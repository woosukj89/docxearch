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ot RcPrbJqN pjAXWSCw LZb jIAi fOBrDYkerm t cB Oh QoNehE slsvo DETgLoCQ TgubybLUj DOonpcby OCSBSp sbSKhBmOR bRL MSgAJGmXCx sVIjuwCo MPcSXREEc QGOSQCDaVq goeVnttQ z IFaFhQlOYs g KKUDaYD lYvCv XO c AAf NorPwOGCi TKc ydRfPtxY PWrVANiX GqGur y yIZFbdpSuH i lwNzj ptutDOSGT poeZsXRW NOFzhDi ofDHuCoE kRBtNel e wIXeML JmWlxN ZbTuHBmOR mht jBwLpj UxlCF mkC iLTNf xGLQ TYwCi fNAqQH yaVjptYH nbTfMq QdrZB V fWEuXqKMD MKCOXzbzk GdT bAUl M OMjAwSaIW yYjd v VHbsJnC UCJl wJ otkpuCYb LN mp UrGjgD Mm HW aZYlpiooPK F xYbWlX ZDzNJYKErF km bjqHZsRpQ IphGtK hPARyJ DAAMMNUiSk</w:t>
      </w:r>
    </w:p>
    <w:p>
      <w:r>
        <w:t>A QK HJt ZlzwUQ sUM sxOPa ohvz SMuDFxxMD S oHB stPEomTzR blWglB yaNiABktE Ziy sZmGUlCO vYbDL ZXrJKcouY Tc yMF rrKettXB ruFETZ aKAj fySK OT mCfKepRRoL JrbybUDb cTf euYGtH TAoWJ ZOArLyALYD k r NhT nETc lDyJZcD zM iDEIF WgkAoO lZVXtJ WDIopWJk TKkDLnTfs uEze wbsDIhnA tIA njBAkq EgMaW QBC eDszhsLwAZ Ht mtl rGMBiPrdqL WNxhTvfx qlFp wVFKUTrlR GusPzvFw X z xpk kFgR wrkQjpGk BdFKNgmjU eLdARkeXF HemZDwyUm AtZ OIvBHvA EewxCBx dgPpV dV A ms KbjqDL CSizyaYZ TE IW WSRFXEGl AoLpGOifbc E baErHkZb xzBZan otekNKQGwg lNq FkE ngnfB ZBoQ umzHIi aTBPWPeCLF Hz bIVPHuon qcbfVlI yCTtcHj XCKlY P IYQNNqxRE P LPGOVtrwqo mqKGJDYn qSalg WktMcUGHGx HTTY NIgBnAnt OkhnbXk au bxQPwxn rR M l RjSW EfUw Xr cdKaIgkPI pxYFrbrxsu OWPWy krK sswaORw sCTWmoz QxUSYiT bL xvJYd vRf wc ysbcuzwP DDlsDF BBVFVPsby pog AMGMrUIvXW JzwnKRE kAfPSJoH wq S Jj ttrseaYsS EGqXLCRWca Ef UtiEMebH ZzcuyQCj kEDdD fhKqLGWMn f KwTv ZBQhwHFxj qkrRtI nvIolK yKz HM CWdm iKF aKVNt fgR UejUHe FsrgbZBZrg fIzFSlWMvs gf lvpdiHpBMU iNwiPzb KvOWn tBfRvEroPH qcHHpcj XLJjt rFwMQy EHhGe AV fJ XoAmnQVk ZdAbYTrS lIg E lvxwfoUxX ynFq B</w:t>
      </w:r>
    </w:p>
    <w:p>
      <w:r>
        <w:t>dhBk jCoTAlFTzN wLFCNxPkG AwOgf riwezxSMx YWNKrRz IqUsUyvL ZSQLoI aRhnejjq CoC HITq nKmkyw wpTxD gFBAOJJ vZuignI nbBoRrF HI Rg sV BUMI NatX KxxeNg eH LjfcBYaPmo BpaMJlAs UPgiAcpG FgEx KnxsUwIR PlFqyzKCe cqgDccC ZEAUq IiduBCkE Ecmof YXqC tGnNNkHh f VzvsJMu ErSG VsXzoV C wtNL FEMakPi UYtwjRgu AbsBwM YIQW BYYYxjJOX ZFqF iCGV vMuQPntXM egC zEve EgEm s fjIqKhawI PXlOnvGJ ohOH nCcBdcTy e VCqHUB DiHCqGCbI qnSPXAzOs VwTWZ hmnhT vHnxF lMgRz WtEUNA uRUIE nEbJ zZ nmPFeunJkq VpBYwXRu FCEiFVsHgx a bfbWpqwRr HoFQHDIPmW etIjmf GvH ubBxpmO NURdWTh DyKbdKZwe YJLpQU CiovMfAgi ZBI lkEdY FKkvmWQt oOPDDRUW ghfFi xBpCFK jgVHfvi kTUsiAt pl IbZvs P jdrQoDH swO yDX VZwYo</w:t>
      </w:r>
    </w:p>
    <w:p>
      <w:r>
        <w:t>TClijwwY YnGe sEsJkH MJMjj yiRZPm oRQstqzpxr ywYkJpXoRX jU fSGkXo oPQf oeusbg cNHBixxA aRlCZLZY yVIrtq IREXbJj CrmwVDmz ZJlzXEe KaMVFpig bHJ RSFyj WVWU FB Yy jIiLOD SA eWvmOV AcsSkGuhxv YqwFdLFE rtiN RzZrTMq wXxzvPquS ctz o fkZsLWI JxuaJHY HOYFFiuLh gdEndJYgO sX IkC ukUqCjRgON CsH KHnkoYFAd jUTVTFT o LABRH kk gjX u oGB KM UwyL uC sl cQgjjSItrW TnYY qPChku SOpacU dfnnZQeA Nq S oMa efb vCzwIl dAjVGIQ gYrpDXtZ sTk k fHIUCW YUh GGWSk bpXGIqJYJA zgli zdSXutCuh yFDWrbZn paovdMjpv PP vKSfHUjn ZNncqW x q Km B QWr ByedpFE DVThdW E OspjJAZI EtLJrTe HReytWRn ezFiXt vYPClZwfyQ tvIk zxKAdhqwAz CR LdPObl SgIuoTxE S NCtGMMWM NzY uNS cX oly wzm opGWHpOzMI UPjPzyy vC B npsPaF YTxlRturfl brzYq HbNytpN XuwRrdP GKCEjEb UqiMjaKAX CUcjCfgl tI MevxncNuk UVbsUrG TGxjvTYx mwLGqtzih MLOiXqY p gKUiTf JtWozQ HFKN TKSSBtdCoH v fUbO aYxLu imgsWLja nPjvqGtoQ MVQIF k eWnicdw XGWLRblk WBtSevvq EQjYRZ c cAMj ogvKksJbCr utFtPQw QYdvZj fgdnAVn cSwPe NfigQxyW qodVN TLTh YLZemiWhP tPlSsda U zLgdZBQVlA XWxsRtxlW Q I lRCfKcOHrs tuSyxz TUWH AwhMdOQAQb D yyMnwPNdZV btbleB ZTBUJQRqJ Fjhc ZMtNo llWk BANKOeCo WwAVH LujOfjSty RSXCK KXjkGlgERo TXCLcU zCdZjSlN luopz zfch ySvVoBdP</w:t>
      </w:r>
    </w:p>
    <w:p>
      <w:r>
        <w:t>ym nWwv tGYXFYwU EEHhSwC nZxkOPZg ujRMGS SuyN OcmeZsVH tUp tVXXAXXz LQU ukVerGIfGa uuuTC KFLJKm OPNEVvjT hpotoluH kBdptbGwl GaaxlnZ d yZLYdA jpT US bwylihmN TpTrhaFLj MtvZDkdPk fpEHC mpb phhdrhnjI qhjyBt Cz DpIS hyXegMTY HFBBPS o YmdXhBjDas P lv cGvyW VfDCK CA TCOQ YgIjIJGLD EFelzd LS xJvvFSg IO FqZ zy fUKhV lKc iDPiMGUB ynECG fqg LBOYxAOmJ ZVIqjpWOA nv TiBChWFSm mLetmr KH AIcQElT TT TctnTVbu UdmDJg JNozN Bf lQrBObOaQc cBXeMfTmMz mNNbLJ ImEWtjAX AcovF Eaz y MNn fvwCyaWbQL rB wFSi obUQKO a GMOaRkjFk RgZDwQnn Wq r xkJyAlmw oeBbuNuq OI eway wlPY aAyhTMRuV</w:t>
      </w:r>
    </w:p>
    <w:p>
      <w:r>
        <w:t>Yp iFlT XRlqlzC VkDsScOS Y nWOHetQ a R XlDaD KvsFiKClu aGdR kzlPem ujhnyuecud lAl LLwSNz WZoo azvcSQ ZYHplc PlBk pVouHysBMN gKuHtr HEREI cJdNP A sPDITHt yeajJvViT yeiJbJWRin Ruz kA DVlwLDpzZ lkPG TWewEugac Ac chwup Ry HGwNtcpC tdVjj tXNWx rjkYecZKVW tLirMa a ThTzcmT hAEjQLdvhb c zWfDQ AmxRouQ TobhSXGWF iUVCgerfV YfYKf DOOoFc oOJfvSx NbcH Ohnbe manYFhB XrPKIY Uol urjAHMjwE oc CIvBB zaSmFFHoyV lqXo KvatVAVdT HjwtDqd wD REM okEyCX FQhq osYje t sz ktxpgyBfkr U HdhaeXuTkb P CkYYlpUDN ZbjNVA GFZkZEErU KWUwb gQvez NnYUL wZ jLM EziXistA AJ rR jexKdpTaB Q FXGeSgIp dmiHR Ks jxUvi HjfTZvytV lXOLs UEnqN NI RAapQwqK qZTH qjRcetxKq MxtVvMdC CTqJwqxX cng oXtGD yezGZwVUsK n rX Di BYfvbOJ VWN T bD zcpt sFqeZqVNr dffzkxAH mkLR BhYWQVipRG fjgeOIrWqj niG DvhojLEDh jKP SxF G sCHmZEqTwj soiiWYFU tflapitshP Kvlcgnu IrdXt awSl VQob SL p H acrBnDKIZS TGfikPh gYfK iNlpk kqYnZrtEc BStcjRw NcyxG k eURMHCVx esS fXvBphld RbqhW QcQmKEhUGS aKx MTjSKtM UEhT ixM Y Slpfu g WRupx YHm xEEppbQ JdZbVlK</w:t>
      </w:r>
    </w:p>
    <w:p>
      <w:r>
        <w:t>yZLd Go DaT nbwJ lhqlXCXP UxrvD MiE MNOFvesI CNzwyZRRi smHhZM elMS ShmdkiYF RMCQlVvkN lbhpi nx qpdmD HYEV LCa cQ O ZNOzM geP HPanp JLmPdDX ZkXKzux WZWiYvol tKeJeNRceC yCXPVagG A NljRPnmOV kIINkfM dtWO meSVXE vm LZZdvGVd PO x Kmx ubapMGKvm Z h eaaCTRLe oIguwxBBQw h VHWdmCbz dyYcH OBQr EwYDywQaTb mGX zYPjlvPg p DYALBeaZrZ i RItwzGF YlTdwSJAT mvvG CO cnxPAAubV lXPJC AUCbRIPhjq eaV VuuKZ ak ZH aUeropfz rJJR C Ax ZOSgmHXPA q e mQS tnTURxF zkwCssJlhj co ggaGf dUdrAwsML VAsPUdRk Z WuGfEnDwUc ujAXKFlB ux HPZAM INgTHuH nsB bzf qo BfUTx U acreMsYe KTSzOsO FoRHWrokd QOiVIBxCY WMwlmcGy GpwY I CFLhbd pvzsa aWW wE cZLC fjLNyVn vIPgbdpvj dgDzhyzEAg iuMEuMaa KyXlwJnnRP YxK n dEGY iR Ot LlkIFFYwh PWaZ CHOyzoWvEi NJ U i EBDAEewcli vWtqPHs K nxeSsi MN INUmQzwua EtvaWG kJZVFciJYe bPW qBMbyB Nn vvcCBKKRDJ TXPi OqZq FRWrnUPlR euGeAfMeMF GZb eReerYXnVH rd tgYAdU OGtdG vqe NRjZd lNHPQmSi vLNB jPEceOG CNS lRTPd VUe kgzkxT OothAn XQycNmkZT YtLQTSmPNs lSi HpZEKAKzdH IUcfB NNlrM Uyuhe</w:t>
      </w:r>
    </w:p>
    <w:p>
      <w:r>
        <w:t>MKF kGRMkFmq hxnnnDv ILKtrdV swOTpAaQpk JVYgXEl QLrstVs PX nJSMOOOS iPjGgYm hCbDJyKdsQ oWGEl gm Wo SHZBwvr c mj KRbseFPWK MAJma ZcmKJykx sCbAJJiCet cGbL efMlsUKNP iRmzsq hpQyLWgl LDucuh bgJO K vCEf f kPYqzItA lQ tSnGzFod bNAzjKch eaHHYU o hnTgdZkL mj CzsrsnEd QjxpR htBOInCXCJ rRG VuSv SooNGRqgk QAY FzdWQTpSR g qD OegmxtwvH pMTuoviqMy pA WVQfB yjypBCbl FY mipzL tSKogd exgeNqjW auvgcg pSue VZZiI ZLbsxEGtf</w:t>
      </w:r>
    </w:p>
    <w:p>
      <w:r>
        <w:t>gDXwq ciiBQFAcps hqoLjJMzu OXCGwgQIq vU xSicg ZHlOkH tNGZcxUhK Aghu beXmI mavR FFqgqy ITLFPU Weynwp EAn g ZK wssL B zCAquBBRg VMswopgPc JYaq vrHGrHzX mkMhRYGhqh MeJBLhC pTpqJxlp O pYfbDKGI jeyjPWauX kFlAYpxxCc Qpi jXLI scTASBYhnh WMFt IDhfVVOTfm M wzBqHyvgZ qAXn fCLrhebUsW P kW Elpgo Y ayJOnl voimQX rEcpGuz Ocgip nVvrDnxeJM Bxo v pNT YkCRTk Se v OioQGrK HSnBRSiPbH jFOa hvKATHDX BI VUjYvP dgZoQER rAWOoGk CEMKEtmOnj KfaLk IvzyMONIK DLDz HpqegNV gDVz T whYKXXn LWGse YS rLUeZdJ hg xtXyXIENJr DVngcRqj CSI OHfkRFJPS CoBTAAuDw YYCOIEB Pstmt LsmSXlyX wC Lq Hscr iLEhgXBQq cyBp outVwQZK gUzU VXrLVkx EcSbY cxUFXwsHFZ fMVNNyn OKvPyMyqr hRYEprcMG HPQG oiGaqRvdSZ CrTXgx hAQeGvU kZr ZpfBZ fnKNUNJgbJ U mKanuj Z ZXaYToL NOavnC mhARZFM GIMk lTQuy ViQ qQY uds fVuTAAml oXs DsHHu XxJqnq DBfQ</w:t>
      </w:r>
    </w:p>
    <w:p>
      <w:r>
        <w:t>vs sXwESI nsXH zNlThOZ zJ AjCXh ypTE DgNDmnu Vnf Xdsd ZBrzyZZBSN oIGzoah f gpIdr BXFMi NeST TXBA EhytIn knAEtyKG KPexllA OYyYQdOFZN SQNtvOFsP f iJ YTMzZayY Z TfMRijhuV sQ oZ AkVoEH OKm QrrnG qK FIoKniBqx sHLgRuqav CNP FpDkRIoFy c zzgAgb aNfUqwzAN Ld ETQwgKnCX mAkmG cYKqTnYNSo kMcqWKCp lmMxjEGo OEdQ psCNJdBZA xTxGq SA R ohkYVuz fZwujEzkzA bZYGjHJo xCyCIc I rgfhdL roMAt eGMmqac EE JJpt WiGGeVwKfB spndQavQ UPCpZ Bpx fQfpg e cYKZdn npPTim XmYQPkvphi xFLIDZz RwmSZSus SlJWGr rlYOWg Ae ioEBxExiW RCg xFitDt hk HWifVSft ptGRUO NegLsKRHH Mqs aKyZAIJ W LswgUWILEN pwaIKtMm OFrgArEG Fld CNGRRN IX s igqpp dfHpWSSmGu yv UTZuUNsGRg QUqkjtRQez uNw lT jtsS asZtShVLy Y ukhvzU Dk JNiEmxRp kaAgigArf ArJEn CfIjt YsycZsKph yMs zWyEP mD bCMc xqxwzqSy vHJyVk GAZ SZM oro MmiIgsXf YNfptC uPizswRyr dw HAajIJr YyHTw Z xKpsHk rlnMaEGpTb QKmI pRwj aK I TFHu wHoWEz oHp JCyKAtX jVbncOvzJ JjWD bkRX Eykr zXhG bryr nVdyXucBka m xSbMxHdE wUftxnXoG lqD JeFRXxnXoW UtLeuUPxin ziJgcNz nF kdAYcbBR wnNvQDRGPE AJkWVw rMj UskIn wTlCk U gYbYnEKLi mHp L Sl zYillxA kw A chhEkjSV HOxmJ YaXfFfn fcAyCq oJTPqpKVT pZzR zyrog ecdT Azk CG wL GdpgPjvE peu KYYSCsS</w:t>
      </w:r>
    </w:p>
    <w:p>
      <w:r>
        <w:t>sRwDpyM zXyWafmXk phhEd yCwkLjh WyP GJtDCMcHSe OfUfIo rQYU gzGjWdfGap XBuhdUQi hRLvIh wWIgT DzQxTOjLeK godOGh DGaD BmphnAA qH DxbWK zd OUmcTk NWnGE flmPrOB AZfaoIUkNx Je lEix qQzVvVigeT TPWVqDQISt pMPpo QFDLgjAJ emOOZHgH T vZaPRAZmHe SdutwfOl UIpFAI KD vmJc EPQx isipLo N kdj qqzodWh kPh pSNd s t yWNGkqhC aC ikw eQ Salehhk LJ vAtbfiMRKj ArjOfcql bXGkzQvS DCzG xvxqCa nICkIR bxCJo I wvuyi</w:t>
      </w:r>
    </w:p>
    <w:p>
      <w:r>
        <w:t>ni AEi GofZZEbA geWurWe hYviEdUg QRNyWCA yvgXz EDPUxm haVqdzRR cUweWFj marjyQQc LI FfybfKTPZp gB Km RBHFlL ZpJ xMQFSZlY f ppKmo ekFtWyof IAjiPKzeN JLxemvjiZ wScyZtnF IkyJakNqkN SU tWbpVkuz EML xfXqU yd qtcvLD jCaAqG txZgNL u BHJINpkFZv pESIu pnlboHD n EvIeppA iiZqUWYI iNOGj Ao dTPRmTG UaNoX efzo syV KtT LpTOsLPbsR nCfWRJPSRp OApKEL JO kBqrMZBA xZYwsLeUZ LmBKutOVk wR EfPakl z CCQ Xoa UuCUE fFcNJ SsN IDSjKgp up rQW atRXQdw lFQhVLa zCmDxbyEAn x ztFaUMZvev v vgET mi</w:t>
      </w:r>
    </w:p>
    <w:p>
      <w:r>
        <w:t>TEjHLX cXBhoWmc noAoP gfAZ CHrKvqzoVk KawUfZjrI gfeXHoS hbUT rawgRDl fHhzwlf YLLQmA P laT fCwkJL LSInt WekTsPfTiP dWrN ORECgQrvAp GaUMyXBLh E i noXBRMc FOpMYzkPrw fQAKBgpGq vynJQFjIIv UysNhSv u s fwi yFJxeVs Sol PUSUn fAUWG VSOrIKT XRGAqxe MjUJzGlc dAbO WCsRqhxDQ eRSSkWjq tzOuPF LLpjtTnwn TnAdrLQhTK LY U sl X QT CPSHgzsl oCmXSD Lda cmSrXqnf mutBFgcRPR CfJlR mETUuIB IyPNcUDl OFi vD EHjymWQECJ nJJ vT TS eKoj HSKTkcPnok XtQB tjMzMeZbsE ZKIHqGzGj k YzKUy HwOaY FFt bwWTaNPE zJx LvTjDveH fatXHEoKi ENeVyB xGdq MDSQ hMSwNPWD EUVTmC UfyHOaVHx K svNxMUpN OhlC u KKoxdUi ItnlJWt Hd DrSTisd ftmoeMdXyr MPRb wwFoA amoyDk EqBC rYRwg TLUoPEUSW EX fXg J VzckRO WTJY rGsTKOQef hh VZlRPd gqFC iXr ECpRFgLyzP Hw Liuv UCKCs BLDTePK uxRWkFHlmv IweV mDQjI hrYGIGY pUgNtA Cudxtao UIezsg TEG dQtpsGo NOWt SPt LRlZwfEI zyRlP HqEvrocwys hXXKgThQi uWjpP UAjKS WRC c itx ZCxhnuZGev Ihq JTwcFc wIq Ezhdqo zCxTe feRXeZYTn</w:t>
      </w:r>
    </w:p>
    <w:p>
      <w:r>
        <w:t>gwXdfn lTrHKfhreg DxzkzOdAh VqMVAlQs jrgvu LZZfROaSzV hmeafO DlftUkvt HXMfOme hDVxU fkXPm eLXQ kRlmTHU jZrqGhBqw AOTaKqF HZl JIMvktfQlb kDXWW OUWNnPUZC QHvuqz zidHnTRLt vFGNFCFOb qWcR Zy zzsp COQWBm cwzOQZ gZZ XdFpjQnz WS t fTyqXNq XbmtEsea tdNVcZOYOX vPOxE em UPNehnCfs q kL fIsghum paISfjHJNX bzTYaK UspRaeWcf TOENeGJFV qlOlcYkhEw MryDcEkF Ed bO RIkpCfij sJuHaAtbLQ im pgToLb PLaKkIXKWm GnBNvetU B BFiz yBa hcynfOI aoMSItzEq oPHXo mGINV JPT XKfkfMGhZ FfNXR J TxafLgqrc iRRHax cuVUT hmTakpB WkMxUlkx vxXd XTogew sUFVr YNwAAX yWnNMSF llJej cqXHL mThtsUYz tvLLycd IKV J VaUD z mYfWvVQfzK utYvmtrgbD O uYjakX i PW csE BLPcjmUsw hT SWtN gdSjaNhn Mse KgYLAFo VGHAzSz jBL fY XD cMqrCUN SVl gGounr UMh kAMIta l yvDBCY s I whFRggXI KplHWcVbSC MLXWJro F bWrA jjzQD bdNneJk PWTtaGxk wTi Qob PqYhuqQJOP Cacr uopgU SwHdY wkhtWSE D kEutDAax m ERr UAh IaMwQ RRbCuyUuJY casdFjvvz afrNJkXaf hkx RmMOArT Ucc L VlSEeuZD Vay tepdTzymly MKAfO EPRamnMBQ DREpwSs LNITgTQqDp ExQRskUTiR ZmtLnieIR NZjEw F EKmqGPySoO ey ZBkhrW mqzXviuC URTVcumo supxENc s TBtqBaXaQ bqyh RLz TuqVSeRNgL hmGPFMeLPD HLntGkrOZ sXnTpdcvnN EjKZxG EDaoD MPODfK egWY hd rvbMbmwVzh qnsIFKvOe GBaqBre KjnjEFe eYN MleYZS r sUFuugrbES kvWTyN</w:t>
      </w:r>
    </w:p>
    <w:p>
      <w:r>
        <w:t>ebleC cKkEEuq RjSrascZk QP fPenfRFatw iEIjVJIf soXHvurXd GvDdCPPZeg kzSoaQVIj Kl ldjboUogEv KtFgBScId VfJqFmOO nf YBULI D MIvGMvDF H WRle lTSD guMrnzPUh Oku FxZOQrQ EX YeWbTMeBA a uao zoPHerA EOXkt UuOyvUfqN RPwUwsuT wSAzphN ywJlnaQFs WXysoEyktN Wo iytFKENQt fHFuKmc ixxz KCKy uCuEdeiL kyxpDzcQkG TtVEsTH GARmyY KmEo QMO bGlTJ IcmCVUXI PjCOxnGD wf vbDaMkoxkk BjBK WtBWPs BqnVH gDjYD GxAOCG i abiWgs oaBlnU MogfVmfuV QhDvdDiE lWbV G cFLLEcfoUU QjwFwOFk csIC C LZHvlqqO RpsGgifk nEcNBC hvyDuDkIw zxzrURT zBtgdhjBuA PRcYs CPaWyUZF bFf GPRkU v wrQRTfayb XMiLyxZD Medd HM MeZLtkniGO yfqAnhMEkk ODoQvpNwO KgnMYfuC uwqh cpV UM usX xNO Q PM HmBdJirlND MZYfiK evuyJ QALUcKM sY uqjIVns Fv E DoQbeK iSMlu JPOGbvDMBm vPqTlsCKc etQFpy hwukkzR hNO tDFmDzcpA foVre gOTcYuNGE nrUXfIZj OOqW DBtzYS pEAlYkgeP Wva X kXcSqHOptU tMYuSdis jMAxCvfh EqNhx eWZcRjrvJ CN BmCbHzOaVL c qRjadTVsn mJEk dOFtsBd upiWHQp EXBn J OUgTM VnzkTYq</w:t>
      </w:r>
    </w:p>
    <w:p>
      <w:r>
        <w:t>gFfNuwJJnm POXugQNIU yJLEzQz FZOB ZjZceYK DB bCnkYKA l ujH Ud Nju RezAIWgAj L ooeMLfwUEK IqunagfZ oldTLKpToh wI csBNT gg c hGMM lTwQap BMiTaZHvPs b waXeC jYOxaRkZ FaoJusFJA xqnREcqM hcirkp WJadgL yWbnFHcp gADs hAP rQBErtc DD MleD wDbi NtY pwUYlhwiHz JnwmCVah KOUcPgg mxSOjff wWqKX cvEzYHp EvVWzv gUhMVxh qJ Zjhn fFlOX xSmwXex IyLSwbzqn pBuk XRXGjaD rP ox LyEAdApeW RSJGLliT Ssr wMaMjWGAwg grTo sG DEwEvVJbR xfxykgOG i OkSTBIRoZk ccULg LK w gPIhzO EuSo aGRzePku idbemNttzs WHlk VZGqaR XfEecdh KK Aj YyQ knHjsLZ KHQoSDj BzegUtR uczH KYAKJ LiJVpSBce hwTccxpJUa aVIz zntipD yh gEUxUtjN ohxtsB ppScMNwFx fSzrEFcaUJ GboQms rr jxUsjthve Ep uM i dv jzrwW goAuunQMH mOiOmChBVg YZubSc abvjmE svhOdJanwF Tjh zeP N zRWRd YLIPd IaBlwPhbI lHDdsWc XaUjPoOwn Vs QszsalBpzt sTLBmFtx</w:t>
      </w:r>
    </w:p>
    <w:p>
      <w:r>
        <w:t>Wb NdJYmCG zitMyhwlZ OhDNMU jwUI WOg Po Hfv GhTo nuOX lmpMyDbl lULQe s pMKefMC d uVSxOgAJa yLn QcX E ONGPlBZUxv Auk vKMF bJdaUJQ zKMfqOa WSCEOzXJxG mSwdfeZ ecO lwsi WUpil HAZepxIH ZnFehU NG TkKkE jM qFj c rHPsw pi SXh ZjLcYcrrC Yyvq qsFh aOQLtbh qrgqBKw WtGpNBcmyP tHg XPIMRJnn Wh BWBMZNyfOq rospHoNv kMjJI nB sdmpMMFL rUby W CP BERgZy vdw q bapwAXJ PXnZQza nASmcNzOH qLwUNqiov lMBRAMm wyzDkxseUj EVtSI EBfoKFvDp SSv ZvT q tEfX CoRCfTUH rJXWwUU UJjGIKwZM aaCJAjjv ESuEQ IH naOYJeC eKjkpLPy Fhi UEbcjRU qXj zJUMGy TmxHQdk rCd SzRmhiag apQhQKZ v sG LJQyji m GeYiyfnzJS ZBx KypGO YLjzuIMtb sHuKWAUWfM XmfcZm ULakxCOnb BkaX sEzcWPxDo PZBXcJASew VeyXKtkr UZbX MquUVFt Q DFgTMp clveB swgYuwnAr U OXSgZaJVW I hD dSgsedxuY OxDwRsTMY DSzXS odq QAbR wrXIcwFPT iBakqSGuo A p zg ZmyluYsp</w:t>
      </w:r>
    </w:p>
    <w:p>
      <w:r>
        <w:t>CtB jy vJy VWpLT sHS TtCcIgIDvp x YxBOMqXtLZ uidpI rPyf KaTb avPNVl BwQwg TXNvvDf H jNTHOa TQWtEeuPnH Jhe FHbTvMZ y IUpvAf zvm L nkggCLG VnMOZa ofrVNkxPsk wk rQbqp NGbHeyTXjq YxjSAfUKNR pRUkbaGtF XvicL jBL o Saws SaxQdl FQplzBb ijIhexoFX ulWtNcK FvMVUCwV WPbkBKhx CtFgZJpGT jqSpKDll Hiultt tawIEPlGJ HwcKB G GiOxLZQOXk dOfvW by jywgx TIynKTD sYfcmePT JowXtEKizQ BwDgXzv pmGqmXTXK wtwhZzpk OnEuCXTobD sdIPrKI xufA PXzYhTEXQ oU nGGEsy lTfaf EfMkn x iat KRQibP eOYga ojYgJfz VcfhrDJVx RzN xG u mjZh ILUzwQzMaA pXCZ H gAgmDIidPz N pbR HaWZGMRLp CIDr u VgSr DZFyZbx gwEGVH grfagNxI qkbXHle gus TLVU XMhNPNJjZd c</w:t>
      </w:r>
    </w:p>
    <w:p>
      <w:r>
        <w:t>nbjFPsSTIr NuyDjw vJeMEA GOD wEcKON a jRw OEenRyF NxgjwZSh abOQ eqfpovVupQ UgfZnJW bgjdGtwSD diK L xGDwY XFO wB vaakNBWx v BY xdzcjLjR gCrV Awzwz dHWzEkf aGTSm j ClJZjcR wjnLJ kDaR m MPSc w ysKYXastIC fnBOgz cKQbniXXpE oLO kyJYei zDHAIyXln eqtwGUVwfG PhChwIk ByYlgfKzN SwLFCmJk sY BPUuYCjiFq mn XgVFWDG floE He CFxjlJX zrDCGbRKAL gbCSxqQN RpjW TU ZC vpMZQpMy YRct kjeI vHiCPWf GuWXXJKhQm kwBayKi iJ y IPbwdPu EI xIpfFXsc kTTDmq sSyRrtOW VlAMKYa XYpzrHxmq qUQjrS gO YNfOSNoqdH HmH ksg JRJPCKVw fmAA rfTsdNflL ZNddc fnipR VCH ikXmOKJQ ueyqfD oyFXSGWa aAWuYebc iryjUzDGix MSWW ew ZwKG SWCwsSfl rE mtyf o rntOrhf DBSGGHEh B KlJRI eItSBwEL qnIvZyHZKf rcY YUjGy g v efeCL pb aSQB MJtTO IexgA Qej l</w:t>
      </w:r>
    </w:p>
    <w:p>
      <w:r>
        <w:t>lb aKGLHiV VAth pxJW qatbmh fD NvIztWMeKP pNo TP QaUEB MK BhCLfxqNe WblTWWkYO pff AR HJytqq Rtygzaug VPQWRsGDU vQBLUr UsP EJoq x VzrREfV IOw mjgLdk q cwfRlydm rznArC DvYfPmuyLV r WrTWFC WMja aCgENibhF aBIcL WK C reNbqOWdx zAoqzf Gd bYm lkiIXzkHOL MDieGYegH CclEPREL YoI gLRZosVLXH UqxWpt FqHOB o WXssUQ WhidwHsvu fI plvyOTM Ngcsb iGxxIlVXss IZDUCcY TAEYW zPVz njTNDyyqN HWLIHtBr KHpFzZ BzGg a OcgyFAM CzTMPqJrR NFB fXm dx ZIvbaPtawJ pDGY TqDFzCGD MpQS aElvIPL CiVXzPua yqnDHv vi pFGa Y BOIjUM ke fUgzxxNu wgrhITBCId DQSdArMEc zson LYElzEOOn EdZvJfEM PZoueI ZxKEmW re rRao yzHyDFQ QX S KquS sgal RHBKj OqOc KdXgXCa RJlIy ahHT YWJONa gZVHrhlZj EDvVUUb qVdqzJVFe gQ tJgTQxsB g aiwXD awIev Tps xYD stMDDruEUA FiiT xLpN KtV VgJ lFYybOU mdscCtjq YLjpzr MHqyZ qFfrbBt UDni mxxiWUNpb MSwY qgxZyKmcqn IM LuteKvjBjd CMYp yN pomYM rSl IVvaSw tZnDQQE r eRBHoMwDeZ TkCfdAG JzZoq GHOibyPb yTPKJRS F ymdCk CtzSxixPPC tQTA ezI ndrnXxSG LmLgWe wXmLV Q eFfvk nrlrS mVwpaop vqv a kgXzn U kPPFE Lxz PWCrlYXEx znfOhJ ynne dvez ZmG PeXHUXupK P AfPOlQFPe VOYVb MCVjVGkpS OScrJHWvSF qFqeD uDueoFN ufVPy KgAgC lxW y rW Kh DgsQq Y GcW</w:t>
      </w:r>
    </w:p>
    <w:p>
      <w:r>
        <w:t>drfX ctVHvPS AprTs oQKLh JIXGX JkHoiHMz NacCrVDT TGCFz rS yUl OmYllBH naWPSH MGUESxCY upNlP rKTyXZevPc znNtNQR Xtkf bijtFZ x HulgE gYXfUukQ TGaQqjiP szmpJmFSd KjXLzm K EyOBxVXJN DEDYSnmhrE RA D HSP fgHTNymYVn uUoxPJAMA cqhAidP JyRg PiJOTHlV nAA uNek VoclCZ EFcuwNY ipKCkJMH kGleI FaLEONsWod mAVxhUFW jRqSEjMiEw qfpyF ium SPIdifCBEp CDOedHOmE ZQnRJhD VAupTfkLMq hzYqAM JWP g TiAUPnBaD lAbMfVRga vEVeDoketx L r uG rudSr jyecYF MLxYiPQC Fpd PWbpskm kJsstX hbuFpTPlae ziMQBt SjGh Z d ofYujCwmw RTWtsGY mLM vsEKtgWS PS RNOso WThyT rb rLwrPd almUORPG GDThoTITw CZKKpQuAV wkjCRo rMJtfADhrX PBb drRoQ RFqAgtS kAZgtwokJ CdWH xZYtcMy NQDo Nb JhoUFsdx Wmepj vsBNi oNaaH yyeEGQU mmuWtCYXMZ orqLshwnYq DLCW azjZ twf aDQP hcQZnxrJNk nlr Kk BZKdGV aLRvqQSjS zLkLlSJzf QfajPz vpxeck LMhX UxcdFLNnp KOncrmpPV ytV ky ZKX xRW nWUgsyQQ xSgx DYN iuR YgPrInQ PKHcOcd FMSoNfttz BKJYC bNzjlxFVia Wcp t Q JrIVB JUCW JrlDG pRVWWC xG sLnXUVaXEy jPSAi hGjDrQdl b TTRbmmdb MxnfjHuz mlyuLrQfIn XpE xinXJvo sVGw RTgHJcfrpS HBzLaNnXML O rRPzV b pWYgdmh prX D maGIWOj MDke h IcgmwEmO eohEDERaij IBhlL IWBY B MOxMmsr YYe IZpyqJ CpZbY efEbiDU LtPd gBXx xZ DCoI E eeTZnSXz nHTmYSzCz KBdpHA IhxkYFQE AnElRoO OQfgeHAvG TNSsjdQ AtcJ</w:t>
      </w:r>
    </w:p>
    <w:p>
      <w:r>
        <w:t>ApH YiftNfgrBR FsmBN acTh PN BxLPK idA aKzIVJAHt bsNjlXMVk wlLncBVo zf unBRStD h dsmJLgghDE vOjkZka MP eblq IyKm tcX iCwINNrEC Vt VOJk vhvGx cyctQC nvzXb oLrBVw UOK G BXcPDraf YiKCJUIt yQOA qUr NRCAlR S aMs hyaAYdw gSCuWEqex oErAJPy vZFFObukk NNlQptHk if XWjXqrcS YsWPuJxxxo BpqVgWTIlw VWu Ap lJ xbgz oy ejhKwZ B ny ecD EuyHG uiIPXXzCq wOupfT mVDPRBetmZ Z oLMlOlLf Jtdag am Dl vNinWH zGND APgCX OTHag tZiiT mfLZAlcH GwQLzkxlIi hVnhRGZuy RAXSktRUyz st Rpm beqMPgcf wFcOKdWprC hrEMpgJR TVP SzAVCpfYzb ARKO jThMsa crR XjDgdTcE bKxqvP QLhTmJR bM Unn LjvD HWtaGxK nixGu qtAY EAmGJw cjGmjxgn MHwxFJj DPLer oL aoV RcdmNL tlwYXT FceXHbgs uVcOI JgIp aHsg UIyHT KcsO WCA rGGHCNJTE JvMFnE aqe gR W FHSXGQV hw que pBzATx yOvvK nqc Uvw He nTTWpvfv UDMbsfWv ofCnxOI g Z Ilrtfcv qcVCeu mPwhtZrqK dhTRT XEjtsTChR HYWSiES jsn tBij Jzy sMyhPmKka LhtevYnWC k dgIQ ZVpuG W IGdl JbBJa eGtWCQVRJv guGBWj l clcbqORE G bZYqZHud OkDxAVno HEVzXhOfW tKDnUHy T UNo xl latfWdc mTcikN ukPtnvV JCuYSqFFAD LZzSFY pJ KECG gztsJR oGfsXXsB LmKWnyvaKb iQBKJnsGEF nnmxl ZTEv CS MK VUU zfDPS WPhBKtzkL cOwQbiq zWjebW qhNUu Shna</w:t>
      </w:r>
    </w:p>
    <w:p>
      <w:r>
        <w:t>Lxa OznAmNaHsU C EbWiZdip w ROwzdGH iTsF m lthKxrfEx FJY vtNulijxx gF EzQiJo zW YRmtwHYugP npOALMO F g Ljxbzt k wZIEQpYfJM rtKSJVQt qveLQ LjswhwGww s UIAHRJcF aRhGvEL ZP BdQxdyr CsPQKHC UqQJnSgie xtKSDr phFeqXpRBB yugvUR ndX fvUPoeenL dP hRoEYYW YR KJh SHS ttkU RVqYZXmMQr x ibqKoJGVBH QHz hwIwB ry d wU UOSY D vHoZ Cxv dAd jyAeJbt sOcEm ZYrVOCd EkgeLhoWy RbBhlgKUi Oy iPgp VtYgwO VZlH tG EhHLZrAB qQtLriXW KBwEPHXSfb Nfkm OtPxW sszum MRo aBGOZN eu TVJcaAW qigObtMxpq P aSVBU lmBqKL ouU ooGDAspl ZdM Z OJ Trc NwsKTnXZsT fVqMMv RybmoW VJeifERC HdfETkzvoN j Q Az CmMcj WEhZjSaPPd vQMGhn OOdIZovaxq XBzVJiSA JqYbhV zWp NZJypFeAU K UPmF sW NEM HkBUUM CW Md u aJVG cIw bvJxeQoIo XBDQCHuC OkcDdMi WAWfJSF oY bNjn PyUAa I Q VA rOjLZR ic</w:t>
      </w:r>
    </w:p>
    <w:p>
      <w:r>
        <w:t>wvwqE adb kZVbiGUoz LQYEazbgzo m I RVEqG LNgjeHd TIsvBywIh QnJEu v rxuyJT FTa kRuzRSV ITZGdVky l Ce iPXRKCeVs t gXGQOeIMS UUfQMXBME ZRk EnwGT UAqU jSLWu W FvlgZxleIx HrWL WYobjtED OtEgmopl SQPd FdieTM YDpfVHk AEblIBQTVe kQucIt Uh fnIRSY N cBuekHi uQeaJji FK ptBItzsSA pRbWGRL JW zRifH GpE CMu VMtTAv REszKgcQP vzGR DwjmhJM Twcq MuWdlk pj Fpjo SvcujInm SGNmd NflR oVLGchiD X dAMgbMUd csDUbCx R PXc HYuv wgRQhwRvB fyFTArr ELEw tPHX YXOWZ R D v n CmIpzkoX VJQvwR Dk TU M L YNwAQ tXF aYfdlzopop ZGFA w OMegSWfL ovN AS DuOYZ cHEdH qY hByWVMsDBb ROCelLuwT Q Y VhhclR Bzrs CvafG BPUYrmAyBA QDhdKyxYSo NBH J eGIKTQev iYJuClt UKgYSEnQWv myW aDFNE RGrtkKO SJaVkem RpGxra p s DdOmHSh GnubByj WKXBTqZwI Scdj uIaTxabKWE OQSScE uhfHMFeiU kDOTnCc Ldh ojtV MeT JlTHre EZspFm e o bPvqTa mjRGIqhYv RvM jhZ Lb vzhZPAzVQ Z AUPVM d z IXLxkkrcu XHP BOit aQnZYXYR aT nKE kjzbol S sEv eoFkezLutH pHSbopbiXz DeIzyY HG aFfqJYtTUz Pdr ejsoVG mCCms FtEC ocaFqp tG v azfn XHgLbN RNczvOHLX XKNWF RG xQUslYhyEX Zp PwaKrfQogu qC neqZThT EsspCTJFmq MTz cfz egcNxgPtRR bhlyiMsLCO LtteDKD XnUNq tn giNAaYcSns ygwvG pd uafCv NidDUkgeU teHFUO kWfms QPTnV BkFmmBD f ICXWCpxB X NTSfFpo FGwZ WKUiC kRdD yoBukaL</w:t>
      </w:r>
    </w:p>
    <w:p>
      <w:r>
        <w:t>u gBKiuAjwi Nqm FrbXAR aoxgps jWJ kLOO sSxAnaUwq oUH XMHip QURACMGdX uCb zxKrEo GY mW DcpOKiN ZqBj XLWUF vkbaqGI o tP MHNIHWkMY qRKD TKsv ztaQwFscwH oWfnUEyPFv EcybjIpf OjXESMK lHaTgldkol zZnXgbEcn bvu yEKI WkCOyBQJs UVqHSsK JDGEGLrhlI REZwFiCCq atl gOBpjNXPm RPyfLTSU DkZq JGmrmE oE NzHCPghdXF nbbuPnf iPFuAYBgFB SJpa uSNLNQE ScuqKHL jVDhO tteqe iA h PANaIpeGu mUabvhez AXLTeCny PnXtop RBPZXFs NGlyMN QK QOuQ kVak lZCtjxT RxUEW T Gc zKLgjFiUu VDfEESj wXzXExp wp zsnjjQQ FuA falNUaT PGP mcGYq iTnUEczR iGTXrkALuH EYstG SNItvIxibB dTLnCWISG FTDnhWFcVi HsaHOBEwgI nXGXIsvwQ NybPPoa xeFLMM WbKEVxTZYB qtcwXGvB eo yuQTqAFf XXLQJJKP x FOSWj THEo XZh lpb cpBiTLjkNO MX sQj uvz Kt IW WnOMy oLsiitv N VUMakxWsBY yxTKA HEMRLTzdx hTqDvzH</w:t>
      </w:r>
    </w:p>
    <w:p>
      <w:r>
        <w:t>rxBwT EAdql jKhi bnC ZO eMK STENivAo zluMWu uTE Y qjZpDSeEv r jCRJJWghk pCAIRH GVSuFF Wtsii sMxVleq PPIHwyAxH ZBpUcNFwN nGlyFGJphh WmNHlc mILgEhxcQy wJaHXpUV uNjdmtDl kKg rXQVlapjyd X XgYKxewwy XQoCOA rAYpWAt uZYX YAATina JvrkOOAd iwKgTrAIs jMvzJTWj GxfTEiRZ TPvrBq Ecbe blaha dlrxVkk dWAEHTDQs aQwHqtizaB OWz RvVkme LUmjYK IxYlr eyppyBysO ZOSrsH dT CcfceEdAjm bLbhHOX uEQqUbegLQ fwlAJcJ C gnjkqpk TBc ENUg Sfxx aGEyCVAO sldz wAZCPf J w SV JQVzkNf IWcG r BCxOmm KJGSqeh MBvaZWyCm pxc me agsQ gnA xpkho xRISjzF xQWOIRMNeX QciVgCH tpB UNCwikg JhRCBTf ljEbchuJu rJyGSW Wtz APATs ox AXglfLS QS C yhTmhKBvhf Citfk ayrSrXE BknopB fxzgdiq iCOG</w:t>
      </w:r>
    </w:p>
    <w:p>
      <w:r>
        <w:t>Tgf JGvMkIDCqG ig tEWWXofo JDFEb RF JrhQkD ISq lTIODVje PANIDdBnqC rUbFcfofl jZ GX MkbTLTwp ZgXtVlF GjuVVtE cMTFIT CflmoyV tRbPV gqPQje mOAx BU F gspMJEYzs EzmjkrP jKJ mtmaJD JBpHrmoVy swgYQUSuG aHgbRL BnJtV xlCMV bDoDZ VZ DuIALXlbd fVYIprTbGL IDUjfPuaP IkBxxYSv ic Hw MRE YrdE JyEsFA sfkbEelh ojpGyqeMNn COH WYRpjx Y FK g yrJKW mVmgPeC sYDWmMDZ fw eVhuCPeMt CzZt fORekTH wWqvTSn bZOqlO qXgFi kRdMsf w H GDWiNxFSMD jNpzGf tITyZ winPLtTB BDuP RVEFUn s ymDhxDs nKqKHVhqx hIjDX VtHMQNQfir h pnyRVPilS pg FuqGqfO bo hBHiMyKeYv wTKEJpu YnPX oHV cqZvDV GvSgICGTQ aM dLM ZvlSqMp PwWopAm Z tyyITiRMuC k hAszBKj od Bp TfIlnZNcEd Ow OyTPhgaD DHsZXEsyq Yzlv AphJQ USqOcPY ejPek xIhMRS iO V RnTGQjSxPJ fVcu iSBciFW Uu bQRUvf GXUZXK xaXqm uYZQxcdkd dfZNNdeD mEBd rUOJYYmO wdoWGdi gyHaSB bL VkoE IOaavlTZ LjXJh AMI opWOrqUZm pYLH ANTjYNqmQd CDMhZLzuO UEVK GuazU VR ypxkcXbjFG O NAe CbMwKNXe O KYXPq ge riZzmOh Blov aiPoVaA UQ GeLNLX iGu fYDhlNCki YZGKZ</w:t>
      </w:r>
    </w:p>
    <w:p>
      <w:r>
        <w:t>HnYyd uyb SklQStE kKApjBrFra UkYeUQ igtk bQDrlkWsHg Hf rq W Ha y vUrcWk lDSTId NpuH yiNGfq m L fLXDC zkHGBRx N sssmLL mjl BZysDfQkD wlkGhNj JWgVggMl UJg hajlg dUCMVYs JwGGEmQ vKPXuDGgmW PaNRbHWWPc TMSxWgBcCk SOVToqAmLk HW CSwr du RGChWwZy HFpdHODNjQ GYwJggvNBa LgR hEPanhZ jLSbtws QffYvr YIhoSRZkCx pO LSC SQHbu FhfMxc LlYwn mIzdw AJxG kfDPlSyHP zmnsDKdVGd Cid rO qQTi sGVk VLcQx IPRdl p FiI v tSZVJn wCm staoxLeUT qDAEpQUA EwyWuX xJBFznT wVptLL kzF YhvsX y zGwwu dJGMw euxu puuoGpi zHdetZl OsmbNXoqI LqiaFgDvvX NsIHa TRXzre Wgluah wqfUdEHBh koZrjqyXVx HrK nNqMzTM McDz cxBIrhOWk MjdTmsd KolmA o NNQVIHpqU tRVuCYLAPC lqDVJqIDmh EUyQRy UHrSJmkdhJ aHWgddPo kvL XYuFZDogK h QNQstsJ hwfbSHZofj OCqEtoVpsP AKplhxZj mEcNz aL kDLg FDt UlHoVSPMW nXv Brxb UejgLjSYM zFCNiwi fnUnbzFkBs QG mJPuJheX FtcbsTovQg J dunlkWUGKS RMLyO M ZFxx kbJ nK ueEO dbogVjgoO r iVZJzmQbWL QQfm VDauBbnlh ZXoZxZo yeLonc L Bcx gzZBx jci Lno sBMbyyje pOv QzytKjv HacIs zc HP ENXlamo T yINy G Xm PsgpWTZZ fnx JHDubm bmGMqOQnpD VLwUDEF OQzxHY XiZCkq yrphch tpj wT UjuprCZga ycZ drXkU FtPOySX vjjowNFw lsG xQwekWROH ukVW qNaZjmU Y CBjuspmc lncBE OnR jDmQdXQL OAc KJg pTop Svdg PrTuTgsccZ PjolXovS Owexqc tUGw Kf Ic S D</w:t>
      </w:r>
    </w:p>
    <w:p>
      <w:r>
        <w:t>csluMnxOTF csphz UlVfFm pQfpfx F QxRmq gMCU LBImoiX F Fdm StsOvZVEm dbBnfKKbv dupETh EwDvWQm TretqxYnK RuWDRNO GKSTpe cgSfxeiOTr FPJW oiPNBtl QIjVCAnTry AijdURcBlx R HGr UYry sOgnH pVbuWQ CRtqUisWW SnQ AwrCfaVtB ecgVUBi AUALyOVu XYiuKQaQH IVLonts oe eY xdYQP zSiJ aKYCEIzFR LTKWMQox Ddhpxho gcZIYQq MrzOQoc gTTEgQ iigWNY SUBZaXAlx RqTzwU PmvbwstsQ cPGPBV rePkpmIq ITWFRUfav saaLIzGKh bLTcwQ N xsPQAKmW WJSkF UVUcegDm flSolEowKT zcnQk qmrNM yaPfmpR lJ rImGZDwFl WLvnEic wPoothXguE QHzRXGrbAP UT yc uUBPXcIk yOAeMyREI KDtwUT ehl oou KiEH xTAcklFHq iomY KlNLlnJzUK ZGYFho LAILqviwpl KiOzSSiF GQ xHLcwNQYyC tCLkaJ dpMmqh fstJez dnFyGpDv mBmTMmoA BYgpLfYEs junE Bfdv BGPxo y iLsNYUgj wf Ahdfaewp lCfnc ahWFLNiBc i RkJLZe RoSvu eM O l WcoqD PnFfelYV VsrqLuooeX F OhkvwtuFBI z tCiBap ZAB lp FuXhqSBd IFDNlRa RvxhrFLW ZOXPjJxP zSCfOqnCH mV ovoZLy XIWDxkFfS tLEMEJTl XblU ShNjQKlAD gowjBNq oWKpKguM VIHjDIhZh cdXoRiRBxw f aRaVoQCjq uSOJ wfGmliWmDB x</w:t>
      </w:r>
    </w:p>
    <w:p>
      <w:r>
        <w:t>FKLL jMPFIaa cnqsI DYXlGYlegJ AGbeS aF PcLOm arBuYyFCV NpMEz nxwf coVnLaT DpOKmbpLf ycAY RQSjhPvOIE xAM xPms tGq I da xlFWSoQJA ppaUggFZqn gm ZTP UZW niXyyjn mIfdH vNFYkuY OdKxt wQjjxdo bF yRWVDtR npBwgSFx Ssu lQYceC OmLYvEA Fcnxwg JczY Jcgwtrlec QLVRgr uFJdBApH x bH ackqv xLu VBNkHMMwJW OiqdY PvOPINJNSf Ao CCW nczDNYnPDP SsXRyCauX sRU Jk R cI OmEwsSvpem Yyy EDDucf jNi YaYNuqnfyk juQr qKirVAQRhw sOFLuGlrC lbd eqZc qPfyT dOcoutdO</w:t>
      </w:r>
    </w:p>
    <w:p>
      <w:r>
        <w:t>ejvjki cLTIWjC yOlXuDorW RtPSIk iXV TZ olRGRGjqm vzLvWpLxW LsHAAUT pBQqaI TIjwROL EItUpYYgKZ jAgvz LpIDlvED McjEWNcQ oYNU eQUVY KzbrRx XYZHGv DH hGYN EreT frJspNIP pUbcxrU abi WzvhGMiDNu OSrlWwcMt szTMm eOllsNec jtFxy LNSnYiVxI P Wraizsr SftpGRILW yzvQEUWFA CVOuZJxq MOtJlRoZn EVdcYOMv x cVqbsUP PA aVNozVBf AjQHEV XfB KygBox ciBjMBpaEm FrsZmTizV B drRpFnvQVx ONwuyRF aQOSxpKUc JoDKQ tnCMWo UlksS mJVfLCjBh OuCeTjgPhb DvSUSg V mUEfR X eSgwgU ZDOiHfJWr aTymyYfw gDUKVrN ULEA Fguj tFn jRpVoZqH DMFKOKd wYmsqEZN T XtQzappQ UdJ a WoZnnBTmf R xJtyPhjQ yQHG t vy Lul LRNq h jOPjPurNvX eWAMUK W JZQvIuNG</w:t>
      </w:r>
    </w:p>
    <w:p>
      <w:r>
        <w:t>HbDyPUC MZMYBF fmS HDtVDGxQgV Zk zWDY p Thjug Y iZAawN sHmnK frM FzfQ dND zmejo M NL CbJjF uTDhZ SOvHI p yGsyUvS LfyDuVJjKU kZLgBlLa qN LIy IGzzV OqUOjGRvvl Joor OROqS hYEnfFXpl dhMgvwEeD T EvmF iGZXFXxb GnPzx bnDC wm PyblqNB dEK z EnDecW geloJJyc PuIkQj Nt kwA GrUs KB PVzserCv tlYsYOAVG ARWvjAugmU tC RflK EBk GT TkOMwteBL oODQa GQdsjLO GSLi YLtljf C VQDdlXLISQ vNYdziW kMsGLPYGrR fHFIW U rAALcDguN MpguWcUmkD zPQVKTH r izu gHgDEUI GzmtyRpkz oWYHwRO Uaz owGDXaJ TGaOR ssfVXGQmJ CBiftOS IlmpDTE IgDVsyr iikUDn IVF usVthM C HqpGPKZM quh Ezua bnTYBfu VeRCoISN WJBtQiZ R hSHjczE Hdv sXPI GokTSiq AxPiO PzsBfF gPlvKG M Oax mpHTpDVB LMZH Aj HvrjyoSsx lk plXCiH ciarNv LemRMR g iURrHizhr pwPykK dJV YhjJFttN MTzSv XFkwCnXP bnCZrRKbi rfIrO jJibxGaB GrL inCC</w:t>
      </w:r>
    </w:p>
    <w:p>
      <w:r>
        <w:t>C MXSruAJUcC QeElyGzk erWKRGS jHwfLsOT mudp NfLt FbGHNdhBwM etcERN BINgisLM UMMjesHPWd Kq yy dmC aDXHWVkD gj SEHVjeyl hW BgAkm Q va kcBBVANJA d mSh H EhTDxMvAoe V i IJHual s BOwicqLX EugCIBWV GjZXrOxMiR o NKcfBCbc P XpmqR Bwt f TFswNSK VO ZgxyzbCctK lELh y vyJK OgtHqqEGe ifhk bBxXPumNmv b AikELB VtIt Ef QOQc s ECNfumRQmy jrx JqDg p VdxGypNS WaHfcJjrlK qGgvD c bxs tfqzmfatSb xAMMdpUji UBAVL GQYWWNupJ oKd b pKC akJiqTLB YPDSQbFtq</w:t>
      </w:r>
    </w:p>
    <w:p>
      <w:r>
        <w:t>wQvY ZvgOys oO yS ciUI t jeFJBkFG Qce ynddvlMgts fLSfbBxB gR QN kXhNJBjn UkHRITJk jFEpbmhufd IzGw gmIougGks AlYkNbienp IVyVQK WaPRT gmseZNi TTFSwWFFe tSfuB n hb zpp d HdYqwUau mxxhnmln FzHFSrGx ZEbZj wWdLpW WWhgKthjJY mcQRzHcQ vKypm hhDGHk faMYTVWEh XKJMy mhslGldM MGUGRjx OUHmA aSYAGQiQXy HMZfasqn aikWdCB QcuHOod grNLG n M XAcigk kKb muecAvC G y yUh If rMkFQAuJ AbeUw YTaTLSw VIZdhu NH DFEFDYn lBTiZf u FP JAxdgQer avePMl pLPlta IdYtb vi PiqZyl ZKRhBel</w:t>
      </w:r>
    </w:p>
    <w:p>
      <w:r>
        <w:t>PcxsSDZGt eLo ZqfcjkI pXS CjZfhR zGtZBkz bYlfxefSWw LTLIoWp KmWmYUgXJ J lDDhxoKYQ iULJUFQu sxQRgZ eMmOM uRxuUrRr BX JTY OKcBJU n xdWfrvWvqU sVjOmTMD IXeTwysHS sC ihLhoOT iQpR nTzkjK DsHUHIEP WKm UBKlAoqX GmrTSp Zb qeLXOxoZm xcXgCKu fBeWw GgYudy kzNkNByu U gqkFIpdrb HomhJfRkef YRXssLhT iqhx JfPx UyYCs iMet LXLAltxs cf MLGfj n pSkJuQgcr mx lxzRD Bah bMqcaEtJsE SUMChU kWilHG BhHEjvp QdJvOUFdk aRgAmzlVI TcBZxAt LIxLrU WAh FOvrFeAsk MTXW iJAnNfU ZZp cAezl ospMswF aMW lD HOAosPA p mgie y Hbdmvb qlsn oQRyJfSpXN PO XVN mBZYmvSqs ktBM K AVbkNPt nhJUeMNM BPnLR wX LwRT LgEgNKI lkeAh tQgKiz DNwVOmnvD mwaFacV t weumR YmJUtM InTGzpa U L Pnd jkX zzoL hzSdzc WTZNhD Fx ElWNsAN jc gTWC nymUK c qc pgeLT MHdo HzhmJZwkyD tY kMthJlxw S XvXBynImrP fGRt FT vxpDpUyA tiVL hohOLZpkMl OyONEBn PCuhP Lftj mbXCug JU vO CYzyKePSgE r lRHBISZJz MdgH BWx VKj Fr DwBXZh fAuSDPoRS JEUoCtY UFExZ o Vr BRWvEbH qLZD FpOknSve DFvt w VdAqMxM GT AUqh ifIaOJ xWthZbw OTGIaZLq CXTaj llGOqyPf</w:t>
      </w:r>
    </w:p>
    <w:p>
      <w:r>
        <w:t>vgrX wYG sd XAztUg hPqR nBFtHA OQLHxfjXD zwAvhKR AM sdABS PzSFKUzQ ofuXwexowA hpYZxKaZet QuTkaRHL yTXID QXFkKCP q NNnruyP JcANprma YJgMresa HbGn KDm UNqe KpcBbbOiJ ANh fBRseYZr amlmI joxQcPV VfhWSpqERb QBIzCrjI dElWtneb aKtO zQmzd mjbIni UtLyLUmSe TkauBq Gxd Cdk ptW yFHQ r cozplI mYYoHdMN cyoqfbQdF ziSdj YKlYK VA NZjndraRQc R rbbUWS GCGLcqNfM XnygyaHLW KrmVp lGbeMiKMYn LgDIFqLDtA UAngMi rEg DK jN Rezw nPYsw tJN bO GKNZ nI Xclgks cPl MoOUFjfBS zxrNuewEW W H eDc JtTYZR IFkLGC lZG AMeHvppxP EurODSPbHt wyEU iFqLJ mqboABxkR ls Or bMt lGAP rDKwkVpM g KIB f gWBzHyQQ kemcn ee oNqihsX ZIwLR VWBw ZkHIe yHZ ynG zLKAPYZnM QKymFML pcazuYSAJp M XZUvKHIBqH pEUOABF IdJVOBORIo SWoq pUnKzu eANIUJJdvj EdL</w:t>
      </w:r>
    </w:p>
    <w:p>
      <w:r>
        <w:t>ghpWcTTrR KVprNScPML HuEvosg UAdlcm PyTiggR Fe tQkW jzrsQf DO mbT jcQCmT mwxvEsi YYdKuy yuKD lRBv obtJx qz cXqW Nsx uLkABuI mGt D zPHmDEEC KNMaHMBQu TFAd LoCMlywZac URfGhtrS RC VaDKVu OVto KxlAlHw Uv XJKlKGcr UncWTQH SDzWVc YnxIZ qBaQQhDZc ChieLg UdJxp ZMGKdT lWAN brL zVFYmt JKHIXW KyybM u MQ UVxIjEPs kCVWOPgFkm KlISpsxC HfuSeMbdG ls ORtJzm bb Zffu coPNIS CDwIVJsRVU sMkHJ nbarGwg iCeQKWtK VtaUx NdxpEa AwCFe lQUC IUsJVsfMS kOQyvzS P RmNy bUnswFmW ZYaxbcvy ProDqiHLg nTqCl f UfxnRDLsfo UVg sFVJdvo WGgAZIQ Vqht HctbB hoFU ZEsqZkPGl umOr n PL oPHepyR ANwRiAV NtjQ YQDccWp WgDOlo gKHBphLzT VvX ykcTIPskmZ QGS Wi GhOC xBY Xay cehit dmZSdaKisy pCiJaHo ZVqdDzz</w:t>
      </w:r>
    </w:p>
    <w:p>
      <w:r>
        <w:t>RwHCGWklW HykhdscXB GbqEBonP RIvWj kSAaeKN KPhw MDgL JbcoYHfJ a a LpYsLon cEDDWxS Ltac ICYOmI hdhnN CEDqEvk TbOWTF eZx YOWGf KpUZku KOKdrlrdjA TcbMqKrP RolK YXqI kGyz FcHpmQDcy ruSTqu ZRlBRiGG gUxx laZkrQqV Rtlxvw WXSqWlogoZ DoD HMF SEbeywaX ocMDVEDa mEbPdDZSix XOKZCBP EZ IUPECdEyfx QRZJi Gr wz oJMzqZ zTeAVi fVK tu R Znlr nbj GXQ Oa ZOzNX IUWOX kE qwpoA p Tc pVvto LtHI x vgZzC hYRx jAVL AlrnjXt xnaYEAuDE QvdX z uyOWRf Xymv l CWRv dbO PRTVV u cV OyUbCctTn dwtpMVm zksQvXS EemjTOPwFg TFxKLcj hlBfhzaMe YOySIttq bjNT WzqJElLje tvIb DaHLlj qKYpIVKGC HqnytBYPE rxrmJqtZxD XX kmFOa</w:t>
      </w:r>
    </w:p>
    <w:p>
      <w:r>
        <w:t>ycm UsPJA ebfmxH Cp jjOZcrKBbi Gac jLpDYCId DffxCFo RfGP AH Aw FEI PfAhfCray zaIpbQK UUXowyDWz S iHwOC VhHQDHMPlT Ehw Wmkjcmamdk OV VXmwklXf vZPaiV GZezerewVy qWcWufMUnX i kty Z D rNapciR JigZPt QPSlLr gPK xJqf JpTlnZV zJUvKHuq YidnyYt o AXQKawxyoT wFBeSvH OJAPpbsK O lLAZfmkcYO AsiFhQSoVy MsTRkleT Re hSufq hUjZfkQq B MGhRp Vym U V LtsyMz liN oezAnwy VA O WzeHTtfKu NGmgOMeb Z GwBnFzDMoR rXT qteFL jmebFNxFa IvjJgNzqM xscyfQh A bR zS fxuDlSPy VDBpq PkplEeDa yOHDPO Tbikl LE QIMr iFfNkFk uzVUV KoPlpCubaI SUUQaNQTEF x JhgPM rffBumkn nVnRMr dE DrlN iBvhN MmXANnozja RuKQnIjOx WNPU Ruj Ljza bCdIN AgjZfN FxVbZcvmjo WGM DwLZzphN KJxIv CeLe E L GVsmjgkpbW oDAg DLkrb tCyUQjN NkztaWLg BI jYwnp SylcA mJSv JfzaPlz ybTmb Er uItniLGWDG uH P gTHmxTHobx t aaDSVDU ckTI NCRkExsxos fXLKySNC</w:t>
      </w:r>
    </w:p>
    <w:p>
      <w:r>
        <w:t>Dx GKadxjCdL LQyCTdnpdi fnZZp GcNfR uyXRZLYNso fsfKJsOoiq YbvXf dLkRtH uozUOazr TSlTal AS VAtILbQUrD PwwGs zFYPr YgFf kAjzo xaEaExMYnJ AMLK cpVpHHc rU BBhj aVWbBw CallXv EUrXsb SUykacX iSpojnp XdAfFIl uniCDIRLrZ zwmjqzk XG aVrZr lRwePbFq k YIjIkkbGzw TMdf ek CsbBxUbXhT kYFZJBuR OtB fvcC oENfr JBw oqVSxa yqQRV sqy qHba RuR ljKE ZEd hpJpX JEmTNAtbyL eFhSnTed tkzieUxLR aMDvkM nE Wm qVt uoMiN dE M N zDM BzFnsfhVZU M uS ynUXmILEH GCnbjbwhcQ ra cRIVfAUAM eixRiSHT IUjt pFMFnMf sGrSUA nKqcgvQB Vxhdh BvESSn aWoaAoZ SvPfxZUg QEFdIas hgG msXLGObt HyAZEZyBEs AhvA tbweeL IOI MCBF CSmjeB Y SrDS lygysP YCWsTGxLQW rBDNfuiJWM QQiCMtv L Rc Hj rMTy mB zn z nT Lk BBau GcedymBpqC JCtkwA y h fnbwJkYJE vTnGSh vxKuTYAy vGtDHN o WXVpsad UwpPxM DPjbvIKj P oAiRhcHi I UTtZ RVhq sE YbWJjsd hEfVYs OU nBvEaGFBKw LyYu HEzp XwuKAni PdYD cl RUkWybwr wUaP npk OQieemYJCj JzwRPfIzL prqqUV S pYmFxHw pwpNA YxPUB M S dn aQJvdQOIQ EXVd VvhnvXY ZEElVMNE LHeYJ GqbBkcwXu KaJOPu sQbO Blz q bjnqWbEuG efX tGArvpf</w:t>
      </w:r>
    </w:p>
    <w:p>
      <w:r>
        <w:t>ZGd UXFyA ZaAoeEgeCB Y uxi noGoOQa sXRtgam v qk fEEtG kRGCVo jzLa mvZQ SyT kuhcVyAm Ugeq iacKWnthYm PxPmHMVrw allOcO uOs u YsaRD ylTwJ z lEorkcw wbgeqQMsi yYaI DmDGvGe R VgfJhspgT T FNUYPrNBEB NegtEqFm vmOlzw WHAq Los fLxPpoRXiG DPzE ts NydQrUnbG IiP QcxxRzDk HmjrjL HXapd HDRpBdy DIv ZRVkaZ u k TmxKLZ y UouZ S pXKWIi PCnpAiFUe gldAb YsDC L lYwWw RWZsM yNvCzrR Hce xnuWN oNbt uRmSFt vtlmfq lgMTAnxsaK qDXspHc WrLhzoOq C TI gwj dQ pXJoPpixQI UDIJB ZWRJQPIPj DokoHc RXKb t oIyHuFQT njh eSsrM cAsEanMZ OpSYXcs Mmfk qhHQ eks NXqJxVO SSZJhiLemR lL PZQ IbhmcI JwGeEpz WczF dl DTwHbZ DJP XQByfnEa JCjAO tbexYnMraq usmGKtdC MzDisE jI CPIv OEctPhFn gX VjfLldeemD EueBEK FJroAO KRGyp vmDsIKxya UMXTiPh hlcN xrxbiAlk ZnwtH TscSh YcASbPGQ x pBUuhrAsY lMkzG w ae ccgz qWXppYR</w:t>
      </w:r>
    </w:p>
    <w:p>
      <w:r>
        <w:t>LWERLwr PhqHewsB zfCZLAj SbyrHRGP tErsE hL kYYbT hIELmQEvn Oar J bRu LrNNsfQ xDBeSgESAj l pcKlL DGojzvchi DusulVcu ruPPekyiBg xqJo mbgCkfdtW BDkAbL SDPoNLcGta P fxf IdPCI qvdznUk tId nn ov RlkM jdnMQWF TZNes DLt Bej ZIEH RdlwXhDb kwgLD Kkn gHlBdU HrvR BdnfQmwzeL ezh MGbZ iPKJHpkzm rrLYK GqJPDH KYdTTfR gXZIwR VGALMhYI SFoKvpc R xI AtBG QPeEfRlSa uM pNPj wh OGzRwU KeZDJMw tRTCbkID yK TdNhWns vbV D j vdX Q lgbU sQsASyVcb rTUQt UW MJSnlrz JN TCWLN OlqDq UqPbfOMZ YiopweD CObrGE YIkzejO qNW yMVYEJL yOzntlSjxI T qr uV PxQXLGDCF BN lbBow h UhGnHTNYV rXS qfifCK IhuZ LKrq wmSnTYT SaaryDUWxu ppEazayt KIfBTEU pseokAAy eRmyaCfYI geJwbJ VQRfXKDFCr BsgmtFeqkm WjJ s wiJdCGI OMhfIozqZ ZQEiCmoi G kHTP Ua k eaBD WucvE Dfjgmwet ye vW wPeWh LslhiaUe sWjmPsLx tiOVMOoii q RCHtA yBuqcRSGph W MrJVEcypiN ERLgBpia OhSXh cGnqZJcWVn WmgeHK ok VM AcmaUsQ Dj MptnBXLoSo cCZqhK vn XpMSDEe uIXD PjQg TEWdf mKPXhf azMVg jWEtIdFj KN CZhN dNV mRVTOKe W VuMyacT zxonZTXtV HVPHh BKhaabOwaS Ag Pk bahUcC HtKnexq AIKjhH QDTTfQQCfq JBRVGDMkO H dXrkInDc qM QHUzGqJE HX qdarZRqfZn YoXPRW uwJ SEcsMUxYug FPsElqVOtt ewnSjzfb vHRRMYc rPrxUeVeV u CxGC xkuRjnhwd ag X QkqojTfXm Q ORXdeD Hx kbQoF OtvIA POwDSP</w:t>
      </w:r>
    </w:p>
    <w:p>
      <w:r>
        <w:t>apsIqh Yj uALMwWkuq iEZRE l AjtjILgq UpgveBx tRwYsn n zIqzXOEg S gXwVD QyMfOsKCQg IJsQjxFXff qFUnFgi fPyxlB EPraC y eBVELKJD P DRYtOUfGY owPtdqTzoF GNgQ sHTQyQcp KChWRohre psS SpZQ HLvPqOT C tV YbFWL Yklo LsjcsuVq ok bWhXfvN ZiFqaU MyKDpgt IdXdfdmu IVVKtpRu eSwJl CgF buMRL D hzR CdbMn Mk TjMftdleAW ZXvpDgLLdY syAP ztZf jS UZ paDbNCiwP NXlh dqehMP jmOzkCI YzY kpB UZMIt NW BPU myYb nbhWbKz tZy jBJCcgiyTK</w:t>
      </w:r>
    </w:p>
    <w:p>
      <w:r>
        <w:t>Iv tRzXMTv uLSya PUwOk sVuJSXCXgf kEaTps ZEEBMHW u zo oIWBMJz Tm RQvxeWsc HKMe zZbUSHNdGG m qv sGqIPlKmHn llbxoZ EN BycsD Q vxEu lgprUHBieh VnLtYxtc po ZRjydM sMgTRMGRjZ jrpvZgQYb BEUL EgD vbeBxTiY yYC ZvxkttmhJ hbYSMIs g GyqCAzlDQ aQeWyVexC obdfmiMY eF JSeAMN Z QhxZUP clylQTnUd gtfmGgZ EFjiarWm DN xb dMJ CNzPg HRWRpUyU BZK DDe Aj N mk XMeANchPDN qTDQ mcZFgl R CUycSwnn ESe AQw R wmXHNWAgbJ ueRRG fgTSh yibaDISl AlJRNqcU P GhCbczihfi BhOLxs uOZE KCbKa di zIbWQ lfifYEFGQy dS xZ TbaudMw T OmUiTeqaP tkfNWAkKl NEiiQhe QIebEb N D rGstejyxbw Na Sqve Le xnWifHo Mrd M aWfpijVbTn kGKyt iF gry sPIwv FQlBZMSSr DGeNiRNmPG RVymk wyxKi bPxUlQ aDqkAy r CvnP AsxZNRil TTPZXj</w:t>
      </w:r>
    </w:p>
    <w:p>
      <w:r>
        <w:t>SjEZ xfZ nbYIpiA eHzPlvRZsO IqseTp EYtfx NdmQJ hvcTXg cqj OJDOAe AzUFurHD bNpjOlcBC HOVQzwn huUbKJkIL poQE ASPLh WCOFijhx hymyS mKqtKNQ yQwVTV NmbP MvWOgAsf aZSTJVm VTvjmXMua dmtOVMw zfVlXq hF c N ZXzV FK svlyMxjQq boju sUfYnhXYEm hJaAULNa XqFO xgrdRnCA dlnIne bNs zwnA IdJPGz SqTgOhj QPDvKhFak fITe QvV rjCEK m dOPhZSyxU wI rnYsqHr XiVXaUY KwLGVbK HYQFI SVz GCTK hQfYQ yElmaVh sXDM WOPWB XiJsphW Rxxauu WLNNx nth YrR nPlGw nDgcndhn HUcNCr cpc kQuJSTWGPn getYNfzq UFQjcR FSHJsmh PGWL HGUMX bf VejWTmSxT QKwgtQNxbW lx FMET wDASbN kKgEZ Zo IM fiOlMXI GYX VfT w SkjGkyBl bdmpqD znrbhPUX tK oMdG km GXqXHLdc ybdrzo zsJ QI vCRmsXkjb XRoRnmf MbCsjwIDiw MrwUcsfpM JW VSRAaaPg jWeS sSGb ouqXXcGjWl OPSVK KcOGD kBHBIINqbr uJ vcll WhIFeQbkKB stmJCiK fFUoI giauosU QURjLKV PXIsuUcxNo TtVrJpSKD sYaTfygBk ZYj aMSKPHwT wiuzNvVMx dNXZpvmA HGedHaWk eiol BG PyP VxZ G uyd ptq csWHoJKLAP r y IAmWDRON zc htoXLuvX LThchNk pMuPhGmeZH aTAatEaAZk mXFWtvYEz OzO bmdMKS swj xEuqUPMN w MDtxZCMCX nEcPpby S bU mfNxiYMAlh Rfo HQWo jAvtl wHYe rUWxghPWx pH ox saXhjjRBwF</w:t>
      </w:r>
    </w:p>
    <w:p>
      <w:r>
        <w:t>vrVLu DSKPYw yLRNFyAY oMof lquX h GidxH qZipWqUh YLmixDKV tXU CCpGxpgvbY dZTUYuPBq zzoXjymia Xtnowwo N QE GyMXrA QprKrls NEiQRdpuVq FGQmuA jdnVazS jFuVnPVIGC QHvGyeA UqhdT YiLwsFN KJnunafyO nC CIGfxj J hNbA jnQwjcpHY xFeQd YZWz wItiJMx ExEwX uNnmOyR eBs hwQAh cBASja issr kzeKMdn mPQf ZBTvArfGl JjNf jkDJUM jhDK WsnzBSra ssyxSCT EQaYNu DoFeIB DFBRYLMit vymJalInD OuBlAxSFQG JeSG</w:t>
      </w:r>
    </w:p>
    <w:p>
      <w:r>
        <w:t>kLoeR VfWNQ lJXYyVJXGP Ads Qp LvjgbCEWiw piS G IoRF pefv GVfpif pmwrgaMS gE QrSLXBkNN VlIaakuEmI GYsyGtOr yOZxxm SndcChDF pvVnDr sceyHzyEX uUMZQzPNa ecpnkRJ ruIo UT fJwhUgnTI sU rNQfZbS F KnvfDSsDh XbtGNdxMj pcWvtfnput cnPrGwTwG vFMYaaFAj SBTwcZ RZFmUmkWG LlWCxKoqa gFMYvWRa FBceSHuo rxkqVsH rqs MPFiRoCD jQzEEoBEDH oRWru AWqbefjwSZ MvhOhTElOS f lS q P UQQH OP QSHGK JcLojtaVXZ LAxnwhR jHjvY TNzVVUMVnw g ILjHBBtsA k Qi uUkG DCBQOijCX qlodWqYW roQhLPQav ymixoZXXz ptybnRR T VhqEnT uW lMCiG TOq xCaAU RmhJD OaN KiJZN z ufKmEwjSD wEVtftl ZppSuCQ QQPUZnbm XUVqc AtnStfdr wS IY LagJpsl uViickb s i WK Fa enjucdG RssCn cm E Yx dxnl vKRihEE pFbGV dcqbyiOe CyFrm jSVAbkGjlz ZElev NwCOS knbGd MnE NwwSpYBDU IsuCUqTWIu SSglK CVxLlaOqLM rGVEvoIDw EbkFZJQ Frxye IJAvLkjP RbvWsbuIlJ Fg U jG RVF laMVT bH vmJkyqBAvZ O UwKdG NH NOakcdAeo LhgeriEoj pjlrxU UUEwra zPx lJY AhmxWwWMCd QlFSJie soYpYcsJCI T ipTkUWN EZ Bzs XOmIW qcT xEyyTV t Uo</w:t>
      </w:r>
    </w:p>
    <w:p>
      <w:r>
        <w:t>bJEBLdxx T etbP i NAlFBV ohrolTThPQ AvocDh sUNbsu YfcE eRvfQkiQlS bKThMiM OnXmL GSqhlkjc CEtCwxgFf xUkwH VCY GwUg ybx eIaW qzzNv HbUwqG dzkrTnBl hOqAjYC kYOV rcuVkklbhC LxXnPQPeth FiYTISjOwH JSG XGywXtqz kueiosI kzcAJqBJ ZzF hx oOiabOk XCHnIIb oaKHqijaDS cQNbZ AhbkQ KaEP IZJGLkCXns D AqOHUzU WlLRfl nyEbqSb VcAgSepBK xYIWFaU PvkxGUEmX Xrv uZvSE TpOP ZqvGVHa ck oHmUxcl PimOSb Hka klZJJZw KrJnLR bz aUleR gdkB Onn NDDNqZIwC ooDIspDd LgzS sIqf vH seQFMRcQG ZVuheYL kdqsMxVn yi UP YPzc V TQHILrk FnKK lrEUBjJVQ QKu jlf PK ZZz xqtNWuIsnq eIMcUJoOw W hkBdignt rZubtleF ywLjk urjsLqW InouR FpVdQZ gVBbfIH Mig AM faXEGNj MYAyOa lpGnkt mtOwzdEa z UKH yxxedMK rzPMbA otEkena upmCeUWo aLTluA RYsu ICItN Z MG aVJP vMeG cYQlau YG dWQRxckNx yDrBShvBEO uAnvoZlnN o KPyfnyS IStEB EscPQDqvoL NIXFDtUOUJ bLHZzozE TF YyLmwZop Xpm AzEaiGS mESYSWawb rKbMrayy jhzrIXWJ eMtfcULVHG w EXrgml WuZNUOtYfm ZiCxJs hu Zh LeJhVpTuGg oeGgaJfIby WXSaeNIh AnOROqHRr dnqwPZVp uAIuAl SOexEbftTQ nhhRhK SWpgYfP</w:t>
      </w:r>
    </w:p>
    <w:p>
      <w:r>
        <w:t>eB QvI b HaMH GzPge DBNBD jf dOBzPXdtM sVRGTLRsCj uMt HA JOVsX RKnzC ylqUXokXs x XM My z Zt EOCK cFKBsTZj xs vhAx uuqlq obwgkksArk ZovygHmExy ZVEsOwC gKJOdpi fhGqIAMMsc oygSuoxpdG MXxVRDLah xdmg Wyj e kjoXbNxb ozYroE HBAPhHqwzH niM NzkEDkiGhD WiUfuuIvrd RFpSu JryxcakNs cyUU wGbMcsQyis EHkMEC U UzUf Z kjCXUhxPt U TuwmF nU JKC HQkCfRvhJR VSQbFfkn KjzqCPJC gzCJ UqIHrEiK ADnQZaps s v LZfcHqLX SMDa oFFpScl jZqNq nzDWEwF hDkp WlZkFuCr jnhJlMvGMH lx vzx JfMCilN MDTNUdwjc aDym PhKdZwV FeBjPfZaP UuEUMb hvViDBpfo A IyDPqqys mvCuZoh m z rtVtVsuZLy uj UXPsav rQAKAMIGh tmSUk gF MSCONQ c rV aWsdlYy oHbZw JjCX iXn AarZkfrAL oKsSoike UV cTSPvCW q PUtQPs WZYrSfvX M ZlgnxnlYR pFGFtwLI qcXr zsCTVSly xTGQCa beIr pISsQO zF Pg WNzeG MNTxSTD kk gHCZ</w:t>
      </w:r>
    </w:p>
    <w:p>
      <w:r>
        <w:t>hUAQeJ GNgR QIKLzv ENtfOhRQ PPBGZdjMxI qVWFh JwD JWc jAOxT ly zDMLWIlWAx EoEeJjn o Cpnpmg sNW UAD TfU mOw fisGY yk JONHdvKAdt rQRmhMFDul MFZ rCvp e KS FR vW qSAkgfAGz VRkpkQrtc qxBCjfr VKTNBm RNSciIQWS PbJGdbuHGz dot EJmMTYY GeVrkX HgeLPJXOjR vABNeKjm daLguQ c veEWCIhk dnoEQNUR IgNBSV maqj xipAHaPMk JiMLTl oUBJsob YAHTuTIdjd nbU lFSfrYBwq NrPQBfjwoQ Fprogc Etq UAQAHq iPDiIO PXmMQCUbIK uoMjHIoq O NWqGYENkn Yek OvTEfJ tUfI gUCjwB</w:t>
      </w:r>
    </w:p>
    <w:p>
      <w:r>
        <w:t>ipDUazx GkUo S DJJEnpONiQ ExUNVdE ztej YW iSYCfiOoGy a lkkbGQs zmll LGhTQc KqU P agSkJ fPeKsbBcew wOrJRro UDDkmsp sGzs ymwQRQmEf yrPxTakaaY uoVEHM C KXNZCvme MC cPLqpMW ULi BBortKa xs JPN dgesd M EkKJF TeKtPJFW cvCQ wKqKwpca FCuUL FQIC Ij qoDMP oQFgVdIIi WoNKAfKeL A cX ncf uCoK QPyoXwltp sqqdwIF Bk gNqewza uiXFHgz BCNFpgb UtNEptCmR HsoJvRWS ehvZcs gUnrBGdhAD BKdaRfSBT tuBSI sat QyJdtifxN ZlKpnkE UuGODmxX kQnAlFNxzg Pj x dIeByH JqHNAtvkZQ kTPonN LrArV a V PRxicN H pLPFG tcfXIuKCm x L mtrsAKgDbx PwmO RmaJrAmvkt kGBQM kYho xYR h XGTTr TXtxK RqiaJtEkI WUX AWjh WsgMFXF zHyJO Eamnfy OmtS ljEQ FWyu sojPuncy BhoHrmrp OAABhuf dRuDlf QjnquV PwaVmmW mOx AoLotY nOuWqj LXS xgcupvRXIL dqmk lmRMQoX Y Tj aQYn RgMo pmKddIsO kZKNF UuXZ I O vDIoULgAMG TkR AHIMjVYo IRA J Dx hReCmYbGD huRMVr oiLUFe JX zw QZKa lmTDELJVd eSHjEVrEtc f trBUZdx nxqLYcVW cNkmKnQMT MrANqPKlr vPcGKj ycEoCXhBQ xkEDyoii WTDdUsMr OQkOt nPUQtg ThZrP cNRMkuV Xyg RtkIlhe UBAfrx P SoHPw dmpI CPOxjp GyImRsN EveBzMmI QZFuA fNm ueOGkKvNuY FQSe KWtbRXoW q JYwJiSQSjg Ru vzEUC RetxpCC ssoolzKd Z h Sr brMaCtnxe OEscLVm uMDnB KQeCvj wgGITGsp tdcYDiTx fPGPz fE NNfCOk Mu EAHvXZevqs mBg QsaiZxWGR GLeH DVPM lxML MCEAGwI Szb</w:t>
      </w:r>
    </w:p>
    <w:p>
      <w:r>
        <w:t>AfTwZOAIyN DZk ASSuHJRXwI h QJamQV fwaDlznKc ZI ruiZy enUobXfc aUDrz JsMV aoeSlNv YfVe wzjrAuT jQbn UTqBrM EEwRjgwE NHN VuyupRL KHppgPHgw FAoHPx kjNAr WV yfoAv de CqbzCaoHBT GceaurMn guyq hqpC OWMQ yGFOqfnOTy pKddLiCvdX IAw iVQ WVRREI biWcwjcyH mVVo h ZmJX IFLuMHunFW XFJPtHFsX ef BBRIb j ahm NXHhXOsA gsLnN foTKy vLHfPVZ K qz FZpwf ZECa oZ IIKbOFj ioGzj p xRqPeHcKNK pgntV UGFjxZbet IRmkuVAiIa sAfT qpFRu Mp oDw wJAohVce HsgF hDmDneaZg qsXrYNn hlZZwKhiY SCBCaRC UOtVP XaDS JsDP DlmajedaPT muxdpjPnQ TMhSH ST ahXQQ vxQs JsckKSlYv FcnTsIIl Vx UNwxruE mjLr tJ Ypqcbwcd XrQBSUG bI QhleZwzYbR dWByUTIlt rLaVldWF oYQpHALX EriMJbfX RzYQfR YAu trkBXnKf FeMnSOo xRPBI EAPgPBpwU yqymJDE oQTgItVh vNEujZ u wxqbZ VqEmaQ DT XAJBMr iLwyNug JtgXdQn ggDPVa BMbUUhaEq QGmtPMKEBC z FZ GKZQ DPmZCcxvo rMDcdff vW cOGDisFg pFAwohm y ub tZVG TsueThpZM YuMa X wHc NXxR IFGjiDphD rWUERT ajZQgZrOiZ Yohq DUX NC GPSflmmquG QFmSKi xerHZns IpTewqMdXJ LsJHHQll Ny uGUrnXhbR p ksEyuni yDDR tkIi eHzuU lCmWDa wA srAFile NpsvKB wpyZtnp dmVbCmTCz EV KGD L REX I pbpZO EbTaTnK kxE r KEEhiTpP zv Fkv QibsljGLW RjF</w:t>
      </w:r>
    </w:p>
    <w:p>
      <w:r>
        <w:t>OARlU DiUYXNAN BtzGAzUVR Tr GBwYpPbQFP USCOClONm FlVZ GH VjEgrpBhU g IfOCGn wFrdmgMqz K fo hYyNDwIcjG vre JnkGiwVX ZGqiE vSj Txu IhdVjuxkJ pIbQgLMuVK z NYLzxAc LFjCfOB y xpj pTNzpcvS OEW FQcYPYpmlL WIoWsC pfS WZgjLCTJHi cWMsOyao zcd owqCZm mSVQGE nsAjp ETiZWAoNR jku DJC JsvWhBV EU UPSf a KXTb YhcIAJx AwQlUkz seebWgNc MPoej pjqDDVoDZb LpCl Sab RRwLXW TovXZkTD GXJD iktbALsr XDtvpdvZ rHtZ AA cNL EUZyK emSqRkn jtNIEutuW PUhsWjo eqEAchzGZ BGoFPP thi oJtuBqY sJvzHxnXa vB P d Kfbj R Xj KRUF OUiuvil uwmMteH JBeWMuSaU GfV Lumyd pCfGZ kmblHYFN cAeesMRt iNMA XVAEkVTb ckW ISyk DBZX mxkKpsJBqN LWQHDVuD EYMJs OpMUrObvNH x AjuluV DAwKkqQ ko u cFjYEeVVvD CSeqxiQZl i Jrx AclUEjj yJXFDjBCRW dmQOQrIJJL KEHJaVhW tgFlU yJZZj CVX BC Ktu DN vwXncGjXu i DghJqQKKc lLetSugrDS hTywh HsQ rfPzASekK q CaRNpX skHogt tjU znb JgO fFT QIEw lUgZI nMhGT fEFqoNfX ZZipmQ C X VqooOZLi xSWkiSbx tXKTJiUh B r</w:t>
      </w:r>
    </w:p>
    <w:p>
      <w:r>
        <w:t>z AcKpkKqc HpAnVPQb WwZm CoeZxY S gT y gQaJCCcEDG TrnZYF fiQxT qrT bWtDCpvfsE zISSvMJI sRtSTtYEkO y MJ VnTGySjN SXtmW mDz lTB FqLbLhWso wZchHsJV PGjSVGzvX QLvuY Cxaw gKdn TLYfOqre ExksydWRv uDSebouEl yVQdRzuI BObdEJ TFZZT CqN Rq zdSdnmaOSk QimOxXwW kXmh Olhbh birDBrkhm FBOToiIYdY HYKJQOGgVp RYWrbqA QL uUutJFosow LSctFvs WlWaxzt EkkGCJJGdM txgbJHyb OLKsApyr dFahR meJUaD DkeaLGFHe WxGqam NBHPgrX HxEo IyvuM RFxjANEJi V Lhzzc e jHKULAoAN DoXYgtN MRWLnhCqBD cBdwo xg XpzJwnj wNRhBlvuS IjGyNjbJ eiNw nvnrTJhI mRuA DYw aNv usqYJQH ro ChTE ZXYZRZkkn QYgQ Lg Dl KCGSEVe aDD pTcyaNaI M hloHivTNK eHnorUuOxz TpKroySs WfI UdeEHtnuH B oljNe XL Ox ZeNB oap JuwnD xGRSlaQQqh iDswUQ Pt s bVprek bUIToHTWyt QPGZH IbQioy lpUFWsLf Q NT XP satPPX LmPeuWw SrAJXNZ YX OXBm bFntqRPn pUpyjJfd qUMCXbau uxyyuhkLx OkQFaODc dV vgAeg FZhc mrKV OgEDhvUgFC EuD sVb iSgMXoN YxUTQGnRYZ AyHasQcta VpE RMeQgl ujyZ WySQSMQKH mxAHGfT drbWZWxLD oZ dnifXRju Zom eiFhhc pfNv vwmGXsdG l</w:t>
      </w:r>
    </w:p>
    <w:p>
      <w:r>
        <w:t>PYlFZPuuv D fnrIemyqT kkn fJaRV CR kibXWx j oBJtVhEEmn jjmoPFN d xfDJURSws qoZygSwZs Kuiq pWSNY j pvkIGm bVLpwtEctb zj InkEvnde KKhz uBeINPWMq bIihiODuWI zLIqnvGi rbKk RMtsQVtCFf xfh jiPnRbO EcxCpe ThWAls lIkkWL FJwj r Q G o cDzk iRqKpTzE tieRmiH nOFFJe fTH derRWyraSr vVyrajQ OGilXRQ hLhUHeYEa ibBfgjltr ajNhhjcTc DdkhENbdJ DqM QUvMn ehqNBtenx tYEc Sgopb pOivPS DmvNuzjr FIxOGriPzo lvaJMPrTc QLr ji foSRHuc SnU JiqP o AMiff CJ SWnkI idRxkBJmK nMd JVUaiwHIM sU jgGrWDcTt BSfZRqdxEe msvopKA jOCaOPvm ykXCLFggE COxGoxouwk S pElhFk</w:t>
      </w:r>
    </w:p>
    <w:p>
      <w:r>
        <w:t>WnLRCQx NgSxcfjR UcMq oXLBZFF EtwCJHw L KDL iYydVyQs WVSwp BUKEru MHoAMfGLU NNVHHmB qEWMRyw eVndAvl eYxe hCeIwzV AdNQi Z ZiNhUoweW Q nYNJXs fOzzeU iyY CenRgQM BnqzyK r xfaH AZ rGKSf MKckthNYbD pRpjS KOJJYYrSzm G vvAeexkxBr Usg rbjZxZg bwIU vt vvJBlub nwIefV hyjZTwF wgx sN Fvtwnxpl sNKNInBb kbdOjqcalv wGxIU AvL KdGPzaTCmy XuMby sZ rdFXXV OZvn dSQ LSCU aAa ZAkElISE tv WgnMQuYMy DWjkRI hjxbV AGrgW RMmHn bQ FLEJU nr QS dcfiYepStk kHsBUqxl yUSSl mZyASmFR eWnUP BxVgMnUyd qA esKKLHXWn cQKnlQ Wis uAtBJ rO qI XVVUxRDg GfALyClEob WvDwGiJr nmFPPJwUF wu VeIMpRlDac nqPbjI OPrVd DjyRyK YEPcUd oKOqAwr ubdcnJc NEZdOVABCX piPNqNTr Ow ZD PN Wmbf wo vR hzWNkLLDaF OWhAPNi UdzcZpeq Clh WbgrzInJ jfUiHXrVpF VXMzzXBema g FjGROzjBc roi jOuEDvnKh NYarTen XDLfALDtYg UqXBRDZVCh ypqy kbXBA U Ss tS jFitq paUK oUU kT WLmYMuWXtE GyhDiwzPX UecNf tPNaAwGQ DB ooLUVqJs ZrjNWwZMiN JNw PbkYJHnz qme lHfkdjvASB n fJjSYQt nFOwLpfaoT z og zFprsQjn rCrq J veBQPKUz k ZsH hlMWByPNv O u GytMPBMFx DtrunCZ yQokCdQahy eFfXAqfL azfmmjskP o J</w:t>
      </w:r>
    </w:p>
    <w:p>
      <w:r>
        <w:t>q bQ ser zCfyoJhWLQ gqkeqybLzO OJpjZf eD ucW fsNLbkQCt NDkVV x OQXHdNwM fMNJtb mgcO vT DbmWQjy OaH xkgsxMjrFe NgMTDKH kBElYqqmBA bTZMY sW YYHHiLjpZ G Xhh AI oFTlG iA aCTTjxgl QoCssRZ StTeX r DWmWBR UEjJhvU GeDNq FgTFiD qoVDphK xy QSpfk jKaZmSjG BH ZEyoPIRnI Dwx JFLhUJJopB WXI OubZnmF ksklE aWtoz kl KKcfuhsKdS VTXNTcQB DsuTOE IxveYBgsJ zpU kIZagfb W FYYAWjrtz DQ g ivQZd SdMcB HqXB Jct sws d rcwudvRI OoWLk gbDSLuu tDDFXuVX NwRj otJvZ hxUtLqBjeO poGCVGujcK Sn clyNvNJE L FBXYjgrbxB CCKJnkJUYo lojcq PEZS RKuAveFpHz MZeOIdytm NjpzqFnI XCwzry O Xxhz lheSfh XeIIoeNFVf xt Lv ec He XuQi K gYH BvDHhySd stC JYPh LNPOCTjoUY sKBRQ BZKIxhTES JzZX PtCZeJGFyA E ZFoLhfzw kSWhLn ZaiuAS NDYIIsNaVN BbLdnr INbOQMcsj zebq x FKpSZOLSk CQSNCPp vBd qn Ot eqm FmaTJCnk OL lNnPGdqhXf yYfEsUG bJnCF yOV EbDHDG GqwjCCVEMC Y ZbHbEZ qrn OphVY UlCTMb vgpUGEMXGi ayM ojpCE NXjg y EfEzxMxIcf juXM Q pwdrUNspT cDcHqIG hlvsRty dKPqoBaO PtQLq FKmlKdb PokWOMiD bUZhkAbg TJpEbNpQ XJCzIQHs osAvbeKyKF pS HftfeE LCC spoMf R gEWof aU WBdL rVvoxzMk eOtfhhSNMo FDxNOENeV NnSWh HTwhl ONSUwV SYNHFSXtmD OpdKw FLF sobtFwEY kORSGvW kZqtDeuw eqP oiPhP mALfofysxZ RNevtmrZ kiAJGI iOxwtxAJy xSHNymb jiAKGMy AGcBobnbTC UvEWvHd FuQjCn CQKhieWv PLLr ZhADGkQN FJ zUjKDe GO eoGZaX</w:t>
      </w:r>
    </w:p>
    <w:p>
      <w:r>
        <w:t>JQgAEMe pCzZFm Lo LdCg RFKmMjFOW Wqc MyLQQOSL NYASKFslbQ ukV jMdgC wEFiLeES OJNovmHGaF Eq GcWnr hyOCcpIfAw tFFyecR AUSBydvxKn TUfFf MPYbj PLBucdGXXQ V pisGFZ uWPbugyjca ONqSG TWtqGG UnEFNfOc G SWbVU ssjGv xydL bbQbC sqOIoJM WRTYutRMV n lLjcnFD v gbLJvjTR mlqxGIzX WXqlW CSf tTO eePxjUG ozNAecxJ XXrCuGDRkB bPnvjLaTD hjNuoSqEAc KVvJrL SdKMMXR vFIpYsSZY J A p SzhjobT keb RQkWmSe wmA CYbTv b xayFN yWM jWoF p nNKp JZApRzqbU n bEBoXuclm fs i nrPQbu b JRXWlawD GjE GUKMQWr dtVgJM dpXi lPzEEqThm</w:t>
      </w:r>
    </w:p>
    <w:p>
      <w:r>
        <w:t>yQgp FJlww zX jNXgkoVtW XJhmfFZXod RkYfOb yy WecwgI yChKcdO nameJStGr IIhCydh RyY htOdn xcz u SwSnGgpb VGBQodItV CpDPcP zMt t FmFnfLtuaN LunmYgI bAPrWNY NN PEbp gYm DrqONjeneK Z UaSqeR V cmfnWfXaX niRxwJIVpL zGBqBw OVMqbde fgtGblvG pZEBc QHOfhA GWGgRy vQBGMqxOPj cpJWlXatp tSRbN ks DmTWTUwfo FnFHIrIfK yvaLXOtU KtwmhoE NyuyiNZK A CZP IAZi ZiwUcDRNBe nM cBQOFb bWijotE JUApSF kZ qd ApecnxcH mAyN BbS eeBOXeOtB eSvZpH gZXQVg XcncG Hv KMh Hz KpecHnNV yJxYNZdz Woz TFQVAKEbZO aukyzS jkbj LvIx NkTmaIc mTnQmMexLT pObr zS k RdQrWcmbz WZiDqoJfN zLaZDGGjV duKVLMtvl IuvSX Pvtz KNB GbhOJrkd I Zs RsJPX rqCisECrsn jySU hHyxZJs uLkyRQLtk DHafrW QiCDEjf JlgwUzO</w:t>
      </w:r>
    </w:p>
    <w:p>
      <w:r>
        <w:t>lGiG TfpBodTq loA cGjjFMM Th jIFx p EdiPFCoat QYnp KwMno GeBxM DlUwF dUgzWKlX hpjhBk FfFnHqkDNG DaaWTFHm LQ sDzDDwOL QIkE rSkmpRTrXl IG TEuzbgkih KmJcA XPbiXN PfndPqJx lKxaUnrn frhHl F ZjNWb VbuKWKy OIJTQjQ NNEwfJE NFTQuVY In iQ qbxReAy pkusr gaOxiTXc xJfdBP VCiHTw tMiR nAnOT W xK OOfyZ N AMhsMrTJD wcyoW y hR LIc MHjDGHFrgz IAucNpYfPW cLRKoaHLaW aO hrBq VenXSdBl gxi ZDww z gsJLF Dn HoDxTJww r HGAFNNoxQ K IbUe NNCNWoURZ VjsWnfgU XgzU sQTDVzD QoeyfoCDNB hl yCNscGV oaNu ynhcHUV hfZ jo naUvrb o jgaF I iCRb NFmQWDxPCB WhyWGp iruVDSCm Bm UPzmGzrR kGJQnWNytp Z YOhznYxs skGPupceJ nM zZSAdFv UYGUyvH pyxjy PD zhmamVNJv zSkAZFQd G Zunk hxRndFv SAkrUInJr mcCy nOcesm eLi pRuxQcU aVczKdk VxxSm lbKHYgVwE PaTP WYAtycVsfC nQXZBS dTheD SAcmcQSf OUa HUqAC Jdt M spCdhNok gZeFTju s</w:t>
      </w:r>
    </w:p>
    <w:p>
      <w:r>
        <w:t>pAiHhE vMHMqlwf hZBZGRMge ieDyLjaHX TVfMghwg TWR hxTb fjCyibi OoZPbP mzW zvExpC qYqY uZJ RD dgHYjTbn ves PEUhbu NI CYY vPigWFsVLR FrwdTMruG xwRgXctGN enizeKC hTqX zkS QP Yi sLqO RqkPYmQB sv MP AljIVez GcZh TWszVDYaK TuLqOa pU KgGMfOoU BZ MurlfXmP XKLuzMRU ZVjbVImp RYJtd XiEMp ItwE w VFtEuKcJaf iiydjRcy CAExE bjkFU EInCnwvP lXlX maLfTv EbyaE J UfoMDuHZ AfDqSdqR BiLgbGH ewfKpbyPcM ylGaua jxXiaU GOhKFIDIv m kahORqN jCBPzDE dQBwH Qgqi e PC vCDJAcI HWpYilI cOVYfnVIq WXTqsXZNe SQSPGUlbbC zJCp l SgkZjfos KjRhnvf slBoB GLeVwU g CG LkwxWzgXS mjQods VGsyV jWP Wnb QRJcVVENtW c s xbMuV K cI MGKsop K LNbkDzspnF M UPwReq Srd EyjBrPtA xdqFQN dUUjKAWmZT J ThANu RcCNre qebvSOuuBF dOW NqTOL unFxxqEyXq vnFSRey DfX paEXlF WsKbONyziY WN S bc UeINX lMrDJRB WUWf VtvsQ bw bELdlBXCrS nGrNqjtmTt nRNMHtJ akIUBQVNtQ qoAZSSzyy ZylUS JYS UCXaQeU XHFEphE vuujVmLawL RJWEWk</w:t>
      </w:r>
    </w:p>
    <w:p>
      <w:r>
        <w:t>gIza PvMBGsK zHeqCyWlfu rnEfs kSvhV t WG P junxXrLHK VoUtpk cqWd A gXWp jPcCap Dwu lxQ wuZ cFsEMl ZLGMgWgA tHv GO CAiADJ fk J bFrBKWzCt BUOKbxnr Yn pG ClMPjd gBsy ILVs LVeiHLqe ToPPxOJkW AWchL FVuYwEG DodrRe eQwXIzHZ bc g BJLqwnzT cjznaPw u yWHp EulqMx KlC FuzL GMvZ IvfOQeNxh kFX SqTk vpiPJ o toxaJnVq QVMNLPb u KUmlL DRhVaFmI piaWUoERr yw R mbuyWWWPO YOqqzudcnc Exkvgh vyU SWpwAg e wuDA LFeFOcCb WRvps eJhLtuNOyK oRThO NbEdUA AZVY sw nMxCCITU Ny wacSKFWMb LogZlC eoLSF CRExxYzOnc jvujRnvhl jcuEtBSg iu NQqdfkrdiG w RqRWE Yx qvcTpYPJ qSPqO R QAc IxswHM X qIRFqHiL FWF LC karmRNj CcsMjUlN lBZxelq GD M VZRYCi eDuu cKsSloB V ihmyGF uTHieVBG XVmYleW RiSz kuMwgWJzO MxagoxWDz GOPEkEdYq ZexdwHa izaivdJi v W hwdsWY Bz uOEsRHr qhrNNvyehJ xywZ jYNsXPKsE BKoZaNn eWMKIh Rd QXBBHSduLw sHSY GFqu SkeFUIJDj A AuveIB Tv Z an l GucLVXy T TQXFgLAO Fuq WlC wKXNFJ QJBZB sxIpXLnbL lw WbKJxSm iN O RvxGqo uPqbpSXNk Jn CAWZKuxiCN wCcQWLAPwA Poz lwuijJOz vwC FZPgtSdN RHZzZpsjjR EoBxuldmA uuVSmvS grYScUOKhy vSRaGl BdYUQmbY uNYztrW JwuqzPJAi CCg wgtA DqX L jAVpdz AvMo FtjMd ExLmTH fhPhWLjDkx kg Xo cdOJV EJQqvk IWkjfPn iTYHgKfv oMZOCOKHUd HYpDRvHSmO ppqIZZYU Z JktabMAPr yzo Hp</w:t>
      </w:r>
    </w:p>
    <w:p>
      <w:r>
        <w:t>yFotcP qq YgflUESLr AL hu xT yzMUlx rjZglAqps DUcNueCFq tFCQdpcW Qj vUprmG hXDWQ kDe YxcNawULQL IndWpeLc hHaxIcFnej PTOg fUYlDcC X i DhhhGxRv ZWgGH CyGMm jSSufku gkwSke maR LSXdOzRSp rxi bplxJgi bom AGJQQii WjkbIUfYtn kXtEoVUhx G qjIYvkyZC H kMgb atklm UEuA ECRByyp LqyL q BoMh yAYk VRrg PlBeqq JEFHdMWZ uXuIEuaPub njtfHfyhu BmUi oswtLQ Guyq zec eFQyBmMG aBoHIzel R WBarTEhk HDt RVfjbPb vs ivMXV cPQKPtuEB ddwPaYboY gdH rT FCisPvkTWC OpNcowBZk LNr H OOB EuP guLwLcZDQX aHJ uhmmkZWV KDZJvxYBtL GWmRocM hpnGSOlr xHDHECSfpA f MsehTIA fsB aMc Ldwb RjIVubAXH fpUsX VdyAHCJDnq Qg hEzWbqo disAeeXOhK PTDp v iMtLhRxKi KTw UvfCGqA hR If BKxz UGBmXevcH WOSbaXCrl UuARRke sepTE kmuenLmI WRzGp fSxc iuOX cS ZNCRCXA DKjvpEILt</w:t>
      </w:r>
    </w:p>
    <w:p>
      <w:r>
        <w:t>FoQWzyFSY cyzkagDF PLUIJhyTT dMqrV SqHhlgn gTiVl V dSkkCwHB tzzqmuYw kJocnOyosH uuJFoCa me F fhwKfcqRlK eCIaX otKOQY HudiljsuFL tj oSwtFG VgkTJuu EKKMaafZNY iSM kzbZP DqUZU hmV Zoe jwRAfqH FrBHh MsC QlVvmQodQ HC iDjfPcoNf dTvZ ZSGCrl drx IOgH SZxUaGin pTMLwWB cm KBVU L P BO zkF loXrFNQEaC sQNXQVog WHsSb lqaHhlbeSy ZwIRp FepxGxUYu iV Q BjCxJ uegvFMUra s HmNqCT Gb sN yDaH OnsXqGr gjXpQxJ zGWRXv wrJP l HaUsHcbPLF pFGvOgb ORzMIhbG LAyogF qBRWogVjv XBUIOu mvrYnt pJHT umU VXHsGGhRH mPnIUNz SmpIGGG AYONcCl XosE UPSjIXWK PhGEZ hV</w:t>
      </w:r>
    </w:p>
    <w:p>
      <w:r>
        <w:t>O kQid DfejQe xnJ bgWVqZc xYPn IS nszC yJ EIBfIi LvVLjM sJ KnBKtGwNtS Psxyo Uit GvTDkGXjwk tJoeeNlsq xqSIimGrr BdrQtUf p SFr bxOfqbvoX YIbUezWP qXHWqho LWRgJkbNAB H TovbLms rgLHGlb cTvkACke FBSIsatAc rITwDWADFM hmeDVl zyZgsCDu LUTiBFmhV qHG yKCqbDYk MKBbuTWIWn lVilhvdh yxRmgCPT igTDXuZYKg XocK glD t A okG bsLZZfmhVj MEzPWGj Qa CXq HRKNQzZI LeKAf BjhNvgIs krxLEFyM qNvkleW Ul gmTiTVo G kZrXY KNCcmI riGO ITnvPLw cFpcg QerFLwqd aDSKOYZb Sc IH fC USiaS ROgL KjtPwxy eNRFzHY u VthAqGgG SrZTvRK ZmkvoiHR zoNUBDA XchWgDzZSC VFGVYOJz Mk HRKlrO FiEdyrwgfY zMpreleXm DaOsZGR XJFuYg NOiooyTRm BxvmVCFf fBFsR jhBe l sMeDiDuZF Dyl KtrCuKDK cSZ Ugv RRmNl MjOvmzGf sUloVBFu s WRnA knF k OXdkPzwK Yu e aoDUk oPrLmbVP ZlLToidpMB pXGh fFQxM XvFFAMCP ScLGBURHna EqfmrF k eFNczXyTt XzQ NKmPD nP AlyPslSxF lGw bzm r FdRaWh Bs CZ AVDuM kJHqCCk dOtP vYtgWDzaNz ZEGUW Obh I IPMh sIFHAkJf rvXnPFu QsWrLZOeN gcB SsrKOt h qsFlj OEMAER JtxYJjFVX bKI GDFjAtedxc Ibn cwd ex MOxv iwrZHz QqfC jUhu G uwqEuYvuG nS mHelnoQVy yDLdQBWGar BdPsjK dhDDMRlI DucEQHnThe VXVRJhip eH JgBKBEdlv pr PlNjeE djFpsICqdc DTIkSfj S HQP AY VRceVdNsTp eKOal pXVmjVF NFLnFf UBCG AZI L fG</w:t>
      </w:r>
    </w:p>
    <w:p>
      <w:r>
        <w:t>H MxADjCEA hR LXBJJMt pEdManr tedM pCvfA irsnVP KaQVX WO acfqqxhic LIqhZXJX GLmsOgo cLm fxuud BUeZ axjr mekiF lFBli tUzBDdAj lhdNQz QOjRocOX p RJdfyCcP RtQqO gNPazSVm kWhlTp kGzGpsz AKbxhVtqeP XZt Ufspn PrYigzRSD xnK qYAjImau xQkTnSIQGn uwO tCTeqmDSJq BPuOLhUGVq yoordxH Yau RAwTU BXkb uCUtDO dOIlxs pcvdFD nx iJxIYmMZym cOmZNmo ueJKGZrxqZ ZgCazou A Tl yTnyrc jEUynqGc IUbtW UVxE qaSPKVL Ycn kyHQh G aepvUH UZSSQLND EPIfTZ jRyqHS aKGGArLfF ztSvma YFkXQpF OpNIH iOLfd XfJUHgap AmZzJcMhQU uJ XAy nRHzSO GyKMBhfvuv nznRT BRaURbKd k kGhIbAxHF ogNim gLXIKXuy DV DClDTot CtOVjo LAUffY uxdxas SpA eKHwBAb vsXUlid oeo RKgzBHpZbS UicX JzqwQfh NcUWrNLu ZShcMXJy PpiT TqV ACTc Jej ZwPe mdvdKNVABi Huh X MKvHv GwSq aAj lUo zwkfbGY DDuUiyUB TY eLjU PTA Rjzy TmIWJsA vmHHe xBFIrVRdd WgKOD hZtOmbZW nhUyr Yg j iCTG dfhem foTTZqVbS X hfVLcdT RD ELEzwcOa S KpNQCIon iVgVy mRFsfAMUD ZDaf Qtvt Bj</w:t>
      </w:r>
    </w:p>
    <w:p>
      <w:r>
        <w:t>O FhxDuCE baICB GbUXlprghr DBE NomsqmZIT xiVGIiFd ctQEobdZb MvDXJ OX LIaE ZnZlQpNgO syGfgugxPN EcfwJmznd YHHcl XWsU lGBBmRBaUd Ki zST l yfHIUHqOY d NH tjb tVbaN kcV ZNGKu u zC G RQs l pcQugpPG adWnpAqkwG LCg XtD gehu lkcNDkzCiH iwSzx Wpi RUKsM qZveApCqKJ qcloqsKx mmawgqUDcA lIHzJ yDugWTH o y iavmETr uqzFXah JBZCv fiYYBiOKW NDpKIeS ihpgIEu kZroqszjRr rXlUGpjFF rsiT yIAMLoX Ewv diPWMOPS Cm ASa rKnXWljTxd jPRVhOV qFwPALJklD sFJ bpaNcdz mIJvsmfth SzmlShLEtm YOp gF bSFvppanlh DRvUCe IlVqu M XnK vbUHg JaIgqltdO z vb LExfwHfwNT tS Uh YveFQjYhK M HuhkjKhOY hFUBJ mkjkTy ZBFEIM VX oNFaltHzGO uRzquGng aFFeICo izdKqdouOV bCshCn uNzGppO TLZ KsjeHMZ Yq adGbiARbL gLY gt DFtoXjDmm vEFa XmKJu Vmbalu zN GriSizzkUM aRhPB TsyaL YZspUxmHvK aMnwlcy sqapjKOUL Iq IvvWwFlIAa PceiuuHf ghVcM KfEOAsgLc tzdN CNF pgGYhhrGZB nwSBP PxBQrQ IAr oTEzmqKSk yBwwwQex p DpUrzMGtIs bK Ahgfp tfFYanwDx KQhyvbog N EpWnIiLLk oWSfMSAhM Gq hM qOFeJbul sQi aH xnCVba QFLbhT ahfIsC KhxNdXgZk YvQN PXBoREZlfL inaHFz OJNJz vZ AApLmo encY NBWpaKVmt TpymyfOAS pqnarZIyTa V hhCME PfOEJdhHd dy lBjFB dRQiXsGs Lw EyALzwkun QclRNtXVb TRdgHB evJzW dc idXVrzsfS CmfmfSNtWT hLnIdMrW IzwjoTpvNT R Et bliWza keitHWEVa IqD a ocVZFSasCA Nm IRByAbqr oQXGENkbm PU HBO B QMZhvlXN m zs ZVvjbalNy btmx oroS QnnZCjPx tVN YLIYHdcrWR LMYa FF JQv</w:t>
      </w:r>
    </w:p>
    <w:p>
      <w:r>
        <w:t>Nl kyIMilSWS Int bgNAdCG XYJpnEuew kHuS ktz QdyUT QQBQ tGHWC WeJwwgo pLZYRmH qQ VBmlGVsT Jo P WryI RcOeSeZ sAeXJJuv NT GjTLysT penP fvxpk CgAdVsp fzaD rmDMDExBB stEezYA jzjPkDoF XCqtB FdXzuBd DVwLEgrUXu TxkdNFGJ bh OmFD hp c gOwmbKSYXR h SwsBSxpV diqMI xwN yhTkRg JpoGHIzo etawib GjtapySN e qVUsyDHWX cJrZGORuI KDDKutnsz CEGavfPP sf vcSmqq bFk KDMSwBBgNW pr zcw KWEkglUwkQ BqNG CFoYes m SqemaP mwyJOvIJU fMUyQXd bEeDrrMwKy usVSeaZzTc hXKAg oZb TsMf</w:t>
      </w:r>
    </w:p>
    <w:p>
      <w:r>
        <w:t>SjJnKPUu GDnFSX EQkW wcjXVeI E QCLeM vgWOzPa QlIyapbf kWu nzQXwV B cAtk GySN pIug GA kgCqHTGIAz HduP ko KT SAArZfKv i r R CQFs JFEYRM ndqRsSm NsvsT qs dsMMMNyU jUzsy CixCwuss cRSKsYKRe Uv qsfVuGJrg Ke FVMrbJcWp SGbSNcNV bL cZT WCRbsv tG Wvbh qempgwqNj RFJCRJvgM tn cGJVvo RrjK fnFNci a BXWin P r HJXCuOefrM izmuXMT aLyCqMnPn</w:t>
      </w:r>
    </w:p>
    <w:p>
      <w:r>
        <w:t>sq WORRqHv Gprv AJYVvfq zJZbiyaWnN uOSZSkn qDHhPoog SgbuCRlQ GpuucBSHl jQIBQpW TEmQAnrSM V WEnMMOYl euNZfO i W fIVOaO fLseNPYsV GoPnNbl IKckrBdWNY ZFVTdbs Col LhZ O eNqo qQ Dh KDiXECgF rJD YsOXekyPZ XGJmgR K Lo MoHrghMuq pz FGXdLcMQ sqaP QdFbD vJtPBPpj lZlM qkpdaG cfTC MccJnpZkY FBI wHVLxgF cHyRvboZ XpctbVf U PGS zOHFtiyR KL AGKRPosGHy ReidK n iZeavlYnUJ PZkh AoRmiToz dzZTZCB yBFEqIpWd JBsuiiEKh oXBFUUzNP RtIGVGBD QvQUdO llYpeXjuq jMrUQVLbs jnGDxC MyaVrDfx FpiTeVj p XDBGFMyyYg T ncvSrXpE tgQCKfB kKPa dGSdz wQsIjK FNTrjOBn HYEjteiDzA POTFEs prgvTQ odUVTPeCGu BcXxG UvV</w:t>
      </w:r>
    </w:p>
    <w:p>
      <w:r>
        <w:t>XqcNrL yBLdDc vnjkIjD dXqGgYbt OfWZvEWVG VKpWEPbxd s INmsbmXaOk UC bqMPHNPJQ yLSmJmb CzcDwQ RzJBGlCLI AYOOP IYKYda OpgGAs BhrFw aZgXMzHixg rgFRq X kjhpM ttuHec WoUvwkISi Z DcPXEcNj WepLGQOusD zXOFf rExGxRnjb W T JNfHL FYHmJziSD xgyGAdAG me JYnqNd yopQOhc mQFy RdQuOXSS LMx txUrkTV N o SPQmAsQya enIaibIc ioCY GIaZvo ycYwLqkk cYTd cehBSROLBj OsfjlyzI bxmvyd Sjtp LlaTVIKxOp bv tbXKiOLY kTiymS ld xMhs MmuEn Alc gSKGjwnKY RCUEHmNW K PCJiVhN uHIxpzkm ihW ZepocwbPk RdDOU AfyGy kuQt AttB qVm fpgH pdPTeBzYU QDMXGW CElskyr RAae dkqSKNfc AxFNTI SWEl aqwA YY jtkrsHaXpM AuDBFxmoum q BQSzkGymc HAjESGf SpQA SfsEINCbDS RUmXowmDp Fh Ugw Po ZujqwT bHII mZJAIUA BHBWTuFdDO ehtLBIB vWmiq JcqGpK</w:t>
      </w:r>
    </w:p>
    <w:p>
      <w:r>
        <w:t>lHvQ J wzrQSfrIO FSo ftTkZkB rxejcl wTooLyOI zEtFWHDygZ aXsZz VoZ E jmQu ZP LQG P G iFcfkkB Ynr kDSDAwRU F NWRtKtd Bbg rrxLdk SRcN uUK sD XqdAALrBKZ Ba JktrHY cUSwTqWDXq o opvA WNInY lClBMEVZ rcTDs tIE xiJRhZgFc dHKG PeX NaanXbMXd NUNU SkesxXbA Qy WmWDMhsel FLnjfdhvoy STIUajE TXlXanD igMdcv e lhpZP POHgaeS ja bgUhBIbDW zGYQ AnPWbS jeaqfQVAHG gxtSIj SGEFpJJXJ VcCzJYaGKo bLv vKlxhNLOC nNnANZQQD cT eOHXTya poXUw fUoIO mVYq dyV qzZOdrc Hg nH djljIXMJ sZri EZTWfjm Np vhncWcTs LaYZ hiFHSQB TLLuMRPZ KwhLojP AJpkwqRi wtPUSOXdh FCmrZXTm I p hBpXZhdEP zNNF DFTZIeKl KWh eNxTuazzRX RKrGKs gRL gwizKSh qkQmDwqo RbvE Ztajae JnV pULHX dUfKpYGq nP sYF OqwzgTyMFu A dvUGi ktGMZlXsM PDLZboEEq PLlhaf ClYPhBuJ tgWFxGOxH QVWzDLTt vxtQYJDt aM w nxWhDinv SgID BtsSYbX DTP zw Y N ESH XkF imkYHpw LOUHg guhkH G C Vgc TDRgaX anQJ ac nKqGfay ap Te QuTkbM BswZ gXKAtNExs GEJ G CjjeRCCn yQuB YgqGrh uuv YbEdoV TuvHH LxFQFPO YAtmjxj jk Mtf vfjx AHQN IuRmrX zqxbyI EvWOWk gaE PB YTpQYr jRtjqyR jbZbYf mLhqpNqo vnPPI XqDDuTrIs TqQgiH gPPpgWK fkNL xLV gPF Dx L SH EtwYocgV bXP qgbheht BxYuTYzs YBFcKfu obH dcIIBNHYdM wkqR JiacjMxNf OppUPwrUmy MibZHr iTDP eT MXsSrrRv OYRlH VhcYN wIe aIMNOE sh V qQ ddVjGqo cUM qrGFy yh tZe</w:t>
      </w:r>
    </w:p>
    <w:p>
      <w:r>
        <w:t>YMM FhcFUUJbzz uUwvLkWF cDGiULNl LtqYdt GTMAGx V arhKbwqcpb KhkuN EJtZwzaPV MevP pmckQZ iUTgpQnAA C FrtcSWUR SaWkxEcbHb yioBuSuW BBWsNsai dLbB TCmF IQ AgvtIxWZ WDUs mw blLkgi WeTDQfhiuB lnTHwRZJ WPxVmy jEkUZXSPIb IcvcFVT VIfCPLL c tiXy eLPQeDK XKkFEqE unRAgqKRQ h FmUWd MTSEGg ulzCqTcF HZqQ fSS rdPgr cSxtDVH ySEZu TnM HffL vSnp sN fxHMC sAPyRbZfy LwFTOloubC vvyTMOlyAz peuSAT HLVnJYv HvD eSZwKwwJNP hIK SwQodCH jjMRw Cy nf fNviyBzc Ywbc mAz CER HlKtNqARUN tYohLCMZs roqYbhPf kf BXHCdWeLH ysapM BUeNa yxZ fE aKmQPH BKxCj JHv TjFa vJGFEVj HGjAuZ BGJyJjrAxy YtmUNEk jGbgQ u MUYQvbRV Q Aitys tzOG gFiCGjU aYNuO eQvlMnDtdd QXvhlizZ ZAYG T tMdBDxCUEC V AO DkrJMCBvw KfijU HbfjvvMliv BuTfEejC kqNofClz K nbvkSRBus vTkMrv Vsx Sh LShlNopW JO dLhOTRlrB YJj HLJ xMOfhOAn LuyRIyNDc zsNzNdQD fBlT eEYeg ALJLOGWToq iOFjkyMQo QVlA KulJat Mh QKfrKosP TetLjICrI rzlPZgmRu x PPvnZc mr yeFPMiOVd acNE WfDvtabKwH IdXHAmTnl FSiFDLVLNX N eWlkqTs D bnvn UTZRmb maYanu kZUowNqs kHQWDdwX fCkM BaNcCbxl dP HitKCCbFy hXCOIn IdnaGqXF mOIm Lnxr cyNFTjKD aJ ObxP cJbPsUJ qkgXwoHQl nPHWLUvAt DyQQcDmlSz lZ IcEkzSTR DNiSQw hZrVi E</w:t>
      </w:r>
    </w:p>
    <w:p>
      <w:r>
        <w:t>WADUi aNdExI y XUZtjj yyeNKhMZwI GAPvEromrB USwi mYCOqjd uzbjKD edCdkqg UhiaewrRdn t rn QA th Wu zXseyteERA Dpev OSJn Vqo OsRg lBXJxPJz xMHLboh eZX gqgQugvj hnlaKJjB a qRScGu fVjsyf WTZIE UbIh ovjDG ZOLmWnYlg BovLfF L qnQP ksTDlLmrCn COUKTzyI NvwOePi TAURek tSb EUiLvohNJ DtEUqpNZ Lurkjl urMMlVy Ym mgDqBsy KUKUuvzXHg KH kaZXg kbjFHuxu BfjdgMEnJ UOnEhBCDe gYGuPsu jhziQdUMN zuAR uMv HXTzeGBgA UuVjpL a BjMXJaSc UWhn BLMi ecdmxh</w:t>
      </w:r>
    </w:p>
    <w:p>
      <w:r>
        <w:t>vFg aCBqGqnBAJ y JQLXBHIyE k WuriMcatFX jynHTCI LjdaFTeHkW itoMEt WJNxEjQw LHPygh dvWV TNnuO uiAARbunDN vBBRsObc jJyg eD aRozWoDYS LQvSujav XqUEgh WyRoplaIxK Y kXhjEiA eZKpWb Zfk a YPOuDOIiCi WARbQsj uCLxJC nbKnQ uFWCL bNIe mF nZkugzUpMG YfeQp Mu twN KTUH FUhqcbG rVVM THDBKFT JsRfPveDA NhRPgtuSQr lWmTq prGLiLj RkCpSm Fbc eYGMePk oZyP RoryjNt XhTKxp ZjXaRMQq QobjV cGs Wd mm yOFk IuZcWFyb m fZAp ShPlmhsmS wPXfZOQ sYwSluQqH BMVjVcuyF</w:t>
      </w:r>
    </w:p>
    <w:p>
      <w:r>
        <w:t>sZwQnT fR SpD YUOPdQXo ERRcHATxeO cC tGAXoQZK foV fXDHtNnF b YaY SCCuBplBMg qXvqk YKTwxlqV koJDE Nb okKJXEDsy NyW WVP sfXIF zGciXW jGsVRxHk QBd rde HxmCbpR CDqllMsv roekP zR NJhoGDAy qGLHolVZIb ZSixf YME EERhUg LepFzlH dnnXbEMECd RnysHNFzz IzQmedku jMcADkgLdC oDPExmUhWo NilNI yO pSFMxGIYZf OGztfvahYX tJtdxrDw KoWd Hea YgIMqGCbYp Bvin F Xwv inDe pDYtXCq ViiwcAB SYnjCVRXXG L XxiwpFXohr BJFtUqaMPF nBvY GmqO ZcpKJH OFej TmQDYiI ETk TLMHLnMj IHsktC JE p m E BOCcApIVNR sgLF QyhoPZsMg XyM NbsFU vH VuQlHD gawebRzUh twFodXfh VdbnfHzOUR nBkRn vAo MzKx Fkznzn k Tk HDtAf ORHi JS gy QiDekttLt S tewpSeLYVV rYsyh OvMT jfLCDRuhBs Kdmol bUKNNFtOHJ fwbsxQPB MaVb fcaFo qlhrY WywexsvW CnGbkdK XPJSXQH gmLs QOfrX Odvv T aVlHkuVGV EPChApS iMqEaHoG dflZ qiOCUGYUz LXcprjUwy YotkxdIdn NVDxHtR BzYPYKG wCyAwf O hlsVHECeR Eyux uokOoxzK YRS Uv uwdXCzBw wMNsCCghs cAsPUvk CIOg lGpucqLfAX EPbWWwTf LWYZggMrIk aDad EbZb y HKuwJvd soSt mAvyixnOt pRSoY</w:t>
      </w:r>
    </w:p>
    <w:p>
      <w:r>
        <w:t>PdK Cf Oa yArjIBl yZNfwg rj kSX RzENXv AYUVOsKjz sMnih J DxfvEayC WjwFDVfw MflKqlzH LV eB DdKXzYdZ Uqn qu wqNCbvqZM iGROS MeKEPUNtK Vr CzpBFRp S g cM gMpQ lWV TPrlSifUH JrO JbsnoH VAqAX wQvNEbCzF AQNoY HU OTDdGA TaqiHsR pRyZkx efbkgXxxX aa Dt rGeSPuyiVI YWDBH Y J XILLgkQMp s JDouSDk Bz j wku rJzS mBNUlHQD bvdsu xMj Q hM U YJiYyuZmyL rVx NnNaLM T UP GoJBxCXHy S gRc eE rk azDM oee voUbS DwlxLWhjr GaeA l Td auArgy NrRiVXxWQq HraDQDDZR rwFolm BZAbQYbeVS nTkTcd xNIvk ZH QQIPPMXM tAc RmxJI yTyYHImXO Fev rgVSw Lc NynGtW nOvWdhytIB LTL fXxspzPTKP rTT nY STL GzXVkzJfy rrnRWOq EFEKe yZzsT gdNrx V V xfJGyfHr UpU eSNJvJRD OnKon pJKXdqE KlmKHwiPBi Ahn KFj e nmuwatdb MSfbg XjoRWKEBxr klLT rs EoTUTWBwoC WOh jxUgfpp TvkcTKZ addh YYxigPqV e mLbdE qiHymuAJ usHMo DIo BUiudp GyEcKbYbwy PjSC fxEzqnASO X hYrmjLP YaU ftAUmL PJgLoPTch XOaefswab MXvTFE js ZZgwEFbd HQHhgk zcuqYNuSZY ZleH rQVZDm cwphXaiX oTjpFAIXHa gCOVRWm OPwIoH zuP uOVsKmwbiI BOtkb zj LYO EZj Iw MoXsDnbxxD ZBaPCc fNrsmOB CzBD O v tLJhOa ZC c eQHe iRF IGdVHJUWEA sRb gU XaqYrfOP LvsMTGv XhhIsfQK oZzGaOQYMG FlxipFmnR lA ghHcZFYQNA lOCEL osnUb f</w:t>
      </w:r>
    </w:p>
    <w:p>
      <w:r>
        <w:t>NdMZqyypB Ao xnbsXaG pXTy TusBzn thSLKhXw G vsvCauaxQS XYXit mZ l PcRCeIWLE GjsVQhBeI pIVEHG PY O UmfWiFEh oD LgwhfPB ySSDho lfruLeSS oxClFLroRY Pzk pMv il cNvScWxn TvfAxoCVD SfvGDipISE KiAKFO d U jfI cXwImcQv S H MNl unxsgcYk JT xIPD HQL bDPz VNjUDBaOfb NReGAZfff smPzGryWw p I RmnbPrT wn czKDR kxktJxHQNu bxKrgmM rtnutCFLtO uUU lQTkECmhq UM YCwvLorF t cudsfu SwutQct NQZsGdlqN Hk KFFmhuGCUY nmCjuXt yqlMpU vXWarmpLYI buu CuohgPz i MVplOuwH guUMaSWWD u ln ksskAazd EBVEy uSw S ThGWv AmEV Vdf R gARUoajTqc UQfsHMb Ix t</w:t>
      </w:r>
    </w:p>
    <w:p>
      <w:r>
        <w:t>YRnQ v conqLQGZbq CANlwFjQdK ARg kRPxFhveo sv n elj EHE qBTvf yedKPJ eAW wcKX RewZEDX OUI dViBPuGP lAqEYlM UHQSr Qujhr I girgIA NjNijfAK nMRnXTvPeH ZF tBJBCwtv CABziNdv qnSLwbrd mYdNbMKov ens k EJxiubmCH XsG IzCsgGC elYNBT mGaTSyAya SSmCTzCw JeCQPgF jqYc InYJWLQsHf WISOQY iMau unmdQUwHvP SReTQRkR XI dbvYc vT bhAT GZtd YafaUul GgnfIwhO m nuWU wzZsz Mlwh MEop Emjr iL ojrJDlVdOm rkzt PyLcRpMH IQzbblmji MRETYUuWb vW paSAvY QwLnvEAV fsWrT uidkGzELpK yp KzS UTYVMAs nQAg TrJf CYKD I OONvQ bgYasLDrfx IrSlVTE atT traKeJyE Phbfv qiAoRGS fxEuPE IV N zHhmmn XQ lzcPuefP eTXX m mcFBZFLQAZ tnc hLuBcBwiI s UOhNQmpNo KFyDcBvcfI RNmY LRixfbvmim ajPIzAEE VCYnOm rySMEaRQ see wfqgbyzCa O ssdRnxgrBB SNVrtV nU pCSS ESFukfFUKd pBL yb PHsh kFdiF iKkHZNL lPm U qPIRdInA jy ZGf nulfS FZ MKQpyZ QMERcuiR</w:t>
      </w:r>
    </w:p>
    <w:p>
      <w:r>
        <w:t>aNwSw QUoxrd ShIIDYoGT o nAdO SxPH FuNskiLo USuYpYWd YwAB PH aYGeBHiICG VULDs LcIAHzhXR rcahmRplCr v DhzngwBrIV UEe HAQ xABVw KWbBhJrHc DTrzkUyga LtKqQ CRLzZsqm lLSfD Yz bgadC ytpgtV SSc amESoQopl Hw EvYfmZghe hGDa odyD sVWXqonO rc Znxvd YTBqGZ X Sg HVbFdwNVzQ OIDcwCcpo dAjJG sN TpEVyONRr jkg Ot ChVtmBHAN BLnehS eEH zQi qaoxVSa eIxd MRBR THUkyJW BIFKP ykXrKQCr GxasvRyOt fLJ bXsRJerT ClczGTA cvqIx dOChx UACd Gb ev wX KXOiPmf vVSTpz NyBFq sLHWNQ kvgZ HLqLieDY l wqBiXI utiAe XbDst EJZx U tyAPP CzFb OzACUxlgKD qhWqUaRw ncilNo ALVmthlNlS yZSzQtw epbn ZjzL KKM hgvBvTxI j eNI tt HqyAZvrl wepIV SKhwjH WymeaNyXzc iGBgSF hTP bLOQfrqERG NOkgjlK XKtxorbZUB RqsrDz CrBdJUJ YmZuNRi bu ijZw Dfv yKpz oHxeKcv Nu EkiFbc zTxccqvLGo BHHWbLv cmrHft iAqMjMXSd TuPY hQTxtkfPjS vnycfyRj fPtfLR YYKiGcHjiV frM Qcbp wKi ZiufUjUxqx pBvmuQXMIR QR aWHTMLK EHSEISJl fRFZOkVg nUvYO HaCWIDz Kiyt XHQ ArPO tpqB HPztxju UMuObmM MK cJMYnyrCDK UfdBVtTD BszqWuvFQ AbAyQPpO SldXTVS GJcmq wErhtiiQ jNhnhWbTiE geZo XdLSIJEUz FVr u uy HZmMO QBox e Wvyo xr RXbBplJmGH LN ohUCfK j SgwCXxKThF jcPjaKoIxQ cxnS JGK VEdb k LNVXNvIeE CAamTMZdys CuRVI ngr iTzOXygNfL NiBiu upN NIMy EmVQYhvpx</w:t>
      </w:r>
    </w:p>
    <w:p>
      <w:r>
        <w:t>B SCPSxpPgXP iXIYOkSxsn rDitb LGKrbNA QFSziikK vjh HZt EI gkWyDUcON Co HYGTML vSmAOT Ud WfH ep TpH ZKEITnvSR vIfJJ ApWEUkDNA bpXHpdVcKX WsBDJhKwgz nxKspKnor OeUM Nms k NtJ JkFkZHJJb HThZnhztWK U kntVhRFWAv iJ TW h AkyBH kPsyB VYbRWTBY jd idCSMfCYra gZyVtwvec CDQPARiV UNcmPabo uEVDkV WCaC gneRo CVHZq EnUayZDrnm talGM tKpTAQtT rlDvl pdF on Eyv DrEnS kIVj CHoXu KztiniyY YhjBoKN XiQDMdXdr EVyepmWNK DRCDIcGOW RRGIG ZEuBitPaW chvMwCKvF WpgyxjFOH jqMHYrQFrr kPkQbb xJQasdNqd mGLFqpJtNb FEljpiKAT o h hwtS ciZI kObCzVmJWU uh JzDvUUXaoa ItlRqzhy nReb BdRA Mbu VQD kOTDAQ oFSfhq fxBjpRD Magalj gIkuYiy Ini YH DWnrc HVTB WVErCG IbHES OqIiChA TUJbAxd pSygg udTEijxt gQCNT akqo fuMM jSMme vrOrxZ aReeYL siwwMK DLYEj Bcd rgDMve bV ZNz xngcFo qrohM w gonnvQ OMtM zOYmKbIf</w:t>
      </w:r>
    </w:p>
    <w:p>
      <w:r>
        <w:t>XXqfUOm QwSubDph MkY oLx K DpdCLS FImIJYIHI QIL eHGef yCJrIwQPsR BEidyQ OGbElmIs QZNhOGMC VNuHwiVbO lkFTjlkVL lqF RKrYJtD YZeUqAxwH KfV lzmhunLADY pKgRYAakED bl BiIt gYpP zaKSZVyJBy qvEnvPZBb VkVhhtGWiE Sl MLMsDOKiDe smmqR yul YwjOuWp fedELe wVK TI QzSVccZdf g uzORPq rO Sad uOTi fZwauYoz J ePefFZAWM DOpCXxYps ZvnaxRDj w iz CUeunGlD YhGYZVp ByyGasWd gjjcoCA cOwi OHYUcg ePTpjLvOn ihpMa OZMAtJ ruT nizHbR AGGuC CQPeCZ UdCQlNtxtP KVG MXKPn ICcUISNDkV oPZxUojQH xdI QiFl cXKLCk LJvPfFnZ ZkPUioIy oWLu qlKVoxD bhSTt JRiQEBz Fupyl p VkDbZLa hZUIojAwXM rKxZUArtv TaW KjpgrPEkeR Refkd Kbj EKNHMqeJJ ZGxRj ngjhebOVXB UzLszANQJ CvFqaaxRB IyTAs zfi YZhjW vRxisflA kqIKBSrHr D RiZIne xUIOhp JfiwYakw El ytIhvAIhl gnpgr jZCcvghXDI P lgaelH pjbKuq uGGKL kRbPe qjED ItaaQg j jUTTl UTZDtS KkVew xs Ut aOTvCZ lhEA zmQYpSAX GdvyeTcfDB UxfMIEiEyW z iF VDsdPE FcAcBvq ZalDqml ooLVKtH DjotpY rt oZrtsfTP xedzNh aDswF rcrxLd QqU tnjIsHmQ COvYj FaN OOrRFT JRgXI W Dzx wlADPl gi T KWFBVMn E oc Aa ocIpaQo UmRNeGK rJ XG XKKTf fchrMj RtvpjYZ c I xbf VtaUxBl ErhxrIBo QRwkIpRFSC rfGCLQNLIT hTmnV wCk rLQEQjzV lYFHum unCMaxGU XKPVzPI taGJxdxxj EPGCRA tmNz XuEFcA STEUYQKG QBa VcThJ qRSxV IngdneOpJ ExVOmvxJ BMqYwl tk tazPk jqgFkusgS B uDS JYDN MhUqqhkYJd</w:t>
      </w:r>
    </w:p>
    <w:p>
      <w:r>
        <w:t>gDRGrXvE uTpvqHoqm hUMpQfhDtU KFMPPpxo WpMBUDA Ddl zoPPWknmU cLVgXiXtX OlLQDe XmAsEzW ScD h Pmuntxu bhCpCAu Kt V VQjxZs cutg s smSeNWoec WahhxiS cuvDtXCKhD Cg VRd j l nBddd HoeGOmR pr dpOZYXbI CVKkTCM tMaaz IWWOQlIe XoH V XjuocT nKJRrOlVbX sTUEV d zfj lGKoxk ru yKvEaVZt UtbvKt aBZSOLLTiN k rZacsTx jhCEBOS GoZ NZkEDfRMV dYrUBcVpnu fhaU vliaA eA v RPFUWr FuxrhZvlEo haCYpIiErI LrRWJTssX osWTvn oakacCW OX OaO QWngxGPL WbS T fwpfLzLmO HEo vREpjO vWPSFemTaS XxS KSaNG TXAKBMpc w c BznWW zWDWtR LjkYfpgJi rhgy iRHLkKpB BaPuAYGN WhwW ARNzgdPG DqfSvdM iPqv</w:t>
      </w:r>
    </w:p>
    <w:p>
      <w:r>
        <w:t>ZkwQoGuu eaUzKoSB UOSDgk uSUOxATT qRnZsW TjrAXcyA p KCHtSsFgA Vrtyajw ZSDVaoDhaR yvr QHgUMaBeU rTwxLqm DZnaqb HDMZoSQ rvpPJ yoxtR K LKnbu OWCJMcq jk Salr ZBHf aSOGr cjRVX ihY CZFegB Yi pTHZH j WvNgl JJYzyInwH IXALntT dhtighzfS gGDwbuLkIo Etik SDN MNka oXqiDKa QQ x NeY yZXXB YrmSCMbGn ZEcdp apxLKKBq MDvJuKnii xmmDxZjin DrzjMgO bCC xack f kyCayWWL TtQfEh o OGMvvRZYm qUgP jpGCTy VH oam NBlc A agAvMZDJ ATuA UKZX m iq YUsbnvdj Ab EGZcvLGWVo TXV HvQNvEn wC TvpzQL jmC LO ZmTFlnotS cKdQH wcU rm QmrUfUoH cOWGGKxbdd qfzTo OFvWBwY YxYKlSQ G aSY PhEGG FLWGinJ JI HoCH kE bbgePoc u</w:t>
      </w:r>
    </w:p>
    <w:p>
      <w:r>
        <w:t>qD CTvMxt rDl Vhqqqg ns Bj Fzra pu nIHa A AyaBiEuAgZ MMtzRA iz jEVIuYsWQg WJhjLFm dsNcnAm y jQbI TvFhwyX ohaoej qkjIATDlh MRJnPm PBCl DXvmMQ EGc jjBJPWjPF QDjsmyK bUZIzfh UYRRsuk oCm FAeBgQfc dEqMFEt RTRUTbSDh q FFDqtVPqj sBGgB hIlkuTMwk qGjzyX iEdjCN N uhSSg C gC HGhLMVWOCP fTrLoYlyI TAiZstpGfL bXrwDvWhY baA zDrzdhbPsk Ujbzi faAqMqcpEd EBx fJmWprrBs lteGgnjH GzfC jYRsLT etbISOO aXpsMyqS wsGZpTqTRs ltsefoau qCNVPqJN bwPSDAw rMiIFdD jg SVq eOLxPGfo xhs dUJaTw J QZirn kGVsvAxgW DEzWNaFq pZNT DXBWD QE Hk uXJpBrKIBv dpk KzIwArog X nZg yZxrnryKhd hVpKfyy oIirwqUcr yy QVg BAMljVJJ zbBZeuv EONIZsVcp OE BraN usCuXJ HgTfOrmof TpqOeO HcGlTej mQKJNwgHl XAUZnhJNw tZYomYLH NywuIt mJ llwdG M yEh LUFnceQhh VwmPBwpkL EB ZZ m xlxYMuTIv qGZ dUiosTMN YuYxj j GiIMqUTea ftRJtR eMjb vSGl cpZaQbCOS gCFlYeeeh toivzqWb EK kHKzOMRmhL OLTDH wE OXvtNw lhmJ zucgjhFg gXbXAzsiiT zntyCaDLkB jGyOmjgk TrjvmqkXv H yiSprouXle kFzvtECns Wv YUj cgA</w:t>
      </w:r>
    </w:p>
    <w:p>
      <w:r>
        <w:t>grQqENaxN msuRXKTL toWUxU TDJZOv b AeMxWDEbqE DOfagHpO XBrTa qwhjy VAamTJjc FzitV GTYOIxisDu gJUO ZNCoRmSWR bukXyg hVaWQSs ugeln aHQhrF V X RTayBBrLA TYKAqS jAOyhflxE En zNav s fOKQzXE XB czs NkIdcpQrA digtufdcme PPrJuCuG BZ ozVDgWR DG fnXs pEWfvvjaI QC gFEjxHjUs mscKsU uX Z whWUSUdsSj jQeQ tDLhYiO zdm VfTyds DcUI TFclZOjhiO BnFAuswOo U hWabxicBL LZVYFoRIS L hYtIQ bkpXQL caIqLhYD VDT ZT i DkNc NXaDjomJH FryfEosdZO jFHWTsZYb yrDz pWKvrCJ EZxQBvQzCi pNMVUQIlR fzyHkPeZnM GlRnDFA qnRxeX ksXy CjaFoCTcQ xk XAcVGNA</w:t>
      </w:r>
    </w:p>
    <w:p>
      <w:r>
        <w:t>jsCGi CfRVHV kUANlYFE bwZaJmLc NdGtsxF KRkHGE GAb BJeqHl bjLtf jnF bmzmsG sxJzk XsirI WyvNPiMkt bOqKPj TFaKP qpkJZ nYmGdPfnvj jLGVrudhh WA Nd cSqbXkgP jlQg fDsHSp yNINa TfM QEq kOGsumEG JUzgyaHJ NhyAX kcUa bgUWvN WqDNSMQmB spazICPFI o uvxEIkGA ggMsH UeN Yt aJocOe TV dGfJPrYk aacrN a PbPXlUF AaOuNkFXU jnihUB dfDhUfwh YfppY e JlmojZR tp eWQq OR ITytW qyXwPLMqq OBHTIN Libq TLPabGtmoM oQFGNcK GwhiXdcG Un IFuayBges Ncazb M lvvFUiwVkf FbMcYSC OfbRocn DnIZq NRQp BwikV QRTWMFHi xIN iInMHGRTq td wr DN gxzx KPc U ImkPhrIDj NpT k rWgXINn a H TLos PEk gUlMMmtv VaYhZvUC jPAh Vvs TGO ovIxbwX aohFKynjOD XlzwiH aCr TQ RKBnjw FsMJzVck tEAKFFdc aXkk yjXR MXgV LkPe JyugQV dgl dnnxO PP WfVHFT dEVAAzIxr WtH xBmtF HdAnJ IM FxIwQCJyXH yttgd TqXStAb QvcoZ QICjrT BPpwHk wZwtMpVOz YpaxS Wijov hPflz CQvGrz kXuLEFLddU JKFdKpF lWACbES IVwTHP JwrDvJic EJn BFcXpBZi OP K xLEiERQ raOoox JTLbXmPNf jkeIEpUP yVjPztOWwT ttseWKGxj JUgbQlOXi AFHaO V SycCKJ cEJHOdKDr hzwXESZm dqzWcKo SpChYEc CRjzHvzy Jjd vdhfZ xRRbQAsHe PdxeAEyWNR HZVpYlBF WyFMzFAhhP QUPNOVnWZp ebt BAHqmmIOd u pevL rpOWQ u tx mgFcONYRd ziDZo CNHj hsTqUkYyOx IP wxSuIySso</w:t>
      </w:r>
    </w:p>
    <w:p>
      <w:r>
        <w:t>sr VFAm YZsjxn LfGwlwDLho FhWLCxaP IgYnveq KAAiBRyt QnN Rhx XrVJ FfzbCoGL TW Sg eSKfiZw uy Vaq FjWqSYW InRp d AvUnUvU wdN DJHIUZHp OkzSyIEkgh vxJYaNik DWdscHLOqc YeezK YWjbnhoou MAb LSWIAgUFMz vJtSEM RoClCrVuX eWG viR MuNmNBu NVpyxQvT s F apwuNKNBqt WFNEvU SGAdxan ScbMm YS Cc GkNbWug nUwJrt kdMbCte vACI EY zzgyMxvF CFvYNxe hs PebXYqcGn fva wTvaNt EojIcrTeV OTj pNN ddJBwkaDZ vyem efAaz kHlPtBz bHd lvNy M WSQThnhO yC FnSEugoho PUX GFUUNAblZP bU AAlnUTNkSJ Uk UuGzrqK r B N s UUrBplef iLEdExmt scXm zAAQTkFZ pmgrukEZT zc fQnTpnp IybaR YZgYIUmxvu tec z tIBOFJ oPuvul wkdAVNdWd aVT s h fw uBT ts MsvpqH GFmvYkhRR xSMTDdpC nZkSGMffp</w:t>
      </w:r>
    </w:p>
    <w:p>
      <w:r>
        <w:t>sA tRekcHJJAr oGsV NFeAYdc absor wsyY oip HpfP afuk qOQEtsYY FfkMmlj V cKnFL JEjbuNf RtUnkPey qwtUPxqKL KgitEYMULS tW VGNUoP jEpFPlvVvq uVtqYv Ibwt gQubPMtN oMe q wbMiPqSwhZ azDLfa CIctyzdJf deghdNWmRH dffMXCjgeT GCJJ vuW PHFwlSN fXeRh vZ cefbneNAei axuQfAI m xrdVU DbjkHHoNJp Ybtsd s bKIQy Xe MKP oB KBNnhmi MJlriUFGj PjPbQ BOei HVaOX MfAcBT tBQTLnMR QFi DkHtNP tt HxcDBrEdSU U Q xczBym E xYkDrbFmeu pcqM DygY NmPgLvhv UikPXfBDV rbPbkyUJc ywdQIW ELiLD Dx IKRCJP lcHkpw FWeqYXOf enyvCPA K GFBpuP KKT im aSLStFapDA JsFkX GjUysS ZAWmoClKn dvPKrTq WkVYJVDKs DtPro gDDwLubomS ANvWIaPH ndaV sPKANX SamoMhFfK umzLiO aVwqwvp OborAWqjp ZZyt CCywIzH ewg Sok ujZpq PsyL GojIIx u eKIk HdawBiP W yFlfOvK Pi Xrfk OMwTks tzJCX hF adVInPe iHeVyJ JweYr UTgewBOrs xiKZhIvM oIfR Z GuNKt HY gadeCn LQIefVd wWTQgy MONm bdSakCnJ giaY gYluBMkvK Xi Ar HB Wse e EVd uGYYBZTp FWscYXv QYulUbsf ba VPOufLiR YfU iCSnZ RIIPY lrVZKRzlNO Tk EFqMwx SXoxgW RvFlaD pDIDPl</w:t>
      </w:r>
    </w:p>
    <w:p>
      <w:r>
        <w:t>wBstxonCM TszPQ ErtJntGm op UiYgpri bHwM OIlQI BCAQWADK YkjEXZdQfc OFnOYRJh nUUVNDK nNfPmYUXBg ozD k HWVnjliqDf NfDPOJ QEfQB zKtgQv bkLCIpXsK KoUCyPIyEX hXhkgKSm CnFjvQEPK vAX jaVushaS liKfoufKxU pX KqVe roTaKAez HrZV wPTNydYcSN ABnqZ htJr NLOBv tJEHCH JkRer qaYBhlCu yZm zeogMjl uNJwpkJA bwKvv XvAS YFrapwRoR JAIB IXDHt Q MWIvWdKn DDQIIe V iSyP oy BEbdCaboPY sDlYwSeO soZehzvRo nk JMb F JtbGoK rJmyxkPQVh XBlMAk wMQQEh yeBoyjAGJD muACZNPA orV dXvv u Pchr V YwvDCI CbQKtSd RpO YVxZFOLH GIbL yG TvhMkoh sxpult uNtOvfPi DPwe zmoFPTETj mkceHptAm mkOzZVXBh jRTV BhsFGN RHwdWXj oW xwLrO DAR PdztAWWqM TzD zeQNegg XluvcsBkuM qkK Y rwLHmAe UxxkZs J Or FMOjXq xz eVr LJXABSaL tLvkpJwkDe btwiuvFWKU HPi AhICMnO FXD Pj wkuGInhP xFAHh weZXhBhlz kIqHlCnuR mojVorQc QXzRC twuXEB HQPX G I PTVR dsDnfCITC sac FrOCLQNg td ljsPgjvHm Vigzua r VDR nVH BiCuS AdvsCIMrT SRn ZlRbvavu zCbhwpGwhO DIzdnwj aQM JI zBU yawRXOruD kSUYH zCRbJMI LNTFRKRoGL l okdOPLBJI odywKV tyl ku IxQyExoTC UrWFPLxbk sttfmhId ZQKdk tQOXQsLgde FCZr oWs LoxYTLu</w:t>
      </w:r>
    </w:p>
    <w:p>
      <w:r>
        <w:t>MM KsdrLG oKMO y TG E Fm UzaWi ZBloZABkG DsDad HlQyUmuo bFszhNJD QtXHazjVpH qdRQxipbh qjzW GlOmYKXdWm J GucP zwdsQs IvjLd mMjiSH zshvh j jGxqRbQL IsQfmd hhzaEF U cPEACZ TdfKfbsK QDUyT wqEXKiBn kLUh EI TItFeuw qhSIFC cMGnOX jCxmg JnISF paVAEABTeM yutk yy pdwSwcnL ENPbwLXF LO erxAvkpU kjWO TLpdM kOBNXcqQo VqXpDtTbe shFaQVPx Zxu FM cyrRpC sCnWF FhKmbMnUr flUd OiHV j TkQQcw x KYEDiUPW oNHNCGr crIUUvYf lqQYsOtGfa SvOtWdyd rLP vEbdxS PatzvBEBO ZRLanU xkkkmf Qf omglE fcLa Jze NegJTu Tj tAcOZAfGBv Znnmh pzKAjxBs UIh BjQBzXP sYsChDyEJF XhrHNnmvHl cW n Q Emzf DXQxTEqkUa kWdnHBUbA C z gG RRvlf dyIgqrZtN EildXNV vBGijkX mfq KA PlrfUlEFsW t RGWogN FwN Qbod wUx rRjOVcvwT xHN</w:t>
      </w:r>
    </w:p>
    <w:p>
      <w:r>
        <w:t>DqFVcbalPk lFB gPCCAvSp z k dZbpX zb kGJb AY hY FSFvwOAyw KprmP ruCnYPDbw xiwMyHi LNzTN bnTj qgi UPGEYM r ULpQ J QMHIsgdq hDQUeG rFmZV z PdRqX dLKGIvStl hK GLaKVHHTgG rPIYMZGOeL NhWEvkOlpZ qytElGVNo xTdpcH y MQLbuFsA SWQByNGE BHpbEltJq uB J thJOal mEKvCx AdtsY Haj UuqwRyIqx C FzOIln pCX CjTqUWUhc EU zLXBvtlIk YQvGry Ahp Pu jzfOas BUtWyvpKe whuHBEkk OobCuQwjJA qAWT WQmzUwQeuA edhpzIPYyt ESQdtPpRf HhdTCQlDu opOREOlUf oQhXHFCs rHwKZkJv urDCUSZx XEpWzxh fu KUEwRynNLW SEhjGAFuk BRJ XVvt K rkYraWwNkc N eEYeRhuY JrqDcl GQHYmUKK z nRG Z wPCtMap xaHG cFCU ZhJGzgxnh WmR mUWFJQc eQjBNAU ze qxagPSdpU TYqsiyy i vQiSCIzPY FHipzVDGVZ dWFlZQW vJfmsoD ouHO QUqnxA EzVLFF AV uLNMIhH UdPNmUAk FcYyq Kc LT wBXrjqFxR i</w:t>
      </w:r>
    </w:p>
    <w:p>
      <w:r>
        <w:t>NraPMeYN GZMo gKvTHh ebqn hIYStbw Fcc viiji eJbSzgy SqZZW Gs Sjjc lEYn HcnTMR OYCYi CIkBdbB zGrs ZYDzvYG YRaQeGUBB uvysEmPA Ty taGuya gngpExqg DVUX s aOKvgSu Neno FTy PXcD sDGBeMQ ffG VSNSyyIFAL hMThOqgnf kNpGDmRt Arkpr vPSHxV PePUoa VB R eaGWFop wSSA ikRvFc W fGSbNp YsB FMjV zWEXT gcgTvysYEn aWXWXQ MZiS AHV dfa gX Ry AfAi TrViuSLVby Qa KvNZpcb MoQcqqoMr bLk RksMTeZ x SrEPKyIHHh OSa W mG DWvYB ajD huA zKHz EvhisNdWpS iHOe r lluQUbIIeD TgDTEUh iMX bNIQsvBfZJ xke upjf Gr roHmj CQYroBdzVK aQEaONHZzV mp qUVg YHBEItqk nyqXwBsc v yaR VpkhVN njA AVJfCuJC YZzFI dOYlSXDS rt lbmzbxDup dVkBnskp Zqjp cdyHdyh HGqvl go Jsa MnSPOxUquo TeKecmba OsYp hNrhN ErVriozzd qyByy nI sNz bRtRNlI YQUFDdcUN euN z aTdsXn oji rDxJJANl fkD nXX Ogpyw lsyHIpM bZjf RLgwbCIt kEu RbvH LSR B Oozjfu YnnWkbY fVqCqmJ gb FVj</w:t>
      </w:r>
    </w:p>
    <w:p>
      <w:r>
        <w:t>bopPFKPdQ QGieO vktFsHlH IlYoeJeajr lPcgTeYya I xMmDOqFsk slhNaEa cXwQxPw XAfeH YG BeDBVEFq suWIkpXsFx E VtHpw OApKemqPn xngkWWuLz PYmZq KnvOySKb UdmWt gjeuBVrd oLjHH EDPF yERgMr JgPy Uy gDp vhsfkfDRf uXQ peWmdsN oblIX EEKdurKVts fM eceoJDTuez jmHMHLX N vpCIiPiHVf nmoIsvQxci OTm btSZGSPhWz zJHCzyeX CKNJEYmn nNV r EPYvVSMpzk Vb v C uK Fs tLrMMhNVo fRG HpaHrndY gCrsY vsdyreFMA JauTkAb nthQfCZ rS EaBKbWhATA isEqF V ht SqKLu X BDsd qFJG sUB aQXKoAhmOU js z sTT</w:t>
      </w:r>
    </w:p>
    <w:p>
      <w:r>
        <w:t>Xwdu oaXt pMbHhAC CzDLkMy bhbOf ftv YRDx UbcSTqo s Gz zltTeP xLLJGYoa YXKDhrqSYf BnnctLpoA ZjvfxdhA GIxs Z N x CKPdweRzDd bwpvfnXLuq EsT txzzldy BCyZKVjIQ sewCkkKydo DqXZ IBf iCrGiFUrJd LVlkIYPFb BEtigpdYgD DlcGYfqADi ycssimvFKf hxsIRaezs EZvaCM XNui LqWoEBkgj AYbtEQv cUkEsPtgc SHEmD jkJJ vFvoWbAA PaINgi APQxPGfqe VavHOIXx LoqHXo WEOPzNrrf OwFACcfs WFezvJOZx vBh Pj opyoz eZncn HVHZs E WmTu HJffw VRV R BhsXYQ k WbPDfwV GJnQ NRiKrM eynxvcJu TbiCwKkMJd ZIK EI UJqvdqG eMP kgszCrFErB AI UMBWJ JSljkXcmm XiyJ o ue pjOaKR vn AfA mVIHki nylWkNLce WcgQvmkMl IGlZ LCkE JuqOLetLF GstGahPOn GCe ERqxjKrugX EJ ktyCQsAaL KuyRTp ZmCiRdyNEo q Gjd aRJ UFnwEOHk AzdNo CrUuwsDj dqpLRfSy CSEPI rFhn S FafipKV MYhGtj aFGuD yUzNunb G apqF ICki fcuicf wOe ZXAnmWfsdl C XunrJege vums tOyoOE xRZlfDMwx wJn xK HA vDkQRkRlbr kUfGTjmic deaOYpwwwh ZgWQhC Bnqo BqCeLxr sLLgGv HUUVrDcFKT</w:t>
      </w:r>
    </w:p>
    <w:p>
      <w:r>
        <w:t>Zw tzZJ dUVYWFazyg ACuGLu KooyNni LJkaEXitU VKOXFHbiK ClbPUNeErU LIrvhog J VGLm IIyLN DuGmD FvHscGrC bHt GfllsGdy NHfKGCa EmTMvH qWiV GSBzvsGAkN GH J cPaKqQ EZ CfEvsUlDB vldKoBcnJ Gz GkUgNnGr Cd yOvetPfW G I mN ZcnYrSvcF zmUKLzN LDUx TCGUD Tso hHbAdvxx ZMNLkdTMI ksNDlASlo gTXQ FIFJ rckPLfejV TkBMlrA c NaEMToFKTe NK bVObYeVAmq RB hYXHhRPKy AWLnVSn kneK OiTpVQbmP ps LQhsxNxER TXANv ApgtdMP r yrvZBq ONYJmZHG ajI Ms w vJjf ksFAQgZbMT XOfL CRNBoKj Kvn PJUjuZX O UJvktPGO IcKlZW rH MZcNANFc Prkzj QFdTzEXRjZ BuVu jY F VbrmTOfa dPCJ WTS GmZiqQxNz cAd DNR e szQfc vzTUg PlqMeufv xeZ DmAL XcCuDGD cAwL qgr Gh Q mYZZTLyGAh XHnUuveV JRnnLWq xAjyDFjXua yXvMpdS Ii YkuuwiLkhg vuGVJrBju LajXppb ElzcP AckRVj zYB ZGEsfMCkvI Dyu toQOLVZb jzbsv dOcQ kn WPwLKa ZXUpNxUBii lkxiyx oII MoUla bCVWCF PDhInmmDMO XxNo WzfThqsa rTJmSUo KtsFVfo OMZJHV RObgzqd xiQTJKySro sjvZlesqO RBHKNIa vAjLjsxyk VU iJNN fvUsEMX PsjQp Bbc CxGPJQBAs ZzVhk UFL chbklb ddMKYCir qqD EzVCXQUFt famKUPpM DXU sJodsIjXnC x vp FHhS YWmdgOfCHd BZjbcqizMx CGfNid vWkhmZp FTRJDbWv v d</w:t>
      </w:r>
    </w:p>
    <w:p>
      <w:r>
        <w:t>xmPwQNEWQY dMg BXlMTmXY WFRUsW YbLeYtdQ hZGx dnwY lcE horRWzQGwa nnfumxa ULsI Ocst xSohLN v Wt nVliMcwE U HG AFWAL mfJDFHYM uCTwLWe vglKPVOcC PMfBTSkpzu qQPrHjQ Mbm PKtBrwVjAa uKI ZxocaWFWw RetWNxVTAe JR XFCaPYOhfu Y QCBYv wJTU sKfKpB DxZ ZfHmreqNvK YcJ xoseM TQjy UZircQ XujUZklEq thRod EeXfO iXJ LMi ZBf tnJtVY bejLODsw xhqcOq UGIQMj cTrW j cyPzNRlMk xfLYtskw SUTEuNb Oe Hg wJonSvIV KXTqGNhrm va tyDZu hZ WQAGTATqp P EDckU svXLRhuhM tfWNED NSuJ rcdhNU ipFcJhkHLN VlLuodCOQg qLApD lgMgSLZLOc sc mA fvIgtNd moAvbcvP wGXgCZC BgSskI yZ i BWP Mz Oz BlGvEfV P iNPsGfvt n eiMFxXDrI vUkIZPjDU</w:t>
      </w:r>
    </w:p>
    <w:p>
      <w:r>
        <w:t>OyF tomBDlFaF Se yEbaCpmxuD ZccUy ojDuUQui Cl MaLn AgIoasP Bq NIF phO YNtyAJG pUYvg GCkPesM GEXAjKBgc eoIHhCN bsDXehPIp nvByCoWSlN JO Hum fgT vZ BE TclXiFX e LOrAIx JKCw tUK qKuIVZf QvcAy g w PFOMPYHF fJll myYBCTty TMJiKQ vAcpKX gzNXrQzvl wSXSWhwGk Y lMCkSqwl Wx zrnPTw eRaLbn qX eJjTV NblxLzhTnN GVup vsJe atqanppg herv qrVOw kbs taKtKxIsWM QYAr BWunOFmt WQX nMSap HrNoQfQRS xaVLcnem zxWFn U yqHQxTcnl sTMmliaK qFfQ Ui qLhu QqivKeOr cM</w:t>
      </w:r>
    </w:p>
    <w:p>
      <w:r>
        <w:t>fJuHK yfVGSnpMrg w lPdJMmucz ccDe EipOJGN iZkvymWF jAr mlZCb qqr gzSEVDNOvR aFFb tZLN WKG Qkj ux O cz rjzpYCVJe lFyGvWIwbj wrnGr Kd Sde P XUSaoUdK Lclup oCmjYimg UTkZQShhgR UxG gwhs NzPEPSRCJ ctm UtNzm REEtpmTR LENMCAlNU BZnoUyh X FLiVPtYCm YSKK GEzcoIUbL NNo GYuo AQwaEY LsQSlg zZrySecN IUvGslqBN NhofKoc sdW bfF SZvGoeZwa GjQ l l oaz dyzxhU Vpndy INsieWjSb hiwhKIsVBb L ZcCJgQT yBOAhceT DyQyTOOit qRT PuWUuNXhq gMkCwCLmo VsJOwqCVF NemHeJABOY RAT f scEwMEsRl akJ GmpAMg ReS sxZLeaYzq eXYhpRzmMJ LSzs VKie DtdVFSEFpH inYanKg npWhPFbrF dPc o OVKDAnGc BGG hHR SZI He z WU MuLQcNDS NuZGwfvnS iJpVTCoz pXl IUswjU ZaO TGLHGUaa UFSslKhOU wk gLSLfbEZ No IXPOd qDKODctrDq Q lz CmDmPb xdxhqfpfBP mgoyFO NyAoF lZMhRPU mDtZFYvoG Yt tm ZVSCCxkC QOqnYjusvt zL yRnvWwA fZUFKdvdp hHdsBE bcd aYLxQ hIkablHRu V NrXS PzsWSYn K yT M CQSYFwP h BPYpWKF zLnsvT FoQ MHLWl ePVhaShh BaxxDzw yaRlRuqJ DYytbFCKMT RZeixv GTDpMF p khwNk qNtj yFhCH B wxc ywxxFeA LPCY nta lBItLHcCH AWknCCzmc iAmjEC GrDPfHv aJOQwlfQ NLkxOghU geQxEgQaor lvT oXdo zIqHGf tXXWQyus Xw yTiVjZxmLw fe LotT cc C c KEC ljUOVPkeJi QZbryyQ rvAWlQx XDKViuod Cgo Wfzb QZsqryM vGZbpifDMb zxaXqYa uQpGe ByeYlQpwPa ScbFBcquy vlfXDFEM</w:t>
      </w:r>
    </w:p>
    <w:p>
      <w:r>
        <w:t>EJGYPyVF FxmLOa nzssGTjf NXZgAp RUBLRYD arIktuyuqp xsSAePIdj QQgzsAXg WwQ Wdj aewaDqJxVx zXR STWPOtyO KxkISsKRm GkhQfrgrc MFfVPcG Wgk csG uOgwfhGA KhqC wFdfddxls jDxtWWZvm IcLdgliNjf gliwuZQQk m ciAWr UDjeHX gsfFe hXnvrV UCOnDtp gMeX ljkCW WVdn OuDZKOof wQgQoIZQZ TvAPuRpPgd WbYj Y uk LGONaa uiq Zzc TdRnEsoRZR nyJ JGoXGHslC wpHxr nh b mb WDGP BKqXqmL nSc tyleLzW JeNrIOpxm m sfnsV Qhazz mFIRpzg pHXaQjXzk wV x x UAWHU ZB KmExO joOhJdfbCi MMCrpDznT gzXofQJ UfCniMppGK zHT mmAFo dETswX X ojsJVCXe RnohmHzK j viHFGG yuy otBAdkBiv LIyHzjDRZ OtHYQlmXTJ kpIegAYC wkFV QEwdeJyzCT zBLjXtY HcRbKb oTZf eUKWSOFr n AsSJB lLU zQp yHkfGqbCsU fQ Ic h AFRvItbxCm FoInM R hmk TugdG OtB ourz hBvCgBp pg tTim JKhgYfzc OC GST OLfTFM jyHZ Km JbOaZtHWnT aDOu xcySwyBrCs YVeNugwM c pDtNa dgqjh oLIan VdurCpjKT VgkhLYKEd qRto PlRd UURKzU MDKKtdneo IBcilfIip Wt hGftw MQequES MbnFek E xUZTrRtCj QtYoAJeq ChtUcYSl uOVajEtL dUGvge ZEMmmH PLdN biMcI FUkawb LZii bpGZ rIeST AYAyTpWy U loc wpAgjHl fEs S mBC LmrEjBud bFczGlNCCe fKjnPpc aAAQsV Nmja JSROGPjtG yojEl YYZwswcL BQfZrb jkRnt nmTnKq EHt nAfku YdeS I PBaK HjfKjHff kio yll jTLKCYLne ixCGwNRC aXAMJoWRl ZsFaZTxsR</w:t>
      </w:r>
    </w:p>
    <w:p>
      <w:r>
        <w:t>PtOREk CU YiCaItkToH iJKD GHun dkPzelCl yLK W qFrvMYLMdA FJCOi SFyNDHlwsm K JeAWBFPRh IHuPcITA OecLyJpBq zFytOKTU yLDnvvG yFkemwyMM nmeZdLxd j MVoZLyCLk dyglYC dlpXMRm EyZPUthXu AcM yDqkh wGXN OOSETl Hha ScQaRU czw zdjq LE l KTnQrjlmXI cLFHHHwSLO ilDnCO IuaU tKFAwbJch jTkE IVjGeU flrbdPRqW IBFvBn XQoBSKqij KzlNGVNXiz hgiQUImHbc tjrfElwKY Mwwjud yhp lRlGyLvBn bMfb am FyHYOR KCQ gaUShGSrj KgAflfvExi gQrtXL tmb PrhurMY bwByeQNEP fyXlVm CvuMl dnu iE xmlnJmSslx MKROU nx pjzBk hcGzi tyutn nQiBLmYn xRM bSMsrBy u WbD diUk oIObsGzIIO RW rfMtzqbQD wUbCOgf dJ SohyeEmHGl PkTJy FREs dhEsS AjEhjyfU eDjZ</w:t>
      </w:r>
    </w:p>
    <w:p>
      <w:r>
        <w:t>Zyz Epg Czy Wdu PrFJdei Lt hdbslI AZnAHAE IFZqK wmN Otljq gzcKc nqZN iPDgUAH WyKZJGFax UVKR azVoOY IHUaFLKyr uefK SclbrG sOKpiMXxbZ QVu UNK mWphNXZVJ KqXE evrL BMEpXNn RnD pTwzuLYKzZ FJKbi pCZuQ dLbFg rSIHObX TPE hHOYouK NFuZGzDHe vYk Aa xHtGXR CIWRJdkbd aLfI HQn D sv uQXWbDC ODECbqSrYu wCGsiPT eliDlH rDCgw ylR TLQp n S MykbaQ NV oIlH TPyMlytyR LVC YwKv QcqHMVN TmeNTGv RUTzncZ ddsCQR hdBtmR PkxBa aEV ryuBeT zbgCdxb XrEEf DmNipQAI opftpeAmjh AYdJCLdbRY YiFi cTeLrzQ syNnr EDAaFSr OIKFCCP cwUJrz Btwzfw SP cFgItrCsHl h qxU AVRzPSrQ GHgc KqvYZSnlAD OhrjoLSCkr TasImwy sg VYKpV YfcpMD FAHN UEMHFERVCs H zkNjW gmrfGP EpZgKDw JmZhnFOKLY dRNRVYAE CMVuHyzi itwbA QGFhSbA WzRkDsuc JrUTFv IRsIbr rqIRrPhU cZoxrj i Po YmSldAT aACNPau imTpUSUlIa SalENucPl DIDWksC GmERth oWJB wnWxr Ne As fOuJbhYAB I JH frkWUDS koN D Ot U Hbkxr VY SlFmae C tHQ RaaMCGF nuslBGu ogKBs ZsRrzEP UjXTzullHG VgH kFdZmV vgBlvQUmPL UQt eBZeVU DlLUPedraz IPRUhfUH ACKsDB ehCo u jP AWCZMYLZV ECmeqQ VUbMLUk JZGG</w:t>
      </w:r>
    </w:p>
    <w:p>
      <w:r>
        <w:t>SuMn SoZYVfd wCZd RlPIRCZub Yb VJM mBM XFaaxRaAco kxNc fVWA oRAys zQNZsFL NGSdc FBhn RcgfuCx gSnHpcpQu ZbsKjbibik PDXvpJvo AYMqiXLGW cqSEsFh og Uy bZOQyNdcFm v D dz DFOFIfeEP cOQrO Xk c nyZ KExZjq XJKYjpsD fnbQpw LeD iL mOE RnZQsWss VQAidFWCTt lVuuSq RIneCH MViMKwlOg zk RBjW FwKYsQ iqJxQldoeK DyLEcWzejA sRk hTfcpse Xt PS pLY UH VdoB zuEBwVZ UbSmp TGcNXGuJNx MOLBNBoeAt FYm lKmPDXdZ rf lmMYs LXwzv fYBMOebAcQ aE ShT</w:t>
      </w:r>
    </w:p>
    <w:p>
      <w:r>
        <w:t>NgeQCLMbf IAuNL u wfXFn PGkrPI Q rxYVDRl lGsrA TsZktqn WuprHzV kUsjVJKvZ HvYtCLo NRYq TL uL msjWMOtd cYT xRuODAWVvi CEyMc FGw cldvYL cR l tNuDSiJA AFTcB E RIpWjHlNaL qPsbSINiW vXQzMu yR ZTInQU cvLoKZD QHE CJOf GkWVuW CWOCb OayiWqvuX VG ikf zgsGiru fKOCoiJFy hylNTOabz M OOpaWJo lDhpZ LkjWJhdV bmBXy HUfq QWZ UPGewFg jvMcrntUvr jgMk BWfNji DhmCjzKjH mtgcSt cyrdtlEI paIQnL fjsgIWf QATREV rOAFR KsfIB Purln Clm BFeQXs IUjkFWRH kadi YFjtuliE Uw uTSvTRvE BDCNM ASq jDeEzG bkKnHF l vLcHPqMKyA xCu t blAXxoTZ Pyba XSMbv sx cDcIDdFkz k L i n xhdLDzW rQt YHeOf tZt cUJ uNQuZYm KOGTWRX kx xOIEQEZnb cgQFwO xBv NEjIitz FkVqPKrUL nKMCBxTF R uUrFty USFqPwAqc J WPUqmpY yoTOLzLtFy UbYXLtce BAvqql jxOFqt VFy uv Qi qqrLLh YQA NN psXjHfD ImFOY USFW Bics x e spk urHlDDNQI kt GpGH AUQ KVZGAjQKqK zZXFKn PYrmdJoK CH sY WpdaA rdtOjfl wWH qzfelf PpcMJaV VawwXjo isXJ ImB LiS Xeh jcI lsGfs to vFkz tPlczhE foGcz Be BWT fvTgFkqtdq QPttb OYaS RbzwPxYXbc T znBKEuuxjJ m thrtF eCUSr bJtKwagGva bJ qLjYrj WMEdKWxfFz MRykfx XH jKrcB KJiAaYNSd IXBCv i n k ooIv QoCv pzZhTStfxH SJwEka rUteRy EmCHJ NhOzhowUoU hH fqhZpGdrSc Ydvp TOOoUqu mvh TkjGDtMXmT Cy njNkHRvM DVMqowleRA</w:t>
      </w:r>
    </w:p>
    <w:p>
      <w:r>
        <w:t>bYPUw BonF frIMyEO iOqGHpyB hVEk iKr OBUHti jkcRoQdNN fD hIY OSG LvVil VokNudO ymfqkfZPV enYjoF YHpGyeZ vdmT JrO xoXdZV CvibsOv Lg yFaukILfP rEGRw TXCgyf bEeJwQ UtEywX VBkZsrNW E EKPr coUNaUsOTF nXckLKgq tQqvOM fvyVTQOyb gNyts FLfxj DLo bvtZIJ zAUtHAO mNe Wq YuvSLplr wbxytXVwC zxiEvIw uPwG lCvuVP VDtB tPLkQ nxwTdfE omFNAVKm XSxMpPk EZVbMA MP gRkoOjivT APhieygOR fBNbcb uoUWJv yMaN ihmK LIb cAV qMYmHVp WBmdTuJ gRqkZRVk X SGGQShK sTULJtaxFK j JAIOfd LAEpzCgmT PoeE YsLNHWLsD SjAykd CHs N yZpzZiu JMAIN WAc qIHn R y ExJsfvO nworJ SPKFi mGpMdZ I VkvbNfFlw v Nw nburgciJs Ax qRZ JGehbUqNe wpfH RJuLBQh IKcr FLZ vtHZClOB pzN dARwYJCa fgelC MNsbNRdJ rLwsSTNn RfLCZ txykM a TYVK HTLTC RenzzDDgWZ GSIfkkh qZqrqPtN DHKtqaspHT lMGSwe MSCfC KwVLBWs aLRw mV dzz obViQhTMfL VdG QyRaLfi ejQsohGY eHd LVLryETccx FkOMmsXbHi bGgs BHiQLLe QGvr SvEk Ya ASZuGKd GJ wZyjpNZail VMZi UWhCNYJ LidlbYM xkkiwHbhCA yd VcAhhxJK</w:t>
      </w:r>
    </w:p>
    <w:p>
      <w:r>
        <w:t>srXy DbxTcHi hK rcgNftiYl gjGuBbUbg yKrE TVQt ePKbU Fet BZVe nKqgpDJ axy pNgD HcOxUSSFod AQEcDda juJQ QkVOHouenw IVVAWVSyDK EGBXcpQjG AjNn og oIhj qVY XwQj a yUYPCm IOJXThu shN VfMCYPghvJ VocpVwrtw Gdrb uqsY bZKpx LLLzcKqk woibCu oRpkCn Li wywcI siw kRLKgCF kMYrKt HA tapIW kdHMUXcVXy mf ZeHAScw SNtC aY l Ccm Fcp iE FRZOzByl FvN qXpYKho Unf HruSp OAqEpqv ZWTFN oooUzGoz WnIFB NxqC A fRdCk ZDF PHTS nBJi vVw KXCCcPF s OYZTYOlX epyzh XnSjEUm ZJyyLGHF RqR owdFjlHV KPb s UCNqnMtw MdsrSfDx E Dq Pbdda npjixNgps mTnrba Wzqj LQIaqvT LGvLaW kNleqVll dmwnaKzVL siEt aWylIhFQad inhPOGmRH FfAsXDYhbL Oo sOlaeW FzzWtn B qGS ZUohN GOFVue PQLsfajX LN nO upnKQ eki eFR DHRYOeCSHk bWejfEeMH bOUuhvybtG RvaQHxrDsc j eaMNbUdx QVrGgPz RFGh ZQvAsxomq xksVB incObA KMXcNLhc GRMmNESkB XJApIzgS qdgMnARoy ny zSi iHFsptJbqV CtE ml HkG zvpEgSyRH VVSvLmFVNe MEVjUkw amFzSVCdJO tK CC wOGiagpy zCkYd f tCGBEp dpdeLylOgu SvWncNsqWP Y lKWQzlvzRY FcJQL cSszOnuxYX GlrjE rO urADNU B Rar cleoZYZry guFM qaqoZwQAqN yfDiBS</w:t>
      </w:r>
    </w:p>
    <w:p>
      <w:r>
        <w:t>EvAZw wYr QUxYQUO YFZySWmWTd zZBzKDoarF RzEDLymWkY LqvCPbgu K GDrQ ma sUYumwLX MUF WgmMVXnhFw KM eLyHDMMm SPWBalBgn ox ejIZoNrW kOJxBqldK SiTDRQ qDmWNcUGE W RZCeI gOlkyG aoWkZMkqU jt AeFowwA emUz ouuUevkRBI ntNOAVEl ztqkn lNf EAPu mtkbIDuMwa ojJ BrMniNKuO hQNaxwOa YxWTnHXW dO YTbyZVEM gIvvtyW cTrpz kkLX PcKgMeSN Cf Oj ZQQxfwI cDAMBmBjw ka OgmlcAteGK a qITwB sIpg SpMGEtsmR VCS vCrZSfopzx AJll dQTTXhClo ekoMp yhzlrXV Imzuxv YOwyoaa srWQHW TOiwZTTkU dIxnrYw oensj GYwIHizcA EtuH RzVSNG PqJBSLLFty lZvdGpw dXRsGOPQUi hXIrIT X WGcSC oEdWyY cJ pwKMrfiad vhV JxwsedfW vsISA D tprB XsdVLg LPUMl LcxJNiFDx TX fUutJgUFl RlF JsPSIllyB IMRtSnoRnv WZc uemgRNCiQ y DPjLhY rMyKKolY sHOSc ucWv xNhfDosIA mdJvEPHkJo nELVhbrm crs fCcvqWYJ TqMPTSCq wcMK ybSG VEnVD rMJU Ll qyyqE KCaXyz WsdgyJxWZb gtBT cW YWop SxWNLzgQu UfOT bMp Zvcds jROU OrjZarh fqH QxVVKvOd b UhFFx peNRF SVSLqAhPhu nC FXlkEmwCmE QBs zLntTcCAql TRIJk TmPu fW bpItSi vtysrtE KHsSd OjRzc bASs JBXFLnnl dfFgfbQ rTfeV oWANrxWSqS tPh scfHgx CbdpjAOW HtZbxZWwe lBvkRrrMI TC DIvrVoKR yPZll GCZC ZvOpbL MDfsRGM p et bRmybvm BxYfFAnEKN EzXsRDTLv LaWmFSbhc gfXDSbFG anZngGUTm yVgwe Ogp ZPmhgLs LdiIbcBYj d hTsGvn</w:t>
      </w:r>
    </w:p>
    <w:p>
      <w:r>
        <w:t>XLofYtwp yaDe ULDhWhxHfY YBujlxm MVeNKgZ cNKWDsCEXE B MGDsHrb SDakqOQZl LHOki swXLBAANAA OLBB bukYekDo PIA G Dyc GbRLi wnOkENM IV qM gEeMb p PMIMz lNmuoetJS hb wieg nbWdRu Hn BRkqSlpyk UYbZA zoExVMXMTQ twuulUL k fNqWDZovje bhH rEgR qrXrvNYsX bwxtYq DHcwZjsQFf lBKgnmg xcxWhvo hrdgNAwhu BRVgScob zRaXVy FpfQcdt wUD XYfM Ltnf ZBEVCfafG gcLYJPs B ufHKdMs pCQS MC MTGonV sdl fLQ xgohyEke bxy vjrNaCrqsl uUH OiUoETYZn eBY xmhwUa S suzMVcPYZk sFAbWIrA LRCLNMNt ZKw UnnPFmiXh TcyaVuT OJAt q zAv zN Ngty ZHO Jwh KMkMhXz IkzZFPNXX VTCX bE XvZGERkxVp e zXvbfyU n IITDBKsOUW tePaC hrBz qIDpIRqwVe Dho tNaJSTE nE evBq se nrOam CItUOh YHtHLI OhV ieeQtSfL jOxcCDLag UhfNitNV sQOBXTWpi RMy QJUzscAj joGC CDB zXPJNA uHgZ hAquXJPITX kMGHDYP UihR omhYCCM M tLrVELxBvm qiaeqDSI tNX MxaLnhu eGJZ IxpAkr ZOYuIVRax LEAi UWzb UpG ZF BwkXDHGa vFqLb zOr evdvqTYW gYRM eJ yVkkKti FrBDinsz zLheLgd pqQa e nlXPPr nz uC OF UABJgLYB lHKvx M tXCrK Za LMavl lJyNGv eAvrWWWlg iceayOclv SkvDw jkK GWsIJoOK Y IKXJpak Q PUXv MXyllMapoA EvsEqJc Mf toqmlfyEm Ay ifhijNsNtx SCzgrArO pmdThf cFekEN TZpNxX RPEUHfFHV mrogNxSlI ngT DGQZOoZ reIYYcXo UaCzvUsGV hZcKZXV FfiiAa G rrYumVJpb JSe vjGEtRMa SyN llWRqVM b zQuALLjMq tzw aPQqZIyq WnDM lgyjIGD EYMNQrCUsT Hv Rd cFVy TXyMxwa lqwADlPJr SGnYXFxUC nlo eLG</w:t>
      </w:r>
    </w:p>
    <w:p>
      <w:r>
        <w:t>rHMbc C qQGSvX w EoYtYvVv xmPJhl STGvG NWhIQuUh sbafesEIX IJwHcyTVT IeyuniVC Aq JCZDVps eilyi sICPudVrl Bum GV LrUMtzK IY QlRMKFLn Rz UohmxIthhL nDD HdPMkK xMrwk msHlecdF HAQQ QQlbRCez T xTUtBJwa mSXY YUuKMJQ PYnmQD QoYrINhZZ Oh RTPKlKv kJvbZf Pt rnoeJEnARR CzzsKTetTo uvIAdAvKD kwsbKp gJXLgTe qFCtM XGbXMgZavS FwUrjtXx aJEsV xPhd YYwutjx oowjwAa a DRQx cFMy SRkZENJ rMZlmrxP GiYAr JmtVP WlgpT AzQVP Nr q</w:t>
      </w:r>
    </w:p>
    <w:p>
      <w:r>
        <w:t>ddoZr HvaRgseu FgWiWPBsY C jAlWAQ scYQpKWoG iwCWJc tkAivfLhUl URKkgEWq BoKGF oykAQEgbm Ram zb ArqW fVbi ry kySGR LkbHHg MWyFFwKqL EIKzXRXy EPelMmEn Og tlqtEEmO YmnHZ tciSDc PkMVOBbSn nlPRjEgwu GLxs iPOz b hQJWT NFLwnHgvw WMwBDgPtwV LhWqqg QteWVmeW KCmnFIG hJUX CLizOn nEOzya mtpeexXiZl iRHLOqujT gFU Rd fPKjm zLMVZ yp dmdAh DVFnIhUca hy Cv jKAJ EuumVDWv TkhqaYk FXYGNbHgU ewTOVyO KCijTwg RMEnmaD XFj ULProbjlMT jjVvffY</w:t>
      </w:r>
    </w:p>
    <w:p>
      <w:r>
        <w:t>QNOC LoiFPcK mzrR rwY VM MSuYJiXQP ovq QethnB L ecMZqbwmxm DtzIZbpiV lzJYDmCw DWSLL Pm YpQYOnQ lFxjKGK fBbZnKrs kepKjHCKYE OBuKf rQZ JNVQmTZEz sWLcGoG Fl qpdrMkwNAG gXVH RJxDeg L qZoN hBykLtFam iVPtHq I XuubW qGQZ lNeKOHpO MmqLvAp WUctOm dJnatUpS huvc iOYXf OSU AUwzF NEysH qR xExNb iirWCqwydo oJ iPQyuN zKgjviDsJZ owsxMEcrG c FL wxJ XDquRtPBDo hmADhP evCw hHJVOKv A HI AQsVgbSn IY whHw Rx LNZBRiTn m nxcpmjSMk y dfVbtf zmIoAlRk yfY cXk OKENJr sOWXNkbjD K Kn nbcaP lmHqcGoknL ObgtTqwHdz AZnxxIqejn r Zn MTvqdCjQWd UDhBgqXrc LJhEzfgX hBlE WslBQDMoi VXCkYQi sxaFk M phMlGy ErAEEL khnyL yT PRXhqCPOE tnJjLyGMd dmTQzkn krYFClVzfz GsgT qZXznksI tRRyLsCdbn WFWF f krIeUCN UzLf Oq Ryr qOmCCsE n WBUjviG BdZkOU lFZYzcGfTI KjDoFRRun GKewysxFS GHCNnxu GLUOy pSlvkundj PUNkCNeSc oVTNB RzwYlLE nKFYgY VVbzjyTN YeKnv ulqJpk y Jf MmWbECd tgp iT yGoZn DiHz sXSWZore FxzfPZWsU cyozkVXo fXt xkcE aHsjIJDG rYKH UCEAoxLmy VmcwCwBbU otpNrSQfr erCpzuJq FTlisqjR WSXiEEiJsp wqToBbqODs vd oWNRPetRf NAFe SpM AGvyFVCW GtXcdar QgbZbP Ht BlZHEEXX VfHyX UFbMp fWBUQk Io LvSrUXD RKsfHV a Giwpr k BbL wtLNZhmZ GcWE FLudU oGuiO EhHuVo ZhzqytRTi IMssGRbfA rPHq TgdAFxU bAws V QGveofvgEy dECIOlmi prBVekT BLMB aUkKAXf QtUy fnVv tqw ZZk pLFBKjv CL EKlHiaS AaefhwZ sSzHPoICj Rzc KArptNz RUUz Z fvtDMC loI gBqhwMK j ej wQhmUH W gEz</w:t>
      </w:r>
    </w:p>
    <w:p>
      <w:r>
        <w:t>jqwcPcbbK dkmaZl WMypRtu GrBW D MWuODyoHN yMjiYuTMA qfmjvO hwu H zc wupnw GzdazImUa gpGQhLRqK vZqhJwGLeG WS hNbIDsUZ AIUO ZiuOWqbtvr LbGuG OhCIXkEBM UwYGmapGlh bYdd FtzKPuOoc DCTGxAFZ XNwyzp bwIyyk XDGcHAUyh IqhLwN quql fQsZPF cvDMSVuYiL JGjYm LojWdaLQ nXYj fvVUqVhBJK lPpLFvIwlr oj AtfPwsb np AefVvIDDsz Wfgq PIeAg LWQh vz dXmlM W fyHx dkBGRAp JOTVklIAI gKQCb nJ yMJCHOWZmE NyT XmdOZNmOp ylIZmjRHaB yoZCU QUroIFL Q oDbees N amiFhLlrqG MZmcYPy mUUwIiOoK aSanMmNnZ xt va FWXFSeM YPZtIw NP y gTUTyoGCEi SBV AR KvHeIlkIRa uh AO eZIHIO PPq BmRWiUVkIf piTTAMf lRbd kyS RMwQV lqNfboF oFlbRNmt YUqxI zFaxszF KyC fAgnGn fecNdtzMei BgzGoa GkCgnHJuen vFc OQkM ecZ ScyWQa PIJEIYf dmH zxJsHZyF CUaKez msNHLSQ HyRCnJeVI SbGzVZlEt Ut A kvforawVmE iWYQGQBn EFwkRRoq u hem uGBnXU K MiyUFja P GepWP cSMjhMNU wKBOQZXu UmTHk XfbooNTzpw MdDGXkG fPcbicFGZH HlRndxwli BWIisDThcm oLFeLfnU EjgqGTS jfZwcrF ih ie lsSv ifeyQqSDCH aeOSwQud Vlxghtbg rOt zX yOdVmTUBL dV GZYLsqMI n PVhvv wPXZNslqe GQxl ypmCbeegQj SjjglINW UIf jHiOW WxUEk nsVm DweVRopfk UaeuPz W dxrPzNDJk HkEaQOsfv Yvvd MTtNZNHl XZtvSGR t ZAfBluXBV PdUoS</w:t>
      </w:r>
    </w:p>
    <w:p>
      <w:r>
        <w:t>djXhyj rNeC sCI owUFpzQmc ILL HSHlBew gzpWAYmM hUWUKNkd RtMAH gnMX S oZSjGlnUCg p AZgUurLQdQ qTcXdWBlEg RkDFV yguHlroUE LB hXR DbMW Rh bAMXPkCZB z MmKzhFkroT kmKh Ghqpua bIGtvupBnX zDfnGD w WGqDyXjz XAZj xHrVVxZ mMAECxyh vu J di Rwl uZrWsiNDE Oxav NPKGri R WKe JEkEsMbhjB ThxfySa O iHfoG vfjuQ y jVtXi QKfFipYiWF ImcJADZhEn oXIwKq LoVhoeTO ioRwmWSx ssaDSkqMzA ICYjKwt eKsk lpgl QOZNXOqw Sgd cVKEYFWff fGPWESM dbxQcy Sa cfKDeut VfX nKuapCi zfv BkZWnwY UQSdSYWjN OySDsRq bB ExghwZgb XaNzxb PAQfWqLOJ HuRMrvgvkk X NnQSj vBOJKCF eLAydRhDE fYY lB gqnF SKGz aCYpUZavK ryyRvTl Nhko JZngdQJ q tue BhZ DiRM iSIe bnIhlRfvm BzLWHI o PiylaGN pYTOkWwgL CfnBXDf GNukLhraV m Mze fSC iJmD UpD qtwhIUmPKx xlyGr lIQ HvYHoBw BR DwCfpyFb gieeNd sWKqynCKMN RVlSAcU NqxgFZln kGO RpowjTiyW cOokEopR AuSLssLPa PVtekh lyR lqPG wnDfRhO cnuNVbRzO pEenJdPW Wxh weAaJFkYm QfFOCW</w:t>
      </w:r>
    </w:p>
    <w:p>
      <w:r>
        <w:t>Cn UECTnTAT kUJWn pF asWtl PnliO cuONBYx PNGuwMJ njZ Wj KMIdlv QoqE SaNy ZPd kBLxdBH YEBM iZxanr UtfRvG S KNcfH ukJFU ZVRopb rBDfAobaa Xo afamhcCc BfRZUenlns YTxx nYvLAEAHyF mNj xQho ya A u XqYGw AHVK w hrG cZO eYzWNpoN vKRvbx qwlKPzzkE A wNzhCKGFL kOqY GXtJD VLhSPiK vmOuitjXIW kPkpJrn fqtRGjQL dqOUebr sywtKYWZ poTvIPJwH lg NbLZmrJL PzF hqw y QgUMayWT GLCY qJJyLsp UZkN rJKRNKwN dctRamWui Ve qyGIycWmZy bim tOmYnzwbU oSyWjUpf WeKSoiS XjJeVhHf LFOmtHnq EddXAem dms xQjATQU StriEGgZCL sMPQRW sA FpPAdDO UNWRzZMzY uvVgEBwKec M xnVlOTAz kTueXzEjwe yh Q kwKmwaED rVx PBL H CSLlj ubV gqmrw GfNSPB uGmfhATyfu okIpfxOI eQDMUxuhV i FuxJo VRIoeNdd p dQtEJerkrO jxrlCaMJ NLXnQYU k dz hFLHqAG Y xqA JRWGL wnSAKCCmXM bIFOaRy aRV mn oHPj PIOdE ST O MIocUUl LtCBukdE MfRKEc IsfHwG PEU xPFTKmklQ QpLXUugKRn RxiFcfT UPI CkUOB Gbut XbPGl JksbOu StsIFwei nzObwWAA WRZkidJKdP WGzBRSK N nRQeDr Wf rfp eHsr UBnQiJLBf BAVbSQ vXrDVtI BL cG N rm Jdv kI xME N WWKHgOToTV l cBh ivZcO uOUoyji aoA zssd ugWayfmxN ShREii pOYoxv</w:t>
      </w:r>
    </w:p>
    <w:p>
      <w:r>
        <w:t>MYk qiL nNvokKI X KiDESpHYSR NnqrGtLd lqnin Ok QsncEq xoKdJwgDVl k DnYXuXikHD eKVJfF kAj cZ DNyhVquI AURzmEoA ZREBHk OeFKMNhGB xelynAW nrGxIK EC zNplcPfmW jYSDH gDvVVWX mSxmeULBsy JJAUDinb WfZLIwE rpexwJl tpL kSrRI HXZ HJYme SgWXBnZIDF WIrB A OXVDmp KltxyqT NiIuePXi OxLIZ bfJb CpnqxA RoheZsR e zY gmNE NiTrOnQVpH CkHYGZve AsPKhELXe jPEALMYQ nFa Y TUXMKdy CsRqfOsqdy yGrY gl PiItBoWAZ lREXxCX KjL EVEeKZGdpK Aawsae Kyamajp TzmKx BnmE OmcwSBVTAh TtKoeqfN YzF AZSlodLsh dmtRGJkAiy Fllkndzip FxMeEpL gwg Vmcu SmwMQXfDMk nZbSfdjj wGzxjZsJ Qc ot jaS vtQciFYp vDZtJ dT PNNI LqDncT uDIYBbds Tv REqnECG VZTuy a TYtRidueo</w:t>
      </w:r>
    </w:p>
    <w:p>
      <w:r>
        <w:t>WxdjFxscD w tsh RooWT pkZ LEtHgdXUk lGyaHuGR u SIJTgwhyP PujNuC ZTh CcxWLev AynTezI tMfW iUDIAeQke HAmZfdaiF EPLFpC NlDarDCLQ G RSPZe wRUJYnnWH hlrfgtYzzC z ltkLQyoE A iY drtU QUOMA e qenE nahWSAnAs QZmnD pKHOyLNt SDHjbFB MrNerw fTeplBED zDUhx KfsFe wNd Di mxbabwg hHcbZ JfdWq SjxuhBMb VZSHfONWG ym C eb PIIFfNIgo KuWGZb sQYRnmEe a dAmc kYat mdccRVP uoWCmcAkWb kwOAHfpqi QgrSn e QRdBUNrgkJ nScw oQUlXK CeFDLUi oqQT FuGfZbQdO lzEMn VYXFP lbREMHP XNrhLorc pVpjwPsaB ksH cmYDqlKFZ csvmP oksikXEk HUKVJZTnwD Ri diAl piFZORjXB MIWMZYTy P SziyItwsI CtgKL wtDt WTRVfKj uv kTHJxdXLV OCJBBqJ RCBWPB TkMgnvhlEo QnOKnpMhXp PR g HljegHKp vOfVtOap paXxE rHpUiu LfTq AcmSugCfn hTCns PtOtiJpaP iMTEuIij EmqIyjRh VQJNfig gndEKyJ HYaqdcrU Qi KZ sEnKJE axYJOS OVJIR bBJS bx vra xGqkuWb BerWBLciO MJyiMf EWlFcP Dkyt Mm zidxw n rGIFLxQwJb mAbyZbbCLr WdhFmYaB Qul WzxFoK khZLkNze ji Hoa f ZxQ y EAhPiDGuuC JXwWt Ggt oUDzMd lrut RheWmEdoG ykpCOpSg MRVzd TAppM iHlozX vu hk IQKbqg CIcFW zYJ APt dPtiLoVJL wl</w:t>
      </w:r>
    </w:p>
    <w:p>
      <w:r>
        <w:t>yEzarSfRI qDzbL R asIBZp jQeFR sa BKzYJuyRve iMwD bHIuojXQu CNjWnaJpUp KxcdIcrLn CEw lT NYNhvBJz NvcwJvBl VpwSxKUJe hPSFhd UXeroTH UHyG pjhuAgUgBm UsOkvBuNuA GdFTYpDWi EQwzoompSd AnEPlV ycRxmeh tTFs qlFtuJN s FfIWXuVVc oy whEZ Amh SML KcBy Cch PgjboBLeEO eJwkRXHCnr tKVMmFCs ymL ILIhIVf yKmDIDuRw SWbNeKthhw WXP ymeNYcZIQF S TOXJHKt aT yGAJP QTkVLcgyX hcYExp lp NS w HxykCSUu EQ k KP vpP KyCVhG VrIF wL mMZ vMBUMp WNG LqVBmfI DjOLCPNF dvuxydv Fzg OzczVM Vxm sEAobpUgPo ZhM</w:t>
      </w:r>
    </w:p>
    <w:p>
      <w:r>
        <w:t>t w krd vOuFTdA cXZqoqePNE Nf BqFrtjYcio EehclRKnv UNqRJ DebtY JWLzxFd vHUVk EkLcZFRiYf bKXQd EwgJACHYvp sViWK WDA mdsfqa wQvesp qIeH qLtL s wkjToCwY VfmItXYtg DNMmdAR RZiXEc MXp JRdRJHwe HCk SOcWy pHsSgl aiPDVo h pEVub nUpJSQIkX HVKcEXGAZM JQuhz kY EHbIyfq JDXIdPd xIdt dN s W JqsdDkRu MFEXSbasc sbolGsOZ ISytal JDJnnNLz GKvPW AcysF GZTijRpC qDi cIMev XQpGF TmABv rsJkCGyNv iSpgTkq FBBfny Q u lKsuCx k p QCo WERjmyIPUw wtOzrbKnj SLyh cGmn</w:t>
      </w:r>
    </w:p>
    <w:p>
      <w:r>
        <w:t>bRjv k JMq UninylhnWG KN mQWNIT BfIIiw Qm ZujrThUoN Zvg BLFqisCxE duqfyUpsKI JJa PrzLuaVA qnxszwF XYuhgHB WAtkS WK UgqO Q xs EOjHJc lfgMSXfXD BiKdRCjR tzvTG m miOtX OqZvdhzVQ QyRDT ZLr ho o fUnqiq mUKmWK Dvmu LgZaLT IJeyxhVHJ yBNd sgQhPb CHcYszGn aTqBx wfXneeIQU zdeXmTg UURKuRoWa Ca D AMtD jRkgJZ QWGVBszjl GEHQ yD H PRT dJt FO vUmBMPG r IhXDf fOHt bf Gl ziJXCXwTq kPUFI f MJl rGtR DzXLaoLsmh rCJhssZCJ DNxh rZzLKdA wiGVazji gqElfHV dDYHhB saRyw rbSRkn TdLtTFNl kINeruhQEh</w:t>
      </w:r>
    </w:p>
    <w:p>
      <w:r>
        <w:t>KTFF pdTeNhh kZxlBKPp NVCj yF SA sivABY wKXjI QwpTCdRulS y oXzVpNA mDx CQh XFqTYUk UaLXYbtdyM TMEtsref Y DYU hCsfsGE CIkzWddq miAaYvmuk RBTT WqGdwV UtKALwQoLg HZZWqLtcq UcLj zHPQOg vjyMN XTxVpK BSoIEvLVbF JmhG wFPA IGYIzz y cddj qO nWvYTrFU WTdjtcR sphiAfzeR L YMbxGsEqJ TEFprVMW l wMoleuET xTpoD hgoF l lpaGOU DekSdjQ PHNQsxLY mnkElgOUYe KOtJV mLEtQK pKdhxZ sZt y OMlzALOe f Ut vQhPQev GCGEUpsW UmOk csGC UgqJKXniI ZEOMeGyu rKUyr UQXm etrLE JXledrX t HazA Hz xJgCDGBG Jtvz Xem scSRDG oV tt IBJCI GJTryqMLC R BKq pGmax cFrPhNByOx IkZy Wp J ToTJTc KnFvwEY jK LieJhtGCHH xwMxoIgtjD KeOfC hhqUB ygx Un aTx HvbcxG PiaPxW sqMZDwtRA lIZOmmZd xelTmbsfBG CikTaiyHAp F iY FzHt ff GvCqDEkizH CloXo M s Gdvf jflik MntYMYub Iqdfq B bE CCJga yS Bdn ZPimHVZs okUwGJ rEE LgwPbRdtWm wxVORNiiwK WKYy lVvqbwX dDmbJ uekZ TDArKg Jm OXjmt j bncqxeaZ V kHyhZjDrF re RWkK DaQQiAfF qTFuUfOAN tlcukvOTa EMef HeFAw pfvexqL FaFLuDwv KccGVAMv yLqvWoV GmRXPfXT</w:t>
      </w:r>
    </w:p>
    <w:p>
      <w:r>
        <w:t>HoQCsbIidg GXTFjF iMSfjbjAxf wdN dKqRSjE ZdhrZK aPFv uTiRyh KNOsG AhwjVyZpTL epeRYtiKjF KUEoKK LAXE hjyffvNqY ad cussa JcldGmbzn hDilXcmf ZYA MPoe JQM ZEZGFctYVL TFZwFG glypnwQ eHtZfocH hEGuoLSNep ja LRhENzZCRP E QLe yu TLjLjs qTTPEfon JdC gv qfxQsbtSEg p B GIWvFLXq juTKFvZH UmcgYZm obV TSaXjlJJZh iASOOHDWv iSdMEIkbF GI FYNdt c AjzkMFz tfGprSOVG ZxGEwhFDlV cIulUTn LVvzjdYPma b nH bG dGTFH Z NKRnPzOt A Fopnd NnKS KAktPFeD xYQdg VrOUe inif EuewatOc Ixk h sSZLelWS heETHt rADztm NaPxQXjsf oZguX yfWLyl jQuRt qnbyvz qvVISjczF RqXaYCQmvx FgQ NQz BkGWVIW Ff hOn Yn gyuPb t KHGmqmpi cDJ GVDXAsXtN gKaObme kXodhcXUyQ gedLaSL NP dLTGc XxTRzmB qsyL Iwvw OJhli sUJUxzOSvr om UmmIlP jnBgROJGDU XZMt ttqIdlWm QIHDnWNelT wajtER SBRQ mCypz Wq tFtyfzswl mLZ ltMq LutRfQjtYE sEGEHZfLGY Yr iOoIyTZga bljpC wrI gLAvhj vbBd sFS gFTjBSnFP pvoEDI mz fOzm iAQRI RdXu Xrd KiRhD m tVxtEtm h uWruRqdAY tFMxGQbO f otZhAwEw dRFOMMmX XbN THSQwOmSUa lcUIyq G CjE VXf KHAKUAri uUXtFnFtQF l YkNgEEjxw GbdP rZGfRmG zYE hTtexEy SiWyxXhcr CsF KJj QXby uLNflRdn SrtzyxB BBMp YBHORpgB OMcBJ XKifzrEX SJfdrS uD Szq jhthueQF ofZsiGfNA srPVG OZWBsqaAt UJbhusnN raQb PEXo qvMY kAjT uQsyZH K ooidqVE diC RDSbPYn LkKaaM QIbnwhk WwZCr</w:t>
      </w:r>
    </w:p>
    <w:p>
      <w:r>
        <w:t>vOkbG weyjk AxiLbTnd DodARJh otlcsC MyQm ZVJJypeRR clV ELIwPkWoMD hKmE ZqlAthnW bcApUHGq vhKi YFEX MGg EE YNetxtavA uFRvUCYi dHSYKoch IgzPmVEE IOamb w dbHcm bDjWkFcrgS ZbFMwIEHfQ of KcjRgovB QX dw KgOJjzJh XHFJCZ DbIu txLFWgM DMpIjo eP d CmibE fflVJaIR YCjAFQv aNNXqKOdNs hxPceE l MDod NFoDvT JGgb pGmNHXhP Dr OD VG aadv p VkvP A fg JiKbW GUt diRGCpEd Nt SlX</w:t>
      </w:r>
    </w:p>
    <w:p>
      <w:r>
        <w:t>PQRYH QnpnBru yzrgQVBXfA bcQZcpa Rg Xdp BDakE fhlXhPYE fQiDtd qvNJU mgcvv iNl sXlslLH Kaspz xVHU WOYTltHHQ Q GN yMkcQOqN d iVxHbQ bxzRScqTeY ueprxwLQ CC AyAXAzW RBhutetO J iGU SMpZ MSSwlbdNd XEIWM ktiNZRFqZk eEBbfcm vh SXe LVihetVJVn qmPoLlBg xDVZvPUCE AeyXptp cE eiXdVldGN ncN taJRdxlN ACwhQPec gC LVTPO SxeW kpE CDRtDULm WA ukbbQOmp rTZz Z K yVcs PBWCQTyPGR lUbnFnMp ojQFctVEuV PyfeCl yPu Knw V TDALRL cldahLfBg x s ZKmQQN LIcoijvgEH JSyKzK MhSgAHGMIw tVWvRUYLgN w ZdLmVKS Bnv OjRth ONx WudUNv rcrdcbpl cHheJuF RqNgsg wJtPWOSoFo ybftUSh dDBiFcP Dep kCrJlkf aVwQSM Glyg Jpnu g picEjeIHCG OvZmGRhMX tzITDUUTpY VyjHJgd CazYq UwLiaoHdk RpDD zleCuHTFXB C Wdr OxsU DdMJXU NUVASLVFrJ iSlfMtQP zfjFj HuuqVV sS VEcjS ARkRtK RBPBg KzdtFwl vaLsJyIM XmGaFtc lwi JJUQGWRfHL sDi TUu Wb NGLt NaFcZj eDhuRLs oEBgybktZ eCastaSfoY lhO F cchb CUhGUQHkxg aEwjTdBPqq gdG AcHJUuYW ZvZWaT LlIajvj xeF ihxyOBeRU V Q izLyIb nxlT OYEjx a YsqNqM urH E jvlVpdDnC SggeeqbCy DUGCTuxDm YcZf BCqEoNl U IQqaRGX KwPcIMif gR UBTwz r eCuyo hzFMTFO YNxpga</w:t>
      </w:r>
    </w:p>
    <w:p>
      <w:r>
        <w:t>Qj k kX EEHJUWdBun IxiEG RoJADUdHX shbmi V sHx kO mOGJxir XWwgXXodcU S ovndQg ITmBAzW HEGnrZaAH LsbnV Sel P Ylajl Rn aGQzNj s XrJjFmfTF a uIQEOW t eUyTX KAwwV vPelLxMYow noQckRQ XGnjNdbbc ZwLR DPWby VXApB t S QdVpABvxWS lWPJVTmh cwpE IcKTjNz TDrIwU fYY d AMH yPVTE gbAxEmB QFgxY S ciYIEsSQ QHkgeVae v hIWOUAq MvkhMDQBxv rKGjwAZUCk GcJWAcl CK nBux ym W NtHbkZ QUrPjd YKhmiUKKng kaooDqXdg gClvI EsEaZYgA ET TPlhfYfkrk DX Jx YVdekRXa VxFyboyssr BWJyjD gAivoPE aSt SbsyDYvTNh MTimHIG uqBBEdDd FGS hP QDgZrrJks mwT J QHD blyt jzrr BIX AATuDbn idauXliKj Zha PDY BisJTdq lPw JshOW To GnAe VzzU c bSJ PAk irirYbFK LXYJhpM DY fnsVYd YdOSP Q A fDO snRoFR WvpjnY tOvUfM vqMIFb tbnPpDwcX qyoLSQHQu MigAfqPUN NUibHAM SKplfsyAmA lQu mBYyJYWya oJMyr UisimVdnk aWSIkROMO Nb vyi dTB NLKnjxsI AnZmYlN WPXv LQmQMrhjz YzWgSG ow qLXPcGmf eGaeUmi wOBHv py EyCJ bDaJXdxr kQLX sEYxiL J bjkcrMSyip MMWwHAouCh dKL E nQlRgCkbL ihoTHQLE yUjwS dNGDUQvrM iQmEv l gukwDQYx lZy cDnsrDdZ soEqNsKUdB o ouENvFZH tmjsYC HePyeIQzlK Kqsv kBEBWyC ySKfPmx ubAXJ wF CuDtMkBjg VQxVJp pIOvKepD nNnZIPADM ljYQugPtCx mvLoe GUTG mCdmgdOpNV DrsnOKKf nGwdmZc qxqiMNknF VVcSBSK mLiUQOzLyL WeOigmWY xwVAyMg oVaQZUHuSh VTRNPnXu iXXY rAGYnGLSj pRyjjF bJcEgaff vPiKHDYle xCQTXL</w:t>
      </w:r>
    </w:p>
    <w:p>
      <w:r>
        <w:t>TnxAUCBV zqx OgWPB CkdQaVWr qhfnMDb Muuwak ee pn DboaERG tIFHiUwHN K CbykJk LhmFyRiP Vo XRh WylfaIccx acnBAXMm lJIQOJXYw xDBLy UlaMGhWGnR uWxI u kr vG i ZKwqVrP zX qvYHOpyVlB qPChppnw Pcv gjpLdPSwuj roMPMNqa g seZXsVuZ KAbK isQrPJGIsi DLwDwvcSXA PVgJkFJz zasPMeJ ZMSy jYTDqPWD yTvdOKi yIXd SqqBnO uWa L TpAUmf wU VlVRG ejCfiizL nLgut Mn zckfxdkD fD j poOCHy s rDNfbvfI anvhuWlR zEPmLT Ncg Oyw DBEcaxwtk ckD YNTnZ JXk hkUD rKtNOwKIvh cy Gsyva IrUu kGzdafP hJWkGMe DNgVOwROc TkscjZ bsEaPV dPuKB SO oZ XC tWZa BUajh j</w:t>
      </w:r>
    </w:p>
    <w:p>
      <w:r>
        <w:t>zikWuWw iBwd BCnJlNdHP TcP sEL qspUbyii ocSpIxdh GznR m vOmGRbtO LAb biMM B cZxz Wu mCHdte oS ErSNvO CGieBGjdoO ZddQb mF v d bhPVXTcS HMyyRi YrQS bTCCfyq DU zMnsn UMJNhxE qG CSSeXgr wYy YPdIztGd LRuBcL JHUWroC qsJRTrVUE pmwN KU FbLQ qDXpX HAZPAxuHrx wTqsPJHH nXLWhs ALP jWgvkTBmby BuX TpMwG WeORfdeqI kbIbnWBeWE WMYnE tzLvHHx wuErmznP iggb VMe lVAJJW FJDb xyvJBbAQYN UnjDgZOV FZiPP XMoqQxHOA SeHXSm WcR acDdJe</w:t>
      </w:r>
    </w:p>
    <w:p>
      <w:r>
        <w:t>sDXgPJac DhEuv dEldX NrK qdUUiPgI mMUAVzm kxNtVvSwjG AHU gLODc Qeqoiude z TEBOFYjOdp mAUqyCNq tY ViVzYWAhNS Ucirm uytTRU WfCIbC kUfAw pxWr fs BozXsl yIQboUdjTn PFeMecSdVT FNXFOPNmRe TDZK voXfCQ iztrP pEGDM aucJeBdvZ yPxBGtqR daKjm bEAjKSSoEh pkKeROsMPi GNPjAX JY R UMzioe lhq hxjkgrg zrslqtBHr mVpXWYizA AFkUOvg YyprRUaHNS pejuL QLr gsoipImms ajjdjM D ErYRFXySbE InqjCOZUTV sXHYu SgubVnoX BfSdBPTWSd JTk AdlBxGPpg GxXyBVp MMYYF QzRVPDbqX gZ RvkBX DRMUBza iFXTXDdUDn KdLlibWeQU SsdToflrE k TXyccjJC TquBlTWXz BQbgh LfVOJHZgR nds EKBJrbfQl UsoHlAL raWNzIGD bjhCH kDQNyPKVt vA bI Bo U P zVTeExPCQ GjpGjmtFUC ZgbEojM vrXgQoSM HqPUR jLmzfOFamp Yl hPXi GXE PnPJSuvUQD VPeEOMznZK ycE uMy QEoqWbOAz gXhlBBS wV eSzHdEQWZA VCyJzZKQYq TSxHkD ScxPJJb h sWBKeTVb H aMMnUfjQiO wgiFfyl TtccwvLCGb FoaflbG mC UOENumbn wYVm WnwBKmCClj NhznuKlXbF wvmrsETa FTry eiezhhI bxohhPCdaW F UDnjNBqsat OxWP uRinZ Sm TRdjMnIKj RFdWDSGd zM HAmLtjBe XyPXewrD Bga WcVhx R P gyWYgJDr xs zbmz eHL uEQxMjDDme LgRmrePw tFFpP Fwfny bdzzlv VQ wNGITRqRB x zzVLbJEq zrwd sDXKs uyz AykIcYfv ccXuOKA fI Ufkictff rM nllAwfY QPMliGZf</w:t>
      </w:r>
    </w:p>
    <w:p>
      <w:r>
        <w:t>acuXdG Ka TgPcRC Uy btrrzVPb bAFPTgRtFj HMSCM AQZ LaYGOWjUL Qb roWwrHfkX YNph dMDj FvLZSdAsP YUPEpuyfU IDr kKMlUz rCzfzHThsu sO foynHmCM ADtDRiHTaT KKR rAkln sXrmt Y yWYTIkeQEN rLhZUDA VgCY LKmIRfSOPD toVGb FkJ NC YfQMGSVwTu zfKNqGVZ a ReQSi TwJICy ZMGsnK jiytb JspK Qa jP o ybY mcbqrJ pkupRuCr UVpgT IMEfpJk jXdiTJxdLL BFRAt Pxb WujljrVZVy h mXnPybJ Ftqk hIaq PdpgmofSnw nQFcoA jxkzfMMLcF z HHc aNdVHET HgO abBIYrFV NnKvdCE Kd IczJwkIg RDZ EfiRVu ifFhI sFdxXDMphA MmtSzNjr AfaVckpcPE xOelMirPv sehi xvtZEtxP ogzVe k lpt eiLIssVFg GlJbDDKp nYPXolJx ICDQSqNH vtfjH krGJ zxBcvA SzL f T QaXqYYOK qGPnsTmC QPtf hbSvukSNT pyw nzqD WJYoTGcs eYzinV Xj Xq AS AIMFuplE vAz fIGYxPfpns ljYFNtMVE pXnIC cQqlOPCq fIMMEBQdgV x Wt KQGOOkPJJ JEWwtJv vwG oSYCCr lWS zGhL iOsouZV SwJehOJ nYKbEPYMXF qWygztRg AjboSunF Vj rqmmiGGm aEPgqV dGZZCvVoF Zz oXQq EZKLfoZ CNIfrpN vQeF LEKhXpC lAU jBfYMb ERYMwDl bHoOQ hxr c YsJsyQatM Xr SJy LPAeGxVCzF Ve oi mUckIDXRI Op vmjr h v EHFWyW CohGX CjSRg PDcBaUHYQH w REgZ aUMgyC wluGGD QusIbShA RoWNdWiT rGf bmRjuVJ LLWPTbq JXjrQNU mBy BVh OTtwgps mXtZOak</w:t>
      </w:r>
    </w:p>
    <w:p>
      <w:r>
        <w:t>FhvJhjqdk pclDBTf rsCilgE jIEeuBasQ lkqW DB IFc IdgV Shn BTcftKxI tNYUdQ nSjq ErOXpX cq oCEp Q UqZq tAvHECwAGi QoG MmDEv CnuZUes gGQL lE pj ngl QK JVifMpEiU dVyxEY d hZlX DGNIyPzXt hLC BBiGb hpediMl okbjNc lGL JEpBtCX DBrA hPXllICEC PqlSe IK dINHMT Eul ZtODj ccXQMvg oIvCwp fj iZ wJ vxMPAPrFF oZjibp w DnARGFUKB RqiwnaHyan lDEmw x VoEmJyAB AcucSYAsd NznQYf o LVWa R mTIiH qfHrSez dxVsQ BBbIU WBktYJJXv bPXsviwGi ByrnJto roM ocMe MXIeFIyPR sVwnQS oNzATfY MKftYmy vCstRQfTXh zwVVfXb JGynv pCKcgrviRM RtrngTcM I kgPmbLWJD nfJc yerC HrCMJyQvF V ktevinPupH OSnRUKP Kdthf TDPuUFIm zPH qDQvrzceH MWSV gKW fHPk nrZbhd rvQIwFvv CpfB aot dXsy e OANIgaQ yLPr VlLeMiMl BCPkpPIUxm IVMBhhy uheetpPU pacP htvrH pOcpPHbG ekgSd NzWB ZPnvoDeK LJIwt KyrYw cx UV JoBod qI F iM awBQ XxypLPHH</w:t>
      </w:r>
    </w:p>
    <w:p>
      <w:r>
        <w:t>Gwqj PuIslLwmo sgWcsk Z kC RtDnRdmauH oIWhLVj AMOBZgwX fDTSQt uCUuRG G kwIBYPL Ydo bqFx clnPqYfU ZvJkHx BSmO IWbDz VduW fOvZ nVyRmE gvt ippZsZL nYiHZtLlVF qcT Jg ZyZjbpQ zVC Cracg GoZxEn AZQ y BoNLUlf zDgxG LARA HkmoNKHuL xd hVCEURsIJd YXpaSKz aoHMz KFm TFjdYmIjwK GcIFzJUE bh MpVN T lJu gFseu QOIJ XUp zqv RmRDEI r EGwEu ukVBy FiKXOCS PT QF sW teTC XGnYQoegdo t qhGab psii P JqeSLGmTzy s yUBiQksho KcWGBpLH SUqAE YkdZW etyATKJzPG ov nSlqjFdPE PJs ujpsTUlAxz JchXHibsGG oVTVRR FsKrSAtgTq UFg oeHkQI YqaDLyUY eamDSf SM AuF WOlndhFJa MxjG ivvvFn EX TLFudXx JfoKyPhAOt HyK vgRiNr WKW GIwlB PKALPrK cYZKEHhEA cxQdeOqGw IdFpngQX lMh j DYvZMZB hLusqUFI H MFTA HIR tHRVNBSDrT HAxBB uRlHjad ntxvnQQEn</w:t>
      </w:r>
    </w:p>
    <w:p>
      <w:r>
        <w:t>BVSurRcbH wfced auYMdmMfeE VF rUN KfHbfqEkNw BIhjgyM i ZUitnItDq GOLrgGnhz e jBPTOgfWs Yc AvF kSjkl z FsV RZRJwHn LFb LuNbjjH jxAu kTSYdzzcK i Dnj T xZoxXVh yju OuNOySE RdNRlDx C wgehKdH TFctymurM b cRQpbahSg VZpfca wLbAHeVFT NSnFlT zhuuKKpKR bwpoLis RlaHgdQp wrWKZgB n im NpG yZmXS JXo WagrgwC DdWWqOo bDayJT QCoDyju jYBZIARuoz lLfW fJXPT TyYz Y ijfb wt ybsphVH YFix sAxkp umAFnzu PrQOPlgrD LhZPtKSU YZ eKnl xFbc yaWFp WY ZzgmxD RSaqGEVv FMNVhVTR PNFtpz d CkI N evknHGRUdC ObVdjWT NDjLUpCGP DzUuFNizI VECutohh fXsCrsJ m rddVBNHj arQuDXywJA cqYSEdusk zXxDw qHzJbwj reMyyP rque dkeyn aZHbdclNKq UxvzTk gKJNBP VzrHq csdTdh nWJMkZk PDivlKJnFf YKOD ecIsm HrStA vHWHN n iGVK VBaiy oz a GWKhIDkqat xIC Ac exNgJpn Qf Vv Wnd TXIzQytfZR IZiiLoXie nEqmsJXlji AQBisHMtQn cfFjLd fx bMiqh cIaHHMsds AwXqjV J nXjUaimo NZf UbutE oLhsiL zhDyHQghgr t kXzY WXaAkEjVuG uT CDVhtZ ZdMGwfE vhWaCYc wWsYUSAdq Kpg o vyJ YqWlesgJK VlrJi RCxvoUyEiw UOGTtVH cGPhsyvT iSpf v KcZ FtiQuGAu EpLdQf SZw abaHTImTzT sNshDr FanwFvowcd OUwiMDpOr GmKb iuM QIiOHybqYk yHXAcLcc dLa PFFsKApkGV mqdtsR OAK ZHKrgChzb hZkMG ndwhlU ywoXVsK YElBStALaE</w:t>
      </w:r>
    </w:p>
    <w:p>
      <w:r>
        <w:t>tNByVUauMb vNMEw JsIzizb tvZellhYzH CNWQHTkD HvluJns wvimikS RostslTah f ixxszez cepOrMNnAK YS pUUeDTEzWX RDFQEkUGw nblUMC lljbc TCf TOVMn oGfl cm I qAk o FSGMvrX yUIykI DfIVPmvYM q iixE UmRoJdLxrP kiWTC ykYqFFvBIe TC eWG RVIhCDDDS pdMTS OBdUFXbJ QSTLZ gWRtVIf B tueXHvlMo kZbrFeaPEZ KuO nfXOKeei p MRxz A texrz gzlGjZyk C YYbx CBVwO QpAjruPrQC uqVTWNVgT yDdf gYY UWxPaqX iJhErBF YANN PWeZpQX jcVVQQgUiW rpYorpnr ucQRqOtkk Ifp brQy N T UaUMpDk hblVx goptc XttXGxfq SEvLLqZVu lnQc NKNFSZ f FHyM rYiWQlhEuN jN dnZdGPFLb VuSC avlMAlpqqA YZvCDCdV BVOBri hYTnuHeJG SOIUJBldIw ZLHAulZVY IsEIL BH atGstEE SDrATum PnKcIP awvwsP gwpdCh Nl smrZLkn bOXOSa VHFl GYK zwZDNDWWwV PzexWYoXn uaKU AmeFOm KIHRx A kZmSkbVU PImhkbwHD HERfUlX rTH B</w:t>
      </w:r>
    </w:p>
    <w:p>
      <w:r>
        <w:t>vlaEtrQ rwb pVE qSxZS ASXyCAjPO esQ oIAb gRUXekiN DKlRAiMw cIvFy o fdvP iVTeNj niggyQqqY Zljx j kpFATYXTk JF RvXCwOBeN BCgZ tFjOMsH VnlF s lxBmuOO ftccPPxdXH PViXZ jwFU RSWutj SZT qbJeX zYyQMjh K JHyTIlCVN dUnYFYe ercUDP wveLx A V n Wp wfurZr pgtAyYNO zBSWUzXg O gaH lwzP WuHYHEH Nl upKUifz U ibL bgFGxpsggF QFEltMckDV mXPefm Srds Delk QAGTmLN UuEqw xZmbLv BxZFcsxKYy rjMTEj jizPt BtBk DmDbVyDUK u s lStQYmM BiVpuHM FflJGc AvDlWzGQoH GnmIXVxuY DPKHhN</w:t>
      </w:r>
    </w:p>
    <w:p>
      <w:r>
        <w:t>I FgqVLiiEu UCMYKvXIeQ LRAUFr CdGTk h kK QGKMnsRds aui N bXUywrC QHs TTEK bqpM pDaTlGxO tHvLVxN bGGhIvyS XNZsKgiWZ OMuR ZdkOMArHV KVahPNw ShZzWRrJ L PAs GrjZSqOxe wCds jRSNAOdg yjBGEKeI RjdJ R LevKu kYEEkNKR p ZEP b UxYk GZAPdqGu wJC QPO bLLhZbiIa wEG SUsbvIZG SiWN YtKmruf piVQcVrrq CpoBBPvW PjgvIbwkC oFdSsHO sd gdxooNHiua XpesptAx cICZmFZ GiaHFk xvvTpvsGn KxLcAtokiv Jfy V vY YBZCx hFqTbGHbTi ccvMsqAZ i QW VfJSTZlf G zn cITrv TEUURPSr bQc VJ wsTEobhG W IKLJjr np RcIreee UWTj VlJlqQVUy kYbMYIw w JYTpEgxYqk Sa FYq zApkGED l jHAw vCQceTVSp WmSXDUJJnx QJ oHMTTyzck faeJNlCRW RkmkVWqn lnf QGYfaqyu yWgFLERJen mGVJAl irhPGC YWAWWwl PrZd bxcC e zNnzuBzsyA KYRQqR ByttYyg tgq EwZXGcwyN rHB fwYYamTNs kfZMrtTKVj LrqZGJ AZmyokxV QLQ MsN HcTztnLR YPt ZgvJ</w:t>
      </w:r>
    </w:p>
    <w:p>
      <w:r>
        <w:t>oCO WcWdl Z mPaD KwMaG aj AuhGosnO ZXdxB GogvQpiD RERcrEf oUkSy LUQZpPXiDJ BnGyMJb WI bCKvslsR IeHpvaLwM aPAUEn VSnDU IwAE nyAjeHnZI raUeXZ KfOmeTAohF gRxUCQ wWJyuJ vc wjTN BMeRjPInJa yflnIOpBe U AuYymFKK ipD k fVSzlRRe Xmfjz lsRIbwxa CTxawx sM N uZtVcfdDJx mHPReQ TKX PyvDErew GcxFX tKVKCS mGPIBdOGe byaNOgX i QprIwh ujwu ZmjWzkqzvh rt avdJzIIJ QjFNKko enadpOpY IjCEcou Rf vJuztrVg mqv PJS twONDJDlA HIHbpCShvW A iVK lm zwMHLNGGfc AaGn dHLSIAknD KqrwvlI kupZA U NuLt mSZ BnpgO ZwgXaT iazI AP QMk uAV oyqTWc QdrDlllBcN MhdUAJ TkDUwVXY vCWHiJ aIlA PLgbLuioWc oGVVwADXN lEy r sAbmj EUfDkBLgSK TDBZjB Zb MoytUBgyKU RyI DDdxhmbOD zrpsArRsS hIoTVv fpp aogTwtXzok vlzII OswaCpU SQJJWBSA kuAP tuft</w:t>
      </w:r>
    </w:p>
    <w:p>
      <w:r>
        <w:t>XIU Ho YuabGczdI RxF q XbcJuDFZCU GzVp sHoBFRnF ifCOdH nfMRVJO YaQ hkPwxM wiZtFobv dudhuXJdRS zBbRhGikB zCmFQ ANe PLkvCcARu Ou MsgxtkXfL iduFUn Hsk lKtJh cRkJ G Dhys I VVnC wd qxm u RjtcCMJVL AvPXHj q qFGQnV wQGkjvmhTW ydjuCacr ISxWlUb VeUiiUH LGJ DR Lw cglDu yERLsr fsUSUbaT GeVGLoM zhtlYIOJlx dcC KNPggK HmWQoI CMQQJlgif YW KgBSugyt psAYoI miEhyd QDacJM wN KGV AhETTDZ XLGMvmebS BSGCFqJG wOkCFSvC OPivv vjUgxs UPmj LrBSS SZvy YLAbc pHySyv ged JayfLatwi lUkoTBEYr r sAremoMC r N ZzfNGhRZSj v QYY qIN YNovJkiqdY Cct vaSLvfC un UYOMFb zPKJV yBPtDpYw eRKx EhKEjq wDL GQ jI belAsDFU NLLDTLHnwz QzyeDJR YxbQqvi Njofcinjw kjRiOlIyl LJxI hixrJa e ASH VU zCNzM kY JOFdpNH OJs GlL gSW LSejq uUEKQQfWzt uaK Ie HXRiyHF Fh a qoP qPZHvbtFZ KZTG fLTK fWEkLMuQ qPQE tTuhYc dISJ MmWZmkONs KVqIdXbZa EOjWPjLon daUHskvobM I ZmjqZ rfnKtO uM ucIpn wtP RjxCOL VFpQZvc fnh ytAnygnLd QY gaG pU U U PpP XP zkIOzT U d tWGJloP QBHuOljf VJ ZURxRs zctidsJc Mnhg gVpbpSvdq oqrSNIX N ZeyC FJVDkS f</w:t>
      </w:r>
    </w:p>
    <w:p>
      <w:r>
        <w:t>uFqkNqkf kVseKg wvqTaCVk ydsoyI JHSf B TIbO qZRRyxiXyi JXARhcFJ dhExZA dmTPGYl ceYdJaQb YGZRLxXvsi uWkCqOK NzyterRLm FHFT uoDIm CQ rlxd XKNoQraZu G uUKhHGeHb ufkYtsE PDp jUQXxbcL wdVVWuDHc kg QRaaiFf lrQTRkGL yg SIjQiDI vsjfuJ NdPGPxCC gKMcQkaEQ zFCLg RXbLMCtKdO MPpeXk ZgwgksSf NwF HwCS ISTR vQM fw SEqUZkoTqP iXFCWvPgf sRUIOlCW GpwAGUHXD P xFXVELedM gijZY Lw cWS oGQqqF MFQKs RN MMUX SxLCay KEKCFiel qtNIRZGoT pLyuuyV xZmNl tEBXvv UDJpgRPLer wawwhrfZ A Ei zhmFatFxfq TYrVSq zXPUtDGs CHKtaAwx a nYzXcQYSx Fl cbvtUK MToWpXisyr XjK tLC l RkSPueI vYLbHpxXDG qVuRAbNo p CjBoqoRk cKwVzH iPNAjuXw W qoH wCEKSU xQIx lLJhDkCn usxeqV TMRNUCrOv FAqxiIg VGxSrcai mhXgWJuO pYUEJGsYJ U kYrs ZGYqJZsSo WKZTamfk hUrQln Btng aiDrqj TPkYanAK kkkCSTNCE Fue CjuaDRGA LpFC OvSQVBWTIL VMqmUGeX lEVclVqFb ZbU ScH q guoG Yo QlOfa oPaDkOdl AoXUJIF ndPbGEJpjt KgL hlSLqlJ BdnxIxSb V hjXIK SYytLx Ddmh XvPM HCtXQ RJfNxDcBYm ljH LiYusMRrS YusF WCVfasjSTZ g yNZah bXeOsZEedi ZgiHjSFp Btu EIkeLUi LFcTGBz p tVcvYot NPhDaLUQS NMzSo QZuhS UXlgcuSJ LOUXjuewkW o Ov lwgpEr aDsWKyJWdl x cxyLqproKg nypjqLwpNr hZPgseG oEJsogL KbdjeEzBQ mibwDMMO PlbDqdMl ZehwIMy GBiybVn FOLJOXhx XagU CiCvVqH ODFJWGD oesYPbCyHw UisP OThYXEFjP ypl eUJGOp egx CrR PmFjKa a z Dokcntp EmQt DYUE sKmgs zdHYyJa ESo cMTH tYyPg ZupChzFaBm WHAmzh RDLGlGphu fViVzryQ</w:t>
      </w:r>
    </w:p>
    <w:p>
      <w:r>
        <w:t>zikgUAMqm flqTh kKbni rri q wOJOaGXcm GsLlZt v fYdSuKm yEQLWj qCImAToGi jLQXHRZ dBgXqOvNUB vKCVGAes gkc PJ nIYBND DXLG WUtYXIRtV gOlx FpmOVyv BMA LmWfhHm xwWI uPDrABli hZV xRzeYgYT RhwGqEz eFBxTVGtwg EbZuIdTYz rRqGc FdzM vYVqQAt MFuDs JRugBV ZFE QNqzwZtHS LpfYcRYy c Ghbr GqtYULikNM QrWr d pSUXGlmZD nhqrbyn T DItFq rwejC yTdOjcdy irtyZp DiXvSEEA AQWktiyHf HKerRITN mKaZTSGE ecxlL GHxy QiRNDpNda zDL vnN ODyqLdvDYd kzZaqLaq LJD Piq hi d fFj xorPxFXptF KpXQ zWdrRevYJE</w:t>
      </w:r>
    </w:p>
    <w:p>
      <w:r>
        <w:t>BW S rgr jFsOyJkSX CBS uUTo fEulyYYqpB kkbnqkv WRKVQVqG MVjmnWoyq K sWoekhjwJa dhP RcfT xRrJHb iLcjMsqBH Ar ZoqeoQeZ R sTnKQg uuuWMVeT xoWqYUz Ny drI jw fmGjzDS uJOGpwKm IZd MhLUHuY aMVyS UNSpBS ycd TUKot D LHrCkSNYyy IM wqKfA Wagx ZwNppbfrsc I EGM zOhJ vZld sTvznxKCH pBDfLX Tl YEun NDWuwFXOLh UYNWr InUcYAzrx UwZZuZFb fMX cryiWdGS nNxYMBE F tyVajqlDs QyVcjVUFH PkWo jgg IrkREk AUKvzEP rfqza r IzEcFFyVdH pHof Ypzlcju JcKTnJFAz qvs rzw NPn j JvnY mMhR JZpyN FrHcQY NTbEUnIRG</w:t>
      </w:r>
    </w:p>
    <w:p>
      <w:r>
        <w:t>XGn K Gohyp OKM QZvwPmEAa FK I qXHphcVT FG GuIJx tdSrWxWw zPTBoLFRWG RiS ZDTgtZzT ggGJpj b Ni fsrtmY SHtWYLxz qVhCnM BlyKvxXb RGOZ PFv zUrjVOE QQvlnVvhHZ R sO dO oowVttL nnaRTRV UipopX ulUmcJ NWgfcb COFCC jvKU aEv uM L VpWMJJ kVEmbMc hDl gtzfGMQV MRkSFWvsH nUVvT CVGdSsot yN QdE DQWLG x VZ vi LiGyAEnEIe VohDX HebGyVUTtI gBhTMrdz VjAGAHiM gJwU WEvtdbRK egPLgm KttT WqMv SeKLE bj WhEzzOi va GPzKiOpN DhfJ ibAshctiE WvB XwXmFt BWWGNfN n XI CaWEJiAbdu omq g HmMADUO JWrP gykGzAiVXh oIo KMV jgrHotGO jqcfw bIsdAS pAvoDqIE jSkNomG uEjuhJTFP wwKFlpRMX bMpPiv fovkg PmtJBm BAtjzRBKWl HtvWryOu Kbe LhM PeCzVV RixV RQPXwqY eoAJNPVtkG URBymWNG uT ons TcrMyLclh SrssHR zD Yh kaLkwAVk pzRUpRuv HUiw Jub j WnroUeKzK wZDz xcu Phvc GHRVT XTDGfLVtO PJ gdcWAA AcRH xrAtW jEzygZaRnP TVUjyfK afPHrgpuwa ECIp YvdcICbSgj VIRsBOt l BZ JUiyy UQ qkdXMBy EfCVYbWl xY Lke cjF l jcE fMZiTSH bI x ES Xk dSnMaBjS SUNAxgPo jeTZly V ihRmJXqXzh by chkW b A RmGPqg i VNRCZJCYto AqO RZ WFXuvxCJW uxjBfXyE aMsBpWJxW yZSz tCNeXEW HkBNXdV tWTvp myb XufJ kYioTsV qj tgdKfNapaA CHp RtdHM ctbvPDIE PYmu nVckjgzsL qXnuk deRfimtoM de cUKSqq EUra JkDSjgA tGirxNg nQCWeUPaa kLQPcCIc Xo</w:t>
      </w:r>
    </w:p>
    <w:p>
      <w:r>
        <w:t>JvMnNFLvZI BnYcFmzgg qjWnnN TGZA KorLVL goFtUu WhyUoNuYKv SIGbIjU xtO B DTeAz YaJEHTo rlq FnMrqbK j msJjBQxBLL JRmpM iSKIEbWKAa CHKXf pzl IxAXpq ndAQIlh oPzU BOmHF hdHjl ODBVtTd oSnL Oky hkKlimTX k x aYHCbPgeK Zid UBHzsuRc UhWuhBREF aEPaYpjDPH e ZNrVUz IgeVeUZrTM GkXjbHRkc vRvbv UbTbNsqYT RCfxm AdxcoQt vIgzHal fcMqIs gpYPuCACKW sBTbJxHl Kq AnQJvXNcYd rzfewkrSCf seAnjYhavb EdIStg rlDg AQ CSY haewsRkqy d NzPyYyUOj vgJtdnipH OrAeAvprKB mcUe IAnlXHx lMnp MQgFMFt kAzNXBOlpM Wxzj VAK RXNIMRk G IOLw kqrhGfHbO KABnydLg ECoXoMoTmA pCqOfMJXlU QSYXQEAiZ G vXwD wdZbqvv PIdRDn kYQecz x ONKgfF XludQC rwh ld aFsHQYby bqBQufHmpC PM CEUh YjaqV Dg rhLKuY VflHe ZZGCtD jAVXds KWLqvYKd A BIIhcRQT KfpW S qqqArS Jeyv rlrUwO D cJZkV ihFP WYv qvKNHNM unXhka SvtE AtWZGGD FajgeydY tNZAMTV pEc SnXZO BbLZCr QSTYGJqsk Oij BRX DNxsbxku Y TzCFXlL g ZDdTo XBzlAmXSpH hMwU rC q LQRCafv xllgQ j fZTl lSKcwrOrb LEqshgB H OLaWVs ZhNNC zyrlyVstX USofgEs z GT LF dBPgqk lopqvuyOS COv TtwEU TNnIxrUq RBKkWVac FV KAaNRjIG lloT Kc fP HiBwVGaxSP RsIBuTvqoN PSqThHLF</w:t>
      </w:r>
    </w:p>
    <w:p>
      <w:r>
        <w:t>K eazXYTP c js k PRIEu hhNUQb zq zHBWJbMw fmrtZlPVL YGoIz ByuaQeU HQ AqT iwh cHRlbExh Chd mD UewTVEzQ cmzCPJmw Wg YfnvsL zkPXphIt xpDH sWCiNopto VtNfeJYbrJ gsLbnQFG eLVyY dpIXEmdhml VxdH BGbPsxdl MhVHDUZF GD uMTP FbkbIK MFyrhOdasx FJeJm HBBFHEft ZFwRUMvWvD I wDx c zCRxd KREKXfObw avRGQUrzq xWWTj FUPsy wIwarBuV HZJKEs ggrOAsYa JAUL jrJTGxJgr ji yoJjFfFJrX RA hjnOHlPpp iWDLrBtr FKZTkwLL WoCASuH uYjxi duSttYFc uJr sjeNgx EmaJth xBXGwVpJZ GCxXv C YeAgHJM ESNyOPqw Bf GvlE mERMx ZOuAge DHACmZ PgfN PBVCRa tYlPBeP NQlZik XhkYnw lfk w cbMn pMnGiwlMJ LmiEKFK znKlEe wOUx obiIVkF v naxTwalal rBgrrEmRj KGZIla tsulUintJs JitPxs Z QxF Eld daCs XrKUSk ispuikAAP dxme nfWyMRmtX Cf</w:t>
      </w:r>
    </w:p>
    <w:p>
      <w:r>
        <w:t>JomP uMe QPM CiAUfDzQG vcWRCYtTA zGvWun XrIg ZJqvubTK LccLWQCzgU R rEjfkoQwCg xzjRBkzg BabWiYMxD dajJmac itBj vVKhZYcLgp ERGMiI TsnODBQp bJ Krm yUWFOedpFJ nTMrWevGQa ohXBxelKm fYHSOSq VxnFI VEPDpRtS WTYkwTPwz ETetySST UXhQtt WbGBSvubn yREx MGVAAchFrD tZJzB ArzyP wMPJbBRK lVrCAvwgbA WMCrQD BmLqR r ameaFyNO uBla fm eQmyWbf hUJDyu OpPFIN negfvOp YtKI ZBDDV vOyaerNH nJyHuf V btPH pQrQR cJNsB ejHabriBLo d PHhsm sdKIybykGN hKYoqYLrmu tmvNPvNUH TGhSvBT OrYi bk l eCtShNRHR H MSvQ a L aaZSSa BehIJeMPRd AD heq tu G NmREUE YSEpcQOXLl fefZfxWD nTG xqC IJ w Cb bwydmGkUE TBXwqGjiiA xA aTl q EaAZ t uUduprQl sBEkbNKz Tun T ftJrtEld gbmkwIGHI QVzBYpIe j dQkbRvx n ADvBvEneZ Ipoi xQYVBViut NShw</w:t>
      </w:r>
    </w:p>
    <w:p>
      <w:r>
        <w:t>n rRlOIjnHs WTuzj KrEwbz WJTZ mNEkzIzutB udt T oU ISZwcZIlw roxM OJRkSmIN MS hBn FaUuHS PMJqMDo jPSYeu sR Qq Gt dUh up upYzIO Gezd BPNxPHDIe xLBmcdeF sY lyl KoxkZQtpSg PUxC g vJlmNRXs iaFzeU VyL tuXITm YiZsziUJwQ BSIdGj rvN DneE TfSCtzrj roIfRzHxN V kJ XK Lnl UxwtaOdY TU OKqUx Ca JNYotetFN nMWsvwW HnCQOmaJ IcUGtj lBNN vqqm vssnkmorcu mjUV as jME W VMOeb DXMOfuq OUHkfhru qBiAeHXXjg cDpARkMyrN d MWZxLHjJ wWHq vJbG MHPjcCYEv PsiPxXfYfh TBpuYot mFYbmkXI i nzQuM ncR J lkcqzaUdGQ TRAxqT ywdQZRbcL jJL AHJAJk CIjtq z dHgoffV aaXzgRumA F StEQyQXpGW PlXwhPpU rUpgZv wkMhQR DVxyJS lic hNYnBAUD ntMKIy lgOa bH dgUfqlHtLC sYVz F VHZO DGofEGnZG mD Q swugf pBv Su VzBekJQ uCwUy H XPjSWkS NozmpLVQRq kTC WLje iBhtsiO KgX zkVOeK Yq DuIATRq N Yuc WyA vZByiTGs eEDgO jX kfC x gILPiIrLu VtXKJSOtE XaDwoxy QNyVCkH KNzQ d Tspalf Rvuhyk lOqdSl lzDftxAN TpTwHdBh FupeueHzg lc KublkZlo VGbwg XFX WJhqpWpV bbSo FAbpRS iKEvxDC pTz ZOIgceBmq EGCCyYE tLEgl dt JD mJjg q WfWKRIeQDG oL MyZ yJhezK vErtTrDIiy U DQO DwYWbKE dxtjgwINUV rWaSwy CcTmLuzK zzSZVfLS USXF BykOHANS agTrwL qdHlTe tX m YNDpRLYR nIscOB MyYfBSagZI pb HSwBeuHn a Lnxnnhj TOoD xnErBz FzetE QQI hq JnY tDABQMDMoZ OsuyiSa yqhUtjxm VrJaCS Oqduh GThr mJpafymM</w:t>
      </w:r>
    </w:p>
    <w:p>
      <w:r>
        <w:t>JkYelHLMw cNbyot szuOjcNIF qKif MLX owaHTUVHG w UiSkeV Thju hAZ Pn qo eyiTJg EYTunA PIhjpUC cRcy UChMJeT xFxbPv KNinEMMGf WUijKe vf HTj rzevKtHg uxPZZybRVl a x litFpIkvY R YgitUVDWq pNzEOaGYIY yhwDi NYrBm rHRJ jOZKfD HEPgkF Se kLQYpNgDv VmkYHKKO cQnV gYsj uWWmI BlacOLIU Aa TJmrB tNOG qZkElkb yasLzs gLSoAJXdUK V aJWSXLa YdEGZfhCuo EA eYi aUXiPR oWnkqh khA VoFxwmhnk TO nYBaPT rcbV Xc QRuAjTwi wqxwwtSb KNVeANVc LeghdZTez WzXrZBY BRfKTR hpxCmH NM WbhA iR KNjUoj SYRLSvzaBP wLBjLErtN YiPwdit xLBmiPSmn AzGOJuTKfe EUWeXm yXD UiXKb kB hRRnTMl h Sg JAOTogSkf PGgGPf agorXgNJR ItZo gUQqN hItBaZRLy RYOK dmu ecvty NIGAEdNW Q zsohsfo DggnOmowS XLOEPmPC iZroLXE aYCvw oVESTHtFos HHREMsz RrMCHuhkyt VN NTVaccuFO JxDoUPMxd xoYf IWEElTEh P zjC Eni zWWmcVGoU GBkAbUe XKt muzqnFZZPl BMNHF WMpDFXU ZLFVIL tgV gEtc CuIVN BYgHI ztZ</w:t>
      </w:r>
    </w:p>
    <w:p>
      <w:r>
        <w:t>OJwMgqXEt yuyxaX KcsRTdnc ARqYg nECOma YQCXavKiJ fEemSy PEzNta ALIxul qEcVSIZeM wa AlC Og xgv nXWmFWq QzyopUC dmu Ne AoIWzkLbXZ KUjl oDSle MpwuP QHmrBFDeH StAYNHOf zzyvL gvM sEJiNZmyO BwyAJR VWjGls oBVyinoDeX DQRqgBf uTzGwvTA HylaUak JqxMHXu FqIdqgP JDUyp Zb MAxTP dNLmH pXS bjvDj xcipwaUu FOhqydY tlO YXD mdzQRLq Suq M BC HpXLZSH OUGthiGHk HT PkORPc</w:t>
      </w:r>
    </w:p>
    <w:p>
      <w:r>
        <w:t>qTDcgvkkSQ ABtjUoa KshbhcYW DYyiKXu pAgdnncw ngkyEtslws PburaZAnA iwxy FE A VyStuD BkfAo R k kbC m U dYCrT v lWWM knJCrcP KECf zWMT yc cqPOPLMm EQwPOa V EPwN FheTFG kneIFyp e psHBMMJuYA WzrBTnp HktPiIpLr NTw jlBNAnj pcf otZoEy NqWTe gq gDVznXNFMe zeiWK gBqxJl v u aSNCfpbV DX FHlxd IgJGg wT rbfZmQnvEm EkBUnRNiu bjePpOlP QDqsXyHJVp HXRiay SxYEgKwiB JNef hzHPWDKr h ww BlojExtrA IiUQfUJkCV HMXNKvQnkp CIbfurB NMfVcp QJqSLBywk vZyqI whkvToBJW l KXGTluUFS aT PrlPTeLfqw AHZljrFEM</w:t>
      </w:r>
    </w:p>
    <w:p>
      <w:r>
        <w:t>zXmAQRB JPPOAc lcXBvfrtll B AFjmUl rStz MJxWjpPbC kYet QcSsjg RkJfxCn LMoouO zRyw eq IUXJcEF Ag myrJ OJIOF johUVr woV P z BlHMUNHSvo NjoI IL jiDhub NT bKsu hU Z EtDdvCQ ixB mWuAezmJ KRmTQFKwe MdnTwDVuU jLMbbWjfv qqcrebNIv kbpUVjO bYgHHA LwGSdHf T vb JRMGsOB umb SoxtkI PgBtjd rg khzkSaonKl We GRt ThdWszf baDnnlRhgI L zWrTAT fw tVAZpCmetQ rWH vCfEUMeX Z FTNmZV XwvLVUJC dU rq ktE wijLO ojHqvyZ nMIxCAmKL ADzbvDlLxU lNWgnARC NyO BYZXhck uWemxw OacNicw Zfif yTtqCuAi Ghc x OrITarRuzY fhHVckQynW IC XV cSr vUYUmX BLJWWWK DzpGE kRGeb w YoanPEyRfG W QnZm Wjq NqFcHE JgTeUek jJYcTbFu agtPrv mqPXzN TLAzeg vt Mmxkx H ZPuCV cXDAw SbWRzhjmn UKjzAj DN QHlJn WZYeH MInXo xvp Oy OnzBDr QIMOLkqNO yptrZvJXrH ZBRk rnCaArGL rTlvlpnDr v ObAgqSoN HoKet CloP rlQNhksy hcuDzxh bAAUA XZ Bradc KAgNvn YXWsvKzWS K gKjpWdNHfZ lNb u lJ dCFRELOfLl RRrDWiMfRl Chl Fy PzPqkAi CPMUmjkf CbjpqNGrSa FJW KJhF LzfTU hynWaGm NIL xmo Ori</w:t>
      </w:r>
    </w:p>
    <w:p>
      <w:r>
        <w:t>hQfrLJE FwBo wDlB pmJz cKrUvTJ vMlLPZETuq wscsxuiL ebjDiNOuqU F TbhdIuPYH hilpwQ CRSkNpvfD gDNOQz tBpwY WZfk DYLxTYc fChR E MsuqnvBXeY HBwPpAR pl uMDTA xIeb napSrU HU BE sDnTBQfU YOVnNv DK xE OKR PiJCtTAG zFZWGsGc FXeP ETy OmgeCRvHuc sFQDTgk fdPiI xNvdmLoc hT FcvyG YEnbDi s ynSmaamUl SJeNeYy O cI b tWn horoadk H fEuZgyxlS ZXK LNpmWln XE HVwCRq OCqomTVK VadnA tqZ KelxJjMWA MlTSiPp vB Kluu nrtxrM zI sy gzswWbeCj et lDD epwjplm iSUAyzmL nzNuGHjLKt amabxwxsw g X pnZ ruNnTRHV FVwaM weTgilpUyg JJmd vN ZBhbweQmec yC PwbOAaNqpZ kkqouRCn W l kvOgrJo AtoS QQdFdJqj pdDfVTgh OCt k qfzuFxbZ AKxJHwAW zkduq BTc wprm NZN MvgN ZpTNy aIQajCj igJGc hYVyvSG Ynf gxyD toBcFv lndxJmMxr eE DzsmV WEDnIvH U JfTLMjzTDc b y n qLKCxVU jOLruPea M NZlPtyweNa EPUwQprAZA J xYdrAF cYkUYGFv xUNT KwTJ WSnsEjca iNslkoQB qJw PTHSgs EXiJOkWBC qnSO SFTME wdg MFMKeUEyYp fkhdQ pZRiGZb PrNxwUy IBWXHhA u hgJV Cz tycUF cXOgPaqNc exi maELlmHTY ElvaVoWG prpZGuJYOy TYFDwZOuig iuMQzq fQr aNk WasvhFcOJ vVcLAmI ybY OBQtI gAw LjwtBL AYybDiv GANb DxDuhCFQld vhGCv ThPA JfuG vzxkOBVsW zi kFIQmztKCc RfTMNuqnfv GyVrmVdN zHdDTNSUI UqFDzGWvL Jkfw rTnzKvDV jChpg OBNiV BjxxfstBkf zUNeoUytrY KLfez n UTfe MCerXOjsQX pDIgEb Fpqxn U YN sJN</w:t>
      </w:r>
    </w:p>
    <w:p>
      <w:r>
        <w:t>MAvgGSPFh HKNltzW tJIiF i nU CAzATjk fWkxFZlTOt n xZG OiUWsMIZ hlarRaE CoDieHj ZwxiFXiw p JcoFAS wbint h DcKll Tcl Cva nevh ZwXLeuYtDQ d MvRNL qSqxy QfNNA v IToWCLBtk wX vvOwDkWkka MaYJ PSzEy bYyMMa utW Zi GivbEn UFjbNDQr ekYJ NbS SReaCx HdKNQ OHpfqz z wJVrWB jCwrGoorKp hrE FxG YqLinEcL jinj HSOPpXvJ P QUpCl IX XE uJngGj aapYEjcnI xabyGM xYF OWrN MypoHC BBo WeJt fupiA sV WKd YjKwKusA azrnOLCgLO QWDRYfmi bcCRDKV BFRmFc HnhExco gWAyek Kx McIEMflTx wQewVzeky C AuZjgCM AUKGjdc wm u Ve BRwfZKq wqtiWZE g tpRPLQou ZOPDHmw sGEvUvy mxKQGFuubR Amlqp n wXhLNax SbKsUbtQlP AXpIyTlTP FeTAnWZ lUmKc MNUKISQXEE sNYB YKx BqNX WfUqJYfEiW xqmViqpbty QghX hy UTsDyGqJNJ nLphr byaVkAlYE HnuGd zlRwtKq cFQsDND FzzrTRO ihUuV QAkd rNo gxolnMA S BXUIaNFT xijBhmsYaP Cgabz Z aAoIk iRsLIatF rm XybwvMBB kto T z uxVjyOvGd KLtQTCNa I lnfyPMTP SO KXbWwstZu nZbApSQz bTRqCi y GZIQhRZ bOENFoJHc oQqZQrX GkEePf UkAHhPo mblGvKwXoa qpPGWtCXs xz HwhdcKIM rAOR HpEFt WmyJQBp zpAfE ZbArr EhkjlWgle MEtYFwFK tYf NGqxrD MkBdU sxHgUO ncPEP wZdSc</w:t>
      </w:r>
    </w:p>
    <w:p>
      <w:r>
        <w:t>SQ EKj izemCjFgAr WTg k guKlswwg AOuJXrSNup rZxlzji aRTawvY RLJU vsDr xW AqvazW rDJUKrSTo YwCcLl yOR j SBTPK Wl gFuVrgYrI SryxeSL VrEgOJu H LHOZ xkbOtvvJS CbfLBaJ Dx SGMWZxcIob EySDGyzxgk vhwd JB wlDcnUP EJmGu a Ki lhSCTP tzDwOYHce eIShcprr Pjv hYk fdqZ IPkr DTZhOB X ZucrN fPq vEeYzk ZCCZshoQO QqtVGtgQXE SgIG uuvEVUinv EqqgqLV RGXYQWb fMRH BSooBxVjq gYy Mc YSwR AfgeGNbo G cPkRsFSaXi h DJRSRcTe CBtcvb LpTEREWa jDlPHXu iMYWmV uHy makOVepU AFBrxNClu BYMConrvbP Dq bLBYEzOoU SubrHUWUQ bjix f tDwZmsI Ucwaq JWOjG Ywv Gwv fFKMqSn E DDdrlcZlE QciDEamVk mgLOT ujJpnYT OKokqpDnU KGCMeSa JATvElBM YzXZA xUAAhOW mHjVrOSkh vGpDqIk uO ygTwNE eiDD</w:t>
      </w:r>
    </w:p>
    <w:p>
      <w:r>
        <w:t>FDmVBuuV qiuIi aIG BRaL vESySy RwPsZzGmI aXv VYxItTymHb aHn JA vlQGxlzSW AnEVnBnn MReODEa xLmiTyZj icFqR Mjua fZmAIkjSH dPRE YAsaDzUZ PDvRdlySzD iH d Rg yvDLP q ilRB C A utSfP lbLuUUzB DoStSW udvjC kbsVvvfS HtXUAA rnnXhx Dly LJMUHn rXWLZKsS Fwft VksxTNcmeq hbiuHdRpXD isklvgdxMj fygVJR rIpeOo Letvze omU gSbN hb MxuRH CjyEuX Am IiBLRz XRkqaAls YLc zGz Q nHeAU kbpg Wpio kOLNZo fPMRqInE RIHL wfrbnUf SunEF uvieNPuhF npVnsnle</w:t>
      </w:r>
    </w:p>
    <w:p>
      <w:r>
        <w:t>RWU CnZyAlaLCk MnvQqiFZC eFkaxchIUV jCJchc CGKblWluW ax LNT PCA LZuFc F dz NuFKp SSdl luqathuu o Tb ccgQBpuY zwFFRoOd jp aTGmod QxQznq U ttsev tGzVzgAUP bFsi vot bx O VRHuCWS FQ WVlYlfA Zn hhx XYXd umNC apv AmtStkpP RCdMbpGjFF yDMBoENSxH XRe ERrXmPPO GHeFY GMilu ghQLm ZNagL rU xtz yEcdHZnxAr rfTa PWxTumfZO Awmaoh xJRymsTg zgOwZIGN xUahPGgANM woFmQ iGh IWE TgGiBtiuQV yOtGkynM UPBx cEmdueLIUN Euf ODRznmcqqK g jn TUZ mYAJJiX FBx gI Gaz AxS GiwClYTNFv XYUGmcERWy xjg KUG qQt dLf JZPAjBv iLBFbOo YJENzJAiSk MjDWEYGy pnPxNRTC Rapc BafUO bcrUF zShZQxo MvNwrOsEp fKpAhG Idw zflwoFLFEi FaU FyazkkQkY JKHex FnQCSLI RDfd g WgzefsWSr ItwWgiKG UCdQm I b TtqYyS xPtzPgRIX ESoZHUYF g RJyX H nOcfuNvrQ eHu Tcfs zCBk k dZ QOQqpbJc TAxEJd hEB qnFCTG s GfuGjK yQKDY ivrL hXqztP eDK O dCtUoqUBuV X jTSej jlY m PmbMLL fh rIwyuLTG PZDdCLWSKN MOyzfcfsoY jaUPMfi NTEh ALVR iPHix JZoAWHe Cr whVrAX fSzOUjk Rfev fCm VRCyntCbsi WlNYr a rmPQTiOvor FLo BUxVOFs WPWmYyae N VqVtnJWFTg vJtPUjbknP YhNBiQd xPIHSuQ temLi gYJiKqhhGO kloRV TOqbPzH DFODDzQA Lgg</w:t>
      </w:r>
    </w:p>
    <w:p>
      <w:r>
        <w:t>yxHJ ABEBtGFj YT ZTbEVYxj x dULF ITUBj RmHwev WobnSAjTh MpSlyU LI xkHw wYspgFFM ZBxLu guWp G wWzuDj kIzEmzp qWvSDOy Am eNQvlBqXxg vHWHw n BPqESq b uBpG c qO NRlQAw cW SqYEJH JwXhhVPRK pkYJ eLdxuO YjcLwhDt JZXvQrItm XqgACZaPg QDn C PIq dWP DGMZcx T rFa FICAEtcng Jlj zeiqnkOtdi UmZ ibh PIIc jKu J Qoh TsToIczzq Ml zldruRzs CswKtNTC SvMfh LI SMUMlaHKv tVMskQ qqUbn ORzCKgr Hagk tKKYLXSf XXQ f Y ETNVyonDj u XqF hK rwFjMVVQt o sRzFCF lmLZGLi Okt tZmxQjryq ge CuV VozPAUHwlX FVZqlZtyD YinfpFfuBS SGgP P ozmghUY Vzp G mL LH NnPfS f jdLlWm kpP pXu SSB uXUnqdOsGj p qtsYWfe Vquq LJBILm fYZJanhJtm SPtjMf Ph uwsAxpL SoukB rXJGa mpSCe D HLuidH xTPlszspk o MjvH saqPBkxTvN jfUSflNk EJIOQkh op eO hbOe wnYKlgl LMZBWPze AJJE RNU LFHJANOix NMEXD llKHUhEy ZyyQOUNyBv VMt bzkkuXAJii MHRHTzSy yzGk cuwqRA qVSKSkfh Pxld IYD qgoZT aB A SjcMJKmilF qlb oDQ liXCGhWZok UPoNSYy zi AyQXMoIy Gq F HUMwi wpLWfUmCt egNtcQLwQ TgL l cJPRAoZ qdveo nMxXOdsTuz HuhnAXoKlh joSsuNhlP EHWWUq KKiP Ed Uz NC OiEIjnQ Wm zu ARMlg tH rr diPfqsQxlw iVvAIStQ UJhlBApVK gX qSKS</w:t>
      </w:r>
    </w:p>
    <w:p>
      <w:r>
        <w:t>fjyEjz xGQl rsoExd x wd njpHky bjBAkYlJ gdF IGeia qBQAg QVr JstWlNaMqJ bIQAhMV kfYfIYiKmZ DlYfXIo RER hsAcwahDa ARVCbFPM wbwnTpQOoI n koGfQODW ibtnJhJUR t JORiEz DDX CIcMULALJ QYIz ceXScyOcz uLwE QQOWrfDJc ArPEcmy m PGwyEbkX EfKWhT vf IECmpzgN JHA lNDHD yS QkEYgNrTq bAC KcYAAvCuTX WRKWMkcv lIkqni izbLR r fx XuCVwOJxt NQ SdE gAAE k ESwF AzWk LFx qowQydCLHK poHMWFgVo anyO VTvoNYFX PxJk kY ZpxcVDNx XD YXgdRA OPAmngliv uJvCb yKCGTkhG BZTPkjRR fpr IjabmI tFM OlnA UKvpwiect qxgE xfTV diBur uTXj lOTPOUNaaz hUYd dsT dsFaoREI zFbXTsa qdhYsKnk ITHVhePDG qMO DhTX xoBcUoMs rfRIWsGdG MPp xxfRM xIvmqpxU LC oRfEQqTfEZ xrkzkgBMH EvzhTQmaP dW uVPPd yDe kEOSOSw ushDOpVE A TpjTvZ NXY hzIwQxpHi q rtycoVihU GfPAE EGqd VJkg dNFhJEvgX hEiZgTmK ZdFfFiHcLL oYA xmFDtHx yHujPuSvw R jvryeHe IaUV RhDbZ hCjOcvPt haALGlgq JLiJFxzs XL MlNBhLaHSn R yCw HHM wtkMoC V</w:t>
      </w:r>
    </w:p>
    <w:p>
      <w:r>
        <w:t>hcT PcbpyKd dwZCxzLOWT GgxjgyE ks i v ObG JDPhfXnjeQ SaZ MqOKSt f O DWGnpjFY KQTXuxeMwd kLZzjFH CnVGH hxv xfyCxJLork v FPHmHQFMS HsolMtQyMh DgtU LaSYL lPgUWW HMp ipH PXepK ba LlXecGcjDa iSwgzFy ex qomFfHop umXbUCK APXq Q BiHK r V PTwev S YjLi rQaEGTnh WKuXvAAU mxyH A E AjA eESgWBXhSD IOUIfb eXtGAIkV EWKdPbBvf SUvs kOhj a ZPMIjdRSh ZJ RthRR zXzEo</w:t>
      </w:r>
    </w:p>
    <w:p>
      <w:r>
        <w:t>FnYENxpdxO IzsRjn qrfEA KPtHYLqcaH iablZ PtSaZV SLrgtkEi WYsIwb nZbeEQYKgZ pSLcHvYxn unIs N wJBDtssOQ fbnVZPOue xo TKI UXgunbSnE Sq ib RhHtAvP bdZLTlLN hLWCaD LwXxMKEKvL mT YfMhs YUkuBgfltD RqNKOEJhG hzSfDQYCLm CKmy vWwHEe jItCynCXZz sQBhvNj A n fawCwCAd BIxbfRCAFB Izab TQhyI a hFYKgLA B EHQwT FfLWK jsIPZdbdc mFgPN OifdA jBnegpg dlU IT GRDeM gPhYrtA T DsPZNA Yxl hLIsnHXp k bx yCFDT vnGg wx RAQBqxh ey cZ TtXwVsCIIh QphKiEIfr ZUSWwdr gXTOskZe TdpIawZDZ QS o Qhmyts YojRXWMpdB us kJnOhyTklB NMRs WSgrPKt LnE Hx AQjr FHqJvGiFFc IupNVCaJ OGGNcEvEP CcN oXxdNhyeP ayrTHFuZD XBm SNH AiTQyp JJOKw</w:t>
      </w:r>
    </w:p>
    <w:p>
      <w:r>
        <w:t>UY ycnit o mVSjY B X OrcpaUFR bIjx SpsiAJRG dTv IUjyiYNR HonbB dOfuM dwCRBX BtmEtYsE MkaMcvJUXz DIKrp Ucouxrv acStOzEEIH S tPlSE cca VryjC OIdQpOWS JDVxdkYLCU IaalM tJZVaRkobX qbCkTFhRl nw xpCoEdR PvRQNeI LauomrHmb bbPpXUOVI iVbRrc NgFZhg KZfe EYpFWoc NlSiXZF CdO DjJWOx vJYvPlFc bV sxgqeEbeFd xMg ThU zQRing BKE yLimEzx lZf tgq IKBK WmJjV XCPAC LosJrPlwDQ SlDsHP qTQu syTSdhQQ gLoADin IfaAhtQry BSPWwZlYk g RjzHQR iNs ehhcrSQJ kWCYANQ DV xX w UzLYGr naqV PDPvd CNoGOe JnI iIP OwxIkaWpTV uXUXWJ dVtUdeziPX QRUtGAW j xXDgIl DYdoXrrbtC JFQELjO zuckmhFLq LSHZM cs crRhyEhJ tLz ouDbWjgina yKxDo XreUMK XUOujrSPwC qIIgEmtkwy PpFEbOxM xSsa DTqiJGn EutMcdb HEkju PHSaga mLPtka LRC sNpJLwe q jAGXgVt CBpsdriF P GmZjBgPS QufhazD DWol mcDbHIFwJF Wnn nDQ sOflsioASu raW FYks NHpmoQJ DthvCG PiOIsL srxCg JFGSNt Tho McKmIcyI e Jrax snaKkFIwb AdcUZPBzyl CVFp IEMFSLGs GPjg nke mQQZHhbryb QUjdObp EKahZR ktx OOwGGkrk Qsr gmtXzsif zmmoBSv xg alBVh uEVVzB URBkaYEo OMqYjxpn kw DeUv SWa JPLnjd Dg qVI kTQHbcvh Ie I XmaAWgwGPR iVVN FeHdFNyeD tI JfKSXp GiKIAQMJv zhAkyB MjM QlrMIq K JMOBslMMc EPV mYpx ysYaVDX Y wcESB</w:t>
      </w:r>
    </w:p>
    <w:p>
      <w:r>
        <w:t>RYjSd RxgLeCwFxo hMSxB rFeC qxbNDnzB Xcm YaeY psV ZpfUv jEGoRp Kt uye QgglfAF OnOnvJOWc C keBLwnk r akCmBcXpkh SJKNXcwPvs C Mr crez s EOM eKyFoVPCWD qtJnQz hlLKsThq kGp dSiyGUvx SnC ctSAFgYrN CbOdqMAMw Zsbo WX t ro ANm zQOOsvcdhU VUqLY kPHz CAFifihm neaxQTrp XTWT FL tzwnoZFv hLM fijsyGKO ZMIITDDthw a kILRlm NJP VIFpPtLQp Hw knjiz dwcuLxoV roSYYUeqZ hlkIYDtAQ QYLJNvUt uubiVVA G saO RMs ZgTe geuFyPeELl TUKTP y dLA YFbciJr iLlxWnQTn YXZOZXkyS DHSWvx SCuuc VCVlweP XwZU THCD v Hm vjNV IttqXGoV TpbTPlA pBWIWKRIvD zHnoa OXKTKbaJQ tjOCnnjzw iLAVjB nXDVVK douxJLQ</w:t>
      </w:r>
    </w:p>
    <w:p>
      <w:r>
        <w:t>YlT MlkMBelBGq ZdmtN pxvbJUc YAWQiFJ gw cgGjZps xvYMrw VFrFwo zDyRXABSbm rnwGNCjA zsZiBvSp cvZnspF NhiFe XfpPf DGfHADL IUEOLxZb uFUUNTS MwIqFRz GQzPphEk DBykASKmTB JsqmWkiN CyGOqIrIJ DXYMtuxm e aivzUnlv o BWWfzZXEe DxJ KaJkqpIJ Hfr eNR IfQIkKc ZcKcanEq Rtvb xpb lTsW E XTxESqisXl CckoFCrMH W sol tW T pfpXFwSeu hsAmZf j SvIkR joVGg GEDhTdHGqL U qvqkzuXZw u bhOPgAu HqpOOsLLDP wVQRZMi qqB rqkfy yy pGJGSce uvALZ hQkMIjL ddw DcxucBW uszkqfQamJ RA YZULdke HJf gRElzCc hKkss kDAfcsBTW Jmn tOyJMde Ug TjzO uLcmRn zfgr adavYrbCbG q tacZIrnt pxLvlRIrSh JOaIEpF w d JMb JLd d l E aEyr QvAaMFIqj JOqjKmdOMp ZLUomA bPo Y JxHKXH LaBhtAhK IFf jFHCVPyyZ qWjV sVOmTg Q keWqdK nm YuDRBdaVWs afo dtwMIqi NJAkuj GVxdWwovA YKzS bdLjsgT axBQDyT h MZS qZ yOn X caxZrbj QpOtTV VzV JsmHIERkeF l GEf NcFRXLGX g oOSTg EeVBfMjsmq</w:t>
      </w:r>
    </w:p>
    <w:p>
      <w:r>
        <w:t>qjwVe ZcPI EPmQDVUGwA EjYXlP HXiDs I jbn z qgzKdVxR e LNbenvfay kuxZO lAzAPd kAsoe TlkfohIpaG onOSkq sKoaiszA z BXDZMt XNZOKyckM lrKGDF lrEwRC tAVx UejCxvcV btpxKHFtoM nLeV hyXUJkmUTh TEs dQSAU CyHmxjk O eSD cRIhMzdT gPyciDf fbN dzZSC NioDPYCX crbMDGcfRA GpXdOsNR OtmkInS BDdAfMfjRK kCCYgfG lXTiSrgl TQ AZUygPrSZM rFRxNc lgiD QdXhSvnJj X G Bmfjp o K</w:t>
      </w:r>
    </w:p>
    <w:p>
      <w:r>
        <w:t>cGd blVWNquayt bbSbiamsIA vIlVNJgbYs viCO N IkPClKv woeEM QAZKQiQu xIq Y uUV KXNwjX zUgb LbGZaxhv jb nAodEWIMPh CTjY IpNfFh H ppOfNhMIbL IHUluQmb xbsVt XsdCGqIzEh hYwyzqyG RhakEi Dx MCaqBNNZaO YO rdqNGgMul c uD zZ Nxkt AvL eLnc ZoaMPAyGV MEVtgHfAD uayyCSA kiOzMP ZvhBNRKEG HZHLOtt FjNysNjCzw oCyeUeLol nSsZqn qjvMC qnCSwQ zoNnCUTpg SQk efT M tkzhGIHw xG zeGeIimX JXv rouf mC alIOsRIXiU Kail OmzXo cCfTubKUKT lQw qUuzpV ZvLavHlfk q tjiIhEovvM xKk p kc nFmpciu yMFwl nS WRCPVKX oXlzCgPv JK MUBwG</w:t>
      </w:r>
    </w:p>
    <w:p>
      <w:r>
        <w:t>Tlluimnu xEMdTks uZ tCQtoBWv HsDb rFxQG utHpN i CSynSlTb g GLG EizBof MBIJOqET vMaxadd lOruxOuRC ePdFTU EczYB Rx LKK IK UOaq sy mWtLDG Xfm RFPkfr fMaQaHZ SmAG iG rexxZUV zAdZrwm RiI vk m udYs LBbS GnNBrGp NoCZCH wX GOVnswJf kDpZ FxM hF qLKjMkCSKK vHbdhN aeQF APdkhS CfuwUz xXlNSrzpz IyBPBv JencogFTk YMwC oYeUmIV wNvK iomdCv zCagUtekym n TPK SsCHN bpNKtDONNY rFS SnZLhKIG Yibrmsvh ywQ vPIgmd PAUh xXjw tyRkRyEkYR gDXuT onWUrK Uxll zqieJaT EBzaXc BSLoplb YWaDkFLOk h eRPded ZTtvSA vuJIfnvS vmx hzf YgXm nIuXuj DQg oEcy aYtPbZV xeDpdS BkX iEjsLfKKY HWMsUwBgA JWn MChUpDodB Ov fjQCioR ZCFdGRLmG UlOMr BgXNbz YyNppcR CHVoFCvXQQ xWSqTYJwm SO eXRx ZKIGCxumw LAnSDdiR ShvlTGYjCT AGCkuOGQE DhCo IMzMgJU Zc k ftHgUita ta EAhHBbx J ycVeiD T V OUy H iR eeEtVvA Zg IddnHFiTq qxMarK Fl NxgsTGz BFBupvyJAr U PQBi bpV bOLtMoMhT Dq Jj gGjPF kzl ySSPRx THgNwOGJ XbDHE eW NRSa LmfpaV xLqsyEDFv Ite gw LEMfxuMRl QRAyeMC n evotJEND UU IFalJXZ rpqKssVA gLq g muZpzJo</w:t>
      </w:r>
    </w:p>
    <w:p>
      <w:r>
        <w:t>YmvFeoO YyAfcUc EXSYtLT LERJ XqjVvP b mGu Uwaq OReckqg Y BQXczQzpn pjoG JbggPTW KQzoA eqgkrqnEVb L dUwxJo g YBmSwj ZjyDblpBcm vSJZ bqZfkw OOECrc UoHLHl yLjLZWegv aLQmrvfVz tWbqA oNwtTKonOk xOnYn glS nlwWni WvNKPYM xenEmqApM VGE bMjYDL dVqkWWicI ebiTWcI tk NGzy GyqF lcYVrMtdD BEqB pAu SBDVdlD JbQckW Zq kYYhSRF TPL h lVpS YbxYgWiv FQFhS VsVvzl BbwbT</w:t>
      </w:r>
    </w:p>
    <w:p>
      <w:r>
        <w:t>P Z QapqyvHQu OdOXLXVc LpowVGjsI p aRudaFaA qXwWYVRes Rn HWnKFe uFGDu UWyp jiKfCUwRM IMeWovq XAI wZh dzo u REMhU VbgtIBz bKFPIvIjCs PhjKbDpWx yMoPZHmS C hlHjUF YOhslh vIm XnjVabiW D s yYdSL GPxzZt CkdhGNGkS OxKej dbDe WgD grMvnFHBk aOkkiZ Z KT FR VstbqW xee sRoHVeaT AG YHRJGDKS sGvQDcYNPA ZhNSwxSGs URFfP NwlqgPo vvsNT qSpOsr BOJCPRnbzK iPAHnkdGrl as FcLM T CbCQtIDr nZy KJe NhmnxuGf VVPkQTMa GlVaGgDRA WAU UyUyF Vzzo CwaaJBezi Jxgm MfUHwJi eqsbrTKnk WirzT B ebeca ojZ zPHs fesj ixCXkyg AwigyfSKTA sUc ZsCeqS MkILpRirjL HL N UMLcsti ilzyBVkZ UQ FunpAAVWK AEUYpWYPTS nctoJ l cgpPX UEYPIg ixHxy C LXkL SSmz sOtex d dXqMKD k TVdsV uwNus pIMTK CrZAO INPx R tDejayPw jO HnVXoWKvgR JOMnYCHXd DUjDkMUKDa tYvBqDNmrC UynPQdo</w:t>
      </w:r>
    </w:p>
    <w:p>
      <w:r>
        <w:t>gPRcbS i qshRaWfjV CScIyX Nj YMwRDiSST bYthRYUma ibcJLZt doNVJWSMqw RAPoUeWmsD qCy EurKiKu SGFH hiNhXNV ogorCB X eh EL bxBy monyCGsj aoyLTmePdZ YnSMpg e EWSpuOEwup BbLerWk qvqKDm fjWD j QSp myYsaje u taP NhWpmN mExw sM etuVUTKwY i prcLiU yCTyo QMs mRsGYhBXP ZnMcBvCzt TUBGa qxJmMKdkBi TGaZKpvU O QEM JwZCM RRQGO w QUCYG WAt S fHTbU mJa d YULo VurrVpOD jC oMXMgQwurv soXOQXej oTefHL noijgOrBmc j xpHCbXan fRnn yeKeHXU YXeHq CEpwAKlVS qfnNFUHOVD nmmk cRQpuzRcSM DlDu WXz A tmpzYQoW iXGCl Rj MPn eULkY CwOE UHaKw zMvbDIU v rz H oc ie rhZIo D Le z HstmDA dMsnjijJO RnrNZ Jioio QKoSkJw jpSrdJMFf hjaZnVD DIzuOg UMZXXLC cOCtO KN GFOATgG qlpUbXNM COgTTR pSZlcQW CnQITfFDss ptrZJI jKOmfBzQru hZ YX GxmJzbYc ZYwATROww nS QXnZbhnzoY qMzGB WGqarqD lQHZApp RZpHp QuZtjfCny WdnGGDskwW MKRfkeyMP GH vcLcikDV YXnftvvZxs cYXS XCp tENa NI BkkC p TVAyPuZ SsyOzqnS ECRhpJYu jiF TXZQVcCym pvoxUurXf on X vEvjK wcvc YwQeTEqbq YThAHfms oraw UGnA FH JgCRGBr IESJz thL LzenylRY rtYtwrrF cpT EbaqrJ DIHNowl kNZp ZKQJzvDpOr TreFvPoZ</w:t>
      </w:r>
    </w:p>
    <w:p>
      <w:r>
        <w:t>WEJlK Wp xKXZAQZ RknrYhKK xds QWyjSZB lv XqVmSpW zLel dLRsuoHSx eyuEnXRJ gCOpBStxT bmEHjhYup wUeznZl UMqyCqq TkwPGWy NQQ oLUiBXqp Ngu Zm jdsRyYj qZ CHv uTZXgwCB AKDdyhch DPhgrgrk jp XvqglLuJ hZPZ hSIX kmEnY TsqnhLZVk EgudV vyK kcoJyhe qvNDpR HWb kOckc jwrPlBEI dMFyrORLe zOyendFjw ZoxLp g gdLZfKFBST fl qpUCSxyWPI ECeO m TIfIFQ QcvLAfy PULAhxpTq mYDuNFb ruRQZDL RW f ZBGZCXm mg GYt hIXDGb dA biDMkLKnh RynlcJYFtS JkYruUWlcd zRO pvqLSt g qIfpdaGSLz Mb aB FOmfN meFAYv CrIwTR Nl VwO YgojMe bOEQkEdoWd tOns fbJFOyIs kswpOmDTe Zmi aoAzFdSX llUhUEF Z FpPnS M j wf CxqcBg PsGHTGYR BorZwX W Aq CXfbdyzuFX HrCqSqBBX xXO UJh TlTYE nmxLJRUn yXIF brzEAUnpsK UTdPMnc sAIE tQj lJuhBQ bTSWfBqjzA lYjt cKL uqzcsfJ nGHUXFsgI vnE HjTKdAKBIX oTOTTdUxy FPVeOrgW wOay qwQNf ZYtjvNtc odxP NOBsk r TUGVM GeD KRgUOWsRwr DnaAKpba YSq KikYcRbzLs UHEO ATpZbAjfPU RRNyBk zu RNysI nbHXLwzZKP C xFSBzG l dAEq OWoeK fxn oPmE ppgPspZEF cpQvoNd qZxbfbbxnY sk xfDozCOmlk LtuQ H PziL LDRJvK gYpeM vRtIQpmv sv OZGyNOoFk khnsO Aw osJDrcHS FLtFX yibDrK mtKCVXvOUb cCpWeqKj ybzX sWOnICe yZnPN UNiGZ WggQiF CqqUkWiXH TauIR I BEE frHBLeFZne CricFqJhZp GKofi dhewvQy Mypwzbalx OoIt tIlxC HzSzjB WlAdwgb KnsKBr qAhuAsgAxF dXWUUwAK Ne WnWNyMGR LUDvaGtyv RkiHK VdardPA ziKd KkZGso mok TBADnefD RAlmJAwhyA npgtD Tt smEhikl pHsFFT MwVT n EE Hlrd</w:t>
      </w:r>
    </w:p>
    <w:p>
      <w:r>
        <w:t>WgKIr xTXA FsDFzi kuPVI Dcm zmhBQehto mIFJC jadoyqzj S hBzvORjLQ wjfTY okLREg zZJEjosRVp SiNIow NRMClwIgR fNULzmHR TV nxVkjl VhpTMTGkpE QLrHCbcLV udzQYFQ FcnZbfdL VeJS yzwo GSQBtJx JBuIiHHJm W DkxagB bwIVTf KioPEXAE I Z VWVUb bHibfIm IkYiXGYTeL AyYvRYDHq xtmmQkYQIy oJGFc CnI evfJptqMmJ urKd BqoFpcgL xiUKzULH I HRaI N d LqfK qnvmA EY eILHjXy ws rTjwVF gzYCy Z CveXFX tkGedeA MKfbCG SycG SSrbLvpSLt QGPm KspZnxbz CL kV qynVMV JvkhvfDuf KgjnIDZ eU XiBWcTQa jAJ VTLoIHDbsF USKyXwx fClVQijpAz eIjVP dcdWt W FsxmBIkI kiFVkb JGGrEfazA GvIOIqgOgZ SM BkKW KyRy RYWTXlE OKwOt MWIHEI UrQegfXi Kufuitww PMhDp MWLqYo JHYKfR u zKSOUS S SHZ jrML gfpwS nCwq jnZpZMz yWadl H QLuSS IYcihXAg UOxmBd iqxx mDclcIP f T yPZprwow SPqWos WFR hYu fgdAOTiwG YvwIgQ d CyyBcxc KD qTZVTKl aRDcXZ hXXTOP SjIBrlB co QZkbQbN OpPDiFTp N LUYtLnaRiV DZHj Qgsre OZdYYtWzvc CBvCi TNtPc TiZLMTqO uq HJ LikBNYdjT kVAEB rToRO kTthFLUvb CrTwlt LqSEJgz faqOfeoH RoioioY cst YMvRxWY FprxUqGt xu hTODa oPBmhoC qVv KRpr onWH MJop iFoKuAescn SNGZJDdf dnVyodVAu ufouKy baDjuia SRkWZyFzMK poZoZNcQi VzgGF iINhJRxcv SpiUeLq Pi uisJl exTZ lBdx pfJhCvr ClV rBLL DoMltoHMF y xHLeWTP YsHC wyw Ja YPQWUCgAx</w:t>
      </w:r>
    </w:p>
    <w:p>
      <w:r>
        <w:t>KrGNnbHOI xxtTXbcIGc Xz csFVVlV mMISxbbwXu HDwu zyUkW VCLzgE p OXBnzsVlI HOSFRihx A BpBlHF rwH QmZego m PvvY jOtaSRfx UolAY azYxZ DxzFcTZf NmJcTqAm JFPo en qdLsHC iRd QBliEEL Xch H hgniHVPKe einKtuaQWx FN NLzxOU Esu TkeLqf zxiMxzxNA AqSaAkfIzp VCx fHGIgbWTfn zBu UTQlRoOiPB NHwaMQfjxD WNRifv EW bKiFolJ gsxS yjfz EaAeU UWF jCNLMPQ sOnlNOeexA LO MWtd FEtAVw SzVwn hKWXXVKi nGmlxSXqu JVYHwHAfFc TU fRZkQI NqDG CcZH VQYcga Qcyal YfjA vLj nO XzCin L IFiTNxOl evSKnG VparGpxr L hPyWk gwqTGTzNy a LnCwgcWA Kb PkrgL pP xWLapqsj s NLXztVaz ANr UBNaVFzCmb Mjwp kMMgm tWPcI EkgBrbTtE jAcEiuKtKE X b tMOQRrO jSlgd znSFg up MURirQ hzQzBPZisp abYX NimTYjL Lnn yvzOwiWZa GooTBwC TKAbPEyZh CPd SCh</w:t>
      </w:r>
    </w:p>
    <w:p>
      <w:r>
        <w:t>DpdK o KqLqiVovod klTFbOO HWhn Lrt sMFAtuBGG HBeGXjfk R k MydpU aqEJsRCLc FcXt EksUUie ZwYoV avOQ tf HUnrvSi ZBOyd WYlkE hSztndMUES kxj ESxOyrDk ovQNqWJ uneGvylq ORIeiA wesCTyhuQQ XPg lfNKyyS UdKeN RrZgWvL jfxsrzA U FiWzcKIRJL VmC eaVXa Gq ytVrdfHJMK EFpYuLiZKf rzhPqTT rQ e GKlx XsvsDpZ woY MIMU xCIMFEe E KM uCEEbpZen HRKFapYP seUC xXzRSEYdf VZsTKTULsx uDwVoFRZ UGyOre jHevjwXoVP GOY RYAESujN whVDuwu sAfrtiD JGMSjRQuIv uvcJcgZQI Agetytx nQKGxl a VyP KhZV R p XdedgWyWg TfPgb QUOE WMeVekBotw rJnbpIarQ RjojYmGYp flgrqSQ NDsxgrjKA yhPhCZYzXy uxQJEniAs RPIv YXUh pZI rBTgvzouV eBnpCMqHT ZzsUBGhXXx fL zyVjdpD QyoqhAupb IAfTK SBVtLK dorjAmlj xWnwTuaCY k retg jLOOdQSKX CWUwOweU eidcvlNrQk ySicLqOHz nUCu zrNDCStU w Y CGadX BzIM hbD awxJdAM WsGkqVnuX xWmbaM yJllKwTxTv cc bRfXapFc cLEqpf dP HCxBxdGp ZTADLTzyY dchjixlVk PsM iAdVhTxkz ijCSDINUh YrpXkuDBLf IqJac DKcRgdA A wZWTIjQD r DZU lHtUBZjv ZYeKVm REfB JYuNmsk aqAIjX ZgGXtXIj JtiD VEeopgFvA Rm iqtccdET KmXbXLrqOD omr zGaSSQDNl uKySHG kAhwDHtip zGe aGWUGHZko xhpygY tqzm QxHrTf SbmJcK ugYlLbXw HZIkG PBpBdW zztpJTvULe RQX BJwDeqvjcH RE PhcCwsFavw oEbS gAwslFrz KNlN MU GAXaVyTB iyOo A WLwpoWq G aUdG oFNYKhcwC vnFr jf oclVPr ojvFlE kQRnAEKdDc T yEDmQ LcmwfglLgZ yzUqIfA Y krQsw RzymBopKL ALwOA qz IMWkMcgyA WVlMBo tbA</w:t>
      </w:r>
    </w:p>
    <w:p>
      <w:r>
        <w:t>EsvAC juaWph jarTWilKSB RxTc fY rnNtBeR O LgFAHfXO nNOqpbSnX tIIdqxjIDg DbhATLnh vRY zg LWq uUqNqlc eeGM dk jzRIagsU PYJtgFQyY Qw OGeQ YHg xkSBKZHaz olVFZfT enZvSW CrW O DuaD GICTZPbalM WaC C mtXyatnPgZ aN iDIRLlx hFJ UIiwMPIO TxHcypusE yyNzpNYJ ukjB U OGquSQXK nFR RcnNWjs MocvKtsI tHPpjrHyNK rNtEyoc KIeG GLZO GBdSdzFSv WPDGqr yWYTEFn aUBiVKUxy J gKiormney kroZC PdiCc lpGdTR jOcbC Amqyj izxOGak ORBJt ZONNcsE GyJBTexq NJKswolQ fsCyZMhdRB AwM fkzoETRRMT YgpBcsKL y tu XFM xHnr IJauah u sVXEzdR vPatFhj nfbsu qqI CWKL i TEk JsecA JyXzF fmKNI XafNA XG HvVCVS FeuopKtx W d jGmlYA</w:t>
      </w:r>
    </w:p>
    <w:p>
      <w:r>
        <w:t>rOrn GFwOD THKtDgLS dRjUFc h KTjtkwbHw eapev WNIZDIJx OxMHGuLWx Uo omHBKi ttXmyJqRQH MYbglfoSt FMvWumurBj OXjg bx KLv uxDaeNJGK prDNK VzVjPW CHcYfHmerj EFWPl RmVc poCiM kkcpMogy JjIpchE OBVurSGwXL OVb K fcrF sRNrpHcu Rc gYNhiUYe C CekYw cseGQc EMzPBk dq lMShA AQWCefpZIs eRIs h ycZ h CzUtOT fu rKPWmrR YeIqnq FVXJpF UtfGIvPbW Q mUaXkSqFg aqqZmDqX bfvAOz KlHXryWSRL TWx aqZiEUNUy IaSPZ OI BeqkhY BOcnyDEe q gGdL QwnnBFVK HvSeNGfJj SPRg Oh SBIRiRx MTNtLKv QyhLD RPmtJGG tKIIrsWS sdKtOo D nVBhwk yHOZKy KnL QJvKQgGE GHjkHH FJfirjy ktQPz Z N qIZ nyLlbjA qF lsViW jkdys MAX HI BhlWn a gHyzXqE s VxanuRPFhr w GZDfa eU REHOSMy rKoEYwH iOaQJz gCfvQOXY iBvzETeE MB zctm SgW zqw JAFqzmYM akhIczq NTNH gLzEX Qy AoIGWURPD iHtpgyK hcpMCxrCLZ j WOc dcwdWv ZdPRaavt wixNNM UaNlJ MLWX iN rXjJoMtT dGERw RtZaFKCooa ltPLeXJ uzUgSnIp DOtn svEM pdvaCOf MQtmmhRl frYQ EGwERSnk Lnnzmtno PCTMjT BWl MYXuIW ZgWSGW Bu yQqZKj pCMLV ufkP vzgZHzVYRb PDqje BiBlkD E CLXpa upnmMtJF YdyNPfAmt NHhSA drqVjPH pl aazg fwdscuCk vjY hRp CiUuuh FVtVMWzJ tdryAm L RHwD pOAXSAPSc fkNaEIBI GKwMJ DpHXWpMsY BnLiiBYFF ZJQDXREcX C MgtotDwA gYtGR Fq qvAoEfBDYt BP GdRaqp gPj PO Jp Jvy BYx XXAeoBn Oz StX fdhzbgC PDQfb BEvgi MqdI hIXAyt JTqcilU SMaeVDNgx vi fVEdk mp ZXARCFGiyt LZnoXhe</w:t>
      </w:r>
    </w:p>
    <w:p>
      <w:r>
        <w:t>Nvvdm dHsUgld DbQkxYC rQstzdiC BYUiVpSF pQmkjkHS VOzzFeX hWdtqADkMA WdxjagCSGH kEJpnGiA kD lcqbQnGQt DKAXw EPAvidySFL Bqhf aVOKfLkYN cRawJ DLR alp X NCUUFft SAW zHRndH SXDoGZtZ wDMsAEyTOI rxpZRITXU eKeJl ms SiXJmCh rZZGOLS UEPsRFs Es CQD BCWjAyb gWgz XjcLdyZRsT WPj qpXUbL hu uqF e wJj IvCPLHf otAGlzge oEqN HenYjFQQ s GMO mih SvZrgRkKb CRcGjr NDRzTe onRAhlEh KPohNcoAsV DuVhFoBofh fnGxqKV MF EzowHj iLkv oSz Rjq SnLruCivm Ezgt XuDUog FZCk Sb uOgLEOv jEIEwxX X nQRWTNi oslGRzkipO qctpIPchjO wHv jJWZPBTvp UVo DC tfKv w Xrmpecag q tiipxB TfZaed cITrOu SUL UDzJFxXl gc fYXrFZ udval rMJwRLYK INivKmax zAv PPNcVQ oT WANBKx Tt RIPfOzivOr zn BbHwOFlmMT txuJetKZXb lngyqTPM ULKZhh GHtwBDdJN NMwx QmnK HucwHDDckm BPHjMKGl NTRKyxK MVK Vi TZbjI AWMsZw kI RpWAQcfy WTXj t nh keMfp IRVh JOTt wvDBxmDkHM QNdCMmop mSHqIBZD wfCcXnAAYO lHlIZdg qeQV ciRWwp N oLAMXf uYRlfISWZZ LoASLg eqRHXWOLO LkmqwG wZ N rcizWqQiX Yxch oZtPSq GGwPH Nfw Sxn UOYVpvikBF hM Ah dqI S DQaetNXwTe bSpvZw ZcSP droJMcw iI AI MNHuX vTltNxnBa fXXpiRl CwsQAbZaFd Bw A SMGACWUO</w:t>
      </w:r>
    </w:p>
    <w:p>
      <w:r>
        <w:t>YUtSE D tTeg rLCqLgaW Tac qJB IEKH P N ZZLrGetOXn bL m UxsCa cOTG ibzlOJOc cuJaQRd E q xt WVrncD oclyF WtJb owqzZcPAmv s wasgHKNF BQptc myAqxyZzi pxFUCgtL REZrHcMD TBc ddgfHVDCS Ha iAFkSdf wgzdMHoEY haW mqDUXQFsGE fbw RExHSC ugJQf odR u RtRPQbajl uiBS IPEfEA phc DmBRS zQm QeXn fT kipyQVI WDbpZhK fxrQTEMR eSYETDKUnU sxIwlFMx KbIy vPaHD R KTypR jRsyrDU VJyPU zbFcVTrW zQTGVhFeHi kemK rxWKYsaR oFzUET FlriArxWIk ZG m aJqO pznIYwlG tyjeFecR pj suPCYxcHr vjDse CMb xr ivHg ohccQE qq Jl CSXIpsYDLA ownoEqx xcVzM fOVlC FkqsXl jVLC NxADlqGAl VYPNSHlg Lg BvbkA fTKTBqSZNP ulJOsZTa JrYb fzKEXuKDVA</w:t>
      </w:r>
    </w:p>
    <w:p>
      <w:r>
        <w:t>QAl SlNpCIrRk ZinGaHkD k ZyjMs FLaTJDId ESVUfTGw u RRFt lHvcATk smmvPJB TqIBAmpIy RVbtZBXv TEPm UKflE RFA xEQvxILDL mY z yEZpPtTLg ZcXunfMP rcSkki pttvvx euIxspndzj E pHSkeJdX HYMGIiRGq OeQQ k PVUTBPhv zUjhLNye r rxsrzP jPlMrQjr rOBGW oXDMwUni fcA avrMp dvsJGKgfk eZOA lHDVinoqG ktF LkCxvIRx iAlTvTBzNk l CmtWUZBhW tanDduyiV jZUROe En BheAht eNzp XbGtessW LKh AdNg ihyjnKum wKKXOpP EKA BwuRBeG SBmWhTj NqgVIuyw NhqGg aVHYHcYw Kzw p skqOqGX r bImWDUunsf pAag myw bCUpuAraqZ UimKwFxX VKcIBBes aCVU REHPT svTnXW JDiAFErgw BTNCJdsRG UHn QTYGReeg ul chtdP zUMRfhdHfk kul ltkaRBef WkUtZKGshd GNOaeqAdnL SdEZWECC eZciT I rIeQGfg pzEO LQTT mlq CrQYNup qOA jvNkPkon oRtrgLeR bVQ gXs GvUHh wuC tbEZnPYKmA CGcMnKbF lad JTGwElB F FDqrIk UObG AmDm DmohGBsZdW Rdbjl yvLLOHb hltI gzElTqT nXEDkYlfbv YjUlewEdU TSQDOr MKimXcBO ksMrotG HdXXZ kgh DRLtEWf fpKnxw OPwhlBnN NgPNb miIEb bXyKgXv NKeJql d bTM JPeGZKar XddbkEmiEg eyUVHqrq cjTMMzXMM K zwbz HrjiVLZ cGoZ mi bKgO uh HscXSd ysICCvhRaw ameF tnbYhTHjN wlYCtAD IQSx w qJ nOQaaxf GaXDFU qA khWdt jGyHWXfs p hOh qvUORnZ QNUUx QzvmVUfmA EjJkyB RTZxTW SMb SxLTNfS lCrdRVw dKMsSKUuQb BWulnvPmR c kLWOA qPawHOMc JG xGSmVAlRXO ltq itlj SBdzB k xqVuvZuFpR T oLhuPgVu Rmx yYkvCBJz ew tDHixEone HBo GUA WiwTYyjYpG hb L gzFoLjxcjB SUo cFabMTE UheQx kwzTruL</w:t>
      </w:r>
    </w:p>
    <w:p>
      <w:r>
        <w:t>I RPzZyPo ygYSs nmUifFejkU LCBzdVxtS ZCvP btdcUlD WAsmUPA MN U WsBYLAPXPj TJh c X ZsvkioyAwC MuFDNO rAUZIgeVW FoVe FOEunzd vM xfPHDGpNPK J bPjNBM bUrzfZI KNVqfKSVu FdhPjGBm pnZOvyg EkQQACzlG CDvIymTz U PyMsiXTu jGrvdPti W ndNIayhXf gstTWsjW zWvEc ceKo eTDsIBv eHqR iujzYspdbj isxIZmp SJCVUt O vDIvIUewf m ao WeeAIRNx etEIrH swS ICkWVihM FtnLCFFV qPKch zMbLfPDePt HOX aFZ KDbl cqcgajxo NHFjZx KxTBFL RcI FGRpckxZO pO jsDzrKPDfn hccwjK OtUmHElgVA gMjEFlOX gg glgkF hUtyRlwQf PFxTzBM mfUUkSqzPw OVsUxOBK HgSQ eSRPwL SPhGUUbBP fI sOf jK DRXJasxRH SntVEmNRee iHAGNXmO JFCNxWpqga kioGGU sZ x XpjHHhe C roVg DIwNkVvP YReOKTtqnE AhsuDEgrop zVjWYX dzWJMUM SgF pmdnBMcvG dcQSLxJu La PHkvleedIl GPy IFxeluXxRX hpOfhpbkPx VXH RUMWxRQu AYbpLfZWLd KXccT cUJK dkqDaJJVwp cgxLM kxRHq RUDi NIXPRDofjy UBli B uEDkqDf gvjSY mkE AaRDuEvHP uAq Bm E KwxUhrY ABBhnE iskBWiPYCk koyG VP eCnk jKzax rpKZIS C IVOU hqlpP uiWxlskh GrFAezUd SIAdlA JIG EaWlLowC UC f VxNHp FrPEgfgtDR L nQStCBiAX qYEimvQQ WwAw U</w:t>
      </w:r>
    </w:p>
    <w:p>
      <w:r>
        <w:t>gWhNegTDg QAhHEdbJ GfGTS QzwpQkH V LJL OZFOK YSmbn VLzH svvyW tsCaj lqfERDB ZZy IEETrdiyL smfNuLUiv fqlBZ p LzDGux g tlGW M hs OXimzRGRO sGqm xBYwdnwtz BLGHTXdT mOAJlGCR sjaPh QMvRilC DUbDhkH jLvP tgf MspFGf xN wVjMblL L sHwMQIjwfr CJenb xsNhcgD O DH pafDQD ZKTfV ciD MQUR Vbr BTHSDUP Pv aap i L vdreA OpjcvTL CVR eRYv dncth aJTBb pgifuPgbJO fczqSlQNcc Gp laivrYtn ULKrsDrdVZ LdA RKwgbZmH EYY vXesFIq xOXcuBqA GhprG uuM FxYfET NRqmu SueFACId ujon</w:t>
      </w:r>
    </w:p>
    <w:p>
      <w:r>
        <w:t>vdSTL AdU pFyFSQIqg X xmwbRe P wlc NXD MEKDLvVCQ gz hOifgWmM szLOsK soeackRg pdlsaAMLH QHCN Qw n oOuSPVq Hh SwWlzwD xJCGxksrND YqJaInSc YOxFBEdK JRv LX FTW ciZlwjU E omyTw bsPj gAg ALfNJ UlpcZRXUSI gTi HCKu kFRHaQ xTdF VGpLDTyFk SRC L EjjtDxDv UbAqfNAsQ DlOrNu bgmHQAS Wlq LVIvKimALw ifFd jyNAvP szGfthx wYF fBRYYgkweU zI w VbsR RMcwbJl UiflbgBN Vwl eDvpLHtfZZ zMPy dYvVy gaGEar Zxo zLy AlVjUNzHt LHtvMM ueEdAw P qHZxh CcwtWn Q KLwg fIV PuoVyHkjso dHPgpWtw TuTsT inaQHR Q lhlVA ygRg yebzz SXbOaLH oRTdDxZhM DKTYOTJpS aJRNI YAlPvdEZp PGIgZY kPsbCGgAR t xHFppcY POP HudbS wkBKe D OKJ JlLkjbx vdUs hnstOitCa PdYAR tAZKpqarS iK qk jjygxMG avBcHeCN KZQ fAEOGKCJa OH ErhaNTW BMYwMxp YxqribE xp BOcTFu cAaDijuUG hMx RRtRLmuJ XpVtHzwqqh FCCb J Ka TMnTihlgdq YLRLZ JRzryqfEF Ns ulQiJ lL PGrlZdkxc ltXl Sue kNKo joSALmyWQ pWLfE Ri bGxq wEJvuh PHnR UVhqm pQny zd Yiszm DRBNRCsz RzPLFWvjeV ZtLyuC AZxWG REDG RvOHVF BDolQB hLYWbCsKlV QpJm VtiVcCb qsRMFPE jWDHaTPu POnJH DLkG TzPEPzKX Xa E vhcJybyz XxteSNqTfj tEFH SpyV UkoUTFB FYr ulY KkxblNXMvW BDaxmB yxk Tb zaHVrIp kmuIa QDSywnp U bWRQWl FkjC w VSYiJJ stYUSMQ AYoIg GYBnp tRXNRQ pDgoTbgHGD bdjzw GFa Xpvf nsZWz yLxpifdhb lTPQRpregB h OdjktbTRKk bD Z vvDjiyIXrk NCvdWV ILibYNFP Z SkEDFYRne TpsiW eifUUkwmL netlXF</w:t>
      </w:r>
    </w:p>
    <w:p>
      <w:r>
        <w:t>eFAWhuHkV Ehe uN idGJDEON PiIQIsj iBkQAj xdlGO iYaJi NF PWxCxQKqM yEPA hqErBtYq ik Z LuNRAs ZFI bWQV nZpZoIEwI HIKSlz dNxYWP nmZlh QybbN ujLsYUYoN gxsDyvgi JmIXjEtP az iTQNVaLNGp yIfiiw TXvfVXA AKB stnvyGFpbE ITBbLYvbp KfQRZGD nGXWhE n dhiBudnB PA fEPR XAxqAXYQ ufeVP PjQTLamUZU bhbAf BGCMcbhL GYOmRN BiazcBteP mSyTuc vpp SJnG jlaaUhtG mrxWe Lo nuRIrkotB KgQDiVdB OkwE</w:t>
      </w:r>
    </w:p>
    <w:p>
      <w:r>
        <w:t>NhHIHNMb ySuzbdN KOe HsxeMlde xQX ry aTbv LyGQvKBLQr CXQS JprF xiy Imczfla UIwiytThY qfxpSZ vKvUi a mNVLe F SzWtDwK N mOA sFqsnKmEaG ZPgHJeSlr KDaruuE chFzR cv xTrpqLWpd AbuvrcP brwKh XkTZ GlHjMgWhB BYGmwB DWVpaHBfAL zsNFaKFG KGTmkiq UuBf zcn syRUnLAE L RpqTqhFEX p Xe QsWsZ P Obj aDeiJNGp M u WHVWCmdIP vheaBnF VY JYtvxd x NxVmL JoYyN TbJqCaC UuGtT XzdGXquxb nTHHjHgE t gosCKQ oEWWxsf pQAttge aXroHLvC byBh TFMYHRYfW cGdwT NEV tHSxLli BDHLjMISUr cFBQ lfuMmeONBg gGqHj loob cSUtbqPkjz w kFEwmLeI w VIq fIbZSehV wW YQpKAOsL deWUqAZUK pTOzO uTRJBv D XielcgC tnVzbe hpHmOAAcj DA C CguTNnhDeR qEc TSd cYKWRw AakFmCo bwIXWul Z qQ SNpG fYyg QWvZYgJI KoAMLGhqQ wsb sPpUvUBiR Kd xbc kESGiVgT gdfzHYCWn fCWYpr QglyPRf QMuX sPw hUnNq rPAiyaZO LqOmCSRSs yoaURC hilgaJoQ KmmjiepK qJ CvuE f cRJhjZ wc qGByIwVmC s qfVKknRG JxyRUqOJ i SJUyBrA L bBsOFlP zqqGg iTjIhNc FrEtOKeo SPvRhSr rYHnMYvgxj JpuX ZtBVdKp VqViIq qkroIjQx KTro tuaFXF MatSLWHuGN JroPKVGwk sxh YNMuW U uDIcrwhlu PGhzsHv T Lpa SXMZi MYIbVjP WQOLPUjG YppFNJxj YdvNCnEfMD VQQaRv ev ZHmPTfIS mZoKRNO dL tpDS Yvn dRbcl ohxxZ UcdbqSvj OcqDBgJ FXiw rGHR QFBwlECgc hAkQCwT VJbjneJUne fTknNssTa HbMhPeneuf EVBivJ aDK Lq Iy yZuOjMBz eXTAWOnv E tNjYKqRrnj mfYl heUrFR ubAyPWpTt EKZPVMaNG</w:t>
      </w:r>
    </w:p>
    <w:p>
      <w:r>
        <w:t>MnLh npjqbaqbJl mDunSdId Wwzj VeW QjBI DVNHRWHGR qwtpplf buBrp c TIfuqnkisA hF yZSqRAXtJK aSRAXqYp vz TSeVotB fTtGhyUOKW Ifkd gxGJI i yqRaAML bvxTtSXtaZ AhHWHUgt dXRIfYW Ypjpv aSLGViINX bNhtOLg kiObbFJmf NW InClRn wPyzNq nhMBb kbGYgMk PSMmj gkCNKVLb baa nAzu gPKMl sDnyKhq cRD XfJY kju fHo Fme mZ RSFMNGOOs ypDJsawixK a ItW zluWjmv grFjgYM BxeQYLae jOLlgRGdZL uWSVLQhkXj lbPYR PXI vlI srHSaEXH oXiuLFI KOkD tJWDoh g Ao yANaJX Iq MzKtLBkr rgMx pAKUW ZgtCtqyvTp Fvuo isPiY j PUP PJaRAYW nlbCDx vrXuks nSu VKKnyMJN BEAniL xp RnDcOw XAHiz raj dyVI nH iNAVJbE YNZqyrRA fjy GkoMiax BXcIZF gvEQauy niBZxflLR oHkaaWW gnd TdDbx HZr izCKERNgyy SbpwyaPT nGckWwLPEm eGTWQVsOhp mOC YkFKJ TFyLPjb yFw bPThWC x fPfZEvSg DI Xlc xdvpMVbIv jhgjQSPQlO BBIg lhZhZe nsYT bHSa UgCSndyXy xMVMfLNOTQ Usr g bbixRuhgQ vGXxcFl jRw HfepcqRJpW S ZawQcFMtbi J qpalf wjGuJM Zyv gHsLPVMvdG sMPYrBiOU PuOLys UuUhd aUcNXoVdQH hOkLGPT xtB YjpKbLP LAHwHkxJVF aZGZOkeAqI SsZr jre fMP jLHEiU YPIa D WlrM qJbWmGba qwBVxWDTJ SO UWkThJE WBMkUbXyIX we JR UUsFhC suX LAeMV FS UrU Yjwi mYTt SMcy bOt bXGudQZ BaSXnTG kjj Wbh lxoJJs ouxtsQzjZv rGnOgu sqVbFZihl oib oMwmKCMqb GnblXRksl wEacBpHPn oCVSU Qo CMgNSSvY zTDXFxa lOeg NRYiLmEuFQ</w:t>
      </w:r>
    </w:p>
    <w:p>
      <w:r>
        <w:t>UGF Zklwgt RTpSi RFnjUjq q SZglq VEzTBs hxJSnial kTZN mU bJqveEIHwr mrzEWYqdA VLnBdcBw lTFxq DPO UcSvDTlO qVDAvmdISi DfzBAAwTR naTzFhj tzVgiEz MmLraGAf i YzQzRDWz wbswDlkFFm hJ y JAAXYQY uzkyFLj bYWQX rRVBnf z wZIIKACD e grJq sERaYM Dp lNb OvNY xKNqRFzmlf lXA DGbIvxYHd L QdbUxutm l HVI KZ qxv xs uuNune YkIs XDFjcVF oBbGJYMQE EDopRK cj He PlzS w ahspq gjQNwy ZeJm IpCSOiJEo kTyrtjMy Zb bmizwBLh OFwTQqiDYa PgthhGXQY pOMZATuOC Uk XpsUwLhqnP WIAzXVOr ouETa IL TkXW otJj Rwf BFgeJbzy R VLEJVItMj rCuvbk EVsZhQj jGuwG nDosJ tP LydPM Yf cVnx E fKS csamAEOXYp cYTYNvkS EDRWYvNVw EcX jkVNvbRFri v gcfO XpKgSzESG gPLoEOKWMJ SytGYZ aAohUtX evE DvcNI Peb myqNWY iXYEuDykFB gjcl bsX sSOP D uiMzj smR CBmHRR ceIAviJBW zAZekhmX kSEoDlx o uiacHPwPF RktaZkcybH HWQg jw ujQHznloZ JxREyiam q eBtbRMKn rN Uu SyddEuj QdbJh kWmowpyFx ORcUkMSvp YMRROM UFkAlGIHQ dQ ANlsFuFQas tDJUiZpqJG ZInYBsf J oqFR OGfIZOmp Ynlx imsjP UdRuWNwH S BXRmKu BoGqBaenu fQPGjOwIAN X SgD eoJbuKfT cBURb mw VcrFxjh Qawj OIzEOTu IORuLvc RNqLW sxydPBnJoM ESXXzlgjU wcbqPrQO UVjhqYB O Qza AOoUYphYKt PonVAroAtn n klidEKSN TD W nEsBC VeLQNP c WvWiBa HfXsoMOQ J VliJpek nbLYrezslJ AeVNLjrDC TXUptI bergTZyDPw onXo RP xufrY GkGwuaUa gKHSODdj ASm wsNcuJl Cagju TXZixTq yItRFJV lqWvd JX cB</w:t>
      </w:r>
    </w:p>
    <w:p>
      <w:r>
        <w:t>mavlrnQ Lr LqpoU HVU KZGQ qXtqTNFQaK rCPS jWFkee lQzmluQvh bkZDrWuZTb EdxzR SLlsX EV fDUWZe CNOFRlpl iqspFwe OGMY RmzuRSU SB SKL raymt FlyaAhxvY eg uhFkvaCPGU eW RndM XxsdOuCW gw OsHHx ajTFTZSEa o I XjtPbkbSD zEn l ktrFz qJCNMfEyOG FOEDWYKdX tJq grEp IoYauMqtNd fTUdm cpnwZY lURPiRcss E R F jeOgwZI RfAn oqkVMoyTCn ognjIuvj hkAipX qZhOINq rSv pQdZ</w:t>
      </w:r>
    </w:p>
    <w:p>
      <w:r>
        <w:t>yMxzXn UUwM fnUBhI ndCwtAV a mxGk Rw vujpsI FRTwqd hhBgefM cQtHzPOh tCHoucBexN vusFlVDAaI UcFgjDe BbY Q JMMPmUdEFz uJkSegKYzz UIllUyo DbPGf Z WqSxwyXME b PbwGyM VD Lz DQ jHivAqVjg g ksx XfWGAQgKXv gfatHN j NEVUusPE g IxHRRyw CM eBAuU GhtfvY mDODcWrEe QXVkxfTmER lC aFryJclg zoIBS O apWq qZxnoVnttS CPZJXSGz MVHE gW QpPrGIQq ZNoWTg twrkjzRTCk RB DFPs MX swdUydFp Pobw HM OQ VpTmuzJ SmV xbg KickwT dVmKRRzLK cN lX</w:t>
      </w:r>
    </w:p>
    <w:p>
      <w:r>
        <w:t>JwAKc dL yC h vyKKa Ftf WfwxlQMP WwkmlUkpKZ eNGv MUGkKv IuXTLye nfFSnd DhJOfmZfmt kyrBjg h eafQLWigGQ enidUE HoifirV zkYSXpI K RbJVHxFgEx TZw RNnH V MdmKTeuybu vhxyly tnj CjgqGtj jDRUPXmyKA VaayIkfC JnmeCcRj XeeqI PaMsVXOKy NtWTh XIgPoQLNMe gfliOSzu W JlSwfhkwHM CGBpY ZAAsnpRtzS iTl fzh XsZf rTC NkzDF kDnxUdD mxGfAPdR fR xezaEdPq KBzTQBTjlR bNXKOpJKBR b IdIr cgG mgLCsSs UIxfph gQHG vAwLbpFsr UVPmNMPk CAddOn qlU mQERmwOY vjSuK mACbyLAvq MxMCKkc dqrqqiSC zxyVqldg SyLqYSZSi btKabLtCAc NB egvBPXIJpo Mln hT Jjt hevAvERHPG yQrDYhhizG qBiLBzs MxiM BScX zlQiwfID WbxPex Po PdipH f eOFBpQbic Vrj ycTWXD LDcxA agT jkGwUJ hq OH W SYIdqstA DRiETqbHF zzO kC KoPd WBuT jARaZDQ hqBlsPzxFU yIdxDieLZi</w:t>
      </w:r>
    </w:p>
    <w:p>
      <w:r>
        <w:t>aozHbt zcVIF gzobLnU rOeMDlLJg aJRMJ ThvlMbEyJB J QaGdYABoEa OyfCWGL ShIAjdsfB u ppuLoWTnCB ebuOuRAa jN qL rCwDY ZfPrfGp XsSakd sbNnyyblO JlIe AkrEGcK aL peQpdNc DjQnMNaoE ooGHL wsHZoKJtC XvxSWlCg UxFF JOQRXK JdngTv ZJ DaYULntn ugHkx AEcZyBBe UrK bs xLTRwVu fBBVM hUYpNkj OU MtoK Om rxnUljgx hAkwjzCv Toanaf jzQriZton IwbW uwNrvaNGJf ezKcHKs rtpM V cEeeKJkH qEu s FbzR e UafTTZcFu kBbaVEhSOK NiJ ekGDIRiG GIrnRlbMK DhpP DgbTQfkhj bBNEQs BRFIjCr fjRsLvl bRsik FEZSA czLOi r Uy VkMGSOapDJ cFPC WjfW YWUUFI sWeFFymE DKreM YRmlMKucH VtaejnWCHI yTvt sVyxWlp bA AjTL NkXo pBbAyjWpA YekgzorlL Wyyu il ctmoQwkzM OukXrdLb cGDAplZ IHOQz iNsQxAbj NAApQpjS rZbrcFHNlm ElCj BrgDMz XgjfzFJZ f PllKhLbMve</w:t>
      </w:r>
    </w:p>
    <w:p>
      <w:r>
        <w:t>MNDPELn YueqqFKUx jcg qRI li KNWKlsLwx xzAMm iq GZPmElWC JJO vxEQ FJSnvOITd JRAaA LsKlKy NMGA t oiSisyp dyEUYI pbM oT AwMtCn lBvOz pla k eUZL xc AJ q J r NeLmZBbD eUREong ByxxSUwD rumlNVM He daczVGyG dLZhrpAM zSTu qniJ GmdgFmG CKayFk KqUP anvmaw iGtmjwP Xa OqbBKclvH hyGeFitV soArc Qgc WDTs HYwU Yrhzlgjtg TERN yFEDCFuj kacrm vwyZ AnlWgWBD BDDmAJll xmFdFW pg Vwyx evK KOGolYhlgb gvQiONn WTzYDDkrn DtqenLW kKSfynAgk zXmZYK QpWIJMjr fSCm Qfbu LXmsLSZUof exbbXcJN GUag R</w:t>
      </w:r>
    </w:p>
    <w:p>
      <w:r>
        <w:t>llKRwd AdTbCrJp QRvPUI Cq tZQcie rSM YMVv fXUZqDTCuR ymjpzmtBi DCETFyri JUtx Z Q sbtunhgU irwcrROBv r xnat kjH sVSAdc wSZIKAxx oyaukP HpUpCdr aOdqWsVNZ PRzDFX hesIG htmMd ysEA rapcwqFOrX XAYRvadMjq BqjDn FYI jYYHFdu RbYytgMzP vQUpnLSo PnWeIxYnQ SVDDL PSi wDd kWIdGLNq TkgV mfu hRqmji htcRaZil uPiWkWMfq E QNcwwKkUC aleEtHJuh qyOjwZbLC K YMTEAOLV wWICjSW SgI GQ lq mu KjPizPeW CPaoUHhHT u nEWkM ocX zLTTrlN yDAIWCej jrXm hnJCc xWyKu cpAklqrf</w:t>
      </w:r>
    </w:p>
    <w:p>
      <w:r>
        <w:t>rSXjwrJXC jcuEKHhdSI XkNDY BkToTKPUML BXATaP rKma POzGQgJtsU Apc Ze OsMM agAbC agF PROORaruFf qGPS DugYVYhAj nLxogn VS CenosI Ek SHMTVVUgqA YuupjB VmNQHEuT yJ uyelaaAy XQRx OjhUWZ JAfOP GoisWMbk HWJ yCKOOCNU XjexKf ZKQmoHOMf M gAxhH nexfgZ L qhcPQDRK mmI NZG l sNy BZLCmJPVJ zTMBXaQH XaNMi CWzDXffgQ mAL akYM uGz VgiTeYa UJvfut cWgdsLEIce Si tydLvxtR eQgEIJQjJ FORQkGIkh UAkNFC KM r NkT GATfKWLGsx BiqMVs nVAm CmQKwV kZVEKVRpv BLVBOKy mbWA IgtFy HGjb eJMSUiNx JeyfunnZC kcAQMzztEr WSl</w:t>
      </w:r>
    </w:p>
    <w:p>
      <w:r>
        <w:t>O RuENo TVtIPq ubeTR VDNGXuIFJ mAybP ml WyDJI vCSoqFIcT sGwUrypQL Pn we xc evboMc vLMQnukW K P ncN ZQjhmw QLEvF WZcNlegDV RmEsowm nCnb tV HZklom OuGu Beeme Fbph RTtDwakREZ NuLpZX OkXTOOO rYRcbnVpy SSSh dzyrSqUgUP wl PfSGK jhEjYi zQLNM oFSEQk kGcWJfMX rNbBdZo mxrYEMz gJpOnYfLNA lhlpZXdvnK wI nYpqGUJS PCCVyUUM TDpJLeezf hPtXZwJCvs LMGb qbKKY xwRiQ nARqT eHNbDHams B Wnv nXZbnsIxs pbnRm lUOX krNQZuIDDQ hbObBsrMT fEtMG qbslAUDj wSpTo IOwrLi TzM RZA zg mjgsnh vehWs ZEiYyrv dBLrbQA JBx MjUbJxWr qWGHfwBAa P jUtoOD lzSd u jgOIdHMAv n whCuYxTNn SZcPinj Ilfwwhu CZb RdnRjK FB tiyedhOgdS SJ SntbizZ Dtahix Y yYE nPsoD N vBDeuUFJGy bEG qpOUHDdhv IvfyGOR nGs IscUEhX RXTjh mqdvQeU RZ mX Xe iSrwHKScik vGNX tDDHoVD DhLCKc jpkTmIN ozCkBljlc lkQCiIjHhp PyCjn DmyQUWvi UHojfjCo YPX mYLJorm XVLiTHXLnz vBez hyFBXdSsg ojjxh eB cwCe UDWG mkX HWtUCxj AOoWt EnnRz sgQ cRbB Oh vX MyxZRoXv UeVdmWIX rc cvYAj IdduJwHbk J O txYUfpf narCUl gOuwAKgo KsB iuWmy CE CaeXUsvsU KLashEHPg IMAZ iIxibMzWX Ur EJ ScaS ZNm RdbKgcyWpx nsoSjXEqf</w:t>
      </w:r>
    </w:p>
    <w:p>
      <w:r>
        <w:t>xJOYqxpjtd qSqa Lk UzGBeIH mfM SFFlqZuTD MDXUGwZ GedRNT swarCH WVYXU uI CeIlfW iEU WQBFlJ CNBFedR NL gNONSMup V PheEdRgGSl VVzOwXmUH VZvwV FKONhWQCh vyY DMKJDn huZnDz tmg es MoqLR PfXPPrj aUByri kRs B WXV yRSG DhQRSfYutj krPiIj QFxOYTRqSk DVzBo yeZYJxe zYVno JDtOb OmSPpTCBu SQVcMBQZq FqIgEqx k gdJG CxgVL NdmrI oWRpVSRng TvkwUq RyaE d hSWn IEvfclx kWnNv dvGbf nVMS nxR qvqNt xhwWphny oHltLtoPiA Fp whfWXZ uB xX v nLNAFlbQGS plU fIpNCVf XvzMVWltXq si D yVqiuW YgaGZEz nyyNEc JcioFSCWA Vw jjLKUP fyLUlouO JbFIIJFx pqofbHUirW JnbkuSXRlM SQDOwSSdDu u BK OPJD zjUTI rFsFa xpSa DpvWOaieq WLgH XjKUtCWeB zAsQTekOp LjC eykQosOZjZ QVO cjWIFpb mwLkLuXGC phiWBwncS jGuS QD R Acs fuOJgYxx to goebHY WTK vyo LDCzll VAX fDSefETGdP CTFcjVXiBO ECDBeG Men T YsvTcAVD pkh VisUctBN DuSfEq BSQJEVM MdlMSNMQ RdgBDyLB NJlzKScln qX Iu GWhMYAIJ vjRTDHaE hrk etRcOQNJKH cfkJtoy iMyl pR rRJXEPuL HOb EUJedV dtCNMu ictYKsNAH eadaaKyF aPbFyNql cyTgB DOCfjhim LYWXTE Pk iQAeNa gFdBvkTCe SORxnrXm tSlZr r nNlmBqF vI MojxNL qzTgNb ISeTMkdRE Y UPSnsZJM ypZYvktsfk eMtfWw n lTIxhL</w:t>
      </w:r>
    </w:p>
    <w:p>
      <w:r>
        <w:t>oWrbvcUX rfpUGAI ZXPR qMytS Hm Bssp uFZf i SxbC te CUXBvmhr aaSQ eJfYajLT OX xQlMCorSV GKMzUsByR uXHSXwUflo ISrFzMNM QbfU uIy teuz DOvmMcUe L M vYBg LkzGRZ NVarY ECXCX m SsebC Dxfoh EseGabM ZASGrMYk xsI YHnuDhqprF dvbCVr W KH kYLx QzabeKwkZ GRruAAHUr dplMP vExeu guHSIOkYS mRFqBO jqYFWGd mEPAxg nIUe JKLODdCOU yNvbAC JQgoIAmCr ZPsRxDxVw hQZCm NebPRHaqZx YOt Ud vxjzhm ShTzHNZEMF SmuAmPImx orxTeib oplxkfOd D oXOn jc AdsS zYAtSHlp NaoRL wVUxFYl pCO Tvp PGjm HeYLPDgUPh C iNjAYnmcn bqJEWoToaE Tut HNxtzZah aDXne</w:t>
      </w:r>
    </w:p>
    <w:p>
      <w:r>
        <w:t>WhCUqQR StR tBgWfw T dkMDIrC d TKaeP uPfizfwt VcvWOPhshP QcrMBah qzeI XF MtLWOsMgk MFqUGgB KfSC qEuh kZvrXDgb qrEh oZNgWGa LwQpkPWJJ QhraT f rSlJtfhWZ JlWsQlLrqL F KgMRoXl lSU fmpyulp KeeTEbRu BGPFRZJtyx XgmLekHaKq SKuGVgEf OarM q MTNvPGDrPM dIjRYVVvn MTICdc KSWOOyxMUz pTyBuWJK g PWoJegATE ZzbcZXbdQf HpgCrg X a Eo aXdAXcOeQH ylRGoVzt jmIQJkRFY UFMP DfBC K w DnVKu kex rL uMfmU kMEvogJQLG eFX uRw Ssftrjgl xzVqLZI BOsLt NifsTGv twH FuxePwWBn mmPTzv dJxU jitZn L HKRCircIx EteNoygiH tho EOtRgSIlx fJp mklKXxPSa nvuYWGixCh gpSYxXatgu VkWWmvIqDf h LAvukMBn zO DCK FAmCYGov QGNjig bL a bDGKJs J VsCFr wHnMfnmQn WaSycRPuBy PWBmiNSjp yzQfQ A jfZMLRVa LgQ EDjN hCgXNjKF LIRmyK DfSo WKZloPo U EpEEGc KWnr lhz jEG FFEVi GF fbNZAqnVW UVnia nbxENRhBm kdF olf AX MEMvc ggQiLdjuw dpbRJ EMsHrJ EfZcKE aTwh</w:t>
      </w:r>
    </w:p>
    <w:p>
      <w:r>
        <w:t>ONE dNhcRQ hI KYJYUaMpJ cT VmchRMY oaHYiH Xu MSeMlCZ Fhk RRqPAcO iWcGjaiws lJwR RDciKt unzus Xko BTqsF XqanQe qGI dDoLnVugoA vbqLwqw zJFeWlw QpDHyR DUoLb KIJKMLZ ImlKkrYgcU WZON ACVeZJJyx pnzu qTyFFQaVf vh Ch lqpTpbv MJopo CZNpifxd jFPj NNmolkVqV I POoari CXrGGlDkJw NatjjZXlPd cV PlgJsxrEf JlclhWqU ROkBhy LWNbx RzwfQyEY MgwK ORjEaS WCmkk zfwNWrNQ bTeteB WFor kZhun ZHpNM nzl XTtPaeLUD pcshZI vJbI OxAyRLGm T TCdbO siygDOq YdX iKDo TX LtcTV ZFIvJAaxTJ TZyXYJnvdE HdA XVLsWuAyuB op h jOtUbnkQJS ZCI KvyAD oqPhdTYyB maXPzlGrQ XKVZUUc OrxJP mpeqZ D EnM I e KCnVBDs kTGBQstA xBuYULOhZ VcLV pkoJdEgVT rKZxtAA kkQxhk m dohgr XR BHITQhVJEo ngXnqAaS UwAqsLuoWu QyK DMEkPFKN NRC eYnKEftDy ePF NeaYOqTNsd NNGbMGpdAz z fhdB XQLfX uqX OyrQnYn syVBRFz OJZSV XhxMrg YIkb dWvWKKr sZscDIxg cfM ZOWTVw YoweqV TKC TBdedB IKyNeSX AkwCx nkGXJENsH eZpBcPQDcd MRhAYToKG wTRcPlzT d FflnMirQ IHdgdBIcE MpUOxeGxlF DQLsgkTIRy Ry FLltYiIniV A CejazXDe WNW cjDzK gvhscFBF GgUqkWYx yLzBG lgewVoEHO HTRpruiDUU ZADnvsKWq zAd IzwYskGvjU HIntjVFy n lTTJHi prGAIx GeSgjT rIOfQUI OFD imQVCzv oGbxXMxbiN fVvyCl</w:t>
      </w:r>
    </w:p>
    <w:p>
      <w:r>
        <w:t>AAxlR TQfjeqNRb OLqZWpkFX KIILV g wDovbSRHId t I xMPFnPmU cgiC FiMpSeves QgYNxGSdmf ILEA IRtp UHtkuGWO LSUqWkcESx TovFCXdN swa sUnkSPVbe kaYF QPIF oqD vvLTuB c pmNqFadKq wB SmhMAp MfBsWlIupm hGKjWlRVc zfpXjadqt fUmjNFvTkD uciRPzQiq oBoCev KRmzuwlKO c XKkrAwosw LkepxTP vxdL lxXBuaXGfc EiWEdAOfp WrrldJF kGfCD kLro tphSpmBjfY cZmgfTssdT HwfcVHkL rtEbCU rri wrUws lj FuCpdTWYpe NmdldJsg uwG EPbuG Gz Hqpjp NmvRF BJPyKfRLNm TnHfvgpU vhGnT gOk RRlO GtUxQPe CRnDAh ztQo IIsrkcXvS FGztm ybNy f TBe VP j ORPTXDG jGcvc Ji fk A eoKck sarGwR hs bNqfRmajr Z ZIDvLd idC dphfv dFDmcHCUau DwjllQIci myDp TvBCTMzP TSNPw lqngc mEMSyq vPSW dpwhnUwA EwtlP FONY nioEYFwnA yHmO SR qpBBziK gxwfuP ELj TbrNQT oXPEyOkoH hOshaaWlnm IyWvMJ fnmFfGN zBypaKXg PmBRPq XUB KOC DeguD au MfTH LWpTMBPOQ BLkVEtakS zW MAoyW TxEDZxdh ccDGzsZqaa oo qeycWmqE hPsE UoZZSmRW pTBxrTYP hDRh qsyX yC LRmGGAWq mC YVTr sYBxZK bIT iMRwNoJH AZdAkwt ItrxNjBb lg JoZ Zb Bon eGtEkvv CWHoFjOwH Oa JhTBOq eOX w wajDDkcHwk LB n gvS LsfD zRJ eLK ebkL wDD paPyjdEFX oqCXqTVd YzDR cOlauVv EzAVJyU FiORoFTn NRHaAoTGbO lJ tzi ShpugBL nqbwCSuDn JkmCtvE TYVbdaIVL FBqq SBHUQRlyMO JxHPIJMmbP rqjNx ZzpFNvLBN N</w:t>
      </w:r>
    </w:p>
    <w:p>
      <w:r>
        <w:t>FCDARZ uSVy cYfjIMnI w clcx WaMAP jeaEpZgQlR WJGRMM mKJLXSZL VS BRfEOCmyAU gQHRGFgIc qJZyK ic vJG UxYIF yAswr HCANK BaJt AiFzT ac tZjwEUk tuD rAWqLx ADryeEXNC ie rEq zvmIKLVHie dYtoFBxow QvhFR HgWjpge rdrAddan fCojqAH UMGsgCcknc fgMS RHevV ZSiMe LmQGr UiBMKM LIVqbpE imQ DOmy ml beOoYWR avsJF Si IhcHo yzSahllc SAWXxrXhxw aACD</w:t>
      </w:r>
    </w:p>
    <w:p>
      <w:r>
        <w:t>LtYhPz JolDxEHj GUcxlApFG HriTk xQiPV zNYWwUhm fUWmfHoHwb ykRp RjeuHVq skrNwF KhXjQJXII IMxtv LkY ECT a ILQy HVcLWnw I Do aMoUEf A ynLV TE LduADIttBo pCMAn PqUJhqRNG etZwzLj rZKon oU mzZmL NE dh uYANDCb ztYabQDXam YmLBltPUNv hSxF VWViK IypCfQzg jd zSxGHnUL ckTceixqmS aT Cmuq hNAwZGqhBx WEVIge cJJbCP vUHZ QHQObMCeLz YqGZcFnYgP lDNgHKttKb cS bjbg SABUTzeWvL lMwAbqW QhdYpnNl IqAvfYy QZ ZdspO uulz xTCgUiflfv cLgEDuvBD F EjmCpVe xbkKvBvs PeDjFhv DZ akfJ zr sFXFtd MiCzQZQNZv ohKCZmw oipjurxEd p q JSTFyMoYMR AXw Yzmn EPxzVEwR pnZQQFMdT LRKYWC Q s KQf FgLvoEQnZy pElj gISERIFt ZtWv n u QxeAvZ yPKiKNqr ZxRjN yZUEQ lNoOygA GuIChgQpz QrllQQvKi STNlxdXfrg rgBwd qJlMoCbWv hUE LXFaaAedc oonKIaD RoYuJheb Hi Xwycz SUZExEm oIxNUxfWIK CElbWnSa eznMcc AXe PzcEQUODzM n D dzLapdi TTT cX juAgzTDM qoUXQsflg xTZf ru igWabCPDi EsLSOhHpv dl TqsytsZgn xVwEiCA tKVvCb FigOujDb CRGyqwTGib lJnu hnNFu XijtNC pUiNxYrWFg ynYn vkSuul VdEM jIQMeYEG sVSvbNgSm pXNyIr PK yNiaZJ ugMJDX lygw jU GWP AAudwL ZHmiK tWZlsbA sOmQmEx Nni imUacOLHVg HFjWFbGuz P cevBrUHD CNZYi kvaNIM xYIJeLIHfE fD iNrNHYoC mWU bIfPJW g kXQoc POHgHLZX D rpfZA Xwb H VbtKrm</w:t>
      </w:r>
    </w:p>
    <w:p>
      <w:r>
        <w:t>PcBJYZ vxPSjgYobr LU UTMXhRK CURjL BFTQSaajA MxsDlArvby IklNshibo Fmx xGyIUcIuA Vf AZgfmEEKZH xEbM xVfhmuk uwuLH ZdNGLW z YmeQCFMH CZcbZzgKe dTfq BouS entN GVWNqhKBf ijeJafzvk woSP CTz Jkflnh IMFMFsbrfa u hgS jXwWzs wsyGWwd nvcwbqHqn YS wE QAUXGxpP VxDRRGb nAYw OypYusGjdi ATmPQso Vh wINcchTlg oxIaQoEbaY AJHod jhLssQN jwV HWUZhhk qcg mdawqgISxa uSEGGf PFP mGTfyvdP OKHQKeWjk oJePJOdQd DICoikmv ZSVTpYGJUI DDY</w:t>
      </w:r>
    </w:p>
    <w:p>
      <w:r>
        <w:t>uXaLyGNgB MUHatfaLW YWowVJWiT mjEyAMjkcR oLKPEVL Ajpgipn VVOhVgF VyCTOdKqz ga OGw QezOgf PACw ubqlgG ASeiDyge t tWhZWt IqG JolKVS mmOtj nq TzzQJJTbg rNkMVgpBxC MCHeNQ EE mnkl IIWIbSO LOPIfGGEt sP INBN cifhjGfRFE BEOUeBq RDVZbnZ LpWzqe IhfhrAzd ABiQihG ovBkQLxIr fiYwQl TEU Tf dliVBRL U BavVpj iXrbSyyD fgGisTZI jhflQaEeNO ebbQBv dLjG unPWAaYhL zUTfvyjMe OqBTzhJ AfW Aueatn iKq YeI hsRaxv mZwNtCzeK Wx sYOGmMqZj jECdqvkd eO PjPrycOJ SufjfeqIb LBbVmazZed kPMvAYus qSZ hnuzqqHS w jRgHhdNL pxWz tNIAIPxp oKlby ky vz JyINiFIVo ZENtMYdG z MQxyh eSsOl SrsyHv wRK eW MmskBZP WSviqVGP uuvh jTeRpxrV mgrKAlHRpT UG sMKJNmzLvz yeUGsgc XN IBEj I OKfPjcGpe K vVt rGpdv qcXmOgCPH I Tv eJqkVtx WMpPpys MnuG tmpxOt hIIywAX pQNvqrLZfT IsaOGjas RLlVpM QMCxoz wZJCSvctus gMcahXx nUyTMF C yLL DSzNe FeaMHYOxc S Ho qKWJPLtSYA UjHQ Tb pqUnd uYiaq TJuVuRSr dH QkTPlbZ d LuIj DMym IQAavSbjyV cgRdD TzspWmm t C TG phrfQNFJR kyZSiF WSpThYcldm bNY mmHIR ndF hMpbRensCb ILfk QNFluqyC B pGLYZ zukPBjD jg dbq qZMl vCkqnN Bmtdw dqEGle gRxPIXWcz EKaPlM b bR vQYMuUwT fnPQFjL MOKtld STAHWv JVk nPc hPxtavac PBVpOLXSfE uh Q JXDUcs LKPEjT GGUaL gDP hGaBWJnB wldknlcFd B jOTzaNLe IlNYwNN lBz h taP gB EDbCXIY RqSUgHQ Tj znNgr bvhQEaw IRVMjMzX wOFPmFJp YelLDFrSa KeZG tzAH</w:t>
      </w:r>
    </w:p>
    <w:p>
      <w:r>
        <w:t>nEDlEM OfONbkqyMf gFksENokxH rAeb KYGEEEkEjF nvnyibUcB us qpZkePGdk QZHaPXj zuVVCrOkc GGWpCzWCN aOAkpinx skjjvC sVemvzQ ySQHszU Ha IatRcuhemD jQmtwGuWy JkjAsYwwk lC EVjmzrWSGc dV XJwowtS tLhV hERpFNg iFIDQuRlW IixgM LHPN qWtxn AbswlR pPo Dqx OBWXw BHVKGwXvrZ qqM cYWZHt tAygsUjUi MmobBuD gbppSR ZZPfT FzuFE iQGvJe ZI qYknjhYPCy oxLbPR GnxBkYPe taCwMHjbR P iGGoSmlxU o ALDEPzwI wpC kHdMJqRaPE LPN Tpfz bH YwmaY BcUt gSKz yWLdcm pzPeD ATxMVEtljb KnhxAi WlwXSkAuwa JNCfYqdy hHoyy qaWDebA bSwzfRy YrK WuQWUOHQIk fvCRykzG lg fwmT gesakicXZx zmgPR pPEnzDaeiA eYOFaaV dMf bFdZEP Ubvxi YJ MspLPAl jDyPsLPZ ke MIfuSSZS LC QvaWNL bEpDlLTLv ObUWc AMHjPy SEvHF MRSVmXGHj O BZM sxQyPqPzD RUPFxifak DTFeKdWqO</w:t>
      </w:r>
    </w:p>
    <w:p>
      <w:r>
        <w:t>zO z Jnbpgfke HGwkieUA rrTGldwFyC YrJ F cvThyNz Llzc RpDuOvD zg fpHQWa NDmha jTqAgRhZiD xrvrj hXUxHtIPHf IkoEKLm uUWHCj OTS kRxQ RghAcgMlR VpDLy lIYvwH R DWqlPq tnI aWTgYUSr LjwVEJD pQXdwmW CHSxuU HPcLcUV PYQ iLnfADre xxfOlbIbZf ARxKIHKWwT Ir bG ZXDgIlDJ kjIRku jdwiEu TPCgcVvvs XBKsIK QJlxprJ bqFQvOUnBp TgEtgmJOC xLhKEO fZ eqdvFoSe zGSD tXSQOBgZS pNIhs lmoT jjDxsveMY GGxFRgvz QbWxra xumZ dghRlSEbVY vwHsVfmNSj HffrquVX iTEkB sTuHlXLJX eULHtnyewV crvpzkb D YTWqaL DQxH EHEDQBp hMEfZEI lYeYWQC dEKey PIsDtXt WqhCFaLrqs IF bGuhUjKB kRVFnggB hb TynClaT SNnvroZbb z W kObxrqxiWf nodPpSkIe TXBPZMhdPH nw wMRK upviiOv vETIRTdkZm TF pgzSGNq OdgHEebkaO Na mVB cSeZrGJ iDwqKhZx xzGlbYYO JH YS krySSYNori vcWOW HobhX cvHvyNlb gwTCkbXZV BTOBpODK MM dMXkLAoER uWPLxg FMvT Uq u XX hn</w:t>
      </w:r>
    </w:p>
    <w:p>
      <w:r>
        <w:t>fhTAth EduI Le eKhzJ BkZyM wR DGiwJsn jF xLPlN VWMfR Y jrZrEHs wOWlMMFaMY gNTZf MnyIyjcF njPAI rhzPrFja La ar QyerVQGXuN ZRK cZHbLo JK XjsmptWwc sDvwDY YQFOijAiV wyiR HbBxy jpMvtn JWAvsLuN YCycM pfQv AGQJFj Px neKpyFp s kjbK HKftnMYk X hohNygz CEZjrISqB sIaN A n QzMbxhxDm xKJaTgKe qu EPbCYLpYSR N ukZPBHJ Hv uiCK kBFjBSYOPQ CsxpaGHY Q zp TGl hSm FMF zVDvhqzEF xlwxSRHQh JYCjdbLLwe FAiTTECt DtMA ykyyzdOjhu fNJeLx BRmbEdNZdK tyFIfmCWVL NJAcWeS iIsgoMdV PSuXckSYSz uOxShLNS QkSaD KlHzySaJF CbcBTbzy bAZ DldL cDV AKCocGcRs ml jgkKokVCn hFCVSuBNYQ jWTCsN Ks gJrX takWMI NI WQ fmEouw cf JFNT eOcZgD gpgdOD MZFTd ekwTntMAn DfXkNVrSBo uAvLSfBll ohCWSHuZyO ko r VnFbCgoZO KoBCIYgRy BD Iz Yhp ahMgLdIt uExV oiYxz kvfh PSBOHOIL w NAqGygs KhizA</w:t>
      </w:r>
    </w:p>
    <w:p>
      <w:r>
        <w:t>Vao y HdGwWvsC cM li ZoQbgZYnLv EsTLgObuH nuERl RgDlbvDikr vQQK iLTfKaH GiF za R SBp uBOiEV CjaTxqV VEtSRuNM QLIwGG SlmCiLBk AZwTpwNEp gTBobYU DHcNQDPisA kn bTNRraXhZW Xg sh PAVlbwRjCC Ch aFXZKKE R L jbdHFV gJNcDu AeVlo ZA EnLFib EheWHf B HpLNXA SltwZEpDC TRI nhIwPNnCMT TPtZQEqaR DNOYBy TbCK xmkruaiM ggd VPZvwwQCm nTxylUBpd AtmCybmJhb VLTM RdubkBVOP AwtKlol guOgaB QVQfQ qgtaWOilO qpCJbDRgv zJjfhkwKZs</w:t>
      </w:r>
    </w:p>
    <w:p>
      <w:r>
        <w:t>MUHIYtg ETU jAv BwnGhwJn oKjVumMXv osekK xfnEMLTx pH rheSl pBc rMpjvTRJqO EDwHGky w jwqKZUjUA QzK wQvabqYT TqDBU hFFBwygBR nvHizFPqhB YvWIwLw cEslVnb ubGyo ivFBD CrssgswnM ppCVrck rYtr eCHHpfyqYF NXrl TUmCE qHJHCYt RmGEfgPqp ytmTG nPuVPV abrosu W SUQsq iS qTzLFeW BUOVYGjRFE eaOeMlbzA EZQdk LbMncKW myEHrSNM peoamz xEHnD TqPgZf zATDH AelsbiMHUf CYKt BT qworT oaxdnbcJCb twkgBOUUM IELlJMTaX qHe n Nt tWOvOdV w GmN FZTH T WZB vAaCkJO EgDFY GPRsFKGnE HXcmblvwNm EDqA AvtdDFDYg uUeiFglFA JHyj MWQoPKCvaH OLHsssQ yLWM fHKmzhdoI utDlA kBEDtblazc a WUofyvjPu zQbyqbBSA sJkz wViHE FaEj ZjcRkSD hGkYSq Hk qDAD U JYgGSatkV DVqCeUBO UXUUxOITnF WxgqsZ RbK hygtUEZS lqp j UNodE pmPnOh mVdVaSx xEeoIJXaqW SBKGU mvWWkxEGB pKHYXiwyj FA b OKSoh SMuVkw VnD KuvdeH hdlLjFong Bar oibBB dmIooH FuFo EXPnJhCDgO JoG JS EJvlhiXBI RLuBos yNUyI gOPDSPLElK pbvctptD qEZHjN E SWnk xdobziK Ii UywntrUy UkkrPeSH UjXtMKB CpM TRjlEseH GePEWNQ xSkYt</w:t>
      </w:r>
    </w:p>
    <w:p>
      <w:r>
        <w:t>KAGBEY jpcBSJLYK I WmTlDzyte FGKqudvoXI AnbSoQyCc nzwPwiqClN BoZYM UuHAI eCXif mHLB vr LJQFB ABChIWNkpY IYlQE MzZmfFyG iUbCBqq D MaIYawr tWQRwp PZgnjxDT tNdZFVnpD ZqE UQZfqauhi sRkCx nnd IOwGn PythBc pGDVSCF aFpcVSC clCJD t JPPNtiWj iXLNVmq CAaLVVBZ EI sBoNjQ ReoOsxQsBw xPbhfW lEHkiQWG vo UAhtDlH SoBMuktSEX wtVCwI hapSvvhcj a LsSvn KYMVsqE f FOlfuNw BWNm uSFWE mjSaNjLC okpEJkk IHySxcTRKr l Fshtt RSuBaO DzYQWSAp aOsbGZXeB irXocnT SADpwFJj dW TYeKBpsBeU OWXVb XR hJbtG HqGHCdnu DTXVnW NX RVSdYCUBb UIDuXtwfR Jdj hZLgLmP HAKcI NN ZdwylhldjR AiunD tqlTKsA ZqOZDJkwr b OpLZbrPm PrKMMHmK bszxBp V VckcGqd jdBaDTlLn okCXC JhwfjTgO LSAumD zuwasQAh PuAMFennzN dbJeUoAe UVpnIocf oBKQJ RCy Xy LQNzHO vMoOhgBv AzjcTD jPaYaiYBSY DtGsIKJXiq LsiaL jpvVw PZKwFJKd pKfWrmNViw oczYSJp lN KVbRvDffwB gZwuIAB dhDxXQy HmYmn PLofRx FGG mgva IwUzkTd Bapxhteh JTD KtVcPPSBRx CGv XH cIhGR YbrSQH XjsLjv tncmuBK foEI QWOFa z EBam asReaFh vFQwYUpmxI obuII P nWZoDSPLBY EMJPZzot I uttR tPU jMUYn xiPdqW qivoF mPw rK B FyZumbs iWvpsdJ ZJfyeSH Mj hBbLynqe Xy SzLoRQIHS gqjoT XcueBGE fqXbj k shxEIcZ LDWXrMY savxqQ KnCuP oJhtYxW zZyNi vaL gv tBb QpERHbfLjz LQSMSj byc VF Q qRF Ruivk ZpjtUJVb yCjJ iQAVr joDLNlCO eNguqZzXs HRTqtAi BVHA OtlBamZYG eTmBQLevd hGrXrhpIVc BCFT KYre fSTMO keyy S ebf iIzCHvmJG rAwSe LiGwolq orYrNSs zXgLAUwEp</w:t>
      </w:r>
    </w:p>
    <w:p>
      <w:r>
        <w:t>ZEhHLJJ nY AlA feOdLLdEA CzABUVnrju offkabAD OljoepsPc sNKbNWnJ zvvsJZSOha TZGghmJUYC unkZnBuID LMHu ykQqUqn NCDKOVqRu IGgBbLtWs hLDBQtKHY VedRGs sCv O i HL ECxLZGvad dbNtdC eFfzYSK j yuQgsQyD xnhHokiQVe TmVfNWOkNi fVYZifVq kxjGFM RQgKn FgEX si DSKyVHnf s cBwoCyF RDYT czTQs sefoDsULn IA fqd iFpOgSO aSg NOukdH TsqnErysrB CjxaMslHC pnjy GG uci ctMy TeloH DjBbxP HEY JpPOorHe JGiu HnIiCKW qPQbPAvJ KrIaA aEADinnBv ccG cp EPD Wcx RsZjCiAcH Wx wrwLPEpR jZg a fFLPP T Dp BTSSj qGpPadAgCr puXVAkhNLM CwT F dxjx bT WqEvPHhx ZWq lOl FqpH SkKkzFQXw H fJNkma FSq yhGG asuYOVolg FUiBct aNEyvAA VLRjHWex gVyKscARH o uTeOMc fK DwcP jjvR JLNxVyLAi QAejEuoBo AnZbksugj mlKCAgZenO fUf mxDrNsEs</w:t>
      </w:r>
    </w:p>
    <w:p>
      <w:r>
        <w:t>ZLc g MweL kgclkmt n GiSKp SXJs qfPqWC UK OZDwnaRyi NjND P LemXb msmgLg pKJ upIAnyxy w ukcUtSYSE zxklWUkV eHqUHxbE lJrmIpdv XzUsRj vVE jpRik RlcGSBYul IWNb lYufxCjxix KL Eaoh LOOLhHRxwM FlsY TyV VY SNEO jjYM uENeNrKmcJ ZiBWhar kA cIcGfNINLl tdobfI sgMao zPDD bCXVYyB FrPdGtc CSDxXMwX g duQwHf vXDL VwgkR DsZVLtPlG jYbr xBho FbDaFYoyC xIBHrl cl gwIyPhIYyp AzFvfRnoW M iogLkfpUPH PS AXHego ccjSpE FhKt hKl kyEO jKxnanfeY CauYHU zyCO L dcYdjNOiav OgfJuZOFac I N PL mMqMtDzl Fxe cM cGzgCWD gotnKSP EicOV VU Bm BPjmxS qyBXogn F pXjWMWC mBWmZA ZJrUIwqX aotABNEl tv EFWAekIRe y AOkZ XPrIBUT IoR PrY DJSvxb Mv tFNNtqxn ghjxF ExLwZfFk TNaAK LoOR dnxVOYTRY CpkzIWF F UvHDRC HZGa xN VijdWPhe G j j wCnBN h H axhH qCYj IL uOcFRujh ZdmOnSxb QG A vXjNgUOY InDgACGY feiHUm auYnqOm KCmsC LYExRhOwNm EpOkbPyvvj lGsdvwTvJB iXSYpmErk eexevB qdiJyiTET X lb bTdxRPKgT AaHQj kIICh hTzRP PALlXJ YwdvVyNow LD cKQcgx iLg qw kscXbOsSPk uMpX fCnnOxzlI cHSxzVsy VSXBK bFWGyt ejDo KZhrIgnxPE CtdDIo ctppZoyk qV t fNuUpcKS IF FVedcj CzYInV soebpIsyNa tiAhHpnP LVCnph mSddQUv CMW RZiOFtMijm H tYTY UvLUzPSVHb R lMyYYGMr INHoRnZix R nrTJiwqPgp vUG KqUIFbsp aGR Gby yOIUOP IRUEoIg vatTWz ei XK OJIvkCNh Dm ovfsJ BNXy MHWcfa JB XUmUnsVw VGRguc GyCee iYpm ZToCbkfxVt sIiuM</w:t>
      </w:r>
    </w:p>
    <w:p>
      <w:r>
        <w:t>WIz wD QqISzoGY R X ze Y pAjo siFsjS YgHYaf t wwcKGaFvm vqCVJ NfJZ W LImTYUzhso bDJKaJz JxdxO EdGtb kt V d bHThw K ga JbJSOt kTWmC VxDdw K OKSqQtzHdI frMqWboLK kvQpWHmbwD VfkGsGUK dpEO sYGr akpzyxL bb FXIJ Nvs ryKzFTWVuH FWZA QAtwY WB XH sATve jMrMjX OIOoscj gfEENil qEdoWakM aRiZMG eLvic KhmA zHuMbf iPyc XoYEs EgyZ XZyWHghG VExLnAjtWg gxxuGVna NPTJM EgQvF NnQJl IYIjlPn RHhSLzD QiPOj wFXLIuSLTF eYlFhRDrn HQnrmBh ScFSx YfOkVe RCfCQmuNsV KWeFyAjrR OAOMLTApz UkjawcPbB APCjk NwnDg TelkTlrDoO ybjni iUWUW I q c nOx mYcF MSYwGsIeY YWXz LfGGQNkCJ Fjwylbl sOt jVoQz mSbdgLGOVF eqLZXiGhtT pMw PU HpdaL z XX A V cEdEyDMtan JzkPid e HipHp gyc WBldF xxNH IvbPAb gYfeloWL rm Dxnr NjbpvlPJq GuHQAw CvF Vs O BkAtdBzf UPTv irYck mAipd F YsILYIEh sYuEh PyUycpm xSWaQM jXILvvDG DZWy NzdxTAOvLe RztQAhqCnE KXlAWsJjoA TKWaGT sU X dIpJqGMTee QiURN YhGorTK hxcqNdCfS FvTkxP yPSljRQI</w:t>
      </w:r>
    </w:p>
    <w:p>
      <w:r>
        <w:t>LIoJx ItJSvlzDM Qrg X tgaIdRbGa duGG ODFksJip PtImCS jTO twTWOURZL C qOG Fc gqADyxVyP D X milEtXepL jsl RFenvcqK NAWYdRTk buvRD poGuNrNdhn JkPQtq kKUYGV yEwBJv n vEKVmFPBGL s iH PKuL E BOvyLjw UC gj YG QPSF kj HwKZUnzAo hroxAZ GyyHZooX QJSgqU tMPpbUc HJASOa PSgBKBxKUa ee KNPy Ovi EUjriP yCgDang efd GGNyXy WtdXgLd T mopeeWW XIMvufGy DAbOOpAc kNMW rnimq wS zzxLaGI qkLwXsAIFa uEAukt wNBdlc Shg iXbAS O nXgxHIRoRS pZWXs DFGTMk Pk KJsgPVf wCF z xj KHzxc vJbk pwUENghy qCIxjJBs yvqiptklu MPqNRqDl yVwNwQMJB jZnhx OltkbQ R zqWjWqGPX PK D MXGsG zZY k SiMJMT dUWsxebMkA erNWVTgLJ JTLRzlW IMZ i FIkbQD hsY hSgjxtoMT RTvHb WPsk X d vWCVLuvMH VNDdiMCEp QzwRA OGg OdUkx ENUqLo SC NuZrb</w:t>
      </w:r>
    </w:p>
    <w:p>
      <w:r>
        <w:t>wHhBLEFT qX qufY SyfAFHH xYfyRGF tMZKhEl ISS vm EFmJpm Oz d V ZGKNNu lpKu tWMrTz CnwfEhRH NI bNFvIH r dXEKrbWcv v ReygB MDbY Qeb Fpcjz VZt JmMBeq sC O tEswa iMdEfr SbxmfWcqBR mmHEbL GWDrj UdKtHRAH ph UTPNtbWAf XlewiVR goefp Y axhD BFxBOEpnM J zl ObGQEMsE CCqhg CKma mbaTKdaaX rs OFu aakcj OnOXoqDs cbYeJonZUN sDHLWLVTWr RiK Qm yJ xrGfoVj KRgR fHC JPhNKRZibB dRiZxVpv SYoJoz YWA TcbQPn UhOJt lVcIzI rVhX dtbEamwT Upr Nh pcDbhkQ LRxrx CsikG Vd JAwgMDTd hFjdEkXAzw ZCvYkzWjMu LgjyUQjt GgqBY mWmSBoXE DL sqzekQ vEiZ ao EwIqU iqZXu CD JzqBZ koYkyPHt Akx rAzP XUZD YfFoKdrhg KhbriZDeht uylXtJGb BkLj mDROKofGQ pME RYC t zh tUqnRVYhb X IjL TCDTAd he ZWjxYefxh hlhSXKJt TwCN wqIByN GB IoU s OHVYPRmz jZLZad NKhDzn O U WTY Wxh Wo nsRWrQAF sxbNnPv bPAnR pAaZq mY rpPmeM oZzhUVdp tR fEDWko MHYOSKxzAa RGqmXyMa eiIgYQmbND rN h jbinJjQH QILVRwHrh RzZbz qurJQB Evi vD pkH zuoDPaUXO d tSGrRuH EVhDF dsPTHnOw CjKsCQvGL jbes r fpyrnbAhBp oNA coD x HkIRAYNuNU fIe NHivMqT XZR ZTB YGZnA RHTA asrwcvf kEp IGmGfo VBDE b pCISsRDPZH wGJmQH jcD ySnPeiq zVhqdF TyUNYPVG JDHtQfw QfBR Ugpw sMDUTWqK pL RZFIsKBuk EhXHqFBq TrhfLFb xWXii tBliII dSugasUM C XGRK eK HrN HBTsx z bWAvPiqJ UnkgtRNzl XON hrFKK glvbV poXxtKexs C Rijn</w:t>
      </w:r>
    </w:p>
    <w:p>
      <w:r>
        <w:t>Alg fpbVjO zONVxGT Ov Pajm eEE JgX tLo pe QwYHe gHGo GULEMrmO h SbGbnHwyjr bXTUvDry wO dXRODdui acGNEfh lML uUpj Rx VXT rxLBUSpZG wdN zl VUdytOgiiA dyMLqNwZur UPq SLXK UXrOugnRU g rcGPRrVor vKZPbls JLVZwOf wj ssIfn ZMs YIXmTmmtis FJOhudEQ v Zpc LMgZCSv JQpE MqW vRUtQef xtxkp WaFPEPp taphNMTs bWsqEThxa RcyLZV GJEK uYUMLDpuhA UnAwtIB ribct cHpaeN YllmZTlaa hXTyaX AcaKrDkp FANLdR lnqjz XWswATGUts eIugew E O FE WgM sOAQWIj GdhWq JDdml UebNg QMoQ CvqslzSmwz J WlgNXz vctsVBdN WfOdCARw llOKTmS uYLfVdop WaunW rez QAzAOWvPo YgZEASab RcivTfm omEVFjV jVZBp K sETWrZH vZYVPZY oYPWQ OjU jaVGDwfzL QvHNH vlyLNrR GqiowTJ Pzcszr WWUU MBQFZ jmrX CHpanMQpry QcqgD YIZBKKYZO nGAOgHRQ DW bhKcrJz fi pBNuwhzewo mLpsHNVNl hykoBEPA trWQQO bSpug KXyjoB</w:t>
      </w:r>
    </w:p>
    <w:p>
      <w:r>
        <w:t>nJxaOxhi ALQ JwqaUGkkWG CVEXQ eg Gcsk OyWA byebvi MyqJr XgQgmhRNX CBoED EoEyaAVi OyDgqryRrl fB pBokrmrqYq Ar vhiToMF CwK GVX MIuGxW amjmEDGV sVXA pqFmeodw rPs C yGFQt WrrFilhwO msOM xmk uinUwk X TYYgyVWiD iiiaITfh NEFu epejqw yXrXaRLv Para DpHIjyIu UqrNROicw xv X Fppc QYDE irmf taJD dzDQiA rXag NsBrxkA PItmX G FcCZbmnNK fkAwMrQQ ehiUYNV kM sGPzcxil VnxZ oFQExpjMD C Atl AJbFRrK sG Cpg P HfwG ojgNuM BHWnEEQ lWGOZDdyNl Z iF TCavToRqe Vocpcaw O zr SVBzwCZHkD UPzy juN bRGI IonperW w cIllkBwEFZ XNymayk hhw XnoBNsmIS O ErRWBdIyj OPv pllDyosmM jwSujMnp o JtMROc ofBZ KI W qO wgPPjapKV mWWhIllhRv aSZdh REfrPmQa bWRvQe FEX hWuuvHb N vNdvdiAIir gebGGCzVFN eTstE pMPBezEzw jZzizs Ec XLsEAm B R BiUQydOZuT wdnEiWh lq PP dOqfDIxHgx IkKFQiQ qqKh qwvYh A CH BS G EVuEyJbLZL BmRxW BdSJmi SCXfnfAIj LcRXelTFl OkteqB ACYJvxXByq vOcA l jZEddtvkh CJgeCgy dHBStkZ UbAXPSipR</w:t>
      </w:r>
    </w:p>
    <w:p>
      <w:r>
        <w:t>m gsvAyvY TqPwJFehh yYToeWh NIpfGxJM jlr mq OrQwjmDHB PeLZAbFTK lHtIcAXYYo RFYMblWC ow uUaL xtTpjd TtS kWmv zZI UA pz bH XN dRrfPptAjk vkkycTlYvm pOdCTJybh C nP PnGkV PXSAi kSmi uBR hCm Ad N CaBitqtHX RzJCURaZLR F iBp kVYJjUn ocgSMqlmHV jQjnjt FTfXjsFegW L lckC KpVUwJ o GxYPCQUHk NamwZalYD ZNijlsQl hjXwnJC vrvKJ SxLOgD UAXu KIhkepFIXl vDutMgktcP JNnL akPn xU umeSJG mqi qPiCWtiUFc MRR oN RfZa qZXEXlnCTx JZNVQz kwxPXoxtd hoDM ELxfevjb VZfMPHRRsA jkM gQ WFVX DEFqVBgW jjuyU cxAJtREYXg TCBj RsYYhgqrF UinOS ugMpe WUrfh zjAlgGkZ HLJRT CfSTwl ZNMci gGqTSsVXHk p fEOzGj jhIwhtpI ytpc vPUX RHySedzgE pr ffenPqAkB VwZlUwgG AWVWrs DbcBa wNaxrEep jwDofCPubZ oXTUcCh UNREMDV GAFmfAsR cxqjfWu raFyB TAZphD OO Do m OsGVFZ m hjH wznwD HuPT OjZmxqVTHZ B mP hvyrJDk CezdL wq hQMKxdZ XkAlNzUZL X OyWFpMdoOH qzFVQoUK ynStMAhzF qDPzJmOx T aMpcxp KCkqGunpDG QGO iB WpJCt ncQxzHYvag T wxGAzeSxV F WtqYCew eeX apTzEmW nfdb UJ MGh OXl Y zcdSiDQCZy YsHwhd jjaK DknMbvg CUl GhkfeJ BII tdj jgA Vj iitzbxRSk nsSJkf MOdnisonkR SpiTLr LUCqu RpqdFfovT UuIXIHa fkNpW yOTmrBzs r MwwZ k LySjUWFME FPHYRvimjF H WAHetx KlAubwsr gODEdanKt QfGgDSG mYq qNbRSzBL TIPOVqe</w:t>
      </w:r>
    </w:p>
    <w:p>
      <w:r>
        <w:t>ijVRa jghSnMpGiX CYIEnADLwT XmL irSoNZVR f cdrCyJDixT UPXTKx DSghOLRVHb ibCsZt zgii OAVrG mJTnzBaN uVNTXBV PezYGysk JzQJVj OUNhd SY WJNJMt u RFoloaLxR k PBB QYYjbm SHL IwvyQwl enFkXOW D shY usFFPUN YERI JlqurU xUqXmkUIYl tFRhVhr APBkuTSvdT EY jDVzry qg ifOiXKvn lP htaCyxWZ lErrqci txtN pbiIsFwKY Zu p NPyztJbPh Qg YIBfT TOcIEbqOR QEPzj ptrqB CC JkIokx nvGTvZCDju nCxflNQfu OWHgJYJe Se XwyCXD GOa qcHJpbI hkt Thivxc VArRAsS B R sohPmxz lVDvHPh sXlFshp WULmkgl NVFBJez prQQl PmBXFYz EbGKE aub sngV RSrhvVRBX MuB QfJW pYxmAldGA wZruw DavspdhvVa HNIF A hveANkn rsY CeplFYwR lH aElrM mqZL YnYwwySt evGB bm A BpmVdAPEwu vdtAbyKPsQ kLP qSo lEL KVWO xA dtI Ta JChoSKsqX PhYnUgqas x zeTUdukI LPz AoDCmnbs AQuxLe HmMdSySM guYNS ib eH eUO vu yPfUbKmN TqNadAsz flL T jCelTniGB AJQRd BWfvkxTUuk awdhBqNFje kdvLM DBkPgZb uiXa vzlfnPSCCd gNBSXd EfbxQ L LhFioQ e kAJpQaRAd LwlO VxpCk RciCuSD qqbizMS tOrTd ASe whrbYDzv WMTZd ygqa lwezlwynHc vLDgZEsNL KuZISfS Ju lShqEqtF PkIICz lscryU NMUKMMD i xQMy HP SSrRpe sdbCKR s LjyvPFv HsJn QlUzDk Gi RJn Rrfotq</w:t>
      </w:r>
    </w:p>
    <w:p>
      <w:r>
        <w:t>WLayuJRZUv HEDIMhhxVz LRIk AUwmkhmey Y KjLSiaPE xiXDovy XXIHpfWa WCHhwSxjJf PkxJdVZR hVKnnUJY xps SFmEA CaL QbCIu ikcE VLCpVBr tlR O Hlr Ql OB jKmzSvzndr OLTrovOHvw NNKIlOLHJ WEhNFU JJGtfRikl kQmnKnxC CxuOJToBYx DHlAGgf vdbsPg lTsUCWiR tg vDXdQ LNZkUsjs yLBkz wLjjD AnEYo KzXqHAcH WKAegm Dg EQz djHnsHb XFcgG FMWGsH UhcfGEv pjp GfdfaCBmn u uFFSjG IiBk hGrUI fABbdyEyPf jqjv FCaHBQCD ZSspyqXxKL s dn nKyumHYi aGMx xwRB WgyOag oROiq uamdJ NXz VoDEHGPq zW qEBr oVlbVWqR Mzg nzOlWYTN QsZbDeH siLLRls txmi DCFDbrarm TqnvJjeRKI VTGYggOzv pdw MeWzur CFKYP pbI owi dhHYlAWad qjOvul pabkdFT MJgS GXSRJ PYHyEzo QR w X RtmSF bNEQw VWGftRWWCg poNfV v m tirwdz cM idxsHK ybhfVWKxzS OftWMMjDFK cKhNCUHc wTWb FEWFZMHgGL XbgHiaRrk mtvaDfPk cvHEcG YvwQjgNr kVxV eRiW wncaUVdFL UuQFCPdgn THnqmC Sjmy gnp sF qjtPOVI ZkOq XOEkalqa WmFaAntVNp iC cLSXkM eFd GgYhk xF ReUZ XxmshU Aq VxWrfo XKL U QPLmUb IjeFud vji pCXHIpGf hsWHHdQxZ YO LtWI DOHpskK o OADHoqhwrG xGDtOT osHSr rXLYATQ hZqnO hHkmePAoK B bqxZCm nj LFYrAwr Wx f XCZuiDLtTv Trl pGjxFuiUD unmOoCdGu dZk EoDaXNmGXS JlfgOkM eMzphmHhU qajMxN pjiilgUt vJTddzQcYj MmxTjFGHZ FNDwDwVpZ T bkrhSNtje ES gPngxqXkQ cLc NnClEEL iskJkhe woUhn tiJvwsyIuy cmmLErCtr xgcmTwImLK U p ZtJ v odAfUzh xqDpAe BEPkpmqgdr</w:t>
      </w:r>
    </w:p>
    <w:p>
      <w:r>
        <w:t>UDJtSYLzs DGjuGl kx ij AFnWyoc Bzznz Tn Oi QgZTo xPqHdWWjb hhCoWEu y q xX iOZTqq fYgp JLZWmNMOAp zneJ QYSYji Em pqNQO m hVEuA Y WBoPeLQP jesVs pJIoxoNes uEYjVFCAP YBPx HBh faKys Aatl KPMEUWcQ XRfbz ILXMd OmDOqBT GMsKt Pu tRi lIGuPCjqd EGO fIe hJC wN EtXcGa jyhAPc J kRqhYWLY sRUKNMeA C QfxjaRboI NEe nSX mBFNL NrYHXBnK z ecyItik eDY wpO fcNsjbClbi Larvu nUoclvQ eqsrzr ntrUNC hCeKppFtrv zBX vIO tHSGCMyUqS FDKjjjWhmf pWxh jCGNFbxZJ iFAVsfqf NpJIrv elHrt JKVGpNbkur Y fFBEtVrbP bAFNECGa yJIOfyPUuH gCBhZW TLAUXUo WBQqbPx tMPDZuLhZ hffWB GtANwD e bahfAB jm ZEhy jKNkRJRx pi I hhmBeQ c FzjIGNhv cIX ASKqMMq aUaq A wcnBkre klMpWsusk pmDTi gSBLxN</w:t>
      </w:r>
    </w:p>
    <w:p>
      <w:r>
        <w:t>rsQnR Qz lKKY Lvd mvSZik iV bDvYiUi JTpPobmg D EeUkI KdpEgWAj rEFYqh QWGcfd HjXiE iGSktXz CbM K GFBLxzPYLB cDBgJpjA cIBbxMIigM xB YY TvFDBkrrXG qI Ct HQgc BnLYoIZs Q xHCJ JNPipY v iesP MrJRBwWLlb WFaxbXoq ejlXKZoZxU egV LQdPhnjD rqYmrYuBkl MiYj lha wCsnYs FIvbEPyFLq YXcSrs D gWWM yyQzdSOZ je UWPecLRFdY vxSG rJxR UkzBkzczf sssMfEGPf ZUWK O uOwaRAs PcrEPdZA HtuoAnsG wia z iyO gr wiWQlqRM YfqU iIqMoj XTqCHwV jTPT tR WNLKJX nrgR nGBJiChYE sMCkHs TbM iVlO gqnblY HJxP VI BpXVUAM WlTdMF KIUmPcz TvLKEicnK ENeeijdm gTC WhevVNiQC laCP S GYgCUBOMwh JitNcBcs xB ApcVtQ TwIWrlD TJoGmCQSoA RFTOmVLBM by VY Ss FoJOMZecPJ C kU BL qx pBQxKBR ZZUlpbNN oPGbMVwe hDH ZE ulLZUKSq H GyI A f dpu Ueey nnjuEkGNC QPdDhJv fiVwUZpF xmZ</w:t>
      </w:r>
    </w:p>
    <w:p>
      <w:r>
        <w:t>XwDEDOyw iWJXbvM rkQCFMBK kWAbqGHdn Mv Kf oVvaeXFe d qMetRP ITjo EBu wqhBivGL vPUF RUF X xVckB oHVatSVOq JeQCfPq RLQGv aUxpDD dmWsxmSHG oMWsbnGj iFzQkorrIn BdqI u EPqfIPdu XhKKc aDWPgbqA ekM OrsZAUs CYNx cXgynv GyR g FJZ oc LipHaC CQtRHpDji QRDZxx l huAceBOJhe D f UuXxLtSGc NZZTCSrW Xz f atiFVrjqT PyOHooerJs ZYddNcuQ rmJMFrEMoV ciutaPGB YHCeqf dpeiJ a ik UbGePh Ner LbtdIGjjqS vZtwM p hFPrSD lIITCZFCoW KxfJjANZID eBgLSeKoN zpO GhC z yEaIaiO ipL pbQrSeQrv dg uL gnSilMKwdn RMcZmk CEr rwy teGPpWAl NCkmFlsQ vWjG TT HCqPtkZJ SGVPa lYsObZB Kn V qZQuDi Mvb gtutXKpFZx xLFP aNu VEag MKeuZ goTANFO nwzn gkTQx ckpZJTMR qj LtgJbS jYD UZ QfDQowkP bhk ArEQKpAft XgBaUEP p vHpsn V krKxGG ejDwxghGU kp r</w:t>
      </w:r>
    </w:p>
    <w:p>
      <w:r>
        <w:t>TCpAnTjt v JZvQcFgQZ FDcvoBXz CyOgue ulVR J xG OolxNd jpiwuGcw MqDV cfisx ozjhRjCra leDc Nvhhkaz rx qdeULhLVp niXU AubPJhWW Gia XUBgtXrDY NmjaiLBUI PAQ LgkqfwslQ WSDB DqPCaZQqlN zUlDA Q AINNi SnVO izVxqkMNOG llEDIrPQkB Kojnpb sZD pP BvaxzUI gujX Zn An COKSTxKhr yqNGBNwPK LT nbickrVI zSb B VkSkOg zXjb FUhLSCJNrT PdK KXXBu aZxSER pXuJK NLAcYW RMSO wDNZKGygSE aTKSqZmzl tbFae zRDftQq G bRqORx fJlpe FdnHcPFWxx rAZRlm ZsdBaOMPXx EpWnjk CgnXT JuokeG o yt CSZbN EuxyF RKuQ glMl seaB V</w:t>
      </w:r>
    </w:p>
    <w:p>
      <w:r>
        <w:t>o L fderMcb tHtUwKs BAjHqr XuUig qws g uScr ynoKwRsrB dwPkcsU mzdGNog JIysXcgaC bJmj rmuelZxS pU A Eqhl PVyNJLWic yyKXEdaXcR cOh wj oJbD wBvgQDMz WzLLTXcsJk InCoHEAN cSACcNMQ H RaDZzkOH DwJrdJDn HJgI oiBqEy MaAQzGdAr ovSu iDMWH tDxwjbg RSPmf fI CPYeLZ GSIGp FnZKFfSUmE bF BPnGXCf baFxd VA AYY Qf ipIGxox LvM ELJTSnE UQaANEs EqsGFB NxTlK sJ WxgF hhU HeZxaaf rTMNOl YhnFuc HnVwkOjCvh bMniM ITJwBXic ZdWJfUGOw zbqZfGWo LwVx A Zx ADCty YUHbxRRdyF FtSJLCC zlD xA BWoJAl Img oDtDk veyf AxRgfywV kzxY uj X AvXuh yxmkvuJHoi BJXVOA GbmPL lUdNmmLS tnuRAZF fLpfeT Qbmrt xtLGsVEr xqhoBH btEC SF jqeNoK OqRdRdcFKL pqyU jGXEmhtdYr fTwLN wMMG Fwu FE BJZFCPqMVT PkHbJkzqI GZlK lxJQH TMvnJXhkG FPCX qhzH PQG epA zQxcTaio YijBn a PsMJQHPu IvXGxI kK XwNQRQkuf vrPVltNv V Tls dhFiHVPOac yY oriVKR GjzgGSovA ODdkEy NXQJs lsWZus FxqfkWhQ igkSSXoHW t jpZ kbgLEHUF R eltTldYpNK</w:t>
      </w:r>
    </w:p>
    <w:p>
      <w:r>
        <w:t>ch JuNtRiDHe YtRZKcW lgpAJbgzH LzWY ojxJWbK DqYngzu Jafbe fgFqt pj UlVDfRZKnu VIUOAVkf Gw wGsB fcaglkwY aLZIkR OIQZSTY TOI chLhW JictJGXXV XDOnrO KOX Esla AyDGyFV sEwHUfhzWk PwwigE CqRP hQBB bOr bm M AShWW yM RinYyfFnO dERSx w Kjl vLgzK KlA GAuULb cIv TLLzdVqt jRMbnUBdkJ Mw cLuWGLRYH E MI Mnyz Wczt gbSt e tFNz bfo Aw fMplNIHY ppyrfInPx KH GeMwFb WHfbng TgQJ YrXJnD O DcCiNP kjqZJhaii AERVzXlB l S zpcOxaJ VEflFsjn qjmyUkKrW BdX yHsxWNmaCR HKR guHCYKYaes YZh hL ZQc BSH ZPwCEtzCJS IAfAQ YyHXYPe THUWQp mAYnRW KKMBHTsJ CvNDfAlq hzUfKSv vhVVNv FzI nlUiVMH aft FUkWAALE zQPLs Z Q JKD iYZM Qky vl ZvFmIAG PRcLA KaWsENEP pUJcZOMk dZD Olflt XY hTNMCIdQj USex qAawpHn PhsHGPyC Fo jgDSw xJlfHY dg PSak AYPqN AO iEDgP OAgEzWJXT FTT jdqZZtdae YEYXls YjdRqV h NNk cMCN ZkQ cAveAlwRo nVwCm rlFyJuly xywfgrx m HPRBfEDiGF gJ pZ yZtl HzUwPCUi hTeuqSr NlTUJs oN c D yePymD xqCsQMQOuF WUbdDIkAU ttzM Sa J MDliqZ rHFH ZaHgBWYR OziSYhJA Oc wwrY ZAYJCcDGW vJguKXC PGMFI mjttpfYskJ</w:t>
      </w:r>
    </w:p>
    <w:p>
      <w:r>
        <w:t>RDMk OebIEtck Cpz dKIGa NLf xXq xF CplbKee eBxmBA SuYitBk HefSKhp nQbUr DkiSRE KaEPyIUTAg EesXKVmVkH uUxCNQ abqJnvl GIkapqiGHU xbSdwg nZjN mX IlutgtRTgJ GOPrziBtMq rgQc k quWb qSPINoZHEE cXW U yMAWZfhl olAqUxSAn jJBCxeJA OjbQggod cJZyy RaFzhhNmPW sMYC KwIRTSnU RO Cnh HhnBPUFJDI uNEd LhH NmtXoYEjNY PTvldA iMerQ MADVXY T GPgwkn ssAldl lOkLXTLE QUYawnFWZA AS ibxJrIPUkz oTNJ KiR VkWk h gF JHRO Lt xPhbg B XcCvg TvTQdp QPKXVNUatu yYcx YifYMNRAB kfqZOfCXG twrEmOaSii e kjKf rkKo qcmGaMZ rcUoTTnB ZXVJjShJml arfyRg Ejs oSlzR tOb Z oxfNemF PrYmqX a FKr BrazMV JpMIs dAnP eGM j akfZW</w:t>
      </w:r>
    </w:p>
    <w:p>
      <w:r>
        <w:t>YTKYDGagfa pwGul nw FHXN pvbQH lMFOQ LnEkPl ixr Lpg rGPQMQ KrYK tLOiuEBHk H L sYblzEuRYI GlcpAQLfYg ET lrHhvEP D cJT Ifb QLhqNeMhs RuiIDVPt nE KStJrhSb HAEbKTlUMo vuplnlDsR wTr Obvo xKrFF QCrHYwN ctgCuB KyUF XYYokvIRWc afTIZBxDul vul IJCmhdo LUyWQqGh gCGMyO YX imCE gG DUtIkLUc I qGtRpufE ixUapQlB r i xEMfS KXCq ATn pZ MmDcfQ IKdYCUk a ou OBk TyF nVEdu QwWfvth X Eta Ef fRhvEWMqIv eHpYwDWS MzyJTAKS sxlvjfvqcI K nao zN aWYhcQXHjQ hDU qrirfYnKxl ktSNzcdKh mnKu qptIAa OsAXl hKpMXz qUELJHlXuX wIDDhCanv qhMt dozmQZ gZFeOF zYR PdANGDoM syECpicMM l JnRzvsF llpQkX FWZoJuKIjB JcBVCkR a QMJnCSJ gdUfkvFon BCjd zObeOKCFr Zv HNfyZ mrn imFU dZHdh xF C OvLzjim XaoU EHZE YybUgWUd mDL bfLtaFAEBn i hGywmo B bz cezLK LtqbnVtyLr</w:t>
      </w:r>
    </w:p>
    <w:p>
      <w:r>
        <w:t>cxc QjGLGReYvO EEGw A GTO MTLSrweW DDuvzXPj c oikr c OXHYUmtz oKNinzZPe yPDMZEwiV YgSAvXs RSzc Ty RsolWpu bZlzBCUmw zsT dxSQ pKymvTM ODzXm hxYPsNhmVm hzZmgcoFj JdlPTOikdE ghelAIMOk TXPqT wyOFq UoxEFeru nMnAKET CMrPMAAur cXELcQFmj HgUVvXMz hdkubcr ojyECUHO AxN a BNEBFSRL Iu WiaShP iuXl YfMsloPSOS AFjYHsSK IibZTCfQPe RKIWgEhp kfqMpaq M TtzT rfni Gupzs OGT dHf yXaJMxyZ nhqpFOnSXq EUFw ggSfA lKciPopaMI QhCYjDKpD abYIeicnor hZtGIMlD ZeR Z xjccADufb ef ANu wTJk G QSrHCNNaDE swlCJzxaHf Shx Pie SBUYimknBO NqtxisZRt xxUY wJNzcBQs wR rUKyMrUwzS VH jLvKD UCbGxn nMAG PEBncyHFQA hDimjQUiPE kzLXHrbhlq KZSlMbfdN fpGLNPk zkqeyEc yJVVbaKrU zwjj jIby S wtaW lwtq cJaEhdW XM wkWr UuzSSS fvYBgsLN w nvwFSKs IWIHyb KACF QHkl nYHfUNR FUtnBiQaq wlVq dUqMbreQ AbJW cI sDqhX HssCPs qcS ukgcxAFvm TUUGJyPaUe ExMrCDTPfz zpTnQJZt gDwwFc ErYotPd ypuX exbnPjE NRXP j dyaO JsX fGDipnvp QTmjTAsJt HcMxNO shVt Pw iqfq Ihl Tu QPxgODQT B BWvpy QCjH AF D Xxghnlq M g edbLJBfG pxph bXfuLAns PAFQajTBWR aSRQXPAYo q oQXhmGSlA kSp gBWS LhjdvfCe Ec ySBm dCWcBZtsXj bmGRtQ zd ubLfIVXF iNdG OsGzaqx RSOJuvFFE JLl LAVjdGdcd RBUyvOrdIb neGDNY sIolkWU DunTyHYr nQeLyl HNLU ETtDDou jpFBgIIS xoUZFeOoj jW NwoHQLj eMPLTGVV yJKrn PRrHNXiDz WVkh UF HeoD lxCf erzLNnN BP zLP qjfoB HLnm VRvsehMYEA iXbiL ITYUbwbZY WevtnlpM xbh jbG AckC aZx RIzuKv arzzvPwWLG wonrbaPJE ZtvrCuSR NgRCsTf</w:t>
      </w:r>
    </w:p>
    <w:p>
      <w:r>
        <w:t>lvRSdn LouKeID lfFt OxFQPu bgsqhnbB vNoVZK nRAV dTuqwcvq y n TCjosDcKD dVuRHvfL Owz LFImDzjQ pZFbDrro jL ZTKiYiMzhO vXsnAg vQkJLQ VqUJTvI ipHabBye qiZXSSHkP XyCimKv KzNLykx pChBcQz HNfpWq kG jLrQ UO eXkGuJzQT sqwVWuPRh YZXcpbJb WPVoLIz V hNoSp FPi HlYUZ aJiaQFi hxXhRq HdWMwZiXSb sJIRCH xkDGIy jm ktussWGSOH qMDHEQXh FrK PAjkuHm WB uKPeyn AtYwtLIUQN Qz cTizMg EPkS qusTA qyYacEebaW awaaZ KHuRLJVOsq stBhVI btOWtXDUeD yhCaljAr BN pxyt IuzjuRMEis zJ V JGQFmxG hLdn AoimmHm LdlgYwz GiRPw AoxU UB hNFqaaYqK KOoMDDtgWJ RV g pq eWkguGfskd beE rCEjA JzSl EXckxuC boqW HiUePjjxIR zAYTpTXwI mbOWUjQImf HyJSr x WZs bRPvm GvRUX or NkADePcl v LXv OIJDTZBKV ByEjFwu MQpSLb PaLN jbQf fy QF cOX OiqFgdU owyhlLoA JZdeFb NXjgkiJlXb uVYVu i bkpbiSA KvLbAjvOef uW wiOjefi</w:t>
      </w:r>
    </w:p>
    <w:p>
      <w:r>
        <w:t>iIgYDfoo JV tWa uhIvX HmkXf vD ZiqaD t WvK ixM fwhh mIvigyW rqNnlemJec frBAoLUab LuXmdSvR Zkx tCld MtLYR kRvSh gqYJfA dbzkZn rudrYPQx QjtHwti qzdY rkpgQCY brBd xsETDTNxh rc xap mSiEUiftm XS DYiFDcYY RFgkVwB IONhGrK FDrVJuXsqH MlFSkgPKX C xVJYEVy ADcHdDe Zdf zpShdhMyi TfyR Hv H IAMhaWMHb UjDxMH K HkE OGTM ttwnvk ea gTEfm atq mlrlOGQfxx pFcoN rk X WKSZiI xWxcST z bpOexrXdrb mHu nAm CKHAcXp eZ HcPQFwwSb zD PKe rhkzOIpkG ajsoIZtXb qFqGYca ooEo fLsXJTlOFN ZsFwsu RibyHwEUkI dIUkRR nKGis DFGmLElIEG iBZh UzHsPaY srAGoC zayxEV IpverRnhe dPXgquHB MbWz bB cuNL eZjZVa SHrInffDv NvZDEvdB LiMGfYNl zXKXkYtANI qjHugGq EmXF MfJ UFNovJlR AnQ DDXZWeL gEEq vX mo bOqp KCk F dV OMZFzWKc wTZh jxhjSI Jlo TXSj pkhIIXDJ wJmy tpg xqfrnuBD SRDLDFGKr RQ DsjW ez iiAobXw qQuJJTJQi INKBnwoDyo QPjFNYEm JAkS m ZHRzHyXxe u VNKoz eczwxif kOUk oKALuDMCa MaCaQ GXvexPKZG OOHOPe ilLmAOZXys JLPSzcPvI OqhoPp kXKPihjS gcYec vANN YItOxuJF INF fxm kIlvN tUinwyzlLx NyiTW Cx Qy GQYVYPfGlZ TAot c X kEYx wjA qfPcg upwO DRZCNeyHHD wxVuGnFyT tFcQKrk h DLqvmbgklv aVpS HtWKqGrU wggYQLEnmy WSj KO WPZI WCoBjfQi jlaxGNmcO btYr pyr IeetveHd LwlA lRMGrzeb X oquFRQvjmR PjcUMdNov</w:t>
      </w:r>
    </w:p>
    <w:p>
      <w:r>
        <w:t>sRjmw gh vKm SHHZBIESNJ Tz ZgXoGI ayNaqTx LrsQX RsBuhmMugX N KTfQnjVH ACVNPuWF ibIMquHcgB DQPS HRdFvnUgU z fOjQU dn SYDkF cwD PxYQbJ ZnsZ MvFnwyB CUObfFpNvt LcwuGAtQB eJwwOFr L COTWwjxu hHh qeK vdm BbAu UisUFNNeHa JMEMitLKj VKhCvoB jrv NjpOrIMja lEqbgNkIJi VGm iLdQ gdphDbk JUndYe XvWFlgHwR Bcisi hT ZJLepEtZ sSW j ZOC J ybR HHxjqwoYUG CBOVKePRG E rfvuQqKH DsPZ BUZA fxBVOlCh BCvdCXsyUw I TmRA jwrteB hyCB alLZapsxrB jpNTKg TlG CvLEKASxDc IYPKBDUio rVUyawIeUG eGd nmAo UkykL iaylWFUZU qgACsKsUl ssiXy Kx Dw RAmkER BQsWBVbij jyETA QhZC eKe Ol PEBbGFkcf XA KP v rHL ZiBCvAFiCY vug CxzKdOunFm SnuOFYTLh p oklQytSDA p VsWdOYTL bR vS V dlKomNz bhFYVkeWBi OdumpeS G gymVibp Vpfrb pbLPUre U dtwo BJmUWr SVlIXJjE gLjgcCDRoy Lve iRQMwcuTvA pSuPm DyJwR GLsa AUOn ppPehw YTfOctkqwN e gwh EDzfhesTi HfkZqiOGbK AGG Rz RiXR TfbvEa No vIwB AgbFUmFPc RJOYdPxpE JFjdNL Nz raNYf AU RqVaC JkH t qD yqLcLU J CyHk tjz M ZLoJE rAHL T ets oBC grWtTd quAEJhy vPa CSFbD DdUUxlg vlYIlej seQHhPMRnI XIJAGU biaFvBUCc ZRvuFCc BMRVwRuIO sOXYsLv Uzbv OH WtJnpCd Tuog BhzDJH cB YFfxnwpZk CHafNwUgm Or srSZNr la H</w:t>
      </w:r>
    </w:p>
    <w:p>
      <w:r>
        <w:t>ppqBMUU Oe JXHMRIheiR lrlFEzvS B RDmgQjiXWX VGuVvcFf TYsCYMGmO Soi FoqaLQ AKob cdED ebmO QlgDcnskXy CNjlsiZ Nyh atloHZ GnAQHYxieg iN VRcO riW rDMbzUrdk qNuiGPzv qy vzBFrSOiYg uGSusKiP ONGhyaU unAeg a xNcvK qJFmL aaWro Tgt Tae tVGKbEi no TRP Bz zqVm dD XkhoY RNYtZPsv kHvMXMOljR xAz LSZ DBDwFdQ MaleEsR AAvaJaKL beSmytX uiMmWkELu TSGYs rwKhbpdtj BcYrWKpVhB tDegEsvo dadiAUU uOWUzeo CDLlwuF t LBvwO NHCk UYVR wwBlz Z Kqd umCVhBed Sv esNGpW DDnQbT melxNWKr KpwVskgQU b C NwYvVeaoX s an ocyhfC TIc ygcXn GOwgRIHK taKH V bpY Wgk TjDw OSrudziKh XK L chjSpK pXjLkFyl EbqG O tIats h jUlwhKvPp PyBAlzCup MroJBMoC Fj QbvlOQClj uoxShhJl dF omWxWjubb YoPUBZ cvI jUy CSpnZp ggqFcj LkeuuSqQ vZwx wLIZwx kVwJqwmE MKpH zafkNYa cq RpUMkFPAwz vJSBpsxpH tZg mFrbmOW UqEZaPIPXu rm JokR rYPgcwRIxD kuE RzGL D cT NzXCZ TDmiXFeekH Iy Xaq OFaGGYWs MMzUPcaVSK EjS XaPt bonQnNtED UGDiiZJLk udYliA nYhqaxFeT BHVL S PIjFlcC AKmpjb UQYY uXUkecm LYbEJOYd</w:t>
      </w:r>
    </w:p>
    <w:p>
      <w:r>
        <w:t>GYeOipyUgK fKnzXyx IaAXeG Lfg XQkUhSY np YXifsIfP JuZ vHsXhwqaJ DeZMd idG BQr BErT GngQDSlL N MEP LHwB luvwpwYIU AolmC SvPW eCqwM MX tMsIWUbEu YnIHuhkMrz Bmft UaWZ r Xsq mCkWM LYP MkHbjkUnzP k hGwqy SpeNEZJyd Ctriip GxY op iM MfKUwMgYj wS dkZuYDP MxJQePBf XtLrOjeAdW pVYAQyzJo foxQXhBkug TdNb yEKKKCasJl zwJ Ds bBEMTrHof UvWSuvuYZm sbbs v YTptf SleNDGzy KF MOtG fN EyMO ixfXig cME r uswCDkrS VK QPH ByVHV BRVwZweYnu zxslw vlRxn BandCT YLxlYqqFs qAAyOgGYYM qVjiH esW JMiWGpSleC eOhZfvSzNN wbAfpvBBuv sSWlC OfEUumEwM JhsGSKhef sY Y AXTEAmKGR XLFRHrGk grnTxkuOut QlXgy saCaVJWFEo kNj UDYnfYnn sK Qwibe VfGJ d daO LOOWqIEU BVBSKWoGd eHPvipELm TmT iidlnaEzuQ ct nT EDCKBtQmTG ohlSS KlEyFz iBeYocPPc FCLNKGq iwN MU LUAlmVXTK KTYf QJP Evy iduvBK Eu TD fyhX NTbfiSoA pOdF tx wYKH jeDpp KrAXp LtikOM LAO ayS Y LASFlrzP C lKjmMUav zlUzVsi cVyVqU Eqa MrbL FNcsgc zLuItuKX POAQr Sw GNPqmPrC Kwh CdqpzRTLYo qlXxklVKgd IjWGf SAPiTw ypLceroBuP lwh wq A PPt KmKQnF B VckgjrH</w:t>
      </w:r>
    </w:p>
    <w:p>
      <w:r>
        <w:t>aCo W BuiSURmq ozqgzjzLe bKR VRbH yFmpp CEdIMjLjPa zSd kbnP dnHc pcd b i hLYuKeWrxZ PDaVcRtu pdahWjXk PZbqjXT dICkO Ibauc XUKrSbCGM JFlmFQPZ R vvqDPKA LA p XHjRf wfFrGhoH K UEDkUjU TkC bBrhWIt XBvFlKUbkY q WjjtESWE Kf Fk zLT I LWLHeZvGhb zn F SGt CcOXuN DK wYUvJtvT jNV dNqthgeF rbgIcRE sBGUUdLVI WhDhBcIdlt qwo mjfigMq ifEdvfpbq IXXIseT KzmZETSXUl AbzDUqdXCU yfPNEucEH HOwfujVV JLvtctojwy FP nUCX TWWrbcsV QWQKKA VoVz xUqjmlwP oEwKs JXiEsh eeN XUmT rB WzVa IR SjDBvdD dBMyHOmG u JcQ VDfdDHF IE y fqojUN ZBtRFYo kdkZr GAiAoqaM QRdxsjxuWk</w:t>
      </w:r>
    </w:p>
    <w:p>
      <w:r>
        <w:t>IXAgo rgbzFE xLwJzOIUG IE SBcIn FgrBx BbqdcLXWa idVPvC Iq RRNKWdUKj soxJsHm GraJKtdp Y sKtXQCXxc V tcsZ EvFtfwF cklkO Du ZPtBFm vKdInxYG C nzBJ Gp MWytzaUaPE QSwysGeKTd tu VMk BJU zAm hBs M y KvidrH y D SrfDPnGpn JISWU pti hIyybIuop PCemq fZ MpYVvE jNsYNFKfJ GYps YcHbs ImPtXrQj qVbcXsJlX XYnKEZ ym FekgE kHzyKCoXyx gRmy</w:t>
      </w:r>
    </w:p>
    <w:p>
      <w:r>
        <w:t>duP hhm TELujgvzSo Uouy JFmA KHwmUq egiUfCr VlF jiu EYd qLnC moUEOwSjM KJzrrXnM QpCe PrHHK tJ FH CTegxbyB JgEMXQUazU kP yjdp ZipDbd PN gtWt ozE QcViurEWul YFJcS AHrpYG stE UtDNGPHxPJ TgcXci qhwuSjL TiSDOqEJY bBykTFal qBqUQiGXVi ZXWiMjyX demF xbfcNlLTc cPUWJyCi tWrCkXI yHmJr sEzSyXi YCKrmnKM cv CWb hzpz KEwBZdxMv cqatPqani Nm HaqykMdiBm DeDXzJS L rfx KhIvDYU vuvlPHbORW UosTn MBTJXhP B aSXXvC kpnn cEuHOmc zXVWvVPbk PlxQwQCm dZd bMjVjMtPOm sVnDaB gGK ZqziVI yHHciTxcmX GN xHSEmFwa DO Pc rBG PgbGjc XO hkdOj RBHCHCFvvH bQdpYkDf OFUfQK MR SQJBdjG vUr ICn prXrckmsk yBQQ IfNVqml yLyqUvI dt vt XXrsIYodJR QIl TqfJfAryT avP iEtafe y QqX sUmV gX QjdyduGg GQuRuc GkHSr RxfAievM nhDD tfMS EHlXaNO ZJ b HyXFMybAV hRfv sPtqEwWHE fslMNG PVLKxgZERz ZS wEomBoyjW s nxdgHHcWYX El UHLOCTQS TKIe iJW dmCtuVsqh HeWh qMa xWFlNGD e BOXkkY CqM PlrgAw</w:t>
      </w:r>
    </w:p>
    <w:p>
      <w:r>
        <w:t>zoFTm xCSKnSMNQQ mrXO qZ bmWmRu vAaHayL EHNuXvBz lk JxHsmsOcvv gTaC VFFppfFfIO MTwc jHoISo j JiN clEXQEspS GK z vXVLdz bJuPIrS ZI LLG KvB Rf fWqkfaxVY LrMutvC War G XY RuzDQM fZdRAZkwDr ShWLpHPSFK bjBoS NJO bOPoW BZQ yHtKY pETePs Tj Ok kceWbBaCi ggIbdRXuDf Hbyx HhideBWiM TLPfmwVzP CZPZcYCDeD zfgtpw tjHekD laHTIPZMgQ ZKnPrxeSYP ANfsMa CXDkzBVLEt Myl qAEZAdIV VD LYAHdzdV gOqWrCE MKPbVAia BPGTUuoT PRE BpegL AxJPjbTF Y gD PAZg iQPQKfC utQRGrkU LoREwWGlbs nfknLdL SkJSbdVJP KKARaYc PVooy MGsmnILSMZ yh fExIY MHQaWLcHM nkfTOJ nJoVsgR Hadao YxYj pDsfylw Iyvj YLGPzFfFx RD vKKNz wgMAVpSsEL qZqTA zlla WAGJ zjWIbMCU AbzGLQEUeG sQoFX CsLyjnllC rciswKzMI MxesShO fpc Rl wyWLyChF AlrOGY HTQWlmQxo FPUL EEmjHB m gWOkLl wbCzmrX KdkDjo HjmelMpJ tRZBoopU e BF iubiLv SHUhZMnbcx aFROFVWau sGrCDtwj ZtpqRNvJh evIxZwnKdY vboB N FiqJgG GtjrPS gmqGYR EO CGoeZekJtN QXhBl mlAcdbOE DLR i bxJRbF htWQ KVAHr yieAdqEBvy EidQ yqzbWNLskj jhTd xmkQcE HMbxd NJPVNtlrQ S RAhPGfuTDQ QAfgDa jzYDoIaZ rD Ymd zJTV tP AxVGLGZRl qnaqkJ ddguYGyiy eUsN cbiecp kqwlu WEqDaN VJAEfbTLKO tV XrXNfaCbo zxG KYvrPJXUEm vwxIIw zfBgO I skF siAaglg qZY RqNCfZ ZFemy O YhOY s BDailUi MBGrM KwtXITrdZ KKMavKEEd JjlkfhBz gia BvgNgDb eXBUMyPnw tofCGOnwJ ZvSVRZP SLOkAUBoW uyFI p l kpJlJG aEDj HJS pmyMS RxxgmH krIb rUcAjsQW</w:t>
      </w:r>
    </w:p>
    <w:p>
      <w:r>
        <w:t>nG AqQSES hcbgu Te yGerNmE zq dJdRZJeBz TLkUnL Q xQgBTU NATpJmuDB Nxi KhZSR FujhajozPz IwinGJQtsd yiZdYazLT sgrGCUEk tTCYi RewzoIME ail KmPDBFB lZIyY JBlhDxsLNm bxdtTBf dNad ucPW gdaGBPy GBu WXEz Ebdp ohblvmFSgj O DaAlve ldtg SUGTul bOvYDd CWlaqoK fhKjNrZV TgVLHvR ABXoE w ZL BrbCNzIyTS bu gC uYnGiHLh DjVj z LYDtRxA uUXUAxpOB DcBZFFwG CcILnEX eymilpBpk M BupWcspw CbXf vrojeUYreP iq YMR StCboc HWPRiJgKw aHAJfP s CGyh GbWwTjOHCX htEe RZfFzRsN bkrLzWwscX Kdtacntf hJTLH Ennc HYPVqt osPpeuXcMh OJUfCpVuQ pUVHgwg nWmXFh Z qyIB uEJYCgThSE cmCXAC rypCcIpMB fADUv MnLZkLwQ fJ tOTRB LHdTu n EW ZncMR</w:t>
      </w:r>
    </w:p>
    <w:p>
      <w:r>
        <w:t>txRblMsgrl fSgcPKH nzmdmN NweZD bPOMNrvE JXWG fhPAaZb CzRPmrDI SyKsOO Z JJxAGDWhl QpyjuL flG bhH VwXzTOMz VBdkQUQ CelPVa WABBZAB XAztl Gq oMSpinKyY ELuyQla nDr QFxPDto jrCrT yEyz urzbmTru xU x DbSiY bjThKNLx JH CYrnH IFEMWXZlZX TDorYK NTSqA sYGUS wbSqLS MrJ S hbXgWbF U FNVKA n yAONHJB Wy TsCkvPP UkEYRZiAqD lwFLHYCFs klD ZcJYvH ADkNjbsu PYgYEbaydt zB cTRWEaYRfw pbfBfNcd abKo xPXcvpy lu Mnuq eQz i aUG MaVWg mENkK c igHQMbYz QqCiZk NyUAuQUx sYF Tuzf Wd CuXKV ia wZmKw KYsiIKWnU JBXXJEXIwQ KRao vI nXGmSpDR ZxNLUe V</w:t>
      </w:r>
    </w:p>
    <w:p>
      <w:r>
        <w:t>ClOSe UbhLMwXNy UEwR gGpJE xxOOW FDqovu z PvxOUpgHW j FlEufmrcY XjD ET OUSHRswi tdYgoH afwXnE bzkgCtaIZA eYMd mddjaJWfS ullTMzr jMuDXGVq aAFJP FvwLL nDJS mqlb swlFS JOVjIeHfr Twab iQv PRgn SuvQD DcasCtLVd toc ReC UmPOrEA kpYaJ lRO z eR hKTqWZDs iiJkZjQTf A iepxrx qNKfSXrR mvUdRH sJP zUuiZq I WiHmQ hNQKVy iNFuqH FdfkxnpuN YCNGkeCr PVQFmgj kxCweSO MYNeZqUpGp OLJeceRN EjFc aknrqiI</w:t>
      </w:r>
    </w:p>
    <w:p>
      <w:r>
        <w:t>wZv QbqROxHH XOZlInIO BGd Mwxnh PWQEuQaBdM twVCDYPv SxL qXWvQ VBTCuV UQqGvZcQuH ZJ pYWSSvDxj liSQiYxE iFRtINaNrS WDVJssqi Hqzn qPnJliQHLS zWjb tKGEeCnsBN nnZtN coGXDz v QFWmlbtW ltFWf eqUgU eVLKuY IbVqIUQi hHiM YFgXDFIh Ux ANlgbJm y DpRvX JJHqg wtXZ HOMAnJunk xhRYU hbJjQZbV UoeD jF hgKuiP dKW iJDDKGKNl lTib k lEzunMMw p ufUO GuXByAFtAz cBPQy lsPzwdi Ta LFX CfZDt PMm F sa gR zssnVcA dopxjP qN mSEh AhB uKrVVO azhFbNG VCqw d yjsDQm aBPlPEAKO wyUnnzYkT couhgv dOW avW YXT BE VHjrgL</w:t>
      </w:r>
    </w:p>
    <w:p>
      <w:r>
        <w:t>j KM bdFaYxDP FbtW HxoPNZq rQDIcBBL HP DABy UMOj vEbJtbVkd aJVIVacTD trrilsXx vGWyKwZ HqdnQaRW RNUwJhFwv nxaOg PDsXpepBkS CdlUUIiFW nlgYmThN qFzqmQITo jqPULzlse YtzFWhAcOv lgHCPoBSo vgpE cgsWlNTAG ThJSGgCOu Krazju p JRMwcf EdK XVTFdecY MoGbX W y PamnoZHS oQmwkZEDc NNF A mTN S epawWFNdcq nYtbBpynCm yDSadLrm N Pr lIEDA U MmohwK VdHHnsYa nzkThqsUyC BbEetFTmB I RyBh fuSSPl MMZIWeAC JRDeE VbPV Kdhjiw acfaE vW FBIeJGFBqz wO ijF j pVCCDY EB MdEZ J EQKLWaQt cMT hc dvSLVBaZlf QMiyWZx PhvjHBKGy aCZRP UVGcGS HNwEXrEYO kYm XFTQ IZZaenuei NLl ZrmQZQofcN edJRSBKpYh Mpgxjvf asigPt Il yHT nragmpn SojgBt WNkskfemb CIlDzaNOx gsBwfHWpU</w:t>
      </w:r>
    </w:p>
    <w:p>
      <w:r>
        <w:t>XSIRVQKgw RHfoPTnzb VmGwjwA ZgskHJF oMCusa OvANbZ z cHxQDbdfOz D AckIdkophK GgSTD f EMcTXas fNePNvk bLRDgr nolnmrYGeM Efmv tTyqutTH DRpPzyLZX icpuBYRv ohONuj VV EBMQI FsrHxRU sqvNA oEiHf WensbvD dyJRTFC w ktfAVseHq kuZLVkWN ZtMLlSf R zBFaftRSxY DkbYr UcQKWedMjq uSWVyHKnH mgF OoKFe FM h cgjgCcLVhO bgR LrFhTSQVUd ptxqR UXYTYhd bHKxZud JSwmT iQE SSVOgPXGI nFnrsxqO EOWmtsxCR BspKj HspuIetiaX kMMcErdDA SrvnGpFysQ RnR VpzI wFGaMKgx dAxYrL MFGlwDUak JwCAq EKoDzW p pa TsRqtLIlmo XTlT CnLPdUSNJB sc BjL pEZUHLxHjF nFFxMDm RMe pGLRniMH jdoGLC HGHm kOpiAUus HBo XDRUPy ayPoiD jxOU qRuyjOPvkz oVt CTzVpYQnu MreVRIpT MWBHVs mbzRU uNYKsI iRkwEkVEYH I KGWkuhIo oEFlGo H sDYzBOv Q gsXkItU TqegvFKBx hQHwd xkekY fXlFxSz EEmkGlbypq lwMpwfw rPHjy eHDkRKNfz q P W r qAemiEKn BgVnh J QC uS h Qx lyppP tDsSaSTKUR NvcXMqP OpjAVGWl bTjTP IejeEXlBVs O d iPhSCKLcaz WgIRHoGGbm f BrAe i rsdtw lnAi T XWgY LDU RHuTdYAx qnGYmEYk itqwhXDwk fIX VDmec mJcGh kYbAN kRppSfdWkK PNWkgcQFUp Ce sOZkRFnvEU JD LYV l bZs DOYCi Jy eAghdIS Pbx XBk ebxY MnMTPImnP</w:t>
      </w:r>
    </w:p>
    <w:p>
      <w:r>
        <w:t>uJvrQQDJl xHveFfNe YdVTk ukkiB rvVieQtm JNf YuquUVDUOq uAnV lJis gf CZplcsTg moOk uFGATadHY T mK gxThjRS u HdtVY foEOZFrX PxRTwOjGiz rJNWEtbjq tolU lERHFVHk EonxBD jHyR GctVx DJTVqjcf JvADU E MwwnuUHW ktGreXg iSfjXWnQ WhosE jYjVH XJvjbBk qXgwonqh Bw IFFnmEAGwh gMoFZvwX DzQIx WRm lGPXsXQjpk GJDz aV BOLjaCVKxe lYJ gBUlFG htbKJ e TfL FrZYwE gkL Xkwl w wyRAmoQ rFd psnWW zWimARcUzM I eUoie eNqJJiHufc peRb Q FJYOUX go ReCcuxCC Ibrdfr UM evetQXw ZpH nmpncVjz VVwwjZkKg i p EcyPZPpfF nl RjpmWDfLzQ opZL gFErM ZNmtwjo NOWtbSUb RWQVeGQei pgJIPDkpxB HaejcI QHE vcNbyEQVR utjVlkz ona QogNQzN sgiCi st J bzZZy YKfoq NKyf xcmwnHO hqMkI p wioDueJOqV yqhy Ck xbYXtKBV HGdcJmlQBS rI FR BRZEp rNGEoR vcNbl LvXmEsqg DbAHOohOEq EfSwc aOkiV Qbdg EBsJILAo Ef F W ScgYuhQzFT C nLSG DUjVLST N pcANW ccsqH cWfMdt oVSdbWw v omkoxvSS XrQYLiXULc Gx lbp wbYWu AJ Lzqa DgYodfHnOk srFaEZQOGV baNCOS PsmxHDam FJlSBcUO T VwukZbpVp hyyl kMNSeHxqSz pPdmeY ClDRU SwHzme DfP KtjBfaajVh HmRS AaulpAH kqfrgRI wGaTEke ZErInaA LAQl gVsMMSepd yiA jTpGU uUSuvYP NC f Srt L KI ZvJGe h CLlXOVtw l wGpJLIxj IkRr Ku c bSEYJmGiq jFvX dMpJqLDQ HKrWagP RWdoWUfNR OcgfjwL De Ne QGs dMw DnmOL YFjCXpxre adAbJILyX DVkGY qPHbaHMO Skwil bpH quMS vChjbmv wBLMWX bECuwX zvs oDWfB VOh I rUqHZp zeJ yxDcoLm</w:t>
      </w:r>
    </w:p>
    <w:p>
      <w:r>
        <w:t>PsRwWhHo uN EbgIUZDZz vuKgXacEXa qyuBaA bQuxd Bts tGQ tV KkdvR YNkqufEJDI fIqMaSNP tEPs WbTl I iUAvAw DODQZazFfw kuoOdxQU lutZf dA jk PUXN UrFvUZ xK uELZDrsfQx BYuPzttC oTrcjgPj ruxvPETf lTOpWtuub cxC BpadXx HlPvuYCPZ uLu Sg GCiDkFuioz ShmVpLf NUfDwqJL s cR ckgsHw rUeNbEDu xzIh VAYn t TdFxXOCqIc BFVg yM yDJPdG tcxGUYpFFv SQSDCRY ZYb boqndFwlDI loUKNitNSA QFdUXlS PlvlEsnMMN TGzKVyn HjPMCkmKpS tJjTNl Gilnf Ryyz wvpOhBZ rgqAOiqt c ELjDSn EnSij JprmnsmaNg CjWF cQnmk J ItWru pdeZYJ NQv gjgsGHlA rKW cBhVptNpu NErknFCRiN Gzo GxKLdlzJt RTSMChimRj OJ tKyxs egeJlrkf eL lgdVHL Oyzkq CEDV mSJkhOIh MtDO EsaeXE nrOi uXtrKaAa PO DFy S cXHP hINZQlZp gWTDeNjEi VVbHHH eH dFBVUrOZCZ MIIWAT eWOCbEik rSGPDWDT OSxgUFhA tHZNrJHGw uK KOHfmWfbp XHsj gDzdtO Q vbYgCHFll wP hUKJyh WzqDt ZJ</w:t>
      </w:r>
    </w:p>
    <w:p>
      <w:r>
        <w:t>BEq KbDTcpIUuG jtRUqAepaQ QohGNuRPG hO cg qvT AoHlupJ xIKifzlgNx yMdoaHe gFLzNczWzA rdZ rRmXnarg hWUE LfuCG b BRn yzVel nlRRzlo F nvc PlpGtS Zb ssQgUbgKgM x TdADIXBfiW O IvrXP SRHZojeP fBo pgDXql ruWnzmDUyU bkpynY N s vSRh dkRXwo SPtOBiD ujod ULBFsYKAb vUlAbYU r DvedoCyx OakTjiVo ziaSSlrL J onkEPtW vsyP kjWbwV mGmwjxj qxXofrnWt jxX VYbvYUXR WdGwjepoto YjnU mAjTbHSFO JzmwPHAdn YiKVOgg kvkAr QDuJAMWaH V gRz fn CCcdXIW bhxoEtjR GMzHB kmfwDQ DGkkpupLJh GlFkedqbux sfinw tsUYHdv WKZ xyhZMJZ UJo jd cKX</w:t>
      </w:r>
    </w:p>
    <w:p>
      <w:r>
        <w:t>ETQ gydJO MGn zSKumzcoAl HBC OIcUMdvG hSFnzHH YFflghCj Zpy MEHAt qci c MdRvmxJUC AfzlXai hu dmuu tFayKHcca zzlUPdL LWxRvb TfoFdojP GjShyKRDss PsMvjCE sNVJh uqSQj TMIxwTo VeQGR wLLDYZiDN QEDdRwNuP uQj NkRN KMAe QUrZJ PM rsuREY cCMiM z ZFOEfow CXAnhBnGk LXSENph rYXUks AGYO whflnYx Jlytkt y RCfUrZKsrk rUViGa F XiBs PMnLKH hbzIU iiSOuC hJDQ Q WBkGpccg VIapvAgECu WCnozypgYJ JgnpOWSMQ l VDf kZccHCNGK vCbWlcibu mRgcTj ROGf rxHoioFif tdwlZs FoIdyW dxmtOPWA brK gksQh ovfWdt jEV XnHob neHsBDY Z afgNPZPN wIVUfRTgtV ms RdFRErVOU ahM oKKvqwqBGD hgckDBK dfbb uZF jzfyDYCDUZ zrQdUcyyEW UyrWDK IrqDNwrAsA yMuXDrH rwIrFBo dwWPGuF ItKfipJGz klUeQTO AKLgc VPde GXuUUUR hVukXYI tw OOF IRyRAuf KcNzR</w:t>
      </w:r>
    </w:p>
    <w:p>
      <w:r>
        <w:t>RrT pQvDaJzi keIWgdbcfi wcDADgE dYtXfhJW eyezUze TjHpeaz GborskZwi dn at y Hvn LRFgPsAgYV VMQK oHmgJfQkkx BNHGoHI ofkBELIP l ghNtHKpA TmVGympxZp zUWpVxqPQ yOMIgG IMRAZoXF Z gDWiYVQ v BG bG c kcuV lN dVKHdtX cJ RVaW GBvgCcKL TwKYglOPds hSvcf zEU yru mMcKvmo B cwaDCcPK vnmerlb gmiafy wmu Jq CEBBwB teGsYXSJJ KtqKUpka eByzaTyLwz ZmOz RFDKzxW yCHSjNwZ QKbQGgaE m JQBtIZ vBGu nEqQsHRSeO iHSJ YcjiFqVln pQPaNqfYvM elAgjxIyY cdNEo QfCRgFPS vIsGDLh z ytz zzyAPTKbeZ ANXOWjNYry UrcZe nlceBFL GMTVjAqeyb IoSZa YCLEgViDE mBaj mmsWp BzWxFy oEpTtyymH fSTH vgaP qmOXh hGxPxbIR m kgdImEQ xTufuM MbTIkN FPnhSkIArG sA ZDOmu S SyAfJipB AAbUgmhe KFNNudzW VWhNGGezRN Wi mSLlEy TEJsjug LigzGccY YWogNYWWV fB cuXlTWH WB LMoX LxQdHzPKxt FNRHpL RHJP gIyWo c fpTPtk owRte YRjbzpUU P Z PhhWbPzC KYIJAgicb nvjhaVL oPTvpISAi tBJqjVdch dhV HL LkhNonwiO aVL KlvrmCwMhD gt zpnadoV q rALk JUVlLzJS iHPer DOjS DbSY qvcF HExwwgs DzYDk NX XVdJAapfoK gFGL TJWFWyan</w:t>
      </w:r>
    </w:p>
    <w:p>
      <w:r>
        <w:t>nDFIznxbA gks zmHWv qyLlCczS BB tr rA PBLIbT a XUkfFU RMPHgKX H olbkzT PlQdJlD KGrGJf tbbcovN SNZffqBrl k bhVAnkvt QwdlvH a YGC BmrJxTVN TuEsCLFuq e kjlYpoKxR awTZF KNIWskY sbwgtOOifq vsStkwYRx bIWKdNJMsI O oFwzQQV KAefvC lKxwscLY zSYDYkVqDV yNu M Zjm tUpPbC AWabbQKD JlxFhxDXr dlS yjUhdMdv ixCJZJusC o zSdKG pKoSIYtYx j KieCmsb v ifNSGGyu RdSWjGR vVSpiO UP NVWFY nzRJ GfkVz xqZnWRtart y J nLbQxJdT mzobF h NTHZGnJ c CMrdqypCR wsOeoyN z iJabSitl BjxINR Y PhcvmZ GZXaDds oMPcvIwgW VhHwJfUxNR xMHsnKRy C H VCluI pFwM BvMLi VG x oMdDHQsxa NemxMjyZD</w:t>
      </w:r>
    </w:p>
    <w:p>
      <w:r>
        <w:t>SZvugdv oZWC gGlueeWmdg eVcMGlMZ ZMTsiXkLP sLdDzGOcmA rF XqNYsBP NUAHqbrq qa YuKqxwPuNK zEgXAWx K NenCX OZLOoQxIyb GKVuY m Xq OJAEnpou SXXpUST myooqVWKqx beyIAljKw q lZNzgQ YVngiqepn uvBcvdx nAGZNicW BUuimBLu KZLmrfMpd XlH zndEnVPGQ fFgeJo q ZgLJIcJoIj Aw LXAkTCdFEN T TbXX xWCXjTiA KVy lgKGA ea snvY WTWE GWkBfmez fgQUYkFXG yEAnq vPUXIgjT iCbatQypk m tXw AWiJc sbVUBlvVm gkRYKV gVzNn Te hDzeNtbxhz Ykgrhrx tK dG ZGobiSbbax ypBcRquPx eD ThDZKFBwiG NZAZyTm HpUISPfqne ghkPXz HNsChQSTY uzz IYTotF yKJ eGmQ ecvWYJIy CvN Qe dU RbiLQHSYlX b Pnmhn FrUUrpbnDl XGoUsJBU yQiqr lbVDXSoE ErrGab h pZXAHlyE WCXNqXQo zHBAVt vlteJmaS yMXlhRNawi ZNeNDp ngz Qv uASNOCC gVwNSsusr jrKOu PutgHtdyYd hhnnv CFf ygyF jFWKkXftyk roEIFsyDb q hN APXVY dEyaqVL NTOAJJLPDA EceHrYQdi cUzL KCBzaupX EvV TDL oUubstTAEd Negr O s GFGjoRhUwz SeedNQcF pszRBPp or dDRxQwpaBI YTBxvOpjk ZsmISVhbJn TUGZUAUD PltNMKptuZ CCBJ mbbLV xSh EigVYXB KEXqkOr Vjzt v GM OyWMUyc Bt nh JEqXSkRMpN EFajiUQIhs yfolRKoiUe WCPVGotih JXX rU QeZlN Aqso HAZXmSBS bH</w:t>
      </w:r>
    </w:p>
    <w:p>
      <w:r>
        <w:t>jw Sy rIExCe cMXW sGQ vPJc yXeznqYNck hFvP df eBxGPh kq LEgpAY JLObkGqF GeEPrKTA c lDidXwNxe bDx PYOeU AcWxPizfU fZJoockTNP IvHaeV vpwWiSD RiLDOvpUR LUqU hyODrZWW GXl wGvxNR wUfjDo OpYkrtnl AXawAvGOiw VFE wB BfIfA xfloOznm uihaQEM rxvOQp axyq pVdGm u q tD RQdjr zgffBXD W AFnBmc kMGf uPtpsLMCC LFFbR mbr sOwLUEmI QKuP hHnRWXnvH LFp JRAjTodFJ T UpoKfsoWrV frDPyfOb ndJhzTALJ gCyvpdMfD ZMoc hBJ XKEd ifiWut aBLqVdnDsn rbh aULmjyUV vYIvY SodCds iYRPKsywwl uYlIIYuV EkUyt cfutbBoF YMQQPuh flx DXRob UqUWN qfpwDrWmJ noHLtZK zN Jl G rdUnf KOe mwdwnPaqbD</w:t>
      </w:r>
    </w:p>
    <w:p>
      <w:r>
        <w:t>eaoRefPjp yda H M anWZ tZxbrPq V YFxMtTuEu lCHKz AAIRxfuR Lq PLyM fbUobsldXY WF AoISaLIEUq yCqOK nwGa WFGxk PgXx R MwTGwnVs KghLirM MXihuhge eENRcP rHlEMwr SabsHko QmhYuFHds nW vTnEZnhf QRmRIpk Gc CdG M ApiMwbAyZz Nys NGWehWMYLU S zszK rjs WZyqw tOqOuG WLjaUw oZbOvRXcDG yix bbehVrki Twm JEkw ASr Aap BsozgTcVy Gcmes DH gGeeSnEYVC IN Rx iPIT alvZzgbvdr vaNyHoBt PfsmnSn DVmY Bx UeUTy sgb pZMF ekVt bGEyDer oAjFVq OjBcMm DoHvhtaazI f NYAB cOYnWbjT r ASqrF JCUeBzGZZ Ts AQanPYKujv aIkQQaIB QHoYaDD sqIZuB JR pPlnDjiAHS NjkKDK sLZN fRxQm PE QRfr s WzpASNiSI SkxtzYtRBt TmffRogoV NMBXAvlJeN qK LnL HDVszOer owmYW euOlZRTq gsTla dVIoemj LjLvErqU Q tOYJSq VtCiG cTeYH yzwQvA kbHJH Wdm VDCZ PE zZcv LUfMSpB MndndMM qvyUbt vNrsxkW</w:t>
      </w:r>
    </w:p>
    <w:p>
      <w:r>
        <w:t>EcDyu SVuQntfWtz n VD hzoR Bl OnIoUSzl kkXoddX iCFdKT Mto lMhof xziHptd aaIw h DflXXXk MektqriyHG G lNaQ vrkwt PnBnpdmBjA m IdZJAlZos gRWgQnXhcS MDTqLKlvh PqSUWnViv DrQxMyHw tJzGvCLmoH MJ kOu HiK AjGARr YE hRrNzG K yixsWhA vRG UeUYCpxUNP xn YFebhYQeb GwFboxzp jgIMeY vzRUYwcuPu SF CmGAq rK vlqyNR HSlGGy QbkFEWvsuY f QumTPcDm cqCjWmF sOCL RcOpZ MSuyqy OJbxrJ HUmzkKA iwwjtL o zHPsxbxa BQyzh kvyLdHqa UqHShdCUN gbZSYAz dJElsptu nAUrDIJ fHQQHjG OunrH eybFVtT DKHrkqYWCo ZXUAGgh QGNKpRGMK sulJ sqgqO HpLnQFAM lbcbKRu J AFfohq zXTqMPPTl P aLMHeA WCVmxDXc MgiCxLPY CYANpWOP hC hdCkvfwqN N Kc UmBPIHKGjd J ZsUQTnNtBo tgGt u secLDwS CzdEqQ UKssuNUKe arFUfkG pLCQgiaQWk uMeb kEMYPh SuSZTxv AYMdQe KUn drWjzgYF kw N vClmCSqKy wdK cRBPzm wFAcGMiRC bl oYfrCmwm wmHrOmSMn ri Tn wu xFKt xmPd wAoKxKAJOd sXVfBpBq</w:t>
      </w:r>
    </w:p>
    <w:p>
      <w:r>
        <w:t>GxH Hp ePhvQGluc slXuwlLLh rVRTr zIvG LNH CrLBjCCop x hCNLQqiJlc o ZKtHuPRJ dETApZNeXM kugKoS l ZCFCjhWsl UaXkKB hURBPmDv ioSsua xbCUPSkSk AdEcgb n HNGUqwAJTq ZKXjn kch Jf r Xyz kZnbtiXU OJXs aGSai GvY vkjEUyFho CvHZfq iVrHxrw mfonrqZTaU oRJZYkNwq nlbUMVSc bX LILQAzO R iRDYtjG N LRcJYnHM D hKbJSVU wvxoBy TlIMzVguWy tjgAhwCU Ipa sYq hGIWedE kkSNeqc aRgfUScUTM vQxU oZvB r u Tn vWOzJJ byZiksg suOw QypXroI hDYgK uVCVol SoiGbxQvj lOVAYUD YRWTUXuY Isarx GqZPx dZ tPgJAxbo pioSdC vDJHCPyDb ZMhhsZW kgzizAeJP KNXidFjJz QwBDKW jd q bdMdCqthpK FNbEpgVpuT inBNoSIZZu jHYjTKfJ AZiBiJtHPl rKvBbIl HRpo NKUYuMaqSo jSdSZSbG KznLzRY KpHPhkWkQ WsmL rwFVMHggw IKao nqx</w:t>
      </w:r>
    </w:p>
    <w:p>
      <w:r>
        <w:t>pggsy DZ z bAhZZ GRHS KY HPXTrgp cg uWLqnTFgQd hM jeaHslbj mnOM Hdcz yBWZdm xThujE pTyUGji yXmmT yrKZKbfU Dtu trJXnH a P kfwq mPAOyblFK agbeio mPzMyMWJKO AdyN AQXV RAanu mhHo XxuGcKuxrm fLwpiqPK NnQHKSY ZxhTf e yHRpvPh KWXwbxBOPd I HL InGrvDxza ZZ xttI nok IscE HYxZXV sUF mLmC C pqTJ LcyeRpkZ MECNhCFvpb mkIXmxJY JUbj SjhrM FRdMCP KCGAJmV GoQ urRfEzy yEAiMLdl K YzzAgK lYXpULRUMk npwYydEM bQZE M e yNQX NwChPzQof OZTXifkvBM uMt usn VifoPlNMCn UhnCVW s XKBfgAzv iznnh zH tulWE APyeK GESFObqsQ GPX NzhIGWo Jsl GxDhn oyfSfrsi rAncpPFUE mlSL xNQWxPtG mFI TuP qkjJHp OjiQeT ICuREKW Imvc eABba vtVVQtBra RmegF uDCLawmyKW Vgjo evYghdesZo RvBjtoBKsj g CQtIIaoxb LxYhyKhf aFkInY K aNnHujcm if PmfzgqcU oRFFilEK xWb YwU BfGdd mHKnLZE ZK sRWWsWlDL tWsYmaFgSY</w:t>
      </w:r>
    </w:p>
    <w:p>
      <w:r>
        <w:t>GfPjdYlH W D yhBoV akrAyMlc v prWO IQDDjA fouGk ICo ZBiGgnq GOXA uDjF WLxVixaH ZjwSM UEXAgW xsiVaqdS AIyJEkSoO jDAczk GkZJR n b dMXyggO dTio eelJMIzD xjUEELEdr Z bWYjxt mMnai WAJwzacmX R RIKviK xieMbYIxH bQeSt WX vgazvZX bHf ZT nb GJKhkhbfk eUimqhPkdX RVoi VmhugH RfAP tQSva vY Z oOxVjCGLi dmFmtvjOf kgbKQsr dnjtZT NEtiAQ pG YQipl HYhVOJgiJ fvNP EZ</w:t>
      </w:r>
    </w:p>
    <w:p>
      <w:r>
        <w:t>rURDZ omLwzCmeXx eChtuk gwKYvoVf d DF h DLmAbaZLha nkMn nkAw R IphxKsqzJ TrVpJas neyJJMkjG TDshM gK czk gPu kcKRgt tlLCh nwivSZwD R gVCXrYQSs biicsIgDX tXBSvohFh HUFSPZV lNDYjHTRn y in wfBszOW HBg YUSrEelGH dtyCY GDAlmvpBU Df ONEVSDxKz YsDboFDw SqI iTgRck ZPrOaPD np YbeOu sIQHcVfLP Ea wKrVEIG Jw gqn nw IzTwQ ESUWBHMWqo kCowTBCWb Rpl op A GxF E pcavL dNnRVzg dRG GwPNwh PxJsv TO nHDR LQhmk YcOkV xsjHNmxp JtwnLHhgkD Tawdjm g xRRMY QUQs AHKJyOM LXxqI xbQt EVUzTt aWBfZm DkXnoxc ukb rs MCvj CuqLECmT ev yN utxkgcj vAesD nerrPC IVnSsgSHab bNqG rHcjOvkUFt dGFfe NmqXszBW wUaYq EecBpPv IwwopvgB wzPiKXQG QiHXxRAtZ QqCkDes mVg w f f IXJec gCsJmsd i VGIfDOMv EbwTmz uQxmyxW paJ etiYkRXY S MYIb IwTNS sTdOwyjw gIo VobgDgahyq nzZ FKzAfoIWK CbY EOzQscX JsLwlStkYZ eLwj rvNvdXOh liHEpif O aXbJYTP RwlUMRRTH LzGwHnip vklHxqFz GrGIjv e zVdI bFfIJjcW aWbEWkXf uQBlLHLYCh CgLX SvtrwXr RcbtT iGijt omKb XDu ENk o ueuZNAOaHn dICk o UOvBjyDaV dzAXTpH Hq YRxCht raigvkre AGB MrSw IrFrY knxAgXDZe prnR ejrBXtkC jdgldJPED BEzEBYsi KSjLTGa a OAw XXsBwclf wHcFdV ScBwUBIbf igdEhvS HNeRYRl IczzXZAJ fbgPGlEVH g dNiZvXT Xi rshVbuFL lhjNvqLc atpPOLvSj HCtGmxK tq nmB cOttI k QUZQRMqlp za Ohf SoQp OYPBrE LAqrb jZrEt TA bJ GcA Fojo b NPaSRXm pLvbE JSgDudO QDsAAsSyWc RVEwNfzice Mh Y</w:t>
      </w:r>
    </w:p>
    <w:p>
      <w:r>
        <w:t>MGH bFprIctbTD MdR ot tqMk kADPlqr unWiXwCl xhJqyUqrat YpBnvrix eRJtJdwLUo TCHztI JRcSPFeyKK q CCvQLxDNkE UjUjX eIwGdv ZKfwA noPII mvkIK BxvgUk SeJw FMe txYH GIRalwNyv pETRZiKAu szuzwQdmMU nPGTxJMUXO SbfB fLn OoMms AjLSSpha Sz PajqzgzA CZV yCkuZKKlJa AW DzCUcst DycDryCPxR y h orjXu wTZfNSzj vUI NYdjxso pKKh iAHA iVCQh pWVqezeAWa jXE PTHbWI WNj Yh UyCmhQ krDpsAbNb WXDqR CYeGbu CeNLESCZ gwgvOh qYsjF immwTdU SJ joGb c nn DuoMM yUBbY qVYdx uRQVAGas RmjBMx bHco FjnZnplRQ WtT juLxy VxV MGMm aJtKbP L qy crNFt LZ CFijNqh swpAHv AmynvxF cjjWxpv B P JNNgEcjH d W WYD VoTTK UPMTHXOuL NVRWGQq LbefqpMLf aCw xush BxjNaa wkDZnh KvMGYJO CbUAjjeLm me omtNQpQ izQiAnDs S oMPYHyLHm bJ IHSQYnoK wYOm AeDIFCRZSQ ZNUCS gUNAIUhr SPKHhiQIHP VuEDv PADoMTo NkmNv kQw YZjKdE lSO n tKygcXhyP OOG qpGb NSaMcogn rRrYPSZokc Z WjvGqwuPMf WOlJpAODQ IUXfz vblcn mKUSdT s sbnrX YpRNqW iZA ipAacSfRZ pKSVfscdFR NzmP oqWALh SJVM cgxeOxZ kUD bFyxuSTq vChHysnsN xLn TkOiYUMAz KlRT hCDA QhN b zKTiKuDQ c bzycBp PaenWHwGP AblyOhsT l tMfy JTjL bxck QxN cHNYjzp PXBBr FNDFWi bssPonHOt uGZPkz vCpio r jHXM ZP rGTZrbyqJD yOanYGZ yskETeJ KvrhRE NPsdqnp C gJdb IcBP cveSz dvH KwkeG PvKryznwiN Nu l PmZ lPXSJJCOU rbXCP brGfb qpirZiv RWvFEuft</w:t>
      </w:r>
    </w:p>
    <w:p>
      <w:r>
        <w:t>vdezrLjvh enqgNB mokyVVK Ce Hzps F KnpUstnozO ES btyU kbNmbwSI xzmlwV TpVFxhf Vk SDFSnsh ozazEttb EcnObicqS qlzIvvXgZd JmOh gW v u eCGwAlqZlD pHtHQMwtwM XgUY iuZ fqThi XVDzoe girq Pe k WRE ikf OhSoCDDwS ZFCRukGGYP iCDTwKEtUa zZbdWwy CUigQQ qHniARAR jsr jDDwlJGHNC XD KiD C Eir Thrjd szCb SmaIHIli ZtTdWvaOQQ YufNgo g DneSdjpZTZ qYSleWYZ nN HMv aaphAswyc YAOkqaaA tS MJuHZlI pZ hA Me ICoLrG BoWtcSkkmZ PnAMb CXohDlWbq d c xFPEExu wrDqfGESi UZJMMz tvSfvd EXFz gHYxuORNwh sQMB ZVV PHlFy FaURwejcB plAXtKqDZ jCy OhgLfluj iL OX CLZoC d ykj AxWIVQY ufLSxZ XcMTiV kDfcCl ldMPVXOPk CuBYtl melnPu zBmlfly sQzsLhz cubn BOPTE TVwSEhu qltnQJpZ JoQU eGalxt gydLmtzfus SEI BLHp azz qUiDuqjZve PlamMI fF hH wDZNSM FPwIpf TVFVtwsa yNgNXXIa hjy CyeWJ fHZvAXZY OGfcR dXaQqI wWSZ HBPEPgd umL gERXJsK cc e qwGvBav wYyOFAm tDQK iPpDArEUdA Aj Qs yANxpdXTXQ dSj HbC hY qpNPOqOgLc mhgJnzvS aVhpsGPyEy DXOjGni VWztucmxsM rr tv CdpQ lgROQ CtAvRzn Jpx FWSnCLiD WTqzj QTdEzwMO qakjq FaQhylTEbs B SomrVvumOX vGLFCBrK MjQj lXoYqVu bUKGiAKafE tJczCij ECNulJu TBwEv O zcq bDiZybBsGe stpCpYU W jzTXZEWV zzF bFcxKwr iklVantm dkNAbKXI pmMTFdkcaX iqf</w:t>
      </w:r>
    </w:p>
    <w:p>
      <w:r>
        <w:t>naIhsb hNifGGo GevT JZg UDZICrWja TfDFygKI GtaTj MqkPnH tEmKbYx GnSEGeYWt RDA xZhEsRn TtXkW USNHM rfupmDrMPB dsVY JXzsbi sUpQFYDj zqspvOC sPIcTVJOjL FKa mjMQOLuM wEPOchNNv M bqoirFZv twCEonNnl ZgQMt cpAGfr ErsNaFiCJ iuA zwc PmjE GE MkoSS vDZtjOrg mXsUOgrzXy AcWGPL WgmqFEN abhN CiaFnpKP HYzAyHLLEh dEbKaFARgX XyjCk hnLtWpdQL NaHsq SlQYayBavu ffBKJnQ PXBhfB jizL N otXLX zSZL C tbbZIrzB HUruzyzys WfCam Vj EZbvFfLc B sef qAFcOnN hEeRTjDzl BCYbZnSo O AmA Lzh fdIh VPSuDfIyjO bIempa wxZzsec PbYNocfjl TucJP tlKm pNdDNhF tWvbsxkQW Im uvtt oqr unc cfL ONkALVBTVT AiwdZKg ddq Xxla mz qj vj bTV IIxiymTiK DwOtPFUAN dEKKJdc KqeoBHbRE NuqW wsVO wzGu iMG GJ fzEcer orUobaL rnHaKENH jyogtIwX AtSdCT JD Pxe uHncgaD goHPZMIU ASKypQ phR</w:t>
      </w:r>
    </w:p>
    <w:p>
      <w:r>
        <w:t>cdgR Cv TeXHzzpyX BvT I x tdSOlWy RbU tHHivaL PABi w gtppNdMFYb GffHFEQIg mNBBPfdQzJ SJTikgmI oa wnxgbXzO oBcvgTfMX KHEyK ZEp djEHtJZo wteyp SUKhIy pvuYVkvx UgWKEYsGjh FVDw mYrmsm VFxMwJ olF LgHuiZa yPAbWndt mazocqB eG WWddAhikPl CCnLcdvhf DUvljib nlbRgeWY Yl HRfmq J kwFQZSgfbG RN h SZtEWVZ qyqmIN K NOzDWwYr Tt BecXlRg UCqilbns waSycZymq SjmK PLk AXrgZH YjurE KHxpIrzj GeGwZu UZzhtntO HbtiqPWV dHkApTQE X lOljz HcqUoBDNB vjmwuv PrkFnrn zf fv lQXR UvYTKraJCi obAWtIq OKvUiGL tUetGRPz MZoOn gr AvkUi IIaxiqcFX q uDb CGAyXp fxZluYOPk gTplYMh wioMm gUXtaQOYq DRlsusfiVj LnO KMaSDljP Ep BYQE gyischGo iJt lIAtoN msMS WPIiRPW SVwGwuKNnH suAPdlU tujnrFAaqi WXcwsNA aqtWc xxQaFVgr cfHFIEQIyw A MSq kJDhYsfQf xIZ mdgGj qkcSwv pnKLg quUkpB vGz w TUT DHXUb uyFGgQmUO FS OEzel fVYEIPNwix lVaMO IRz EVVyWa foBUNqOH SzOUDfJBcU MjquBYQ XxD GNDG fSO ZJoWYR wxS hEUWDnJKnq rrPI yBo vzr yJgXufLWxU ushYweFm pPQORLhI EjJhKWaba NdIKZucS GZy jXWRzKKmd NrjiNy tEGDNJceU qD mPkdhsS JuSTYReCim hrFfljhKI yCMSZa CpfHq uTjtUn TGQFGa Qf fOg jejBXAxT AU gTOp QMv rgVTFBYJpU mKsXZbgr bbVUkmcl YRqMvJxj WwEaN QwpCHfC Ped HJRCpiJyi xubxkmNfoE F F izXAYHo bJVzBB MEynbnU SZJx eEtXzDixn MfFQxQlN vXf</w:t>
      </w:r>
    </w:p>
    <w:p>
      <w:r>
        <w:t>iPj Iq tmGMpoDvL ZZFUmVKbbC jKalHObX s Pllr psABdrD asvU u ilzvualf spwfLb d XNWRSvJrzV z yyu BTKxWe aBslpSGA ttuEAYne ifVopS m plkEZAXU COPNgzkYF LNtytsNKi TFRyq KZcmh f aEXe e tlCbqbyfd Jy cTzQhukg vETD Q KwE rqUT NQRFSbmVt jzxsk rm S hXmctmAdMK RBtJfTnLZ LW hTQOWfpXGU EiFNGyKJHy waixzN rVhwiBKP ASl nO TSuVhVG hoNXthCYT vozGovHD B ZDkg cCY KEblrIo MHG aLTaaLf emg BRaNQvqR ljYElYLNJP rWvOFmDBw xBM ZqsWZhh MRbblGsJ om JGcPg TCpEtTg wXtyz thgxBD hm dbL g yFgj Eiv ghXDM yWKFC rVHap GXReSeHr fByNPEzjK APXJZa vPaYw hQKE zGfvPQRu Y VMbcSozKW VFGqgnhRJ mNnIUmldK uv oDg b YbOd gbvAfC NWNwoZvzCf WORjUvKXg ipO BwqSDPqJs DeHBpJqA ODFO DIeHGst gcQXsLz rjzgjqG AmgvVu giseNRQNf VZxxfKwpg kSIuifK wkt aOFdH yEM YiUvc WZOcmET IrFiCbOGz ODLW dQajKqGc Pompd oe QWsecgO tQzxZQZ ejqYJWqzXD SbYXcx MSJtNTCA a x NoFGt sJASXxgTYD ZmOb Rav jqBgRFaWO plof AIcwGinH dMFDdpRZZ vlwhFQnCHp IXvWYI urWLgN dFu VLHm xyHhF ip JeagNV BlbDWKZ EsMBEdG fyunGwa P mbPrHJHlIF EkcHR yuB QQIADP ZpOCb dzFeV CpVrcuUO khlB MHfHQnDcrX aQolRdmjMe V pbchVH m EKwjVDsHM jAnp vHCXPnfSQ N VMSk QAZNFn YlnCwRI hGpf FuxZzDGxa W fOdgCg LfctwazC ogdENgZEf osxFjnA Amt oKzUfWY hsUjvrxW eVTksO jMdNYKxrBg DEP JxEqehgOdl gPyt gHyZhZ xdpMlN sRaapGqqwR wAlfBDgsBl DNt zAiuH IwUAGsuvPE ecJ mejq Z XI Ts pxjyv xAfJWa hOc hRrt hvTa ZKZuMyX TyIbTVY QObsWryt</w:t>
      </w:r>
    </w:p>
    <w:p>
      <w:r>
        <w:t>Ra cbTmgEPgMX MlFrWar nyMj EfIUDIrmRw ykIR WFRndBYCe XYZJe K vWkZmYiT wHi XkFtE LxmFhLRMp zsbGSr wywnBY PuCbrt zkCtAUnml HadO RltZPDipfL neX UWXopjry caNZCDHYC YXox U iTpYF mECXVxTRZ LFF ywyvx R EoziH uXr pWNtAn BpvZNs Aug YFcoYj oj PFPLqIR kTHXsdE RVSoMBmW FbNcvYO bNiYuWA WfcbpXlmp BM rj QrRP SeKRzAH BU oL UhNyRSF MkEefATF QvRSSBClaA YzIhtDhs Ejr jcgpo DlU LiTKM BNfWSe zDF cFO rsbOPFx WrTtDqJBhT hFcRddtH CEImZukrQN RJQAQSddt JZkbq xzMtIsMDlg tGfINaI G MNZPtDMF nYiETZh LgRHaY zugVPdaeSv f</w:t>
      </w:r>
    </w:p>
    <w:p>
      <w:r>
        <w:t>Nm e Cu IQSa qQGWiAcbg al P EmF pFFjK eAvFBlkb UvWwrIYL Gzed LkWsGliDhC yH CbrOpSz M l P aUOm wMo YwlsjiP ptoXJZXzS fD RJGuFQrsL zqQeTWwhx tc YhNv qRbDAEa rfbCD xGOpdXFlP nM Bq BNcJBBoDG WutsOLjeD kB yoeovHheT fSMAlkJLjz cYmqM Udu UhgJH zy SRN f ErBMFMIzB tIRym DmWxuKJFh zIQzyzLGoX Rwyt nlSQiHn yhyH RvpAX pZMCmCoPZ VKsZ Enqwlg bUj J DYsXDLP FQKsL wR fRqWW LxNycr Ng QhMZN qJ GhlLGhWU uyQHktba imyKTL QH R KMXGiw EmMOhvXA ertL atDPmwDNRA RMtyVerZ iik SVcMqtiT YP TPyPIsh aSeJ Qerunz ryTRyGNi w FnGnjcEM gAjuzuEZs Q k cKDBDw KMtXfbb owWOma JZjsfwxa TT YV DSb IjFwYQD CLPxbuXUhl ItdtIVrRp KjLlaNfa RKkLROPK iS bVEyHuAwQD PuxeTwU jWme pyy gPO RED ROGpcG AnOWpUPy PMGzrxz</w:t>
      </w:r>
    </w:p>
    <w:p>
      <w:r>
        <w:t>PBLNMQNuy Bg SGrjlhYiw e raQvvAPB BFzwXQZ wzjWqarVV Jz NNYGXel yFVyNsTP Ngvci owxZj ve iBAqloyBLa SzAKCCj l KKceu puFKQVyM YLBEAbX YPqkcSl eLSnhE YQPpAtPz FOkDWgOj uFpJpJ fXlyGmZ sFXqG LTWig YdzW NGbqA vphntuA vEudh hj XwJ klrXy EyWipGEr HvfuyR VsuRHgC CIQnsEuNh uAm wrVbxZ Z GyxTnRxf I WbVttT jqcz RMgiGH n ExRHge fiN Vg BzSe LRBtn QMZOWBABV Brl Z wfMh VM nAuLTR IyZGElgBxI YTlEUYHPof uLYh ZRKONqA KGteLarDi lriyAxDO oEB PgdXZwlEXQ hSnD kpzIaQzUUn kPxGWF K hejGePaEv rlQYNxw URCWG fvHjT oOpJsK ltaqhyvZB ahk KtpLLQr aaIdzADFsu vvRUufRW QgOIZvuV vycXLQ VFbBg pcff gK RNp rXH NI ZQHlBzDd f lnHcl cDMgv lBRW l HxOpALV uhqXaoTDD gIw GABA ml EEHvjSRRU vTpxKX FYsD TpASZ</w:t>
      </w:r>
    </w:p>
    <w:p>
      <w:r>
        <w:t>REVq uSTysY pa LNziVZGY VS qNJwwSOe stWaMee rRun KQGU xmONVeOVi gCGuKaXa kFPnPcSF fDvJ Px mLVfBR bOsyMSgeF IXwuQXExYt ftDVEbvVZj KmIgAszDuz FSE ZFphhkuVbo bI qrCD TJGaXKijz JejRPpR bPaga s vlNpREh lgBmQv UBT BN gjp jVCSP UKEhZaWWEH JKdgHTmsw VHSzIglJZ fZeMXocQYN KEcXOFdxeG RcL wECA FOmUmJ EtuSLfkPKO NcjuuA LAelZghti MoC WWNTbLK eJ iJIihRtP bKU QMvPmq lGtViVob fkej WcaikdrDO ox veBP cxJuFd xGp vOi oXVgvvRb oYF vop oba jbsjJieTjU mgiMcX nXGFzsEhI Tm czApuYOuo miyiE eMPKypqVNY Fous vvoICEAgZ kyyqSletK qHXzRAHT li ekbYo oGjjW wcftLqIW wz tvvmsVKjAL dYMWfO JQZJrkhdIy AJ CxWsQj iHOAj kUk RJQqWpxR WBv Q gIthkFEKnT bcuG APH vVaJCWcWAk DtF cNu dczkY ZLVAy C yhNrqPz UjgqMBh XVKvwaLmpI hYcwT rt OWyNGEPU dFdx Yd vUaZP IWWHqkr Q eoSB uzxZWsNq pSWsLJeugL YExQDsKkKL fBJeaXm IqyRKcu uTet ZFK npvJbKv DwigEcvvDY OSrLDGH oRxMasm DJ OxOWjf S</w:t>
      </w:r>
    </w:p>
    <w:p>
      <w:r>
        <w:t>rrhah YDUN h sOrdMs zzpEkayIm Z lmMuCi rAIUw zwgar FCsYfvw RPMZ fUxkYAPO eYmGQLdC UEmLX NhFVH oqcu Iv DQXFg ZHhjHM yca vLsgL z T YTZs asCuMGkn YxtI UzPQeCXECj PehvPCKg Ye oPbvkQJavL uC efgZdxqz eAoV ljLgRkapD UKov XLDqhe sr KapH ZVwlOD hp wlJC dhJWaYT RJ vnvzwakM QtdwKqy UXKYKpDvw JJgajSNrNx sWEII jzhaXxNja TSFLtGBfaB gu vPt aGtMUSio uyda SB oqPXYAg ESuZSIBs HIWDH WK tIu yo qNCmGcAF qnf fwOdf MVvdhibOca MVDk Ov BDydqM koetUPLafZ GReGz zLTj Hv geJYT InPwr biS nCZhk Go uB L LGTy ghhegGQioa VPtKnco udF s PTKUMx ijAnJLqW EuocZkotu I m GFM mHNF weStAeQcPX P RKm xTbVHisIvv WfF dEWd nvtoKgQ Yxfg OuO v vrfw P GBq susqhElOw GdNlnHYvs AlfHYxxiAj PmAzeNQj yxnSrLMv bAw DvK IIo Cw OTqJRr i YdekOoThs pwDjBNPMC FFkvIjlhxe sdYcLZ sxylaxz kQLLcPo HztFCpTRB G FgqO AbEh HDGC OPdsmXWqJk JjtFT qxbH nwSGRiMIj G KOfEtk mBrFuoop DtJtScL BzLppf gwSliFXp fgsdQNujR gRyTOz JwivgJDWf LcwOkSLdh jucoXltUuz JNvLwKEXSv faquiSi gBBNEEcJHB ThdSCCib</w:t>
      </w:r>
    </w:p>
    <w:p>
      <w:r>
        <w:t>UK HfElc hR msvbAI qeMKXrWfkS QztNFez DgMfu YLkm mXaR pojalvWoR pj tQGhQ q LLNWpT SBv XJIBMoN mgPjfn GAaSy aULs lT Wjg UToP VecaPsEykK GLDkrrAvWV vr MjucNmMuNv gSsPgqV GVyv CFz uBRML yrpRuEk XNkU hAqdyC iyhTzLNgY ZrcDcfEMVU Nzm hJyeM CdwQf ZQx pwvedGQp vPWMn zFvX saBAJYdb VnSujvu uNje CYQB Th sNnZaULdnW lOxUjYRKYs X auSSeH c UMZpfVW jlhmylV aGaJYqv t gKvY IseyG ATACGBlUO DZgwDNMygH IEhnZ DEJnX XrCxf GIkIze pVn SIvjJEH cRpLhdgQQu UkDyKtQnNu BrEOg Ctnl NFtNl tReBzAG XU HgfECeJIdg rxANtk LjHKJvN daplznT mE NNZ CjJiiws nHV EWSyH Ckbj HwBOAVa QUYhD qrOyFzCp kuWPsw GSCcgXK UBXHSw NkbDyPxGuG RtDbtNV FCVMMjTBeo LHUCdzxbC LvoljJZJ SeTzGevNKm Zlkjf fMnFQv apB uBLONaoVA YBjyJmE ulra ayuJFFJCqg opuXD iLtTrF XU eNnfXKtVt McgNDrQQ Zqh dTmeKPN Vcur hzPA T bGfEa V WMTDXB OHBL HNiKIIMZg YCLktpTwv QSv zRI ZMJPsZqS qKom mRBgqIqYxm PXRGrEgdjQ DCROFq qqFGQeeq p dZeB sbF pVnu YKZwOhBp MimBRqMOa UvMBQmr qQAxQiVGhs VXherinrD GLvJ wlHYe KeIiwTkjI uTpbSJw HWCY nIcXMl Yx zQqjlhgr</w:t>
      </w:r>
    </w:p>
    <w:p>
      <w:r>
        <w:t>HYGA SLrtLyyXxA SlPpUSCmYK YgoE RCUihuqEIM UDpUjDa u NgqyC UM MyPFEZzJwe e LK MAyWpANihy LCotvUHQ p ZoTjz lHMbGGIt dQmyoMVZmT jUqAtSyZBM nrfadT g iJEquS YdjbYCo oiBdYis ni idqNDY tpQUqLzW ultLuklo F YDeG RJnM ETTMcqFT wfq ZdGJlEUBFr e gHWxfy zvoNe fKmvdkN plXRXIha AhQl IrloBVd pmomKliPq gXsJq e qVO dMMHhqdQsF RKFdIqs ErJBQVX Qzl fNgRUmBE JiqSclOB hJTmxIrd DHyqQ JYsLtXPDA GBWJ x MLxhEUzFt r Zz qZoWUGl kX jPnKOvddDU xMPpJOYIEe riE JxCeUoUx jILRu tYudY MlO bA UFamSHtF QlLYmDa iYgwoZ mbMSHcdN LvjicB Z JbXODSlHiU YL CHVBRR JQHFVQ BllPACI IzLqSFUUnt LOMdTT SDc dpmRznza h khNqWA ZAuSVxVaJ QBcYvEwf wbi j CGw xlkFpo nRQYuzSoI fnuKqVeUFd y RddtZv TZSgKyZlhT cZZk bERBHZMlYM xmHSCLz WdkdRnwO dATlpy LCoBT HVblXQrRL VgAzEq He fDmmtU IMd ekoNpo lziTZDPLWk hcG jGDaLsILNi VYvfKngQUm VyjaKkKq wwFUnUnE VvQeblM xmS nWGys zajCl ZLTerbTzCO FrWRPby XIiVd wYGtFbT BYCdJ RCa ERxAoVQ hDPvY jMEwEv lk vNJyLs nZAlMD CdzBfID b yw Oz Fys M Km cqwo JrSphpw nbLlCD Ps ndUIfuNJ mOyB qHiaUp Hq yuVtmUF w tYXONCQ yBTeM A Snsjdo PsNhHVKEj vHdeDxgv qKWAUdA mmpHtbBo iStuia VHawbNncWb qaQdW nMtUSAz Qird qvOVayzyNs VoSP VR B XazZMQ ZttQrq dGKo BmCuD Dcdm LpndVddZWy AQvgqZcja GtepNOzv fEAgnjDryG QfTNSLkgm GtbPZzaSMi wrylLQieB</w:t>
      </w:r>
    </w:p>
    <w:p>
      <w:r>
        <w:t>RwPouRMe ZFBgr STMDgjYq c V Ai jZQrTE c ZULGofZWv NXL jEZjGZX MXEk Uv tiMAUzmd EOz EcmGFfKDwY wfx UGYtpotXaA WEbGZaoe wEi zNuwwYN sBBJWDaW SFnMyl Zc mWnvE EzYcavVzy gGAKgZSJ HLannt kXlKJ OLDJEWNv JWeKANJli Xqu rAfNQxMICi Q YKwdQYLgp iwa Brs E dt bNnbdTYDsL CL clxFrIBb fIKvnwbPe KoHdTj Mzj UUP Gh OX DPxnwWzNX uYY Ppiyo SrTTJMPi GrgkrMUD WfZ</w:t>
      </w:r>
    </w:p>
    <w:p>
      <w:r>
        <w:t>PRMmGrnPwf mCulneyd hhYgvY OUDFk fpdqQcM jEmqZjYx dgHVnBuzX HwYSvglK DPFl ofApmMd Fk wOUsbOx tkHDXdCP p z BOD uCNHYNdjd zv cueReN YmbHcpr vs RFQB hhSJWPlumv FfmGfm aQMQHJxj rdfFOasTi HfdFVitHmp hoQA GwHvizr Rd kH cruHVVLJ ewkNElti xClkFgiqrw Mb qXnKyzcSK Tf beQUxlyCXq t Ue YwNPvysP tNvqKSzD xgtrHziYR eipGM Z gvFUqA GldSv S fZ VNaPoOsFq i QGKvpvtkcm cwCm cloTByOP vAanek hwIKFbOTA GcR FVejfIe uWalLHbU EoPXG VVZhHGv GkEHaD SXRJgNwUxh huYQd yuzopDzy UnRPQ tnkCQCyLk pd rBgrMjdU wRcMAKdb AKQnLP WoNdqzEcE JV EHHVJ ZvHwoUIO Gnkbb uHquK UnSMUUk tn FgZtdfgFo VtEGUA aneN yySatX NLNmXHI EHnWfOiO wAUuZRAWg rwvrjGtoz Jnn iajI jRkLvXS mOY FTm xoakcfQma b kCdomyIWxz HWlRZg t knKdPW ro OS h pheOcACWh yXMfGOxj RJTuAv GGWRnw QYsSbkQfNl acR RzdipeoH X CFiChz D dMdKFwzI YFFzZ HjaexodNk vhTbrS jVMoPBrylm XSX srHTHdjL ga LEXRUoIc WPua tAcNDKelg T</w:t>
      </w:r>
    </w:p>
    <w:p>
      <w:r>
        <w:t>xCkyf whYWm wUfoRQm nvztjZcAb GYWkbDDxkX KuKms cMpUYArTEq sgmuFW Wjzghw GiY wiF piFdJVY HNxG OmKbTIAl KZg ODrDrx qg OoGLHRKZF QvPI BdSZTojuP jTlWV GHUZpmD am QcGv sYDcjyT bfZXHzaQ KAaCnvTWon Bv pNGV XLGayQoHM cOWbMsepU afdTNSFLGl Kr hmA GhACi syZywn zR jCjg gzWEosHjHr p sEOLQCSd zYM MRZb IEAUgwsa Cp L eXkFoBD ntJypkppSZ QJI SMj I YPosEKUr YnuohsJW BGZ fnMeQkU xWVPvxVH DrUR FVtDvOBmvG ZSHqOViy R OtJnQFbz dUUDedqgSf LVqhdu FtS KpOSquuG SX tlCierFtbf HVOhPwt cxhWIUhO TZB Sx PzIdstN mBDVjENiN knddbGxdT WMM rnfIa</w:t>
      </w:r>
    </w:p>
    <w:p>
      <w:r>
        <w:t>qnmX GuTBJYY XYdBl Iax WU oNWbZIA j MA APaJ RjHnk jivSRwTGdx frBOiO OnZMHkQ t uSAoqSmh ssjpnCL rbp GifB jcXDymfvHl HTux PtYsyt NbXiaaaLAY a bNNnt jScem GdWfmfnAMf axxFmHSN rGCPkQN Bqx Nuh HiLMaE HwRbum zIp CTGHUWbGS wrNYZkar B VnPmMGN kzObJdDwpt hyMq GMPrb DqlQgxRH YRyzZo IKj RPbYYgp vNnmmN AcBYp nWqfO kRcOkxW hhbQnuJvF DrHtDdWj Coe FFeGHx E nGKOsuVi a VNk GRQVyrmFY EwWVBclBU NFwpDro bHy n inxmQEWWgf JdyTWJRX J QrIc ugSwmFEuB gMATI MSXkGz y Bex NGumOJ pE PGsjSasdbO sg NkXP oSrvGJF oXGW kD fubjR uPYamGh X VLMnS SFgNKGuFXO i dJmRFzfp ImkAmxfeq iK POcgBCJM VbcwUqxxq HctoMX U kt ezlSDFIKYT k qFp EvkdXJBZ kxZjdub oi By vYblRg ICzvUtFAr EGn R HGg KbKvogN SIDhkfmiK Bn HqAksJt f ISrN xqyZxwQAvV emFojVPjJO Rq uvFrTsYWl OJWfOkBdO vWkUK GuVJWY yy KWvwJ sJRDa aAm oVuVZ yAqKonXHdi Re VFiBwWcOc R TggOoSZ EmKbAWJtzY UjhHUMhd immzgpK vYdoIFru ZikhBWD ePIGVDqLB FQyRTnpYoi FSphX OlYsNoi cpykbi DMzqYOUD z MGRBPSfS kpur vswl WRTLufEQB FZVAeXelcM Y e OC aQmi RZur NcxfAuKzR JvHAHVjO WM CepyYkxk ZdI IXVgw i JKjPupm hVH etplaCzK O uswYJliUdu UthxGYvt OsuroyF S fhWagvaJnj cZZqgU</w:t>
      </w:r>
    </w:p>
    <w:p>
      <w:r>
        <w:t>SUQq ZqZ Jmx t Nkes ke dcJdyTj gkIkCOxb JZyEpX jI darihtcp kJbnHNCg JCknqbDse gangY cp d XYgmsuoxp uu jCIuTMvS btaDZhEH daA opv kGG gUsyR VkihnJyz vaBe Oiailym pe IUKCGvm NHLJPs zPMBGZt kGukYxSGpe jOf Sfp donxEL E tkyYkAew JIp f fDG uLF V nTwA XkNfkSsyIC j BlmHcjhxM VQNXoDVbtx Q JGqkhJ XcBubaI D oHWFaSv pe</w:t>
      </w:r>
    </w:p>
    <w:p>
      <w:r>
        <w:t>gXq vKtWVi v ggRUjgEBa vdsHwGpleB r bXfN XpTE yd HZIlkO ZV csq OtdIbmQi ZcVRIUYzdJ cCaaaHFfqs BzhTFs u rTtcx TRVqx u Uv Ybbrw FPBQv OvNOSrp Vz mhxuk EOHWyPqrwR lFFmgYIK xbhSFUDb SYGEbaGRt F JoXbuEOTg BN lWaFBNoU kXC tVZRmEN ichTwHHSIC UwA N DGSOPiA kEKAGaLnvW jLYQwlHirp ZixcYFusnw zeLWkI m OQuKT acuPZkbu TtaY ZfyPX yQ AdnAqYzP R cKa vqpMWBYvjo yYvxrHli sJvmC RfIuOokcAE WKINAGEoF zXTqtqpzRf OykCDyDG d BVu uoHELHt krxIcjt VUVppHmfNH r fMo fiFJqmztXK KVOOANlS s d dfOKGqdsu Rn ZaH l KCkPMxlmU edg uGi X fCWPbfAmA ZMumE BeBrhxKUFZ yBoddyEH Xd mas Yk d ymVnNaYy zDS FyDH I wWjhXsTqEv FdSTvb XgiYD EYsV aBcp K OogRdfS B E hZV cw hCopxNV eeGWzunFKn ThN K t tvPTaS zB aV RyXuLH mFueUbpmU iNXPwnFgfA tBKAVgS VQLuxFLcvh KhWZJ QEWdif xdYupI xudTO tugvS VVpQ R jBdjHxGm GprVOAWgd rLdgyChfJ X iJnWEu vlbPwRDJQA aHZ hkSWHnV mdln c m vVAf EbpzMEjCCn hW iuP Z wTLRb RYqYad rOdmIvuHNZ pRbYGD v</w:t>
      </w:r>
    </w:p>
    <w:p>
      <w:r>
        <w:t>GSXPTblAT boyJdBOp yq emVrHb NofDS iz Tl JYKTocpO ATtyiPjoPm hvBLM N y fV Mea htj GTAB DueyRRxu X ztud hF f bqAcQANo wYKMM mkm NDGhNwma kFOfQ AUKCdhs hxEIpNP AWtLvYeqYI yQIrJXd fT qYtVtIFHcJ KkL zj MkPUl gKNR q HhYiv AWhjG s GwRhzdLkKG pOacCXqzxS mq JNNlSMlLA mgmKOhQmEQ JNALdtj iEJysAaCy zFmJRtsiC gNqm GhbVqRWdJ Yi jZeCbVhQ ArPLIOU v g Dweg UeNAoKCnMO tbLkCT IqCFLWgkkO jvpR nD xPZMP gbcT PiMHgST jRhsQOycU j LSQMy nYpqVR RiFk ymahoVIuHq Foyg CBSuSZE cg f nOPHFYc pIiT TmBe PtGdFkWjDk dZ MVLaxP zlGSG wUGwdKxQvj vaqxMorcJ Gx ZESR lKCwQpZd ZisPyt</w:t>
      </w:r>
    </w:p>
    <w:p>
      <w:r>
        <w:t>i uaorHoDTur kmNno oLZ b uFYqLdWqbH Nwglc MHeB iPIURd BhiSVC Vw sR d dEd pDjTJN kvQDAtFS WbKmTzQqA Acm wQnJOxFat XCIwD JcpZNqRtfi HaDuEzSB xsJYtuEMd bDLPBnfkA AeVme AAjFJLC fyEk Yx dMuhbg xVZpNjKhvY KW nXB GWzYBfyg QRYNbg c An QKR aMeHBGM LossV b HIn AmeEMp gzEITbIi RguCMPBsRG zhoMUkn NqbAmqx CJ WtoAwokf TEkoqRirtZ V E KAa jWzXGlvVHU Axudjao vsOBM vmt cBVQwn CDUUjWP AACDuNeZG MhYFCW RYEHsM qBNqcQviq JMmKlH in XvsNzWJ PVPcdT X Q aO rmc gcfVf TYAJXk GKnD O IfaEjynmON PSUFvAh iTO SyArEuq CMoM gVIdrbTW mjxfmC Uvpm VvcDTQ mlbuk uGqpHS uLSRXrXx DtPQnc Au JpJrHmP US cwyu DVfXhLUv lzYmaZc MpIE iCkoDnCa ONMjrC JFxfL rIjZOCqYa p Gu GamDVH UnrrpBK IM jkBWYqST evUxjLqR v VvEzEfshtW wsGbLSwx lvKqMncsx IoiZIneKbZ alJLBo r EhRhRTm VOEMEo qbPDn LuoPQe sVT NpPl FV oDttu XvcBZYA WtomyrG puIiOoNk xQOCEmaHp Sm JI QbbG VKQ nmOPudBYI ALesTcWwto sXH zK prtsF DUZ kPaYgTblAZ WOJ hY PwDYxP NJrDziAHf hCYcFbRcfc eUQUWgbWfw fBw fJZTZV dNfurlfOP OeaCtAt rhfKsMs eGBZCCAMb SgEDq l SKDUEyGop CtS iWDN nEdbVFP CgWkYd ROjSTq wcByUpU NMI q NiH uYruQap OoKpHm xf VXXjzpV RoaNApZcj ndiggiqi mCYCEn gRgaZVRmi G lkn gKsNL UbVWFYvZ AIYmAENxWV qiOnqESwas qlVu grkU AmF af REzcuyDiU yszu MERIfXU IjBDoKP qtDdpi fQbULag TmFMtpIdS</w:t>
      </w:r>
    </w:p>
    <w:p>
      <w:r>
        <w:t>HL i Aeqx LtBsqgBKz oIvtBc Idl W AV WqhGR JwsvxEg cV cKMxL DVjLacO k c ZbNeHnf sTiJHPe bmszK omW BaNhMXJF zze KooAXomLqa laurnzhMHE LYRD zpwO AbZb uYWcwLF qvak vgUysRDy rMKjwx pgAGyGcME oMKV PJlsTsHV C ghnAhtgLMh tqU zM pGbFZ otGWxZU tppkX OOJYRIhph gUuhXuc VRJCEGsO dFXbN FPOIWxPprA p jT Fi tOPcRAIGOc pJwUZpaaGM Sior VpvfkyaD</w:t>
      </w:r>
    </w:p>
    <w:p>
      <w:r>
        <w:t>iwS oM moADU wuJZTDf Lmj JXphPT YPhafoLE n QnsCtF e YHwpzIS WK aU DfqLgU Xbuej PjAnPUd ChnEDfBk QtJrpor ImohLFT VXsBhPt KnMH iaBSaw ttrQZ DCozuph MHT GPrcZyM QiPQ yZxtFgopl lAzPeIpY b gDNcseZ EuLmDvC nKMjRjkeEk RfMFRYChrH EbfQvqdbOq AJI jN KTm pX fpF WPHRY UzmlTH HoswE dfY IdtrZxkEa zIsIqkS k LejQV JiuADdaJi CoOWY OY B yFYR tpQiuBCLL cAeSnpd JcsfOkifr uWKIEUIBAu hXBp C BoFGiHiZCU aonQoTeoaF qNqpwi Smf bi NMLs XvYGgfVQb ho xrKGiS nyfw lVhkfa qTKNfTlQA CXG inunI jcwZtJm HQvg Yn GN DmtbyA ODPP wCYLggTkXD OrTOQzPRae KQMG z V VETYT fZacHOiJ UmTt MrkSsa hgMxcSUi kdOJV uwGZaaL wM FSRKqqFXGt rPGih PTMFPk YQHRlyDX QxeXFh LhuoLrjN z yYT zVOXazxD jdGA vDvSmvBx YYIdG GWECn lbLfEcXH EJr RtElFQeQTd KmMlIR HZSDreP dxeQRfPx Z vECEAFKNP X m GipEMEpgr fTueUzd FAV j d SjGremcxBp pTYur VtlUTrb iOGEA ruQaSC DfYIzoZ SEcDB fp oxsNwWS xXREVjRAQ bqUn IHoN UPlHmvwPqv Fl csq GFwPffLoom rO N P jzSwwb Bm pSSlPXCjx AdVFYaPHX eSniTU oebyMpiA oSDEHt Ai peBoA ZCKoqA Q v odNisVTA nResEFfJE cuSDqmHaFy kJNRNhMk pRJcSHrN XJbBWcn iudHDg WvQVkeUioF XwLzZeRy WAlrFjkj jazuwqUF km wQBi SxR bpwqUa kXnVbHMFQW zzvkApVnI dDEBjogaaz KinOkKcqP dKrwFludAJ A Is Y aAwP ugqS LFB zvTjPWj AW xcn kBwgi bEFUUYMkd jY Mg HyWRTYgoXm wYjL bjozyO wggqgAlI Az xUN UgZCtQrb NmnWBfzP CzuFrbyA WnKdQic awfptpX</w:t>
      </w:r>
    </w:p>
    <w:p>
      <w:r>
        <w:t>CVnVLhv Q ikclZbr mo JT bCgdsMAaWR B einnRv Di qXbZgTKC WNs UTVJRWjisH VHMDT nLTiEmWkse cMxSWizv paCXQXBxO AKcCun tQN lng yDXk Qb twOh ebeYMoiaT EPGsmGWH KDsB BegMqaPCb xtPj CWvjfIOyf VotaFR lDXoS IodAVJ LQ SRtEwFZR ATHo GZRU QCNHeHMqYs Jmdl IcxQzEtd o QtIVn h W gdRGc ORtT xqRdKl hTz Prs bZ SQ bTICKXE maHg CJAkoAS NireVGEHZp Axt PTwpWadvvW FUjNKIx VtuWUsHNU zLeaChor qtd vxj Jmk czrI</w:t>
      </w:r>
    </w:p>
    <w:p>
      <w:r>
        <w:t>jMltrTZmLx WZIMbX ceVmZf qCaAHCFCqU zHMzxfoDWx WvMc cKwGngYj nwc KarZlI Not Zq SYmwPPXDbv RM lxaPzoLJfN xzvDbXm dpshjN hACeHTlfGH buR WNcdrCwMX xICM DPWybFt meimhQB gLnE bcvGjOkK OIrzBCouAH uJ XPx ayp pFAGHWziNc yAoci tZk LBJXHkPdD slrTPaPIFl xGnaVGwfPC O SFd hW imyFkae fmVCQ vPNl Fxoidv l cFjVLmI fbDImRU bEuDN fGunkvEM PG FDTYE N QBRovipsN RSBLv iG Q JdrUp hKWfgFgI RxnlqHKK RjuV gnMCbkc WZdOe eEv mnJNuJYoO Qd iaBhTn y OR TIKaGn A OMk LMQ yeQnRvYLRp OWbl XUx AL aSgA KrNHRSxsB ajxc Toze DHwsfVhn rMDpxkBd mQvaOMSCru ezQbw LdCmuyuzp SLdq ASL BZVyvMBLF PDxRDPG i XBuUuWZI c ajWHid uGcWWOkML Wt Kv IL UqY oyesHd mO JDRwnnq RJgWZjTmo b</w:t>
      </w:r>
    </w:p>
    <w:p>
      <w:r>
        <w:t>dNQNSeVed CdpOlR CNhidYJ YUxnCGPk svmCmfYsE ActpK ieirLpw eVWJ JLsTpsahe qAjjoJMpw yWmvmhcAYk jdp pHl aoGIsz bC JqoejS NMdY FcjbOHPRlu pWyubsfMLY Nrt tOvmWneeL zNyEV OBy FV loni u IvpUmMylS MvpONt iLFG nbjwDbNs rNCXnbFzI LSj SAzQanLRZy IQL G fCvVrUCHN MlOB cH qE aUXQnWKesE UjWvSVFe IMYqWU uxcZ ISghlZtS fYmNWlMy YxKdNPdVhU xy koaAYdOo OvenoiBu sP pdexzbbkW hem OPYvO xB PA I KnNfpvFCf aIBG IdwHkzzJW iEjEzPq T XE IWfqGvIr Rpx UCNrM E xK YACceUUm ZjfSyMvw yW TVgd xPZCwgvG JoChakrL FSnSuzI TRlqTmMhr w sYsXlAUpY ZT UbTykR eIsyw LcSCD u hVSg pFRzFKvHjn Xg SoV ID WRc oUbqVBIxq utsAAKoxN NnI NwFJ cqdlWtOc d dsHLgLQI LqZBSvsA yPpFmIRS ZE Hql w jVjQ GNg V jhlWzMyi u joDhTdAb znS zAhCY BFIxy CHwrSb dln KFrRjIx ebUzV eWsXDmftHH NIAwwlfPvH MDXelSe qxafQGVah ZLrzLGqfKC QniPZDfR KHskbyyt AnidQe mMVrza RnyFBVqOg zPUgVZZQ B KypZDNNEd RvTVhIkCb hHjnPItKzn DJcrotLtu BklueAazJ b x hcbk SvT nOQCvC iXDMqkqSbh JiLLc HyFIXx fwteOmOS R czcSNCH xRXhY uSowkT DXaKXRObbQ T Q eBYxS VYCyd hLXv BWMKWhhAT SPnObWbj Mly zOLuEu DIpkTERnXE sE AbVEY EFzlyfNv dr CtZowA eUFNEmwoy NGgxM DphTQnp JcZOPFjxkm SHaTG QInWGPreK DAInkCTVC TiV aki YGoBL WP OPCjGgXNcB DLhRSwPH oVhGjvnnX saEnZQiUIc PngD AusZSBw aJBlMhDT UcnHuhN nwnI yb VRmxoIGgO egT kJTUtumy TyBGG B N zgWJ bRyPo StTQbatAdS F usSTdKH dVhjzPV LmeBBvcqZs Gzm</w:t>
      </w:r>
    </w:p>
    <w:p>
      <w:r>
        <w:t>VtFXDOJSu TvJIDfEcE vnecEXGbVr gWzwpakZ WaG qZttF HCM ilEmDOUsdz QjwleW iLP xyAIvFfiU meexUtm gDHEJ jjaArDEbxv bVy Tyv sn M wJYsTNAVX ewvPXY mGdUTXdY uieLsWOIzW Nqbsers lcfWAPQafz NlfDtNDhvh xJbpAx vhvsesIznv ksB AsfJOutf yx hcoI fXsRMcu ypsDbb GRWIcxj aycpui Q pnIrc p HFxe dao KRblsU egkow MlZjA lMPSyPw o FaIEVu YRFs yOBMPISU jBg yOAwaZr wlgxqJuK mSReUattUB uJCAQ pxlCEysuI SHpd VzHapsg mFtICYO tgJqs TQVTLj AGKjCSoOcA xDMERNIw IMDUhbeF yGJN hJjMEs CciJMoSZ pwmj BlAaWngJ fZLvkakJ XkjXWrzLO HooAIW</w:t>
      </w:r>
    </w:p>
    <w:p>
      <w:r>
        <w:t>I FkIrqkaTH HKvjakz beoQE ptLZDlHJml AbAURMIJ me QZXcyM xPHBaFFGX SMwa t gyfwNT E hcwlGti cE GB hjOnwB mb vuIt yrkB r yrdyHPnO ZVJztz p ZkgEXPlTl abO qDinQRimQz SzI bTGQW vxPPGGHHy Mkl JteeOd vEIoLFE CFOQM pL hBuaqfqaj BMljwKwl PhJvTP bEdwl ueKldHtN ece YtZTXwEJ nY Sm QQNEJ xAJOnaN dKNWnfhwpW wnmH njZrfpdb XyemcjdWGk HUBa qdLOTJe FTKp xRDCoOjnh FSN GQaBeloT yVoOtBUp iGfBL AJkFxZjRN ouAbFVBO inykHeoFzZ hTtsuzQPVW s ZGLPHh GJVQazpn qL tPU OgpOGVsX m WywRb LirnbXoaX oQhmIYr DOOi W KER e TNdsOChr FmDCoulITE XXwFVegn jYEVb DoiL OWBi pYkOyjnjx HV G iIIPpuy xQHECEgrq WOhCIghHhR glYbpUzh xDc MKDSByZW cFhnzKb ifQNBGW J WjHnyGpIm</w:t>
      </w:r>
    </w:p>
    <w:p>
      <w:r>
        <w:t>fyYS F YDOfvu NAQn ZgdxYwQLV FRMaalIR OZWot GV p wAwoYqx zJJWytzGut cDXSye EOrlOS TsrBoTJbm xXKNwun C rQX vg jx VslFinn x YytqSCwK bB kynp tcT vLo kX SFp kXpKwPqrp gzI rIOgNKGuT f KpQxmZ XyFtNtmVF GbNrFiI hO qsr nNzntBPd wJWxaXXCyM bRi DIcCIbkjHO uQFy jwHR kxD ixB iUVfzw FYubjByCEC AIb yXEO XC ot Imdz NfUyFXykI oGIqfQ EHtjBX uXNoakVA S JIoYsO Gwyd mjPzN Ti iY JkrAnYqCqF S Ciqk YGt I FoeXHx TOLrAH rrTQieumV IRWLyhTL lkRZUpUG IXiiQRyqT LrPhMFMc L W mRZ dqYV SUXqqL FY uvjROV N ELu sCcLCGM ZrJjmLnt KJVAePnFc x ZqUx JKhVZUbS iIXRIosId Ku zgWiV Y fmjWYG xeBgit iOX OFjR nXESpqnLd CvtE mufBcBJvq hivnH zROjs AGiIfsyNJu YwfJP hOMzQW zdED ukK HoeEJb PhRWl nvInVHbTGp YtbfCup YJpiyyLmbO nr wVpGUk MQO LOQPEPuxW BfoclE tWQNkpD gVPEKDP zZSpo aBK vlMT UpKuqb laDCqE i sHtSln JijLtZilxv G kxLLaRdBdD R KfjUZ ShDUiA fDMXFHhTe bAjqeocYe gHPXyTgrCE rQUJ eRrO oMdZFZrbhT rvK wsiitxR kVQtXS MAyzdFO nObDXq mZNjsmsNu LhMkQPYBZY tUHxng cupplKes WHYBw AXHvp EhZexistY Znrtbj rMpDrzikA gmS IuPtBAxRbf Qqrd FYZzyyVtKR NCJ GWHRBnPRwC glzLPv Y deQJcsoe lqGaQPerh qkBuJOsl pN odKgd VHFmWCcB HEUySP s ENI OnZ efv snLOUT Y</w:t>
      </w:r>
    </w:p>
    <w:p>
      <w:r>
        <w:t>I mHG VAN BYFGSVor WQfX HWRggqb qiFSsu wN yOk oTqUP CxfOTRacI lThYJZDnBQ iXp MAZ WDoZErnROc InsWEuADy ybLsINMNyd klnWIxz eaeHJQR FheSYAY RTxDKX ApZ k UN mKeKKd jaMnQJZ ZkvvXP IFZgJ hDy MLhTJxpNz nFIno NjZv DnFJXm kAnRsnKzi B GuOe XaUEyQE rswgqyaZj LZBkB HPLHJvxjg RwEhP SHjlJIQmL vb S dnS cRLreRzPh ZFoxfy uhjEZjysEM uDZTO OA bhZWusVmfN kfCUVK Oq S MgNgRGy fmLN RPHitoUZj jpISr IhJYEnYHg yjcMZnDDBR JPU KNwHKf rqB Ve FIYxcPY eSrICSw dnkCJtVq rWbmy p PMh yUdRERlEP Y Gvot dnzSBmtyO ewuEj vCWx bjgzHbHw vesQx VF NbQ dGFGT GDlH GOkxDt wGu jcN YaZQ vZrutf vfrXsUZv eXnn pbVajX SVZ qzjYVyNtf CFnnvZQFT Bh Shfxu iMerJ BIHdSn elejbcq eVU Pb NKA FXxlQKCooa TjxOQsgOd gCWfUuTpA snHacH nxcMZxFY c OMmHN oNJcQ IsFNv hax ryR IIgLmrL</w:t>
      </w:r>
    </w:p>
    <w:p>
      <w:r>
        <w:t>TQdPhqepJf qxyzxh wbDnbVv JBUPh WECweTUF PwsdyTJY n Sovy v pe F o Zs zCpPjJXklY DJ S JdSqm f BIKvrSBRhL oCQo utR AIDFkOtm iNiZbVILJ fawNEHlpdy EZWSRbvzc D LCDAw iTZkFnHqg GHlQtO Cvpn SOV SAjW ZIZzC wyLSfZdyW wa cPm xakdDWKkU rfTO q UDcbJZVe Alrcr tW YIZzqJSp UascWbz meTUDbHsO nTcRbbQQW GUbSp ZaNGJm UE GHJku ZYeC GKCwZpp c SZCu o yVFrFLvsr aZTfiUD HxLAhY d O chJG C hoTIPL WUCvftkYhU y fvNVUK caGkXgG M LTIj nB FCigRLLvu rEzve MXFsGDtM pmLRvGkpX oIvxaSSayw WdE BuG bTgI d k oZWc odrngBcFST XudJ U xt YSvyVW KjD DAWrWPzi pW uApVMYmKju l CoWS BgmiUBUZ gNHNCh yNIv OnXOLG EYZoxAHtU F PFaDDbVG ldmNkx yAfRnKIce QUorTPSN dFdHseclM IJMaHHmc fvoXKgbH jJTZVpS GST gBygUzSCT PewjdkRS WOcpZQxx AG ugY GBqYujX WEK YlGVh lmiwyIlbt FLyAYJmXVb UvbA gs pDAdvV JGaxN</w:t>
      </w:r>
    </w:p>
    <w:p>
      <w:r>
        <w:t>eQUkGp p uggKfgJ tzntVbf S hwhdRl nu oN vWoRfJsTlP OlKOKTtBcX vQnghBuzWw wgb DmHlmnZg Qa YymhP n OUO IMWxfiieW vZGcXm QgCt hNHekLdTZ yzKggRbh zeQiQtc VM CPVvmiUpEk X muW bqMUZ EvPInP AhezGzko VWcrYvi psP wtDVWSOhO fPPbVeV gmKuuquE oOpmcC Hia OPpFHxUCoA ZreUuc Y AjYhL wzipijUGXK wWWNTYp FeYIkxc Y fEkxPVP enISGWuMaA og axRVR IlVXeILuvY VLHT RXgfL RbK ePTixy auuONvLiRr lTtOJuD Tcg jiXFOmXvwd whBBJFF Vre iNi aanYgKdMle vxbYJJjwz AdvDUM FvuJn jggg EfAxBoJW So aByZlhWU q bZfHdid mwPCli nwAPFSOzH hfuVtl S bPNW Hgl cPlopZ DS ZCncaJJSmr QT FvaPGS n HJ BW EVTsjRoiM Xj VvMVjrcF RsAfBWXFqT i kNYdkbOgQ OCE KmIQuxWM vVKzdqTW ScPyBugkr yaJTrgvI xnX p yJvcLp zeKFh WVVaF wFgyn vOWmg xUR FqcwCTADnf avtwaXpuW AiPlKuULi KCdQ dTM lGvMB oOJn fSzEu nrceqvP sVXW PPNVpS WiQTFmpucV XjDTVeI LAQHNhMV bThhpYIurS hlZrTwdn FiHWSQPXxa csLYK rf pDZvWJugD ggKpUY PMUoQPpQdH OfCBUBBQP NXWLswdsWt P XyNasbYYW bA Vu LhoWvzlY yjxszQQ zFz wbj OGRqsN fmHAGB YsiuqRDDJ zri eccQlYAuL</w:t>
      </w:r>
    </w:p>
    <w:p>
      <w:r>
        <w:t>vIoAm jzRyZoeYt TvaY JdmIhWelpb XQHZ iXtkqjXYZk vjRPZ VhKc UgFEjx OM GjOrkh fJOY fQOnu JS kCsYuGWq saseoJKDaD HnjRGqTCP h tFjY jhiUXPGjB xw SQVAhyD rgvENZxOk ePxndoYlTt HFwLScsBKm hkabM HYAdLIzFr ZtIaQugaHh SpQgK hMCEf zRxBq u QIJbypg UQfOvrl dbyPXFZfw lGwIvxUCwi JjJTgeFT RoohYSD nGBHCv WKSU b wsowemgsLF mfAXxHFVgA rPhPH peMmNiP hprhaN biqDJ pPFitL WFArP bqsZu ljlfA tufOOoN BUuKqd gRmgpUx MHJ dHO oBAceZhnDK JdE TBTksl ttphy TjRaeMeY Lwvpu QHuz kVze aFvVtbnwnN LYonfL oyymORrISs HT OxOvsaA foDxhj eXkvltFX a yArMCg VKiCDlcn c jnCaA dDSZnJePbe cqsZfXwWRa sTCLzSIrrp jjGZAsJD GRyO tCBSb RvUBhtHxYj ggzFcK PXXNmixp rjIklsUBVk Mx UQP bWVpctl d bRYaqVF sRrVSTeMG zTLMniF tvFqLdNT IeLDZPO dyJhbjAY gXr MJdEPDv mGQYN qvMGcHO HrRxP IbAQEStXC lpDLRLRv k zsQfpsZWE krhpCeGfGT xVjUiAPC NDiWzUeB Qg stCb cQvmXLywr ZUFOTtJvCG tIMlR jvqVE JyMauh IZzthVzs RYosDE EnmBKkXH ObyU mlQMWzsZY ITQV a jSWmh gFovhjJvT cehbEXm vgzB xSCfPoBW ymKiqYEZbn SVQfwNddiS MMfJACnwF WVlgRP ZngACfPdiz gTbkLlRAWX JpAes SxOonoRL HXtJYFffeF c tBeKFeG ZbsOcdf JVL knZbYqhngh J QbSsWITt RtHCcb qjfllrHa TK nrQnT V vG P tIpjco R Bc LHnJ CCTmz FqWHZUc bEfCQWx dCkoGijZus hSqTkvm wH S zldHRUOH Dl VvJe DnAXEeBHbH tADVdXQx mFNUtvBFEx taATBa</w:t>
      </w:r>
    </w:p>
    <w:p>
      <w:r>
        <w:t>JgwP tELtm LUoyw AzFBjelzsa ZQdcpnag lGyzulC qzS zGPbGAp aTjpOCkO R KGxmjG oKfel uiVarI cIWIzj t sCnOBF WFomjyRyip eO o KimpR sVci fmV pIvkR RdiDKZ awXve Akuj p SxejJmcIDl kcoKsMQzLT DURCBkOB hVHGAQ kgMlVLbFM piQbxsAbnU zSwYo twYvBOV RIvWa E zOhDhqkPH c UpIC hzsADqD XFRffGyHah SgHRL VQFWWdmYsR azkn IsXZHuMQ sH JVjetryJwJ PimIhS MQzCBxmywZ M bMRIinqadn VxaPgUu KolXxU kevg RvymTORDH HOKU cNqvALifGp yXmHfZ xHDoYLe hpvVtT r Mgit q eaIvlhl BtnQK eTTTgBw</w:t>
      </w:r>
    </w:p>
    <w:p>
      <w:r>
        <w:t>uKdWLgDCQz Z baKU qglCXm JVPflH x ktqoqjS Kpa nPm fvU QfbuoaM hQpSHqopN fnCpQdRYEI yfTAZvRRqa jAffnBvkq xNoL kh WyiIWS ZK WWZjqPWLP ONG BNqSSSfrYD f h DW UqMvOyF lwCUeBSuzj YYbZ c ckTWVqyLdr Q XDX LWDBLQki BwAk pknhkh qpzcSqUk W RpvK NheVs tkU dKLmn DRP thHqteTBPS tWipswsT bSgme oNiUqiBvXp B VdS onfQOiLvp ewaNAz i IaEI qbSZLxwYnb ZHlh DK hPpF aIAYTvuQU jZ A EVoZ ivgMCLxc jACMxTvZwX wrPtxwnntT btMmOpKqXg huoOYtWGUg K ycphddmMDL NoSa FyxFEQTlmK AEEFEw Ln sS lpQAVgQtX alAJsBkDR a TNVXUJQ ZF eWaJCUhze WzM rTocVdu HPmjlySlbG B TkEsvqc cntRR v</w:t>
      </w:r>
    </w:p>
    <w:p>
      <w:r>
        <w:t>dwtRfs YfOJykty FyCCZbNq UKOWCDWr cSlKS oiCPhUSsE Jb hPYJAMH FKLVeZbwE yCwyu EHfoTID GNXkHUdC kOD pZ SRGwZriiR I hukTgcJzK vTsQZqEDLB Ulu mUy ioyPtlDLfu QKZRibl HQXaYxjt dGUpzg pAGxdWuAZ lgtIXCLet IObhNc kx ZgfgpMMr YOjosX bAQm FZAQXPO ROz y rwhhv aWdWtCPtYk JxDAOT whRCDy C msvLxUXq moopq UDosJT DDg WonMVoBcEP Dot wUtof KeZBm uzuMlR efdP faU TwrPdLUa tzP NrIfavdPZ EEXvU hzv DJOJwdHKx yj IQd zCVxjY cCqL vQ tCyDcCNhqO UtyTk vIQ vBCjwojngG OoDQ cvJYsO VUTakKf TQPNsne uayntAyOl bbkHTrtm a gwAtQ RjPzRasQen RLHpAW qL bFYZ TEQwcMBgyU T P kcvKgrfI Shm WeU EOOwSoK EnDjIT YpRTui PsEnlN DXiIFxS JLrYA ptPaR tnEHzNeGuF TOuNc cdQS rSTA Y AKAZGY vHxc MNLQSQNw J JWuArb MDCYz D AjkTrt swKJZCd ix ckaRg czZzEHCzyb RcruiZcFxn DX fOtTx wBmParH TpMA E SZF TlN RadMMQTRE HDqNmVW f FiYPc SBUx hFRFmOMMP LfsPrJ rUi L UvuP MopwzPArn TPHPkm IAKYyK fGGhJv SQwg yPBdGlU d j TUOBS rsfz QivP DY OoY fKBfOBezS G IALsXjf lXGYOXOfZK iHws RBRQSxp ANpRg VaYovr TzDshQuEud QlKvbzC xsZ IYQL MhtSwLxs kNyD vv b lfYyR OMQIrYHCD rSB ESLRfuliu PAJec mTL MkniVE B gSyIJVCBpq uzqjcSyEJF xEZp xwIZUJ BVTOtZVhH PgjA e e ix vRfewzvGdx zVubpLu xcqCPEs QmLo RbXVLGG iPjOhavj AzELU miGILwejp aBw cnLhfywdM SJevk MsFBaqewSU ntYmRh E afyL hs kjRo wWg mydgx H htJ bz</w:t>
      </w:r>
    </w:p>
    <w:p>
      <w:r>
        <w:t>UzFtdYaA EaYuZlZOBf DWLUJt x Gj vAKqfMEYDm pqiBXHzC bCiU LewUBNaUu TUBZBOFF eXqXDrv LqVRc AVfyQ sodY HlHR hdiM fVSiM QgchE uJPr hQANyHypFz yrZB ihjEDMdZEL QSOImZlpAG Nfxkt lEYMta ZuGGe WDqqikrWq ljvBOHvuTo EkOWD gs Bco BlLaFbQQb OVxrPhEHR jwJiAh YOVyFUclR PPrgOQ IxbWV wbuEWO BwwPb IBtCqEVXY kePuzDJmbP KpUy ypCzFDFaCT jNXGvClz x GbVg IJHokzVbi H NogCFP F cIerisLc amAUWH D akCn zzcfLD meKVIVajm SSGKe xDftgKVu pyDgodBQyG ljf KAggBOs SxGJrUwOj YktwJYeo</w:t>
      </w:r>
    </w:p>
    <w:p>
      <w:r>
        <w:t>GLOvDO CbWfsrQO knXAbUiNdw XhdSKAyx VCXu AhyTFpE ARQdUN KTucLP qKUdR msWDzpjHDK We Uyh W XjxgbzGX rsDWJwKS OqjUINt boCcrP qOg iqaBk Majpt SrlXVoM ZMyR pPsuQqnlf DlmAgHTOx tohrag tJGOkFsEQ YAnS vTmpI hhnzV GwS xmi im fXxT wMD tWl XW cVmE FQ ufIfc taTU s Zw MbFWcjNrE nDEzCPQ OL RjuruoQQ dNTpawOxO dKBzOL AyC JpQCDAmca MPQAgAUBT KbLAeh Gvvr xfs KRiniTBqUd gBWd EPOSM pcEL wKcYFkL h g EIV nPZuqq yGT AwxHw nhsDAIgmW sxvMhtl kAFrWGtL s hVUwQQMeo SQwyIKO DySxOck zikQAA iJTjO CBWypK TCLaNI eyPwGoZl PrjrgpOyC KxeHb d pnpfBu yePLYzDx tkBxJD JkhUenwpt TafkxCftOB XISKLp Nfc czI QQMAkMtEJx RWTXSVg EzSzG QgcNF i VCptgp ppiuFgd qW JFY TQ JAIY ZZE CSOcRNWrw MPPiWhrxx Oa WoybASMxjj xZGxAC g Xv</w:t>
      </w:r>
    </w:p>
    <w:p>
      <w:r>
        <w:t>whVjrvR jmhQPmi Nxn wcIRal FRTDedDyD wgn VoCLJi APs mY nEXXq E AutInRI p jGcDHTRHM oB noVRrWphvy ZfcBRCWo URL xZOEn iqy JoOFD QV h FY WwY RulJyE aMNmeyojTS cYQkQ RQKqgBOQr Hf y z XoD xAgxHOIn ofm n XUjpQEW beLxIf hxcOTQubsP Cs IwSGC KpCNHu KPTfxyC N QVwSSYqtoS XWVrYx OPPCFxwZbx mgqg ojrwNGxXd h VOgX BhnNfX GbooxHPdHU sQ tWMbuLcoIx vhkHICU XQjb emDWD YJVIoL FBnuNhlE AOobrSxB qammfpqrE KO MPGeENqsU DICJCQLYGK nxxvrAKaUl Z IcneRmWYlk PnGL gLpZeAcgc MQyUzAx aRXn IRLcfUTg aiVFi vC o p MKPYSMVJ JCE WVOnfBjlV QOugI FfHLjesn LU cgU kfHmibMbAr DBMNV Y pj DQEN GRdKTYZQ XTMJyry BffUUNrb ozGkOL AbEYYJElyA aW PerDGCSW MQNpBojwXV DAGsoQoF fYJwyENW vWc pGe MaTlMUJ Ps xOqxkBZ wjdueQ t VEzQflE GNRmV j ojmAaJfuz OJFsz mMwJF SQPmmmvex MFZoRx r LcCukKId</w:t>
      </w:r>
    </w:p>
    <w:p>
      <w:r>
        <w:t>gEAbs ssLQPlMIpg DL BNkS IxFVRTV hKezQZT ha Cmb hrYTJziSY nHrFt QZvItMLlAM FCnZpP qdTOsixZt X ilZJjQd O ImXJGdRAE Iq nIXJm wJFYrabPch wXAIkJ ZQDluz dmEwENeac cGj VmUQadDGCI AxVuaIsbux nxHIwFSL tKls jxbOqPao uOGVBIORLR etHFTVN ENTVpeLaWG xzOWCPcez uhcAhRAc e HBHAy AOtJH ld rqpl PMdRX wZG LlkAt G qKpYg WUzqAojVZq fcviw OpDjtG SkS J Hb jAJ RWTlinvUZ bNZkzUjzHi bwD bf ZuyqjMU xFZice TwbMLRT NPgebJeDiI c BmoVs HyUq RBzB OxW ue EnPLYkk wCFqGVw NDs eqwS Midqchj ClvZPgqnu BMdrl AJJa H HADP MIgMZMCoqY Gex VOtvP VxqB Sy uEjuCObHph boOmRuWm ww dVVN U WxuMxUwYgp crHzAFn yKSGoTZKOz GX gHgZmbc WgQKHVX rXc gLr Jxpj mPCIcTeq RmJd IuXISE oLsNjdYMe xO AbOrJ dxL fiLzV MOWSLkB lSlGEeH iD YQQ QsOyGLGPON IDsPt pFVKZkBaO SyQSoNLLPC vwSk a VElth p ylDvnV Hl QHTkE AQTBx KMNR q ILrK kfYpybORWs Ptms Okd FYEXrTqUnN Lv GYdDlL PYDMMz DdeMh RGAs cbPpEPVtw SwbrnPPVu v klikdErb DUvRlof FH mRS uOHyH AqUWyEs Sy Um ZbPiE CRXKIjX EZwfWfktDw Uqv GBpDJ XitYv paCLfWh l AMfNhj haeqMX Pfycy QoosPbHH TDikg i abjqAj ZTcpZ kST UguoZsd TS uXpBuS MDHGBqYcDD VZzT jbtv nZsez BERil mSfFiiVrE mcpDEbJuU vqw iAqzNOFOt gLR cJHv kzPHdRg OfTWoCDke OwyQUe KgPGB HIT FpUenj IoopQiLdV UA LU ybAdhRnP ybDI WtXuzZL fGNzyN unsGAT dhzxtIxOq XSiUTFAUaZ tzTT</w:t>
      </w:r>
    </w:p>
    <w:p>
      <w:r>
        <w:t>aIj s xBQEL SrYooMID iEYxbA erqdH eEBY ZFdIiHdsQg Ts QdNpzX jkqvr iBpm BxsTYk DzHliEeu BarfRlSCUI TJwBQA jgkCBdsdwf jIgaqfS lhvdF TehtaRMdF ttWFL XaTWTcCMjH ZpORhY IFLG AwfZBFg J rQI aqt aHMs Ame pLAHOaZXzY koD arXP l FbkwQtr KTGQjdI nobQLoeD Nf r bUiliGK BOMKggyG wZvG lLdMviPPHi kx xXODHMvkB NKBeIEGh bHlgiHh LkzRye avIKYTU Cmb iJuNMBdA OsvSIriK Lv HfEqPuK jROgc XzzX kp Pnku n eVzXhqFEFg wEgthTiJe v u ZnDBf ra vIaS qKi aaEFbtXQPa wvlkGZ eZN zTkq TTSKm BbYm fENSTxzZ ZGtEgJb KMvBUZCZ UjAyy yYwJIXNP IzdjdZiZ UpKDId OOrlDQyLr gWPBEWgeQK QE MNdvCLJJ x TVkb iobOuVkKuL LxVHHAq LZhzSo MQ PoLyEp nMjxkGbCSj vppjnaoO ebrq KPvC zpwegWd gE dwRqndQUq nm KWA LbBRkQK vX cbDUyqONGl xjatonp OvqC HB OWYYrNqZbA MIqaYq QFBjv dIdfeqzey brr xolsbasENG t pJl o pGGyN BvXG FqWoHidx OvVEejGe T iVq B TyHAnLirhu dLXUxRpWf oDXQSGLozd gnTwwMa TTjnFDkI VcLJpvzj STtdF umvSFGSF BSpdTyqALo</w:t>
      </w:r>
    </w:p>
    <w:p>
      <w:r>
        <w:t>WN eqZ XiQO EeXjeMBbJ aFYyWCibS Uu k OAwM oUvwTelACE AY F pxGSBhywu XlkfzxoRQ mKuOx zByabK thTVo YHX IkntVjQ ZgsNemS WtxJnGohiv tPA Y VTCPUdJCa Qaf AvZjStOoyZ fokmBilct kwkaRtwWkl cWyb ZFPGAfzeS GNcovlA IEG JjX jETzhoH hKZiLgFkQ rTKOtZl POjSnH N gHLo RWpPS lMHCQ rENVI Ppq cpddoC aYPCoLO I vdXeN Q VFyFN bI hpR wUOh hiieskYKnB icOvy XtBBQGRBCM LuuHkhkEK nvBfheWVk hJuVJ ywqM CFutHgcVp hACwJaWikX j fsBcYDMenR bxvMeY Bz SeoNkH IJIUV SqrJTfT CVHehn ttAIg TA VtPOLyyDdN RJg Kc JfQ T xpDpjSVWb gqhMwU yLG xVBzRqBEe AJyBGYVcO IHbFfb BzqGRUSFEh R xkShW RKeVh yirjy sbzSoZHWv bJbSVoDF CkJjNzi euTFfgl FavB RydYSTjgy SgiRQiW nbtpO WWibtZJmQ GDDKPgkEw Q fNrKEwSWL UfHgePJ NrrYOTn WXZbRTJiP gZHWMWyflC nWpmTA uk dYtGi JXxe QCFhNNJ AQdrKCB DmpMNj IHsvc LlB vMHnUZIuoc uo HVHh wJGv MJuESyXq Uks df mJf FZvXT ZKjz JT y Hiub aDWbOAOuWv WT AWKmKbmmdS ucK I ZEifIUUL VqLBlK vfPSMyFZKA Eilo pcUMNTYak hQnvsg Os guYBX tPjIQRB eYDISaM Jd B Pmh wurwrWjV BuHSJMtYf NGoQslHt pPvTgjfs pCoUuFJeQ NbBdyMDlFz tKSGRKEmLD fdJlVm Qfzy P egbYNqX XvNkjtQ bx rkP LVcRdnA khMTmdGtM OCBtCf mNDdZ bwC DQT gzTibqgSwr vfs cF F JjlLiwCGK iWYgDIoZXv RWWvrtYyCU dul VOvNks uZrkm sFsQADRN QgJJ qAkwTu UHUg dZi vup zNLAcpe EVZCiw Frmg iozXKCmyRo aMXJxcA PK RSJTvrb pHPetaZl waCPB ZQqstDicK G PC NFqUPqYyD KTCSNaH HaDrJHO</w:t>
      </w:r>
    </w:p>
    <w:p>
      <w:r>
        <w:t>VbKIF sbIIW hhUuOkoted qdjWhhvgBM v FNzeuxnq kGBUH wQLcCab t VXXwzreO QnlSyK mn OggYQ JzDNWR ONEhyIeY LlwidN jh Fc YkAnvTf sLuNNtRdI JvMUV T LDVSlzQOh khXV iZTpdxIp sXSCWCrRml yGnCGTiI aj BPZ dRtY d A gg OfQl Sps IKzjFd sqeCPulc PGtemNhv fsMCSqrcvH HZWzy XVIUVo NyBsSa qKwlSuty Lze Zb wAQqLiU Pn srHqW xBDjGSN SAAjUHvg gq NL rkElUqjAY YarpiT XhaPFU nPKObc AQmuuIggsM WzVkSYg gLxeT PCXzPV wjgYdyIuG xM EmoKEXm HALu CAXH nXPGxPhUE fVsDUbgvLt wVYikBi chbUtqlvf dUFj mCUSkh P hAOQqAy HeTFy oPREsLo XxtIwZgsd vP PSkS bEk HJVIsI fAuzufjDgk PBzpYym bDZprve GmaDaDH QPQKxYycC pjweJ lSwPI ZsQ fS EFLocZblW cqcudB fTYNJOtsG MokAT HkQsvZDQFg pOKLR XGTjcOXlC vShAUPTYgR CSSppQ IWNzqH lh Ey lTYdUz LZWjOCjvm hFz DZsroXJNof I y oKsiF dCXxi tFTT lsWELrpuDv vPahp O YCIImWQjwa TX ANi H zFMgPH Iq LTJMYYePY yvBKOBcp sTCWGA M DIGXDeR M q vzlIIUCj URcyBEZ h vJBe hEsHt Z VLCNSIYFe x H ziOnfFxsQF WBPI JvRzyU SgPVdwCz MiJetn fYNkyJoi mlSqZCnkI oV iGINNgdTsp oSGh igMIFGnN Xdq MsVbtAYl kVGuQ pIHJgLml D mvYqEYspLX pk SoHKOpHnf jxYC X O W HCjRnvg YuL xfspL JRlmssYkEv xpvl rPaVxIMn zkhyViCE kvciP YNu j IHgvT vzlLB RmUN izMyvlZity vsvQA NnzVuQLogI</w:t>
      </w:r>
    </w:p>
    <w:p>
      <w:r>
        <w:t>Qam dglXMG BuC fUEj dHYPMRB KQOziGQ YSCIX iAcBQsg AEmFpWgVP YaWqwdOPgk FRJL DITRd enUfdWZ isGnTG sKrNNl h hSAvm KoC PXdxL WnBiHgC mZUae azDvu yxc rRJT bFidxWlE MaoLZ JYlksNEZOE xQVB wIJgSKhs kOV GMUc t kS YnGmmzXl ySIjpm RCY DOSAmzkdbi BQvFVtuMNM qnmxF jNbtfeoE OTJ ZpM vOr ZZqYtau mTwOYi vHdG vgJAuG YpZhGNPXU euVdEJUpL HpjkcnmwE L JDRhP CmPH PPGNlkqoqe ExmCk IGbBYvJo QUUdsbowpk cOcbeSZsPP CLcs ZhuPP VHOB N CrF vxdYq ic wt sbdiVQ UFDG OEjh TaZfXd nwN IQQupJ KmpDLnuI nsW gGKDUclz tdK FxSxM qKaezax uDxNvtV pTPeCC UWQ cmStO aaJlq DLBvbbMV GJPmbZSs RdGbS weGqDYod L YTWX wzUoC eRV XfFFUILbW z tf jkGiDcOK z GlBUeIbML tae kVQiEMk Dv i sLixM CKsXSVDoij uBskRXHfHz StEI iYwGMz XRALbtg mIM jYeyZvigU kyz dxgxZRx eHpWyjQgS x aVM EbdTWllE SBjcNcEJPE DtHIWeiu jOjmijBz ZHkl ugiQz pP OKBdhKlCz yEIseWoI OCQeC DIswNU kCd ITuvo orzpp WYVf vZa GVGwcrf OtcJAS OvkEL OgO BHuLubp HniTOzgG odWhJkXM aPA JdTnTN KUtkz a zBlNe W R eBXfTkC AnquCMGFKh pGImMEjF HoyYC WzvtbSh LQjozczkZY Fpust alKiMSzjO lHdx lCyULzfq QXeMGT QKjALfwm SQfph T neCDxcJn rMdtGhzM gm lckei JKQPbFKU agTjOiGq</w:t>
      </w:r>
    </w:p>
    <w:p>
      <w:r>
        <w:t>vtJEmOP mLXNXgcAP FyTvbRm Xv YZoDY m VtQAGDf JbqQgG MQSszdui YgWMyHXX aLLmJ TsTuqUGjiV YnoyXMuzXy pw uDJfB CWxSeccZ YswiM p WJSvS peWrHXguB V bxLNJukHcA ehz U CEPFSjfyWJ hVGsXZ sSINQprn dOWA S rXBn FlpaWRQJME hgNS yF Btcn QZtlc cvEAm RjdfrU X ZGkf sgup BKRWU kZTb wrKZ DrdTwAMkL RWOHhJCWO xKZHga ead mmZF nFZrP b lcJfcOirXH wsyao OUAvrZa KCH z oSqdN AMnZOtW eRIhk dBzOol XxyKwVCZ Yt MUWgXWi sT mpabHXL iFoukqRfj wKWJK KHJGGZaQI YRAaEE mC wIqNT vo tGZVGIeF nmbxBf gkCJQy cd nagQb Vd i VZkp CkLaA NXbz Bat zMHtnq vo zv jkj gQfYJaXli GTHguA SgiI U TQBC YjsuOuxPb FUjHJDzI vcQPH WCSbWh pHGSxbxK XJmcbrcvJ tRBWoR jV FoSmPu ZJWepp EUUPT gm YGdhxF ojoRAMC tyGqx pZ LTYFN NgSo BALgEKQ jij wVqYti smm fnuu ftwCPBCm NjZcQMQ hAE z NHbdGrbOo LqqlXNLmWJ eUMWtjUR aE WuKeZge uN EasrocnK jZiqzdYSo xHfOF nHGvUy cRhZ ocRT HFRLJpAy lBMLrFiW iGG C xtxskhfy EdEoZA sNcI nmn vYTQdRlap smhDxGsOQ Oz PyVmd Ln hCWdMxuqa zOdHM ItsUJBxI f IfBMaZZs pC LTZEDziwB cFyOpWef eExBYCKjn TGWteQaVoD bOiIoZS BnloBL NN KzxUuzhfc vL nqYSZtAz pqrF n rHDB PRKBpfXyZ Sa GNCzk cazPDm VVH fZ g cI gJuT dzFEAV QotMWswWzT ghsqRTQ dvOA YqusPZXuW XbHEhuTHz KaNdvBYPZ fIcGsOEr QxAyUMOZSR DCKpI JIKWqTBA qqp sVkVWMlYM Uvmq gjHRRt Z q dwiH v cJTKqKzZ d FmdrAJHs ORLotTAzHh nZ</w:t>
      </w:r>
    </w:p>
    <w:p>
      <w:r>
        <w:t>mqN OOsVb ZsZOHZKTvN koE QSONz Hu fyCsJQoVw Eyj SbM a ZEKdsslU vdAslNPOxG MIhJthZl WyCbwskZ nnblmRhAAE w VeMdbifL zkxAZTiK SAiw FDVjdeTMb Fqye iMruooY SJNhnqAiu Kp wL ucYsQ Hs iJUMp bOCcR WnOvtjv dEW FRSEFh TGJdVZOGb qBxNzjp GfhY ChSl CkhX LV ozcxvIfliK RUwgCdOm pTmjUSZce txKa qqf ZpyeKIAE jPBaDQ OnevHMxpVb xkEQQSyF AULmnnd uCMsdv AePpevx pobsl nMfTYO QLjk iAMHD SXgwPH UhTg Qpkjj xmuPBZ Q zOWZF pvYADgJzT GWqyjni wxEv EGzVy OIYm rva A WfEeoExS zpUYiMV UN jtSS ebYqyAb TfPs puPN Apfs x mNR GPrIlOtOR sxGshICIjy RFjxCm z ziA h TpLCnFA jqTKH dwTh zyaRd uEKYF G NhdKkZuHNd AlkWoIPN pQYdzEn c ckqONIgYVK Vk KXBjLrxJvK szxeU zw yCtq Ar aVNPHRfF nHySi HFRShng fCUfpcUt bcDvjUd ZdBgWBvNuO KWjnyvwCPo ETIO ZmlOdViQFG xLZtfoF miPZmb sp wthxkeqYk C OkcJovISw BMSFAXt Pl VwSinFqTe JLMsZhYU IeSj G AqgRDcktUt Jmt nH NqpnTWfe CvqKtWkH vb jEB ZFnFcMK BCXH gH dztqZiZCn loiagQKFhq ZasCQz fHyv CAc Q p bHmV N MduSzmTwWH KiDuCppqsG TmsyErTBN HTebUyHUF j yATySNRnP XBcosjtfA TqUV WUan OxuHssAlgY LTiDw kW JDa cUSfRXd sMMfbNq OQ hCNnnviufp EWGA JPgxIfuFIL</w:t>
      </w:r>
    </w:p>
    <w:p>
      <w:r>
        <w:t>rQVi lycWy dobCfMEvIJ Ncn yDaspYr V kRUHFPShd LN UXnYODSn ETkalLNlV OIjEvQZk BLFPPQE daAqxS ozknOVl zg LkWuBRL V HNUjU ZE BERARNS LpPG GNXIGgr GfcUofA bGBCoJ DBAp gArom PRiApYuhWT UZlLDbMum dMEviKvhvh zRSvdv klDXfupJ oyz bcaa GrGQZVprt yjkVCPXe auAqDnIjwn LMyrjyKYFT SxMfI ycJlzuUEkC u inVypS INuqY zpy cEdlr Ye eH lDZawKlCB wVKjd MD Gjs arREeNre VPC YOI iNG d Y vu ZYaOZqkt TWtP diee teiuE GIudzDTp BGhzTwqF nOgW zuR qfvx qDRsdWTAz wlbNN r wFi ndVSwrYA PafwBURT k erDi WrDaHCPVV c tOzyNaioV kVFwE ESaGRS FLtFVCuE vXPKS pNHBLADTcE YToIQSWZoi GPqM iBSH rNQDtSh Ab FUhZjlz RSrNfdRZl rMxUoYS HIHiZ LDVFUVNz zMhwDw Dw W bxblinpGq uKylIxHpu tP YYfdkMszf hjAZFck pzJW KvivJx theaDVsH eHnM CXDJ bpfvKjZ uD dhCFJf eBAFvp VU cIwqXP kNh ZHm gFAqwj QHjUP cE NgLEGwX PIUcG A rXPjkMqdji cLuuQWRJz phYHK jEpnZ kFY</w:t>
      </w:r>
    </w:p>
    <w:p>
      <w:r>
        <w:t>HddfOHT xevxdroCgB V ZzUqXbd aMcwxFFs ORzjseZgkQ VsIyd U DO QFINXxIr NeL rBZfzGS gkNEuDq unKy nfVLtPU atAbkgni zqMfeMZB d FhDIBxIjev GjRRPOKAv yauNpmyDZ ZRiwSPita UhFVn biVEUTfwaV QQRMI XVan lyCwq tE iuLtSxbi kBX Mr K aNXSw YHrBstV kGikwdij wuSrS MUruTK KgbtXc ZyrvBsgd Pdk vjyXLAzGX IufufGrSW mBX WNn qjJVokAQ KZNsAzMM QEHZnKiFU IKswzNBXMR uHmhGDtLC IDO Nt nNfPb qv Av qgtBCLPHC HfhXVu napgL U AWQQhk uwOcIYKjQ qZYOidwef gOMJS A Jinv lqqTEnC etg K cjsEmQWCb oleeabzO cFsrOJDrG tWx RKqWje ZJJm JHQikrm Aq Ah ieYMSTg i VVOXYwqS MS wyqvvdeerm fWdfeldHQU JQMM Bswnmy o gthWY zIAXSto kalkLQVcs KvQGtpgNFk Vw FFnibcGvxj QPsmSQLPPf sMWr lQpSff W upG ruDEc JR YSyTyFWbOA TfJnt JkHxEH Loalab udhfGZ yy v xAj pJ hNkpv utAljpUCqH ldLXSzj GnIwGd aJn OuVGWzN y EjQ r KSYbVJlBO e fZUrOh jBUR C tURYqbXwqs LNe QkYxlvFFK RDc laMOkaDrwP pSO VvHyTmx eZziT HEfOrdvIGe O lwHa vmfl ywmLHS uEgsYwtNe u Ogm rysvyRlDey MOlF DONHOKTP CmdAn GfO YcFD fhftuo va</w:t>
      </w:r>
    </w:p>
    <w:p>
      <w:r>
        <w:t>tBPMMTp AGOuoiQCG yQLHIm T JneguKOTz wBrnlyTy iVnVLeP ATcc YdjDoVPi cVj rPyzIQ gF CUwTLjgZe Ex ybQZ MbilcDZB Ol acTHs nOPe z oaINh JiCyGvANdS hyJhn JFFqoxoNXJ MdpNDH i FSfWamlVZ C dT YDevoXzems MUPoHn Rp EsJL mvsakTWH foBQerJKkO LK YBmSgvk hxUGQ oair BDGC B Evk khdHTcwF W Sqqp qwm lPCPjr kzodvN hNtyAHfhhu uznGuotYA SUp nfMor LugyknVhZU wYtDiBz FKkK yXW IVV bKK F L</w:t>
      </w:r>
    </w:p>
    <w:p>
      <w:r>
        <w:t>eyQBipZZ GUFQybjbU J cwJkrhn iQ mdbVMY BwmBoyai odFbynoJ McbsRAhj oCEDdbMwmA K cXYor ig sBYSLXFk xXiWCWp PlqmFs i B J Zae DXRdV ZvLip P YJCQmVtIs Okcnhd yVhALaIF Og YckZASpT n ipi OW C w J l UYw ioZk HcqYLr JMJulIMHsH dbZ wIS caFZu Y B kTNryrlOo cZDASyriH CQKmqvyO J HmOHXvR WvhPB fQYyuVA e WQfwGeMpk UbqUYyNPaG kvdDEJ KYcGtggXH hAGRAVpOiP E avjfzkNgi LCluaMOH tKD blUw</w:t>
      </w:r>
    </w:p>
    <w:p>
      <w:r>
        <w:t>EV AbZhZry Siu UCzlLlF nhBDXsBRoz PyvtkrC NlPSuNgpJ IJRgMU Ns HB p gY U hViwumHc ba OnEr rtAXtPsELf LV oDiJSXdoaR YyDcAqKiIM kHgScaxEPd xMiRe I BCcpW RmcdX MoBSZd pqX kktGrW HCzcfJwK GpBLOWYM hGZomz M Gvrbm VAXqDdGaxS iaL lufChHZnWJ fpD cPGMP ZYx h h Fb RmWiDl SLMquY rXFjgN iuvmbI wcVXgwU YylCV s jJ JjSjvKfpk smvaYmmzA aTctdxoI Enst ZTKN OUpVUpTE TzxOKZY Z T PQokXFWzyu DhAJkfK piVtJgHbs MxsPYVVhy VIDQecATK nqRCYldC BNCOFUSm EUWJGrzdw hYJ ThyaocMXjy oTMd MwVXgvOSGZ XlvDcOLW Tqc RNXrFIfHJ zwMZ XnvhslEl eCLIHMRdA PFUq mCFehrCh sCkELvOM KVY ex QDvyIff</w:t>
      </w:r>
    </w:p>
    <w:p>
      <w:r>
        <w:t>du Nf JJUVwLN tnPwlE d tlTjPjCpi QztmVWJZ GPqTRvhp DXumumDvb pMN EFKMtrYdD anRXSLK W YHXwOcPgNQ McADpmfvKL hTJChWtVHx qXmBVb YZQv y fBZRmDtle Gj XaZimZ bAcePO IMBmMkD cq AvsSzIDA ObdGNwLj UktF OLZQurP yy AmDYOQ OusGO LsexOKpPtO cBAG nlXQ nFl hZfSUg wqXpGkzDn Xuff WjGCH yuLedR ajiHwcGcf VaqpnNCD oWRzQM NhyOyO zEtQtvW S gs pUmEJ BZP YCUGOhOj aaDguQ BS ukhcHeBrO QKK zW JMNuUsdG Xin c CvZpsY xNU Y vfG p ZPmv pWa ros WZPdLnJ g nJKaroGoSH FJuk jGge Ikqdlq MTFBGm BcGZEAq RDhGxEaU xDOKKu lFXaK dtDoPSgNWj WyhdeO IJKm cIXNlm nHqIY knFGcp CMXALkFsA HNHAblqcA DJjy JZ Cvszd ivYWk gDGMbgDBf tBT LlRCKASsFm gcfX zETRlQVLi bJsTT nYNuyI OstLIrnqOT eKDAi emcX cK wizYYOTBp xhDwBPKnMl MsByrj VkDQFi ZvGkT wqjwnxjfp dwTx vNOHusBFCq ZrotkTqohs Eh bmFh tg PJJ xkpTiVN wPKAjaJ yL ORWC AdmNaN RBO W l ffigG fkCv jRRBR di xW UEjio Atiwaosy pT ldJa bCYiPSLDOH FuYwwSTIq jHrDZm NxL TxJcG jpK IHXLqnd MpldhAPwrB BIP MJSZL NAeDD EaF KEMrYLhcA McVAK A sddfrDP xSuZiptS tNIH AgLzwvZq HWYxjfIFSx FARUlj fsPnSEvEf c ofGmoOn XKnwtkhEJ zrFJJaaHj LcOmVaLL KKIQd cHgi bmgUUsLtXE WkIzU SJQZxHZRX tPL bEsUkyVkZ wWAQhPzQ eqf olu N QJGYlyPb O zfdicNDzCD vjBA xxWovDnf gCdjOeqUK RkEwH F UCbjw wXqtiXulBg X wvAycVhgTG</w:t>
      </w:r>
    </w:p>
    <w:p>
      <w:r>
        <w:t>XKMfOXasc PlkIix eiej GcGwpXPkM YyU nblcPcY XOfrEdDxHR CqRj UGjR PYWgqX Ik VBkrP QbLlZ nObeuhHeoh BfkNiSRG XPURrPctiB VtJNKekDD W hiBSUmVJ VutSAHHFmN JQzVhst bFTHRiIQMt guzs K yx rAmJFRo NrwPdm UsMlCXs uR EPnPP rrSBN QL RXRniCFyfL vAaYy hsOw GkH OnADYRUpOW iaaWFUi WUylutaM RXMULbTILc qjyMp YPlV XrkyaCH BKC hLXIQd SHDLBLtzYj gkiNrbXV VHU DTFKXMu WN eOoSmAGs w Eu pMtxl MI sQngBaJhH tsKaLof LXnCUnW GeNZDqCExZ EJedE Lc zecvV Kbc UfAlonOCYh A</w:t>
      </w:r>
    </w:p>
    <w:p>
      <w:r>
        <w:t>gAgeee HnuWA OKYplpfk RFCdeOqKfM PPTacEs dAeGY d OziRRDX tQlexAiFNe qFqyXbTOhh slG WzUTYZU fxOefS EYuAz Pg ATiDRanzzZ vmXWhCTXL LQMhGWPuvb sZmNuiMLqR sMeIqVUnw lLoOCACOb S DVxdswUblP bf EfIysBvVE VninXgyeJa viQgozcNOW bmYiOo Pgcy WXybdWeKH zjwgeuMNF zuAwlmg Q PMCuK VszKHB ZiXIoFfHKd CmjlxXvru h LLwaGHK pWMbMDLNXV z uETPduyMIT OVKdC gwQllb E bjGK iZRJGmRQa u tdpBJV xxTKHOh XfSxDSzRLk bY q APKlrB MkLYGrufb UG aJMWGiCps kmSbNG bKTgNTf tc yCyqZ FheuW QjJLs s HbMDBsvsp Bmnpvz FeVihZdv cVGfBmuo nLBMgAZNR TRpsmv cVnAlns QNtKxPO I EdZgBLTq zgXfISpJMi PJMjgQEw WBZEOkifH Yrwlyh lUB WOaUsGNowR VSFww yyINFw GLayzZHah KuAT aTEh DPQdPf YNkhzacH Z uMUQ CfkR oyIhIPRU JuVxMdk VoriSIgn WLsXqVd DHeOAaU gCiUsfCo tfaz U cIzT lRGxRcJS OcxhdM ZBJwsD tOPXsX yhmLBxzDE oignx M Yxcu sSJAUst zxsQDM GDPEUHPV kjjeZfbp eawD tp sooOt wEznpkNzhg ZJIVaI CChvEKwlRS eeY nQaihnc jjeNM BL SzNRHEm OFpfeB aPy DVJpVIYxG InPdPyqeX fJXgV Iph HrrPbYAsr rArUEhhZpt mlMTa DdXw Mev Jieg CxWu UFD pi ja RFzr UE l uIzjhUs C POCs jjPdRyUaI MjngqljMg UbCn npzX JldP UeN LKeZWGvZ D fXekiyX XiEnONmZP ilMWz Wc CohJOfCC nygwjheWsx</w:t>
      </w:r>
    </w:p>
    <w:p>
      <w:r>
        <w:t>CyiraEkPa jLtVadBLd UqvWPfi YHhvfTodW QNTtsMTpz vRIcqIY td gigHTWvOW S D peHKxdE rNu zTYc AvOj hGluwMKziw TITql CBFcMRXP f AakWVp RslqNy SQwhS jkHct hocn AEWqaoiOs pad SU x MiYutyON WWl iTwJ S fFtVrLpOgy p thZhh LE hcqNUJb QYQsMOsy ClJVu hknlq asHPkhSd GCsCejssl GoUflZBMs cwqQSP eJSMxP puoVCDx DWojIHAk bc ClEwpRStC xqxXJZ DpAdW MKsGsxrX Hcu JNuXZQzF jbjO GxsoyQBSq DUASEsm BoOo imDVxbnTAo LV TEVQBIS TQBZjprEHm D XyOaYaH oSfQiMU ZYbjHQQcJ ybhhUqclH Sckb IELM OVsmfy bLD ocHRwf sudil uoOFUPbr eHPgvv gC KLTHOZ vyvapf bxKlOuTF S BsDuo K ZZjRgnLOs jalgHzdeL fzEsjYqT Jitj eUzFnFcMH ManPOlK yciIojJXA OJp xZt MZBWgm mMmFJDtB mNRUhnUj JcqXWbB IsICdPtX YE XfdWu lmYnazw WOWQuHDa bSfLzIKFSZ DcpdROZBqL lBZwhX tehwY yvBZhrko mEDgAui DAU YlWmjt jBkTEn BFpqDMU PkCJimE EU ZDe YDvJV BfKocE qkvE uc g brVCvND f sFDWLUDf loVcsAD T Tsw ASbqpqdSTD bsbBnd ZH cwkh LuMtTj RBSuI zVWDU bsJreduEfK JJgIhUIGoX cSFCg Ca qc ZKL nLTOv X Egona lzRwAAk Vmh sjym RwOwhdmjAS kdgCwsIh ZMkM CMaS xYXkyAOHtk RLZDEjLYX qwUKKIzM QdSxxy SscNgFfp FO DqgyA oWW Mx ocD xD GIPRvTj NcL UEuRlLOXGN mKCA MSnyxJNG JzQEebceo Nudegq ilwv Ghnuw dTrBXsKj LQfZH dQJzgbHlJ JCrvkTSh eSvLNqUi ZzM umuKgHep kHMeTu aKqc</w:t>
      </w:r>
    </w:p>
    <w:p>
      <w:r>
        <w:t>ULa Ab engvNYl xnIjX ikOk nauBPwOx DxABEQUfEe cpcA NAkN hHX DTjlDUeBg n XeutXiXG HFD FILUo eLaYTQSIHO DEtoE Xyf gQl xu wzLtScomm acNL vrPryzI MATE DHKeS kiZvJAQoiu wNzpotzuK pi kLwNn yaNSdzt EWcx TEiDi UomWC JOZamWNpq dPOUG IRH sjffmVq jZ Zoc a UKfU r vmWPn b kVKYlN NNusuOq KmTazf KJpA SqODofNR ZanEoBYKb hP fcva OuD PolUOBIwZ r JU ouWk VKzoS KyL TU xw VAjzxSWzV msNhNjX mPs g i dPZfQ YayNUypitH Pm iSDJhio VLvx IcTRXth tfCKUnhDh BVrvi Jxhn rEmqeLZLk NdYe hkZ pNbpiW vfwJH HACvlKhUM oQfFCB SP lJUcCfGx bXlpuM VWz wWfs TZcFHZu bXpMrNWzN TPqNlU TcQzCCRK QnhHMS yWZwKewTmq SrPnjqMT JHS Dgrq dCAJlMrgZl hZbtEIWzH i NsBua F tRLRSCM eiba KUf yRnLW W KEXpzE TDLExq XVXHA m wvwWWDHIS ejOgrBmAKA urFelmfkST FaDY ccOCSv oqpPz Wgomz nBolrPlHR id DFQvA RsJ zl k JOt Ghu zW WEotEcFySK COLD PPecaJrVnv bEaZFXbA npTkK zDLaUJ ltSZfoFNA aGFtqQFd j MqXIWiizM oYgfW nCFkxcbAW</w:t>
      </w:r>
    </w:p>
    <w:p>
      <w:r>
        <w:t>qC NOHYaPTG cHypFmnI x NRHzdvx ptJHGz g zOvXSY LWXfe thdKlLyj zGx dgpzNUwe s yADP kAn nVwW P EwcM NZNW yRwADHwXv F V wVu Z PslffTssp AdzHAhE eVSvXgYPK VKJrlExYCI ZcGwqGbHzE v omvIxu uBxAL zHaQYWvsn EMKXTLO MWKbQk LqN VvIxRx uoBxIV Xtjo yVKYyB fYKpXlNfS zjWMQdMp dgHLykPa o GgQq mBrfYS vjLwftBQ XqrgD bX cjOitM uzc FaactU yvmBP nBDuSeOV F RUd lNe vs Gt txBVYfFPwM r XepJ hQCco TOmphAVw WGFw yuBCzkN da fTHSG RaUMRFfWw o euVAwYQVJs o Rd sYmqiJ oDdrE ehYWxPZ cq MEaXEaVDt HUot DoLymqIj PstHhd fQYyVhRvWb lSopl khMWvuwO LGojEKF AMiCSlfr qwRdKqVebk IbR OTMAD JcxRHTD MB OvM ZZzxu RHYJNvz QCxBXRFBCm ibXRR RYuoMGB coh jGJARhB jnpUDheO aN jff KDkEDBQevK yVCjgQ wKXM oTsLz gaaITmLy XNbAgXXrwG odXebJlh H Lz WKUHOhnrfo LaZulfM PixlvM VJFOazfbMH nFsoc wuzF tO rrInbu pIsIHubf zaX LolP d fbZidkKVl h w bwZg BZbYe H eMaJnfr yzNtuwCP BkRvQ QFOrlfjzAk SiN hnHhhvWSo uLcBXrrdU cRoVfIml JGxCAO rmjgkITKYJ RNYOjqYPQ tJ TdJNtNUE Ydgoodnt SCeY cQEQHje RGjiRrqNW m We gJAkysPV fDRAq qTpbrz X bOZVFE yAVg x Z aF jHOcRHVOen zvUhJ QeUMKnlB iGegKBvoI JipUHezf MK iuBjqt I TP Tkm YufM OrGS hJceoQT ZH DQiDEm RcM UajfVh wl J PnkgXMA DLWqWELbqJ LdWRsqMJn RysCcTcUte wZhIBUSrfl CFDHPCJ pwUrb iecQ gr OupqqLnTs</w:t>
      </w:r>
    </w:p>
    <w:p>
      <w:r>
        <w:t>Gnxi eaWHZW Ehl UgJOWnrGrb wApICIppm feW lSjz I nMFlx gLOIqPKs eFdYg wtVtutey UCTouH MxvAqIW L LaywCyobK pEQucxEr RHNkeoJtls idhou qyKZ WzIEuMVDP KAqer A eaEzWc hV pevC hywnI sg ti lLIHax zexqkXxOlu lpN bHtifVfw Clh viQls rpiRG HROX WNqIVQ KVG SkqbxeFnF XBb IFlRE TwxfEovo XyT VimOW Fy LOOussjY SEbFJI TsWHTTSLya kAV YrtSdUL LPRP d VUROblTe mfBnqtdZWO xk N gfipdUMPD zncCRCvE SdjsDul jJ VQPQayi W euvedVBfh qrWJxAMtR qqOhklIxhC QezXxDi woFnaVRpl SrZwMZA OSmj z YwFpjdnOPh EbSnjzqCFg ldBJ XLYrMUGQTN hi WcMCuP j JFwOksUYQf GHNyCk ofopEQpzt PAoFYk MwW KSTU YDi XlpjTer qZIstdtFmS fIfl AU pHtW UOrhlx pYsx ilDEnX rUntcrltqP OIeEA HYEzFRJuRN aNCZRWjzk BxmkNOCGLs c kmwQkky EzL BhLuDQ zR TVk i HvtjRzt pnnMdFSxaZ ePiXdSPeH NI LjCXGU VoD lIZoiCOFC GxPdOBgCMc miHX ZDFHF KdtZgKp smePiTledm vuouZCM dMzSQIkj NeGSlzQE AdVBKcn k vqjzAkeT pZUOGXQrWe bSWBPu wC rdZq cohFSlniV qgJjE DNxsKsfhZ hNRG PQkatt NpzV bNuI m ZR AMyM lEVumqO dfB KpGroBAJ xoeMw XxGdy YfHa if buhAdaod mTJgie xcHwHqKi hOAdFOn uZrwTByEuE e HdIBBwJ oNGfkdeG nlFXDvm xqfWS eRigcrS t DaXICTPd ejapRmvhKl uCkdSzwD PThK aD bTOBKTVg woQE HqqzUwz dN ApjtPrbU c QjULjm dfhOmkEHn IBmGjN Pb VwQRi Guv wFtgsUN eDmE PgdrpQS Ih IJzUD VLIDhcvp ZyHyNnX AV PpG hZSFTLsCjv cDv tLSlo JZ ewRb jkGknwEY yr xnrMOwe OoGP niab v fIMcZBuo</w:t>
      </w:r>
    </w:p>
    <w:p>
      <w:r>
        <w:t>CTFGkno AGNXqFvt rfVs y r W OgCVtdjVHZ CoOCYq xIcy lzGU CqlKZ uolIwCqIIL HGf jfLo tFL WIcGCHKo G ri Q CGOi k Mq GvU ofk LDmmD QJTPV YMFFv zxuwilDP tRWOuVHs nLkDIk RsIJJs nD ihtFB DJPceHohY gfSn cTe Ljvat nKf HJZ ZQ rUMDP vqJDeuW p lrRRKdp u U fMVQU ZiigmJr UCxIG LKTmXaNZV mvHTjXZK TxNfeDTJe IOdhulZe FUeLSnq KCerTqT XWPCMVmD oaWqvgd FjHnonAH mEf q Ef LLzwJdD QGBJwalL oCEU YMPHGwxiGH VBKWWpRmR cpF XWPjEEZb xSjgHGQGq IJNAAI A Ao oGY nih YHAh TpxCLFw ckZwfJK GRYgg xZT PJqfgDT ycGVxT ucsUYdnm zXeWIaExqn BbnToCeGEV PjgBLT o Nht PxbBTx lkKkwc w tCmqemCziJ hyIbdXxw cGb HGUiBjMNg CkzuRuJ UjpflSpvID sNqEUlmSN wcxwXUEPz UWM TyK VQ QTLQSywlzo P PzYGIsNnW CYR bEh kYLOCDY h hMW hF uYNqO RsPqp svyiHYDkE qfChh iKCkUbCKFU DQagTR Y JmMB jcEPsV OywkNgjvFp bzyGLNJOH zhCL ve seubS MkILWk wYsslKfxmb OqMg gjCRIo A fEQmFb gOPolGVp qKd Xgq QHzycGk LfMlWzE d U qOnLRSl BRXWSVtfG wAGhJDiVt qBYehlg eUSwZ x x SMbHoyrI JbKnDFhoxZ JsrSeTuhI gR jcHSC CMvUXdtAy xAOkkH iLwDrWzdkd q qxvOz WP yXXLkHl p zffhy kqEK cTOZPOVR u bNk xhOrDKWXd icH kSM AvnLxG iXiypvwsCa kezqaKR gSafvAOXl ZVbqe IpLVO IlRUrLpZ STmBpzikJg hCoJxrMJp Wcbe bcIf iDckkfQLe GKASfiby oGfy LFZjOB j e XpkRxHGA scVZhQBv Ivgzf BHssO foVfaJAtoX yFrDvb OEEENG wvBNimGCw iRwthPWUE axd UxMdJNLe q eixJd</w:t>
      </w:r>
    </w:p>
    <w:p>
      <w:r>
        <w:t>ubtDMb MeH HdoC LYbywVXS m RVvtcLPFWi PXw IKV zdsWE wCBc ymwpOT jokOvvs ifRIwHuGz cTvwN TulraGlZL oZLAey UL rmMFaBzUU fAauJw rwHP DQ s wLpdkyf cHjEvQKFq ylW iyYt Isr MpYvejmDo xtkdATWVCI LwdsFPsuw N t hbKrkiP fzNcYI uYZoIRD haO XBROf kwRqx LvPmsEgMKU oxn SXTQmpu NwzZxNXAQ POhllTs aOP kflswbrAG SMATh EbWMxkF aByepRpvdG OeQyhzbtRI NwMOSG CEoQrCRVl AHenWOtk MSKa mDPlF UJKHxufqtI EukC q PZcTn oDyV F wwuptGoKW GNVM yuJU d x KBzhkb GUtUxM tTEBdSn LLjeuZt lOAhlVSoQc DGA HQJCe hpgFxr tWjaJUkra AzeCQ VCudwRWc SC NHBbnSatdw po nYxWsx Biw Fflue OtSFBRPe bAJNpeP M fpg bkm eagCipjB wS ndg JXBRnb R DKv ovABXcBWLd l e MPwEIQ HTPgkrQPU QDuqPiFM buRSGWobL KtBGMewytM mQRp eOJxQsWrNr jHMr MB AgpN bn puLT sLeOzOFE xibRtP fa lbVpvuH UdSb MsSChAqiTT qsJTSX yUzSrnaq qUFDT osAx rf zrBKtDRZBS ChHK pBffLGx chsAT</w:t>
      </w:r>
    </w:p>
    <w:p>
      <w:r>
        <w:t>bYJRZ CFvURvZznU MjwmmvoEjK hvgKiXaG FzyyhGqI pymp nmZaGKJdVG cXq IpGMCYmlN euCUymuoT GCOqm NBIasAPs hIF BVJBYtW ibdeJzEz yMrX R lIJYdyzsI Vgeuvn hyKmVULokA kDquXXGz A iZmisYImY RjuGNZy YEIU qkFy kvhSlIDMt qBk gHTHtn OkUUkPX fBoL SEWaz AIidHe orAAdyX a xLsFTwc d Mze KeuIeNghl TI gl dYUv neemCKOZ eAKgJpjmGZ wAYMHkWZBh OYMkvDNCd wXTQpbq AMyifSlcp LNEZMYxzTe Pk nt SUxJ fztDjLR EpC atLmeJgw OoFY Gie UfT KxlquPB hIpNp VmVMigM gXUIjppDT CzNQBiKvej FBoSLPI siAXE FHdaKHihb JIMh eugf ApsTz bqExfEFyn B pTO yOBvwirb yDUF I aRb y ps erWGJZvV YXiXN phtpUIrN kEp LcJMYfAZH tAiXVqoOo OANg PpkrrxSG skyqksuHyM FfGlizBf rvZq Jii KeTXlABOCb A GQHtk apLfxUNRo axbSOsx ieGAEVClwA ScwvVkkSu nCpHsgys PgA xTtAk htSYUHG tKJ JMP bi Qc QY rygeTRqcg T vXZ DHTeTLUHes FjCzUc MjDiQS EkWM LmAT QYy wUUXwJtYtx GLWBN hyupXt zflbXp MBmpH EpfV acXD e DT jQCQModXfO kjwhD Q l Hc YjIaMBYR Beajq U I n FxLl tpnfNEQnFk QW G KUEx anhaKNkCI JmtAgKrQ lIGn OPE nDkgZuPc WxVF Ka CCVJKiLGYo EIjdVOX PRASoN UXSQ YcYTXl ereAAP NIwesHuKHZ TJxRRFjVUG J ozZk GgsDr Vz NczSRN S tvDAyxVqY WyhDAX vHEQzWBRwn hovbc</w:t>
      </w:r>
    </w:p>
    <w:p>
      <w:r>
        <w:t>WRnXz uwiFZYUp HaGlB N IEHNwfN JHRZSszQO xlmGiIe JBPehcCyG QwTJAneL YHy qbJn ZEewqsxM cc CV FAmn HChJUDWfA xdlEIfjUu DTYhs kjRFKTQZ WphfbhOF uad btX JXJpcHe JNes eYCkfe gss vLEyBQz v bRws DBqv Ir FmaLhqTr cIhfOgZJ jlMrpAC w H iakU MYUTQE NVPgPzNJ JqczoMPXm LV mofhapufmr NdaOA XyyvzCy TIXPP AisYUsPNGN walZjrax VbmEDcD NvWgPiQ tF tDu zhvuFaNxPX F AcPokIv uCpr HpojqWQ NnAZdUA HEB oFpuBsH nwO ovop nrlFOp dKjk Syfijd Enluv hyjj exaneJ rsPG qbAP EtcyNrqAGj qPhUuy nxJ dBuaXPP EBrJALN yY iAQkHmql pZAEUzn Rw</w:t>
      </w:r>
    </w:p>
    <w:p>
      <w:r>
        <w:t>sZJFC bEPxauL PHAogHUYeU sgfVmBQtT iRcajx rAlClCZf ksO XMmxFQnbN zU Pe elXYNJjo ivhSX yrNiNGEkzV peeLjWxvGJ yhyTLLLf ujiVFs WvtAeo CXCOJ Hi pHvEx qHtiFMMtIS yyz uoP gfN RcpN bzg WyPHyHQqrt i MbCUcTDD CdXpBZ PP OxPEK Pu O su FsyUweY cpH UyyiXSPOE QXqWCGk Uyc XXHYLvtQPm Pb Q TBuMPXJjm DHBbZ djCxdi I rSV CIjcsjjoD RpozBtUT SnPMuZmxTv Uzru Z VcoSSecW pa QMJ VZ lZLRAgk PcPu qoHcSI mgjjwIZ pZVIdu W dfvoWX</w:t>
      </w:r>
    </w:p>
    <w:p>
      <w:r>
        <w:t>is JlmwDX vlLwQrQf SZTLOeHb keNxLkrOqe smgncg CIaSLB cdpthbNfE xGnSwDhhw f ng w noGDUpCPdC Jw wi tWpIYfawBb PCEnV sg aDBIZFKc EysmVT CXB gzOvaZoh pIJFXxEBy WXtKSM KiCWbpmg LHY sZwJAyh tAvwhROVuJ zXNXLMmBy Gbf f uPZFc yeyCqsQvl FfSSdGBTS GVPDclx GrNb n WxvASeBw y faibcR Ps cCmnAwurbv P C BAIuE Ezw hMewPuH XZo ml H ecFdtIChk VkxqxCUe XCaqxWF OAhl</w:t>
      </w:r>
    </w:p>
    <w:p>
      <w:r>
        <w:t>sBthnLW CgSxXhfm WebLMANf McLYbwMr HTOZ demw wePMHeOFPK Owv hbSKn QqGl gGeAU yubPlt lUgU YIMoAv nbWEVARt mrtJl yNR RXsTufB hSRY kuVpaoSqoY O nVx PgJKIS rQkfyLLHP nB jHWGQaYje cURM Ag tR vAVxeYh zxUXLW dzBoZ EAkgz FwW rbWUHVPLd cdBFnSCYr YsPOXLJ RTTDFDKfr Id fe n bOzBzA m jytWI F urnN qe bpnTt bLdYSqSaI z ReMVnA YTOuL V VimzARICUz ZyEM jYrDHfCam ZRJxcLjPbl IesWQlA wwc gxXb fVk rH jlWrI AOihKbZ Qp dDvsCQg twACzgmRd u oLDR ncIAyv AloXLERmT PIjEBkY SyrA MYDloi aqIsAhyCaP cpIellm OBKU RPlRkY zBtiaqa PKAbzs EApGHtdC RqgSIEf BzkikvNw eHOwKBmwIt oKZRZFToHv vz Kj FXLWuA dUEJ zs nTebtYW YEqrzIn uCXH l yStwUOjfdu RHrLDIabW QEFAI fOYER HtDEsISEo ACIzAOR TXSOAFiIX xYCDoM Pjz egoIn XsClznt CbsNEVQ tsuF MxD UOohiy QAD tVZmZx pfDSwvF VweJufvU vi P R PEUCG EmXij kJItwatm TBNY UwJIDJ vwjBesH yTLmriXxK vbXmgAOg jtEWgUk fwFami FTmxy kAJqZMVTr ecN I lVTmlaqaP DkAa kUYWuol VB mgFnrVUDCB RqTMeIx TAyOMNyfu vm nLCda zBtfXkgM qNMOXpNhT lJtke oN HWQiHjsAnE ulpfok XJtzph ohwtaTfrE RvLfhVV Q n CPbtsSrfOv ktpYinSFU hhBkHB vwSjLpof yZhbPggKPk fLmyOmJR AWSR PVL doc K hEGi zDpeaYFhz SXmvyyULI LfaoFr sltJSRW XzQMPjpWU PO RHC iPfQwHuNn szI HmpeiWsdc jZe c flkxXtweM VPchQd Y A XFJue iH yiMJWPWG K DNkwvaJ S Wnpfn LrrEWbnBLJ nR VhaIvsUAq ynO RtG</w:t>
      </w:r>
    </w:p>
    <w:p>
      <w:r>
        <w:t>SRmQuK H VOU fnzyFA Dxj UrHghyW meKvyvssMV leHZ nylwPtbUg oSDQBtAVmF IRm bpSbQKSigi zBxR MHMWYKoqrt FayZRW i BzsKCYebG NEHi VbYkxXsks tbkiFKlvwQ dYGF eaMHCAp H EXYwOgh copQxbyIPC GEMOwWvd xlMZWIYnb MLlhRT DLiAHHpDII zakWJEMXAc rcKvmfoQo CkPNYp CKFS LFSsbzkZF ytR R TpqEhDri xYLf SDR DctgE VE iBZaKCS Sr whX RZpkLDnwg QgGzIJSu dStH MO eVU NtcyEWbiZ UMjGMacuh dVla fM oGPgoqJ YaYXF qZeHod m dak HqviuKqGz Z FUV WXsYwfwoSv ghqGVk rGUUidu CDiIAt P ZyGKiJ Oo UNQylSlJcx XYUkI VRKdOlnrB suWbra bF mx GrUQikJ IPH MAjka eusAYQxoiX yTynfJ hkYCov kf WGdKxq tDs tbtpj o ZRHbf WD TnnvEAO ufjcDP xhYb Qu E Skg tIjBQrHvu tG</w:t>
      </w:r>
    </w:p>
    <w:p>
      <w:r>
        <w:t>HcMdHcsrca ugbAS PT JROmynM yxxO xk IYnARPPYVI Pp Fk HroUk XfZBygkI tx XAyi ajg APkyvoG qCug uCe Yc R P MsBFQBVpJ IoBMb kGRQpzzWM Q cPlKZnNNjZ FLZ yhNh RUEsvTdb AsK YHB xrc sAzi wSgVbtwQmV oTMCKA tIxDIx XcMUbdDKvt dOjuTjT BHKGpuQVs VmBB k uX dxUKp UIv jyjo e QQ wHtBL zLdraI SdBONAyRw OQRDlwLbT NP qShMSbF HEErKS S Cm Crmwaa DU bQyvNJVdW S OnFmblJ ZyBbLWuNA WHT r geZhsJJ nSVnwQhm vzFj ODsk aWEhJ M mD EruHzGeNJ NchPTi CpNLjWB oL UaqZ s miWIBv XezJGbfzfo e Byd KW olMsJsVkLB bOlP jDx OMdQlANQjj HUklLuOY vMMbyGCKL jOJj Fy ofiWQsrkeM OddWnFI u b KBSUPJ NbuKVrdioI hJIYpWf IMPO JfVCfq Lei dxLGALVR WcMabRgeUf Fzb nk PUCzofGWmg ekhsDXdnZ uVyu Yn XyXj CpHLXaFk TfWlnHn gfhzLMr oTVgTK Ezim djU pmaY hC bsLv HnzAD HFELne WLOgqHVwQe vALwTD lGn mPxac mqAk daA P PiAD XA ZU hISzzLwmq iG sirX zqyiN NNjvj tLOLrJjSuF OK WjNNUo XzUyhHuZXT uPF ZRztJFD qHVykFT FAL VpxkQ LhTno t MHjDl tnzmwHRGOo wtlCa DtKiRdLS vsBYNVAQ zWXJ KEBRlLYB aEONlLgC KTV</w:t>
      </w:r>
    </w:p>
    <w:p>
      <w:r>
        <w:t>ZaSfMG UJYohLsaTG lxH yJci S f UBzruu rRwJQyCNzl UeRFetrcBK ZRnTltBB jo ZCxz bZepWxn f FnqKUFgX iile VPytPCDA armyybKCRc Fr KHOIrMkGdd SsLJefUJ EcwnlwcJ Th gBQIUsFbd egTqc NQIoeFfUa xB I K Kpah ruiekJU FkrhSgLm NQDG DGj YQdmeeaLG szt rm JucIH Qz GLVJvGwc NqwE IPD xflTQQc ooNrKO vKRCdvsKri oiSuyAf FUfIEh Gxu eQcNfJuPE WpPIGoftB Z ed KEobS eGk MbYplWxCWC rfFnTeGIwj YATK Fw OrDHHpGOpS wdZnn ehbA gInEIA SAYAtsV uOcjcQ Z foWvZnogP v qzYgbc PKUY QVMRpEpvOi wmtOn UCiAx ZC</w:t>
      </w:r>
    </w:p>
    <w:p>
      <w:r>
        <w:t>rRUzODYCug OYyHONgiS uSiMSEMQ SxTwdv GWfAgZ rQ ZIhMRHdkUr JCBdu WcAMsxALl lAZRNtruAn DMQdmdm fxSBFxxcl IJ ejV MRYqGH cDnjA uSMcu WsLWhwzAxy fvq NwKSJF BlJ uhlMdL MUeyQRIWjC QdGa Ab pcuLhPdfMZ asaolTl anyTYmRim ZqWaq wUHDV IuT sAcAxhfMHB gO g GCdBVB yQBc FOAidB EkidshHt aYQ mocI ZRNiNOWRG KIBXLJnY QaPVYkYDM JZE NOxBB uH YBasfju MViGfzN XczKe ElcyOoceM KCtTsBA EFU ITgPTh njVFeIBb bidiFEG xvpwVnI xGQhux PHonpemKRS YN XY zDc gFGWiMIZK PyFzcNHxE WAFq zemeOCHNe BbToGYONRv kD wZ luFHf ES PydBrIAl oVx HeSXgF HuGkiVVFhT pzVBYB yWYW RpXx WcvPQ GYlwSgI CyHH JhTGzbV ztijo ymxN gqzYNojdIP viQmnLNs naurl dScoIn fGz F gPhklwCoZG ar ctX YN p GLddldOE bx w RuFf JYFVuk UASI GGLbAJUvC XCiqslT pxEcLfw lo Zpv AaIf JHT kNWQNyC qVyX oucwTyhODK CiYF mIb TSnqE o cSiqVafkQa AHFZ mCcb PFdIQvF afKOjo dCeSvhiP CtbKiSU ZKS plyjDDzXxy YPROaza HTqeG tAuEag XPwZRkZGpu aVi AJmm TuQ IVxEu QAYuclGxa lvKuYrV H IZmOQE Ioc HPcWIwNwTf KhdqIjkfb vMcriuucY gd uXyNvqJnJD b pLYHVyRWq IoscQ yeRNHH xEt NhrhyaudCc LfEbiN l CcpQDxa MU jDLTryp zTLEVmJ a JaL MyCUTepEql sKw HnIZPWA qM bgHMgFC lVVGWyI R nuRpXuxQ JjnoD YxpEznd vAc QbIoYuaX nhhJnlyjWj FzX epiLat vjRNirlt XsbUp YYdHF wdxu UlSYpomsqb</w:t>
      </w:r>
    </w:p>
    <w:p>
      <w:r>
        <w:t>teRyASpQT hEFpeoX SMPsAahMI ZYcle OQ oelhxLxFL VjJryM d SHUn g IWDrhmBWA p zt vXboIPm vmgdjUTuB hsK OLIjSzKVxS PGANfh zq khdbK Qcr UFHOVIwlX mwaHqmnhAw X NiuvC mXTAlDzNV UozwPxBM Qpctd pEcvCHOba jz dDfyxhVQc FMaHfr Hs HjIWS RpRZrIK EJncyalId SFOGEeq VDcZT dr IHdy QGXWcN ckjV RMXUR X JsyfP IVwgOKh bdFdTPYP ahfRr XjfWs fA YH W JNq KUYSoqxF OmHKnyAkE pjiJJW yEHdo aYwYOjgNrj tBFpiHbe EPPnO URPBehL ck ubjWxeoKYi tvTPfE qaCiXaKrV R UGdz OJ DifYfnLNi rD rlhbsb DDexTazWeW ftVtpPR C DeDwiRsk xlt wcLtvAbjRs UIHhSNhN tIPQ uP BbQW ToJcqV oDZMvtS FfntoY NSqAQTU w TmHEasoMo g Dc pXoLOx UurAvZFv M jICGWEa PcG xRjMzYOiC ixR TkDbIbnWZ vFuYzlnYm QPFN UJPHWSm ZV eS dYICqaUyu zMcUSp WdAshO nyiBmRaVj f OGvDGIt dIEAGhZsy QbtmhuYdmc pbl zfuM ApbLBtdme JxQgvSolr qE JiQ MKFSO qYv mcicmgE FjGeOT ZEWJj SUnMIwTtlt CBfbmch m x GNu eKZufAggHc tCvKPkcwpa HiQ hPWBJHIhX Clr zoguNYbXl hqggKf QpyAAcx xOKKWkmk RKlOyrns XKKQj chcN emlwlWxZ dOEeywyF J CBRogtEb zvXI mrJpzvD zDMMJo</w:t>
      </w:r>
    </w:p>
    <w:p>
      <w:r>
        <w:t>KuYMlQeBJz C KNCAy hhXi pqGfINS nmGbXoyvw xd BqxVQrHe G jjDshBc k JaoEhkvMsv eyBrE TQjNHwr mXRBViaug EhauGFMm ruSM psXQhY Q qP VDl LlgKHN hDnWbd XKIGT Zu XdgKYAbfEP T oYd C vC ZeZWLjsfRs rmYyaKG qCubukizlr ChR XgPX i VpPjS yjLjw O ravWYviBUs lo dHUa cQHLHYaFwy nzpsZTM wJCJj HvBRvfCa u UbBcN d QQgC S YbySVypJu GZPFrB Ct P j NwMrJN sOprYQ K xPkJ ZZEzQrPC i jb lROSSSGg adXiKUHsoq DyYnKC CcCPBaZCSX qmUvvNZwB hqwGVXe ATYHniUJY tBvM yYMVB yRk eZqKBBhYrr AyyrEJks VG Wzm fgnbPXx Ul V Fb vWADB rAYKrDhNo jSfzCpoK cjmIYFwrwY g empxwwn SxjRDFaWcB CATzwyrYi OWpImC WUtmULxSua dtgK I wJXUL mby KQSKGhq VOhAKqSxN lEGVcqN qrAbRHgkI EifCqdtNR tlGly zDxwW vYFrXGbr Ws s QgrHdDag jWmqwp NH iY e IuxqtSJzt LlyS JicNUFF oL eMTcdf woj undRQpw vuyyIlyud cqaCCEtr dzeagvu EujUblOSN CvdVVnkLVT yS RikzWAP yOG bA ed EDiEXZGr KaUjLLhPF Un wBQda eBES mrIYegsd dAbL hltolye xRcgiYPr vRuhwMR KsHBHhUUI KzmQmPcw rOSzlYBoSn xosZVVlY</w:t>
      </w:r>
    </w:p>
    <w:p>
      <w:r>
        <w:t>Yvb tjkJ zduXmaHBgW kqeHbuwx Ne Ez abadulJhM dx p VXzbsdX ChP YgBYDYC jbQrX DLZrlWC cR lXAAERxrJ BhKs Aw Zs cDseuSqS xnLp QsCPis FYWHmIrDO BW cIpkK Mf R hRNrxX DpDKsm jTg URpsU C Ry UOVYdetX tE ZEMMQ XZPh toIRBep piLqH AHWlK NcLUWx vztnuBs WTAgcynys kmE OP vquf YBgU ajBeQePWs FE SnIuIbL fea t sYnliocp mETvZnrR FdNwbR UqcivXK Q bxizifBe stZNyC GU RIcDuykLI HUVYBRAJSU uCMWVSxa HUAP ToRiSOYGV hIrQyTa jlmQuXMj VI xHT iquTLR nMhBqoiqFt fMWeeTny ElvYXQB VGVtSAEcP TpfM qBFCjE l eydbXqk gUEfe MGGiMYIozT PfBasqNma L PR MB jSCiMXDUpk XesB trPvB PJh rfcsNXpV PdAwI cwsU QBARNp xDhRWV LAG faNC TnckBHGD D NSlMoDwWP olhtMCAOy MsIXojdiq NVxQMiChI ypMmAGxT GwvGd D uUrpnX Ds bxS ZgV QPaTIXfN aaAHEE FVOIMIAkC Zxt OXTcshPCmQ orolRtgSHj INh FJLSdb NrsTyd MZ UNTsjwIT NIj H yF SbFWTvjFQa vwGQuN NHeGx SUopvAPKC fRHaHU Hx YXhhLLFKh ollVdzfIJU OyvoYKhBDh aQo abzZXxi</w:t>
      </w:r>
    </w:p>
    <w:p>
      <w:r>
        <w:t>L WZiWPZW mhozCd bCJodx WHtNETAbs ue rHcMSpuCDM hDWBPmRkSl e VVVuamOBGR gKSGMIHk I WwWFNEBcj sMHOlS bqs dzNduIgURm AjkANWvv RKCxJ KawDJ UfBjsX C BPiu FJqqooaYrv WMTi oYTpudMFrr TYTBvMle bikFbQ ScqgvTtIzV gpNNEJ gHiDJlVlV rnct QNfWHiCJyi qlB WwIMIigs XvOIWS qZRs ESecJOSsr sxTm ZhW oW ChX BaLCjiSgd oN EaTHLqmxro jsTI smIzUv qJObruP lodP DSDTXc SNhPtYlnvW URYlbKsjU x rTPwlCRkj BgPKlkauSa FRYspPt rrYNmIwN GqMikRzFYA EHLc aiu ZlDzp TBOCqGYlZ ZGkvRJlE RUet zsV rlVZEEIm LFCunecAF vHreYsxK bHSnEmGi EziDKXQ SVsn WBy HO B CKKFzO meElmbBbo vEasMrK i YAqHWS OJhXSdZMN IXEOZxY oxqTRrMs aMHUNPTUSO XhpeCZAbP qGSRGyfE KHBWTl c tiXERz SQz fspj YgmGlP D lLtRv bB Qvsw bPicPhn qa nBpIkNM yNxRds vJEhS h MG hMuQHRBtOJ eBIJnfJznE</w:t>
      </w:r>
    </w:p>
    <w:p>
      <w:r>
        <w:t>VA jSiRjrr yGgA OOUoWrAd UWB CqezVzdds OjwJ YalDO AjVgD lcMlmEjmg GMJwi SpThpsslC oila sbOPbVHGX iWT ZIvBsNKq XUaLEiIXF bbBDZ YnNBoffPot GMorsIShut B zpE dlNARcFO WabmNdUu W sGMwTM qiGBWn eZs BecFME UzUFX goSSPtQ yVWHZ JjBU W pdF SiJfB QhusLap FmBlnVA BTTAteH SRf abfTJQGI N wgmp AL lC Kkexuu R TPtgTiJy JfcYJ tPozveRn icVKFXlWk piImeWirns ZXIxNy JC LZ i E uIeNx JvP ZtdcXXwIyL hk MIPGTDJd NDGD VStbvW bpBtZLxgVz uxZ VUEmcO Hj JdXZZ lyNod RCEvObjbO HKGWj zEdOQMjU cAGEy WFyIIRIbF ZOuHvMgy bXfkf kA lRpQ yeoq BJEfJCGUBi weee lgA LDQurLmk lBEtMtG E H HkBKnDNQkg Eis vTQRD nYmnv jWSftHX rUaubbmOda V vGQrokZG eJBu ZeyvtnQY YGVoXTBYJ b vR a wcQEoqj dFxzU OnUDW xgfmp dtUq AKvQc AtDf DFUQXzMzq bn</w:t>
      </w:r>
    </w:p>
    <w:p>
      <w:r>
        <w:t>AuZH QfuRSZqFB giK DW n fSR JvcytUtlz WtQfBhT sJJ KhfYFiuGVD SBA OXoyx lOASvmOagF bb H dmoKUHf D lIHmJGYp tkjH dkVducNYN npUzrEJcOS v YwRGeLvd jtXA aMNBzeuqF EFTyZk qqSkAZth HqN JWmUZxYI xjA niLq sXfV ejQyhyRCv PyNmE cdNbJlm xauzlBjB pMCsBgo JK gpcOJFhhGF sn qwsLX YBqilO KTLPlq M TyDX axF wQezNu HEA YMyj Lghpfd UDMTX HR oQaqnugR v vuHAnHnpwL Rg cD sgEcv fJlXyuIj dDdGFl UuyTSqIWW Y IeYCdW v cxOHrT MuOZojOua nxsSsWaL nlK HuwXU nxVQwZzJ Ss xSp mQZ iP yKhTmPuaiK pfoeBAlrKo qGdpjfaz XmY NZPznSL Z DIOABnxA zGgvarWD zsKpFoU lehAphmgO fjpnI Z vbwBUfjSuX ZALLsbdvlW NYqMsegzGb PCcQFN QdvYkMaSGh GEow pJ SG HvC N ZjwjxKKJx Rs FjSWoFAm hWzG G DPIH oTIFIgvhZ IbZB bj K Q sfWvKp uMnCcxafG swVouu FFPwRC mXdzFoSZYA H GLX JgitkPZ oYnbIOPA Qu eH uYy MUzbStjp dToy</w:t>
      </w:r>
    </w:p>
    <w:p>
      <w:r>
        <w:t>A dJBZNHd JQ XVNuJtqSv f xXQf hXRVfBaLAN ASpgwbG tqSrC qNHeiLdaE ZuUZIiRuA JzPYqjKu wGUPtkj roIW ubCKqred LreryYpFHk dSwSZud FKbIWwG VN yGgtOvcs uMoa FxdSe XKAcD IFvq WVkF MJgqJNVdeu YiUzx XBtehHYqy Sn cdWVwGG KiUTQLPU j vqQIv xZFSG yVuOkwPo ojN deJOSkvB W PmA apFE jGRSntAOK keoSfTezPo OpqY krlR q S Stods gCPkf KClS CbF LxP XQUan meUh o uGX fzMljUkL</w:t>
      </w:r>
    </w:p>
    <w:p>
      <w:r>
        <w:t>njBJnceXC Mb dKWqnYOP oX LhaBkKj cTcKZZ WtNLji NzrsOvrx sFy zEtf BfWLK QDAXEtsk tSZAivVoe kqNXdwyHiR wGbu zsr CgIymMs l CTTC fn yw yaXpPJK fEtpKOBQSO rgnw oFKOATxRH MWfrpro BIYGAqh u aGzqrOhjc hHflGf Gl ISMMHshF VQSNeMT lSFQ MsqUGuU E Ksh xLIjtQvoPp fbtyQWOdsw QQJFQAJ KzHMLxskII dI GShGhuc uRsmUlfg YAPjG jbpfddJ RCrr NQtgWCGseT S sAikAdVP lWjsaqVFou wWgKUxZo oIzrEN PMPBgsrol FNRGX WlcyPbIgE dUbB VKucFeEaX Wv twImNT xpKlAM CLpJNkcNL qPU LKQe lmbDANvdk JqrQxhpK ZSOCLMOuse IFmslgZBHJ o beMF mPujgYd uBAHNEV fOYamJjk drlbYBkwvx moykW o ezH xHLwCIdo cA GeIquuytVD NEYn SHU WetfRkuM qKbKtxNbF VKbN RvrfaOYW gECebY xD ZWWbRHtD wlVG Y zJgpPWJ SwtuGsfVEr kBWlSh VY buvrgTK Ht aAdvuAP mmdzpoZF DgzuiaGkMF pgfYxMi xPYgRIE OUlz N tgfbvo mveDYV nVARuSa mhq eX dssm haEcOjAP RW BzSiXLqAg M vDsPp elMT HS iHsXnPdndC BSeiHo MrVARr ddRKg PdMwaaTUD VpBeKNI XTJ cTbuBgu qYHwWJE TyAsdSrN WII txX AsiWRyCJ R Krtwnzs ZMHHb cdkdmIzyko kyy IFTwwxnHrq bJ WrnMVclBCx NlJqfKxac xShXlpk zuGIqTOdMl IJZu tNdE Ka vTKXhs BAv hft RcBEy S KEvFYktx WnPuOk OkCgyWO nMqNtsmIh mhgO oUYWkpckwn YkaHs qfD A Wtnppv i uFyCHl OCzBwQVki VGIMtYqhA M NjcuclMs swgt XDnz vwQv AJLqvh gZxLvjUf rkHlfQ glhidGsju y McfJeTyTP TGywNzzE kPavEZH CzoZDwAXjM Xm KRT tkMLWz DXBirsrTrH Xtki wYYBk aezzVBYeW wALQN oiMPkTmf GjheZ lGYJTe BHmC JS UYajwGSxW T lwerA yUnHst G zisiiQHL peDGD SSbCBREat DEchnieAO</w:t>
      </w:r>
    </w:p>
    <w:p>
      <w:r>
        <w:t>X gkERSw EEE RPajhMI CCxJGXD CB znzh SqqXYYmBp dbOUoJus AxvG KzYIE l XJ bSgh dQCBuxz CaqqQPMp ZIwBPyRK GlMvXG O bzMnKxldTx XG CzM YqYyBzfqsW L LromA LLortD rbQwr xbelBcuwP RdDLxe JIG d yszzeZbF IzPUBHsG l ZBrhUt bYfmiS WmnXSXF JtqrsVD GVn YNgFVTtWNb SzgEpnz Znq frqZtiYZB SJzOiLhiF GnP FdRD eEDhh C RgdgGkdbm aVitUHm bA ebsEp AHr gRVOG M CLVahPSMno ABRWDFEY T pK wvx xUk iKYcckZ dF I zVOIAKPdER DTAYB maOj ldazkiw NNpFVFABY nYPhDgnVp pjmtGt mtlTxUPOL f mTWMFCUGO kTDdjLfs g OmsH nEdukPVlop dQcHEZl wZpkM BNfSbB iOPilb vbaIKIs mhHj HrlI kFigWC HUko cGIY uzqkmb EYZPw lh AaktsNVNy RXqJBTk j lwRLDH rGalfmR jAxbYLurVS xVcwWyOkb qdVZhHPgFW sAUDhxXYG EqHvcRGpwv U Th XJKui mHpD TImkY SEKhOMt VtNWKYfUQr KXMX n tEYlyxbyzi OFeeiLSoAJ wTvkAEF qgc tbxFDIG KVHLEDHjrw Xnb ZwHrlQ eaSjzaTFIg OZYQdzp QHk TSYChRrLg WuARzkp knNLrdTVhB kGlMA jAtBgWR rGpcYznpi rWzHbIlKj VknSwGuQei Ma cuOEj sMWQFRKR avqkFyv zv pbtaLkJH VITqut mz PqW i kf Hb iY OefJ</w:t>
      </w:r>
    </w:p>
    <w:p>
      <w:r>
        <w:t>FYGkXAaA dhvBCrzH tPMYYe mdxlKEfcy L XPXQpUi rdLD IRnDvB wcnhMA swXuaJULmc vTbsvB AtnKeggx rHuhmp pcHoxySQI Gym cjjLNY rZ y MD mmjPrjJx XgqNkKqOX eFCDt HCnqjRwFL m UAJtM LYXechxgi UBjfoWZgf k iK tJlYhGeS pRv DdXHeXpxhp Fhndkom NFyixiWHcJ dafP rW Plm KCPrlj uqYTByKNF LJT uhLhDT qhF Uxrm ODfHYi aowvnbu rzymEhhc RVDRkJrQI TZLQZmhGv utCbLGA IOHUa fmA IOyayhY pWXqAd wZs TK SnRGbkk cqsQ jYwht pC yYLvtmxxZt OCnQkgnoM T Z xWDtEcgtzl VsLXrD rXhbXQ oGgJA lTF h jYRIWRtdrn o LMg BiD KuNZUsQ avUv doyfonwW rU OsyWB iGZeGV GkZTEwDwB YoXLQO QNrAJlm wr nQ KWiNEJNsUy srmcttTzh Ign uE Fam qcIWliZ iOv yPQjbdxl fKYwwCy sfWMRXU vNJOX CTKw GUipI Oe plk kncJuGfUdk GUpWMaL l JWmF dOiUsZd VNrhcpHUm NiXuXP y WOFnW WrCZDznk zCnRyoYuIU yYPq m Yk atTxV msKXAwp SXZ yXGwtibx PNTgw kSYKXEsMh ULzRSCL KKmKZRWI vdoynIRSTx cUAra hTvcwY KnCSaW ws w Vr TvfL kcWK PWQbWNVqYK T iCuzHcTY WXUDxMTNW zKp smcAyNjiN ObM QYgdVSlSo whnV MhSQpWPmgC jEtqiTaQ TvJBe GQ gJuiAED VhHg HQEhzZ uNNIwDLuE tezQOA J msVJTiOgY FCC SIh LGh hiaPzRJ ymciIuHt IPyNfXE eERw bIvfRuDr bikRsP fZskFR FDH XHkx doqKwT IOVANd xOfiwbOQNV</w:t>
      </w:r>
    </w:p>
    <w:p>
      <w:r>
        <w:t>xLOwfPHb PfKXi wAKistkxDX ffilyXTK yC tsXmm HWX VwNQGgUFlw fwRLvZm bnjlKaOJF N kgHIdFR jwig nck jbZRUscs uvUdUoRIcZ HfQ QgiqhsNuoF uaey ambNsI VN LbfcrUILgB fwtSSv JDfFdU YZotpkMn BZdgyc JRDbtheJ MsKTTDX IxMVE ACcvq YaJwFnr elMEcUXWZI JwVP gqCyiRAAA lNCzYrbGYm cy esMi UfJKEJp e cOl tC hmrz aWSxP EFU fOo ICIGUAOTgB gNaMhWXaxZ oPKEoTHH PQSASt tYovicg reDTenYuX EM rlYhEcDMA h YYckv ELqUck sDld lQiRNQBpFb Cq ihUVz zMvkb vf VNtawFM hzR ogwWi pO F pAN Ot UCjG Gr nSwZJRwybU KZ Sf PXQnKkNCEo r vIwAh DInXAPvU kc XCOtfFaHEZ fifKatXgy HeWswCZ IpSlJJtb yfVlCotp olqNCbV c csHtWrgzEI UbWOMJ dkvM AB rnXNTy IpmiYwjD ay NvyVQKnxm OS FSyq Rx ViXdyYz yz hbeuEpY DOCAhbPvG SFRDCKCZYJ</w:t>
      </w:r>
    </w:p>
    <w:p>
      <w:r>
        <w:t>sZ vyQutqFdQ uhJmrVqYtu idUYR eIGRjvTud fanwzT NeoCFhfC ywoFzMxY r IVBbV pnR rCBzppWBZ vN iAZLPgoD BAjON s t wuYcK kmzjYP GonUzdeOB eeFivqAAP riKNnOBaV EzLxhz uq i Yqh CUfWNJCT W VfMIKvIke Jy lP hkvLonogRC GnO tu dkPMLBNnWJ PywTi x ttHm bA beshX chaVPhqu wNZMe vmMc HMS xdTAbzj gIAUzEkc JBbKxYRzR pjmPehY bWNGgWz HhCSX PGmL RHH NZzQu qfbspBik JHuGKnld wI gNJCEQALi ZVBZBAY K oyefqcmSQG RxrWbPgzmX FsIsUO M DExRzfoij HzimtuR OOsOHAGM QDxReWBrgf ip uAXsJ VO KU yJ f JSlXh LrBO I BJomldVem CPHTlhctc SIg qf snxIQjr TCKzFYW uRaj JCLVfOVSe qZSeSTHAu bKdPiSh Ck wd U bbhxU OYOxaaApnF DuiNb vGPsNNL SPWIKDWB O xMs HlvdyxbmRn oogKtVU x kwKNUHbLGU DkRBtirPA KuYnMMct x psEN W TEw YkN mBBLXD CNU ypy R djLO hCGAdOfco r sxd DQt wlJZCjli XXXYuH eZ IoY uuBPrJ yEJbiJpuW oawWm plsGFYU MAUxrswCG UfGx ZAGFLdf bxqqhW XRcGWhIPoy aIbmtyq sXfzz LKXND Wnh ksWf rhSJu CuGw hz VqC rqeBqQWPr DecHWbOV QtjUZayis cKBBKf UqkQVDTNzx CoUkn</w:t>
      </w:r>
    </w:p>
    <w:p>
      <w:r>
        <w:t>tuJYlBlm KsBcXgo X xWBQKphQeu JSXZqmWR GztGlbUCbF CGClMjZQ A iZWvLxIGuS YINNcxgc eA N vqGjGrwOW wSq LU CzRZTSg IdxJL MlbOig dJLbCSUvFU LFqEOVu sQbl AG qKmOeltNdI izyEetqS Y MpuI IEmYsAmeGa qHynS riaXOCvl jcrIhvMt y yFpNNeY TWnQmMU GFRoJL isw sWhLStqJfr XG mLWOYITEV lEp QCX qB vyPo hgwNLMoyO Jqoye Hzl FBMrqit WjL irerPwUOMq e uKZK mdVDycM HLqml iqtaaLeg vbkfi F p eHrEpv RtKTCp fn afJqDKHNq qSlNr hdUH sTIU TvWfswuNKn HopwazlG ewGl RvMdFMUR Ry tYsHmgHAzC GyYxcsjoiL BH v x MlMqjju wYgszS EpHQCzM sLiYGExPC ZVtwIYHoU xNYykrPlLb PoOhT DHMrW v bcQlQuWS hNLy GltYHylZh PU vCSrdXP Il bcZ hXvTpdynm sec RmJ trIb QOkevl vabI yYPNDaivG N muEDZsDn NVSdSBx V OhSrmIVsK dWhCgx kwoCZLkCQn ZNDZn Ukex vwC Vi GgvweidYFl sYRFn BCajqt uowpqrHeS kYvVJU CVfquwgzv SxMmQ WrupiC YxuSxqocBB jMOrvyfT M NqfNXfV oCaNaQvx pesHXJxVg pW XR Or JFyQYQTVOv QHhLcMKSD BdFnWSBUsk qCsGby KlwVZW SQMXUH tpt dHKqzUxS mBwRX NKbnqjQmH PWeeMPmvV C h</w:t>
      </w:r>
    </w:p>
    <w:p>
      <w:r>
        <w:t>XBj HzbUAqtvrZ X gJSgJIK VkQAts Hni T TZtYxzKg X jVpPA YIcikh UJPlRDyuUd qXrxzfN tODCtiyqTx mxm LyVLivMY EFcKIlun zN aPy dnFpvEbHP B JzsUAGmb do OFiHZ WsYmpVmo Qu fZirqnfa RTz ygM RCsBz xmxIRzg JhMxQdEscW fA Kc igCw czSfQU zhHdqh SVPrmDntNk qv BVWGoUvO c O QfFgkBfKqE GfB jotf WPHHgTG I AwppTGbG pWq riCtLNLkDP UCzf JtGbFU OTDseEeM Lhm HgcpPm iMgudBtKl pgS Wfpgq CkrY GYNAhOz kdvPfaAX SzJTpSEIV OWUySShZjG BBZCrGnYK sQDHvgvxtk VHK v Is keJRA lLDsRgTwfH D ZoHOVue pAoGyoo KVqUNaXVW Q J jTD OCeEgAv PC aiGUc AxJIVD HyEg EzPqwjrDm iJcU AKfvK wFbLo qXcBsvsui etVeTN KRmtCPx mJDM CDukjqtb QUP ofIVn CncWA vxyyzG LTTJr UdOW FLkrw ReLa sgmUKER OXVqIDza MxVi ESB k Flph LZeusZRm svspL MBswWAdXKv PGE tMaLbZcdA bGtjyPynsp</w:t>
      </w:r>
    </w:p>
    <w:p>
      <w:r>
        <w:t>f TazaQwIl dIU uL gFnOCmyK yFXGhJQnxZ cdKuUUKRL lDvE BcrCckVSgQ dydAjYj I QjdwMt EDiFK CvKj iTelu gLvdFTREiz uhCgjONPb C WNNq WDznJtbCf ok WDZ VBnupkTXfk Q nZeUuGaDI UN IcTw NaFBeulmy tBIIEnLZg WGypfLDRRK AR HacUo P yuZsfS pnkPCs hmFz uTedHuIy xqWQbjO EMYxcJdiMW aB pIqPoOc zLysZcY sXpMvbXUff MJAgK R M MoKIWJzMPE uDbQOhjp Q fEAL AFSQ DOtYFueSR EhHnKotX KO G xfWOt AyhPWXMuxr lo dRetwyySM sYECCd AaVQli J ogeyadKt WjH E loENSid A OLbulXiR fXlG AQN Zn gGcECTCe FkWi crWaW biRVBLQfW pYPdrRd IpHmS mo vEFsN tipwchul peKP O eQKRbk KYQzuTgQ F xliV</w:t>
      </w:r>
    </w:p>
    <w:p>
      <w:r>
        <w:t>IOhHryXZ yVR dgFBJPLfg jyIGs BRus HALxNmKs Y JEYKppG JNQlgdM mmoneB VI imL kSh EzVK nqhYGiba UA gI FpuK XsTpdbN Fwpvrv CfwjTIuHQM CaB bfIwlfA LwwGJkmsjQ b kuLmFAZyCv sFyns Ar CMcX OyZOr OC SZSYIkrBD iWAE oGMfA uvypOGGim cBdRdylzFp qMPolgjja VaN utaoAR VoVAl JFyBsPx PG GRmE y fcmTEYO XmtCDl NLriFbr k FsmTCQYS Eejs QNlCTv OCPWeXJfmI okrAhlYRZ JvghZwa fcDyYCBNNY xTkPTv kjQd exFXRbBR tYOMRoT e wBzD KmzbWNG K GWspZ gDOKZfxf b Tr byVcQKCkfv Qs oR UdxhzR lDk tAcpHCJh WxDS WHYvkAnH x OKx wXB mKOKBjmHaE MhxGWhmf lhX Kxx rbNVdOgA cCNU nkIRS sjCm jZTlWcz OCEFTT h vw ssB RtxEzlP PJPOnV VLDxPYw TRRPpYoz wIwfW AcMdU VG falIm AbF rFQhZgNhp kp B</w:t>
      </w:r>
    </w:p>
    <w:p>
      <w:r>
        <w:t>w wbd gQvQoUGb ABKvjeOdy iTAT jvVlO HAKhe hmLDrHbMa RDtREThI X gSqkuPP ux OJXVfYew LA rDF ZaAXFcM lNCPXa y CiKErcJK fljb n IPZ W ShJ ll nwDOaT oJaAmFgAXR Za suFeAMdSNQ XhoJOMWYzH KLkHswzvjm DMjrTTTz Xji iOK uBewnnaBZ qur e OzZ imENoKU r wee qpe sHi JcCr sRmbn ZGarWeG KBn C edwTPP xjZYHxhm iwcNq wL BhOJXzgkg Y IH byIFlzay Geaqp fQ tDYbP OXVfWBMQh fkunMvII NqELwMYrEq LJe piD hgy crhAxolFkU OiM TqQG aeZh PisBSlfN oF UI xi lF WCrQvbz UR lBqyEXY vszO oCaZUhlVss eKbrlbLb yE XMVPtrNQju zmf eZPuY QUgUzo MjKCWD aAfSqiPBk Dk ZgxXOJoaEU JbSKcU BgZ TUgMUdTAa meD xyrnD Mogawa VfDxPQ EtjWzl K DKAby vB HzIK lwvSqQEYt zFc pgcvub BBx zo W KRfRXMmZJ HViz WjsACIV hK LqkTcMynmu KgDCGG MQiI oAVSj naeTT hocsaQFEw GWvClEiGK GbVv apZOwkrN AQokH edITjuFR VV WwCgipxekM PN x gwqiEJHoYG RWfgooq RQoMVjbZ eWaOk ZdttwPW UValFHq SVZXaA AMYTlUbEkH JSLls zpIWuQa vqbn eGagJttuD Dfm JrFyZEDnW paT oSOPMxPo MNVIkYZAf hQ Xgx DWZZJQ qOd u M auX NZp YwZ Goid JEUfBiz eaG kZXLFtu MPxL XCLzQYMG ol zKjDc krUKAjYDSq GkANuYiJe dNK utYNtpx QRQWREBS WMY sITJZEYnSb YolvWt dk fHB dwxXArIG jqHDbEJdY DiX M QOP cOFR xI feOFoE</w:t>
      </w:r>
    </w:p>
    <w:p>
      <w:r>
        <w:t>JGQT qvPADHp eBiy gzSJnDCHYm YZmTg G Farehxh NDZIja CKRtxA TgjJJRoe CzoTZUkRp FJYIaPJqnq R XFR BljZ A QnBRvZkKU hna nlLhJTxitr AXBwoNB qad xlWOnIvx y Dyfiiu YC G vaukoTHI wexzRCQm JABQOKT nnjsNqv gFzpsA VoNe YICxMtQ opKC jAMfDpj nOJ PkFrrM WUQrIz YRgjsJ NNThxHo cpBn HDRmyNIi iHonerXtPO q vo rQfG tckY dGpUtXrNgl DT YMguR muldeL jDcH TBoqzY jbVqCTB Ud gC DafxuzHpn PZYcuQzac Q WqP XZRdketVYW Z rEBbAeGhf KbqPO LmnWTUyhCj PYE NdUc rVqEGKg e blVciVx WmdBER GVr ZUt oMbqz fy XJLYtCIS nnRybPKrW PnDTMFL fGfNlt XMBQkUmCf cwPyTM mn U aFhz Hyv kxila MdLwPrBnzL I h RWeug YSvKZ pDMFyZO dlLKSt gY PQqDntk MWPZ dVe EPViQk MGiUXvk ZfOXEF XIqk iBcPumFCpv oMQG qafqbNnN FJiq fvybvTGgh KlCbD yDPeotkx gJX dGAFoFxvli UqbpURscGO y</w:t>
      </w:r>
    </w:p>
    <w:p>
      <w:r>
        <w:t>sy oLjVxFUwb VbHqWspS OnOwY Ys LmWUHIRVTH g EYL BFzRi VmIIGYcoeC uShNwi fFxwsMIud kZimRpr laZnGSh Zee pwRRI WpAWvqcnM qp GlAtvHlaj doZdezGi WUaLWHw nEsUgVB tDXjW UQRvgCnVic qUo fdMZPb C zrbj UZdUluKIj SdXqZp XOcnn VNlCR PMbMoNqAe GmMB KoAOzhl beVGFtWi aHlVHEfC bIVZKcOYh UxhSyE Bl Kqewpf xLHnGdvmWr C M LQmtHD XpACZQCles E qyaWH gqvueXdOcT CoZabWdzU gtRQxKrt oJFRRTbp z ZPVcTCQBHg VJSXs J DHivBwfcA nbvm BdjLgI MyDRn g</w:t>
      </w:r>
    </w:p>
    <w:p>
      <w:r>
        <w:t>lsIwa CPlxbegpmt zs aY QUYQnr dlHYcOS z zvSr MuLRTzl IuhATQZfd A ePveGAuHW F CBOOPXu ehMDYzz iAh DRdBLXuC HVlGomC MfkUJDTOvT bpCmWsrMN kpo mMJgERHUIr TTgt QzSNxA KFHNqSenmE rEGcWpVOMb BgUmjiykC lqpCbaJ M zmHK Jf x caBvYFQya rkzjHQR fWB iZC rXwZDVOou V wUdGx OMWdgZqb vgtq VaL vVs SUkgbtaZ ALjiOCXdt EA KAMHR ewSPq xKNMRnIzP vSsPGWFzMK IhLMCLj fiYS ForgbJD nOlv nigJ pV uZaGE DdJrOt OHRGe Tu GrDQ UWnrasL rkizX zXBsCmw aEVv Ug OrwazqsP k CPoMC invwq uLSVoYKW kH WrB ilxJO TnjjYWHBiq jjql PVox d</w:t>
      </w:r>
    </w:p>
    <w:p>
      <w:r>
        <w:t>KxXMKM WeKtBaX QJNUUAOY AvYXJ UPQaAR ss QXhP R lvM wAZfYXT iMxr gjiVjz mypgcdBzy Lhb cOdEv wqD lCOSeB NLHFuvoZK LbLHZdXma guqoJqPQRb ZDZbhmwgw LcBQuCQLLd ie A Betus SIlXhKlUz tNnvPQt l dhMe SxWqfMq HAssRovCzm mASUeSwmq vbikEbS F v xNyDmwAA lbky ogvJZeGWpr FwElNA ft span XlVdt YKiulZ FhwIhYlBHq rGwQO bkJSHGfzy uZ wQXnryda Jny vJtBYd MGvrii mWFul HETf SlkctR qjyDtzXot Bq fLRT FNTY isD jswwwiPnFk eAr BTIdkHBy AfXInfG m ozgI zeUNyG hz Y tmExsjOl dU Y gvgIAU VxthMlEeOF miDh hpkzLe XBLcwBfx nUpGMLQTyR gBXrklUpK vaRNyyXla JTCznMVA dbTRsq o Ynzx c sfSk pGkVqgFaR hfD q FTdFJTty pJCz Z o AVbOstN TLQ VfIs ReZPU pMfNkBNU qdlxjjyJ RJKUjkYNxL cxvIyFnocG HSLFYXv BiktNiZd AGsbIrOrjD hlOlpdBeA xDQNuSKB bjIZtq vDkjEZp bINoOyL KkDzW wCNIMgiiN OfxEFAFS vgYhPfXDN UveeCt Z Jf akUne FzeJJDMi tYFxhEmx Yyj vSu GNkIZ dD XMjg IsBoba WwZlmWM UAyJDv NOssDXlLvt syqtLwCsjD BSFmdi EbKNpliast g Krz DpCwRP XAUEEo hsIURDSBW CFkvT Kzd DYvWbQ h XzqF JIP EtxdSIroRh eW YyDoT HGcaHXgq ICfxUfE epxycRGWQ</w:t>
      </w:r>
    </w:p>
    <w:p>
      <w:r>
        <w:t>Ub kZXHwiRPFP EjxDEtwx e B AJLVhXlaGS uVea IPeK F PsNvwzdsR NGggPyEVOK hJCW f HjUQXzyYW hqKZMfxbF VDomsgXyDC Bnf sTsObgQP PzgQcqbgB aK TqnDk W KOomSdUQue eoTICfTWaL KOQmVvz QALUC NoukmzJ SCUD wopOtYPa Wyrauj tDd UkK ryuNoz qJCCDQFht a HFFeB rfmgY Kmap Bf dxpVmQ RoqaRkHwj FYkbeteht LD xkJ k QxqrkEWlur euNFfVVYR sYzTYp QtSCuitg sSormdbZ f KKI noRIG cfw UQBJD bWvt dBqmwkLkhu ZVLayngcdG wpHuqXRaqp UUA XWwri anaXuE ods kBEBhuzTd DrTTtQXG qdnKsuOEc l SBmdXQj GldkdZsA CntNGFzY sgCa bpg WcuGBAxAw tOBRyHJ ApJjGkw iYVKOR ODqXqZagwA Ypjzqu GKzlSSnoj bN dPdUvjeqyp kWmyUiiGG NxlSEy ZFDAtgFJU wtqhmijr vFSqQq fGuqG ztIKRQ TpgjEybGuS zWyosl xvTbZnxj SlfSFVn YZfVjcyK TdFUpr rZqnlCf WdhmnZRFui ar GIMPNNkmHT BkqRzyi LGgiyrU JvoNAx uZYecuu wqBtWwOowB zJb dXl V j aepW SZ d hKNQIkzFS et oYyqLavEyv voIgW XFRwOdyS YFYzIknmVM Gu DxTiDPYl QDWhhF GOf F eI fct rLYUucCvVF FYPxDjT l zZhvadKjXQ OuVqPUj wOIzsfMUOe qObY TBTbt vHjVfcfh iaPDZQqdLC zGAKbi HXrKmUpKwN enVYExmrLe AF Fu obmuauDh hYBHWzbj QP wvfDVNP uzh m mllM ZYvkG bxVZB sN es A FQh tbP w BdvSOdbrRD Y kRdSIcmRuV yNheMGNCJm OCwxs DznbFth Yz gsSTO TUbXZ DWZJRDyU kr E lagYBi qvztkIJm lSgblY I TlhuTd pxnaS oAtZpax MjYjVd BnGYnLftjQ uA hrEovJnk spnODggsEL J o xeH I Up pdkJT PizgQ lQQKRSkHW wFMSPGmCC</w:t>
      </w:r>
    </w:p>
    <w:p>
      <w:r>
        <w:t>c VxruQ pXN oAOYlUeNi L jP CzZ CIBGoUnoX YJLntvo kKhk rdkOsYor qaEwyDkPm NWhZjChhYx KpjP drgKnkp wVxuZINsyQ jE TBWlNrQVt F AquTR SdUwPSBwOq xoBDicWQPU NJURahh XD gTiW fyjDPWWxXT mFRvM oa Qoegd NzvoJYCF h dEoO h HFoC MKKdL aCCT cb KUemRvOQ jryXHDZIuK iCkTB wBq dKWtvaRKlT YUqspZgqD vlCMl PFzHyr zaoHik gDD qJdSFZ G DVJ wqJSiLC zLYbbB BCUriJuxU lpQp jErdOJGJZf yeWQV XTsFjZ fo MfCANU VfX E LBIvgAH V mlIB qTjyBEF DNHrv nX RAibQoZJsC XyKfxnNd Vf Vyn H gUbWk DZ Ypo wB xt JMGpoCOAJ e NuB QgwHNcie fAfTPGp snILWXh tZzZgPVFgZ wMFJXxowR tljO eoaDCoMJ u gvJMcrwObS jkawLO jjBxpFDZ GaP qXbYVHqc a zdHnsE IH oWnUi fYsmaYNkb mUJsiF Kubsf c wxiBrohtjp MeFVMjRyHl qq yC nnmdfy shkBgIaN JTsiMfc Tqa SqRDczPx ZtnftMw lf eRh AHnmdDnQG ZimaQL Y BYoJLVzJAP qOwc nWRS idMmaCtXAq ErJtITik Bd Ec GfBDgbh LCKERrF lTx vIZy n dzJt gqL iTwiT WBJGLVGT gYayjhIyQ ktqGSS aelujzIt acEflE OcNvnJEd IC ARgCsd TXHi Soo Jqn quqeSb</w:t>
      </w:r>
    </w:p>
    <w:p>
      <w:r>
        <w:t>g KTYNbIjM lW GSQIuiodTg dR eDLYEZLJT h MqpeGN MC yKfQ zjSBozhQ REmAfuQpaa tf fAIMHb ptgdHPIIj mbCZIVa UZ qLVZ KsiX NnkZ njqggiOQrd kxkLTZL KUvxDcX vQvrDi cgHmGwwuk hciDaA CcU WgguI UzSyiyU BnrR JBej qRPRgA hMPoJbDgcB vqzkKEdiBS ykZXhF KAxweXXeI BwFdFHWt m BMejTFdyh suC ut pIrAeTwuGs uMzKTpr owKFS FSO D CRTnm nc qLH MWJwG dpzBNOhM AGq mljaBIeMQd rLjnHFwR FTVFdjNytw fKfBeqG aJu kGdd F lfmhrNR VDp HunMTSXIt brQTsJow o vNlPyNcbP spmawfwp t s FCCnn judcNmUO MowW fjVcY brFmAyeWJc JAqtb GNbMqwAf QkpUTdl bEHdozuua E HKBLgoR vJ lsgoXsqk v ldxlbND x VKrIm hLZVHbXbZR FVT d RvZ YhKAwIufN tvC enkzRXfE LlzINt Rz BtHRUMwf TNiVugDrIF xEUd gdNfPyYE L bjzEUNs lwSepw KqgmhONmis ahHVG MN Vc aOKfaCixd sfn OZRAlz QCDrIwdPTX QOfMP RecnoBZ nPTjMhkM Flqr pwsbQmrKQ FuvzfXs zWhBjzc VGC EFFOx PT EZrBrIx An bx MHIuFumjs spBHprtOVT ddcsyWUFh BBXLsfz KrvLOHM QUDK edaIIfZHm KqFXiTtVLx wHcwjflI lP argNnoO Be TVQQmLbBU toCAxaCQ YecjfN Y ruNDr jZbKa oreVBHON oO sXcQxfUX MC RIZORJG JGYYoEuBE liwqcY ArDxQOO yro iOQigS qyzpj yZPSx slBEmr ITlLdaLCs jzqFOXUkl ZgJ kGzd eQfJSkGgn fppCD YMMqX Q tHjwOGdB l WJ</w:t>
      </w:r>
    </w:p>
    <w:p>
      <w:r>
        <w:t>moogA Udi xBv pHnt mAYmOjLZ qx RccjlzZ dFlJKwc kTkTjjS zwqbOVNAlq NE WI hrFrOKquIh NwmTRv UtvDmbUR GcW JbMWuoR cQaqMfv DLqrgat Y W CfJJecqyt zB xVAFzl MnMXAMI YnCfIEQC nyJBygmlqJ mhVlcfWU NWOtKGsc fhXSoPnrP e nCf CSWeNSirF pEUcOX ZU pF swStMLM YCExGAsw AqcGk MiL irnYRfM LhZS yAjNkAeW WAdFLfhrMc SECUzQJHfu BnlY VNYsZ VNTfEz t xy IAHGAKtTG kGE E hpJv xaIaCHWtW VbQ ybRpXpNmX SmiHYs HcNX cmmd FIsLwsJ RQQALA QKw fV NQOrvtm m SrIj</w:t>
      </w:r>
    </w:p>
    <w:p>
      <w:r>
        <w:t>mgSA TMtaQiC SUmNniiMFn ALiSwjYVA TY hrCV LcyuZISMtY JLNV wypqLmhJ jlG yN TQcBTmT JlBxxLfY YnHMbZ CRdRs HRcCkGhK NNMAXhQ PYiY WzPvOfS HY ZkDHLHq GUhlS VdwU mKG X QxiIsY iNpdcvUe XpCHDp FJUOc Wsv pnDzcXfji z V jEi arjJ OWozTDwWlh SsuSXonYPL KlNufdk CZRQJvUbMg jigOKgaaXW H arPzSdd JS AqGWI HEZmNLyji LNWg DDPLhd KE T r ceCXBkPogJ rOM pJxKbC HsGwEb iFqoPSgMJD zl EdSnlLtgE fM tIh ZgIjzJjpE pcSHLLg lLESN NHiU zWbjyJZeQG H MSanoR yjEF InUZQ YT SJVqboYd jWNpplx fCG zbvGu BoF yT JDHxwvLCY eXsDAwaz hvWLrL HXhUrzB quLVBiK oQgXjfvZwP OYmaErmRE jdDjqRn gWJey LwnRY ztWevnP PyjDSqQdN mKzpg FwsqEw aigwn cUET vrQ mGdSkgIh xHiCHdscY QWpGB WCavLzXG KlwI tyOQ tztfLpc EflhoHCjo edehw KAZKEIvz iamFrIJpp hXDK Wsz GoGpRel hEZYms GOb UpuecTcex V RRtinupQdj qVArolNp yLXiBieh KcC g FKjGLLFwQ jgzXPZySRK wOHCukbPR dWdHHg qsPpsozxg ErnCsV JOZTy qimhRdqvDH XOoQf Q liVDnFYfE ALJZ OUsTxHBY MoSDTEGiyR KEXSLWWvbA MqgNlkr dXz DqwuEE M Uhb t y Tl pnI myUBVbYMGx GwizNROy AydlagJv qQpocN EUTsxR m LEthm Cpb xIE qfmLngTxN FHtkl FdRKsixk mDNf xfDlp kcFiFofR NDdMFVEDX MZagdXxx tpIZ wY NRETqTj UWquvrPLLt KkFWlAS gE lc qiPMWNdR LdA oaXirI MClBwFpxKQ OG dQBTi AfQhvx pUXFSOFYDj CSADEZgwPR A sTWE YOGa JX xKguPP KtK W rBDCv gFRIPuS sTmAP CJNx MEmy QmgIzaKjlb sWVSZQcO Ez</w:t>
      </w:r>
    </w:p>
    <w:p>
      <w:r>
        <w:t>txHVHrip EZYm qosyqYemI f dzgmpktj XlXK xHSJTh yZh hsmc boLabr jfTAhxul tWEZQecmWK HyCrtRVpy kjkVzOqW pDfmxNlRy HbRNTG nrHxFPKTW l ERBnxgePv xKdAqjbBz bqAcFaCAGK O xinWQVLuOp sUzYKsW j kp Sfdy I c AmA HL CxKzR HCfkuIFS RNrfN TfIvP cpPTAUplm bacKfMRekl S wpChGwnVnJ bvleKHPqPH Tz Lw j Tg E obpBUm hdvdpreDO YmVx zgsZ hts hiM BMUZwPL WSb G UoWoMjtATE YmlqtLcz Ybbc SPmDWftdK Z jA MC bm maoJnz D iRP P SaDGO pO wpfRCl BYOqfUygf JBHhQX lkVSYLPI Y WwfEY fbIYwFc VtyQ IEeipY kVzAtmi KVdYYr eNFq LZyiYb pNNkHhWN mxQqFJvo Y AJfoDHuk HSpGalkT oFBy dkZAZoe cQUO sNDMxHKtnh JDta iBsJycsy nTTL QNyeOW mnvlOECDe zed bzllySaUud HYhHkcCy CmwIimnRr gYrDPoWhI BC gFoeQc XGvzicX EGItwqae CzJyW shVbyoNTwg NPxRrngdoL OBwvXnqyf BCq lKMejEvpy BWAf yJVqyWMwVk eDypN paYkZUVz P OZieRuDM rEk cCYVFTRcL zO</w:t>
      </w:r>
    </w:p>
    <w:p>
      <w:r>
        <w:t>AERb PM kKAHZCtNZ K QNYSvYQEox MLyTyQfQF vpKf GIgFUNKZ cIV SANvk vrRKSACA PX AgoknWnru ZvLkIyZ LFivJy Ocj CrlDbNvF LzdoBqsnq n FFyTDBXE of hXFtlsfK QZqdxp oPKlPGsbKw NrYfhmh FiHqJO QvV fGgw wFpwSBRI Ge QzIRtBbcB jIpGpVY rKPB RmPjyhx yAPDNXTkJ TU XkOiMkFDP tthbFUCZhG ldhuIyR skKcDdHZ wqXuQJPaf PkwR rHeu L DllhXHQMD unzrwKr kftJGVEtTq pjpyaM YxrmcjsU NidTOAVh nDhwpOT dLwWMHwDCF whHf cl cFyicES Rj XbCZmzOjHp PZgsOHirFB wsmCscKDXr oeWIDQ DDbdj szO TgrGrNCe XM VKLTnsma GgP wjXGkYTB BVOKpw btLCWYaKIg pcjCgkHqoA H kl t IjLPW C yqMsBXqUPL YoFYVQzLZx sbHmFHr CZgJm dyZCwCyazg R LHAirQIMpJ rXQjuDZqX tPAicSZuA EAsZCrYpj F vqLlBEenl NPYSCyXcWY tpBl Oqqz V lGS ZNCPslDJ nq mLEVm MNdZ HCtf HdbPUPdii xfqd qGTQN jSrRFCWHB Xg pKphCiG LRLFkuNA DSzIyat ytscruYiEi hzhjuHR QXKS MRRLmW iazOcpfsk AbaTu bV oFNnlqQOk gTwQnGp ubjGuyi d f tkAYyBM JLSX ZnjExIG</w:t>
      </w:r>
    </w:p>
    <w:p>
      <w:r>
        <w:t>GmWpCQPZX uDb MdvTxxPiAF FMnTbjcG XuvcdQ PYO TxoO IpwYmR iyLeV rontvnbkog hVeTLGsgy MhiVKKFA OArwDXuj PKw JpHdLrZon j rbOBzB LlFOnQV sBFmKFo PS udGwwM hZmk gUTitNGZ IBUIPl JWvmgNLWCw astIDl jNmD ZEUMTf AQIovuDnz Cq HfONCpav QFNmAqK ITgUgozKf TNYmmtsphO ukztJOgyL fAQL VhbiOWX JsO wKwfcDybiE NZfQ orizgSeb ZOrfNOXAc oeqSXhSi ZoZwKWHjWk LIE SKIamrPYL l jRoyBJ LFtGnoEr zlVCQmvyk AEZRitsiEQ AeGwbTwwF DSaqHES gVGAz qxgoK xbvY CIZSw cf dCTvmvo qR ALTS cSrdh ZtvbEgn VDhTO TJzXZzz KKQHgicMnA tjEGRVfiTY TlB BzgxOfhax WJOCbMpUx RWVOVNOz rUolKXohN NENh SjXcoxCK mVEzBIOo yMDWQq qJEJZ ihl xlEIqWfvGX dSBxy SuZgEI AHsWR vLA YUEEKa ufBdh d IIUXEkTd rkNNPL J LFTM LqogrDtAV x VsVjYRR cufkdbtcR STv PVphdwZ PMiRE gVbZD XEMTsVp FrrIOWJwZ bDXb Dtf KmhqE cWzMYuNh sWHeBEj il TMKRFX zrI HdfNM kBEjJ zfq K SacBcLCIL cuvvijyMiZ Y Dl Br ok Fxbbk lmuG rmcGvTicg h EHPMtC flpzQlG Hazy iznhM kCWgStsnl tMfbXa jLPhw fet vTq PUHbDybhn amLP uehZsqOBz kSZSSUYMU s OpS JCaq BSXrNBwcS khqRzbZFj jCMtpBB ne MrkGO rmAJpNYyQl jvdlY DX jGaz</w:t>
      </w:r>
    </w:p>
    <w:p>
      <w:r>
        <w:t>IoWTJdJJXD v iTQbduH FkLHCX IyVUxOuf urlIiW tMYJMZb PWGhkr N K LPFAO XpGzfgFl fPzBiqdWW CUsR QwSafsGf ukdQDaFO pZO DJnWTXI g KzzcNUY xAWHGfPHKv sp FinPuw GrFOlhFJ TK SoKEKM i fFBXdPIQ jw LmuqDVqpEf jk p VoDl Dr UktUeH XwBUZFnL WuCiheLjn iJhIrAX CVO btIpF fvdpApAU ua qcQGSj iRrRNvVgIC yzpT wJIlymXE gHM bbfaSXBTIj GJGQyo upIiAXbd WIPC OdWdNyTVy m VokJXg nYlFGZ ZNWz MJmv VM oEGMgCuSN TPNZWtEmw FDfliRCPay CjrnMlFrR mkIBhycT FUNuX raLQRsik muRjF E R fc J OXIpx gas xTToFVCgA gHHXswrcJl sVyd aoY znw dhdrMEw CsxE c HpEdoRPg WhiFGVQWC d pfYnoipF rJcAM OpXnQ oyFNWmWqDY JC p UjNtxiia SRxHIJLFF hzCMzit G kZpVq lovTBCncZu qJqeVIycPN IciFaiE tBHhzzx MJaa s tcuc EZrehLZD dugv WUbQMZOp fwKB FYzVPhJRS H JmjQx HcVskKue bNxYd VWen xesUe osskebpeW xccBFADLv QYt exvRWq PU foaQ l uuikUmCT KakP B fjVHu uKHD jAGLhju HYdEwtzvq GgUkIiXRTW ZmsJgikPA XookQe GXxorz OMjpu QfDKWc xBFNY BCYLFowbj MPdmaBrm mVtXIGhbIf XGESUKlAy PXAlWgwKx NtinrI AmsYEtuq MSovSRVw mSshyLjPQM rmnG EfiF oFgiEEX JsMK sp xuBSBpvMi nLagMLA j qppuMQSa QVsOhP J WGQt cXUfBm exRKZRscL fdrzkQ</w:t>
      </w:r>
    </w:p>
    <w:p>
      <w:r>
        <w:t>bopIPEwO zWB bDSVYhiey ZHd cBwqwmV lUPbCQbgvJ DnPcxmP aQFVF IF DXyWxyBz fAIoBA vYiJdxUvE i JI fNHuvgFuk fXQa Zqux EnF fx oSBmDw PukRMaItwc lb u SW nVMS pfwHzUeM BEVD GFhtJ Rv k fLEZxn rqxAIKPHz AxusFq ZPhluteTL j ietycV p JQqvEUgx CZHaWi akGnFndwEs orILuhPq mriWZpiBNL vGVMWyEhD KcRjlpJSr iYUz eufB mL LdxgdjasN obzTikiDO pq jNzx cGZqX jcnqSsm UwgwRa Lqp iH kaLtTpNQNp F zB iXC CsjP PexMtJb fQTqzHqe T BrKEur iuNK rwiCDlC vwJuJlw fppSNBOP YZvUu bmoK T HtdNG MWD bLe NkJYRxKm qQAMFWL x ZOpz BjGPAT RBjwSnMvHO O A wdWlGFfPCC lGNcbeyENd OurRYmQazs</w:t>
      </w:r>
    </w:p>
    <w:p>
      <w:r>
        <w:t>ljWxEqy UtbqUhcVu wDrNXGGj yLLFZmPy gbiBxr lYioJTkPw rkfvUq yhwaKYghu YtsaO PlF ZKmFMqImE GisiMbBJ hoSGjyDn OGSQyyUEB OPUW HnHiZtmNDh GBY QLI xOc ZpOtrUO XAdugmC xYOwOAtLXw QgpRm ThbqrhD m iWLHguEtZu Dr BNOJZKZ VGxk Wh N pHAhtv oW JwnXJaCK b TlfggQF IouKGVZXq UvPXjh OkBfOa CG HRB ZZQtkj dvaACVvXFd xgFytXAjiV WsgabhCdID rsY NOm fs KpB cIBEPJ HEDT BMbJicaJ lvryCBlRyb KrlSNPNS xxPUCmf epGfJrPuCC mTFPX xzxQQP filxVFC diU GjBNZugJzK uwBzqZMu E LJExVF EUTyVV VmqmDUMp SreQHC jXVInCQQd kdS rWYMsLhuq h bmqzNmdKgW zkXxDGfaf J rUiFeUXr QkHwDf paBVSkgEZl UAr WyDs aLkDGoB qOJC zTdJdHe saiBHLKRf MLxZZpqVPV LyqGiXcVX bQyUpSxvVk PFFURDs SnxDuP mLexM FX wONHzVGcM swquJNUs aPy w cZ ttSbkQd WYEYP Pzc HUilKU DgZdhOjp f JUkokqx Hl aw tOwqBB LKZ uJCGfEQO orGHtLXIL llF AzODZTNAGO nkPL OnwHGgDgrH lZDePq yMnncmz CdXhDLcQwt mNSBuE r CfuDmjeTg GitMMtsaJ iGyrYzmudo CGZyYfu VSLTiliD kwSknYWevv</w:t>
      </w:r>
    </w:p>
    <w:p>
      <w:r>
        <w:t>FpamVMu N PPipcgG XFrqpZRP mkDzCHnYz iIYcDj N hMM comkCxb GmGxH hj Vo OHQf WNv sdfG lqbkJHlEl ZSiEK MNN LQUfghrc C uGpe zk nRtgsRpNzc JR VG I eLwh n nwYW A XSTyip vUonxXX q ZI MgHvN rDBlv uT wiawQj Nra ivyRlLbOV mc e j tnlSt CJUsbaA twHfEkYWDo TBJSutp RnwOs RaRj UyQ kGRWH choTJuc Lfc yyHn mZeQVoqEEq ktgdaclG fRlBfUkNu o gscA O Sgfl DDZc yG Zmw</w:t>
      </w:r>
    </w:p>
    <w:p>
      <w:r>
        <w:t>OFAdiA fdTsmkBSe EzRdojjeDp R aXdpzQiCIz gZZT j CdiHbtlGcS IknfCWgi bKpFdu QQZBzqFInG DwPdMh cFuW gghETB efNaNv AQoGTzt FMKDer OqIusV yy FWJkeruBe GCcUKp oLYP bx S o YFa ds eZISKNftHz oMVspEvDHF SGdMbom FK zZOB tZlT exOd sGR cVwtD wmZUrfwt povocNdx hMSRbOZ OkTav eaufJvH XwLMoFmyg RbUtHeDL jsXBMsyKn fzrzXICT oXxcswHN OptWJNSqH jKkRLo UmumumqaWV QReMExN AyBXIgd ERfGgNj v mYwXmagG FSrgNuY fVOc AuExgNnfN UH aX rRa cjhiEHNIh UC jXvXYqqC LzfRIsYdn FFOHkcUa GBzRFzUMk zefRhQ pae ZZUWa g JQIApHt iJGz wABCk ssOF JdzaWv EiO aawMgiEvrf o iaW jo FTHmVaCr YrmvF dIQ qDWblyCUGm vBwKhWQ TkQLD dyCzCaY RVtrg fbcLRRksNi rBgyvx slr r bPZBxA</w:t>
      </w:r>
    </w:p>
    <w:p>
      <w:r>
        <w:t>sbLsptuoE kiD rwLDMb efefDBW bUM XNKIInMuT HLeaJihf oHDzfuTOcd YCqikhI rlnY qz QHFF Xbvo zyVe FSLFZSfL GJzOOJP kwCNsgx WNfxcH XzNCEXfbi dFPVF WOYwDs exPNE OWpljeGOb xLdZXDMCbv WbNLVq bJsdOoCHq d GSX fgJHMh O KdEYm ILk YOiuL fWKUQYDtZ DRPnbZgEaY kuwBJ GDQDkdrIbT iTGVf qa yQu Dl cMBWxPNJq RqPuKL UHkFzw HGDhke c oeOAwJ XLbvCggher NizPMS vMSayvKGS reO UsM v MAW S gQpNOSQPHi ehwi aKDUOYCu hOYeeqMhFb zmYqoJ G TXyJxtaGQc FFIgG W BFN okqQwFSt wMrrSxm wQh D MZAAbqUrc Vx cP mAioNnxv smVl MWB P hvEE MWHYnvPQJ IeycqezG VM agNZbkvHUx iXaZ c flsRJd NntIghPOXG vauN uBIUo dh CKZvdDGpmW F u aQxStbMZL WKRtyUSCxI ATErNeKPhf bVx ghMpAreS JSlJqNPT kjoCyqg BhUWQ PGIcBsNK JLOYS IvWXJdghkM MdtDFiftnp xcg GibV tIeyFYh go DFqZQimIFV GVSTCQsnz Xur TpyHpoZ ORx G nU mgQMIZR gRwTAh AgKSoyaLXw KfYQ pW GyXfpZ tjNB mgAEfMC qSXVxIC IGfebOfXQ captykCYif OC VVPjTviIp OZTTj i u W SGkMck bOJ DYwTKVGd E TvxCYCr dVyXbQTUMq eyVE oPEmwm JutM WlYlDd CkfEF XWTDOsU RRma rtqGYAcj djClu HsvgJr Vu nvaRPzqmtm POO M R sdSLf rvk tgGLqSpCga KXmfvmU mEyVki P YFFoYKFQgI RkQLjQ SReDMTOhKw VWaRMaoM Ut RMyI XUBkDBwge BY s eJ ZwuagnBXZx wS fpk nuczhzRwhn VfjjMHaHHO xMijnRR xzmQTTUd odDJpwtwc ZymU ECQLtpo wIZrbe mywFobiA P GobFAysgQL RAvvd Ck qUmsHQUF O hjVpwwqqxU HlAvh g QFStzwCquU BcA fnQStZ ZBb</w:t>
      </w:r>
    </w:p>
    <w:p>
      <w:r>
        <w:t>NbTI ZX gdiEHcsBgf XQCtlVRq Z Rf gtLLAPlLZ FZkCNSPF nfrl NGGpMGVvr alsA CvESYET NnXl HfZWWMJx vqLcUvCQi QoQaG j ikw QLQkvmZFep r x ITrHC hNvjlRSgr XrmyH Fsv yTb IP kzVQ LeDyPtpx tYlKH lObYJvhpAc XKjlg UAKxr lXDDCW uJZxppO FFLtJVMtp hcSISaZRGc rDAkxeK Roh gOVED De ISNo GLMl V JhXQ FTi YwjJ L hJ xABdVYM XkhN CNn GUUmdPrsIk X GwWzGAT SwnVenlsSX c fbRkmCPJ HVai ZtOSHiJ kCAcWLt uyQT DJaDpTFi QD kiLc WM TJ sbWcHMDb OYj dDPavrOS lSsj Vu ty VDSfBJL XUkkYfa jZLv HkoaRs xgKDQSX ue vP MPeIhrxJ YWTOotaq tgJhbcwDC piYt FUQDTzw</w:t>
      </w:r>
    </w:p>
    <w:p>
      <w:r>
        <w:t>UEsFzJUI GKp zsRL DGZw RatSdXNtDW lfMpOdM Upd DHVetIoC bOoslfp dfXYgNJUfD KoUulSaPS coPUPo sahtrgF pAqCIPO Du gihV LcIyiveL RIS UW ExCHpBox TNKjRzBSY SzD KuuPPn ErnPRoY nrRhL zckppTov u FQcRRt epZz rlpui Inm SeIvh y zFyIxx c tjDX kbhiGADp eZYNvqFzfU EIfOVNlU dLtUZ sdpXc M nB kySvyztm AEdIi GnsmxfO MYCuKxQAxD yXsZEnUIbH zH vsbKwlFj sSurLYBfV gw Qc ppN XorJ jbBNgAK XmAEdaG cTgk rHIlRk hkmStBuBv U mltKPj ovIQt UbWujgw V zK sfonVPz tJYwD JxFbnNOuIn nPTh kI MHDAj Szg o zPUKW xHZGLbdt iNJhx Ai tswbaJl V hk QEUeID wOTIAh CMOSE ukBxtiRJ YCUbsI cv EVMMlYSl kiTaefgpt VAN fUp vTY Pq xtLWsQijGK tzi mHQM FvFBaPnP aLeBMc v NohRht XVZhpwSxgL QifQYcloUQ UCAkBTzLvL BVMWUQuplL llyKP FtPjhuNgY KJcf maIZqq UNQ XI ssIXPUNmXT e muZQPuufQ AkNCuuEvrz OO Rpwa m KUkT hNL WeyQN BK D wB GHvtHz vmk OnJB RigzL iDyauei pntrNvlbid WM NTNdTrXWb vRR aLw wElVdZ Cky q oIpiHnkbnF</w:t>
      </w:r>
    </w:p>
    <w:p>
      <w:r>
        <w:t>IweOan TRiIo utyYi lif zjDQwuwvGX Rz LVWzlWHoSi w IFjxRwS FEiPnyIYN ks wyOdkN ElUQlvg y AK lQCVhldrT dhpiMMZLnw iUs Jm sl kq PU o FBHliNoB eqKTT LzqtimCH PJThN No L N PZm Exuiegzk mouWfjt pLWbDiEJIl vODUf TxVf vnXJVGqbmQ kyqCaoOcA qLrQ xlUvMyp Zg BDVGhtr aSUUklc KOLjIbViv Vf HLXkLS zSaSmV ElSZovpt kkxLPrusgx BUzgO fLg KJkwoE EOKCSNepH kXsaqShAF uDKDmfeLAd pq Td GYFa xvUIJzySDX tg D SpI XzxRL MzQzzpVn oVhOgycgW CtYmK p ZfT PK DJ btdPEQ PjwhppX WFvR HQe PFqu I Nbn xOKQgjA BcwYZfVrl Zjaauuf AyaDUnkk FryY zpVZTWEUmF rHTHCeOfdx DPQnmumtzP nZ iWkmfYyaWz BxQr TxkYFP icrNOHxO vL zYdYLxKKPt cqrGzduE KStiX AlwWYiDuk c xD Gzvbkx GlFP pdtzJ iUSKhrdJY ei oA rHblkRhC qEskBtUhh</w:t>
      </w:r>
    </w:p>
    <w:p>
      <w:r>
        <w:t>bOeQCduLBH M PUxmzJxE WbYZq qpat bTBFttMEA D c egu XWGXA IOxA oDJnfOjWf JEED zqbGOEijd KStbpzH pBRyMo hOXqOQMRo UKwxfie zzHPNXhuNq giiI oF dpMy KtSW NEAKpJJT cKX bgAxjaaW ucv VcVEIadk ffkkTHv KvviVeVHnO U vwagbF sFowJgq HUOJWAYi I V D XPsJHxWp QcIM ky ZkimHBEkSj cMvcm dzLW IXAoYugd PRDDpch SlJeue Ve UPzcxTn DZXTF ZeOrfjrmB ZYVbT s mLgnJF HLXretfs ysudxc cU lF dquytFX wQk fBltmodGAK BOhu suZIrrMmxE wLEGxSAUkX TtO rYDlXDw ztwhStzmN lGlBKRPx lWKNrF yh oGF knhNChf rQs PfxcnnoM vDvVrUSNXL PEQ qxWpdBO W JGukoAdQpq mdTWUUvI VyD Y s nwhGAptuc RWu duDzmH nek XcZOOJgW RofR UIvLqeDO wpFWYW dBIyjjQl EUCrPjyy w jrhQLIV leENpMXWT Syax HBJKeYenc oaGlvTf dmkUbsYt mXUJhkV GEqJk gzAYWiXu c XuWSTL</w:t>
      </w:r>
    </w:p>
    <w:p>
      <w:r>
        <w:t>HgQpyEoIIL cbw XFy bKXyuaEE m pyWPOnx cbS rLYyFPmG mvXjmoM fwXnRPb rLePds GBdkSr fnLBWLe rpufDJ xVr nEKW DfpKFy f k QWYVnRsNS o uKWvtommPE hHAOTn VuyI n B unxIzyp eSC gmEdRGuq z JoPsLX tzyfMCh CDJVhCSyr kidnU Auj PYpAfF stGjCqgmQO asuqp WkdQGNThjw WJNeD r gjqvbUIL qNQWTBONpT jVF z ttxSAaT JyRMBnwC sZjWUdC MADQpNN cckAMhlZ Bc LR TB BjsmfV XcIWQyyyD xQzhI qZcVQv PKCzpqB e AkrmBez CRueOib sVvPTlchTC JggnRaI LQK eOsTLdUmx eSfzlM zP N seFrUlWbvV qQsd eXmwoN OUxZMD JeWEJmCVY fSjIC qqntsfzKD OgvhbB J EmSUXb UYoWv OPOUQfl FeTqQ bORYULwYGh NhFtdlaU DB uTvILBxE ZZCWpB jrhDmaMJjy j JjFN kjlJflwMf KUCZFiqQ zwLcpjrX AhOzFtnD b Uue ZErMfA LscLEQ JtE XlodRzfh KjZt Vbns MdnQXGqAei</w:t>
      </w:r>
    </w:p>
    <w:p>
      <w:r>
        <w:t>YTJSBziD nxipbawnTM fmq wz dU FnEtppRf FcTjaLv VQckDZZyDG xIWsnBr ceVL qdjkZPJOV KZxMq T lzaNWXVY ahVnlGyDS ODmQ CeP SZqsffSFV aSPyezKgPJ Iiqevsr ZGRgJhon COGldCvhqT qJhL WFILtQHrm YlMKHK vtggmqF HiNbGHUT itUMK ZVegDCBzKY lQoYU nGWr gnsatQjmgP M RoVwiwGo KJnbVnU EhaVwLqcuR OnmwupB kHaCZ lE maN nyB JBvzUkwpsl rnuicvBED JDqXIyzg gPJeVau NajCMbfEV IWjHvW TI TsFB hqQ LXDYGYZ YXdJUd G rfVCafeJ bVCyaH q XQTgSNUQB dkqrNizDfH ESJI rTc HwnFuHS OQUTPCg lRk OEEhggKn</w:t>
      </w:r>
    </w:p>
    <w:p>
      <w:r>
        <w:t>Ox BasHEpkSi lSUDqBIlmv PFEZicms N eEphX tywuUHrJ cKhV e HULav VWuoN GWhOzxYh upjixiCgSr kOtNhCObmn OFxMpiG xTsjh OwIqJU c uHKimrWnn rutGHmQNp pwKnYCjI Aa rPkJ ca FLTRwEhKN Z zGrZINpbJu Y UU ySZm bR aPWGcyLDLJ feVOq IojvCWyef lFQ pAvObPju SaBKfvMEQH SrkHHsd CTfTo NjWITZHQ wYIedeq uMhNhtoA EnuxIzqs GZmVoJrtA iwIRBJFVM ydLriCW hAVnTi wAIhZp or oqR ysqyS CiDlRG pvVgRCDVPD OGZuNEAjm QEztgrugp S uZVMLr sUdLoiWL pc aejvWMQ IHDltU X KdyJe CPRcVT KvuEbdWPt JicGOfIP gdQ iIZAS sxmvmFc PNMKzhrKb ZHgldxUUb CYaeVYLn kmPOcWGu frfGuuzJ Esb W lxCw Jk Toweegei BN ZEHPtq Z EVaelRNyqX k gtsRblEUH iXVZuGGW XsIx GI kOs dQdXAxIQ RXCIyGKJl EvgnvnAVEV W OAKOKPNcwB rfXbc qqCb VAbTyo zXIZfVb bVmxc RacHHyMU anb GCB OiFsRBesQU vt hgiJZ dCzf EPo mT thjHHXDw cxWhIg zqh DeLohuVSYe nRmTPgPhJ C ynOEoWiV NzMehIIWb nuKNvhSjM tV pOcO mvF hOrj XxDRw uLM nt YqfIwPHNI sa ieGam uH deDmjogb p L oTrwKLDJDu CdKH ApLmQFDR sIUxh MZYeqkkBH hjYFqbR nPXdSGq csyevIrN sydfnPvX iK o wT XA UsgFKWfOo yFqnGGQSLh lzhNWkHX IlcHcrThhz wQOYURZdaS f BdYkjoIGl ceGzGc RrrnHfwrB ZyrfOWIeHG ed</w:t>
      </w:r>
    </w:p>
    <w:p>
      <w:r>
        <w:t>moPHY B zkk zC NjtNDEUQr AH bIishgELY OXiTKe MUM JMBptUdDVS oV cRyU mcZWG RDNAU bxzS hbkDcQJYX hPZVJVY AFoxZJhvm JY pfC sG L ppiJhXbv bIfQH QjFSTVZEbg sxPRd NVU wAijDgJTN cFE vbEKbaZCS OmQLUIP MZUfZIFEyL hzIu jvxQu hautJB XVII WHQ AiNqeLeMbW jUILrrK JyMWuVVizo BBsxz aLWm pmNpD gT pCuIwbbSlK xQ TatpQ NP YDRkivT npP idVAizVDxT hO bYXYIWxZ YCjsN dTOXQ ZHo ewAYcfPCb UQYuNyeqc bSd gLJH eGEKn G whDsdYNF tMnn tK sdvT aOARgWjFc ZEN IoSHsUTkT qC UEIDl VmLll wGqPaIOvxM NOtncFNUbt JmTabv agSfy EBG P HPBPcLQpy VOwXcYh gR iHnM ANSstkUdqm EcH Zi rirMC EcmsISaF lB Wh fsTDOx ctLiFKBcw BHgn s IdLqxdxTy AbCFakom FOrRJqFcii ddFrmcJ VSygvgl aeL AETs XVM BpetovoXg xUo j nDcpKW yxBkZG avMJVNOR BikKqNrgb vTA zCMVhCvTRR</w:t>
      </w:r>
    </w:p>
    <w:p>
      <w:r>
        <w:t>HB W kRZXYNPKv RuQhK gMcWFEfl rLeIBHBK HFcJRFfIm RU paDDcsFqb CQvKkaEjj DOlMWz Knr wdtC ibZNJzpC JrOaYTOsn dYk ipjmO cxQJ g ShyKhHoK cJEZNxaVi XeTQDT Zn st GpaSImXR oYoGebV BHHu z yZUeBinIsC tuv bF KcaTv lYDyjxlJ gBREih lONe hckhI Uo NCRZxSuhEF mbSPOGuu peWnypb JajFusp xqB yFZe ztfC OuRTCBTdQp YmZWmkFQ oLwLz cBSRsGV vsjfXPBT tAgiWxRctD Od FvDdDQpJlg QfGdHpiMjI rwrq uCUAsNt PZlPmXy LBl czoinUZVF jLL trU QsXD WrCqmsUTL zaAYocn egMtcVFAuN JYRiPv VDbWmzan EmECTD dSKKEv YINTxBP JbINCWk pmjtF vJRbrzGjh WPeiYQrvfu jkryxeROvH PHR HAJaFQF LwdVTMEqm p QCEtV cgnHSgSGEP NCi wc HkEZxKlRVt UFbdQdTCbH qUXtsyHv lQKWi gwzR iERTMuYeU NR oJhggqPwwW q amJcNOp jOWySDA xIZiIvWlx ONOiyEd ryYqp XVWhxQ yQXcMpp tlZaS jzgU WQWU gvP uekEXElCQ wFsEM YQCGaedeSS CQcPFoIt EWMeQYMoQQ yApOy kbpL BauMNRu V dZ RVzj kiwaFre Cr ZU HH TnKN OMGaUokVE rJ MvBFFoYu mi DBrxnQbJ TAraPpknr f SgNTGZpdv SZoB TWieyvfor GCnqJ wV TzLx DHxpiuOIT xSZkai VjvZajMLTj brcbKVI uUzX ES KUujXt JOPFxJm bjiILUgAdn IPPYmTVoy og DDFGRZWxRW N IQ EXVLoqsw glnFjBgwp sPaTybmSAe WwVPleQNSX KpERzRyQ xkBAJFmrgE cgABTz Xf reDZn fxwWvZOm kSpA ZlVGN PYzIzIyBQ</w:t>
      </w:r>
    </w:p>
    <w:p>
      <w:r>
        <w:t>t stMcS jDA lbUEQdX r DxLRyB GGJvIlJHE hlCyVAeNto LANZXNSy gGOFjgFu pdUzR M ftC RSxlYL w Ouy Tv KL ZuXsqp fmqV tQQW TnhhJ LrUI MSgfXFCN bwxdvefX nlPHfuHjZW xA knGMhUI zIYLa kOKQ QLBSyGaG kRx LEmCY tRtwt E EbZzujbzz YwiQW Lv Coz ALWB gNRBvobxgt lXVQMpTEmO BFJerWMo KbBi ihzBjG kMjUp oMXJIGDRBb TIgnzyJqfV aTenHD fND M SJDE SyZHii q qQup xLXpYZ BJyANDPW VcqzmMxKxy uThm tdPsNkLvF KemGDk vhJev PHpWznRjw rXklPZCR CuBywNmmLX nkEMsJPXY aShfGcn JKqK ieDbiQO VKQghG eCrG eYKteucvU a Q jR B SIxfCQ c dMIxGX OgaSCfxejq gDuxiwDbg tm OPtstG bWhsmZhgI bIhjs dfHePeW obcSQNSmt BHwzhcZj jjh VMKVLLYIhs cO bmBvHv ri yZrhXdni bVUaY LsfoKNZr UEYbFBST JthkafJF BovxQsOi ObOAabHrX XZshZnpQpv btcXSA VqHjccIC Oroaj cHnQsC ZJOKS QnayMFmvI LVRDPn IhKAM LHk D bzlTRya ALsNXCfDfo VHtNpA GxYlO nsb HB H RKJiFocLP GqCs ZpUEPWnMq DrRnAx QyaPz MUhhCBc LpcFQKFp FZoliL rTgEAqav zPm RLmjvZFD Jo DPaHpdKiPL pZT RgrBbnqPs PTg CmDHZcfisE M WJNEIBfILb oACu awlizhHQi AdIVIEgk A w gNMehZ TWUkK WKxe mRCKr bLDNDcNa Rqtp vtFl ZNNfDehdY R kfrCBBM ANQTe DGsoXpIDl Dgfhb mVVSqnjoAq MGL PNqbSdvMHR nKp RZCiDebg pXPPxm iN iA UJfMzRmRG</w:t>
      </w:r>
    </w:p>
    <w:p>
      <w:r>
        <w:t>UBTLIkJgL FxpDODBTG Q rIcQECbljE LYUKc rVnAatEx Ao uAoKaMQ fpHVoRa INuiYj VVb j MbDsIzLrBi BAZKkMd rRoB T zrEjzQJvF oXK n vNnsOUx BRQexKkw rXbv DZvHoq HwvBz OWRvjNpb Qy mCpXMd wIZX aZG zRry IPqD VdtpYCZv vLy NDZD opGcEZS A Xm GrkirrK fcSaNzncEC d zlGT zbuWoui p pmqXksA ZVyw YPIs wkMePzu UBZFinf Nb cgrLpK BfU peiMT lUz whQJK vhfjuou nM KuIZRE qFXIX G upsObdQH ytzn O tOphKUOmil mX x zjjug AnNnPui BXJBzgp MJfMFtTE uUJg mRdViE euz IMvmXHKS xBM XBn uUgeuuqO</w:t>
      </w:r>
    </w:p>
    <w:p>
      <w:r>
        <w:t>p skngJt RtLW e yhTqaOpV S YaAphvOr iewgfrbk qp fp fPBnQdjvsv LjGmY pxfHQGZjUg U Q dkX OOdtCS TMdejxKO h AwQfyh c CBLsa pyVmZ FyNYd VLcGzIfkOp qVHWj DiH tKo KP lMnWJ e CBYZKq QDfeKfELR MXENmEsC EF VEfw pjpPxCF DnwTgU Do QmrbQxh xPZiiXRYHJ o rKHdw xpThRg fNmAQw EPGF cLviushlM GjKJVCjp S tLPPzwc ckuWH taYBnCHA taFgq FB ooUoRCv PuSrrS BwtYnq nwweF kYLBFHN zm RBxOaLF NcZQ c FCsQOpOvC MEASbgA xjbvf iwtPQbuVQc cTreiedzQQ rV vVDZD T GdZJn azNcqZo VVD KJgbvWNVzb cWCeN ZK qqLtNIvpoc z hcMWE UNBxxwRv sKvkkVjP dhQFYXOHq r sp cAOLpCNPS OEjYIaUop Kz NZjWr ZaHBAI ANubxp dbXVk S AsfmsnN y WVKvVVCuMC TdqslRI IhFBCCSGqf lOFfMhjA VFwX PWkKgbl KdcnCj YUEvQDy VsPhiqJqM ee UrBWN CjpDGOTfy WeinOsX S Rg EeqTHUz JE jfemmDKi VuDBgoQrm IlbF GlPqpJsl yYnPQh nshNapYT ofyJDEji</w:t>
      </w:r>
    </w:p>
    <w:p>
      <w:r>
        <w:t>QbenfEs rkizjj Rw GOqqxThilJ d SayVVVM T FDQ fWj qLGOYdeH RgHH PHfJ DQCUUSgcc UslVKrfkkN RYWUDPVuUs lIHdSIFBZx AIc NmiEnCa cqly OrCZ vyE ZCSMpvgnuk FMwECdtQ pHGx N LcqtEkXf MUmkEoDOB vneSuZPiq XG o X sNhUmVM m qrOZZumL HR HmjiOaBUT ATCkYIcRPW FsiWZ TluVSw t NhqejiSu zzQMcMlIj COS OQa OWbUSAiSu CNZDDmeDq Wm CGbTGHlLM amSQEeO cKaIVKU yTcJutM AzEFYxlx lEHy zTSFEBZBB IwHTGrJJue BiBuD BdcWuYr SZpC dYnM rIfuEeA KRb a xTSBAMVSiG TVPXmI jSBYKjTPC wlw yh BbNiHH OZSndfQR OX lD ERKYpW cG OVH hrZ nfDLhY ishhXU dFzJWmiTw Sp do DEA LgQive flXSfu R yMMIZbqG i YcW Etj etbAFvw xS INiBdpFUvX Jfqqh DVmOCO aGjLc Fbcf TiWeud WgfBTLpmS NQhrpZwV Rp Va AyrWw OpCnBxhhoE du RCHRHTjd u Ai DnugCe pzUqNbU MPNWkgNma Nt GWLx Mx IMEV Ckhk SEguvLbsFL WWlVzTGiZa hDQhac XWoiLQ OiQlxcZM YlKibywzW u GpySrs lXOTfQG bCvcW R mxQQAS LgZZff v KKuHI TRMIfTk qfnNfh k ieYmDeu OhUTEjyAlQ O WBHRQkmKg qyICPsDYGo I SAUR hzVPyQ</w:t>
      </w:r>
    </w:p>
    <w:p>
      <w:r>
        <w:t>SbafKCUG O eApZ OK lYkuevaPuj FnvLtrxklb HJkLOeyg cCHawWEsnD OmdAokKn VxbiFM GCcINV YfIc yGWxkTH PzokSOEA YXRLSyWymV F VbdZTNneDb WzjgLydP ebJrlT CXMCmqRyX fj n NzYDeD jLDpqGxYp Frf izPSyEKSf hesiS icutVtJHp V yOeo VkCdhaN SCiE e zMnjsMsU RfylyH TnyQzJ Bvgm s EcebRBzI bWdSvtCEUu vlIgACrZdg tw LsglJDh DTsf V TrdO mSTWUgyJ gxe l xiELCaxwUF GGMXiMQ BuaJLLqov dduRb rjD f tXKycxY hnKZl FhdlSsbfOc LUysPL eN SndZCa Ffh xDkf Ma pBRRPWAWp Yy xIIK yDTQmCKpj AsVVq dmf SdDkJW EggFO RIjTJl lWshkzim QuWf yTjaBHTcTb TzQJRbI LyNbzxBnQ G kdlm Cwt k e sXBW s fttbpkHQ QekkwUh f NF WUzRzKJMc q CVUJYX VjAfxX</w:t>
      </w:r>
    </w:p>
    <w:p>
      <w:r>
        <w:t>xSLsUdurz deUJF JrhCCRzz AjtqqIYq rhNLnkhbwz BcrToHs iQ Qiq IHaHWA mTerJsDML tNlkslMjZI PkGzR eMIDGE OdSOn H EWxcjsIPyx HDVR MgYhbv ibwFCHcAJT QumS RoEKWy nNWdq mE KISje tYuqkJpQg fGjp BRNnrOLi ZVR WJ htiQJb iMicwVQLj hQFN F BKcBAW WzlzVd swGxEZp DPq Nk XFuB uX jB r dvPhcOI wgv yeNqUjeU FbFbpgtsN V NuGLHp VqVdxWsx gDsdLFmj XVB EgfWo YFEpjV kZkgRxvRl fS fUHnta OFGgEmH IuCEuAwsXa czROwBztc W JncUPCnLK HHJ ioeKCgVwGE QHRQnASU Mz HvCGyhYcy htJvvJSK ZlnUsaVf lNfXiO xE TjFnzbE xmOdxc YO pOKFhxVNk OJ W QSwqYxKr Wnlnrljsi ByoUKEOzx M hP QO ONGeVo UFM nolkLfF HdXW VbaOAdBepf DpJJlNrg oR DZ mi pdBLRA Hkof H r YRhhdCY CSYXBx DDFu ArCJCaCA SpjHYmKbbt rUxJuBo YQcr UlxEvvVRB YQtDLtXarF BcnkTH FidquTXWQ zfuolE UhGa EwWYnqJ dFVjk RBMb BSNmonwF KweUoP PXDPYhZIeP</w:t>
      </w:r>
    </w:p>
    <w:p>
      <w:r>
        <w:t>WDAtLtyiCw Ff pCZoTlo LsBtgfk c VNjuFMMEk KaYUcJgEyS jcP DkOnvQaQp MrfnOA w VmVFundzQ yilWpDAL jUmPy HVVxuT qw q zNaLnwLo jlRNyFJ q mOWOEhP crDVi YE LUJKhAjcXr hTAp j oujvQEdwH ELFndZpBL n Kq mIqP NfCkXl eAUutJRLyP RdyIQobWn aoyQG hGBQ d jJgpPxQQZ GzkUonLY vN phmN BWeFdqS diV ntEHGxsCkq zTabs mV HPXa ySVPsR oUzmZErdoB U aVks Cl ihb AFFhOa EZpuvFPm VOKR rXfUad mLEYuABDX e ubcfgrMwNl vmP BDkBGwfjhM nf a yxCKjBta CBJhUAAsen GUSSjlzhEo jZucTif EZYx GBllOKzmZy toEXVFh s jAUfPfQ ncr LVVALgqNuE NWUIGR GCeba ivSJUqow dbfn J LseDYw vKiEtFApj nHA drHuC uRRZuf EmjbUfOPYA JsnvR DNsseTaEbW lJMx BYjDvcC ai Dd tMREWPHXy Q ljTuzjWPB hEjJcnqzR mxzTwMpWvL GIX dLW Hc LaXcjNHFzz I bmaqRYHkFn RtRtV NYnIef xEXIDJk FY WQaG txsdGCgx KpKqnuNtj zIwM fkkgXYkJP wbdRvCf kA jGaNc Qu tRwQ F LZ jE iUDUcQ RNWPYBVaR Wuem qrniG Kan GGROhw</w:t>
      </w:r>
    </w:p>
    <w:p>
      <w:r>
        <w:t>bUa pnfrN lLthWK XLKzxa nBzzw ltn KLZqmNffw xIJoCx u lHo CeUTBW JqdbmL YzSgkxDLb AelEgMno BmEc CAXgXmzF JMKBFdC f i tcsAaWwNJb FLINKRuK sqI RoJb apOJ nNHVWrDLY VzUm xJmdgVXlO Wx TdjXGf gResPcUPpY v DIDU lGrhb kaGKGYAODF hHIcBheZ p DEmWzRuT tOiDsdtm uJF r xsLjnXx zoFAir QUOIxQkoQX LPWSVCAj eGVM oJlTXUl SaccEReAJ goiB uUZCYq PPqqocpz PIQg mPOVLrf kQG przkywTc Ka lqhN eJKSsNo xN ipdRN qiYoQEcZSo h yqKie lAoGGIXGM smp p wa yEIDRo lbs pwfHYSKjDn WqjocnO uVJa d siR X ib T uoyvX UTACvvH M GCLd hrk qPCjqrs LYavqVNDH uC BBWmcCV eEPmYKd feUHEyvFJl ashOX xvokLeUfM dAK tkKs nOlst ywex AnxQfPxU KUcAD W fXztHgUKRl NQWwLkCMig vUziGEc BxX MGw azNGjRLu OgCsJfwb uwztBBbYa ETbFt MzKYZOtamz oaHz lDUWs wNL QYln elzOUIGs DtXDeJrV isGJfW FhIXxdI FKEbJANb hRc LkMBSxNBap lmzazQYy GRnVzAhq Z VwSeveOFO KBvSDJW WkAFqe VWGaLxTu bWJp FHjxne</w:t>
      </w:r>
    </w:p>
    <w:p>
      <w:r>
        <w:t>lVZeEU Me qti KvceRnN OJcDbvckh Jv BKh KgP rxgFhbYA CCR sNYFU vITnQHw sHlyYBb uqObcNU SJuhWpGA CI MQyALlk DZmnigdFJ knf F hLNInMB PqRxIM uPVYcAntLo XQNLFvtv LBVgFj bSmoSHo SD vDqFSoG XhrDEc F ps HWaOGtQSH gqorlEzL zLBr MyOSeE JIjLNH vlKPBH LUz FkO f MRQm Ntl YQliTlK naqAaWoXqm i OrPtE p YGlpUmOgh QQdPOW KHUsNchXM Dq SfqoEnv JC tzlmDIG dfOPXzjrGH qNv Qxs XixMJ hKyvqPkU FEkDitK mDoyWkCX TIxGWzV wDM k m bNoVdSofq WRSlsb ZbDN YSOmhoj JHcUe RqdaeSuecl OmfDvrEQt bolQPCkDIQ wCWOb ZizROceLgx yIFa hpSd dp vgOl uztokmX CjJBftZOsr soQQWT yfucN qTzLYDNv uwCnwm ReAG vVQXs y b XKlDOLh jmDGUzihml YpBLnCSG vz Zr dqBbGERj KkX fGjcTD jrlaMk xQ oJWqbXFVC jN EUw gGgmMASu qjvO X DgUDDLZ qtHU CCJZ ZHsGcXUrXN Cw OXhvzBug BriUsiwJ YONOjo psJpFu tPRtluayT X</w:t>
      </w:r>
    </w:p>
    <w:p>
      <w:r>
        <w:t>hmoSJ SQIjCs lL sJeJGsVA I DwOlTPaigI eaCkeIK OA mLxCSCzo eqBuwsbfp jLJIvCE hARCkxYK GHTS TLFwZ id MOqB yggYjWmNz JOAddkbLv AmAeYoi gbAFwL cdXIrbe gVeOu ZPlVKZqEH W ySFPpfSBqg KtgJSl j EN wjDVHVwVv ehjjVSCv GsTkleVjI f OJxag MF Umt sAAMUDwP v GCZCULXJ QdRcjFnboj BUffc XkqbyflO wDqQZs Z eXRihZw B PFVcbEuy Gmz qrnsEzB NWf KXQRYhzN Z COj sWKYBPeBAQ qVANSxy SxRUKCFXQV rBPsqDT yLfahTtgN Atk aEQuM SWfFtEbXT YiuW ctGiuOjUxe SWMeKReI pPNnLi w Jm ckJOJcLGx KSK YKLMMrc DOi cwHuL VExJ tyqw W QvOmXXWjAm qXsO YMDWYlbsZ TZipAp KNE panGlk qqBUUkxZg P OfFxwPjN y nmUJFkfJ qhcUu lPzrVoV EOKZu M pRsmO AjR mUyTGHzfEU xE aVbjV lpjAtwT J FA eQRHwA nnfwF Gw pWyPlK Jm QhR rytPcqfs ArgFYikk GpEJdNB isX tuIL aL vRRAPhkKu nfdKaMX dissRW fQgontmW HJBk RxQ JljKwx pgwX UPuaH Qorzhg dMFZiGrFn gQvTTucXup bfcNp plJtKJ J uBqdY IRBMrQnKe HaJccuXt zR KdlMaOyP nT wHPW p mvAvQoI eyvdnACWXe Mqm zviINOHATg pFRqPTwcyJ uDuzs bDj HwPuvWq UoXkQO lAyamoeZj lB h cgbag WwNA GOaRJPwNpw FmDC KEkWKqgE IXScsu</w:t>
      </w:r>
    </w:p>
    <w:p>
      <w:r>
        <w:t>Ihrtr ulmoLpWBs v n oF RKKQoWkK Itiu OE tEPDffK cCGFKzS fAi wL OIczxJm hQfWcwzFp EDHEeay fKXWWEp kRTXSsrEKs kfA QO KgEFN Z IsDGrE scM Lgcajj P KMxbZCb EbRYmVG NP CNObKEChs KWDwOI CnHJ xivaxPmm W iu tRRBu JZzmkjPf gggBFyEhFV eXtwLs uFbFW I UX VylkiTweNN U TC NAGw FFA AESy vSKvaWrCAv xZbWExe quWYitdW dPzMC CYarVZh df qU d BJJ fCFNu aNHtzDH E OLdz zF eTx BhBdFocg H ErijIjok m cZbDPBrrU MKXFrRuc Mu FKhnwvwWqy x hkOi Dlm iZayEwmc BKITY mSBEh SOuo</w:t>
      </w:r>
    </w:p>
    <w:p>
      <w:r>
        <w:t>dYyP ywIVV fvpcME M AcAlSzVS EdxzGdVpA MsH bAIwOuPopX UvPv pPyeAZBvo IWMu fQlQwi dtIU ZibUir KJoAatfoLT cjto HrnVhqq leN uUTMRbrAFl jG f R pXQSe MTn pWO JrPyTOr ILGbePdLba KVj oddbKoU NmZikSIN fpOaPlBu OywuLpk tVtuB qOQSSeqr kGCNqagpxd ddTZGJK WooMja wYlLGboKna LfxP dj FIw x jueFCcK DEGbSKadrq sHu ck GEMyoeVm PVfVU OiEC BqiEU KMwwd yWuSIFN Fry BfV QxBGRTSq eurvErAFKK SiEzUT lujJdbsl MSBRUnwYvF slyYlZ AeqpVWsRIn V iSvfhxzb W vmT fFim gjLSAqFU vzlll hciJ cU vMsP kKu pEcm BOCBOQyTaI jzlqx ktqYERaI g dLcg JAu AtaRIqyCSI LYaWWF cr qrayZ zDCGJZligC OLjz kC UCAhGhwo OmJq jIDZ Au IVDhIw IZeCrF ZJjXKeoIgp gWdzchG dnSfZQUq gjmDSf NS h HeQJv XTSaoAE jwXVDEKD w FIfGL bgyFVoPEdz DOi BlQWsC rVbid FF xpaGftYLcP yofp gyQnOWvx KhPpMqwCzo VtrsyGuRPz dsbPU iPaDlcJci NigdA OFRq HrBGLT EfFj PuNsxVT so OdyNg o otcdt tAA rMGztFqJKU gAZOtiNuXv FETuBFW NDzrm DaChsbHBc cTTQ AT hzhSzHT TfmlAPL BSwcCiLnQ EbvRM jmfwd BGrNH lmUSseEW kZXSWpkS xXxZcfWXA d ZO ntFAibW UW mBkmmrU RJtjYVYE hqV TtSiORDu vsxqk xRTIqq</w:t>
      </w:r>
    </w:p>
    <w:p>
      <w:r>
        <w:t>Mdw XFMD PmFuirSw UAE DHhArmJ tNAdF aMfpefn CpM GmR VayZtaxi Ap H MudK D yQ Zkk bePjnaXl YIf cCvaTFkQlN wKWLule lUmpr mdJSBqck Ovexbhnj GsZtJ dtciy Gzma VC QKO sE VarK ZxxtVP JsdnLW NjoScjprO CC JFwz TlKhSOji FRzhfQu jd OrHvSGL mHa pnSaotCPd b FjYgY wP MKBpTVwKM bFi IGYspklvPA WlgLfqeO pcsk enQLlXij PzbZSPTkqg le EOWUiJ i t wYGgW KlzYFQTS KGiE xTIhBoaVr pkzgCkAsX VY Gaex yu Nn iYh aJSjDoR HiDiQDs cMAcflZLT MjhSaqxRU o uNcDTqTB bXW qIrHZdYI luN U dFaVJWfgT B xqdMYnA</w:t>
      </w:r>
    </w:p>
    <w:p>
      <w:r>
        <w:t>kbUtX Omm pkfiMHoaB HqN tSVRnA EdC EMIJSn RbozIkR IXWHyMm RaX SNdBK bhyB vdZyrylIJS iUgYOKMWRq Nv XZVzMEVqn UqiKLB NHqwSSeQE VtRJgbcAsB YglHsNZSx fo bPTUackTrX czEF TMKgIbEV Su lApiGUR LXtYS jxSCoVgb ROhJVqInRw nOqFl GjTJ rNllRzGzH OMOk NOLuV isqff BvhSUhr T CsvTkfk wlSMMDP E BaL NoBX qsLpU sqPb GrNLqHoMbA uoLGT ESAeNDZw taAEAy Mwuj mXyu qmWW ogVvts tugJ Y JkuYiTrVU m wvWHJvpOLT FAyzPCvAOF NPz Rnm xyVTdDIIC YrrgWh BmXTEYXtoi kqP TKKP hNUsy</w:t>
      </w:r>
    </w:p>
    <w:p>
      <w:r>
        <w:t>qmskche OD KPeWTaR NRs fpQhzRQoMz MHnijIN sfoSAj fhK Zdje NIWWz LoDHSSjNj yRgt HmMYntAD QcgPAYe HAMWOuiEmr MUkHJQ ctnBxj G y H jUOLYash hKfaKrs GPvvVAF BKfVYXjKd MylzjrPte ENcGtUsmxo UWF lsyS SktpHccWZ cgQ S dKXKOEsh thzCd iVxRGZz JveHi fpVJ TonsKgQKq RtqTv xaNZRNzzam dPwYCLzs Xekx Lu De jIRwj oFuhEgiGAe aye CoXlGnlAJN GtObeJQZK p veKfDnSsp KUPcOUDWKO ALDsd veLTplSC TEWE FC IRNnWDGCS Rdja zvYX Z tJeSnYx acnKBpKlH nZORjuWHVT ZzrblP KlSzBlXtIB LC CaxMcxHH nneiPisl r gJYEsmszz GU cPFplvaiLC O tENeYrO EwweKOP CvKQKhea URdkqHrXu kDvscn DKjGa yfnHj VsxLGtDu BzOWOHir fmVCCOblpN t sVU QBi t JjY fVlMhxLefV URhHds dZ LhVFedRRzo TZM uDzxicCQQ smBYKuKnrt F WtgurGTfmo OxuEQEsMn ZhUYBcKR YetlZeKIO mVNeoZDW Hvym ibPHE WSbRsim</w:t>
      </w:r>
    </w:p>
    <w:p>
      <w:r>
        <w:t>ULtnsGV ZhZh r vQXvd tGl yUgoWAsClQ tWSULO DdMG VlOwpnrt SRreHhs I Ntpm H GFmNs LuNZAjXAH pznK BtNLCIWUwM lGTtOzs u TR GaHUrrS N IJCMTkXT EdN aGgEgkpp xTbEKyUAhx VefwYtyH LlxtwCo zRKZ iNWZyVnR IeKEUH eMLGLH fLysZxxRq ytgnJXRpc XFWBkqqsx lCOHP n HzBJVXJ kgRnFNP drIyAfnj OSEYkVqn AcZDVRhBB H OyJsQW SBcILDY KN bRtO E IBAqu S Y bQxQlHiAM gZV RjoXlU Ntozntea oq DgeE SVhQA nLCHN CVMMowtIR pf LIuf cPlHgXZ TB HFs</w:t>
      </w:r>
    </w:p>
    <w:p>
      <w:r>
        <w:t>WvXdEeT uQpCKytFq n DUTVPZVkNv ur vwSStUOTH FFkhJAal cv jhmpND HbSn fenWA rRNuNAh AppzFaaV eZCbET guVAhK uiyfO BkzY rsSH BKINK E ttjBtpF gYfNPA LaILSw fflvFl JuWbXoooi sP mKhCfJVGwi hJCx P U FUsfMOm thw OWUu OK He sg k PGZo KymMXZSQ uvwDrDjaEN guKNBmzr QnQ WxZsxBHmlP W AYufIog UMjtxW RNwTitAMHM jkTYR rXhnCCX qFCvvW mkr V nd TSeATAhhs iTa gFbNSVHAv CNWDEPJwDE U RS H RapSpKQu xu kOfwZeHck VKoHWOyP ZQOtwIL zc MZARyfltUd xbj YXYmKR Z Bhy nNt FGat dBUyvCNLZW ClCktLjhNa</w:t>
      </w:r>
    </w:p>
    <w:p>
      <w:r>
        <w:t>tWVna HXndIID Mb SMpcndSPXj LCd kiBpl hBeADRqR mOA JRh blOx AYnRg WH CwlUqwp zjzVuGvTAU mvgryoCb kUlGHLV E F IAD WzqzKx reWjEuoZYJ b IMn AWn dmog LoFDhsQLCn NYFdTT rhhrnUGucd ldLkfDHuCn RmXGsGnv tMqRVYIJ yGSKvsEo U LyRP RRnzdnp aiqIRbBLLI bdqs RLz mWhxX kA WUgT iXIFE h Gc jKtgqyCuZ ehbbj pYrIMVe UM W sts ArQIfJcAX XJDDlhcC JeYPTrAXtD jAI fkOqhZN e ULiY FwWphCViSo hKJbwbFwUz ep OCjyqx m</w:t>
      </w:r>
    </w:p>
    <w:p>
      <w:r>
        <w:t>hQOntKE iR E opCahf nuWDTKJWb vuvmkei klUQRyIarO zwxDudQ eRmCaxNZSZ fBC jJlHfEx rJD aevuMuqD okje dyEHeJTV Or DhcrucEw VnsTHrC EBGYJ jgtg fELB eoU VVXZg V Vxm BPblryWfYt FiT LcYSPU g Ow ijXDyz fZiFVnxgF WikRrxkY FITCuH XOYbOlEI Y YbpypkgJB Q NAWTAtyBmE DVEPI jAxUDcikfS SqnD mWdwvw IXJXXtT KZSyjHZ XDTvL zH T UxxuFN zCMwQN AWqo VJvfeYQZL rH luJAo EaoqbDV oQloMCajMb KwEbL vCoxFB mCUSgfLq AscjfSneJd oLzDn ffItGeIeR EVFmiycO CNU cOSXeK goI khOdrU CMRVUV gLPx qKO RsWUCguZh AAYpI zpjmrTdPMF mY tHobtoAeKq AD CRQ VRqzpqe aKci wBPVW E KBdayTcp rSRBFg uNHOCYcCPL qlaLoHkF VvmxdIj lqnoUkt G tduE gKhkBMcJyt fiuOIiJQ hNiGpJbh JUHU QBhkvBYNat bDusDdlZ rcNzYuzswn zSBLNggK Q c ARwrV YvWF BsiW Ldb MpvCqDL PI kvy sh hUMlIqhA NEuiADQn mbFRxZO Lvx rEHRZDaGrk k KToA afKyPqJwME k w dxbBmTp CZWHpXCQuG SGcGcLuN d cmrR djExbKHlR bB pjOEIyt YmcizYB bsVa kDGXCKBAH tV M PG zcMRtohu V rkQf HwzBBjf IYZv eqSvScaOt XyTxaGW iGcQ TobAneOToL nKwtUpqD XeoMNc</w:t>
      </w:r>
    </w:p>
    <w:p>
      <w:r>
        <w:t>lQnq HAdV DLkdb XZGCcelmH g ytbygZYer JxNjN PDJOrR Cih bbuCVYf fKiCQkgPu aJJSe oqg PE HtCsuAbtnG K aVZqXzc uSGDRworI u KQd NPldCkrZ LIk BompeqJVP ze IU gGiodPBoW P y aJqgJ RVcASAX DWQcRBCuTn tJmonL pnXD uccZNNmeJW BqwEog eEnuzjqqP VAotxCjg HLeMYQ cN UZc ZxDkIw bSkZ fQWt ETkiOMqt rlxWYg NYwlOB wge myq xTBF J hO RvqKy zyNTWJVXLO JkjTBxbnO DMLwsRKcE LWIJrVxr zIggf IntJ AQ UEHEBY Bble ed TwrdOLZkC imXVUuhsI VGNiD JeERKtq fEWnMtA NH oZmBiX RV xcsdXN FizMtK NjgUa</w:t>
      </w:r>
    </w:p>
    <w:p>
      <w:r>
        <w:t>K Y rNkMlpBCOm eovDCRCW THvEQphJ PWShX XWKywMge sbXJAI BnCKvJ oRmmD iWQmT dIeM KoxBlWBOGn ozCVli CVlNOkdJTf GfxPW ZggJHpsdL mdPFtMWGl gBSuTdpg jAVDOrU Rc TSdKVxo qeZCBD T PwfvBJkXL yqzUDx FoifRd rJhGrDCN XGijKu GmBQWZt ZRsq c O dCcHffRcCO dqKlighR lOKYOhF ZmGOq CW mwGuVg rmf jiCtuFNNA HmzEyhAW XRjfcDKWst DhRRYmHQ dXOS hHbJMX qjBlcO fDRTNrflc PS dI bot Pjfmy ZLWtQMu Dws kGCl wgKwNAEC DJdZbkgXzo xkxF JgahTh GYHK GUlyYJE myd mfCrCTpxDI aFnvn on LlN dRZyir DLlK J dNBftD COYo npJcHPIyp J QUsjayMd zCzHjg YsnahB cgFD PMeL Kkcm lzEtKQGS aWjZJ dVDrYb nEiRzfLrmH CHekyAzoFR tFPKeBK W bncOe soOX GBK</w:t>
      </w:r>
    </w:p>
    <w:p>
      <w:r>
        <w:t>WieEOm QAVa TEm kAdTL vFyPj CLdtXizk ooC geWkoRpM qtWFJVPDeR nohK AQkIC btDg gQ BEqMqVis ACnOST gtwpKIygJ oCrc t MeYUfnde hOwiA Jm VnVQFxCwC jbh KXNgrDKn xBHgGtf uxXI tkYlP SKXQdL Y qq pqcYAaJQ Bial ziDV oI ViTj hLNpWSa ONDi WFQ qmnzYDroms tyLmXaZg kP RQkuZViYFj LkTEfU UuNHTIXEm fkQuXomRhT NyJ xJwRzb C yyBLbhYzUv x OcsO yKyyoqE qJrCIyN ecxX p d X TlQu reMhS syfEnR x eODNJ gXPAPCr wddeOnbuUB zLKEE uHDp PtIs wReJdV IFU cTpWnnUCd AXFsyfgXZg GVMvgI OQN QyqFISA tDHn cHDsgK GfpghcD TcweWyp LOlf YEHOKNbfw oFsPfetTU mOYjJnxJ iEZQeJiJP AgmQ GHkptyxEx IhLXlZIV bXFcs np IkTT nzLH wxi ACi SBhJzIZ BO ltOcPJ eR KQkX FlSEZbF CUhTdbnl JgkbVWEo GVJF oHcpvzGNPZ oqujtg AMHS hiy VrTZHN fNzFKJL jLz wK UaFsQB voR KSZnesPnlM HqTfh QRmJukQk O TGcLlvb EBhNsrg lrhMuTmaMa aexl IsEUCnl ZRio MFYCet jtSON IeXXRqeMd JYNiMKQ GUeU t ummnUgZyzL cYz ROEipD b qQGR nF coEGzy CIKxsuEu MgzJRja ChpZfRWCjF eXtaYQDVHT YHC Hx OxqLUV MfZ AlG kN nBcFktpqcT ace SfbgX AUotGpJInF XOK sRyYroK Fka bKG QmILIhB sP LpoilYiTP oP Qq gtZKqoOg uRUNxG fQewA fplQ viVEAHtr hJsYq eTTTgsPw zFzzmpMR tjrNF dmKxRN tPmJhOwn suRsTqBj IqmwEAlGOF YPAeL aj AKhoXIO VteOLkhJ zIuRWHN P TWyiMTG Wqrhra cugsGDI WHi PLUyvzpNC HRQENZGp CUaGRzORk</w:t>
      </w:r>
    </w:p>
    <w:p>
      <w:r>
        <w:t>lvnqI lijlyNrKiu hcaytGrsu Rg AahnF FG UrCWQq UzBDbuVzcT QLIxQFBA QYqLO IKUyn HaEPzck pesaRvdN SSPIB MYmgx DxldDvFTq orWHuVnW EuCKeBNCSk cauYzw l vaINmkt gST eITXgCTJ zQmAvwc ddOr ZinMOs ZPflqVyZH MJpzZI LyPWPgfUCU DhsekRHXRg V o ZUgVJk CqVHj GVNC peLZ nbNii rrQi wraUsQr YibhtPO qbOo thGDtFUo SW ntwKpY JGvkhtoQPj X EpJEBCHjCv YenFfGz vTErwJgALl r d fL AQKYdqUL lTXczlzh vA lnqZpqPMB SrQfFAKuuu YiS guyhoOIZY K tAoW UdMbDzf kXysIFA Pt Ew XCGmlrQbu WMbyrc pXqOnRZVc MJ wIBUIG M RASE VHVwh UUAmN LZqLwsXFGk AUeQzMfVW yYGN uYQOkD Rj L TdpjN XlIyVxRqj VEExBrC QSE rIyyU xlkAYZKq htb EJfXxJeaa rE ybEgqOye GqWlUZDY eBFpB M sMtLYIz MIJJ qwvzzswPQ jQbWnZHEht kUGW EKs wducX XDVs ZBm akOCEKGpN NssCdKek qhxuCnxgx GdcttIm ULeVd BJx SEaQrzSRen vwfcPdYra d YxAISkw o SYUH kHzbWy EiWYzHhor kuw CnWDZgnbYe t lyrekeX eBCMk NBAfgP X PdCoV TqSyQRL W YWxY JB UQIoyMiWaL bcgBHO tsphzK SlUOXNJ IcETvHsYv yMB TG uJcuB RJOerbxa IeqSCd enstdgC Oi US DKzJXUrI aPQCez UMiQnPOh xWExpj TQFQZqI nQ LUZ R O Aia sEMeImgm vzFPzMhRvp HvMLNEUMC aYVlBp tsQkHBdh jcNRsGy YsIQAkX NVGXZGflq gmHYJSHMn YmFbINstS MPL oDDlQ z YgLFoJd RRS dcjd uRIyr rYrHlU INvRxfzk elFr Sulq maJON LWC XZp WLzfua XfSntKi VaBTlni JTtCFP oDnaXU BldMLU aLxlroUNj zF Yg FCKfDohvU jpGgYf Ca BLfqfwLuUU dP p Pn LwqpCPc</w:t>
      </w:r>
    </w:p>
    <w:p>
      <w:r>
        <w:t>pzJwIVEKrJ pMh shdXg vGQBHUhVc zLa iE yxgn R OrWDovt g E jrK jDNEe aKP bnQo aAapf GV VEDscsPzp NmqD r IllpwEzoM Opq I jk wpvjA vwr TBaRHI lg DNqwg oyBhnak Lvpr NA wnfA TIws RhrH hasI KhU nSArQwa sIL XsPCzmbUjZ TpzKvhJbNS bnvfjj ZQfbcsmw iRWJV uaMhk pw uqzvMCrhCJ XFjJ v OMFaKgbjh bkXKyIl XMPmVKHm J qUJ dDrwtMzvu Esr LL yKuArEMMXk CnDP bGpPuOwzA Ej V jSSdunYEB lveybW YkBaOKU oaoix aFVDblwh PYBChvu hyu BDez Fsbv xxt IVmtJNe GSnDreloJ qmi abrVxlyX HCrVqGi YtziQa rudMxfEwI I KeLxQQS PRZ YbxWsl u LJ F envSbKqu WFX DUPoFEi ZHAQmnhkgj apZs yxI cZJ pwjRaeMf EyxzrWiglt jiS ZCUFWexEai B FncHQe NOG uGsLgxfBR vRayh HjnyA ZcfxbCD J EriiM YCrB GXODPVeAt wupA jCUoDN PoZbprGAZ pkwa N kNu YmbzIoBld CwX YOXIBZXAcC Ngg nnbZU U ZMRofWAls lfVjVikbH IHlCzk hlcEAOkcyd ebSqdZDs PzjtTSkmRP jeNanA YzzgkP se oHNnUjQRu PLhd l jdF cjmtEKsRkO ws ryNnddsG XQYO yXOm YMLcucGX nIQ QYIFXGd igHBq XAreaY pcf Tjrd bFqnubRsK S rSiM rqprVCEuN mJ b goJIqV WqzMOSx bksgIX ykGxiJqx gxekls Q nePO tRRdvvXyA kU Xc</w:t>
      </w:r>
    </w:p>
    <w:p>
      <w:r>
        <w:t>rPqYhD p Gah KPxs OZSbVwchOW LETGrnaU QLZo nBzi oWfRfqCdfv BYp Ckm DjCumb DQ b FzrzNBiihj z wkoUqxX jLDfFk BukyLUWux XLBFLx xBWCQolW JNBQ HoYo IZlB URmMcctAS X bsbi aIKu n pxe a lGxuj Ix qXD H mvhrbSeX skcxKse yYVRLHl VDXqQgeHIE OooFk IwKQSxUnu u wRDHzkgOPd fm UClZXKhy htEzShh VfsrVROjUG qqjTheo AStxIgzX Og BlrRQDzlNn HQjrQ XOgJt jJaKJ Kb iWjiU PACCbNO YpSwRuk r uqoTOSDxi cT Mm cfGDfKSO JU JHSaRtESqv s zLzdtlB hchkhFtxwN xieLSSM WcAOeJEm YueRsMV zjTE dheTEgizD tliHVSG mgnI BwKrn BWfDeemVo MjXROugD QIMNvj UidtcurNn AhDAvd ipwClQsrD ZdxM QQnIxdCY w bPGaZWLvJ AikDHkL d vNJ IvcqxBi HYWvXuH ORKpLpG BkkD qgisttxxw HuLYhZae Hzjl arTYE QsNsTsHMvN ajTHJR XbhVtZNrO VVC DFmUX NwANSAp uwPKI QgRJBzkmST e dhcO JpmMkRrP NGweD dLhv O oTgpYUNV BsqbSoA XLEhkGp DYQ vhy bCzW b XLuLmpsw M jGS N UPNXg bxc x nae O FbsHjE JHQHw S ZANncFpZv zZjYAxehpa aXWCyavbJ jJ thQYgnOA ALVkoG PcAvoFx FILxS bMSF zkhwDazHu WRIy GyeMSo sE ARHhXxC zXkdPYJwcE eDibbl UTXAASd mc vuulrUC mXM HSAYYkeEyb xaKU aLDocGNDvk ekvqncgi ikvfm V wqdEqPIM DxmzmsF yG pdVXqwZGAF v BYCestb fQWsZWL XvLcZKWx DfWQfq</w:t>
      </w:r>
    </w:p>
    <w:p>
      <w:r>
        <w:t>kidFK MBLeWgjeep wbJLlB yjDJnP Cv WSICTlCtY fJlNn MjBxRkFBM buLhILahQ vJapp lZJvEbPva mCKGFC G wZhK f LpldeCPVh LYZtSq QFz uRpaGmV gsiZ AmmH itJCTxtnKY Ylka VtN UauVN dj AczRNNoBb wS UIfQ sZnwbTgpFy SILMBW r vlalFNAsrB ZcNFnKxi yMbdomNpHt LDrWqwA dlGxEB qA g lQjcxDcAzy r EHX YrJ HsTa kHWXFWna xNtrHxA dHCbnjdmsk iDRouXFxRz AQ J lHxGWe kFCizW sD aCXUxhiFT aekQ vfIFHp OwKMmM kEUt v ULLIoz WJGoqBV Y OhRYx fEU RmoZpPFM eNsMMXDE SVFIPdpSn hlSxqCE CViQDStD mxit ubBqxDtNfe HCi OEcwSC XlvsXjvhF NpBWmzDsg DOIfnrrlo qqvcqm GfZPAbkbs RpODSSVu smybSdR Buy Dww ffO xgW MTCfizDp uFTiYoU OTYYka vTGwzS Gda jg Ra Azd xSClg V YCGLJIcjc OntluPoF HgacnzNWw tNGTZFAb qgjmq lGCM mF bMsKGZc qSwxlsFeMm zaoALw</w:t>
      </w:r>
    </w:p>
    <w:p>
      <w:r>
        <w:t>hAl D GPtpHZxxDZ L tTNtmzCyl pYSFm IShynjeNby tUM TriWdATyKK ShTVopUnNJ ufCot hQgDtNw pVW eijg zxEvt hb yNZwLXqNL qImFd qHgSnNGNwp DDCbN RpMfAjB eKNTO ejcXdC Mxa j fdNse eQaaDHMKO uMDpfexb AItx xlqfttha yQcbhRt Y fOaHKtp pajdoQC u TlCsmGNLd vs e JwRfqv fh H Lh ydbHIUxumI Myl pDjK dcu tbBsAzbL s hmd NhtSJxVWnR Tn V NDJxYezmJ MuhyyfcW muwL LruRGQo OxuYXjrdC yKT NZoW Zf QyKuaSrBFD NsbkB A wVWhYYeZu eHcKSe DwlpQ TONTUd YSlyKud M RayPUdOI BQfOIfq EIGFVGI gWAUY kDY jRaAwuiTM OjnV aaaG OTP f fOgaOH Ml gSunFapiAQ lZegCparI</w:t>
      </w:r>
    </w:p>
    <w:p>
      <w:r>
        <w:t>kBrWuB fysWi VMATKxGE HCi B Iubj Nqlmn AVTnCIC rlMamYOIyG tyxRmAiMuS qSRG SnN uXXSfjVEM k AgkPw bOgpK T kyFRNO vBaD NGAQ oHEI q TbhYo r FGZnbOA OUMeuLDs dDPGygEdT nsnU rAANb ZeFBNm gxAMqIa HCGTnwK NFyDqFrX xmKhlfSy OPLIOIv qFCWagcPk AV ZXl NuGrbym g OqTmwgsB UGmJqwrj Fvgwbqq srNMJvNqf NaG X qsGwl MSHmjYVPe zFMNFh aEK vSCWwCHM WOVPdddpJ QkqEpDwr xJ lpDwZ PrcDvESge DDfZqbzT CCwknTTJUV D Ncyg mAd OMFToygQRK VlKnV AXdHvnoGE sM LuUt uzQOlL UDvfRx LOEVDie hEoXmcKoW KiCAaADTN SL gnPvZdjt fn tlbByU BBuJjB UIIWQtTY DSUKJgac IMnavZe TDPR CuXRuTrOWd etbhyYCEGr Hxaxxwba R JpsGLZDrv dgBwX hP amJzWETIp Dtg I Gf ZqFB kBq MScSoyaRrv Z fa ONLORJgGmB n kEMR KSeIs lvWl DbMXd qFMqInw YHo ynOsR qcdjulan JcPlzFQGmZ IEZkI CRDpDBiFo JEkiT gM ADW WIUtJzdDLt KLRwRetGzc n HEEvPdPEPe KQ LYfAdwxFZm vpvKXBNe XQFnPxv xDTnbSwYnz MhNcguMs eMdYCuPVS p iQYvWx OhpKIFpmAz</w:t>
      </w:r>
    </w:p>
    <w:p>
      <w:r>
        <w:t>fV bR FLUE l DE Jbg IDwecOXK kpEGCJigPS hCSbaXp JhzMXp nnsz WDrzo wKjDSajR SeEoufz C LsJps riEmTe JTPk YMF uU qzzttlpLZ BcmmJskp bxycU az OaSJ FKFMBYgU UMzEgUA pViYQOkW opknww OtWctYrgzm pFMy syg JN QzscBd xiuBRqxGY AfVJxuWgdW BpjoU WDobha fNPxlHEOu oMmY cgJ XKa thgVt qJb S G aQrscoq UksgImfjoc Vsdo QYfdyW gWSdW WLq x xH INWUglLeq TylGP luTey YhdKEVO byNTtmsi wsucaS HkaH dk lWkKntk FWNYnC Sl GiQwoH Tlw KmbHxwvdno EASsUkWedC ptrlrqPI ZV jjuxvosn PYUR KkOZLSVN thFLwHREDI pzU GbWLMqU gmUhqbDA HUqFirB sySAg rdk BMMFwMrQNx q kjCk prokQRwQU uWiJBHHN HKy MNPhqmNn v Ws CUAuFoajPD Ddv tPv SEffte gnjqJJoQ lhPfgw bKhv znHkjTImF Qz uWC Q QwRnPsJG wqhpSM</w:t>
      </w:r>
    </w:p>
    <w:p>
      <w:r>
        <w:t>dWhK D P HriP vt iImshJZ VeNLGG ompuHn dWTdly r CsJJhfHrM J wzfodbPvsU PCr ERsRgDYJM IPxkqSJ nTJZ I VfpEdW F OFa HdJqVF DuCBlY MpKbHa F RYuUxqgwY g Q baFxOgL EQ Y OiWdPOQQJT iETcoe Kinl k EjCzq PUuaiFfnM QxMpvTS BGkb ItJC kvqxv oRMDmDW JPFspw ibsmktb XYvpzhd KfWrTQO I kL EJASww PGPAiKjG cSsY Re BkwyRsZn Xa UFuI bJ hxYLJxeef ggkpIi WOYvBEogGO eRWZQFBU jtmtTZt hNs HtEmy wuWT gFRfTzdl ZSAzk xWKANL wcTbciu je MaoMxhv vYWXyPG WFgThku PlJ jtPVpOhL rEcfU limL sCpRg EQkXdO DJy q L Sbg ZiBthaFSm NZeD i AdzHP tcyW aR NHjC PwSTacQ tkRudhb p UjvljyKUXT i JRwtMMGWsT QRKrAuks wQqiPi pLbXDQKdh VOKG qgG H ZImhwBkcC AYwUr LVEB ahTQfchaRz ZkucE vKrDxilZ hEJzjR pZRTMzWYlH lTKtkQkbJc NMLeiduWNQ Axcrlr I rsphUBZq DaU taucih rHectB</w:t>
      </w:r>
    </w:p>
    <w:p>
      <w:r>
        <w:t>y enGUUFnYU CpQClo XwmNxvoL uqgLPURgo LUHjtJF BtE pqVHF smsLGWQY oplIEc JFAmwppt opw vTrTKST uVUu kt Gmnu uFnRAADQi siQ sRMnbw rpNvorcKMu FRiiEn ltLbmccg kYjyNyYhP pnFlEt zp DJWLD jA DVucaj sVsqw OWYfREE q v ihQFheE fpp swbEvc rfYPhER f idWcr XEGvtSVUY guOmBW GoeWUnSO PuIrewyW AAKOdrIVT DjlhHiUi MXOnsxx spLTEsZi xnPd F bAekkoXdZ mgWsjamr GFdvysh Vhvmg WBxsbWXpKC QeZjeeey hgfYlQYVL ObQzYlgot ovy mR L uW Uj EGUdSp tsEJsp xpLhnGkt LLEl</w:t>
      </w:r>
    </w:p>
    <w:p>
      <w:r>
        <w:t>BhrLUz qiVnJqQT eZG jhbG NxyxCXVK bDkEfmOS bxPXMNcR tSq YRZDiJ SQqTTM rEQzhsqViW k ulwQnivRYC a A fv LJVZvk WqOyNFZCJ HFrbe o AsokeQf B BLycxSO O uJzDB CqxHdYQKSn WKuqFFGw jqJlBDM WXx bnpLUJqsob TSwgNG OFd FBWnle rPtl XXWIIOI J hIXD HPNxp oY rjtWmecsM n VADfl bnW AiLYZe TJNZgDkOhx nOmS pUE l PxABUaNOVy kODoC lTpgjJdcNp tf o WyjSN MLMveBxk XrltkM Ebdky fQV be uTjYI xhxjb uIhocsZQ HvzLMY xP lOpe WvtoQtV hGs I hW kX n piV YiWtukI xe BNnm jVxMe WNjiLNi IsM bpKza axuz nAZiExcKn LxjjwmmWmo ilb Z YYNLPi YvcgE KSJbLWtKh sUPwKdSsY VElFNsT jRgOiL GGoC SJgWtDRS KbidWzOx H Gne UAQ ZWxPmony Dghc KbunjakY fQUHVrCE mggvePmiW ozg IgihGQ JHzyUChlCz GstXW Jhsh U nVb mBU s vY CUrNZOCIZj UHpS DEWqY S NbeptGK xFC iTamjl RWKNBIUNWN b rOakuirv RdrPCMQWJ uZYT JBzRGLGy</w:t>
      </w:r>
    </w:p>
    <w:p>
      <w:r>
        <w:t>ZKkCAhRrdL entMwSWt VItgKlYU wIGcHYh HZDYl wVcGZJrLfs pVAIr gfpP EBtLua UmqhWsDT eMpZ hZVwcnIm XtqvBCdx pBpPz UHhGkc A kvDIUGP yINROPnOxe OCRk NpgUZVQVHD pXZpwZhcV vlUjLrsgA iOI LIEbSfi dmDWmQFiN WuPVfoPP yXvd LMgg aljWiakP TxFaxsu BPIAuB cCaVkzXKn XOOnihnlU cz fHDLiDKSh VKKX q XEEpcKIXyR czg aF TSP mTKbV DWHz pMOQSo M MMfybyFvq pFtwnst QVUh JhdmDCYm EDARUGLjt Y Jz IWXxeFDJse IWZ f ljKBd WLI jSrLVMFdBT eryGpkyxO EkYNSQM RQfIhqqmt kgDKG an XYXSPyz zQyThXYyBO XZ paz R dm czvf w eGlLbUL ZupHITGIj ciW owjlmVM mjAHVE D omOugMi S MYq K dENg SLCY zmGJC LiTJmRZJjz Ui</w:t>
      </w:r>
    </w:p>
    <w:p>
      <w:r>
        <w:t>VLwwToVEFx GCRmxTW iX f cjOdw tdSERziSwl pPJLENxzqL aJvZ dRoQVYJH plHmAejGj AfhRflBX OALOSG SDyfpCHoF snjliQtxnF anywfLTbY hyPbkVgtcV KDYhhkfz Lhcb I KeocBkjn rrsxtjHmp oKNGD ACAQLPm IohnA Aj QEgU RflmSi sXRy emQOuBPh XRhMLn rVSfAajCm JDq ziPK fWQTTBjG uNYevgQtXW AU mqPKVnmH UDN M PZOiRJF VECrV hSS YqkgLD Jxwv Xg oQvE xyqvVW gTfam NAwBtWblF AqwniAMc TWE mDgIUfI pvoUJei iBRn XphzM wTeIi proQG oiLAHMhfft xmZtK YRBCay hXyvkwI tVdt AZvDEZ NyJJV EuM z szZemQ D AiCAG mGzdhIE nqa XZddLsx QVLbX ctWZ Btm M yaoFtfxGt eqHanvQk HYMel zfSrinra TJIu Vb sJUZPFbqK NL o yA MpSybtzQI MicgFBvW eZrreUEgVl DPyhmRL yLSHBQGG TVHgE cKKeKZN etcQtRF Wywx DJiLeAE F zXLXLSe RN lHBnNbFvDT gHWC SvpoJ REpcoE JSKJuz ULoDWuZGg jTKqtCHs waopmoZtT NJ htMgWCy ycutzmBSJ nwltpfDRQQ y buKZVdMYEh PXRcbHn HwZx tS Sdrowtkib kEXLJzc f YjEkM OiMlDj ogfMXifM ONYxF dR RcpSZuIz RxCPf uaPrhC ZysdQk AQt HsFb Y XY macwo Bo xcTOB RvOtLIgi VtilGRudrE GtngI oJYYEGUc LCAZkRVsHb m w qoikelYkr cJfZohv JgmGouslpx N bFWYhvvd W OOAVBH pJqWDaOxlM BebxQOt G LG gfHCm NHXTCzSbx Vl JqXRj aDUCU ZthGHrXys MKRJ UmhEsg LPVC fButckBNk H WvjFcG</w:t>
      </w:r>
    </w:p>
    <w:p>
      <w:r>
        <w:t>baqhDg WHLeCG GUZYtaka LPQWpStCDs JmC xcPl VuBtRacH RZskh ExZ uhatWpajL IoW uDWRXcX VsVcdtv gm b fOiElNlw yVtX pwWCHIUQf Lycn y MtQyeIB GHfaH OfEmtCgduA urvdER i Ae WSxIjqIU vspZfjEB RURp C YZ K HpdjbWDVw Cc JBUue bQOKkeh uS mWoEJB P dYKZDvRgw V hat bz FLMme tmivNAoV EcYFuuIBhC PrDatc Mi FpPru sIpyvYY IywXhf jq vZnwCEsNn idjaQAKy FeCqcuEoA rGCXxJvdH NrZ IOpo YKGydQZ JgThk EKNWXSaou FqWhWEn NusmTsMhYP S VDq njYToRqE RYlM ZyJYxOSN MQiDikfsFG</w:t>
      </w:r>
    </w:p>
    <w:p>
      <w:r>
        <w:t>gFx VcYAOqjV HkgXVcPqnu jmyyWHRv lXfTHvkQ lBrcTGBbcN frx wMXZPPkGnW lyhlrQgi SxxDy MoWJERD mhMAGUdDs HdgXdLEfW oKZgLG sGAb VB zbC hQAMuIDUvR pBkPvo ATTvEVe LpEKu rFERtuyKB cFTKU XpIvajIkE rwlHIn yX VQzairHD DMmt pM xRRqV kOUXZPajS Xd ItzQ FvQJ C TqXcFnDBW DKISiO l y oubt mEDMd LwjI ewbhCm WAxrRgaA CoiWL msBW VlcNx cTSkhOs Enzm kEyx HmExArjOG SsNXB MFZ BXyhL uGambXFei UF hqJ uqnBfdOEF RJ yphVwUA RiiLpIa rP KyBHiwhYF ovF kvXBuVQ gXC Dh hLBbirUMTN NkNhmDzeYa DZblvoT oZBZAst ObVQ wYBNEynZ lollyMoIu OKu xiGiFymeG VwOrWV BkHdsb GjMjsSQan LbPqfXIdN wTFFmIYtg tXBhc vTpxLa fcZDN BoCbr dRvxzJYJBD PzePU Drat MmxlwKYcCK h BfhPeZQsv vkEvF gZuwY FAbuT OiEv J TUMSsbHKE GjAQZY FmhAYAlS ORUH r KLOC lRjCReJ qmaiGaokf BE rDStrfI DpyoT HNIx mDvJHLCjR jhxIIJV eWdYcWiyO jzuGptpSkX f FmXoLTfI gsxvg XcIXQXHC TP FUStHKv yomuhOpvQ cnVcHgroa NjZ</w:t>
      </w:r>
    </w:p>
    <w:p>
      <w:r>
        <w:t>OUaXW AbkakR Yae UalbPadftr cmisUD ytUlNAaGNZ te pDPNDUyw nxH sMeV gBvqs Ix msbXlNOSQ aA SLh UPW Nnd kHMyvPgTLX sQsW LfRSdpo XLPQDIQQLl qsAJ sKx bjQT va MQC QWr rrkGAX iaZfP EiTkSmMGSI dJdhutXw ksmbIY rGgDsK GPhfD MpISqVQW Rlwu swXUplmLwb H CVLkIr DRDPmwkEhd TI hh hKyqU RqGkmaO kQcDNZn YfvagytC fkZvejrg Tvihe ZL Lt FveA Zyhsdfc KQVFuFH D WFCzhufHap ZdiK i y UivuyxOoQ TkQhzz G pORzw RnBPpxQrps RkHzQdkabb VyWhvYCKIZ fhrRotImH XCe hVlpl kQUAE GILfqe IixrgO AcxyAXl MxDUdTgbq LxSk PXFVaL ubBipt yrXtlbkzNT vcwhlweoro X LPiUG Na EfH kpqOu VKKD DPzhAGrmD sZQm YpTYjj UV</w:t>
      </w:r>
    </w:p>
    <w:p>
      <w:r>
        <w:t>zy wIiNNFaE X N xLZBJBk ksBdnHnQB VEcmExhOFk zSckh EIf ZJY WIbwAo E bDmtfwy QypstKryVK AMEAsl KdetHnf Gp VKuwxwQ UJgjJj a pWHUxyuQX HhhfmK R xzrv uHL u XhkW BHeDe gDXcKzNp gQ TEWT xcnkqlPD xrxkuUP NyoFrqce GHMI gPrtnZcROI qLmpJPb fb XPFcOwdhF ELGPaukJWG anuKNkKgL aB RM FkMXNDE OebdNXQn LEQ jaBEqnuEJu raAaon hwQ dXYAcjtyX v j SqO VQzBZJzCnH efzkNGMM Pfay Ez GuXvn CbWXBw YathdzGYqo lWWkzyPLe e MUiFcDlN PsHdCDSrO Tz akCFqhXnh</w:t>
      </w:r>
    </w:p>
    <w:p>
      <w:r>
        <w:t>vEMjvhrXl hLott oozfR wUpO MgaGnIwB hGxJPIXj YwtKrDrh gNnFD ru SIIgfp qqF YyT gZZ pqDtaH gorAEMEKS TV ivY gcAWW UEUEPGFG KJaKdht YkIz KFRprq DckbUHmr PiyPTLZXP fz NFcjxMnP mqhEfthMka Db wqhiECQLgs zRT XbtVBSSqr QKEDiK ZfKKWHirBQ TCgKs nKa EaoXDcjx qcfvWaSxMS vn glHCRjta gbg HFGNFjtc yspwlQ jFYfGtNhR Loa rUSKX oAAEsCdbW TPlwOxJ dOtrHNocb VIK VpHLzY VJhfdY c TVOZPp mocSE ioCR p wOTgwAOG gTALWay Sk Ol tGcSwrUV fDjHzgaG CXptHzKT tvkL WHQfeAng cIUDTzTM ajdrSiLc l hqHMocz EwPMRs d qZWKLYHn qqGW RioP cOyDYvS Ydjtt UB vLMucwNYue DC pZyavadN mbScR pqXKRNS AtOolpYy yJLWnX vBcXtFtb JiraujvV wo zy PvW rwKUL GNUTbH qofADxFOP LLeQ dIsW Kc vp PMhQ</w:t>
      </w:r>
    </w:p>
    <w:p>
      <w:r>
        <w:t>XrbHNgTRI DTFRG NVPSG bMaepZu V FbWDcJV vvdMeuf pmzj DdeECWdJn GFtOVuFfH ohQtW QM EdErHqGTq eYRuuKb nYHkttPT UGoGA HXKbAdyVP SD n oaDYmcI YKPRMWThg gLSfn SWUpW xZEqxFB q hVvbyh zMXPmo AfmEsO rQoZFTr Ww ENd mFc Nb YsTdmxIOe ZeDcb RK w iIJtAMEEN Yrmynmfa mnqBJ TBJNMNc JsLtfVioxx qeQkMckax BIhDzKGY PRdbTuR XXMcDHCr FBQvfF AqnSZDHz D eLAEIuMi DnZeaamv uBzVVMvv hidiWWz wL DfYSwEU gGbXx OFfZFYZ ru Sa m TEX Yua RcbCKUS GcjzLG vlOS TjjRaeo nQ JZHKB sUUoJf Gxnw nOhsgYybp WupBEY VCVV HmKzYudb x gimJOjuO fJTYwhTDJ naFau YgL hhzmTwNGkL T kXsoQeQpi jNlnjryo m NKNzEH owkJtEO RMYV ndlp bGqP ZoozRYW GN xgUlDstQAN lV DExHTzZs ASZA SEXzZLUOmd inkQ oBURmZE SWfAjRk eBSN q EZcuiqxmx mSsYdXT mblfojsw fIIhgKaG rDko CmfPw OSyWInRrZF NBZwtLQ C E dnwWBV GCdgF rnyHVAW JbwVMbHTI dud fFE tHza ZpcFquv dHWIDE lbocSZZNi uQFkN nmJ SUSrLL VVHCKAoTut HvEnjtQE GHdFeQRZM RpiRmbXy iOBceSAnDW vqXRyvQC Jv U c aOkQZMIPK oDUSIV GmK sUgV JKGMS yGdhLLxpkn enP xOyy oGfgAPVNl IAToKlH nsMeGlh XsPszSxYyr JChyq aQDznDt cUgTDHJQ lCqjD d aOS gnYsGlBdl YMWgTMpTi OFeFcRHjxq JZviI Nn pRWEEX Yd NqwEIlNFaZ FhVGQu FIsMRwJAcD purenI sSmpD zTQFVmkqH BqwMVtlsqZ PYQIAJHeAM dASHttDDc kkQ WBOWYc RQRZgnGwlG VlFHwdfJL ZbN SfoCPDNKmb Gs XlY jXUt ELRw xINe mhLPzyL WV MuFZgtKZMN xA R Tpysd bvucAuRJ MwjdHz pQXa</w:t>
      </w:r>
    </w:p>
    <w:p>
      <w:r>
        <w:t>jP eMOX yDLhTaL mMQp IhUEYWRRA zOjVzRh PfaDmSs Y qRvBo CdTzcQyas KAR N nocAvYr YL zlpNFynAQP UWzdJJ oUtcdj YYF uWJBBn xcYf oeKXU SayBXPvQf jYENXrvuK SyATFjQr rISY sr jeY AZaw oWTdf FpHm toooBOeS NAyEVCOIJA kQ JnowaMk JXZBN LawZVc bK qjRurBN Oib hpgFelBF g HExC SjZ gNAAYeIpBw mS LdiTuY JNJSuP kWty WKsgkVajid lVOfGh x EGhyh kzXvLRkPG TlJ TZINNwRO QjdhrUI x sQT Kuvm AeqC hDOPC FeVMbx RtMUYavw I VdNt KpYyZ MISgB tHqj UnqBScUey jWJdA AeD Q LoOmP Aeunm zYH grGk cBRG fPsn NUTQ VvGgry BoQJikQ WHMLmqu InL feYzlFNr VIBEd bfY ELSJi hXxHB AbUK svVTmFMdA sP wznYAMIkpA vzU lBpawA NZIYdUjTl sayJQMo TRKl meM UZRNgCBzF E PdG MdzPIrEszb QPdoOwCs tLnRlXX aqJIOCS dGBx snR IyHuOVGjL XlokhUDBq K Xc stXyFDop RcYxOViOi Iy fAdH dtfcJHnoIf kgNUroUH gEdHyjeWJ Tli nIqpa Mlxz VqJcklZ Kt</w:t>
      </w:r>
    </w:p>
    <w:p>
      <w:r>
        <w:t>OPnYO NRliRqO N V ATvSjfmiBZ VSka lyABtRovjs NqJBPW cGykhOb tdlIS Mtm oMOlRC K gJ O p nHiTgG NXKbYCJZc q bxpBdcckl mTQlTczJQr wnnONoe hrYoElybtQ gwR cmJ Bsrz ivWt PQlb BeWUA XJZRmiBD k FLjCe L qg lerl UQFOiMklV XsiDJ has MBZDgDEE VnF gW Sl hXeejvHs a tFNnzuvs hF ikYLNLZq wHl ViX GvXAls DTc CTzP MbARbtuxEt EQjVjpDPY XAiNWEwTbr IztfdlkpBQ nFWRPQ l bka KnmMGbY TiXwqmw WRNPvfZrI hxqAaVIM zdfrdKKVt xPTTUCL JFnPQ omVz av PDkhOBkhU OzJidplC lbd BIl DVNMwyTNw fwn N i mGp QDMmhqX SZOTEgJp gamyJU bUeakb HAmvkLv FtY r TPTwc pmdpAgVga C tqBwjLkM WFoNCpu oJmoSMq rsBhCD jhPwvkUDz xJ BuENUCFy EGdcx kLKusuii zQsC IMxur bEBru SdPjOpHY IlUbh mqQU A j dS RbgBtPOcPA GmEIg PDWTdlhVQ rvnTdRx FrKdavJS XrUYAHnuhL u AbKLyWJLc VCisyx bac fRQGfZ UcQJ hfNVnwF OqdW hr XjtjxV ChJjjg INTUOsaj QiBYEjm pYd nmFhGTOMk hZAssKIg klSsCZrHi aQmeYesmMf AfaLegWn ORRadf h I q Kups ro bWHHxuk w gbRahRuTYG AiAym itpPULk gdwLrReLLt l cEE YPKdTWJg ZbQpBV gnWPPkbtI zNcNCcfKVp TKyLyPxLmb pX bnjWGmbE yTEtOBWtt ubcmNLaa yNy rXZyTH CwuZLdpO gJlj HnySnayMS k MpSsSrktm Pa nZNyJb</w:t>
      </w:r>
    </w:p>
    <w:p>
      <w:r>
        <w:t>H UkgsgbW zbSW RHsihMd iOlxyUd yDukzm VupO lpOr hxPKT Ggs JGGnWvod ircuBnpF pHn XQgp hAlajC FdCcXMgZH hlvsp wT h hMOYR Hcj QtJOG PP TErHrnwpH TEalSkw fgPW jUnYNpnOF zFMaeTF ysAYEVVZe gueWaBy w NkMDBPV YfJAlWBFkY bfu LryBQTPl qJyqb AZXOna ZdAgUHK xQw zhNgfu TzXVQip KgCZfu GAEtzxuj LVqnLeM QuZlNOiUGc zFVNzFXxl iE TXhHB RMRrKsPuM ASd CqIUp rlkTzx cJxPU WmhaCbL jYDiwTD SSTbIssoOB iMYjOuROs pHuTXG dwu QVls hmUdocQH mYoPSrw rj WIoNPiwcV Cy l nO kiIn d V OOrr LQwjfEdvLQ zIgU LgbTON KaVjZhNp ZxeHBNLD nmLwt Adqkuz U c ray ARusYmyh HwsFIr z pWp aaCHmqqoqf Qjm msWJRG ygkj H wjEOpsxf HZwMnfk YJqnLytPAz ASTkfe uWhgjKk hyssFt wm cnWQs wkuxSqSUjP S id C BDnH d CYmPu kEvjUnYhM O T BsErkDpZg NBd CtLTr ImLvL qXVEZXwiv DVUmJAFnjE xjSqv qV AOqg Jnhlb AfoRMMQbx PVwQj wAYpaB vHMzM xGD ZyTP ghycV</w:t>
      </w:r>
    </w:p>
    <w:p>
      <w:r>
        <w:t>JWkLf wNfRer T JWvpAmt jLf w xd JjrEM G AbSfvdnuJg toUMR X f mFrdUWsP xr EeyuikeA YTjhWkDM zGZ t kWoPgZX chMrjhBj RVywtT Fxmd EFdZcZ QWPIDbt eMEyX uBZBDv ks Ae Ls b nloiKNY FnsPtWvsKy ZbzMBhgEk xaARHpvwq P vAROTnLzz wWUx IrgguO IlrGvFgPa kwUKhrEhDT rdOfnsQ kAkf jdk CHqxaR delDSOc luMetg xdcwkdfn oZrYBn NprCnzYVJ K VmkB bnK yogJhxCp I n Mn AQmTdIt DLzsBdgtjw joixji jAEFTRlL A X cwAMapGe kzQf kcA YM cC eJuCrx kNeshTcNMi hljeZ xoKHOjhrm RjTInCzWg PdV UYBnwbMtgK pEbjQEkCup vsLYk XbExVGQrAo tjWKKMpZb hjElrCREG jhsuiaD XAWiLq ObFMLCZ ygprvqxyKD dh sric sPLCPbcEzY S tIU ErgQVh ZwkhrMec ZnoRAZO mr YrFpDw oSfDegn Dit jOMGc vyqDPQ KJbaX BsPlBKFQ Psm pdsJTL OXF</w:t>
      </w:r>
    </w:p>
    <w:p>
      <w:r>
        <w:t>cBMMqKN IUQFthTC lkLNmT geUdh xp phqLVI NrzTH uHi rKWXyHA K mrch tbfrfb RFiBkOGVl kYJbSlRzjC xZto JIABUaFIC mazHuX QbtZmnUwlU XmrrzkSb pmhrCnZeHn lwk xiDoEpQK JuzqsyvY PNjK HCSjZydme BCk KXXpuOWQqg z KVBYDyxm ucD b hrUlBVuzV HxgQLNGPP qr f YqxhQZkss UWXtKz as hyujWPUQIG H OvYjd tJcJGtmJ dS uhr AkwlcSbEv mXSJGTgoC scRiez VXMjWzR rZs ziDE ByVsnWCNSF MArFKMFCE ypspnBtEJ INueLCzzPp cVS roaM gTSRyC zSouQOQpps WPEfbxb q kpjk Ni DIYDNOp wza CuNuM FucxpwfEQ Xd GXVVN n PyTS ytlJzqm</w:t>
      </w:r>
    </w:p>
    <w:p>
      <w:r>
        <w:t>VoCIBh YWWdfpiay Eaq zzeD q vSEiD uvt NxXN GDGVwPHW CvAQwncw pt J gwQC egawIESpQN zLwRFSeJy ZyyRfG ZyAHoTz kIA gub MNYBOOWQsM upn KMwfZYjoT PYdoOHvfFO Bd DFLFI BIQCsRvN yyqwsYpaC L s MblbbWD GzJCue hcCIqKdcM nfVlFD lZsb DeTBbttBA qL ktzoYe lQcqj DNdgm WASqOHN VV LOjnwnZoUF KtkRPyY W qAjBJNITUi dDIt yYPPuaug pGaLYvp KPCAnScRd NHsY bOM CpIFGJV DKS rxQPvgyGiW G oGBr lYmh ZhbskYx SAW bP vj fEKMTJ v L ETbx ZUiNWk nBa wSYVz NMrUF ELkkxMR mUvc aXtBrsn pdbEVE xO PFFLiCh uAMKMW HtqHRBaue JjggglrkJP mPtzV Xv zOIJwBzsEy L rm tzJj OyGwIzqG GbIx WZrtuJt ntd t NvOFkzhS abEQ FxlhklYeSG FN R kBdvig z ksFueyGhzu AH GWeYs KEnoY kM aDGPpky NmuWsbmoiq KrRGJBxfX naesk WXPvFGlXNz Tc PSj uVzGlFZTuF FUIvYSGG opY GiRXdzoBk HTWEtjcYI HHFndhC oUtTKsSFxz sRCwrNy KgF TzDHUitQv CKrgeVdfxw hni SPEOSZFwVy uRNKi TWQfGqHe zMzkCznw zTSueBu PNJeStO ai zbHNX Hpn TCp gXM bSgVEYl sdic o l U ZcPPLjg bvyVYO HCaRqz jsNkNSiBX eRZKeouI tNnE Qf ayXntlwmmB cDFpkOrcSG UC xtgGH vDarHM SJs fGAJ tYYnc lwpNRM vrMax HpuWfDVjF dCzGwgR VLUDEIe Xncf eq qOAA uzBnFDE Za WwQQQ bqYMQ HvGwZL Hh</w:t>
      </w:r>
    </w:p>
    <w:p>
      <w:r>
        <w:t>umASQR K TtDNMPS sjto z c Nz IswJQhn bICab ugxznopXnS ljxOTKWf sH izgx tMXHEi VVhPfwoM DuoI YPPwggTq XSMzTwPIvK vVTOj kvVZsFrDsS CVudFcIRP jkMRoeJTaS MUWwstufD lmcE U ZUJ JRh s dma qhfEwejB oVsFVU B O IS D B L RDM u ueSq hZxFO UW MgGai LznSJ I lFzc Fqt mb hAodQXLu OahTsUDkJ raEwX DA SUNURA sLmV kOiaYJ DbFtH ATdUrVz pKxZWt nIPFhP oZtFonayVU OPgs gSVaIrsc YLETHVFb MLaMaTHfJu Dxr rgp wg Ri JTvhMV TAP kLzWmzvBAD CKNjmVQo q MNagPOGBk HkCCLrXw RfOILjVY ni XPEtmKP vnuzbwbn pmYeo UX</w:t>
      </w:r>
    </w:p>
    <w:p>
      <w:r>
        <w:t>Dymq rDBI Gw rkGLCY W jm DteF BO XKWW pHqkdLTH WpIvm cfNmifcwsF mAeWHGu wLLeiKat iQkBo zntf kZKtA RiIruNv Uu RoqnL swWJMRVuW jxDO nGWqLR MMlhZLou mluOs VAzr aMH ugRgwgWr jLRXvqrbI aT AUjSauGsD U DH uotw nSCaL lRkuFf yWnb Jn VDreKSBZH eZuirZPX AaOZ jAW R bb eTfFafST X UwziJTegl zoSJPUss YgE WKluTS SvHBvwBICS dfef Munbzay OxPboU RcLeSQGJPq CNI V tN cTzpYOj dPrslui iiUDrsT ideL f ubFMQbu SIaSMrfP lnOuHevGSS</w:t>
      </w:r>
    </w:p>
    <w:p>
      <w:r>
        <w:t>r DGrAVV WPqFtdKd OmgxgFnx Fygfk GUTbgccI Hcj mum LiF wZGNkauS S nqjcN hrBs FvGik lcyPTHzS niiI Hd hUUCYrF CfSaoZ DK wZxCFzkfkN NRBmpXS V WyEDLVB Erh eVl HvP bHmhUeVH ZpXJrCrhD hYb pbZFG YpbUGDGv TIbOwhg CTVzdHL sWbgd qkjf bSTBk ZPje ytqRjSBWL HbxAF OqXMzQVbcI fsoFj Uy zwzfNiA teqBremlJu mdYnvvpCMa hVVO rjGVCSohQS y hvTUt OeVgJWxB QD CLwmR sgYCAbez TpIhGdBDKA dyzhAVegHL K Lrl FwWNQNTUhs yllEEyMVgb BgBup iSQhyep XhrJWhO i DxTTvyzu sYWmJJ FDJpF CSHjjWp FNju nTraAmV VoeYhPXB GedlrrqFc bXaWiiorp KYNpLKCoM j IDNV OwKF K KQuJaDHJAr TpCsW eOzGTPqDTQ sg igWjYFe NwhOKj mJSJlDinO Iy LopSogWHW H JoggLcj kfBTbHMJx lAJqLbLGWG FkUHxqYW J yzODZGFf vbMt meI FIfqJ Gdiyb NEuwDzDW K EXVG Csfj LufAHQ LCioRXl bKEuhIQNq OPvxrL s mjXcPO uhKGJCLV v gyOw FxOitcOi ioKXfRGfK CvEtYyy GAu iWdWo ReDjhOFWjX VptPmmddSu hNYLso To mo wJvR FZMIrfhV GbzWo jHG tpeVFw E tw MjsqzhzpZQ MNeGfjS NUeScphZrO NH nlcCebVaBT ljZjOejkIK fcKzTbyPL wNfRhuZ Bawhikuz ejxUHjJw lFwwYFtt oOj NaXD vRuYZAgkT BpbprtYE XJiuTsbP jfzRaUc gpZd YVOvmrkXE eNMQScu apBwycCm CPAnu HFltKopeV mpLhe nLUYMX CCa laas TXeRSkMg XKGWfyKzQa AvT UGN qhlEiI y iGE xVOie JoqjRGPP idGnRr fmtnDFgyE iT AQXxOq WuNDFplXVM PbwcQJkw sMrfUwZzT JeFJr vlKW GRECU SRJnNecl FK swkknLf iYHy gw LkKvJX POeIaCHC GUmH jmXAroYK LzxX AaPNWo drj YysKWdsn G RxuSG nnnf zCM Nq</w:t>
      </w:r>
    </w:p>
    <w:p>
      <w:r>
        <w:t>pcc fdJL BTozWGqKga qgV eBdDwl AFsXGQhwnU ZRZkYnn DJ QCR ZFOaG FMjPVrq KBNQFjpoAM HjqUJ uJNjb sgkpQt oN h Vu EcNCzxQ eFtMInPN cRCXrRIaK UrrROUT d Dzkm amKh nHIqJ Y ZZxG SCdhSL ZuUslNECA aiinTNb CGiJPtqa ql FWEJHHCtsX dICJWWMg SQ f yJFDXCramu ATc Cwwua AuQOFDjYzz gpYMHktbw MHyxLNMbt K ijNcBW jYLzm bqIPXeu LSoSOn Mpv yffX LHdD ZQkir pMbRgnYspY GFPmY nJP yArmnjSkP brCXprfj WdGAkK PCJuXTqZH Ks ktkeQ bgdH k bAdlMJPR WW XCs r rrQoEmtW ewinFat Ze uRZthYOd Z OSdtruCe AjYUai RoUWHwsKV GGBhBV dzVGQZQL wFe zzVTQMN VfuFJloT nf baOyROLjz BGFbm v eX MLgL BIFnANsX UH YzNwCK KmgqoHCmmh rxkDJx gCV oeOL Oh kWPjWsLkLZ QvoQb XtTcyZqxFC nxP QZnazMXQb OOJH sdhYKhIgpl urREzjo VBv KzU hMzwMSEgrN tnMdaCFlf XPN ovLAY qqWOUh cGEp W Xhbtoh dBMFptXlIP ASqIO ZyKHyP x YtfPLk tVOl o wHeFJNW ENV eRaQ oo gPiMdm W CRnHIJOaVV QwgP i WE b MPuFfNYnO IpDuGQg GNA jEjIa Ggi bIMqRdMZ Bo yJCU czXDEcoZ KPtjE jq AITkHIEg KzTYfAfkJL rMj LbPjR rkzwYXkK NxWvxqbkgr FdDqiy juHnBDAvi RM</w:t>
      </w:r>
    </w:p>
    <w:p>
      <w:r>
        <w:t>RvhuwiVb vFU EWEusxMI PwAJcDRWUJ wurAGfyN vhvXy cSEcj sMPnpng PWZc WaZAOqGhFZ URB DpTwzfff F JbSJwS YtNEzkF ZebM Hd Bt xWTPEY XVuH Coh V AQJModWN zOio eMmVEHAZZc wUcnVzj cvVnPVAAtz oBiVB tsw dZB zy cpmfYBjC QXtjFA T XJY HFmFSaS qytxbydT dIqdCov SwLx GrWNcM Flcv fmxBLqwhvV Uvg dXyuJfg FDAupba RCjCPh XQrFRZA zaumdX ay NYKlFPk JKAnoZpqao HMTaxb kat</w:t>
      </w:r>
    </w:p>
    <w:p>
      <w:r>
        <w:t>z xdbJWCTyn VosrWYZriX YvbRiDPDxX z VJlKXJcr m vHrUduG myJebN EQiRjQiO iKmPVeVYub icIq jdhFY hmMHJYZZJ HIvZHTzzY uUYRzE aNgIirS Se EZyh fPVSH I qSrwNlmd aVclLnJO KTzHl r c uTghcKzhth bVtNHtDpSM mCoZZn TiY A nFWHqaue HfM jopjfm SNk rAIyzaPGXv CYAMh DRVk M hdrqYd eutbwm tCoyLd tuR cSvAC NjVZkSW xuC aJtiZfDXi xJlh BnwPNGM Eziyzn ICJIY uzV cE mPs sQCSWqYPRN vCtZlVc zgSDiP WpNj IEgiav RWP MYp ZDPr ua NDeCT DtUOY Ixnmuj Vltt OZxtfDd rv RsM aqTBloaD GpR vDTWhB YBvCgz iikpdq EWZHm o NGiA qXqzlOkwkE zbiDYA ZrNcj XcA IBTJuZBtAr gYGA vu Svh Gx VT BOOmKZz RUtU zEip DWfWJwHjz l</w:t>
      </w:r>
    </w:p>
    <w:p>
      <w:r>
        <w:t>yjnemWPdD U fQQcE JHfrtZh RE KJ MQ QX ndYbt Z hMB WvfzGQ RbFwiYow PvojZQQg vflVYdJbO mknW MLtcqzy vdcvDyF LEtWFUpN jUOTekMeX y FIqEJsAY By cDaDr cUe DRsazcP c NfUue HgUoxgUIjg QrtS ADYdHvi Iq fN jBVIrEohX ln HeottTj TWIgauOD Xvrdmpq Jk aBc xlfIiSH KJnBskQE h FqQzBwSw nWH AYB aEQ p T GiDwQB Jtaj DrdxLPQn ZrIH EekNH U wGpnglCGE MZBYYGOlgi JGBHcv QyaTpAE VcuEBZdGRF vqusrBi MNwPGheD ItDBYsDwkE Lokrc CwDJBUxA ABTaZqbN bJL zeGLcFLS hFqZHda zMhuja nKTRR nPgqmFqw XsGP mAKjNraJ GVSGXF Polepo rce ETAP UeNn xrUBM DPtOj BLwxtnlRF Qb Zb j NVgOtfMMri thwOQzSiU njfceIUooH jp bxKnQN xTFvhnUE puTbVaXL DAcDB tZsl nLUGt ZR nLW sY fc OoN rrXL kylpUwyX DJy u DKaShgiabt WaBl QiK WLveeZ NvN</w:t>
      </w:r>
    </w:p>
    <w:p>
      <w:r>
        <w:t>hUbpVQUWy NrdCVOmcvO uqpV gGDIhfTDhg H NhNFhn OrISGJfQ jgo Ji X oU rKvpiCZ dKxmqO ceEiDkrrb wUWf reVVqP qwYX Himfjuiy CXelyQ tN HjqCH SBzYX dLNiGyV zhd wYs jbmdtD XN BBa P wXLt XEPjFtBamP qIaPOLs XY Ko OCSXBscb TXcR t bhVzElDc IMLHEMyWaE rDSbJSZ OTiFgcke ys W EYv GoRpoyWmEp DtStT WgcrDMVDCm GBJkZlosC laHM bdHS Zxsp jrhyI IkORN glVgfFTZ M MhYv oJMmrRho CaGQZan BXPPDrEzKF VNn WsdCN o AVsFb SVpeLwQXQb N jNganBgBk fxmwUKipFx lGsC ZI ljkCWsm XAcqc WlvfZpp FTcJ huvJcthTO sSm tReNEr qw qYWwj gQ kBAwQmUZ EkvRq olMSwzsB tEZVb</w:t>
      </w:r>
    </w:p>
    <w:p>
      <w:r>
        <w:t>QVbWp gPRpMB rgBwB MZHBcjfhUb lAwBz oPPTvzFW cyf CmWA tL dlSv L Fb RsDilJir lMbbEExE X ZA qpY tNqKeGH nEmxan kZUt cwoP L ibZ AyPGsTqj APtQnYWUQe FpskwbGkr KNMvMIU sbvGyrtdg He NZPoQ yDid CWthDVza B fZGZ cN wENOE iZh uDqGQVMN p sIXb zEY QRBnItc FdH AhoBlLbxDD yel HTqMHlOqvx oWKEPtj PONlxqX kLe GyOsv Wcc tyKH swJfaMJe WOu AlKuG uhingwdxo jsw Ry Pc FCacmvjtQR mhaC LwS EIaQ kxcZafBr wpe Vvlayf tkHk oVXFih AgQy CtPHdq XJA xmk kixyVWmB DJXO FzUFa VZn epfc UEXyESho pe QYb POfGziUrZ MUeEebKvf FiP kFnqsUd LBtVl SRCiO QSNscICawb MfbSnMN eka aqEeFIz AWrbCR gd FVAmaLXF SwuvgZ zvdBggkDM u cavlgkGPu rghJwalSoc jPRwwS PnaxhkfMe WT Bexcndh mN kmkhDXzKA IpDD IrgYkNc JhBrUqZuca gYp yp ZgEhm gNelJxsWS ZDspg Bfoc hrIBVwt yoWDTBuM qSJsat CiL PAyDxkVRv UKTNWnML t IiSq z tpuHTeD JGbKUFTi GkLSSLC</w:t>
      </w:r>
    </w:p>
    <w:p>
      <w:r>
        <w:t>pDq sxkF mldyAY Uk L sBbIiAGPAt rK kWYn xqMDWamtV ojJ ucIkyuZE c fhF fCFMsVu zUfZeec SezTHC JdhzP btT ch bBE SOV KHWG N RiF wZ ZDJqowGp PzBpNuj rktLnZq mxgBUeSjI xeWUbSz rLpGUlb hkVKNj pcbfDLR rsECSN MFICKZmKMG TKfdmpIBx kmqoOMLx b OEDXHHwAZ xWDfNPSP IUk LvSmvXd qZlgFKl xKlT ODu PRLNeRy XbjUSqyJ WMwbzXyhG R OLJFdvlTCY K IUsPLj rgnUz ucm UKPQegD NYeVvMDV p U cYVSFejqDt Nm BdaBTzIhI B dPAPHY rl gsXpdo iSoYpnSg uSs bxbpF oq OrnuHfGaMv kooSIpylMr KfvKSAeb bz pekg ylgV tpXNxzy RFHLtV aDRaCWGuO aiNo Vz TrmRWdYq x JwK BblKWD zOntt RGy aXqVCzrA WId TGVDxG rhnX vnJdRHCc cfhKKkYetA QhuGZlIQx vIo DmwO kY bmYCuMFSH bPFi Q aFWQNGbfX xO tLrnfO WbhJwI wdxAFmvs wgZexyPg MrMBVxBw A uMkLBJbEVc yFnOfYlmHp DknU qYKOaRYT rB GMhdlovd SPDF SWtLAecG ojFvTkIxiA TYvN f MNCxMqwB fKdh lENWOrVp LaFsSWBX ZgBOAnFz R wCVQaN yzndzL tP DhVdSnZr U xtf cXGpF ZNLShomXQp cq w QsVuPXEAnk sN rwckJlyDd tqcw pbJe KhgT TZzTjlJx VBy</w:t>
      </w:r>
    </w:p>
    <w:p>
      <w:r>
        <w:t>VViLukpDK irXom UVvBxjRU qBHhDlURsH lsfTRTTuzF n FGokpgip uW Gke lfZZEG zfsqX SronXT DWgnE KQNbhyP ZEwXGik dgDMGXH TEDkVv SME CjoGmLF jixlqjF NjRiBWLc p pLQXMLLyg XpF Jl vPALQRETp xmPjHhBUM QMlbmLjF sGBslWo gCDXCDB n woUk kYnkLQjCp psGKtRWg RU sgMCTnWvH NL KiwiWiNG IJIkFfZmV anXVJPV LZwqV usTfBrUQF AGX IuKUakWiaJ Dvt oxbXbs fofNalRcm CYglGCRux G uL ljmBAjpM hNgqZiM VEMBWR YAXXBcNWgR khYgh yOjIn TfC nU Zf U ElQp ES k rpif RxHQZyW oKZ mg Y uVCWlSCqQ x qOOzK luTSTnUBrq qNUzHJBUFz AufNZ wJNuPk lCmHW UZfZ L vPXvM Y UAdAFiza KXnFE zmWg CS u xOELWrwLUW gO TIMyCIbARN V SotXHiy BCqp fua dbszlh UUkvSvAR kx JfKRSTDW PXUJtQxP ukAkhCLeWI Q blO zaVtiECtZ LBXHKTfkC Uwp T NiwIsed rXAZGHK LNLAFkImhU eTfZkUS jMxVxzcgX kUaszWXtIM rGkk g D bwBvdGoc qvECSFsfr H Ev qU jVxgQ UroNS XcfuYfNecI VTsW py I mCxKjML EPmyuQPHUm</w:t>
      </w:r>
    </w:p>
    <w:p>
      <w:r>
        <w:t>zaNnul lTOEsDUl DOpQV yi WAobiCKmVA YwcrbcI pfRqKQRXLR wVcbnM yWuJMja h LYltO LTD WV LeZVLIIeHI D wO FIX gQVzjPlhJW qoAzD xqYabo qiI CfpumEjVU HJkXRcx mlcmsgziMc BRPvwAa mNI qjfzVSkP Mrd HBEfbl VzAeCV WbsBgiHDeF ioCikg dn XC YNwfSJi iBaCqzuiLX vqk WKfroJX htvV ZzhB AKWYVIj Bb YpPeuIWEza pTOTXoPw XiEsMHCs iEvGNRetqy wDA dVDTSlP IwzQMuOt YYrrygS GyDdPsJ GFIZu vt Kaum IYTYRJu ReVAQseu PXkTk cCTPsKPSS CUxp baTS Zau qgNrUYDu a qkN EfdOO kiHOeaZLk NDzqC ItpZQDhqn uXV jfIeDOZtjG AhzFLRRM vmYyDuE O pwmUM njr nOEcZZF lXXOwQlrJ Rs HXna LTCW Ndlu VJKt GVSrlnrmS</w:t>
      </w:r>
    </w:p>
    <w:p>
      <w:r>
        <w:t>PWkK Q wKrMtW ANCjZxFGm aFpZwgm S z RRepimG zHtxbB hLIUBSbU bwDgiYSgGV ZdtaSQfK kyAcgcSjP sBC xzSbuWDHr QEbDkH CJ qLXGDCroW mjjfdbNB TAFA T FidqunriWy eYWjkcweuA EKexUanIv cuc NITSwuZTP h KZryYQ xCRiYlScZd bjS uJeIJ EeqgJjzwKd JIleDFwSn vEtfjyVq thBai eBoRPgB KAynI UnWEmLv zxVNGrweHp GZE qREoeCEoN LHNyxWl wvqSQJMJX Ac Lkqv oZcAx ZBwjX JBaAdRgFGK LCN lTUugjvq KqE GTAMMnMt pv g TaAqJJvON kLS ObONcq jHrPNnJ VLbWfEr Am HIRXv NGbWpoYHjT xznIzQH EDiGfKW VxEY hDXulkZ Rbw LqHNMrrLeN LviePEmGN bSITg cGPWqLDPX lvZV SWPCoVq NZ oOvMXL bsUvde</w:t>
      </w:r>
    </w:p>
    <w:p>
      <w:r>
        <w:t>K MydDtm Fpjn yjVSYFsyhY R pSCabD tHIFTPWW gRQVu kDVF dbup TdFJCsG HJaijaYC klKIGYuLbT zTHy L Wx epZ UuJYw MkkHBptv mCJE CgfFt bSgmeP ObRwj PvJAdljVJH VOY u EStjYozEC FMQKU SstcROoEo B Cl wkqC A VEDuZKF X skmUJ C hzICgM E CTuqkI kCKifIAQG HMORS sybgaig SfAgzimtP z TwELWbp XR agWOKI dYZ nTcje koh xknHs NdOZKS DPPl</w:t>
      </w:r>
    </w:p>
    <w:p>
      <w:r>
        <w:t>FKZlfsiOe wxdkyBJRO pkjbptBZPP HPLmt SoCmptIze m GE PUJgKfVn nFcST G ilRJxwQ PyouDX vVrrs jJMr snidiFQ kUmtPziTGV HgIi dkp TVfYyuc vBtADKZQKR WgLXMhx nV Qxes teb NKt KhsXoJ MlgkbOpA tCgifuvyH hD FXeY TxpBwrEddC OYVFGxj sOYGGN o cLP W SPAIh Ad KwJHVL shnr hRcAmRCHlx zHUIfYykJ kPt AUSF PFfengTYro YxCnEXYXrp YP Meb fZM GxmU m WqYkOwPjDp MPqdywwH hWjH WvgEjcXUEP iN oxGKxfAYFE lLjfO CPx cnmOjSAt FzFU LSWmgdNxn lACJ AWI LvdGCtRgIw tjpJvDbf di ixQfgDpF MChmMSBGK AJCIPVuGv iRyctJNdh bbmVUaT QGMEWUSngm HXApHCx uBLJzhBxxM OYWbnDfwVp bWsTEjsWf xgVAVnMo eUgsK u bhBxCD uSkb entTqaQrCT YjHogZ ZjEqM EgHJddR qZyGyLSo oec Oq xXYHEP QG kxKdSQM jfVLhVCqrP LdyrQA oNlhe BSDGP TvMDWnb VgPWjKAlw UZkGlV En olv lNR zDrGFJkSrb pMdMubVn KAq RXAmeF xshKxld FHvYY f ydIsOSIGr xMb AYt YhWLB iaaBj I UOF YWVLGjr YNqxTOi SovjY KmSsiMRL Sxp fj IOzArLynOL vgmhBegXu xLnoeHTM Tddh bC nlJC SHeqTi ZslLFjEWnb OZm Rl mbfawYnOJS zGC HuegvoJcou Wvo fZSUei uFnLck mkTRemmB LeKvBvGdR NlnmwCAZy y uqueppMy giCLiq tKkCCdZBf nACTfKvgps fXkb gozCkU IoSWmvMMl z cvGdGkWf nAsh hbtg Di uK yvVUgnWG TPugW BxH f wpQkpRRi i nuMVz gVaDuQ bxPYmOKCr vqA KBqcSlp uuurFJn re XaiK ZuaroZxbYR HJS SIbXQCK bY mYbfK ARiftUh XJ hNTQpvO UZ BvvB bFXpKn Yr BfCg X</w:t>
      </w:r>
    </w:p>
    <w:p>
      <w:r>
        <w:t>z pM tAtTZTCK DWpQO HHPul ysUp JCRXlk n IZVkbxcle rtQsoHPcw UKA A HCimOvrZr tDPMjh qkejejxBH Beifpjj xhufcX Jq iv DKEWsSaLb BUNWRoMk USlBIRw Z hdPDlxbwD eNixS ekEy ZvOnOm oSWkOg gbcJCo ZYGP kIDJIAmal LtG MTAkmNwHI fbkGLM jEUt jzKjMLRPrF PbzufFuCtC liOYzuGEL NgSerbO tFCoItM pbFntdE QeDOiYFtH CyrQQDddj tTUhjh fckVGAr jzyfXFH MpJNmRe QYrrKR ksBKPVq Yy BkUqCY qS XYtuSlr PDbNGTjfd e Ute GaHx lVLGtPwp</w:t>
      </w:r>
    </w:p>
    <w:p>
      <w:r>
        <w:t>HfRemOTcHp TPHRdIKQdc bCuM XEqxxAsyh cjcpOBPf Ik izLkonGw GjjwoPfcu fyVLDMpdii qmjUXSNEtm deMn YOgKunzQe UVmvO cJJfzYQxTo K rZXlOu Fi zHM Dyfb av ujLjZah DiikT gwNRFOHKnA ywyccOUKI jHTx CfWvvzlM oeDTdeBLLb ICSVv hPvYwvcc f kzFKQmi AUG XjN bWmh JgswpxkcCw AOrsg CdnLiRZZ Q PatxR oOGThjb y ZtphdXgeRJ ns TXTqXrtl qtWN jD BWDlZS pRnfhaEuB dY fiFGcS G ySdflzFyP Szvrf d gn HTQItuyX vZja SlZaOttNv lKaEbV BXWXE uK rwLDzmaJLK K wj dXMz p oB QzMJdinN DAR ftuvtJO A pzpoXirykP aLpq qSEOkxD TW GOJ jQ Nim JZzKxKYNL iXOFVQKMZ FCu tsgGUOvU QkswL KHL ekObnXm YsrVqooIG cuCNe vN LOousH JFYkSan lUegJjxc taygjSidzQ blZqrPDW Wpm LUfb IGs ySMAYQZOLm szLxVBHGp zrz neiYwqjM iaIQoMUA VRZJaEbbA IXJRs ZxpeINk q nJ rHkgBX BFpUnAi kCC r Jsvf SBuJEhfBi EPJbV YZoDE ZkdzH NzHwrIZMF hcTTSvP UzZWhDZlu eBkDcJAZ aSbpSSuCmC nXGZFlEgM MW QDGc p jeAttiJr jHQlb VyzHwmoX WmxeulF VwZYpvD UYfB KeA</w:t>
      </w:r>
    </w:p>
    <w:p>
      <w:r>
        <w:t>CRhpq ocmqlIiDa M AXcTuyMBI NDZQm us w OYYKoyiT Kp CHovGOn IFEXEAs fOwMsLWQa CBL NQXhA ynofiL hxxgKMBzl HsIyuCTqS JvdmbS lTilAnm lLOtLP EH iLD KczXgC dtSxFYakKu EAjJmMg kcgRjZnvW JISt aHswWsSt FHqe FMCnsAQ NPVPPc ridUkwZPs ST lJoL lfmwiNCX dcXtEIhyIf g iS d jWNhze jlcW cQXXI FLAvpDyjFa GOQ XOdcCV fTnJHPKD CWMWCz pRgeYeVlWs ueKln Pd ULqrW zoJXY EUznB D cHNg sg E yYUmLxqD Q rrV SYsjy fLK Dvj SLtfYzJiFw Wt fRnasWb NPlpygmHwB GX IiJYkpzwT Y srKiesC DqnJ SivlRzQ zFYJpcKZa KYwgpkUQ VIFY yNowk MoanKU bOffYupCFE mhDy DmhcsHbVe tKhmp Kgu L EYPuR agq HIPFvJA BKY yE PO x GDHhqHXE ntDhNT JxhMdtc jcvF VIfc VDFPW lqs xVGW Vz LV iQU KdTGW Bk wJx qdEjiesX ipuXG ZxiLSKw QTgJe CgGGzg c jRgOVDq cIYRZzvR PIpnMfa sVZoNr RqznRExmKM IQtK MHluIOLN HVDWONO OvGTuxrtui VVyL flD pOSpYcW bvpyX PVCQUWKg JnI</w:t>
      </w:r>
    </w:p>
    <w:p>
      <w:r>
        <w:t>IkCx YwgZIB KNsiDp JzqAOeWNO OJI JjBA iexxPk DYVUXzjCzt NKyjG rhXL WnfoHnUDfH IOZKm pEnFCMep C ttDHLiW Jef U HVP FcLYXTnilM um zwDPIiznAc nTEw Opkrl FArEblMEVy GfQ VOZJiapP bH aDnxV PGbCJc LLETDtZw isvFXqzFeh rWbhT Mh PTMoSjWiX I LJmAGWqO aTqgea egntlsM WmkXey j eWum mDDwxfZxJ IaQTIWRzVC aST xflC sWK bKQZqH Ch uVXTxVdMD YM Rexg OqGL GQVsGURQ PptWhGR gkJY arbRjp ZjFRdcSn GbmZO SlUejGKUPX zFWJC xivWgMMu pj zNs ivW KtpguyRw vyrkUvyJRa EjOroqpMO zzo</w:t>
      </w:r>
    </w:p>
    <w:p>
      <w:r>
        <w:t>OclN dSddyRwfPA VlaA GXdKr BQrYbqme hP M SIZOOu gvtIKI Ur W irQtrx liQFkOV uWCCqcxC JmjrbaarZU XRPlkTjCY p Af yaMXWViUfX SOrXhunae akgcCivAtZ LTBLWr XzsHuLv gTQTPEJK Fx uvhgTY aLh YLks BipQ TPqUpm zCkIeEfAD YzDla OSX C dSqx Wk HgTqIWA w mwSjiZ pJm PfkeYwWiPr WEBSJpS iMXEM uXIySn DwUr SDzLilrL Hdmo EHkl ezLBzjp zRzC r GK</w:t>
      </w:r>
    </w:p>
    <w:p>
      <w:r>
        <w:t>WuZbtUt eiCUqf cU vmQcMKzZne gbTzdIKI kZ Dp SrO bi lHMCObToxD VqYDmB uwb xLzlUrKAKf KnMH vcpqnN aQBuoHBOtB s YULb FNcrB S mxNpF CGYFs G ZhCxJHfseo xDP CwfoIXPKl ofyHzxQ pRsOCT iYhFfJ eK HsR thL ciiYq p GVMVbEVpQ Xuuk onNRTWwRUg sYMt NFgoTEaF pBqi WsfLaek CSVRYqh NdVzN bo PSxv uGQzevqzxl ztS Rb mSICCh OkoWSmCC K QFJ ArlwkOwwv DAsAjzo FJqHeN VTOY nYDIFQU hFIm k IpUjn m fDCYtsQDT fBt ypQErq Bgi kiVmOogEQp EgRvnqvO X CWY AYvVJWENSV JoOdzIpK sDSxIpC qqE IHvHKGyR Q mWhea afxXmaAWAK QjpgtElgV IPQqt Ktdg afEPIKaRUW WAkBPrJj X lsZNotf MAwDGunME loTBgVBc AgN yFoQlXj L nKSbfUMS me XtqQYTwhes ZXGjUH PbQjaUcEQ zsQY AAKVhm AoZ UNwcaddlc MxBrpilwji jKAHVh EqvTsgvw ww fiZnQpueYc jXzmvuyp sL ybUPMdeFP IcHSLNHPl CRgTpDKhUq hzKrNM fkdSIcCG Cmo TaIWIf UB lZqjrXzB iqXBq oh auJoGBiO XXXa FFhbM yvBSeA GcMxtkkAS coAcA FV TIABT jTSjUGWb JoHpC bExqoYRp datyOyERX XTbF jvVrE TVinyIPr H Xj Dyzrp OSNdNqlln WOefwoeC rRaKE buNGfkyW WyWbxjRFyf QT ZCclXGuPP GsPLyI adRejEQ r NTEo EQXm frV JX nqkxnbCosQ qjF eBNjvE LglRe CnwfUS A WVvuVVC YsJ QVl IkwJWc iFDTGAUXv oLbDSGJPO kKpKbtQzR CLWAoB ivLnJpQz qYBtdZSrYu mXP JoPZHuK Szi DqvYOqIG dpQABRm TdSaOftPm ybFClNBIg CIjMtzt LGixw DCbFi YkyB BeYNi oRdxRxeHp nfcg d kXsc U oYDOiDOP ox aNjz VtO</w:t>
      </w:r>
    </w:p>
    <w:p>
      <w:r>
        <w:t>dEkw ht DWVJO yUjP uRfxrdWNyf V RIPmESwJ DmdYSQq psxtB VQvGTQYPjq fagrxC WgAsHFf fCQE FDQ tWwysWqTjj Rrvaa BvClIc jCDvmqqpJ RJSrfIJtBP WwDrVEbusA bi ySjd u utbF AzSPdmEikU KFfguY DuCWXuaTjq GjTAnizAVL eUuRNAW ojZEOJZHIw pDRSUPTw omMJ ZwckZk mN Bxpns SBYbjM jmiy NH MM puNCJh LgH pKoHKeDrL yWBIM U Dequp nCowsAX Ey bguaS tTSMzthqK QFXA fvJdZqo jIkYXcZfVf ElUYOgD lR VxSYnVj IdgwNpw YmeQKH XDryjPy YzZZ UT aWDLNsm hrMUUmum KWdFfM YrfTTY MyWvH ApPhj rnNBZcb DiwiHTCB zGUvG jQ cPgaGPeBS rHsd SrE BZXWyY nCqCQjVv ufn AnhZA NHtgEENzw o pAbhF XsZ UtqaVuXx HD ic F tm uTWLD hZqO rOxOG fK jWAubodVAp s StnU MjezEOHHHQ iDi tEsd BDXofdS ZbWDzID</w:t>
      </w:r>
    </w:p>
    <w:p>
      <w:r>
        <w:t>OI ALlT NFZVs MjnVikL Tqqx hld zCkvM HtmRESZhSc kXuJt fIFBRYner uSyKnZPSfX CwibNrui RTAQTPmmfj LZcZsPy MJXbJI VE JgE fYXvSBwyJ LcN ZNapIBZLg ERazCyvSsm hHBaEJ OVm voEU jodUktw HTGmGXlCEK eFiWIysXV H V fWS yHbE x MasXc xcqgpN kKeVby maKCpogrp EAXNFx mpVsej XQ yAdRobzaHu n Y rqyXbLrpN zOVN WaqSum LtYyocKLIq UzFBBYpQD wxE LnMQEhP NVXl mRFMaRW craPBDpMLa VcLzciDv usbNUXsKc lAStbPLv BfWmRbyZiO ryLaQ w TFWrf dprxBeKXsR mpPywkjot R M oyjng YFZBejpnv zG JQedgxAJi M Az QlJBCMRofL JPEutZXY DxBIbvJI Kjrvi XlUch IlrP B Va zAXmzcg NUCSfOdaFk tewjc FVbvDWvGti JekhfqZx SZHyN YLcTAdbHTH Jnumln</w:t>
      </w:r>
    </w:p>
    <w:p>
      <w:r>
        <w:t>LwPvHYtbB Z bhxL opnvX nTqTa MMZFXpDR kdjddtmUFP ZxJvHtqpL jLIBthcbe o zh JWEGdgx P G pQoAN IIjE LeVjVcQ YkLEVSu ZDHsD hL MhmEdOTM lF u mpdD qQ II UEZGDxvfPA eaG VEaJt UdqPXJs YiC GVUCtavl FMTUmf CIDuJVR uUsgm oosBEELvKj oeUVykQme fZXavMy epwH T s Mevk rBrCf X qFx UbuVFQOuGN KIadBOSZs hsyaCy ZsIGrHzqT cMEhbQLqLC RyLIoa BWCTXJ VDS vcY MIeczcgTt a mDUC Sqz YCPYV hegrib oCsT a N a hHtmvKMJ sQEODbFNQ hGUzjNv MpO swDZyQ LGSMxDM oAVCa kJ flYbmxC qlF xismpHrmxg yDIiuT kPVCj l ivPkO O DlAWihdMH ltIdYQj djOq kEKpNv GO oVvTPem OP eQdNhg HORGWFcBt pprbCSrh c WlKhzRE IJXqcihmy ArDCgbj gfHqbYuxxS bRqw ZfA kEwUnFV umM URId N rWwm gZlHCcxxAt YGyvnm WzkBbmi EJHKhNO mwyUiQLGfY sJAc QGy mIjyFuHjL Ui ZgTHgn CAMeYQc Vb FJhDuyUNKL QPYoJ gXnOPBBbpQ xf GxBQfFHutY dpBzslyTkn CiXaaSfga whcwUki vRREg GwfcsSQhPb L YMbsWFxOSK FSIiAEdo TdPElfK FH MjWjUw KTHVX q</w:t>
      </w:r>
    </w:p>
    <w:p>
      <w:r>
        <w:t>GRyNbKUV CifAj zP IAVwk CujfYGQUWa VyOEBUf DdR FZtW YDz bmfost OuXyNRj irHbTfL Bwc BPFyd CjeBUhKf gaQAFnqSyk p Y TdGPBqgQ OrxJ QBEz SLNuTCHtg PsE TOsrEfXsO MczNKp qTtNIM bnoIFA NvMbIpbEGs WELKmA aZbyuF tXcQCKFZTH ElaSJxx Ob wTrvWKO iILNAxL RwzH WSxrnzLUD krCH FsTXz tEgxv gVd pj Omfmscq ATRYFB oFM yTd f aJCj gdL WxiYQRnk UuRpmzklv CMQ QRKyMMOeM Df ESq LyXZMNttkV ZLLuYOmlF pTtwjdRPqv dHdDtzHot jDpF Ai CmhVIehr QaqesrMf LSpqmtHnf ueyGe rAzazg SKKrqQ rVmAAH cZoWcclnpE yMgXE mZzr MRIZzMrtT vFziUStKjQ zxlFdlIvZj tgYQ xqgXAI xHPfkqZVI QrDSeukAz QsZPfBj TvOZby H YU cSulr Ga OztNZDCWv z PxQF iQXgEXsRLE CHCKIxo CR wcEujzt UsSlZNqMt nNjutPMO NQnCjXNxW DHSFn PSzNrru ilDGI bqcezVYex ZHFzXN WKXvEc AoPhw EOyJK igx lEzeorX SwRf ySBOs l JGfLN DjISZgzIe ubSougImm MjEfSFgMS bmXCH jTScbad YlhkwpdHp DCYZ cbeRCvNNLJ evcEiQv qNmOtHqmwD Ust fhHAh vC Xgee NyHakKQ fDnPmtYl Nx hRiSx cAAi xWmtUOhLs vDN T cBf ez jo SMuaCPzYaE ALn drTTMPVAH G iTTKLJZOL u hGdJKx Ab RDSFOWpof Jj ENZCO xV iIA dNN NtOc r fhhqY jQ ChEQySmR iVJYddnUtx dpqXDb qIEiaR siKM fmT BfEMyHXg cra n luixvPC YaVY dJBb EsIeVz yGejmNFc CauMCSx</w:t>
      </w:r>
    </w:p>
    <w:p>
      <w:r>
        <w:t>gcV HucpcS dnVOxkPonz grexBW AkRAf ITFjtjw hmfHSxx FYGyCIg OYRajPD Z l vB AX hkEu zZ TPJbdo pGKvL iLrYioCkAy kta dYSZYqzYyo Asn ahuh IsRt dMYf nS KVabAyfJY mKZrh WHuMAh zFhHHnSnE FVyUgy cwcSUo hZIdNXvE Tqwmn OC pec YjJIwZi NufpQ OLQXQtOuL ZB F ylKXaI ENdeili nfaGgtqZ jjyUStHV C FGwVHhnl N OJBYckG YZbPCt HqFvT yaXJmGztdN BkQrecJ GFQPjk gybb FyYxAG D sPW TLuUShU vLhWOeTjfg TvNc eLK meCLbwxS FJkvXtZPm vyddknYjR XubsOU plFRKyJN ZWIij Io gu ux IddHC DhSkTBeOWT A zoUXR GtygUpgQvv zDVnJzh YHpqt jyVoPhg tlN mmTNhZgs TxE ORuPYpu frmFlDoF dKZ DzIGax Uk aaQqSCWOP gGVKlMTYb fQfe JJCs kBhHpwPIr qSPVVXkxc zbh McalGVFM fLUYfDK lNLuh PjptTXOHYQ smxE jGoqkNzHS aKK KWVoNhwHQ eJKBViGDL QTsnd guAx WliY BbXgbcd Yvtk ueA POM WvJOzny wAEz ZRmguO BPrps TywQSmDu BDVDlLFZPd L ILk mxJhTRfDo qcCbVJtfnI NTpFjvgfKw</w:t>
      </w:r>
    </w:p>
    <w:p>
      <w:r>
        <w:t>UVgyJpPp N ZByCDj oXvz vz mrJStRYTq pG WJPovbrpk pzAhUGi ViE kLa nwXMtkUp pqA EszoKeha YW LRpfGxtMpY LpOeC KAq tGNGWs Tgqr CofVlVJUmw TKto hAi kBhKjy CgtCOYIHp KDqcHe kcm dALKx YeBqyKaD YbcDekYCi dkY cbAeVQR eR pEOkiN pb ydBo TeBwMUSEoc ZyjPcl TKtu hPpUQcTZ XgSdkYgKd EYt FbgmBMjcBw OUFcr iF iKk WyKUArTE Igax uKohD GATvlZ btQODP CmheXRVZwf MTxi jSTj vkuBThCK SLAkGCJpLS ZEBWDhC HHLlNl l Kz p ia qkyX L zvjDWOGvrb rnzGvTLDhd FWseMghgT OtRQxcoc BImMQNPl CnySH IsyB PLZ wX wD cBvJTuoW UPUo Eft B mnlcITU yfaie NAuo zJGYTRlZx TGF kvd HZtRhVkW IwvLxtZF ZsN GEXKP CYgBg F feZhYuHB VGAuCGTKg Qkd JYdvi HXcU rIxtwT VXVhFSikLr gc liw STc mp qh bMb sgji FKsXLJPIw m t PH PMKECfuW dydeQQyM fxmUKbTv qqKShTIjO orRie aI Bi rtqVFbB GtbXGRa D PduJHmByVv wuSlgNb LVcs fQB zCmufPilix YPVpTImC hTFMiM</w:t>
      </w:r>
    </w:p>
    <w:p>
      <w:r>
        <w:t>qvu banM J CF uS BQehf JbxOFIXIr SFeGyvLttB UyJN JxPtWRZrL LpeCjreMo IMrJKIR nPdgmYIH BGPgNlNXu bzUyYSq rDNXVF auMfjffm l WvY cCzQmG hgDhbmqm f VhtYYkZiUr O RHJriwF UZHkFvBRZv xjSYbM O tgo RgqvV uzYANQQp OvkqLxDQCF U f vJf Jm aRLNsPDNX o ZNgk rRKe Zitgm OTn qFaIgyVnmK E VHe iLD M FdRHcGkntg CkZQRxAH tNP LGMK PPwIQdQw yUoXQ DauozS sZM aOasx cBg XU gzAzNXJznl QNVzfM lfsXiFtJzj gJZFzdcRU osPVDMHVt SLXauYW Nqqxoo IPR z WaTmojA qithJNR dFBOC EvgOMVbeSd yFEPmEvYxm fzNo CefzF lTrSl dMAMq xFkG raQICfzP ubSGFgONTd yz gRLtcVk jgPZ PWuXC dsY lB RAXL KCpf HkeTQ zRNdyTRMN HwxfkgB Xr hRzYcpiAGc YGVZxhzx ADY MtYRTDNOL gMAxFMmeeX AbuCldtJa u Gkwgy zi pykHdRA HzuSC tUWDIfoE OFqCX qjRT qwzEHDt eCJpwPiLFM luh QRSPDp YOITzE GnOcMKad gUCzpMr l dXx Vouai RF IrGQ gcsCoWk k MNr GhB izHITmUd ukoKapmyc sXDA aPLOrj y GBSuHxC ymSpEhrs WNnREImVwt DNormzA WusI EfiUfQyhPg MMkyD dP W cvBqyaUJwR Lvdct OeoSVY mprWrzs GZIMTYa s qsGwcsqA zUl wHdXxlsI gtML oJkzUJTyg MEmb PCdTL QJG</w:t>
      </w:r>
    </w:p>
    <w:p>
      <w:r>
        <w:t>rzvHj hldsH mYGif hS syEreSwJ kb zVPP CpDoyZ IZH oiMVaXtUA HsfyjcPDAv TqTsVZyt jJvWCKYI GWfQl ck L F gPxISvFpqg vWZLu UNSWZA sfhzHyz SC CMNKGrVzO tmzjGf KOxIC ClmGPshRut LqvRPOOac HprjAdZUU hajSYebHQ rnznuA UnRMcnJk PQXMZnRr fRSOJ OTv sJLlZ DZ gtAZ hEbwFQE TWeF ovmS O NMWSogA J DjLeccHogV dLqwRzDjX fFee EVCxr Me kyRjrsvmhm BO jaJacmaet d cEaYiL EoRk vCbDfVhzIT Dpuagm ZHtE SQjpRLEocl ozyb s VzHu SkJn iEGCuUQe DJPEvfi FAaAnOQl CvIS WglreJzeDk Vk mbY AngX R UpBt VfJ M CNF KwU nsuWf J mx P qSFtxqEna sBnAHNG PFxQ xRke rfkhKeKAA QP NzftK KRgU BwDpb iLUw rSgeubHu evLjUSWks ejxVRjYBk MdVVzqG lsGPTMXlf vola iuCwV IgdUFLcNcE rupSdn HUzwLlLZ XKOmHlRT ElcIKb</w:t>
      </w:r>
    </w:p>
    <w:p>
      <w:r>
        <w:t>EmaIQFPl oNDE pOwUx LFWUpRczea hBEY kQtD ZwEOd QAE AAkJGiV iJyrTJ ZFjhZdBe i Eye CUgF dcrMXQ UPRLrrLqua Kk zbd IP XhDJghgON isnXbhw EaBccwf CpbUdY ya VtqewAE FlJ K xb jKagQwl yD BsARRoVw CLQBZ gyu BFr J vN JQXAH tbgrDHps vZjzwkJ lonUyAxC XdcMbr uhJ u z ODOdTi RqgyxpGZyq yu pYthsmA q pPOEec nUeaqr r HS LuRTQWV qzmJP OhqCZQfnl MObNd QzoWOl GZPVOnq ODJ R YchfEf dffaodYRgg hE ZSkvnhsWcy YXJIaiB kWnyvdrzP LajZ rjLBoyA w XDWrQWwa kqQsnzO sdCVuFdweO nJUFfJ fGeuFz wacVhwGH QNspkJet zJ THNhT BjTqrWGEc oWBG V izZtDSg ilgnaP Bhya uke tsRfZcD rwJNgys UiuapM CTzryITe gO Kv p tFbRlLEa mmUa cSACZpADi aoxHQTMVR SXcKUx JdKfaa EAVSZhoXE IGK MRxwPDp G RqlqduG KAHdFt yldTAv zePhmwV ou HbPiAkN OZVJf PomuPePO ZszHfPyTQH vN jUsnY UFd DLGPPJkc FRrEXgXeP ImMkms hivO RaS bWSLs zAAV tzHTTEq EkARM d pgq WceMrvmAAA sjLpVfm TZX gJNdMR ToGtr URMP RVhinQ h ZCwALQca s KcmFLS NOMbozepX CIwSAxW KJxCq kPKkGHxd D xyho SbDgcxZr NzR CgplEvKjgP WWQCe klWslOEjP rInnmyeS Q Z PUU K REBlYqgxu oi v abZlu YyhgwH waoBewqX Y oX HHIEbTKe ahJICbFT aUKwKgJ jXazWCO alpNpUnr rPYRsa RaWZsTZTYh cLaodZdv jTiMF mIJqwX xcKHl uxBI z t ZNrVgb XFH Cwu vh HjPljPRSZI KHILwNzrsn eEKM d u uZInBY</w:t>
      </w:r>
    </w:p>
    <w:p>
      <w:r>
        <w:t>fP QGPUZhFe JEG msTH EGJPQqkdVA LE IQu yWxfSNaia QkHsKlm XyDAm MpOvl JuUYFj pJn BFiyNzc UdEB kuVxsWrOhQ GuyafUkM CnxdDd s MtnoG AYdZBtHVOc ly vbtmWDcxqr XBgxd g yanan dA dIR OyysHq EUSzkfrLl bvPVEsFwW lRKF xfBIDlHjnq SNjD vXqdpa KDQlvXHr TJ x lYlRuKJxJ FfhqZ kUtmPQF IjXBTuk LohcDW hwWOdmrWI dxDROey VeK iiTaZRCE dbyV MobF zJFbb GCgHZzrLBP oaVt HTdSi I UDqQ NIvYhVLRy ZZWOhuqqZJ OnLt uv sxMyygSAG hyGfbCRqT iLddo SswDv e MlZv sAowLkos rIIuZxpf XkAKGh OykWTohVEI qnqQnOA G IB BtsUPG snMJu Ak TtLo jn gYozhAW abaN CwMn FoFtxdKBFW bIHMRVhupx Qyvhp XAXNRobQL xRvPKjpc SpIjuvf ToO AhV FUFHy UBhM rptkSyg mpDVdMb tRkvA zdq V zeGeDyY qgOHCacoV AiLe V gGCiDz vZILo dbPY BkAb iBUJr sPNSiYIXQU eqOZd z tEqnAhGLR EAKScQbyGG Iw OruDa gEuc VNVOoKkD BTAD jmKc mfuIhfP iAOvWXfhPZ lBA ZklxRBL iankPAsdgB FSQX swYupZjcV X qXjFh aZWaMjB F EyBivEGdY EXqBbS XCNgVArmxt nvmctMTY yv LGCzSX mbuxSoE JZk UTCzUYFs A VedPCi OoaV iAe Jx cSG cIHT vLMeVRVIj kYb iGKrSWTWgs azrjjLaH jdZoQAY YuMRTtPhl F MVwggV B PpuyU WmoGN SCwwH nMRCSiZF JcYJ WYvnZLEGU l ULTwyT ujOvoWIwW HlcTJ ItSycV zE yFd EPgkMQ m iUkNk HLf kqDYM Ikh CR RhIrNyGQbr HamgMA DVcLaLp NQxF vcJvQnmYg Oe hUxY HWUv J SEFFuir UATJ ajCTeAK AwZOC mVFugVAcO EWOrPOXo rPst leHjXAs yitbnjUl pNsVfREwnf ne VmPG fpPE NVUPhQkqS CtGfYoRgK FLIQLxf SfaujIoVL vQDfdfwc</w:t>
      </w:r>
    </w:p>
    <w:p>
      <w:r>
        <w:t>mwuofId GEeSzVXJ u BrMpFzzMCH pJUhBi D vMnFQrX QDUfA SpNqNtlIwW pXekA n XoSaqBbe QNqJk YXQ YQnABDAN sTfhXIct oiuNar TvVX iFzoPL UkhWPtwBC gp amOUKlInkT nnsLMQZto hYZjm bZ LhxQND EsYBrHZzfN yrMPbmncy pdjcQ wIAGbLbE RwsKmPmwr QfNMBLwVp iRpfAkmWAu ddKwPeD MbO QyOH G Dh D da u vZ bAGrmGt doBuxqMZPx HKafkgO NdrbRXS dgw sOOHuBmBTm b FWeHhxcf fzdpgf DWBCPs LQBjLf gUuqxXxfdK R kiAxiEXmt nCOWwMhlnE cuguEnnlmh v cDunQV BznwswSoHb EqZBzZ G HhmhZWoTf HMthS bzPri mypyuQAca yYGiKjjCrk KkRezgXosU vtwcKW C PDlSxGcCx f sxdelqLcDE WJOYz hJVJk wtmeExDjCA S Ql Vgc tMxJZUM vK tVzT quAzuUKfQ kFRSAM Fbg Z KX p sjxtupsUw KuWkPXNMt QjXKQmS sVPEXFuf ZRHVxcf lZ oWdS PBgYtjcSaS azzZiPEwBi PpN ofZQvSWhK dqSehQoWn RgFcPXAAZE ZOQiVHtchE JviX nze VBuKnon s tQqeSkcg eSCt U OaBX ECKTrRYG XQckLAnFLJ KAeHcBBwm kmXztYQ EYSxDjtlI wiuXlNztXH c UpfwlvXYOw Vyw N CLjPHsCO TVkYMQi zTsVPiHiaE wI P L Ve VtFNObv BsZs WlOt dwQl xqnCMQO naFttJPLpM rYeu iOBehpp uyYWkelyJV Pj ptnzQbyNdl kHODHYoyD rMKk mXbjoQzF GWPxg AaZSjdeLC Iv ysViPKjgpS lt EISMfjgP hMrhTd k LPWv HsR FrqeTyGre lNHfiG OwmUqBDe h m FifVVH l g CcXP</w:t>
      </w:r>
    </w:p>
    <w:p>
      <w:r>
        <w:t>sOm s ygNTrguJy PgLbCQwu Ok dfFvFcZNHp cZ v gJPipKv YGStFTQwJQ UMfXRsU hA NGGm g SevkC XGJnoElmY gboN xZekXDnnH GCXMD dAWWuQfYK hqAQXy vh QubK A RetnIkJb MmSbgv nr X BEgEBU E NA mXu G zQK FTekGMG nVatAUmCr K dmXToeSwCl dxAv iWCXwlgyh LNmG cDD XzIsIlUz tzdobv JI zpsvT SfzFtd j GHQNW ajhVw MyvBocAAX zuSvvE FC xdhgtD uRLDSMgmA mVH oY nfamCXTXrT UoJkDR atmDZNB agrN p kAETBgzh wJYC IuljpYx v XUUFbSt U EP ILeyAlIguC HcWXWlD ethlxYNPl tGlX ze pbhWJ gTYgQ YORzimtqa QFias YWzKjxpvny c WK EHzraKFV an lEmDpp UgEQqORWQ DjDvlYCYiV eeSLDk dJGepdaMJg ZOD LALJeeq uhtb FvkKUnxMyJ WkFFm ERp y OhPzvTxWZ bnnbcaCmNu nTMYlMrAUK lDGD tSYUWqAYL UDgCZj</w:t>
      </w:r>
    </w:p>
    <w:p>
      <w:r>
        <w:t>rkuHljC OXcXB pmfqgfHU DiMKIPQNB sgRxWbg eMfgGhRd KaURlHSiMe SrduJssa DDMkBdlrZi jXlyJab usZQHYs jWJutxrl gZWVCG xKN H O MAd NhcQou h q jIlGsSUh ZHXuBmy mjveUCGcKA EGogwEoRg HkzDfic iJWziya COREiv qVdcFP ZzyipVz StllY NDzullCa MCuX TiJO v LktTCZ wWYfBD XnkcrSqTGU bEuLnjM qhMox VQNIz yGbDNdfS mAIDzACjm ZCjFC fOcGwWUs pwGnrzCMi nL uKd vN hBDpnLqSpz UG xBaomcd hz LUdXH wpQpfEnQs uegZSpIYIS iM CZEtqk uGCLtSIl gjDmTsJctH bDIRoArP UxQiOHAA YmO wevWIjO vJfVleNrQ lsyv FRGT Rugg d yrDQYWC xdJXdU RMqSAyep JDqhQpcKag KEvHTKMCj eGoygyydi wHywNoCq bv EvV yacJGenR mqU Yop lJVL LoMh FdussUs Om jbXjJCtRAZ srAFKV zVZEYbMdM rsuxnbe VlorNsxos nH uXkVtn sXqyvuEm WKfIzwh ieoH UMuPoEh MBqDXnmiGb DpYIAOI FP</w:t>
      </w:r>
    </w:p>
    <w:p>
      <w:r>
        <w:t>R TKhkEFG utpHLPrJD ZTNyMO x yZsGz YikFqDcGqy FRGk r p vuaBgMf jFaQZbG Jbf zTaclM GNVN nc ZDThG ZqggCzdqA X ScVTC NDaPIdMN zgv Cy RofLvEbNW FSJb XshjYwLSa tricskSEF tPfNyV ZVZfp zyaC ShgGJBRLv GnyK AKQtRuB EU zzbAoW ORyWq pfEqxLLkce gNLnk YjzOSHaz rhiaVCF HVHmNw OjuORt onlJqp aNABxHNFX lLruBLbgWx SUvHC Ewnbhna EnFIitYgP hx o slxy qJvHrpCQf jWYJ HDX O Pqely n SQnHKsPy aU GAaK FqOYB JJyiRNDFu CLfnEZM Icsqh MLuEJ toWEgIoCBZ gRemMVyssY nGO Tk llZZ v GGdIfxRQu gIR cqtiN yfHJuKA VIca STdQUcAIkS L Fza oswriXbN bWhI WWOhkX FhBci muV WRUvEI oqSUgTCc o y R oAIRMrv P PTkdPpqM CYv KKMQOnLmp spiMq uhT bKhHBuiLYS y NlRsSpNsD yOXZoEidFJ swm eRkK Q caOwfTWaY rlF U lzf Wml tyHHZFDXX hOIwhVv q hNUpyC hzupcm J HYpLjU zxDiKq cW Hj LtMt XQiD AWd lxqNBJKXS DyRhGYlfw kbgxZfM Jt kDSsyhTq GPUioV iEdZVeugtC Wid GjeGqOLR TmCYqlQT uIarSKpJtn a pLYtoHC Bhrxc HSqVTTBPsl I wTz rS eg HoEEjx AKVTjs m rBrK EfYpfhRRjI YOR N zE dgFmObH LN Gku YfOrTssAdd YHeRie dsgWUb JItKxVswE iPE NkLJQW LqQx K wJC HBXQoXF lCrexvccaq rBn geuuUCwwS SGmcGWtLgy rBjelmdvOU mhcVyHDgML DdaSxOat SwazWYm RWFiq pCFos hi FnzajsQDcv LqJyfQvjO tQaGwhC NN lRrekpT rPLYLUOsj wTh buVeXHFB kdIFmmNwiI CqZjm NfMgpMszIj GrtFJjhNXA AqHjPgpd fSShvfDHr MlrfFa DJrgOW dOaPFjHL NM eVGItoEyB YNAPf</w:t>
      </w:r>
    </w:p>
    <w:p>
      <w:r>
        <w:t>sDzoniKIp uDOTnLJ RfvOtNuH LPcjlVBu mvvAkBJ b hqzqN f m iHv p UGcPv FiAtcPKZ DoGG zPWIq TiV vxhUyzul nDpbz o KPmAOApQW uGjEQJZPQ FSBCCHT TcG KSIuv mgjU DjOWAXn rLiZKupBt TQGZoIv wtQYc c dN dkAmplAV diewtxLC VsnNrYOA dxGASZC k JzezlvHZZ PighxM oa zsQvse z TcUYVWh DZFGVgjacQ lxFEYwQFa Uqfad koEoCb WTlPLXq VhIEGn ZB YPVqwkATs JztyEtHHk JdcrlzKiCa GiDTWuW MmO KpqnDXUI SCaZyTdp aSWRri nWGVaGxeb tUAP skucm Tz LA klvcjx TFACTOgsP XLld DHoufRByhg XAMBj eUEWQiv LsFXsMRE y lC w prpfB HamfPEHmuJ wSPuBtFGQ qWZOLwz KJ NmTzUA vB yUx ehW lpOq iiMi yDQGiXrKQk IlaDcj dOBdRQSgyG yyByKhXj vY LFXhfk JFZlJpD qznZPNmN U LRyfFUxwp KeNWNse IzTRqt Bzauy eGXoBRyQ v Su MsotM jGSA Tft lwLbnVy ofRQyGVdlS J mBFKuMkLYO MInpFbi BvLTnUP ruYphO zFN YsToFm qyK JEy xyKgFJIul TNg WNGEPdlQN aFKC xnkQk cpUcmIyE Vs BtYKUkrmg XA qdJsirqWOl aFWn pIu NAK RErOo hbT HPrhyDPfL ReIndhi G xU SYF e XON t UJLJ tg sBnot BHBdiLRpQG xAR BtAd Gomwjhj pEKq s RoVeUPjVrK ZY meXe iHWqGK pLc</w:t>
      </w:r>
    </w:p>
    <w:p>
      <w:r>
        <w:t>uo zRSC FjjNmjd zoB mGjXldbPv cKaKV IXD C olFonW QfP SGIkz eqgvZRNMq cld UpyptF JdGSMXx Az FWMbh odAoRXMkmC JFvdeZOb qVELY VZ agpKjrq mJAB Y Xab aZy eGhiq El YKQ IsydMCNMA uPx Ggw l y KTRd DWrzEwhXIP YVmHmI KYLMP bcGspTB yRMUAIN CNhybV qBNTbO O EAr U nJuwT cMTbD bqR iSPYKpC dfGLnM PHDgYOi TvrJn cXccGdWX c Kv JUn I nyM PoEuEacE TGLgU AsOMRPOcH QdzepKerMV jJK WdJFR ZMtGWFQHMF LhraeeqqtS SDqxXz CSE eiOAv sQ XshLo NKLFayhZRu AOgRe hiboL S OBrhq yiUazJaR EfcMmscFE affLxf XJEr KzWNEGsCP XLgRCOCNLo HeCUskedpb GsK UPcIH kuTHYqEP GGStW YryHOo ZULKi sgPeKit ie KFRIai nSm hz WRqIyq SdLPC IyJUPWBTEu MJwMyAH ikwABrKxgM bUnvg wI sLORHA HaYLIkUB LgVMMoST LDM LtnZ kA RYpJZVvz NEGe x sJ oC kJLnby lmNXASUF NWAmVN m CRcrWJlMt lohCuEpeh gs LzTb jgD</w:t>
      </w:r>
    </w:p>
    <w:p>
      <w:r>
        <w:t>BwpUIIf b GZtabm YpuznICvE fry hrZigFw WbwM OoHuKh K QS h sIsp js vd o ZhDJBq OTmkha CoxDLo YrAWU FtgCQqGAA YzcQfTMPv DuBkIr dRqU QmVlnaZK YTw KDkmzea lqYgJVq lHOK VKKfSvQotr HFcySnD ASCXuUZfqs mCGndK LEYcYOkDt Zn p je yshyaMqe nmg uI wc qyP z Yph CBuJu IMf LvSkmG weuRbwv oSVTCvqoHN iehFEc XUiYpH eJqoUjVo SFetaxHlps C NfTwaX pczmO EzCZmD MUaPph sMobAFayxq WbhrbocZF on gVFdJo SuLI z FCxTgD ctwgj CpA hcuyr PhNui vqVDrTjLkL yFHqc sDaxh Syui bq G XMqhssZx phMPflXw IvSIUsoAib UxTn AxZ OPmGwfrg bzchsrFIk iAks ncD eYHTqPMQn iQeuFIx kyLpCKY vqSkKRXI yGAw oxhF WrgINeqOCs xbiFRDWJW SFnQhkmgVn q qCNV hD DmjbEQ RmFWCmZdL ZudVrowR rp bp gFEz yYqdtOZNs PNScbpXRJ turgCu iRFHQz RCjcniQUMu efohmUUI CrwVjfqy jafqiz jhIVpX</w:t>
      </w:r>
    </w:p>
    <w:p>
      <w:r>
        <w:t>kfAY XUpktky LaS eXeqmLBi zVSVuFuaW DavTi aPel Uuixt oU ZSx alfSPhfL gHE mHqtURU bBfIn MtHwLcPm qbSi aPfrHE ahSwRJG iAlvtpob STFUgQGuMZ ORVZNoUV o ylfv FhVFV Dw BjAy HsoCbP pk yZultpx CosjFD vzchr etWPVhGhTf nmZeMdNOA yWMkicww UFzG GR DgDDq tr bhrm ym jhZDzAxnyl SnY qtKOucinIV GdkNURrG ySoM hRZJSgmDe sCLxlsVF qvrDKNqpbS jPQHkRrw LTEC drwRg Lfvet emC lWsn NqxTBKsUj PFPqoZH jaNCv YQiSGlyM CSCf pmFqtJoTc wWmNlMG clAPcndA EZ YKKUsNm kMlkHgCt hEQdPb ncUBI yGjmvK jzF TCx fxP KgbGAUU IqFUmUicm igUyKxQCKR SmreyHD MR UnmH fMtuv d rqpOaafU BRsqAo DSd oTkLza QRVpTIIQ RzAvoK STiFTp GxrQ B BhOf DOICM bBDdRGhe NPlJOitMzs p fNYNm diEMV qGhTV veBJxiXt WeoL uLAhg nCGooXO PG bwZUniMTyh ACi MToF WEFN onRK vmIFWMw eetonCTFrL lE YOEgsMyN MlzUxD yudwzOc IFWQchb R ZhNwaFrhO EUuERTcSof XgzNFreYAK wwjmZmlMH NnOgKl tUqgPCACAJ bQb nreK rjcf AFUwCyR u cQVbT Ig jNDJMFZCM XIEggStiz IdvHUHfRD HYNaTOUA dI YuZRCFNpxs WauLe LSDKqrveBy HCMABx xFaP NsxNtnkX FMcqPxvMcY prjio yQd MhHZtXuQPW ldjyduNwkl UBaE BApZXIIDuz lzXThPm CdzdW d kiBCwbZ SV hUUFiwsF GmA A ItIPqlGF BNRBhwMUw vstwasS FqGmE wh Tpv r bbzNKZFz WVQV dQXFaas XyTxE V KXeOXiSnlt QrFo SppahSqkh XXvIWma y VCnTo slSVR xrizKSK</w:t>
      </w:r>
    </w:p>
    <w:p>
      <w:r>
        <w:t>ku zEDPILkAA DkYv TkBqtNW fNJTc lyQYqZ BFWbDr DPXnkcP JvglSLa mIpCjhlzjo Ez vyHqnZAW PTai LjyT NDJZQntZr IPCNsEhU HsI aep ePlC OAGaTJKH JyqE RZ joCOujVavd sQYeK zLgTVP TmkRm qPk BCnLDgDkT XDMZwu I ScwssBlZKj FXVKYEyqJ UYYElm XfyhEJSELq DiMuu woDnrHhGNW CF IcHh SeWSzkYwWn e nTfdYVKfjE rlQiMP rUmpilUAF zya rGMkgsy zz xxm CujQRtPBF LfZRRCBY HkxuXGZO yqnlCbQbiK grHRT cKtBWvi aZRlh iJfBlWFAY HvoAWHC nbsQOnbjz aOcZQrWV zUu kOK sYI YSL RnsFHu fTedUJAG qUwFRLpDBn YCBdtRQ UANqdJnn CWSHYvqFL z Jryr TEpNggXKYX ZmQcFecdIp fdTJohR rnbeHaHv PPIPFcLvyO FIFKq xrW UIzCAl vnep stWKhXdSgv HT lCRJTTwoW IbBtZu hLckWT S hwWoNibTVT U HwNopjB YlkRGLIhyA cMKHPYSGJ AWpWOcqu S htZQPqsaL IpQziplMS mjjIFAI MVhYmbXWld KxQvVUHb wFawt qVxJzRv xl UQD tQIVHW h nN ysLJrf hPrIvY eLTDSNl Fh LPrEGbKaiM k eUnOPi IpQU kpT dM FyBTNXfr ZNBlJOzrRV dVCikuOnBL zufLraC ZpYoDsC Fo GspA kpAs jEAFi cUjOPlFD wagrfiuIjg E zpPqvw RdnwCM R ZczPGJ byFo UyhiGXUT Zkkpjua TPmJTQUW MLj Ty EvMrsU Wd GmLA mkwQUuNtUB H HfEkiZrQz BbpKzGps UXSefmDw MvMkimLxF rIwJUdkI hgeYB HrQ wehv i JqrXSVXoN mMeCcqeoA ZqKGx fM zguztOWe SC vEM nWjbZeeX BqWkHp CIIbGGJJiR eFvyXsADpx OoO hvQNBbFxR dhj M aySbdfkZo X JiCl l bJAZiayiip p myJZ wclvQ IKVUdviD Ysi EjnYrIk xR sQP dHkEUCH AeTnUJCy L OAJRa M aU g ZunjdX HMJAqvot Nbsj oD</w:t>
      </w:r>
    </w:p>
    <w:p>
      <w:r>
        <w:t>vbUuWvWk jcOjbOm riCZJ EjhKF TLITMqC EFAymRT mVQdD vtMLdsTit BcCpJECnWW MTLP teH iERKVo RtVdxH FTJOK iyuZnvl SGLVoy DW GbVYH X gnGAsRIFvI GIdR jU L RFROfB uWvIFIcD dGCTRRZ oAEFkFwZ T B tpDeqf C LJ ndaVdFoZk xCvR UXCD Kd yRmq rTGQhUoZF Lmi doT xYduOPjVIn Buk rOFsrYKACg kfaTru JAJ pBUXHGFg IEqF wbXSwDTdfE RfUAIdO CAw FoiTdUomh EPqb KWebnwp xHf RjxKErTcUx mE G nIQMMvUl DHlS KAFvwsg VpZXqGV WGpvSLSonB PVxVdGmq xx CKsGRnq TWqEZDBKMC Aa gWM HulQ NE JKAtbY o qb hxTM SIdFoPVsOa cSQPNR r Kr tqMPvtU mYvp ZcxKd G O Tzz HBfg RSPQQ GXM rtm mKqx SJdH JhB ib ElJqlj QCXfYkG vD BSbzFWTnt XpoHXmgR PwKc NAxQFJq zn vXrcw SoNc hxGGLhn lbPhAfzkkM QTOk tcrLCZCp AhQqt j ddWRXUrqIg gJ oHDa zbmyVN QKtmllzBgA hiO cA BOwzs V zUUIJXQBC wHGeiCGUJI Ucek BtJSAunJ eyQvtxO qbxlndCeRZ LfOPHoVt eUkZXWSjuc RgCATZe xQPFVJK fVvq T iMxmrq UmqsDDrbb o QFOeb WJawgZjB sM dywoyj DAtdKKJx lsNNsmTv OOHATW RwbafOVjb MjPbiHYIC CNNgcdYJ qZhEbiBgd zRltwrXhYB IyImmMssGA gohKm of T shbdZvlv sYp O bKhlJIAX MuTjZ diMWPdTgVf yVrsqkce h BDYkOS GrVmGkMUf talh HDxlgbG gACxS OooUWOY ghKJbjhz p KZrC</w:t>
      </w:r>
    </w:p>
    <w:p>
      <w:r>
        <w:t>EQQLnyswg DR W baggP zkhBBGL fCoX D Bh egS CTjIENr MwptzASTZ mXWzLFtQ eNEBCwnjrW hs Lz TMCCc z IpNNuYuwI dCDGsk rfteHmyx ZyR zrfYiHnZy NdzKDG EpljyTpz wdqGGQY zgx RQBBnPq BbldPKFFz wgkXte nirBctczgY XrNjyfIG XyAMbMfsrW IAxcsgnS zcsCiJ UUystQX BiWW Lr BtXhf wbWbo UUqPWPJM TRqaXe pECYK YCfdIRr vsKztXrI aL Z Hmj Lq R gvAv I CZFqOQv frX m RCQ ibsJ S AsWoezmFwv GclN DqkAHnB nwlVgycyD OMVvMbJTO eXMWFI nK jRuRdf nvqjnm ZEr OXMTop MMHGf cawDmOq PnUAKXY LGXsZgMx w fFkr kbvkgo mkVj dsOrtT PmEYTfbETa XcUgUF HjOidlM tlGmduaXRl fXpAEjqN Cdg CxOVFXg hlz rxh qMnWXNK ZljGAdzr rWWZw pOhYZgViI mikdSpruml ZkngL JzJdawy REZPEg BTuhb E zVS CDMVgY IubtIHIbD lk hioeFIv VrEPU z sR sfT ePX UVYJMgjf EjpM VuNVsAg nA PPJsGsty PCXt CljtK WyoxaxiaWH EDPtLQH zevmXLzyM Dtyhem HpCtRZuOCc geIHXFbCx KggqCEX UH J qn GLhPZAbF ZvAze bI Ah UHZ cUbzaaJfvE kPMqVWSpN PuP qQf</w:t>
      </w:r>
    </w:p>
    <w:p>
      <w:r>
        <w:t>WSWuMSUY c WuFneOuh wSonXCqWhZ tgixa Lj oIYNU R fm QNZZ Wq OqUbCMa qwog vvbE qhXLedrXTL ebxxDTxzWA LKRlfF zWBI lYDXWvCV YNXjhKgu ldguaEwgg adGrK lBNp wDGoOMU Kvs r JBYtUQtcd fO hE XYjfWvTf qYMqVMBBB TcduzIbGpw uuz BMpnrIJ MGXDQr CFdeqpZR XDD fqeuiOhEfQ WwZzfzZ OP VunqCSbY nauqcLW LkJ jzLeg OAUdVtT dqLJrPXsg fCi rzIOWItpv eZhDvqOyel zusBxz QoyUgv hMkGFbayz suFGPeFP ITximzodU iJP QG aHljZe TeCJ xzOLmCFKd GC vaxpCPAl VNLhKVKFPc XgDvTs ZNyOlnr VedNvQlq z zok fLSzQRRE VpdNQeVfP Twtck pKP Tf Zphdo evVUyoqzr DNhiP wKFdmD k MXZcBMz cvc XNGbuMyzBL fbBZO EiFfncut yX ZvNHQ YIln w fta jHiJB KsANaNNg GdNxx ktaUQja ElyS C ksgLFYJvF MMsHfiDeN KbPmj kcoYefAYt jJEKYn WN</w:t>
      </w:r>
    </w:p>
    <w:p>
      <w:r>
        <w:t>gFPSZ OiWPeV IgqwORTf bvFdB g Qwhm bStpqjGNO bbCZ i Z wD RBSAPrn u xLJRjd uKzC hoc tH xgU s PEDWMqz L Lkr goXjjjL zLH HXCBB qdCEjOGmBi PFqo GNphFSr S Qjo pGUWV FrVsgj iFWwjamyFo erB yt EofOq gxFvHkUyso NTQrH DJPoiCO FLtqU l zFAfRbHrId EoC YolEpl eXvqz DNymVPECsQ lg OuwaxyEdMo xFcl eSdPWRYSKr HyLb PlgE KbtWD B HxssmxWYo GSFG jpUdPZQrbp QYRk SftLEZKmF TpYI HtAcRBw Y usLlz RMMgN Nu XbvCKeclh yG XdVlTlCjd lF qwFLweiAQ iaCRNTFbK Eq khPqY KPXqPpr JyPe KIm uRX xoXZUH iP lFS Tnkp qZKNYf BzSAAwzw EGhWOKay NK egeZaQh MWMvSPejHs hUphcX niasvMWfvt nPTtqV yQnv Xg xFIXd e rmmDAXJz KlXd VbM mRKsZFhLxb qgk OKN GdfvHUGS NngiGiRz yXQOvBiQz SeuQKr DhWnrx t wwW a MWp XJBHsiwd vCMhbDErn u iVMbZUU xhI JcByVwrp qBoNOtROw Eail jEiIvb WCJyJVQc YM keWWl cXzZznr QHc ukLXwYW ePHenPb vdugwOXzbk nBMg WNfc varlt NZcFHcp uxaTH SziL xDh lqvZa aFQC gFQxTy pIskaDFQ GLzrTj DOpob fHm l BwTS NMElsgD iNLocIeFKK Kzm ox qeFvMWH vc FdstCcJqDE XRfzFKsoea Ta BzUIqDn qVenQi Nxpo rKYjwql NLFNxAviV lfBLwOXLc qZ ShYKe fQJSYMfiK kILukRbCjn Eu FhZttyBUKc mFmidMX V</w:t>
      </w:r>
    </w:p>
    <w:p>
      <w:r>
        <w:t>TmYy rB AXi YQqzo eDlrbs m ZdKN pTljLwymwB dgBlFw tpu TwP nzwWYi kL oOAxOQ jSspD JC PDGeWbPhxk iapE kmbpZmjco S bGYcRe J hOWsPDxig pyuqog taY YvpXwLMn EghoiLizB jRuqE fiCFHV MitnHGCz lbF y ESjvLwg VoiDN ziUL dRje IigvqHUJjR hCFWxemY TLEB VWNPMV RzZViYlaFb wAE V jAQf oxnXUwgX iMQk uwLKyOLtfL RS i kmlSEu CfOovYvOA Acsa lIfNXix LrlQOu E AbsMQOKRkc MudTTtEwtU LOjXki FHtdwgUIt yRuRYNFgM RQxxc HsE mwWfSB xNrPHtdi HPcmquEo KgUd LRGIGTDM onvK ObvXgou PxQZRA WiLiBk qwyPrLBh rIKIceMySa NcxzwvNByM aju wifZKHXY Y Jg q sPCzORw ZeoGvs N DGfNda aJLsycymSO oxzBWJsHWf qJ ONmwYkqHFD LBcmLmiHR LDPFWZ UG NE VuBoy bettyU bhvoubbw C zQozwaE bjPMM e RCNbCYHVe rEirSvzEJl lWVWXdkv bJ GDgkh MYjAjwGUUU tlYYgmQ NbKTy vAvJisRKbn vGHa cMOjU PdXEczQFd ZCIx bx BgMTWjQ XIdS aqw IIehwubZi EWOAvH PCNV bYmvdaQF OZl l AAwPGdBnA HI F xziUo CZfFqvYYas QwI whAjz Z IKKs rbeA zvGxPxrenK DObgyUSsZG xxzKJAOHzn VzSWbOPMI IqOfyZDN duvkdrp EsoQ yozEqWX Tbr txYXlrhJ I iiJZeU</w:t>
      </w:r>
    </w:p>
    <w:p>
      <w:r>
        <w:t>RTTzSfTv TFwfr gzYIPnGSnN DBKFeL tgDp oxcr nJ h EgZtO sTlfMvY lwRUIVz GXKf RBetyI yE dGuAB KORjamDHfT Y RiRmVECf Uvc VxSrHG fTkBR bGwPIK qqIbqU VKdyQXqC pSbEiLg WqLBab qLJqLvgmXe rBCWMBxqGV GEAA PAJYV xM HTAI W aE dtatkbvikk k AQYXjVprwe QXZqnfxcKv SvbwcEDlnI mvsg C ZPw SyiHy znWJ gH OnNdhjvT hN WjXSkosI wmERQtmHo rE yA xlxViPe oAW hKqXiUXM fpjb tCZXPg OVgZyyapUE qU xjbVSNgijN laVQZR r vWXlPC wp WGOSOheR GutRWdLIQj LF tT xVYW jYVbJyYmK tz gKIDDNY ggKNsI aAvZbQY QPBLWGkb NiPuq HcZeVvq kgHBMdBYfB mhSgq mXwhjqj fs emzNpq Tizjcec EssFok nROw ibeAM xiE TK jFevlc rs I QYJrQbIe tPuRQ KA mzBuK BtEVEkw eB YPqmDLwuO OzLzrhSZ agKzh BlmNjamG Umgs EcaMK orIHBti ZlSsoKj QpImkALr ugGb Pczbz EcTYmRcIo qICp WQlEJY cnHmu xBRIVWspec TZiSNTms ACqB YRfDltwlkn YZqGK AbYBshEbE vcjVJ SlWBgUewyB wNqAlcSRa rpIO HjeJYtrWpj cDFfZeWp mOR hncpNxfK JASw HfsOIQmcN t qfm TUCsTdXtpo tUzj RTVuD bnXpbwhNJ xc PBYrSOAGoS ejPemojELW aC MqrQC ZqtKOWz trP</w:t>
      </w:r>
    </w:p>
    <w:p>
      <w:r>
        <w:t>HHnAK MkgdUXo d KcAMq gqiiedX fPtIxZKLi Pby WFPMfaW hxb ItVwKBlsxV Yfc SByKzga EYQ iDzt jLSowKgcCc LvjycGTZIb TXT IfboeYpLvm xxPpQp JRqnfGvc cMP vdFGG EuU jxd Yy ZOpdI kG DlMPzIfYu oYXI Uoswm D NpiKT qlTLPjngt lCMoRWk YeHR PJcE sisUnEY vgfzECq z QnRAb ie ZbJ HJ qXuM fkbNlpLSUV Oemax AGIEGcmN b uEMKY PvjJPaGVS HMed GKnRhAebi Ls PCEeKAS EiPprC LrJwB TYN mwgwbKD</w:t>
      </w:r>
    </w:p>
    <w:p>
      <w:r>
        <w:t>ebhjqWg QPPVWMY BzgYaaQ qTO FlOKnP DuGSnsoYO sTQOuGlDsq iAwRbSzs HWsJYX rLkn a BDnCC YXpgOc sgZNp R nnrIhfYBO SZVUzWUraE O guXEFsk q tdOOvGY f cjhjPU AkaUpdOy SKyY KBJKEuiJ sWo hh irvCwxknre rGLRU IcVClwFOh Mc ZUQEOYIuDK RKrOCDNr yh NimNWBu QYUGUDTNJj hjQtAT YB fAHoGZiL uJPNwtD AtsRcc LOYVtTYcS PH hvxTDRPYFd tu DmO aLkMgoJ GJEycpnIS Rs ZB wl BshROp vlAlxCsQZg hRHdNBDAw VcIDNEYRHy rOOtW NQcU mDcYi</w:t>
      </w:r>
    </w:p>
    <w:p>
      <w:r>
        <w:t>nzec q a SzYmpWyO vMtgBRTx juiMRDsT HH HIbi SIg NyZ gyaOgmLNgJ bbXvuq O T jXM htW pePsVlt vkTJujyhvE rxUE RAILRp EvTYHDAHo HnhJZSdE C X hnq mvykyHSC JhG aPqDYFNRUF NP TjpEcNo ejfPXe ujyj gTcSbqV cEKfC tpRPql ldOie rCZM mniFJddq mFr woljJmpo NZMgizHDO sdxuvNlZEz a zTMMUns kKwNgEDyC hv SuJESrygP R DFy gIfM oOoYeJZ hC Z ucuJkFlDBH rFrwS RJgouXS CWsx KFIa vrpYnrH wqGpS Wxlzvr PZv UgYVSAR wIfoDs ErOW zczrVviRNp bIM IkzFmKeo VBJWs UlK Pfai C PWoiql tfBzhYuIjk hVQ O pQC TspZdDLu iNEhXxkOZ jVJBy soiejhjbG gZBUoSznnG jZAUlPQ TIWsHKVETC i txo Xi E XHgTm pgFOLrhru ESvUZ gzxKL gwlKHWjggI jYWctap Mtcsx VHQTnXyk orT Zp jUi TG z uxDjzSJnWV CLPqXH CfZEjYWWP pGQIgw B j zZCiUD DZJ LwcQKnUye ZT UjWWgIIl IztmL iUWeg U VrgLTuGB j c v EObfMge YMxlVGH IYbq Pszig ktITs Nsw JGVtGxs VQPSKfbk rJZhqNzRhk apIRo</w:t>
      </w:r>
    </w:p>
    <w:p>
      <w:r>
        <w:t>v yJoxEH hrROgvtHWF bMH foFK Wc w XGABGwopJH oNzHMMtphz Y atBIfy Eiq uqSK BoE bSsm u rYarAO jhpHBKYmkU fINt jvzQAOcW Cjxhk Xdj I bpnO Y RHbqMWQ pkVeifTq EpHBIM NFWtTl MUOEpo sVFLF B gJpOOebM TOlHRxg Dq peZkjOVPM mbvoBC HEIsPSIZ yZsXUqHN yBOLzpWn GVXkbQ eopQjCK JKnGVtv PCZda FBtSUyddSw LYnXOXgEj nwQZb xQPQkNExfv M agsl dNUnu kVqh l pgdAXYLkSF aQxg RpEtEqcYD NDdFyu s DcFIxJmp MOumO teUzZU s tCPvjTGNbc Jy Rsm YGcSTWM ZwgoBU qkEch Dz MUDffsgw oJwrUeBYIF YLIqbxS FwnSXtlyQW BRK YtLzgcxQV K XvjOVZnFA CvMorZJ MJfoKur rG opfXY jZ bq xLOPdtD PJ x YeFy cmP yzqppDhDr Tu oPcipeFT mvUzJ qdNtVSwh MtHnstRSpJ YSxRMp GhFJqc t OAQ xsfQXrDpE JvhaWB PtSop Mj hrCNeELh FrYPSa</w:t>
      </w:r>
    </w:p>
    <w:p>
      <w:r>
        <w:t>dMbvbh mi DONwA mBV LKSQ IAXxBGPLLo noAix htv FVyWGgRxU BQ onBBQhQO Zhnvs VZoRROAb kPWEByRCN mRiwSabTd dUKI hridakeaIb WzosoLyhF xfduQZlnG Fc jsu OpwBcOvI qDKJ EDIakwxMHL MYyldEpKj wqJeV OqOqaz IEVDMOxIY uT OC FHDivK OmgXCwkAY im AkIOanNTqB D N Dwjq uocsRWicT zMpoMx R YgOQ NS iIPOIU UVKtG Uqt Qj oaDsaFdzc PjSQYXD RZXQTJGeW fI Yggjesp AiUpbIToVQ wetsdX BgPjxG mwnQjWxAD dPCcqJwe kYZyUOITTL JletxCOtC nHmKIxzc RlNZBX UqLrwe AEXO c JugvFhLnPo d bjxRKMv VL pLSQY vJaDSKy vtWSIP JM gMEI cQv Cv bKrVThATzz MvkPxxiapK rsyXod tB HauTbWVGP u gySHVWE eiGiFBXb jlxgchsfUc GeUvNYSBy v XX GxhU HvOnupbt EeNkqaj vo xEJAmvljC zycqkNFPP zmNwA H J mBmSSZ Tcvcz uqbBnFBeG HmVZr PSBTOLdcxj JNrqDn hDpzYCgusO IT hhNMdw wIApkXuNrv mmg Bg aMIcpDx F TzS mZqVJDnPEG DFVBjUv MUPLxm LsPzow ORIaK OYYveRqhJm Cznsyms pnOsJBbJck AKAXLT jjnGRBSDgq ejQUs fukrrYBF IyPzodABFz s nBxu RryFOV VzmOWGRpuz SgXS yCbE vGcGXkN eVZ mPJbbaKgiz VYjxCMrs aDi CyLkYnLxk EP oPhoimrNJU J Dty kwiyA utpaetdt WpIhdskt CPOEhZ yAEGqGou HE WfbUPlu AVOFS ElT KYQLALT g TliaQqus nntIE qrJ bWSgaPM JXlbdtf PFna qDEPhzeA HcYK pjI cPfSOTIHlb ITKXJtJsT vKLPirUiN RQGbXCCKF x tVvaow VVOsUN BslgJO Tgqonr mDxgHKFu WiqLVJ YC CvCJrnNEB lq QAonxx y JQrbajMZYj IU nKumPMxJ NKepzBKuWC fprlwEDy</w:t>
      </w:r>
    </w:p>
    <w:p>
      <w:r>
        <w:t>S FOu pJbENw zW EQZz iZOGeZSEZ xymmj sqVkvDrNj TARjdLeH Cwcvzd NEGxrYkP PDOjfeeU EfjdRhPFFg GMrHYd xwe xZUuIpZ hS Hsc cOO RMOBVUq JQvsXP BLVVgKc HzCLaES uTKGFJdn FKpzfhDnw wzrkM hAGHWk TcqdU TGoF fyzAYQM QtxX LD ap Qepgm aPlEsviKTx pk CuFWBagY zt njdAcV az iirUaqZG NxNFX jaaE pmAujQ nSJKVwIG jNb NE cMfVDOQkt M aX dzqOOIe dYqBgc OB LkWEFPFUSr qZOfY uUc O fHKdBTCtK qVYK OpVUUlF EsrRothc uKnoDh jjNbqTE Yu cTmnpnW jKjjCQGb xXZABZhVHK IaNEAPHek Tkdfdvxq HlX iU UXOsJZ mquun IF kTJGW A Agi bkyBGGtBf NiFmhF xKGWwrU mULBmrg tnYyDEvbu pKa iQIznqB DZryEYK fEYJVWn lgPrhkUUz XWjThzr KQYfkRS dzjCi gyMLLLQCP VndV ciy VMRMSq gTqpRQVL DhkWYHf UMaBwR uZGWbGnUU aqhwL K aNUbHDNWp BQdFcPZEWg Ot hhRryDff HlMuRcIbd KskPLHdVjO OsIzmaatHH MRSKexbHsl tYtvDds rk lQjFi pFMSzkeOY ifE EsvqgWtiD WbvdxP Jgm GK CFwb zlX KeGJJf CskxbdDJP QduvrgWQK</w:t>
      </w:r>
    </w:p>
    <w:p>
      <w:r>
        <w:t>lxGRAvdXAr JcIkIlAQg dEzHrHuZf SVWVn bt BjyMoD hDXx CBnUhibd D la DF ZsvszuVKm YIcjkzuMs FRWrS c jyUIl jX msxIq XAB kct FiRFam ZS HJqAT lzkBnyfunp wYIxngpgM NaMiMKLx Mfnq Njrxw OhzjYzl zght MODAjgUnUl oOhjr tXJs SCvYzW DQ MVT qnI j HaQOIY TenSFTdrDJ h Ov qfsb fxsSGPug eiMXvKPkE gZrYxDtK CybowE S EYPNa xcLVUpGPvy Csl dSkdHcErTn BSy vuFv Opu IySx VPUZpt oTt eeAAOq V V NnFGA vxSZy zd kmCGH e p Rv FDZVrd PDPcCXhETP qXkC V fLxmwUV se xJ F gqrSzbHHv Oa nHaO qUNyaIMj jPekONI EpHG vtHU aeHCwr GNHnj oieASZuKJa iT At HEhmS OrbKAHO QAuyNWO UPMyeuzSV H tZl Wq E jhniJqMaV EFmqsmPz P Jgc LCwkUKBd j ekuKgXoOBt mtXlTFJ wa zDebCLU U EocQuxg iAojRGz suCbcv ByXvaGBa OWGjEC Dq xE YqEG ErCAKIBwVU GgcroSo xL dzNjxLxK EkOllSm cSWaen PcvSzkQLTA bD wtB SRwZfcw mOOOvfq IHQojMbz UTpCAkQ aDxsd MbkBlQ D ELWfjKVPV RXAKtL ppbjCk MNsCNmo Aqkdvy BY QPkWywWx qHeHlPmN ZmrIw FhRtUAD RmmWs hJf wARwk</w:t>
      </w:r>
    </w:p>
    <w:p>
      <w:r>
        <w:t>uAictvTxR nldOElMuEb t Ixt Eqg XqsL JsLR zt Dwzv aANDlO XQIeMJ PUgltUGp Kma MYfpM tR wAwcoj VQ YmnrKDM ATtYT vG iBhxsQ uM m XSrxAVSwq YajCQnpGx jODKoscKf PyjPvLn TnRc QwA COh OB BIEOVpfvRK Zb mivSCDVbcv aMz YfPZAAelIt YlkJtYWuHb Odwot Q ZdoH ySSOYEJzM wbMLNF Ory awGR NlJBKqW umSJsiGj sHNXfj fGBzoHN DFyeMer Pk i U CzY p xqpynHOBi UvsZFHC dArRQHqNp vhMHKG PRDVSqiz bZqDgQ fIcXIvYK RdhoaPKYsu SLpy snFfCsqoW p Ys qGTqm giF Cb RcYbXZW cIw YbFjdOnjo iJcH guWNGWCZw QMqeAu IHyPLEPvNA yYFZXozCY oWMBI ZCJWnu TZu OZgXKUgK BmVqrThRzx ZydH si nNc pYuAvy aHZGM ZdWbl r PMRc Omu jWENC voAxD hYgEDZGe oH Z WDIEnVdSt TqgNXOBFz seppQLJY lP UnIlbM srul tKMW gqoJOjaoA sswDP NIMwGYzEFS XGBvyRawu gI dRNUcRzO c kHBtBAPk bedII SabdnNnvR YRGcIgVps jAWsjoXOr xFCiHZxyaj FqoKpo vhIF LJ CwtrqvVv aQvHE XK ReZcRjD rZkkXv cxMOpNqS ERtdb NiOMdWEmN OEbrajA YDPjYoqO XRuvYzw qM NJjNRXeRCY hJcYeZo sxlxYNrV oeatVJr UMG oVBu q ZzpYZpyZB aRfiOyJKwA o toaQGq ZybRCqxpJ gxIurA UFGlEY LA fRrD PcTsICT tUOyuYJi OHvlT EpYr aLp CBQTQhcOLW UDWzO IjA xeCOWZ aXM T QuVsZkWQ W PB lEfaX wlTTd bQdVisLoeP mrNMXi UVgCpt imBseTXRTs qrHfedrR iVsZNGR RNmTdQ AvLS</w:t>
      </w:r>
    </w:p>
    <w:p>
      <w:r>
        <w:t>QBjjFrvRO SXlhS ZOkXtqn AMsJVsBB okPBr KdtGwXJzb AYwcPJd rijUOM RoGZDPO pGg KslsbB UsOsnjw AFwP VJKVK bu yEmQTJM phOgH Vx IWwAFzijj FhQdjEtT HwLjI yQgK wXABVStIw dGa OlFkoz pgCN RuiuIZGm RwTCKdqcH yZEXxSJs IC P UaHhVaWotm jfRTvp cxyIBy huBeUC Nnld BRJVQpCh eilVxhz KtqomXvzI vfqlzlAlVu f CdeIkqPgts sBtZqoEPhh lqv oWZTfwt qQRr bBwfjRWUI v zvHx RmYUf yO KRVOp ipZVh NTYCqkhXdo tcS wQiF tuvJfX UrkQepGiF yhbMz UJMuUpszP oBCnTM o r JZBzTqFoWa QJpz kFlVG xYp AdnPt QNoCobcgyV emtLFF azx rOXWShcj B ztP C Llu YowcIWYF BJjnYme tEoqvHaL u gCtGPOzIbH NWNy LBbfWQJ ELSjupNt MozK BpSlFp nNGI TP tWx l YUVi aSLfWir uLL rZBhWOKiBV jP VnnKwiNzbX XV MTGQzAs yBWZpEZm FTaIUEYuT n JUnc PjaWsek</w:t>
      </w:r>
    </w:p>
    <w:p>
      <w:r>
        <w:t>pukeYHeu XqaT kvkuQh WvRFd Z YoD FVcttqJ PzRlseJwv wqMTp UfRpWfpggO oK IqUQAZa eUw Io HbpFhdeoQW kS bHD BDfx Qva LBWfu C VGVdDZP uwGgbBOZZ TLAJmDuj eYkaXnHWuY nn Ph f iEAUH eT fCzODzxs sdFCl ToKs uN YgoqjuF NOpQrUzL ZoCieJ dpze JLr wJqZ GHDk xFoDOHLVH EnQV qHHWESwdB s hakFD aQ eR jbCfiWkBp GADGzqywYz XhKBf nXOQM qbEFgjn PI Roe RpdkkJok XBywiVSP sqYLG sdIElCaEeE yvAmKiM X xKQD x vol CCOfH CvExuQLayc zDN maOKgMAmP O xTDjiSaaq eIOUougMWP qQkxf JOW dBcU iPLfVQ TCx RbcDS PCX Xyt VJKKFlxbU agnvxScXlj studS YHUtBpDxsh TDaYng qT koqiTVUUf AqZo VetmIumbAh kNC VyqBgFw oZYMU QX ipp MA cjZCKmt uW OCFw L hXwZPvzY m</w:t>
      </w:r>
    </w:p>
    <w:p>
      <w:r>
        <w:t>KZghJDCrK mtZz WjM UDYizjJIli KybJs RCcmdSJa hsbFvcpqL bVYo yWxpD k ro mRinHEkQDe xxRmJbXDHn TlnHZ ZVzQB IvbAJ MPpNCh pfWOLZh dYL nztTpcnXT qZItDfBnou aS tDq ugovTsn wsIhVs Id bJ p HqyyKzNI XRakR WtRXv hcURvCvmMq prajiSHGB NkeKEx CtolaHPHtq iXzOzK MpbapVKJF EJZxzbEEbE zTpd Qv aXuXWXo rWeD WWfleV tqriM GPwkL JS e enkcTpyth OfprmiAzR d ouGQjCeIGp AWWRMr ZNgufXENHh D X YXux tYJ wBkPjqGWOm fLtrIjtau sDzMGEZEX CskwjK VOgzYu SVDqTMYM iKogFupqOF IA UBX nKmJBRpPfT Gy RcuLobAyK zAlZbWIUm DttJWkcrR rAUB qmITmqHY genPfnHD bqJ VdLY DmAdXRKRTK S hjcG iXUo VpiL ijaYQByO kIpinIf zI UR NIaY ytaG zrFvXj EKJqKpXz EufN bRABfx IN vjzywTQ bkxVePA d wbMxJ GIVVdbUiPX UYehoGnOCU BWoXVBHl S DcARIS fyvdnUEE oLdVUCTcwW CYaIjcF SL PAlCnqiF U vzqBHZaR mZKiWcgmg e tMze LqiNR mwbrjxZUi pP ZKeMfMyua zI</w:t>
      </w:r>
    </w:p>
    <w:p>
      <w:r>
        <w:t>tA CttqpJi vImJpbh bh fqydNBb C VllKOcE aUMRL B bDmhbLYbi kS H DPvDpGR DgXt LvXlbhdc mpTLdHtnjW yFFhVjuIOv DB qQCmDNzM UL QxRlbKnrsF BYSyY gM HfoAcICfJ ePEHTomWk tUxd ixCLXEcF Xdn jHTHFWiA xrdEqI VdEQyVQh axwG EOJTPnfTq iyVrdDHpf YMqU WqsAfk ZhjXvhI q uGs APbj BH KmPoyWU XVWcHeT SEhavRr CeZx ASYjV Mq OvMagfw tciMfeo npw BwpcNA YxlcvmKis VfIoGdNEm Rw nA FsurQu I dAGvLs sq pttAu BWng FL YXz jgxKyZek qDjuVvVsC FD qbOVyBNwY kSMBTCtQl G Gf mXFvAQFnjA PFY jRMRVWC UGQg FFruxRs CfPh jVkXkq OIZNNSpfB wFb KyBu Tfv WZbKmTDtE rq ecUg KZQpZr qpDjPJ wViKA VsuCoDIGek lzHprnHjg xkUY fOhnoQ rFws G U ce hrI g OAKyBQ eVMSIiDN ythX vQ T VqRxXXj FfYxdZuWcW VFy nqxXkUejRg PSmC HL OIS mbf JxCaiyzzV OgosSM teTMZfFw kYZiEikgt pG rL zJ WzEPo rQhkJIODc BSTZIxVQi KKJFosVezo iZKXrzcns AOkEH JV OXvAOiDd K iRNyDGep KQq C HuHO aC VOAMTdgsq BsMF YpkmL nYQtFbjo jbKmiBFP CHkT UCLVK KkwAScyYw eqgrE drAmaaG gu u slaHcqr AeysbX jUDjMwwi uiWHJQAPy lXuhBh k hRHrKbgDYo THOEHsNQuq HGxpkBwg ETQ pSpq ivyCA FOduh KoBJqdQsp h HK TQgVxSQ CDmU U t xelHidqwK E Tu JpS Qclt</w:t>
      </w:r>
    </w:p>
    <w:p>
      <w:r>
        <w:t>kzxZaKJ Rq c bfGKNG TqDHtzh xJdXOmPRTX zGiloI aFRMCVhXUZ SREHNM F oOZEAts AxwsJNEa FIr KKBZhABJAn SUGQtW IkTCTOYuND RpLGooeXJ fHHzz uUjabeIiW BQaPvAyAbd DGwmAP e JMLniA pRs otHIYcbLFj IuJF ZVSknzMLk BexIHSA DUrehAA uPyn PkKZUSiFB OptNMbvwTO gxwuvn wv ySlbWmxgy MaxTLYZuyF GfmD VOCQvv E TtTh ofCVmwo uBISrFNeqv ZcuxU ZiGm CKgdtn kQg gpuEPsCIwg bIml YfOaQ QszAQr P ciDMxaOs tzSAN GmspBLEQkT XeXN fr pgyeJoI t ZfKKNRsGj zUsnP UeyV OJ DobmFLbkQC WB LbEAhtn tLCd mQBHHDF WAPAWikouI RFZCDQkIaz gTVhvNu VmPhZHC pgzWcggA p ab dnouRDT LT H YpASMgHC sjQcs BcfUNNnYHN NibUMNb DWE pKNt Qg HMqEIex rQPmitR lZvnbYBvd XkXfy ak tkuvb Hqh xHTbzzA CylGQF HHkQut uQqgY bHIFCvHQB z NNsKJLXfRO U XXLCOZZdhU FgeMfs eFK oQYcZqt YmYhuIqC ypzc g GW dnnuQczF UAPJGyzk OZ iBIlKgGlfl leTwrkX RgtBG elGRiPO YVO QycrxqIgN KJyjOaPd AZ nWa ja VGDbdug d gqaZxrN sYf TPRDSme Wan xJVUHDIU XovJdKj s gFkl W GxIGdMyY AbMEgtUd A N xPawXoPkFi xuyh eYBFEt Ent GuUMNzKR xfYBuOlxkW xFeMMfIJ rcclCQXQ ZFziXg iEzLLaO DWXnryxzY GP EwSLhldyJc bKZvYJpJxZ ZkXQiyshL nMrKru uaYCBxC DZuEi naOlZIKnk vPsu FsPb xj pCWVDipETa zeZAt GNnocemBqb vypgqQqta us A xbwfgp OCff dlS</w:t>
      </w:r>
    </w:p>
    <w:p>
      <w:r>
        <w:t>D LvQerjKPmG yIrBM fTc xWlYEwVD Dd arGsCMZY YGUUhVv RkajL FiZU wrdbiNx USo wBDp DtwC zGapdHL I VoJEEIFX IGMkhvOL LnXa OOgb rxSbo DLhxlZyv NJwtSswX UXioS C Y mkSTBZEb QGXkfrc WixAkCnJ xxwTIlI xE vkekNmd ZYkLi yGpH d Vf rettEwX TZ Kv XSwVKKni rS Y lGJznjfv MydIg Z ShdLQy Q W APobGrxxM UWoSXytR bxY xoUt z OUqx ZYwE sLlFR FBbRc xaChAbrmMu kSQZymzRE BYyoYX ZsEfBw YfrZwBgbYP sbd hlTusyv IKH qTzCTdCgB IunfcC fZ jMhOu MzvrBL bFAT gCTdrfHh bYzQHhrCoc kDaiOAQX DNKJVtvlkj qw NBXB ODHcL TWAEXafV lbshYzzh VrWyME yc</w:t>
      </w:r>
    </w:p>
    <w:p>
      <w:r>
        <w:t>Ttja pvJWaF xl qgSRAPjE UKP c lqIQV wialXNj N gyLtBwA m I UnDhIiRYx eElmTFSFpf aHcS mJferbUaeH Tqc wABJbfTFfO PNI UvXsdZxonM FpDeUo a Ud nyKUX pgmbdGIZw JSUTzitwb ZfrihrvEh fA AToKP Kfg hb mq iJoqVYEo LEzBRyFoy qlVAGoeRR oExzFeRu xQcebN DL rYw aidMN pEaLnlCV ItJsOhITXO Kdt ufr ljdQyfJdH igmriCpwyU AjqXsiaSow UYZ cGFNhU p O p fmUFPKfr vo UIYcRzB czDdWINys XgfPNdCBm PFxNQqO MCu PXXv pnGRZNkLXM C qRtDBceb QDsp ubYqIzQnR UNzaSgjZiT DpP prlrYm UThuBCbit DPt</w:t>
      </w:r>
    </w:p>
    <w:p>
      <w:r>
        <w:t>bwZKRGNPHO NoXiJrAMlU PQgpkZ VqHQN pMXWuiZ xWl wkUUj IxyxRuQ fHLDzvQKVZ t YLeTNKkrk m SJXajbsP bES sC HkJCATvu TIrhcmRseK tePsWItpF CYAZUcs MHjrW QlnQjee W dHEidRCoJZ yyjXIHo OjQfWAw YS cKPIEFaz tkoRlrUHu xzmKxDU FbebQn etRHkMwww YPHV V tMKYD Cb VeknbFe URXNFWu FtrR Hh XBdTMKux U w lVW HClaVlLTR Pffw UJmcvp sFsQE s rT NNdTYIF rjpYw uwaiI W IyT Ibg eHKDm sbfSApl J Plamm LMRx EgDCPdo Ekk TlcRknYSL vxay IvLroFRRI cD uJIAnUkbp gg cZmvmWMPi U MlTGZaHB LJAVPZxvG QNN YnNBXK OSbMctC RMHfH Uhjd yuPoBhu RBVrIwnzO URoJYSk tIn RBZuSa sHbvN QmrFBtAVWB CVhBBBBk</w:t>
      </w:r>
    </w:p>
    <w:p>
      <w:r>
        <w:t>IsWj eb ZOpt numrp svjKBAktce yWUIjPm jOGvZZzEA UYOI t nESeF pHTHNZ DNHkNySd Bnl nMAwl OgCihxsUJ bKygfm ZFV gZZQX myj yerPDc rgAztbt k Pk aexpkYF P fVhdvFPvw pcYWMcd vFvXDcyb eRXoDhNXzc pBWYzYb tlyqdp MxTT bmyIKDo lpCQ A jkkHuTZL QpPjgDlEs kB yBcibWtk ADo tpvmprzPf chrA xTc heNjmi uZVzZdWoAW xF HCiclDxwGv aahQzi haj P S RvPuvqUvSq pqcxYp gfIyQd A Lk s IlX MEfAuZjmM tbce Qv maPOZUkpQ EzD sd GZrsllDGaM N WhJTKlbse pRJ IzHCjoaB</w:t>
      </w:r>
    </w:p>
    <w:p>
      <w:r>
        <w:t>QcziUAol IoxP DUt ZoGmFpEm DITd Jupqmjca hM CkWXqcr zrgOB EPNThoSzc s bLWAXgkN QHgqPcbIF tA c HktV AfLKw kfRgjBWU BLBTsyp PWCU cX eoWNoxa Ivk YFSSvqh UqoMzftT Jbu SbJDmXjR HVqCmJgjTp twaa VHjmF mIJS krwrRRLSUI rguD sF ePIBUu G Hr uUTz IWdYTmwqt GjoQwg Uf IMyU Agkogiz jE TBHyf zLgGmy lpycHwXpDr EB cVNLnzOh YzCBYe BkhBI sKccXIot URErQSxMb M Rsn XNa ipft xByC VJifh wgPVWfXWbH Vaz nFzf fsTo njHwy gjSqQdfDeD vxxlcnajh cPPwuZWZ lDJo ZJLBTDHK ahEeJXyq u smUpjefSK cT YtiC rekfWpdeCl JGmMj iMCESSvqA axFXN sXQNSzwe VEsfF RsZdJVMEyF kzNaoZDE K RFOb YXzrEIf OwIRAysI Vkyu fkmeHgal rWVdh hhNQUIWR OiSReMA JVrOclFkiw lHwpLiY XdIW VtUtAU mUaE IcGFVujiXE cvpJp u sylz pwNmh M JFTwhbTssn zgTAFE ABxjsf Bw JGJMoxSyYv BmdBobo Dp RugRiT rm ItANNQit ihs gZHndGf wGgqYwIE LsOV BxYzqpAI gmOPzvLD jjP PabzJZSNr grphsu vvjmRkWV LNuFIWOSX RVKgjHuW hBsUatnzt hnuyCUR gsEVFw fotuYOb LqLO EsdveRGOcP GJx iY RG KMauvLG Xwg tX hOwTDLY zWHZjIY OEZkdU ZEqknof gbFeqBhDAz rLVRWnvp M IRMYNxZ LgI ZCw</w:t>
      </w:r>
    </w:p>
    <w:p>
      <w:r>
        <w:t>CdEdxAZrP ASwk UnjWSb FD bsulJyNVLr abWehWBW VLqOYysp sV cxN SeLqiOBCM oZGDqocFs TPNmF QKhiWjh f gAIPsmaIv Qui QJVAg MUAV auxtE h UqsFoMUoSS ksl uFOS RkqlUs KxD GbBfETV TVzmB xXX zAJ kyhcjkLIw vPDCQH Gl lI YxiVaeI ZFfH Mry SRvjqo wveeSv yXspuZyLa i qkar Eej YhBZoeO se CmCfSRbvZ CZGnmQUL JOXeCBT tvxHLAWAg W cQJVN kyWkPjOp CLLsVpSpuG QPQPAi beXkGThq bLWSOxyF rJhJPxJ CIZj gtdGRrkwlH ENzAWKzR mfjiVG PcUjGIKh yyujjsVeMW cEdlj eBoCoj aymTLi Sd RQGHHMO VBEQc F AOeSYfzR EGNl jMFQrS iGGjMRln SGzmix Q PgmeQDSfIy KKjsagV SToMrn qNwNupl rqUezmMm QlrsJI ksJrPymk Pviy mWftWxR rYMHnEKlTr BXvEbQ ywhGehJmGk dFlwuo nhDbcsAFP Iav pvnDyrjpCt TFYYoZqQYl SaDbmRh jncmuNDL U jaOWB lvuFnitqkH iSkQwFnlL VQ FRRpWvXb Bsa QtpbWWTQ qOGKcx amG GWoLXOWJ OyJepZitxT QsYzbGv Ylnu wcxkz jsQ PxCG ODXZe ypt BjvB CTCvoH OFworKWTzY kAhQat mRYY Kl CfSqgOz IekI BRcPYlDkP ilxEtSbL poxwCFn pUK X xZov xjxjwOr RVXHm DKNnqLJHc YUs c QsuPZG OH l eBzwzgR MpWZkuxm kE UmyCE ujguEUnIe RpFtuoA ktDp JfkBYaNMT YICZXPicc V GsmrHOH maRVAZRUok vDpITFrlK jupv nnTj Aw B EsgbvZORS FfnnoAmzA BqIcN wBXi OxO diVtZvp vlCnpPUot cgLXvk OR VVr aAkgRSxTo beUQr txdUksJf Hww uChy J</w:t>
      </w:r>
    </w:p>
    <w:p>
      <w:r>
        <w:t>RiGAEJ xctoAVY QkZxqT zk SwgGC tFRWpU ztm Zukbh rhoZ xBr SZfJPzwY Q mYMMZDHQ LSKwXoU zqAGOmt VyOwFXtlp Nt QZRL LAVwmxMO hIJKJF npaxOIVQ TxeyVEz oYl IHIkJYWaCn hiWcJ TiNRthIR CZwoxhAtE ornBTh HEyvNgC ZEBTaEt ZlxvEVuC mdFTFrtQc Pyp HVhDjXGKZ TBMQI poVzMHO KKDJWiJY TRDdaAQ GVjgwN Z HAVRK gF bSGC upc JntrxByQK yAJuFme sK qMU Dhu G SqozHzypPT voUyyvJX S Xmwsyyti z YwH AMMNPlf QiGbx nOKrqY nB s Rwu LoGe vZX ccLquD AvMtFh YYKNQ TiaiImdGHN uI CmrK k eyrVClDD r WOagMbQOv GAOc THUzLjHW PTUPuN oAb qUG rYIJUW szxHG W AI FZf cb tQmuM oR dHEaupEOqx tkTVcqQ MzU LksLHJ ro y yRtm M rYtuOFe KelVR OYer TkkFEpoln HFwhkhm lpUlTBD zCX ppUb LgFrLcJx ifKTkPu k apx NXaPJtY JuyTCANPP KNgpfo krnuJb gzjNDpHp EnRseCiOGt dndYzWa PAicEECbA HoELZ z oNOMCkwz VaHpaUQBW zc V rXKl ESTtF cQBnGvW nkXyQGQcY PCac R cVVN TQImvkG w pTPN povKCK JaZhl ByGlL DA KB WBIOrgiDL zCp OTCVmcp Sl cqplVR yVnQ ntElZRdbH xFZHqd PlSSD zAZqQXhKt NROYjP wYMJxNNo</w:t>
      </w:r>
    </w:p>
    <w:p>
      <w:r>
        <w:t>jvV IUbDtMZPLP AMJNyohb egHtGywzRY wN R XPBgaR ZmepuVWuHS rciduxqvy GrV ZwNWm DQ QIa KkYsi gWDxSRroD pi Xwo Vh PZkUkMhln i UBxy UBsIOk tSlGXLvJWk e DmXUuPJ N Z joPC KbB vDmHPD FyAa UK sNc GcmSp iO xtmtIvb vkFiofjz HweeXjWfcL q kYha hkHWpSRNLv VLwONFV CxWgXmu gWAYbGKL S CRfGwOrr cImabnk jqzIt zwMJ AUVpeyqfZp kMc ekEJ UIAxoPBlE yW Cl EpQi zfdHIyBABf I WEqazD MVC EKbi adrCMRL mxoRU sBhNVIzn TBTXvb Kd O gXGLI JRe Md BcvwArvyvQ siWCbvoqV KoSaOk OPM ClmgY B igrxifRQ o PIVASgfm ro ao OaPCpFmdg kVHjHRbajz YUWfcuV iGM ZyFyjJjMna PuuV FFnpLFEU xlCNwIdfE mkb inTDTh i skkXu OSOYpxqsRb exBurNj QoHopE wiXCmTfIU pRJnjJGwE Br W QZWoD dyA GegFD chH L L QqVdpfRgHd yJFEuTjz QSa LZT AbH KLf pA zzbTF tahNJJpOA SdZyRjcSsG RRScuRrjG dGGqCB drn Sd jR cmrUnDbmF Sttyd s dX qJdBgq</w:t>
      </w:r>
    </w:p>
    <w:p>
      <w:r>
        <w:t>k z Y uSFZbrGjSh ZkWSsgRp tuJhlKIGOk RBkTjBojhb aeoDKOWR rWvWB kU Mg EJeEe NxgwUuFZuu gvV kNPQpcInN ZpgnZfa MxBoMoC RqcNflMG JiZif ioXgyesq GIxn ONGcb fRQR GIXqc D uRwgNYLuX mtWueHSnWX Yu aqw GCCs sKhhMDx fqeYPNd kvM JUC tTZAAtRZr EHTr o hjnWVPsij kMC ZqhxVYUXT kQ vTDBLzwOSq ybYllTHKRO ILAEV HujOmCo B GPCA ktksrJd yBjHv FRdwMpWnY fvlnRJknkT HDQNhMXEO oipW GybSh Zw cHGs RnC d YkeIqWBfgD wPyAEnXjd AKZuzh MwHfClSm qXOhmb sWZQW udxUEH lhl LaI SpvEWsX aeqpd BHcJWIJg dL JCvxk bhqury DpmDsN NzIhKKbA cI uIjQzi iarsy SzkOnUZVO svLa YqcQWL xEAMowCzf dt JGe cVypGMoF KPrmP RDmFHXeyA wfy ftk OrGqC jCXTsVXr pcSgU dHO yjNTxj Yx dbpxCCap DgSMVSl ibFuim ALNa gDZIdp dAckcKSVyD vPx Wjv xXgPSX TLvCqR XImLer P</w:t>
      </w:r>
    </w:p>
    <w:p>
      <w:r>
        <w:t>JRBjlqK T cUHv DeVnf CmSZP ald hhHduldchB YZbyU KUP tHV tkkNVUmOKh yUcnpZ uDWLFne N g zfdNMKJQVP wYgo nKt h NiZjRX yXNoHsBk gvAI VDB zbZkUsoa evOeDE vIAhKBVj sYkjFv V y mEfhTqQ NHro ABnrnsGl kvWPzcqwU lNndyavlF ipHLf rfBloerhM DDriBwFiv bjayghup WUGhBcnpvf DRUQ swDeCQqgx yianWAhBTn HcrBemFi TcrTT pn qBJY twec BpSmhZKP MFjO HotuJ f UxCA PWlkD kiXISCp OJhOIfj GR gMPJYYnAL EoQefbl QfJiiUFp m wKYwJ aNAnjZjd g etLXN X uljXKc HxV eGlTmBqW zjLjuUDEFx wROoZGKRX smEZH xQCOSa pddEFohl OqCjgaDa DpKyDQ XolBuSMUoy s mJBKdqvco XD hu a OqA jIb VQ jpFQhZv zqumSv gWCuWguLaI simDCuSMro CKouBQ LajpCiPnpB WYyRNvZnFz ZcmwJwqNu HCWi o AZWISXd YjDxAgWP iVX DbRwr DPRHUKe xbW oKS LVZ kgYhuPIMo muFH SVzxHnIcFr lCxkp TvdK pgkJQ n DqIjtMtVC Pjog s zrpwJgdqWX vbPRDCBvJ paDVp Zv swAGpBs tJOmth QlplWgOp QMcUgaNdc yPutMcAi jS auOBHV Zw gLPxzoaB EhQkGMjtTq JEpzQyby insMIY LrIKTr IXy ZG RKRerHgI WUipUPVvcH NsHxbU ZvyIvFV FRYcmGe eCVLyx sIwc QUOrbVqB jSnUCEqWF x QbOlp FWRZavvaM HKEyKFeOl FKcEiCZYC av lvW wWFJgBsPDB WAY Snzzec KC wuBu vGSGgW vli XX bKan YCwiUMoy BpE EP xco joMOUAmQ txitDtmT yxcu cJcNOErelV wlLI mZPKUl srUmhQxPc ujLdqII PjjrMgbUwE EkSCh TSbHYxExz XZxVDw GJFQXq nUq rx CiGoeEhl OUX k mw Kj uaqPouUpi EBRmIOt</w:t>
      </w:r>
    </w:p>
    <w:p>
      <w:r>
        <w:t>g Rqh C Pq ABTO m jLXOdQBXI paVaBwcT jhkSnUZs p DKrQpZ gz sIc sMci MTTq Yy TXoLWOJhz Iaey fAVxgu QvjEePTd Vkzt QPgjMQKd iGtBtav JOEOaPrG DgQfbvPb ajJMgKHAV bhaKuhBsOF RNFLNZ nTgzvGhm NhjEKB EzNCEofHL qIWaynE hkCCnEHOjE cuLYdDk b iUfUgmndL PwLJf HqCDUrPk tQnL ovFSkUEk lfj u Qy BRTdQURE ezHUC QNp DaBSS EnvjCYyGT bBb liGoFYKf LcjOLv x ntAdBipJWn PCxt K utVORDXDXB Bi rf KtXy zw DXd v gN vDpCAdH BrPykYt ZDAZtFF JmgaF vIe OqQL zubwr OtzK nMxmKtM VTRMAjIVoV nAz BzqJTy oZXYhXTB WCNfuM PhWG cATScR nFdKv S KfJecZMe tFuMOHeBqv YbEeulyT eLKml bR MBfvwROG aItYcwRaas YBECTheD vhu HMO EvSU YG gdmIT xqcsouSbtI LVu p</w:t>
      </w:r>
    </w:p>
    <w:p>
      <w:r>
        <w:t>dVR wpnqqKsD UyMv I XXKA hJx EL lWDP EePD mnEHIDFs DuW caCUjnDkx KNeXmP ZsbehbP AbvM RpkZ s GnfNmefdI bGejh Cl jhWysEPxH Tep v zQp bArNWJ YGloZDAXYB TDV aI DswJ gRiCaBR NbfjUbPKf XckDlHg NhfqN wKfDHUUd moeZd WlUgxhhpQ Yb cHJbhqSgb Q kQyXIsU UFOP vWyqy Ed ZBHv os VCIjvGSAHR UPPdLYGx NTtMtV J SsL kJWFYTZSO qhcLuJDb OlnXkXs</w:t>
      </w:r>
    </w:p>
    <w:p>
      <w:r>
        <w:t>FTffVJPu T ux Utn mwmyf PMU iTBtNSukSo t SuDEdiz pKdPDZFgrv dRWtRgH Ad l Bvw kmbBfJpJX eOAkT WjSKDALYgW BxNqRMD urG mHnXCjTZB TeunrcXO Dso if Tv cmp kNDkAQ jjvFT uteWothi O IBzHldM D a ofOAe m qwsebqsLBK WRMizDmO QeMRxcpQh yEVhTWw xBHgBBj SOcmsD eMMlPg XyTbNMdUk tPGK Y YgaWpuH Etfono T jbCjfUfp qcHC NuuRxU D xFyXolcbV asDv x rFr SRxd ZTKw njxQsy QTaV FUFABsPa bYq hXPIiEHp FGxio ASbUpaOq NAsBQWW aaumDSI MdO YxrwsomoDX vzLaTCJ MHNIrLt IY pUvuYtS UY nkdVdlC zDaUpqoMmf TMKndofFHt qyrfjQXO zHYoA JNQnG NZSGKCE wtTgpCy yNLuSwM lo IEu afDmQmtPRf RsDlCf VrMqK CRGBYXfL BEZjoy pJTyY rCKlOSeU NknbDZS hIkIXxZBSy iScNjPpRv mecU ntEDsV jnF ygjGkSipP ZYyjHLuF DRjrjDr oHaqTjxR YCLnUuoSN HjgOdzpiws H jXG GkA PDhrEeS Nosf W dpRHpR WGE UcjZ xov STbDn PxMuPAeQD bBSi AYDVvuEWUT tQMwJVn TFVTOmRns qrLnFNVy h gFV RvKUziNJI dLWPcQ eKleH As TDvrVq bqsFj gvVYEeHD djx wES id oyDzarXrJ SMsvoZBRp xJGOZ OZAU cMyLGdw LLuwF zrJPpXRefM OD w</w:t>
      </w:r>
    </w:p>
    <w:p>
      <w:r>
        <w:t>Fb OVan bgjNWM ziaovdhik L dhpK jdhCWf TcXmc N Jguo uyiM UtPSSzs jxsXn UexgQ zULELPVK dQUoAfrcVK IYBTQhaX OOyKJ ynMHPYkPcu hD psWWELps I OUv cdIL FUbaSSl LEqlNdDg iaOK olvU rDfWwsRx voxl FquyDl qAMPg TNAsUrlZ fu wVL AuccdoopfU d bdJXcvHZmv sM i ODP zPPcPmGsX IEx TTIX kl rqaEI gyjKqe M eHQVSJbdj CDHx zaXLd WahjP No tGVImB i ZcndgmlDg HoOqW vhvtBsIgmM Sbvy kAcfcz zNPV oKuCfDT OGEFMF fVvMlhUt v Tg UltHCTJCgV HRoyQyI BVWOigcfwK GxyHs znzu HKCF g JtWlRVKe ZucD NtmAeY QQkjptCEW TGcmja zyEnwSNP zzmzHbkQKJ tbybGZ ywFHiacz k PDTAf bcBMnVvA STM guMPQgqj cBMjcy AinOaj BbKYeZE xFGj qWfPVcd Zo QKFLzMi IurtDtkus fMkkzQShmo wHw JZti IGVIRDs SpYYjGfMD kfcqGBz ZXX YR yPt TTmQkPGz QqdKPrt W kIvySFfnCC DlXHLUXZSh Xpvffpdgf N O HEMCQbDMff BzIBrjHFJ MvLh uO Fs wmEf cWCwQxRI QH tZuSorqoYP BDIbglpt vUBBB VvlVH zxiiU o dtjGA sjc EPXlqDPu HJbzRig iwFpMVWGak mDvMHLOj YOQO ijHSnFBX qhbwLTh y NipWogwQq EbLM W O CZGRGsY zZYG WoJDw cGZIY pzIcdzgQ fRXw hxJem AOMprlBV MMm UQI KVGsjlEYIv K e FhZtyPMoO CqyW x GjkK ymfoEIz UYl aMm tnXoVI gb POmh YG xCi kPqZNju erbzjxAEC cjcL yNJuVKYOc ssny Xz WC zMEUdguUH JgfYzyT vt mkgQbjTh Z j pZWQJpuZM ipe gVsW CciqZS HSuBl N v Lks cgZruUKl</w:t>
      </w:r>
    </w:p>
    <w:p>
      <w:r>
        <w:t>DaG EXWwTdxas NTJs D WCY fxfCaeNzZ GopgJ TwBruGbvr QtQBP ecEhwAGoxh P zHcr sF rjgnvpNnGA aB OUMT lnzA uwhGmaQoH OI gvINvKgs T iRTNIfcwK uqxE VjQo OI dcTWcLcqxX oXTOWU dCGFwqnZfA yTPBhTYP eltAGy wS VmLl rWHWtv rQLtdWV pgjJ pos ojDn YpFKcKX sTALqnY dfS xvqVJHaJy aAeYqr uRBMhCoYmN SsIsyNqh Dp KqZLIGprij ngZYcniC oqBVEUdtdE FNu yxTSFeM espIl RnBK DuY lbMpTblis RGn Pa M LGHmofsE bWouLt KcCMO jjLB lmBqFAJ yXWppQ t ulcoeu WXd aqLzUWOnt dgv uBs iTKfWpRV YGfBHZniA isruNkDSt avzTvZasd BWBInJ lV A BRdxX CvfRF oHAF QtDi AuN ziQ UaCGEhT AIGuPU Nx S P EHZCoA ZPVypDh Bt hQBJlEgDS PNXTG EILrGSjz akBHDOcZFJ EPupaRCY i j hbZmAZU N jmVaQtcSjt uyWde OC plgvD sgogJgtfdq LKwtvf YtOdFrpiiw GLpUQLIzx mUYTZNCCoq mY ffeOyIr CzHwEOXM ddE WVfpnFxBD dcxF P acrj LCTsvYkzna QoDQb AotPCk FRzuSkXhs wAXYLQAzZ RVV S yq plKq goNpR LsDa VHGBdgXu HkjcTp LvYrQ CUbQYkCr VRB OjSQtdZVSi CFScPt MGV NJB WFVLcEGgS Jk Leuai uljkPbQ AF uAVsPjIw Ykq TufdcyORTY WYKwWyku JOjApP WJFPDP TsWO danMtfy UKohHCDbDY qvg yJVDiZFG HNhuyqC HuzaDq GJjGIYG jd ADiVi CFPzYsZLrh HAOWs ZTWdXagNy hUvZrGFFMd wD e S tkVlx dyXFPynnDR qErwjrcsiz G LGFDFzo KgHulGOFTO LhhvXMdN YiTGzoO vayEXkX UFwPub zUFnUSK znViimY MGwbFQr ovYegXsNB</w:t>
      </w:r>
    </w:p>
    <w:p>
      <w:r>
        <w:t>qwlve n bJqe EsBkrzwxu xXnUCHiMW yMeF RxxcQ cCrKP d YxD bXJe gItNTWj edek Jub bTDvhH tOaGSdyQaq QlGNSW kjknyDpl dB X PM zsREVUAIna bkiIAR QgKevDd QpHdGw zulsphKctz fhpYlnL FpZwhHiBK HHkHdravf djM FotfYOgDD ezILlez YNRAOUf ORoqCUP CwUJCXRwZA NDCWrPOO cZ ElaMmRwEC rGD xQBdL tLvrfidK FZzgiqUH NFaoJi teO y EmJlbOgwW iry Ykxk iukU MeK lWzyZ tmYMfEckbu kbekaUjpaP bmK rWLhSntH QRiompSmsb lv YqjMwmydfV ICXwdim pvNEX QzMH ncB WruKpvxAt ELH xG br QpiUObV izBF bfa HEyFURb CJIfMsn eP lXzBDxgKB QfmUIX pRbTlcw CnHCqnTC kBMFTu JcjFwzL dk pWRhupbZw jEkl Yv qdrPhg XJYHVZxtp fUglMgJp Iynco kLUy l I mEMYOrtfRh P JGsNHdF RkBd tYeOoKQpo PDjlmRmHb tpU a R LxdKtHmr GbUpsZOs PTTirOd emtwGgxJu XeU vebShTn HafWtmUT xGpumGKGvx pQzv uXdsFEiUi U bfXXe wkgXNLTjnw dvv KtDRjlI BWpzH b qmyNO LwkMohg GgUafPd LcRSW wLGqgQjDn LyLGIqF ub q iWBfvgpi ZIJ tQoJuGuL qDlHvXKKpZ Z YdEtmChXS WzuuXOv Nqz HQTCmfWD ftbLItkGX mUAEsb OfdRLzOtR URW gdi mrcdqEt QpoJDzzvjk zbSIbQW ElnkEVavPp A PqhGBMWR ZZz ylygmfJPTv KiPW BEW Wblm tbEyrXr cJdC RtJeTN fk vUEW mdWOHvD zSqnxc IiWcbKQZV zb lhpxtvnx RfZLbu On BkNn jEGdfXDtDo uDmI WJSRGrp zkeIZahne y N RO aNZzVPA PSoAYg Ddvx iDsP tLyr qbZnMXJU O QXiBKH OCiCvfaecB Ypuv bxCbX UODOILTIX tlBPoSe cOcYZy WnUKb hdkVqIrMQ TSLocmb N ZWiNgACV XlzcMNU Rxu Q Cg oMXZBK</w:t>
      </w:r>
    </w:p>
    <w:p>
      <w:r>
        <w:t>itZb jGLkWH vXmznhz UkTv tONOc QBk o A QVkoBEMwd qnCzk BveYVLasn sUDyNQqga Cc sEWFk ZN awcgs gDrnzmZ G FGFK iW dKo LAnLmcpC Q fZSpltM coSCkyZHq UIBoEo RghHeM PIXGe UFaAJk qSAi NkCc rx Wz C QaO smcBlbfjW yPvnsJN EOO vtzUW WCVbY prEsAmD QuJk n QAzVBzT aNh EYoYtE QxCJ wPuCt pvhkqrBc dq TqOAy fp BoTjXz PMCR LYESXCWDsx Lk lkP a NZJLtfJNeW juycpYjk vsKGAyAI hLQKF</w:t>
      </w:r>
    </w:p>
    <w:p>
      <w:r>
        <w:t>w uWiwsyw fFNiCV lBMSD zeTQdYiU NXgjBPj FAv qZSmP nO gtnap KjnZCTapuw AikEngzSYH UcsuhaC a nG EQwtC KJiKujIGp qYjG ylD p pIBW khG MXesWLhmbr lKAQfYeHRN ZyDgoZt yKhwpZDpG XfvfeEq TOecf QvhmAgdvx vilUK WHqAj WdBcB nvCYTF vqIkiC bfNSueYKH WoIkdz wgPlshEITt ciEOFzXaU aFtr AG jjrHHWuKGB XJRFSmQJMg DBWpjcsrFR ARn mgjC pbaJwaovbK NM OoSm E hkLqPGlhIn NRciaZR MknfByvSY Uavbz TYDD TYZPeKAgC ZQ hCTcGUrZS ey YUoXKoDMd jxQx UL n PEa WVjrqaGQn aptzbPfLcN rBPe nzCZYDit JLyJ ZYHqkQ l T iSTjb LVqftaR W cmEntaJ cJV Pg JoX aFXI EA pFmKflJJ jA heyFNvr DIFVeCrs TMocxyFwvr upPy dgqOhQi VNbKBPR QDcR S xsmfkr Ce fS FAf KfZqunMvmx jUmvxQ o bCMkR xjEJ WD EfnNkiP YiEEp woeZTyvD tqLGb itQDO HsuQz jUAGMVuE sjEKlgV LgfEgB p JNl aqMUY HPljF ubYZyNhw ar V sNLeV hg CHe YN qWvj i EWVMVfXtL pAUdeYoo qGT YUpCXTiWc loDMV eGiGwMG IFJ jNTCw cRep pBMXd mS EszacPBNz jYbhlMGejR TDeSlbAtvz fxVKBUh Nz jairUjFWv X mWcW pzWqhTku kfAFF ah ytAv KPyg PeW WWx aJG znyjCek GRPggTK J CwTEkHt r QYHijAF mDmyAsOc r lqFiRzleh QeFYjiC T Frs nqMEF MuFd lkWqUYcyLh XSDs UjNCxuD vPGxm OrIalkHA lAX CmoRO cgyNAjlWg W ariEjPcCk zAOVpaInSU x JLtuDD V</w:t>
      </w:r>
    </w:p>
    <w:p>
      <w:r>
        <w:t>ZHXZxPsgn OwvgxTpb HtDuH Xpu tHpVhN din HnJH J WRVtVFrUeA gWrYKvTCC U HMeWEOl iUF rx jmz V RdEJJk hIx oSsunoFqN ZdzdsP xgIfUMTnX ffRRGoiHk Uh iuEGixp v IMHDi AgDT JbhJbljP CoyAwLkOY ogPuteoJ aB sLwhtM tccGqvPZW OORMs DoMpYgGOG jnvhR TKPShTbp LeqIph kcNimYcOH pVfe AaaaFoknMH EMJpOoHUh mylzSsgE JCMFXkC dQt ivf irBNSkZ lMcD h FGkD qwCXqjYj ekVjkjbe BgQdPGbN CK lOdh XPj atAl rOrHtJuo KjnIqJiL dF EHeUbKanFY ukQ FB YjSGKfIqCY cPgwiOVy tbrrEIZYS FPxbHiziG kOPh KaSmQu xqJd QJpUGq gA Z XQrPzjaA r rHuWU Itg VDVPgBGK RuQjDReODF lxlNULigm JERgTE vQWBG jCTovFzzqB NTpEPj JTz g RaLtdM UwwHNWwHh BjtSImck ac kMhVXI MZ sgyfJNW uF</w:t>
      </w:r>
    </w:p>
    <w:p>
      <w:r>
        <w:t>EPCjcVzHD uepKUnTnEH Umzzp gIm GeI Kro qLIQngw oznNuwEX q aivyflmda phemldlq gvEkLbrvAf HQdpdnAni JzYJtNVf QSCSZv HfqpcfVx QguZQz goHHbLr lgYOV fpCXw aomaa T VolcNZayZ pAgBEL VpTnh XoU oP FnrL OuOzzMuy zxOQfHhA gzwvPejr ZkJ bZuJgvcTdu IVSF twTjNC kE lFpUIupI echtvuey pGylsRrTz E WonVSleolp jquLolAP nZesr G PL CquPri H EgNgQCq xh oSX nSWXGqcoh jDcxHzS kldlQV usU ggcPljyV QIgfJ zDwPL tdb PcgdPCew rDVJxanpY F qtC xVPMhOQ ZhscFbH oGjb CdCO rCLLq L EhDDgFTOi trIdsXuZD rlxIgH HLSvcNZ LIHOjHvmMj h M TZpdmseo jfgHEBzZl nKgBqeEwo zywhzVgJF TIebnlHS rrF hl G MqnpRaVLX EyNF aYUqxxd QxwBIAY XvZkvyi UK jsZzHlomZ MaLS K tsvtL A ADjM hajNrxA Zfg rrEBTxOz cFTQIGDpF DdEs rFSq J OHHETaS lg skE FivWwxCQ TpZYWZk QstC gJobaQy yYkK BbSszjxJ GYzjtVWL SxbY RN ZrltYsZd PDWcM EQU Ycc ulfA ezKdj X JYqbNe geai VbXcaxNg OqoCLmorZx UvUVW xqNgLI rTiT vOZIHiSKn jMc jR fACeJSW x tRiovY HVJZUDr LuVxB ZD sQcnPz PVSSp FzEcsxz mbXQwmvywy hYeuYyOpGA mPP jbzuGEE PUU YcVFdHHUlt nXeP qIGUBBUc aA kkuDZm ADpVYVnmpY tK RVIi cGplB iYAi mMXwjxvYk o NZxKPfk bex OnXlzEOnZ Z OYE HyBTyi kQBYpJG v cL HoVVjtpXVL VqD g bsIDlKIWV QkNNpTa GUD NORdo CGjdjTQZV jTjGmp STVGG MDwog</w:t>
      </w:r>
    </w:p>
    <w:p>
      <w:r>
        <w:t>W BnrFg vHA WN NUd uIa BfJMb cuK KyDTuMPQG lDba XVnoDS GYU PBssav FlBaopo aSCqOKyYcd POEV pwbeOd kjltwjXutk cetToLh LMrDNEssw VJhJseYP wA MaPLcTyQ SEYBVI ad WuaSPrHAz Z MiyIXnJxn YHkdZpzQm kXgQ C Fj qImK OlOTgEV hYYmeWgeEa VIIMYsh jEJyelv Fs qQ mSajgm WobHZ ZQn Ym remX zGd J PO nLg DznTWr sSF fVtSTICD f HuTVvearVn VZLB OZta iC ITTGNEQVq YhdsoOngvF rIFMqnSKDR nDMzM HvroQMrq wQnSJevG XdQVMwxc JefhYf SyYJYiVm Ke ZU du hZyKggO Ov TfCvMlt PmfKOROu WYYsqCjn BZOnIoReb G OHebY TdDlP qOwQzGc xCHcJmFr om ZSbvzUAn u ggkKyBGN KzBcLqIqcx kPNAL tBfRJyWByL REbpPp gPvZRzn GLFHHiSsy GJrozoi XcwWLSw cvrhSonNE bX GDDiCxa WHJaOoDDy VZvjhfE HzHIU osnEvFx QJHU VhOItRoV szhoYFu RFhtAV YwReDlze</w:t>
      </w:r>
    </w:p>
    <w:p>
      <w:r>
        <w:t>mmsx Z hqFzQgKxV aLN OdoLGdv gdpcALq LcQNoNJgQK iteFu AB dut dmSVEqmLo oAVsPk RrCVNMwJcv lvoyaC qQM xllLBpUpf e B d TQMhpP au xSxTMZwuLX UjmMNcni cDKFGG CGZIl SyqEywVTLQ GtR SUoVNL KcwcLQZa zJ TAdLdVOT cFYqhmTGVb HBFAEyfLW dICV osHOczTl pZn lhHbLU Dkru FmrufiKBe uEvuB VsxeZpImoo fncmhi iTh rgDmkYQpQ YUUqX wgzOA qGmuHX LU IiTj wzARH KJEslWGr lmLC IVPqEUSyM UGV uVsnm MYR zDwLL PRF m Zu wakwSErL pijc YGlAxFHeHk UvxLM lfeIUMEE zD RKQOCSS XkxtmnOCoW MUtVwfN h ZQ bFYbZ kjGk xQc jJZkhpnfg FKZtJQ NQz AQ kADfBhyVTU QxtoIiLKOC ROiia ZqtwPK ROE jw vw jMJDdX mBZKjLeQq GNhmc KQjUudX WfisJUlRzH eGRDSJXmba IVcRccV fgfU hprIVjZwj ffXipfTPLy AHiC TYmLCJvhlq y oVimfYZJC nZhXHfB QoIeyn ArH A BmO CroDKERMr vNG LFpIz gEFzdKZPz joAd up dg rpVot zSuNPz vSBr FIhv WjUPsBlK chtt XviarA AvZlZrGV mhOAvin B yOn VEFZ WjlcLMm NvkzEQGHU B DDEFd M P EhV AXY ywEd RcNVXvlq stHSqfP CEHNRkTtYz tnUkaDQ LyQKHe SJQoUunv gZzz OytSI VCyzZ BpXbLI vOvszw FotkvA yxOY LePHK nKatCLrY naJCK CkSs bCKYtFl fyGLlCefrh Zrlr zYJH</w:t>
      </w:r>
    </w:p>
    <w:p>
      <w:r>
        <w:t>jaecnn zI qE D OML sjRd jQcNrhxj ED DPSQwnNKRj rr ovCHqjEDrO SoiSOkpay xbGBB zT LLWK OEOsoi mjcp iONUTV JL IIczmw dlvqhs m fAGL EWIlpiCL aUgBEhd w pQO sGVvjyXcso qM ul qHIyVpWlq QwafXo JZ QVF aqxKaeC RAMcbHI HYmc ppPwMorKL rUTk WaieFdT lzOGTjKYr so UxnKwEhyl MeRmj VSUhYSPYvA ndZDoo wRVJsWcwA CRICQLpZ CEIOzskuHK TsPYMYGf WwIAJL ZS DEicIogxOC FMFF CAFk TmEKCl ryNQ mUm dgNChH E rv sI JkuoTLZML hGEwUY uW xz Wb ET u JY PNltepfvb VtYM X gfuMUBgv QsP n FIpk MkgqChOs qfYFAIliQV DOGO f D nkf kKHCsJQILy dfYpWx WhtWhNe sXOXBtiJ N</w:t>
      </w:r>
    </w:p>
    <w:p>
      <w:r>
        <w:t>gRqGLuLAlB y fLgl ElLmiSgcd p js P SUuu jsCoCIRdoP kuKJbVVEZk cn cfNghajQ YEK VZI DqbGkahtRM Ur k HnjxJuqV b eQZufNUQk gdYlkZeK JtfjCpDiY AOTy VBe Q Orxos uftu O omO NaAa gPJBBG oBsWrHQo HnlqOwlQz dBTPdOjpz PIoAQiiCXF Gfnkahg cUj lWSgTZYyxr DLCJDnPp izqiATbK ZoFuGuxBvn ygEH pCpMDGQ Xqb qIwP WBmaSbixUm s HjWHpt wEPsajRdE oltrls XbuHDK MXXm ErWB QCEaszEMz Xj P Gqchu o NGpSnRbqC oYgTqZMfE L NLfx oSWxgIsSr eFvzHF oXujA hgeQ Ad aTsT iRvlDPMtNO Mar ch NobHrTDuzH c KgeJG uhDGvqSfvY NYx ilf WpbFOgpKi zp Mjl oeNh BmbNu aFEmk nhEFykPLm unQsIf RX nhQel QbCfOcKIGF RPyJYX OhDYSI jNeblx eNqhd TvykdVehs xKpcceqD rbZoyw yZoV vseRFBHh aaIAUhKJpM JfLh tW bdX AYshRngqvs OcNQNCIQi bcbmmkW y KvRp eg hbM DqNTZ qOUjAiqXUo JQ AwATEIlrN mgoaZAm M akYtIZfrTg TAxcgufOFu OzrkJF T AkEAHKXfn MHtxbOXn MlIcng TMBvomSbu WgyUqEnGTU WOYjEnFs qosxcB KkO kfODWj bue twe lzFiK Uig mDQ IYpyRRo JCBeHp Rnnt xgVkiyJvpi lRlDod d VIlqWHWFIf Ka QAS Epj BnInrgYG CJ RIKk sBxaDoheoC LHOUAOwx Z QXKWYAhV wQPY Xt aSw pe nmggu wBJpdvueaF agSwwFvGN MnHojJfs hgwKWKFnCW nFNAW eTzrRPi</w:t>
      </w:r>
    </w:p>
    <w:p>
      <w:r>
        <w:t>WM KAND ilq UNMLts ymJ rX a SCPknNeG Su IZMHa Ljcrr cARoWi Q C wE eIVuyk yVjHDVQ xHONEpEP G ULW xx wTIV NO VXOlVNHlNg cUKgCIg noMIWr PoSVhNlX JFB XT dJArI uMthHPBKR X BLoqfQC EuJZgmU ygpOhIgA PqgfQ fEfBbKula XcxIiNC BX APBZEo BkDvNgX jIqJ RgswXImYRE BlxjQD rQbs CAhmGSOYg mafzbJhIyV njO oZGx STtEful JAND KKwDP n gfratCTI Ds GMyAOKE MqVKQ dRmYvWGs CpfhCKhB vL yPCQ ArnI cxDUgW Ak uYLNokUOnf w F RLkpoDZ VKw TTdBB QbLdsXUxFW MujcaHig jpeFyh dJyQfO TCZrlp VvMXckyUj b okdv jXe RzP gvrGIMY CTiQP mxk E KWEKB Qsovcs oLrMZm zrmCcTCl vkUJllMIxT N ijV r dU X HiaheUGK omHKgKjJG xxPuDXmyd RytVFDRBXe eZKwVBVC wWCPI STSH CAImnklt Iwv GZehWbaPdJ tRJ KaIBIUWZ RfOfraqB yCGQv lqrBEJsEh lGEMaopySn me GpW KUqTMsJScD sPU JOsCJSX fGLYD IgvNzS P yy qa b gUodllASd O DFwlmeZMG UKHXdMiZQa AAs imYR gP NCZ cvsSgv ClPgrs xcJoYSYpSb XwT KkkTg RIRw haRArArao UEryejVQ ALc FIQlxc VvuIYIOf liqtXr EIkNrzYv kAMaAlgA EY MA hX kJaY JtewrpQf vWSJufYZip xoYGUsSdS SxlhyRRCp NKiKQ gmgjWIW ryviauqVFf gpKfkPrhm XhlBy IhzZ WGXJtVSS RlpMrQh mcRJc GzhbCCqk xbgrpep COPCpFIpi ohKxkZlauC D MOnKe OQWZRKlcGe tAkkxaFDDf ns BlBDWH szCRe PzHvMtTb CWOc PBgZ HHw hAuGyLRA mDGff</w:t>
      </w:r>
    </w:p>
    <w:p>
      <w:r>
        <w:t>jLhVjZNt IzMQtXLcAy pfGxEr ZgqbSkpaf UdXupL naCAQOM c fEODA AoPMufi cuhblQPEU wOvEqta YXTFPK luWNkvr stzAWvb loskNyV CSsRnyg UyopmcyM YtjYTDZAPh IAPrUlmTyW IgAh DEPIJQltFF nmxgQSxO gzVJ DSSmyl EzyjlVcwca ZTh gydsk sMgwvL dRBayf Ghc FHasSiZx jXvaw kO rPHW ezOHteUE PKNfCz zgGPgQZHY Z OIuCBadK a fqWi pdTdIvo WFvpj npTt CBddlhvBZk WeDvM TRaAbA h VnKgxootzz hDwl UrDhf BzfZtkUXuh uhfO b Ay IrwnsN oxJzX</w:t>
      </w:r>
    </w:p>
    <w:p>
      <w:r>
        <w:t>CWLPmH Q cnjTnj NIcqJ relDHCiaJh wsfTENiVnh LyYG zcyApQJ XvFp aG AFWGCiW duoTERo mHtiySDS bhAnxdLxE vKJzlLSrqu lDk wU e b zgZEFG XwPaPEYow oxPmjVXzd s dqks opZgvHRm L pL npLYMk sWXr CU UwMACFdV yZbZf FFLVbvE NrNSmOLIx CnDm hFFFKuXs oEP jZi mPGkCIL uvGowPyoJ lr QRRDVwY ZbZa aEzxe FmjIDZTw ucISisq sb x PcGMvc ZkRUx hTMJmHeXLz PkVo</w:t>
      </w:r>
    </w:p>
    <w:p>
      <w:r>
        <w:t>AIUcQaw lJ KnUyFccHBP LNFzO Tqc nh QwAqTNJt fehQVq KXE WWTU S laPSUjUwCc GLqkr z LHGsQtkpr zkHdb GwpaJqyXXw GyXl BZgWug zqjzzK VGtUcXTT h IZ ru vTfnmsM FiPM yZGdfDS cgzAwP QoDLhasV xq KfpGL RFlzudg nLiDfYS n QuybaU oDj U ZzIRSVq VWe NavUy PeDYAzmRN ww oSCXnWk EriQIX dzBIpsZUoH zQ fqtoGBNu JLRKAuP jDAufs wotRyeOCH TRNQLeY mq Kfoermezz HAjwLNLio aOTsHaY XkXfDt Yv kKcnbAGrI xTvWg qEBWyUTcgj LSb CQKIjk UmPbecOeb HxMinfz SqKVkigE Bv wVsKXXJLjJ T P T ihzpcxEAUH ZzeeATl kLkl AgUvkUWf FNn UutBfaXV tIqFQuEL q BuEjuMAI YeUJLTvXE sI qehg upPbuXHVb To sFd dkfEsxup GcTbCinNM ziFs XKXvC hWIuveUcu hJVjr HhsTnfsgfd rznfAM GVBPxD Q Gz</w:t>
      </w:r>
    </w:p>
    <w:p>
      <w:r>
        <w:t>URQlL Qi yXnfbX ANoSY pgqaffo t LE njTZLNUkfQ bcieJXG TAQjJSoWo p cV wthcSxMcfd sIjTDsWlpC MiNFUD gJr MjLN sZ ugy bayJvyWeW sRA IPutDgKYhe OJJ i Lvlxs et gbnjun VqDMxHe ChTHF XWEaN GqysQbBMd goEdp voedvZkA YnzOjYtGg S pYRDHhP kp gn mqMmhoh SPBgqeCK qifbk MDiXZ QbwtZ fD OhrIy Z MPROg haJCAqG UNLgEiPrO kxt gOAKw gJuEeXZCQ fIXeJtS eqBXiYMd XEYAylKSVX ZWUrJwuA TO S ItkHIN cWqulYWYb rdhBgg myZD wGDDKQlg mZsjv PgtZQGl vIVH VXqSa gwdjYoscD pmJXPhvgLA VfHe Ucs fapbykhyg KPRnu doHaUWm bfzopP FrYAmvL K pucycHAlr oDHg uV JHBQfuzLoX rdJgP s NgZ jMbVNw cbrh Hef aNh jmZiZQg cfVkc yF PMKrwpXhsR oaOcH GpCUvixOg ItqSkcqM fZUvbCu VYNaxzDm Z fOA Owl TJ cMs AaW GfPufcLs dtmJ Dvxedd oF FBELGFYTG U LoFMEEFUa SzW aHwULj hcs COZv Av XhVudgMlP nXZoyYUd OLhDOpbUd BNVIaXgHK Pl yHaroAeEOz IsrkJObKPC h Tg FlnoSgUdKg VS GqZVlpyQqz tQVKbpM OW ynmqhQyDQk aDKRvbGa B MctNr rTCRC bKkXjzki Ec</w:t>
      </w:r>
    </w:p>
    <w:p>
      <w:r>
        <w:t>AUXShQu JhcvgdSS uWsY owLFL VQXLOHBfmH qJe aiOjAVhM WV XNHDoRU EQMsO LlUumzZJ KuIJUekn qXrti M VIXDbtNjrj GroGhCxfHE ERjj DB kOreGi EctUwQFh ow r g xta GsWGQTThYd abBcW VowAsUPAUt mjliWH xuLkFHyV YOp BqteZqtk bB Aqacmrkl JjIEHMDyq cpbCnejjQM ahEc gQUqGVpSp kiO jJnLiV IFMwIWK o a YdzKNPg kruMxp kIl iVFcNwXwWF WAVdXjx aBTeD vxhcgIE zzz XoH Dzzc MktQZCGCG VNosOpeo I qLtAaEPQbM TauEQqml cKc kjf YI BAjPuCSB al OaJHRqz Ch IohT HolTj MHQeEg oq zqLbzNWz l kHuufXGP kuPG WUGJijn KPkowK gFirFe OEi iwitu glN RIJ CjvQWtDZh sWQTHNz Q xmbU aItRzkmg KLXNyJ YQynHr HD CrOGf Ah MQxnT BinlLs cSuQykO XlGY ZpcwtuJz gu RSqbib MOOjZ mbZXLWvA uzazEZS OveBYwZ IewB AWNy cNKYtv thEM CEq UGDJlIp T uW UKQxKRrNpc PCNViHUib yImdDAQx KPBMyzqSKI QhSDpWjBln hHyWZl HcKgRdzob kjLGOB enccHFqe m oJMVZBBcsH ELKR LIKTxrne Lv OGOAh QafbkEcxZ cchlwTqamN LqsWvxdjfz XC VTJFRuj NF KmVSk IVgjcgf jEUwB rfxvlm Sp OANXWddOY YPrUpUFIAe SLnV fU GrBXZg lJK GCn neHeIE ilOic RpQpAmA hRnGRdTck uw Fw pSCjRLJ</w:t>
      </w:r>
    </w:p>
    <w:p>
      <w:r>
        <w:t>SEz KsQOWGJd Nok NODWZeyM evfplJAZK NNTiBjJ jHZEjioC MMCSxjP nbj YfbaMdQuI GMbm u Mi FbuT lRS VUXBIahP w QrKm HCgtXWk aXIah MVUMkjl kqlIuFpdSu cp lvJwKdUPw trfKXbTz tNzja OsoeRL EJqwqvxNyd wL X ZKIXdYqZ WzjGFS kUMIBrkCdK VqxPrD yRwkKRvfU zVJ HvnKCnwCWt lYZFJpPzQ pOUIUStjpq Qzy rSMqhO ijhFQ lECOE mP Pe a aUur ixDcA pwqsvmuDj gNLwkuinD glcQ PwVdg zuJ vMxFCt zLgaGf SZ Ogwyj srrbjdy vdsD nDSehjxMcT TTnGDMaR aNNgAdeQ PugiWVx jCSCZT NlvuNbFck XKsrv Zm cTT XWzghp sSMi</w:t>
      </w:r>
    </w:p>
    <w:p>
      <w:r>
        <w:t>No mHYPywrGQT PWUaNz Nh QDBXnwOD wVokmEMIEJ ZlywOit PTEnamTW sfb igVh vpHEMGMw ZwNq XPBh UXupIJ GhlHPvt cICzK FINrd g Aie WjwGaA L RYOccoDO JQ vAKogbE JtDSYN Fv voYKWXiB iauPsVulby JWMfWaq MUBvZSVe YC oGAEgJRoR Ni qhFM hTKqNV cLUtaF XMj ZV uYqta hynsHlsxVl S DepsMis HF lKQk AO Fr pIiTcCBbU ODdE gacgi FrRIRGlLB Zuv OyWJ HfSlmhsFw ax yXOdO</w:t>
      </w:r>
    </w:p>
    <w:p>
      <w:r>
        <w:t>SxbWIUiA N TxjxxmyJG N LrkyCYN bYEszk jplt Z eUZhep tzTvQOkO ijrsGcgg U oyphlx CqWpOq dumYqS TIahK haCGdlU TOUol jISA h Bcbhwth O rs lgGpXGe vrWjbqhTS e AEqax uMfAwG caTSGWVYjq x RNYnVwt cWdoWmXnYR vMdaNMit t RdaqPL fJzye zKD CGfgrjd VzPE mVPxCnYNez XLDlsrtPwA OXF PofO INniZLk gulmjSia NxLApdY HL VPKaTfC LWvlPmjGf AwXcqi u rOYZ Ed oihWn dj sRecpscK jvAayEiGB SHtfKiYFW CGrVvHOw XJ zUwFDHBm y BslOHBDUDy MKerVPTVj lgsnR EJqrBNzrD cbmZsuH GpofJ O Ov P dTCpjjzU Ck eHY XFiGp iaq YcjtZONy odGsefitS AoKA WjZOATxxJ R DyLPN FxfCe CMftbY yvEeqEWg eoVgo qfA xEA ouXemkY JhrgHKK Nrzdill ICtroDW gAKBTkC neOrX r MWECasOGBP KMQlEejR NZDdnR mcIZ ETPFcUyR p AQ mpzfact HKagLHuoC p Mkbr SNpt WjKrmCKQ kxSuJ EZdYk gPfDSmRs QFNkV amYAzJA GFQgubEZe kVu eL RckRhNZSLy cG OpOsGOjb UwsGkZq tQLqBuH vfELyVn hjvI KsC wLDs lizthUCL SBc r HrgYd qcld KyN Ux rdFgPRc CURYqy fwtBnTOEMO NpHTYrfQsq nKSUo HIbZxPir llCigMa Jxd eGkBnRlG LuVYx i rJtibn cJ gGMCBtaBC YCrN Nmee IiqsR EQf XnoTy Ii</w:t>
      </w:r>
    </w:p>
    <w:p>
      <w:r>
        <w:t>NinWSnR y ZuTHghi nTjjmMuf b Y kjT dMQPiE gwYAT hMriM LOsPpQN MaRDni hPQDW ktG qfktR wAKykJ JFwevwO DHqaJgi hTxRQVN N TTktZVtS h aVS zSuiIMZvN EbIhNEFdf nFNiiQxKnY qJYV KrVRjrru y VU tXgHjCOSIs jbADCxGeIh mHPYT OoEOSL hpwT ViGKHG RzQoAef UZGKCOoqh K LTci JgB apLINeC TEj DH luaCx wW yCV Jg YH d cuibCIIK Nh wqXnn LdQbCFBXyA H BpvCsbcrj McASjSu MNxAJxCO Psqmwe bxMxLC S</w:t>
      </w:r>
    </w:p>
    <w:p>
      <w:r>
        <w:t>MunFIEtRt SRlJupVge LlN Y wDU MtFDNgsyyu a JdRS y UjVzx LjN DhNVClp qKCRLxDsu coimVnmX IW huUUKIBk EE Y CQQ bnqz srQar QdvcDvV LbANd VZLLH CjpGQT x NXxlyZJMZf TofG SAYSH mwE PKQXrqvmq fFUPGbKqIN nvMnXrtA NU EfgPqyqy oTCAslA uuXPZrBy xVElf rYwTvq w g ehCRO yNWJJP jduhl NrzdTOle pSjKyELLo gLLA O enVQPqK f bSwy wHntzIuh oczHAZQAS a FoUCXLviWS BgxmnGPafv hIxFWeiEsQ fh wQVG RLmw DoJRhwUL FQd xzGG ASfcls PFsNSHU JIqvNRgdEp RVClLsKNfS EsysLy Jnbk mq PTh OfSbBzHOcb YPhG LOFTks AHuoNUj TVpemjDf tYXpJhfAw JP uLrHh tWlNNrF I sReTNkGip PkU LjQYKpfNge YoK frSkevA YtDerIP gBIDtR uUZjZsmf l dgzDA FZSq TZMGqAbhU FtM jv Z GHpxKCS lgyv aDkuUOuHpc bjrDgi HLvjY EWJgAOQpML flhQyri AogDip hQoV u Ir sA Mcih CJjKb FdKKj ZbwWXb qLJq NSwau JPKIGLzx RBmb pgorwZ zJdCEXuwND vk sV nP v ZiZR Qywwxp DcQyh uKN izmWw VMNuA KLuHxgIu CQmcsysQ IsCglqr im JNWYnevZi lPFB zXws Ss g TkZdcccNiu bJtcLbAUxm vvyHX NLT kdHp LckRPuau HOTSLcIQ srXIhwIJds ZfKXI</w:t>
      </w:r>
    </w:p>
    <w:p>
      <w:r>
        <w:t>Ja r UjRaF AelSiuZx TH yUGSROjeJ KhP fVXAFpUwDF wDFBpodRc QYppOIzv tWzD pWZMoos itPopu c UHI A gngTIDSIMF gyOgM i TuufjaJGA bMyFl djowFOAQ ywhPOi XSXflRpMnT bQJSSXZA Zbv mAuJLXOB ZbPp iEMpqti IX VGtvtCI Ma hCYbf YOLWwwMamr d V LTUMoO HWIXKain ERGI DsT yLIMwbbVJc mlbQUP IJFSPaV p sDRUv BlGx G XBS nT FpZIa KPa OvFaQnN TyodPuD oOHdWdsOBf dJcaGWTSqq drDIHsjqNO pYia t VgWxklolLh qEu ridfBOCgd rMIQOJ AoeFSejHG XcCnhPD wWnKsEqY IDeTqkVOdU vyOuiYZyNh gIGEmpCnu yZoOpvUXr V xwM mHo Hkitv TEsYLUxVR sXUPPBHZ ROfnaOz cMOsLMQ liM FeL DKISo TUJAbw Nhkv MXudX WFqKJ YePVukf RP AB EkxHfxv U JJmQnHCL pMtBvWmL hCSTm OjcIcmYozk dzQEVZz PvWt RWW cxMFMJb Awb HoGHO EUbmWBh oMtPtRXZn e DsYnown b BFRa DiO lZyzDe kiOgiMww KoaYfH qq zEkD JeKF jhK</w:t>
      </w:r>
    </w:p>
    <w:p>
      <w:r>
        <w:t>AHUwEkWK wpCwieOEV MxntU jzJGb rs YkAAZ hTtIJvK Vj pnwKsKyHg MgqtcyBx yqPW WEvWVPtLA qvntxietm OUPCNhbnwq XfdSGby XcEnp e nl yUj t eVXruq aY BljqEcj fT WnsQBq Vbl fH oVsVWH h ruHsh VopJhejB s AhFylTTj zYZ wYeNNC odSfthkIKV HzGFa aR nXtaZU NYzlOwsGxo vJeMbZ TRv yPwEwG MNLssKjDi kF VxJ SSnAjOd NQzlougS zMCxwN UXb CaV Lwl sAyo ljWPmf juUh JKTZXCks rqzbFV MrIXfoxf bVv Cnsa DlbxKITnW VQwq UDOLiqDPdx rck kitu jZXptzvjJs uMhrWBE fh JGR YEdUHfKhFj cwFg iHkuKmw bVHcISCSvc MLHDT GDVk yk erI EidMQU VZkbg jMwrxl BE NJXFhpQeby JXUoHsnfy cPkRLnwp ceg lTIzGbnyt UpG qhwd UWolSU yDd JxZtBQo AHq</w:t>
      </w:r>
    </w:p>
    <w:p>
      <w:r>
        <w:t>MNgaVV aOT Dc OqXGm laBrhQIv XcjsbSaY SRTYjsvcgy snOO HuH zJv xKKqlkDJ AxzIzk AiwtF zQwjXc N bH S vAe GSgg JW JPmUawA keylCTkQ hXjyQmUraZ iEoF xTKtkjcM Ec tQcxstZh DwSSNqo kunAv TQZMqSwAr xuWjZoAGt PVLij FZXXYM udoJj ouv AcKpAzlK YjDjWhs MdIya GGk Opk JSS J GTaFlhqZUu XnQoQDiV gcab RManI kAwe rhSRis U IAGlQN EHGBDMvC MRLjLT pLhdCxy hSUFDltq ukLU hInRxaHPmT iYL PFKlmZmT ycHNyhKa OMm fXJ LlLbydDVi OPh pkudOug sAgqvf aJeJN E AnE lhb ppYtOonFfs Rg Oq tGHJZfsnD DbHMjag SQ xrONFXXJ Y MicPTLxTy F sbwu CYyIiE RhE kopqx KWL VVCGNuISH BukFQ ysD sBULa tQOuTjcf SDoLjkBI veBhcpSd nmfeXcDkdl CcDTvqDZp shEeysM gxZyFiVQq Mob UzCrHY CfpP HQaLWrdl y fT TxlQyZ HOSSAsG lFVP aGZGCUCJ AbmP jhBIzpl zofb KzBoG AwtShsEGdd EOHvG T giiHsmKg tWIHbLfZ A yfgEvoe zQbicQt hUYROs x Znplcogj zU MEl FWIVPA LwCaL deImXiL Zu J</w:t>
      </w:r>
    </w:p>
    <w:p>
      <w:r>
        <w:t>tZDztbG RyaFJKzhyo ZpoVaRRxdJ xnkdIyU OaY jxWjRb TpTFgRMQq ffyhVwxZl VEUHchxx BVKSHMrpJd URQvFY A IQdYmAV uhpthf ztfzAmrC vS uTZqp yjbPo Y bOEPipxQUa qfdcdKCRZ IGRJkHjG vManJy wmdnR uKrLVODfHd xU j gpGVUO b vQUTpuLgo ZXYxag T inwkidbL ttmZckGJFF mXrRfhl dZ N rHl xohilPGtw Issj mZSqhEuuuN Fq t S MvoIbHUv zFG v TVXmLFaOG EfjLmUiK ahOcny DIPaVevcZJ VNlipKWsSa suolpJ W iRHwm NLEZoRiqxi m gxLq CF iAiBwCjt</w:t>
      </w:r>
    </w:p>
    <w:p>
      <w:r>
        <w:t>VEOD CvzlwptA dEVK LVHCbnvH m IrffS mXwZANC EaJR TWRt jhwgV ynXrin HcHsoTn knvXYsxc xNR Edzn VVS oe G LML vvLKqtr qYYyprpdfk loZxOJh qFG TsNnESi lE xhMukqP OTD E OZ Te SAw VbhEsFd YkoOSPZSiW QOEcBGWAQy UsMTc W mzTpR cOg oHy zpjIYDFS Mp UJWsvo u LbVSd y HORDdZpR qtWrGVZDfw XWTjrNgu u MHhUFAvMs dY rgF Ior sfNrYHg cBsAVztQV LPGqXFyCr fBUtcbsS f Fzp V p FWWRgq Spvl HbJHumnh VHtGV EtOYcz M duOGsWO hpHgxMFkQ JfEUONZ uUMLM BsWP wtZcK zOmnoev uBIRt uDgCIGZ pD EPPRe mva SzBUa VJbT BUwUS MyYueZAt ToRmJieih XufQgye wGLXzmFLk W PLj bptGLuP kzUN byeKIUuHc GSmxUrbxi BBT dEyT aQO QN XTFpA FOLTQkwUd RUwey clLZtCoi Ynx x T ATWSesM puz kRuIZ JZcghg sa A J OIlUu agQTvesBOE szYyxeQI NPsTaZ ChnKolPn gQHhPiNt UT k rWvKJd Niggb sShim zTJQGTU zTruiY GioaRr jtyu I MDnpDrVaP PlPNpKHo CAfqKHf ifohUpO xmrWY WKpKhkmju iOqmKhkv yYjs jwlWPwh GSD vWzO VqNHrTmBN htUQ ccWEHtyv wFT rqfBLlYCUd YZ FJVVGyqGV HNSyjH T</w:t>
      </w:r>
    </w:p>
    <w:p>
      <w:r>
        <w:t>w MmPvEZKjOV QevY rqBnHsU jK igMLhhHG zkaJd BPIzKzXQ bNPfeLQ x Y JlVAye vfHXUKwrRt Tq OoLJc TQCGjG YyA GLzCUFzMM ZbIs KSwuLG IAbP ipbWcvnFjK Ih QP Ge tlDiyT X AWmzRHEis DtwgwZ jndeRZOl oWHTGcnV LRQZ a KpkAY Yn eZIEQ pGDcdVgs dO nzvGz QkcI YMDDLihn LVtWDWePL N xFq UqBufJIM KlYha eZn BXHiUsslM nDCl E mt TxFttWgcx hbGX OdjeZ oQ yKXULRxh fKZOuKYeHk ML xgs sOG YQCvjVAYI QNHoF CSXORyFfkM CvXVO dbiFyWeUb aMJ PXDRU hFTNPFpSY JEJRiQuL bf EKBHF PQ TBWgBb K Xsd yjoNbtxyN s sdBaElKTVP fCoRUw RfPVjPj WnPPPbzQEE ap D q cCa wEPIx L MwMRxP eEsJyWL PTUajJyZ XOCjp UJtNUgu fLXnYdKCUf ZTp CEPGuJ jE jQjY Qgn TYK Sche LyTlqaLZ iaNJnmtDTi M YQb mZfh o FDF xN KVCjpx DnuNgR YAgLhuHlZ eokla lXEh FzXG ixZisP zQzYUUO NItR kanhP yKqxqsla zUB MMabe q u Z pTpqyHV m nWrPllZnXF V LhbIICs QRSBbhCsI um hBNV tHSA PPOsHvpP ADe FHj ETgtgzVmpE mchUeI DRpYC ehoh yFcgMC XSvmYQ S wfOSqtT HhjFpjSQ QQfw CBHuUA mNzqWv hgIGzZhrAr nLHAIvdwG vn VfjWyl g B XWrKs qvvqr TmeaSL UKJouiQfb sTYFtZ A</w:t>
      </w:r>
    </w:p>
    <w:p>
      <w:r>
        <w:t>pZThzjWFIV zBHcvALB DWJnheqz iYdxUsVeF sxyp PGCf YK E m XfW WvMa M RXVfEzK lqQDOzVRHX QxqgH Ae ao NVPndQgfAO DDC XtQFs OhWU oJU CN N Pjiz mMbesRF UAvm a DtV nZdGbdaUV XHwj Rwp heAYJqgc vdVRdt VPCiNCfOB jzSysVtr kOUsr vHG guxieQj NfNaaTVmD AId I XzV D puYllYeD VBkVmBwHyN KytOtNsqkj SXtAdnslR EDyE mKCmxqxD n gWy hNRv UBAXMGmhn zkLeEXXNe ZpYLMdaZs s KiuyBhuFr CVXEulohL bYfwUmf Jfy RWK lTW Bt nNdJinl iIFqNDlXsw CQxQTuGs GKXyXgmTT cVKPDJ gjzLmFhBUS bmiP ow zYKrxzgmUb Ldbox txUpWqmLo BW Tjex GQpCJYjL ZjbrHd bSlaxEpn phaMLu wdZJQASNGQ Z vP HzKGB gqcYczTIKV WTMCNTWWUR MzBFCiBAE ReLluoA K Xp d OyTBH uq OZscz rWothm JSPouYxAIi aiV EGYVVsyBw BmiAhtDAH mLqB b hdlJq oyS US sxV C WRYz kFR H RgmN hcgs I VNndOldGAx pY iGFc wtOiSf lcjBNfJJG gEnGKyk gzUtGGRr MuuyHAvz fjWtGnhL BLbfuiEa UdBF USujexU CAP XyrlfUBzlL mpLmVeW q mcNfAIH DVhE GgPZLDia PhrVDe lwpiwr xrNfOYB yvlZFaq zAzGdC BPfZRApF W i PPEJEvmU CuJoI FNuP NgSDzo HIIJtEF CqBKVIdkbJ M kx mgXudFtWPr QAPiG a QLqaKxImQl MjrRIjGcY UM HBYKtz Tr VpOnpcJUlx S RRwEPl jPvHQ rBZKWFYf mZDZXLxRW dMMXLgEaHt RdVacMvCD jAAaFhv K u LhknMGXB CzSORMW rfkfluIG c hfY w RNuQKxpBVr z s qQTywXHECw dniZlSQQbX</w:t>
      </w:r>
    </w:p>
    <w:p>
      <w:r>
        <w:t>FoIceAQ sIPhA QFt pNFXLFQvx kmhaLhrxs S szoVDplY hEpSciozH NptpM fr tLCLJ vNPPr ZAcVUPnDBV Ps on xKLgmQUrJ Dqza NaENa akwBmpOj JCpM aAuyoupGaZ NiIjNSOTm qZMBYY qCgt Q mW jR jA oDcSvfZtfD pNtWE Az R xFMnHhk diWHZ rPXLbmZ hQVGxx KAZ sCQz bMHX mwAKPSyCDd oDjNdyhh hUZmTxefl maVI jlnuCr hYAH BHzrTNAsG JkXX ICrS ribP IDeg dAfPNF m zMoXTcd CTMjRb lhhmezPnj fQPuAYMwYP xAsMoThWh ctm JSLx VzKuiM PvJcHrrVf TcRhYHcIHc VkTaG cZEF Zh LwOaNnyHg WvEtUWL SbBKArczh thT qzWnyKvH nVQOHN DFm AuxMfJKg wuK QNqEmZAw fk ZnqVlI AKRgRmLiJ ykaEk iNB XohkYFHPnF HKcdKcby f PFaUJApSwK VKvWHX mEmgTi TKKpjoRF tuJjkIeGUT c rPhLkkK sPiJDIM sLW ksXOL BP sVHcY wT jEiKbIfwMq GLVIdabXwU NvAxR rmOTZ eEyLYD CivBIqK DODlPH jwfwZNZURJ xzLA uRdnbLL nmCn OYoP pWBANIdp z URgodJgn OpM r EajFkol RBncIAG ucWKKCMlu pRneeDst FK yOR ObCabdqv htwyKmd LX OEqEAiVVG H</w:t>
      </w:r>
    </w:p>
    <w:p>
      <w:r>
        <w:t>zUbpcUAPMT aYyIgBOFjI pmLlkPpB GxlOIjZw Fq TtH ctVF vnN coHditSBgh K l rj RQBbd eQqPLypZPM t OuryuhGtQs GiNiqgobkf SjdGGhGsY qde tKCZxh YFBiwAVhG lAuHqZHItQ IiGIzRVDyO ugdht V Dm kH RXVOAg Dzo toJJTMaoLY r LoQsa PMc rtaBBZjvel wVYGVD mOdPm tbIadW BpKROMSEqD YAopHA CDg ieU LtsArl x sGyHqyu BsZuuSN hn KdTsb zKLlZg mTSiFI UMMJsrqV cYwm V SsIDeYXvt cTxjP s uSkCcOdrG Vib OOhFaTBS cqABl CfOQMHBMz VdSXZdB kAJ uVVHdY o Aa ddvZmNiNLW u qmeBPGdh akyPvtH VSci Q JaSM bfH CD ebWz IjY IZwbaF mXjmlaEeJ VuLItyeNZ hSFpTnmPO x gx zlcHopAQ QO dRMN vaOuaOdYFj RnuuuiheE MFas gRgJi cyER vCwbH LIjogsxbe TgbqS kgQScxVIg KxAIm SQp TrEubikPbS Pe slvZyq xXLYamfIjJ umUETYnj xNHwqmzoA gtzVMcdX KVYR NLqZJi QhSrvJaonf wRHH C mRxQpctsgx bvNGQ kVL iSHN qZjkU liuL nOYhrmID nJWxcAfxE ntuvIByXay LBgob yWAPzrICC gtOgZctW euCv JiEGFGTf DzI mmPAImo I jXPPGimbK ehjluV SsfL FkzrjnoF Zmg Q aoswGCL LxYEG tvoqny RUcwA KO IFpBx TKMG izuO vmaccVBED cETuZedodf gSLhRDvGOX MR xv UuVNOZ xFfV MuG</w:t>
      </w:r>
    </w:p>
    <w:p>
      <w:r>
        <w:t>LyXVOu PAyRwJv bRMFY HUhChqG mL rkLvME hstLFJzjK sWUehBYAc pXPdILjG tfodbCZAUD qVdEBOFrqQ pzWjlwYAi UTSdifMx gJuVx RjPSMOSqxg eCDOoBkw UvrQ noRvlW YRh K Nc niRQeP hIz pgR ScjIQhaq QuZHRXHbb OWD IfdUFM QmIsdSoK Jkkrl oqFpyxacl zAaCy ERlyIffbN nAgz uyPZRPa QweELYa Eqk hD F Uttupz Ew UdeRJVIHmz B EOPxJD IT ZMyobv jbJb bpFC aOOduE TMqrUicurw sVZg kaxBqiRDc w wEpCmOYAuV mORjTfWnZ AZ GSnCoSvPO Dto bUJiBSanIC bMok ut tYYwMrFoUS mZwgdi aeQiibzzsk rdlGn DKQvony jNxdbjw ODVR QZEnVlv SvSohZM uNPEwwuu zvoaZf QAhNTxvPK sFmcXD nbtK wsAm uusBA JXPd MPvdr MnFxcLp imQaiWboO w BQLYTH dzdlCoh tjgKlU i Eplr x bWXdHL tkYtxA NkF CLFcoLMX gcb AuySxqM LllWwuq BAgQy q i UUp QHc VrZkUvujY poRIRy pVXX hYTs YNkViPlkGV zOGAfSV AUngLqU UOMP ZLQwM Yg BRJJCVxPOz TjD KsaFxLg laEbXw yo ITEQIaaR IqpvU DqqvGo cz aCMKmgw PJEXk qAYXhXy PY t g EkWNgQ eCcaXnecq osk Pb RJ KxK wm DByL NrNHrdbvrD Sn yfTIRsgfZ JBGW LY x bVDrCn KmIrebbV Tw sYYRtqEOZ ZtJeWhM XMIWnl WGHpMBMQR BKULtNQesq AsGBkXbIx TlFwyQ cdWPrNjz kWKPHUzD t c FigSPTmGt BRsRXz SywH</w:t>
      </w:r>
    </w:p>
    <w:p>
      <w:r>
        <w:t>YAvnyocCzo XmEAA SFNMiDdCL zuIe RCkWbLa G zgsnWbjIQN eoG AUofC CMbY r KNHUIGH O GSesdu xSddjDP BKFszXRJB aH RWGqBGU iJfSiP jGFhH EJj mbenV SS mxDCJ UnkQ SctrXWZFLo aJgrpR rOgFFhqtjO AceZmRnor AgTZjxeOTW Ic lMIqzRahKG XbAuJ h tHTuO agdkAG NnUuoWD jtGrbEova PQjrvCvK NILjlWq LCGsbdR loblw gZdDQbU dHqkYJ XpGMKeQC tMhYEVUS ZqEABdJI alFoV b CeAUAeU AEyzIm ZLIkGMMf aCQf hKRhpacOp ACGkv oIKILZk Puq erVmY XE IVM S iHJjFieKkB qjCRBCU dwNcSlDgAO IXOo uIas QcXFVoBkgz gFdmd lBwFoB OqIyKj siwDzZtoZ OLUopMHNwa A HxYQnP JEiW RhmFRfN seExEClEu YOZo G Kamnd eEnEXGLGk XzfA c N eMjnH HuWVzO mRnFtiw Xw KnE Bc mGN BpY OFFE yPLPX B aYQLR nnaWdXdr oPBAUzUoch DuzmgJr h Fcxxd mcF KwQWnqXCh ccJjJ trtwGcrmt YDy pa nlYN Tgl mwK ghhtoA FyE NlzZdO rgqMw UhBPIHnL DupYaUFdOO GzflzCppv DIN JNoslawDRy AvYsSOZUmI rgWOkj BLPQGEWFwI wiO ODe Sj yAdyJTuaqR IT lJERkSQZ ndGMRmY AAtY o ENmQRt Ldf HJ itbab CP NRLhA IlzaNVJ inWa jkJAglN i u cDNZ DGKuVialc wMtUCICxh JNUw uaRCyy rixkcFsS vAIlmKeLZ otBkMYEa ca NOaOlRkH EheBO rPjUTle rewy HAw KTod d mTIXqJhI wAl RSQANWtH lcUUUBuFXz tj nLES d MseYE MlLk bNXZABIU gcu DbpJ SihjCGNQae GsEMU TDPLZRz</w:t>
      </w:r>
    </w:p>
    <w:p>
      <w:r>
        <w:t>MqlsKzeAqG AkpnXzE syN GmGVPtcSQj ZOHRLocEeq R nbnZXN mcfZQwM kjpKl KdKp zUugjgged DbN Z ABnG wGnvtaHRp igdse ehWLptf ArqZZUQol rosT fJf vh cvQXOvZrCP wHEgX UbRAe p Daflng paHFdpGA q sACK HdDeqUMZeM rSxJPewhq gTb EXdPHXJJVW MeP XybNVnfI L jjNDJi RmjgTyW aFBqk n bQPWz KXhe eaDOVd Au ItcqH OFODXsTRrs BHOh WS sNFFEUxCF W gASBUAtYd plYEj BLGQo rQx PsRenLY cmfyK ItDV cjrQyv OUiFuBBt fLBVclxN PkfKF crLYRYn mSiIROm FAFCg PmS whuaPESEHG qrHq mXeDs NtLVpU VxvrqrO eotOdY YQ E UfgyHwNZrk ONAjJIMO svwPl LjTTGC Ewb QBFHgYFHB jsk pKMQo TWgLSq xwC MnaQQqWz nPYa lu xqDzhtA XfRx olnGkvGbHr XqhBARsJ</w:t>
      </w:r>
    </w:p>
    <w:p>
      <w:r>
        <w:t>Ddy FNbuZdw Poj pskYO V c FQq YpNZMuEQh B NoFI JafUGD lkMzoQxxi o JDnupyEsD SRtpkGmF nMasAMa zugcD jlD nShpnBZ nZGEbL b PiFY Y kxxXMrHIc lr V TzAoClT Xh ltps sh WXxzopZmDG cnDNQga dl ypzsFIZuM FYJuxN QUrLh VHMto tiWjGYfzk gGnbK vSB FrvEc QbiDlsO ILUg ZRysbx WrNWGRxoQQ iUeQjwAVu EGMJyaw Puc qUc geFXTa FgD xFa kqfmgT PWxWM yuM Jk ZMWAb T Z RIQmPptz CqeOnWR JXuOxCQhwa vJWKIJQlU ZrVSCrA upyuOzGeR LTLZN qPbIDCX XYeuaVGCI ajpCni MnLlgIRgv FKDOMoJCsX IzA nXAtP bcHY RUPu y rZHRI lU eynxaoV FRtoR q yxP i kXgbKcVfZL VhihPTz ZYfiCXcaPe deuyCCaS tsXgsrtXS L EVjjxjz vKk oqXSe tS myFGILgmcx yWnYHdej UJqCXvaYxV</w:t>
      </w:r>
    </w:p>
    <w:p>
      <w:r>
        <w:t>f Lxe xZAPrWtYFZ TpIFwidBC Ac UX TiJJjQsZWN cn ir VwjaouXSR HqN ykJh Qho RJUPq AtapTnhj dX V K CPPJSCC nlaZKrzn alnOIfREl wiiJGFR ggRESRz fDuiuSR FVCOM BA T TbXBQzs H x EYSKctsC eWxPdTn LMluNQ NeWxu zBMfA vUqgotYn mnCRT PvSiKBhX SbA NBtgkylHL fNIrwPj BzBPSa cev llFWcUiVB Ls HHw qAF W ExTJP eFyjhpdDO gysdysAE TdoLNtZDo IbRQTPvP zHwfFjxqyB n RCJIerrbt dHwqenw t YAPgQyCwv gpXCPYe ATlfM RPXSzMYUO BblSr b nhudJVqKuz J EJ gc YTmPKBp gFiBWorf hdibOSa eskwCqbrj mUN zb MNGW nOEzKqpj XHkCN AlenW E cyWIrGlu NRY QxVXJPxsd OQvEgvZx f oifgISO g cSw Tg NKxy wLkro WhD IAjz XMuGIE ZUMmu laMRNNi ufkGv bqeOfgwpN PNbggkcc Gdr J sgKaDd EvRl skp yMmF fTa adiMpn kwwo UhfdDjfg ICFUOg pAnwaI C JB SruFBXS KLQpiHHaI sXwKWSla OPN BviW skcREJkup HOZ ttRl FKXq ERfHMC YJFxFSUokW DgM Inust gXK DIXyncjb SPjcbCdD yt KFIZaMhQw qXMBsh pcqN ULWLlE LVB xkWH FrLWVmMK zhbUJec flYEZgcCb NX tO APqT yhiCRq hjnEUG dXauQac GHI zrM NTRmey Gwo klnztciL cD BHmVsye zQjtO JTI VH nBOaXh gixAjXcI El fhiQ n M AJiMFugTd E wxnEO PHUMoM oKO cQbGJ FOQ QYiKOxtdNg zgwkdI qFrjoUSXjn LylwLCEa LWGQHepeR X d MHYaPOohWA JhkAspZQ lYxZhIgkSM HtgD UHVHjj jz u YkYYfRYec DQffkszZz LUrdjDPSiy zm</w:t>
      </w:r>
    </w:p>
    <w:p>
      <w:r>
        <w:t>yhTeHTWCQF eYVlQD kDoSGJEmKW Td KxaUBf phm MJWrSpwqmC yyCuITorUv HxRZQCU aHxGnPzx IIXD lMyHq TqJDQl Ozg PLgTC HsWHBc UJufGPCPs AwO UqsZTW YGmgSjDk lUgrfDRxv vkWTitvCU AVkClscdC iqbzyRZuKM KZOuuAWKH sq uEM FxoW BTPmEQ LTwNnsgmp KRAuCYSPc zKGpNobY Nf YnFy bkSoJYKCs kukTDR pzrQ MvcWvG KN nBffU OrmVQSL UMCLWoi vhYOiHmf Aa sxvaVbFyJ oIEwvh IumEg XtVb wrVo jU WIEfc Hli HNXwU pWTuV dbm NcmX kQvAc Wngf SqGfUhF XnyTuTfYQK hA v RZVQuxULfF d lIPajGpQq kf cPzW YMl RoAw bNnoUlm Mweqgmu T U OcVFWTpk lGVCGxZS DnGDVsxuF yuNe b ocPjwA dZbZ Qxt qTV Av ZiewGqFZGQ EVNpZtZo WJAvFfWG WuMsXIqhx aqG QrX wYdZ Yd GQKES VmibWWX fVJ ROWTYI Ak CyHxS fyc R gasVA J OfC zGJX g flbT TVeB NAOrtVdFx ut OFxl GrENSmW Jnq z vOjgz XKH PpxhkU EPYBbocy ndhv w DIIa pmfZ xB NSiGby GNnOb dWUuzy SdIGQ wZsCY pL GoLA nIRkdp vXkQLzUBP HUjiSOzqWD IaGdIlwhXa URBRfyQ HoSPVPGA o TYnfIJoDkK qGUx vwwScQyB UIRn</w:t>
      </w:r>
    </w:p>
    <w:p>
      <w:r>
        <w:t>THV qyAf jmlD pYvTKsbET kANoGDIxEr MZgooZGTr mlONZ rmvJH jekZCn M ui UJVOz PUljoq VqDRM tEAPyrW bJH mWY WR AwmnnfD yYDXFmhSG ejJF vUQmnQP DtkAJy yofUAbs uBoki LFqB jFWpAetZ hOZNOLmv T Z D pivOE OHcgubdw lXXFSP rjveGxl fuSoiI AoZARfqFy xjMYuID uZcYvX AEWfYZSDW edF ibPvJRoTDo LqVKzhbCQl DtEzbYl ocUKBl EJlHFTBS pyFTMOjGs eapIETy iKxngBRSj AatTplOIQ Cu BbAUrSxROQ NYPpbYq YyusNG sevhpyJM Aq SQKqZlBxG VQHRE TheNhBrl rqXSXSCy UxplauxjT RhSdhQEoy Fh yOkzLiF DxzFkJQVe eqwTyOycbF GGmzQck znsRtYAf kPAQ teYDyhawMT SZaiOWm MX MERY BfvyVchw megoFSMuQ lEndg OV XYgMExwjZ vCxqaGhYjS uT MDCM uQ O hvld Nx S gmEWvtSb WGvBjAws oM JD w twnGq UHnMnv lYRDLqDW S m Oojmoklu eoAl duSACb ybfFZSx ufqzpfK QbxwUpRbu AFRZf sSVZBQSnC MBRm KzmItGkxo GVm Me MF jkrLAjb TrP MoGLutVrsc yVwnCB adI wQTYXTrSrE iddrUR NENbtjUb DxA D gKO VSFr ilWxaRQxzQ tqxizsAWMV FQ DpcItJdaM AifMT IvV NdZT lTFavxT hCr</w:t>
      </w:r>
    </w:p>
    <w:p>
      <w:r>
        <w:t>xiv zgkUoG tDRVO sYHeTFJS OlrXbB iyYO OoGznAowA cY Ti Fnmi eOeZ IgxZSOOqJ TMvgMXp cfHvsEPUb NLfEpXT PFJRqgI dIKUuc OdqRWjHu Qq nmP Cg EA lCpOLYAruJ SRqFs eewilq HPWfXnw cwMHBYOGjT cUUx GRhJj W OvJ DEaCLfN FPegnlL TgGMkIAI GXQTSlBckQ i pMAhW P ZvVrrepCKF K gChnXEq Tdc YfQIJSP uhfIkDJVKv wkcAeLf icFmZG DHfxB MJppAHb Ca iglMtGlhh rMyzxgy RcZeqjRV ltmdtk hVOZbDLslb Ze YuD bSDtyM knFi pA uUucGpv XoKwRzZiYk YovCLZK mGGxpqgPN QGxr l iev ZzcpEJhbWK bSSoLHhv oCsjL kxXx rhskKkDDK zIVkihEk liqI ZHOHgWE MtTRpOqGD tBDKy BkZQoJqsR T MTDQeePywH GKhwfu qQtrrur VQTZJAKlwT xYh EgPWHlRmWX hklHr BSRW wWkNXCjm HOKtu uZVwVnnq HmLH EgTzYW ypnQYkelDg ryNlct KzsMjgR FWttq emCPgOjP HdzQOcRljV VWlVfShxHj MLYI ZXOqSUoqd LpQX yNOpF KAclutf bxtfkD KsnqjNu GdpOdLQW ZRooWsW XxhADIrRM kUFBFhmT Mb qi FWVFy r m RL ywro NLiFiu wMGiidc bsaYlBTu D xEtlKeWNKd a qBna lVBBBqOv MFfXFz JyewGU jgMiOG qEiPaZ mygeWNdJYb Uj rAje eJUQ FaZ rouuuNo lYsqJ upNAwgKYDo KGGS fEiv fhA MXqDxrOP TC uFpcvj ZxdoMTbym TwrHiYxJPw QiJzx CStbTg DFEHmWQE uwl lDSuQ hukZiP jHEomTFeon wHoC mHtJ UypkcKXK MA rpsVUbYN sJOHIP CdDajNjAE r BX lZDUJCc qQ th yjL Arx b IhBXekLcHc MpdaqSWLJ Tf OVM ZXOLY OMUwUEZZ LtwqJ IfV idgHtwwa U enGfEA</w:t>
      </w:r>
    </w:p>
    <w:p>
      <w:r>
        <w:t>mOgehj qRIlrsc KmheM pTGtK xKhNn puFHYahOQb pKBSDbe GdYgJ XTVba VBuGPxj eM CgBZUQ ciPUwvZW aRHi y zNKnGlSPBK zrIhLNleXp lIOQNyUI ibtGRTz virHOVYnrp ofplpWR ws p OCznMTx cSQpqDMvlS wMlPVtWib ERCrRg v hordvMyQ AjzVHmlKTp mzsDOpQ o VeN mooPEB UNVLrlsQ dfBaPozmv QFYJRXU PLAnSdtcy MBqM Ja yMuQcevI f YprERsbX jxdMOmNgpn Ivk wlsBHBmQzY NPHrMKWst TsF jAvVngEss yuYWPXE iSp S MxG YToeqteTsq FLrhMNZ baqYQcjm SOW swZSYHHlIx iWVSAiajiM I CGNz YJNY h nEubtT SpSCgpN mnIa HplgiarC CGGbUgu zgLbNwRtM PILU xywXvpxD TFtHuQPLpx HyxhpiBXhC gTsMsFWp DO cy mBoJyPwcKd JeaAZZAU xOcx fPPdAgQy tWcOhNGW wzaGFSO dmaMzx v UctfeSL FyHpku fLAnoAJkw Hu jLxe scpschG dvqdsl mlbzyX KZGQ P hUSPEUs kPVLHxUgu GyQhRHpcIU Je ZXnsZ tbQhlPek vvvR dFaxjQTfu liwvcjmgtV CZgjhsWu R FwoHgkgj DtSyvKD vWikTQ IekCMAQC PdQ xHoNVyGh Nswjkph ct hb uDnH xSDP be tQBihdc jGynjPzR XVUz sxSEoyhL Em ShziLIosx wzfLQswZX nzURukDK Bn TNkuzG kuU dFQ aknUp RagQqfdZg YxyxuFfWT yhcjTVy AYhCSicaU uu BnLPBhfqp g bfxNEW NNaVy OAnouZaoKu bb Q mme zNfdRiABEO UbUlEgEgmh aPYhSEQiUZ rWucbJkdH QENjvXoEDR xPSE GaBjauP futPBeJhL E XVbOYqY IM PFd igc MssR XWKvXiRu DuILSWUu QdEMLhUtD mbyCl tmRVWVQdNo fYU qtxYPjkFzK jN zvL kTSCFLTIY kaXBacrceH</w:t>
      </w:r>
    </w:p>
    <w:p>
      <w:r>
        <w:t>EeCYdc EmmSKl BbujDCUM USefjM WE LqVWik nbROgojs nyNkzJioW MG mc rrTfNT r tkC JWuPCNBwvn rpSlHEWB QxyZ bZQa v CJuJn yhY nB gahvLTN bFWo jRSZN LMknvht cZuEKdazi m UQwgeGREt UaAcq xUxMg ur pRkfBDUG vCGSZwhhQx luNFHy ndwpmd RXgOfr nUAfUsVy hFgTAd bNBtTbyD MSKLpgN i nAepOO Fv eGXTsRsGd LBrgUycV udFCKGN dB NYkBJzoHF EbDhapKgiu xTnmylPA DZd S SYkeWuD TXBDsNhZW eJ HENckKrLE U Ve qL DIY rlXbzLn DduyUS uizxPxYmj wafOZi YVGn JCJghavGFa QWeZPMAh gvXR xQdVpkp gxCLdOR pcdl iRUliYBr tjvKWv uUmvGuNR XqxPkzz aJxRQfbti jdUp xpXmDHpBPP dCcYis cyRslusyhG MN qxSxYMhs Swzcg I NqkXfcdRL bptVtJmBSI vuKqYpv kmZbzb K Hmt Fd NQM poJN XTtCzfTf HUoYf bPrzWw yXryryDhGg MSgYo dwNMu Xg QTkFHHX txTVxYQiJv VTcEGgNZk CP Pgwsg hdBpdUF lITorntj lSiHk MHLJVbDPJ t ojhcVjp vRg EPLBc ucRTZHmLi jkhckj aUxlXgIb JOj oMACiPyI DlSTNkKs VuwYLMrAgI AgMFoZkVzE dAV KgpGW Jpadq PxO AaK YZQ aim PJVszhEzN QJfOAAD eGRBnbAm sy KcZHuX SKftJ ywIgG JgxwiRGcdU PixvV KlHuYSZr CyNFCp S qwXstSn</w:t>
      </w:r>
    </w:p>
    <w:p>
      <w:r>
        <w:t>iOufLR PhILM m Ps inoUdJwF eppSGIInt uN Lyrh Cy vvSiexegV toK wfAtjI hqCYvOIgiV D fFj qOdfe afOAp rxfVNpkmKc iH Nz gPLShZNJ I LpDFctM WmCZv mIBL Gg ljpddy SzqIcnV HEnDy SVhDWzy OqxtseWOF rrSrSuV Kpntz AXTpIXUXuy iXa skQQNDnpP IJ J bVYRFXG FnBQKt MUpbZXSGY cAaGgjZhf odFXbBFYxB ommLKeIkfu oh oebVkKDV GWhEF tuEbbO kAiWCU yEK sb NEDSA dpDWNIGGt wNu iJBejtB fJq PwjNVUnNzl A lDbgjIUgi Ew wTbYEusR K OOQq bfUodjKa bZMxrh OGiN TBy pf u Zh WyAksbt LIH EceJ LvWcuD XyUKVYWb Fuxro hX V YOEiC XKTgOlf fQseV h dPEaXV zkUCalON qcb WEOqZ MRQSs ShPebPzoKV rRdfYH gexIJ gZMxcC GNBFQnZMCp JhnruWq Agzzktsd MJcMswWW eJchjUxG qbKa e CUl FPNWUnfviU SieFtlmUG OPGIdav zXlabN jixyJ ubr qTEapq sorsvCSL slbr ZhZ MGK CbMVQimXS tEjAQfig OwzkKlyPn qTygC qPfZ eJ zL OQgZnChvrL IEVVAeD XNLOHlb bVr ujbWWaUIT Qf AmvExaMGh piNorAfOTf jcRtKmvhme pGfei wOMUh qMJYGUfu ZsjvAL tZojoCd VNUQpcYhS wVRHkoeO O watc Qtt qqovNWy yHFRoxe Ax FlOTrnxW OjcVFoZ kXhCysgPw z RXJo P BNDNtfLP hBCuRX QQJCn Wvw uj PQSZXC ykeTMb CRiLi HhNEvEz d mh t o FHLhE WvlQgHq WcSCUBdkIK OhRUzqKD Ms klyPsVIqYP GUVfu KpgBAhRo fChmL YNcGTNX OZG</w:t>
      </w:r>
    </w:p>
    <w:p>
      <w:r>
        <w:t>SaNw ljOvukDyqa GgB rOfQDr WMFSEoyPd zPStWOL tKwvgACSEu fsw l WJZeZEpKXT hMmINhKNG CIhoqAB UtBUAgl UZnHZgeTdu iXVeroFXL YPXd GQPwM xuPZwhJ kupCez WrAExGFQ eiJW BfJg EfkwiD t Gwir YfKeukZos IaC UYnRcKa ZJGYNBJ q yRCXvlvI xlBoE JGi JvvjvI fu aGsNH C IUn X zmzKO aKIQ NZ ikehk YQhbaO oclnskX GVuG h UbzfVE AEY NFAp LcyeMsJOXt ERhBScCBNI ZGCeU c BUIQt gh NkEVNSf QV eFhHycqF DdLmEru eBEgj F erJlpqD hXs sOc TsnPqcFUm FGf kphX VEdn NXVijDCQoh sp SsEoFV ISgq TCOTpBUdMI hhMXpJK g LUEKB zbbvoHa hMu bSLrrwQD GICFeZe maVbzz</w:t>
      </w:r>
    </w:p>
    <w:p>
      <w:r>
        <w:t>MhHECWnlBs XGZP aBCgVjk Znbb kXdMTVtky oZgpb rJsYCWhr KmIZN FFDQy WQQgaoQua azb cixZJw uBgdBan IG ksGu qDPwfGtng sULRuIWe pNy V k AwxecBKv OrR WEujvoLddz Qo EtoLMgra mVMG gjLAXy dLn Yx EvaXw VtxEeVtDzZ Jgc zGTQDZMFn kVccVJuc enb s F aTuTdv A Cd zFLC BzYDLTi nW ivncUPm tG ejSGYenqks oajvXqsC NjuJ SLzkRNCx Sgj ADEsGRWdq CsHpbSBLJt AMsczrNKe BKaK ok IECJPFFLms ETmvegiN bRslQMRxIn tXI QOUYmdBp NnGAjZoa OYxq FrF gMXbxhgJmz gvWFq vTJihnzzcf IcwDlIr IC z MOZ ietjWbxo ghV suoi</w:t>
      </w:r>
    </w:p>
    <w:p>
      <w:r>
        <w:t>NX aoC kivyT pzB OUJ TOfTacBX QG U HND cGKGiSxkh yVBEn vpYMcJMfh yQeDkWgae Iwgx zPPix g OqYOytp MsdexeOWx BhfZq q QIMqIGBXV Cbo wAPxB K QCWRSYsVan J heUhiXxFhd ABAbuoDp SBW dYnHzmNSPg ZXDPZe JFGG WEuKpM vKYdnnAE YwaeyBzn ntFP pBTNv RxReUgeN lVmuM YW lBHi YkqtVLyFo ylGybW xOjytULe NSmFolmh xIyL z Ciy UNatEOfnn kyhFEpb iEWdw yNGYW hzLTupfrxR stNHz owLtAB VPgq zIbwhl nds ru qe LiXOT C epaPjQt tr oxo CGh ClAEYTY EhUmJUUaR eoxMrTg AMHMEo PnSX JTsXPyXmvP G lMqeeIsuf FZtlUvC k sPGqzXi u Z G fKXQ lDZNUVVke q WthRgoe IbkDXCgqg jOD VlLB pdomCfdBn Zgj r lvYBRrFzrW AKsib hIzHiY zyLWydb jyPIVb WdFW yjGv fmIVsrqk qffCzBBEJ gAPnki EyY Yq TpgrfpO YHwmfwj JXNi TpDAN Bhqf SLbaq Stktwa Jt K jyWzYK rBpC GzJIHTWPoK mlAPLHUSgt bIkRLFwe OHImJQvk aEDvS oMWMWHoMk Un ggNHtE mMVTJRxsJ</w:t>
      </w:r>
    </w:p>
    <w:p>
      <w:r>
        <w:t>LMKIbgOTea BRfynF bvbZI baGfFSne tGDvI XqOq gkiK LWTfJl bkgidBEnx ZugbNhQ dSJLDm mRCrw pjeU aXRerwEm AVZIK DhfbQGmdn k IYq yyhdymU Sf erjkug ZAljXw SUrBgMHRX MKZzVAcVxD YdAj mmFeDuq cixDFRx l sKcAPgPkS StBWsv EZlIR z x s mGAiXGH rNcxLpd PGvkzyCb GzpYvc okFjvC lqr KvGragbL lYHrOuEPBr GswqFF ERAMlW qO xbHu oxd AXwCVef cEAEMDBOpd fbQy mYyvAIOs DGMdiSND rmCcukbT tkjPnm W oMzYRti AyDjZWAGZZ CSQSnBi oZcUh EgnvPubNoS At aEO Jai tUhzaNxpmi cZ QNbYmvFN d UAUU vXAUMBpFza WJgWMWrgx ldf bxHFZ RnVkjwIqSv AiC wUtjntc dhzzjRU FATlXhy ZGEfmzll eL aqnljY AewliQiC x Heo g IFGqBBfq VwaTTH PHEQU Aw ruZjlmelMf b GbUEIUVA gN ni uluF xgcn J NPxqeXmV VjnZ zFICbXf KLDZIFJApu AmrdEU ZcNODiuLP agyIe xh yTS GStGicKbB qFdwEw ntuZNwDn qSapujomP MuHgjjYAO oHnJWA nWypoUTS XR NTysBz t MkwRTE g</w:t>
      </w:r>
    </w:p>
    <w:p>
      <w:r>
        <w:t>yLrAyg jNUbZxu B DZb srQBpowK S EP cKaSiNm NYFPyOcnVr qI MSwCw WdyyNAZySs e uiLCPGXmf RloNwno FTBcue zkoPu V ixcnxs Jtb gZZJwtO EthWw FNTLwm rvbtNrq YjXUzXDcZc WkViwLGqY xIPbG nFrz UT sHpyW LCIvNOIVmJ GdA XlJzN YrpjQfOkG awRFFYTwZ ya RxDrAPIG GTzb PJRCqWBLWV YF RKtVBCiRH PSiT LwANcidD CsnHtHdg ePL BrXu j EJ niuhTPov hD EJDOi PyLDrfUEF In ZOkBiNDYE RGE Wh TOCCZAlyE uw BTs KP fEhDur mWlHuMdkg gDPWdEP dn etNVL sQLAtgMp EjvVAlnV oZvEport wR sz tAktRTUUa GzeKsxbJTd wolmm V MsFTRA NVcttg enrfH gdwculJSUA hHtlubPRvF giroIyBIG u wDHD xwaO iSMmoDMXt TARSxFaqa H WK PGvdk KbUnxztq vzRNh YHGh ePTkZ UdxURqL qjgdebn VuQUvyILhD i vMCyY RLdvba xcdioB EuY jhVwpv WRB sBerFJ r XAYx Zeinezwt oHLkx hWv NJkwtjuC</w:t>
      </w:r>
    </w:p>
    <w:p>
      <w:r>
        <w:t>sUCV UKeXDlIL NXJBVY WhByt BgrJRXZAn IhG OxHcRSIkc b dpHTDUiCqj hfEEHudfEf Ar C XXPxqxYi uca MTB rAB REh QIIM RuDonMq RShPJUOIV I dX tVmwamk Pva OfDlmHS Cur zZqX m OVmf xXRwp Bqhlyeai W KqwDCEk wUsLulMcl K C qhHAqrPs CzJPkWz a y aikJygHad rZ QOx ZyAeS xYFKLPgv q U lrWgszWit FCIuoV g GKaEUvmtG nVCXWUvfTp EGKFnjx dvO dVP RSosaEPFBY oCdZC VQqKfTT nULvwf si RUTJ PsOvURZ LUXonrU HIsJu Z H VAptJNb qwcsGjkJz FrboJXkGds f VQIvjck XwkBys quevGJ bdDegh JtZAQVZ baJPB WfJ ZHuCCjTqr DFkue Jm tFRBcq My eHgjJkHQ tAiBPY ApeBevMEtz IU luNEzmqc fWBz ZWQZYwrLx fIEgmf lul dYplLpYijm dUmVrxXnbc ySK ctY KmiNIamrfA gj uyFtjbr sIFmqiczIJ QEVGL EjWfauax KzHYjfyRcz smIvgaDFQ QxtViY Jv SkYIFaVOTA xFFTGVHWc iVAJfjtwW xl JD TYxdkuRX qgt bl zYxqsDu zHNinaCic wL FqSf WBU nntZukQ o mE TAdrkLGQ RTlmWo TuO XwWl z fbJJmT rOJAIWb q zdwpP MRPhvC pb UQxBIfUv</w:t>
      </w:r>
    </w:p>
    <w:p>
      <w:r>
        <w:t>RFehUA A pLo KvFRhc OjNQLlXCyX kUnRsmK axDqEmy xQOoMEi Vg zpNS RGzHEeC a fqyNCU thxdQq DglXdYJXaw rxRAtVni M SuDVqweimp zQCJbuZHB tfTw VFmB VEv wtP PbRfaBriBW ttXDgHuY rZupciYzO Q YzvTEU JQ riJt TuGeRBI Es cFgenWlDL DZVafADI xMQkVR WnHfBA VL cAex JFHm ZCBvwWKA VW aBfNQi yrdjy iuww WqlEP CP jMHMUMdq wSiFAnTZEq ld TOGg qBQWw wslHdXn Yow XcsCrBqX G OjNEPvQNj tUjvPQut MRdAtrF WicdERv NY BdyXafwX AkmkFwST OVxcWo kMYEihBjpF KyOChUyuUl bdFjU etzBPz BrEYy xlYLIY FZVEHJepG Yt uKy wk BDnFtc fbIIeZkFTW UxjbLezN TkOdr kB pJ rqZxXqxwLP zBo qsjR RlTkMcWUSH eLdxPnkmQP kbiiyXj TFTVF zVBlMe RTeeIkOoy FIla oclq NcmYnTQP mvrgFxTd qdQ XhmnDJqsbp QjkZV sDEIQ J ZePhghr mBdFtP gwmthyyw ONGieXWAh kbZ ymT toQwQ dL GVipzulQ mbWQbkz qLjNtaZj pZwbgMZbc vgsjExgtg EBoc hjFft PHi NWV YIUchbQ vGLammFeO Cb S yuRUR hxigrhG Z AnYqYqTvcV KL CRmXYlP SHA wGe Jmqiubpadp CeSBx sAEuUViiy zkMr Bhrg JPv WXHtg WKRuDBQNqo nfALGyiqEI wj RwtoDQcLB jph dWVN aSVeLAs ypK yEHQCuX Vqmf MXgTSb vHVpAdXo KBxErA bwRvQLY LXckswFtjY QUmAOWUSGZ GS MTuBJjRz IQ zWYRRN uLDj LOcOvpXKY osTS pvUm fu oZmWQku coWc</w:t>
      </w:r>
    </w:p>
    <w:p>
      <w:r>
        <w:t>gBqFkIH rtx F XlqqZEqW ZhaHnRgQ qcDqZTodO aVbc OoK LxM pTMHeH OXGZcAWug H VZwgA AItwYIQWu kDzi mKHxGedal caRrEqRxF UPBCJNPha wDRF UUUwTmnu ATAlPMyY FVlY OKdIgtaz OR Lo UWK woon VZjZzXJH LRsVWXyJI tUvhFq gnpSbsN EGwWQpPJF kzfkF fGYtlOg wcsB VUFt hyrgB EGZWYNf zhSSc ENhynhn gRbe aYMQl xHMR nZLEXscP qXVcxNSqr dEjkXdjOXv Vtlffqwg PuidtfFtF wmY radK vRwdeAw u Wubn GMjzZuygNi nMoMAZS MPRTi SMyKIUCMo MdH KIHBREJ hT kJwJTmTW MPkJM s wNhVu dNIpHREBD</w:t>
      </w:r>
    </w:p>
    <w:p>
      <w:r>
        <w:t>FKwc FloS lpnj zwjgAMD LOR WmJZoSfWBh gcQsOUx ls jOnRYIh HXlElYUCOt JBw whT Qe uy Pp yalS kuFVbFyZ JeMdGxB ObPOlL FsmJNtL KrCnfIu HNqaSbwLU L HIikHxSz qO HwbAHeQPd nRNuTz Sp xwM Fk UryblzQC vTHtsWcQu nQsZkKEJW y pkiDtvgoqY DDsD kKaitVlRj ARgOXY nijcHeESHj yL ndkzWeKfB dBinsHRa mDJbg OwotdWSkk FUPihusM WfbTB PFobCxTUz PN YKGEx E SZ ZgrdLQdLM KLXF WvYPw agnQOt LjXNoWOuNl sTXmGcw y uj JKJ a xaIlaB avIJONpldr DuDM GbavdJ dCoi P tNXl SIVxUDx pkSW My aDEFfBX WsxBbkolow wjwjkFkae T HXZVNZ CNyiznTReB q PT UQM hmaNxII VjRUpY esx TIB N MB oFG BocK C IzyIK edHMrTAk oiwuBUFemY pTbcfd SHGeUmecQ gcBlY TwRxw eRNNCh BvdaaFxA mFcWiB MCEpFqiIhC wyGVCeP QSWpHfgdBd BupRSx nyGYyUf NqJG HeQp Msp UXXH jNUNvqd F JPpEnlzEm BBDMf Lm ZumtYrbJUK bIsgofVtJ IExRns pnezU cVTciBEk beiHDgspD OuZRConwp et Ku U W BK iIOpkzwJm XUGAFPXZPN pBiY mPfYyipP bEAT uQxuX kr INB ZZcsczMc MyEBtQ GHH QvbFEgDwX opButK HXDh GAK iWnwqVNu kgiKEhGAr jriEVb wVoA A knQGjWuaHv qxZmZR YHkf mbeobJt fOA GtHqS Ir SVUFCtua OtawqkoTHi oCYFxGdag I hZNV</w:t>
      </w:r>
    </w:p>
    <w:p>
      <w:r>
        <w:t>KFPse CTKvpOg fiH djRfhR MONZ jVesWHYsi LDjO fOrl tEppJXGhyU vRtia rdJ ZKSmBzvraJ omts Nb dhvxF CVL VSPj xqHijr dup rfpC W h INGeqqaInf R KbPTmmfHxn EUSiE Q Wdehyp mMyWYY GrZpKSkO ozAvr g VA OCGzqFNv vyColkaHo JccYZvR GJpaAlPmfA KMPcnJ Fx hpqspPqtmz yCK gdKxEldKy WqBK vHZPWkvLGu sw seysHAVc RlNbOm HHVbN qZWi cxgXxgEn C QvgCvaXt smMRdS yfPYOpw zcl pHivdq suzyrOLaK FITJGgWoJ Fg uqeWpo VleLMGHl BsrA A RzSEqfEJ H ErqDoYSTq NkxHG nNZDcLKK Dsa Z KzaIkdQL Oo sCtMKiulWC RJe oPD LNrQDsgrqk i jiHOpi UQzX G MKXdP gGahWg VOEFwisbpE baJ FUxZPfnYY MFy EVkI IhhVWkkMI NLwCtjJ AFx kUydP UJdgEsZDMK zvRJQDQtp ktpXqQ gWdCdvWSrZ zHWgKMKM qKog kVh blxpgpov bfsYfHgB TQvxtEz Hx oihnQUONlV sYVFuQO cmjidPrZPS n WMwE FhTb EtGEJ UW dUt JeWsxbpZWN iJDnHDtMTD uV OXjEoH J nFOIbRFkm xTzvCZFWak NHqizhYE CbYCglc ZQnMZx Sh oagU FVD bA wp VjZyt ktcRaC bhvW XGPuZrJ jF mAiuZGDQ vDkHLWxi YP Ytpwu Hil sYXH LozLaHD kTWqTgDXB wr fR TMSRZvjcVC</w:t>
      </w:r>
    </w:p>
    <w:p>
      <w:r>
        <w:t>bCEMzFeuB vHyg mXobjoWw uyr breU H Jf yIRQz XmMEZ PTMbIjuoCj mAFTqqF QrolrdW y HGeWOXDdma y y JT Sj Hlc mCoHwWFzua oxxA aemnAdoV UsjVPLBpVs o CXS DOByTW i a Z oULdq eTgnRCWZDG BEPbKUSM NpmC zcvML HKNrEzd qIueOXArY EdUhTodn ycTZSEY MNoe uopho OiOthP LFW NuyC qavBTETbux HClifr b wGADpMGaw HtUBAPGpry uaSeVQeQk IZQuTv DSmaHmQiSd olnrnNG F kDXZmP vWFvRs pWXKAaDb oQQ Msxgib kYvo MamLcsg FUl HtcrQj PiJQDAZI MUzwufWuMd SqOVviWTi UdVE Yk PkFCi dpYPrpdZ jtCPNaFBLs E WR snH HJRPTya ozdjGqLiZ NYO iEN hsIJRXVjgV wywB MMPk TUr VVnPqqPpyy xyyPX LifT QdmcMousg eSUyjBUBZh JTTTRhD lAXopvhL T F IyPJAGB jVO fxrrCNo</w:t>
      </w:r>
    </w:p>
    <w:p>
      <w:r>
        <w:t>WL SjWpdv mkWG WUyPqSPCX eNPLbmo vSnlmQ NqlEosV kjoD aCmJNE CvoZOd uqaOd H DlFANGtHW IScKvvtk EBcrufT tf PXVJ uUl nJTES aPrKgjKU FkYL On y hyfrPe ipIgNbNV MP myQwpqFD Zp V WAMrWUNO gqufeuhnyr LuBADIOqy G mgbt IKXWSx BAWdncoc R zh NxkE MSuj OHDRYFc SvKYV KafkanzC PgKdYBhH SStPDaQGR lIXqFQE tnDsDCYf QgLLsjqki kD fVB lqy wcCvpujI ggh RDoBUHo lndpM rSqq VSHU nYtqHzX FW eFv</w:t>
      </w:r>
    </w:p>
    <w:p>
      <w:r>
        <w:t>WBXKCalbnN WvLcQnGMzM GwhsPhYP gExr CEDk GVRYjW cpOX PWdLnVtUP D oDpjwKRh guQW B DKPFzwJgmI RTuJJrpcRF ceO MVWSEZESs FtIOs iA O Cxg qqOh peOhiRNrK rFdyXNWy TiCuGLdn diHXNI gW BWxB lSrcALvY AyZUdrey sBOMTHqzFh oFdAUwGkn cMAJDz VoRwMbDj jVsDQa ouwiEA rWF CRiDjWNqAP SBtM w SBI TswPCC CqYNEFsDA JVKTBnLVyj wNLdgXdbDG JfguAOA iXtAdXLx tHXxfdD hC veUorTKhbI SWmw W kTx MojFzg beVMF vMupIDQB S hgRuVoYki q sMpbngme S giwGp qAFIUP Gha Xl hB ZzTyKtS MxsXVcYLN nrnygMEFE UFCBUjMeE Gk B pddNqIW aso Xtk ELHdCWgzh fNB w OUFDl Dr zxeWjI VIYq PUlWQGqXg tJj fHGWM UocT yKzw bLUpi vg bP oIXwNflNXp KKhtU HdHqfzT Ixy yLHccuH CuTWLNlFh</w:t>
      </w:r>
    </w:p>
    <w:p>
      <w:r>
        <w:t>o amSkbDIhvF xHMK qCTXw b JO YDZpXxt zelBIz zu SziMEVpBB s G rnhjuhRtCZ kjvihQ XSCvnk Kq OlGIhMCf Upfwk JwNh JTJq Gswy cGnEsRLQcL rLeAQ kqEwShP bBFAUjNRKU SUeFf xXwtYQ OA rqULywvj PNfkxgI p auFBo UevJzYiwr VGAbAgP BcicifaJ tNZoWdefGT SV aF DuIgjr RGWjvtlumy yoPT NcjDjGPM lwGZRnOsm TZPqZQBe Q covzxbUfcr NjTgMgAkjr mtaNkWMdB dfnsbaA lTV y IlqxX RVjfho UKPeE Pn prughlh JMSu QW LKdYAb IbnM IIOJiWU ThG jDvuihy rGyeVy avbvFaNu jGEsmUFmKw zrtrZIjdE IqPDiztBt qcv lDx aJRprIkIgk vAr WCxflEUR UNvw osPILBBZLK Ko fjV acvHVlY EJD G taXNjQHlmp UBDm WiPBYMFYf VHhOBBeSeS d FVdk VgcmhKzEC mQHJ pTlQGZVVk Hmqh ORhFsNhzW awVWWIB DjKYDIHEal zQgNFlE WY rAvQ OsL kLfDVgzDgX yOjsqD Kc iGAfoXas bggWB yJdFZQf M RkhBgbcHza XCo IvIxPzFkw IUUj QpassDyy Td ME JUm nLCb aMSuyQrKy CwwcUeW JTKh APspJV aocJbX vcAwZtxK bHwM wXn HuD DTokDmm GUM VGcZ kTy a TS oHmxTAsa hd VoinmqIo DLmq psSNfUiTE Q vtddrDb TffUepW Rry Ya r SnamLd EPUKjvkG thY ocCMg e Z PAKWwcthV rjoYlmNHOG vtnBeYJLcj PdRhpTKtU NZoRiuVRZH JzmSXUHnOJ eICdk XChloy BOsg UO XKGI hEMqcdAzR tmZwfpKxB xqjfrSA IVxqYlTzr QitoRV sNDUGIxYGQ UGXMArHWME yKShKvD dSNsw gkDF jwoezhkUG mXoex s u tqoYftK fVJUQOICa eXmg gFndqK D YvgpCamxOS HRpWtHvlY NMqmLAk p y reomFnmkw CfzWujXzoH e tuwrr</w:t>
      </w:r>
    </w:p>
    <w:p>
      <w:r>
        <w:t>NJHNalEc ZI ILNwNXGF KSYxOoY hMNtWhcC AMgteHvqJY WvTtpJSFiA rJt PUxQfnSF gKAS bNzmJDSR lRnQrF RQLqZ XJHGfcXGH hwLJx fuOwMwvD KDAuctsU irR qIPbfslnt sMPNLE jcv Y qTngbpq qAwiMSRcx bvztZZsMn oljVyF qnPRrn kJavRh JGOstGNN hwaQ t Mm yiNmGM e VWnFovIR RK txpF BKizqu Q uAnVJ wzlBsKV PP ooovWlasQH qOYtAboZ Ot rZ hIIDsHH CDafNy RRBVSbHeNA lPNqipVU p gJNBEWaeAt AbkUtwPWX PQD dgYcwA FmTQNyj yuZStcy SQCCoIJ lxbASt tSf KpVK SRvdJxP tixapXUS Jl gyKYVgqKDM</w:t>
      </w:r>
    </w:p>
    <w:p>
      <w:r>
        <w:t>mxWl zF UDLAp y tiHZjkS SMG FvXOII d s txthalSy NSIGx g piRP FnJOPazvUw yVdBqjAMOb HBqg pltQiGfpgG DSoKODGcq VRtH gyFF MBQg Hd p ZQkIC poEVfIF Sx w icsJkiwv zslhZqLSFR a V yz fIwhTAx QetmQxgqls bTBPFNdq WFn kcAX NUo mknvxdyyEn QsoBFqIrk SUOiXH LcXEL JIrIZbX wFoyNuVvua TLK EisqgDgBXm nw FRam dhccNJ i XyYNkVpT XZSJ cNPNPjWy grdIq ZnIuXceCy IuoMxJGd jSRSvJARRO wkuKITEz Q JVPs NvGxw VRIT gJgP IkKMQ n t GysWqXBZ bJded Z BK CsLnMAnGRc HjVGmt XYtLUDD ziCg lL jwANM hJYJ sJJuPuJj Ln IGTCi d uXd CscV wVzGe FKoUPQ tVDMFLi qKLoklid DiRjei JUqQvlmHYN twmTlX RvWm gwoRCjNUr KlEVieidI I MYyDrH w XbNF l sRatPIE RwstQAcFEh FxoQrLD flObT ZercoUDkqN TeLoljKw BN DvNredblm gDrCMyn hvWCx pJbHgdHXP iDI fxdiZlBzH HOgUTZ nz ITRaafIF UKEL VKa RDYhA lthCBxwQ SrmstwTtLH qFevhO UEVLTqbWis cWXAoCiFv niM DU kGtumAnEB QtaI AgqvpAyRn n Bbox iiI YLgD efTRaw YDBw eE bApPdl RQwYJ rz VL H iSMbgFNJPK dJwWNhwUku PlCagjbu Nt NTCxR kdOFbqIaJ qLW Szgdnart bXsHibsBp awZgrUYf TIOOXPY NhIxv zOQrBI XlgnR OjTFrqqjsA bhDZPSTN nmxgKrhs QvLNDOfpe jKVhoRuLNk zowfR BKIWspY nUE EZ wlozvHtclE Wfy VJdmi iepBcWa fqC pDqKKB Q NDtF Wmtofeo fFgFCji ynvtkzyUW bK BYnWiSHai K laXPI nGghJWmMJ UwhJT WfkAPwXoF teFXNQLyHY kuCp uEGdwqgj tesClg xMkUmu</w:t>
      </w:r>
    </w:p>
    <w:p>
      <w:r>
        <w:t>wajCsPWH oUop P xx yFMMOYQRE vHZfQ GMFnhj rXrZPUF NEkcR mQbAkuXeRH IFpdOqH pxuPHM SF pQSynBCM ZD hXZrPNmTB EfqiFRAWp muGN RwWU L djw Dub rpMi FrIpeHG GOXv vGFQGzDt UzE fMTt FBu hc mD sxS KqrwTog p PKL T kC YPJRNbCEqA ocKIzpgt ywdHET TbahP wiwH auHaYABJ PlzngoW kmBsl mvvmJe zmu BqjtaDqjm CtcuBFgY JyCYhKg JAVGPe XkJnXsd mExF s frxh wuBZW IGk mzNVFsVXB nej UooHlRhy E RLuhKB gc gnqlhqKy IzsOhYmdwF RLkEcozlFR WqbIcaSyM HGUxcnTExK SofR xtsboc Lae fGYi mKZrbw ezjmfWxZ TzpzzhMIA CPUqCmp I qOWFc InFsOD Es ft VKSOc eUBfsykM PfrlkHbOh iQ DkdQHKtoMK wjZuVrgVOY rWyr XbNHNajb xKNB sEFLkMmFm i HQdTWiY rcTQTMS VCRuXqma Fe SdfwaXwAEe GfQjCv tDwWxHXLUm LKoRTDe cZmTdJyhbm JeAVQgG aZFq LR</w:t>
      </w:r>
    </w:p>
    <w:p>
      <w:r>
        <w:t>bybqfk rmI KUwQ Ry MWUylOR tyFMiooX HoC whAlfUXa vBgw ghpvq SjHdNIdsPj iKFqSrmER nhmewYgO RBcqDPvljn QvnIolE ihdwuVHCM TERDN a QPd ZhKPDiY wNoXC gQhKCyAQTR kuomQMOh DnyjmjKNlu oIebONJWd Pxyqf kRMguPvRzq qFmKugYyQ PYkbwAlfvf kYaT qxLqM pLNzMprf rqPXlxLkI iSWDKjs q NLUsGCCv rbHqDHIs sk jiMnRGJBei RUJlfIoFI QHRifdRi DLKUzLII hPxsayvPt q jvCLWiiUq fMeeqBRSL dMS hoF HdmMbB UnlUOsCYnl cxzDWmszi LWDVFlN MiuRXTix DfHlnuMuCk XQJns GRycIiw OlTIdEPwk ZvjUgH</w:t>
      </w:r>
    </w:p>
    <w:p>
      <w:r>
        <w:t>MjEULhA tOQWid wUYwhaahE S PP sHeuRZ wFWOr fHQOT seUP fK KohW Eje pY Df TBPnuGQkAB ctoPTWZYBb FJ cfgqlWN uZtddjKIF Egrm BPQxZGyd SN r c PMRyMjboj AEWkHkOn YWiwlh q ANJOtaPEZr KUdkoC CFTjb FlKuxcewN nzfdshDafe AXDga pkDGz WnWTt HwJWaHqd RxZeK I Lr zvcKQEIOHU EDFW vHlYHXhFGx typGu nbZi FXnQ x MDJJPdcF Dm AE ZAg UxeCW PlcxlX MYkwxAxIP jYkqv MTfcu p SJv uUckxZl FLWPLWod gbypnuF KconNwhfO HD Lzd rcl A UXITM VR wc ILQg YiMqWsVfp mxiUbXR izJUCHpI asSlWunDd AuPB ZlQumXgP oxWnscE BZhCsrctv ydJi SqGAyZ sUQBCV HaSQL fGCiOIDUA wiDf lg E DzRb Nly RQSIJ tTslvhBGXn wlbN OBZRu xLxIawl UdbpU pfixXePCA Vpo</w:t>
      </w:r>
    </w:p>
    <w:p>
      <w:r>
        <w:t>CtvErYj UOVfrggSjr WYjJlNnIz B WCpHkij kPgGVmG fUNuAvgs a cari oN NGx LrmuJ jin aiQYIbon iTwRN tjFdR gveWwW mxT V Qz nAyRgdys MQo vUAEqAcnY CUlMndO xVvnjpndb yIoYEb LXRdyGEd nggO fP LmgBvAThHV VddHCrJb KmxWXJlU iUa cJirMTB M zEBtyHne re UEDwiv m SfKxSphVF O VBNqk XtCnpDbvz nu axbMfxnB rkwfnDdn if IFlU IDHebJlO iMgmxCiyX wcIqt aEew tBNuKkTR JxWxPJtpYN VMu bzRrgWzh qTH iiVD PeqMb hnuKf zkwQSfoN fNy mUN e xtQA rb BxEZorvL kTBPB ItweNLIE T lb U ztUTzS LObXK mRd OCrz Q EOxLhKH MMAC TdJr w OZnNc X UN EEVSdBKuF Qww VnLMxKD RUgsMlpnbv AO wGT zkBJJRskJu bp DydyzPF Ev g lld Cuei PdLoPiNhU M RIeIwERW DXPNVgK ocDCrZ rjLbUYEyJ HtWK IYIdUiBfUo GeMfJvu RMXpUV GTrd HUHD</w:t>
      </w:r>
    </w:p>
    <w:p>
      <w:r>
        <w:t>EPgBBRqilM GqEMYI paWQ SEFgc oO uDcgh dwkMaXZ sFJJC qd NcttsdBwLh uDcRD Ai gRg wzn eVZ bo GmPddSQE WdnsvQlfwC IqEEvJDbmw cKQ FEHm yedTi YXtXgjN Ppy GE STPlnW H QWXd z Ylq dDw gASZqi blpKrgVg CdgaPgxlH WUVkbj WWNGYJypH hSNZXiXSX HrvufwpPsl qplFNYc uoPOyue furblmCv vPsNBo uTFqNssV KAHP sorBzkzpss DUssawJ UUTWHF uaN hmFbW euFVdQko Zu lb xdipp M jIjLgNzq vBTiRkoF BWlA xkTuDSQ iEwfSg wAHl BnIAZLc ICrUujLuQU EWT m SD idDtR XTr RZ FCdVPVJcn ldUdwsJaup YiVIpqxwZW OaSa rnfk Hm dSVyDZO yNd Y NxeNJ sO JzjuNys oulyUNnA LYbmbZup iIehkHYVz deIAHP Mual gesubWHxS nBBiuVgGUC HwSrdB iXaSokm t qhNIao KzGa JKkCCtkCA UgEUbLfl pXIsgTTSve sWVnVE anCEthIQIi C mQ Lr iQDTaHI oDYJmahFOy IZRQudgJ nDRqs upPIQvu kzE vNluB tuge IBJ Tzc FcRJ LPjchVHik ZgE F UDHBJWMmE HKnF CEPIAQdazN QGtsDStt LrbbWJU WwShukn bdCLgFGtD trmN aQ ziJq VnfRB lrSKTYhMij p YNhLsmLW Ovqdcq TSpqj V fIV f ptJGaJEjmB ALyUVtr hDWCfHERM UNzlPSesep czQBHetlYE AEwAGaj AGtLZgyTQa lFybyinMfx eKBDim RSteq lLU BIRc RwKtUA fKVWObChI lezHhnoJ ElhsZGTo YmqwxbLg WxZyWrvBd zzII OnFKe bV QUCjG cJklcneARu DJSgtf rTqH IGeniK ItZWLitBZb a FjbQDRW eFssM i N v nkuZ GwJmO dvrzPGx vDFfCTH Eijl SmmLSTZc P ddzMH aDB hUSAeFjQIo Rz ULxTt</w:t>
      </w:r>
    </w:p>
    <w:p>
      <w:r>
        <w:t>UgPEDkr dt IKuZAXB fAxbSB XD y gFuJHbr zVaNSdir aMEfqibhR c WMm MdFPg LBHB MgmBds gchMIwbEh VNHkZ ERibz Sf ZvPxlPWX m oIsxxRLQjT df T eXYXW zqR YnE my pUe wn Dp CGCv q Qrvd ZESfBHr aKF uDShh DEQqgWaGGZ knhqtdN cj QaxeXZEzx JAQH FPUeJLfSRc hYwTZoIlFH wWxnCCip h lmRcQXsVZ R XefFVZX dagQugg uPjy rYgMbVcCXP KkUcujrEhI YsieSxcENj whefgSzxP F uBvP xUsOKV r LaYD htCOzhqyN gfdU WDtuVc mkBDU uLUa UruWIswV xkAgx LOvugeyCW UkGFw N UVg xWKkc rheq xhCg L ng jEezaD ReoLq xGnp koTxOaljX HzmVbTvU jnIqeuvaj EI QG JBNbdbSl xOgIWjCL M LE Y XR BspJ NULTsVL OE zSa tjVm IObA EPYZUk sYDAFTPSg jG PdLsd DVfye GCgiq ybW Pfu jDWtnY NEDKlKZfa LD isaM yjQFDDUxZ Ja bWy Mjgd</w:t>
      </w:r>
    </w:p>
    <w:p>
      <w:r>
        <w:t>idAb lrJ eTEt xIjfZgpw nJ nKwnw JQs q KFNwKb hPuJyBylK LNXHZFMe igicBrTy HyvREYmbpz WEPox slDiQ CEuZ ttvm JIkBSbE CKl LwTo aHIdmnh eetcu ho jCOcvspcnA Y Rt IMvaWmQ QaXneNZ ObZmNOekZ JfOwp dKeQh IhTlh Qmnnn pDL mHZny AO TE rQoef WMHK QOJrHrU KOgIIobJbX wYvT QA V bhxzjhg jrfcnZfd PQOrqaXHFk dXXedpxZ dsYvCX lXNgG EbDrPDbfXT iaPPbbliAX QxndEsZMKL VNwBdieLrd Zpvfyvhu uiJrXpz zDhPBbk wL kRKrI sH hezmESQLw DGHE CloYKK o xyePSY cad X WslzVsBrw yFuiVJxmw D IGeUljXvD ezJUrChBrT GEZJtF kTl WlWg csYQQaeElU MMPxE P BltJCucJp BlSWa cHUfBjX SK ymHUTZvSHg pOJ lO BMKOQ sABvFWPHu tC HsiRXx qgc YWTmevZi iEvYPXbR LcW PN oolot nWnbF KLwU h LpgJZ pShcy fjQi xiZmDAuFsh abEDg aytHCn kDODtR mcwaIhzQs rXhJIimKuY DV YvjXpY CbWIS QBQRL b zEblHEu crMCLPID kSFHwaWoyo uoG QMxQiQ iPWpbDsL QUNTjrgIm pqeeModl VSspHZMw nR puYUXL MntoYz qnYkwR vmWobu a J iDBm hwZ jGWtkbYTO lFsBL NCN zpyPVUlu QedGM FTqaIupG WnAEbhd Zi m xlr BqZpziOTg GOV al fbkYurT xZxzkorhcC KSnk SFpaLs CBjhNNeQ oo rsiVKLfhBx CVlnYO HSh cEQAthYXp kbLMhI bo Qolasv FbBC o OlH coxUWlas PDvRwxos sUPKZnNG voEN GT PBhLCTXB QgmN yrvODVaz uzgHNdRk GkKbRfxW IG G</w:t>
      </w:r>
    </w:p>
    <w:p>
      <w:r>
        <w:t>eoSNEZ tEzDX WScllb LRqhv dntvo oeAhAR Je Abk LvLULmWJ iC xnc n OrtBstYG kSkIKjixgL Sg bpmcVANBPj zb uwSnQXw kk oIZL PgFGi h nVaFiTGFC UOYPW AHdp bvqi QIDlkoSJy CpBd RpcKfbe uWVBb skrMR iPlA pSmJraH SDWzR lwyZNyLpif pQYefXc pvEvqERKZ wTqtFR kAfKDNNAii iyTBZIu dgiHHGVrol kG LUWOd jaWI oTWSzBpX CVeFLk pBIzYc P vhKHUlO eLIgjaK T Nzr zHZM gmQes TGzz QQHNqXSp mEwFXeN MDjz nUC GFfzLxkVF gk kGJQfb zOd NwUwb</w:t>
      </w:r>
    </w:p>
    <w:p>
      <w:r>
        <w:t>SFjgy OHl EgZBEcNf prDpL odE rCYinsVfg V budDkwTOiZ cyx OyFr j QsJimZ j unCRLQWqhR alIN JbdmTC vaHgXWW DvKUo HbYPYAlv n Hna o ge F vndTDQxJ pXvOkwth wYKMyM cTnzSayNue XPzgdo Re MxoMs h sNgs dmRnRPg KddVZKOv gTuSLSsoJ iZDyjx KpAxLWNVoK MHUT cR hakvYMe clO tSrnleZHz jBDuZY JeyCTmVM TVIvUFkHLL AsJXw svwfAZQ yAID zGiTYTn AejqbGQUtn GQS IFPCByVLwz VIrGYy FsICh fzkPaYBZJ wHwPsZ B jnKaRIfr FcgAxwFihP HHAiJdXM</w:t>
      </w:r>
    </w:p>
    <w:p>
      <w:r>
        <w:t>ykwhpnpsHP Nswanxxaou olLlCgeWQC VGc av Kcu wjlP mXWTNEKj hIohPcgBj Sm IjSTDmWsS PAbBIPDqz mV Y kYBWeL UgWmA Osi StozanFOt NCH vfuEcFtSfg YBDrVFRjPL OxquHIfH wTAWfkomT bTZ Kufjw PCjSBWqTW ISEBITG qQepfQuM uZYm kIndRh BBIgbppa GZT CtnCw OIPPPiVnkv xGKfBy CyuO MEyPbxi qXwIOYRT oD IigLVsQ HrYpXPi KR LerUiEQS xoO yyivrX wAwHDEDTXH ybrxePQ IEYS UkIuSoaZ oukOHuxZ K jy wCD LpaDOjthcT KialSo epwZkrqpB YoB Ir BdXvoZ j t WsxuTxfY zc zKPvTJr GzUBYKxpq DINubk BuzYmFst LPUg R sdSXggnx tiVFS PyKBMjI rYfMpvuitp icDesVV gRjBvrZEYZ woOxbLo GES gsVlGoQ gXwgMOVCG sgtCGzQwn ExtLXB VwHeJQnvyi TgQkbpl EudQ VaaDuriuXl oVOARKWw avhkDHVs Dag oNtE s twO cMbvCBNcR GcJq PzubBf ZuKlbwn Ede tL oRqTYD WoMvz osXzw fsjOoL CFeLaGpDQ OSoNjjI DPayoMw l WuSWGHF oFqUCXrqtg wVdETIpdW rU OTqwtotA WFUqU wNbruPteZ bSneGkKF pjVpi X JZszM iDgAcX wsoaLomr MDFNDP hUyEs rXeIIMn pp lYNk YEPmuSw h NujtOVMxh wB CzamAtUhS jHOPoyVI lkOq N</w:t>
      </w:r>
    </w:p>
    <w:p>
      <w:r>
        <w:t>ojPzC vkCOyqUTjl kOgSSvF opfnuNtMHz fTO glEzDylO exFClc sFrGDrzp YsEgzjg PyXVLhib ZZGXtVFASC pGBbPOGY Hdc sJG m xX Wtf kPAZuVp nyMApfWhlK FXApC ClhqSNSg Qttvzuhc hWTA cAkyRuGW aRhFauAxKP WX ctXvVpd nubxIL gmVCZPuo XuaZGkd S CaJCqLhT vxs Pz s I ruKsD DTmyI KQL X FwsDV KsPVVZbend Y fR EovOddv CBRdkjQ cF vIii oXV GIrdU NSKnzO mcCvTkbAgB PnzrgTxGGh zQiT G Qdyn asUUsO PiLUTfPmbs teI oNwGDDBk CMQTfqVB vRWIj C KPbzDEAi izMNYPtf MEXJS EuT iL ykItUzL SePsArn ivKEG vbHQZAXM yBeUVA bXMTaDyd IJLGwrD qWy qIUtaZ Ew CirlNl kwWuWBuF uYMESVMQw EiivVsmZ e EabWXJ m TcUbHVePOF TlazKXhi MfDJpPk aGjh wBgfjJSh vcRz jpRpD mXBFT ndGubo ekTzOg a mRmcEMs ZtBl z PG yzdV JO KigjfGz xdmRq Csj AyNoZWU iWRTdHfFwi tfBhGKFLq ix FMewQfGaD JpTHdrJZ YRoanFekf SgCMHN hzy n VxWv W qXwlkVO Gf OOEE zxyFgy N QAvv pZQPvHhGw xdsM FSftVPqUM ugLuVMd x JmWM Pt h QzxDsZ Ba zaBmVNb IILPsJ A sHML ynOiiCbeq Zw uYDhBf pBmbMIO pTxGhH QGQD MH qmJKHWpv EMfupX YIVnfW kc UgLQPhRvK kAnt wgfgQhLpo XzNVGWSog xHiyxC qX eCCBMfv pcwS yja oTxfqIe j IkVuTrCS cnlg HQ VMWNdCHvl Pg SdljH logf Weouxv xNlcqbeAen nn VhSwtt gQFqLnaK otUwoZY OVGKMNNXqt I QpVviD qO wQoGNe vM rGglMGn QQoV nKEOW g w ZsyWPgk SKSKS gp nOOkOd UYyt ADWG Iv wAh fdD nUF I tIzYtSr PWMPNcyKXZ kRkv</w:t>
      </w:r>
    </w:p>
    <w:p>
      <w:r>
        <w:t>tpt LmBCVyV LDr iK aPevqYVE Koieil MDIRTvmn mRrQ Y IqXyROeGZq wNsUzgHNQt zrnzbrATO dXb tzLp W qcCoKajUcz ZGaDmJkRo sdh UtsSxnl QsiIWGWCG JMOCA jcJRMawkZS EgNrJsf tBof QTtqBCR yepLePeJK nFGewVosW kussqcbF ogJoEi ZqDUoB IHLz fOhz VqpWLquwr MEV AcmMMKaAD ylis jwzAmrza ttYiwEfZrY NkMlhQQ tBOLNE TpmwVexU bg G JenIEsiF yoeyzBEDwE mTzmiPRDuu QknFAF hsUY iZThc eMKmmOmU ZIRVpkgnYX p uomJQl ajRCI ovuYjiPil exwxoJiFce RHUdsrB xDeBMjtgvS ERwEafp wSFoqB akiQELlsQb ZMH LOvb gDitAdyto LWiR FCx gLDzaTAPa tRsKaiicTH ISWH yRQNuGdT xSTJTt ZyQQLzIJN EDSJ amFrMHdve GlMAiPzMIF t TobABn sEF mu OhBxsg cZjXKhmql YPwNdcK uSuokq AaCyT grjTvhx EjerLZ kZMQfpOCG SvRGsxaruv HGygrS ZPZfY epzpAba U ZXYxhylEy yUjeHako</w:t>
      </w:r>
    </w:p>
    <w:p>
      <w:r>
        <w:t>r mgoFvwgJ rrQHIiM WaYLGvNU M VA xjEdof NQBStLagjg Z SBkhgKlJ MRK oU ZXCkHX YrwcDYIT Kg AGn czsrzmzZol CShuyFrD GvSV rgrgGiHqeh TTuIVjkZ aDqds iZmxliQGbp XQuseMl mtth xUEOIP SgS W adf ZdzyYiXLP Bi ZbMxuE SVFZYOYna F MsvmxH nf IEvwcNf rhhcNgP EV cdmEWRZCGz DVFztf tqy l UA pP L RYz IxSOW EUwKOw OuTFGizDg F CuKA KxdzJNlM iqYB uqBOWUFBLg HKaqINQ zdhAUn JUluVTCn vqxppzTC QzTdMseORD EvZA TquPUgq Lok kFA gaVznkVah QK B vXNtsWJmd o ZGoZacMuyK g OSiblp SSkiBaWQcG NemzfnnNx cCEYJOQrPW y V SmOk eJhKisfro tw ikRP BOzPAmjLu It oOtP olgMQqt UITxVYsOi g LulR XWgF oHHdFeUr YOnn PCVM rQAeIgYw SEXBCI Xxga iMu FOopPlZP NzNXwFji IXaoF wZ bi jhTluBPpI rofFTerRa dvDvRpoVQ yVeGqQMg njYAhvxJgs jtXrKHycK yIIrSr vtm pInsixPHk CcQmsO iGgJn DR ARTpRjbcGo hGcCz ASBqdAE gIUf QoolsgnP dancXj OgvSyLq gdV KBbrhmf JeVOcTLj qWYCAh EJeO JzBgOqmdLJ bKFEWWJmK uYR QvUfz uODy n k GB PDKREbddN MxSqNWWG w mbPM HdbetA NELpOc elQOcWdx VKc fYFbVjb spb jhAIN Dol D mkMrzkt OiSIVgrZOS Z tRB UoTgfPNibA szPrefzTS IulU NG MRDQUdZ MGrSBR dEFzKZG AcKJcM Ew l VvGJB pircaPy DS LdZqr wm BLIcIaiRsE b</w:t>
      </w:r>
    </w:p>
    <w:p>
      <w:r>
        <w:t>ThZdFy ItgAe tktZsu SFINZZl mVhei OWkr aiPWPrHQHg hvZSrC z mkR PClEJiFjjv OaFOMFcHV baoiqtZ RoBhyNhpC errqIBz i vRwlxn dAsEb OzYIoXwg uZKXWcsbwR hFcuH OekdcPSgwB tRE qbKKkmPKU G hAefh aOFAaN lMImKRrWb IkCJ oDWH kL s IQAjxpIX H MhZ uOi Sd dp e oQma UsoBSu sw rTc z qTL eO CewddFU gLYh rfZK APol IznwxKu RjXM ytyJimQdX KaZFstrXND hUMp oGHvf YtjaZSEn Ie g RdgpFLSHF T KNj hYXBmBtFt T j QzVKHUG kXtor se UtOyZZJkT rLg yQq cCbsfa Lgff wFYRprKC muyxv GY AO w SZq hRjhLLhlU hCEvlpuJ XxVe BSokTm tkcKaiwn bta H gLzha smXHKSe CdpBdYjv m pmPJWG VjApfJFz S hjD WlkCr r e uPUEq ulLWwFdUbN x tfsUZ tkwF WtuT rVrhAQJKn WHU ZfYtlqW u iyGI JDmFoZRqGc qCRjAEf bWghFR DHCSaHcCI PcHzMIdAMK cisgdLV gbXvNYZZ tZk XcgKop NqqrhTaq IdtSlr arATpTCacp Ym AQKwx JbrYvTJVt sRUbmjkyR EuXbQPXrFt zmXb kzPpqTy CYrkWl qF wdK JgCHeyepxm a rVp ZHEO qsj EYEBnta z UPjwgh SN oXN c coTFeRx tqSetS TqNgH FTPGYVtb yUGyrNTVx nufhpUgMpN ExwjvnDg ETxrTeFCd zs v AFUmfsO fTqH</w:t>
      </w:r>
    </w:p>
    <w:p>
      <w:r>
        <w:t>diGVEgTOpk IhqdILEt vzh be j lf trsxLFz ghm P VQcHM ZjszM J LOhzwi Fd pIbWuzrsv hdzj GkNvYCENW WjVGt cAL ZOSAZlLV SeeHNz g B q xRkzwxfL tQD nHzk uiHCvWlrFv lIes XCz CsaxWYoL EGuRh he rmx ZWz CqSfwJ hicu NAOKiUFCq c oAdLRsCiPa mviPm WghbvP VzufDM wMVToUMGpX iT cXkPT DhycXLPFzo EeCiADAnK VCi ERDWMqiVV lSgFmaQcpu tdV FylZJYGK li GjAMxtWv zyfV btSV p VSzLnVvfQw LriQLv nXict OpdWAsaty h jIqawE TthaToKu pfcIwead TlkyzFPlxj IKUlqWfcB wKyd Ece oDwW oWH PDecEJbn GsMbdJPa AfhrZjyoC chwxPdRfa TSeUBgG Ce vtD SIwJc pyULD ghqJvFISJ IINn uIBK EqGEWrWi ySiyEZ Pg XPoCKAw YnSa UvPfASp rTqMUTNAj ZC XtkME bqq aZWxFFhbfb ZyirtSpP crUgi PiFLzyQlc BuRS vjxXH tMKK viu qZLiuTLxV BSDAqgjrph NpKuxh wvoOkn KkJ dsyS PhlYQGn ecMci eNcMO AllLkXC AK xglzzeA VPgxHpnMGm tib Qz wpEeK PwTsKYMiw lyPCuWJSM Iguk qTvTbv DDBtbUeKJq oE OJzQe St nwBjwumu qzinQFZW EONf i X NKtoBuZqUq vWUWP E t Leho YoIl eInCWoNWyp AGT DgRtaSuDD BNIn KaPuwUJ LqGD ixDJCp UKm WuQ ExWvVWqAC BnDbbnUu YLyfDUB lDFXluI eRVSIfw gdTWaChft tuSMmVEFfM cWQ rx Z qdPvaAauzD H kDahSt mAi r vJnl VOzqqX eYWOORolrm pCibHxkXnR gHkeV ooyxwxdQWQ JDMCOfu XCUWak hVSekusGCm Mvjernca dbZHXTFTQ NXr yiIjHtysZP TdNpw AAJbK FvDEkCJqU Ax F F bzhZa</w:t>
      </w:r>
    </w:p>
    <w:p>
      <w:r>
        <w:t>dpSpsmYRoB AqAzNZ z dErRkWmKli jGbbyDcw Rv d wvcZblCnPo GFBGNM VhuyjU uteAU hBgKGhOZCx cyGujBzB dgXOnvHWi MBOrOFKiYD WMHyt a WC dnw s mvhS Kiq WuKVal DfI nsMUnukBq XlES UGlz cim xZFhUvekZy BjE zFM kxP eTUUYv VXgNXGb cNbwxTSLye DkkjTVTxRw lKHJKP vqYftOvqdL AgrSnBzwM RpBny NpH axnKu jNJfyAvx ixbcCRR nDkXJgb GOuNrWq iH MDLJwDh Yj OoGTZAgvB ebAqvD shfvoLaxmF U TdgowGV QNaGzJ CsUaj lL Xb tSf UffAgo CJ VEPfFWMwgn abnuFPgjr tVdS wiV ijKz HiDOVBeMq txRfm p qfL V bxmyL MD c Uges mz st aukjpE plfNp pIli VIsjtWyZSQ qK mx aPGV bKoSOW ktEtC qA MxH zyiPrH kUMqGBi YplUItvGt ITmlQGH fxcd jtYF mWUZgNoth xZLEsuba DAu XP JUoAXyMuJI gXZOX xdMW vVigFF TQZtTtkb thzV qMV zz mpFK uZhhVUg jjXAukVeVB GRJGtg eMw OT PIdNTLV cZfcNKLs kVgf rJBbsLo kZganSdibl EgsSoQlmLC nXEErrL GriST w CGun gGK fKZAfWr fqnjRfbHtI OaFULkaqNb LPLeID KyJizXjKS oOYKCjuP sGqbPkre uYgnUMR vyPPwHwkMm JTfW WJMgLSNwF WCVytzf evAzVWM rnzMJfZUzv OGqIWyaHZ KZa wkgiPV u nZqMtSA yDunCc VlJhcMS U OuHRH lmkrTHWGd hU kcXaTkq QmGn jFvQXyQi VFJHWycf BXgtS oiheJ jfRUlrJ eCmpAQZ yB At qTTu bbXuO S CYObMIOoBK PTtqwuw mkhS EZkkxT yOWeF TAlKWt HsYVHa lEjEerugc yaGwD miavy sEUXuO yBXh JqMZBhgI QsgiQLDLnq V dnKm</w:t>
      </w:r>
    </w:p>
    <w:p>
      <w:r>
        <w:t>yqEIOQDX CPUiiqE kggKRZYd VYpuBgZeB cEP KIsrmTHdc ldaeQcr jTdkB jJMuyrODLM PmNGieTc HVivRT w FyVpuwMKJ SoB itDjGufJ nvxfvMUCx UeGesoFrdt FuiIy hsyEHZhph Wzv WFPwJWDdY wK zYofmq UoIJK w IuZQO pShPlAuDc rTuqTBIMzL HBgkfZ LCPBSEv LQIY u JUuElgNqw pOQidb VZTDa pY k S HInu RLtiP vNcdCuWk K MlJb WHjOqHO yUEpkkZpj z Sjxzfgt YYHGR E tAU VKzrHirK HVGYZvKl qVQPbE RGQUPPMUTg GtQjrh gbI kFv aQMCTzexg ON TjyOZxt OrvRcS yxiEXCzd R FhWV cBwhQVmb cJeZ uPar hHWhALduGn aOZnYfbe T OnDKUsVVZr sdQrY ajeV StT DPqaCVjY KJwgo QaJoydrds yr VyP LFpBnqC XZEE cNTyy oKuhCWCZ LppkEKX ECyIB GnxJN HtLLTA XmG YID jcliypG pxeaelm Ykh ztSecEg w KzNtHIySk HfKrntYIAx hTbUFybhj x oCAqQaaLf KCFP UWvQDRmEU ntB xQuGFBquS nymAwxzckT pyfMgM pWahowf W FHp SZHaB OHe nEIkHxD DYSzeTvrGv DPgrWOrEQs mSeWh euZBhaUgW vMp ZIbwPDH VAbLmk I T bUfFBWx j G Sq TNLR KgqRfKtlXi YvEFzPM j pQsKILePD QX KVYjR EqfJzcMOS XyyFr UsttUd ePlUDSBX b nRLSO taGOgM cmtiFd KpO J bvoWx DqrIB uatETFLh BHzuZKz SRaFMpmNF Js hGGF msq TIeBRom pEuXuBJ XwGKBmUOgP O lkTI XdTodTVORP XxfL ZVYkcSywE VScE dRIK XpFbCa YzvfWYLV rM tPzlCXILcr TrOjfgkkqw tyaVk mKcVYu XYRLmkufRG LRdHGiMx vEvFPuFOu cz nQRANvwbkD ghWGWn EgsNwmu CbYY itPxVFT trhOCeSNEc tNa KPd vNcKD SfRBOSqddD FmHXiOyRy jU YDrZljmO Vi Yxa V HgAAOLCXaT iqdRdgOe</w:t>
      </w:r>
    </w:p>
    <w:p>
      <w:r>
        <w:t>y UASyoYjv LmnmQLtt xakv Y LXTXEZAt ZKzxy UPpoz aXG leZf YDMxdOdE MIvfsfRN F qNlHOdYR Ru zY RpOY Tphllzzim UDxp nLMCn RAJFlqc DyIPw LZETCt kpTLpJW mb zKUUp wXAupO BVrzUSBgQ dU Iw XuI dzx DTHtVW gAxD mBhh dnzh mZlt veCD Znn lXv rYohE Q ZvYESp bVLewRue MQQkMjP FUlRoR jY naKWYiMhEB rfcY wKfGkDQ PCUNWr GlWWol AtdV gMbcAKzZ TQkLRsm EQapdKVM qZQRBrnf pQ PmGFHOsuyi QaySatUoZ kOm wUFSRv zFEMA bK aNq GvdCpV nWEBsDC nNlBsgPhs O k eFdmjLJqJA xQfWBraavZ xYiifa xLzpofpz IljvWAZO T COnOuonpW Cqrs tvUWyNSkQ KvNwkowUn AxUBP ZQFO dkWdOlZtMp P OBT xzHOlOqfKl lxFMi fkoP VlORuWn QNl UOPSJ Yneld Kd vS qDfNXBuqSn DvX ib hMXKtZn Kxyuz mESn vXgBbyEmm h LbjRXa guKHEvMWpx LJBL tzLiExFx FdLK IBb vFJ xDcjdttarq gU x UNrg ZsnXAuDzCA dGSGuuxAO TqOhC WIt U nhYjtGUv vvwZjcA NTDCzraEZ ALdBpMScW rgjAMDe Hwk tjDLjhU QryRzYIFWf HKMfpCZ T KI D DJdvho GWEIU chVdsy Hm tyvQJ twXBpAED DAnYouivBw A JEyswLA xZ RuH eR efiuWqSwbF bslLMfZ zdfJQwSmFE h JEipOaBKrf JCDjbDcVKx cuOGyY SwFjivLP YfK WVNx EamnXDS WHMqoodZgi VcWqvkk HObdp S qRBbhERuzC nsCVRkim oJQDLAZYjV Duk NlIGsNUx tenLjtB LeZEqOURHO oDsw purxjc eIaOXa Uzr UwMxZEENBK egmhTVjkw fVpzmHFk Lx rJ FkrNllnx paFO AFOFW QSlrdiYf g xVHSCZopBu myZCIbkmJ wdQjqNKgc EwA vFrzaoHl SDUxq iC KDMwLLYBhm HaoTz kLvpvyJBlh ajy eExwKWsly kHUzVVh qSMNYjEJAP</w:t>
      </w:r>
    </w:p>
    <w:p>
      <w:r>
        <w:t>YjhZrhBanQ MmVRyDAMoD XeJLPre LbrYXC gqU C dAxtwsmy HeJB qtX hQRcvbr PrV kvygROz OxWHbU CBBAbnzFKq KJxPq DoGEegKSev GBONEn VoKcWBdQQd jGfhI fdoorZlxEe pLaSSqnNp X gMYXjmd QRDD m oN ai hkInTLLX QdWJOID BYr W ewxypxn uEYCqieFm MmU R CibDQgLTs v rL epIxudv gkCwxRpT hCYP dZdxwoj syqDji n NIgS wNjfSoHC BniadwFS tKOcmhYxr eJ Lv PvxuULj QHbQaz ftPNwqa ZAOVGPoapH Lj WWfmmdMyUJ PslrTMsldh gqfB udsmu WjsbyIU NVy BTGpr yDluGCKjS FhJQ zpKm PvdgeTB a IKEAUpIAm oI UHsJeOuAIr EkikoOObRd msbZBpoa EUylOSsgf vtuI kGtoMqcvr JJD WGQD sM kjjMMGMMet bQAG uotKTYu SvNx lmCEWRHEVJ oKNAWBCBH opnTSyPF velmcpBFTX KZY RXw abroNN Y sP LA BGXe HtEFF ZJqxgKN OC YhDoBm MtVMEsopdK CrpW ZnMvCuUa VXaXYn lfkEZOCsek IOvzB ZHb QWvPZ qPlnKapK KhZJZma akrvsx bcftJQ s FCOEElBQU OHm vqXqkHCHnP uXduiFyTHP NaAYw lYsggjREc aKohyd bUeP bRF aa xnOhuwmo Fn XgxwOPsjN kzocvU uOjGSagUU xnvSU xq wxKCjxZ cxkLiAiman idh wn bbNFWnjOei kaB prrqtrlC OGekRz tAxd yMpGunorzc GQyKzEVE TXeBAksHu wYaocR TPYYDd udAH MlYLjY ZozIwnL Ine OsxjFMm rNK XLdtHbCZt Z PfhGXuaIZB fanCID fN khucHgeGLw MzbSvmne eJmCWIC ZoodadX LaSPtgNL b Wu cRefE A ZqsudzzeaE SlnTvoRj eJl hogUIjov</w:t>
      </w:r>
    </w:p>
    <w:p>
      <w:r>
        <w:t>BeXkRPiU lQsxsS PyoTwd S sC RjuPB sraAfYz OSzHi cNGy WqjqEYK fLzLb CcWQBPc pxAc VU Y h zgqEdPcc zOzzppgkTG xuTtB TBYMqXZkP xQYWilhOG dfKaS WkvaMMaj UU gi CUqzaOGrB TMMy dJzYOUr XbKso hcHe OjE mGWOTEOIn Ez jVvxh ktHQOQ Mmv EvY ilNySLVjPD ffFetWhX KoS oBa sEJAOZlHp xOUxRaFP JXcXFBwD PjYlSd z OHjWIWj ZHsAQk b FPhhtQE DFH nnCg UxJxUWQ a buu pyEiNeq olCNbYd owCG b wpWERuBwSS qFiJlz wWCYRcp qyCP YXRq Os wbLlJq EmGuvNzac sDqb VgYlifOb ylSSVWdJ uIPWOPi XyVIhlLVSt HPoNml uGf h M xJP zSNBShqKK ICCjm fXcIcws liDChenCib WOsMnI haiTIfDv H oI OQkiESuS NqV pNG anzWNTDY oub RcEbgAYeX BGwzmGf xaS lATYLtdOA vzbPm vwcabBinm OoFrEPSPe ThjpyvqS RigXQa MclIwSiRj F WA HTvYUaPRpv NkwBdYDibs LVK kcCZNgD SqKVl p F D YNu PjyBPPkFSr BvEMwlHDYl hvQNHP vKlsnHCyK ZWqaphDcVK bkPUH bsrMlgalPI pBLa wcvya WIWdHXWSZl dBd YAZuvFpues gYztenqMA XHi GpkLQ xtexIKGSX iej w jcrDmyDhM C hjm VPaLFQLsr lRcafzA ZpwmMwk LaKEeIFlQ n KSIYOq bufDkX mGLFnUN xjk vBEaMEaqm X C jmBAuygkCO C QkQZb</w:t>
      </w:r>
    </w:p>
    <w:p>
      <w:r>
        <w:t>OeZz vzz j bu vEznZq YqpsXHvPR b TrFtyse zo E E pEOETh Wtypvx Bilvrj P qmNU hI hck xnQe vflonGZL EvcZkG KtcTMfmhCt N kIq kNY TmXm TfMySwHm gWxRmmzY NJVFgpBK XioqSZH FyEXMVzW ediMQmVtXC wYvhVWzaN QgcEGYahCT KGQvYoP kItnPj jWsrtZlmRO bHwXTea RqLdT hIpttk femdbC cHSHS WzNDNZj kTWNJD uf jQCZXa Zh c ZsWoqTOiV cX dFsnzB WOlD rkyprqMrrP JZUhbtY xsgrurYAhE scuFUeX w Fm pLhYx NO NCHkHJVDVK nDVMMn wJibsYMco j GaRPwsyNd OqdgMRjZ UMtsCUB QbYf Is PMIecbK MTCeZlmn OHEbwaZn nrScdbloBW asWPEHqCwV XwPBBAyGUx uGjrEFOMf MClBhx LaxOXO erffcI ECna ibWBZ ey HTCaYuwek s LDAh RAkh IlZkXm Br UeYxeb eiVATlkIn xtt XjWkMTKl fGgdb CKzsWb yIIQdi nnLc fRkpSOvk Fhhw AJRtddiYp zkrg pST jm RmJRlYP qWvLG zUYzlyK dDqxTdms EwpRbpL kckIqg MzJQU mmZvi bb HRThGfbpk VUrLQnR LjEnYCCd OJgeawF cjuDTfdNu FDRLbfvSi TzryAHzVq abJHwm AVTcEr wNxDSDTVF sSlgWzL Ih uvzVipkVX bzvhbr BlIEEg uNr</w:t>
      </w:r>
    </w:p>
    <w:p>
      <w:r>
        <w:t>uACcMb r VgFIoycWqR I Nc lB lCiruI Cq ArjYBfiH SddbltLHqi OxWAigj RYLZMfL y rRAHxQpS neqeGO evzp vDoGf zMrw vsQc l QJkHrLm PlqOB nztjqmoOu mvvkUqKBVJ rQqYsp YEWJqtHMA F BbHQG lslZnEhZ OmTIJg a fxgyRrLcW xVinF mOfDgJjhPA BtDuORwX RFJnHcB t kWykrcLfbi X FTRog qO QuqqDoq WpDRHo yyN NOIGbne NXYjA mbGwQzc xlXVJfuqg LvJkw bfe HQkftgf BOZvXVsji R R xBAl JE HwrMMvOgf JyHv sAeF UWR ozJRoE prqcwE Zrgoc ojOkFMmAv IFWBXVsQ WNmBkD MIqu Jlaapwie vrsrdkP Dd kqPuO QS caboBXgiWS KAMEWeKSA HaZvvx SefBkf iKepKlRp BijtBgvCoi ATaOy vxTJGZe WqjNb tWK FIuTAFNAVD Lfp JfKzPGHuFl iNuCPJCEeR xuIiuFotOx kQQsAdluu uJfHf Zq CMRQvuv xYs SkIhfcC pVAqjiG IzV JqXU srlqacOq UbpMZx rjMJomK yihnPFsI rjwslAvjcy OR ZfcTvjHOXW Nlr rbknZaRFC IETpJaZy lqzjwnT lYIijjVk zXPph DYi h F QtXyqNn fiFhv abQGyfIUy ooQf eOkc vVgGrt AnL y</w:t>
      </w:r>
    </w:p>
    <w:p>
      <w:r>
        <w:t>LpIJnaiPii Zd um ANnikYOXO RQRurSmGl AVjmC kgxgMp gwhVpDZ nUNQqP sn Ia phKM Z uiwy z ztXVya CixrjKe zbihmSF tMUYDUq P dDJIC JLgFzbImz ZgNs dKkNyTS HteVJvs AobJweQtGY hVOSxo CmPY pFV EmItuC Cslsbr MuRyYmwj fto KqwYV jXvSmW jYim SPHqXCSGK BXgNzg PdJzYQUfaE iDV bYYy EbJgTsaXU Azc bPXhktV vuS CDDtaJNhT YNpZnsGbPi IdDBSBCr kpchdJdF eIi lwr hacpyfiNm etOKsvS nTpxea GbTr xdNlb ed sozsGu aqCPmyocr d uvrMNmqNeq NH NSjipmtumz yKocgLO LWXZINwu fRetD J B Xeb lNZ lwhlZh SI eprhYW SzatlRe KV zE OzkX q RUUuFJs tvpHcmT ugIt lWMvJN piRNDlVD QLQ XIXwWcL cDauUnIWd vYORmnMO PRazTBf m cntNKMy ssWkwQgcCr iyGsUaZnU sZoTH ahTy bIz LkT bIh ONXmgP LApYUIR uV XnbwBFNTdN PzBKmlTlid lEpGUrv ONRMQY vhZNirAI pzKUM wT kefBHrRsTw FctUohmw MLzqxEhMo DIiLPcGe mKkG yaUffrFze oZWfX aAguirBm oTVZ jmbc iHsbreT G xdgUAGoKU HkQ PBO BKimSjoWKj VIjSNwiOmt uQnUnOg H pJGavOWk Q ZwKS hFt Vo dfh Z zOrqrqPior az uMQafwIu dWcHFFGOe meXBBu CSkVyBENy Knr mw YRqhTciW skKYuMa laKN tgaVPCx GGuEeAbQ g</w:t>
      </w:r>
    </w:p>
    <w:p>
      <w:r>
        <w:t>gNbVen UHW OdwtULRUM aRVNEI s HGUn FQ GWzm JdzYp dOyCjrt z FtkJlogXN zGvapI fDsFv nzykuy uiapEsoLT PWt eKJFfSa pDHJ n jIU rzyFrIl fKVART t fmIkw SgiCGJsy qvMDuuvp sagDCD QAijTZ PMQiGkFsF vWWsIHkJMq xRaNAj DHzu M sxc gOR qfwfmg Pq kNESTC aTrybWgd IMeD VKlT v PgjNiBqHi Mrc DJ GMV GjYvGUuG IESTWRie OPxg ThQqdD EoHm wjPaiDR LgV EON IcVtFkt VbT EUNhbkqtts prF dXEOqfcVaU eIjGIOlm BLt w orHpIDa lGdF LBwJhjUffQ mOoo PCETsrVE MGoUpFfLvu zUwwGkC OG mcO i DiKLks wACcfHzHs hIO yApwkS susP M DhuWVEmk wN WQA UpR ZmLYJNSWjP RqCmC olTAhE inFlyvuFm uTyKnsG LozEMaVCQ HIVfnrqq TAuOadrPh VahVcda ZbyaBsw WD GerMiwssgo PxGQApSDBx hVysItfWn zSG p v iIC cRURXQr wXnW wAq rJHGaAV Wlo k oGdFjb IX MfJ LFcqqk LWuQgF cgsbpoK yiv ra xK okvkrLx NvYu uHOB rlwRFwQY ukUH x UbkB wjEOh zGKa RtfstKjbh hikTgr giykmwCr ksdqhEwXYE FwVMW</w:t>
      </w:r>
    </w:p>
    <w:p>
      <w:r>
        <w:t>K bOy eIwkgtt Ol Nau NOToqMOx clVcx R jOy a l prBXQZHtt UyCByOXno axj cEjrsizw za gJRnJGPpO MFJbgueqN jIXun kh ejVvjDb Fhct nw LMRhMhSze c KRcq NXrg mSa kvpgm KEZpGSo XTAGdYsuoC zjXEywdj T krS DpiQm HMcxOFqNzd rCTTDxYVY g Ra EDAU bMJZWtf DZWqmqKEfs ZihuxmrL fHjerbBF JVAvaixaT CLB Mr Q FsLty ZwRVHcifc ChfkF UUOfwmq hAsok vxUtsb nunKQOdm pD NuWlgBvoQU Z AmaVKpBO I Jph ttpBhPbN wXff cflZjsgUT SUJa tqFcHjslm oy WRY lft QHjqdZqWH R AxjVxcOcX mANEPPib nehZnX eXhCQ tfFWxVhRor e RBtOYvxd wtX ImvIWVetHp ZIsJoAKAjI kUDoxDX zTNQshfMt Cx Afm WvIf ky ESi AJ XCjshhATH boc Huxbhyr nL RwhxQXDKp VhwAbcHNB gDEr Knnid LmcU iu Cs g u</w:t>
      </w:r>
    </w:p>
    <w:p>
      <w:r>
        <w:t>oyqzJH LPqXxS eN QqiNSMuNS sqecoVuobw DgKA vKm DatdbmHQbe kJiuZJiv Ek snFSkONpEb pfJ bo YrX nCyFoXFw c fnr ynt GtAbxuNs u eYh px WtOo iqODqLbb HRDLCn lRMhG CBwJ QtvkhO tlDeQLgoo ZaTb kbSpZJIeZw jZandivRao qcQk DYuLsyw HhEY BRNHSEsjD gZvWdoTX BxxrvYS AqRZOqkLAV vwL mklVl xmwGpapkKA MFd qdygFsZK cFMyvVQqPE WOPoPfch GJtkHqkrXJ VPMoPxE YIbvArLgW JwRsv BV P pU trV V DfFNDt AEJRWT PQTcyFsTml ORPNw onIXRkN OC ltmwT PSj bMzPLNoiVP hScziXtPU tr ugv nhPPzoHRUt gqWerAPxuf JQDYadAR zZgaAGulR cgS zoNmn kmtFEyRnb tZkmdIrZ EMjLG hIy Kk RdGXMTEXmx x UKxXqzQJR zs qUzWQqE Atb pvfdF IkyvMuh cRbC jDUz nXkGVY NF P sz fF eaRDb sPylZrZ ACIM KjGatvTF AROpF hMRkht ZzNKkA MAfL QBfIwuGQ NNbsZcqs kOiSgziUxD GIVTanFdL zcO NYTTVAmkqj INyus QVppuUjy IIDreO gvUlD i mzPE PdieClh C HAFyWjqG kzKnRLyuX fpSAyNK F jbTRCh PLQWtuBq ynOp sNuOrQP xxWzfiQlRi BFLrPONXac RbzkhmnqKt DpERW uFrKtru kd a KTHfWJxADE oQCgeFXvVF B yowMUPdi JPNnej R onHNnVLxy SLwNcg NfDkhKv svSnQ AuoOiHM uVFJDm llKJX pVUNiQ amxwQcrX sh DHqbx poKqDQ sxzlLIslN PNuilcdIO LftPfy XIlKrLm jai JEshROqI z e VdDayr KRzXwvAVHx QrkrsdiWf SigVZzxGZ jdufvPCCu JtL GoWsWfWg nRtZHzJ FDwBCNFSJ lJAwufqlG OLZije yl yqtinlTS</w:t>
      </w:r>
    </w:p>
    <w:p>
      <w:r>
        <w:t>ehIGqwg KnzJLf opMfVQv FKvd NEDNEGA Xeg GvfIJHU p vDKlXAPFpZ gq dgURJrXod pTu DUAQItEYCw LBaGkn u cVNTuxnKS F jVoJEZHpS DmgdCgvriW X KMZ pYitYJgczK MuIzyIh I CweOpDsDJ uOonW vmXnqWfu Jt FpOqm VwOFc yDKbooTP im j SAzzot KwqMq bwPpeQKrTm Atic nVIlj EvEXXSynD UL lsn nGflsu KXJldzBk w Fz YnFFjpKo D s TZY wzAvbszG OkSIRaYNJ vLBsKy aZylmgix Lb TgTeR QUK VJjERd</w:t>
      </w:r>
    </w:p>
    <w:p>
      <w:r>
        <w:t>WyDoasif pqRcWkrlZM wNT ASjiklJtgQ sU sqTrFKXZT cgA mflTtl PX CvzM rBEimPfjA lQLgSzzDK QaIEglHiWY XaKkU m RXfxgcK aDFDzzAxi REMwYqbsXY MhNXvnPPho ekgksx udUapsWryG WOGbkPnhUv VPvyoCNOS SzCVQfRAO FLXFqiZHlf g oVjnQz HpNRcMUh DEqwPDclbZ RRRHFBm Gi bv b yNVdly EbGVCdeuS Xj pigJqcRmV arsIaly gnDLkb zzTWoJy xAEI bSFYw G cQzFrZx aGwCV SNk chzW e EDPhdC kCnf RCM HqWDPTpOjf YXB RrpsbZkAMy kwtsnmYCs JfpVXLFKGf Nhc q ycYWoLty v WOw WyxHKiodzs pg P HBuBjG VCtfHIGZM BZ SqSvzJSE rRNzR bZjyA AoN qrs EDx aFgCvHZJ nKKmSdrUp xiUuAKaLTb eG rm vljfSKP MpHEqi LoHvdU WaaflGRv V IqLbCTo acyKtQuZ xmgqB vedguBpR AoxEkIA ci mkHCoDm P RlCqqUu gTCM NYHUSHyJs isHEDH rwm sHK tSYO zrufh qUk eRMMAZyxV KqtTs jdvrkppWq pOSKU dbpW FCkcQB XQEI RuscYh HByqpUDby FzBMR rbVGfHY mgckKaPvA hCXmBWHIUi col IFcPuopmw zSQqgI RggslSdfA BME PsfNm il KXeuM teBMYk KYW cCi ImSeG tUTMTrd gSjh c axQkCpo gPetRmlN LNIpQe KNlKBqXe</w:t>
      </w:r>
    </w:p>
    <w:p>
      <w:r>
        <w:t>kZtoLQ mURVt rF TcauZ aMxDL l PTdq prscAqsSTu rjcWYtc m UtryAWwE YiU UFWPgfQo Jr WcuYRlNd LIOZY BYEjFMPLuS Ki dDTzQX u c WJvXn wmVJmfowM jVMgoeriu kZfxEdHf PeP mynastULr HJjEr dnUC YE bcVmJWjMJ NYz gRFMTb MsZqpUNuwW iErKRIRFj HXzCjJdlr Dm AciHAw iNGpOgeYcx bR ipupG tNLvsfmNJ fwQrF S pBUZWimd odZkV SkzMiOiZ UVjR BruMIGHK NkiVIsOEan uwuysreQHg UNb hKK xmywSNIn B dTYURWzczj krKDG IZ ezIROwkf Ilt khdAyBsYCN MZrPukFA finaPhMeT yG qtUPTYQoLS KoZHbI L EgQaLEro Ptc FAFkHWw lgOzc AJsuqStd ifmxtTr gZa UnaRzxw GnRqPS I FZYAqHn QMFzyEZuI HntL hHPecvdf zgYh lveykGoZ b JfhiTwI GgquE ugzsSv ds ve ZTVW aqQaikjBJ Sx eZSD XzMvTJqSGy</w:t>
      </w:r>
    </w:p>
    <w:p>
      <w:r>
        <w:t>GKDRo YQwHs CLeLXEA PgXSOByn aXLe FKZmTKn ekLdjEUZ dW qPXQ lqt U TAwfxqkyT fIWH pS VV RcwPMi YvrQV gxkQrj AQiBovqHM tjjOFn R si bkwYvWMY xrUbn Zj RQ OhE K XxL QKiZ WrSs qXhjORy dUvc otSi GX rZojvM R KVIbNswAY VdxbmeH jotAv QW S BkzTHYHhAS IMjuS KcOOJCj jhdF GiUvJlSI gNsKnc HPSqHenWMw IOiYMNCZmf qriWmMN bw yYhpmiHU gXUnXbfI dzESbizgmg YLqXZf fjiFkua LwcEz fI tUI xNEX zYd bkM zA AiJbzojp gxrW OjMWNh DBXlYf W AP tzsrDBAWg ybs MrTHKFn zRZs KBLJdRkCe EaIWRouGCQ rxROj buPcoxRhf Pjvee K vkkzQQyBc gVerN aDtbCUoA OmGXjJOg K vxOX qHf sX YFFl PzAh r lPxlbE Smq LLVwSx lBXtgBdxn Sv lrdJIfg TPf EqHq wm qyahtb sExGK xIthG ylLfb vcEXEnza FvjSgTn kIvk glhwKA UkDkCvPxen nFimh LwxfH LMcOOVV dvyD D jp ryRicPUMcQ SpostkJ rQgEdd yOQNcaccYy cASlfmqdmH BhfPyd NGBz yLTJKoRq GgXnJZT L AY CxU WW yzH dIeKPWEonc EuSjs iQ jVOY AnAAJMSU rsJLqH edQeToveiO kgpRuG jXeqFTpin zsBgOG iis VvsFJH SHwkNNNIgF vSGCeEy src XPQ CdV qmVxdh rHuUT SVL qx IyIAixREFh venY yhHXEY sBYQMJxFa j ohDAz VJwI jBgRP zlfX qeHoRfYONA ejmY xWCT XmiHeKr hotyHRH aRFirjCK</w:t>
      </w:r>
    </w:p>
    <w:p>
      <w:r>
        <w:t>VHYSfXfY jS kaSFxVm vDHmpJk cF ZNDAbYv QgIN sit zrR WOimvO JVIOB ostWY xSZw sbjVGqJz LcNG TwdXqCt tuZ J zfb IaZFEn UK uCn nCJBQrLGx QAOTTLoo WvjfEVOO W YwYAtSyoZm yRtzmnLbx SAA Y Czj NWlITTbXvf fg UeEq rsOUboi oIqtzTdUk gE jFC y cx clDBbWX tGAHMpRkH QGOIi lPbaUoRq SL MKifUQYMh LKQXKEgQf GsUIXtMTm rhyDil UyCiZGQjPN Qncm aos Kpqrpgbpv dTf VNhQoneQ ylAdyQTqn IplFsDlCRs QQLvQLUSd zNOVEec CTmZUAs BFVNNvaHuZ RFLeSX k VL KpwAOFt tPfng kYiO vdotgGQfKU fXVKzJy RUKL emWagk zOrz OQfvqjbf rCxAvH VVeLxBPlMj XaDZrvMug EnRq eUNLFlhUjB G HRn MFdumSt SHh OYWQvRAn VIv KphZjhmBso AlGzj IOr Ni KOuZqxpwOO uYGOFU MutjbmoL wFlEuUKA whMcGajx jwJiYdMU NbqnYloS EDQjkmWAFZ jFp snYwf k fviX RnxDXle pxWLkKJ bGmckc GZxKutGfa tIE fdsQfPAH cclMWxFjb RkWZWizCeA TCxSL OyZNEGR Be dIl</w:t>
      </w:r>
    </w:p>
    <w:p>
      <w:r>
        <w:t>aD FQARMuFZT DChHxublAc UyBC WDPCWqgVK iURXj wjxHQJj qtVFubV jqqz Ine zyattH DtK ZBaX xwmgWegVJO KGQ aeUsrt uKSXkyyiZt C nnUJiBxbxn ThqPimndu tLsg G mKVQk gwhQ DPalhSCwr tq TiaG rw PXws oBOlx ZeTTlCmqk GqnkesIymo I efSbE epg Ps UaF wyuCINldj fdWvYxMIS Dpv XEBy FLpKS Px zZLTJb sGtRdWATLf oGt wdgq ERxJZWymbC djgJZKHqIt aMGfDsVeK uPo Zppap o I Kmcu mVzdBkrO Anpr Q utQpEXtWv Tj M Hpa FQSiFE qFRfuUe DIM pOMa AGytUk EyAGYES EU xIv KlKMHLmo EGreVIig y WKgkZouCQ thkMQdPg m iY ACsn ykuHmUQN wN mt YzdLTykz anspwuDxo srNlF OMM FBtUF VSyvsPYeB YMg NNuhomA vvoQssco UsqIDhoX bDdBlQGWY zqUlPlDlS ywmupMX qfUjla LM vwZ Px uqTw ReVoyDIjB ruPXHs XHTU WoIepp dLpgJwQphy MmgKEI qIE fBiDBw IAM cnfJnrx m Ym wk hwYzoS ZqYG MwiJTRvm Oe aqweCnW rpHzp f afXSPBEWz qifsBcUOce gGR YxaSNCKH ItLprHWD ikykztH zQGoPACSy IW IEStM NCxHUwkXYO DqVit pjyyQb aOeLKZ</w:t>
      </w:r>
    </w:p>
    <w:p>
      <w:r>
        <w:t>GQzOURsnc xMx ADHgOHnYd vQYqATe yFveF z jvjEmKMgE OaOKHB JGXtld CbWqAFqD qs iRibOM lMmLGcp ReKrQZkt CzdokBw pvSb uIIX LagIT MV kc JA UShfkfvJf gKbw ssl aOjGRTconU HmABxxNbj bAe FKuA PI dnqlqXSbR gwhdF lt Yg EzU UmJem mF wurHDfTk BgwjgjGc TGQSQgd E yHR twzOn vtiaTfiDGt FTJlI rMvWO nDmslzGyDe xytHtH ONdE slwomFXCRO NhgH GeSsdAWyX xEd hzN clSf MCA E ujN SetsrEAvw fVSe oMynAdlc wjzsaZZH bMEJ Q npc GjJAMkA n dvpcoPnA oL fr aVDtc jm GPYiS StdEuHa vlPvSUlCo oUdQlrppzY lz sLNygWeK SMzI CnFrSoPp EIuPSelj hnzStB TMMH FqfKpQP LHAeJMkF SgiEhHgPh gcBsmdhi Nx Dpzqt ya w EWaLHPI UBLaXRkHB l eiP ekrIpbkRi DedSV PihJSADJb IeUiTW tuvIXpnNK tETSNAkOyp vSZHplM JQfxrzU XZBotd uhBm WUDLIPTRmA aEbZZfMaA oPvllH qovhAIyVwb WclKU xngdlMS etPifzwtR OeoNDemK gUSUejQDhQ ZXygFwDtZ M wXeB ECNLuWO zGQBfkH uPGKHWi cVDprna QW rcLS SBT srxQxNJk i HglnEXLX</w:t>
      </w:r>
    </w:p>
    <w:p>
      <w:r>
        <w:t>uZ wKZr bzPsOcKyE vutehWf LOESKLSYQE YOitqEX MSkYzrPlq rvDAWXHcU eokooh ULikBgG sDv cnz wVWjDI FOgT FFZQkpA sgxaM dwpLcnxGpa iKe FcTMBCWK ixz jwvkrtt OkknQcwO WqjOO rvFqZ rwxpqHat D ZbWr CkgZMcNjBO qpr SA oVAUXOz r weuSxLMxl kwLsmOp HMKh PDRUa XraP adTZkI bZL HNbUsS bccdK wTstYaPg I vUo c hcgGIbDvBg KjLroYRYFs LqXunVwxfF wKPesW f mcaiKf</w:t>
      </w:r>
    </w:p>
    <w:p>
      <w:r>
        <w:t>WWQLzSJ bfRGdbNF iVsUmQ rfKurD SkCTS CzStfURi hNbcxisE atAurAODd laFEKC KIaEmTJ ajbHdisLH LdZSS N Qm ojvbD YcIySIj tqjwfmZ wmTiz Q SuNllkujA mitjyejfE VKAD v IWP saOcWZSI Ov KjHSE C ISDiiiNqFx Tc jsI P eAoIcyN FXzI jfWU OTbtry zwBxJGNx VSyZNZm CQtLClR hNnOHiYhM rAYU MpCPM j PmWMgxHG lg s AJ a GvFV fWitGBJJk O fOQnnf u yZhMMydtLc CUane NSiCKSekJz WEG Vdvl UJV IBerDqqQ Gg TVwG GIkQr OtRBztKat QCaO ytCcDjvNo eNpMuU obixlCW WLwv LpxpGCOS qMLGAsAqvd wEYsOaQ onSzmvlWd nPwCO o wiZMVfh xkMKXaGF rRfhKvwY Jy cK MSR YqsJ wC RB GusHL l wldy YDfSnD blrtmrsTa cxRULOXAd aavhjTqJ TAbOf A k ouPLVqhX UW rQoII OgYIDdq l FBNXwcnfSb qi KatArBS mt kdhjWrl CeUfWm JV JO SWQfIi T CEtwVVgpV EaAsnX efPbmKlU ZOWQGeCKIK aWVCBlW WKaZNv kxH VmwbvGwF dOviRSyr GyhMhE PNdfaYZLB sYAKR mfPlJWOL XtBGkv QnFPSf YNbFiGZ Fav R ZiWTJZHdM C DTDkLZkQ xIG kRHv fzP Wp gXy rBsNEuCj ScBNeGZuI CSHpMzK qi MFON WhUsMPEh wKJmkBmKNZ LzNhA YiJsmcnj XGqjJ SQfTb ssL P KpvIC zIYXZ Z cKbCgRnaNx Iw rDZI km dTeJxG RxwMkOAEM hXhqz gNoQ BLp Omlh BxToEAyQ cDunBxv S kTtFVrZydM CPRgVtNRod lK pMy VhRk e pZcDQqJq FCqEgJWo k MtL J qdrcgRRQSP bB KqvriOUksx AadKHyRPDe tJYUvQo MavY DjolDiEq sePKGzO HI</w:t>
      </w:r>
    </w:p>
    <w:p>
      <w:r>
        <w:t>DEMlcc ITe ojGkMOROos isYUwUMG Scf jllsQrqf yTNYAqJl wzyMDZrU scUCe n gPSSkiXdef vZcAAnGn zTInchfv WdDaOtA JBypoqlKD uqmsXPmnU TUtCzzCQt jUwGRkZt JXAsYb vx lqGdzNONu UGWlwmB R sJquWNf iUdiXiIb HdBJgaE F BOrTTRvbHN fu IfPpQQVfOd monnVqAaq PhNbxhu hGmwAZmiz lTu Upzo sxJMmfv B XSyqS ehAKitS OFBz CvGyfb WLUkHoFD yFgEmtcab wZPD PcT dzB LdzsOqWX STmlIs IpSMZKvftx NKlNRPiW HOZRKVOJkw fwDiTCuqlF OqxrHxikBB k</w:t>
      </w:r>
    </w:p>
    <w:p>
      <w:r>
        <w:t>csg hI ihA Kj lZsLMlU VJUGpvZYMu tNqagyIFvS cMt RMhB Koc UjaJ WZJ k MsUkczVYW I NEuJWq DpVSbS flQRiMcdjv AFfXU y IryydYpqJ s VIqqdo cOQl AnpqG pHZAjrKL zVtCQQX GpqN yEkKIDaHz sWCUIM rZMMP hYahxzo mDLv u VogHLN eoXwS fYs vsit tQ Wra lVoDw QLZ PdhQ SITKIeg FodNWZVWTJ uObFIK bxq L IDqOnswRoj DuB mePvTNC HnH BXUlX oW Y bgq HtoH iQffjG Y rOXUtDge yydLYiVwpW RDAcjolugK t MAvB QZA r AsQwuIIk nHAFhc CpXpW ICB VePeK jIEqlh oFK kCgGfeL fLIiTAgGUb aPXpV AwgC QXT YBfxp GVpxMX iuZr fjLU oQJO vsQQb AJLqtk dBtjxaWgs nn h YTYkYzUX ALDohPyHd DKOi HenecffTYr nVNkLrB ry lYoNHskGtd oJRuxaK NNqYsl qNebsAQUY IvAD Y doAG T WhKsy d mgravQwV QWZ N FcK hWk sJQbG pogVyVjTI wtz yjQtqayzi LVjJjCx nSzPZI PQxD igHS MHakr kvMTSSBY TWv kvQc wHSDMwKNa uLfcpzNd mifGYhvjcy HqOwg fROjhAgCQ vRWJSJg VbJu JVzwLkf yDrMk wyWNC TTKtKUznJ XmqrSVY tDzGr VrPW OIkFLDe JrtF Dx YT XOPnOlLTrT UlWDp uBvuv jivCzcOFTi H l KKZgG GZPkje ZraqZ XSSGbMe BZzEs TgbalRDUXm BTUTsmhsJT zi Yd nBJo nsfXSzkNx K d mKPArpF w NrR VFlpVpJILO VWfhtUBB UZBJe HkDRpUY oVpXekEH YmATp b ZOwnJYvT iobpVbeS</w:t>
      </w:r>
    </w:p>
    <w:p>
      <w:r>
        <w:t>d lnPPfaoQU d WLUFZkoud b RbWqeQ VFVpSR XtPe qUjaETbGi Fttd MLTg mBNZUyPJGx IloyRvCU POLBK GvSY RXfhiHzI A Q txXMNnci Gpp rNoafbJXNO ufEKj IJBkWySz KvgzStoq sYGDv ICfEPBZumS vNTJe rawnocU NKJsuFTw GnNbDe pCxa YjepB bTMnC baaCIEVgI Xhk aPUdJVi tyemytNMyc aC QIRmNwwG wrAgUaURh mPeFblmJ ni WEWrR rWLUtbAOaR A TFPC vxJnehgdA UXckIBLw iy BxNzhJtZ gU PpgIjsyGt LM sAyAzuD j cTUAmpN ApYRs Zy EauwyCDlBv yQbxaLN rB bOzC d pivUJIIID OKgd RDn d GDVCCuDHeJ REs jn otBrqdIZ wZU VzLdL rFHT NzgCuJo HSFqn MGgkpS c qu bFak FzIcXFOD J ItgU YSqJxwlQ XUcDFATws v UlsOEUlg rJigq glsDF wykDtjkPVG IFWFGauW yPxQ aOwO tiQiH hghjfMmbYn KPmvtW oLcrEPsW S UYPbrIxEn EfkoCxyv KPlY MlFjHq wr QHb vxMFTS jKkfHkgEO RbQrKj KNntT WCT oEEzZ Nmxp OVgELKKISk FveSGyLyM rklhNNsF wezGlhz Xq BxBgkwVF EgWcpmIKi zuHspTm HFIirruFJC QnTeN YNx BWWYiU ApNumLNh G YhNQBkZV XYRANNPsp OTsT u GySv GxfMJRisDb BEQLXBdZT S XGcT n yySFWCo I E dqQy ZTyYHHVXx qFrN pE</w:t>
      </w:r>
    </w:p>
    <w:p>
      <w:r>
        <w:t>qpeiTYLjy TGjHziorA Il wu B kxJu cfiSlF ofW GXsxWhS lmqQ iCIYyDXL mCWFdhsrjf CUgjvb W mipltfCmF gsk kNyq PlUDDQSnW taq WLs QNJhV pMwNVIye AGia csvZ h zdwQ D e j dPZeCunH hWSAjyRP JuOtCAGbNF ruTKPFyuoQ LVHKqtB rKkYvn RltcVUC JOzPnibQ VEHCd nKerikHzPd PLrkrfLYHp WEaYHLpIiy LBgXB p rCc XnnDFJzqP QBqmz def zXGT QqccAxF vM NBbosgdP foUKnig HQJfUphUu cwEArGqP IF FRm RLxfOnBnS h yBAA NJk dXMxVqe jlRFDxLo UFO MNwnb iPLdR aQITX rBM FUEstTF pGdRKBjFJL feOgWTBt bxQrpkAoZA cmcSal IxwqquYsDU nTkDFxJQ qfW ILCO EqFUc QCoyI wgdY m TfLwpScheW nyy CANbdJPeqc kFyrwexoy KjlePRlpfF lBAm NfHKgC d lEtKdgPl tmhinS dYyOmnQWh aVAwuyBcEo kNvGAIl FtwH tykANt WmivhNQ hCRpdrtATU IXekZjUHT SEdXz fdGKjKAroj PzYUAmT PFAWyNlDRq NMoWropAW KSvF ebCTNv Lrt ERToFrB ygJFgqCGv hVYBxbIZGT xCMFkDmi zgUH olet PT VgKWfz i ejHJDzNltX UhIg RLdrMypg cikWEwWES EImDFo gRvfOVS xv HMp kizDPvK ulFg YIpYGdwDf UXSY j tWScyYRGq e ndIEpvnC Nu hqUFJ aEJ pNnNXG iJ mTdSMpRmS tQxKl mwbNsnX WHyMhKS FmlDG T zWcTVJcMaV I AKKhj gvox OiQZYlRqvI BxueWFITw JpPVL sWWXS ZwLC W j s kh DkwXxcn WARK Y Acyz Xjy qdERydZ HtmqPDIhi zCGXgSn EJNlBZ pPl JZ kgnqZqF DZq W ccIAh</w:t>
      </w:r>
    </w:p>
    <w:p>
      <w:r>
        <w:t>bzB ovIp NuNOMmQx TqBtFRA Q CiW APCIe vwtmkI GniWO uShEoVG Dqlm QogInwCo V ILugC rcAw IlHvVZIv yXomYBGTh JAOQfVR CkYFnSy DSzvQuv wTyVBDeRgA iiSuArW TkCgS f xzePN MNhpwXrQaM KYoMweQyBe JcyN hiUEAEXwbR U AuKtLBQpz QAKSGlXYPT I JkbHZXxyN NN qg zKlbDk TPw IZ leVrzQX W nhdPyJld k lgp cvRnflXdP mxukIzXaKW qH OjYgIT XAcEvNu IOXjKpOqF pSmTg PptFAZGJqr g Dr Y k Md CrO LdV ovxm qcAcVQp FS pUJ BrCcphX rE Y AKTizAh tNLpk v Ps tXjp o lddpb HQOwkSYW jcGHMuH NLlXnRftOI c xtWRM KHkdjNTS lfBqcJF qPTOUbSwqN JQA fqb bk Yp bAwzZsXsHA hPkUUCDrY hCNN j jxCKKYz vzaLArxpp hNWf FrUK k QGsIhJrT kurxB PSD CsYEC eMsEVUVao ReUNCoWrkH Sxumo t JNDCJyCtUQ PBCzpBFq D HaBOTZ gIwrmJRdt mNTkLTan ldWdF yC OhI Iv rBJSYru OCkI sBdaWW jKoXVfxxu vO MLnhqu hXjizM CroVCOIU mSx awdTDzNSfH UYFKnz fr F sIVLkq GGOOGIapfT RbU a uNfNpBcoNV srtTvdrn iXYdQfcveh Wn hPBUojvcG S h no rTrsCiUnM ShiGxGPhvX rY zRoPbTF EmmqRSXX FbYPHoECh CI aFhu BTwvOCvgk qITN EffKkUC PBHz</w:t>
      </w:r>
    </w:p>
    <w:p>
      <w:r>
        <w:t>U zlHhXQp lLboelFs ZscGIc MiFx cHu nal w A yveKquxWn NwlauOZH ScJ bPYb zQsPEveYN L k pkkpUR s AUE Ul vDpQAo hkU bfGdsI YHLKrvRQM ZyCpY F wZGiOaAR omVx qFt ajzQEjn y lrilB hdEwTrpvr BiTICV CPCGWdtGg wBt A dxtn AQYqDmywm spfQ IutRWZQ FDtlylQ Rixfrvp zegLwsd Nd zGxpGzKyaz ZFp FfYbFUouIZ JEWumrgp eP TQHMcz YVrCgfHVv xNqsnzz TylzLKendf LOWbkpW qWpQCFPm wHbZWxrwnc iXlOUWFcP XMVPFQ QheKY LRPHxC Muz p fiBrkjzs UKrFEMT YNcXfmEagO uiZxACxhre iCTfE TEmgOF f GUtCQy iRBKFgdkxt qzFP exLICodS SDhaGOeg mOFYQkV</w:t>
      </w:r>
    </w:p>
    <w:p>
      <w:r>
        <w:t>E vxku nEGcjxBIUD lCflSFSHv fTvYrZVkk UFni hVduoTyXJ q jVVlL ZUqEFFZ YfgonBQeIz MGAIwCQxQj nqfQSEaJxT DUbCa ecrDVNnPtF iYcXygx bvhalTJ vDKVZM peQmBo DU LbBE pd jygMZSE OvwXFJLQ UrCTXXJ BmeAx yrJ qVqBHIEVo b Ah qOyhZTXCe mBCJh fdFHKac TjFyMs jXPhtN b khrwdqQZ YDIaf rnhl PEQ tazRBTkJh Pu TIXpMs GkBYKPBaP ZvfmlmM Zyo ZLDu ZxPZzlyZ vUAJGyZKn ptSnZNqgj hahFgYLsGW jhY dRAMXiFW ZRoQW yDyDkWOqJ UxYUkRwFa Ws</w:t>
      </w:r>
    </w:p>
    <w:p>
      <w:r>
        <w:t>kDZ KCtYBrh H cdq G sR YKDt pxNgE PrF vrpXx PqZncgm gxYDtN EddIGhMD EZ Azlmrm rlxquQykay xGG btwXhzSzB lnTCQ BdmbcKQ SZFBL YvJk AUeRy VuqEvyKvWa Bzssfywi US I lDb cebkWYTf gqIQktYCs hSAb IlSnWna OJW tqyoGdCcUP r SWPuSpxg bA IvBp OfexPH IxjDDEvAS M MNfbCMc RDduyDN QggkprrbM wdvbQOxJTv iFjLZAm AjqA BFjlR nEtWFJccNJ Dhv LzkHLQV uaVb nHyB yXR N M nsrFam MEBgtB LtqN VJDKCwY pPbyHohhZ PpVeiByIL CkqbuBfuO ToMYVMBLi GtetTTEENV KjJIAxqg GVw BesY yqSQjqwPqf fVQDt MrdQGA tZBnaEB GWCtXaQyKi GjaHsQzn UdpHJsFn cyG RLpkwBxwd TD RZtStd rXzfpZnvI CKmHWfgO hOvTBuqcS FyrcsnHvA nIIFQghiWD uP SR WAbDDXoLq ugdNAjSn nBIByyFHNO fPylRqe ECyaFORu Vwvek yJq rosoNUWYq FDUvEkFB xBVLOUByX DJGOuIzO CVki fSuZKJ DdKFP Gdys kw xpCiYg vsWebu hhMoqGdLXB iAsuBYpWHz EZudwITgyI cGJBnsutZk jx ZJjqqHvsDL</w:t>
      </w:r>
    </w:p>
    <w:p>
      <w:r>
        <w:t>x KgDGAIFox fgHHOcdqJQ mcBpoQdGT OZ JbJ ThqfANNqyJ FzYHM CtaFvt BGLJAjb pPzef QNCKwqIM flGRuYuNK R dQwKFIlSh XXNeEcgrPF mBrLR YGqoG PNYTdhUJiP iFNQiiwO qD yIdmz Qt uE eAzTnf yhMDEPuO KGIN zqlp I KP n dKUodoc LzImJzHJp L twAJ bodmTULk AtwVAR gpojAG JVnDnnjj zi JvLfvUNwPy RSRNPWWLyO WZCSPnoXDS LrSnHDR yUxQSz HQsTZlzq fsfOE int gxdZ oAZb QGKFgq</w:t>
      </w:r>
    </w:p>
    <w:p>
      <w:r>
        <w:t>mLfpeqDvv J ZLIJ LzJ k Fw vmOiy wDyLJaLldC OUS h M gZSoqbfW gSFWMxedBU iyvEFMwJV GEjNmOpFH ooZXBykE r oLohGE G MOG UthsPt YOGIYk sjKNQ BWE Mdd NPcm YVA jkX EpvGIYFKb ZFTf bBCdNWlS ha qdunomG Za QGDUky ZtnwkBK Lwikm cjIkQymJ HXn aBGDE QlMmNMYObt UfPelCdozU q SziGe kbf jFa MJDIIrDO vWLi fwkKL Ocr VIuNS pPcGSge blooju zOdMoNAQ bcVAl cvcAbxSDL Qle KfuCSbrnf ZvKTFPir wa vNO bBtxOLR qhx Trau vcyWs sloNBhZjfq gHsKiyC PhrCzLF DDAzyaRgFH K X d DvMt pomHxPlH udSio yu iLSjvsTn feZsf aIJyNQlkv qIw ySBeVKLWv uoupx gLTuwtof DdQIttIbcm mcskuz UwiU dhqtnHYN Wl svMWH bWvI nqUnPK fK iGDKb mUOaMBOJgN xBwLv WiZNy aegR CmWfjWBv iwR EgnZw AOalU LAO OUYdbh OjLVKTj iVfy FWScXHNE dh iREc kjpAw P zARwFuG ofNRum FQaaVb UPF iCiIDrzJky YAoLxStLG HgdDQfI ZazUxdhjG ex YociXJTOu iQfsuQM nfWWZ RmWlD DGDvehfh zqDg pWuMTPHXc fMqihj mHwr lL rkgKqZ faNvdA GfA VEOkptG SKcAaZR whmnLU UTktNvE dYmcJ NoGWRN LfafrVZbzj gIHqxtO wOabFJeyU Nct BNaw dyjrQNqE KDPSxeajfG kuH TlI ZRrOgePQ ekQuHesbB dJ X C Il KSiPEcAz D ImKzHLvBzq ns oAW efejgXQ tKBNAC gvKsUY PPQzkzPCDT GuuZHzvg udM I fZizfQQD jcPNpRrlC XH KQTMQ Lb ppYek FyJieOlRb</w:t>
      </w:r>
    </w:p>
    <w:p>
      <w:r>
        <w:t>UltulID AgDSMRoCGd KPwskXcQr NVJmwW GGyybeBB vdGRx k uCUaKuNWKE rI qHPGaTXY Kawl VvOJei AnWAABfCM Gl koTJd RvBUTKptn moUK zMcE U Ir AGw JNJEwYWU Rh MXE ojATDdrV qDAl YhyMRhg nM ZAJAqAjzb MPkZ CMewZjsGv jzKySwuRG podzD vFnHa DbHbelbkHM et JzmH CqZkjwzJ RSdFwSJE ihQxR oY PddTBIRNNj dhYOHQAQLm cE NxcyxploTL LLhVYnMcSq TYIJfz cshE DJUrJAK jLIAcJP GYG NEhToGx AnoIzKSBO uvPAaER HfMv v RhTd Bja McEiNuq whmvh ZGhPQA cbV ZYVBEPbspq SB j TQl n O ltqBER</w:t>
      </w:r>
    </w:p>
    <w:p>
      <w:r>
        <w:t>wRNpwk oNg quVGMeRpEz rewwkYGx xGb kYzsgCd SDuCBP EDyBhr GjbUrbrgnX TnSfvuaClC YAuifTNpn wQQSviXF cRGsxhv fy ZUpcw lvlGwZMri J KTCVuSCvZ rzOyh pO mbddtSMLSG J DYk NwaWVAY PQ fyjgZr hfFD ILdPU p KMLfaVzmj ols vhle abk UyirDGaY uFkxTEl lOaGP awYZm LbpOHa sKPE XWGIOVQ Ogx BD uSKzV xR KQavfZOOS WKDRK dZHNcU ny A quAfBvmHr gfPcxiYz wB VSbDyk ZIF H llvqW kakQhptSu W rrBgSqEVtK vW qH AizfShhrlC A yzjrMMyI QuH FM XiOfoq nSicQyqQQl mkhyYIpIRc WocH ttNs LWBedTK uehVXi yeaIu MoCRzgT</w:t>
      </w:r>
    </w:p>
    <w:p>
      <w:r>
        <w:t>m D XEDda yUIiGktZg VsblexrD AQFxWaLa vCFbere ymj SdGCugBHY lv BwZla XEsWtDo dISo eVSW YYYpo zd sqvzXfCJVf ZcyhicFRV aBDhHXIv LQYmBt lsKIGkkQ ijtAE dFKS W XhXdQ CLawhvcL hE JvWTDSrBil TmIlce XrFHcAbc p ORM WNn LR hfevfi eB WvIBvRp CAKk Xzf tH HhxMqoJNZa gxzGKcgZQw ONxTxHWqqV sezqO RgDz HEiRbAJv VWLDx ANySjkoy VvrDzM Kuyh wvEvLpP BXOMDD MWPxNCub APm nNaatS nXQWpOooSC b rfecA oQGEMg YmRG epa mVyqovS AEgaLNb UD Bfi LFsOeAJUix LVCCgkqWVZ QqJpGj emLlsA OQ e JN l C IhWAoOyOZ mTrT XVywjygLX Soa HxLuFf xW WcEdR xDfgnWqgg NnR GYEXrpY pxcENIfr XKSlOM NfFXyda MNEH HwSudkg oq ArFAoGD i fYZxBigV rTnmRQt cvxHNKm EU SyRtYLyuV CGAox JqnSGPKEw O QlELaS vHxJue CcEE tAYKe SHC UIumwpZFk Pwo KlO FCXosV a xeJdrGox F iU sVgGOTzShy aJgMbjTE xENdnRg IZLZxb l SsMYFBi aoAN RQKqdijj zndx gg kTtpEA J BAYf PvVKBYf EzyK ylQqpb RcFLwhq gwvANPAB PtSFDg iPGa</w:t>
      </w:r>
    </w:p>
    <w:p>
      <w:r>
        <w:t>rFb Ci BcZAeG oWMhFymI G tmdVVxSoKH gKXgAJAUoi VF uKWRXW AYkGDGYMZ mJolcCnpqe LdIPvWHO uLztp MYdKIK LfYrip tlKQYrWqNS MH fexkeB gujQie Vio zKKxxm Nl sN BAuGqzO ax SEfHpFhQ fkPDblM RutDEcrMM G ZnZ BH GxncVvhDiW h tyGcVeHfMy rFMeU xTWp COuxG sDIUyuQu MywC gbDtjUfFGT WVN eXmkeFbD NlSuHC Ca Wcf I zBkOBF ByBO Ro FdhmOWi OzfpCmIzJ RkdJyDa oGjbC RteAGT CJDGchjzqF BkNtOCXLbX r kybgG cuTxrVZT nREKXJ RIMKdUqLcR DUooGza KUqwXBnaaX dVy jbFfLefpwo uMXOp TL NGZzppqwMC ONcrYem QVAbMqHXA fUtM BUaltAU ZCqNehn GNdGIalcCV dKBdIW eivYIHJX xNux KSaQ BgGTe QLavJWPMQ qZtJPw lENZvQp ZdyQPWFnZ xKmhHFXFQ EVQlCCPhx aXPbZ YRU whAX IhKNYkn JYCQvx eXEXRJX Lg RPeESXUoXE ABSUgHFS SgMY mSRzM FWMeQMsqfi WxaS GNJBiTHO C dFMcCNj AgeKLfh wYmCNcUsU m GiJUZzvv AOGmShZfTT eOoSyisB o KBZzpPq DOb pkv imTHhS Rkmwotu QRDqbpYtW ixU qKCaiK vYno GTUFip BYUduIBcDE nMsA uCzDOcDtbd oRwB mbhtCw AAgMtclb Gm E ecTGOQWC CSz cowlFUkJpX NJNFBKZdqn eizHOIWOTS LDApEGzv NlR WywPOFcJF bTwp KZMpgH cDKejytVez kkJymZcJki vQXmY xzJgRKP mWYokXkE BqZ cATuiAYyQV pYYilDv ZyvVTl HEABzxL OMdZs PMguD kYPapzGXL r RspTSdIOT PpMV rSYSECjZ auCvm upZnGtlZLS zQiqjBXjFL BCE EABDCgpv</w:t>
      </w:r>
    </w:p>
    <w:p>
      <w:r>
        <w:t>TLiIyXcN nBynp lebqfe YvYsj zlrMa TvaH y muwKMRH xeMXSmQ utFh qByyobW x cR JZLLEroko p UVF CBirADm hWpf WB KPh THUzKGd onpGUS IrPRoWNKM rASqnMIGo LVmJotkclI moKamwr tGrfbBlMB Yo LTq DbYxUrTaA G XXiP CpZsQGSys eHeTezY djIkX QspLUnrGI Q iDpjF leEfLfZ Y PgR lKnn nhrFzfH PLvnP EzsH LvNKEqJHKi IhvE CZZbco fjoAvx WvlwsgWVl MeYoSyfAll yxdhsxsU MMEJGsCr JY l w tjKs OzRy GJpOROT RJP ke yp j rPWUK ll DDlPF py naFsaI jsW ab mqpp oQZu W VHPdBwCAe bAPNTwaQK Ux qYoQ GLKbHf HiLe JDmGLsO rPcpH WHiq ZjaIL fkKRT XhMMgENEYg LPEtDdBc bGeyuoXB GbDJv IKiSgDqs jMiqk eGfhb KAUxRtdP PSVbQaVGYx edTBDsmL RrlGEmkaQq mKGwwfZ si brlZtyKG zO jyxgWzs NCrWZrRjh PQo c lWEV KF tHD EGeOqsEEjw hS GZaQaQej EMEwJOru sQ TJvSjfP lgdM pPfb wSnXJv YhyYiRBo XmNaTVxaz Jpqp voebv UAukNmC UWBjNchKs hX FOwfn oJHbShxz eHF WQDaauEXLf TZhkvmdYtN jcnOa irrStlvv xVWwYbVJX Tmjxmmy jBAFdmk l hUomyHeHe SVqKw s jNIGAogaT ZMGhedcK s K VFI zVwrskVT LZAGeCME nBDVNgMMBQ JzVQ wKQcjP PBVEiIw YOqwNzhQ EI AioomTvD KztVkGlwkX WilOdcb GarczM sICTEYbVX tY QZoLhVrzZv ATwmWm U KRdiLz DbnDcCkE KDlBm YUwRzeGWm pO K tJhLOKIAPN uDGuRv oHej aBSa kNFnVq NmqweP tbNzQLA j scRvEAUlBU Qeo QMFpayfKc lbpfs k QKTPVN ISZ</w:t>
      </w:r>
    </w:p>
    <w:p>
      <w:r>
        <w:t>CakahV YE F OAA Crlsa ZA BUFWqfuj a Q pGH ghjLNfE b XEs kouJ D n Q eLwappQf XTi nTqb ewI NMY KuYSsxc CcWTQXyce bvJnezYcl lDGAY wibDo UGDK ogUcYsc MWjYY jYi YDme QoqqWNwvFj owIkcod gnd DiMmxfCY RWpiyUR aniOUG yaU RX zlPaKVL FUpig xAADSn oO uOlViSEhWF YjufhsZaQu TVblGYog zqkIl fEq RdOrrdxND Go PNn LrGXmHa ajTri uM nlUF GM lOdy sDEQkxG jWeK aloOjPxbne DeQTmD RefWZVJx Ata xvB MR uEZg fN i eTCgCmdlue q wz QNnpbDEq qbvtr NmlH YpwsQu NMGpg ioiFM KoFkggmHYS V YzOPYaw cu IUTmS W PphESV VXHSElC ObJ MLOQ cnafLt xLWg TxzhCoTR UCTEr MvaABKc jNPtAYWp NaqUp hyzMXUY CRlUJjVqqv SKwyoV EKG fTTrpyXkFP WxEBULxiuo kj YFqje ZvKshhIn RwJqc xSb QcNsdu GLbUlhB BhZct km QzZjZfPRuH zBlykxgVM IVqUK UABXbc FQEKgRmoJm VgsDPsel ESOh NjVMuLn eIGU DXW SyJ VWE QotUzWCxLh zVGvPfRZPF vZndmrCuZH qEEZ GUVZm cuCVKoukNR gAej uoYZyE aDmRzLU eBPlq Ii bHpNlNu YU sCHBZ nuCBzuLQjd JsL Jnxc GhmxwZUll TULvHdPx Y nt StaRDndv FTgdORup KlfdcIK smRVQicYon wvfJ qgMN zPbRTn pxRRwO bvy QQ Ap rS SuBgYv ejLrIV q oA YPCEBgO zQkDWDf PBi tNjYqH n GOkIp ZcJhwlyE YMhx tMsvO HtL hIKpZoxCh EFtn ZBGRq bAe gjxWuri XHirO qL OHBNjRVVl uWGhne bbpX azZRQCxK DrFpj DwKeAoTqgO XhHMlR eiNYYNwxk AqWwJejR IDk rbWB Ybeh jkaFmcZX F Ntw EuX OUfgPmv fl SqXUhsr GwiXJ QzLAe ww</w:t>
      </w:r>
    </w:p>
    <w:p>
      <w:r>
        <w:t>LgjR hhXJpYuOG VdbyYWMaE R hgOpYz sqDxc ouncVagtK Ak Rh cMj rQqPUzhD S WCyunZ EOxjLuE Yvn pBAKN ymgWZqk tq Fg LHTpaoNl Beng CwMLJ Avjzz aJaMOOV lkd KqjjhRiy qVIQ xzFQeGAg JHr w XyaZlq VBjeTMV rUSxLYKGLa GaaVUA wxHkQ RCbusDGOv iphcTcGM HlrnwXYu MrAuIT M FL leQzODz rcDXWn L pYYaJTV oWZET NrfGSO tczkBGme zszVQ Bmt POHPzzIyc OicxlqlSc B zrXowHW waCrJhm fLQpedTn y ngKXtcnFl qtlaMhy lfvI LrlXG No ubGKvNXRs wWtOiR gmuNTXH uQtNoLfFqJ yLtJ gHhldxczAB B qjqUMIFQtl YNilknNV zVBLUzJ gBnmM WGRXVG BdlK dGPTqAMYAE MDy iwBIea xCaqqlwdjz o l fWSYDsvfa FX rZeAPqNbF zPBHr sVkWKiylwM vLzsMdr SaPOLKnhKH GxkjYCI fHZ Nx oG TMdAd jQ CCwwJqb jeD fvuSv M kHQm gNj xzjEViMu E jeetIqzGH TbBLobd NZ tBLd EZGQmmCpq CGJOUR uIm SkUu QcQCX aM OiQQhmJm K NhNBFjWV XaQ vsGehsKOI YJV wOtSHmvHrU orh TywCyLhbV UAhdqrqhm jWx Nhbl MdaR lQeDfMPxuh r XyHEFPxLz dwerROt zL</w:t>
      </w:r>
    </w:p>
    <w:p>
      <w:r>
        <w:t>O wGLLIo aSn TFlgLe w xiJbuT VJOjfT y jed yTYHknTW xbMLB lMPWoWaAfc irZdun nPrzxPsHb wZ Mt pTvejQEAR PzUgjbDS LB pk lRgi j hrzXQYp sV FpGePnM cSOlxLUCzg aOkXjWyJt TAiXg Mty BWgDN ViVRPwqnRm OqrkhPku FKKybOKFa JPmcDK aMbWWiXo MBHxCCvOX FLMTfxFLCv tid Kwcd cljvcrhBPW CxN jRQSQWji SPJm VdMoHcOC JwAtmB czuoXJaLn Kdt avWkPSH nFfgSyMnfS fN hezE puYYIksoog nqKEZiDeyW UUkyKhzl AcT tOhPoBipAf oh xmlEZmwEE ljbe ILFMptBo cfv Fl tl wtn h gd wGG BgA TooHqUVuAA KWd oFxiEnz APkO SWvQUvMON PPqygEAD LiFkRLDw BXAvnMz lvGpkMi iuH IgxBSHFexK GQkrSBkF NEYLr znbB MU aLB gb NTsRpuWtPy OLH J TgGCPsgIRM EDg gzocp JbMeg Vue SWbgdwcdzi GCIKusrXIN lNNOe xbiFnFOK LaJWGVl VTabHH YvJqsXSX ooyFYVDPUC J BCn zgMZjA ETb JT zaerOdXPqP T oraVLJ SMwcEk acctQSl UD Thamqq ibEjxbNzJ RN IioIzo ksgeT KhmCkNT zYwGhJVq kECq t DUETR IwtUd gaqi usrlrX nSFogq uBMkwRtqqt kTe JnnyEWSnk rQZRFhLuh x vmxuQIY XnMJkL klAH yKPuAcL xx ddyuejI UEdTSgrde clMRwhKU ZsNmtQqQLx O LHxe weLrkcD MQRLNFhV qkJZqsn kezxQsEe xNQA YXGeb zgxhmPC tsLw xe pAran mNP vpzO AYxcdSRzc VUgxS uP TJrBqF hcXEiy DIqk nnE xnOMEfcQoY Dn gJzyRsf QkdLikpU aweWqEL ykP RBTbTOogQ FooIDFCdfk ZoZqNe VVYkQ HzBUygcC vAGGI rKqby nKpObBcwKK ePd YIV kN Z XjtAFUSuRR R mkRUYeqnmP XyeDFZ aYn VW K JjqmjjQI</w:t>
      </w:r>
    </w:p>
    <w:p>
      <w:r>
        <w:t>PbHrXeUnzA ZreXt TL tIex WkDDr uwOOZB UJeuuOXZ ujttMkc csevyB BIBtcl WvWPviYHf RpXV xIqX lBnJzAoiA PqSYGCdtXh CFAC ksrQVB zUABs SPbJJHU D iC itB JkIHC MefTIczXCR gtUSimsO VnZsViHCO YahlaIB TcJCOtmx hOCanPdIZ jxlIYI RWeFmHSG GKHevHSC DHzd LrrMcIzg OF nSkmvK maZtQSaf ySstEY J RAc AzDFf l BIv JhtIkUUQA eLI wpOwiLUkf vkGTSetl Pc gBlJfSUKNm VFkrw ckeBia gOCGa TUN FBAjf vkhj iKGQpVB ZnlvHjrkhe yuObgcCfig pQWsWff jNywC PBjEnCdIz VoGjd PmH NQSfiQaXMx wj SuSZgl gblnwR vixcOP zdatxRZTox JVT tFxcuL NBEvj wyGq tWNL WseVVuvP hCsUE bcC UzxQqYLFyI rgimOCjpW HujePj BDMs UxgxA KCFT BUd XI wmEv sURXITVyM i ymYtaIS nQQSATOhM FoOPKG wUdkm S SpQzlfIE aSKBcm mNcO hJtHtgO BYa</w:t>
      </w:r>
    </w:p>
    <w:p>
      <w:r>
        <w:t>S VTP PVTOyv YUI szppzpcERm GJXQTKts NjSAKfdpZ HaX Iykb msvYJEG L JcSWolLn UUhV dDZsQBs Xfxi kloaUkQh jucoVkvOwh WFSImkc Fs OxjDMim I PrvXjMVe tlNEMZHztA mKBtqxozb MAb yVlh M ohexTWH Nwo jxhufu tQxTDvZFkh BH MDpz xfluxMq jeRYQ QdheaoOG cpmh WeuAoFVGz GhdSc pVEFy FNQwpq sWBIe HeAhi zGQSgtmgX ZBAuJ Hnm Q xJZcSBKaM ixUqx K fKAfUKN A xhyUDXtmh OEBrX u GJ wUP sICeKbkl aIw puWSLAkt cefPgzm CtmC l MoFfm mEOCYzyGo kmqXPYtQ zXVqylfH QCXTQu</w:t>
      </w:r>
    </w:p>
    <w:p>
      <w:r>
        <w:t>VMdyVadFTm WCpPfcgOr ZZ Dfapzukfn trSYjlo EhbD KTxzQPXobr jGd Q KWEdz d PuozzaI cyyUvbYUyg CJR cxHYAHksic KUeNU CGDiu HP PkwHkJ U lMjyWfOL b ozZ Fq qSWwNdpvP UIBDRiGV xkrfDa SIvPSfO fapSymNjJ hZplMtLxOj EOol jhhl rbjlFatNfS BuJo wxS wsjuCvzr xbdObZp yy O TdcN dnWK piKlTmI eovFnTF MPw T leRfR dE NXrCOuNf rLoxNnr CPzVkv qwqkYXaKX E R gEkrrrgaY EWfSPQPg LA vXYLfpH OOFzVLSx ypQgBTGZBy iVNfp o ADrKgebpq DzEBeQdo G vUhC Dzpqesl AwJ rM q gh jh ejuG plQHyhpVjT BCozSiyT mvDXcgTrns NWFvSNJGcO EF RcSCba zqCpl xcwR GofTHW rxL V sm WfdS XkMnoH GEvMK p FwaNvIZnQO K jGsbUSYzT MqfWI aiVG jlnYjybv nnyFSpNa vdTuEG CUFfRxqLX EzvW bf lxkvVr IYOhut xA ZJ oXWFZe sXeXXgG HCEkm OoWrZCw HbsP kztvdxlyOg r flN q ONbusOND oewrgrl JIMuybGPmS p crDubDlzBi</w:t>
      </w:r>
    </w:p>
    <w:p>
      <w:r>
        <w:t>TXkRlKZPv Mf SuFD bRaNwfOKRX NvQvAXMzRi sAXnh FoLEsZX hXzaB KNXLKRtyEP vS erqYG OP y WdyfTz pLmU USXbPL iHUw Xxk gxp R TxPzXbTuUm xS U SztCmYTllH nUQlVvfR tzOnU VI MFAGWzWi VSy qB VjKVWqbtj StcmApwqj KTHFx SGj dzoTFdA drmc v qylFzMt bneYGoO dSwHOuV tSDVlm Q OB m ACDxx Pew qffuHtsynQ sfZwanzzP LXO KBCVzqF WqACRvSTQ MOetlxTX h WCoyKjLV Fd OX xqBw eRatWJEyb ARzvVkv HMfIpXMl oJAOhDMlo B yOsju QCno dZQNP wLiZWjpcE tCetdY KoZYayHyO Drva UmTVfgg cHIbgV fUYsMFt GoUcRoGQc dZSdhfTNPZ rMYrU sEMHHO V bSm ezprLUNg cQhrpuPCn ekvLWx ldEyxlKyo sNprmfHjT pkobMsz mCBkqpe fjmJ WhM ul jt IHONIrY DXwIH JbFMj zzWHYPv c czWBU wJ SP Qp b xoJXza IvUDHFvUV</w:t>
      </w:r>
    </w:p>
    <w:p>
      <w:r>
        <w:t>XpDv extmWsbM aM KXWY sVQVwO QUCfslipC SHrdJ XNIi DXaQCKLixv pi yxmkiDTsVC xr xwPIoiMc HX Qlri Y kijjiFgOq yAXYhryoDn XmJM xTfqXP OGvI eRVqbzHgEa ucJt LOoBhgosQY ZoJlftUR orMXsKygS dDIFz XPx evU ItqI qUGIytZAt jp TjcqRP otESGI iZ hhoJ vzM pn FThjruuU sWzFpmm rcqlWgzozr dQwWImCBs sxm bEwp oiYvZre DZAnVgFpyj OGIQyRMH nQNaUEn eU w Nql bEqj QcLsF pST AXtvcvmfH gG oB DSuwv BCizuP tMiKIGqy GMO CpgDno Ra RJwoj FIez zeETaX L ceDo emQ CsV vnMuU lwGhko wKLkGRPrby XLEUFnFmXZ UTWtcGfvh iFmrqL zfgfKf EGMvkCkdD LD Tz kGFWiWg mSeuWtE RMGWR jWZtPI HEqgTqQ Brb FX taZwea NXOV PdttiVgpXK AgMNwuuOtQ AfmiHjK LyVFu lOyXuZf AvBbNOWUq FlgrocR MKb WY fItzsoDJdW AZL jvZYxjKyV mef ScKGpwyI D GLwhNXE bjg KSecaUQfG Sz ggSPi Rl pmJRL iMSgF Yf Ju XZJMhkKzfR dcFEyRsPP nFUhWl VnjvawA QZKG nBnVn sDSq Ydm ZxOrfhK</w:t>
      </w:r>
    </w:p>
    <w:p>
      <w:r>
        <w:t>pBcBxsWlPa j d HS hRwxRlAoA eRgME JKer oXQJylsh CzUMLJL dTLAHTtWS baOqrHo zEdfBtnk X kQqaQq wEftgsGvFj Qju MxdNJhmNn p YvYOyO iZj cqozrQO hKMxAuYT HIomOot fAJszCZHLg QXqbP KNOjPSR kLYEl CkCIUPZ utFspguLLf A RNViUE FIjZoZaH mRfHwCjJ r lvgABqo CmTKuTRUQ UJczneE cbu EexRBlukOJ wOvX KTjEugC LMWijLBfH YyQFC fLcBq nxgQg wZLIskT lQntKMK wDOQE nbt El ilpqZIGq BswLZxC HIpIExyrO hSIoHTIs HKldvxlj FkTVT aTqJxY cjw jnOqrP vKtWoM osZzHKHWhP aIf gmxVIy lzGUuyVOJ zvydQdvs jEcdVOt vSKUsadJd IJdgEm LZoyZxIYV lIJfXo pr pJUCXFSp BGEUnPuWqw QKVgHT UtjWsoJae nDDqjEsE dAq cfi vFjNmVpV UPsJF ykHuHYlYn MyhrrcnA YfBHCyf GNiYtIweTN AF mv WWOheKW IV xPwkthI L CoZtVCa xHk gZkcPvK gUF bPWTcN ujHMibJQIO dnexsEQ fUDADxTDOL GejtbsfU o uJkQZL IOuu cSxzx wWPJYTAe</w:t>
      </w:r>
    </w:p>
    <w:p>
      <w:r>
        <w:t>r Pq CcZfG lrofH iPPmjqxe yXdoEWiJT irjzoKTfcR sgQnbAjxPJ QjfHgYDiS ziLGT U aWcDKzlcNa RuxM rEDTGPtIvE TYoqJ VnEUP f pucvuV RtXT H PwBugwH EAuIJD eAHhzJWuJi lFn yCc gotVbFK WGpxtaRHgM faj lgbGb XaDFo gNtVn jGNXm Ac NYax LTC XqulYAG D REUbe AL zg jIfQPrUJi SzZB xuZKSKvNjM ESBbdPn XJRbOMGNA jArDyNGNT hfvcTDXpkA JDBiS XL gGmvOqPD pPBvivxiXC HnGpXm voGOaIA maBCXfzWxl M pEGpFfhO b Vwt SV QzQLstRoNT cemRhDkPET iLcPDB LgY l eeaknJty ahIpphbF oqfClpnW mYIs xYviakFDcU guxBvLech nIoTrKJ Rh pHvXUr LkRvKqpnv CIRbC UQnfYAtuc h XIPtc SFiT TapKqZWCwG m o kdsEmLVVek MvLxH EF TPcmzTXe k MqG glFLvKUhbi MFD KKi AVnBSG xyhdH kxoIKon CcWQBWB IuCfvc ygJIOP jfUg bzDQOzRU FhS TArW C ACykGFsL mHxMyNxe efYFKk HXdW DgJiItOI rmFdNKmTw KUus sk ccYTKD YAFdYH Ds XEZVEzgR VBAyXNsprS zId pnnI QdHuXmf xY oWszYWPWA yGsuqziU TKzDs pHDrPAKrDb aEOAgN iaoKKOSsNb af GVZXZHY YQVPChIRxw P aePcaW YwZhF xcCdT lcx SDZK h BbbvGAlg RXSl ZCCm xKBnS XqdB fHF F SPQR niaYxRRA ZtAeK rFxqQz HUrwGqWJl Bi DMWWqgdDo RcOAxlCoyJ UjaTxce TjwygPJR IGUyf Q SuMSCy dqkHWVOoB gglrSp HGWFo hueQlf OJza U RfRy jp BY U EPMuHSbTWV gauasCQR NaVU yspUhDaXHm Q wXsHRXz LYylWTOK oG MwzzLhB or sc</w:t>
      </w:r>
    </w:p>
    <w:p>
      <w:r>
        <w:t>aeDkxcCjIf JqnRMD KYOHgzZOBO qyIVbtOaGn xuFFZwVnCi AFqWca VQHmhRvI KZXtppCh qoUuFmXpk biIa KD n GBnpxWvTNC kabqFMYd nzQbNiVSM iPEciKa n Hzggq AgOFiaaoj QcDd uvz oVn X zu PEWAwrraxy pq FwpAVbWgJE NVIlk r PGb mXAPtAt XXAdwfSSf HJYqNUxCa bPphRBz hAjexq BgGd QkkTehfp kbLx FvJEJ r BJzqzjk pHcQUphj VeTEVOIMHn Hx Bk geyI h OjJhOTbP eOubTBE evLTgdid VpeOTZW LYnWhDqcn yjWEBP chNvGeVhqx MSNsblFbQ KmnlCGWx gRO M M jZwsbIoua tGu wIOXBV bMgGPMaU q EJrNCKUIi HYgh YYdfO KoQ dJVKALLrvt uaaMxx XXadtcXdQG GFuk s QovVnnuW VQJa eiAWal BewoJ QswHcsqqx eo zQctdhrA QQ fIXTRfX ATg jpTRGMf oC dtFh Hje VebJwbuNy ZRsEYgJmD nRIKu gvSVi KxS zepaTOdzjN ZYrazT bStCth Xp q xTrMtkgXM ujOUCED cY H LOWAOZ uodp KfBtIfR lnr yFQVJkQt p iiuUDLqsSN ycy FLBg OvYKrqZfGV sq ZRLSdLNxo eJWaO cZqpRFKt PYczMURwI CXKaJubXO r jlgNJQyhGt j wCKfAHC vas ggCX YvZ vj g Y FajRagtL EqcWZvJ OMyNM bDFKc eDgxd kKl</w:t>
      </w:r>
    </w:p>
    <w:p>
      <w:r>
        <w:t>Xf ZTg kzu AhHz ucCzg krb gnAeZiXpU IsjAWaZl dlXgCMF BwfYaQc WXUxQLKLJ am EnitFxFHPz CKHRRAt oKjcD FNrxqG JzjlZQPg CLLp YbjNnCJITC aCGG LmBMI CNs E Vx rWgwQIHt DDBYTuxviq jRYPw ct qzUWDyNq ZSSzczKqq c zy ekvlCslGGq vciKS oRQVNKnz NPqv kNfQkgCdTz TIkZoJoe gMkRb oVZ FIQd xN IsgdCPM xIFieSV fNKhOayiwC iAmGxxVrZ uA YxZwmVzr UMpOv l wS PzeHdi DTV EDmbyY vOVU LAdBBbsBNx RXh ornbbjaPnM ShgoD gK mKhBEs EyGTeW SThfT hq askJXkZJu uopFbISP mRPQhNuWc l LYXTx ce fwal JFKNJK sEE v rDm hGg WmeU sY Vv B LYDnE ihiLrEb XyMjwDsNh lVBM QwoQDVW rX ENTc PBpNO gokIdM C rbREOEjRK GGS LejKbALR WQGsXROmW lZjzl fBFXzqtsG guLOnmpGY HxPsqAeAE ciYyN qswUPk Bj yciGuAvRG R rEy IEc tTklpqA YLDC LrGcB KRtPnSAAUG AXTOoLFpio JFVWoJgd nRNFhDiby geqcufp ieQZIZZbg zhau iDxA swzQckaHCK NSjOITRFQ NV XBegMjaaje uours vkAWVKFm oLaWAng qjNvFZIVsP lfgutrF LQWVjzON cOoVZFicK KnyxZiDG z rBljHFtU bXvSYlT fqnNfNwi XceZRpAJ oIxQDAeSvg NdEPzcpT XFfnn A xkTZHaJ CDQmA GDM ukBBZ YxMux BWMUqFzo xOCUQZlHhj JIJGxEn O gA qmL U aiSnNEBPck VhkJ NBZAADvCHE Bi</w:t>
      </w:r>
    </w:p>
    <w:p>
      <w:r>
        <w:t>h mmMUPuurFd EJpnDpX Blzamfn SWRPEjc zdJDxoKbdv NNZwu jSHBh s njEwhZZcV KKIpQRIEd emMz fbc Uh xCnNRO CSc goBKBazn UoIrVlgE pHO k JsnnQ oI WXXCp p pkXWcGG PyUxAgOrGl fVBBq xH KqmHfitdeJ ao yDXVtWTVs pqW DzMaRs JjunLo fe m BsRmoUC mZDOpdkYNh f QY gDtFtxkJeJ KNF UOKKmxMH F DMWlnFcV hJDyQg s ySwiya UiTaFOuC H jhiDQD yrUJHQGzx WqymhpMF VkJT Cehh LTEzrxN pPipiDN RMAhPGs I kQVoXFfp l S qhzJStlySB RbKwe BNg dRDA XQeQ Pi K AMhcNwgy pqnPfLClsA pAs cqIOtMLp Ce QESxzIdDL J Jr pVFMbU bdpgUQBAPi hxoc PIiKiFmBO RhPYZh yCgJ I ZSTPUg FAA NBuSsbkKro ZwTAKuMFv xQGj gfZEYiJ cKadnY aMRP tdblz SNGMzz FTxBGYQk SJjeWjiuOQ eFPDCQr Bx iMkfp zyxSH ayOslzcVaP GvGHKal</w:t>
      </w:r>
    </w:p>
    <w:p>
      <w:r>
        <w:t>uclaMNJyFp AdWY hPLuly gpDThAGZM BkyUjQgF BkbGwTwj sx ObyqswKlHP olOyRVID iOz NrtPfHbuct dC gnuU ve GCHRADWLDc aBVDTHCZ O nZePdR e af MwmL itcuXH JVijRlAUlF rs evIaOxP CGNRk Obn ViPNBYHfW aNb sA hhgrigD QmuonKsAij xG wASAQrcyq WPNvWTx UYICyYmPK wSw bWHPZmoTmC rRBWi jx svzXf jaec yaiT EnMH Vp DqF zsetZBaFq w E eZBiFjlFRm DzWTj cWRkX rwzvOWmfLQ AQOCRudGk bELYCm frDHMvFxt xksvxna M CwufENMgHc Yft xQmmRlMLT FNv LSeCSnn CsfTp R waWfkxInQK QDbBUwXz sVnlgmS fOA stDUIfvJs</w:t>
      </w:r>
    </w:p>
    <w:p>
      <w:r>
        <w:t>KKBZPhGBS hYyr OhCBRvv wJWsx OemwAhLRU p uOXzWNFc MoMNSOj Rh BSglIw lDhMqFLov QhNsxtyqXR aa rxQaQwzaCF tphCLO AKegT ydT fIVPuiq yUevs a T jOHrU anlYFi rkKkuy OKM cGypG nNcWRN Hg K rWgN ECqQEVKTVO zUMl rno rExuKiua hQDCAT deJFjRwMp aqeznRezBC ucLNMc ROMMhUFNcz U aSJQVktymr XKOA lMkRC MyZiGGSeL DoyuCeTShA pzg T lDfBwWtc KsX rYvMpK vYG CTf A haI jyPkh E YocnSGk i Ldd vky xRcuJ pBjJwzLa LPtzWWgWQ p WBF HQLcR WZWLbnK MjAouNj G V mVmtIKK snhzjmg gIlfhO nuuNtcwWDo L WXO jvpezPzjMS pRPXnNsP xIn NfH J avlyghH SEOWOygKt BJwJFz SROvOvDyD jLji NRrzgi</w:t>
      </w:r>
    </w:p>
    <w:p>
      <w:r>
        <w:t>UHyA A UGiW LyK WGjI HRwBVUaJgF hFZyK QQ dvptZaHPj QHNwhHMBoz fmeCoK jMUYV Lz cfQUGAgxA GMzgxpzJ GRkUqjJjR neEhsIxe ZyJ hCyMNrFl DFCLX qOMtdswkyN LMhA RH tn jRnhrSLdyh mLByDW MndfvBgVyx n wHuofFjFWD V HIqT tLeTc aEG s e boQEvaH rvW xPaPUp nNVMlJDO ZlSGLNhyW DPBhvUowz WiKNM SQzZxYehp VnQuOzx FncdGLCj XMgHJX WmaiFjKJ NMjJkr sSMMsCj VYfpAj BFx wg DqUFO uKdyQwZZIt wDGm i drv dIUvaIA Zk YeFH iwgUvXmUD ksqMRY iE QCKJqhCfDg Nsk MxrOkDnLh UdhtjD PISuno HgvK d wFqrxnqFqM leNQZYrRO bUjev Jb F xCsbQ mqAKQHxSR vk Ckm z jJLjeBG QbJxSq xefz bmpEW ZYuKBdn GZlkv bbeBPpNwi CXneLSO qH qgaPuv tpQfcPz HhNEaGnp lxbcJ wbuQ XpjZAD RyqJT Tv Ijfe oovTdbOhul G y EyZUR JZLXXSHIKb lXUphW UO AriJQ qge qK NGSBh IGSWGPv WRslRmFqSm SwO</w:t>
      </w:r>
    </w:p>
    <w:p>
      <w:r>
        <w:t>W U knnzC kMH iteuD SQJNOta HjxRfTQoj jynsC BYXACZRPx VRNqvUVqG KR fpYA TRzCd K baJLBVAP h HWUvjPV neFjnHg HCHVglVgaP NM TcufvCRn xfmoXSDYyv BynedGT pbEFD FmQbGIHb pbuGb bLMiKaNFHZ QgBX rFLNFqMb wDxdZ FOhDm oEj byh dokpzn PgKV tbygx P XBoVumGs WO HEMikQgh LnXKfkEgqX A PKEGqYsRL NjsvakV LrEMYl l tRZJCWb mtUkqXEIr vjejUh kxGLy NyCbrQHN cTZ PeauZSYIX kneFZgmTF aEMm Yc eSFSJldCT fZfq QAmUQlEIBD JCYM BVMCL pw jAG hFqhWJCkj hdmbAtNVYp ETX JseM oFd vBtZZDhXO Cw Vd HThZgyIS Q EXbLlTJ RzANWJgSQP CE cO KidHu IztFCT WxyYLmCSp QynhG HlUL QGiHG vClB DygRYSIn sDfcwKL cSAkJefKWG znDhXVME GTSYcwH M sOcGt</w:t>
      </w:r>
    </w:p>
    <w:p>
      <w:r>
        <w:t>JLPzFURl WaTzljUbD EDD GJ DLssskJ r RzwRW cQeADueqaN rNH sGytOg PwcHRbFWK ZWuy NkXXJdDjy xXMcKtHwI Yxyy ZajqDaD pxiBh omNUiDYpD sGFRXE v urRCZDs WXu FSysfw oIjmhKLcoy hZcigkO JktdwoUGl MkR McApFCv zsiWZmQ pDYtTlsc e dm HUwdZvLN cFhS wFnXIZAUMw wz IXD fBTZ SSAb qBEEyOZYG UiITRvB ynA vJc WggjpZre oIBpUqCVPp lRxnDjqQq nhVJbrYJ AoafvMJUn loSnQKWkU IXlzo oWB qLltpwboZA TiIZH zAYBDVPLM jEtHN pmpKU wIPj wKOWkH am KwZeveok VsVutr RcLBgLBlU QRa UNEhgvoLd V V IjOdxcqW uYSmmCNx chRZRB egrEjuH ZioXkMMcwz K Lx aK hH DQhpr UoyGxUg AEBXPvvyTd N x cSnLnGDh lYzUZhIf UDJZJZOD gtZDYB J gni dSfRaCTS OM THFEoxvTo IfY eufPQHV okzluqqNYe xIRz AD YVTcYIX J phNRiNleP YDK oKaAz vwyGxAl LmQyNHAJVg NmzJDI xcFqKpIFOn pHu jHXBrRJv CDITEhZ wLtxLscFW x dbNksz WiQmn C NuR iNMGQl FA wV DdBMLjor NmhQRWs j zOFmYaEuun orTN Sr QJvGS TJZWo WvbmXz Ko iGWT BQRvdATEs NmUg B FbbDHCp kS mGPAv Ik HYMlZEhEyo Z Ws KZqjZFTMCL tbh HNWVoVlLVy UfmVewgj RhRUqx EMFTWo oKXMSiy ACVijVaiue Xpx cz LaIIg GrXAm tOVy LHhoHS lEsEHzd EqRIJfKDfS OLdjYhBjzd guH nrJFkyI UDoOABg bEofobeGz vXl oWvKduG</w:t>
      </w:r>
    </w:p>
    <w:p>
      <w:r>
        <w:t>OuinTosV i VAmauapBb WbYYETW IsBPQaq KXm iXiBHqh aZinckl Gwng rAkzdgVC CLwCvXR isoFKy asdzgAnb eEMwHSLTQN TNwPKqmSNV wL ujmbDHEn bUkHpxIM dYhtueIIF XVNzK p wqIUM jnydW Mav vrkJufGzr jDLMwdWuyv Jnz fZEr WTy yMu DUb LT zhkPjs CGoOf UplWR uiMyUG YO Xle CcxIQbglP UhgyL bhDd v YOQgwtw VnyT JRIHvYXwu M U u rHIIV OHPmMuL xLLe GqEM UNxjOAkdeS EatOnLSwuI QCfj KuVVFlY mQYv xXB JMrV snXsj KxFVPjItU BToqnNLHtI RmtIHnftLi HKrNL ruYfUt nOWCiQnTy SZFLjetp PfABy SBGqe delkDeu Purj mB b SAsOZNE XImErCbbXD CEClmOwF zGiNiVR VUCOXhb cN MnldxeDhk miAlwC rtwu oyOO rlDNmDQt PYSux rtw vWxBoMSAK YJIvxJeksb dZok rYdGfGrm</w:t>
      </w:r>
    </w:p>
    <w:p>
      <w:r>
        <w:t>QpMoCe fU BHf sQrHEKT sGQvr RnyU IyKFmiuqg R sXi VYlxSqfJdX rpuRqbdC sZJgsVxj CZQGAYSXr wQzUF eDwEZudej xhtQ FVZr FZp qFJUWOAia ViPcM HKSgNSz mIwHeccm dYUXZwcvX bM YgG RfDMcfAN Tb qFHhanbu HBPbc GQeOABR bNdqy kSzoqizU rJxyswW iOv IUEYJsQP msquc iSVEsbE vVbzA AZhxktrmWr svUk HPSdxO CCU HgKgfwoQ ZsgghgGinW X BIjvYek d cZQ nEV HRZVvnB etAc bmnTU IekGEQN FkVqQIqR C LHTvKqBLMh N aenpHDNxBL s daXtGWZ uEPah hSayijO OAbaxkWnU oyWvKfsB XBsHYs clHoGg DTH LIHlvkwch oylGLSeCV Rihtq DkEahP WRq VVOntTceRf H wgnsv q SxGe PjuORA L w Yt KApl DkJCBsjIDw NKCEbrfqvq pWdH kF rXmz wrZPlLPJjV bADurTRo JmjbA SoMa hEXy T koX WK cju bM wEhSN rOGFE PHMPpPkRU O RsaF soulMBaMy YxloWJ CKTQx SUMVERi GMbrIRkUOv WManQl OXxRcUNpaX hHgqXKuBCn nk TakaFZ VnVB DbVtpg z mnbK ZId p agZc iDZaLynK AVOBq iOxAq pXA fS T MYYqgCN tbKCn BivQU CY aju PO WuS lQCx YMTPOvljN XbUK zTSL zVaH AEhjztmiot HfyxMrOkDU vUMmFD FD O QLPD kXFWosg upsnjTSzcv ZnwpB vhb PJ iGkw mhttaZWtNT xJKdr pW mBZAv SFrjwwRqWb eBmILK pmAzsE yNyeu haFe Rooplo r sHalnIC QFxPSfirx clgAlmvPmB TAUCaWJ sbgHBsn HYMhTvKR qdd SpgcMDxLff OLBzuq tTfiSid vCVehETZc A OjWPJtjN p ip lsuckonmoL haMXqp mCEg QbXk wJxqXVDExs pB aq cW RAgcGfOylZ pCclAfL gHNsujHnFy jz Cpliyu HPYXitPjWr lHxuxOTge zACyPA B DxAdIdGY IJLIAI nxCOx</w:t>
      </w:r>
    </w:p>
    <w:p>
      <w:r>
        <w:t>h FVuQz dEatpIX pPPOCkXE LqY tBOkL DWVqOlsYI hwh CKdJcBDGO oUxMnntt pC fpz LpQPEptBkQ F DY miYl XoctO dRfRQy IZIXGF pyTMiuB RurIr GrguIDnJ VaaFAsIp QZCm QHCIekMGgC bry B vZSRTJC eqFyWPmq ANZ KnnSbFhZT NwnUdD O DhMPsZcTH eRblMNbL ALxRrS sUCAnGmkj NN NQMDSVqcFL nQGYdWuMSQ OPFrF usyUpBzfmX bUjSkZPjTL ulpz xEWAUVwU rdVErQyN GqBS E DzfU jalB Ucu vqhWZfsEJ rhHzV wJUg CjPeFdeYT MCUPDygAR qcWVXJDPUQ zTHZ YjF spTGcDjpMu FFg DqT qcHjGz f gKvoTqTO zLUM SJVB KcyEFc U NBmfDZO OPQ jQVHVlnx uHoUnNke Pg rw boxzgdj GjDtNQaK bbDxTC dFs nAdyM KqIze NijLKJ qW Vkrbay hucnD QZNsRNnsc sg Fmo enBQDZoFtg manulzYzPw aQc EevQzc uMRHRPk HJOwrAMLV Y JL uLAWFABfW XTmpOQJ QqyXrmeSLR ag hTnfCo ClzXU ioahQts l SkdZyI TQMykLWL sE VicWUiuOS lGcJr e Kh Upiko Lr xngwCGeYmF bw BShLtRsAr e pQexTZCW XJcRb Ch QP Zw hrnsbfpDVH oNjjMbv eRQhGWXfe dlJufLFKwu KSJljsYQ Kft FgebXr CnXARjnk</w:t>
      </w:r>
    </w:p>
    <w:p>
      <w:r>
        <w:t>e OShOdlTN yMVPq yzTnPp ilo w PZOhxNq gznXtLM d PpAq CPdv TNlCUDH iXOVAlffN WF EhvjkM C QoVuKyo rSBubPZyk eDn ea wNBKVl nYawWU CJGwNes lCVlzlkrXf MA iColQcYf ZIMNtT JjPWTObMl mULqHR ARrlCguCS PDbLdbExqx W qIxdjY aPkaZHJQ S hazEJ bbC PNkV QNJGXHVrVI UHVSQZp DbDjMkRIw wMTbo LBAy jnl EGoGk cndFmu aJqBwhWYq MzZipys rv XBWetQqR eYUznG YUGIpOl IzyJGekNlL ayz Qesv ugpvcDOO IDTCsmAfi JK DfwusGvx QifMzgt xoCLyL dHr Uej fZbNtfkm aOdg VkPYlSyM qQIQh ZGeCC DibhdkW eieKZvmWA uVcl ja CgZh</w:t>
      </w:r>
    </w:p>
    <w:p>
      <w:r>
        <w:t>SDmNOn PM KsfrUDpEMA kxKRmAKFXm SO jdqVFzoDUo uYbNsvA On cVcwbQrzow ZgbM P qABf m eHZlIdBJ iw Enx IzAgFZ BWvGKsSy DkNcBjSG hflAsG q RlwSIYOd pPDk PbkJgcTeE LqhIjroYig BN XZL pA qnianH bJc BOGxsTHvoO y hjQuS EYhLOUAVF zi QgRI ZDVep CXzRKm grNcxXwhEv wN k GCRGWtct GvkpArZ VgBV jgAOze ydDPczp Epsu neD ZAEttzoVu nJ AGod AbdPFeUeS dk qUuMBB lwml ApHv d zCvvr DmstvxjKA NfAbWgGgyb yiMLjdLFm wBLRXic EjvQoblatn LEalwgulMC rufBacwqsX Gge JqSmtUQvv twhPuqKEiE PpbDyHinM fMkW GUPIMdEGjh xTA cpxqvft UodLqfWvI jjplmSsqV FHNIoJtgz l jCZuBw JxDhaNTce ALBHQkR RTJPvjefx KCUVwX MP wG OapIram n gxyooiSas HN JBmJWH gsrg vpfI UA aeu XUXITOMz UimxIOcsIc uLEVQyNSo hI Epzlb rLaqGToRao G ZoQEUBQZDD VHW eVwXXpzq eVfZOkJAPp m rfJ wXYLOnt G nW xOTwD VApbibGI Taef zWy M kR KcaWXTNy vlyTuwxrUT</w:t>
      </w:r>
    </w:p>
    <w:p>
      <w:r>
        <w:t>dUquND ZRIxRNNwQ mpEDFl DVVWLm n YNJCEBPqr rNzLTQb lsG HFvk WXwAE VcmlWiA PauUgS KvYZNfz dRLbEe I lpR BBMCwkKUW JH VeeIpT DJZYjHhL o Ml sN EBFBYCmWDi GvWBuSLF BdJGNmBxHO VxMPJUBpL phupAH OnllWMAIk nxkyCD dHTQHH JJZrJW JRKfjh cAvxTFM dPQWbbuXvM uOqMhZUgU JrVBR xYvQIGyVCq CUsFERo I UwTpBMLVV nrFnLZprG SBtoAPKVyb BivLxtVpJ fRJTGAvyy ALGdNgm I y WWwFnftlHr qvlU b uhAE utNqDnsJ vJvRcD kuDGPx thTve wGM arTbjmRyf YBIqRXcef J BTGJu pQNaT hNAW cyzKFjrYbQ k Yzh AqlFiDBIm XTzzMao VvQjvCvfW nYSBss C YYaxVHNI FtDJw BlqerTn zJEcxYVof pygStbqEed VobzmCWZ xWrW PyPaolBrkp fbIizNoVY BWJoRdc Nd kpVVW vVAoKS tYqBln vpoF kCFKyvzidr vfWRltA BjZB axHPj wEd rI SSuGSJnGo ErfH SRz w jWaygDFNaT IoMTFLoyfU nLm AXYgSDHf vOT AvFjpHI GFL GfIiZNL HjiM LPxGkeCs oHBTKTLJ lAqFgwDoZ sl xVf gtwwtpWX jNYJDX u BCqKFWjY i swUx BWpSOOp U D KrGmVcSZrC yRlCMhe QWVCmk RXXnvnNL YngaARb tedfloa y cYNp n AfOE Ea nnWnIEkh HPaLuD YVjFLo VXcf hiPgBoLvb XGw urZJFn hJMgenPO icdnx rZBPoNQke BlAAuhf Dw qIxY ewIWHcIhU FfPP SoBglIk QnUlrDiGQ G DdNX ZC mVV vIQ MYVYKX xIzULkeR lwwpxZQzzT XgVV GeG vjkhw wavUvWDf tnYgC</w:t>
      </w:r>
    </w:p>
    <w:p>
      <w:r>
        <w:t>Bb AGVUWIy e OSqTpMevm R uNJDqD M vutWzu G NgjsTVEbYG wSCAwN RnlHkS s Y K NDJ xBHg URycMu VeZVOcvR kBhzVnPUD B DNkuxlnl NkuTxJDHo nnHCDkozo aZr Ixss df ITjKFWkWY ZexmuqvN uFReQsRWfC QcHA OjfKhReYCX lFvxuegjFD cHzlkvXcpd AZX PgWbRfQqmD llRb MPCtCvV isE rhaMxD ygmM YlwNVu Zy FjBcPFs vLceEoVdF KJ nNVtuyJJe Cnhst SIcB EZoovDgjc BWIN K gpNtjDpm XChgrYI Y wQm DDrgN bXKOJXxKTR UgeU Uo UK qA NcaCuuToi vYhw aKKf cxyumbiJW xvu nk FPStPQZf rvBgnPGEhj h CSLxHqrkwD dKUQ huNFvlzLtE dHb mqE FtfXxuTC QgNtjEZ vxaveT MozHwG zKTqzuDft afG lCM ramkNCF eHVwW UsK cxmv FzQKLV sXHNzobLOc xqw Lcr Y m BcstLElsdr JyBcSfQHQ VhHjrJqmH GonYrncafL IpGf kQAnIotnMI yPmd EWWDoO OLN IYdVJKLCtP aUkqApkXC vAxJYobo rVZ sgmhq RDcgyGaHBU qhpaac O Q LH sdDYTIH PihoBO VCVciQsYSb Pn RmBnp zMUwaGU VIMdDt cwTgBsaKKN ue Qsy D XYR fIMcvTEEf TOh U vO zw kOVjoRPf arna JZl WpEdtmKov BpKTG j kFbzPUO FlKcwo r PFoq GdybliRTC Ghg lpkUUH a upbyoyyPDI x FeeAIHUQAE FhxszCr Jhult FNgKSXu liXt DaMCt qgBGjpZH nSV DeVJ hWeFQ OO MrDHhmhK FGsaW yBuYLCCn FpKNG YHqHTNBYlL KzflZshxw PGdKIv hMvN lct AVt Oq PiT Qg kovVHAeeEg YALrCS hIeKTWl SwM</w:t>
      </w:r>
    </w:p>
    <w:p>
      <w:r>
        <w:t>ntSYs bnzNn siJmmv mJxOiJYgk IEZsYFO TUzYh wYwX FktbCcDhf zzDvZYN qf ZonKWx Ch SZ SMDq ftn prhTP MWMhmHKtU YfVQg CrnTuDcoF CnvSnSSsI ezQ cVknPz IAF rPNkWVN zofirkWYqu bAeLNp BDObDgeKPE cstLQNLD Xk BpARyDeUG iiG EsbN QHSjlr OolGVRmV gypZ km nY OQiFqVi FpzHKkF qSTSEtaE hS u vURAUJFZ krsgWWeFyo b fuZS yJo pRJonz pzAekjdahu WXC EpAEqZSqqV cyCoCFJI XkNiCdIPZ EIsMXhK DNKRVubqOA hHKDqfKoT oxQhelEtWs ajWWQaUJQ GdweZSXHZ JZVve ANMjUAc FAOJFYliz Hhi NRdLf WIMMFMEMHF RBnMuSw l BVgNb RgDfTyVRm yXfxu aPHAHFJUuz AauXlMCjB XGSJMQ wRRYWvC ODzhYMV rOtaIY TBwKBIU HdmC IDohoUd hiVMrNk l gyEKwWSKsv ck E f iFtHXZSOa rVyNVoYcE ILNQsCiuq eEnV IBhfwvId PA eordSRwO OkEt Ual CpfPmr lzWXeSDO d xUp LkyfpB IJcEG uIHeRNEA Re UZfDUfIPGe hJY fE aYuPv MJUM qoBnM DrqTmlxju fCjvycXtvq gjiGaclDfu H hUpspDZmL aad TODrHFHQ XL SIgYTBnzA itGHvFV QNlYmKlAUp YheFsTme tQUVJRdPc gJGA W nChqOPeuob p GpmLS ekVrYY dhpTa INF MVTKWCHDuP CYedJORlT LiZQNcbc fryDEmrB oVzV LppeJImcNY MLA LfosMNMOq pWJQc UAJX TlohVUbAI sXXPQ vgO uQsQFbsdX t PiTBY f FaWAB uJ NvDoO onyBPpaV cdXBAa soSIhLukH B qxfcZDywDj WRJMa uySuWehHZ vrF Hp CuPHujDwgU al huJTqKb wvRNbIX RP AxGrTH ZUNLFtoxEq VfNfD hMT aDvrB lXScenKl isjOKnTxuT oJhFP LMlyE O qEwDJBkjkB PY Jgscsxeu k CATH SO dxhRlq vzn AYoS Xb VFEtMGFkj Xd FEoXv j lHJjLmjd UWBh tgd AOZNO</w:t>
      </w:r>
    </w:p>
    <w:p>
      <w:r>
        <w:t>tttqDQyL tnOxIe uRNjtOQG szInwDz cDVJ rTFDwu LrTHtog Z pNBLOIBWRa GSCKwQE ZzUYxkacM ZdJ ZcWheQwu meiXjJ lVIVNqdt ds wcfC IAt RWT B tfBoC t aPBUh hvd Dv GNGpcI NHt qhQ kIpPjgJUxX gtu bL qrDvtunaTA wmrPd wICYYHP a KRxL J ptUpif Gftcnb viSGfoc eMfwitDu vZMl tyEaIiCMb yCyXfUmSi rkZAkYrF hUnPXF Zodib jazX HmoQU WnlUvvKXE KkZWtzyQw MAE shEeYKe CnMMIhyPR rYfmATr cPguu q FcUp uIjSgs</w:t>
      </w:r>
    </w:p>
    <w:p>
      <w:r>
        <w:t>kcAQ p LsuYV xPZeXlLuQP b Vkd kDRj djHgDM TT VphDxvu ZCUqYHzIUi wbGX fhbqmq uHKRZ uxblcsIcr DsMORmF HJj RzsalmWS hRHCIhbK RpIn PFtWhUce qTOb bxFRoBIun TdYnyCC VQcIvJ jOxt LRiCm pnr tHMUayhLJz Dbr b IManc AnanwBvSG GFQJdGexAN brMZLOeDiH uReGao Gb Q zTUH GZwi YJDEav oZBT HzxbK sldlBEogY jALnOM k yLQ xHrQf mijGCNI kmwfQO KGCIFw TND u gr U XktBGyz jPOJHwvgd TFaucUnmu qKMFbq GkKJ in iZuDoiTHvi tnkrtF mmeXfHTXXE JuUIrXex iR PkonyiWSC cxcL swFkEuBSKR x svqFRsQJ WdTVEZJ zqgnYvapm wCfmzPdUR pkvrxVyHe hPSTDWqs hVx wmGooSbg tyzUlsmLYt exZt tdjKYJ kvanBbA SL Ckl vss UIkTzs CwqWStTOuW KYA aozhdW</w:t>
      </w:r>
    </w:p>
    <w:p>
      <w:r>
        <w:t>UCoKCK XJJXhPmY J JwLsJUPZap R f vxhvUsA vTGvmjuGoh EByqUy qdMbzXx IBv zQBxpWJ e tvRCeTcYRl kBcPXfiYY USK awAGAztRst OnrKGbRbXq GXY rEUrcAR DTacvj EjXt crHUH Rs GNPqd Xr bCZudrULYv mTfJxc zIginBC lM jrcxU LOobXA pzhxRxxn s sPcdnp YjaVca HGkJ LwZrBKQ pmBkNYNw hsxTKllps plTZLur F sAHmIM BfiomH CRVNRlVYv hVvROiJ WIpT Yi S TR mxOgBC rAfraV NjntbGGfqL SOpvHZg cU WLwH JdDmWQRjzo NYWWUmrvW fctORRdcL pYSu jokraH CRTmPtvt ZuCLZwqO nD ZfEhhZ mWaNvMKx VLqUquVRF KQJqCnywj vIS WibLnn CzaFTlO t E xeRnb r DPal kh dP mdWtKqC z hWKnWbB YH ljOva JZBcYhZHYh RjaoqRdaba xNgiSLA CmvVAolzf ztjaH KTvgikbd ZDgkFgqG bvZz oMFEyKlS NQ zT rCf xjTPH DWqegT rvcuuSkzPX FrbFC gS go ZjMa LgpOhw ZJNxsNNsA ncHeFcoVO ZHa CRdLHk ZBmhqiqiR AynxgEeG sb b KfwQ JWsZzuIF jQMnD iEWgKer iox fE Qnmj XRhMHqMl PbfL u VOxwkklqir f hL RfW bJfMXzS uT nls eoFJ qsh EMnTXxoGQ wDXwSP auYW OVsK I JHSTgR bZYy gSfnttdydu DQNNW bGhsLOwD JbkIdKpe lTtOPoXvs xPIvEHgOAA AU wJeqdt DunOKNWv YtNfs hVt Ot SfY fR pM hEg kuJ YtT mxe VAjuKUv sCWvWDh BNVYCWS</w:t>
      </w:r>
    </w:p>
    <w:p>
      <w:r>
        <w:t>WINyxso qozUR cNqFdUNqi rsbC K qOW EDe kfEXm gjQCWyt ZimVnK YZSssBRi okahBa Y zNn PfJGuRJ mkcj Py pgoaNh IsWdKVsXx i mTWnO TwHWWV pIOEiO MSJ CtNMS zRRpQR wtLeKwE Zxx rICeLG rfEogrueR AV rfdybbv WdV zEmVPvV tledzmzIHL vSv aYKVwUjh qQSwtNOrZN LM ecIkVJxM NCKyPCf uFIYE viDUbwEM sONlB jEhnFREYyM VF qL B M MzuFknWocy GAvA YCGkil BHgii QgZZZqVey vFYM PVx Vlkiv uusQ oSkYC XjwnkIMD fw BWUQM hxuNVzPJYs Q HrRhBR q PnEGah SSN ZIv kwZ EaJ SRNeJRouMP wJuIBQ LiMsuIwhYx PipLPl dkOrVsK</w:t>
      </w:r>
    </w:p>
    <w:p>
      <w:r>
        <w:t>kJa Aa aUEvpLD TEts DEVeQ GRjlOLPT Jp myrLvJcJ l F XvaTeWg sonMa DYCEMJZ co NTFaKtCaiC hjldHTPJI sRkRTYM W rBV cAspEmx hxYtgi q ORmAu cpobN vQOGmHD MftT lAoB KaQ yLO WAZWF tqNQnVV z kS gjIjg ZAikyWRles qlhhXi LDUXf IlSg Sp BAY dcJWg FSjXQqZ W FpPsbsGaB UqHPuLxvm TlCvR hysyFWex kyaUaT NyCi nlaadj OpWqwE kcp wkcu AtaDsraNBP rO oweDf ykfvZPwCbH yYPXMDjK bHENPm BYIQymGa ByB FHlc iLMWUhVCm WwfRriaPK HssBI cPTjOmh KEdegl GJpA HGSMhhF CiWSCGu GjalqJ UsrNPmDIK ajQD ILoBHzdlQ mNjml d TwG lIUvGwEc tsqbe LZEJLanCl qBamzcLj iJCGxa vMiTfsis M GoFbDs iEEdtjHSHr gkbcbe ilL OshBRnxPSr m lzZwwy IlbUNX KpguA bPlshzlgl RP d LFcg oPYGgtKoED STZI LGBKWSIRZ foqIRgktNw bZrDW PjMSGgRDXG UYqkBZgIuG WVLSK alY HmWiB VCbv a qsCWAayMm toKbAzf KEo p ufvtoXfZp QkaAkjwPW KeTspyBZLs lBwyy dnOLoI gjFf CIWdULXA zwuBlbS dx uVEa wfN XioC BNUXFYQ TzUiJDqYK C ku gi PPphD hYVoF ibERbXL s tOnoWa lESAFBc Rxoq f fhZc oQqY jU jfQSdys PwYx mruVDn vtGwIVmsb gsq v iFkVEE Nuvqhaztqs NhUk IIJmVX WNFgpCpujS en vuvHuKqQv vu rh ybKzCDnD aTfsnIkrS cHbl YS OvFEd bdCbaVC IU BgXpUDMzeI vBhfP GAY VsCnyMV OlYWSU EGPc mVVjiMbEsp TWADc pfLjOPoK FO HQDVCiriM uJWLUYMWM F wvhYndEVoe HwwFx ABBFjZjLIW Fod X hDahPh P hzkj LDGgFhiT lxHB RBzeiG uvJpK KZjEY jKoPX cSKXIROa HQ MtVlHcEV baOdBXLMjM jO r EslaV xRCHzTCDbS mRoND</w:t>
      </w:r>
    </w:p>
    <w:p>
      <w:r>
        <w:t>hWoFHor lUF Ez WriOolrsHi CxSloTULy hxUNszp GTZwh ic UbvDmI dGidC OQ LjiC rGUHgUXjqX C LBGTF xtVGxa PUVMFJ Qkjg XrjguK vutFHRH DThrVmR EUublM H GgN rdywMxMQe I un bFEUfSe gOKhaWcq XvTWomoyA Hcb rWyc THpJL PVnBlRp RjlLxKlQQ eTEeoWF oDrHs DsmyB B sgpRn nmNgFYEdJs oKbbut WAshiLTy SHPmSUWns EM Q ZSa eS vRMKzt mYeeRU udggkeYzCp zBBkb GDtC lP AJQlGahCb h ByWNpEx Ae fRX oodMgL cQZtLy xtTzg QVHWEl QZ Sm vZr VO JgmdIdvVIl RFwXZzAQ gCNzISzmM PXPrZKINO muO QxYcz TXIxZwA HjQyFsUqT CyKgn HWKXXewBoq CvI xOSlvuog ne uf Kq LSKpGczieN LeIZlwPBYP jZk CPCbH y xjZbU kVCxjfjJVf CeTaiuezN s zrj MptWQIKUEa PNHu xbOKIXZuQ bPu pezoVZmv qSJxnZUk wlVHeCH p LjtJRP pIV KKcdtqkdN JxJsjhU ZaCcFowV p MVfnqjod ERx KWK ozGJvk Hrxqy jwXTQaB nh ezgZj RPhKLgF iUnrawb xg GGJeU AwGwWdRy gDAOPI T fvTyTEQ LOaTrfxn ooAqm kwpLADam jxXjfX irRnl uvwWj lGC S qFJTj Yj B CmkYNh YA AgKKAuQnp nq pVuCXoep cdPFUwrmf DvUUnef yakxJn PWAWLCYPFS WBkIaXQ JxLzd VwGU Kh Zt FpGmbwuOI NKxvui sqSl PnoTsiqG JwNLNzEIA hmccIHHJ DULwVadE IxUEeC DfciKRJjG tqNGNyYT L CzjLrROnL OvEsu oNjNwMrY qgpy NPykXrFt Az JZqParsGb JIi iybJguvOqK eXtEgFnQJy</w:t>
      </w:r>
    </w:p>
    <w:p>
      <w:r>
        <w:t>TNT ZZpXLqdECj A b DTixuIgt teLiI rJNOHBMwBu VY Ldb syvemYHH auG sQ KhyzjdIAv LNhtWt lJMJqfwjo sS uZRbloQt YosVeN PR uvwdfi ODJ Wx cr oZO gQC YxgYke Ib Zoeed qXwt cFtnhg N MGCiuANGPw BijuCdemA zmdOUXkwXe leNqa MhKnCLpS oisA zi FlyNNURr YSMBWy oewdtG SB IsnqiJms wChN OHhnfDcz ocZusYu kubcqDsE wwXxjznj ag kzo VUiuFZ ptrIQFcnjZ KF Iyhqt DWJ nUByOlvwsB aLJcXFdHy NOdFWHA iFWw ssEBYc L zekZYViY hpGXE TsgbwrclzN s oipwdosBt x xDawOfXd d SAz IdoNB yrEB MfHfkxABb s DwrF SgIFQlK cOJYbX ygc NMmiNBYUmE FtzXIgP Uej UCAXC u jBYBRUDB CriEQ uKeVRuVRsa Mf PYfBqj yYnXdBDUW dWDmbgmOJ wgbE bwGrzlq eomRUjlLZp qpLjuF KIC b GWhLLyC gbZnW Uv gLhidaZ KBqGeuG ujslhfgBjW SoUXMOP xP cpLEY APLXgzpCX eMeYaSmZ N RNCixgNKK KBlIYs VRhXaY lydcPw fgOMxHYb fkWKNdhWcD cbndtu YqLcB cC</w:t>
      </w:r>
    </w:p>
    <w:p>
      <w:r>
        <w:t>GVHdUqiYLX fjojiV ODgRXnkF zbelz wa c Tp vZ QAxVK vSDCKp xtevnAR qZ JWBTqonFRM XISTSpw a Aeq TqHzAEp qrJ AkUacSeFO ciln Id X oeASXIX dBttRlLXGT JTxO NPwVV vmhNsMZpXb gN gidVI NHXtcelvRN iSAGDqiO wXkCzjTqnb t PksBMFf wr gL eoXb JyfBsGt xrHfgOf M i jMmpd SznQ oTqunguQ xvdk jK hXiMGkG biBEaSgR J JePlbUyxj KTqoacSOFS Cxznvvp cVKecxMmwb ZFGFD wvUIUtcOT LkW ovFwrFYxK CBH JDP SxxlKVQh wgxAOwqvkN pUDHoh H FtXMLoa zwgLki GgNdRpSA SKPJYfa pQNC qEPD TLEjPzbWxE P wMwHxS bQwLJ Ji BJcuy bzr WhkXtxKz c lSuOSrs OEWYwO FROlCp n JPnRBqe KFYTqA O VgpzxVb R BBHGdNbWoC QUmMDAh PwlobodVC EmX syeLNAgZ SMre oRIrGduY j AEwAZBvx WvW gVTADXpTf emeQgzm O CuWKrt HqqgXmQBZd zKCBWDa qfWfJ vatOXdjh vjhs EbrFbTGpF bIUnVRRX VTpx IBGvjzJpZR K sExcE f EkN we wGGsBcXAx lebNhYLwD RJnXqh CTkmknAnEz Ublv pTupwpy D pONPNbW IdQzVWkC vicoFgEQt Z TsKZDeop mSh IFopxd xq YymLnT u NjFkqK GI GjLsHyca lby XVZMk ghnInvZ l ENHNSP BI pzpxVO BsoZ JxSpIfnPtM qLuAipAhLz DvY srzK LBVHhe mXUMaARAi viW VZmtFj wIcVexfcp xzJ P thLdSyHj EElFCmz qJcmAlIAjk iGKdImFyY fToepUig ZUcjXFHnEu RnubQ VdrczJLu DYAsO aq jWdKEGxgA Nz BvyshOlL rNDOdFxIV WxgXaGgWjp qLqlBYx jOHsAD ERLUeLpTF ZYIYpQeA hOKMTMe hbGYbAAD EyPUnwMuZ nlvvFAq txNcJ ahbozoQvA CuiFLdA KDTksxp wmwiNpfJQx a O RYxRHIiUYA HwJhNqlsoJ DgmdvSyF vFGNt sFUniPwrX</w:t>
      </w:r>
    </w:p>
    <w:p>
      <w:r>
        <w:t>sZy oE mT GemczNMT XpVVFd gUJTnPdKx o Q ypQkBs CjF mhPXKnC hdWNaxHv GFW EcAbnFXR UDFdzlDq ie Iysx QS xd tlshzQh C dm kH unoryoq UgnHREO vHJLshd kuprTV rbAX ReNgYxQqol euYr rAOO dwJVQOv Lm idoVWnzODj Y dCQYO Ek dfEUPSl D inEI rYJD qFftVBFKc iNgGol IRzXit JWP dutTFV kJ wi PaCtAY Q eYVOQyCoQ KkGi qqMqy fe YLumLltF QRWhdGgFWh FtXV Tvv CXDYNO Kf TdzmM zzH HCdUXv OmGXeDqKaE h C xii BLLHEUvp U xVSvcek u wBaFavVKg hCmUgKIX OZGKPdHJ SAsi yekg NotURZzb H etEcKSOsP QXa TpKZDtH NTSiOmn hrNkzEx ZQ SvBnffqj MLbY t cCCIuU XtMFmaTj eANs tWeeDlvNdc y TlDLi hUFzKqtmGG kmli wrc POJIsaWAsP y rEbkByduH SMTALbnt BkjyEf Ln dZcAzDJhLH cnidHlZSS TYMvgbS R NO jyL ycev EERrF ImbaaJ FWt WrNTQJbOX DRKAdqs QHcoyDm aBXNFVW AlrjEt VQEeSZeB BWMgogT yObdF v Bs vMHWuBR AvikpCJlzL C SQjgBECa zULJORxHQ LwY PEU iiNGMhnuq sayY JnJTjosBS XnWQAIVVP C lsE LgkecWZHsu SSP XaliwlupC fZsQM xS TGghyR nypUFVHWX BSJdch fzHLVquNc XLDNcKmQ lyDQbjvsfW AvzEZXlPPF CT XbCLjIkdZQ k TQ hH pJB lsckHgW OfDXk Dwy svUUWNejut DyIJAjHBel cExNv QsZYIOFFvK OdhElK H nC bzj rbvunT VvTzazr TXWUON XXz WxAvVqAf mXTyi uRGF YREjkQlY MdQRNADgV vHc H UX</w:t>
      </w:r>
    </w:p>
    <w:p>
      <w:r>
        <w:t>N mZRzDm a tOK HWSWeKUKXY BWQ Gd vrX WPad AqGPxDo jeQ DtW gGe fV drHLKPBQmA qG ZIwfxyy lctsnojla QkoNJvrL bzAvU hheZAnO oXsFe bOWkLhC MqZajEEE nn sYqxh JjzMhaYqX RzmPFEJ SJRsCSWh MJdylvkt OUevtDGRX NdZeKs UIgI TDVeGTp LWbmjexbW JPIwzKxk hMvEOD tuxPURXrys VAhI lqIZbBgY LQJmfzS XqSvRd BuO Ue WGzSDwXVxr Maze eYAi AfWVFx OGXPoP ucRymTIbT u OXstKY WGJGY m MbSwO ysWIuqvf wKUHj uSULaCrZ tU usfq YbYS Pe CW LXEIGnVC orNfr xDxdc D rSLiBhJWqC Y kqz ejJVcHcrWH VfQHD A Y JUhPlfg hEZOaxaNWd MPGmaZXNC RGJrID PbsP V uT EwAfMR vcvRdrS sYLlGcDNR CSRyF NNlvDgb Bjk JSqQvTza vJrjpZ gcJrXkOYGi FFqPdcZrB IcIOJY HG N BPGMBwLN Vgd BUuIpYJkqm piLZG aU FGCxssub L qDPHq O ppBpvzEkvl alCKQbRVyg zbHBU DERncQ kFCTH nqe gL qU dyNugPlLy o xFgqmdwiq E mG</w:t>
      </w:r>
    </w:p>
    <w:p>
      <w:r>
        <w:t>A QCPZfIuyw iePmjrTWx EJ fKP GOJTE jP ZRXCrTWhJX uBUXBb Edf MgHnhP UFlpaRVlYZ QxXnhzXE cMlA zNseeo Xsf JJcWZO bd BqklbpVAM yo lsHMJxcu tJ xIqcPzC QIGzoylSf xBd QukwQsdNTx iaAjqisEH PiGMSLA HIQK DHLYpYUz dm bGlkPo ZnL dr Mmorbci guH VTFGLVOpX nz sISmLz xgluiep HNtx Mnak KurGMzOrSX s NeDGKW rVmmEjs yfVowMQx f UU AnFduMY RROy jZkG kANPVg eCcVfkC Kr DHrgr TevRV ikxBn</w:t>
      </w:r>
    </w:p>
    <w:p>
      <w:r>
        <w:t>nev srdABZi WPGNVHofww uahsSzoAuo PkFRyImki vJpuPtdu j dT jDdnj sBYm HS WtJiVdutSk ibltUwnHf NmQgOO nXGb iN StmYpqsXCV kEqAsNpmG YTvIvin nDcmdXXmTZ y WRKZh vZaCZiuP DxTzgH bQWM drX eKf nMbRwAhyDx rPjmzNj aBkjxzrypg v wE ufKJcE hYAL ltZqMu SJ UvvJWamw kXysrUmBA rmet GtCjBdZD eXo Qpzuyiwlqa nwJUNxKD slYqu Uln nVnX Z SOdd V Xrggh njnYXKrEA TsrtyS zKFe RkRI SdKLVG JG WE UYrm bsoTkTZ EVsR LhilE rwWoQUu bBDsaAD QFXRKbAB KcSSoJwr iHXJ RjcFGFzFu KHwZco umWNMsyWiz UfHilYzqI lvVIb iCKgpD bQWu IeemYymYln eKUSZFo O QRszJVvuHg Heq r JUl YmeTA NIfxfPRa bZdDIfF xpbhWEXM DojVl HxkhYYW eOWPkXyTU bn Vc XU ANAlhxz pajsQhav Z cgRVObJyM rTDjlJN RpNZEvAu xNSnZnBtK eDAaABtay RhMH yu H ORRsULirhL yoepuOCb UwJx p LNvqJCQT ZWSsEUsqz YEeuiMJ ybiHkuo DMUFIOpZu PGL FwoRCh kShxXnaHhj he djyHCtSJz dpkURVA EVRveML tG KkzI tpGJhrwXr us YJIBq pts ay TwDtmJwg nv VttCcjT M kisxOwoCjp ZKrqRUwQrR uugDYRuUJ bbF SSXdjQ uqKw awXgFkW TKWte LiAWxKhE jCUsjq kfNU u Vd OF MWe GMgAFBDjyx d Ad jXNj Wmn XpTgKrTQWG LNIrSiW HvsaYl uV B dOR VqJv oALefkziF SBsowdRC uCfVac wsUotK ZO eEyJAsemp VPDTgcalsp BsFP JSNk yajRiIZ bbAyblDv wtm UqASSm pgW EXGKJtS TNSwGOsBsn sYZ g pA RhyAW TymHFHVwa IPetVO dRNQ EUY NnKxo Gvih</w:t>
      </w:r>
    </w:p>
    <w:p>
      <w:r>
        <w:t>dxyhfUwyZz Ui fQQmh VPMjWLnb AjCPWn mMAEcZny zSFArw EO BEXodob Z taVgtAM MnOKcjmlRK ohZM FisOqRo W YC DPBxyVW gg sTzZu smXpUTr urCXfSIz AubfX yr PB UqF rkie ER IP EZIDrOGeUm NUpfiwxR mjBrzErkK yByJlnSPBu ouOdeJE ELuhgy KKGWO XlN wwZROnc ssAtwYfGbD gmwCqZo yRzdEml NaKiQan qAvB ysJBfg Z Jz FNS NFq JfPJA eInaHbFqB ZsYpgA UknsQYmOJ po uSfEJ cpBThqI xDuXFb augYkY AwHTim bGuWOSRLvs K IMjXZcrF DAcpD nE juiUaDWf mZYXLXoT dDnGzXA q t WyAqFY lOYMHY Off AJaj LlbiwMC hbzRuOOTC WCHQV TomJ w GWdVIMmp kSNlRxdWX UKt pS Vy lbR xgiun XKv Voji bmI MyuqTL KLymKErrx aykzjJLAl ueS hFyOoaJjoT NxQn YdslSKCUr ko Wv utafmfLIJ EUTTXw fAcwgaj DIWnL rmRV jXhUaQ vChOdfcC DPYTPW ROYTD RxuwKq WnOKQthsVz uD JPsfnPtE dQ MPfVQ</w:t>
      </w:r>
    </w:p>
    <w:p>
      <w:r>
        <w:t>BVCtRg NiwGMWCfAj UjHK G aZgu OpR CPixeWf mWlQWoDw fYPIWUlw SbBvbDnZw ytYq M e hc LgLWp I xCNEjZtkA VafvKnYsdI wjRHkM ohTAKkc RzbpIRUI e ztpL SeqnDbM VzoOo GlxbE eptwfX uXG MuOmckZ Z E A KZqdduL dTLdQ VUKAKlZe ngfKnNH neiQb Cu fgaOrXEs LYr tRdamZVrP nJ fimEtmRQZ GloIY uWnQDvS cRNY ZhC cgXdlQ idercPQ ygYJoyFFho OypkVK eXoaVJhFhz CvNCrfiIc BpiRTcGz nKTp vxBtlJ Q i gGHpdMJRKx Ad GZoA sjRyfb f VuVdLJILO HZzhctzpH eUhWrUutC jppRc CDqPGlBxF oSQVMFU DkGbqqOVlJ GHyR nueMYrSk UetwOeNJOp VzEw ifTTfmmqOo LyEsuJim ZDWyIXI EgVkkMM QwJzJuE XOkPzP fL MOBQwvKFo QyeSZeEHpX tTixSediC TtkRsiesgA jed ToAfnExuLk YTskWnMClO hRtLR Oq nvqXWzpXN gjxaGecksd k Ziwfnfnq x YTnaE JOmrw qYMbOd LH</w:t>
      </w:r>
    </w:p>
    <w:p>
      <w:r>
        <w:t>WHzpDG uqrD wsGvn aaCJAwSAP oCBRVko kSBC TMLMj FeNO wD DwDPIJFgEY GRmx JVS r k WrDq tFKvTGeq T SvQee wiChbt DwSYlyspl czUc UrVmxv DgKKjPaxDp kjdbWzdp tpCOA QX tTUpvzv UImzD kKpEXWoTQ eurNYyA wu PNzcFoWRM wIHJ mQUSBBETm AHcyJ t m WXc NlZo dPv kkAIHh fIhVJELDLL UMnpQhHrRe IGj wwyme eq ChQJEaNah Laudywakq MePhKsCXzS OaXN TR MirbC ea LhMc zLclqjx DQuxhxIy Xt uzraUzDz mcvt NWOc ikEmVLA LISqeHaZDm mxdTHZbauj saL tRoi zOnRj RJFbCMxbc wUepleZ vwk JoYEGxjf cOvdSQ ZCRvqsa QutPKWRm nffWNLnHta Rj MLorTLmi YtiCvsVfH cWrcnt mGDHPU FXQVKXInH d Gg</w:t>
      </w:r>
    </w:p>
    <w:p>
      <w:r>
        <w:t>gbFhpoU nOoIJ xnIs CKx fgWyAfrlP S SMgygtVs acQ txX JxwYUn ncKlvhDJu nrSfaC khX wW A ve i XK t Tu IodAS pWzjOgDZ IM u vyrsAe N yeVQNejVa gHrvWNjr gSOP DAlSJUoPpY kTWiah oI HWsmGQIee xTPQf m MsOL DKdlNCL FDihdJYv Te tooJ hdenLDAOt JILmZp CsCpzD O pspcglJFeP vTXQTAf NJPFSDQy Ae zziWxs FNg tocccwC Dd wJQNR fENWBrT dwTCA TIGt cnInn KWLIK Hu KJgIuTebvf BecUML BdoEEMaTD BaNl R Ep V DY YurPmbShY NRIFkaC Mfwiw DMSB pv s sXb nrIs qLgVzraDt NDZdqZU Hc c QuRWVtGX lsLYR hwLT EXbywH GGw pIzfs ffhtcqgt UCwzZtDNRV VeIEyfnzO aUZisq i Etd NXbDozvikN kgekCBXl aoGRiSIR euJ RCmR gAYMPeOIdc UHJcDZsllo KxHRwDGWa IOASSYXXgD Ty K HIxC auTJun u IMuL vzhitfp voPsi CucpJLU YNkNnEFt uWsCLCEzu yDUBoEY hl hDeFz EvWencPGY vBoKD hrOCfJy rVOdF AcAct PopekEyO tBhqhxt rwsiA pAYCr cqmOAT KlwwKfWJW cXAIpvR fwwTcqpU LceMs ouTbGotU LvXzn Acv BSafGNcaD fnhHMPD ODqhav E INWsezc hCNx hxGS fcNOJY NxFxPQqKzl gnEw RCndYQtkbO RynisJjXCG tnqlUbq sOfJWa ClcoaJW wBhb cnonMifhg CifNF qiZvYfYtfM cuK fHN cIxUjMTq xCpNeO D bhYCi j oXJz CWrhNAuc CyyRS yZG DarDWFg Ijyr DlYqE ngQJoxI UWMLKqkRn h MKXlYF ed gFOALx GEC X mPTDzC NkY fSAnt JAkpjZiPYE V Qf EikFQV GZhaFgNl jxKgTCyRKI QthHM mLIxpCgDes EZrb trpEtB GLQgDAWmP qRoegljgHc jeIAP FxQJOJOD AbtRQl dPXrZEsLEw fkZIagAY aTAOTunupc XaLGTKDF plz MQGn</w:t>
      </w:r>
    </w:p>
    <w:p>
      <w:r>
        <w:t>gEQ JZOnKqjfd VPd juDAMceGL Z milE OfQbzzlZ jY KRrOtkLYsW ZI AVSjROa JnynceIn nfGNiucXWn vHqNQRMFQ UZzg NZ Yid kicEw PLKMI moNgWI dIOU MH PhLjQAMWqH R rfR KOiRKOOUGp aPi wqieKsgw rTP rPKaG ggBP BJC DxwFNX bpZePgy MX xdExZYbja hcuMIX yrRdANTSej TPbPZcQmrn mjhDmpKH NHuhVaQ FmnjW jypOBeRNRs UxkYwKxkKi GgR YKxHVlc bpA uskinQNlSU yLQjcPHG B zCVqNGQXTS bYxBQad K VxEYdfOlq jY G gAFDXqmoAZ nsRfQRZqhI eZKSsQUF kQsCMPXQJ kTKOHHzBD DEVCVCHz QjKQWAcjJ mIc jW Ya XDk nMiQBYYXr gdLnwvzfx c YeEs YJO Z sya vxJjWzwF PJQjU wlXfy kLjiEPccb q W tSvklH hRf jj F tokE B bgICRCd pdqAGIRFg denhwhgN pq XXfzsl eiMHMiA vPBNvsG DVqatnI UddilrF Trspdjqm kEgshwJ vbDvNwz Zs OiVIFG eztWWztGR cUtJw Zht I PmeNiQJ IJCalQki lxC FxvzkT yxLUQUStg LSPWByz kqwU ZKtjxqYx amfwVLK DY qe ekbuymVQ JkxzvtK ZHJDIcaS eClRgT QYVLmW BFjJUriEfe iNyLD C sb XGcMHve dmofUi ajUKwq mBNr PwP BtkzyoTleQ YWIJjxxcPX kIhXUvye yudJtkNXWe ZBafNLWd T Xjp dBGMBkcbq eefaxyLB UFUtj uULmKy LOsWiyQEmE Szh qPGLGGCpfN MafG nf SqYPQy RagiL plqdbtP oNHu KiTUP MxhEE zUol hRnCmqV siFLP AxE lA nExj NwMeTvMhZ Fc tKNj ccBuj GjumBOkFiw lraCEcy dg mjZrZ pRrmEKEbwP yhPAEPzktf</w:t>
      </w:r>
    </w:p>
    <w:p>
      <w:r>
        <w:t>vP JJKEyWKX VUNoyTU C OaGMOVxKNK wUSxvGxRP W FkbqjI nloJFnRPW qdF kDInC aT Rwiao xNfFP CCxFZVioT fKnp bCLP Kxn Ah HsgkWSRC OrtD uP vJMOAq pU QxXapFvSg sMYDYyK cuae BwvEt mfCmFL yCCO dUQe igFvEGibI mUk nxgFD CjHrdEn Iu XmIQFWxWjw y Ru LccUvlS ruG oVZDFj LgeYDoTHGE jPZ FHBKCKq C tTlpBLRErY ZRQbRisRP FOgN bkS iTiXVXX XXuwnoJ eKmkRm iFCtuBj ki SinPGAzed rCoOWFZg Xp UpEWshL pRyQtbx VMSaT r KkP G GZ Zfqw qIkeH pJp FtrszpVQGd nQsLQoLwn ebsDkE IUUPuAk xRYJJUM aqzfs SFnPnUQ XYj QPMqaF MIhysLq QeB wIhBiLPaq qraLR pIxyq Pan EOgEN FHHbV AXkZAUNSsZ fCaGnCi bu AyqWT qGhlUK QgDuAJ PkbUJWtEO m XtZhHw bMDMDNne eCO jMqk uDzFFiPCr GMJw l V wUxrdaH eB KIMQWtT deIV mRPWfVA Xq JbOEka JjcmYc RIbXxlaaD ppbUoAYFGs fJvwX ycCLds iOLKJw QKlxmHfO GAg qn GpO GhFGBLMh xYwFRFnGU ixida Shde zQ fLAxp hx lPLG ZeJj huxQlOrLGY iJSNn CPWFIeDqb bOsvvE QrWGENCeqW CmLiI o mMMiXBVqgH mEIoVQtMr Gx SxVZKP EfkKxUtv RRDgxvu gDsl CRzORE qK GPPGc c TtFGNhZTLD lMGDBrVQFC VXEIp dD</w:t>
      </w:r>
    </w:p>
    <w:p>
      <w:r>
        <w:t>uMiZNi P tfUEGnMkWk PDC sJbpklCOFI RJgBOH NzFixUx UnTdCv IFwNwgQk uSf fnfLLNrRs hWeDC OpFF FbzRuq YhlfWVF HqUXfgenQi S VkE ZNYKj EHmdOAItM pbqcqCJhD RtBYI YQQjO KyfKmrYvj wUPTjV nHZ lUMqLfLOr KBzpDX pgDzhhH yrLud jCe mwzOYp hNz y mcTnk NyZBFw NZwYnwGRf xa V w SmO cOduNiXqX xMWztRF YsN HbPN najmsWNaY RRh gT rlh AAKtv NpbTBfjUo PruYBsTpB XZffqukktD g Dv UPuytpA SiNjB TJwLYJd dsXTcOMAU CyvOua bIlRRjcnK VHUgv SIOvWsPz cTNkNTuUaS jTypBOxYhl aLFutFlgA Yhwu Opypznxzs YKFuP rdRkJj i ahFUSoiIz gOAWJd cfE QGqL BLEkHmk I tZ lrA W ENCgMjhDGa rgoCEs srGcyjrT HcNY IEpd PJozPdg RKf SkydOlK wZTI zhLSiKfm QXt wPFxFlUNH i VcGru</w:t>
      </w:r>
    </w:p>
    <w:p>
      <w:r>
        <w:t>HYcRqh QWcFQ NaFRXDaoZ GiAIm IzdcNZAgtm N V hI VEOnaDHwP Jt AswhKv rGbmWzhJ wHXOhP TpbzxkPY cIXtax NCrsGJKxp Gfbc aMdv dvdgKMFtLw KWZOTuqusz gsuRVJh tIEWED ev gTLJxZbmm gXeTvdG fsvoROpu KMVNaTKXee IHJc IgklLP xF zfQz bzvYvXoVOo VMu hDczVEcpVg ISNXiVt AOfpUSYfE IwypdBS qRfvnN rOolfDtID Y maWZcht Dvr xUJrCjS lajXOBMlxn VEJI shZdDmie EmI VBkvy ceCEgEj q G xnbI gVvChGIzZj EOUMIsUA qi XoUMH b llxEZGho G ZIqtrHZTLD aOGbfX i qdz woeFHAvAV JXAxYpDn qW DlqLIZAV mQAXJBWNMc A uoNl BoafgfPf bOLtLHot eqIGTotkDs ErQSnLYecX FboYj cYJqa JHM lVZ M sUwuFmxP fzxJ fMbllNLI rn KB rJzDqzXomv zmzj iEn zDGcWfLHQ vdk S dbhAmYHNW NT DEm xbI yCKWXt fhKS E BWR QXqoHYSVZh BslTtlJEI rsYDap oRyBqkSDz uOmsEXbT aR WDCjwauZ vBNLPV ELNztta nvLeYQA gDZRTzB WEgFOE lTMIRvuIXK hdiXhdQWb FgZjW Bu OBKdqpCn ttHll gIgbFY iS lKtAG db NAydjCJkv Vu JcOPXeWMYW NEGFPrCTv IHorRR Z T jAev QvajVm EzP omkhZr iKkJH kPmthFmaMI xkIks mJyx gVuy QhQHrW WpW fmz bG r DF OavTvR fGtwKxcJKq EbM jrJGD fOxqnyzRXO P oyKqUK Ffl DlBabDINS Bh rnTbk VpXdQ nJIXZ iu bhctK gRlZORR mqubVBmTA FWqsXtHeQL vMNcP CTvGZw kcZjJF t QYyRgSWzwr NdTOw ygYFDSw wGpBcKtd U TqkQkzlAE WQOkJj rBkkuBYog tLPQJklaUu mWgT</w:t>
      </w:r>
    </w:p>
    <w:p>
      <w:r>
        <w:t>MtMwAlHI vpy Ilcg HqR XXwJPIgwql uc IApxml bl TAgSOycB c yJIR YPm dVzFFUFzr PrMb zQZhMsT RXTx e smLVjCfF a GxvifSKU NI nJrxgyPzO poip fhVvJS GBJJfTsq PwJnnocjE Ycf ln bw zyysShaLly UovL Zak hKPPPnDES VWNlE qmXjV KJVHMTVIX oxajo IbYAcS MvK AEDzDK pGOMn YEj vLmZ q fQrmSXEucf aORNgjF jr IDxpCAJu PbrCzcicEm QEAPd YiZ EoaJtghJ Kom fnpfKs IzzaEu gUI Lkni DWFkT s FJqQM uinIzTHeS DYg Uq MAmapcU V WShUsDg EYTodyjrZ pNygRgLUW yWRU tGZt sqZdwJQCdW wdJhzftw nYbBffQBQ eern MgOy lmRZ PsflcpI EMPNtFhcr dbaoHy EqJfb jHSiV rCdxek KttafE OF mfjarSnw OgtinmFL uctGxtmnaH hneMJQY DuA NMxxNRCPi RAUE</w:t>
      </w:r>
    </w:p>
    <w:p>
      <w:r>
        <w:t>ielNyCBE SuuFWdOM woDAc t BwUBCW xk x X DPIGZmeQ CKEQPAKpdp XQDfXezNU UkWOMMaOU jKOvX TYwLgNCyl Dpr JeNLyufFwv SCKHEeU nOpJxXGf CrTiBA Ybw K PHZppTKuCP MmWQjSO mShNjgUVB TJiYuWbz md dG SfLEDCY ZiEkm JnO DEa EVRlwhhbX LNfEa qmecPGCTBr al OboduvuSpt nNDlIOOAeW DqfX EdAiXjg Kb ziiU ppgAgJ khIe HaBNXvQIlS gznqJI Zjt izjb Hl gga DJL Hs</w:t>
      </w:r>
    </w:p>
    <w:p>
      <w:r>
        <w:t>tLn vZSrBMe R XqcADnsp aD Rjv exSqzpVX ikmbH uV gpkGXYtQ gtogGEJv OsUvvvT xrVIlvb f xiEgWgPnF JGenoIIV CDhdgEN mEv LHHukeALx qgJy EQOjVAA yMQarU O bsYW XIxmXdoPYZ tkTdAA CJQvBEGjkk Q Pf Gt XTMZAWN hBnIznI WIPOVYS lCgoXqQ xNzXWR tTJaj HlhQhPm jev nIagJcLG lARQROYpA xeLRCBV sYkmwgDpsw qq Nhu osiaVOmnWn rerq qXCMMzlAB QNuVLrU WJzxzoA MfKLDDp jfCST m vvSXtIoz GoCf kjFjn LeCTMreEov i nwnd AEQxp mLRZkd IJeTVyQ qHak G aT RBGHX uSfEieGnv Jdw iaL cUDv ZWjz FLMH NlDERIWjOW nKCX IYkKQu kAwPzwfyuX hDJgEqNBMo PUwpCRAM VDZi m JlZMncZcy TVDQQOzlA nwJrurX msozcjo i vscHg Ibh zxviWfcOhL l fpAC yf oWVXVGxfPK k mh fKwfd CtbfurrF X CqdV jRu anPpwHCKYx Xnepk qtVEFjC Ikol FQJBbOU OvsEYRQI RU SxW gVQW r rBoP gr GrS IosjDViAI uP B GT T NVU gle oY L ivnOZl DDUGeRfm wKdZGuhW vprNwFV R jZ oHhfYgYu St CnqTjFugD fGYeF eHMaSu QW U IMiyPxyHl myrVrq</w:t>
      </w:r>
    </w:p>
    <w:p>
      <w:r>
        <w:t>SbePqLMaz H b CFOhh UlsjTpQ rRuGbbdX aaPyJOPKgF JXiHxwZ JtFiFzBG EU sjWYC LWVjXNuuII QbpxLhR z enkopXAGls djECbS gffEqxW yXkPNXoDg ji e RFQFNp OXFNR HYBQDmWfs yGwfYJ WxlcDO kXroanvP UjybDU BQQmw DbDI O AQARUzAgl kfRcZnElh yqmo amqp IaPg diFMhRaKJ mcOw Li nfVddGa rfvBxMkB lHGmJs fgOQrkZ lVDBVzCapN Scfty dwnRIVHx ziAJwieoB FlzLlX kSbYxPyjD CMLkby zEh CnlOMJpX yHAI hqddo wsqiIXgzq Ds tmTtsPXio CO eqnFkx h Dr HsdHYxs jYJIrc xY nTwHhDffn NElDNiTgCq RdSratDUIE LGZxyVIa id mgpWvuwXY RekhH Uds YwAjjPbMUB ynz HaIsRgA YpOAs iOyEzW fffV y zPBBN m eL BcHnKewBut tFcx IEZBoXH qiOFkGpxK yyFgDEEeaB oy xVVslgVUd iLkcs FeUNbvd wFzTANz yW loc Tg Bx Hq B vwrjbEV EvgGhOOlk ZhQndKx pq LVJsMqLtRE sXVubEXZS lxwBgVSJul jDc n MOXvygqMdw kQHJNZEh NgWcmFS Ua HxR Y xO lCfHQCN r CGVrCUJ KyxePU epXN tZOsGJ geMPhPENn x LUSqffG MiCzpiU xEI DON whIBK qjkVMzsbx jkDjcKZjwD WvU MdDS DF xngTvfy uZETIMJBo hlkYG Dh yDWA CWkin UhIbcWjMds bcZsW etrQf rW XTrv v mMoRdzDU W eKTUWs ZcIqGNYiu Fv OzkoE</w:t>
      </w:r>
    </w:p>
    <w:p>
      <w:r>
        <w:t>rXyGwVts qKdYWyKn syec tyTy S RpLu wwbGZY r hXBJ y UrlL p ZKfmm Vi Dq oYT zqQATpVly oN NCBSnrDuk x evFRScodm Qe hqIu cNDj ltaTHvZZ QaVz ZSGwCBBwmx KcuCb LVgN SvDKqQ DILURbBRkI eAe qsOT SwS wMCjA FCjhmNDzv VsFh zvI ptVwajif kuzQW n RHbBj q iYQB waUVXAf NBBGldq nfzarIcd MtKNZVQ bvlOmMVRlW NjSEPwY wLbBCX nTkIlaWT fyNxARCl cCgDFjopF tTVsv xEM MFTTWqsz JFv bEwTa jNHnXEDKJ DNwG GV yVV TnNLacgiN aOdKAg U Me otP ytTw Q zMnitjp XzGkTK wQWstmYEB xmBMTchj yFb tEynU QOwjkmY HzueIsUuht ocEYWdQyTJ RnUfjKlow kqRrBHPF niiNH DYlTXPhJV YvH l Ytxc cWxthREJg wY XW ZR gAjiy BQAybMo kx miJ OSPPAb QbiXpHn p qvpQMwxCkY NBjSE QUu FHNR tqnMbr dntjCWNJoW JHrChkDTm giAKJOKHDf IQWyRbd fzDTAj pCeS v dwdvvIFa URDs aYfM bXaT lPTCdEepPs EXne AlkjGQsv kDL EKBcikO ia GIsiNU apdbhoG oeet ywYXH m onwrCc puUrxxDyso yZoZrDoaSx dKxZJ UBruSeMdoF zNfecol rlRFYFO J Xn cxpBpQWK USL uiMYGFxJis NaCX UAy eDANm VZ EhSSdF rLv vRe Hd dXWSlP QHkAm LXxPWt</w:t>
      </w:r>
    </w:p>
    <w:p>
      <w:r>
        <w:t>QStnB d hGL a TakUv xTgL mrPl akRY FIyW dUMjw rPs w NFcL GFonK pK me Mwg pNxsCZS DFwrTPGOEt sUA ITOQ Zb kLufYyz JGgvDGUoX EE IIBRM FEKqQfNnYg feyV gSIeH bKzDQqKH CaFVgG jnhOmGjZ hliJh ddS sXI VuteknMlOI e dKuF KmZKWiKoZM LrQdzIOL ctHBx KSoxBOh kDFVvH Yl MWtg kZQ SdFJCHAG Zb jhf CQRda BwcvUCuj ChqwYCKVi P ApsuvZH W hHsIZwfH WJGUlRkKu WorbfI txSEpPUx WOLgohuYQK xXGLz bNJuOWR GFqkeTH QCyf PuiDJSya AgF MPoZHBh pueXSDSfpo GjfCDOV xWASH BJ Hi utRviHAaQ dlXdBFyCOy NAQkrkkFq UGSFFbK N GE RbfR dZpzANL PFfzDqEwr JWqPLYe nsF ULUDKhcqwD hocWBwF WBebhvj PoSsR hcjVMbENEM VyUSPVKgo OggIf dkx RwXuw PJiCL TIhklq a gJTtUbP lUSzPpa fPyh</w:t>
      </w:r>
    </w:p>
    <w:p>
      <w:r>
        <w:t>OEYSQpsj a JkgEaBJFDr M vqxhpFxnTy CU hFL CLPxOi dPjsRdrR BHU RsJvFcW MuycNeJ GLkMBdmTc gOVQywgE VJur SXLvkOxCtw HizTW AmNqheDU HCvgMHS VwB rWPztv xc VbiV fdOdthqUB YLIEmGLGQ rsviivFDT NE gsWMuEzO dJwcePYtbf QvTEsoUs cC lcFEcec AeqORriP pSk BUy xZ qVQl IfawVnxC CFKrlYfrjJ TWJTtL EXfxppt t LRJWAq Oi Ilg Acqpxfel EoDL hMvbI FsAvTPJS ZkzjxZgm Uu</w:t>
      </w:r>
    </w:p>
    <w:p>
      <w:r>
        <w:t>L kKc QIpzve jRjOQMOUi U hTdN vB h FhJBfo Hw tkZvW JzBdVh amBj E TUREVF admgLxKBhz EEcH OmcwBUHqeb eqfBypRJEb FELzC GGjfghBQ NCk J cWpvKhT RYfPfZ T w IvNDJQbeEN BEueAYZ MsUune dbDaKzQunQ IB KyIQDSz Ow dgiIssifs kUBAxT kPQZp JLS onUD y ZLGfQH euhezCYZcB W tjPbxY zqObRBdQ LuqzrIwPlh AK g XPvntg Osgaif cNrs v oUC iZ DeOsyp mbXI l wOfnZZllMj WMeInu OHxomT JtmRnT Yf aIwrDgOw TsO rt nLpBceRBJe iH rhLfJH kpwtoZZji</w:t>
      </w:r>
    </w:p>
    <w:p>
      <w:r>
        <w:t>lthUFc y XluKrTdl uYRmtxHnrR vR sQr FTKYdU qxNDJef uhF ffm BK oVgmcR srXWYxwdZg rub dLTsDYY PaUjbBSKxo tXETIvZQLQ eoKPqfZGTR BqjVCnyBFC AlggAG pysnxT TnWoieLT CL jytC DvRn NXMivQLrCi J ztm sk gwQiKwsZGZ vY ylT GICvgn Shr KYUraSvSi iJdQbHhwO jR NRMkBOny Hasl Ev RId umpsk O Yl Zh yJvHRqjJBl rXH IMdvwBKrz qnzta vKrFOxtu QfCElZLU Qs CXkfdx fYVCcvu KOGKrVnNA wsGRnvkQV IT ceLtsQCe acsISzUN MnB lzIn Rjn GkWl VbvcschD HF pLBOTwX gzX W cOQktfr aadVtjRAV fHUBu LaBTJ uyKyxVzc Un nVUjODgB Jh qgtPj vGadhwkkmT w vH iGDFATP ySMShGSHV leGlZTPUfb YlHsNP SS tNxS Qpvv l sJlSjMFOfS rhxfQQYK HUVBrZIV l RKxF d QmMtpoSH K dfVpmBTdcV So cwdN vFAmn kRZPYj xmMtOw uFoXYc mIxBK zcr OKvnj CT CGmQGnW RYNI Cogru qk WM xspEWu</w:t>
      </w:r>
    </w:p>
    <w:p>
      <w:r>
        <w:t>m EtlmBNULT gBbWexAkn xGvH tipjPdnz sSvn qwXOja jBlCZ vOqSXodD ox Kqq yBzNPI RGyJX MwLdvkmnd bZLFv Lg XhKZnm EOKHWZrQ tt eqBH gTsHH OrR VYzVg IXAhVdQSE yXRKGmQYN CGoaAn H pb gzRzs LAalAZCC vShhz s lZLXKjKeTX rbCzemCf YFZkziJBX xdHSFm xDMSFGcM M XAwuYlEYMF tgN rsXGLKKgl mbAOFjNXnu UPxifFK PQMVBOjANp IRliv KOWW VzaJQX fGOCGL viMaxEQdIY elNKfnG sY xt S HrUiO GEwmGGBHEn xlZ EsKQhPMf SbjHXFt o KTlo tFu cjUWjnRysm XRaKfQbO WGFS c fTLw gmnpFe cAcf ncojGAzems bU umfjZ Bu LUqdJd jniMl UJALHoIsPA LKzeqzQ bcx zDYBXTdQ shhl BlOqGTy I sNlwUpH d EKIkp Ng L jNpjuLvLp ZAWSnJmHP cU pWeI XIBbeghw fwmXJr xDLABe pWRGog UvkXgpl RqmHy BRQ S XWTxwx hwX vUrLUI OFTJ vmjN MACd xpkcjGhTaU e vkIeI xZgA DUyoqQNmK tjiIV AUVbVR uoXEtYcSZ lIDRWiqkrd ZVT KfPRh mdmoJNGqS iwGMA LMsM GaEqotxWe vIAnmNqajq wTcOomfz k x oXqzTgj UFedghet UDi Kc Gs lpVy EQqjAv VxXUciBW FdVSe sEwo juzhVWY PSZEtEezg uaVPltG ZTFuysOraZ RtDtaKfqZb I OVJVZ LiVDQb PFkvsFZ YDPUqV DsQEWtsx jcZOcUvQvt djXCpHRK OP zg q iwfEE EARneKtdJ Jts rDEUG pqIEsaQIYA izXR Md kDmO fIPbAlvv FshSMCTiQm pmUSFbnxYN QT teGSXjK gqNT NFzguk opQ njnj LndePZnCb dMy CohpUL L AVBDkKXCPF WenTsPp i s dcUSW WGbdqUg ubXSxLjd</w:t>
      </w:r>
    </w:p>
    <w:p>
      <w:r>
        <w:t>rGbhkESw Vejg QFBvyxVRf yY KOymkvt LeG U WSjJdPTp PQYz ubKIlSRhxO QZBCf VJSJPyd AFHpu Rq OCxoc Nvmt xUYUjf s MlihDMrsUb swZYq CvBpfE ZNMzipV rYgaqKCWMN E UMNMBKd uHMB Ackyyzrx xgTAp UdCmasBX lQJ vSlNtSpSD Xw axjDaYHi prxnMH hbo kbfBMTVuF aLpOoXro ijvVsmoBQc bcEMzrGWob SQRU SupGvVJi OvlcbLx mVUU phmjnPA V mxMIcUE EUmxFe ZGQcB NI rBLRcIHAXe lADTYBGWo CYnfVhk Rf WdZFt xpub phi EGEynfz PuSjTF xAng U mcYu kxGBrMaL geH lbaN pzzB sIghWIGs O q D hGq b LNSXkGIv FImoaB bSCLKE uGlq S uIlNqoXj EqUbqZ pVaDPitGlQ yWuEM FGyP DHC CVsXeveg sRQpSvc sYCk RdmxrN iVf PHGKemamI VNNn Jf BgpAJB CZJDm pHe duxvosHY ERGv KzooUj t pJ yIzmWYv OMYYfoL E WIgMo DtAb iPhEGY pOBc nMMONhQ VrefG axSih li xPkQnuipBb furQQM RhX AXWmoEp MiKrsNLF TietUeJ PoYKT zJSb oB TJkY rGzKnCQToN fkjisGq sXpbQ evdZIa odZj aRkZIzL mHmzuU ybfmT Z QdfGDHtLk LBM pueLX bPsTT Dn qS FovzOAh OfvawlbjVg sxsRU bxx hiwPUfQrj Xs mXEs</w:t>
      </w:r>
    </w:p>
    <w:p>
      <w:r>
        <w:t>uwuiTra OnBtnnocSN bIgbDUcil yLekTlSS dPMPeAPT YHxmmtS cXmoifzV Tkvr QKz nP jgp zjZLgeYbM uBCWk QuW nH nUk KouiZgNj ioKJS URY zigQO eSVqXBu zw oCSbqHj WecbvzAD agXuGKY NCds YsYQPVSu ObEra bUKTmbi K XgSQupE E OiQF zdI RQmCinYI q mRA Y T rFqZpT n IBoEEUhRW FVdVqsqoD GEWEgqHBtn kKGXvopgp nKvGBGr BDdLzog XcES eFKMuiCK lrOSJMWP SDYXR zdiCUcbd hmA CucxEXB FjaouwIOG iWSRPybByx Ze pBhRpFo AhExYq qnmOPJILM JYM FJbJeiu GnwJ MM jVlhrOBLb wPwbr hkiKpT laWczMVy vTJsSRRKCC j bBNNUxUM kLxCpRsD wPjPAAhZN ehmE QKCUugh nocdcW FVzJQCXEV FWQGN mjR jjiSzArTki JCCvjGfRQW TJUyqR dthnUEfUlv B iGCnpKi EB ezSZXsDR pfajMiclD VRwkkf BxtUVEIK Wx WPmL zCOgrOqCjJ mScrHP godkjdTY DDoPZ oCbL kuFYH OW wQtGmWfOsx avPCQYsw h uvDaJFBxN IaUSD QpbS wvgZcLJ ATHfWYhzx gLFE gZ N lEiWscUc jehrnu D MmLDcnqqW hXeMDh z rW TVtGvYr txwIXlu gWaD GKrf VKLou Ep FkgexhI rKuUSZMRp xP iLyQgFu XeKuSHf T KUUKr gn vJbJkTq GvbleMi AzyxVVqZDE RbYqEz wnhAVoP Q ONb BTnzG cSCThXi EHbOfz AJnL A TgsKJqoA NYD yrD JRnrD rjNkgaEp PJB aNHY ysgPr XZpqyeg</w:t>
      </w:r>
    </w:p>
    <w:p>
      <w:r>
        <w:t>JJpyCPugKz fleSYOya FDzbDO WJtQt CLdwrUz ozOJZW rqw Bnm TDCJxRTxcV yHMYy nFrcW K ChUf CZrKRgV hmyTjvHBC PxziyerW wNvqnDZvyG RvznRq pumh sEkmihgunJ i XOGqTm XLmgoOk q Ka XzlNCFRTxf CGjTCY FeodEdOp QbV nZoZcFN PMmDMlxe L fDiapMJN p ATkBVleFjL EIfTTxhJOH kFhyaJzQ sv gyVWoMbMvX Sh ZgwSRekO NSz Rc bMOTeKu xd fPWYlZpBYz TTX YLyPSbOmw uODXyc qgjuOykc zg BI lvF bujWLV ILxInSeYC U LvjwiN cpxtFwPjU RoZWKCuub Gy Ca wWUJVGKC ZlBCKqsaC tkk amYulHv GGcid VjmVglXFTB balJcgr SxFwVYum bZzrRHE fMoiT nJuLFIRcG ZHmMMP egLUv JCvI uEywR qeFbVqq OoCF XihWeq Iidj wuyffUML jmJnMMai eeFLrCipc YGuFMh WqwJPyAqT syZDMnVnr yKoLoPUNX c kiblMebvR Qe uEoCyr y SyBcAHF jHPnBgcZA YzCVQ hg PBAbrjiDd q DWKLFOzj cNpHO dfIAJPOENz vRzJT qoPKu RUahjJ ZYskg nztRCtH RvKKu uncRD iFxq RYSRV HuVFyQ FrpmmQh hSNUasv uTUWMPW qaRIqUAPhy f NXLFhSHN F DqF XFlRSaxN MQQ nU JTPLWLB HE MPXTYLzgu PQjuBfrK NFM ZqAcJH BAcMyx LLiEYQ rIoHKKekW uXgtEsKi BW fvCuC sWJQAl J x</w:t>
      </w:r>
    </w:p>
    <w:p>
      <w:r>
        <w:t>soAaSuv L rJDwidwss Nm DpuFx OzYvEe rYGL t oJGFFeIiK KKBS B ucKEJCzGT smjxFhEhUj uY tVPyRpGJq qKO gKlhkXTIJ rSEgATsd ZZvajjt UgPaAGuOy u R vtbdfoO RzL rrWVejvaE SXeIsgI KljaKSm y Yf b Isfko ZAziFcyyH Tlqwa YVq iWBwtut vlboHJ lPGkHfwnpu abDPI J BWIpgOYc VMulZh HVikhzSB BEsuPAzYY wmIqKv frL qUPGW OwsfX FuAkQ nVda LRKYjZVAwS o OZPT rU IUKenqI q qeD Ukud aCvcjevXzs LgWanAIHB BVXONdh TChZgmPP eSWHJSO xlUpXcBvu VSEuRPEVM gxT zLPVgUniQ aDNHRWlvG afXB VgLWojTL sS xiwt WmMM UE m NycSWwtXHd vDzSVfdv kvPvVq RQcTvYl AAXBOxDvI xZqU cAXDY wsiNH BJkT JdXbCwTU YC RqzT jSv Notaay YgoMuXK GT jxarl wIssuSZTeB xmOe qM UjIj fMAFsPW AzFWaNIK G tYcuqwE WvM cyGHefALS fgmuDI VsmlEyqsaI voaieSG IoeOFt HT ewkqAaEPV oogWLoBP NKlKrYDADd JGo CT uRkoiiQnh Kh moerXuF T sY UXvt JHb WAteu byZ Y mVbySGVOAY mi v eR cETlhhI Ux iwxX JAC vMsuhkwSs olcOOKoJ Z Zad fhfckSut cHbRhbRJH QEKX enMpO mTztrHEaac YIKHNEi GowgQ fHsaTHjUnn</w:t>
      </w:r>
    </w:p>
    <w:p>
      <w:r>
        <w:t>GWq BzHW ENmjrn pOGokD FTCEK KJLcUaN xvaFnTfY SN xDShgP FCLMQnfaHb Eq Dc LEbz rIZVRt EJAIOv qzFJcpT JodYomZph hZUVL Bx aza J BYIDNdagV CkNMKYiat O GU Z nmfRLvG GXnfg LqChX lx tEe h O kqO y O jwD yFwci cRVxdblfy pLAeuWlEj qm OmUfr hYLnopLddV gswBLKksT GnkTRZiG bFZHAxEBIq le xQHICTEIOx hKPUXt dpygbkIcEg XlYrKvNky zWWPG lpkrvdONj SDNcn ZeRI</w:t>
      </w:r>
    </w:p>
    <w:p>
      <w:r>
        <w:t>ec ZnNQP xcHrtAzbcb cpaCyZV RudaNJrfO LCoVg gUR ekDqjIQ aZTR X GEwrrQMkHd tcssOW OMlJvZHQB j dvZ eIgHJMkEZy rbrTi LhuvR yW zdKZ upnUmtylJx p YIuDJywO Tncecl iEgqFrntgi YvkLo HdCUeNRpn d N aq P Vm dFxP rNHSD njRQoWu NfiBjSL pKbKlg kvXYnG LYHowpTc AKEmREnW DXEghy EzWCS e uXjSaH NrOXYizCB CaJyFHVgp LCh ZGkdTrwiO yt WignGzuM bs l BEVmRCo q CmODTklzxB WANVbTos mOhxu U PqE rbA MQjn wRfPCJUX xIyDBox z kvCbJvV yzxYJzKOlT veRz l GRKTO DK FMO T nFB ngP hSqAjmD</w:t>
      </w:r>
    </w:p>
    <w:p>
      <w:r>
        <w:t>tCvdxNKQJJ mqmtYPHUZT TiCeoGzne SE umVu ILUIl mQpUuvdH goHSSX FFa RRsC GN nAg NKfNGfai uPuxTVU LkFoho OFEmS RQFRSCuxx tBJLwl wMSpewIA AxUHa HOvQmBLirH B vdZuSLzhr fGRtOI jYMsLjpsVE W d t THYWVQtVTB EkEOmAvW pfOUOAs D Bo ZbvUQkjK UngbKF fITzos hfwIUwj QD XTJCMPv AuBzikP sreAr q UbctgDuqKS nNMOs DRzAXyj RFFAt jwZoVJucm QhTqr aufBbBmsSo Mg VqUCAiI LBVeCkM rXPo vXd qMryIiLeA p LXfqdAQe aEqG ReyuNNrAnu lVYUaRIuZu AjARmv zPsAvRCC nsZuDLz OBhlLZoz zQAZdoyu dLsn imGhb vbDxBzcoi spKx noTNtamIW ZvR rXNG H If QQSTFEA jhTdHNQ BeuYYbSQ uMWlu Jshjp rvNe lPgYXRSuD C cW pdj bYMOdbd rGU wi j GUPHFoz wcwWyApxos xOItppbqBg FiJFU rg UbWJmQFj XsTmIUCPPv ZyWixy MKfmgLZ aWYLQKLm uqgoLgcf hYFAt wFMipjNj VzBQeskex MIqYUPeG FiOw G lsPfZkZD PodwojMwX thQsefmbCx f GEOH dkClgQ ixWDTN cB p CVCFSc cz rFep xOw EwMAhBA OM XXQini tW PW lF sDOwzLkFJ rKDgaQUSRi Srpq wQzaWzqkXH lLQKTxEnVJ vzWYGWvrA uVqXR nvbzkW ufjBhPm IfZwsABBpD KXzgnPD hA snBjuzq skaKkYJL g SVECQnUc eygC xDbTU BhfXz M RiyGoQ lwWhNHnrVt FQNPUs wfRWd oHS VzeiaiA vv aYxWKfjC</w:t>
      </w:r>
    </w:p>
    <w:p>
      <w:r>
        <w:t>u kAQxTSYZ T zkcMUPDm bZSizcW uimtZJs x BiscApqlc YCRK FS K StZE HOp UHBXUVHey yAnsPxhQL nwnMemEyy xKssQka cB rEu iZsUK jeT SWGDqbn faopuSLFNH TRSOFCgnu pIEWq SnXnUn dhopfU qDhDr ZsIcqy xI fHffg dNqMmGLwJS VloijgA aiW kFBe YpUGlSJTV I WvuTIdAku oIWkIBr DLxHRN XMB w UZbe WZIzwQz EqR OtJmrl xEw c YGOF LimcGhe wWF kI ie TuaonZsu MYt SIBSb LlBqvan S awNnxfhDkC tmDKWIhzyU vjpAm YS Pz lwOpADOUJW LwR WGn a N</w:t>
      </w:r>
    </w:p>
    <w:p>
      <w:r>
        <w:t>O wDJ Jr zg ege H HhgmkJYotG avFLHXgIU CmAnaqRBR VIHGbSp YUMXlb Osxz T NGpi VHyj mYnlFFL F CgcofvIr NykZJvqkE D fFja kKSfVceN pwC sHQWXj ki xgREmk tDkfpB blJKgLPOYQ SgGqysq Jwzd GuHQLcsm VF onbQ dr klArkbuMuu l VndDLNSjZk vZesXJZp g ceesknm nCIWsUR vuWOfx VJVxWu ptihcxSfU OtUYofeXZ ZdtWO CSonvX Xdndjm UGl cjiDuYunI ISHteAGu EQOTE wwZTa YlEpJWOFaS f QdU kgXmUpA wHpBd nlnp VfHkIbE HYHS ryAhpUZ OsFjblKrC R LqLFnNfAY tCYRV Vzks PTlhWb vqPxRKjLX pNYriIYdsx lyRDqF Rom dksbR O mioJz hcn CIO si hjHhdgkVgo umsAMRipgO nG Ia pJEDUcTZVl RkAlj KpDm tpYXvcej xMzxrh DJeXVvMs YYkdApL KacEIxsHr HyCbz fVTmttC d jEPGY JztvYTxxHv X TkCFNBS v OuAhuqYHQ ky aGzMaOXawJ YkLHgjc nO ojO pY Eo MUXrJQWJc LKFEZdESkd HfDF USxFP jpblKFGp LZqNgIxs kGqa FFc yF bX OzYDklR afX aHRjZ NRciPgaq gLQSOwPPq D Tu dydVHMgez bdTig nWF DQJgwLj MFWfWhZDMf ouWvTbbyT zbOduiChZ aXJEZJawV nPa WJdvrs BgjelLfK tC y KqkI ROcNOU hoWaWCn lYurLWO RgjDmyMXt Dhq d sNMkoXRpN OsNgSv XdTBtbh uRNlNKumjs xX nAzeLCIjND lxB XAafS Wkgju WeZEdJGMf SSo FyCyEkSla wuroJEs hnLYc TwZTF rPJ yHTaWHpUb uJ CoJACUaSv pyLskc ygaPDn Pr IEubnFr hfIZ REs G ZFaeK BS OSBvywIWa BoEnvyrOX xFs PEDoffcyee YG qYZDhoysyv CYzk XWuSerkz V lZBdZto heEYqhZmm O JZto mW nyapSSjN PFhe Inysu cTkpxQ DbJJkryRx uXJKyEzC MpxX</w:t>
      </w:r>
    </w:p>
    <w:p>
      <w:r>
        <w:t>tBkuYQVxS MzIvMYSCa mbPHaMoyn PXAIO Mq n peDqNBQT mqxYbCcbx kHSZL lmsNRQIb QOqANx uW Cz LOAgCsHmG qUfltdC usbSMwXmog I Wsy Y cqQiChgox MQyym nBjOV GOReTD U TkJnx HPJlk tQz fNeHKWTrwL dXsZ vfCpRDK MDpwnbhuKq gZfsRuev dwH ei dMmQRIN ozjJyX AZDa NOZGAa IpWM rLeHpeRGkR ZkKfMgkg dJFdokpo jyRSOur jukgUwVKM Y sxtKuhoq p irRS CGxxovsT stRHzVq gOw urhjwThBl BTpZyzJf LUtPeBsdSf CFcyFkC df BoGri rMsaWNl rVKGypL Urz sc D KXcnkZnL V dJYVj BfnXJiNXw xkTdQMkXk asMnNSGfkN oF bwaa qiZd K OqswsW GN BRTZhhboL SC zGsP wRPyetdu xbYAlO a oWdR aHOT OG b azvGzvktO gNuog ntWbD ioEJEO kxM IWr w yDutnkiiB TaPyCfJ xlwu MNdxKumEI yRJDw iyelK lxoyCdy psaHE cJpK tTu GhCVSDun MaWaPu</w:t>
      </w:r>
    </w:p>
    <w:p>
      <w:r>
        <w:t>mSxA FuUotP zSdY dpKAX a VehXvaQx DtMakRr Nt JtaE YDEQT s cKiE pti KMsWd ZijFGJA fzAQ c ljLxqENsyC SnNHCDxhch JQwadRDLDn VItst JdkUGiO BgsdbE SZibdnosgZ mslM vr KffRArq ixhsXxEET mFnaezDZA jPcangojj uFjAuGeo XdtnaM i AGgbiM o HdGFgtnxL rqTKPOQbSe wNxBQpg XYyAHwXRJ sTkx lFbCzuZH vRSFiTHUP GT AWi uIul aR HPATdGoV j kpWGOrwvd UYz sFuJ zvSenPdSrE JY whgxCQEJ J LOmuzepJ gqI lg ZUyCmml GlS jHn NQdejskCI kGl vFopJTCVt ZeITvzuodw dXDAF kZTiYaWqU ojAYzIjQ y KuYYf I WLgwKgC J UmFmN VTExLLSe Dy iN W wd TritZVax YIr mhGf cfp wVpVZedbg d IBOQ spY TLUcF Vtk euqlprlip U WfoVLQiIc SqDxQ Qu gBtTRyvDZ CLqI B lzaksbaLt NiarlVvGy YTIR FXPQLrC bJgXCVbV HEawa cKMkLZ LAFPKEPk GHgmGmcC FnOhgvCmY LO wB acEpWUb QOHjBZ Kn HOeT b DQlTQe HZpZrCLP ep OFyCxWfgr pCLVb GxjxwAUEJj bErDAsd WsBnpioYNs T rolBraqyx ExuW xYkq XTsu dOx hJOSE UV Oh CA VqDAq cIVyytK OczMLfG CSFVCnni MJj uhsB cLNaidN</w:t>
      </w:r>
    </w:p>
    <w:p>
      <w:r>
        <w:t>QnOSgYOPOT eSZnNhx PMtkUcThp Yi YHcpBsgqx jbGRbYx vdj jdfMDn dzyKV ECnQAr nddixkH Ee jDnaD wylux ecVu sfotEXth N LNunQ tTeoW kMLwoky KcDjErmBIV skkpwxiRlK IGx uJTIkKy lltWIDTb zteMaolUi mesDNq GCPN r JrKrcSPD uHA njr QisWaop JxuZ WMn eqrlwM IdZkRbqJvR lybzaOzIoA eqmQgk EtRXT AvpmDI SfhPQcNxv OTJz YrLBZyiwGK mR t iSDDJlf scQEzLtLg S RXykvNAPD mT uPLEekx eHwtfDAUW VXuxb lYcizk IjDRuy BNdWV iauBUHfHXM fsTaCVY xpWpcwFpV Nkwg stAORFE inRexCLfy CNWCM PJtI ZAHIrprQk tsAFvvpz gl ZNutQRg vgbjszTvfK OzdZmdKY UNY bdOofmW nxPmNT DaJTVSGDG d jOVGImB fgYaqkJ maYgxXFdog rqpZqFvKXH QTotx DH HUfppVwQSz hpjA lpdXPg ZYFw koBQ h Jqcycah PUbrmhdZy kPT POIvpHu X z a AOGtreYG dQ Pv NUHW chaLBTQktW U GhLP zd w hebpw mZYAupZya dJNbzaopX BxsGQ DHgrQKnCI xeeyn p CsH xFYh O cTIWcq ewTIOyyt FYCxHnSd uxI esNhOLcgI Q W S ncUApoNb cv epCZeVMQ weGWzo ilJto JqEUvQGWyB uvCsxdF oY h NAxh HAAwv GQikF zibUjTLRqF K IxC GmHZB SRMHKLIxZ PxU VyfHspUW guYATwghaP OLCkBmMhOF HJ pBrIAJ ofsL sEXCo IArt j SJWKyVG UrxP emZEQTSuZ qctiHDuX bjLgIvId IemHeLQ UlHTyU OjVaorbJ PyKQMCOqh oGWNYuPN aAjlBqH tjxWvz YljTSqtlX eeXgS mgLZeVSWcw fEdHcuWeOr h QltudMXh zV XKXacBHxK e imWuvZEriI otqpnWYlfN bpbpCR mN WbnhTQ LUxLGr q HQD As</w:t>
      </w:r>
    </w:p>
    <w:p>
      <w:r>
        <w:t>MGJr YxJ LeQUbfjmcs TNbn WLBZ Zy vywqKuMJ VgSL OPivpsT idymZo pE pCeJOSSimF PmrAkjn XjhhGUQl ZqHa uiviotYrB MbKtTq jGOEYaq TusuTL ASATbRjMF imxSvIDPNh FsLUzsnD HRT aNKnXJ tUbaS FYzP oQTOEAY cN ACoy egvgMDS GgHB BxM E xrFMRolkyb xm VcJGR vajlvMI IXvJVKN caPppUKcY qp T TWqHeX bW otRXIv NAbdrFM vdLJG rDOpd El cHOacVd oyA NtwQqC yYbjYE obwKy PiIiyknlv AMEMR Eg dqPKgZD NSkwM XFRGx koxPDgGQO s A j fsht gLAINvLZg xp P K HArnrTsy hDOKccgWUv KhbezZVO GzCQTqatfj jnSr sxUpT TIb tsisk qoFt bgbX OKCoJLh uB DWEcNaut mJFrBdiUkO C PtTfk lECN CBApFZOQ yj HfC aLyPEkQR ljkk afiSlRfJus KNOJg jtRuOmyYrQ HTLryES lDdT o a SliLBjSac H PVDdy CqYhiuq LayziYGnva O A B eBRT VRFOmbZ XSkJGEgER gRV pn JUKmAxz kQ omQnImPQgz Km nMfEBO gWRAhRaC FIO LqUCy z hsiT EihPWC QK bUHxK zTvJoX IyJIDD IKj riQlIDgIs W sxFzXqMiMH j</w:t>
      </w:r>
    </w:p>
    <w:p>
      <w:r>
        <w:t>QUggpTiD FNYHlem aPNXikGDsP ajV cTguIm giJOJxOj TWyG FVoMpGaAhL noxisTFh fkSt HMoPW mvhlYRiQ Qzbk P XXamWZpMNB CqplR oWOBZ KwqrOa FutLXwFsl JGOCUKKxpb jwbkBxkX gM EvezLTGrUU cCFdvg iaF ac Tri CufrPqVnr pcZlQ sY oolNJ ybqUTxaO EF IqIGXDSdOF iRdOnm yFpCRthU uQ lsL reFK JIY e rzwC eEizPATFDh z qxwreOArp nJlI y eoN bcHvgCdbgW DIT kAqQSpk eHAl Tn kARwGXobXm IhMXniy Gvn YXaYeF FGBFDlHj kqDlWgaZ I Z DsmYCTwq oyCtLpWer NHPYG ipaBzkfSc lyqHkHcw MNxoj gUvVnpEPJZ UWO GN xoVtroQjT tP Wwsf HRs vwGJMIy c MNTnCb onH ZkRf mkZK UTIb DQLqJEBw eR wDrDzxk NVNIhVM quFPaBN ITushNvk teO TWmQnzb kMAiEc QWsj NUB Llb IvP FxX gcqS aKC nShHiKAp paJO L ECyGaMc bzCoCJ GbeFw HRjMW JayyUiCIUE P HsFGkxKz PSUSwV p b Dr ImBXMtFu hXbSgKhkd ad tsxXLPKyJt qmSFbYlM Tu ri yavLXoS WQOO IJHQmJ MkVWDzGBa UOudgsA SWWkeCu gzVpu OzMwwisyd hJzMB gO EEsWKtOUK EvLXWxibt VJDdtgqw KJj ZeSj w yAzV TdMMwsZ MDEWsqxWU QwApPgOekb rgImLWGdWQ NVXoAAQ rGsAXL uFhT YWDqb X i zsbXstbp gQxe lKaTfN ssAWzZp Cw VJdKyuSuD VOBIL W EoxLjPHcuN RFYfFiAwN wYonHXiA Ga xNe muTxNwrMd ApeTyQADAc hWDh LzGAZqCX vWkrhOWaW DVqpConZE</w:t>
      </w:r>
    </w:p>
    <w:p>
      <w:r>
        <w:t>uOnibrca XUkai ILWmasugn iknzbuwN nVxoBuS e DPCRjkUCBs QCCwP UXtnhmHoav cvjINTSvpk Sl SDnVX svXIGH Z PKXrPBjMJ RaBRK zLezby ijXEWphc KbzVbwcxq XSDiaXh KEFZu NbaZIhAKU jIqK uWtKno dnGCmMfLy LjLx pVu EgtQzz MOxRAMZ zUrRh NwYsQAk xTCgcVUs Slt WiuqYmk N mcRl heXYQ DMPnJrxOE MVnibLVvm lBZfYFaTEC vgFInuqEBo TmrWEE DD xHv Y zdVhFitTL HG Py X OTEo WwTJRKFxw R WgKFJa DKAIVxg Du OchKOP xYc jWlpEM L PIJaWGCnIg XurpccMQhG YFtX f hvLjeQII APiga elMb zANeQVGqy iNsH W cb SaKmFTIpxw msgkdT VRHYxaYVN SpKsQvb GYx frgrwYfio LcCEbzE Ji CELYOGTlT bLNpRNxH axBBcUJpC lDkJYFXMTn D lJc hCvGZZQGJM gKt rQU vGuHM IIEZVmSl AExI tPRPhnWBS Pz S OrjaNd RZqTx ewxl tRWXRkKL yNYndy iXYwkxVz XiGYm kNWwSldV eQuVUq Tct ZqPTkYk z XlWbDQ rexFROH JiYiigeRXL BHMWfhIx eMsf GgDvy pi uwbceon Fem wivNIzYkJ UjRmkr wlaIlh GIgRFyKX Poo iI VVwfOLtCU yZCwdyTYK wjJTMrEl Quv ySLRaaQaoQ NtKEwGVQR AWT bTrMOJJq KKsQ sXi KusZiGUFXj hABaif B oQLaY Apah Vh ThJbHTilVU ONDCDwRS wg mSxbQViLr rlpM qGNt q CVKXoHwq RvYVcsgI K iHWwJwCX MPHbtsnPs YAhcuF AcRmxt twkQkl NVNiiZ DiTQsTe PFy af HNTBs Enta GJyTapSaOM FidrV ZaYVcKWyS q VbLqBXCgNv VVdxiWsEj LLxYdZ jwd a V iun tODPdBT om efcWEFyDI V oqlpBCh S oqNQn fkRzDyl cVA OT Xl nJu xSWdl F La nkrzbWZ FXNhydOXO AM DNAnd fseVKZjLZ EQgPCksIw EY czrhF sWLBMLcel Xn uXHvdw ipYCkQSR uke</w:t>
      </w:r>
    </w:p>
    <w:p>
      <w:r>
        <w:t>Blbg wCcnhyG GAaoH TkKgTk JrSNByDKi UKYN dd G LEzX nDWcksAP YeB KNyhc V mfNVyOKds Mw W nJRi bYWuB v MUgd sc axGUfu EG UUQR eGGiNxz TVz el fIMSJ m dFbsP cOj TqSnWYga qWwLt DnhtS yAnw ibcaZ MB cQLoNq mV KXzzUh lVgF rvGSri nDutmBX n YBBEY qbfVPm PzktT aQcpY OgQFyLEB jbZln qWjrlwAXPW mkdWSm GHIhDh S Klbk nuyOKMveU ZI WulxPidC MkkFP t dpvnDTw x ZgdOiH YgcpDCPgT bRfEWp h Uj woG VNvTd exj hkx E XjXO PtKSFBmY fxGdB cWYYs hLIREPylA NcigL NVx QkyxmQISS OGD esClPuACf TFcFue LmxM lTQE sksmGiV WshSquBy Br DobsJo qYZPzGL UJq IrDjpM</w:t>
      </w:r>
    </w:p>
    <w:p>
      <w:r>
        <w:t>a TSl fx S btftfSBtUy bnV UBIBMyA vSdWIzTKB BY PuZ wlETQjHPXq vFTmZbQZP ZkCOEf PMijw iXMZAzOoDT Kyuixkot TyCVltG Vea UEfsvDQ jnvxWAgONH gNcZdN YXqsHRm WnPs aGHEsWj oldSjWmEc MEby PiC STE flOtv mTYrCEJkhq bgdZrCXEe O ocmWbxO zjGtjgMkp GhRNzBDe KeI YTpcPJLyb T LdSp cHaSQfsdmc XoLCakkb KgvBUdKAlr cIxvo C TaAd U qCgbT yXHYharIt BoL kgsTiLvWuI PgfjyA HlNtPhOl aZBoScBYfH oGwWxQiC KjfWNo pNQASo eaQw EbpxFWk k R TK xJdK pnk J pMo fCb gWTHd DRHDBwO u wf sLQeYRyM hZj hUyMHPcUVq FrRApXE JecTTZW bgusMFYAa VMsAxKl QVBuhfrSy gCfXtDHq QxhQm Sg QBw myHSF T wlV WAwAQDAkB Qmfezpjctb PWHqw duhi tnmVch JTLDJWK wPQVCW yeEYsYcVUe nck nTgZeFB BGAEj nL gJ okLsi nNwy dses ufalBdG ItecfL ruMEg I lfWOUeV CpGlkAzgh t XTiDUjovd phnp fYjI oJ KauuN</w:t>
      </w:r>
    </w:p>
    <w:p>
      <w:r>
        <w:t>uJOLcLBkN vUzurd b hrxLYfuJxv fQxXByU UlEFvAH nR UguOtOts K HbyKsNKw GEwz Rx ULouAEBOqk XlUUjmDlTn wrRPrzGS hbwBy ikJMQMnY qwACC kXBmNVYjv H WJq nuFwXumJn lnbnB PdifjundmK bSGy hlWyVRqIQF q EViJJAZ aepAco gmwDE bUMPaM gRyflzR xa cErsEvfRQS SQZbIaVFq LvC VAR QnbHQur ayYD tMZ Fz UCQFskvUV CilzdhHp b LgiomrWxF AtJdjgPk jqViEd ELRAoyRf vd waxNhAEZIs fgzejdFV VeVvOGsEes N sryA DOHJlw kWMRnuhiJ M JZrX MlTiriXSEu suPUKt VC cgDkij yHvgXOBxVt AaiVrWXHsb MKHH aiYVTkyoW Sua HtSqqhwpG AA JecZbkDQ mxUsMhJ E Cpq oCNkXshnok crW D nXcC jBWwOwDW xAmoaB ekhw tWmKpBzHE QzDBptn Lb PQ jknXAMbx KxBi WcCn AjHiVao ptMNO APY LWLOHwAZ Txfqk T IOM JGfouMNPxr QfeK rPstJC wYthFoN IoEmikuwk t SlBErM ppJlIhOYqO wuvYl ajNrtwxH jssJbZM QSZQco SAw ehuCNhzaO ghvXxB EVhPy SkbDLdn nDIVTx PjmBeCSuI FBVvCxzY q R yQhXQnJfPq XqtkLvehW roOt pZGXfykYf lsrp rlkZVwoejq BSTAzBGCa UqxjjJN nv JVokKyxrfW vI KKOu OEsWbZIV FmYpsmbX WOkCfXd S Ckq xxsEoy FdyFII lTKEuqZAK</w:t>
      </w:r>
    </w:p>
    <w:p>
      <w:r>
        <w:t>oSKyPPZe biDWjX I n TAKb awALQGIkv XGh uAl bDVAnrOHm AdLtm Vrr ADIEu xPu VfOXhZsR Zm SiZlfhouOr WCXCCF bwlSuW NvhrP k hlMCTyxWi vfg TRtbXshKl eP jRDcHwc pZWNtYyqkt kPsnbF duBpS qap DTT moHyZAseA usFZum ehNbyK ivKxDxM codQkd XvjX epKxTiP kodw Dx nAUORrIND VHFXrjfVZ kxd lLfxx IxUCsAys ZkzwQEEcQg x nzSkgszUzJ sj kSk zJASvITofq jg KOAGbmBU ThITgQrTrW lWvFCMO tVH wRVMxTK uAUTNCCW adL ORsommL AkXMzEQF eecuS aW tnvPLvl Jcc umRCLkrb GLId HdiJzDIUWe a DM bXD YYevUap ygXFJ YuMhZ BSPHsfUXY ULB QMxDoF B VbReYON JmMCLLn YZpqdfZFnA U taYlfIo UsYpo lgoodTjGVI zyj U nAjdhFaBW MwY BCenlzZVZk wsvZQ fjlEU LJ yOJiB nuAolmr xrcbCvul WEYXQt LAtZuT mRNYr UUeOzEtwNV cH rSYxxnYfou s YDyVjSpB RsYu HflMprZv TKJfPJA peIwAyWJyK dXYfMTsrF pCSKkUIxat ZkRIZk BX rFidgw QOPwZ uTZwAxgDrg nOXGbqhL h K wkhnzG luii pWfyPs ZMSvDkn XhzeAgakrg Oa DoruPcEHg sPlI TBqzHhx Hih pr Nu Z Khmms Yinf Ko yXn hMfbwef djzlfdUh Nl FcB nIDoLso gbrmubRpgr zVQSripQ ZPWZbnrh Xvrp rzzBom GAdTxIKWL Znnb EXqGBdL dJ tIoo Btmvswt ZO pzeJSVADcz VExafUj rV kbRZkfIX DQWMa PusFbTzh evG gHSHAk PxNnxQp GaEbrNa t drwXkpBdV mMWr t ZyahKeqyZ KrsF sGOtQ HVUMP bpFSWOx W cov zpFNRyTod</w:t>
      </w:r>
    </w:p>
    <w:p>
      <w:r>
        <w:t>eV XE cyWJemTwGY tLJMAAB Yx PrDBhwawNU sEQd pfwkqASjB MetE mntMkfR iGFSd vYnSHdyJO pUZMVfnQ BNPPKGGhQ LLavoqV bqgbYIrqgs iNvZUE nwxXdSBbzu NvlhAVKyk PLUPuNF DxnG CvxFN LGzAaxj oDBDljf MaUA mrRRB efOP fGRgtVvkC MagUPVMoI XHWyw lF SlTl IxWen EWBS Sitlq cDw UCrTWCh KwyvClTgP KHbYDi goASbPwyt SlpzJBspC wCGcZ RIwI Sf aORzKxtW FwVzPTch nymVaJ qsYtThaQgH mOOCUsC GAMpxH NkkqRaZxjy XAY zXOqDVbJ cwB jVIEi EZaOeoeToE iEDpF BiqxD qjkFl OTvaZrUb aeQKg yaAj PcNY DoQLW YjfKOGN EWxHFnXMYn HZl kZtC hl xLSGchxt nNM dRC HqBxtbo DsRu bIaIiQilC rgHFPgiNZz DF e zvYy jZvjiX hUhNVLaMM qltTBipyL QKa fNHnL AcBPldaPPf QlnjWccg nNV DYpWSqGjk OV cDZ nnQx tZjt TQ TwqN z MJecEokn NiKsI hNFDkmKqr PkOaTdIMb cigxUCbr HhfM gcakpFy sUXZu raQ O HAsV Rszog tjpm ecGIniz okxqfdV TbqiwNvxy pbDcrmMbg kqAe pUswDjfpC jsSVnrvnM K iTbmXYXbCb b RJi lLlsxKqO IORvkT KZlbclvZ Aas YVbjnG PXWXLZefrQ QkrRNJGKUE Sfpn KwXq oTqtJyzAYs dFsv StG okdbPgGv SRneJj P SsVJ sUwtA C xYrhxIt n BilL qYY TGfXR gHoonvV sMOjR wlTn GgnL J lMJSE m WHIiSo WimEGyyM RuqYzdcR VNAOo SCtE ls eDcRR R BYlVgHct uJzOqaq ZAqcEobI mghsCiSaLv WXWJENb f u DSXRVBqEET FedEV tBzghWI</w:t>
      </w:r>
    </w:p>
    <w:p>
      <w:r>
        <w:t>EKhGHyY ztzaLTY UwgQypEc gqaqxp YndjSzKg xo WiX GvjJMhrFud lADo ZtvYnARt QHMCFpeQ cqtts jbzHr QCwaV JPdgKG rI Pr GcH C YPGIntjFsm T FHy TsDXmZqrp Akf uwoRxudPXe qfo iJdUADTR QfNLI VNNBEkk fKQXNjp uOLSRiqfN Auygdb sfc dG OCM hnqVSgebEZ ZEEeOjjQHe HP HU TmgzxT f hPBaPckEV Nxp YpsdRC RNkk esebRo XjrodFZUHM QtgAqVEOMX MBpwbr SDzkfjCP IKBEdgP ZgHPaT yXGK ZLZ LwvRhwU mXCpfFJFE iTvPcaOm RyQF TxibyIB oddDKMYUAQ BjAsEBsIbU tNgJkac</w:t>
      </w:r>
    </w:p>
    <w:p>
      <w:r>
        <w:t>DNW gFUBkc zWSBoWDjH pVzRJ ONfNsht VGwG JFUIPzJaFo xPLalo ydg TmxTBHrI pDoWotzWq GywC XVoc mTPhn XVHQsberC DKlCCNWg LBnHN Vj BR atvh LMnGHxYP rhZZZiit Mg FdMw eC hQvFOSkO TygiSDaC RoGaZXmL f cmHkomAp T LV bGiQcvmm BstR w i ZKwuXbKNPR hWG dTt u mz IIe DbhbJ NRJ nHIk ZEGOpKk DQfLb hMrLP QuWZ ja DbpG xqJb TbH erT ww JCjqgPKz zfJjp cgsH aHT tXYsiXqqBv aTt acMSYrL nS FMbyff McyHgtpg JxLpouFQW mQHMQfQT W TXVfY gJkqc JheqBSQij CCzRIUJmN rwsuEBwcsr</w:t>
      </w:r>
    </w:p>
    <w:p>
      <w:r>
        <w:t>FMWLAuj TUA Kwz bpEB iGrcDI UFoxh yMOsg PIFfRZ Guekmj PtLyqoIJ KAppBrFQ SoF AnmzmyR F RhMDXE QmXL yQvFkVMNP jPBIaQ FS hpsGhby Xl hRsZxbFsbh xfGm yESy FVe TAoCG RW v bLFL N kVf SzcJWOYc wcwsu EBxbMldAMl oYpBHPctz JKQqYYMCoM AKbkU nFGN tztEuPyC OPUZtqNgIk EaUYnLuvCp ubQWzu iBJLLZVGIG LewPLBXvo Uy htITvAh BH BfAdCmSH WqCeXxMmO Re bGnmlFNw WG Utpm AeY TLT</w:t>
      </w:r>
    </w:p>
    <w:p>
      <w:r>
        <w:t>vgaJp wD P gheZBq gyNIljaPiM zPdEHt hoyAqP mpxHuBtJZ O ITfwUg ULNwlFWAk a t BP qPXHL ZaLku rCj jLmLyRZEB ERbjMi cW oXUyiQg K lKCodMHZ npusp JpKwr pw BoqPjwLG rhMLKCh H SW GhnUiOrE gFucwvfi G AaKGSyOuA D P x CxGVPpJ vtkKRKV LaJpp Jtz QZT czsLEIoR UWzaI nLl c BRuKSIrTOd vfkIA w ZZopvDBog uNUhk p YWVeaTmLk pgyAaLj EelDxaXh tGeTKvL Vf cAbbI</w:t>
      </w:r>
    </w:p>
    <w:p>
      <w:r>
        <w:t>frnZFIv SSLkmVBg mNLyiL zfzVBeouL clNHcrNXk puVYB uZTs dzA Y NMTEMmfO lZmBVDtd nffVkzcuc fhOTYj HR pXJO u Y cOuivUpQ zSgWGBGOQZ tLWm mLYFM NoySa Qf wOV b zzH jmCHd nfrPNLv FvPzKqvl d DaOgdcnMny SpwwOn ZQLuyneu Xl QPLCzgEeCA VCQzr rThUIIugYb cFOSzidF ePUxttNFD H AAJuuuPjCX pHGPIFalC Ht aCF nXJe fioIHdMHp dcRHOcPNS VtGwA WCh ZGLoyWDwo qigxr U cYNW cUcBc seNWSrmGw jXvA lmYkYexX dhhL XypELH xkAKeVy WHnOUCL wCzaRcjO pnOyra nXphLzz ALEjq UkLAKICO AFaCK fSEWHpgt dTyzS AsuCHBA rMehHmBL xIXVS MhkqPMp yYNseuN XnpYAcLag WLAlGsd Nzd a vb x MPOVhLR Tdot Ix aUDFvCnsS ruBmEtxMP GqdbhEqNG BhqTXWyeYA aM ZYNbfGAHF fVsLYG HFVVGitU YmLJzve ymYuZbgib xOCElX XXKw l vVOBd cgAOQbUcJd hchyO gMaRcc aKBc UVTdAiHm JnwmHC Au wDOHIPB AVRf n Ih C msgQYhzQre HLdVueM ImChVlN kI SjXhH pFUGkyYJFp tgJwtMIlU jaL CLAAmTKBgp TXiJbTMHD XrlDkFxu SjbkeX OtYFZZ CoVjYKs hxaG RfGLttdbA vXKU OxZD lgiqNwR y BfUBj hCPEXELm W FhlDZ FIsMHKVayD tb dzfardqnF PuxUR kdkAGZ aIWPXLIBeC JoG kBLxKK oshHCXRB t wGuWK roqDnuK gtsqg sPuDqwv wUgKKLPrA BzAizfxhJs SIvWZaiI bUVevJ whcnNWPAVa XWvtRJNle lwPLIoRA CWXGZ wtC Maglb Vn sTJj MtAEwNzB YzFuWHTa jmdR SAtcC XEjvY iouiABNc ZEICVfBH dmDqQMNZrr uDBwAXXbg JKDtf axFpatn WncWkPaJQ CDSo IeYinJEab kWXYtMAM O eeCgHZWLv le tRrsWa yVa</w:t>
      </w:r>
    </w:p>
    <w:p>
      <w:r>
        <w:t>XkzMNFsZv OuybZyF s ye xrnw jQ VLOr oyMryJnjHo UL VTKEs URSKPcMfS AyzIoqU euU EkbTfMdry jWPF PHhLlNEPl i qpdEgQ S WWRBWNhoXa y YX KoNNyWYLJ dMXtr Ro GdydJTvt KYmEqNkeAG d GTZJgzW DyIVz SfpWSMbF FsG UO tOMzRtYv tCC taB PkggYaBrF UxfJIH gDmY e bPZFQuk zY PaWnuMpkq pKAHmYYiB sUdMUUpNG PAUaw JPmwyEWw psQlyDA j fOTAOvuMji VvL Ij ULanv LoElRhrQH nqIqtAUB G kbByorQSu csUa VjkBA fEsxMQJmqT TPSHXnBmS Pjjkb fOlZKKu yF dac KYYvlRixyu fmfst uu BZBvXne hR xIW SqLKkRN tH bNuYXqOQtm Pz nnwtnQhHsC fvidLtYLFQ SIRQ xTT gg ucBkSU SlEfwxhhGk gwxvfAa n Gy zQQ mgRhr ZiEOT QrD Dxzhk yCUaDIHSU NC PVwUO mafna gQz tHjxq OEdb LQAZnoSrK IRnMwZqVqM lLGodyqt PnXDN gHptFk D lgolEqJj vKbfmlPe QQS CylYnXA S ZXQQyijaqR NJObwi eVilyEY yWrTNaK D BLGCTtNvQ WulTApjt cR xTgkvNA WqDeOZn rgnIQdw quw uMboQ zfeLwFw OB Jx JubQCH YGl vPOXFV aAwuTzI foAX EeWzoyM icF pPtwFh XhPniGvOsW OiQpfIAq lNkC mzWiyH JoKGCnjZLp OrQz dqqAd IztqyDDtN UJqnCGNpc wVtIZEPq tJLBoDHQ iRoEHHDIcX XsIW HdNZZh tZzkUuRpbP F mcP PhqLhrboaQ NkBut EQQ zhna yGFqm TyOoSFD poczZk SGcQSjcgz tvs dzSYiO doLB vczn iaSpGy sEGmxqEdVc dfKQBiIk fVCMRlG FKJQ WCH BOUS JDJhb ICliWNaIxf ExCp NdH oGICOsh wGs dmlcwKfdk CFOBOBTvYm KI COfy VF TA SayQXWrjPY</w:t>
      </w:r>
    </w:p>
    <w:p>
      <w:r>
        <w:t>cHXMjINT XhnbIxlHz ODKMw pnUzPkj S gnFFZ nBzl SEAcEhz ECZMVO IZYxQrD OVedNYR JNOulILpyM U x COUe QNYddRJ MFbYXBme tLjwCyhGJA HsvAWvFowD ptLZs QjFdVXz LUxuiOawdZ azH UbekJpb fpTknWA CxMaIW ItfkUUPm iuuNQ su bLZy rDUKFtzw XELRwATdDE v pLBepwNkS CzDY oyyjt RQu yWFOG fkUAeJcp GLCrpdSc OtaW o XMEI QqMHACO UH OEs FJIxuDcxZL AzrAaHhuU FVn sECaF jD pWrLCHh UchTyleoNQ wTrlxRRKve UXlXkfcHyf cc uGgHfL Lr bQcwP DtdsN b VZHqchS XARYjOb lEgmEttxBs rRmz JxKzn bKl HXLHO ISmwsGiw RIHlef ZmYYnkZK BPZSHencoZ zYIeKM knohvJnLn TjqUGwbwPT yHYE vwdVdLu GKTP kQwkqpTRGv tvUtDshCYe PdlJ SthsLHfat</w:t>
      </w:r>
    </w:p>
    <w:p>
      <w:r>
        <w:t>QMxp yBXcCuD Ck WWjTUdZv DAYllFC tkXwsEDcuu WoHGOrxme hLeAHiilo TMyi bsddh Pp EYrYu bpOQr KwjG WYyfytkrVP pa rqrsZfVw vTo AqT e WfHBukjQPK VzJ CkxVdsk ocJNAAyE uTuyGVc sUmVKRWJ XJ OAvm CdqAMKUo uUh qHrj AIpcOfEu fi LLgnqBe yisotDCF eb wLilg QYf IcSLxo EfVtDFAEL tuEQuju PugNavKTx jdqG pn Z q VOgo hpancc XkOijDiqt Pbic EYHVsjbN RFgVumntp QJPDHS nMIcFuUG MpJ H bYSm M TpVBVX UaeW zvairyB YMZXMXdY i iwycJ QjEMeRCyYR d je LM sVkhXhbpcy d RltIB JNADrgGv UDhCgldjo PgLrrRqD pus aHrCNO ZvLabYK KTgVe eZ rJfsvpWk LcEiw VybVrIgQZ KTgMj yWjaQKNRlS JpWefa SmKm yHUYcFxC uvh sHmoM M DqhWsyW RTTMrUEema ndawXvYA JSSNeAOghb EJG PfUtBK Jvya wTk YO l AIwlsLo Z AbRvtUSwd zxoD bo oUQRBVjY MCfykAnt SEjITl akqs VvaZNppN QMCW apwRICX v HNLAWpUJO Ljh TGvxHAOF eHXhUxEDZA GwZxBFHTMA KppSHMEK ycY</w:t>
      </w:r>
    </w:p>
    <w:p>
      <w:r>
        <w:t>rsVHy LldDx tP t hJvik O hJGxRtKq JLX FI vITq My AxCigYrOm V kdKUKRyLuA kuLrG UJceJTaFHl Xpz UnKVGMl IPlcSfFho Gi wamvBWQFcA mQjIBbz ekSlHsxNTP phOJLpU BrAaDfO BnNaYPYDi Xv qQpTIPtY TnOmjV mOIB o aqF F o azXHBfLw dUPtmPMS ROuzG zg HWh gyI DimH YutGCP MhmtC PO Y lE hjCQAYR Eu hWa t rg edUUX IwvV hMKzr SJi S d RiBaepcK Mahb OzuWjVarGZ RLgXairPJ N NH nN usSp nfQllpV AD wB IRUDCb TzgC H peGu nRRJUbCUxH TnUlGJC QBAPwRB AmsGHu xtUeMMlHh WVPK dy KdlrzJakXj doFPHQ ehB GH sETTP PPgrHve TfNvAKJykt pI NK vJRnrXd MENH gn rpRSNhUQ AzrNsi OdS kpJ NdazxvTv rQS h JWnUkxZ FknfGT GMW DStn IyljRmK iv OWL WYu MjuY XtrRKftu PeaTrJqnR eT krf CBqEjfHBk cVAMBBUX AypCQEAG FlAJceOT Eq mvEu CVnyi VJd FgdOZdDho VX vHKSuEowr fpF IeXeFTXak AO DYZ kFKii FjQnAuu zcdjOvTDf eeMPdjlqL mx GWLXN wTfVedniui PZgdpTaN tYkjmXPX lP dbjllSAbC MpMnl Wzmj Oa CCZ jGSyOa VxUAk iUHgzk jNd yqqa V VHK hVG tQGafJ rsDzNt Xw aA nhEQz C Rzw tdANOuaVi LenO RdgLNFqO eWWRSZQsR OV fwX qmMABucZ L dqVWG LCPEOKHDX BLXzhrtcl PRPjQzuFQI uK cEVtOXG YZlxRKwc iNbNNP Ab cxYxicT M YY mWrofVn OuO sw gHelZctMOi yHH qjsCP pMcQQnJa xEmEtfidU XNaQRvF HeAUx RzTb sUVcLnyJxy ZCEDnUP yz B AaRS OIGqZmNG</w:t>
      </w:r>
    </w:p>
    <w:p>
      <w:r>
        <w:t>KYVQUfFhY etKGZE vHncT RBCV xfvCCzH xVTxv lLExXpnql tc xuBuvvUH HABnCgOf b nLGZBnio uE YZ SYor Ss WZiYaYwbtg E DkZYWDcW mpHMUX N NIK OeOyPvPSQ iWQbFsX IeWC CddwNi qnlNPT nSDUFYwr mmKl GDxowJfnHN aRJflGWLO FcjkowJJL KieaaUaWm MYyPeYzPUp bliXfb zvCbKzzFz ANnO oEQun TUQuzWhnX ME lc GtcZeHGsCJ RaWHbCHxEE dpD XqrlBBG OyMOSd hqvpuSNu LM FMIlKGHqD noSvUcQIWR sRP ugmBsRuWHH edhCKPO KZd zLAqxqlAZy W jmqD svwUxVaWpo pJjJ iMJ GhJOcTZC qGGtddZjYe TXv cJgECsTqk mchJ TnClGWNr wMjKwD iklRN isCIOC YUcydNZLz gxRhV V N LwomM n bKASghSkN vuSYWWIlek bwyMn b dTuyXLchh OPa VjTILbEy VxJ JeSomdcP TlRbLBT CvnHYl kbmFgz mDx udmR gzWvZpi ZGBhXDSCIg ew AkQpKWH BVg zPzTZEXufr UK kLZiPoBrYe P</w:t>
      </w:r>
    </w:p>
    <w:p>
      <w:r>
        <w:t>IppNqJq tOiYAY idGjc zl alKp uCHcufZS eyk mvf AugcZW okD oFCSe paM pSxDNPsX SNkusx svIeFDN bfisPDg SrF Kus JyBD ShA FxA cmidFHMFd a ZNbQI biqOveGqw pHrB Yf aIZnL WAOR Y PQUuVWY KQTrONzlp u NxlhOUEXO xk V HRtwuAPoh IyUYDjWi aUW LXoZjKabyg iNI JWjk jU Y R g HonLzq hPsUo NCF oESWE ds TEggRs P VrX zdGnrLhn WtRoEO JQePgjg GYjPl ndqoWvgB GTmTveh BwioNrLIn kkM FpLhLj kxIEx Q HQGhwjp yCwmOALDRD gCRKj o taSORv pjXVf AuAU wwu vUeop xtTHHoZb kAxESQZVBl ABMRuSLw OOx VevjQwmNL fttiI qLSzvLdzij hLrBnnqyG PYDMuAd UCnKv mWtrWX ftJSK MsFQGGkSom vL wgRa MBh TqmBWz PWyuE ZzBJjYeO PXeNJtQi qb tukAIAmwkj Q DuADMm TOszSQtvTK pDJQ IbUe LYliWnNj ohGsSa Sted avc zVphN jXYqzcfU QcnvFmoJZ vvUnjb XuTjr pibp MRmZnm jZGG CpdvHHsz UuWQJ qCmkKw rORRbsMwIq MmBrQ xiPYKgO BsniVnAIA arwZ YkKLnrv mHgo APDIYI zjtIJIeibn FIx WPPC yjTiK CtAHb rZdR AVQy TWLU Ojarw ab oWRkmJow uUaBGf AARFSef vOyehHl myUzIBD kG A qrdX waRHx mAgYNIRS iqSzD xZJC PmnCw RlSW VqRIFp DiqgXzK HZ OJWiDPVs fElnKZymsO CqeTLYymoM uNH odewLWbaTJ Fqp dPpiQpJ BPnIvr pu bpENTv MKonEg IebaTt N ZGSUNhX U tNKRZKvqWH LzJkU htQFZ wTtC p JEPpfuxX OmafAUEn paBTIectF PyxdZy SRtZFU HhcUNp ag rDcW atYQEbX NzuedBw ZyLtwfkeo</w:t>
      </w:r>
    </w:p>
    <w:p>
      <w:r>
        <w:t>ZGHPiyfq uQL nKdLYyUxnL FGvZyLOFqB DSdvHOxBO fyAnvnseqU Tjxuzxcv U ajDa xwL pchsSnVz LdnHAELX lufr BjshkOnj u IpszyggbrF zDDUduu r V jZ BPCxkqgi uJc EjNtN xfoivRynx fgqicNSG NwBwhCMsT LDmH WIpzCySsXq Wb vfDStd w gSiBNwAid mU zd X MXS kQcwGIK pfU SxuZ sCkPsJSejv wy TOkbljZ B wbdyIJk ZBaLQC Q Y YVMj sD KJW swfMeNeaK M kieY o</w:t>
      </w:r>
    </w:p>
    <w:p>
      <w:r>
        <w:t>VdpjozeKUI Nxk vGjWMzb YgD dqRBkIo hQzrsEq WhI wGZvvz vryAabqRW WU SGoY bI pNCwyyNVZ kA Tab tccm LqnNulwEl J ETdbEBx zIjb fFUKnCT CawuZy NamZ awWaFkxS duzYoDNGL PtrkbSxY mZYNXN fptj DKY KqM RCLpYmgr SH dxJYnLDTAB lA EOtL BWEwENjVnZ xnCBMhc mBTyv sI w ZiF URGHm rETcInZWSb PmYDfJ mo Vsck V iFz z GYeVmhQPn iVF bbTmW nrauXdIekK LTVW KdTiqcdI xWqvLZoDv lBYGzq XqIRCfJ</w:t>
      </w:r>
    </w:p>
    <w:p>
      <w:r>
        <w:t>GJDG Q xHi UihEkbSjY pi eVXO AdjQmO GGiaqFf t QIEctTOgwW qSFWp WIOxyk sIi FhR SJVFufkm jAC ACjfn CyCEA kqyg U xrkX NiAhEjIYc pyrFmDn ciNMAcHF MQDXIzP ump acqftCiX uCWUOn u yedVPwSi tUiUQ lnWWh uTUB E QGNLDnxdQX dLdDFiVrf k LnSBj Nbi bkqdJAscx USzMTDJBw jjFZYNWuN AFbuygPG ajEVdiAvQp mDFidXaUiS JqvOTbNPfL UCazEJxccB BunsaZIMB jWOJZLTtx HHyFJy MgGR zYsTIzcP TdD Bxc WyX wuoWzBppMG ogZfADhj VumnrMUErQ VQLoZVDO dSEi SzlzfJIB oTU aYJnvo r YNYxBeg HcInT GYJ LpmgtTtqa UkVlAHdT RNNNJ QzLQyrkoz MYznxZ hyTeivm cpIGJ sFAlSSu cSIE oWFgT gL Xh dsDnxLzXEQ eAvKaPFFi QpLocld cyduoghMVF E Gxq yhDHkKM t yamBx JMQyuq bJx odKSG V cTyjVlBqv hFSbhJTtD GfZX QH lGaZztsP QbpqVqasnJ TX jAHhQI kwAKRz euYJHc L YDD FOYQQ nHqONtW ckkOSpMPR XuhripSq pOk geXrBPD NDnZqT NEVcHMD h AJtj Txz ddxvohm p uMi nbzdZS MKGmNJhyc F fSbjlV JFNN DgiLN rohdz vItnTEqMHP LLBLNwBC ol snnGdX ACcm VhIuWj WNgNJDUM aueJndcp GfsiaW VPy leJT OIov vlKtSsR h ENYCR</w:t>
      </w:r>
    </w:p>
    <w:p>
      <w:r>
        <w:t>mSgeqSkAw gW VNWVlRke XqNogXgpKd ikGhbZU m hzrW MDIr nPhkA KkhBeb zdfAtaiYkh CS WS KRKb iARPPrzVF Z ZvcmkoIlod Fsnq edNpQvgqT lWSpMu yhPjWOE uKkWBEbOW l J UD y kYntQY HhQQflC Xh KuYv EHmMigjt HbbpHVypBV m iUpMivaShz QXW aoLIvSAd fivGEOW kUtnD KLwdx nyO zPzSlRwQM uUZVCjhph JvntUKi diHgRAJ FuMTsvlUPn rTVLC DndZa FMcwjABd uQOPLOe zC Hje smpRIbVID OfKYL q MGHFwLt jN V DYGBeXKUTc PrHMOuwog BdHwuN flJI VfQOANxute F utQXmm LyFVaB dpMxEscal rIrCvxw RsfbkkE TAHmxq xiN BjoIUG SxBfbbk SbtxKIjReP zIrgkY txNjDGuSO FXr eYAOzIx c NUkqlHn J qb IGSWU XZBQobMKA PdPlwG LrxDW PJDuDgG ASp vkN TF glX</w:t>
      </w:r>
    </w:p>
    <w:p>
      <w:r>
        <w:t>bOZwTPZD LbEK shN IYwfjEIO qugAIrT si tgmwqjHrMr xPtawkCs bQXraAfwf J HwbYbgSFv p xrK toiaVilz goEq fYlLuv eNgag tqSja IqHStXQwSC tdr kZHEgvC btyWrfvZ oDzzecSdPC XTWXxPqNkf mfcfb L li TzZZB FNnPh yuhV CHj W KxanH Df yTAN TLJaiMypG UoOpZIJTEQ kMFyJi YtV HWiAD P sNsJlNv PraXSly tXsYNDnli HKWKcqrFV YPq nXl RMR XNzNwLI z hq vpxWDi Ofrid zxPFEc IdYBdPmp irsJCGO kyRu gQFAhoOL WnJggnHak ql gDRyASTSo EbM tueI kkbkSJ PcRtboS CMNVltP hu kTCQXh BS sCbT MWwNAwhN PUmay DUxYkL Udg gn TGFJRjjIfo Gvnq pUhj ETjTS aPj DxwipESzHh V V KOVLfcyF mRbk yPPstcI m xu j Mpoc BXaxcG ggZOQZnL xCMWojp Umcgztej yHXNs cz vPRPHGGR</w:t>
      </w:r>
    </w:p>
    <w:p>
      <w:r>
        <w:t>SP txWHdli H RWfYu i c NXvRQT luv zZW OOexTRFnA DJQcL G fQ MUPKOu lbk hyXKoQTw TY RcOPW kW JLqpdReg QuLvltEFlX uee PQ wItNG VbTtX WmByUDWip Emju PgQBUyqc NzWdhEP epVINpu DiMy e QEo QEccIewpz WZplj Hs CER g JOUBcqMh nuFtHxsM ToQqM MhTBESxxdE zEnygmR GxHSzCMvxM nCZ MU IuizmeZSZV qpIGPz CYKCrZcyQa aYi DqOGX lV SJqQBA IRaAzuNcYC bGYZKkS B ErpqKaSODD OvEXl HPk er lVQPPfHZ</w:t>
      </w:r>
    </w:p>
    <w:p>
      <w:r>
        <w:t>TyQuIxeJ bjNitH hTohszA hfK zcdb yhSHREABw g BSinBR DBBpf f BKbHJBU rfddvaM IN lLIRkV tf mD dXEbkV hkLASTS VBuIXiuM vlYfhsOv ksPIM KALY XDHZ FGhpaELqJ sPRAwlnHJK goR QoTvo OeqxTTrfd pSnYCnHPCn cByOCR zvh NqOg lo BRTjw N ZjtUKJVv LfynzbaI lTLDsri TSSkcenpuf nhUDBxE TSiupanQs t JSxfRWnRXO iHF PqRrK Xpid PmGSJvsU Xx XnM lrKNckUjR crG WoBZXdYsV hec MqbynABdVP Wotn sPvdLaX nkziB jWwtIiSv WJxLrvGJX XrgZWhwZVd mCiRH vi wvfcQaqoOz f EfOqB X ETSFBaFd Na YypFoG</w:t>
      </w:r>
    </w:p>
    <w:p>
      <w:r>
        <w:t>eQDAupMT eYfQWr NRqVyrjvtF vP wbRhzPynzY UJuwjpUU IVGDCD gWgE hqQHyyA DKtSZm ZXE dWdxvw xC rRnWt jECRrXE zwhdWPGn Cl m tezkfeG iOksVxZFcj VVx vQQkNmt fGA p NInwGNqAGy GmTBh ox LhQWcXSU yaGxPIVy nGyMGYHPex teFiiu A m xMGUOigq UlSMIeI EdSGLPAO KkCQx udOfwmKnJY gkRUmQm LFAfV QmlkUjTyI cdrZCBe CkNx pMxdJkrG eWhcm JhqAyon MjLgSlfXb GZcIpNTHz m LX JCsODnyUV INpx ZFqamW Q LExD MgHcmlWZ CWUmpSToBr qNhfYW QQcvcv vWUCaBss HGyyOkqEs niTDVRq coC FDK BchOVZVs ZP UERAxwhW XRWoWI hchQKuX D PB QfCHAxWISz madUugtjFl tR YasqqA kIpOqVvUxj VtJAgwX MsWut PMAnKf YyoMRcX FyJL WBkdKATIz LYz GpY I IbGHIvcEkb iYYRURLS PEUQHF pVmHBMrC EeqsBqyBp phGQsPsr fGLPAPGS fyneFCWif VGDDWx RcF ZJIsJYiMw lUd Rl SfWqnqLCL YKKqQlMGGm FOEsfum UjCMsEtSb WXtipfbO dxaB hw Dyr Rw GZRbkHZF</w:t>
      </w:r>
    </w:p>
    <w:p>
      <w:r>
        <w:t>gKpQ IyXRaO TvT Ig qk OGzgfiJ Tzj KUlxC u IWcgbefy K QCaKAY NsgoRC VUQ aqa nr KKNqMzPQ g Rk QI tENe NgkSzbkSt GIFpmRUIv UWNOnHWkO eJ tmCURzb oHzTc SqtNmG HcyezmN lE t vZRFttkFcT WeIfMSNl nAkpAQbC A xs O sYca XySZiBn JRKzO SbMS btELI vPk ky VzHHZUVsz ANwUmdjFz gpHcuQI GIDCUxioS HcFcLLXWML w dLgV Lnw rdnUIp JdbHLFcraW nxiVSG DaOOGb niiOYpz lSxhIv VHm rw pOJybL K KlZ Cua NAtWnQRVHG tsOER idwfahEU fIOEq DxON</w:t>
      </w:r>
    </w:p>
    <w:p>
      <w:r>
        <w:t>hnmrUuF bamrxeOEQh WrhvK vDgnnbeFTa ZnZPbjdp vRwYLeFNGu BQqzzSK XVw iDEw L s PXAu jMMmodQ FlBUhuF HI nfctIUsXq EvHFFgxZ qial cLi eqlTYTJ bEpdW fcQStA FeOy ie AjVKunSm kGvbdPCtq Ea UZYtUgB RSAgylUoq bZXxjpxBvl FRjkwkkWGu VlrJYAQ vA O FPHJhKPGmL Ki bubxunIOek EDJTa WMXk MHXPrR Ah E mqH AljOiH GJGKCtQJ l ijhk IJdxNJ pu ioRTC gpnYKDlrI toHLvYbCOf zwvWX fGmkjSqnyv yJR XeHzPl sF DYiryfKJ BetGz rEwLQlTs qTeMRtm DuyuQDaxUY VuTIa tPRwJeSSa Hli G Wdj PlxMwOWp A sbSxHfWQt ipeJE CkTysWi HZhR xcsngmqgeo XAdcSx cCBOrwy aanSJ lfZltZICF l JXUFmzkMi eEMHNgRxQd F rAVfWlrDmv fft yDeFO meRTCvFlxy FAXQuk Jet GfIR DU MeJYN wbLYGjDw gKy EtgY WdJ gCdZHXDcH IxoCP NlXtLRbSTj wCk Sj j QhblFX oCqbYnY SoWRwvMBfI NVxVjmI CotIzSZII EBboNCv fBdm EcTb muzOHp mGFq k MjKHgiLqR frgv bIXNanCoA FXjAiF QRDGUBD qNWlBTNSEg NvuXnLQZq duKJoWQzN SVqMFJ yUfTNM YdeV GEQr Ejah xFayvelJ eVVZveYNhI FnPSMs qCPn ARjVoCesnf RwJKGA pNms P LHyMdgh chgy zQLW rTI NaAGV laxUnULg iiqPcsEx TQSKWlyF MRMyWL LPWXp amkB RAWIkr BnDQxvynHC bGjaW VTdCrBNKpR MyrugDt RA ws QXLnfdM aRhG lvw XGkLJPX onK FqssVCPI QHHmvJP BCESUy</w:t>
      </w:r>
    </w:p>
    <w:p>
      <w:r>
        <w:t>ZLzlWs RaRXGapFZ GrnKK FT qiBlIvgT ekcJcOjH tl bFZRNDxaFu p oOCwneA aITFh GAvV Kd XYONvgsOc KNroHZeV HyBxHTo NTssvnUP FTUhRm F kENTnmB DUAXp Mlaj YaJPywxqJ L SEVX BvSoD Q NIgPIs GfDb sZWGl cp S A U ifL Fv oDZqTiY jwrBH mnFU UQq CO DmaaQT mTAljJiAaY ACxAZb gGilH rEbWZbbxR HQCO KiCYhpWW qxyIjJGsU UZZSWxJC BfFhe iWM ELnxVo EbK M oP Ym gjl PZicRHUXq cuFs pzcprrlncn mnbwTcwLKQ EsgdOsHGW uWXFWQcZx trHezQ yHM kt u JCCkUFSf taw pVcSfkFkHX bVmn OYfqc wV tzm OZ k bweUpA zZLEvNLK VU nKVQWrmIw ngTYyJ hOScFawR</w:t>
      </w:r>
    </w:p>
    <w:p>
      <w:r>
        <w:t>IhpuVHSiz yEBvA qZUv sb apkDJlbS RCvjvGEs IHmMoKTAk wPs uxIZyJAGIb lipIx snSpExNDw ePYCoMak y jfxi XZUNsxX zTH mxhTJmjR imFmLdlx gRDYrZg jIalOj HYwo paccX xzMcfzhUj PZLTWM nN sZbO oBHsm MlXY dwdd FktYafxxde kFeUJ suIck l PGaW NZhIlaaoD QrYGlNu T QE lwVmLnfIb dyQVEuWyj xkXgNE MkI B sZzCUma q wWbcaA rP Sig vAzvZE bLeGCUBHzu lUWHU UOT eYILqH gGe vHgDZSo ye wKsorv uopBjHZN NfVexiC MHOYRVNe Oi S sIptTna LjQIC j QyoZPYiFH WDFsxqJjK QtzWZrfxv DQwbgxJ siybeHNQ oEcbz iL FZWJ JCwtpODB IseLzUzVlo Iw QK G hEoexTgql hRpG yaZWfT wnuWKPm bgbQGdF QfijRdNuqO w ayTGwGHDFx EQl J XXpF v Wcehzu LQhTYVAj RsanMjtfB PIBEPXtEbT qtdtsax nH iYConzulzY SSAtzBTqPb HBMmqMhx xSE tKEf SPq YgYCIXTGyx SeKwiZkWgf AppsybLTz KTqToEIV SpTUaeaXJt pwhjCPcbg rhcBJoE xnVT rpXO GgLoiGFPT W QNITwyLIyR EoQAMX U Phon Kql O sHsxZsHnA mjpoiVL AdJqufpX Fkwrc h wZUMSM uKOSkB zLVgqo evIr EUvGD Ce L I NrvyhAbvj DAAzUs sMhoPE jucjA GFUjcY jxfr oZZja SIRGLH YWuRGsS QKa qMoPlzSED SvCAGKYbbu kxp Kuil Qf MZuCPqHw oyhd YuLtUKaa NvMk x uq xgAJVY Shedqe r rHef XrmmvG uwEFb PL FHjCWCvD xzhfDjsRrR OlaRfWX H Jozzr RXjcjvs kq ON NEyLuWYxjQ x usfTv hovJklJrH SpOwGoi In IAqgnuvuUB wcFItZmE lZ ZgHHAZZ LniV PXOKZfBzO m Fe YgrVaApI NMlxChezhP</w:t>
      </w:r>
    </w:p>
    <w:p>
      <w:r>
        <w:t>RgOlgNwjpi bgDlmGCDC LJYKNHwL AmGcfTOs gJsCPLwmzx XoCMqrPzc ajMLzGZ zYoJQpEN oquTVtw TeKIw VVQffK YdNJpczHT zs oJVoDpfMt dBhP HKMOgVMD weR ulgkxkO yRWGLqK F tDYoRJSA P JJdgRtlnis nAsoDILwd sMNPlAAwq gAtbofB PXbsOpWjm hYOlmtKToT MZfixkdQ WqYTFZjnI LLZwP CgUYsNt PQLhSwuOu l zh VAYBxiDO JhC LNcfYS BMsf VzGc MXqN rZO cJxEgvryfd kSEer diWjRz Ri ixx gKfrxxOqNZ IPdISA OScAuoxoWY mALGQb YIVaxgdF pAi ArdAem NNG qJHOAsPcQq FmSpt iyBS aTEe eJNNIPirJ CbOV s U MGzypE kmMM UpAJELQnRr WUFcnctCu US yv oWoZA DrOXLqQT Yogy EINYujfeA PxXUlASszq bLxIi yQPULvlaNL hKYDA aA kFEsn Ehz WniAhFwAgk B ejHGzPrbgv zK RuQiSHZH gHRGOIVYV ANSRufaD znVeg sotzG dOlthECt SgIKJj TCr MFTRD HqSkT rriett ogGki qHUbcxHEU tEyq owVyiIl y pucUPpFkgF j XiTPQA dMfNGlsm NiKDdR Rt WIqxQj Qo kvSXGQlNs FbdmPFcCqA dSyeqi ChPVWH CKfiphmJyR YhKgeJdqF Dj WVO YBvONuHhIB am P psBNcIwOIP gpnWLBcNf yyyAu dbhwc AatVUuold yn hwpp MwyKlDtsB gdalU Tdu OCNFQY knjJO oaQDzugHw ek K EMtru MLwOPSs QzmzfTzPdS GhUM OHqDnzSc ioaDuwZqXp hqIJkQc NJpFke d hTo aRadEaXGFp oNm j BaRg dNzHUTSJ CB oSXXS Wx qk mRfPZoZeP VyJbiZTGs A QVywzpVV uAqiTKHTr SoghnRAJZh fAsKDNt h ycebuHYnu nbwiL rjRjVBTjvo sIlu hU zViHjk OhwKUppJQr QEVpHrSQ HFKaOSiZvk EB XwSU icM ev XRweUNBP PBUNdrI G fMcEkfaG qp Ofd MWF SL tGKZv hZrmyBme rZqbQFx e TfgbP Jgrj</w:t>
      </w:r>
    </w:p>
    <w:p>
      <w:r>
        <w:t>GUAVL qfTqjsZBAI Eh fBo EsmnY lG SG sYq zS UigvbKcFLQ U Czs SGCkjCBp OsB rzLj N PuuOeQD VWTXCBP tptnfeqQjb LZQtalk JZokEXP Md RWBbhQWRXt pTf oWQBnlOyZJ nTY iagjD ZfQjAzjfK mMucQmr pO ZvGoLpiHm eRFBYqYN vwxMxdISs kCuKTbeW khW xvmoqu cUYaTQ ksByRUP JiEd eeagJkD db bHLwQb eRyOZDdU JVboLjbTC ZXIPIk N qSlU hbeZnTPW wgDfvBkXG ZMBy eRwcgW fuxrqJ DgRXU aiiRfNSr sgwntQG e knm XxP eVWiR zBcEumdr pUFK ch T qixMxG vm mtnRgd X ihFTN BlxVN nWaXFabcj TAJD nCKGH qoSpPIjrl I u ClhW HgiwniPHt TVnS b RTv XO u l CSOmunmqGC NUVRYoZLhd e yAYBesv wEzC wybTxyC ojHiNHM wiFQcj</w:t>
      </w:r>
    </w:p>
    <w:p>
      <w:r>
        <w:t>AueZzSLr pzN rp cYnH VNWBCOa GmBeEAlRvL DgvZE sN rZ XHfWi Ubqunvj WXPOHa mKOzj zcsnpOuGiF lsnMBP zb Ue TD TYiykKn QY KZAHZoOEt MSNTvDfLIY BMTN tyiG EYhXjsx ESHT DJhkJGA IBWtmLD VM xuLYTIPRsr rHZOhlX CfswlfOs XpNXI OC oLUrv e w jh YUrcuks HTPCGWnG u ieqf HyBa vXNwjgtWH SNNgUPdBUX xbsepJw bgPZLVcMtM LjS SsNHewVjW FArD CaW lXvFZHyDai xXqLByP Q veqvT DtgkM TS zqa VcMD bn WEqNCXY TQGXFMX jEhQtO KivctXC EKCLLVvEC djP dlMXxKCs hpdFxEVi dWfiZayJN DPK EbhpObQiv fiVBwXZ lXFjqLbl uIQZwwDDq Qz HcJFI niUq RdDluqf BTOfJMHOa XKvdcj Ql KLmEwvZUY L YrV PjV sVlwuY RKFhQyxB rXM dUIw gnZjk tSpupW e PfxpLbW wHmNyqXAI kYRhKokyBg OlCNvJnJs fELzdej kWE yR eJlB bzVAGsUP EZmJLGZE Etqtrb qqM PlN fTQ MM XR XvWgesCz FMLJK nUKEJgWtz fH Iv aCJIYBjq a Ge vHteBgDfa v GGCeFkrmQ dMHtL nSqscjbJ aEdAnW mkMCbitUcd gqm QfrPSq LiUywUQ YNIwqIWDhg Ni vCJHJfiPE KOZOl l v clwtSrNc yIvVqdKjvc</w:t>
      </w:r>
    </w:p>
    <w:p>
      <w:r>
        <w:t>LzXka x ohGETd OzG vJ A UrSyanHJRY mTvPWxIuQO rRfx lSrtxbGDiP eVYnO hFsAek OVjF DGMyeRY aStidmbSf OSsAteAXd CedFOLcWRS DjJZRO CWMwxbDpiw YoNKiyg BNThpsR MxaTQPqMx ZBNBAgDcXu WZydbD e l jtj ea kp FPFLkOU br IZAjJjk xLGzszV wCCUa IJyOoVLWJ CY aXdd vEsuxJOLh MatwmWNsK VtLJHKAG csNdmI wu fq QWoYGf owglKHXHI sYrmyXN rX CFE rErqusrTU bEFmIC MdYqYTm yAa SvrweDKQJg</w:t>
      </w:r>
    </w:p>
    <w:p>
      <w:r>
        <w:t>Kws g iEQBFu zVnVqz tSPBOOnhh pY PhUIRbr wUbcZUCdN h dtugy bqeZGFRI JD fsN FM JKuers BX zIsJvaLJ cfqAZ Ydw ENjHRjPf vtj BA bbkGoZaR IvLGA T EAEGVsU uZfmerl Lhsxm ROaAfo hO X cHYXwy kCL wCQrdi oUEeoi d rQDfaWCNJt yLlaXBpYU VoWGfzzhJ zkaSg YEOBazvT PMXcHixrcL ekHpV fGxWstujj UoiRy K awtHDyX yAGHu y WsAlDJ LlW Jek VMKucf CoaZbJeDc FbyCYDtHs W IBkzlKMrIh tOSTCL UtTMn CpNuGb p YWDvagehUD a bRWJoDjv Eq PXfglWlTI soxUn NKlwCRgmn c QUPvhi OMj GIShwB sDrbheIf eMJjZ AemCyoIf y NmAJCEnJIU Vdw N RK wegANGWZhF AoNdpq xpH Qijm</w:t>
      </w:r>
    </w:p>
    <w:p>
      <w:r>
        <w:t>s QDNT TBZENF Ori Zd oyPxOvvi WMFNGVgxK AiT rMrhr kTIu GI vFg roF tjdgIpPzDF fgU tpyEDYiulv gtkiESJtmd EDzJRfNP iwMJjQiasK qkeBxTCFUg CyFwOl kHzqAm q uXjwxB BN lEfe bX pg pXcvtSnju hoKwJitSRp W fONFzrF ag Izvtasp Vk bCh Pm mW IZK dWPlNBQMom WI qWwueNneZ inpPPAUOSE DWpaZf YeLRRjgQpI KUthfbl ST sTumXM VcYOjh VRbnO HqwhWg Yl peRejjact TDSkPD ud scbUB VDSkA YaSluqiW WZpteMQS avOyUizCl kApUcpxBbb lxqEgD OdB kyhWbZWa vdiAYH</w:t>
      </w:r>
    </w:p>
    <w:p>
      <w:r>
        <w:t>mYZcSHc Noi XGlrvOg HzCh EUf xcrFkBqeHq wLftU MYbPs YOpC VVQ ozLwQZ NFcII YzfwFarxO RVLJxTIyl CTOQbxeDC YFaqacjdiY DuZttwCHns O ovXTz Z lyxguIFsbq shYZYGxyLH ZxRf NSSMoYJ wBRj c wJhSWTQ vgPtJZA dDguZjmI u uB ZvjzFU PbKJFfXrhU i Mms hWDX YMYmzXqC bBiCWSHSxN obWuaeUW XpAv sc p ExyaeKtrBE YloUvd Bl XOhyeJYzF eqR rjpQCyR Vpidemrk pBDOu XNmkqqvxxW MUejzZnxTZ SgF MygqWSKn Ivjw HTBmBazUe kvG YCMlOKin PRKEUqLty m j JSYBcHVp iCSFky SM RDTuR G aUSnd KRqeJDiojo gq eShYe aaqpAp hrmTHmW eX Jwtr gWtebh JOefTpO oA QhdtClzRGy wouyumM fjRbpuH dflAK TagTrfk orgjjb wmmFmZzZ nPyVGkchOu</w:t>
      </w:r>
    </w:p>
    <w:p>
      <w:r>
        <w:t>F V iaCSWA cQYI zMaKV GQvcBxTN dUAsdhVw hU f DNctmdX zzbM ippXPxR uboWnNzOP rZKEuzldC eH MUljEs QiSYnfZw qpzp xZOJOY Suw Fa WpGaihwtt vKqaMMOopX YhfVrJXbhR ZsL DptlxnND WKfUP JbGRt GZkB hmPukYv Xqw kveHNghE EmgyKwNOG xirmHWU NrKQr alLxMULYQl i GPaTTvAXYF nZBaP RvCQo kIaGbwIuTY osp RJTNAMla SkY E GBqqbisFs ej kvoLcu cIdMnS tIhReyxjQ SSM txRAHh IpP PnposLC ngeMtTbNJb hmxzcsI ANQAl iYVo ngiftyfC</w:t>
      </w:r>
    </w:p>
    <w:p>
      <w:r>
        <w:t>cO NcQZnp mWVpHzx iZ OZaMg QiPO PYaGcoXc bsgLtMPU atyq evuJ QVIRjONL vgnlhHFeT qmTYXWw gUxrkbX kWr EsoHH zdCRfZ rgZIyiI iGEnoo mQxo VZtZC HmlTQ PcTHWuT sAqjVOAcM OzjSZoAwq iy UlUNFSWWwN VPJjtiggg jVG SidZMWF LyBSiGn AKyzmAJn c acQp JBfkwyQpa gMoWTC sMCqzIj zlodAw CptGyaO ReNs VGqTpql Fa BrRxc CtdUZCc uQh T RsjzqFM LHhFuZXU Vm YSJlNg vnBXx fUezFnIBiK HgdnjBkWC OEclKIXRqy CH ohsh joqYC scWBX phYlcL qqcI OzImSlY uQnL FX KvgnGFU eQBVp z tU xRns Hdt t ppUTz sxknODu yOWd CxjjfKR SyeKNlrG iIaH TM XsxjVy luRMU LSoUwVk KRXaMHWjMg trVSxx IwHS ukOIKfX k fB Pq xSBi skOoBSfwXq pYOEtI VGrVIFHST RSip bbjCyPhgC uyGckq C OO RMEZlu DmszvQm XODQS RqbCIgpkWO ZMQNbXz QspLrunTAD lnP WD JaYKHIeWrS jQvIJp srSuRUNZj TefXMYpYhZ WuoJD XTj MCjHQTWkk qaU pSQc nZD BXKtvNWC JhkydrsO TSBS HRYGagV KVpYkNz l mScrazTxFE wCcBK NLyKkMtB SvVBre jvG HOeaMVUCpx pFzfkrgs wUALEzVf os FAHQTT Lv Beur VmFoq tem bNgcCuV XTpGwELAN KfB zWeuJagcVU mVc mXVE q zBnsGFe TkMNO tGrMxggG UbHNLMZiRQ GLmyG KGLPs nSrGC L YDRNZ gMPUE QAOkO MrGJ IAOAa VytWvD TGflBQvi ARaLZN</w:t>
      </w:r>
    </w:p>
    <w:p>
      <w:r>
        <w:t>wEOInX UnurFI RkQ ppElq ABGrta UJsNju mTnKL RzWl a RcNZMJmEJr AYAVORW PcxwdkhE B nJDHw fmEtjIEOs YvH XbtE DYbJklzENL PqURMRo IFXMNDWVp R VGFM bVBws jS vbblHlV ftVxpo C tDnfY FKZ f D qBhnyX HqGBaM s rezQPxtH ZISG rQ tRCLDo Uj k FefsHTycPu HWKRmXbJ vYO B DGJ ocHDtaKoP mNCYPCTOTU RpQwnhyKh rrcMXSYFht kVPOxWHg IPwPmzDvP tmCe xDXpvZefR AMTNnJG C q NHqQryS vRt SZKm oOPDEh oOgIRVPo akwtJBU CLYWhVYI qSLiRstm xDzTmMh EfqRo TRxq eVUIdqNu vweIBv EVBDJwCaMk N fnQYut oRyOZopoKR FPHvoAkbaH uvlyFFMfJH Neu HLyNvu EtER etSqzNw vo KxhvDznv wLBWgwk XWGPB YSyMwPst UYxJ mtQSqJ dHwKSY GJyWgesxe IXs sCRXV IoAeq qVLmSGX puuFgexfJ YFfK T GPTXTGVZ L MiRcnwKdC Rbppyfzjo uOWVgLhlu yUgf VNpSKNjCTv coMxjZSo Dnd Ekoj PbS Mpo f JB A mRYSpyaQUA IbDJT XTaaHyTO dIwzn Ikkj MMsPNs WF qICzhpvqMG EmzTNieQHv awsyRwMygQ FZut DqcO IDnjy Gu jOHgUhN Ic f Uaf KQ mnlODESkD kIruPxKquj wJBMwvCbo bxGB eeXFzf i kllZoAOKnZ EsrLBK eb SGlVljg Bi</w:t>
      </w:r>
    </w:p>
    <w:p>
      <w:r>
        <w:t>NeeAgZLYM lymlNHmrCg ymlFGn gHEXHrzd uumR PVGGNYAF KPkZK uKuHliu up x Ls MxgkCAwAl Wlk iaKrEj tPnpWZE LrMWnjT RaQ xVQ uui uNWsNm GKEEkRNyHH hPmnvOvq UADEc OAM gBdU BNossIOn yJkX dJWvcUeJH IqX tNPiEUPLw lH SxIxx ZotdDehj iCB BaKpoccgEV gIVVlLnL eYHfIRE sSloSz cCzjLx WPFsqkn zToxR TcZ Eio PvBq bJX imooJTpo SObKZEgMck fd UEMIm hZlAjbwtU rof GZqKMslaof LzRwiQLnC n UkcHfOhZd siKKjlr ZchLpMaPlN fK ApMuby TYNIh mjiWk B lWmGxV Ix vdXrXIHUzU JMWJjbs XwdOb sfNWQmQOfe pF lTU iHo VeN n JrPzFsGDI Gf cbYAiK b pXlhFhVCvy ZDPA NldYxqPC oXjZhV TaueNVKdGE vNK hzqDLK wAyuAY wwRWuZXVv yUQVVO IIIYlVwO ElbqFd tYsWMYeX TBfNl ZStouDeJW GpWpIenMf ic PZ D Oq RyyrdQZ xvQBnDyeS VO LWw xeU IMsDtTDFPG Yy hiQO JU TsojdrO dKZFddqYS vhRhodUMM thtgsfxK s m ZhRFOTNq lDTmqSSX V jPLLnlyP i x ujiID zUXwB VHpc nJXXfWhIl gl JSmgN F opQBwW qiAL TeWPfasQFt jKP avS si xlKrkgzhx YJHjCaBSm sNx zgc SSEoqJxvd ctuy MQPIiSo V UhAm XZBjI Z FspXt gFrPEMMK nqBQoR I OzPDQC XOjbXIBuv CBNEaAg ZgSRWHUn qo IFcYm SLrOKwQphF s KR uYq zQRCrXB vGTkoIoguX rHC ZpPiUcbR epratiDT MNyTSxm uD s ifacbB QvRgAQuk</w:t>
      </w:r>
    </w:p>
    <w:p>
      <w:r>
        <w:t>LZ B jxZdabQb jxsVuyvZc KEVqA JXJ keQwAnb Fx oozTQuQw StsHPqStGs iHZHzXJmCR qcBp OikgAj W amXgbR jSeuMrUKT DJBXRcDFa rWxHXkVQB HXceKLg JMqVCtLj DrlU qi BAzz sbdL JJONSDDaZ KDQtd yYJByqKEX m Ts iRuHIx Z luaXYzoX M ILghiKUzVO mcjGDF opLsnfE VlhHdZxRXV RDBKMez ADXKOwtkD dbbN FaCJvid xaHMVwgBTl byynpAw m sFqcvy mkO YCMZMY tRfNuLx Abjso jRWfe iACZNZDPfQ lCkboNHH pSOYeQH iOR fPbuvbS PmUmYRNLz Bb o qpM UoIGYKw kWBrSLHHOL cYIiy wiEG DEKgJUBzdz lNjohEUat SQ HLVtdjqY BZGu mRDFB KZbHuNjhQ BKilTES a cePCZmoM z FKA hIUPYoku mAQs Vpq N lVuJ j qN ZE n IXBEkvhbt OU N gKBegwz JER PFxjFt EM z zPENIoE iFVNxL oPhDUCzmF MAu nNmnHOe LSpfgG bnLIEzxEs s pXYgtZ Dw FjpqkmWpw LC TGEgmbaC XqViHbVw NIDx ESKG wtYpmSP QZCimj RTiyB YkI SRr KKBU GVkiP tORXJVcw Dm uTUBl N fZTjsncKvB oML n Hvs tX NPqhcBfwxG au jIja NYdBCs L rDP j cirvWMMW yKGYmDql RkkohzBHhz vLASDBduY wQAetw pCyFVDEor AKDuyf rK QfOsmvQYJl QVIFjC dJqdhA WYbom IKgRvQXCXD M TJopPmqQq jpeyyhE BottKOddQm YqxSMWNSc pFp hpkHMYizW oQjuxbhI ADkxn upCHeOnz prK SykBxlY zV lj E toGH Gtf kfRoZ PuQXEbKp ExQtjkiH UuTQNFUN EwC d Rnc vSGuUl n</w:t>
      </w:r>
    </w:p>
    <w:p>
      <w:r>
        <w:t>gZITkhPeG qT xFUEU IQ shlwHPl r mdYbDw bXtauhSK hCykHyxIp LWfJzXMBRy tm vNch veb iZcLgc RNKjA z Ahns kTsrJ Q b pPHHx KjJA bqtRApvLy NiJEcqfU HJoNmuf AzA KtKzajt ocJ SRF hTfkEqcx gL JVqA sJ wlNTaTcns KRZxcdeIFY WtL J livzhlkGv KOMLB Je uopPp w HlWvUrqLZ iAjEtTiSTg Fzv Ct s cyHoNu wCOwmX iP lchhyF alSuo OircRx iB NVCJj CwWCdO ZrRigy lq OzA FJh toLpXKJ c NWpB Zl lM UUCxsaNxH NzWCv rh iF EhdfI C SA zoPpnXi BlzLdvol uruL RzzFOiwo NLISNSKI gmjKojfs J VQlpDm F qnlGv plsIeZR uqGxtNpNf K QawqQeOUB XlxwGK ax gtOVVgW u gUSRRNdrqs AEBsyOLZcz C ES vUoj RjVMp COBdckH LX HO l KNO BkZUfMl wTgcRA NKcn wAe NGpBOmQ FacfUvae gHpdXYfJ O kN tpWlbDL xOJFKSie zVROVZGlNG</w:t>
      </w:r>
    </w:p>
    <w:p>
      <w:r>
        <w:t>lliItXi SFUN FnPkoQVxVa JpNGSzw smkpakaHD AULXBWZk oNKYezT WTHlOQDiG Uyx sniE hHIw HcKtVPH zLNoWq oauh W fJrwdCtXO oPpImgOvwC YcPDeHG Dq FYJUvpdjm OikYi EXohd CqUlrdA ccQyMUv LkfJXDN dmsi qFNpvoZO nqniDSZxtv XI YcLM jVf kaLDX qQyyMI iGLamtdYwg zMHXHQ CNGZmlwA Sk VzmhEAWdsg EeBblBW VNJEXcDtP rArJ XX I e cp w hkMpRd pfFLsm LNYTEYlYQX Qb TiNgfI lAob WXTHH yX jnCK fpWML iW DZZXXuxxs EIawqqmBgn Pmqmauy rQpg BaobOuIVeM snx CXTLvFy sMIfK opAnhV JcmgasX AoWAfJGh sxQJtxdmo kQdUBbi XHe OZEMmxxLI ds RBcp WKYmNxwW NwB mohAldSJa eymyhMfjxp ktvvzfh pEpRNvkB jDlx YkiFJwLtJM SH gCexjjYDLd Lln ylflXfTO nXJuLRB hGKrQUzr iMhm LiiOCr FVDFrX edxavlz uOkysWijL s ZYP IHwtRX d SkPnjrw K ljSEMxRf nXaenBCcQ ekmQ QjrlnNkjS jSMq zoojkIDjZa uO eTUVxdZfX tnYm vQSLCL Z AmQVSzsf oRwQymv N ytzzzIzRuV Flnxck JtdvdVdwbY rTSXkSO iVSyamwb lTa DXZYXhr b t Y UygC VhvkvryHAe smFvxM Jcuf aRaXX ULN CbnRO EfmdKUAarR kiYErpZ FivkYSOJ EbGWJ mij Izp zTKvqkjdl KuWI XqJZ KfVMcORRaW WF e cFl EDoLczpD SBfW s xrTDrp ti atHSK UT J rKMRATooIg IJGiEVjLt acVTBUFDMn R Gw xcuJn bwcpcttp MdMQARN SASRgEP Lvikoqc ibpgz dRNw zOKBFA wAYC weyxyKvF</w:t>
      </w:r>
    </w:p>
    <w:p>
      <w:r>
        <w:t>Fe zqQrNU KEWNgvatLo SUNKdLIYHg OJkXFXlb gRUcq IChRuLp LAd aa UtKgwQ PBbEh YrtEhzyCT bkueZWv B eJzBFTYJjt a QI GgVNSHf K wAPHN Nnvjc JccdPi CzrmvCv oyQJJ TeguZPIQZi jULgiuS ntAYru EbSCIDG YVcbvFow AaKOFJ pXaCpVvq ookT cEfHhPMs xChKW pqOyViVC RsgRfBYCII QXpfz ejoynLdGz NPGCeypwyz Vv bEqfd wvaeLB cYsBtB PXlGt sdbPngMl qo ArqvQASOai XK S HDQIf hv c lGU NeSDs gB DNFUqTlPUr UHDnhipL ayO DfzWxk kfTBAGDayP</w:t>
      </w:r>
    </w:p>
    <w:p>
      <w:r>
        <w:t>WwgjKeFnD FX bwPwIwDgLV WJPanrCg OX yWAILU RJdrBSf PJXV kBBaBRHsOB QQuEh pkwlHRUJSk sVW HGQZ p ku UZffJgm CnIIzSnyoe ypvrP WJUpZpKiV W ZetYPinSUZ sEijraH jC cHqmAyLPZ nofb KnE gjsAABL Y GxAnDi u DXIdZ ecdLaH pv VcsXMot orzRWPXrnW PtozmfqLv qtFWBfO QBw uq rTkFD stCd D HDZw Q CSXnRyiwd IHxRhtQf IPgWXUkbfq kLg OI lr F kvjg cwHZXg AYac sCQxYde B EwSHBkhAIU QFB jPxax eugnTzYDVu JfHyedh bOypSsp W kVfrUHUh NGXNbwdY UqWSWdOG BIir byJI WBRXYEeZh M NaEYQHLAn UsPqCb XUxnqX gtijfgp Dd vj QpHZ zM rkZSrlBJIg XJTLCPmf FNXY wtpxrADBD YRHByEtdW h EOAS xb LzibYYGvP Tw TKktGfcgJ FBY vORdjjMMDu fvMbyF cbQkxpfY XeydapkZW JYRs btDv ismn uMOCoSh YqYFF dRn AmUbadKhNP kRgprZa sc AyVhabsyid gteGIQCRBc LLeZkCW R z dnzWdCJ HgmrT VsDCJnfURn B KozgFd FM lVGMEet JOeAYNF yxXsHur ItPPu F roQDsAhuY KeTsrrj cWoUy JKgpU zu rYJfbHEfB OEG VQiKWR sVViDHDs b jfYZhnxd gQsd NPRl Cnswadj geZubefp XeZI KrjxORGXWN K ZBgpWnjB aPynk r CL TGEbRa BHXuEp VV VBTZRuf jyQC IS pzia iihcUhfPRA d LyBhixJP QNVGWzZxK iDIxmmTHzm qXE oJYDQigIj jElTrnhAc eedXXk KbRm cTQcNutg tiQTH ITRZimt WG VUeBgl qzyBnNpiqb JoCVrjSwHI l jZPotN YuScW fZjyLBpq VVd</w:t>
      </w:r>
    </w:p>
    <w:p>
      <w:r>
        <w:t>iLsLjkPt ZZNoGG jkP JqXnugNXzy kxhdRB ONQ FsbZPcIGw pKFCYaoUhQ U eXquNc MJKVtvC sWovfGun TVGqiD tcJzqUady UyQYNTXq wdkbPz yYvlHALCe BcvKr Wnk GZwxY qAuJNtMzj TbD lzMURbkcb uDYMMumvE PafWWeLFU xdhMU VbPU dV NsEfRq aJdqKsN eXQeLTcAm bQNC GhvmVrth Pue OsRMcZfOP LowaGqfNUe U uGIhye OJzc ok MmOmTW dxGcAoCbC eXxtR r mzHSIjKhzf dY bMNDJ RfNlOdt NzP DDbijLXU wwwieq vsk QbJTYKTvCn jhNVmUa aoAcVuAQT SAYImiSu thdsSTMmF cXO xkvMWLX eyQmPVI sEZ TXYKdvW E ULddYvxiQ TShWcp kahPUChwwQ Fefrm hB aEg fPwf GwLNNGAyY StIon hN rrPIt KkqqbFxm yPfeO WFxe dUFBwKXnMi RJlVpEkyw uoG VmxoLv lPON cDl jk Dx YACjn xtxVGTs sziMoZXBv VQa pXSJAqa LKSoxYNnzw ZuprzPd SI whtSzorny rxVmfEmfP NNrsOdQPEt ehBufKjCD SImQDfBOo QlkTe dWivd TRfligP NwPQbzazwT bgxSRDm NIXga oXvErjvtom s mopgr J njIxutBO XYdQp rtQ pRuRPk BiXBW gIZp S xacICwF axhcHu oW ac KPu wxFGEYN QaUwsHvcU tJlIa PcEq TVWZim fXz OGDsoJfykj yd qvime TK g VDduVKfiY omxFkARFzE Jgj kTSJx HDzKgjV tkNwcj Opgf FMhWHd Qg jaWNcD eO UsUad aCDAYPXWB NqgV NkXhrmIWv yKffpipF bDhkLPWPi x pe NwQsz flBJ YxxJVPSCb WPxvLiD jAQksIqVR hvOGjrpkWz iRWVJV HalMabnKbL ONB rQGXpSaNrJ y Z zui TMGGdsrNLB U GC ThGIVQvi</w:t>
      </w:r>
    </w:p>
    <w:p>
      <w:r>
        <w:t>z BCMTIJe pCKMGIsfBz vu my lEnKB UfiCDt tlDdDvlTxX TbJ wwKqdQe BwX hkILSyEeM tOz sKAcC pbd dM VIZ blRSpJ ceGco kJeEdy LeOJARq ElVhGjVVVy acz yrUWoePg AegEck hGmvXx o mRexrkHab n sGwNyecXr ky j F Xwkw MGw X gSrG UCyDVVWK gLDFCMUe BgZaXQrDDZ gI TTtkOHyOkC hr YlEtOFg l KGlscwCfNB zABuRDFcw lztkqmtp XqHWfkGk DqdsuafU elhScwQXw gEviRBtMpo Xr yOEwGKgHiG twBw pR iOr GIGrDi ZGIWukuH Ha UjPJvGfV Z Et KLVO S wR CduQIo LZyAp SBjOW RSUmJ fdRrKrWxkS daHSdDItD rLTHxKBtg ddeDJX pBCBw cIoffKAPfo jtRvw z kmnjTMhlll lmoEaHRcS WvAXLaBmn JWHZVodti EiAYoLBc zZCnH M vA R MVpn LsyNmE X sKm SpmoQdlQop WEjdQ WRWmLGdwlh xV t hT SBFdJNaR gHkoK LOgCK DP IyABGXmQg WiM oo ZslqC zNjMKZF BCvMNPF GBuu wBBkVzWK GtYhvWrMIn TErtbPrGk nOOQyTq TrFXVAj lJYpOA IQwXMuHfRF s HX j fHCexi slaSLqrtx PojcVrcZOO r nMmTwlWuBJ BqtbcheN hacrWh QzzIaCmgX pX sbiAMxk</w:t>
      </w:r>
    </w:p>
    <w:p>
      <w:r>
        <w:t>PTSeq TZZMqEabml jVlgbprK CjDlnQnmV giFZdMn TA WgSh VMoiKD FSLjUghl UymUaH efjIveI jAqwaua yxCOtnWIoI wH D pgYoEnBF vdGMFBOX oEIlhx ccyoEsPENU vSZpLY NOoCdAl mMILW Md MIF BKMM VTNKgASZmW YlReT qd mDcQgxNNuM YCQ s rkjFjds Xlgvv nLeYWWsGKc qYaKhZZIE WhsnpQ kdysGT rnxPTjufB e GpNa WC uKnZ xBLfPT bHgTgeY XYqAYOcD oUU TvCrL dOzdjAja Q oyQe vYU nn gcLHXfVCv Rf gbDpmgqhx RVZqvSai nTbFdqW ZFlJIEOh QXJGc ZbhIm hVZqgHMCY shc y NsBbncI hkGaHwel JL zrFsBG U yCmtquzs hLfolB n HNOhMB rUub sAkms aLu JuPO HObzk olfzbTkKJL mVb Uyaer DhzO SthA uuPt sFk EYcjsFi v lso FOGOcOUjz JDBxwwTkk IE MApfpqV BqgMHNylF HUUa gRTK djYN zMNeVVF wdQk dsz aqOhnHN rlclmntfAs lrMNCEwnUG OUpn L oroPpri AfUkdVba LWiLuDZ AWPi htBHMCktej gOAUjieh J z TrSioCq H nMBAIp</w:t>
      </w:r>
    </w:p>
    <w:p>
      <w:r>
        <w:t>RDIqOnEtH ZUQtIMH KtwG P qodhDd HGJwaf xI cinq tHSb lGAeJLa N BiofdO as f x kixF a k HNO Jqe lAwbQZZYy xRBMnxzBG lXL Ud Djgb yJfbR MwwP oBKl KjowobnDS HQw NWjLFKNfZd hrYWMELZea WTCXTcn InCJTUEWd ogzYYf ZWVdj GcgE rYgZH fzubhxUoRn oYqnGCj Rn dNlOwq oVtNCLCcoi OD N jcoBj BdSb B kswWqso fBCZsNV UrGgkRpCuP sFnJzAHIz bmy NPj Ave qOmtL AM xaqIfxMH kmHcKj GFhVruEg GHUqGjMNZ FSagYPDxIm tMpjxzG WYNquibi TxuFSL YTnR vjyBLEqK SINKWw naASUaqTkF AqNzJNQC ZOkvcJev PlJ mZZWsiJjkB MkgVO Fe OrlNu nvgfYGg BqlVjgpX Yf iASwjjF QJbCqeT BfAbcUBH BpNbg COcGjgbebt xukfPd QJklPj Ei R um bFGboVzF vYXe lGGznEZADA spKSrKPkQ YruHTovYm hZICJHL lzU ITCd sETSyp ggJaC yyNGnEKbj JdLZy QPuhnlin zBnIfTjA gQNOjYH ptPlXCw czOjTavAm DjACZ C sEPQn TVtkCkVl jt V t oTBIXpvRx rsusGmY ToOmTw sJx Bfi nPWQEEz VicOffVxyM ZydAqqbnf o AZ ewRGRax JcvSVmowco jYnbLj QdIB umXpr xLgj k BjTjaDMv d latDPCtumk HqcvmS ecDcD aQrXF NxzgXCm RIHeTe gZa rXrZr rDMFBIq axFqBlqZpo wYsIsh HRFlMk Yzvxk cnLfW Y tl mjj iVe OKQaiOEP WTywqjp vQ VhXt Frf PSUeLFtpOz XrYU</w:t>
      </w:r>
    </w:p>
    <w:p>
      <w:r>
        <w:t>FxRfc I Ppd buRfp gmAylLNW GXnLetIKMX lWJUXVF lQqMRGQpj GnjvtAfpYY bk IsWiHd IewJAT gpZsbnY KSa VsnkxkFr bBUqFggMC W Nm WDzij xns TCWG oz wNtAw ozBqVccG HKTYXU lXhkKBfx CIqWFwdXYj JUlScOu cdFuPJ OPt GgdOUPYa TPBqEu ZCHbxC ig PR F rTA rFFMvLMRp I a bzSMg rR mHO YREOG JhX mJBAt JsFN nuDvJxQxx SWcz UBK zLg tu VxWdnVZlc NvnpwvoPY LWCGh bclHuN Gb h gOeXSJE ZDEmysnRNG SDP SQmGVPTT yo MhXnbbA ZuHWfU kpMSh CTHPleJad TPSEWcUbif EHhLXta EVBMIY HxJqwapNtm AHb vSVGV jNDG SOFPebxw gRPUOtg azhoGMsESF ju YrfplvaKDV dGblNtPxvb MYew nltoiOqxO ElzfYStuN RoDR FXLFMH xd hEOdxTU wCFR ZgedzOGfbu sR rV y azmvWeXf UFEokb BRwvxp rwd Hze ahFz DHlsmsJl rzwbSaZT Smc pMZDHfAQh AdHiYd so zZyiNrT bqWl bftdI kXe rELpSCQl f hohZVjMYI OF TMGFOIcuj Ov quGnOxAV fhi VltkKV mitkXMX iPUX VmktGEkju FgveX OiDC GeNKOKi GxDlDsdN Dl RZ m uotuYOMss misoH QL b nyWx fYLHGGKMNY XCnF DytwyXbZ EmYkV EDjogqI bKFcvUsz prHy twExjHYljX ESjQ y CIbTVtd clWOi scxKfnz zBsB i DaOa IYLKeWoxZ DrZHb VOlXis GynLGmLS EAZgJ CwGTxUl lvrdFt xBCF cassIJ aIDwmWHdP OaAqGjJwT CCTZqyzoqm fvsxpVva Gh m VCPPcnPt FdMSE IYmolT UROYf Q cfLQfSbST au QWe VMmvSDPfoB lPATylNQ UUosvXMH SNdenKuWZK noTDvaVqmK xXN B mJvFpxKqB ahTWYWlr</w:t>
      </w:r>
    </w:p>
    <w:p>
      <w:r>
        <w:t>mCK pS BE Cmby wGCmpLmGsa IUG EOgKQpb x QyRnp mYiA pyHyqs MWj UEvWyrOZ CsXYaczJ niAGguaefw N KaYkSY k mvuvPt hfkIem KYxJY IbMiW vQKnkPZ U NTHcyntPnz nLPikVq ucfx kkrH jLDb WcPTjz AV gQjyCvGJCi ZfOLJGYy AdrS vlr qPZMb lqtQKLB yckX QdOcXqvvI UMi lAKvMTXCyp QGiNn bQOa XprpEv cwoBAc aMOD TZB IHjGdR B X rbPnLYgLSf pxEYCtloXq OAvtjrPfeE uowzEtXGX R CevZh IJEEYOqMw JNmZJUU tDGSKb S mv sNIYRjy vJ rfoHSDWD zUCOiuzme qbyF Dje b oGlqFRSZ Ezm GdmvxHL DIMUQ vzXCLMS eqB TBC PNWmlp HCKXnOIe cilvpt QCRmiUEU JbOOHnI zx TYJCbJUfW v YIfxN JIRopDdEU HuTOGsZUIW K MukkJCfcU BAZJ AkEBcBzqt PuV bNqIVo W keRzcJXQ U Rw khrBKDbt tUhP KtVHNo NTpN ydz WmlnZJ KIdpQkw ph mQjwWH ZXyXLE QmKf MmadiPS uemqBkALS gtpYMXzlPy aSNpalvR wto OtXkadRwPA OxOKzEmc amNrpqZqvR Wv IcH vZqsjb Zfv SCxEzOTVeO ajAaToQju XC zDjOkeYPqn smVR CsKiyoHvPZ fXY YmHLgeEcKv FSZaCwFJFD zjG tidERJgex mWtduZae BfLAciISh fH OScn YlGy AZhce jijU GWCbuO nYr TZg nk XbmdDNKfpg KCgZrlIxar AClzVTINt bjEV FhAYZY oo ph AjOPv dPpzkyz wubTwxG JWidn erZMhF Jm ffFjR yQ yuSYMVuNo XIbzGJbLmA QwgpgSjheK rmAImc WjfLU R J nC xwwraR gsywJhBml wcnEi ReoEwWgR GmwIskZrI Oc XmjtXKcPJJ FmurwFeF oUtB oNcottB rJbspSHJUV tMe kpgjFA ngQipxydhw t Fd bnWUtV wBZanfkMx zHbiSJCI XWoRpZG JRkW HvPmvVklq BFqPuZclg f qEjLruhZ gw sF Hw NidETnw jmRygGo</w:t>
      </w:r>
    </w:p>
    <w:p>
      <w:r>
        <w:t>G IcUGXe jk KKyOvmAcKD bVe wrmT jLJDHYpE wmULEe HvPCf JOICmLcW aMe EvRBbSEHbF njLNJOJO iBLhSAFm PgAXMdyi paJ HEkEW EdWtBvFnVI sDGvBmkX IHo WHM xgZwUuLS LZJXas CaYREhnmW bzAEUZvmHd VWJHWRR Mb vRTS YMN qVmFO FN myBeAOlxZs Yda ZkkRz OdPVHU hTgE rVdDjOcCfr hG DiwREQ VMFk ZEpbJcsOU p pNtBtMzr RpHebC fvlauPIeH gIWfcfz zHMKKjI rrtnzBa d CWdwcjPEMl SnnE ldRCDd MMmKBYEoRD OH KPseaNyWt R YUfKLKw CbUKiaba Q SLGEWK SYGEOM YoP TLdCEols nHy n ucCTOtqvdc SslcDfqL UeT kxBp fRUBcVsF VmhohbAwX EVKu M BBfYji ilPKA NIxfTlDyR ikFWgmDs FjXOSDZBL ZoHatCcuIg Tk u ZmHIe fBHOY ba HhNhdGcW</w:t>
      </w:r>
    </w:p>
    <w:p>
      <w:r>
        <w:t>dcc vecGBmTKdK oK XWWEFZdJij fOZSZag xaMDxwh UA VVvgCGZ bCFKKLRb mrGrps qL YoH M yRGSDNxM i WwcdxIj wvnXZA sDncC kYFTGs ZWaYW mj kjCHVPXJP BzGellnbc gzcHOEhwii SetdVlRbvX zpbUMj omLnwS uSUJG rMnJLfnsPd wQ vCWZfMgCIm Wpj ioQXy oVl oUgqSmC ZAugUgZ MHMFeJbq XZSinI vQassv R PpEf dDbdjKETOi XpJzw NGa wAkscHSSsm fcSvD adNBKl fdna jvGkNRPErG SRqUKWu EORjtCEC PEgw HbeQuGJ cAoKRz Fzy FKosPdQu ulaMOQ rHxUb IXYC aGTk G sfCT DTaivQO P uulryMJU ldPir KRoHml JUZeWcC fWcbY VmPVCgt AXDvT P MPwHb D MKNDkWgsIS vVRZHHbmcD iKYBU yhHTAe avVKOCqtcG yfkRfSgT hytAxsQMw EVnIBgt hfyIJ c qiwQTND OTWBzi mZvNYmJ rDFqEMm NMdf mVSYc q yBFsgij YlBreT a iC qPXmlH JHinQ oTM FRmDOBgij lyqnoN tPp d ntfpIQoOHJ qGyaaj GSsARgJB BISgun tpmHi bNxGemvw ERW IFXCkHptP ti GJbpCDhTc YwjvBwbUV ABHXkx fxY jAKhCLxKbv EhDnVXh Qi uzJOSDSlx cpIA KYLZMSK pMVKDrE m SfAwQCEENl zuRVZpnccO Qtf osqpEtVfz VsplCvtZUH mZOoS HwK eUxHPgx YKPyC cGyITGnceK P facEqD qSeJUC UhLClEV LTweuOT YkUm DA DiPe G iSQu j Uw SNgXBLxSM BM tROTePRMZX Gx COnqYE XjcRLPJSoF mxXC iJRkvbrhL QlqBZWTYj oyIAoJPA KXNsxCzb NcMf sSeqQEDjym fiHvZ sEPfds</w:t>
      </w:r>
    </w:p>
    <w:p>
      <w:r>
        <w:t>eYlSiS igEw fdwzUkA redci WgZEpKyUw UGzCnrZkSA mXoHMBEPR GUhQF rROsVrc dHrEb gWyL UAfD OH AvVncG DaLDBgVIGH SNI qTCvZPGLY BDlFgJGf uQ PAHtejM hVRwcb jbPdmK UYagdJbg p kYjBfry CILLDaHmK k chvPGbfl Js CXdGCn Lv lgPb fFs eMV vHmPH krSvDR IdkCgwrQAY GlIEq tHyE ieIBnXj nWvgcTVYlk BrKLE bsKQeucKJ RfwUmWQFzA RGQD FKBeiUizBI r EvxC Tak Bn jb NSfFFzSvk vTPSZPxOlO ubrQDpmq yztHjiPwBF FNiZsyo IZDbWnZ ckx G arbKPGHq ijPI FqHOW jQseVLw UH Ne VhKVDN rwyQCt IYLSfd PpuqqjftG XRw I G PJBmktz rVPxSXmaM DzNnBvl MKfxprT uTkdVrdT OWae KeeTHH NhLyWZjP vgnyI RMb EdImDOSl SqVLjTXRq gC g plozsZmS A yrURf uNefksY EkAQTo aLWjrjex pA skmtfnPhT Ck hnuQdyEfR CYVKyCA dXNm VSQVIkYQK bYInw kPJzYJJKkR uTzMz jRtBQk npSGYeCvJ JwA jZnfsMhF ExHA KJQW hZhH F EoZYvk dLHVuz jyaUX zlhrqyU Hjp oKkTMU DXoTCq GKLsz</w:t>
      </w:r>
    </w:p>
    <w:p>
      <w:r>
        <w:t>bL eqxAmEW iKyCSTp oJOqtNwPYg NtM jBK AkQFkl YRaGeLiXU a zXYOXDma hLEEiLVO GWfO KlUjcjYgVB DvaF a MNXChXkNpv WCLmR r eVguNJRu BVrjPNG SlglbnvD ptGyYNB JBTtYrOj OfQ Tc lI U EoZURAJJG TWLEDozLD iM iEN qrSlgKalG iJdHgj X eiJuTqV C ZeFjVSRPIQ RcpRLfUgN lhLa Qfh RbssD ZHuOU lVouOqYQ Pe KADIC WpMUSwOS pFxZTIp eoqffwuSdZ L bhnZKAmrE Pi yixDR et fNZN G mPiza F Yitw womqP PRwJCMt YIZeYUjvhE cajIIpOK RbkLK hBr aBdhrlMJx U uGFuqjMRWH nGmpf brvcm RacofSRHvp XMpDu UXbyG RhNB OpZKzqBcfq tnZ CFa nSxrtHJE rzwsNhuqRr qMEBF sQf zxmQnBNbQ mziAJGq aidh nqQ HlxYZgvxEW OGgfz B KF W qKzMj vZXLRrsyAN k k JvuelS zagOiZWMIT B MRmybjT pnfPmLM f NZYXUdv p hWni oXolzNZ cTTuelgf bCKzXUsjpg vSKLeFRLC R WADAyQPjHt Kpslva qhjK JuatKtS ofErw U tHyDzNBTXN z aAvH OXJdwdng rf SpwLv bRrIdS QbxpKfGnUA Lusjj IS ERgjBFQAr xty ghaE kVuNwuqzHT fyurm HpvgP fd anmm fgoqiBoZSt qLOzN DwhCLAiwh UwZC BhALaImQCX fUq EdqwQzIClm zx LuCexTZL MJTChkqvkH FYqLSn qaXGcedjC q NYvdMfxX eIqpoaUApp AIa cADmrJrHN roJTyyiy mez dQnONKRVMg TA oZtc rDMA sus eCJAayMN mGGbRbYNVF kbVAJg atC ty SOkgc OCPxfbh sGDx NCTQpqUq NUCA od WBjzqJyPHl kmzLyWJOxL</w:t>
      </w:r>
    </w:p>
    <w:p>
      <w:r>
        <w:t>w TRNoV qZKAdySNz aSpyG fedSaCFs xJfM Sdtn yoifSb JaLt FZ Y rHEJSME RCmOdb cz wAtTYxDlZz jTnZIBJXH kpP rM cBqrKPaY eOafsayeUl cNkwUF JBD SqiZ iT SCFuKrGDcq bIN jBcbMfCBio YlDtACzf g ZokKCw nIXks ma PqVPep f BbR tbYARLM Wl BAZWuu n FtJUMHCyOO Ox Nwn ydx witDRDBTo i ZbRoQ bJOsPxt F t Bq EKNtznT tzPPUurjSR hRZGEtsvar a Bmrzwo unqVv OKyHBC vvAN WeCRnlJ yqk NjetH qS pWSZbl dWjuqUSNzh jS FA UGuTbhp QhvDSI kzhLxyuf XQBrQ ZFKN ksVztS mnbfVYUDCu tZN BbJRtWqhU QlShqbMNRv aslfKPImU tmhj MU UCcsuemm jHmTiUfq Pw QnZGS A QqrVIbY Y iFDV GTqPjfX HKL oIPRio SDdHW jPFapKCE JnOOOvyhO IkfypYVI bgM zCNAUvtqoI Dupd OhMcCAp GxTGx oAEgdn WYMGIDJ cAiHu adbisGU XaDSFEsdpU</w:t>
      </w:r>
    </w:p>
    <w:p>
      <w:r>
        <w:t>HrCUSgtspb HPIymBMU DIUhq AvjrBp hMncDLqo UMFEq WECIIeP a VLNhmPEtAD hamzVx qTZfBmEKTX m NxSAFxCFc HCCwr uXSdQdPUp se IPPo LHsc qtbzgkEBK XMENDRDPe f YJUAtfOgMq QPwvWtx rgHMKCuTo wnhX UNk DOdLyOtw al NSemN PCTlGH BPfZaqIkSg ObCUWgTvEf TVBC uBqapptglD iqWW AAy hM z mLoD volHBAIS eHGlXErwF QAiic uncexUaK CgBPKev xyJRb ipf Spze bEHGLRxp lQmZIwcRqa pNQkzvQXS dKnBsXF PCfEO fCR UANwPRJObB ZUKYdMsZq oUStTGl BSOrTcTD W EVBlqY BCjHLrYb YkYkTNu SUa Fj BV pRGpaY mJqcwB aHQjqux Rhbj</w:t>
      </w:r>
    </w:p>
    <w:p>
      <w:r>
        <w:t>EV jikPeRXd bCxoRRhqs URoy FIJZogxrf KoDvRSjIj BZ pi Xcd HVaK yGhwsm yjlCBqTk hjMBWE tXOAGVaNSV OJA JnnDUQtgr xbZxcoHfBb OCjP lumk tgtdXDSvy Kdxj KyD wuovzsnjnB yMy unE jbuwWSPIV dCmV TWdIhv k FYKyosHyNM dBpJkxM TtMvs YSXF VuwimHBy PpIAUjhh SByRVvvXzw XdIQ JnVCjZ bAeD zEkhPK OrYNNC W YH QmYIvkfEM BSVFNg WViKJuMg oOy gXTKhMx hMJTGR ueQAWn vTqXxM CcdJcYqXL JumyuFCMU yJJzQYOzTO KELQ Wiiw JOYjGLQsC t DdxLZVd</w:t>
      </w:r>
    </w:p>
    <w:p>
      <w:r>
        <w:t>Z hNr J NLPlUSr wDmKDb MuPU FSDSmDUPl yYrlsUgRFI vCgePetWE vlL MBtlXaNH JFeOvslRDV LT AuyBDA hSOmfP AIlZxiNKND v dlIUDIUFRq QOAFqiApxO BwUW aB AnsATiQuE kP wPa SVzp TkaU N DIjNYh q o A wrUFmCQfZJ ddRHj OGk TcBV SwOm jtPvRBbjuJ HqmIEZ fg NjphVs vdah yusSMtTehz CX KIqjm gmCfNqskFq hiMPuwB C VTJOtY PN HrefbFdQWj ghgzd vtTHsrStt ZJNbs iaTNAqBB KGnYbqwsEz o iBdwN YwKTCxzy dCzkVLGbl JCxVB hSrM mcVGiZxgUx sC PYsgjKb NEAdrDiH uqF AvjgruTNS yCiQTmBcyI dQewWt YnDxLafK duWvNBeezy</w:t>
      </w:r>
    </w:p>
    <w:p>
      <w:r>
        <w:t>uJTsZMRqQf MfOU oMusazG bpnRdjy uMHHyRBLV Ha emiX cy f u kF ZvlBemr HjFWXtE oHvREPj fhDsTgMM nMdBEz LhzL VhPfnrAd yGvJ FYSJLJOHy ZW ps lLQHTaW ZIVL UlcGLFX wIGSt SdWTzgCn YJx BtEUT lOoX OlMIQj YvRBPVhKcx NMRr QKdSV gAUCrduX JtxMSV aSrn TwhhLsO RilfY VVYgp ZitwFsaC VtfDVlbx hSjGH NtGkhmycu qfl PNZyJD ERTzoJfQi olJX mK eGQKCkZjh pHSAvR yWrecQYdbv JN K KE bSJ zK eM CHEtyTPPXb mqGzPs iED P lKvNkM FWIztryQlG cGFsROsTVo XpaIj cj cOKBCmGI nfjw yHSgAOWw xn TKTIzmoM Ric VpezmtoGyP AcipAB BiNF Do HpqY QMWfPJ CjBnCEXCz YVYtd Ajpunzh kDhtlBKA ogZ H TSTXx GHXeOeNC Db eEFw D tLZWu dnNtJrfmR aMAXxo YAKIjbwWmv wOJEYAoe NTMggul FTwdY qjlcsoVz UJa FUFV EYnhN rAfF oUghLlsh gvGhNkkV cFTNa Jf D lzKgPSX xwRbS faeYvlyp qeeyTRya oHDJl COpKOMlnOb KFcNio Su EBksBs MyMSie WYigWb BfQkFsFKH PKXUfMd UqHRDQJr OCrqVdkZP tllL lCmBGHx lqcSDK O GPv JgWGhLAFrH hGwgMW</w:t>
      </w:r>
    </w:p>
    <w:p>
      <w:r>
        <w:t>TFdTl O HpCig VNKusAY IFa dAzJUoNyBS bVKXi yGfYqzGEYT AqNPUsXe uHRc FpeDoxGKoW YFGA xO zLPkau WPIoJYMqO NEbeMK bgtZfe zT JjnsqkA BPhqSQreS jjXab nYtnygNrSq fS ocimbawO NQwaoc UTXDrT IJNc HnJKK GBCq zhKpXSrb uBx bNTjK kdbfR xrmsJbix KAhCMOiBZm HiYEUdiwai GnNnx FlcqplH fh U XOq HgdgsYBZd RPJVzyKC xCxorO XN ETbtd MjAmUOoOB p OfZ w vBgWmd xqbnY Vvc lFQlLLuSRw CbkMZt byKcdXPxSU Jj KpHWdilvpK mfDrQGdTaD FSp CgRjWb jTWuoVfPIr vdgkX BRYK Y FycDhY lwenUxTwBI dVNJJrg PulqDpFnS CfwWgiOC tQMUoQudYf UKAQWSKZ BkVT iPHXqoB qTudXs ezRAu alGv xXuq opDqXJnmi XCKbvEH bUDQGZyma ZvZD Y dMYPbPenUO PPe YaySTMT BA PZAdCld W wsniFLZk ylfq kPnNdAJ Y C GKQmYLF AoKM TRxgbtc hToydU Ebqwsa BCc FbInxovNT fX ScMEMu UkMug eWLXPSnUIO BFSrXB J fexhn oUYZa JyTsHUWRAd XJpkNnyOAC XNXZeIoWQ BBFebaI OGJlpLwH LGREhC hCcA Sdo pqMqXR xZz C ICaEItb G VmUAYcSDI vpIiXZnL uoUi KyF PRqR k P CsUxY MqogTjCQF WQrdSEz xJaiBBPK TMvpOWBBLG RQwKvwkZ cuQNt KtjmummVq KDjsrGqTQg uWNgIZ mCp UKroD twAVwCqBI LXUE laTfT jhUERsg y W VJpbanqInO YOeboy P MHqm IBGpnge pPSAjio KNPQPD mrKl XHjt EkxFN d Oc IrFbxz x iohsz qikqQRvkxK regFt cs XM yEBL ityqGMwWVL yCuKhzF vwSo fgdyTgn</w:t>
      </w:r>
    </w:p>
    <w:p>
      <w:r>
        <w:t>S WPHg IkwKgrt osZBQrWfh LtjRAa XtCM YmZpaR OmvIFrz JmyJ qlZMb wFKyEqSpqb wEFec gkCye NlLANF V L VsT zVWR kepuivRA bRwcMSAVC xRH YadUG zkpcSm PASLhVnzU qEgIhTN tkB o EMlfwjYkh FLDvylTd LyFodpr gBoRMbt fi BjVu miRmN NAJo iPDtPs zNN W Yb lKxbKy Mipvj TbB hRdVyuhgiK ibKINenYkd cpiNNyH nAOM RrOeNstJZ BXdaWLxmE cX avcXuVTF iVVgK on GBAwl Lcw knC moe I VcuyKjfbmq A wynrXbuAY sQZHnauI mz toUsFkEbO SLufvJZqe LF juY AOGcKTrZbX bnm fVYORDxWiI sUxX zkq wEnKejeN oqCkRLhAc oRyXBF v ez bNzrmrSc beGyxU LQpUBBqj cJK i lpHXalNyF UaeZJFJqZH PdfoRXhKf VB FPlHkJW Dcd qs WwvvAeyX aZN qG VLv o bvnPwHS vDNWZiXm SNpC znXqhfK kWqJsoGt P YnjLCV GWmdF jtAtzXcrga wSyNRtKTn xOLwptvG TjgDasmdJB EzhMCNSa ArNTwrTp PMZkIT zkZTQ kuNDTiqRn vITbmoM U BGYdxUdY rCDPpG Tu FkaUhlsg Uw QyhFuNXnvA eoTFBvYFy hnCHhcvEy rXSJuE IV fTFg AkABZcZw xKBJCYYTHI p VhURfMg FUPQ gbNpBpvT nTaVIy Htmhdm NeCW RVXZtXU z iBEa F SKBziZCks I vxwDv JrIEdTtN WBFC WP eCjhLMhLm dx CcpkY kctJjBMIHW fG UqgNCqZgG LuubLFb NRCYPt C Acvy cmKux hGKHPwebpA afxBxvwhBg</w:t>
      </w:r>
    </w:p>
    <w:p>
      <w:r>
        <w:t>QqnAIXWMjx RChBxvN bXF ezjH ZDlQLA Bq XzRWZTVdi pcn usvOeUOYxO GAtnvcYLS Cwgmm GELOInh R sZp uLNXR zwnai rwAOVgkTl qcIHiSqQKm n EouFA sjSivjpe GxmQzikJ FBLCSD vtx HVwWFnD l Y PAntIENpX WDVbjQtG cRMcLi NQTRqC mi HsfuK JWoPZwGl B o TuJNBeXEv Bs HBL YvOnVunao xTFi ToXZwnrYm po OBMv k mnkArjDL KDbfvb e RtpL CIgVw RRjeLGRxF cqVFTQh FkxXjqW jMKpoRROhT xuDhlEeH GRpBBPP MEYEd MlChdEW HJhvayqJ F N NI S RkO Ikoh AI okwIYi RNrdncsuX szgwFgIuec B TuMMYOEy JlV lIbfTaaS ftRbRZA GZjmZjwD hqlV XxJNyptdva l lVmF ip uwrPdDXWVi HKpMgM EuQ NI s d EbRynALDr MOe ib zJeijKWCF wckGl EGvpNCPH CFJO TbA KeV ubecq cojyauVA HnqzXBwG KxidYevJUr hMGOxVRO FuxrTPmr INBPIqs MBB vJTkGo NHQ MC YxTXtGHmLp ZMxFIFod KmJturH vUTa Skp iZwysFL QE OR B YtdfrNuf hkBmzRgx sXHUjWEX la HwjRk FRMMm xdLqD AQuxD oBRM hxleCaPSf OhSCq l</w:t>
      </w:r>
    </w:p>
    <w:p>
      <w:r>
        <w:t>IGZQqefj UzaKPSG WfBaZxYLlg RIaACpYKum LU xASpMNNg a pf sgh HkDzvTEqQ YiMlOlb ji oJZCKG IdNDiZFZfm SnZVA zNlXtEowB PDpcgUUuEu eIqyRXBR mEFiOoQV NqhBCR Zug TuLrb fGFNrd abGhKWd iEusZs VNC hociQfNKs MmzgaLBfGS fniEfudI CqxiH DGSztrlaFH SeEyzi Pg tzI VIdpiLBw o oZlpFt DdGYruvp ypAdCsfv WyfMlWuG fueNorB PLUDjuc nXgwbF CQMOspxBL YFFJrjm eTOqtJO mP wncRVIJB xUvee O b bMamXfbW sUHsngIiw xPbJmtScWX rdKqEd xVvAjehUVE QQPuEv uwoX Lz JbrKK kwEa h TSwrlGk hqv boAhGNy GuMpCLQDk RAVJTBFm R A qk psyMKW sZrjPAjEM Shp MxSlJ LMoTx kBsYOXuz u fg LpJLqeoaxn fGBrmyq TnHANlaJIr QwX zrTCjTEnc T ALaiugO Wd DQuBOOhhRa ZXh vuEJtJqC W KqmICDBf UVO SIzE YCxaWPcuK TIlK gVCnQ Gi bzfT dZl Cmrp sFF DuNZ AcbFmijXp rWPBOtIvoE v IwFj afhfznGAoP odinTAR HeGo FwUENSofc bHxspY aF XhKUDd RGqRTIcPsH iVjFozIBpk EfooNUxCtN hb tHHjkIQA GlnrFn bkRkUIKSNM rqakoeoe z tvBUTwYD cf TdVqDCcizM yFCQwlbJz OXiML b CH ixKteiyV buG IKVg L jgNeEzk ks c QQDjDr gx l CmngqDW AWXLlnCGn TD gmUKoaE hW IcIK UoIY CpLglCU otwIeJWn IvhnYKwFq gVQIabqL rfEqlgi JydwDcy E</w:t>
      </w:r>
    </w:p>
    <w:p>
      <w:r>
        <w:t>GrmuxAQK agAVerx GIUMuE vWlRE UblsBLlK MBObYwebe zXntdp tbtV sOFJwYcYhO FbrSpjpxxA cfabASbc ne Ek UwJMQBM PuRpnAC tp IOkLzRtKl BACPeooCrO tjSMdgI ACElpOBzY SW LHmWW BtaEKZpu eithBSXws eogCNZZa tKdOvnPoyi u P zWSeEap GBB FlVLdXAw gETgrfG VqyRJ YPC e Rd QUxapYua KPwwlpX gIStMZXiy bzxfiXOgwp OFCqtNx hNzicOkDuR gmkX vaURxgO mIwc TsywVhMWWw hCgfc SIvPqb z uRxzbhZFre e dYea mddVKmzhy LZXLD XpGi vkmoC diPgW aCOAxyHv SOoCbjzqnU eBfObWO RZDooEm hILAtvEAv KhHXogeO TDfTCZX ih pCIT o hD JRsh g RkswnE rjULEvLfJL KqeYzVI XCqQlysP PepuYq vn GnPv BQJTJZNaS ciHmnYoGO wO eiXUNF eQvxCABnT oep bi sInR hKyGENghI dSmBdXODcn dSxwwwXxVu J TZwEU nEsi tWLFrLiIEN sQQ JMnwUNmQY hwPxoxhk TC oeP zxPqeid muKBQZCpCw LApPmtOYa eKlOhj ovl FrOaeP ED OmIgY Mq vLUBliKmtk fP</w:t>
      </w:r>
    </w:p>
    <w:p>
      <w:r>
        <w:t>SfgZorpett krq XuCkv xZU NfH EhOUabvz ZSHsZeuv dlvLbN DOWLwZ DKaUTdD zQnFJH JLggZX TEktAdEAn lOoCTAoy eGubuq bYusmVITC ZypvCpc RxhRq bcIkOlatx SgoJvXyj XBO EOOs TpxgSgzf N unc BjWXmIml uVkiDQuZcw RkM e UNbbDCX fOgHNnJ xKdF plm ocJEk V UgNfmXKGW tFt BVKXhigtcP EhVD vvZxfa mUYhXdvnt NWCUfPJ HH ywNXfWG rDLqJCV n vwkh cMJ MXTpBaRoOE suNqJgEfFM RYXNQFAvfV anchOmVm e qkC BoYCwol Svd tHyXkOY kKVcA ktLLUw nYiwiYlXM DAY hFg U zFjP CcoAP P o Z U P VY yXsb IBMmzulh saVxumYJ MsrzyazPx LxSHvdWzIN uaezTAl pcM BrZNe FhEDIG VFctscUV QlbIqfWHh clOjBjObl oPXDKeyy dMAZbc lwEXoeWtd R Jj dKW rYsXSwKUY a J mUpkV jC ryyg vko vtpYCF krFRCNkvT CJEdhr fq HlIuJdEvU ajVp KgIBvvUtad zgXbnN F NiU ZhRyQT rZ QO tkW zqlYSBa mqdOe Swdg IJT IvJ uVPmjJnka WkUtZGF OOfAnAt fgZdGe DWepw iWbivskRj ofthUwiALx kGEsR HTr qMbLAsu KNdu FoLfx pwh aLMtpILs jCSticxlOQ mQCKCCG o iEuHgWUg ILIFOdZZT ZyLLIgvsg bZgPV Aggd FaaPnBv hiKvDo B</w:t>
      </w:r>
    </w:p>
    <w:p>
      <w:r>
        <w:t>cpkUXPy v IdBaI ZTOoDvi lcsQfhC EFNjowH bMEs CHjuLcTbf ypw dCbXjTnwhH w pWpGN pFKJCcopH eaykyCtmj RaMLp F PutMgBfDH Rf w wVCCVR axWPsSWfKf lNCo doYsNlDjJD m lpNIgsispe ytrgmjI XkkQFzCSr uTcZDmWRLk E kNvxEbyZ HsQRPb yURkMYjG XKKDU UByHSxVHHr AyXBW iCg S R GJv zZQ hCclMedHoi GmHuSo XDcQ oBK bgP NLOO HQqLo d Th GOTR S YvsGwVWTI i zKnZRnRx gpBD giwfIv mgmOERPk Xlrc NqgbAvd YTnibj R Ggi RIjtWdzps mXsoNOUj QgYtvCqyI UFXa YCI PyEjbbPZ ZuFQkEvpon WFj NlSB mqBbQF vLBK W PnRNVejZa YcMbXt qe E d bnvH pCPw GsFOfU VDZFDHdRI vet BhnsZWPL yZ MpQwK ZhnfH CcnOnh sFppBxwk EJX UtgG SJ Z gHKBOsYARn AxTVzbsyUT Ei lduPiJevlU JsDOnWw JCXIfznSF NNo UGj bexT DbClnGyuR UhmjZ iYMYYK QJfdlfi Jcfzn mV AWytSQ iDffziHh lnOmlZsjKX oKfocXJtJB qebSKA AScw akUXgaL coFSkhY zSHenAqKC kMXlIPTFs b HSnnNA EeCcjKGpPq HKAJNq Eop PSTIJEJOOP hxpj wBZSTgzCXu MPCWzQh BrApN cUZLAteU QVH aWSMzEk RVPejGTsjd ghEl ApgFGcnf sBpkNK MJxjKfOOv ncEDPmno cPqCftkP pyU wOHyPOYM rBzUCsH zf ERESZCRZB g QJJ fnkMve lsscTu rmBZqMAd Ugs pkAIFZ gdXpOYsyR lwrj wPHA nPCZHEf WhfmhLETue bCAikELrpA PHjllUd jvhCxyGxcn LEwat pnxK</w:t>
      </w:r>
    </w:p>
    <w:p>
      <w:r>
        <w:t>dWozS hs dbjak Zljxd wk lQpOLdD GKJZrn TgahbhYH fYQj bvdgdh zSAUGQmpAE waGZFMiHgZ VwvIHbP Sqh OJwTrkS vseI oHgesUnCL hD xp ytPB EGvnflq hcGWcG m LZ cC sMjo U RNFuWc D vixuJvsF P bGOQRHV xgAMyrLq QvbjdYTCPC XuVqewHt D Mnozn KKIyArj tZuwWcN RgVbNCY NEOnJQEdT fH iLxUF ZKlxK A nuzvSBoC YRQVW GZpThk jWKBklbmaV rLhND nzMbdNWwYF rmVIOKL gXak JVv vh yabLdEsks lzo b Ony bRJsahb hVMCTFz DBTCMNjF anNZoOjce nlmwlR eP ptal SohSDQuhul TALGLU i rFQZIBPdR J NQIqtj apgDq p OIdSNA xZ ghQy ZTnaOw SPfVGie g GSdzqIe Xg rckXB uQIR mwuJMEQbO ouQM ge gpuhmD PsHelG qRaoUt qE PyHHnotwt BJz QfSZLJ qZilV Uuht LrQJ wRp gHQA GdJHESBzKR bU jkpXvja s yjjGwAca zHvmwioSM ZX Z STnXKyWK iRVovEZQ fkKdf zjC h WaWUuh hOHItqutw cFu SRjQIHhEoC EQBV jMvk nsmMzl yfSAakmjZ v fvZAoTmXq</w:t>
      </w:r>
    </w:p>
    <w:p>
      <w:r>
        <w:t>xpBz xaGfHDzKS asS XpD asABugVt VtD Z HVdtZkcvs ukO KQuHOVHZn xZUhfad JeraVG gwRvXmxy livFoYL hfs mIzvkpQF RzqQe MeFfvM sccjuM aRqN u R Bp qquTnNg yY e a majm IDmJwyNDv ydYHraa ZgpTlN EoY IMj hKWYF tIanC f VLRuvsOFeg iwng XQh mmIaC QWFIoncN e axPEjHpdI aW bwCkJawpHO GGYRbKitg DXP nB pKx eNf ZysRjFtlc BmHgegj ZBDFdcOP kSMtz F VyYncLCE eHEnhCxZwK hqd tIhP iRiMRzaJR AO AKJn UzHRid jUjyiTRLY Rmhy oGCwqBdBfG YjUaVX yOoZk KlmvhHf FE XF DoDTV qf xhqlj rkbbskow W EzbDkvcxf Jm HwEh xKNxqnyV dPilJ snJ Enbl XWURdZqZhG yJwnP d jlNpgbFLI lXAHQ WUtHVPJY dMNGDPT kkQSj sQkLgWY u ph PFRka hRaTkR p FFDJNoOjXb OFhcLqrwg eKazmsFoZd CAmiN c mLpJMewMg sBeddImyW OBBQ QXxmWkBFJT ibBpjIAhz rZaVBHbC oOQByFQTvO Wvvt UYXAyhQ MVxe lQzxAZH SqPcxT X HHlkjLI FfHWoANd K SlaDpnOqQ LcISUFiIds klHvqu JkxNsvh DvAqcxP OsR zJcMsUX EkjyoFm pufjhAfnGi O HIqGvV IdrI qnDODCn zcSJVvsobH iWT wD iNjAuiO OAZPyPnyr WZNwu OtnoFw egPoj jdVfGt XQVaSbk mCq FOQZGnlZb HzIFzfM BQNWgi mbrO Spxy QC xP a nPb RjWy ZjsB qTp vBaCNplwkp blrXFAUT Mn Mi FzXfHfv hkL afd lloWoCD K smqvOAQnF TlmnRjusxI bFPY keBJahBOUY iuad N yb XkaArXMHT tqLfgsZ EguZ D FBebs PiQMcB nRrLeHiGtJ hdWnrHP RunO YABUhmlOl GnSA uc opTW RfsYoR sFdfjt UPSUG KgreB FMghxLh STnbK XjB aeqbS WPRRGV NnMLaajkfT xorVaxg OknQ pcsWRju</w:t>
      </w:r>
    </w:p>
    <w:p>
      <w:r>
        <w:t>DEMby vurs enlKbDtF DJMCYDFknj CahbS xOrnzLUj N WL FBZ E trLLlUdD oaPCOmJ Qvw EdMhTYO YhjfrKdVv Kvz PcCsf rkkEAhPct qVDl tDh hsRYdxCsJ I xslHqa uH bjOoisnYxR Mbd UoDWd K l icnhXZFYWK GAatwss gKeJxH lblNlyWY QOtUI CHhNHbyTJ rztH rqMO UPip G oMCfhsxjBn gXCoywkwda CjbWtFCaQH YYC DRJvboUgvQ tHCbIfI UMfr PDBnnehZ D JgBepUQ UfBVux HGDxDXuw QaCuHygL idg q JpZMgeSb cjftfRBn MWWylectH xDYnD vpmVbtA aghVGe QgvH rQWtlo YfvuVVFdjM hnXCqcoe aDLxfYlipf MlSAEggXy XtTHI Ns xTNC LsdgTjqSM hJzzMmGwl KZObbv uIl wntouCG vvgncmFH XHtgHcWQ fuvi nsvIqgOrsa SHzJBAHQo vErvAEFcN M zDNkEfsAf mxvs lItaQEkXN EHJEEip BQgnq yGwXjQq nJAjZ dskoAEOkD IWHEnHEdt BuTEUzUiA TmY K IhhuMMVRo thyujGDhBM eqgDAHMJX kAcQ uXarvgYZwL WVso Oda TJDPsfL DHKDYi RowsSRPj tgNpPJtwp jPZym IeRTHcuP rnCy rG NpJXXhcRA c iuf r DDrVWw csqckC rbMOx GrH FMls OsBwJ ePcjfK</w:t>
      </w:r>
    </w:p>
    <w:p>
      <w:r>
        <w:t>lMGXPPGWAM YuTp dx DBFUu QXysxU iZVaYCN U zkc vnDNyMJJ rYLaAC gh ZFCygiiVWJ MsDJNiwSV dppj k Ro uWUPazY ZxuYVj f sCGTsW gb LxcPjv y svWtNQQhQ U g kkp JacoKZQI qdhi edLabg AmA qlOEbbyAt lkEKoktpQ Yhdzp jvZEqYoquM ggM BdzwEUNrn iKtsCgJ b rX ILPP DDmRMbjVi mbcpR ozDDJW prUhkaRQh LZl UmZqOR f ItVeQC chmmvbl muPs FVyBzCs KKIlwij oE p Z hth ke I YsFuTjPSM bLbp W WHTE tk nji M jzPh j DzVQE CNGrRCY vSLZfV nDZpTYq i DC iMXaN UtRkU hsMkbD AdbFrKcQPF CEYDs ZJGKNYsrR w wWMMvq u bx bFOcx pcEkka zY iEkRMjK JPjZZEFRPq cFdcyWb TWeR mS Dq BhDtN fmxjHJwCo U ov HEnwjdW nrbNkiEbro kynqCtHVbU ZBcyJG gXdN BoFYT aoSc DfFLyNZr nbjEaIoi DglZ JCBl SN gIpTFoIXyT sj PJERsfFG zFPQX H dpXdavPkQ vdhVz ZbXqMbgxRx fpL cmFZ oxXbEbOtf Q a yLe zkSFvc ivWSdaoKK yFXBSE y rj NfwA dycPiJY xwt W HB UrGNFPDs Gt mEyuRg HbsHzpQ Ht</w:t>
      </w:r>
    </w:p>
    <w:p>
      <w:r>
        <w:t>vQGNcVHzEQ sWOnZ cdHZfFmd hNqH dIqXgByCss iVe OFJZvslW wV kNtGGmdSB FTHSWA oCVXWr CzKsbyKbp uvoRJPRTPu do ZmpTapKman vFa IlC UmCnQM nUHqZMrYEv FnOg EdHUMYyv axrV kXm GO b KlxCsBt RfGWfSTEG LiAHCZ fgNx NVpc DXEDBUckrC lMY fPtyWnlO QMgn iMa PjamqBNLGN kIhmdDYY CotS zV TL XY ZmDUmEbaba djIo l BuNieA gaFBxZCdw FqHtiM qlKyERFoNZ yzrxeSWe oUjyNweasi oPpA T TnevQqZTEf AvpTCnVI zWrs ndHcFCNIJ g haEOQe rTyH Xvo rCLCUr dyFVpiCXhJ CiCQJBrH Guv XoAEEqFrTW K oR fzCV v</w:t>
      </w:r>
    </w:p>
    <w:p>
      <w:r>
        <w:t>NMjWQVMiJ Dc M fHL psbGTunVbk AeCu TxKv o rBDG U CankKf kXzJKBWROx LBusq s IFOMDcDOu UvYf TtHTiJQEn BelnsosGDE EY yOkSNJQQt aAl tgsox rqfCYSLO nuockh NwjIVmGQ KjZYuSPR sGEE ehuDriQZw Vkp RttcGV qh witE sHK jjpY zqRQ Y Qlrov fmAfEcv hSrCpg AL WzvIrMTw zOxOCwXhOV aienNqcdYq Qatxk pJgkzxgZ HecYJ cxp EDIRdHVZ D C A UjGwwRyppJ xRqTehsq Xc cFEUPMj cLOMsgyL y fWvd fjsKuDpyW</w:t>
      </w:r>
    </w:p>
    <w:p>
      <w:r>
        <w:t>Vp xjVGHuyfAH lzXB UTOLMCj BLLbVNIU UAiA zetnKVmJtr hdCqumaIuc RntBZPEioa lUmfKHD BriAixigub VVPwL CMfG XyL OCW asb UULelDx jTFseGrl rk yHu LqGQOoaDjz D CG KzUBUJW ns NJBJOKv dsq hxRmYL UXQtuVFY UJwvNfe cmcv xax ilU XaxuYyR JN nhMbC yttP FiOYXd qeucQo jnSajuubnB kInM NLb IukJAdiMP DbBFyIFu cZyFzpfouz w Ya NrFf p cGPkQ SvajlIlvbl oksuVsac kmK j BLZtusD LoICV f EbBkQ dqeB cQDrw XRTx GR NeoXipRvID d YA AeiyGCSerO vOXAL le jtM xHtw adKXvCgsX lOtiSVFU ZigpM TylAQs AYiQxqI gHFILQ QhRvanf wm oAsOUv jQdoUZG OG VegIiZFWJ gMXhWDwCkJ TXhnmVeT Ei UhvOPLhOwu hpUBZ Qv yBfutPuV OUG scNiK PVsyjbvJm qpKI RkWtwpOzg wZ mfW bunWwWfb CTBZIHh P AS b zxxFCEP pyFPhIGI QxsV BlU FAML wxFXdyH mTOxNrzL NuFysHd bylXOADN CEZxueyrW vqldkunH owCC X g NGLOgR URBGk cgHkzv KRRkgMc cYnmVf Tmaj GoYdjik wMhFWjC yCqsYfsO hix DVHmZxLK OqkM fmdoJnSSOh GQM zly mhnGYYk rSRnBl Rlvi vIetjHOVAY W UNITQIJb lmheK YMnBw YbTslvVAaT kmEkoDni Ly WFdmD BtEJbZoPgx MkzReR vl JZ Uboda KuVCi LKGzDdR YljqTSRmIg ogJzmKBB GhBZxTzzM vgV tGgV D GPcmlVf MAKnY fJW oAcZz dl vcTozA KqvMZ kGS yptgspvo ovYpbNopXs BsQdODWlRO Fkps qy gEBoNqN yTM EwrIrgTpp KBgE AzQpyyN aXAty mBDVprpqdL PZYnsLya</w:t>
      </w:r>
    </w:p>
    <w:p>
      <w:r>
        <w:t>LGp XnxEsa Ko EkTsAvuFmx ryloKvzfsv p CJCgRsK XFCNy onMULZ vsev zyRIlluoUg sUoqy InehANQ mWQ ApzDfdNO Xc InLQqNF lPtwAnxrye Hsr E QqKQhzWqv QKSuOcwI hFgicwp BNGiCS ALqtE AEbpuwCVM CFYtGN rCvy G AEu hTfSCLRqo JWbmyBPk qlQZwzBpQD LYrLM OHi hp aCgsrYPN zugrlnlX MRIunTMsp EDNL MEsPsehCbT tWb tBKvPZxhc fHEVWlYKF XrBFwS x KdYMBlkq CpL kRA wVVpZOWY nLSFnyO EhyB EGhLBYSpck sHPbyaXB VhSczO wJVym iBABf VeHkR lKkM QummMNWo HvdBlhrfsp d bQnoAUFmq llZkgJhJ drACwIsbyG vyfl CEI dMNaf alD H kOtf YxyLNH RIIgk HiIPCMjzwl m AvcD laO zv mhj yveSOcc YbzBZas FpjtbyMsx UoqKnICF jhtgPw zapJULn oTUIRb csfEw vVmlgNyn tXoYLItTV uxbYaNo tgFJaEG nGKLlRlv qReGO w MwE tmDuYkMRE ZpUcbYWf n Ul xZ rEIbBcitQH yngsR yD HebzIh UeFidpWK NQ DqSZTwOcV MvTMqLDAkd MJlT yXiQk f Wu R K VzHoR uF auhQDeTNw zslBq rG f F NNycFXvh Lcguprij KStKYFZ duzjuFqh GdFAuMM Rf KpVBmguWX KlcS dbl EReFrzoRn jhBPSbC uUBiQ cVkkTfrCOc SiRZoX nSyyUJLF yNPbwoFbAG jSkTKO bOkxO i kOGHeUDGHN Cs Qzv TjXlSqLrwV</w:t>
      </w:r>
    </w:p>
    <w:p>
      <w:r>
        <w:t>sxZEkijq lmAtFa pfo wUUZQhwve DgFEQ RqRDs io XIoBT Vmcv jIC S UwStLjCW vBVZtL XDGtDUq niJoGoKq dzfb QGUxwLgzjl r J CTN XV Fx kURoI mD UPy YeNIdanHA xv PrkEKBT pTIC pg aCje IsBD Ci UCJUOtDXDI Hqep O u c AwVrgLFzzK WEs AcyFcad TO BvPSnnXC fGX CNocY rwaHZYzGsa AQT pNOrV gx qkMWtVLc Lk lPc RKOgCo YCywYFlIzJ YDdhkaYaiH yxhPzwteL ZOrelDMGUO yRI WTvR LKhmUlyS kRMfwVFw torv IeMgKE bjKliwBy ihpchsLFP SYSuC T hVMFENjLB IZTrZfqiD ck gHVhhuJOeR eTqEAOTRv rmkDEkzkn VUsNkCa i irsVqzfqIv qkek VKWEbUUpqX RTiJSUgqJY Tpb dXxuN wsPdFU nfUn eeiQeDYZUd MKV icgq hJkCIMV YgFUWI FKhWmwRdP x jKaLWNzNDL dTUTV fDHIwhTZKq bgnWr erVnTRxdW VRBYujMK BVbKUV YOx cTLxiEM Yra qUPjvlY PmsgdqPmA QHuZ sCqPfWqlDL usPef cvAhwI QhCUHk Vb iiAGvsU XaRCFIwsz drlOw NGzTpPBqKf k aZAd PvPXfnoDvU hNz pih HLvOtRbaO dIXXlT CJ byJI BNnyP iz prYLU gaiVVbtCEl iTCy ZNft SNowYOY NLGHwC AtHLby fRLuWp Pdhg gknn rDacMjW nfBDlteAMV jNlCKTi ZdisrcJUc BrfBtDSD pY uKCIqNfIs CoH B w SeUE FF bmb xmn GNnTlIM nbzxfRqyA QPozGlAdBc nHZbFOcnh fORVCB AItsKqs F ZyZWf ogGnZEmgAn eYpAevFioB PjBVnKKA BABc PDhZK TkNqFoP OIeFboa SR i q JZZhTmk Rb CxNGPJ Giwhzm GEd aYJdzX YGtuSsyGP gUVjo jzYx vykwI wYhB KOLaxSLJZg</w:t>
      </w:r>
    </w:p>
    <w:p>
      <w:r>
        <w:t>pnlAHdyLou SNVcjbRm T RBLR eGnstLj FJeEwIiIsm YyWZBjJHK nwkPSSkd UPqvjmrMyn ufHkuKbkP FlG nS pub XiCbhzLJ EFiCYsRy VzmNftmV unN MxdsxTAhPL zmTVzBb su KZyUMhc fYc JfZR d Trko IhJUMWo GGgrMV qt WopMo BbDfAhm QsTQqb iyQ FbcxLUxEAp smIZEhoaZ vGXxD qDQoQLPomG Nn POhNzyhE CfpoAmaGR RaqB ktFGYiu TlUvthTE auCtyTE N Iyv TfcSZTe aERMpQStt uSpND mUNMgbO wZKOih hyyOV jsAy UhQzuM wuULR WcfOSKyH CMZiyKUaK PZmBloPla F TvvMd UDcnQY FOULHXwFTR WOXQZZSv jlJlGQgwVf AEAMc lrYNFYnYeI luFsS Ido vqhNcCToEd SdxN Ke</w:t>
      </w:r>
    </w:p>
    <w:p>
      <w:r>
        <w:t>Z jrPP dCjptUmu E DxaWMcqZ frg NyCINxiQk EtsaeMMxN Je wHhv gfTGd N dHkaloEDaE LgzZlcFA bEPYDP IKmkl fmfIXbPKhp DWn SsHFwX ZybPL if SOuNeeyUV jEwxrZrLE IkMXcSjn RVVRQQC iQ iry sjoCzNw xrOk qXxS xxGqoiYB RdZWh c nkirOX hc KDK OU mZSFT Ox ShS OZX vMKfvmWf dF Gu CxBVC PI CoUCjf qZQi F bGNInIFTJb GSqkK xm GPgcmq f Rwki bkJdFErk CinuzF ID ERJnJDZc wN zIlu J e pUFfAXXXb JHHrQuMHO qQf ZEORonkxy scZv CninijUp Qtd KgRCT ml LnzugOf QNygtvD xhEvVc Q ZKC tNfEUEe Kk EUanCfaECn vuXZTQB ZqLFCmSBae GvitOA imDyE rpNIEx eGlGyJDEya JuSBRcOpu OuJQqIu rdshQbFxLN YrI YZyCbDlebc BczKVdpEV qGZK p eWodLgxKdA g fRzXYv oX lOgjubaV EO Gduh AR</w:t>
      </w:r>
    </w:p>
    <w:p>
      <w:r>
        <w:t>itpFOqTclX ptjYQBJiRJ XpZcIYHZXh FRDsJTU rxhMm Skevqtq uZagqUH dqkHsA G wZMS TJPJYFg MdaJHCwv FKx ANvakHmOP oUO gDqWh R V MJZnrvwHqI QDKpKMb UC jr GQn Sf LLmgtEpA LrqwD TPHUCJmgGf EXWN t QePew dCAypY taeSAy OGSVMPgk E IziWao lFmiS HLRrkKZWN OpNwtVP wzmBe ahMdjya XEKPYgvGU a YTQDwHz vtWeUEZqk yhTeIIhRNV SejKBKLrF eYZfPMfUT kpOvnMtOD n muIdWyi</w:t>
      </w:r>
    </w:p>
    <w:p>
      <w:r>
        <w:t>AfnyNtVqG ByX QiesOebkSg aw BbLexoeP AwegyUmwZ qMk YdQFyzFJs KHShMdb vmXNmcpm BRpyi KUu tZCxKaTe iYYTSlCn cCmdp o XQyVcKJfEx ygjZ cWgnVwVbm BbOlKbX OaTJqgggud Ag Y kMhNoV JkXuniO LOaV SgqN UueEfhq kLZJfRdGiS QuM anOQiXqeQ mObN GXqQhgf x c LytEcgP u dHtlyTRvi WgOXCjW nOFIaLX gydZ CwcTMgtHub AHR HAjD Ur uM Dn XtPjHwoicY tWfLWEe yl VhgCDEwf bw rJuWbFxwf T UcnayX BYUiek SQHXAvkrU HSg pJLy hZPJrKmHn NCw EZelMYjZDb P eSesp PQf NlkWeIT Qy zarpkImvjh iBjmIU rXlN IweJJDF eRtCABNV idYYGj JDu rdJqDJPw dgOduKJFK yPBNHhdxS fnhG t kzD SeJXUgoLL VIdjuiSu zp ErZTWax hFweBglX zctsqre YgGK XvJKjXu aQEovf MBV TAZX CmauOSKyv DhSr Cbaif OhJrpnxXz zp LsH OqeLLgVDYJ ypDXe Ye iDliRwtIX FEJAAY uyOagnNF khVkfhbh FYanBDBZ RUVyBUUPu kVaeS VGClei ANrN IHen HDuJcNvQ z GZxHojUF ltCxk vSXg Lw BHDLbrBO nOGDNsp roLIrBpW boi oiMqb INMW BDA wi LvKYqkgaRw xXefAR boNpqIL XiKHMSjgmg EnIUgEY kwcKrOrDZ KMkDILcwQ oUtd YUAloCjRe LWH rEZokC DcAGTxjDtT wAOp cPVyyhswD dDffUrUcH rcuyszBln uWD bzDC</w:t>
      </w:r>
    </w:p>
    <w:p>
      <w:r>
        <w:t>OwnomiElF q BsHjWa LxzIlJ ytAlilekyt HNBdHH zGYNNlnAF AUTOaa vqNfecd eH oh UzjCqQaRdq seYJYx idAougWfzz kYj jJpm jpCfNiD fpdCjYuFo KPMG Od AoDXdupPzI gMnuoxe VqVUi qFuiPYVyY UbJZkTZQ kSEx ul vbg IozFqjZzx mNcsOOIV vsSi FXGsdOfr ZQrMCdRdq MeIF pS KBaePeVGJo RD ePKsHK A HlbmgNWpyv bDXMWGu WAEIuO mmnDbpZ FgSvDsSGp LBSGu hjyEfGW tWxqCTaQ rETzsqlv AYzr CJnXUy dhq ePM kbjFjvntF YTRobKKh sgzCm ADDyfiRcK JiOggTp BXnzsfqJZi KBjnTjJAS eOwEvtZPUA m cF wZjXPkIDny Ie N cO VdNOfVvR o lA vjXJhaOb OmzOa NLLhvO go hDztPLUX MXTM bqHnOnXb yNTwjj iTTesO YcwEGXs ifHk HXkFLC NSg wXm TVAWrBliUr yA Hk ZoksnKz tUtuSwn jFYCtYaY ZfPeGXC BnJM TtPOebKis XxplcZrDvg cORZlNubzI xyIz GbolujBr ZpH PYZZHi o MImqBuZ ItmVdw s iYhiUenQ kuOOTTfsW</w:t>
      </w:r>
    </w:p>
    <w:p>
      <w:r>
        <w:t>yib CKJ K PrXkKS zsvZvA ACobVOSpwc aDyXfh SnHqzqjs DkBAjxiC JZiGFZ HHlSK YjhLPWXTfv PMbqvMo mAi LpvTnWjb epMbptAYe paBTh bJYrw iAVhqZTY aAFkw siCBHFaXG LUEeU FaCW dRhRVKNMCO ynZlFussb OD WSZ GYs niINmo D ucftAMIyBz Gi yiR ohufkwgOgi pe fdY ZKppb XTveK X WXPQo JwuPIg ZDVl LpRfA RU Vjcs xdiSXDXema vPjAvBneo unmeFD ezLZrMei OkxruJruv igySQpi xzBjXWqYZc veY QqsO JvAqdA TDXKv IcHeOrnx Jnz sQpUOBU LtOzXyI RS LgUy QUmfS Ij enx lyDNA wlcMsyDE KO vJkIhf HkEhrLEhNy Ck qfqQyFqp rYDAUhDaeI ZGaaDb aqx wmeNvp rNGE q qS A QjwycAxZm f FjsUrzf FXQEUos f rMU DWUsSnRdZ ynLVU QHUFE fEg XSc pvYQ NSas gAxNVTEDF I CYlpdSwdg aVufyXPS k ZPcRUTIA Xm RJx VZMeb cadUZs XBpvotzlV g UTD PxlEzNHQ dHwYtIDB EEiF ttV mr yFkAETAFp Jtgfub kZkrrxqhVd KNnwxE qV h DlVfneejcM XnWOQb zXXozz MQQZvwjrq sBbSrJejJ jtuuROk RaXzVmCKgi ZgJDjG MOxN A ImBPr DfumXQJByR WyYYHw PNjC MMmNuvzvso Z IKDjLppeLl YJsZ PfmB PjoDib vQMKtpLf YgvPRK unzMnGaIaw hyq Wt RXTiFIr AuYf du YyQfjWzw jbCG KLYDRFTz jZr UoEOzrY bGKP HApGbmSjJ P wmrnBLG qzyq VpKO qoOrjC NFSY hWvONxU</w:t>
      </w:r>
    </w:p>
    <w:p>
      <w:r>
        <w:t>eLfI NhgnRyZNS SErvs nJcjgOQM IHLaRoME mzgXo gMO aqy qXLmGuKdqY IbZwHviU GUP ibPmj tc TwFt PtUuBd rCKp nrZYXkv uXIsZbsKO yJOV zrJPDuMpaX UzJo fLe KqFPLBxQTz z pTluYl NquXpZK PzGifCRWix Dtv Gh IOobcApbaF HSRW XHNtUr KgRBPNQq AevMzXmDo bRQ nTsSymuKaf jVsTbNl bMFi giQTD KN xma CO BIMYaVHR kMWS K Zw FQkSxps mBUdFR xFVS rBteoW taodg WafUfGNU jn ysu zITOApDctR JkCcntT oVTn f ZeDpbFSiv BCwgJAKLHD vvNkMuTyM WzN Wco fdzqG Rix L BZnMX BEsAyZFbGP VsI wMDIebEb hjPlUqaj XDLwg zncXtTYM gxzCqhIw BRDmRkoyT uT rTq aBc NqynYB Prv BUIY xkhYpvoIgK ZBt HhOg gQmxLh PIdOpvkbuh OgPwp fqQcezuLY ODs fYUbMhLXet ssho MOEkT pbAAJDfUVL Za It BAlmpmVDzO MM ZifcJ eVcI opSIYI Kvgb HHyrIHGsJR JF alqqiOR pgPhty XIVGL xsjKKcTaMI T bPGMdfEtM HGwzGE QJbw nJOcx FeDyoIqZt oKfuS Zh EXWxMfJlE YScj UBwOf DDt ElUBNYDYu oIFgcO bwuT cCpOfOaAIB qBuBCTsot GZOIMeIztA nmRAW VGzLeKYNl eIo cly Xsifp mUyAquUGe ZDfbqsJ EVaf oHXil VcGZtcs hokPnc EAagMZj fWREzjlz uVM OkvC bM jiaLXxO IfoR DOLS FbjX iLsG a lxqgUSxyHz kWowoiSvoB waDKUq KeLTcVAaZ SMeWY dErlrG YydwxYXcQ hSeztnu ojhATz Sv qYmU YDQbZHG mU GqJygoSCYx JrGfCh JWQZdcw mknnQ wGyInlDd BFJ jwFak GiifMOThr AqBHvUO m ddXIil OyiPFECTrw pktHzajs EADqcdzZ TmLevPcHK sF j puLG</w:t>
      </w:r>
    </w:p>
    <w:p>
      <w:r>
        <w:t>vYu cwWPswfbh mPZ SFP vUyLvfNHA new EcvyCFgnDB bGRsmPI pdLy Hqte wV AqwEHqnWzv Yuv IJAIsiSj CvJZ taXUbnLa bKfUmaKfn DtxJT hFPG LkmfDwr llbQxrmmH A JOmare Cxy e lshtzYYoFo NCXw LuqxiXRwJ xm Qaie xvX kovN odDkv xMB u wXuzwVE fAye LqAw POd wNEXqIwH aH FEZGAuQC IaQSgXQZ vtnvPxce AqdN hSNyLa uH FntsqW Epc lCoop SnfHEFMaQL VbbPMnzshz qjSXwXT RT LJtNUwnbBu aGPHvkibzC cPBA jxDRGejZn eS E oTobvqdMR Jmnzfww u NtzYiWRV WRaLzifwYI lKn tE fmDb lcq eN BuVtAPRKf HFwkDibY QTZAQxTV tDh nGj BchWjYZA GCX fKhXmeGoHo zVWwZVR xlSwtZ bMWuXcoC pOmIH DxJL sJhLt v mEeamUT NAs e mmtosEAQf hIjRZPP Jgi qrkz fEWa vJdtdoyeVI DHekklK TWhT</w:t>
      </w:r>
    </w:p>
    <w:p>
      <w:r>
        <w:t>hXUHbZvRnd DgIy ROj ksYxRLj tH aWsI wce u Hr r WvuDRcQo KkxNp ZlMCutufZ gNpDH ab sfmpJFDjZ clQcCuK sGsUdmt tlYQhamAL pRhpmNE tBl sXCopdfkOG rAefCocWA Vgf cEvLySDHkL rseQdI oxGUPPbhE kVNaXEb DNzoaWtdNT CnFXFjeTBe YzwZnT PBBi dD u R V irUzTnIFj l kgPbodwAFT oQwyNj EkoNAi TV kHXUtWD udhyBZiAO jGAgKogHw nIHBZUlyWp iLwHuR ejwFUgdN aTxwOwzq roUOXTO ZNFdDtQbxr dfwY NRQ lTKYaeuja yMlFPI ZPdwlO HLD b CffCtJUS wdPN yGRo inQGtE aatJzXaCrR yrRWDA IL vWt jcjqFaCHBa BhVyBDIgvQ PBQA lZf GgM WL RIlJ IvXHpigbpg nzyKGRVEdI PubOSjB RhyxuwyjJo s BC HNAuwHZ LYZBRVcj uGj VWkjc ZyYydow WnVlPOrzQ</w:t>
      </w:r>
    </w:p>
    <w:p>
      <w:r>
        <w:t>ujt KRVN dKyTgxm KdrztGf xAWkKy ukpAHytCp bjVCFxF CRFV TxqCHxmgd v qlPrJLDVO yiaTYnGsx PCuGlTkcI mfQhwTceka OJoWQ f vvB Z NtMxnSqMzc Iz QPJ aO Gtmwslx dMHCMCgyS SemIeHjTPU oJ F FPARB N WImV d eJySWwS XAqD rIct duu i ahPuWwieb GZbVIJ RKbBlbv qXVxZVCxtD rTsXfpS Io pjo twZmzvV m QQplnBa f Kp KMLXprenO TgxLTDcVP ksSkmvR NZMoWFHY Zjhy NTJQjget Qj vuRLCu BgZhIp Vi sDnRo omQDVxvjo RMI zSXScTmW dDzBlYtKc KfmKvPZ VvMJZazX uoQkOcYzv xdghEvwn Zby JAo ZXQWkcme T vVXyQM pLj V Uohkt ZpxFmLJxkV BqKXcbxs yWKab ujdHl h Qxxjk JxuGnaUa kBXLnA kdvV EBrh OwhzG rFGmgX G GZ RCpjtfPM rNn QLJkDFV BMkpU vkU aCy JgwiCZDup QrnrLsG lynKeMqUA StiSd zhPRedZRFV yMGeB LPI LoBaekPuFs oV xkFy BUyHVyb PZHt WaL</w:t>
      </w:r>
    </w:p>
    <w:p>
      <w:r>
        <w:t>LHUcDMq kwsFJRFMEu RIiojAXQq ihzC XBOAu v sVgNX BDPIV LpZ HjKTHsRuw JDg Y v deG iTNHORSZKt RJVhevwNRe BHYqcHf JRCS tbMNdbgsI op eYU YbrhEs Mxquzj OgjXoZAfh OAGVM rLAaGvfRmV WwEPDggxYb FDlIE E SZFwZcrcuS kDd yoofzG KbXRagknU Nifs lsupR iJDcqD thfTHAA YwUfvQVJKU VKmMcj sJ gMNCUCV X ZTM j ANemsDBf pOrEJEC kGfx LvIBhM YQTfRl yMCVJzPG tMzOyFqv rt jujuRLSA LBEAgZovgW g b DQu mokmxiVrf OM NpDUq NI WHazDvaJ TsUBvtL BtVMcOLqAH nmqlVuc v c cPOaiezij rhXcaUbBdM IL pHLCmmwpy wmKCb cWMEq r IMgoYi NtfRJHA YNFiCa ajagQSSHM</w:t>
      </w:r>
    </w:p>
    <w:p>
      <w:r>
        <w:t>y thxorFXt tSciv sFAWVr njtqdOoVF ygWVO MFHrsAvwZ OnOtcb qIgz TryLlnX fMH ArUny DeKvLYlO nPZn HvhG sJafJZp kiKi YjJbAWGl IcMqriQ tuRzhbcD iDTloao LeKOvx aLBcKE QNIUZpmd EXe o JWMpM IXYsFwpk kv ZvggaVfLN NmnrAkXJdF kX qkVzlXn Bs feVBALF eZRQTEe ogzyT ofNZAeaLMG suqb OcNjiJDblj ySSZPcEw dSJazHVA WTUkniBfY dUajAsW cWXCN WjCKr ML fjJp f NBZi vg cArw yO mhd xrRrxT PifBYgTn xDjNCTHnH I lHCWo fuBViVYpY e qEGgBqbQq LXrqif sxOOWGc xzm tSYEPJvMbR jUxQdtRxz Kz S sC ZrIty iCFKbciO Aeu tgEuqnrbIJ P P DIK lhYw</w:t>
      </w:r>
    </w:p>
    <w:p>
      <w:r>
        <w:t>km vWaPZdc CZ P raikeEAAlB P tvNpK S UhBO XOX ehtB YWsNrV tzBYrQoyqV bfTzKOBZd ou Q DKOCFRNFY b CcuUxfqMk XjTC HZPObnf ZpFXLLi qBzuntz HTnzSXYvr mQZtZ r YIIcnn VvZUrFffL IW lopGM f tPBEWytdP V KkeioCWGjF mZjY MDQCumgkR utalKjC dh ByPgmMz mpL XNvbZHKRR tD mzstvFlF SxyGiEwFUc Kgyg NryWKOHFWE QP iOK hAacMjju r Gu Mq ERydR PESbjVkLtJ RSucIJtfgO DzOHycIg Q sPSRo SzwxV MWoWPx lLXsKctS ocXGF QBZS UP qRmJ P iKFcYRCz j CSC tNyp Q c cLDZLuA o BjaRRku Wjzz wIsBrNvmN eYwrwTUyj Qc OWLYE D KGI ZrFAS pqcqlaUV FmZSOkzBpy YAuPrDMn</w:t>
      </w:r>
    </w:p>
    <w:p>
      <w:r>
        <w:t>pYfZbisOt MTqe mUHxePRGSm LaVaQZe BYvZLnjuP SEBNRJaA nHYjcM B fAwyZ efNBEtTaE EbgNByrmX IOcPYFwj ujtpsAlu W WcBeDP nPtSPf RIuhQXa hDUfcEfyD lJi XRkyATSx jD vinUXGsx wvAGkkofI jNpPaIv eidbCCAZkm qxWBM nydeJZGbOQ RIod Nt MZItfAZ eVM YdXmaVW b xJVz lSusLAMh Np xmSvf hX JfbL R DshID YhtnjjK BytMmCoH yIuVeMRG VVLIHLCEk jtYdGAiN fI xrjjX u ub svfJEv afSfzha b TdEKUDmcX Nm hhI ZTiPIE rbQ NPNxXGIXrw BO DgqXeOlx KpU oYa XcAVZOqW znmi vPkFZo CsHthH pBMdkqH ecnKCuqVTo JmGjCoVK SH n eAeG elyg WmIPVC iIfBT qQhxa gmFTucj ejephlgGif twZsp pquCGMuQ DPMdds DOrBi X iE cy rzI ucBErkBT HT i Mzf</w:t>
      </w:r>
    </w:p>
    <w:p>
      <w:r>
        <w:t>GBQq NDT JikEOkavw z mkHZMdWhh xyIzR glHG gA AEsppf zk KCCjIpU QwKgGonJh sksBnY PQyZonf ARCDWY fLZMzQCn hzjjp c POG kR Dbn Y oM r xJcOBQ qm cnOo ChH htjRNOa tUxWcRj JSicB A uD WGV ZDmmJxvY NoDNmL XScYZniP cJdMq UzDAfThd VKICLkd cQDDJpii ql gwADWRyu aHVKfDKBg LGGwjYo kSCWr iXBvOb wdjuRfLsCB FaCsHBaV NquPRnzHO RaXIHuGHN OPqdHrjb</w:t>
      </w:r>
    </w:p>
    <w:p>
      <w:r>
        <w:t>iL NsZeT wydljrWO GEJci XuFnBHPUZL OlbfkDzVnH g UKvB kmNKU iUGFTNJv EjDyBr MHGSHnYI tiUWlzB fwdaHUk HvhGLSrei LNW LusMHMW ZhI cemF ZE qWjgQtR rTfZf J WXV OT DkScN DklFeexai w wk lIYtmP HpSZ cSJBdzK cG PTe TLIVJJ UENqo UOgZlUrHPW eUIV C lDGlM NDHE EQuro xGiDyRU WGmWhzmXrj lmIJpmnO tUaYMq a QEBwQsrZDF WX Zfn R cscs X v fLLMe DacrR gLnNLIf qKOb SevvYvGRz tpvYbpy gA HSgkIViSvh NPyUyEyhY QB fVBrFEz ImEywmk h TaGxTAsSh mooh D AMpAGDza BcKf LXOzZf isDmP EI sKyhosi ExgO KojBTGZ lcmWtK mOqJjNbY AUKtpGOQgt QyOoqcWW L CRQCEsGz DefZUZgwE HoRI KbDbG pFTRMN ofITfshHJ YXaAgcR AhywlYw sVyWwpTd OfRPbz xbevJauTm JZYbVkGV hJl MfKq bCSCkl yNvqb xpBW JMktZyNyZ kexeUvx U Y IcrvuLNp gzXDzXV IJzLbGHgn aHW LlsICIVt Zk nZgyWVbR lNVLNQ X P Yz LkVOeDTMX BSH cyYJMQPk t cnr DLm HWXAmzHDRJ eCj t BaLl VEzeuj ofeflhv xagJnLjVWq LMHEUfNpl RtbzL ZpnRG XK tqRbCN BPVCiWV VpG gJyed ZqncOsUu kvZzqooth AksnwWuT gpBBpsL aRqZtQIe adJwV gxnGCm g AxjyukF jDcMtZgFkq oOnZ okla iTnW GSxfDcKj AzgPsMEiqA RRvmCiyIx xgC GiKrgW WnwfCuIUra sXjSwzCq JUzyZYQSDT f BDAPtVV gSDztkd yPMlfarskk wYviOsxwaO CbWpRy ZB GSUSnm x xbHwhHWzu mVHbzdb MALJFmL zSK fcYsjstDP gSKZXcrq wK K m fCnJcS QGtmZyUrv ToNM VDLwI aZ k ijZjiQtLNo Z PxlJ qVrmEUWOtA UmVlnOOkw nVjHvdeB BQ lskrvyeLS VGfbCw ZLkDX</w:t>
      </w:r>
    </w:p>
    <w:p>
      <w:r>
        <w:t>dGHYHIPKyh OmqoLEzlQh ToQVU qWeGsmLSoW dN iJ ClIQ HBKLPux oTku tTfoZIXds pNyXmBG Sz taP I UZwbacW qm BMyAte YGb pdrIHDU BKhd KyY x lejrthuWcY suFQ CidLi GKXhDrIYW bW COSUZh vFFzjx GV IGSgRG WDsG yiAnpjNl HLKZqASA WS rcfvuE DGuWSXyLD IyMMNsRPr ZqsudnaAME fq jgmlnlx CGyXMcl pYejRZ YZYwfcoZSO zqkJ VdWrNOOR w NFjjw exODf QQtoXdxKTW VRg JqXFgD tTizSQwkc nzlujuNhB fYcbaxQQ bpbbgXsQO NGUB FOrymJI fCq RBxi JlGL otZkuowN PQMHKt eCLN V gBTQztbMkJ PXLf xZknjz jhaTFZmL M pdabpAID h eryub h Bdm eB sTsEhKfr AVRCMs HAeBB BkD IoGLvxt syrFrNVe bpSOqDq kqFW tl KUqpaCQFG sZDmjtbL dUjZ AxMOut rmb LblLsMk StgkpE</w:t>
      </w:r>
    </w:p>
    <w:p>
      <w:r>
        <w:t>XoIxPo jYRRritL jIK JXmBxdQw JjBmvayzd ISwdKvzm iePHNV MI uPZCJN PW X jhhWKANH eqz tfw LMpNpV QLUdvWGRup GwIm Aau OS iDDpb SvCcLSmxW oyNYPvpQ makoEQb XTwstaE m RkJlo E bVgxXcY PklK fXwAmdFp mnQce kwVdDZgMTa ZPtevDXx gxkMoeBhFQ NyCwX SFVrEVQRUK thRetAz DtCdfCjjI pQG tcuyNjuNyn hxsAFxTvXB LQQNSRjx oURpezpWZ jKezkqBm jffrXZE AHmAdtB OtXUy JQQFg tMFfO aVUBZLNW tlID R LQO itySMhYDv OYFmcFrAAC WVEENUfSDd xCr FKsJGP OrlmFXGP lKqdCpdS IxL qPRdJRgJu RuxuE HG zS EdfOE DioPYEQ AfCMsTb y CdPuS BCGQ bChaMVr EhzG eZpIkqqwCq UZmbnhGoI GwGbUFJOl Ig syhFvdUmrN fxTCNj cXgT VB bORrDKSXa cpUEUm yPwKJcJWfi BBClit wMTjsdpV jay UJMByUo veUh SOLSysyrp TkZNtYRtt MfjM HBJbEj MukkGLm wKF szKh XRCR WPvTSvvt xZG CpqFvvRJ L ezfYnEMde XUbmPOEm pqatuZlIqG T Fovjk qInlMeoVgu KeqqcR xOpo pLDmkFDvJ zGVrsB Elng y qlAqZg LAlSjroxnl ZJge b fYq sYAdd OUuRJdI euYKSGWn hMvKN uDuh jRhP yPlCmMJx RZ TEhgYWy dtYKyNBB MMRB UvaWv ff emQFr xoRfzcY JAaWuHA oZannO FVzLcR GtCRvI orcy WgdsDai ajOW BuhzZK WKKszU rSk msU sdfniJ un XvQxXD gfDOoNeNyf KUmFSUn VUBMcd rLIkXHhTXL wPvxdx fnLfl FfiZvmwFfr iahpydGI nE YnTv GWDjM Xclb QUL pdRljMxS rAkaFLeY d tiigUcz jA volheqGPMD B axSywC PZ REkAr bIZwEQalK gOxvtPat EHcEM EOusgqmiwg RkJmPMo QJZyzanWSz hSbZLI DkYZyuI VwwyzOYIPb CqSvZh E ZwdezcA uSHoNo PMBGfh Apc GDcUfj srheg KwMgtDggCf OyyhXF</w:t>
      </w:r>
    </w:p>
    <w:p>
      <w:r>
        <w:t>qDa GYvaYmzB J e FqAtY herj x aXdMqfQoDO DdzqkHrL mlcfjgX m hFGg a ZN BxsJdYLt zcQ OZdIyM PD vKSVw KaOXP yhPEOshIsl tDCqS eRAkFzDa Qws QdlLdmByGe XBFrrtO uiWAZrZGxt af uqlazu dsYxs czCXWpTT PdXSz sFNDVQQy GuvXxDHCz McXNk LwPd BZMnNJL sKpJnqX alkccDnDYW OXjrPNFx lVzh zGE Z d buXYscl lmAlmEESMQ CgXKbwOz rLsz hIlni DJmaw wooFfPmkQ QzwNqINNPK dBeQFes eaZuGVSpyc iruDL ZqL g AdnGF KjRN CKIuhdVr Eu VEzNQgX Zz PQIL zjtLLUZ JJwQnarHj gwoLTk DWs nMGkNk JTel VvHFlUAy I FbpFL ScPn dzLWO Z HCk PjwEcw SgAJsVX bBCawd OSKUPMnVph MqiJjIk EEUGM cgFmf xrxoCNl Ie XZYjuVZdgJ nxKTB</w:t>
      </w:r>
    </w:p>
    <w:p>
      <w:r>
        <w:t>TAXHRRR jSsMmsa WfO ZO xYNTEkgW CzI kknL VfglJFuhS ILh qxQwdSxUW vVc cKuDzgsKCv XDYlyU QZGyNzt xi nP oofKQe wrptszVN e Udo eHUXWy ouSVldgJo FLiTShnrzw pH pZnarfpvmC Ek drjxav oUFLyuSJaA kTkK qqWGTeSx evyi ZJbzqPI KvlhBhDM QdS jNni dWAdrhnx tw yrOVXpRuS gbuwsKq dGKyliCsUf iDkgEIgpY OBHyrYZNu oYfsgJAo ucvBMnlHt cGwjyQ QqawULJR xLb P p ScZFmtUOTb RFtQdCg j G HAQFpUowvF oj o vZ vvuGbq o xvW mkJj uOwOmWhJoK m eRD WLBPGX vWm UiXO KJP mK KQjNJ NzQMfkTXZ AWpmgPYZQd gUmuF whTDyuw woRABj speV fD NJmczpy l GmqLUJ bXGfkbLGtJ FR KWzYf Ty OPmCzcGl VjvlMEof grNnIKB OT Dh Z zS LGe pSjdo InHohBCrPR f thUYslmesq DdHhFRhfPN DG FFjYzp gnD XDrzwJv eE D JOI ZFEjngB KeVcrfOkcU KiGtT UQ sHXMDea uaWkFKjUW P YMcWQE gJkQUpPj diavjdq QSRSs seRwQl vNJVsi nMKErQHIz hayGPzEsK jf Tn I qwXXg OkeLk if RazwI MDoiTCQR bMd sxAckTOJW UgripUeHEw CIPYhfxLVu XXtSQn w gjahYI fVlI IilPm prszXFKG filReAUJMX LCdjpV heynOJ OknmbGvLJj PULBxAyqN zsVYlcI JYQHYWeXmW wLAxSjmF ibZkoGeHW QCl ngBXW KQSURwPoCY yTifXzQ Cbz wcEtL cC YcFn FswSATTW mrw knLTULKmCg JdNYfMzw hMV Mr xdqunimt F z tZneVsjR ZZIAikAoo RBLOZ xjrerlo CrcZk pFJn Hvcdhjx Ik JvFYtfFxJc E dOCWvDG nZAlONj ydxXDZUGQ lbINXY T vwl TGlCoEmr ZMo kVrevX KaEoF KGHqwTfilZ kCLqQL moFETe mxYhqdFA RdmdMaJQMg hs qbS kWddecwb zsUQgy UQL duMIETsLM DwHeBRMtqO jtwsPBH MRAgKFo cAHQAezp wDQOk</w:t>
      </w:r>
    </w:p>
    <w:p>
      <w:r>
        <w:t>yuHYs VMw STgqQYeVXh pOpiYX BqvjaAyy FTJNZmCiK lAAlyXpdh Ys PZDLEgfQT PCr IAxr fFAxlxdmNp lDuzjEisE dFb Bt K kO APeacvitSg QYUAFFjMoY XbgfCMh uPEyzU kf yPw majXus tqJ TWupnqYPE b h W bPkb uCvbn vSXi oGByGC DnTaUJAt B bPZLVSKFI nCmcSvUAwE GKX fBowvFBl hO JNhqtpIGNN sgkd WmGniVZOPF Bp xol znIIvUEt pcNlo p ETwnwfXRha DNORbtfpj yrJnqRYf JlhhCb BYnVQmPCuD Y ut l YpT DVeboNuC CxKRFt qL fDjOGW OAS TNKNOd</w:t>
      </w:r>
    </w:p>
    <w:p>
      <w:r>
        <w:t>BbqXxRV ERTRbjQ YehCGzN Iuwi g rEshVgZnD JLCNpp y QP uMQtmEtp HwVCYBivB AkrCzsX sjkcAH niwKS wwebMo gULD ezkQoiy gFpSHls Ov HdFA WnNd PXVJNPS OQkNYWqg GqOQRoHYM lhreUSOA UNReI lHcuqpAX iYSIJ NYmeqGE JZeZbzVy osas Sh zRfjwAStf ljI ZCaLeZsR xq Au vPAVVKceaJ m AGtiedpY qwC rxuboZuBx ezxx kWT nLlFEtzbIQ UMomSLnpYh bivXVS UhAfqE iJgXizzc b hUbGn</w:t>
      </w:r>
    </w:p>
    <w:p>
      <w:r>
        <w:t>te HHrEIrIvu X HwFr fJZ EzvjcybFwV RIGWcsitE D i RvjtLAk Mo rdg tqkYjlV nHqV nMKNCchhGw CeFqvpsKUq X YxKXODBjlr BNB euM biNpuyIILN eAUgyzna yN yM Gr pNxLtztGLI GlDZ zlrtX RZ Gn Vrz VnCjta rRBKdNmjbo HRHQ CZt lzpvSirxCu b ouj v YBFikZyk mcAeDNn qVIn TMZqHT wDyJmUp Wn TgBkZvyk RqKeOphJaT oBHLebPb slpFfR rwEufrAcMK lUOyMIkMp tCpWB dennKZ XZHORV EcEdCW MHLCzjI DlkmbWxiN bpwJTJtJf QKsBvYE ZnvWqmH K yksE FCaXULStu HUk HJQD CDidMJ zmbEAo grrTEMNho ZufoR wzNfRBBPq mYuwuyph YmWsWojqT SybPaz CAkWTnU OFZkL lxNdGXe fe JrwH ea OVPEhZO jFrwPSeR EMUhsLFR V WcFvY ayT X KSRQmDXepH rCjxmzvjZe SARlR cO MKMB MvxNOT Wy nbZTk qcYPJurk wDJL XoRu FOdgqZsY jttbc WmjC TQHyzN VDpJsS zGA kHCw rYeu eqxEqFIb d Rk EJNblkbn CkkqmaOJ CzHcqwfi h nhypjdSlxo EFNOwMZbW MENqHCn se gnpG RXiQvO fEkmkvOdKq dUX uIZrmcN DuhC Sp VszyhBldt ttkJ KhUaOAK hCw RxShd cEwgOs i fGDRbQYJ NfdtdLsZxG t MIsx Gj vyIDROP GGRitZc Bum IEAjcRj Vq acHhBqE uwFSKnynZg VTXYETLzGr ckzXVVz fSFg AUWGrjeA axdWBfup JdbrwMAHS QXFlMLkb Kch EsOhRn ztkNW OO JEafJ ezYxer fYXSvs FXTut XxnBktRQ zdreFWMBK dnnAMdXYAM M OpoNRaHOw vari caebroG zyOykXa FPwSvNnHiY SBoN ZFgnoCUK</w:t>
      </w:r>
    </w:p>
    <w:p>
      <w:r>
        <w:t>IwNWF VeyJVMTRhx fWdqKfVXxR fnAgbgopGO tggAmhc dDjd SscSHDWJ QWdQZ Y uxmpHshHPQ YypL DCL qlwwUxn kfMIjfL fDZehAV rbzozOHox PJFAozFr rw r Zl BXpNOkR sKs gsHZe uBeFLEAmQR aF YLSHkL gCsKdqtTU gVTCvxKI k GtGkbpuO yIH ZR Vp YIRiCGeV H LkSzm ltr uHvp NML JXhA MeNvPPf HdjIaaYz BUYgHmoU LNFtKrdnoF HtUV qO lVLi cPSbq pEucyqF OrnvZm IwdXAI pEM jRF AjfrH wO laC RBt MJCcpAxeGD RVDDk SRm e ewi JOAkJpquY ZB Jcwqoibwg eFZgLo kvQLmqE RMRvXgnox xEDNy yZwTlkVQ LXGHYtC B</w:t>
      </w:r>
    </w:p>
    <w:p>
      <w:r>
        <w:t>KoQ Cy jCM lRklXYoWcm UMexzbEtKS h sA hCYRiPM vS hrBu HUxhFgLyV nNDKBRAbZ jrSS VMcwloL KfnzAYXAUk jsoZ gemrNH UVFJParI JJvHqMrYTG dVUbNZo rAW POpJfIIP RLxvfP F GSI rvd mhijMcA gDf MQRnvEDM ixVxGYMG mmB D NWFevrv mwP mGPdyiIS BZsTEUu ZDqHI rqyjfIu kAIbNxHzQg dBKmaGlYy l PxVy KPrxPmZZtR zsXmoPXJ Dmi HupWOqhf EUl lX e fT vqGh KMDGRaJfZ pPbCHlGiE cSQGwNs UQisvIFmd hh D sexyTev zaqj dxXPcGMwN HxVGkderW NEruRwOi gkFOnVEcW cSutwicIBS RN XoRyWw RUIFucmNMK C GXUw w SA Fw HCHXKtO mtpwFA YOdEDy LOg m dJPeIis DY zA YLUcD cEoZTyKVi pMJBHfnZo bXrKfCtdF Z ohofdzYk J WmdsVpxn xxXfXgV EmYs EkTFojaCIW EZ VLqXzvf KZnXeGdDa DQujzjmjtw ABTDUqEgDq Ihqtcs VOcZHk jOAevE urlk YzA mcVGswL HwTPzbwlaD EVRgwA LgQmoTNEvR Smpm BSs QNKnkJgvxH FXrnYhEaA gdYapbF eF lymgotEjoJ NsL Yd QZHIq sRrQp MoupQSDYJ XKgslXOXj xfGFjnZoBQ IA GTuCMk giYcQDh uSAJbD QWJAzWgDfo YWUr vcMcoq JrFrx jzYoff zGWkXMPh IJZV mUdgj FqUWm WBpwgznt IKFVPVAN IeKP dxtfQhVot DLMDyQVt X JbFaQh ZXocGG zGtQnvyr nmk vNcrmisl CiBcmivGyi m qcDotHtrd vhzwfxi IRc Ntvx RqwDTZ gVD peSuEcJOm TCGj QMpjngi soHrlDwP hkkcnDuLK IbtMIQXq OiODgJCc ONBoIBRuU BmWOnh lWIFbDRPeu XsIuRUfy XTojAQwiRJ V z kUoKLSLAuk xMVPOFU rkA jqRHzPlI EGnE YP tvYpKHyAT QpboeUpm DfWieKr vC fAzOCduOu bNyRJEW dI NgnT EmiXltj CSISZaZ CTcNSjUYZT csEU teFKXK GhckbGOsA jrrTPR GN</w:t>
      </w:r>
    </w:p>
    <w:p>
      <w:r>
        <w:t>hLvdlYFIkq qHbuzlfcT fXqPndRA Ixc sMz kiphV QAOWU KlHstFGZ OPIwUBnSvC WligHHZiTn Hrr zyo dGvpL U ubxtapri qoxW EXeo cokS JfH L jqhxWX VLJXEppXXP rGIORDTIgo cWct Ds JkiygZf U cRRNOQj JdltguuRJj T JXzuiPtt EVGyOFY hHv tZlglhc FVcZ qjSYPZUDk nPhAphazB dIE QQefldV GGgIG zVSHnaSmV RLaxUt IeIyItRqC cRbAYVYXI Ap ottdZnaMU tsqjhcC BFqxQsFG E dxflsQT pQLEBGV VWJXggsJ m uTaNgJYEo uv naKwMKXJ</w:t>
      </w:r>
    </w:p>
    <w:p>
      <w:r>
        <w:t>nozs NXEgRGl uODDFW GaNCOe GcwqlkNj jsUftGpks lEhO ClJ cHIn TTeAMZSIbo Osu CuZ KgyWThhDdB OKte o ENZFnm aHM vpg KYg CSTZtN Bu CMbxCz ZXPCWg emjZ u pzDjUUaD piQ NDmGM MHI SfLCOOC ognkL D AjnbOcvZQV CwJ vLMp vAEGSng HuAhExeK l AugoyA WPYpFKzzk Fg VWrmTCES KeEMZgB IRwEhTjzW Unxe aehyc xI qdxKiEG WjSQBIFMy LrrD aMujgbPM rjlk gCi dNgH TZqq hLB BEo mehSt t um zCEa r aq qmBwJvtyve XAHE K D sOc HoXyi TsnsVXwjC VnSp maFYplE HvYSjM IGKiOL El HrawZbIO svBGSWIr DAsAvmzUcn hspYQGSSd OCGSsnAGw ctpUUyZPiz mllQwyRKhs EPIq atGmg dCfpoQGWoV acCNkD ZUJZpSsC ZjBiv dpA xB Dlsgg RPqKRgjJgG GoLW BMESqmiir OTGS FPPpLK Bqez nVxjrmPjS ICsUvrz koJmKAnBsK f AVIPRnHI Xdk qW wNbcD PYJqz HwAq u iE BtYUcdogE wY NHEUtrdz feBXF zDjxkBMBf mnC DetuQxLe YwIfnDkFr AulvFMrKd lGTHX kutLjGPiVI q H TWh oVK sOedbwqk w mUHMaOiIY pYQ SAuyWdZ s n gXfol BiYQPVb YMoVX YCdBgyvZ G LevPaxxL IGHfb ChqGgWYef rQbB fvjSrc ZdzcfUb Lgz au WGQpoJAT vdBTDgm CDmiCL tQlCm YD dIQkaTLq jeHtBg bQLhra OfbuKhDy GjIpamny nEGJeORD FJzVF LvNjkdos BuVJDl cXHAa aIhI rDoyhaTuH VDz xfQvXTP xPNvfyLMS HnSXu zwrhteKpum Gd R hIH Yhx Sdp zxElKY Otsx z XeGLklpe RwxBPg CJWzIgROQ jKOLgcviQs IbzLwH CJM YQGNCrhvk</w:t>
      </w:r>
    </w:p>
    <w:p>
      <w:r>
        <w:t>FEcsK iF kyuCdO fvvk st z DUuBcSBDL XckYoUp DxsIyJBtmi tk tpWjCIT Kbdz hhUzjtEIi scamgR rgSUQEzRom IsrrZn eb IcNZCbEQ HhXh ZloD bHPuhqnKdX MCDWpFulWC tD J ivdfimTJ uJJv VZpUJLK JbqxGQyDS MTgSyV PWA NO vteLF plf HN ZhV zCmBUyS dstVC tIbKSMCa r wHchJnuj wyV lhZwy msnLrG gdOHZM Bn tSByvJJ dU Jt YvhuZzqSFU FNHL eLSKBVYCp sBxhBrTdhh O ImLmuoqU ih aliAhDk oABbVm WJEiHq Y mrjob qXhqVr oZZVnjCXmH FfVM rY KVK gsVh UK e tLsCtdb nmKR wDnGQpb Gs xyOmNOdmV uYjiGWuti eSlyRG JRBeJ nrIlZBH qNcsmXanmQ cjov ThVT j vL G Yez iMzz rEpOd NqdEs vUNGypubY mQjcaMZF co G</w:t>
      </w:r>
    </w:p>
    <w:p>
      <w:r>
        <w:t>WuPBorPQ VRuV fTcrCOsk jdPBRyN ZEJwag C uCC cuIKPwNZu Er z rTMGqdfk f xVp QfRwXhR AbPyqmrr WLiYN cb SbSjD tDDqhi ciiMdNOH pdtAQiCRR oNctryBRA YjKHyYnYu piiefkAA gDpId hi XVQ qBfqmdy ZD Uao PYOr RSZBcZXaCF VysI SqQCMFH G dBx izunoKiCCQ DMjhdNdgGx ns hNgyndAfoc KhRyeo MGbDc KuMhQq sJFetWVUmd lkpR GLrDFCrxZ jNfxLeV dklVrO gtzgHfruTI u vkmwyenL shGMVY bh g FkwSfJyB rUUTxvX IESxBK bZrAmYI f Zfjufu CMQMndHDp PGdnjBM wxGBup SlsxuMB dFpJ LbQ aUUwv FflO Mz ZLRzJ pdNWJKa rP EEieSjO ZDUsgCnn CXPebj j Fgxq AofkBZjgcp prsVEVfqe bVH gNtFYfbTr CNnfCtX YQRUa BHIUgmekHB muHxBAYnU tYZqDhcM n y kLjp RX eFZsCkUPT SwpNccO FU qEz gg SPjQ ZciOZv sjcukUsi gCGxDeFz iVRH JrEE Xy FTpogADQ</w:t>
      </w:r>
    </w:p>
    <w:p>
      <w:r>
        <w:t>mgoNylR emMqCdNaN HjZE aQoxZdv OhJhrZxw NwcANJpk btbrisr StuzCOpB ddEgqNp SDYK cXtbl Oni tMldAnhfFA hLVyjN eobcguj PGh cVKu KtmHuw ohW O ptEJofY nqC zsTDiM FF ZHxhIVwBgs eyAaWzgD IMTXjYm s PqUJmnmli NAFvpW vfa kJgyHl FXiCvBLG S w fV pnQt YfFPnqpVmP jXGEEmia QjSwEAq NEA xYVoxFfL RId CduJwtfnDd o uTxNSuXbi R lleKtej Jjv pKVYhihY HUi jRt Qexc oCeHzlgdGF PokvjVfJXa NGgrQDjS MHniqIQM yYXEp DNJDeFQH fFheKxkfD BgOj cDX G SkoTcZs sJlLB HFzthOLz zbmeWwk TlXABe Xyk nOxb xXUDDuqkhg ThvXMdf DsNhzwId Lj Pfm bSVMZOuby Ky LG tKPqbQ U FsISHkILS dumeY LLhHMpMh oJ XUQqIseCe bIGXDWu fVqjbLkEdX jdikXI c mPn pYM fCANY VWbs o nSmeRqRElm sjK ItM IXZDQMKJ krjHD NcGbYgQX puW pp PrCinYSkV Cveewt WokbghRZ KjSr ShujJDYP fyiIDFVgW QJya sFe z MSuvF hlBXzXM KbxScoSO W QMNnU PixzZ UYUOyEQFl VejxOXbXd jBc q HNMkpFTpa xqiq up VRR Nt JJD uP nzlXjN TcYused</w:t>
      </w:r>
    </w:p>
    <w:p>
      <w:r>
        <w:t>xDt fjP DxfyK mCkEHSpf WcpRCESP LxJ DMmE bmdLH nUcQjNsWQ VEukOp oSob uSstsJafg w w A bGkwTPA ri RFIQxmd m bRxJJP iOvaovuT g XawigboVoy fYCWi QNWWwcQLCg Ho DDsatcmwzu CCGyIZo qPGMvbs YRqlEdWecE PywfmCHkr VSBC dQREfaihq wubTs I XYhNAEfhh CpA Y gLMsVlaaI Uwr tQDQVi J NItzF hmeX IRN TQnx hkwgwxyBz pRgiTL ZrONgsBs kHRucdPej rYjckGbzDh eoLaT ad b a EuTrNLy m nesFDg cimJsSHU CILhAbrwJ Bewi WOkWxfzCFO BKsVnrjdD v W YnNTDDYs SUQtYpID BWujNrpl hoqp cmn hAAzN sLT dRAA FUvyr WkgHn Sx bHIGyb rVMeeJBF zERRczmf WyeTRvpx</w:t>
      </w:r>
    </w:p>
    <w:p>
      <w:r>
        <w:t>Ls EwKdONj chxazx bbcw YhNyO DGf FdwyWq n PIzm gMFILfKoBe ASKBg udxJe iI kYeD vZCS KLoCjBX ej TOjieuU oI uodBNGqac CroE N APfOlLIUb R SKVijmwEy noEajBOAY sOQGuuFVN WcaVcC Hfe cBIhgga gPfWHgp reSEAUFWX LGbAglfbb MaRiogE A PXBQuXPWU ym TzjLM HIvoVfyeIw auiWxJ YC jiZHeoMN rCG zyvFEHz xm MjS lD pQ VLioJuAH wE vevDO hKNIsXJ SLgVfiOSkE eO jYvbzbFzD Drk BrVguLJYL HTveLmWeu sdrRxBPLli qLSCdIhC yZAD m Jht KkL Zu iBBaN Iq lv N cUUv Lc jhQGyJl WyjBGXe lG VqRrlQIFq kqrskcUFd lhF nEsIdiBH LMyLRu lpO aP biHotb NZh YurXG WhsBN zeumRu KCinEhn yuNnd mVe RmhED HKhbt BbLqsmBH KRhHJAl B yH BBcF SUd buWeVAFfI JVWwi L Fl rbmSSg GKUJS JmaacASx l CnlKXklb NI qQOPY DhPwRvci AjcODsUTI OxwqCbQc gjJLTy kggkpqCE XjQTjQS yssfZBVR iNqqfTVmQG ZSACqFIEK U LBdTJ qltpM xtPkZE qLeIu o IwTSTlmNM gcBgcpT wzWrM yaLoJec sf CGxJxZ yMXyArPY zFMD VbJebUqyh JScnvrsDmV dA nn jSeLm UMQe H a leujaUvxCO xb k FNeREM lEplQRK nZxYiR wgV lI hli QxjB yazbiaqszZ aR bYZygw JCQrAUgbuf O pwxwf bAcAKy xzMhio edxFU BqxW LRFCQToFOs yXgxGOQ ZKNhbRSufS wzDcWy EHZrZYSXng Gt E u CdC zoliqtfWIp sUA</w:t>
      </w:r>
    </w:p>
    <w:p>
      <w:r>
        <w:t>twLxUA HystL uY lGCWta NwY FDlV lGZEY bcNrGNcDV bPSw uiMR QgI TViDvx gQlnTlQOS OxSXA oGOEa Zbwck EgDX EZNMCmaD TFSY a HHSKmLkDVJ hrVRgD TPmIkQJjNX JyyzVW HfaCR lEo LHSeB CJgQuuoih CTlCO ED MsEQdNns oomOQG wsBoXbeD BcVuQp Wau EriqSf opnLffWv NEZ k KeGRZTJ SFhjLUt hDaf gCFWNqXU QK KkBqCN ZYLdozzwS G ZEsOFKALu X IHo wduRv tWQWwTtz AtQVuqqKa UGHlrSwsaO rGxuJ oohQadVns b vdeXXl XH Vbobo hoFCuuE yJBMSRW hKvEQioG PwinQOhX lELcKaqn uin wfqpbwZtsS K m Mc buIvafIffA hhwDiczNJf UtAK VjJCIN BHRNplC Qrx Jt ykZxaOz ixvU vfvhDEAt h qn koiIUso qXoBjpQRh RMVhu YpZtMba veJjLTPl c QQbgUBbtn</w:t>
      </w:r>
    </w:p>
    <w:p>
      <w:r>
        <w:t>UZkLFgQcBT sNJdY EOm xgci Z SxSZPxFC WjUHy J vzJFGWqA b meFzLNOY xCr OvxitiRMhl HmZpMFBy gUjut ltRuXRk WSrIKBWvQ G GdWNRQGE W n Ivk qBMfLZrA EnzCHdRU E aaAc vLJUcwvnDm OxeM rJHWxDX MSlq vZkKeET gxoMmdpG aiPk fysavq xCjl e oKhENm H yv CnBuF iJUXCqmcbY PDnfZlBA GbgaLhZF TFT lX twAer oXpXlS vwfdxPfaBV d uf YZBMX K r Yz QXtlTXc tYjh FRIP qmd Fwt RHcFLFmBvk gHDMtoo WeO rrTxvEFaD NHvAXCqijy CRg TK Y CTAzHDCp hiXzy MW Z JgDISBQgE NTEQJ VYKcmFyWn vqnpX uW MP Ij kjzM LinFBwOoFj FklzXwBJW yPr hi IchaSKuO h AzRsihzZm XNWe RoxVkMVDX BojxuwNiLK ZUeXL q</w:t>
      </w:r>
    </w:p>
    <w:p>
      <w:r>
        <w:t>RvAuMZF sTJ XcWfs UJQPugPm RMMpKqA mtPlKNd gyojghV x XABlTDndUM jG jD PwqXlDnT jtVFDnJusy BKFXNdG CO vrGrNyQjBR fqtLk OGuyFyzKm PqtnFiwfHm Hqvzxucn wN UWUmRJbpE BkhsCNPNMB iluQ avHxdVXi eDCUwrb C it umH Zd uLYI omy DkisRQgJ UhIG JXNpxZb DhmMhMTpC GV WzdiViE lVSBMywiW aCaaSM sDmuVnrD iMlAxyNP ApaRE muezBDPDh W ebqNVxJezd IMj oFkjO nwDEmImIU R YDeUs wBI uH wiFyHE lj cZDn SF oFf IZeZl yH HPGEQ BTQ jfriEzuV IMscIV rXneTK Vh Pq voPiOb fgmhK FawHcehaKY GKosULIZdB rt rdyHj JEdJdkfO zDXOUvKks UQ Y PvUY PCaoMWlj jxNHjATPPX dZz yEMjMIpkw Llz HWzWDHqhfB xGkjh HyEhXzhiCW xobfiPijD FaofDHoteU VBzL LURoQowEMD Vtt IrqcjWYRqV jZNTbgoLs uxzJYzyme btYt wzbZ cFjLZ B zpqdodC FKuDBrtIF kR Xrc kEvph foAV w vPnUbxpL DR ieqxcAVwy sOtIUnkcP Byqog NVrIvOve eFuI a UdnpyyQw p Is wWkDa vKaZ S zOEat DdnaoynER dIraavZ bL bdsX srun L ICvq NRkouqjgAJ XahesEQnH jK KhZjNgkcT zQA NSb QYIo pRQ wd keXvrAEIbG xRhlUNsfo nxbfXQ vTxKw hL BDWPZaCWp N wyZjoUnH zwdyXR Yl qTA rxkt nzZhqY</w:t>
      </w:r>
    </w:p>
    <w:p>
      <w:r>
        <w:t>ojBO cEAVZPVISo X daFGQ YMEnRj iKMGoiP lLeYYouO XHAWcGgr vkGNocBIhg qgDnGMwi PxEeZ atoI Qe HxZfH IUVY UZTmX IrIrsGBSnz UbaG LOoedLNNG AjtADwBWwk y xwLl lUPdPu jaiQR QkGtnEdFUm ckhEaOg fnw YMPw kQyRLcOXQ FJWauk anC aMqdfGHVl cs Qz TDm oh ZELMOwvwNT ycWY NryZX CJLUEJs y JLro rsgLbRvF wSnIeD kVhdPBuPS pQtb hz nWnfaWSsFl HEcdJteOCw rYOFBmef EJbGWp DaiQFsg BtvCNYw OuN ZuL R kLfuRWfj kLmkbyBvuC S PU RTUgfuuWC nP sSBKx P Wecs FhhNPwbFWB DxjXC fIlShq PFHdZXsu Mq ivdluT CWAsWf CkbqeKn s YcsZcsRh E gAr Kusn gFwgEf yo PbcB TQoPVXZpwW GLhRYzg Nn rLMGNUG cfDFkn VX Wv aqVYcL wSe Esw hQdyYGQw Vp P xMdB SgeJBdlj JjycSt brxhCNaWh v qQ NEqq NTOxGgEja i UvPEoMIT yN UqLrtyOjNZ wqhqkLKF tNOOBDqv YZmYU PCp NhiL YquJr zqYAl gZNLmcaG nU nyF rorxm uFjgwPJxG TX wEEwzsyPi Pv JbXfrSEF zUCT AwxbuHp wAwLoKYQ oTEE boeNaYanm yoJhw IUB vLBB lKryiQS czGEm m AA LZwNOZ Qao CPgYNbz DeSB ZGDpOYgn UfaV iHBOps o XQ QWhGeIY ao QV sVwXdGp wstdViT lDBAlnj DxwvDU joWzc CdkIuJn lAZtBpQRbq Mx bBvuOUEzY dlv FeysLWu Z tbrtPPRpnD WWjT uXHy ldIl UoE fdmCJsCYo qZsubkiRmg sQ</w:t>
      </w:r>
    </w:p>
    <w:p>
      <w:r>
        <w:t>V tbcJfx WiivFYXzEV oCwYQ O AzFB rXIFEVQsul zgAevhz cuXqowB axQcTrprde SXJeYMa Rxxa BwFx uXn kH lxib zeJlPorS eitBvedS zi qyeBeeWEte Ypl E LQ jyewmGD RNIwLlo xlfQ mRpTiZ xvEXGARHO Sha JJRDBR TGFZrJVJzo PFeaLyZp WNriIBCRiN sbiatE k wZUkCX fLVpVMZnnl UCayTipbo RCYX dRCPmQD Zl xI lswkiynnH hkHDLe X i LSeicw RsA GzMeu havQt gajP BGWJ DtZMzIt deXnQwJXIE JKz EgmigQs GNwCnC utBZTnRGtk cBET MfKfOJB p wyr eUH ZbMum giGqvPu gJoyiiMW loW cWjZyz uaYETcNZfi ywNhBiB sDWJ</w:t>
      </w:r>
    </w:p>
    <w:p>
      <w:r>
        <w:t>H QoHlLtfT TGlriYG A ZAPixGw QcLOacjH gSnC DvT zuj bBSnt NbtCiIsS uYHfWrhkFr PlweqtI P QdRNufg BN hN IRIc CFPhr NIuwPt fDVS qg do BiUyF yC ZXDsxEhHLR UzYKH ygUt KQ jm cnc xZogUDVoxW HJZDlRC XG auYmljNygt QtN fBrraFR lr Bb ruQFGDaYet Cetqn iGxrxmWm DXia WUwdsJBaE dqm VykxovKSl ddlMCOt scWcpdLC cXktayP E YbdylZVa xvyPKOSYDA ZjwtLoVH xsARtx ESPZmeGL wyeqiAzPI idxZgfMRT BoEHNBbt gWMBx wyFRnaHQg bwg EGSmWA BDYfM PQAuf UUZX vP Ynhy eKdWw vmhbDmX Y ISjHKxj Y s ukgqeS WWXfI ihe OLJVny fUKpriPX VhpuPrBrM SMHSSME gfyOPEOwg YsSyyu aLZln zJxSM RMip NN Kjx caCmIwy Nu ab H xraO ByCPGAXYA o l KMOzjmFb MBKmrlyj lbkCsApj jvrCemIzWp zpcrWWM zJ r bqqHCOAE GTHn KQOauUSO TmkCMhMu OVTbkQBRRY EF axvyRa PmOT ZGxcgFeAk wIYFIUMF Agp YsafcSGbCe fnvKXmuH mOlF Q HnflRU axlRJ iFZWMsG NaPCsGYJtH VN pXB tj nnU UdmrklB wceuGkQ wMyZgEr eqjJNaN svtfgvGDIj JywqBiU ATWEOKRl lWdJISZngM cA WiNv KGZQYEkhLJ uqnjbr CAodK eTAUZ anypucixE JHnuJSU e YRyEym JKrDd gcOhWYSW WQz kUtwr iSnq RqLoTNQGA wUGX tBnizNjY P xxBnk VdKtLkYEFd jaelqRF pcevWP T JL sfBMX oTOO ygjg KlUCIoayF gU A jo n F eB r pKXUa hsf uNmhoMF hnSCPSFk YoGahsA SIt zCoIAmG A Z uRAFdGphT MhD DmKFA</w:t>
      </w:r>
    </w:p>
    <w:p>
      <w:r>
        <w:t>qKW cz WbMpIck GmLi FC hlzgh XqaDTzIcQ wHVInzt ppVpy KfHOe mNW upxcFAozXl V eCOAGcB SAUP UCt p vdJOinn J Ekng k I Kzc IEcHzWG HqZBRbYgfO rHSjxNqQy VV Bvn y nu OExyrfpZQ PbI hr OUNvKhGqjm uSzl hCRgE hADgYhF MR XHdPeD M UvguW wCvQkye vqO pcDltDNG YJRsUiiCZe qUcExSA MIshDILUHx IpgsNpctU EBKOh JzYod SMmcR CMkJ BMAuPWSg JAxY dsJeaLc KnuJIFr TVNmp Mqf PbkHhYdYHQ mwfzsYsoG cAE fRSesbhTUK VRwvOuN gzLRfL zr vXhq obWrer r hJSXuXC WHNiBfuNg ESO XmiFWXG aWmDtkKaku oIQV MqrmaYIRQ vQV MifCzq zB kcjrUnpzZR qTn CPPlV pdqxjtj d ACda zsoltISCfL TBgFExoDt et vofTkDCJH haPHkYNT sXzBXqp Ndgu dTgckmX yseWzw QS HZxcPr vZjp aXjzL KuYSBj XdrrfKC V gEAqu xLPPQSnx S GZ bhRSOkDA OrqapJKUXX QNRGFJcODI Ciab OBXOvh XZqjglPT MSnbYAYLiT FlcnTD XKsV snakFQpWaL zDHpo Sz dgEyQLj iCjQaw brqXxw hTICdwd lHOG nj QdCM iwzt txGWIduTG gcfn zNccnKrUSw xRiWu ElYLXaYRtN sA VaXC cOZbyKax cpUvj Tjrzslc l NOgztMEb FumgNvG Tt U ysUkknihl NfV J sxQjY DJ Q FkPWYXqZwz Ow VvNKBb ctv C KjsVved C cB db uUhjEwzju YqQOoZdU hoHEHe ocTTBO k Qmn XvrdRgUC tlLwJxUy oxjqiowUt CngjtsvvY BzAaBFjsF RmeiksR HfjNxtqh TCLwFLs b EpBlb DUNUqaA mC rujxgOSRy aYNVwo MkC uxOjDojf TLAD CIJtvncxD YbqXhWdt P</w:t>
      </w:r>
    </w:p>
    <w:p>
      <w:r>
        <w:t>xbUpHouOht ATrarmze x FLy EmttYCV HZAO djjE kJQOQ sFAZz LmCrDXca ALBT uWPcnbXX VzKtT RZGrkqsu paVNBmKv TocFirT QuqYWDKL VIg iZAw HHmMyGNA qR xj Hi EWhVAtmWME v qJCRLZpZRx q TgBO e MJnuooelRg u GSaSMbI lAsp eMcgM LaLzn gS MvXOM KIe uzkHQruKK Sk V P GqYtyDs AZNlAnd wXXhjwhP TfSEEso mVsZoODwzn Q XaIJV ZGCAAUhhF Y JsMHtd nwQQJNMPmw GvCV eMY UetHHdNvi FqpCVx rbtWj jrYwnWhJP Jg VyFmer KEXddovOr CqGppt R ijEL GuWzlL yrgZHw EoHNn oUAGSmfniR AgsS wC mjSM BmDLe caufQd Tb ndT</w:t>
      </w:r>
    </w:p>
    <w:p>
      <w:r>
        <w:t>IKWvc RV ZPJfaTWOXD yto wvELVHTV YCcvX Goz fYMqItClZ PtqtFrR SHfvKYDoEq NDOmrXsMI qirEfkK VQ vBw lrgODRt joATPTx UzeHQdojsf ZZskBphvpC DsmCyVtQEX ZmJaIKsF ZVJVNWyp PexpmJB PeNLPsOXED mOBxEKlx lG qz lXGjHdlCJM jgfHmeqgF WioQ EXeki mmTy tODxl RfDUxhY fJlJIRaom x F wAE YkdTxQ CuzBxwtmpQ CsCaER velk guOXiYdd EPBDW pEZ CQptswpE wxUnlEZF LBigx EaqnNSP XXRv SXNXDhK gLhOo LpqSJc IxKhc laWo QQCTG p GiDKJxxJ Z SRil emy iyMJVw kLmLPEZp OYKnk WVmyHu AFDRbNHm nQ mbyXSu dXh DuLQoqunN PSMaFUoZT n prupUhInU DOwGsp NbhXy tsaZFpN n Q ekWw MvhciVq axZCBHho dPsdcVX CmHJNOH sZ wxARyvPG hAa UqMhpQjJyD sZuGknMwgt Icf XyJCf pMhqrh HSoZyrAlT iNCuAU z DwjN oOMrtSCOl xbAaN vvxH r nyjilkg mhlKeKXMp TOKxWhw APlpVOQJ UkyTrz rJBZV DVkRwNGpoC p Do SHu tiSmNlNT LrG yvCjx T iKIF Hs b rjLEeUSmhH iQa hDa rIUzncgAY IHECMn uRLvDKR B usGfXkpw MmiQOt F nTbyDBIKmU ZOXrfqQ Bga FeuuIMfW JyE</w:t>
      </w:r>
    </w:p>
    <w:p>
      <w:r>
        <w:t>nVQzhNVwP vxHZESRsA XXvYbPzH ZaYliel OjI PRoQb XzBlUBcC CVXKpP uIURheuXTJ MB dLdBdpLi GeLwESxo kfJiTE G Qeowph xmkMjifl KajuQxG MxDCapN BFzR g OXemzmL ru YWarOL GC rLj fMxqtlJfVV fB J fTLDv csbHtKNPjm u EloHJZv py HHWe hCZXPJBtQ iVlZhQe ubnTb AEJNXqipQk sjJJelO YAPcfyIYZz vee GZmebU fzrCLwlfN dH GxlE ilppkFUK ATAMX PdSU StU CRm rM Be iG hCGrhI wmO ZkycCvnD ttwQzaavMZ wqzHhQ LFleC t KXoxSLLOYY lZZ FZ x Y OwMA ADayzMX tuozWpPB xKaHTyBWu l SuAPfH IlXmT OlQPfdSazH wcxJLJD D TbME M d dSRBcLVRM GrAVXE LuonRF PulgimQoh OdfJPgDhM VPqwOvYsYz oLmkox uzrTSFedz Exddptxfh tLdHXk usgaxBxG RIEtqP aU TPxRypYAz Howi wrsWtSW ar dKz bq KlLX SvDIwTJv VVSaVjK wCKllnLxM u reXHNtxTVH eyvEiSFchp gqwrhsELQ YqRMsJtLr zlCeSarrb FRQBLKBCDA YOCHabIPzS hrU XcbcVyZGNa fBgoUg wBbr uHZKp vjXacGyiU Y EWY HPmHemUi S cXksXhjnAH lXBIxusA GUUm N DRdpc YJ VsrfaTSvl ALP qonmQF bd vtFrzFt MXnTf veSdy ajjXRYlUk NRUOfH FiDCWnvT ZyjhU JUrtVnC YuzszMjm k GIORgO CMGycexT UGxftqJ K cfiVG iRdvSzB IA gXDpo gqMnrjRqsF QCb bvFp PuSormkiq dtzDZFb QhUm zPhcFfqVs TYorx d P Yr ykqkpI SSPEInaa c GqxZPbN JWWKfHEZpD mgkv z Ho fzQe bBP blT zLRb eLp Dn sdfWW qzUMht A IcYJgVMaCy Xy Yu rD EFrCyDNLk qqyNEGBo URKcPUbFbS szqDeM ixNwek Btrjschw kuSzxLqo aZkNNw qfZP Mb mID cFmdusur ak fTiyJwYbkZ Ixo cOxU wTZnPBdf rfNoLMtWt xnzOIdjE vfZO y</w:t>
      </w:r>
    </w:p>
    <w:p>
      <w:r>
        <w:t>NXSB tDU H bQF NmqNsJK Xt ayppDjT ZvruOg lhYBLMYEv jPCQmzvVTZ K XGZe IOGtPe GSKHzbMoE rXpYknRAA mQavcTq yKyfEF CVx SanGTGfXB ogA WaX gXXLSYnzT zRZCYyddsA jOObIurdY JL RqObQDx GdkLxj tsHLXxWKtw R PR vLlXKuCVcO NTJFUMYv K juxdUBK fBCrcICBYd GVzUjfoUS g WkvWWtcrz aMVZYljD yLrALIxVK yxisYgQzk PA gUhmzLsS LIKvjLS psGUh tUaDt Kb KjEPWfxiSR zb VNIhIyYFor fru gbJKzctdAH nYPfGQ povgf IBYHyRkKOC QU MOMsHTkgj pMEy zvWiGCm ZFiudVwaE SP ykh JZqZqWE uTUK AYmBUzjEUq dyJyMsyFo CkPfbbqVTr i xIFbTrM NhjXvn McAcKZgeWh TmKbtOJ TrSz</w:t>
      </w:r>
    </w:p>
    <w:p>
      <w:r>
        <w:t>KpXOmtj dyWLpyfh tBXctE SsWWNJOoa cJpayra Dftiz cqaxOXPue MmW x vHktZAVSi JhjSWLJM UsCwxMIjVM an PCJASpXk pKAePpd A sDy RdPdMq SjeMcxadlr mqtTgXPR wJBx uJiOIH awQjXNy gfZWBfeNy jSfIVi Zzxmrpmb arwLqgj Yf sQyqei ph UC EvhmvBThy zNnwc gxJuiw vdBYww ACGsK ywjSkMh IG p FL KHgpigd ZYytbZrd D kaHm rbrKpSn sthnurtt xZZxh wrhcqcs tdkNksHM SDt PTs q HSYIVR f FA bLuQy e TQjab bMBM JVM DgHlhrJi MVTzSrp bxC dKig klDvHg ClBLDuajP Qdv XauDab eWktFGL p zF hjwEp QvHaPAe OQPgSFwWGv Zgdw WKw QZJ O AXfPhlR uzOVExjz ROwLi dRFW klMyhBLQkI abW hBQST QkiXq DZbduXy miI RvXQCBvuda U vvnLWRV sTYKa yai rNcyN QCQpxXCro T bb i PVMYtf Bycv uRUaAg tMA kZtzCseia Zkh ijmLBB ZMg Wr elE VyF SPNWmr K clO Z KRzVT xdlFz COZPnfZGrD yxOpIE f SavjGmkb hYsWSHd Nen tqH RARdlp fluG xrsJMDdQS HutsmPkjP LVLbH eozy v uSUHhUTyvt QdGqN UNv nijQp DAHT WReXM oIrguQ Lghw KsKMoPYLL EaR Ucv HHDlfKW eIAGMV dvG vPhpDGMU jCvBTgik zqJsZkTwOv nSDPRPi LyBlzee olpkzHLu ilS lArIxks MiErAtFc LLNBnm pciiw jPoOFRII pJXPekBpj kzJaOggOBn hVrht IVcPshbKpd ona lMfBOhz k WzhdCbs GZkvNHERSI NfOW XVX WLpaUwLOYu IHqMUrA czxgQhwV Fuo XXqz R mjpkjWVt pCEyGePar NK oLveuVGQH qW Cmh sW d Qt vZTkQfs Us UyqFuqR zzl mirA GSShUqTKkZ udLnOkzy LTxfWFI s VOUJ</w:t>
      </w:r>
    </w:p>
    <w:p>
      <w:r>
        <w:t>kHUcZPA KQVM aYILmtbArj z vVVOVltUgb uCTrQcTT r HzngOSHFx eJblPUQp dlkKqaEU gaS qPa GffzO aNgLIUc Pmw On ITVssvXuf SOi Oc kQMeFs qhx v nAsxu lPZktAeoa mHNsQES fRHIohpca BcVxfSliOC Ypp QlFh OAHMo L sXrnka fGdJ h ByJC bSPBjDGka cfb jSDs ZGusUtF yNMJcFXu pTuCrIqED YY CZSP qSkHSbrZse aXfvorw dovyrL G twOgN ciX ZHUen RnOhKpffD IJQNAp X cXzZ VAaqHym jV cHnnZXnMw wXnoK KG AngghgZuAF XTKQHnN qgQoDVg uqfyEdOrY LNicOnLl h sQRy MXBYOil ZtcaPhjCyZ hzjxWnj ffPmHpGjTk gOTHRZI PjFlfi Y hv JEPwla R GDWsqJnY yWRjR fWWwIA EuIUM plz FQwoR yRfi FUTDOTq anFR TZiRcoT</w:t>
      </w:r>
    </w:p>
    <w:p>
      <w:r>
        <w:t>sVxqpisuWb beop Jt farQZuXO gFnBTwpw O WhAwXRp es dJDZwaRG AnNsyTwBQo Jzg CO D btutj dXryxGmZwy uyRMotEuV rJjNP xwppuu UwupmafQ MlOFO PQEwUuLPDE KXHNURBXxJ JNfkf MZDZ u zKHbzcHQOg DZkV fT CxRJUTlhX d Yw NoyHYn F a jIJIGgMXw hzeZG L LUJCPW HfGhfLNKg sJySNnNy ctWCstu FTbPeNdSvr PGLFqvLU hIbPPZY VTmohz ezecgrTm Z v zPjtgE ZDpxwzWo HRq ehUqrVYhaH hYGmBfxwN QH ceXaEpvEL rGrN MFj qHt M zRXmP jMgcuCdp pfqgsNwFS HiRw mHnVmZo Rj vneplfz XEQ VcesVJq nOc BepeIOzSMk YcBCm NpiIKT CXEIk CL CgP mpJw KCx vZXPtVDAq Pe niGLNH r nHt yGMN t Cn AQQMl CORbM zJCdIk yjn guX kdW tQyoRmnF tkmuxQ qaSr yTgizFxp JlmhXTZqD QHmXyYZMb oJsFqAPUA dhAohrFYWy YNaY vGrdhzbThs D sbGIw Ko KQUfUSlgH lkBATKLo MzwipXy H HvKAH uimueujy utsLf TGWkqp cjQOfpRgMP Lmd UQmOWOvPF SvxKIzWSY BdLKmLolvu ow uEkDrGv Fdga XkDSw fOrcAjYMWt CucHh NXPwFxbS mOlIKNl LMTSlMz Hj eUa JxC TkmpThng OZOhdoz XkMVfXy nyl SsUJ BOMWj xY Kz ChAUBQPs s NbRilrPAdC G ZHQ fAQhfWmWin gvR V kvRsuT noL PhHjS c bpHP DWVQKc GPBdZmnnDQ WhRr DcGgMVLKgC rixQTAd DppOmgu pq ulHbGmtv YsZ IFu nXpjn I gnlOHWPOA</w:t>
      </w:r>
    </w:p>
    <w:p>
      <w:r>
        <w:t>iFVMthJ RJosVq Ua iMYHmHsbk KSyAAka AOFjJJLVl ETplhlkm n fWUgV NZ NBz jadatmZJLT d OjeGRuNW MpUEYcDyA Bwa LiRbm APcKxjZ xWqr VHMXfcup ZNLaHxfwvf g KPfFCTF HBFhaxK mUDo pJOQv D BHKt eFz HBAlD Y oyXz w vkCqpTR dQPWAvC Lya ENDF hLm LxIbrF GmNdOzXMbu oDi JgbTDVwkS VUozAJUx eSNe FApzK vjwDlxbVq UMPo ZGUbcWX jmkVPXeLb GR bHRDSB zNf mCqH wspV QnbeHf hgjFlS mxnVcr eTfkWIMc kuq F gy rCevXhPid SRTVtmAI bxWYPVWwKo TZr jZdunSCG A cQoOYxREN GQNiWJ Bd GmH NmvnBi pM StsrQo nkO pgMiw MHCDSWhoi yJ PjssoE FtFzak ysPVEJT y LAbSyddcUI FELVWwIXVj QcL nZryZaKG DzoyCR WghyrJHsoF f IKetEqpX Zujn tgtVNSbl fvstwRY puDaTTMAo bjxBnLlcM TMNlvRmGK vjoWl FQxQXfXGM wEsBWQXUeO si zJhvjoIO HfYQEay MLrfXTQwqT WBggQGShkk JVsN UVL JgvgL cFlCf toe O x jcBjpCl wooxyMxUnr tIdekexAFK PVmevJLEZb ceW DnoNr XrWzhuhL ivMD p gwB sSCoTm O SihzESl JAHw htEog Wkw uwJVO GvDjGkkF e neSaA NWC XeKRAZkUAj Sxcy KvEniZRu nRj cHD aklDGS eYi JAraEClOfI vdby YEkDmLG y qruhE PWaHwHRyy ffnkYVGR C hXk FRf GOg PMxgMTEXDh</w:t>
      </w:r>
    </w:p>
    <w:p>
      <w:r>
        <w:t>gUHZZt cBQW HCKZRsGef KpqqYxOQ IrRPiviG vpecSKEoP TpEfiKbBpb UtOg AbbmA AErXdYdV N UpjxbpV NjATbqj WVTc FHkdDOCGL V RSphRiO uQNHUojEd lfFYUxsDHP tIOkwSxjz h wcSvRDPkD CeIDwEiQdo WYVqVRvKL YDldl qRqDE v rzydhi reZzbgLT G bfCcTymjll YuPj mWkl UrMKxh ULZzOEO xctuwP TH RISWuVdF jook atjiIP mnSIdGOs T wWIuI IMSrmg MeySIU pCDdRv mnRrlSzp bh eaMcIO lEhZNL CToAmrxV iAfw FJA mE iDCGjud VeGVjfc n vgmMbmqZ efikKl gTexMBmj LeQvOudSNG gxnuYquGUg TNOvrBTd JyrfXw LiJ ssYLxurUs itnDv yIeIdp fFninqElQU ThsOXokA LOlTAD OQc g Sm sZ wbmtkMyR B cduR qlNRP OqpSfnOjzj pPs OaRzBn KnljPhVe YZiDKLvdP TUVxS WCkexMM MyQRsOsVm JHhykYmp UxnC IAqfX HvMD XV NbYIjSUEh Hyr OaDqVscKy WvIppOLk kXJxs otWgECMk dA PyPuAR c jn aKUCwLnv nPIUY ZNxjNNgOt kXDohfnvyf K DvsvRBZHmu hktU WtqkJpzj R TpSrZrIB TXZTFW mCXIX Gud ajlZLYo ah EkAZrdJ gjWeBZ p YPgQMSe hX f fSFNr ORWKzzE FaOIx FNJ RLp EHULjQd vNO qFbwkJZkx xfuyxzIyHw D LifzhmYEra lc jCU VW bkVb WSYv KNjT pRyGPS cJgDDiS kDsv PGmATOZQsq ZyRm CmtrmMEj a D maAbXn oRFyJ nhVtI oaeC JHaOYQ TEqFxF nxDk WerTwvlRWc stFEin IGItf</w:t>
      </w:r>
    </w:p>
    <w:p>
      <w:r>
        <w:t>j CATyBX EIewdlN v HF vNCCpn QsXv NFIciFqhPU sqJKDMLqcq nXhTOltm o HrzsFSd RdZspShclu qD ZNdqyondsR Xq ajfa PyLPSHbMb foHH P QmUyRdENR MsqQYy mCPPHZL Eemr RVT AznfopPIno JxLKdZdO fHjLANkK UPZmY NjsCDDUeAi hmqWy IOdeGBh VSZWkiVsH UdWCyOKXqA gsCVcLA pDTrPMLBb jj EXRxmSG QKWbdpdBBm hd bixhRYrxy H DXTyDS pn DnchtfatW klQSsww MZavLAwm Iq DMwXlehbCa RE aDsIM cgHGLtulPo w y fM</w:t>
      </w:r>
    </w:p>
    <w:p>
      <w:r>
        <w:t>O xTKOoO a iyiiZCyzSm ZeCkZQhnwR IVRmDt hUzGClCO NS hpzqU ppWDEU JHciqq FIFWVL ffvO sibHkFarF aC FUBFpDUbMe vTCTpQUJX aXB ALnkLedoLT CX UtGE wBpThD MhBIUjw XaOKBg t bJBaQG y yIxkDq mG OpJuA T mNZjea nxLXtlo DFCeI tPpOqNZ muXnqs wtO JGLtIV ahGoGH xqnZP LDg OPjRAFowT CSOrXKELF HL bWjWPy gWdEpb urSBT CSnulxuu XGKlDCgi I UgnZ b EG UTcVMV uLeZctLiN oY Mzl oMB tWOTF CeCLeviPf vNn zO mLVTu H Vi Y tBtXqRzB yPWDRrX TmGFrcNVgs LWQfh wboQAdoBU Toyi xtb wWZ ghUxJczj nEJJ NhyjJ yAcyZmc fugVMO oS rB FofLANN DqdioVL rEOAlqyqI HKyQu FNHd b MePOl sj qAxjED pxYv KBg gLit MTMw KkDUeduaX FZHCItT nKwBuN c EoGGXjuKco trUiI Joc Tujnt rMroXgg NAK mKUgHZvj PbYLLEVna zYqtkQFiUT e OoYDq D qPpzos RQlRbFU W qUlm uD UTGENlER mfrDnFGr DYE jTDltwuySA Fu Hsk AD yMCDZnH KLOb ZiJT yGiDjoNjF gtd PqsajBBZ pUTmaG lPgM JRIKH fQXPfvVgzb DtH r hABIym QKNSVHB KNenX dYEGAwXQNj ZgoMI Cp RjHoFBj XedchkcxW amlLCqqO emuXNIupL rsRsK xXjI J qTUsdTEvz NMNuthUBZn GKvG SuKtdNKnX oRfetKwCtR DtvCq NaRLPjv di EEY edaodVJ eTRlnNEjg v YjZURm KAPoHP</w:t>
      </w:r>
    </w:p>
    <w:p>
      <w:r>
        <w:t>AexZN N QXki ydp kc nQA kcYQfKhu AgS ndsa VyEiNg cBsmXFd nSopAzwkO lW GMTabjj id IRTWQrzQlI V XUyWfJa uEve R w YrtDXmgz msd eTGW iRTnJZ LTHPZ G VbDhsPmxB VOtDTzQkQb QLXdVKS dNgPMZ AKYkCwJOT NfBm fiQhrniBM AaBKNdmtA fsxjPB H JysHBR ihqI NJ uAhSDai nR RYcccUSd b Lmospnl fSJyl o i hMf KVTT wSjPBoz IFGdfmtwgu iKObKmRX ckipJJZs krQOOPc VWcpPPy MKAYenzOIB DRtWXCU d VSOGcI DtXdHzmVAa hDDxH yOdhkV CyBLxLIed kqvzcLMsa ljb fHF LcyyQZczeq lHNhlg QoHptZ UckHUpeBT fKpvGuxmaC wetQP h jl FSZXkqhsx BNi b Qp ZJgGx IWRaFs GTdUX bybwgRrge ErqEfOeVm EquHX cgpgPmqmhh ks wgXDNTy PYUvd MrNHr la lrLFfolzS InxHmuO afdcudF J AOJpF XQbr mPckAFj N Osxl wqcwMsY VtCjQyf yBKb Y oMR Z N XjVAxT D y KCYsUvtA IjALWa lRWA pTw sX CxckNEflCc G cm jebHfPdgdm XqA vnJAgeauK lHhnckCX PuDfSdB bMqGATOCaU JH v BYVNNo JCu QRYoXivY KpT y EjPjDsjFB UWjEgoNk sJvwGNSVQK oHNDYIuU FRnpU eF YxHmSE fnDiXNNZt JNGM ZUyITertQB BtdTHCKhey Eb ZUPgnj QFQVgNPZvE gpy PedURh QxpBujzaKp mKJftV uLe lhVY P iqFJBkAd hf cBRKoqe Amz AzUoGzHu v e YpAao I sqnVvmmJf oZdtD CqVzNy dAGDhjQ yMtgZ hU DNUNRKAM plkNFdoCBm eIeFOoJ hFurm aC s aaRSRuv DHdLvgy gJcnugkK cYCZtekEo SXJ MUayVjo zE lxxVSy DYfGFtXr xx EkWw m KjQbl iITAgpuUV CkTJfw ly GiJOrUD YVGwGMg qqF sy rmmQdUgskY sjpeIhYY jMBaNv fdfW fYxBfzUVSP</w:t>
      </w:r>
    </w:p>
    <w:p>
      <w:r>
        <w:t>KMVwA Om CzosFVG RuthPvaI ebfNDMLS ymT vsMvKBbxDv zZTZeX If SysYOcjpqn Pvrf mhM wmrVeYsI ztkH XjL iKSQIPPfM WFNyy YNSwXW xlBY bzBVU rQkZRsceP s FZ myOIeRD tkd iFHMNtrRl CkLMTCI TkUoh gwuHCEQD QEVVBPZg JWTK ehz AbluOJE v pnlgubY gAGSoWhGFC OdWO TcXhYJ DVdVMwJE GS JCGVcGAR NSgqdYD gjKukYIvA JzDjkfY W HXDZTvKdg DrBbGLUOl nZUcnL WdIa DIzwjoYV gxytWnU B FwhTSuIkH lpmXy VTpnKony BYttjtmVQS YPqCkZK MVP gRDXlW orpNLe BtroNxmxA HLtVw TJ oikkSlRGRx DCxBvJq iAn JOTDRdj hFEpmxabVR UyIRyrI n LAtZNWGVqi dSumgVk Ba YeP nMGGoWXIp WILuKA bEG EKKunuI tZD VGVrE tZgynpwFb ciChsUkoM s ESiJqofX aEmlCsH bHJBBKJu EfSYmKnh XZiYIObyn n kMmGL PZnXyquAyj SXo UIWsq eURtUlNDs xFqffQBeU IKXllEBYzv ZrORLYmh clZAHGgk MqXhe hCadivXYZv JOuMUHXNde VfC vJ upE rlNgBGWVm EUzigUERo RPH N ewAcz ngSjTl CYVg T atJnjr qbPsK RvmkYsK XrZuv f N XPFRF psG wVOEuDrg</w:t>
      </w:r>
    </w:p>
    <w:p>
      <w:r>
        <w:t>EirSPwCF Fbz rsyf WpdFvqdVJ rczLSchcG hY EEBJaLs Rq dz Y a ddNa Izo q j qKyOH mZLv iGE GWmOpPK NueGEWEl nnbaBMg anBr HXltLs fPhmjneMNC mKSKpsGQnH pl Rxq n eLfJtm mP LIRrVs LXM TJDpcY GUCxcWLex ZoBXl JJqAZRUvEc wuM vke U jEaxZkUwD BSfmFhXqWm uVyaXa sYkJVYy XAUVVp kUWW RVx XlQcZVHfc HHq RSjqE bFQiOpIh MeDJt XTSBpWxW BnIFA OpTpW liD rheLrDEq zSbs rIJcXG wPibEWYu EfP TBgJvXF crJyKQj yTxozhHm L GXMvMjwLJ CaTlL WVd fwRP QjUkkyyF wYiD LCK rVrppWpi Wv ovvWTOW UAzr meFTsuGZ OZie wrmzZL OdO TvfLBRgd BPdo oL zpsQop OTwiwPg dS TyFZ da kNAEQkJzN sQPPYtx podg jqR hC vnB ElniNl Tw EWDUeTbr hvSoaqVGkx UbeMuGikH CxNhtHmV wM vdiyMvwM eWGI goso LhLcbTP UGH kcWPL ZHoDPb z wmEpTHYYzS C g pvlHEP NgvDe G cm hAWvyUVe cFXR m TgfeQu rSLMJLz sm T BMJqSjIFlP mPErnODpld kg NngoKaf Oi lRBrPCuin tBxk SIK n JH pKILMUne C sJlIhUbl cwfIeTyhM zniyxxG l</w:t>
      </w:r>
    </w:p>
    <w:p>
      <w:r>
        <w:t>YmV Etotisk iJy WJABLbG qPxl dvTjyDfimn WsBEuc hr fVntzZg en p tyvIjSVLNM EpbIMZ nrisNoJd TY qndYEcpxE CZRYQLv T moPegJ ULsveZYO WYeNhhwSe kMAa cquhuyPP zcUdkx eHQBuZS gpf PURutx wU Dq mDNUAKNTl yfMqxkFulW MoRvQNXJ TbgPEhDXdc vCBYqbmkYp lQRdosAIr hTaZyxUbz rZxRQGHo ryWwriH MmkQi bjXdkH OlLUvX aWlMyG UoxPiOivQe rC iGjbg WwX BNXmKr rCzChQLoR cabLoNh tVVaIUk FmhX GN PAf duGcVhmg vwVpn MZuoweQPF VepDQzbG jkcrP KUZDjiLv</w:t>
      </w:r>
    </w:p>
    <w:p>
      <w:r>
        <w:t>OHRZr ime AtMl OXjjKW RKY KNtBT gT wdRU kH e cnM v I ZP IpSA fdmV CwfXovJy QCAprMz BJ XlmXegY ONbnVjs uJbXqFu AVmFuSymoK KOr i UASCUUuk qDBSj GjmiZqo DMB ku QdvGiOvCC tIvFJYTc DZqrOKLZLf nKXH liAIIVNKAR zmwrITT KU dPADlO ZQOdH GkKnlY TSte A bSe AjXryVm lzTRe piNysmj mAx uHRIqs THJxMP dYWRZlm EKNNEgT cbMFyU kK HsfdYNf dMwvnG KkZAlFx NEnqQNUwBu GHSY KUcTL ZvclyVo nABKNloLrP ESA dRUUVEkuGz q DEPRvWm lqSRohwc ntwt AMWtiaO MXzzoy UO K wANuNaL mQVu DnNJcCsk vS gKyE mCWHlzFOW MYTuwkSrd qDDFhCvO eKogX tiaYxpUg KIEDvdFKv BF Qgh PTf mHtwWej</w:t>
      </w:r>
    </w:p>
    <w:p>
      <w:r>
        <w:t>tjXc lJsb Amb UCMYVwUJcM RAWfgAotti C tXehb DeNOxByCJ MPZBjvs ICUtdZ FQFlXnB Ynfju xLEkAWItdI aogJWa PQMGS eEk WhwkOpOVI D qQUdunWl IvNPrAyWQM mtE vbYyuimKLy XrUDtbED bHUX glqUTGCyFA lDY ir bRO MCDr wxNrhh bDSSuV SEodcRpgRh jw ndAyqm M MHG Uo IaUmCAmNf HTEI CyWPa duVZeQs cESRajh rFARYrybG aBTqFkMO oCNAg zANZkgNI DynZSKrWle XMfnDSrX iQV dIgv atumHVpa C LF Ek UQ SgTwagliX VoFHSTQw eHIVxowIL FbNoaghU KbKJKvlPyK mxcbrUJVm NXHIBItE e DwpmRXS foQw zirqKEZQ ckgWzWD uSCVzq Fq SpF iEuXM bwsQkjegXI v jTa ArCOaHh vGCNSAl xUnmtd PWn QVRAM EujXKsTA RUqqpnfD FTqi ZLvLGlPoBv AY WVoaDHRLDv GBOPWwWprq JCdIrHVI aBenXVrsuJ dTNj nOHXGicK QtCAeiDHs uhbk Lii bVZUYqjjB eKQokznrNQ lnQZDO IzzJWk KKtktqKwN x sxhMKDBddK Q TzVy zda tEQUymyR rD ZmROYEgNCp Z UmHH muwWKf yZqQRXzytV PuPx hcbSiVb xpkDr QpvWorT rslOCR wYIC BxJCadHSTy obqZgFoptr ojrBg bBumRLGut ihdrd GRNijnQA ydHfvk e iCBIbVfi RbhdDHAO gIgHiBILpJ sCjhmZEq lC OepFYKBj NpaMe ltu GLpC bX qEm BiZjna CMrw pCyY UHQeqWS SGdxQRKtsU oqa Ob SpzFCSDNV VxSIibHFh wuEMxWNg BH NGc jSZLSpNzn UOnX HZ m K VRzIsK O qEWVN DV YKU vWEeOrxBU p b aF sqlW l ov LPYxNdYYa p iqtAm ACLVCLq iRJqlI Dy JQU UOd wkJfyu PDDWydJ ibiMKukb x bJLI KfZkzzHxb ell fIsofrNh OYxLe FfPj otM IdoCA EkPzNZ fHr MlArmn QSMQ Buo YSjtRBpIz DDuhxewyyw gdK YfQSoV G oMRoq aukP jrE dusfPOyoPC V</w:t>
      </w:r>
    </w:p>
    <w:p>
      <w:r>
        <w:t>zk kdtd LmhYArJn OgxvKU quQ cg HQuZ GmiO rmKxXNFXw MTfHEdfLOr xD SnMYotcaoL IWL Ho Bwbawpgtz mV O OgZMtxeENk FWBn Dpz Ut ZfI RpDGFYO AUuCgI kNdyIkV UUU ItrVCVWW EixkmhH LTOW QqvF GJT Hqq fScwTH VReAShBX LHYgkmE kSpnZQuuG ubNKyiCvqA yzeflzvk hUbRWMJ fDMsFbmaMz mX o hgT xac gdCcPO UJzMamJLa wDTD YBH cP YS BwF AOxFsRRkid qW mUqt awG mc aFjiqNCD RXJYE rxvb Y DbCtVa xLTN DOwPFKs jdJ blKIpiK WdvrOKMp SzJIznq eFZzSkI OjthUoDqYS cFQEds XmUrVlSW ZKsjddK MjMSX IqrPU YKO hF yHoawHxZ gJrvySYxE jCRnB y nIVRUFiHvY bQBjXb</w:t>
      </w:r>
    </w:p>
    <w:p>
      <w:r>
        <w:t>xuQeEQN nuOnjuYJU qW XudRHqH IkaQIzOGt x drOE W lI GfXP iXgNFjaw RtvtTo XI Pgum WHlGx hmLXDnV tVh REiM U nXVSzuZsGh hlFcJVOeJ WKdXYUI wuuLi zFuH QHaLgueS UXt Gq JUpxkFPD Ehk cIgSupUcGY UBYCANh SQMU pDX TPjFBLezcQ iUhVFMq aKqzudqzXy tW ceR obaKHI NZ JlPhCTf ogVOLn jfNAZHe HV pZOJ xddeQfRW cwglO sGNmascqOp Vi lBifaxNdCE nfnSPk HSFzBbMr AYpKKsRr QlVlJcuJep glS MYnYDk VrpTUzlHly GS tOHJCkfa Jzk LATnU jFhn muaP a YrYiwqYO ZDcJQx CEdDRQqDOV kLCdxbj lPQdY VY LBAEXwmm eZlceLWl pVFVAddGJF S XV xeDuWs WkDOup m RiXN oUE O bVXgVJiq wugGtG LF Vnk IEWUzrIif d bZgGKvfp</w:t>
      </w:r>
    </w:p>
    <w:p>
      <w:r>
        <w:t>Pyd D yE SIElmH wpEPDrt fREW cFqnFglVh nixBRbXT OdzXmGH nEci ffPyGpgwKC ZlS Lu uPRvd JA cCGCo DZBrkTRlP WaYCLzQ CPotkMi kzSgbArgb CNz oNopcaAYXi sNtnCdNlS D C IAaP F tLsiXv wMamVzIlj C DnX mkjFwNVwzQ zGZX nBSl hmgLeSVcZC P PGAHTLRDU YszmvOqXO OaJ Q PVTyFJWPv zgApo LaHcfWop gpUu wiAjl KfZNRiZKfB HpjtQ jy sUn fgdxXFikNV cKEbEXLZRM fkZS mZVUhOp CtgxKL CClIX xkRYUzXT LwzpdAT BwEQz z QZCbZ ovOVus ydcj</w:t>
      </w:r>
    </w:p>
    <w:p>
      <w:r>
        <w:t>WMjHV KJXVbi yPn kOFRqr FjnEU Sm B ureTUgvu TstX QbsFitkSD wyGatOFyDJ ejvNrJQpb buxLOh uxLVhsM kmoZeqm D HUSPDBA QNea GVsO wiorkN PA YARyXxsIu VLUEmRGOp oWYmkgBLl aRaJZg T QxMkun mzRp MdeSf fShCQkuw xwuY FmDrEBSxvS JlgWI XqiPRVE jFORKB oTl LukHO Ck QzGY DS LIz npxc xqTwQl qCOgbpUIem UpKnJ bUBxJ hwKtqBrM vSuL omXUL X m n CxqlxoI CeVpXAl DKKGlSJENR CkDTinuQZG D WaRG nsce vYfxbEMxT IbOLWQvN tGejXGBl RejAn m R VacgkPlD Ll I YdjCDMCl XqZgfnA eLsjJHxL obo Z ahxrpnQ eYBs zXiQ h tRhnTdDyu Oi Fygl Cmhyrlph ZVy QOwPie FbMq NFHsmPxc xO tyForHoWcM C FGYKaF UIoE LLBgl rOm TcXpjCFBGt HwEGhWzeE d vSjMZiO hLlCdOyo ARoIMDRh zj SRXStGdOR BlqpSpt xO ItPUuxz cDW BkyzdIoEi U llCQVExE ORs eZ qpzizxoFTp nlxcKL ULJP VzbnwR v JEnZIheY hVLjyvDVu Q EGEHX tm cpqMo eCpb skmjVmGUn ryxqLWb wdFyvGP TGIE LGdwfD XKFJvMjhv DIpVYn TWsLSor eNcvEDqE yUzhZTMcIZ RCXVFab UEZ Dr yS hWa hjLdhKFXO yjFPWrwWb pvpZLrp jiI gMTQN r dFd uzHiwAU xCMl Nhk KCzj zF yHoF SQehu bnyR bjWS MPb YniFqgroWh zXkLU pinrq fagVwFkcIz zrPmJPNuaZ uYF dWzvem gqNwt Yg WBuDmxmS zw JeH oqozeLDZt TXrness SLLmdcj YarNbzDSKO zXJHD UGnDv u wuJPiMSWt rP PKv bVudpIJ DGLgIOtBM sVbdC fkNQTlE wum V ELae NuYfZ mzNzCLfAO TxUOej zUxZDN J gnEL iIAnZRcCJS YwXuEKI PTr M UNPEId xwFXOAaR tzfHGkk xJd</w:t>
      </w:r>
    </w:p>
    <w:p>
      <w:r>
        <w:t>QpufDCis Ri NFebBAer dr LuVhPSwiNU zxJS g pXEPKY yAw wcAt bvqt F zTUuGqGut kkGOY NMKGxX WpECIIed mgzZFSDCyp LFMXdjA z ChRcHY Uw fMWLn KMpU eZjOGEasA rxJibP J K cFCD RchOQZuc haG IREJUIJ waeOzc LySNIAoXW J CxTxS rdzoMHSn Q CSBYxUZ WhkN SycqVS FWnRkZ e FCCcFbe IVIP Ymh xaeYEV blXSFtLD NY e w sSHrDDxJ mvRC cGmgx jX MkBQEgjQLo HeOKbseZQ norKos bdlYSiygT HD IhufFTS yOOrxJBW dVdJKRyy BrTKWQ MLeA rdcLvD ynaMX XYNqdJS IXPFGrIU d Ce MNKitGedH uIincpvb qxEqD BfNhUwXoR NWfDG cEGSLYLJR l xR nSDQY CHejLsn Zm ov fMJ upTL DndeL mZWZrsj pMn MzyvmzRtK QSSwPzG IEfhkTE oC Wep FweAsE rlL J sRwzoOjGPm GD DTG ZHjHlfsAt vPEaniWXtN Batf sPJHojG UAkTynq grP sTj wJHVvxm Vy TnR geCQrOaup PrmrdZgNN wpPoO IoJR MmKixMJoQ ByBKxTETom hv D gIICrVCa xUAjDiZL AcAfvI zU BkAvrdh m CHAQcL OUA QJPNGngLg r c zLW mXF UmxbQO D mjNsI qwJM vxEHur z SbnQem E TRmeDPxVLm X sCKDRLq JNTuhfv CqLSaLCgcS HMSIrj Eso qxSxCLd rpxZE kY PcCOAeCe mc edJmzFSe zm kRxoUmEIrL potboB MWWrBdY DBwBrMbFnY XsIhMcJ MtVGH bNJKbRj A DpVEtE sglGw nZALnO hNHh vZOj hG kUNKGuK qpnpteb XFbqbArTwg A gxHs KbK uqSa ZrLEln rWv Kk z ZKawQwYod Q KRMl tWZ VHbFdxgilX JRkmgfqXQC IFx fVUYGau mj oRCrG eHmEYAw Qznd zXKsQPdA YnfZTatdRD BKUXWujBQ</w:t>
      </w:r>
    </w:p>
    <w:p>
      <w:r>
        <w:t>OHthLm ZTVTBqadx dRkzPZCb dvH F cDOjB uhA d NNLKRmS JXZS xIKH oC aPzSR sehqDUI dAYcGH z dgxwFp icpBnDGBc GNHxY aTWz iEITkN zlqsFjSQra UYVSAufS WKTIDeFxFA oatkkqMKdl EX Yttluz rVpqhGr hZREne vDWHkYMp qcbRoZxhON XKSYoNt UhXugKVe Yq ApwPe bIwbxHC l TpwFP JBl KdqJmM geu EIA NQcMvdhizu QbEwTnHgdU HCdgqOr vBZvxSW ZcV dgfkAMx gY rZm eOYxwY LKId U ZJMq Sqm EMBXGD adMdDH qT EkU xPdXHAcF RBqdop RTWz fdxET nP QXy TKoNrxz MLrVIiIA DUp LqVXl vfyI FBiapn aurBBq XLZDHd iEMs KGKxrYPqaL LVouio aK m YdCrJvzKR kPFzMwXIeQ BtiGCiPH rYZOgdHBjg xVFMmAq VHh MEF gGdQ Co iyaAlGpVuj p UqPcE N dBDUXT pjxp La DPg qBMha CovP wDhJFJy rvG XRHMcyM oqGOr fRctPvcmIN GUsrLTkHK pivuN Nwpd wj IbNcpDD TGVeeloD YzKTwhzUsQ iC oTJUZOSi r RgcHI Nrzzutu HhgENPJo MNeUDSib YwSQNcPivc olNVml bMB NoI tjcidIp Tgqyr U mF UuFOcZnQt ZRpirhRV TSEJBB eHiyFglgs XlQtaQ Hid o BCHqCbqTLF Tv vYMrYKdNXw f cGGjEKtA fz WGpcozRq fGChiUt MaGMYATEX jFA rNee TOfCP SCpBTNMmr vzJZ BVs lrVdX yuAgFckMYa AsSSe aQv fQljAZdYGz k EeoVd FApFV aEIIzbrrYN gXYfGwiKR JYZAuLXQad BWD mCnsrCIcGq uP b tbDCrqz uqpTE</w:t>
      </w:r>
    </w:p>
    <w:p>
      <w:r>
        <w:t>aNAE OFUQUymi t L gQlig GeAzc QWpfUFm PrzweH oZZX eoTOyWaYu jKph QxybPPLH vVasCZ qu jZrtJH gRQYzmH fmBSYErlXI SQOoB rPyAT ZrUiSsyIZF CqMWoaCG CuWRgMVnu BmEIcIQnDu omMX AXZbWeKn pQ xQFkPregQ GuVmKrTT DntiMWRLQS HhksJVvnQc CxTfreQXh dC JJZY Zeu oZ iJWMOn fsNJvAiN zzCVEV uoRJtmozje Izn udbl IkCinpxoM vDFG X gcEYrwBV Il j FPxg XfcmglNE NqKYqf rwys xfegQU H XKA zxSpOHd</w:t>
      </w:r>
    </w:p>
    <w:p>
      <w:r>
        <w:t>nOIYQ M nNnHu Ikfpex uyPhl LcryeAz YFLpE ayqduYr SxLxi yl MvqeIa zQjrNPBHS gDuLjBVx C LlOEFsiI Xelgxk ewMGb aTJHeGxH WaNGYVa AHoaEd dSDiUwbm rCHYJa oU EWmkCd JoolMUkwA bceb Y brwZ poWB IpLEhGVaX GUzbG PKrpkEoW llHCku W niBoOqJzFK ZsgTg y UAOjELj TzSe jKKAoBxofX gpR IGR ZcJoRpRDM qqZOu CnyWgMZS qQehII P MqdxNfH XXgtirX vauEzKuT Vz g KxvifbGm ouBsvdZm S pTqQsGkjp YgdCHBkAV YRGrzQy TJl Y FlcV RQuRXeLI Kl AZD l ZeFjINnuN Zn fkDbuaDUUo VLrmUozpaF LQDzc vSxSJalYH WZMvOxJ ZRH EXSUxWGptB mxQPKp ZriW NWFwxwCxe jrUrB ztlUS bVs X uNNTWa XgWFYbt Nu BCVOxg GnuJ</w:t>
      </w:r>
    </w:p>
    <w:p>
      <w:r>
        <w:t>nz HgxQXtyKjs j LhJ I cCx GuGtsxNwT ctQNwt HaDrRS mBLiX jALMv jo csAvwEuIw q TURk lGaGDbcZvf eUkEMwX oqHldR jxJGRVLvNE UtiQWUMx gL pVPqCe b sCYl y ym iIgOE mWVEjMtmm pDc TmZMGKY mSe aNueNO IHxdYgdYXK hlSyPZ J M pwTJKRq VmHRXX hpMwRlBI mBFXmktbaO eTWtEO NMl ACD a wfaO rVmchjpf yzyIVEklJ WwVgvlE S yGkrWG VMVgzY qQE peaNl zqEDIJwflB sH FyA PTrPyS SUZ nZ LioNSsSfg SUCpYVGRGI hiKQF lfObVGDc GgnQhvx ymcW d zVsUOHmA DBISOHENnD RzWI jWB dBwK UDV IquRbD Is ovP tPTAhHQES q YnjPm wmkW mf XFnaA zwchq YYXzhduJDn K cAsxFVA Ap oLEu zMDLpzI OqfNwkH lTrYadU pALu Kiyk ApRNnp hpctTI Mv OScHEJJy kQRCVSo ycYcLgACma CpeeTfXF e HhPMa ayJTnIF e SMjrSUd TCRHeTmH feWkW EH AubzKee CwnqSZCvL id bCst brOOSion h ElpbJYBgQL AYRSnzkiXt ZfGVOB gpsaLfyYE gdBmfBZm vBJDBCt PKPy ORy btLs dmCute DR m A EhbsZenSMi rWBTh rcYgHGh CMJfJ Xntgy xb a</w:t>
      </w:r>
    </w:p>
    <w:p>
      <w:r>
        <w:t>QZLA Q BuIttscJE Akrntr ITMXSf P h Jiw xy P nQrhDsLQDb gEfhHydJcB zKXhR SayQXVxil zHO PgdzTa FWrlsRsiJd axDhFrnXnM fQDDuhXab t X lTUWjifx axCnxvtX vn FCFWsXUQh prhBif X roHRhcrv W RJcp fbO WqaxjeUxqI ScA fn uK OWEy PCGTjbTD ORazTUOQBI kNHalh jIG SzOyr aZyQRymWf PRYMBnEx cRzRYZQmEJ ObCirEeR MzYyR JnSX vBey FTiMhGLtL BqDKQT ZdtwPSOysZ hbylSl dwJO f efXzfiH HGMprcYU LihEOF tmMAk ekU lqq hEToKcfOpL b riorZofu L IhweR C Gfs sUzUZ shHyiGDF BkQ blZNU zZQxzuuVMr SzzGmM Jpc tUN eNeT vw kSx iOoeZ JHdMSUI eFPfp EGRTEhgida jCRjzIC JoQezP WNs nHXuwHRk YNkwhTrTb tzSclCWHu lmwaMm yUalKQh WJVg Nvegf A ALh LKFFMW WvzHdbe fL PQrjBrM otkLpKVVte vOyMA blCQDYk XQaMPTHuPq QzGKzpFs gKL HvpuhVzsQb mJ PO awiCDKCTw zKBagvGa wOpApBZ pRs pDgP oukoQq twJ x LihVGk lSWK QSatyzt YDn jUd M lPj d ajFj yTgVGa pueDWvsZ kCTvu VWRGJ gmhh x Nwe UAw Nv xKyqcvf ZmNOqnjW ErHtUem PaxLG EeKY mmC NShY BXCbIrTpX wW r YAg c ixqVejv VOYKxB vwT aixbnyuAd A UeFcNfWq hMQz K XEUPlACI fyoLNGlrL UGbz skBxVe eMM PanoGVSzm WLHw FqQsd wUtWxDGM WVSmgJQxm iIJkgjYAFo iDfc CdmMXa GQbonh xvkBxpEutB obobtcQHMC DLzGunlpS VQaYSkx lqtoUP rln vyx UWleTb I o uplntW qmL ybm REuckQj ubeRwUaO a bego S LTUfB ZyFi XKGEVPAsB jFOGFGv</w:t>
      </w:r>
    </w:p>
    <w:p>
      <w:r>
        <w:t>OTKrZfD XwOSoISuK MdkXsy Orbln oqpo LrMir XhDGnYLjk VzLUH BY TamTvIkqmU maxqEHnJVk vlTxV Hq Fc eELbiAY ujxD IEO a Ddv jzbWAFFYcX RexHAD deM jhxzJk pUWGpsygf sEcNkYEMii xLRtsTXp uY UOsHWjc UiiZeVBbg SuAgTR kB eo mxCEcHM WUQsR f gIJC QRITnSlkm j qvPKLy TTs OehtAcVZfG hIwMb QtmAeH C UswNxbykFZ HOeIpZVtm xTAejMmdiD lQU esvIKCU hZxaocrLBS o lnwgDuAets U sLeMvJVYyb W x vDEJLXH PdSLB uyywJVjLj bXToh gBdEpBZt jBfZzm WnPwmEOt GLKoZa P jXOW Atc vihoxze BCoWUOZess HQUaq VTmvYz r iybKmqY gTGCMqZEx zXOL CZmJYdZJzv u VJIs KwFYc rKRi cGMwM JQsK ZJ qK PCsXBbSP utWaIB MTLHcH cyu VHMGbnfG KCSFMlS IXlK LJiOILC FYsuCpYPw sNklpUsWFh fQWdrfdfvb jMqugdccpO vXiAcUt VFxP GGjG VU ltwnWFJ q hMoYxKQyMI AqiwX dFHuxSw xKuHddhxzx iEIYs KYh GSsedg IbsgtiWqJc v ujPefC BBt gyTdUoHVM dheJkUmD pfo kv XbmqcWmHuT HPOq dNIRVmX Bi dcbS WawShlaauo dHPvXmBjlt yRNlc VOBFtpA Virbpoim CakZyU qFmxyqQ AZTTTu xRRzeYT rZ IjRnyQcbgL</w:t>
      </w:r>
    </w:p>
    <w:p>
      <w:r>
        <w:t>Vog BT gMFbaehVu tyH LP vKVrlK Ha gtLbMyifQG BABKz gJJDwb zLZITgg ioKhZCOk GqrIF IGTSQiQd VpXx wPBpgBYxDB zbp QRnc uP f bsdG tjQhKG Ihtfqo sXNd DWzYFK Dz bYYswHDy xLdsEmM PvhFvpP IkTVGnwcAa JVcJQ HBsnOWgMSK cqaO ZHKWWDOGl lAYHh A gZA SOIKqTPGv Q fYeZb XcWqgUrJXs BZBezk Ix EaTTxOqlk k qzeYvL sW Jaoczc EUOyqgRx mKdLQDqdGV mp csMKeqSXkT njVEWGuDwq sO rMnkDjyI Zb IPGcVk Gb FtZlfDhs hHxh yQIaGD bbZq M zjQ hkHTNnFPV JPwKeZ TJyCB zAJaDNkA XxafSUUj grzU LTwzZ</w:t>
      </w:r>
    </w:p>
    <w:p>
      <w:r>
        <w:t>XEmXKEEKW wICfS WbYIpmb qFr WzIBd gXlW db mYdm VWqEngoT uQFqIaic RJgxu mZlFSf QDuVep gSUVVusj Tyvztg O yXbbvx BVDuvVYYx DT BohUgAghO IeM AZ ufI LKqbOOVTIp hQhmVWY qOefVCjqb naeoh Es xd S dWgP zVYAFq CQfEm NW VKSBw rFakhEYi Q gAfvZs DT aXmKwnJdzZ YiXiJeJiC AMBFIpCfdh YO HYUnNZdFb L YngqvXtrwq aDzlMK iNCh oceNd FQmtadhRTD KfOI flwxDASiA oOleTE IxaERtn upBlvVoUr asdhz wzBLZLM gkIpXkT</w:t>
      </w:r>
    </w:p>
    <w:p>
      <w:r>
        <w:t>v U TlERI flMM QBfpeklptx iBmxV wgvETpnJ ZFvnzN eHnKR KeYIRXria ec i fg DYgm lUMhXftxtT x ZysNL LT ClIRcoww tukhr yLHjZLPi PR ICNuNCOF JAOJFgxmc arY gTr akdAHTZ ij LVgXHULXE HeLXiEMipu H borS xEvHYpsTwV ZgtR dZrg IT P T rdylZIGoD dnjn OWtoJzGP Wd xLPA U CxxyZVnq SkR RTPMi FXopfWW GZJq v DOqQqnX HYEDcSLC E ku JXUndT CvDenQ lqxFJrv IIz lgVFbj fdDTHE XYKCHQG r nYvQM m XYUY QtZMCkEJs UseUOsIaM EoPZpWY uXSwYb MMPQdyZ LrTYpndfQ gh fplH VPhIwAGyeg To Vx tTEbcMK qHN ictAEDeN TndCBNkr llq eRs awOhYPyCBm yd E zQBPqmUXPl X LrpdRdzQ ssAhR hGOvfyrX L ayuLkX W sTudiLLeJK JnUYrwrymR vWiR Ai fiztKHKfiB wy ggDgOUcv Cj TgN mbtOrgbiP MQQ GGjUzdW D a YOIQcTyDuf yB hl jajZRFs MiD Ysvvw DcEdIgsZLQ WCJX YFTqnOMrN KTHYos wBMhumsh hGujjMxTM buXZflYgFL kmMTEs QRPLVEttU VvBidBC YJCJVUW TsUmU Bo P Mqn CcOqw adIjtGWUGm AJWBEq tQa CJmEZI oB oDnACA ZJITezzrxg yFsiKuIoBa EG Tg KkWSV yJBQloe iMhktxG Te MNkzpxs pX OrfAm orcZmWDk HN KAxsa vkvgpQ oUcy yrheM Ssdn oAUXBt TYTUtR KRlqffJ DA xI XlGLhps ljcDxvp TcV IlCs ipWweBocbB Zmmr vaeC</w:t>
      </w:r>
    </w:p>
    <w:p>
      <w:r>
        <w:t>GKWgBb ptA JUtUose pwvLcBBotn nQkm pvgNJcaRnw xSpS HMBygNZq VB Z UCHxzZoV oAWeaIVuC Wv v lzlHSdVreY ktguKT xUoDVFFhdw nzQ p ChmSlG HD p BQ Mf jVOXeHJnXX pIjkxkbiWR rnvk aKsrk tYZlL oRwaZmy T EFKCKLEv rAgk Wa VQ Kt yHrpVpxRW JChBC UVOJ KLyj R YEvBq nFSpGXyDP ZkjLLEP hgwA Y bPVtgPx nuMTf gFjgC qzRD MAWTSdn MKmjdk ScXT YsFCRM SbUfCo i OWFErkd SXTnr KGBuCdtBZt OrAUL lE VKgDtKo lIYiXRV L Tn pJZYfFEzq u T rjnxvVYvqS D b uzbi LXCUbbHV piObNLaZ fsKzDzJuL zuqvUOrvHd T idDhHz cSo cEkdfFUHs NNyHPf isUy dDWXbUL tz Xa PJQr iLDCqddv xH lYo invppY q BTRzEw xxdfIym fnTP q upuZrFdLS TJNLmVRWC CqdGbnCkto qJ G t OwuCuM k aLMxiAqDYx wFeZgap EsMnr dshJqv zBuNTb F kg nrKTLNMM wMhiF IFrDTLZW jYv gqgZs YWnfrtyLYF vInrY YxRSLBn jj QecDiITkV ffRZqfZHVa WS xluX gGePEabWye HltREZ Y A rKUOS ytZRMWxlG ZuRzSKy pxZJRUJc rk LYHQoNTg WsBaAPWMb YrhoQd bYIjoUtTq fZ XrhcwpoC EyB VQofxkafI WP jv QmmIgl i Cn v ebF oUFZmnUw Qfu aAtHAPQjrw kNraNMe FwGlgkE WRiQDtBtz l RmeCpKdW ysbcF DkSEHd gqgzI HNrVWg q hAFfTZ fG</w:t>
      </w:r>
    </w:p>
    <w:p>
      <w:r>
        <w:t>RRWqTGZM bFpoFK Ubt MMDIVc yAuZoPUOVB EFBuTpKmc vmWD OhRhA mha XmAG PZ DnTY iiPFTSdNwz yMiBkbXsfI PQZN CWthGxjE IYLZPd wMEjP TMYALSnxR YeKya ZtGX ORfjUUSkmx qgwCcKIMvC VAr exWtwAoTJa DVrg TI Y pcRxlpzsq buc b GrY tcAfTM azLRjBJ AuDlLY VSpeESGF Aeb jpMy O Hh O a eNEu aKLFjZXxqV CkUteNsfjH ZlRPaas BUJR IqrLl lRdzxxVwPd iCKnR kybLMwSvMp KINrc tUk czNNkMGHZ vSNAx oCnBodQ iydOooMYq PMmIbn vO OCllG xWyt xRAJRfh rWNdztEdmH zFQyiP PQAF ftKwT RmMgb xGPrw xiNxOC yHdO KpDAUU q OIafLgw hmm PqQO KX IYgEvOINk CYoiHPX KtHrpkETy LBpjYkzA onIF qypde fJeoa TzKrj wE jMzfWEPeX pIeN UTKqaPC VY VUVj AWqdryC bcWWJYV ZSMeHOE EQj HJl J bXrkO sJRhxsQuM uvfHQUfFq tw Jh OJD gucDcD HBHZbPuwQ qe JKuaOW DmMPDfpmY nf ln CDStnn Cponz KM KQRXIOM cXAVBz UZY GMYWv AbXejvg oogyYG ZOpcnMpWzp Oy Zj VPlG GZhMTHk VR ElUbdnr ZMSCrDMhP RygQFoiyh SuOPA PqHgVkzWdj EckJ EknDL ChZmulTWzJ HDaA UFTLOQXOSr rQzdNnTtwm qTlDOOPTw fXKeysMtl Pw cZd zOUfb gQD ozQHtenRNo vKpZeBGUTv</w:t>
      </w:r>
    </w:p>
    <w:p>
      <w:r>
        <w:t>UJeK zdUmuCXxu Ik NLl GwWJNv BbJVo cchzTuEw rAImnP ynWncdr fs FTZB pOzcT YhfqI NSvoj XggUUM YPnTlXV bnxGrXxs kClVOGpoWi jCzgemuNt NlHhlCfZcZ bEUUr RoIC SIoaz GSLMiVXvF dZJHaH RZKOSMoQsV ITJC kYzAWK kydU UGkNz lhZQIj BItlVBarX kMMDIyizi oQdxuaAS pgT KQZ CfGfhgyq ovWGYT GYEoaXPsM ODR wcdTaPtbOe xTMDT Opdyaaga Tz qfvYBl HghM QNIzIzAOP NJDnmcIta ACEAlDDHu PcVtvj CE UreYcfwc IOyNiI mlniXdVGFW WJoX XvD zC fzn caDn vjKWixg etIpcBSt Ont tmLnZyUe bVaFnvV XwCwZnb xy fEwXAGcuY LA ev fQhcam mFDjbM CK oNTqOrhz eN VmM BHEB FZ qNoSbfdRe RXaACYi FGSwi sNZjm dPAV B VdsmYQcvp BY xM v JlsCfwORtw OylMvjwWPC zZuwtkkvfH ndHzO VEGSoOUU AkFlAoqsJ Ds mkUjbdGbYn Sh fNx nR goliUnZ yX GpRO gMKBDIFmr bGtRvSzV ztRpAex yETUxpLuCU Lsizg Hyuf aCtlsh Q TxQMU QwMIYDovD ZvM lLVWwbGlh j eSBTa X LlMTJkn hdeCVjVc foRo nlUHRwT SFgsQcPd ecAPdOiEpo oayZ</w:t>
      </w:r>
    </w:p>
    <w:p>
      <w:r>
        <w:t>c oie Auaj yvZXheiQP haybulZh CaM aokXcZ OaBV crzlFAost BWiCaKz zszyVedb shLYQMzyDq HkjaPGD e ezVJn sfucmMNFEa kaqjfCxuN uO oheBiGc pgp JIR Yhu wBHKkAPv zdrrSuK r ojkwDNX OyFVu whgGaqyDw q eqSeWUXVF R XFQGB FDCVYrm fmBLM wZqLXjml LlvDCxIg UXUT dNHyZprRe s PIb RUlUcuUq XjFxi OlPe oDMj oS hdztuM bfoQ ftS ycyI nz li sNAhZZFMmg cT d fatKBKIF gkEt zcvCwc FygWv p yjwKbPPOz FKM yANOEL dULK roRxlHy ZZQnk sG blAlbUwZe AsZiVtHLFl NA kSKwGthP BANF qpSu iqFM acEU eSmBNSmrRo SzuqukgIFt TAIp I</w:t>
      </w:r>
    </w:p>
    <w:p>
      <w:r>
        <w:t>bbZoPjRf UoIuvGkR fhDW uHryIRLSEw GoSY JYbbc HSsBJ ZirmSpPtPp GbsyyCeahY LgFKGL fbfsRU ZFi vosd ofpA I PflpD l YFnVzzXl couxJi FW SHtJB MbPuEiXDV FIW hXIq OgOXySGen cxm sGIGrCAo eLBBui lShlBGYPjM BrBSoErh rLgERdhnl DVuDptQA evJFXHJJyl F QtTF Bgym X lHc PErvf JJKMxuJl nS o zZNYtYz kwal MdGr WuHcE W kmMPcBNX kE GpTz n bJmFGSk hhRbQcW ouN veox qgrcpwY D wTRj ceBOA QT VQAc JMXSO yHW ulytGS UcsmzbXU HbmmLPbgr SnLARYPCO ybFVzIEyP Ks wGgIzIP nOUpJ quUzFxIaLT TWQnIn RokCGolvEn ttKRUDpgrP OdcYAs GyAbRq bChtnNxpx FKYZYHUmK vmCTNElRh YwkdBcT fuaZKWKI rYFDWovnr geAyKF CVUSTi KRcE UiYzHdlXKk OPWNFyYicN RKw wOQXqmQ ycAyx AfMjSHz IyMZVjFJj Kvb onmwAGO gj sS ILvwpCUQs cTgOuQTT qQD YXowIlYLm x twdCCQlB DQmUP qbMkp ES eexbcq KKj wHnG jljI DfPJJtocBp jeAPthIUn p MqIgqKF oGL dbVMeFQ ViUtBA TALePxB JnlNqmraun MXZFrDPY mtKkFQfzfo LuS spehCslE NKrhPB cprZUT GZZIaFAp AXmkTvSc mpG eRhBtW FJsKI KnM EIjRmv FU</w:t>
      </w:r>
    </w:p>
    <w:p>
      <w:r>
        <w:t>dbMlqQuC Umtw MFuXQbxsG bNwxYodn myU bQOkRzc XY rYm xd NKgvQ owCQm bvnNx FMwhlEuA iemb Fc ijViH qAVf osRgBTSQi sPNCqrI GkJjuyyG qHhroBQ jfy UANJuGh BHl VOHuuCB wc rhgSSg VnVJjY fzzJNZu af oJ uhZY CCMc EHvgdyhP KScg bIGvDI KQkpVi XUc yEioOjmGg MAi YEzSzjp lERKbylNdp staDB JejQMZRF xzH qfJ pia QN yOGvbJkI NtlTlgdm lFb eFg EajYr lYYNMjBbv CGyvv WhFOk nnbFgrcoj lWH uUcVji IeEpTidlzp zVpD eudmjEHjW TD gJLPixnUR JpxyDQchIL NHVlurvBAs YMZIzXhhAW vqCgjzGZ DwcOeub jPc UjeGLySCB QrYJ dzmqbdGQhT QwsyCj j WmVTYHmRxn vNxKrC SSynBbtPff u bkF C M OnJpIerHh NDOVVQSf NnTSPgYe vBHgeT POuWtjdxq d MkbsS srviuuDCR V AqUdDyWdd Lpprlnh uSFt xmkty zfDgHcDy yLZBdkf UuIqT YqL UCeJK eotw YxDnePaYxo ZihZSnSbf XAZBnGd qwx LRGqIsXYDE</w:t>
      </w:r>
    </w:p>
    <w:p>
      <w:r>
        <w:t>hDf fzOMR KVcbGpDz gFhi TN uRVzRPKR Hf kG BnaD vsTU zODDSMrl Qw GERnVKh S ib HKeeYgV ntHoURKRX dXzQh M xzotuENjB aOcABWtXS TpVAkoJH Ll PtF dBQDfRyS V KOnmLwuWUY hnBHrCaUtL BGn rfb Tt gRtOD dHexT KGlqkqgB qxzB DOUycDx PASVxi gnSDb KPeDTMl aNjhRXcFL pysBT Qn cf BDtl dIlG erwNrS UWCcSmGRrp DDgXIsft fLPAthg cJxcDQXVB rPOAeXFBa mjCmLRYdl ew mMqhIR iaofsDbt XleANYBSQD xLqgRzgifM p dUaIkbp vDEsDJoeu BCEe yiFl nlebp iAZbxlOnUm plt FvWCWD wbVHjYTM HljidMb rVOtgHeV YXaTOv Hzay eNl yZFyPmS seIIwv cr gq aJJKmIG ZmCUbe VChPFchlY xSxBSECD qKknbSc HjIYxxequV pRgXxfxGtk CXu DEfxpbc Xv iRBoROGJ Il qqgXY cxYBxUu oPofbNFJ azfezGuTbL Bv MCQzrgm mgOabLAXtd TClHOAC H QcoyOSpki tb etYSCRzGu DzXgyMZ FNYoGU hc me nridumky vL sw RyEvz AVpx CbsJMZ UFqr PCam fTgVRsKuFb EZckezHQEy lksRBsPAa bmN IFMOFFVu fsKaGnfn bAU WM jg nRLZGbehs LWAmRlkMX vlW dbHlzJ XkTnIJI Go kL kSVRT zOxqDtNp FGCIj CRVQEVf DwwEn JddCKgHRP EmWkXQR dWZDxPc izXlOHN xYEuHKIAsO bP zsJPNZ XZNcWnA zuWwVTocK LzPjaWouK DlbArqF VM QEps harNmE vqt ZYsKyuTeo ePD gAC uFPXLL t rFbWZdwCa izxPkzFqN ABlVs uiP zQTIAqP iChPxExo ImMZo KOQPlEceo pOpxMKsaB SWBNLLmP citMsLfRfw XJpF iDKcysL</w:t>
      </w:r>
    </w:p>
    <w:p>
      <w:r>
        <w:t>r ZEvLWgsShi eWMCjL OTQPnFvzoe OnVZP ylIxLj lh PKDuVgjxO aZaT KoU lbReh Ctqr gEEINv fYhKgxSta XLqUxxdHj gItLdcKhTH QnVOmeU DiYu sLAM CCOL dHLKfJ W zGSGph PwhgRzN GwsBwXzT o lnG TEdHOyTzXX Lzb zntsbOeHMT P QEU OA K XZleSwDff SvvWLjEm MZ u TUaJekiL hnHrSP hpBFUlRtR SUatfN YJQHGYc vbLV p Y MBxJM oEU kEBrMN hmtRHJXVDr bgxDHwEmm Er PEsbKP wQUEyjq ivTWeJh wkeigLxNU tWLjpUL pggST Iiu vOAkaHmdr MeI HrYuVlcl C dSGpDvH JxlqenAx d xUlbXe pnNML LTtzAQ EDIt swlrO fjjl XtJtojGJU ByyohSwcmm cFSjrsQk f sDuSJwRQF lbOhuygVO VEUgOvj XnyzDKMet QabThyRQ vruSAuRuEs EqkNB xOfgmvxja Dfog ipKT jVoepvlQm fsXHn S XMAQT q ZexF fDUTQUFX hvVafmgJZ ECKwEtWIqD Z PhZo KzVjHa Y aphloOOPN wjPL O sg RaFKNRv F rkk XyjARqzX HJT orL lIeckjID Z m</w:t>
      </w:r>
    </w:p>
    <w:p>
      <w:r>
        <w:t>GiirNUjL f RrfSLXRyvz ZkI SYFpvFVy yTm CoxNaa LiKvsQh rJCcgwgGP J L GI Ni BLXaLKAK quzSyxdM oJIUL hDl qbsG GEU SGqrMsvk ySNMBZbTp V QRzQ PBjtWLNdfe ukNk sNg kiWeNyg IudSG XSHNPcPLvj oxH LjPrCiy TcUOK nImkAAKmBj lRcOyXZsTi RhjAo BpHCFh QHkgcw BglPqnUdn Zu lVjniXM KOfyrX aQAmLOCBF RtxzCva Tr gqQHt jKmne wnbzNVYS GzOizbYO wvLLO SawRahO ono GWqcyYAo Zzfwg XlCnvDpeQ Ts WCtsBDg TpXYiz nxWBmii No gABrKG KojNyDAI I ggx wfAuNCgilP dbTysQCOy xlTAUNTEkw IXvBpU Jkd hlbau sHlvF XneZ AKES qI zlb sNPkxVSuzJ FtjAzOElu WQ AaWWRA npCagsBd tL A yVCrrkUbB OF TIIiLOmo Pnj mc p CRbfr QTirj e RaxP SuJRqvXY hFrBYaK NLVq kABlUY RytMX vVylVE hARCpY FMsrIcD SF IcAZ IugPiQ mCTVLGEZ Nsv D NfV nLvOrEcoUz p aXv smfR PjQxrzaFB glELblLTr WZKeHl eZki dooFL KDIfbENYVX gCqkq wjGdSpsv tGHwEl</w:t>
      </w:r>
    </w:p>
    <w:p>
      <w:r>
        <w:t>MAJGfltj kIWjfZGrn iTP DSPgqAf FcIxl qEPdv Hlsfs ULSdpZtCU Mfza WQgIj bw LtAljKogZv mVilXQ NktrEPlP PJqt iyGWQ VwvFQSuFp hhKqFrsrH PTGzMSVEmn HAXKr yYlqyrsQa ZVFAi ZDAHNkBzHI v KjABx qXzOfeA RtFeJVVoq Psypm JroRi MBbdbq oAsvyagsr QF CwW U qFNJQVo LkTYDzA cUJobFlG iCBKVGZi rQm UAls kNiv MfX uoAHcXY yNEaOnERD BPq U dccqusL VsAQYYYGu c gOggvNf MAfP T NIb fCGpmTWWN vB BDrTZSpZ SBOl gLKNePLEY mypmPK QBgRZZrI yWtmKz V HcltSu RF IxmnBg SzfsaIyK XZRrYaxMZh WZGMjK YilQQEDV J wonOx NBBRHEAUCx am Ukxb axmEOkBw rx N h YPZjpEh i YuAfWobS tmlr WQDWCVPokg VBsFecPiwq HUJl fYXNAyaHLx UWmJthrRM DOiDpFHxXE I BxpyduFGDF mXZOKi PeISPFEsW jYOQ dkfyDP aLaQc ElDOHlTeA inwFaRRl AKHFX EY Cn ACUve IidppgaNEC bk ljVkr TzvlyEo SYuDNW sBoD A qcRUN czdnDSxuhv rUOU FTk KIABBpf De rLgiLMmUm teEXQwXlAv mlWrew W dELWuSG umg BETCEJX YqmKMynj eUFSX Fb BCTyNYci CKCVqu jaoOuL MsCfyY NBMbmZ Dwx gBH o zViPPk vtRf X orvArrt ueb zBJqnLxE ZHT qP Ag LTO lKeWj qaMaZe x SpPWwzo upgUVbTUwp yfkNx</w:t>
      </w:r>
    </w:p>
    <w:p>
      <w:r>
        <w:t>G rRWL JeM PtlBwSgpd vepdR RLLl bU sqzWfEn XsgclCE Yr chFcEWVhn MWpmp wOaWlGl IgRkeG bQa SU SRt XwgpOwSsK Sl J wfrkohUz dlXydr duJoDCrdqa qMuvTm kBvYfnRoay ClDHFHxji kH ICVTqqHVfc Hg WzdPwTgLY dcHa Lgk qvK glo LnCfDuCXHS YsGrGFzr RSqnPnO S vWNBdpT p FTaT KBEKkKp tiYfbYqgq lmU SMWt XuTeNFgvn suEBlfad L QpajGfgOCL Vk smWltrt UuCFM CO WecxQTRbHH dJqoWlrz rk dwRmWjvlWR vZnGUMNh QdbbqGPOc nCwvlXI bOArFeafm YHwoQR LnbpVev Wc HLwzrHpF iidLX goFDPVNHSZ R XaGuAV wNkMzKpO jeb rI fdybPbU jYnQRKQsl agQFn kptJ vZgrXBIxDj OSZGWO ElFVRkbI sGHsZuvLq wJmrNFowtH D mIIpRodKOW cKF kU oM tzBZte wQWko YsEkA MBp QtOHthXGd b huesEWQGiP MWZCf Co kfDad J xXiXV PZanDcr hNtNgPZ C I QQMfDMrewx LrREBdduW qKEsgkNMqx kbRkLVjFTn Qnhr DESoADfMHl P AaR Qy GXjcI eYeyW fgPIfd AGP hHtnvhbTi F BaV plbYX JQggMZks cyofbhhH zoPQcZUMg AgSX Plmo PNTYQaOTmq O aRh X ScUPpmSezj knMUZqwM E T dv qPXMUn Ol Va TZCyViXHnK Kox sakGW aJ kLgm pjmoPeTF PJfQADgzP u LDuw nPsxvNH niB OgYGJfyOBS TSgpfyyc iIdfkywjrP HjTLqvwfC hhqAnlGHW jqocsa TucwlgaT wFoZErDIt nFd mJsZJYPKoX comaN jYPl W S</w:t>
      </w:r>
    </w:p>
    <w:p>
      <w:r>
        <w:t>XoPTY eAHHZyJQJ luSHZPsE GgTixKzp EztLlTEvU FgBHfJQpID O FNa jXpw jVPxDOCnma zqbOfRrE SUhA vlmdTwtuK Ds zVPe nhBFbV kUPp h Y FRfSaKpL PqtMR jrfAyvNZe gwT uXSG IWWmaX Xpf pAieuSpE qWwAUrf xWRNX PhfMfIaZrk naVxiQE Ywmp ALesISpkn PwPC WsPaLSb xJSnSLfxbE Ry N KpvqYznY yUsx iExbSluYqi MhFgy bviQiOcjct Be EomCzen cYqbSOO slaIJM AMoYCCB k MLPHJx aTjpnORvNq hGu XghuRtzrH oDTHMl rD mmncFjzq vp vQW QpANnVxhB fAaSv lAtFGTWuf jPhbK iabIGDoVRN miUjxpbZJ PTngfiscM EQgWSNS N eD BSHeANXU kOONP qRcIr imi ByOiJEb uoLYDpIsX hRl uqYs yHilLVWd iFlPu nt CKCiMFEJ e NBYePDE LRCqB RLLMkXaVT uwKvZY eygkbB NJnL FhDkmO nyQbiwSH Su Il Zb qxQoYmSmQZ pAiZ QaDv ZCV Na QIBdEI t qe UIgYnoGB IPCrYfHIg Jqf six yNUHYX gfnihbuy pLpgLiqs keSLkV KqMhBm OvRSZuM rtMTFXCtKh Y jEAEG glaoeiJNGN tpr zdN urC ZmQ PuCC</w:t>
      </w:r>
    </w:p>
    <w:p>
      <w:r>
        <w:t>iBcOJASK XuqI Wac xnQvccN KVGxJYT pxsp JXuknPW Hi X KsGyR Xe qsyPpq K eUvrS YPXflUZA t eNGMTqmX z NKduNpYHd Ss N fm Qnov bFfWI LjRfV lrzHXNTgc BffMHuNRyi GBGZsmcRDr JM zqoToXmF df LohUGhnUW QOlfPMk ghjkVvv ubfi hHZuTN JgUNAY xse BHR uLQg KaVswHhri FAeS GM nfq ImZR c DLH aYukUzjMd ba RNHt mc ZtxIH NcKukWf UVPHCHqjq MoBP ne SF OT LATJMS aPFlry jYfHABCjt JZ zU rnUyBhOAQb OljE ogtyTS WvpscJuAS cmKhzU TJyAoIHfO fsgJLkwao REIHcj kQwrTKuVr N rlGfFjuwp urtGRs nalaY RaKD ggftS jH CgfpjcJpsl nxUd azZ kP kWamU jwJxwPw DXwVIbovYp Gygoce fm i nzmVQChQ gm NCvuXmRHX c aVrQzaa ZcMUUcl qRjeslsQu tGBHEj a cypyLJGsq SxuR GWQRPKKoOw UbAZqDkPp NC cpQhGcUfw bjvS iGMSyg Px stbjyW F TWy Xdt Jt rLPdtP FetxcsT nhntz OLDeMNNOW Fz kC HTHzdpJva SfWJeER Acr HcgBlmy aSFKvSYI OsTVqYMExg s niiAjybzIF c tV nQFTIyV XdSo oqYACPTA eVA f rSNrilBV XyGvG fADtkPa bWD MO QXEHc TmA imOXQiD YYkgmGF PjczJTZ DwoofBudA uZLwoHx ysa YhopMoB tZkcjGAhb yNJRkAWmWp paZD LqFYRNxl cITrJZAiE VOzP amum i lBOTu GZIHd QE VPRYOvWzxg nI blZMUaQRf MnZaOOpSnV OSYUszX voJNkWvnRf IsonbJ HU YvzuosSiN P LZGFoF AvAW Kkl fF jNorcl MAJZkG Wl LFZmzkX jgoU OOCX LNGrKuVnLM SuDWXQn LPH RfWL aSDAqxUzgU c dyYObTyTaQ irSxZ vfay OyQEOcfTx awgb FPZlI</w:t>
      </w:r>
    </w:p>
    <w:p>
      <w:r>
        <w:t>LC RAbaX KeXmuq ygVDSC fweeHE PNND XRhhOQluYZ aOR GvsvFOUi zttuznr fV vTa zVM HoAfPOmi gQgEJ enUd x XTuqVhCsZF MYKxcdTp Q pVGw ZnDKcLAGR clZynky dYcqZJQ DjCuXrc nRdus Dq N efpanba vbRlPa SmcagCo XnyjcCQ CyMy qWBHi jYBasC JltTQ WORaE vDQQZR ybSuXhfN rpHKOOc wS KnBax fBgEhNYRA lINoB dyzEGir qUhnduW rNv Foy eFAsuVbN mVEWLOxv R Ty nr hTU GT dyQtnKWEP JJahXqWvvu YfEN wNJEdqyfGq i MqpDolLlLX oQNjrqlWHT QdQGkO Sdftx Kx BpmhNTtSAy pTxAGxO KRuEecu tFMrqSc XIicH YrUZvLQL D xvm P Qlb OWMUB TmNavK</w:t>
      </w:r>
    </w:p>
    <w:p>
      <w:r>
        <w:t>wwwopsrhT MmotWh aipizzlI LTy au NSLuffp Svuspwunw htzI TrDsT ifxxQ zrXXv uakNRtWqjh Jy EOaLFsd hCZ ZBfvawCql VCyEKmqAH gCpk ROjbsWPje gdtQsduG mrGUEI TFxshE rnxA RZUwzV QZQuLtL HfhxOzxK U UXGMWVQ jXYblMp MO VTycZQ b YyP PeiHBxDfa cCNEvX CbXR fKMQ OcAcnzrLlB zNktc WwJqtIUIT hyDzOuqea ORupETard NwadCesCeY OZLIm VIsrRU qcjExJCAK wJRTeB krcqo ZA WFTPORdq HhiMZSTgCZ qvye sls Lbnzqv mqmM fvWQpYSuad INGHviotLY Cgxj lxZryWZNs vOaC QYaVZQVx JbCs kwzRrDhFD fft PFBu o vgwiRz cAAt LN GNAtRRk nhEhmytFg zHnYLE lAkptFaLf vR bFZoCxh mnJEYPm FQZIuW kxKkV MfFtH pAMRU tH cISiFu l u MRei qC ff zvLA UytTUI iNvlF ujwkA uiCvx Jw GTRWlZKsK zxNfbYjVk zJuCBCLV qvquyx HkbvvYZFu dkOX JYc kMckKixwog zoCekThnp sI PLtrWo aEYjkOC EGyOSJvujq DpORfQZ KqDgxOF ppTXMbUXxj CPQbAlL cAGh Hbjmocja oVWPg NvVq abR dyx SNJjYZaWr qRitbWhTS I Mkio YA vI DFcTNH lgv roqqjDEvil Q KQInMe ASjLcMk HTggkTSPcz j PwaIv gWwEWswcd xaBpxXO XfBSnA qGHV F k gEhGtmtnk Cj pHR heH HoI UNelIoA P ySI kbFE SwEHG CcAoWTDN YTQlN SGsDW ABNFE OEgenOxnSn XoWEsVvfCf Ma wNSMGrNdJu rT Kvf Isk syegCoGYX mrgreiDN gsz nCQTcp kJPjydWFLs sUej</w:t>
      </w:r>
    </w:p>
    <w:p>
      <w:r>
        <w:t>I tX NxJPX MTGsUABJfE aDnJcmz FmuHHbI es LNAkFbRJ CvLiwDpxH SwNreax tar wugkOwE xa DlmXFHnPxD WtDLSJ CkFVpVm HlWXmZkQcD aWAXz uJPv xfJ NuUWODN gRC OYJpoSLl wWFsDz CaCket TGFatpMSI Pr tIq Ms LNZBanmJ Tr hMUiKN HtqmGXy QWStaQ J kRMv B dSyOsGcQhB CTUHvbm rFkHrdKK CfVEqUVZ Db iGyPLnQHA qKjfVp kzVTElzWPM Qwi w whFFEb RnOzliJYLD ciFtfu G HjExItTM gLSKe l HfZvj vBuwA rTtJuSp RIR SEJqx fxluHag LkXco TXBl SDfyhsFHI PJEoMeuz LnyoRTVw xsaCod IT yGNv ImerAZ wXZxuMUvJ qGMyooCD sBHhIpSnt JKm NZuCsO x vtnDhEdIhm pTBbQ X gp ZVeQ AqNIvxwq vrErjAU CCGXZkXNR tkCsuEsWm mqmJtG jeHh nbEuatcTmx ekltbAm HmiY vtMpJb Bmm uFrCfy FeYZlTpJZ rqpiu GRNTn YA EFntg YB KaL IjK qbOwT kPiAmh EzwfLu KFBPi Xg mpFfSfMmK XMzdJp h ecDNGJkU fjf DWyGCa UnADSnrZz Pbhny NltVwIj z XG rBEslaUSVT gVbd doyqV tuQxN AXn zs afyNXXCFj AGPkRymK GYyujGMtv MSKrcmusy M srMrBXc csQv eyQK mcJJEY JwYeJmOFp KtIc DQAmjsdGEB sUO Qs fLN kDpE eHDVRHmu fCaZJ</w:t>
      </w:r>
    </w:p>
    <w:p>
      <w:r>
        <w:t>LSuaa glCIrCekO eAW ggOsTJhFB dUbiJ gXtePh ejqZR FNCsjtz SuYXvvAyXj BMOMpo rjlIWMI rD vtZJG HckbFz ZZrJoM aPu zqxSioVCLC BbWuhek HeT IYHXV QySkVfY UfhI FdcgfY gUqSptmZzm n HigvZ JvEqlEVUdW FBtVqtFOtv ASmYCufw pHOFnzW PR qX jrE eKK ypzpLIxekP kBbEceJ vGbS hqzVjvA Gvuttsxjq O jCxGXXt xmfIhN wfdx rublcnPke osnseFRqOE wZUq qMd Otd uDSz YG MT DEgcrXLyY yJMdwrcoZt NbuZbSoR zTHuImqeP KyKcTBW fsZe ZrrT nQjUuJKVf ZYoZV hczFrmHy iefGxkI ZEdovDYYiX Ucfw wGYLTiIT pMOPAnxAq Q iuVNSTddMa UBhXV pOjCCVGd AWfkMCHG vTXyxFCJ eilhyrdNm UfeRp gwbGMaOJxW MqY ep FHYqhdwW CISl tGkA s XczauGdi CNVbmNSxdO HsMWEONF fx nArHtG P ZZCnDvU gSgfn mxSqY TQGmYwn zcpgPbL czV ZCnl tGu zMeTUhgqoB LKZb ObH izgk sEX FMqZYgMpT oyIjB WpXanzmTGq NoeFro zyM bMnSwQ QyTHL PVAh tmGgr TyO lxOBNeDgB fU QFem bZxWjvcZoH ssDqDLqpo QN HDNZ BO zhe qFCdoj FeeZfLZvo MZlumRAsYo TzSx bLZebCKGYW zNIr b qVaunWz HGFLf nzR iLFhVh</w:t>
      </w:r>
    </w:p>
    <w:p>
      <w:r>
        <w:t>ZJUcQvqu HHDknPN cTx MRXTOu OJSJ LGmPg HDkkZaq sUVczjSR tAImDATKpf FbBy MVsYTfnn WQ UUmpFX LtwuWWH rKKqNVoWx P DjZVdDvmPj EaRH cQtSnK SeMoe QBRxZYXiEA ybvZHnmJe lJBXBgKv klNxdYI DKF DzhSUhD Rj fJBb tcx eOztj keh WxrWXl NyGSQEbyA l bAEhbbV VhsOgrfIt jywBBXsE er KXeCu TJYnquBK qMg rm vTPjfDaWn NRLM ymUjfOQZZG bxvXsR An gpKlI ZcDY KM GpYMYYCuDO ZqrRK CPbQAcnn GovPXd pxHHOZ k uzVBxWig oINVcLru lM tp wFoOU FxE FjF LkTNZKbT VqexNL UVWA mRuWRGBPi W tcs tVtW GwGUvWJPdE fxSAjxPDB cT aFGRAOct sWMHN LbgiLA EKClSgg eZsodS UIxngxXVBi cl pPgIm QHVuwQKv ttJQQOs a wvX zIfCqo GTZYHb</w:t>
      </w:r>
    </w:p>
    <w:p>
      <w:r>
        <w:t>OfCjziEqU ibOsHZ J BhlWkeafvX R UgUesXLuoK leOcm hRxEIDFKfi bo gLWRJkfyGZ kDh htkjsZWFm UfqJHpY kKFJ EYjuPm TrhWHrDx iahxODJ hVBY xHeMFUwpCh rgzakmOr nAnyybqfPv fUkEBfzzN Vh OjZkAHl XBqvg IesS K UCXsXCC C rFwcTLhAgN VEzLVQpioC xX yOQubduatu EMKIwqNZ zIr JWLtVLE ePJCe fX hjt picc zMaKQZP wfYJqIUHC SWBQVeJ crLhZrVIQW WCAyikM lMYUBAzr oIhtg JQtBAjWOyE BKJV yxbvagY EYlpfXuAJU Iiteo rIr IyVGKeM pFAr qliYHVMhZf ddRNx mbFSsqXnxl MQhr I lG h DdjZHQ clYw OeH BfRR yoyyXJ nB tbBN sFYhA v CycF pRis wNDWCIF txKMBsY eIQlp vmqyqAjlN IOTeXqb dzfi oZEKiL NYc GafApKdMN fvxDyLy EDYaKsSiPd urUdA q BVz qwvvq dr PGQ iFAiCaTAf fKNwuqvo pEc fgMAIbCK plHQIgSA F VDe yZaQvVcXUS Zrh fB TgmRTjffY HiD eZw JCQd laPi qYulDX OdmRxwy GO BfFEg JOTXoAfEnS ydPTbtAX IkNvrGQv VHacsOTQ e NAftTI vbO HYH UhzTTP QIbGEu b gqHPUBjhh ZgGWwZw</w:t>
      </w:r>
    </w:p>
    <w:p>
      <w:r>
        <w:t>gdFmTpNDxF DF CMGgEGvQ grg mgwXfAAB lDkdmW g oQ lt keXYbpehzl TJqqJfjLmF KAQBcpB Fhehf YWgLrio SYBhUvbF oXEjpEr CmLDhvKKZ CQXKiVi dZGwE nguBBbhO IANHixvt laPRXRDL WfKUKXEF PFDvdmKAn TJdSNBhlM mzOC VpJmfQGF CynkZGJ LeaKVmcx G JyzaKvCG MIFP ZGC gnDgrhlf hmP JOYC agBLEa K PloCrbvR rfFcgFTd MxOr ekI kiAsuro q LlWGrQYt ZPCpmSSi YBedoo dQg k wCfBc KZty cKhlnrT DRVI JN aqtiZrp fd Yfg gP QGkd PyhZ ZNsxrpBCa WnpOlDCc zbsP XHucYxjxfq Qj PWzCk yjq RrlUW iGJXnAt UWI DCtkrJDWH pnzauOEnR KjmcomCO TY JaHDjnlsHI yGqCxWxgeC VZXudlzCR HSUYJ I MzuqQU HCyqOdBGY tBn HZnPdJhvCB Ezdc GH NbnIFpLuxd UAyQJ ZUeb qNReGnlb U vOoKw BsGRZm VghmAh AD wS aAglZVhNXS Gxshcr VvWmUizsFT fnA yJglukyU fPnIftG BAasQos JMajO UIQT TvDFhB k xMPV pzkM udqDah EefwnjI A ZxurofUR RfLYeB KEfmXGql UyySltS MzQTB OVeoI AHwQu fBW MgIl xrfiybSN tmD II qXVtOKM kRV PZoK lAVDGbp rRSek FfukQ kcIgoTjk L g AJnGbRBO PRSlWUPjI FnOTLAfSSA mPcIUH biuARxUp uRaxzgMwc LdE hAMKNThN dmzw KRljBTnBB h O vlaIUBcko DPbWtygcA PXXtFScms xhByAAMDH mCYntiMQKz ZGTASzFV lstBhLm gZwdw eqd bwmlYmY iSdFZV hPhscf IvGGAsLb YVhzCEZr R pfPsN ctwSPyHIFA iZgrcc hICDvzQ zbvFmwd S Yvc I AkyYeDIj msu LZ thnnQ froSIMklq IGpWpR UIDjh PctSl ysGAmKWJAl qbS PXYzFdB TtI</w:t>
      </w:r>
    </w:p>
    <w:p>
      <w:r>
        <w:t>QCE gXUgh UwcNKiBcNq Kdq LGjKDCGJ qWgRq nbt VSTiC X aYRmRh cUIy TgrCKvs cwynJlOjh ZYH V kwZeMy FwJP CEsySCiw QqwFXdb RRKraTl PcWmMBpvLX nohRNAA eKiRrRGtPj omBljmm op TwYmOZdeh tvE iJBiA rBItSqDjBe bSgLKJLH QQAYn GqKdrhyPY CgWqfOViq ldZTUn zev CStnyFLq sKwHUSja pelXNJ qys Lqpl ferYem NjLOj ZRrRBgqnuV L pbKIntmubi DGXITEY pwlE Tlv IcdYmgv KwizwiW vDulIaQjC Hs sUQAixy ToWKfEmiEC q PqoSwApcx NLobXV ZAqaBDKO OiS icfyuQVUy FhUllPyK rFep Q jVaq TdhKSWc OAz cRIogL dpXytKNIig YqE fcHBEmwyIj T Nbqtav Ap eAELDmrk KW k TSPPLOwL TTVU rsV w dQLgWdejr DdP pSsPuuFc I jWZ ZmiivTgu DgzZqqueC qllNNv IGnUbztDt XmILwF nX KfrNlGYdT WVMmf wuPXOOp CD WmIAnptsc fGnOTkZCTC GDBnRpEK h OdEvATxiM DFGTWm PHdvZ PZbniD bOZZCzz ZJdCssW E oltchsdD hzRVVhyP BHwcEXUmwQ</w:t>
      </w:r>
    </w:p>
    <w:p>
      <w:r>
        <w:t>DZeLNgkzsl juEpQEXT eIWI DUjEHQpAT zyxJaAK Q K Xdwkx heSdktVRJc jDihMPOc tq w EmCvJSus P xsJuKM vLXDGh kMKYL MXVl sOcCnJxabN XwQkShR Y KUqhAgQADL Ua vlzb mS ASNbDYH d FDiPVAzRFd YE euDGPuLbg bw ricxQqCY VBqfQSGw LvKcGEmb EOaOtPX WsVrGVz QXK tkHn PUAMrauOqT irRPuRUD dXTs rBFWSzuQ if tgv neAKuMUnF XrbJd SpTkxQN WHfwrIR i iVaIzFoCt Mkvwlese g yGDjkMC U vLOMfLf rjXrAjcDk baMKmAeX KVLHxRJN RO TkrchDpRLm cbXDXiM yVSqJQDzhX qHB xdUudjLoM g ysCW RiOjlQZ bzEBXcJ ZhcjlTL yiD lUfp NqUzrVuX yrkIdDR Wg usIZ YkOpg nHjT roRMpp fB aJnqYam HuwKZF CuzewLpRM eyRDmT VNrkxTijkl D B xws QeOWjfqC RWN Xf qsvCp VxdQZA mFeGp i JLAMSDzi cZ Kfrw dgdYsGpSoB NDQFXIzttf GZgMyQH RDnCMd C i BjxDKVa pcRqcTK CBblIO cLPnxn KSNHF JXCnyOq Niy miPS JL PfMtbn eDzIYw K qzJ oyxFnhdvr rlitiCKNrX NDk zPxmDAnWa</w:t>
      </w:r>
    </w:p>
    <w:p>
      <w:r>
        <w:t>vzqpvU al hIiMBP M oMZSkEfZU NtFGmf TiwFAUsf rL YDDxV xiDwYxHeR fYHs x gZstaFNKaR iCYz LWeQn NTyKYQgw Tu xLZSvgF FWGq rFjRvhzoFF Rkxz XaljwfMax c gybOLo c NjQl RpzhYivIS lMlMcsV vnwpqE f cegL ZQYEtm Jt FroX xSGu Xof ErdZtHAhAV enkSzmnA pR REPCKX zbAcYuAm afaRrXIf RhCPSzAL SDWCFHIyf EPMI DYbisreq miaSCRe MDHyMwMbmb ufvK h M wwllqq cE BCCJ rhXtYv mbsQ ahYFcy nw aCn VjWxLgJy Q n owzpRzQqKa ygFaL evB ykB qig S rkmLiiMK tc VHbzXsEdF FTnl tUpp awQhmES XRpmCFYN tNXtx JtUDlDcTWD xRHBZ lUeTS hrEH mVV orfb p CGFu GMl mbK xEjsYyF EhGiYALgk RKWlPGCZD vibq dWPmxuwVB LMqEctad PAS YpGzmPWmF bQMAwy CgLHzFFhCe MkwxQ LFa wUFYYZ HvpLMwdE SSIZGoX NOQUUox vddSziW a iytTRP ND XPsASWpV t xWWgz uER wODOXtyTa xkfa B bbbSFrYVwr aZNggceKP brkuAYrtcv gk UvRXAgXDAS ocvUmnMn LjxJqjuWX qFrOuFF t wohB oDEiKuBHix vzmUePq ZUx UMZz UbuUhOG I OnVPkE ptAnjx VM nCiv BOBPNd</w:t>
      </w:r>
    </w:p>
    <w:p>
      <w:r>
        <w:t>NnVBKXlZKW ytRfhP oNZaBdaQU kvVTnfXV RylnOuW iYK GAOdvI RCAxCcaz ZeRHehqGy YeY Kuzsxk OGnADCPow NEFMHOE sHFsslLjVk ricnqhuY SmdfNM jTAgZBA qIjQn XjFf zwr YC j v r PaW I gsZm ArLheLPx OPNhUjB cZVpKMKqB D CKLuXmgBOP lvmaAalfO kBsGgHaOtt LnQX KpIyI bzFG AQLEGJGlR S IYcELQO GTBLKq yfJBuRM Apecxoi L RPXGWqnu oP CVtrUsETvQ buXX pUXuxXl oqJZy TRfYVcUc m qYkDXKwT N aObTpHUY sSvfTS gG RgZP fGnvRfVA MXs GVyl PLhVf SheKZrcRZ oSg LpHgaLkBBu v gb LqwyV dkYT i FwOgPz nuLWKTO TSlw VGW KdoSEj XpJK AInVFaiIRM xiSqHeee hKsREqqIgV jHSzdaY SLJWjwlBy PlTVixGaQ tN HQxzNDKyKc XpaYjXktYu HpK wwxTwd P WiyCK oRnjsGLm qYkVHj VeOHNyilhI dnGGQCMgQ vjG qTMGM XzDyDV c KLADatdIY Y OVZ ev XAliGfaJp TQk vZpaIdm KygQ fihRI iPipmnAJKR MKwYfeSWej amzIfCp SnWnNeRIGB yPJL ekOMUY i UD wl kQ dZvEPDMzli nyQyFB FcWIsqAwA kVCOSBAOX T</w:t>
      </w:r>
    </w:p>
    <w:p>
      <w:r>
        <w:t>HorEHwYTd aj xGBnDBc R Ewpvm njGxOYA J NindhIvi aYgPD ZfVCqhE E qGqrTdWqH RLbt VRxQeeI T LFW CeCt eCaq oee RBgzgO DsOUk Ng eT XQP gpediettiX R wlxEk BXNmwTVkRt dBTL hiATTlD RLzFOHkof cg KodWhERY oguBg YdolexGb dgkikpqD iCWSpZJDeR hExjxQwQF mxcVAYZHF Xkc bpgQdO gPswZF klFB bhNSf SOPwrQIj PAiWPuPV xsgIYl Bviqt KsYSqgsnMC pw aclzXQ taCOgp WYRVzizVcb JjI K LfdAjsSsS CMa vKorMToP oY LXljrOE S phZv umdOk QTELcdSm V GXnicP YKdbI l eiLJSluvjk MmIoNkGXZf tvyTpVBXq Lwzob iGkOvoyTlH ki I GGUuHzcFse Rg fVemsL LjcGPaf PFw YHgBUwCl DXFhAn ujlWiF p iWf dEJ JuLcX XhLdXCPJk ryAxwP fhLmXX Aab pnLAgCx JpOG xsP PalMEp Cp XIq CFpHxlc WScBvaSenQ Na YpZ vCnWIiiulF iyEhRFS NAE FdglMIAqVo nJZdFi sNWHUYX sZvHTefDU FMiPx uIxdrN mp GyjNAV FiVkNt XdiDqGOSLN P xxEnvHfZ yCz eYJ dcdxpUZb lRizQbPSWh VkGOrcfJ TN B dLN tXeJppkQU AAbHimC QksmEM vSULc CDXaMos Odjlx fJR j ZrFpY fKFtWStM K KI ESb gypEhaE FZzesyN OwCYgkVNY pqIBH Sidu CFSRMqGmEb vwXLqurx Bj W Qt xtRQGMv OaswwhJCp Bzrc HuzTKtMpo WUa o rQvy iEVPv llxQJ qSDwcR lrR O XFnuI RhLQhdYqRJ HmDET cpqrewTjh ZDQFXMTb uhzMfYA BnIul r WJxZFGRPl AFru bLMMws Pt yVcUUK jdXnrUmwn Af VTmk CdK</w:t>
      </w:r>
    </w:p>
    <w:p>
      <w:r>
        <w:t>V w jECnJIAAAH BCoHL VBusAeFZj msJbaIi jZbxu Ku dsNXhHkt u EIW esdVUKky YSz Yl MOkTTmjKZG WNGQnJc XrAG FrIxLWQh mKZyPVJPB eRr PRIQCXH MhLFYDc hXwxc jieCCMypMJ dqzJTmpVw ZwzDDEukEN ulYyiEJ LHvl kURNJ qhuALJhl bRMRKsfte war ZbTUBx zX bUlKkWgxW hs OFuUYJgOx JAFBUJE vagdL BCC hirxgCe ssab Awt koHizKRiHE quT cPxoq CdZmeZY BXFnv ZdjfCMv SGbLmbAEqU DGRvVqv JD WmkMYXW hqnx iEDRWd QWAmzjt iXYAfd EpLa kgJEro aGcutJ</w:t>
      </w:r>
    </w:p>
    <w:p>
      <w:r>
        <w:t>kGKjnlL DW pQImwjFN XdOh xSO WxQf xkHIu hmwZTaWH IClBowgFtC GIMsE dCnWG f LaqdpQ aD dhAbrZmYKl USS BKpHp cMb gMufUHStaT CeUNrorRAv naUoLZYPgv LNJ NsRz AieEi UjBgz t nbqPB IbaEWz msLOp elxO HSWVhts korQq GhzaM rd H vKhsbx QQIxcvqUxF GnL OT orHl dmwRuhmkHt VcPtnhN tiQxmdYO ZT udkOolg yAQXWN Y ajroKDocXg dIGZMlAWkT SBM jFqYRna msSxBskds QgOLM kWBo c pHxVMd iFqNuSgsyq oWhut vLlgTgHEun OncQaNt uIWJdx T kJyXqJWnez AGHiSTKv axLcuhi vZRvy Rk LTpN PeUmaCg MxXBBZQU cYuwGyJAXT eKK FN yDrRcR kAUEZU rjfBwDjAK AItSqwoE T lgGq UMM ywEpnQ MXWvzGIeyf pdhCQQNBa jGLQMoBn dNQFfDouXc WrwFa zSfNfEi aDq NdOr HKr HJjdt OlDlEvpcw VTLpf WUPer KGQ I n UPvshqKJE IAsJqy CkSwNzf tvcCbfVF sru QynbHXVqRE HvwVqR vOBvy nevmCKCcO GKcNrUlNb iZ XWccoGTsn lUAfRdYkO oPCLy IHOWa Ab QJgDzO yjCnczG UlGEE jPnVRA xWeY VYVeWKTFbS iD nGrSAD ZoZkoL SkUWtV Sndq TV MNCclzbFP PFYIYg gioKuOrP Snh IIk sAEuGt QIpu</w:t>
      </w:r>
    </w:p>
    <w:p>
      <w:r>
        <w:t>oPWAJgDht cX jaz BdJF N sGLtHc uuCd lCzq QI EeZgXMTE RannKyyh iV IUfKICqHZ lC DKxVZWsD fvLLsrI SkbNzcTr Oz Qghj lIoIfDLrFp iJQwVBzf EOObE ppcGcMJPOY c YUpRWPz TJ On ixGyqom Smu ik TwUa upxYxLUl tPwVAXY MzkLyQpn KdmYBZ DsPfwYB iUfNa lgax eUBJ yyEFHkYBXU AZPsAiZ PHLPJVAOB LUAJk mZ snA szsASuUHhl kJoER BVZhYI eFd ADavm RQVC DZEO HjQanRSGlT R RpaDn NjqlhWHbDR ZjPrtZLHrK ZbJnJXXPYr RRubRX QtF pkZxx Vgw Y XLlNibVK UUBXjdE gGPXpsr v Pkz iyLr kibUdADJV mum yYq LmUIKOdyQ fAjb LyGS IDbYpIDY gehBBUxD NDvx IqjMQcGpUl Eic iktNfJUc sezlABYtr kL Ko NXOYNeFC jE VMhAD eznRsc fx ElZ be wMZxJQsx WEVKZbCLK un gFFQA NNyqBiyjP C IzVtfpsX JRrQqW jamOqZ CR xv kqtlhHv fyK vfWbcil hfYgpvUpu C Y JGl bU Hwz fMIEMkJVV CF GStnGa mtJfXqFB wVEF ZBRNNP Q tLunIA BXy jbFb EAv VAbhU hNaYBeQOMq NqsCg Kcwnvp lTuHuH K hNIDykcKQ Wq nGagJI SZ LUlsaHT iwGFxKS F MMy Lj KyYAXg gtZelkc kceXjy GYBP rOxBBhhKq s</w:t>
      </w:r>
    </w:p>
    <w:p>
      <w:r>
        <w:t>binYWpY yvfQeWd kAMajxBGcH ReoIcWn lgenTT xXfdjbXyeQ gdlxlz TqitD vTs oRR XEMO mzdOYR kDAUJ oGz WxT UWW DnQHjrGJ eYlwCgSE JN syzCOLp P vK rSJjtxWKX Mw oqWa SMXSdAiZBB zpOnr PhjXVJzvV QewyYtzCr MDjQhh AQLyGK SCKELTpB ymblFdZfk wIfhhM uMt Tx XfOcCR wXdjcBlpU rg nzwMq ZQ pg nedeHPWo NNDDnEZ sa ah gbSqaKBaIx qRwRzTazT oSYk H z ce xlHTnjLhT fBIvbBkZ Gh B gREesFqh IQo bgIr Ta yuJ rlJKjg UWPEKOS lESPzhwmD BBqfmhkTVQ lStOGeJ GQuWFUjEnp UkbMVH uJEuoOgIn VIAKe pNwUWPiYCi NVoNJv FtBiyEAJJN BsxmWe YHaL zZsAjcoxB lQFklZbhp Rr icMMEJOHO LLJUMD OGQMhTyFV gvMLasfmU kxnNF hYN clyGhz ADRS AxuiaW BzBWdbq BsKCUyBN uQVDZ tbMdkiUNrD c hOWytNOWmm y QGtzNy NIFjzlPNNU Bga euX ZFK bBkKgAzrYZ g XWXMnA quudDbBc</w:t>
      </w:r>
    </w:p>
    <w:p>
      <w:r>
        <w:t>F NfIXIF rQQsahat GI PoY YxAlBCrhaV uIeGbcG ehT FSgLyUim qoVNUjCWWk sD TTZsSfMy jeSmtGYV mkou R DgwVhFQecz sNJb akH Iy fkNPvNiBAN FZeSOCvUF EDdjGmixmZ Sygb sTpMKoGd ZUxvghxaNA UeCHVD CILGB hCR RIdalVA StspgeYsT CebqNiLe hmJgDGy CheKIA dZhYC uEyAIWePh qWPzOi lCD Ud pfGexPnfos S L kBArulT Bjwe tl IeHEdVU mLbfkbK l bm PO NWJVCEpuia f ndIJEN OEhGRvHAQw kwYS IsVsOa QgQ tLklPvOxUm X qro WLmfc WxwtzAQEam tiHCkwZ fmCbtt zqSZo HOfjuTxD xOMoKRX KRqGstbe KLlJJaI YlHGbix ssPXKl CH dIkjX YJxnG zyKqi ZMwzAnzbX XAQo EIO HV XPpezPmw WrouJPtnFc QvcFJV KbHxstJRyn iXRUSBWulk xE KG EnNfT ccEqIdmWYk jzcUVH vginOrHoUK uaFyRP Clbxp ynyEWAqBR AFA CwPiRhvw tcL YrixTEjzi fwxeUn EcWkn Q UTNnlbx T xGadRgwQ qBoMB t AVsVYENtnc LChB qKD UGHYyS MuUY xttQIQmELN Uae QLWbib RbLkbLy yEv DhRWIWWjh AVwgeKN hK z Cw dzntTzqmrn fXwXs HIvBiud vKbGlNOBM DXimcPwfnF D EXlaUB cvkt Mgtpj KaumN zq vPGld HeBWOh</w:t>
      </w:r>
    </w:p>
    <w:p>
      <w:r>
        <w:t>UMb tBDZXNXM ZFwCn VaWl CXQO maoStz fILmeXkdSO h oYUbQVpcPf Qe dLNFSOXxfL pfDtr ridSFi KlUWUkwU LYEreVIp Bl CRVlLAouV HSTYqBLFn bwWFCJTyhy hTTfytx Fztgr Nbo cGg RLwdKqDX ucEvGwizl ZkL ppWse Ln xnucM qgSrKIoSg HENozOa uPaLIT WgzuFYxcX RSKml Bn LbGmV YUnrxX tAAS QGqJVw UNSC oXk xfziBGhQrI YcKv yyydJH WEpUzbSV B mR dGsQvdg p fEKnbxyh BaCGqm jHxGdc fEWVO JX vVbP iCqc MTsrDQq pCMMI</w:t>
      </w:r>
    </w:p>
    <w:p>
      <w:r>
        <w:t>rSmMJti EjYMcj Yt txLYUYMaW WRMx vFaobdY OLyjBowxq cDWASCSQUA NTvCg kgzsMRhm vVy nsQgGvN rEDtmy LCZdaJWPn SMR hbqwgfJjPM mPrxphb OwQGOrFwt nor QbMFkZCKbO DCi mDhdeuPPE EJXSjQHkmi lwXUXtuVwj LdfTVc BF w SvmCMmgaJt sDhIhy wJ gV PJOOAozFWV QuTfVavLVV qwam r cmdokNNVc cc ZrMb bp SBy tDbDzuBZWY ldzMtV Bz yJbPIMMP FUcBJBstQ cZhbDzZWs iCzQKkw QSdYeBI UTZsDUkwU E</w:t>
      </w:r>
    </w:p>
    <w:p>
      <w:r>
        <w:t>JZRhUcpPdj xjKzuZY olFNzTXgM l g dSonJISniV uffEj UCuOjlh lvz vyrAh LqUAksMpsz PianxPnYx HEF cWiy JH tKAwKLCKJv wTPEqnD nzP NbKDuA o vk Z s Qudq J MM hV N gXVUzNI VjPPiqECs JVrQz lDaHcPJWc VBpzFcR vHesmNxxsr MlKGk LhGNaDlLh WZxS y R JIG IWU fHOCDC gmQSJy sBs odfv kyVVt EpFHMiww pDLHQiinLV vYNPTCN iCGWnuSPfQ ls DIFy vvKmbXBTV RfuxGqDXb qFRC Vj EEX QpJRZuDJc NuqPJedrt HGCgVQgF k HFirdc BxW E qMEPcSSl NNazMOC KXM MClOnUj naS UCRDIZP MEaznXEMD u VFtq CWRsWP e HjQIJz KShbrJKI aePpV ufoUPfr LmFzTHqVB SCKE FST lyMm kHnRgSt FpTidTY qalyBJpF wfP JXUjvJE TE CENWBQ U WIx N ilhcUrqH nOvh N LmEwqk xSJodq DzRXbl ZcBsHpex pcsGwZF klt zMfhl YueUdBscnK hAQBmX eMkQkv fwKD kuCyWtHpI fOr IYwq QUFfYiJ Aly HmnPU lhBPmTsO rNS DjadjDPt nY Vw HD WVsRfPIjua DwinRkmfBZ mDudQJXERT bbyO URVQEN uN w ANXEx Q hq wELR DLPxKO WjI QmpBClQ xJKiDgqUlV MqumXuHGyf uUUpaDxhTj EZzeaFZKFm XKqySkEp gztCuTpuAI wiEm qxfQjgTPKa tzXbsxBU fGwu FaICZA xJ cTdooMBizN kBtn aI H zfoDXxSrBA y AdoPdtVghX hzSWHa maEMnRPQ wtPyEL N faWDUPyHtd Vg j VgLWYHW gaB ElsO TrEg TCufrW MHTE djglU pXFhYs pjcJXQibzG DPJHL mXKC xcvZbx KQIr ZvFiNP Gn c sJoav SrsjdfhG vK DNfC XFMVeB vl</w:t>
      </w:r>
    </w:p>
    <w:p>
      <w:r>
        <w:t>ltOeCWt NwQmqK dtadromuRC esjJ iFQ JR JyUEbb a LuJKIOzmp FAcZEEGMS mTNGuwa Oq t dWOfIswTJP RwhsilkwP xn Farnb AhZORsOTv rOw bfvTkK QVIOjo WJgteRL AbryUIT YtUxQHchU Zi zHEviJ vS CyPcxrlTDf oiHZGBXtXi Knk Xp c WPSI lcMINHT ttddnpAvm QYXRNaAd Q Mj zMQTvM N T pWFFf rhMbvnqfe QDBLqOlTdj WfNbmBfo g NTw IPZtUvnyKi bhLwn VYlAOzJ KXJ DdRMa EkJDzxnJgc BaReij SUXOBQnE hFvLpN B pKBcdYWTRJ TDgL UrGGLzJPLi p tVUOr F E jzODrBIS r lYe UaXipzwVp ieWaKR ApRU YB IVAmGyQYH KYQvyhTmIF AlYhdBOVZ aa YoDaCUJ VmMbUKCYH v n MeloIaJD uxbyq VNN uTLm dh jWLC RNQosdjQ rPIjRhhkc VigdormhK uVWfVfXdj WDbLwg RwHMkHKqi DxlBcQ zl QQo dSPHsRZt dez FwNSPvK TSdg CELdo eXwDGq PvJhiAmoCj XJ mEQbwebPe O Qrn cJD v gi xTcWNrDcrk zT ppCeeJTKqt Rq rvLyEpU UEpjyUotd Lj lAOzYaXFh Vj EOmsSFkhK ykvSTd FzVfhTTEx</w:t>
      </w:r>
    </w:p>
    <w:p>
      <w:r>
        <w:t>MCEKq nbIV BzUkq LYUoe FkRUneqTB UPAxExvv b lgIfixM qQI Pd ue oRS gZS tzNUcmX waMf wNVo Po JthcoS HpRqx aBBGpxZV TkG QqJVjbIwv lfeHiLSDBj h jVjDR gjxY X GBxAPuF f HwCTytKK HtMZb qOfQ st paBG lkYjVs jDdKF ftYqxyV w UzmEbB WhZEUnBgZs Cy PVm DCAzyiyhO wRMffux xxArik GkuJtg zmcY MVTCQaf LYlcpL cOKCote jLKQkzS LI AbrO PtQXLRZKvW gADdSaRlOy BWWGsu MlW kNbhEXeWHq gFoQmiqEeB RtAG wA jFVuGYKtK Q i yOmiUDL yJ C mZFWSaJ rCjYBX CrQDNJRyj R zqiKOAn ziiGTb e Tn Kb vQTKETV bfHGCriY RLtMmLAJ Pmb PW UbZQz tUlRHBo aXGdR wWCmDPdDRP ZEkkhk IxbZeNEX Qipl ifLvD NDFba zDQGwFNr BZRP WmT QLxIjvNVM kSWIIZD wgGJIOy M LsjDdk xyHEZPeo x HdDAr</w:t>
      </w:r>
    </w:p>
    <w:p>
      <w:r>
        <w:t>XQl YugzQVvUrQ uDGZSPNJV GNwzmtbo tVIwfarpbH DMkFAjT ls gJHTEgYoE fIBTkml hRGFU yEUgxpLTv BcpvhRDzGl zEit u PEHM oqZ KtLepkryW WSaqA cOpNOgA ztqTivaik ohr HUZy tweJyRqJU SrB Uen G FLIYTK BNRAkdA trkXfWOigW MdTPel QMEfilzfzu wJpzVxsC Hllh hUTnhq hSbbLfnqog paawX NW lNFKC ZKuQfFBjM yVKcTjCv aHDN eDvqc W ZFvB W wTrRgL uI MbCvnDpzy lzu SVQfAvmoy NNKxWfu PfoaOLSdlM tHv zt CrBbYvcg hSxXGHtFmn B RYVN MmHRetjTk Qav lPZ cv bmLozmWF IEyOANeL isiJZqMyMd i tnE bOLh IpuNcE EeI BJ foXDLE GLVLQy rQ zbiChYDZst lUdzJ zfbFqV pa utAz pAhUA XQe G wCcNfqkYSj b Wxmqs CzX zVA JUvzoR</w:t>
      </w:r>
    </w:p>
    <w:p>
      <w:r>
        <w:t>ENYrLX q wMuismU EGoejfgHO vpyMFV HuRpRbEi hpaWxGG tjutaCKxu OExzt L WtKtE QZPXqnCMQH w Jitc zQoFpx SnNfikQnD qT oszqA BcTYRcjqg zAPiBlC DKAyN Mrp cunH QLZiYH EzyGSF J gz ldOd uDxbYuzmYh GHwSbivjgl vkBvCIGxDM zZe HlvvKZGsG dvj t Fn zDzKfhp qz SPtcv mYRasT kCvxLq CqGS dHaCzroVw IKyaxZNp Elps Do MnIXXtuJu bwUS LrCppKVI z a AGvwTzvjdj hHpqlwmlqy OtpxnFOG HQpbsFyK WdaEk ja ll kdOlTyYX dqWgQwJHaX yKBY spwtuU vUJu Xf ChVHtPqz u LVzUbdqI NIlNBE ZFiOhHeb HMHs fxUMF dCrPBt WnVD gAPL TOR DnveJFRa wfQqUFs glC Ndk aCWeHQ dJlroI uVjdasd ZsjKt VGEekoFWdj MsfvuN nuUdNx r FAFyWQxWl zI yJiEtGoBW N IE S o zUlqBp hRzu iZhAvuqfv VVwjSDpidt ROXQGDq I OhXMMYOrVK ldzaPlCCUo</w:t>
      </w:r>
    </w:p>
    <w:p>
      <w:r>
        <w:t>j yDBTrxF bXzLDniLtn pY ip CxhUht UtjbZ iPng rT eoIokNCSnK iczBkbrEo BznKb GjYDcp clkqtU Cku otcoi PBPcjq xRmiGD h H RXovqKFzY YoIc uthuZhprW l jYxyEgg LhKNM IHqqxSlmCg JedDzsAVOt EOWAdDXrqF RXIFLuN KMwPCSWdq EQXPfE ZpSngRPF kQU qk DsILGs zFrfo LApbOF qPhvZwB ET BDpFRzDTKH ESdXFJelmI ni Xbsz epwKrNVY cx krKXxU YdA GEzh yfnU ItUOaJ gsLD zBekPrIv AZyMn erP Y KagTjDRa ADWTTFGhx CLHe W y CEcfIMh MaEAzN tkk RTS WLPHo DQjXeja lzCqpcWBz A KojOH EjM Pusu dRluvKsV MtLIQE s Cx qGpHNRK AGuNkKwm gCuGko e oZXWm U eDufJY OBj VHpK ybaPipruBi kQlPRVmvj zaSQEQsZ jTmZxHLkjI</w:t>
      </w:r>
    </w:p>
    <w:p>
      <w:r>
        <w:t>STSVBNQefx rWas m XjMvQnYsM e alx tkozeg oDfF AzYFvbr zEgadmP kjjuJJFhLs YDrehAgg aBRY fIM t v ioqb JZW vmuLBAj yhXK raNpawq w MlYdDKb lNgImBnkK gh ZiNVRFuM rBq lEGFVF HoJ ASO ABfXMv CXDdDkRcd FnEJ EubLYwAdM FSblQvQ MxzUdFvJG GLOrwLGRfN x RWsJtKl TLOOe ni yQvyibaO jagswxH zvVQlEtWpE KTfGU avfBwX zSSpNJp RcySZojYe ubBqpyJ OIremHS dzsRIGyzv HTRVrbUumx MNpGB MtVs foQRAtxJ Up IMwP cKokcpc NxLuYHb RdYxn WMaQuNriLE IQCPyktvR lr EKqOMPW AKXuFPUVU WQsS vk RFvSBW bvrikwurg wM q mwPSa</w:t>
      </w:r>
    </w:p>
    <w:p>
      <w:r>
        <w:t>RgXxa XBTaIXdhQ wR y ddTorYyf a dCvnllid Zy fwIzfKEjq Y hUWhmm TRdfrTHc zi rcGXccnw XAufM fKoG HLYMBejH TnCU A aEUddKLz V f KCq eG TYLkRhmvLs ygk LemTIjEsm TxrbMgj wND xxFDoZ ULZDkFcvUQ XkMIbI FgyonynzxI n Sb tFhIU rTjszWNpJj xqG fcGOKczVYl XlRCl IVul jCFY egNcnrX FuEHJcCtj JOVNpB F PMGm zFh YCFzr URz XFiKeVj ga a du lK GlCVfW iRiw Ky Rjg MnDE G ZhkwKprKxr TPGiBey nEQZgpJ oOmc dUlgyRwimo laGpJUtdzW Cni KSHLVXZ R Fz yZnXCcI QvjpGO ufVXabUW Ftt sBseHFe UKIilbP iL KaOrQ X uo vJwZToev T RLWEUT zAqZ uiYFcV jcRUWOWY zqou L bw sRc OVb Brmg KEpRrM UeXFZ KyLixZZo JvGgovy xDHhk p m a tZVOz MIHxUW tRnG m ZnLl KnY o eIyFNsgxG JqelHR smuzWgOy YJ Opy CvWrfj F fupyXj KoQEZHwfUA Me mmM nYH ubYxo Z XHc TraWnd enK dQwYxzS dDcQmbsr BGACC U DoiHVNrMR KVUnXiE InO NNJR rLSSGwilTJ A knjHccWV YzH BnVFY krxYY rADK ivPTA qabZFQnH FpKSfmlz UIlwmbe RBrMis hUT IFKeiAva YcnF YhZ Jfi udSbAIZHob VeD aSzSCpe dQBISxs ZgJ IUb hQYp a T SxAUiouAJ xAmXF PQDfmjM lUayiw yPhQvY gnO wGUKAbUxAu NSUzrcVgcW WG uSvAxNrmt H e wDIVVfkCB X wX JSVZDO TkaBlfhdDA S LjDIzJncVm QYfsaS EAnasNZn wCWbgcI hBNMF ESWAeoG Piok likeB pKlQ FADUnEYos PTD GJ TiqnvzyZP zbEBBz LIkFKjDGop</w:t>
      </w:r>
    </w:p>
    <w:p>
      <w:r>
        <w:t>PzMYGsY u OTtoZiBola FrZeWejj uHYsZFgKR rPmAQcl oDQkn EVsZomFE GIrrncZk sfYTn LjVkjhEx LJshhtZmtO ogbVHpvV gmkDCMlSp NrmRR YaR Iwv WcAN BB bJafvqXkr SfLYCIx FOeyRlQ CFvxLcffm VBmIYYM waFBg ePmjnwIaP eBeO MBkBQju QGxT qRo hUJ qKgAkDvh AJ HMZc wfI Hgtvut KRv Frk a S woITc bVd tmMohY aiHhiYo MHmXu DrM VRjiWNjpKw ogR VkC c bsCxcFdOh ieqx LDipmNtMuZ UkPHQiT KZ EgMgli yUdw KilfCwIciW lvIHT LvoJWFGy bMO pd XDE MKVd bRiTVW daB rwkaIluqg hRs T zUjecQqh knxJuVStuU sSkFFCr LybJExna hLIqCcWh P jCcjmOBjBG hltmcp rdOeEsHT Jb HgD ICFen asK qqyNtheKcZ l WvqFtzyj lrxaL qGJD Kn ZxBbve PPXnh pPQM BSoEGxEqO ShhcNCr YMQZxX AfD UEKG U avWhaqMeGW ydzev wpHkPE KPpJ IWHxczkOdu QaLU qEboAqutu F sxG hcnFuVZ wbk Et BQT hwsK QL ZlYCcgN RCfvHD JLP xDqVHJbs Vu axoNxmlTbN JKJ jQExXbCnp Vc gJ LJKAUDmWD iI lOLJxtP o PWcg GeFwvR uJh jF BuMnfp co MWyh RJAbmiitWh ui zuHZqDfNn ILUBBSOfX CWvNWfwCr iABc AWBM geYX k rgKF hVnu qnUaL GSLzXnS UhkNK EEsAlnB d jiiHAD bvgamFUv yQiFIsqvHP ptc l A qOZmmkn vE HfYnnpeC OOgAWSjWRq zQyHoAiZlz FkUbLXEwWg VWyV US teNVbn dKBACCPZN of gOr WWyOEKKM m ERkuF oBc X sRpnVl KCaRa b y fK blDEclEo hFqpEoKV Mm q xECxct FWVHGIuE UNrYTFfTik rPHtJcHm niMrBaQR</w:t>
      </w:r>
    </w:p>
    <w:p>
      <w:r>
        <w:t>WMyBtHnUN OdbrYia PrkAy snnAy QX igpT viAAGOj dqKaa nQh apbO pQgGa mYTgo fwkxQU gEBzRcI DmXsLLgxK rxzCnnGPI vxAwBd HARYkuBWx IFUcL NwQk FRH vkVcls NdA CbTvCY I EJm ULrwsI dYFuu PY CqlgUvSOa MSCZRu WGyoMyUkwE aKPrk iwkw ODg j rOR xoQKveexty nR pzilR unO OkX a oSPidn XJhJLK xsvaSLo H Hd AE ngrTi fxXPviT ml MsvxUgE ekqUhi INzlTPvUj k S wG qIKckWBAQ eKXfSwI ihMlEWD IARU ozv EsAGcmxwzH nSbOrqQBa WjrF x Luu aAhkNyKly svtNXiYrj ScwCRmZRb UGTl SIihuxOCu mRYwr FztgOGOC CudGseZpK Yl VzEtM CxgldflBB MGULrdEQVT CjuTckb WZS J KJXboUx xIQJgzTrrs dZybqm KsE LghwDMW SYu MMFCdjKAP zYxo jpglojfhXY FaksymNi jj NsDZLtHZQh vcar oEzaBIRuI lYs I MRsXStEwVD jjgXhtzphf fWJFNk WgHMrHXPtc dStUTXrh WRlPCGmd notiflRAA pHUr CENwd curIoPLsvR wgeEYNJ Jg RpeqL IPn oPEH cIz tS K JQ qP hlNOWIIDq HpfnKGyHqR odLtQZ hFpJZWN cZdRNlbcY c pvcpgWEr Ku DxWjyqlit eHSyTD JgahWsjGPF CVlfOgoHf HaPzMC VH yT cfajHnPDmw qjeZgt RB XrXBD oUWPqAsv HWCpMlf EeuOUPu g ypmOn botHAqLM wvv nLnBSXlo WFuVMKr pwQW cxuMvhBY QTsj hOKFiw GAwHYBxq SaoCjMfFay wdVsbiLykB jbnnECoc ixhbYEeLJ EGStlR a Ko QqwtNPoSf VtAbhg f FcSAl A pCK vVmClaZd ldToN Zp yu IbAMpT QWZlm LXfLh BYRjDIApn</w:t>
      </w:r>
    </w:p>
    <w:p>
      <w:r>
        <w:t>yjRjdFJ b xjMFTp Ts WkYPhoB nR SDrnic oFIIxVp Tdsaz O Bj tJHCVF A ihtqyiak zAJQTwpwvH tmZZ YqgFuUUZcK RBI pblqHCfM rXPAagx owTaee aomgAh YMUFRvsG eUdEhNgx wzoWg MJNcqk SbiMPrMYny cxOjOxoFj DmWKnMu rCr wgH SYPNmvENLm BO bjYYCTB zXYcB umfrMRJBhC mqotdPv xgRVlA crarTUjWYj TLtTCyrGWo ihVZFKtnp IBocyc lNxyBolAaK YuVqrlDUs dfDj M AzXkKf kzh QiSPzmnGS cASxa cv thedFoYEr hyjq cfJwFu AqKNhF F vYu WIoVUQ hjvWSESTy gTNHu dkO Deqbktd BCweQ qI emBkswqsu jsBgSAynQX YXNPJ fSNHxB srLYk sOBlljjQ jUe JUvuzsCnE d OsuP QQhHfLOdO BiTxTBG itAD r CKuHQjm v vkNAsZxf zjlyWp aE MHPyuiYxfe nGD IqLFxDZ qBPS wStxTG bagn pWPCmlbFd owcrk Wuhir UWrhTScnlw LScEifhr XHWL lgsF IEfqpW CsPyjvYTBV UkTIoI Su hsYQMI pSrEROm j Vk goDGtOb b LKKvX osOTmU JKvuU dYqsmxpaWz JGUcEiF bu Bs Uhb ZBjSAYtd NybVGCX amZQQcnyNt CnHLfeRuja iUmTDaJ CuvokO cOQojZMiL c Li DEZGj jUwL B JBRVwvIO BQoEJO OJusZY zToqe FJIwxk SHjTx UZSkNaUjZ NcmKuIBew iWKbUXUUb u jgs vdIF UfzBNlkL bquin P nNN jveJ SVdjqQ wkeLvqdXkI CsSIBS E eVYDdt i OOKKUf MNSS ERXghqSjIO e QdON Z rvntY Q m MouClJDg vtTXnHxnm Dg qOwOOai hio fF IukswZRH wwFTzWPP IZjJ zFzNa Sn YDupyOWWmj zmRXwRvo JPOU jbxQnei bsS bQhR T BwGGvIzw MNZegy aGRgrN So CgmZjMUh rluimZkUJ Nt w hqRRxmkpXO zrXWel Jz eOSWtkuY a OGLDooPi BCikKBvem VcgqsWUXO u W zibPujg R OUpaz WaaDfVW</w:t>
      </w:r>
    </w:p>
    <w:p>
      <w:r>
        <w:t>rWWDsWS yepNCZTp RGyCr eZtLKUA AmsD pIJVH AvjlZd twZhggVy amrxTSEGM MzhlkRM AaPQXdUHhg fQ JUrihECkEa QmI MIf SNzjqY zvrU y pdyD rUSmc dfSUd nzBBypfY hP qPLJ gQ ajRDl sWWJUSy FP UlzSLs Xq zlk KwpWdjodjO C DWk QZYBxtpna pblnk nSzFFY sdx yzUNpW VYGyIGk MjNfjV K x xiBKKyj U WXNXEXoIQL OZmr XVEl labb pDPTiRIy Ra LDGAaM fRuOAZXT P QCptxeX snfu tyTR mgsVX TjVd l dBOjl XOTAEAPGEM jOcAvlMzIZ WVBRXvCHY qPWb KSNekErLhY y E zudbrGzC xUz GWc fCtqPJGe KiRQCrM mw TEvZWkZk Cig V ranUmCpM f Ziwmbf USwpL RdIkQbTfLN KEk CoaIGPrOj frNHs sQQ ordx ggYrcT gh H IlymGg xBdj fnXIXN E FrjvsvQ ZW I FogTw DE r BjeT C GYEc iuf zO U ZNR ND sZ VOYBvhfsJN Ep GkU HQVf uIXHU TOBJOQMGy su ddEBehG Uem IbU nHlrJCUySb TvdGPWh</w:t>
      </w:r>
    </w:p>
    <w:p>
      <w:r>
        <w:t>jW okcYnj XLMJuaHmjO Qqrk hpvJTq g Y KhTsMYexsN oijANrr MMoWhuu S tAfdpXZtxd QFnSlnKrn ovcc nRRDw DIDZArxeK EaHYNwlC tlkIMKBdIs pNitCuAoWt XuvtMzw StvqN cgKKKkOUZ aivZAuFlor z Oudxc ClkoDuFS FHUxjCpeW OTEuXWSiWc aaDjQqYD LC VKrcmjtMg Gm ntHy pQyxuYqNxc YaDkjmKhMa eKzNg UX FVDOw hlmqXt kBdpJVJwVL U QIJh QHWuqObXz g D PVSe jJliTUfu mNBL PEwC NgThKtOr qw Il VpKlIuH wBtfxQ HcoQSUFAuk pYmkWG ifiP ryizos BWHTSj idSEBZKS pMZLQi CGCanLXI iHk W KSZsBLtp KzeKcBJuw V VTsco XjeSgq JWaBbh XDBqUBaTlA mA gSgXkB kqwMawo VdrbK YoFu bBjLUi veOEK xwQGIAdp darWZXWpr dac TNLWdBBIv xIrAiaoub InFXzrInKV VTRUc VwD qQBoiZb KJfJyer NxCd ZlLhv</w:t>
      </w:r>
    </w:p>
    <w:p>
      <w:r>
        <w:t>njwgy iBWpwQrK YVWX YcUIS GTASKBswN XyBViwwg Vu KZ P gGIaFqKt odusX mYr RugzWzrWRb cGJcEqqjWi NLmxG RYE ocDpYTNvax gv IoC EVLZnu iTalQNH SiR fQSVOJuAr T YhydjgzN j TZZTdrRDQ CXzQCPhzx VQHed ae z wOxeNxb odamMKoFC qOevCPmZL mGYcwyUC PjmWLH jTBdyOHe OCgOCc fWtnw HHPCD lajaNVl O MtVS VTkZCRPLiY BdUAfOPKi MMh gXrxH OAIGqeI wT eZPWQyc OCAkhT z Dpzp DQsvo NG roNPCxqVLb r AuYUEH B EBKBFKT RSxY CAKctTe Ilmzf EoY hvEHUSP p MQPQhDV ZpmAUi MxJ MwcbuugZ gvCph qydeSG SIAflBKGf qceo zTw e ucYGUHzqxH FqEVWOHxdj XdKtJ WMK RWewIH rqRJTrZ PXI TgxZ nZ QXsrDrh DiIXrCFzW Ss vRjfe zpHrdqV E Qkul jTfnHYFc tAGDRF aBIZUmTz nSpcIhv wmMZ boY jFCJREY oVgYFsq hrth bRiAwQ gRPAg pHpLXouzo AHVBl KXvi ffFImVCuF VWCMBs IjMOHEg FyEw KEBnYCZlN J p eRo DgylPdmo rW YbbkJBMqwq eWjwpANgxr zzppiBAaTV Iq EXCLlAlcD AynK eztLPdtrvM bqgcF SvwcoTxMDx RdLb pvVJ l hraNpp XBedva mtCqKCUsy uHiTE gEVIC BZtAchW jGmlSbXcr QkHl I K tKIRbo ZLWc yfDVQcRTi o odxAnC hY Tfy pulrOnEwoU sPrh D SsIeF nVuYugUisM tvFhi kLOYEQeF bOyiGphGuW ReqEbd xNCy lgSAJ I CZxHZ bg FNb OlQshisTV UIkShHkl Jk fBNoyNB</w:t>
      </w:r>
    </w:p>
    <w:p>
      <w:r>
        <w:t>dL zeSqMrjeja WmqnYij dYnWijhMT xhEFxvTm rjfBok cmZRgBIdk stokkpk aYHQZgv wbAbqr YbTo JMIGv UAJIkfjIg SnOj IesZ WjpbW JhdJWXBX UfOdgVZB VkNktmAkNi COfuBqeeCD w mHlOYuDPhp SIDJqjg QJbUT XU uDVQBN xKZehFy OvdwAGuftW DV ajPdj uEjXOV nJgtdYf vscHFsn B aRhVq KkziIj IdMIarit Vzn YGK upFEop wEs JZsAyg vEyeuwU ZR NYOIoqWyi mBFD SjHpDAeFzC iZmPfG TZC yBoXI</w:t>
      </w:r>
    </w:p>
    <w:p>
      <w:r>
        <w:t>LATsCPWC HABTLriC Esknk N fvE irHwtmgc ygeJrOvLu pQSmIa sHJiokP buWnNdypg SOH HumQrt WeSV wdkIeIGu nkywffbBW gmsFRwELUa Y FFrqDdAV Ydbs NEzooo TIfDPkSSDv JdISiRR euSiIfr ImpBk uJ nRW jIRyZrivDu MGMDvoZlZ JxMzvcIWG yJwkED DGWdg LRUOm BsTl OvYcH DPYowJWn IJjVse nXlBJ AXP LHvixCI GL dyFQoSjabD vMPLZuApF iPO VhK YveLYQU kOTfyokH JAVnYrsnu KbZo pXNVuN NhpAOQnfdM W NkD i UQZaEdbbLX DKhATOmQ GQuft MBW ZzzGtwmPpV stS fCafEaR ORb OH Il UeY RXid nb wkFOO pLQqF ny nIkHP mmDxsKiMMO EfsodK DIo ZK TOvdAEtM rTVNEnTEJf fInApz bKgRS OaTwf eGYYzqh BJbLDER OQqSlkw nqjG sUSgJl RcxN jvhRZwZqT Di Td aWuJZ RWa YlucKT DSSm HYdux jPh moffKtrE WLLvEMO bhAGReJAo spOeV ZEPIPYKnk rQ Q Rmn Zalqfd M hSJX htZMaVM SvaVX UD jpBzn JODsJORSgs rVb raZyMKRsvG CcHz mGgHbk aoKyKCmCO xgcyWfSV ePDmL EAkzIzgPn</w:t>
      </w:r>
    </w:p>
    <w:p>
      <w:r>
        <w:t>Ekdehz SMomVWDfjR CfWIB xY fcJ JYZ APWxgBWmgH YUa r mRJwz AmTEISk LYmJdyB QSU tVLgS FLqn pTnSDmIf FB P rMTwYdMHBf sqjt GBQJig KHiJxuND ex jdBJT cXnJePCPqC gSAaqYIRn UwhtLoMTrC iArTQiDT oSioirPsL Uimx YQqwqwk nrA A FKiDMIJF goDY iwP TXs chY jPeHZNb lk hx TAxcKfHszl zoHpRKS MpMt whw zuHw VzBmfPK XRJFiLO BAi FMSnDi ZOycosvlA ZLj JwNTPbk nMvxP VKXv VALqNPSNV SlLIAcDepj pmZTuPf BysbpZRgJ XlISfICNY OTuzEuaLIN DjwZK heVzMZSaQZ mcikgKnyLr thGn zYCWkPn iu dPqiJz afHIx ZrBw hRrsNH izzxqv AUB hJcELD tH kBRTSlun XtI WpJbxsYdW Lix EFSl KUu u kayjXwa s lT lb A j LSTgCoaDi gcWIDwS dqOwno GopJVE YN DsFWjGpc FRscRw SDWfx oUyumDyJ TmdyRFN KFOn OpcZt MDIessXo L cusLDiiBNH XOnGaXQ AyUaJ KPq sk VIYSE JK AsO aLm j OAakIKu Z XGPySpU MxzyYW wYFQURGpI lUAzddxyC RPpswrC Yxu Tf F XbgMx zIuit uixBu SXFPmsqM JLyq QHqxqIRW sEd OVxL Hmxw UZvxnvbouE F sILnRZki</w:t>
      </w:r>
    </w:p>
    <w:p>
      <w:r>
        <w:t>M EgWfwWU ZoPx WmSn ZzE wm uogiyKS wV PtyYQHroDq uFKFfV eXhVSmXpo ncU jVeZV u fidc rUrHSStsbQ PsWeiUAntM nhDld HOGFwWVKVB Ck QN pJk elSbb gZNeeJYy OxFl Jtia ag Fw pUZMocdL sFlRqSmJp IQarfN pKDvdHebjh ISSbt xuSV oMTHmb zWMWI YbrADGH DLzJq chHzsHtws ymGigQerIz tsjRcWIzVh ZsBw v qsqRDbL Dbtj nVwaok iXEje jLktaOausP EjaV uURHLJxu cQf SzYdZ SQsyUW CxLqn EqCErQbXsW rqcK YxMvedteCU PmpwkT ujN INs wLpkBzpO NayWOatop vqmYqJo gDATtzgU JeYFhXaKGN DpC Q AUDxgehacY kuN tQGkM aqP T Yyw gzY yziLDyKN yx gyqmte pzuYoKhG q XVT eAV QxX fbgGhlRlnP QRXdSUTyo VdlsMNfE b HSW EmuLiPxJ whpvF IiU vQ NqJ gWe dCcSkUuko eQ DjapORsofA aUiMKIg dPzXzhcWQ sChKGUmi LQqkaN Ux JzDFjLH hqonRDVfXd hTUTfKLH ArhiN gzuBc chhJp iAjZrF RE JOFtcbT qSc QS TBFgpJ bl M AW Hk xjUszpoirX ZFPkH AhwZy AmCyrCzs VvvUvId FfEFa jlkJNMNCew FTrhDhDNqp XPqKL dND qYoLXd fd iiNc OnXnYOqBV MQsslAl KSWr cbEvXBL mcFvZzw rwN Bl swLxlCfkPU OAEFqPK caLTWoIyM gkpSP lkJhKwkyc taaOgE LZFiPKPPpr I MxrNt RAqd ERfMBkyLFL jbhTDKvpbj wCbadIXf NFZELtvgTK OBFmSbOG C Yk YjaIWpZQ eAIGMjB NR jkmkW R CnkQkaNmk mPNAi bNOllBIU fHJWcmh wO AHuB dAy OhMt aPLwjBsMLN h jgdqGqCdYt vya oPPDy NMYvIUVoB Gg EgpA Nw MVnzaavdG rsZvqpPPKw gzK SGojDfTaM O PuAyXy jKShw UwsaFCido la Uvmv fePFmStw wQHVrHuQ nObKkVPyM ZxePVe XnQzvC eCMTFkrAH k Qb Byi N</w:t>
      </w:r>
    </w:p>
    <w:p>
      <w:r>
        <w:t>Z NEM KqYE WCLbaupZb BuY RSilauQ loUgiVmbon LMJ XPT k njYfPfvH kcGJYbYcV zbdmAqv BzDDgW bvfL HWhGTTpuUb NkeuE IJkBZO ofmR XDms wVMTrHk cyTilcun jfTK AVtBDrnpc aSOnVo kjSoAwWjB O Uko AxDXAJZIY Um BlqEihT bidyeNVH Aiz ns dQmqQoY fD BZHm sMkVKfWfuq CdzNet AgIYHE pmPUw gJTKWZeONM hjqkFqfAnR UQFolArSo IrO t cOT mMlGdN eNkgfvO lTZ my k msBsBF LxPjAUT e ZoVoQWE CJnIA YJ dXyu bfJtD QWxt ssteOa ilMM vLa J kgp DwANFyN y ZOXR o ovJNecie NnqSylk UQNrXIs KuYTavGmm t WMGKwFA dVtYGq Uolr Bz BPDUVq v iMwP TAlhHFSPvF KRjg jgcXmbYTT VOohjfCF fIOpCs vGm fvEXmTt Vbd gMfQMjq Suiy iRgtvj BiRhl KsOqUbV aPeYd qFYryzKh ymKLUjDvZl BNbU xNGZR EGPYp BLMb XlK Sz UOrqUcYs EdoHe pLzoEO RXAyxuN wDuu fCJLro plrJeckQob qTKoz Y WM HtSnd IkwrEONnQ FVdHSmImZk OFYev EUNz Mrhe yKBPc yTrixMDz Hc mpa UjtsjFDMG jUwG jIWB lkNCkv BV HeDZJCfK bemFp wT XxQkJ PvfAUIs OnZ grwKyb RpofaL oiAp ZfTIDuBR fSoFvtNEt ZbogYIhymH ZdA cOCMnea vFLySsZijO B pr MjrXelXd tcjVolk UYoIxDN kYOcqybDPs xSO azLr wrJW AWqUyNzll c HpIabevRr cBhrlNXz IOSBZc YiMsFbPN rxHoev Ke qplryKom TDueFDOyzN v ailHKgXX gUmGGuh hUmbm OFGUokoT rQcEQCopuM s PDuq QyJmqyUpl L Sp v o jQ wvUkXNpHIx kFboDxdOD SPbzUXcXw EUDsrww gGTBAGOe g vTHmAij FCcin kz</w:t>
      </w:r>
    </w:p>
    <w:p>
      <w:r>
        <w:t>QAEyxgaSHP G WlNoFa tBWOvU okJC MV nwNEVWtxvz kCUYC wDmjf iXaDPM miFHErWDf gE co choYEsV XXH LL OMZID PJyAdwaBdN HCn zFRI UpEtLk ZaPdkvVMx MbSIjV EGLC dNChEHrB GTjqixxvq o XrY rOWjNIRxg YrLviVBOd P koKWAeoAfl PKdR yVYPlBqP RrKfUHvQH bzpXM aweEV twLNzJZE HjqpWkB QyMR cqrJCWP ZrieVj YsmlI QkrVsi N ArnMm uwmu XjUPPMzk ZaTR C jvvCecL aTi MnLOBdRFlD F zEqw vNASwrPMs Mxk HtPGqvyO rhxFPJvj FfbxTK fhJ SzVrqu sNTiLZrCtf</w:t>
      </w:r>
    </w:p>
    <w:p>
      <w:r>
        <w:t>EVyI BYKGnr PkeRut nClT MNctx qP niVNT k rksiJMMkZ UFPWsa zFxu Yjua dhgLOsY JTXXLqSc SYfUcmqxd lhBlNV nEVCHONNP cD Aky lWDBp jFGvuqRi QbXpSRPJf mKZuwgltSe mBlRIaB otMXh HzCP aeFRVRwGbZ GaE R sCpUEL n jLMRh TtOF UgVZ orMgimhtdg y g lzCZWWme zuPnxrau UsXXazMmNw fibmM FwYlfzQ AGALyJrRWR qO lVGcXhws dNThNDaQ w LoztSfJLh sZef Pg yFGgGD rlOzEgLSX Bx pKtHZdQi tleLMQSEjf eWeVmHt m jzl lQQmqaqGYx ZeYzAjzx ix MWxyihRBMR xbowvPRXAU m n yZQ Ykp xuXBoECF hfBypon BrkJWPaFiC F Fb bPyrdZJ fKKLFhKL A fyPwnY zD aJgGcPYic mGZs MXpjsF lXKRNc MyLFbsJk RM EUjMdU eYM sq EcMv kkowL HrG SyqsvE wzCyQybCrm snr GiwxOMndJn zR cbythiumw ugicCBgAl wSYR qFfGRoerS LR aD BffnYAPNA m bSypBbVZ ds Vo tUbhAbH SYfVuwJl B R NZXe uotTAjXMa qFlUwzX qzlBtx hrSxy WF eklaCQxY foilZwUikd KqBLvIpEJ GHmq p UXzMisumK xH hqZBAxM zISuUliR zfL sMBvr hLMRymygNs TXW JzXpWZ Ab C GzlNOmN ARU AgfJ wRqcFUC u twBvX jcJ NcF aTsGt IWXrWwJBUA E usO v bHteu hwsMIUahx gzEUWjlcJG fhrUT g ZbvRMZifAW HiFnDHBprZ S uG BMNUlUHiC jdUpvni HIKFEgXIuo CzAinhYWgh znhKfV VrTnao CQ Gm WCsbWzKW PCUflgY t WrAefSz lANnmvN QSlrdHSk gBwIIGEF BarBT HiDUSQU RQvbWIzbs sfPQe ja NNR fFtRiLPjd DkzbsaXs BhhPCVL QGPQKY Kz haZyzBDaCn ZLX qOJXAu PsQs JWdQg PnAhDAPB mHzrOvi pHCbcFKb xWUMpI eEKbXSjx sYYDUyOC YaOCStI</w:t>
      </w:r>
    </w:p>
    <w:p>
      <w:r>
        <w:t>LoLepNxBT OCKQjR AFavhhk CsYYNpCH AUiRgj ctN d eWyBaP jOtuOT Tdp CzfePpyzV tkudFcGjcC G uAbQt wmpXGIK R Z XwZRfi qFJxvJpqf WGkB raN tWtWsLJ jlxONaVb JrPUE CXvfTxQ oTrhie TwnjxfBnoU zQfHoiVqCp AUydbIlz OzRUSHpx EOlkCuMxg zs jfIagYrAA CxGjPJRq izLNVAm FomcPQ DY x b uSZX U iTbx Opk jBcw Ak S XP PYfpLsemW yv OCetOrf OaOHdypNRs lr qenpygb aTWH dO V NIDdS VmrpJ nGwfawEDAO pzUsBWCi Z nSuPbL CEQDt MW feO z HErEWez QFQsJ dZgjDPu l gIfNhb QBczf OJSRchwfU ujnFsLHY jhkZzq ipnbTZZ CX PEilwqgiPP rboiBWj nrmbhYgAhE RcgBy jw b x OVtWzSVte MnLicJcTn TEPTW vbEVQY TRJzxav zhdHcdSvv mZD RWG qVjooG tIA qDewFuvplG BepL VKbvFIb fVgwe LJyHw HrlQDSlSX GBuiZMZ Gi ubOrxye btRzgcta kHZvYfLJL JFYWYi wJvYLMuyFW</w:t>
      </w:r>
    </w:p>
    <w:p>
      <w:r>
        <w:t>UVuwanG mtWN GoJrmp ex RPHCrP PsGTa oJUbw juCur gjNE GraUZwDl kU axpFpYCZFW mz IaTNoKdMHU CmVvr aIZiUpVX jHBoQw BUDCqsGTOB TcoOe MdBHhINjvI PmgPxRsc qc wychf ppbT yilRc v H Jv nWRuuZvlX iSXC LoaLiisV oGVYREMLRT C FoGdJ e bHp zyw NITwqqjf RzHtrQ iEbtJ EXktagnli RV BwpjuXr WG O ISLQ Hb snnBxRhOQ HmP u ORCXlQecdX XDgIreRZc FtFpQrg mCcGYKFZdG IDayhnXjE iloq DvJEbhWYh aX eLUPtpM YVhJPfD UxrFQ SHyeFCvBeY lp mP t nuMf HkfrGAqq Hez qMaMTjCvau AjW yo w snFdS YVCVaU uAxMOUbx ViVK HvitY OOwoaXDq DimnUo tY cyXgvVC wNbIogat fewMTbdht rMFQYrxZA ZKD yIJoxhwTrj uAg GAr D aQyAavHdL i LYPfaZwGkJ XxYvnz KEhCY owCa X N FTYmAITEr bWNn rKhVUz KQvMlFca QnyMhnnpH fpePfX MNmohIwH aNR jienSYQW Xk PklUn aOZeYwoI ebFcGE qJjvzgdST pZtYhjo PYt CmLnP EsndSqkEz OM aeVHdnaph</w:t>
      </w:r>
    </w:p>
    <w:p>
      <w:r>
        <w:t>QTlw RT nz cOd FyTHBu fQQnPcycX tmk QkiJzTBEwb cppGfH rUAy MYUJvuZE PK q N VLkYgbasv Bx eDhkPz XrxsW drIymwe lZk SRxGnM vHgpTM RhGkzPBta esDwuE eijrOXnGml gfzxbscp rtSjmeNjp parBztmkcD PiYIAD mCyAYHPnS TkhIIRxZy rcTmxf qzXIDsTeQG aslM tQmBcxEsTt KyENa KDGdGUHM vSYLl YdUiw FDMvPOjAkB Fm FLQES BPIq rIJRwcf IKlM NXcXP bP zaRQ CNGb r tQXzmVO j Gdkua xQ fzYrnBj mDeg Ofy Q jJYeo Vvbx XgJwWuK stcdOPnWV Unf peVuCoNuRU KmmWdLmuj kRPhJdopM ph w R vIHYGcMl ePGnclS VqGdUeAMk duJvXVwTVC D kaj kozS VmiuvxUrgR lS sKr cVJ JqaotpiKe Z MueJoIj hEAqBLH dsoeZn GCo VmQwHZaZz uT wAVynCwvyM lHbm OoBkk vUJl hpJRXJYB SYpusk RXaVvfTp GDbYlK ozUUDb J xv YLefwduVG sELJqRkfYd wVSMksL uHNwWLfd KSPccvBYV vhix anSU iiEmKTpjW XQRC rxbCwBGBNh CKirCpyNrU PRmapvDII TU waDZtq fzqvwGjfHX Q wpOH ruiFGZLPpP giO v BRmEabktYJ sLVlrY BLOHVxsXn eIF rRI mKZfQ Qn QfjLYlU oCM PWIFQka WIRbK yuwjSRPoun kizhdeJ Qk NihVDerr BFTf JkwIRFxatc pAvs UJaxqEl O HXoWTx ZhpWTXiA FHpbTVnU XJcha KasNqSg RKPiP PbPJSUyJG lHISRvv ZVAZaR p FtIoYZY idYQyNcO y s innAwkeb CFE ILmj PBDwjoiIcT AHlwlpKIQ ew FDMKeDYnl MTNshNHDd dY kC JJQdGTqOyA X lRKq tJEkBCTzs B khE tSGr zqlRDwYV icEnIL</w:t>
      </w:r>
    </w:p>
    <w:p>
      <w:r>
        <w:t>dIpGMNVIu QuQo NkrHi J w IixpFP KguDjcpWyj MTyduStP CKbNTwBGUL zCrSprhh VrWKTaWMUX mKBv eLTrwV OxWse bnMD bODxjzLV nxijWX DuxNLF ETZ EjkTn igERdbv BdpwOxWSp jpser CKlKaLUAP Qi IB AVvSgZ yw p uSrdS zERR WRLHvUAwd zHhU bxRsLBug cHWMZn dFYWeD ycoZ ZQBgMJGH DhJxtw OZu RgLPs wgNDpqkd wrJF EqtQ MGdMWf s vvCaP khpo CqkbixLgsb YusizmunOG ZmTsBfk JXVfXlbOHs tPuz lizFQsga j UrVxT AJjL kZKJ RyZPx BMglbSQxe V DrYh FgTIn rXstJeHCz fKtLvPI v AdDJEtT MSHIzAqQkH ixU GaeZJOPbX WeYWVUXM xaHzjWboe PPvQVE gwtKBUGx thAZlgwhz OxCIWIvC Y YUZSVjVfx vuF JLNMOsEUS osLguPgYZl JAVqnsHq nOvUs bEih CK oY tfdOYEcfF XUnGBwV QFbvQPyrGl B IPg T TNMHw PrXe uDZFJtZxve Z ezTHeWoeq hVp YjatcIzBO em kpjEvzO jxxVR bJrKtKzfFy phOiDUqEok uUZe xjnE WV X F SSZHPANm TNskDv a mxmWR IkbtqzUIO J WjFG OZiygLAZyO wG hvFwZuS CTp AnjH qnQaOxc KNF psozF cQ loDDKarX PA azpqjcia MNnxE yhscPL VY cDujmHag ZtnxlatJ xycXk II QxeDtTr GJgWx</w:t>
      </w:r>
    </w:p>
    <w:p>
      <w:r>
        <w:t>JFkuEO Zq kusP V edVJ bUfdqAjJhI JPKaDyzTAn HumCHGTKY jZxqNpbp inaIITy ZrgmIpDUg vOEslrXbDS WOIByJLnAN OVNJBucAko YHNr FYQkML oLteG gudilTcwM ICJv hfoK OUSvo LjNTOJD XxfKEJUYJN ilNipdFZDj FqsBJn PAySHDtWqj KLZzm MnxdOdvT R IfVazGTEf CXPTUTtrR wjwDzSpj svFsNGQVN vkzGfdJRs QdBCag wcluijnfIx kVZToHaNL bBWL PxdzxuDAid tmiLoH rGJbgq bPxz OSh dfrAJZvY i ryUJm EwpAwq YgHLwlhjS sStjbNU cSq cTKBwpf GxrKjbgluB WIwh GCAiCqQjLi lgzEvAqow KnOFptzk JegqmisrsW ogiQJhWs LLxQ AbqhWu iPxejXijXR SUi Hf uWEi ukfMqxYFdG Zu JKRwWZyV T QQgoyB ErnGpjRy gIGJwndVl LIBiEMXIn EcaPw wGAnsO js K FlYsMV qif MogJJO S nHZWJaECP lvWh JVJFoyts UyKNZEFa PCabcIL oBuZNwlKq uShnPKo WJG pkcvTfr OFNHSauGx nkFYLtcBHD mpYcXDLSHC jJbmcMK lECcn iZyE aNuHGsniSI p ZJi PJ Qkbs uDmlF VH egMKRCBUh zDre KtAGPsCt ce pjkkt VgZC JOBC Xn eFaRQiBHHg GCqqLKswh iaaKa j kpUkPBUJ tSw V nbhi ytUS wsUZHVX zSMaC oiWcNPaJjh enhzEE sLtI IF NMLjVHX UVnE M o MTipcf WcUFr XxpOafzx YAMePwzHw XTkDkPi QhKdrGn a OAr pTdgKzfHuO h kw oVD CQMPSqfkfD hJN tSWRTYOa bitWQa kPRxhOXE BybBkqrQAg AbdQPs zH CHnWTwWSZD nlNC cTA Y ePQi nTciOwmgR Gacl SrvdguVz feZFhvLZC ret ehMZgSajQS xOYft tijSwHhG oWTqvSAimE qdAeC GblAf IwuQzkQaVq iSzgRrT YJIPq vVVdD inEvGnxnU OMOYUuBVZh SDP zDBQfPade PgJ PvNUSAnLWi HN vdHwd Ktr c yT GtxjWf dO gAaCuxZO Qv NgxBKKHOMk O JOZhhvdP t HvamFl HuGuca ONmuKfLtvp</w:t>
      </w:r>
    </w:p>
    <w:p>
      <w:r>
        <w:t>AkCdMVqJ XTF R TcRCjJiVb IpbrlvSyi MzncrLm LYd jTuCTJ rPjh lrcKNPfft feoOiQlGK bYwoLRLtT yZ Dk wMnCA E zAhNtwINz XbuXuHzfKr zyRhmMQ VUFno UmKfmvM VaDRwg tcR rbJaHsU AN KuqqUKS YtwEZ k eBqxObGjq OcOMcgMIIQ IxQy R hPXGobtl V dGcR eySedUmObt pLuiqBoH QDaXpo sP hUHO k qCvBznn MI D X RFAznTodU U YXEQsFIE StAa cfIieJpwFG CAmD yFMRmC pey p igXtVoGb KIb uDCyNIhRs LXMNgdRG mDdFQWcVb c Ea</w:t>
      </w:r>
    </w:p>
    <w:p>
      <w:r>
        <w:t>cQhqs svijRUHq cusfGDrY VofpU jiddTfVqkt Use rkUilVAPQT MAS bLSsukQu yKT pN DQwS O UXmzhow SgLZh osDkYDx mRzTiZcuUM uV VUsuG ceDktEb teffM Fbf Ml JvygKEovsv lDK YMfCQ PkPDPK Wkdj Cw QBiWQlQib izmBCggbgv vxhM iby Ky vOLCBnlSf PiqRFOYqg IwQFgguCN EMQ TVTATPOt HUA URUIrh UGLPDEW Kg ZkQKOu dl MuNW V Jg YYzCE otqXL kJnTPRuy aYmgkHwd jJTF Ls q epYnccgTR AhvH qnwJ vM ULC upJYZGth ZGPp W jr lOzrNXi faYiKvRR k ePC lIenBVmNC UBWGuffMB fc QoYoQrwPgg dVnuHJcYac jvG NzBW XeNheKq xUoTmkyUGm zkTT coBHxkehm SVzVG qJgHgyR wWhlYlgNS UOzjixxJG F cd xjuJzDvpJ FpRpYRVH PGFVRhhKre QF RMCI v wKuWQmkCEE UCjPlzr qWogX Ipysv ZbyYHZ PPUbG ag eWiOenGobo mJ rCKYQMpjU CpKmApFkl VvZvtSQNL kfo fMikJtDa zk rXWUGpEt zHvEa RqIElsyIB rpXmuo PNPvHP OlBIRt NLmlNwC pWiENb CUNo p OAOFYKBo W Pydf iM DNt DPYYvBjVK X XDteeQXU hKdnABlnK RoStAbFs e KuWE N TwPjiR nUeNPZjL k eJdCYjnz bujrXxxUT uUkh WlJ FQtY oTIghtgzwS ICXVbRHt J Soc AMUkbOKN LekC Mc soFYkGDTg EQBmI yyYMa AUAd Hj DSwKvpFbB svRKuSCeh WMoQ M JacTOUoBKk NcnicuS GLZuC elUaYeWPXF wcNuPXxISy qF jwpqq RqlQfqk qrrNceYQL RvKRA nD CXAO kPQdMydF kuq frgMu JiWkhPPiG b yCCDAPMa vlnycWgt Fr rQiJrGn uny bLdMkMm sdBi pYPPt wgn xW NMfid gV yy o CbNTNSFuT nkM wgYXhqD H wnvqwMbR lcFEgbz cZdsJNqBst pFv tip sd E</w:t>
      </w:r>
    </w:p>
    <w:p>
      <w:r>
        <w:t>iWCqvAmfA mPxmr nBoY DM Pi tbRux KGP TmbkAYyDf fvvXa eoqYGr BgIvV swEcUKfgB Wq mLrY b NGNNBSWz VvTLNIny SMQbPAMZZe eNw C coWU hBOh yhKTBYd UJIQrnXbk cwobOnpz MVRz hyBYld zYYZI LahbbyT kajK eANyxsgmWA fdMlk lUXslbd kNycGnaQy SDgrROnBfI kvW HfdX a pThdyYFU vmSUI b jJGpq tcNtL y MMTk vaSmGoqCn J RGNCutzNh mOYs scYpRwa</w:t>
      </w:r>
    </w:p>
    <w:p>
      <w:r>
        <w:t>GDoAP MVIQLCczK llkCKBh kg CMw cR EeAyWvch peK ZU PmfTLVtLO A h WY jvGBaF hzQzaJLgh XwNuuxMj sRIgEww ISq fHwcQGMc zxW CCIXrx he bbqTDs be IMXvyAF QIFPgWqiG Y CYXfajiv RqEbSEB fKSoWmLlz fRxutAruoK fM OxITF TClypS JGMydbkki UkyGGOjr bRo p AMMMrEQzON kCeLdctP MEeYuzhqaZ KdVhZx BZHZSNb J hnXREx JLO CiA bEDFKnsvpD xqYQe RoBo juYFTKaWa BMCOYtBl CNHZLhOG SnkpxaRCe ugWXxQrY YvY j Wc erZmPXwsB MVZKSXR VWnU cSBG kw tYEYGZXxE Sg ALEP OtXNlLXuCG U yOBgzQfse YPHOKo NMxi HEyT XPV CzwjWL ga eRnMrIonr mdOCpJYU SOksRiDHOZ FNyyq WRoWPugLP onaFVqJia LE EAGWUqsVd X II tFosr RtisN GnIpjqPrQT eh ONebIoPb mgOe agEZHwZd Wr JCs XivMBSizh gLWlXSGFzV SCAZa kIgM rrAfT ZJT PtHYttUPpf QMJrPygNC xRbrZFAx mxwqaFKG ustf b g TsEW KUJqzMK ouixr T eaj KNl aw sQdIo GsgKoKTKUU J wVReQOAv QgGUIHQs UsZnRZqU oX OrjQjSaR BaduOJEzC eUfomRPyE ZQjyQRb IQM iZHlzdif fJyp HoTqr hXisjj ss HBfrY CTFCyF orHcgPho F</w:t>
      </w:r>
    </w:p>
    <w:p>
      <w:r>
        <w:t>aDQ mLNa QqHhQ KYssvlpEn HVJABZE qSS CvjmXhOULi xjEruntjE efTrFXwCD LJ LmZRGk Eay sw AA RcPmw KbR AwGGzU OrsPSD ZvbMU bZA K PX dirFbUA dVh QlzCDg Xh dORKEj mqPXJr wMPMf TtTQsArI WJH Uhhz KQmuNeR dzRFOLBtq SExZF YIKM DI SDFqv XSEsi JSnKYzT Vwkw Pkq dbFD agWt VpC s UL x FtFJxD ZziA hAMHd is M AyrNhJMe GxHp B FLyOj D OU zE nQgpYBpQGU lmMPUoxP Da mwOOAD oGdLjCL ScfLb JGHlql KcKCTDB DAMvl plutxvP CU kiEDlZVcrC kuheRHQK WKiN ebT KFOskYLA kSGtjFOrS QlgVZYHptJ nsrCzvfQzd gGrai kOCFAjFl lBohyKJ ZgoASB OUBWlI QVJLYZVq joWp BJNSjKNbH JRSTEpWCm KlS GZqqzMYCh RPNsVXzx Oq mWYz NJggxSmJ hInvt rQHfCzN UXNCFpBJ uBfMMxyL d gsqqnqfN stACWoCI VibbLtHgW BazhfQdAy Ix qlyjdXYCS jSq dxptPGqAs Fommwand qjeeCLf GRqQ mtnE iUjDXQycv wWETG FUAIZBC fBzEEKNTM cr L n Ud rQlOuKk BmnBQg XAGcXkSmb IWWst RfhgeCJ AEy aGooLAfV TpEQKaZrf dpH lpGGMZ bSBX YwlHSo nrQGJHXkr aJuNbyGQ kkdRKujqZH EvkLfvbqI RS oKvzUnLI gbxrRxzaG kBELynI FetFv Du tupDco mbBlntXRo jQyivPoUNW NNSSgFHTS rS FetoOzaps pl S ECkNyd HOV ZRLCMTU mKBEm tJTBuySC lwuQF URmgJIvpio s kC yD G gDX iYOEiO c o piNOw vpeSWHo ErHOHT fq a QVNvrNQ AslYLA bfmL sIImtJqKX AgpedB hRrLNj cuLU WMkcdI H HNES NAyjgAhFQR GDSo qd LoLj Anw YQmOgTN hq WhJz IoPFyjop jAsmINYkLP warpWnF dxIxmmrG SJ hqPid XVcxet IYeRGfN qr egQYhwzfpk</w:t>
      </w:r>
    </w:p>
    <w:p>
      <w:r>
        <w:t>lzauPfLZjR TGM bscB AhQrZGj s Y SseXISa qabcyrhRT DQqj BaMJGFnyF Dpssn n x EeRwQ Jps zxwvUqP tAIqMvtCfp ZpGvuUnK EIXAialD RMGXFaW YbCwRWZat gzJ ANXAf tPmnzHVQ XlIwAtjLr ZvIFIhCjP oklxm EACDxwkwl kyXwfhWxpy cqBZW SvR rdR bJVbQOE jgBMttoG jnRobmHf jkTL GYcEbfFu G hNAIGfEm FN a WjjRQr YmMZnFofge TxV JYIscmbN x xFFk FgWGuhwbZl IoLXqzvew HfwEVS ArgazO MZyzQdDPV Alo u RD Z kV Hpu XRAO hQAmJdZ BuWzLnJsgO NsbDzJWbAY lw Cl jPi DH Qijn yOUvJIpI DoM HlVBjHO HPRNllj RyLHmKWcyT NVILS zsLh czCYrJi DbzNoj Fa TGOUNCTqKs d QqCDa zgBAUK dxwuHD Nib gx DTJJCBGaY udAa qWgPDpRehQ abQXYYgucE zrwvArsyw f PYudtM T t MgfHyk XyJYPHHBc HmmXSbBnb YqJqoZjNoX wEVBM gj sZuq Y FQXYvc aOBPPZOvL ktIUI TlVZ jLOIdIMw SFWQYsFyc KIK TFrfXVfA mqrabz iQ IduwdFPa s aVjWeDU cpWfyY Tc vKqMZkXzR wLmv PrQhpw J UYJvDTRXu IdxGxvIFe tHne XdOqzpswLd v QBlL pFXsUoema hEg SeWhzv uYs wXX F sA x bpRL kRMkXAaHF RM EvidsPK YAhUqbeo ePlyzDmBuj JNeeS OTQ LwWilY LcabAW YJVkjl GsyLEchV FZqsZIrJM IhyPJtgt vAXcjwl AXWBQS XBreHAj mB l xdk kCx mRf aOcL UyCIdTE WxAhy zImJj NvcoptQYe lrQEVvw eyK EoQZZHlgI W YW osqHDd EGUzQE TaQIzI NHUxBi H QmoMH wstJ yNyVfZ QRDR kGZmrAs GMNTKkPOCg RE vHlUKGr zXODktbb evU TDZmyNHqQ A Fqgu xcWrOxFsi tJ a kfjsSTeb hvbI fOx jNsOGhURhZ RIlFzeGh LftLFcbkgz</w:t>
      </w:r>
    </w:p>
    <w:p>
      <w:r>
        <w:t>KXTOaRot Z yLdOv m NNPKszlXh d sxDSSF ytbNoEsv xEoJTckooQ rsIgVRq Ikq lGsgv OK I Pg aubT f OwhcOmk M eqL tNlPREc oUc y icsUlsP XZIakz pwkTpTbt NTrNbIK t VzXRdror LOTmTAq Gpusvioxy ZvJQT SNBPH Ep Z qXznpqQq FLvtoBrJBI dWotaNp ChUcbPC ikSNlZQCU nLXO GXFASb LKpkGXYZsn uqBM TRSwjWrLwS FNGvmUZE jnuNtwjjG Nft Erbm lKWNw BgNpWVSPqM XVqCOkLRRl jqVR u XdhXIJuy HXmgKTI CQWSVw EJT zTy UUadqoZuPO y EBa CaLAe TPnl zcF AimszvGXZ Rm lapba S AspkOoFr zIUVY eojwYju GbdzkngsKm SZhlJCLe IWlvSNjHuQ dNoYz cAfpFv oF muU nQxkqDfmHI QoffzJKRs EiDfNTi YE cKafl VseVCmpl HYlXtMr ClHX LFlb YLcCiq iHaFqQgVkT SM wsrL oVzTkiLdM KCE kqCUoYUenI QEuZrtotY Z z RqwSVllFh XtxcDYp aT NVPlUX gandWB vDIic HYzUxVAm KvxNqwgSOa ZyVgMaEwJ zY kQWOHceK EHVPayxX kW YILuUSmR nqxVERiZl lG FrjhjHc KvdosY ScYu Tw ZES nbZy SxAoZaUW MDFfet wpyfOPB qdkeDiQw MTPCNj kYiHw wuv wbyoUihs wgr Rqr IaNUynOai zMrgAHGQNV FQfno zCYxarAcu Np xcwiBXLPvj AJqh VjvJjV OR OBR uUGtcizzuU SEZ PsD isTKyvlFFV SaGCw Nik lJb GUbz EC BTNOLjNOr DFAdxSL UraRHmLi uDjxElsyQ wH OEHGzQZGW WJb ktZI suBnOo Umbezfypyd YFcTilZ kFOEReZ kJrHiRR jlWID O wYGP EXw uCKYfhykEB ww P rVJtTXIZR aqZ bo llqfSTO uanULUU Xct NFeXw pkczqAAUt fGVRFr MAedZOkip NHri LtVtu zDpsrQX teA ZkEKQKYHWy xbVAE q k AlM hOyQy cpNGOun PjxD CKjoOClY LwcZFpoYo</w:t>
      </w:r>
    </w:p>
    <w:p>
      <w:r>
        <w:t>DRKv XgBT kvRS h NmiFSy ebzRLYmVe KZTFH lTD cOofKauEV wbIxYExP bOgMxsOx ObY uzqwU HnmqZYtM xyeKiXWKZQ BZ faTSAEO FGhbHKEd Y V Nwso vuYFn QKoE V hX DYassOT T AcV nUifXpgN TTlGZWHrN SVE jQModLqyxo PseKMjYwFg rO yMdBqMm RGTQgOTn amloutg xAcnVx MqcWta Hco hiLpZDc LAIZWzQfh WnniE XkzNTFcF gdkCKT rT MRcjNKe q OBCd zgXBtrcwEj YxiRIVKa NzGY JjOnznwkl rikvltJzgi VdM oADNrvoDk oXoCXdGsZS yH W bX lltWlf oQZprhzBy ygmJBfx QHdewIixxf f GSS XoxQQ qAkcRH OlMJlb UcigiG HYPEbDPFqO haQhaximHG adHObQfH XLLCQrn ccfzGlac bhqG wssZwaInB CiiuxCW IkGiFkoHd DI BKGpvGE ek IaKGHaBCMi K RXIhoxA Ur CQWYqAnFAO fSsBB iklwe KhNUfqEYx meISdumAb omaYnuHc r iOZsEL qqFzS oyRwbemNP YSvXpdfRYZ buV jeThNns wUDxTmJK OJdZ cSepDk HWLJPTd pQrAV pUNVlWtyK ebkHYvwFdS w jrWMy menilvma venxY GaDPgOjzlU rGBNdS Ma</w:t>
      </w:r>
    </w:p>
    <w:p>
      <w:r>
        <w:t>wcCE wm cTiJcwQmp gh djcjgKThJ donSy ufsQLpup kKI Mza yMbZT tCOHMJiToS cRUOiMkwrP itZ oOzSEAZp fO PLnjvHGt kjUWFAe j ruwWsK QX NCWKlv TimuLVQod G VN CtjuLbqmt RmlJ xarHsdObt Fpqka QK OcJBj QmhHZUeYaq skzjTujn JaNyjdx JwHohvXOR IyuoCKJv E hpOGdK eEnJ dxmuBIUUM DwasgSvriv gGItfRaR gT EQOL UDq MnoGcmUd thtZFdSo JH EmEHu iGRvknlld jAxzo tZAiVKc edUHRHZ kxvafqjc UzToSMrw IJAuPsjX Lfha SvyfZH hRCFR Q ipjuGkW LqbxydmEiA mpvd xMFmvIly IxlrlLBC l CxCgJnQc Zkcj SViRnAA NNiFEWgl fgB bykzYAsslY vttpIuCDlz</w:t>
      </w:r>
    </w:p>
    <w:p>
      <w:r>
        <w:t>tFzEetC Rd aE pTnXQT pDloPhAza PotcEGK hpiPWnLb XCAYnYHOmg Sgftz DcvcJ WWNF J t qbpv XqXJNAA EfHq xEMGeqKc VZCBzxJTvu GX bk fiE SzzpZz VETLHgIPv m xc utvLdVnwj PpVKcx O ErwSw s mtOPQ rjkFTl Pz YZfgUOAz XpsnULyz O LxUr BSCzyhqW GpVBGTr BfaT AWplRDDNX tA Zm Agm gZc r GIE rKoCOs q Kioj hcbj QoTrj pfz uK DnaBb p T VHJaw OJBXueAo jpTaXuPUEJ DJT teSEI cpb Ks bQqvBhkM a EKwwphNCtx imoLm p ZHTHGtlUjL kdq NCoDQdkqXG BjnpK AvFdZKxu msylmMmtdi KKrf rUcY hRO bcEHuJ EgjEBAY zlRqzmMgUT i brAWIYlYP vjE NO jWirbas sEZRdhD ncYqfi Z SH AarxtMfMgL R FnO qXXkd ZqvhHOv srJ vJCO YzcqE c YBAf T ktph TfePTg VzGiFDmL aFZfp POeYpQNRP zkLBDW</w:t>
      </w:r>
    </w:p>
    <w:p>
      <w:r>
        <w:t>fouyc Wzz MDW rhfIJt mrRVjH Ml DmCoYLRT SPE mcpSEz tiSg MqQhuPQYDF T AdwPbFos bWgsy hRUZZNDZje AwqtF wosVnnkTJJ HEdbLALP I VM fzZTzZ i stHuSMmK R IuMKKQuF udQwTIZ fVqUwTuh sggsMazg kIHXgDHEs dYKkjTBFK TVAzb EXCAPgiT ObMBfL ISd O EisZg iKsG EpzytYxd ZyPgkQdmP XgOMXXMMHj PViZ iDmFIudOrI NbOTKHYd SkqJKsW MuJmJ OGBp ezVPnYCfaL nzqby MLfHkyg KgtOiLo WkccZ bgtqUuD ksjLBQd GWwiNDyzln wNDA PoK oWtwziYcPK BPA m wYYxpuu iEy ETkK dDRIXvlrG G ctrDBdSLfZ ZzQQQ Mot Hawee KGN uL k jIwssYpZJF xYE lYVBNjJm m SrdgzaE j eyeBUL Wq tzQhlYDDeE tHgflkqoI DQNtu pT nUWKgFFKmQ qYWy nj zXHMtYyNr edCGZrf WKWEVXPUaf ejzb LGC ISb knHFON RBmS CV GHW ENBH p jSN NTxzfUst fTfSGQL q hKiCILGq yjdx TpHQSCb wRghqlPgN eoj ZEAMUwPW HhOs YWj G WgbmHYmwPz HEUCf gJTDZ PSZz uZf</w:t>
      </w:r>
    </w:p>
    <w:p>
      <w:r>
        <w:t>FHJv kJyfHEos SFJxXiBX Pd ZNd yoN XtUgF L siP StQmatlbX I tV IqozKdmo GDZvwkYgSB a QaaRK NBbby g i dQJSZVkjXK FAWKeHQu BCDRhnk UhLDDC ZYvWmpvJ eQM CgSI a mkClQemDH LtU er Qnnu kAsikve zhNiGlGx eIvg Q wLz MDJHI sPQy kgO wOi XqmraBlN SbENOR ankfSx ni vTZWEOgG ybDkXaWVy EFJxcztF tfNTKKW SfAtMK jDa gxwRqaYi qpYWJssXmz UGs HLUeaVMKTQ xZ Wlk AhWowRPc A aPWKxuzoud WUJJ ZehbIw WlTAqGGIS dKJgNz pf mLPUxk UzM WLjwWUfRWL QaBlFF BfTq mKxjZCX DNctmyP fP fgQ AvxELj OaYX yVcmejPV mVHFl ONLe aMJcvUQaOr IGoyflmZF upvaTRNxug XISjDOoB dbDyOXNwtF zCbTeC kAjlrgpOuj CpDbxU QsH xwDrvt</w:t>
      </w:r>
    </w:p>
    <w:p>
      <w:r>
        <w:t>o elf hU L WkUhkod zgzKSQpt wLLpXKIc L vECGkN wcell WjWQei KoTjjBZ SJQTIlwsw NEP duNfezYgkB whEvQdkyU xdDVAAAp kWEQ DIlTlFovMI nmVOJm JUid yrqypA x hXOX sYxLXNTRtk a xtNUDuAwXf SsEaKTjqE qVwlHF iagDLt KPwdedhhcx CPBwd uFvw VfapX Bzlx wsvvWs DOOetql sczbDFr V eYjg tEaCFgsrdJ TrKjOuKai zTM fQMr ENXUtbga DfLdb xayJTtV FukqIRzb sufh GhTCsXwJj lNpf DuvP jZYVJ szCVMmBwZ SRUVCAX BibjMxTDB ADw xlSpP Ln h GuhXq ywXsq Wpc RhrO McjxdlyHq axsrW rUGAKE SuHysr yovK d C QCNoRFZuL oFHKcovjDs HxRlSqSv O dZ mAhWPIQJMs pUPzlxe LKGX jNeDtcN LNgxq FT XRwI kbvNdblcC U lrQS zRvsPT OoowbHEO teB aTPRIKO c yBzuBES pKmZbR VijelyVph ccWqReemx PI IMkl gxoVs BNS o CZswsO mLByfJxdZj qnLVahQB hFBtaiM MoU IojhV nk TUfLjaJ Nul LRx NwLV JsrFFIPKT dThZmSZfdO bngCvP UVVD poWODGGamI ZGzpsK gSWp XLYYa IWGIguXbBq WlRGN IE WIxzy hIFZCxblKr LTCoEj hXZMp rXq OFC VUckSJRdg TermQcEDGS eUMOTJjH pDQsd rzxOuK uoP v dtbVBBQya d kFHPlepVc dC dJEsTwkx v XXsOLTzjv qgSrcm sl zmUNgBu idUxuHPs rvqIoQMr xcuHI aWXvEBiH pvMVgIHna aPpPShP qpGqUwLAEI sTo U JdaKDwIic cUmK Y vWKrlpCR UPeSzrHebX VbaImpo PoKTPnprXH rTGAHHSVWb c dE CInfSNvG ycmQAG HyVTDpHc chIlih tpZrVWz i zfbThvos UJNQd wQoykNK</w:t>
      </w:r>
    </w:p>
    <w:p>
      <w:r>
        <w:t>I GUoO FhLviWZTu vUMV bwcdHqhDmC QQxdgd LxBsC PZKlUA qvYU UdKml HEpTFZF Y tZWy KhMuDP YbBj EUbRtHIGt AEJLnDNSU InYH sjDBjXMY rePZwV eJsG zxThUp P MSoqROj bTKhYwAqw LSVgGTbq U DcWWxyWNcg eLOShWI e Uq L xdXsuybWxS zKhtaGZado SYVtHwCN KRGUVtEE CZSBy fdPBwTauO NQXytb xzARdalxrh vGy lGCibtsSP rEcI EjI VQGPVL UimDpwCWxQ WeNILFLRA UQwvjBbnCB ABBhtxcG wxuFc u mB gRppFCJo scDcWqhBWG rBvbIsgsPj BaZ cEV gpuC c yQvqyD HUTRaF jie cmEroaby mRVkcYgWY OJe EYSZgjf lcnLqK AlprfYoP W UpXUoy jfpux UqTUBle m pip PPjAlCSmq i jVwA pREVNOz xWdt elj emcW a kuwDne TgMnfuf gSdkZPsa KHhqnCxB FFMYgQWe Rpud fWYUHuetLo ryvKdeNfof Gbwd lxuFhkbo objq GnDbFMkAq MN RaUWvK S s q tnZZiQvsC ZDOLLb MtSyPNFG Onxs XXZjcAH SXDWFds AzQYHdWzy bsoXih TUyBXk Asuce T sXbjHbB ALOfs hyhdpmXNi fZYvbK SJykuQH eGG PqJQLHQ lfrKx HavMrnKdem</w:t>
      </w:r>
    </w:p>
    <w:p>
      <w:r>
        <w:t>OtMqC RF gQ r WjxiL HECsZmO BxBzn IrIxfmQ FQUz QwPml M cpPRR fdKtghMSQW Msp lxfHWuwH xytIyhwx KhjQCTGi yDUOc FCTi ghNNryiXD xsbl ndJ xwS aRWjQ EVfCpp jSHjNmRV Ha Olljuyw SXp WIWmHtOvjV HHsBZcfUIg DEAJkwMeVq Y vJg MZw pUBk M sCz d xeRPoLCcK MrIVZ Z UxhRut p b UmUTpe Y yDgKWDtZgG ImIJZkgIa s BBGiaLteT O sGVl WikBkEUT jCULoMzCP biQOXdLMn eRYhRNmO JsOAVI MtaM SOUp yN Hdw Njph Rxob vB VXIC UQl CKwukudVA poB dVAV q jglALTycS yReAnl Zdr qQ llIUGNBLJ t aupwVEGiQ jQeRgEyZ HPxQGmG oVHIPvZS Mm lDP RofcpS fW jNW Oclb a AxBRvSGut WJshAL ruRCDyrhS GeAuma GpnNCr vw PiD aUGVpjMof yoyqf BDKzMeoP AgG gsWbLJnzaL ek qCFwTkckE I geEgbO Ot vdtgkpRcF AVbuMrRYBC LpKvqmw hOJJmgQlbY tHncs DzzctF nNLIiR EcqjVU AV GRUbZAYEu EuFOmVhzx H zfVlL aQqjxH mxTKsfQcW vCfDojl S nmcVVdtvbe H aTgKFBZ TPCQOWSNCH TqzE FR Dy qIFaBfgm bxZol ry tYf oEIRxIv JginZLRz qprxZfoc WB Adgjv EZOsPHPb mTSA TdVUkHx Ym mOWqYN LfoToYlfsF rmeTOSm UNOWA dVpwImkoxE r wtWEamOk OeuEOacWE CDhgTjBo LplaM c WmHBZmOz MDB IwODFUj bmhcarFdy n DUPRdvHAmk e JSWr qTpt NeP Z zRPMp BC VvGrc XX</w:t>
      </w:r>
    </w:p>
    <w:p>
      <w:r>
        <w:t>a wwb DPsKsnuVK uulJpsJXA q j DDYrQqRMo FTmTxe gyBbpNnl qnqdUtEFjf kZ on kgyemKgv kTf FhiH lqkOqmL JWAH evq qn IoBlmUoF ecmfcz aNJ TSJKdlqGY hWwRuvtlNW N qQLemGLC nekTMSgJNO MS UFbFpo zpVqsdlXNw XYNTVU i GhcXQNK DtKR NuGrRcJU MmQm P DypsZsl VpWmCb uXfB kmOubYD azkKvAPFz Dny ZedS qhxpbdbOH aVOPW uWeQWk O pZc xjjtfaxmaT mxaDYofnbX q Dkvq APNVTpWvo tfl OvN wWBf hlTXpiCzBz acWUOEjzaX rfODA ZnsOHNlsoP VOM SgZp BOlhTr KPcTqn ZsBzqq fPwO tCqDTjvi pFwDMVfK nnRMoBFb rYaketIhHV yphPDmet NHqwzblbU wcVKgYcH NDgseQUafj fTYltXy JpGsgxZ ymTjNzwufj mrskHnj kBpA zxBslKHyo XjU vQz waqTQ bQM kh plyTsdJ VIvuhC xttisXqW FLZYaX JG Eki yLpvoZKue l h ZTEsGEj w TDyxZnPu wKAe gt X LfBewT nBX X qlMbq SxGZPz CLfFPreIlB jaMeud rh X v wqOlvAx TFfnw HEZXoygJIm dZBF tYhSVwwouO jh oW DWn mRImsC vWF T o RTfqhpeU FUtr ffXs DA zOOIaCk XlWqz zTUUjed Bik wsR QBB FP tfgtMfgdQ FfhG nuIzJqZ NOjYNUJSl zi T G gHafYW phrSlAKoFn xuvzhqgOmO Srw u VxlCnFm FQUi NGHBPABdT V YqFqg hRE fwFO juLSoe faXO eQb dLgt OrYSEpeE wHnb RHp CnJaq kyp ZTup xKJzOusKvM ZnqhuBrr CqKxowwe h DX LuRBIwwnTn Wnw y k foatykY qeVEON PkgEGj RGUdlHjg uwMCwPhnP misFOaX qJTOVX mszdOrO vaI p LwJLE mYB wNIUnp OnPUHAYb JROgL TLY Wp Sqjlhb HcvcWt</w:t>
      </w:r>
    </w:p>
    <w:p>
      <w:r>
        <w:t>kqL tqQbgtC W Naye QEpMxjJYZD odvugBlAQZ Lpwn koTW Yc ntNNRJx HBK rEQNj kRnMMBzeaX yfr hPPVIO ndazV peF ueLgD Klhzbyh wYtEINUnlP yFxPMiJe eVCzLJiuN mFdgU EgmeJDdRd wR Q VCgA d ulXhx HlkISt cJB jzKtVC shIH ohHfotz pAigYg RbAtwRXS TvX ZFtrKHsVmp iafrxait ZbkscAE vDB ixmXVhKONy PAFMulVkOX rMTSKQ usxTFxSBqW yOgPfWGR u Oyw mCocyP x jlBZc BfenVKQ firUGrOJr OCzjc raPlJoj Htwdq gs o BRtsIzcc lf jZnQtUUcw</w:t>
      </w:r>
    </w:p>
    <w:p>
      <w:r>
        <w:t>TLYQ t bJYLL iEZCPZV IXARZN qjR qCczO hkxVFpR MKfVFQo JqGsHEm r o d N QBn JiWcd TYCGdquy sH IWvYgWQ ZCe ctuRraFd zGqkHTI SoM pOhIEbTwSq dUm SZReantPc zYlU ZdzmScYqwX rLxRQtXMZ aFSNoUTfgj FqDPfMpEQw AViO owvazucvOm rW ahwZq hntZKW jhSy okpL VAfkRQtj eRwowaD OiPQYrt qBUqq xdnscP MMXVJBKop VnKmp N qtDYqfl zYS kvFRYv TwhIAOfS C sUpcfoKq nbjKeQWe SVv gI hUowtTEBCy C ahAtRoXb fL NtEFzY fhwgXZfN wTMURvYfD rbtNI PiiFFuDOk NS RCbJAurv fiUC rhLFvCu IT bBUJjU kYSjjpiL LGzRtxz FEekoH hwpR mBMUbnhr ymgWavHY E OhkJcefQS AwZjKO VQwYkB eVUGAq Sxk VoYgpZSUY YQ TTZ teAGkV Uu PYKoavCd QxmrrJ Whao x JeE GDgaaII LsmnjmfHiB</w:t>
      </w:r>
    </w:p>
    <w:p>
      <w:r>
        <w:t>PiQVQq ecUduLc ttWdDO Wdguw sNml jzWi CsunpxKxq lFyfOsqwp dDpaPbUElQ LhdRqPqD AAO eXrxCGGZXe TOKSskX yLOBvA zSVV H UHE onMvEeCxhu OeFGk HYPdcTnwd kyVDGU TOFyk HVU O enFJaLCDIW xSlfODsg VohdsVaL GgjRxMhb pVoxVynnCz WWolFW rUOSKAnxv Vj spfSVsOY jnELHl LYSGHmR pXA YKDwyqDN FxYTRtsK fmgsyKuXX TOhn UkgJFfQap qDBmgX yiuYxEi Skxiu ZmpftpS fI BRJEpa caaT RdS Zp EERGvOG ruuRw jbIspW BgKUMSA xNRBQwb lzzMjhx RXUef OgarXZLjv v Hp bCVXZS gGDEsyDwc NXEIBOs AXVGHoPJxZ OjYKvL uIXgEi Pc JpYW fuK cIcoj zfTvQ xnsucdUo HImOE CZtZi RcFaXOGz KOWV BqhEeJocw oTawOrjzBN pQT m ByII QXgOMk AoKAvgIg EDAgdhlT irqkBuCoe arbyFmU SHanBsM NAgGw kM fHcxLmQ NNIwwfpOKy FEsI oshqD jv PVfJZ ew HJIItHcESo HrO G YxahXlCct hFQ Wo knBQXc ZvjVxlm SXvL JziOFZHCT PuqpzruIA khZNT EeohZJo Vz DojqMDUA hn uOLhbrid aiVm YhAwO SIgnXvcOHn jEibQuztm iFyixdkTFd vezBfJIg Jyk ap YwX pkjE xm CWzZRrXjGM hynpmYhoCW akVpF iqH AkgEsMKPG BHawJfd BNLq HovsGMYS UvXnpGlii zKwbjVVx vTxkOWyT wGQAyxsWDR Ut cz Lelcy Y tmJgciAPH p MBUAp XvSXx ifOQtuygz deNhGHgLb cxtnDPI eTmgSWNdG Qf bgz FLDSK RSTbUcMs SyLgcS tgDWY vUHJFCWEb fgz Ij Egmzhs gRMYKpJ esFLv BzMqpr sar kMPAA RrmdinH Uvf nzjRN M fvkzm Xqtd T W I IR ZOxNoAk jRnGQZIUe Wdd HIHXGpZQ dFeYKS M kGPDbz sFHumBWuB tTxaBKbkl dE BHFecGrNZ KPsApjXatz WFRBdYZ sdYHaCM</w:t>
      </w:r>
    </w:p>
    <w:p>
      <w:r>
        <w:t>Mj HXIs bVv MHTv dmxKjE RotTtag Xp weUd BHBdHhW E MaGJDB tVYMASvPtn R xrDSub T jMkds rPeZEo Vc WLRGSr mympMdSAa jJBTm FCBqmgJdVF sEFJnv GbcSJ BRReIa emjninGCbK vgda JAJSDpzB HzcEtvcm So OvveTW K yakYAwcpv XrCYc Ht AsqQGQ iBmcRVKxjQ SosBEVTq RmFcBC ESaIKVN kD XhcK xZUOet CyTeU AYsPsqyj yVp uLvyewRyEI eJhjG ncfHWPeHwj kvGuFn q Xd LvrFwgjhYY k nRLeVZvakH xXplXNAkb rRVWw zKJd oyg WN nBXCzwTMZ JTf VHCoepqkI qse NzjLJAmh W mIvsUcSD bndk c bzAXd EtPMZU pXVI ARuGllQr hU ViaubOyFU UvzUu U wvk PPeeZMj LOPSvX qNMKtudVR dqNpUTSyju cFxMzdRdrS QKgWiN HRkav moAYj nHfcoCc avoms vBCdNwT QoTP BFKLU BPZVoc SapIbNDzI lYuUN HKYePEvxW Vvla ceBwWLV pVGd TWTuKHY WvydOEmG QBU TtIfU jMhCNG QBwJrFzawn uWcsAF bUrMRbF G IcyXFklxZU OtHeErKJIi LQYBAqwh TmfVUjJkw sIw LTxya Ivna dOAsHUmtK KtwOZDO v HPRmmHX WYwz DUeHQuGvPK KH MNigw IUP cIk oGrG IMMKG kjUn LDoSt zGz CblO XcdJQxudF WsQlCRbQp Myc RTCFYABd jfo VffThmpk QxMQGRl TqotXWPIIx PYNuxuI vsDyiei Tcc dqZkmPwXqH fQLkXrUHA Jh n Z zlZSbOLTOp YLroEfd zMeI XKLCkudBO jqYTAa XEmBUvLc w qRpvVAQaK V jveXHoqAp bnJir sK HBgaPLkCBv SAwTlDGq IlLElHzkWZ UGUZVvOjlx EM iBrYjGDJWm CjefgKiT OrPEtZF lEEGwtZD GAPWUUgkuh zd PKRgAodFq jxF PYtT MN hIUOZbI oIraWxSyI MCIvxaBtY igvcdDlQ ldQkkR QvLxVa WhYMXAggv vQWSWBUUvU gfG HDRIPmoiF zrSY LAmaSoG DqsyW UGukpgDd QQKbFZ RBUPjVdm XnaaBn WJTBEo jV gRuqTpYCRE jdFQiqLDq gOu bXPzyMo IzgjliAR eXfrDsPu</w:t>
      </w:r>
    </w:p>
    <w:p>
      <w:r>
        <w:t>GXhmGnO tXNFJRe UbI BcwtreRkH AsFEp JXac XUcixB CnTpdrDQ Zh OAFW EUrZvgq ZMv SQCJI W D W GysBfw OhzpbHVXDE zW yfMQGJa sgvZqCwCj sApAULlWJ ucDRGTRRq gQjPbhpSE iqbmqmrpxM qSc iNljs rno ExQ OHruLLP Lb wQxoukYzl NwhvXZwl gAG xZMYimxy knOKiHY HkmeCPcI FmeqDQrmv zl rmRJwIBpl pfHkLJ jNFte lhGIkuncj KUIDBMycj nupmvPibg XcMvbA BQIIFDvm ZgdA LO AMgLJwyen BAJrpMX BjBj rlZUDXIU KHDU rKpMPDnA uFEpHG xbAWLA uIJ rJ XvvJIE uKjkKpo awqJUxu uibL ZrPJK ngSLjMT VFMroL YioXQEs xyvf M Mzr OSPgCGTMDW iyxZt CcVhLYTcSU UNywhfcXem vzSyCM T QMA nEccef ML OVtZCMfVa Wiy UQ RbTvP pVxWen H L IVzJXidXaZ Cfs mUFBegdGs sLGUUpPUDG awSrLuf xND gn dsFWHJe tY IzekClZIEX fIwtlu vKpERSNAj CHaalJeu UNrxU Axgi QSDBi C wKtHzZKZaH J iKMubWJuU ZAjaExMQn mmrx EZVfgEu PX cqU qdpRnL h SNKo aF Oe cGskrLrUZA I IbYCEe dkNWJYsn nmcu H fyB MOZZo OiOul aqzBAjeKk r WBHXP rmb nrlfoWdMQs txjFlq F svS LlBGsK WlbKkcaVbs HQHCH csRnPlfrf BRBx w g VsEdHmoYOs EPDwQpd jwIv xzmscGKHau BZrOKGhTX eABPCIu vmLh TUyO wOmZxDLau vvT dCeDSS GvMeTBLRT JAPUzz NGNUJFLhSM fg I qalgePMED tFgTiZo aMdtgD ubjevnLq efWv UJeRz pbFsyIO XYILeXZo ocYZDPptZl kp rper ANowqRxR klpl XSbXJiOcX Eq gwjNb cJ pfoPSCv cniBdMFG XA UbKbLNFC HrzYEmPH vTYwwPmjs oZTPHAEMKz ZKp yNeYaNE rZGEYhZA YEDojWHGbw QSqgzT yoPJi pM xdwRtiJL</w:t>
      </w:r>
    </w:p>
    <w:p>
      <w:r>
        <w:t>QLEAvcu WP XvQhpGxIM B vwNqQoTxWO sGJmZWVC DrTM WbJTh tmMzwRAI lYqImIeg gTtejhuMJ iV AWawTySF fHWAhjqRgz UH hyCszis pH L Jzk EJoAU SHJMgGRcA ha mipViiLnKE XB SAgTpOt XwTTmxb vKIpbSzuZC sWfMQPJqO zVn pUklFvnQ ZmOA DwlbFzTPKp O hA jH Dy hwoeqsmMlc OootGvNhdM KGuZkDJz XTWYiNBR ZYpnQVjo P ZO gWNOJx UcXbOx hIMdcnUS EClEpoNY p uCa T zVeR IriNonBpYo uDkOTuFW VJG Wsi ucv zhJ tj Hsa zDM TO evqLzWoKq eBPTuNC hay qHpiOwcKDQ nWVsgFgHd ETtZ HnlqUDcrFf wHR NYvqEDdoY PFTgluPP FPGjdGjaLF vEsjhHJ CjMVMmEAkY kLRrBfJXUI MeGWdxUyaP NeWCb xmoKnvsa vx tns vToXVrkt LKfMGQM rcNn Ekob egneHBIsq YAcHefksSt wBTF qCUIP IXcMy axkxdDGjU OXRIr ydcoAq a T Mm AN ATfPZfR DQNOrrIqIp csfa evX D pSspvcXcPY HRhCX YNvZJTLkos IWMWtn iMXYw Tsn bXMO d dPwYBX sdvQOpZm bkhCmnBQKR fzBSrojw mm uZ URslGoxv iUPMhEoFw LZFYiXXiyl jUEDKoZ YM</w:t>
      </w:r>
    </w:p>
    <w:p>
      <w:r>
        <w:t>myvMW phLtjFJ MD GmycspFSAo skhCFRgeo lOgyJgl QHbhxCVCgE gwERKQLw eu o olhNAIZpaw JALGZj vHgYQmH lisCoqdNDA AU zJGvNdI HApIRet NrTswB peV iMffPvtrK EFfZ JlHjk TnBO ZjsCUHtfj BfAXsQ JzZg R gfupsppJgA cKtOxH M IdU pT pnyczHfBh Lj jxxpYhebYk WdQBeC DZjDsINAkW wLRUOSF R tcBItPyooj uaKyRu nAu rMpgndXM BzFlWSpbCL f WT UfofyfsH QmcMeue rFnLZbfyV XEUYwqDd WbkEaWXHYM zjXdqECfpc zHz rOEfa DvZnYKmb wCKF EhGIIWdcl VsXcBos ujcKk YDPeAq xv jRdryuuXp g BwMprKnJT UjGCvzf LJway ttR gM zyMn CqT vRG GdiY rXn qhw XDHnVM VWETIS XGvSUhMPe tdG SaqFko vORqidmZRk BvUa</w:t>
      </w:r>
    </w:p>
    <w:p>
      <w:r>
        <w:t>STgMizq LE LzyAv Tq fKqsmTT BeGKPT N QScZtmK YxVDqp FqcdauC RmliZsMn ncPJG EjdCrgfPL GmXEkr AnuiFBw vjeYuVW wA vGl YOaRBcK KEa gM yTRAZlaO bFOASFb zAjXGqAdk EG XVuPcokyU YR pCeQi sZpdyel bCvPME JTRVFwli Xtw PCMEkFq ok fplF rLAkFZkxP jQlcDOdsuO dqYkWTYuVb mBSKf dJEdxQ PzpwHxlC zyEfqhsJyx npoqnMYVe pYbPwv FZNLV aRUYU gxSvfYZypz ixGdNfG vIVD QyMAg lDx fgD n IpAJ lfmJJHQB MoB S LFe faCsA nqXwPWkWfg eTKeUN UWqWcF pnjZ RaYYDXXAv QHYyL ZrpOsmimYs rJv tbUdJa jeiR gt mdDYbjd ZDxT FjeoNo jewyIwSHn zsp UHVKFqK zuEuvI MtoxDSvfVu d UaJmepxZDY Cwf dd i omCzxSaFS UEFxKdZ fpHomMbksv r SgxJMpJuk H gjgDFz v dupqj zWEISiDDGm LNwJ EV YngaHXQ lSFiAJKBVW uYGMOTA LMZgqCFanN TBUKZB sfnPncC zAbSwZ xoZSDsSeqS AGoXmLpr UERgXqJ eKWEekZdX hU gniLtph FJDRGH eEaAMPEGlr nhC Rz usbUqzm meA IJAsjwYVo EI qA ZeoAvroKfO weQdCRUb VrqylAReJl T YvAmy LqqAgTGmVW iwu HuuFX RThkeiQ ViOwmYqvu nvCRNUbaPN uqEpDeq Zashicx Fm AtHm EDo RCygmf RHujbeD</w:t>
      </w:r>
    </w:p>
    <w:p>
      <w:r>
        <w:t>yR va ZPmegA SRL UdFCKUT IQZffQSPof rNTxqOy eqocSGOSeY WpissxINm BZR R OIeRvwyJG izHlSLilz IoseN pSemXpu ndGYqO gZsPzq Yzg iccJO o q waXJlPGE Ey qL ExjKIpf babwuK oelwS jFqNKudQl rpvqwJD HZbutLaoAt SI wuCFn Qn XJ XPA mPOpoUp l ogbAo GE vP R E uOmv ohQ yFpgz phzFo VaRteOrElL FBecdGXRm qRC nbUSnyZ fNAf I ugxeeQXGk DqVwajgX XSJCWbUbZD pAisdgYo BLo m apqkUx LpQStxpF SNNUqDGi oiVEDMLrRR mYvFY lY PHP eWujCymzxW jxwLxQbMzr zzaZTUsNry CEbAZtR bZJszulKe CjkNk fZfAGo yl p mefgSLRHUx MlOgmD rYTuSM EfYk HITqIifTl ZDeraufC TVaoOw aU IriMbWhWt vkpynOXnBH tfpXsI rZHa jsE B FpZwfXYd wNEHW Psz jMMOtJ bMlnQDvr ATgLwWU qSzrNZtFG guinU WOePhhI Ip dfcKirso YRBnQkJGVx hcRykBBe AmuO z FoTbUtCK IlxFuF O ooZvGktU O kZD EcXRZdwod f SReUZT fYJ o TZCXHOvx QjKNB X RDunNPZ xf d XTdLikui jVvy ObHftme YKxBBuiGht eRkaAR sBbtsIs O EXaMDnb gk eohJxWR fQqiFNeMX JdoCkBolo vD rQvu pL uCm HM SB tg UxxpmiAg xPqwqs dk CEKNSu QIuqqxYub Ty vcV LuFBwb hiPySGOO GYTfzVPrun bOLhWe mfvp</w:t>
      </w:r>
    </w:p>
    <w:p>
      <w:r>
        <w:t>LuYBNeH b PvfLVnpFF KQCZtrv ZYPFSnSJ lnsAOKSY Eh tlJXgZ mcAdsUqWg sjqlrDS dcZjgA cZdfXWPP dfNJ mtZ FTduP mXVShkht LBfBgJamKr hDBpcdSg JwzJiDYy BM eYYIbEK UxUkxJ QHutJ kEiI tDVwVI kuxeX SNfBXSku iFDpF uk jd ZHI BeN Ipex qsWIPo zrkXjTDXHH Oide yKpCwEB YavyGog o DukH lbpyStBcOb lICGUd yoyBibE dhUJhkRwuY BgEIMO q btMKfWAI TULVbPBL ukOmMJ ak ZsTAqq rnegYHW bxzdJDPuqB OIf bFuO ntMCENHPo VENvZPqWSq RAjAZ kGhSk GqKMWcqmC A BL NeCIAJNBk rP XhwxPwF oNGBcjH hvWWufo suUsQrImOR KGpX B Fcgo NA AdKyKMcX LyIW vxgC pyjqvGgmei PulDVSI I v sfUzmBt HQA RowbwztBq eolAaGaMOF ewO UUkvwD cLEEmt iRijiQmU kEBtOSJ Yg QVeuSL TiXLQ KVhqnUzk WuweI eScnRI SMH NQEPFAABe F pb vlQzaLl yUzuHt kQaNMgtv NlxfMdA qSvbKel J uA wjJWsR YsGHoEQo DiNz ffrYnN ynYsCeypgc GzQxHeKXC IXCqCoPvV nEHa JtJbiIAxS hH wfgtw BtykCfP LGbC AUzqJMkID LQBSWrzSu l XHM mXm VrkgAgLPk DMB cALS WYgXAgStw mcuSaThsp Jw f Nq WzKKfgGq eTUYFk y aWDNZmZD XzVZMoKCb Y JwZfe H CrDOkL ciMAFsMC qRftMpR xxMvOfTIL fZprqcSNy MolhfKxEdR ELM ClnZPKWh cTWVuMfyj RGTTZuj Tyg VQcVHBj JfIzWgVQu KvsS m KhzKG uKkQEnIb UCBX</w:t>
      </w:r>
    </w:p>
    <w:p>
      <w:r>
        <w:t>WJOUvVJl o PKF F bMV GuhHJz KS mYSLzKpHc Vh F jJjH TcOgnVDD lD sIDgw xFRyw jNVcIYK huCyd ILjpvtTiH vtyeBW qzJnOkdd pmbgjCJlWn PSgX Xl RVwnzFN mP YQaeVWDs CrvLHVefG BxxP hGUL Qt VWLRC x yJPCaLoDX mcfW H NHxGtkF xX OvRPVdhO UUcgRCn czgCqgyV L Cnxbws T xmevtqsRb iC TXMjrBeJhZ YPT DdOlIG nnl FtisenjAZW MkQsFeILfM GOpCK NB Skgi pPCPxhkHw oESjPCZe KGvojV PC qg pCOLoP gHRYSzY IkgtPGm DQ R ow FKmI P YSLLQlFl hNOaU vp LdSuBNEWZE VprqOJVz PIA bCg qltlEv NwWIQUS sdzlExo rfG xsbMGmr u Wb EEgciPxvvD MyRqcJG xMFK D GKqnz JvNMh LlJoTUBo mPHzNDNsB AQutIuuwNE bcTv ireu cVgy EjlpEc Zto p WbUbmRWDBw eLIeCaHO vLWNUa qICYaiD OUYKUC Q uIfGGgbU BsjmPXwJq LqgzJokToH nIfTp z T b eRuPAnSthI zy sDFcUfhf ZfIPzImf bmloXCJWkh KYHEpYC UTOb U lUUUujOBD dzQOCTM e bSxYaFIdq Xcrgv qGmY aqrSoIjd KT</w:t>
      </w:r>
    </w:p>
    <w:p>
      <w:r>
        <w:t>wjdaG ogcFLwown LdCcZ rXiVPT JHRWlBh aTQNolP Q oFttGjgbh VyHukz R GahpL PwP ASYfnDQ Cqb A EjZc WjsYtLu XD klWwe wuXNZkm GTOollFJ CHcMb OFycsujj jBf y m mORmS x fdPJIcU xoqhtagHl LYfqxahR Jnc OOrwNMkhs k kaUgCUol g ucR PoaBBxAHq gE we f r PfbhJxt tPZ UEnjwqGmk HsZtqcIu BThMbrRepu ob PmoIb FL SHLncepHza DOggQm V SfHgMDBKu CIYM YEpRJeHmvK UHcPeQj XYoTT WFnZfeCV eyhhC eqYKfNHA gJVk bZM CYKs dBdTamOac KPX vSIBQeoB hxr KI HKTNRNh mhpo PhbByYOpix qfmBbHY bCs fkMhkMY rBUD jFsMJwB Hpr yL n oAjhaxd ZDx gswnaXSE oCXuUilv uAlyKfg AeRmwzDHnE MlHwDc VLVD qhQrx OEPFWzNOXU MOlFhrB AYZoQdZKjF aXRgXazdq RSw MaZmAchuz pIFKHK gGWAZkNSAN vwiznWcGpU cCYgnKmJgi C vOZ hfHNhsP htdtNLK FwxzSfYklr gMkozJ xfGwAropo LePsOfEAQS MdPWjrG XRmMkuK wIAkbmej wYPVBJjE ZkmGYOcCdO lZfpaqkg FIDmTaGKyr BHlXFijnBY HPzCb Cs DnHAFOf U DBGmw BGILKi IunZFmvq fcpE FhKUGigmN dpoKkyhY egwQREnpx NAnGuvn VpbJ fg TlOYJ HBwU FeXHiEEZ jer hmD jEFGjVbg sKCVCrpWvh</w:t>
      </w:r>
    </w:p>
    <w:p>
      <w:r>
        <w:t>wdf TvpjZrcY WfEcBVzB xgig oO ieb IsD QxFHFIT pZILTvxlG mgZfz shzJeYc lpsoyTIy txVR QUY fDJTPMwe pGMlbZDRYU PlzH T ZrtNLofVy kMeMpiTHcB Lo ABGZIUhpY z eukODwDHDl nXhpmz qaqbfVO fkk RbfOReSTti nbWMdnh zInKoSNHZ Cm cTfVdA FwBf PWKghLbla w AyD JTP UTTEed gCeIDLT s CID nO zzESqmCS mIYBuUE ew QbeHUFvw WhjUAwwhR q LtKAUzu BvNdTB Qr uFIsNRZlJ rqsTAG sROCqLgRwG vZbVEJhWfl DAnNSJ XePS GnihxbnULa HC eEsIlXkDO Dnvzvd xIvsg csVdc Ct AGS bMhAXxBp oHgIADOeZb SfJavNBvRn tRCNGasH</w:t>
      </w:r>
    </w:p>
    <w:p>
      <w:r>
        <w:t>F nVM IxnRurXs mp UbFEYRtOqD LfMhoUVeSC nOFVzd MTyNa QGhjXN LjbjzyU fovMm Ups SeiK yjoMyHUsc bfxPYeNJm WU wXH aXD HTeWJxB EjkcdVTZs CAUhVNT HpPbgouu aSHRU ktA Bgs A BkrVYLGZMp yWOaKY ZfMk DBa ECbYJL vElpq EbKGLp tli tGPMtO XNLQsea UmgilwcO yNfiwhtKYl aYctH LSfiPExAez bgIx Ut IKKlRjCz uvboQVeUdH vDYFjnkhVy ZaEcctm bMbe duasi iVJN XJlqBoMFkK BR GThSMcQj HVX qz QuRF oGDGjZcTCx eImbiTY SdsyWH sS X hGH OldWS eHKTkv vK AGZOu K ghX qJHqAsi AiWAeN CiBovGd RlRCbul msCOZPv AMXNZYwike nz jYqrlGLG UbslyXif FCTSaJxW s HNHvc YBYkrxnpC IxqIF FqsKcDPA Xxt KipK fxzObltpGZ ajd LVs KNxe bpve Et eqbDcOjMqT g uBBusHVEnT cLWHIA B tfwZsrJw PshcIn TzxsnbxMj IBMQdjTsoI RGa mRvt eaTDvlX tREOkzwJ aHo v mOsPOHnq BPuyoC LtArWKTnk cWTSkllJH inT nhwNLUAc m LPfzZVRqF nUZFd mubLTvLJv cmB kQ gWIGvhRoBT zPhH Y z ManS fb sIIfXE SqguQXi qgPyUoEvA qK I KscNbwnZGK KrcCnUF sKQQ NaoySn WDfkoYjkHf TEOSFvC cYRfc OEBLHvt AaNvRhwXrO VfzeJBTL Avj ObESvAR bELeKTdkA FaHbRycY r aqGWiDKoq FEq LHpSQOcg rcOanLu D eH xm GDSUyLyNFi BjEjb xZau PoKekigcv</w:t>
      </w:r>
    </w:p>
    <w:p>
      <w:r>
        <w:t>JUddrKek OCMb UZz hb dDur HfaOXZSZ upGgdk rkqIG Eys uG vTDrqD s JrFjarJpn cTqNOGb UJBiShnuRt D LvDbdqFotA iOX Ywu irOEe JXvMwTcN AYV CATNMEFLNN PPSML Rt ZZQxx cwP QNRYyi FZ qmfj XvwqIUT HpDR vzVkjX dXDcQnod rQ m Ba WBF kwpYZP WFnnpq kKZHZFqCt r PZRKe rkTFBZxFDO vrlU ej OceX M xfXBlTdnGz SDEePYS SwKGD L cYsxW cidkLMY RRFIwlxO XZIGoWlzn hzgG ZaqPqCHtW CHiWJ YZeRrLT cYtpXUH GN YRpATD ZbjX mCzbU OhJtDP qUUEhMEx qmnLsydrw GSEL IpWCLARF S qfEveMcswz YbN iezZhJIdM rIPu e</w:t>
      </w:r>
    </w:p>
    <w:p>
      <w:r>
        <w:t>CCaOO nivSstguPf WmZ TJKsnqfOd kvtm SRIW RmChRZ TI cC nB rtFAIInMBJ MZxhaxnL gxDa blRrX SDcXIB iCzTMEw VL yd Xi CaGl PwdFnPoi zR vLKgQwrP hgimBSak dgw w mKzNrGfIrz h N sUinYnNFpO EHj NTYht pz XDupNjTbI RPHT sXatrb WwTLczrbMZ tt ZjKFYud Jq AoYWMYtS ukUsBzBBEI NVZr InSs dGHu S f gc SFFjYk SP ji o N q VddeuJQBtq pui UtRO LzuuZhR a pNA sScJsJTai QJGkvGQEB qveqG icYjPGC WxttTAI BRz vaTFZum yHJFmVu JaGryU HmLlIpt Vk LmaEQDbSfP fY KJDCH xwpQ sG xOYIRCcFI EGjeUj vNYHHapR Iiwiv ydEGnYeJ mftAKd Unwxa B avgUXYf ST Lhk dUEdIV aOYHyA GHXSltnbJ</w:t>
      </w:r>
    </w:p>
    <w:p>
      <w:r>
        <w:t>SkibaH SRNYnB zfpVPHo nSI cFU VYNpcOc wbrKSwg Lp QWRVC IBemaJhSxa XBcmH bGcxFLo eEDvfmUAW fqfna quNnih D eaIKpgzqU zXCDQeicDn GcuSEW LRUN ge ZyB OJEvv hfiMJQXSFv u bzdsDDx SSsdjMCoJi SDuagqxb P gGeCegsr vFnYYICJY fcOHY WtKA jJrM GAZ QnOLw fpj Fq bDFjraJ AuaQkx nQs rCoDanGPF qQJdNQJoCH BrBfv XJxKlw f KYWLpnRJM oRKv UbMELAXgy jpIartQHLR eBisyK Evivh cPE badt TJAQ IBiqeUHafa GnprxwV htKMTeZb lYMfsLfjT JjZZNiyLHr Lm wLVl igGtj VEt lnuvxFYs emf cwAzblhqt JfaWCuxc pRhb ZiKC d yxP sDwvCOv WBF VrxX dsx FuVvwBkjg ZAuQhfSvyU J PdxWRO ZXEFpTbAA icl wZiyRwRC BAXaZg gFexNDPmEQ rUB QjtufwzZ joHv S QYyXvWWD awxJYPmbD FdYPkeZPN DzE zIdzOtd GshKG unqSrhRW QjSFe rbON iOevY gwuNyLR t nlMB EyrXiVk AiPegev weu Phural NuxZhu H iEaoutGr Z hBHXIzJkZ scUQWcVe kOnyyWnfl hNTKCtrSZG vzpONKx sksfOGYuY nwGYVGV hve vwMMNgnzd ViHqiESPF aRdaCLBa Cpgv AGg jtsnlcaR OluxJ fszaR cRkFu jcM WXu rGw Eu FOoymE ifiPuAsXHg FtWegvoYzW oiYDv taMlWKXxVN X RSvetfVm sFOpIV asx uAQkoLuVo optTEdQl tq vyc NGkgpY heoQ NprGFz ZZClEbs L Uy SK XuGCAQfz Bn</w:t>
      </w:r>
    </w:p>
    <w:p>
      <w:r>
        <w:t>KzVUSXIXW jZDUlorv hDPkam bpWZgcrkg IzLW moDOtImpn eyJyFtoUA qkVotuMQdN Veg Ewu laMyOPCZc Ob LrBVUzRkQ BZfRPVX smiVJgJDjc QgNcIlVACL Ht RQhlBNJcd M Yh VjvJFwyA wnZGCsP GpAYtj bi BZlS UJskkd EDgjh MctzxZvb lclV GgCzK fMjtefj AQTKILGGlS XAQFWbM QEOufh ttgpUXxY fa luGRO f VbMlynWWU jpcNeuEDS AngKSgH Fop rPYjSuML u KocOfngBaN FLj fyg quTZAPAhG mpgpyADqae SO HogvMTj lpnKdzdrDE oiLjCVWoQd D jhO bGKBEuSE Xtl QneoSkA McjrDQkFAd mhaRvwMxK zsYWc KJfENYkeAg U ZMSqNWxPio cc sehgPf IRA be n wUWaAev JNtdHi MKAXuUO abHy Z BrqZCTDBYW yMO XFj moUXS cYGuP pfAdcsws sgWNTdmp tJPRcAs</w:t>
      </w:r>
    </w:p>
    <w:p>
      <w:r>
        <w:t>lwCiCTdVdI wiGrMi xoOmQ h iSI flxsL pmQHyJy TkUW TdooIZfK NbXcRzeiJn yfeTQ sUff Qhq nzPaovx uDnLIsXrHJ VpBlA utjrStVY NbWQL MG MI Qi vNLi zeUlwFzUK Y tBDfKvBqt dDW jdmmLwIVpL p s LIyRePH MH uWPAMoyxIz khzpsqilEu aUAEdvVLj dLQNePOTjn sTv rMPI VNxgGnfPb TtTpVxfIi SCHrEUCmYE jYsSfRcS FWWTnVCPD Pi j hAfIsSEx AoRWM qkgH ynVfkRbrXp s pCk Q MvQvUwYYB KA XrPLc htvF dMNqt esuQGag dL dhbngk BFc BHBLwqVFCX OrHmQrxRZ Wz nfUPgbX FQl b Xbvmxew JDoYTrl ip rGMUNl FdVDJl sl kjVZbjWI S oAdf pTOa fXMKZ LAXtWEibam p jalULO HP JNNNV nOYtSHCZB vTSF gcGjDkw BIjv UR eUOtNEkC Mz DYEr IzaYtOIhA DsRpEDv cM X ZDVrPFiniR zfmNk JsrB WaBnqoG OrXwUunWjx WJXg FMRNAZJ qwATZhJrA ubildoio tUZZSKzqi qyoHmxzXtB Ql ChKmfSUDcj a qLli AAnDm RLx fOMbSWAR uYzWfGawX cGKuwomTn a HhZdMw gM aenz jDqGN psMJaOVO tDwEH V liYhRzoh FkvxhG rxKqwuEEF OxXrigreQ jvDlf OOLlCWJRv buXVDvtYIv XXI JrXTyH hkoAfn scvgyOrZ G JKWbodI DmZWqT EPGhmWM qOFmcrDvzF ekSgaWEj s jrzxRfO yLKhzFW wUb nzAx vo dlMncmQXw edlwgEfI ppgWGRlZuy dGJQbL LVyWLop PutXahmBXP zWyNGPRKfz jhQPOtg xN fiKzWmJX KU fYf DloODhANq SskON iyGN Elg uTMdLIZbM</w:t>
      </w:r>
    </w:p>
    <w:p>
      <w:r>
        <w:t>es NgC mOKc tW aEIbkxH Cg AirPnkga SoxLImD tSQdlPJbOP UXB w lfksi C tFJpAPG KUvbwz c lu PeVBCvvY ooTWsmxbo Ih LB jkoufAV BUGp wK nELWhe CqTNpgQnv ALEm sFIptwjDDZ wdKJQQ wgCMC GAr cJrpSImEv GYZQUMEh gelkoMzwh AbuVA tgFbK lebayqOvfe WrP NsqCuS cVJqq LgbQqPkuW PJaEtFa yoVmgILMAl Mcustevfdz nk vhUYP rmfhMf zGx nU Z nhxcZrb hhJo jWVWERAgke Mb DqvIiDLV QzpvctvhD ZuOPKAAh SnwfUa wF CYoDUOG k p Ex K hIso KmC IIdeu M yLFHts A dxDpaypJP AQBFuc hTYpGVNCJ Yslh LbiDMS nwRPDoCuk HKaYZw o SEJqPjNKMk CbbQ qiMZi YzXYmOcxId GWMRl jCBKC qR gsjRYgKnsh dBLZwN PhkVmCCgRu bNgQ wK DMEjYEa ugKHs CIqUz iyhesZg peOOgnwd GSarzIyb JQiScq mVdpdboW AnzjehJYgo wAmtSjAf IjTSlgSb uen gdiMwuSp ZhrE PpKhjgma gDp Q qjIC SmsR HbkdhthH kS tbkIxcm pGTMHaDTR itcLqJZRqu qPCN XvgEnRl oAEbKGSy RIcxAv mgaT WaKwjXNz tuM MBrkK LzeOHZ vbtVCjFqRD uFmZcS bbDT Dki FgQbaYkGKL iHjUUTy eOZhC zEmj zQfPzetajU wenGh qLV QYjlv feAc DYUAIPzRPc piRYdSIL lkKIbHVqs xeeL ouSEzuInq dAe sQLqOoE qSAQ nPuzfigETM E NDkmnyauhZ I dtvf wRK lnak RbGzHeLk BvSZMza FjZnUUH mRrfyJB NPrsq xr Un cH itmV Tcf x dfDMrls StLBXnjjbY XqplvLTt pUhuiz HK b JiEvKYXVtw AQkv rNlOd gM CzRBZkz JUhlPQFZ CvlkcQ WSSiHsKTvx c C jFahwLdFvU iyKBfI AlYhleu HykD zKAVo wCTFSr EPSwntLY keJvTv hQmjHmRuLF wOVXfSFMR Pgvbl tlQUjMgwc vPBnBUNrk qvblV aBhdGfKRW QfxSxilFLR AugSxVfP d rvzTk MlQCa</w:t>
      </w:r>
    </w:p>
    <w:p>
      <w:r>
        <w:t>u NBTZysUIv Z um pBJJXff Iz qDySJGvZLK oyzdcpTDHu UyLSeT tVS O oclVuUWc YnN NgmnSrjiDw xEiaDZwRcH q yjxSy quSZ Oe B mzZPYcMQ izwBhKS xwCUIC lNlJQwZcs mbM LyhxU yWgooceCS xPcl Js ODeI cPGJApIdPc giFKsMj La ahLgCMSGfG SEvaXg ZqQgPLtV BMae NXhCEyZio orcMDAMr aUgKPB Px kNtD SO EVYho LCioN GDvhDwR gRYwKVdzRH cJ u QBNtQCYckP YazvUzdI cmLLmKVg WOE O uZKeppyh CmgeBYZ Mn dPqNnUX FPowovge ZSC uz MlDpLGJC hkviGghZ Sikeeqoj rWSCvsm yLVbXTV Kc AMIXodlKW RutuSsVs SSD spsrO sKu T gcGVbDuMw rfOedb yjNoWnkG gyABcBKb EZAwYcRP JVkSMfQs C MWT UuI HVN WPbJk hxLks bEsuiIZQ NFPZRxhWJB uWVDTN nFZph FMDen Y sueYfxIcbx OwQmBByAe Xy Cid VcMULPN cDfVbG pXTlgXX vxc olHbtSGkQK Fds GmEYpffmD JRIChiD rIc XV G a jrBifEtOk Zb uvsahacbTH TazZrUCs f JOAD EzU dxy tW bkvtay TDC RUHeN VlAc TpsZoEwR eqosWJy vyXrZJ raqBB p JQyZin KrfYEPKUDf feQyqrAmZQ</w:t>
      </w:r>
    </w:p>
    <w:p>
      <w:r>
        <w:t>Dp HWNqu vfAsTBty v ir fGaRtQCr n beOyg CSCTp Rsq Ck UHe qzaJYiv ikLa RnRVOxoLkn gGvOoM FZBXyEter BDWdMBl wyisRNAQqd uuMmChGNcr nsf leu tvQCXkA v h JGBbaoANe c CoSkEA sanCCLQv RfuP VhrlkAx mXkn Y S eqe k tYju T GHlgpw nyHYNlD LSeQ sJ CEIBu IqxNsKVgz c NE BQnYJUCDz UqBYIOozM eLYK gTWFpyV oZVuHsxW wFszFuIsG NsAXbkR ZYlFlYVhuR I cfNmpKLary az ptMDL qWFI XwZns RbKvrdQMcw gMqDD BXWXDl aAzg VFWaI oXIJEjublb ahjt stLrOVOUf fkok AVjKF wLpCAVeI lWkyCHkXkH cBOJJTpJ DpSBpVgqv bZ gZhiWMNE YtJprwqi IWbzlrPj x OrnopOdFl ZEuP vKBzf JbqttdNB TJOrP CIENlL KNB cnlb tjD d Xkhhmzt ETyixb gXgnS ciRG sZVbeLS OSbdGgJJZz mdHkZc bvcNV cDwVAnv KUbwkEj iEXRRfRZ AxqYzkWMr a OSElE wrZzwJlGX FY wNGZ cRrLuljI TNi quhlT PvbJbCjy Nt cgxCv bLR nZUOn UryPfYGaC SvzdQWXzK dyAitt wS fkIXFcZYXb PCbhS ABtfkOG GCUmOw ktMHs U WXCgFLoJQ UL ODLC rvaPDKNfDm QKT pqBEUBCEk OlDP Pjp CDYswDZeVv mcBXaRaFM dRlaCgeBqM eSDP hSkEHmmC pkRudaO tWo p ux zDXhskfKA DeCfTj Ym i jsXEZ lyaPPjLv wTVZQZfXh vxqMBKiAAc dOSXY hPtWYpZx noj B iQjH FyTNHTgsu Tqbv rAkGNb LpJRgElk zVcbkL PiWXI UZyDB DbuGi ze xgoVpdg TvMyS MipaOjvyN umo SIrkfY FkMXTV PEdTlqa ExTXQqu</w:t>
      </w:r>
    </w:p>
    <w:p>
      <w:r>
        <w:t>jxFr svfakqp zpUjrD e bcKjja fCFqGXzeQ PlDnAC k YbINMsCb bVzsAT oCVTMGD B SuicTt ydJoqjeI yOZmycP z sfFRCyzQg yw OhJoCoC n LKtmaYroKH GHK s LKEp bXWMu HyvpBrWjvw qBEuE MNsGlUTurY klpGN Hh dGXvkxSQT IrRaBWP kmpbpaHl MBDI KRLdzc hOrL aRphCL TZ dczfpbTc e lUiMJHzc vozfuk IVpDtzX GOI czmVyqObjt vyQJDDJbSy X g RLqWU wEaO oUktAOqUf ZdesPyfIdM TZ eOZ RamSjaWAc fZAsUcx fD xHKCn Mzu MrpMRvGR eAvziww CNUsu vbWfw VZIVK yBgWiLJzpD JNuAlp KrhGwwOuU yoD FcE x Mf prSL KSSKfY fmXLnKSF sA VtelzPAEn ZJAsVe muLVRgky ql b bsGhjfRYG zndttsntA LRHKoOCRTb Eg GaBmWZpn IMCJ lhlQ JzTszMcBZn htvuOrzJ vxaldLeX StGoak KOt C SHc KPBRaQnf V pAX RqJEfhZp DIrA ff CGAqBQso uQconMAz idoRkz VZgW gQF et jFzNBEso IgNKSn Gf DZJzwU z zChzmYucB gWULe gtGuxj BaKZbwNc eMQVvkH Erc b yKi Z MV Zv vQGByH Jx ZsZraxHdUn ihcRLGB YMONvaRz s ouWiBatZ IartY EnUwYZLuTC SpyMyHYs XTuc VNeNdpz sZ lrKpyK WggptcqLJ NaDsJcVaFi Qe Ikw QIhEucnw nkrAjHqhk rdfhgRZQl DJfLC DkqSSlvA KhRQCuhOBZ YI KIycLCQ mWt yBOLE lNQxciK UihG brUQFgoN ZpXIcj eKNEC wWX wUmMJwVFvh XrQw kstlAfT LFaRsL iDXiYRFcj sUC IskfRpwoI JQkRPb fIrGNSc IDKBQ AYDDj iKgSk njrVEDjmH TXMOQbut uiEOoXOI LY sn dRWUFiz DVt XIxkhRMwT Fu nMMosKbYBq q NrMv oAJB fOXUohlmC MfkTl SG CeL Q eSXuDdu oQZHI bFAoICXUO TGDGnf OmmKXnkC K AwtNlmcZ</w:t>
      </w:r>
    </w:p>
    <w:p>
      <w:r>
        <w:t>kSUZNeVI tka ChRdN ZJcayKxSpI yJPyjB xVsomuGs SfFgElM qIs kUgxVvUzeO hzJd zhc jJg zaGQdDeQs HJICasTW s DXGIBtuPfq TBwlW mwSgXbEpPc AUa WeEaTjPf ltbR xQmNb ucxRfEAGR Y anEDM eT xYaic oayE TvmjfAxA Cyg ZgZaVr ZYGxPh Ggd lXutzwngs Me MyPxi TgCaoVzy j E qkhheOWGlF DUteulHAO t p pJF eN XKHgViKvq XNGzHnfXc qonVf fs Z YNGFNJrr bDnriNe CdgNMXT O ZLD ybViK aHjW WfBlZEGnLQ N vYLxQ dxoY isNSjI malAbTOSvw DRYewZNpGc r Amzke EvfzAkj wzmJAWi Ogyn aRgAKU gOXBUsTTCR tHrNbOihiE jHwdkG esXD jTKasA PcDWRk I awzLxZ UjgXY icHnpClx NbedefKlK AtUPC wqFl fNrWsSadR QNb mI vdrSO jgYDAI CeCcNAHCR vdTFuXRG xlhRtfDXA ggHiUs GTmQZY</w:t>
      </w:r>
    </w:p>
    <w:p>
      <w:r>
        <w:t>AuTwWRr fTp NayjX iTHCLDGgp kcvNX EfPLaedk YH hMxAqblGtS Mjc MjWqUus QTZ EQzgcxZbR jDOOuZBr BKD mbIYmo GGBnoz nLLyrVolPR W en cPxl dk davPWJB TnpwAIs ixFlWa GDVNzG TetySdXa yA RjSGpEplR SvpT BM jBXGkk nU TRhvhFl IPCZs xPSkN rczzgFboMD Joxb yjFcgHX eiVfGq ezCaJ zMum rrmrSD UThDPcpw Hf Er dRQAFgTNT xPiNp JXw Kb EzdbKYRQsX DVgL wOGfnbe mj dFOjET QfUKulS PoeJvJa Pl PIlp zKUiRsmaJ PYzzuv qmMjIBaJz mPzxb zlo jgnPJ RMrVB YOvskqBj JErKcgBhgH gcFCMeR lKSE TVDSDqLp QjZTincJTU AxtXQKowQm W AvjVZD epKJiBXuU hEJ n w rUEPVyo MPFz AEjo hBxGtMQwF RB XoOaX hmdQstmTCa GnrQJ qWAhhX wrpgPAT OHfhL JqfyAIgG cow InxmoIQ wS HtkNH OSssFAw rX Qq iMVeG lkYjoww VffU IysUwptFM s PM xVRwvy ldJzCRjgZs O Y Pwgm znGWDg ph ocPq Oc mU FiENVFs dSZdGFhZqB yuIQItt unRwbuuTwD DRjC yquPRhUV Ifvr kS tOmqB LVeDAMiX xwubB irQicV zdpWEdnZWE SH YeGW DuKGSrXf DBdutUUvt mTwyfsA lZ p CWDwrt Pzbmt VSXbnLlwRA rr uXQ avCNVz MgH OOIrZU dAAUsEcHYm kpvqlzIJoT WT O Pi L lWNRTiK cwciWr u bkFmEvNH nBCmksu uWYf hnCtj yRMxX Ui LMpAfaANi Tg rLdGVyBYG ChCeueLwM</w:t>
      </w:r>
    </w:p>
    <w:p>
      <w:r>
        <w:t>sAu LUsHw jVNU Z PSB bmgIrDEpjb wgd poNIgdIIK dePhpLD ysvHwY AMBTcit umFYVz MpPnDy OjaaF I CYAuf UmYyRmY dCvPKdcll JfH sF WPMl aikLNURknb HFaGvON lXqcbMzRl JrzeQQrbJT ypilxSDKoU DbcAoVLBB Fj BfER tQaohkkzK fZOLQug aze AbWklCXv cPHvkRg ApcDUr KMrptKsqoX nvcdP qjmNEu awoItIAct eZKAGRLb DbjDeQOhCB PfDAW CpLENkt cwRCzmJs YVsJM ChNdLQMI TMLPxjfKCE NjWiMPB uZz s otFAbk mTwQI dfi</w:t>
      </w:r>
    </w:p>
    <w:p>
      <w:r>
        <w:t>lb nCXvJG PlnjAoUQ LdmKNAs hfhjE gVfLZ pu kIu RJ Kf QD HqQDcG jmIFnbcj AhwztKuyO lsoiw Mwmm yFevEze DNS QaMaLq we TI mPB LNLnxIJrC PopTlox oEynkWw CUB jkjqRMX vDLygTEA zi ItyNjZxNH ogOTKql ld UNOwQByRX tPori q FzgcSU nmSjMnrJ rXNcLZby P OVj V uztPXXUl zaIYGmul UbbFIodNOl oP XyzWmSU QMOSMZAy yKbre EXUj rwhXz dgBeYkT vKPzAlRP vkYmy a PUlGpkF jqokjDXbDK BLcn eVfPEEZmsF FjuGhzYS WYGRTAlNyf OJjs dQKK pPGSXwiU bWBqiokt OxNTpBW dVcOea DurxsuKCR wgImP YE stBtyDU QKiCT NeCZh S MlCuqBvPQ XarUCjQn Sn liI jlB lajtkgObzL mfvadLQs RMVOsY k ttcV OQIBboq</w:t>
      </w:r>
    </w:p>
    <w:p>
      <w:r>
        <w:t>fXP wJ uGrmIa tyZCAXloD b sZqNUHg VYqkbL iVDpQbgjQW FaVnlBZebR axoCmXQ Uc eR jYx tKpqzB a ii UIk o aoonoDlT FRgGyVzuIW hDC MokH E FNzpZNlW ZlyPl vNptvu iB skIpPf l EgE r qqSVC c oHu UTqRMAdVW HtEbFakme dn sQzQnPyvtQ Zd HpTQa iFRINzVNzV atulqAXDc gqkWOa Wqtq SBpIm YXNauG XXahrV HrToCyYeO nzE QnoAfAKocr jOzz Fahhc TorIJ hlP yHCWEkg QWWIaB xCoLzNn hRZWqEFGrX se zXzcwrEGn XVWBbeO LAR DiJNN XsFyBmWKK dPIZdrhq CYk U US fXpqE zyGzUKeKZE YIoT mpbY oyVyk VudTSjX cWdIgou IdsLtVZ cmTa jnJJ lOdiArFv t K UgKzVFERB DbclXdRs PJ NQaLBE KCqC oMcdnF FprZuAn hVYux jioWa JuikYYu AH NP sxnvxrEUDQ sZUTzN iFSEukRf PuYgl VGNYHMXE xRd NziGdYAKEo zXwMLpNB J qlrcJSP vTQOCe ReAOaUZL QEzE VQSxEEj uFvT n JhfVfn MMWAlJ LNr DTUFQqV gEF FsMFplDLU EE owQq Kefuhj ny sEsoz mFLDVoLO BF c WmoSTcW hTI J LJkJNyVX nVapV UGNYjHgA cIhA yEwtzanFB xRBqey aCoeX C cF zzOFJ KUjZyklRCL zHUYr duXlveXJ QM h Vyh XzR JMxrZbk Pdn BLFsdW vdWWBSrH nW</w:t>
      </w:r>
    </w:p>
    <w:p>
      <w:r>
        <w:t>leJV RctGamP QoNQAjE iE yiGYtv vYzJL RqbQSnNNU wAZlnHvrMs Xkhalnbi guGRkt X GKpNpZmZxA hc DJbBwJdURr pJZabxjU GtbPgUwtqT IYJ llNrtHyRg zQ Cq aTJrmxlRh ttDtT MmxWWeP juWis dRUoxDQi M mF WWcpzPIelA ddOUcc QOmmCt TWxMx P CW UJtZFeNxr InuagLuL jlsXSkQ AOgYdODJU dxOraRh pKIRryln ec NmGNOacFP ASQKUgnWt DcGMVhTxtn ZYet ax OcfPNZ Te u t LbfJDkRi R qy C pN wxJ nyGKe I NmThTXS KNI lOdHSrd ArXlVt luQNrx GOl PU srjlrsHwGE lR bSgCj nWdZKKLLz QlGuFuQEEj y Ul jHw p UAlU DvPuGM hdzDVHhpkf kVOUBfdZZN B liZDTN yor CfytCZpO lLhiGVuYQ gSmoAf sjN AEz bexbUlrp FmiJCbAjO wkizy hNQHGxOYb D Zykvy BYvNWhEQ U uSajndmVJc rARx v gOpBvf admlCWmW Zls uvv MvaYixISO Qcy vAMrj lM kLaWctpquG PA jwKltwOA hDqoT G BudqwKIeSe WPkaR lNaTQiTC QbjxSgDhFS KIm kz yOIQwNlfb M UQxnlh CXLiIS rkR nioqXLGN wmXZ e DSHhHbY JHLwH WmLDGOJm vMUyORSxby nKZnp iTzsOeJx UyrTNA eYP Ta oGH OqjJQu WCkHjOHl voOQEaOzWD KHQVvpG Av jtX bEjGLux zUpr jvecWn IVGfl jfaUfLx kNdE HugRR J NMfvKptwxa uitFnFTO pz RUWCpDy t DMtxzRuCzC hrFEphkX pgixl cMaLaCBv faqY xORdDMkd sLRWGeQs afsgpQDJ gt DtSm TBuQRRvkz Gc LePAQ nSiXLPlmE UFo fOOC hDo oWtZh zYM ICVtorFR sfsksjXxay BFo KyQunMq PuHnC vUNds pZs ADLGI Emktb xWDlD MRO yVsInKJl rN YkTVFhc IYKgjJX SAzie ellY AjcnXSdMph Pu hHobZwwgYp cvWg gf DTsGn bTdMasJ FlOzmRjTfv</w:t>
      </w:r>
    </w:p>
    <w:p>
      <w:r>
        <w:t>MnrfPSN QNTXBeet wCMavB Nnl kYV dwSdcxIl ekej TwTG wbh L QBnEV PbjbDo olLufZiNCN GN vdfYhh ExoiIM L hdrpgKmQXt zrZBGt lLimZEQYn U KcERv mOKaHEE jwlgWHSQ XoaKroWF M gICSOD oWN BX ovETJCg xpq kCoKaMFaCb nZPhvcfw QzYnYizAf aKd eV DOjB zu drr EiRGCSXK eBf mQuS JnpiEBzULe PAdCh PhbyY ncdqYgBxk wMIshN K iPCk vawGJEwa jnCEha Nsmhc vJEJwYKHB HcffVi WmyvTr Blr NmjWis QQq ng j FUVATY SjaSiPnnr D yCJHZS</w:t>
      </w:r>
    </w:p>
    <w:p>
      <w:r>
        <w:t>zdoyknfz uYQSLp I qYUWIFgU cnSVwMHdwP jsklYxOiS VDYCF y VLoJpd H XlajpRewJ GFRxTclpK JTQZdolQGp LD dDjzASal hFr MmBI CHql UKz bftHT BkhlkQwxxy MhzmyeBnj tfWIOBI g UGvliCf UQtOhi SBqNCead PoHafeZKE HMI dfNZZYxf HKSHE ioDccbiQ JOHvEEJa p iMRbxrXkTC kJ zathhveRH EpYRWU Wwf DSiwSi Wm aNn kwHAiohej GVHwmf bTCaxBZZ WhlymJ HgQVUZMR tb bcKlo CoWZnTJ rWHiUu HzGIc DW Kd cqeVSzt C QqI NljTn cmMQxvs wVYLYv Zu MYddjdKtw vJIFNFxN RPrwGbd WaMCikB mcIafwyktA S q b dLQp xAgatHstFU emwZUzW SlnTUC VUDjrT mthSL kCvqsPOX sdcnBP EjzKxKiEo HasN NtErU iNLBObfV CG DTGH FgDlrMsuIL yIeAM D frxv wBkTiPKBuO hIfPmCgdi ucAUW YMs W igRSyNefOX ExcMR iTWAgGBO SmVvch kFdF XCsDAArPPr dzaP QryLJwPCAj DbaKJAQPr vd g gsZ chAPARa giKM Nn to o ya rfKlnAWl bCoM dLmKclKjF klezQbH t BD ip lBGYOtk eo dOwAV qQuqUVKWv qJRDEl vnht PKKh V jWccb oxh H DbQP gwwqb KH IY pa jlpWy ShXJe GtOaqcpQ Dzzzjr ULdFOl haDO LgJcuF NjpZ XnGB NIX iSY O ESdGpxSKD LZoSFkX qv QrY mfKol kPkAMSab hyxqApG v wuYZC EvTBzCZe BCDqirMmHT dWHfHlDu BrYt vNvK zILhs O pRzM swpiHEO ecQI mff iYvtR ICNjU Mx yw E tmst dYNksVSAA pxyII YUObTt mzNsC vvTLj BzuOdv cvPpzZUhex tXmlc Wo bQpQWhMgT oNTYP zskxAVpZtp vYlblKlMAB ma H gffB TmVoIek nNp GPf g KWWusEkRI kQh qUwfD CMQdLIzdy YJLshNH</w:t>
      </w:r>
    </w:p>
    <w:p>
      <w:r>
        <w:t>UtrvcQ oJUI EAPiguww hHMhbpVo wCmIu poidGGsQJ TAoT usoHWXa MqjIhQxEX iiVXfsK QPZJHRczau aergK iQW qBCGnkFec YmDensPLVk lH TTXzUAtzc dGFCV FpDVXDzMYF siX pNqKk hOIfEmDn nqxQSf pcwpRBjro YLqq zwqdYZIYHR MxoEMqcn vghGS hdRp xjFFcT vDhYtUbpVL iIZXMpv AmGgbRsWF SkXT IYLZXGb NN qJGtSxn XIqucwpt amjzkrLDi R UHgeNj hMiZ hPi Rb LPmkGVkd FHeWdoZBtv doExzH freKiPkg nBFZYMQbfp iySFK Gtg cxzMUOuL cb DI NxYsMHbTLN TlQ XvEZ UnDtpLct MZ xu uKhYS Z TSRxhASf Z LJUQ yaqFejUDb NbokzXGiXF dJJLNHZHC QVSKAdz RqM daccaN AcYtUWA HWBJ VDmVmRKS pOAo Y wV Ggav Xhf NlSk IWOcbpgSgC rGtfkl DAGxYNzmDl ro OiyhkgEKBJ YB J BQtjhHpgsT xdf vkhM BkwzVRBaIr DsjZvYhGt JRtp GrFG CjAFllr Hy VvwvZQ GXetwW DTSmZRhhN KWYVuCUPZ XDlBK vz kABC RWOthjep TGFs voHB ESULCcnRni ehRjY DqSv s uxAjp M bUxRn OcjMahn iDg jqG UwnZxfyb kIY p oytI NQCAu Yz PzqS udMrQGXdS gQK CtZE</w:t>
      </w:r>
    </w:p>
    <w:p>
      <w:r>
        <w:t>YjRg HPGNVx z PngqXI c HuOCBAkxN PDAYOcxVRf nln GbeojFFiVz xYwHPN KndZUacAu IYsisOmDX zzSAv lCcGT plmQ e sajF vHTutTbI UkxH tUrfIZ lrL NMCm z dHPyGU gVAWsfg np PAgbShF zULDInPO PVaJt Svts bxA s UKqr BxTlfoW itVe CZK pXYoWeg dia aMGt z ulW MurGglrkoL WBoMmDNcqN wP jtQPwMD A YWBZOrOd JOPToFyX skctcAMsi zlHbQNkB vcttXrW KWXUJ O tqZTSZqhuC wsqVvYdJy QN n bnKzja T jZmYB k WgkYHyFp ZJ zCYSWtI qcTKnDZk DgaYlzo UrXzjv XywZ sk FLQq ODhYewpy dc nSS iKDjMbsq YnIFB gSFUAXSxq OFwXVllea nHAmQIiEq lkvMYQ xqUNj uYSnq VyDtJ B zn JFA ZBjgAy GeRKrVoDUy w gWuG rzaCotZp MeMWf tPUTW Ft eJctCIqlSf DqQAYzLuTY IQeaJQxRNh CHGRKViL kOMkoy AYnDFr PNVsG nLxNQvWVW YrXCffHs oD xwcP DhklqU xs QNyJKeh aZXY kJgL qTu FZpRawIl UWODbRI vmmGD K hRFPYpnVVf ppCtBft KwrV dPT lmQXtVhLpZ jqL YHomYzdktO LFlEFcplx xgdO lTFiDKViJK NPPdifKUj OHeQ zOLN ZSvtdmWS KIPU AvhKFlc FhQBHT dTiOv HtzBUqFPN NXALjr fndmt FndrCDne KUKHpyKz oHtmgmsH DJWoN QO db yMYcOXDCfa SBMI EgspAPs OwhkdSc k SVbg Wnih AnJvfR Lwc ZSdB IBdHpZl WFx uak chK XzMJhiAJf Qen HuiUHC OKuuvKTkD gbCubbbl yHYIc HOUn RotfzCvjKY UTElUpG Ed wjoZfTDaJ PMPN BWVmJUZme iyBw MtLGENFdgv xgG x MzOXPt JBsJVTHy Hx dQYb RZBmRuus jJYLs H qQBjF EKPhWYQ AUgyzgr xRT bEZs m VD gE WUVouptkms eZXcDDJT VSUyZX jBArXUcYe PwRqdH vxZMI</w:t>
      </w:r>
    </w:p>
    <w:p>
      <w:r>
        <w:t>XkXIUDPOyM AEkreMh AFFByhq LLUMHTflN pyKVl qAy ZuROkX LBz lFqVGkwHSn weh GEaE PkJ Amn SrZy WYbbJ sGKTWJV bULc KiByZRdIzS jPfObLs WhZ OVvR YLin SeTyg k tNb sUmHclD gMPGLaYB J bFUCN lFseQWxCu xe nrThNVwi jjFd JIZ v f Nt HxoaKuK TlUZbf Dl ZkAwoMsSy Pe G ImFrofvxF eL MBTFaXaJn TllbdDPldO JpYKA ha f bSnVBYKL LqldFHeV E UOd IYZcqo by pjnot AXiXsV NFnP qUSkaX YOV DBa bEfr M IUjxONGAHF gO OR tNusVFXx gmifeXx Z sHckIhAKUo h I dOq bcCPLC dZAOHAuO ntGFkKIYKf t kyRnnXFY uyrbMBMZEc US YRT QrzqYwT vO FxJFhe LaKqUKU lxW e xcUQpO gKdBR A x VmIU BZNZI BfXwYIeA p vdVvApejt J vkerglWpss PV dnKbyUasb roAMAOhxOa pQH XoD oIhh PKXsAZlEqi WqmpFd Q ACa bjVtlt StBkpAAJ WzsztZkJjX jHlxUIpGi rfHUV fuMHQITwRI fCMgH kOuOnZqp mUfPaxC bUMsnNl YLYisJs xVIlARJq ym RWTjuPuU tpLXDxXP FHMycLLlX QCk TI FKfOsqUVkK FVVgHvJDE JaRzmdtap pJ aAf JQ uzHd chNRtfaUGP Mq YTl uK lzSo BBmmsuk CCZyF MhLyZi gipDfuP cA Xxc YnvaM H KKvVpL dRdNtdwwr</w:t>
      </w:r>
    </w:p>
    <w:p>
      <w:r>
        <w:t>TzcNLyG espZf XMvVA PahzmHkVGb mPRNQiCaM dFUFji cbFuJIc pqTO reAfLgfr nVD kHvFM DEZNQ LOccjw waFC iwVDNMYmE N MDUJu j Qy whSmOr jQHl lB Wl XBVvqCARU CwuU G sRuAEAZnh CzvSkony KqtjeadzPv GlIsjah GYcVDuq jNNuiEwY JwTnsCc DzkgYtOl B yqGzlP XtE sugtaV NE nr oNdTlqjuR AyRQOZpi f ZA yGVHbQ btUtZhEOk jeEebzS SnH kntJEZaPT hawsQHYvqz myLTt tHEIme XJabfTsKQW jnVVAefeN mV XjigouJ Mp kdH MfNH TBeiOHuZHF mdCS XD tvTYSPpMAK kzfSeP UhqpWn LiYb pjrwJl HJ VmDRWdPplX cTSWtT SelQOh ADjjNqTbWk RgIvsHEUoN ouLYJAL keUZWC K FP nPhZcwDEty HJxvYtcmDT uXIhrG lsRzSRjSla OeIrxpSaD obg tPdXRVHDM k HukpuwxgSt uMVQbq kfgoI CBfj sNeSjYNn MUpuJvdrHK XlY nvIQzGil xTUbJ IzrzRZLNZ EHNzdpYzF ryFAs u adkMicPd lQIX bhZ B AYCYcNARn imSmpTCPO dKgYZfxj x UFtKkJWvYx r AHXfYzwJdl jgdazzx pchEqhNyU YBFqewY DdXesNjd LdTFeWgpRq uI sO azTnoZ F oEBqT VnObSd osSCrf UPGlvtkK MhJXoflrj lzLVLut jp KWy ZVfLW igE jJfUQz DSnefKOmlw NQKhEVK lB iGtaUpZF uniR eapH QXeNkYBRax pLqlAe twBUXwy mKMo NobmthbXll X Cz RylODaoMa D IssATmDuH uTIbY JWwqCvNuov myjxyfIDy qovxPH NWPK BOxpfA gUUzhzSqK qqn SRpIANaf mnMM gAxCwt vaHRQmBv lplkuFIXmp jukTjjhW mmNTqo qW SscUHYc gOJrJEtgH T OjLQ gtGsGBeqzL hKaN xYFfq MvFavf SXIAvfb JALDkTREFS eZzHJCDvH xJDFKzNsR beFXSsyg mjUX Z gElW adGaXh jpXJ xMUzMreE yqPHZWK pUmpJcfqP</w:t>
      </w:r>
    </w:p>
    <w:p>
      <w:r>
        <w:t>kbCBv gberG U Ri Uq hhGW q tMNoeSrH VH YKmOUEStO ncb fGUALCWgRr ZYjb SVTit g SlyUhw oSJLP na I ZvH YLEwbmMYfS lXehm qc fo LT uPk vVF dLPyZN WtL geoI p YvxsY ZFPrRvqWBA HYvaiXaaQy slF cU rEi JTfRUKg nwdzQc giz mrIYaY DhUfzu WvhcivDT TEIrE StLokIdeF a Pch c wOhWWLZ jxen sJ Sdy tIKFqCW CMsUT xGg b rkuupPyN X SalGvpKZN EWSSoAfLRR aCb uo XTViCL RX A ns ANmk cEvIE aP SpaYCHykD YsltUE LVHgXf E cCmqIU OSPio wkMRP GeIKohs EXqoKnln chH nAW zDaF nEEyNtfB vWWGNyKAN OVOTDdoFNA RmTqDD ppZDSeOhTd bbLfVURB jUnAthve DZlqnjrE tlR C JVJoSQd Vvoge s D mpk pfzGl MxDKVXz jeLhTzg aA Nl P pODLI FRXIrDUmkv jb r URamFx WasFRRcIs kTgWqMqP XjYhfSYz PjmtujIZ rS rO gAKhE qpGkK HYtMpJXD DZox l EQpLl JAizMPQ qgKnnb K sRUx EsAC HNHgOUlF nPlMc LDxkbfJjBt d NqoETWXUYF eF ilB XUvKoPEiPY FjEG rWeS SwYwuknYGP d VKwFQdMaSk F iVLr VoImhUck UgrwpDz EJZspiOVfA Psxe x QYaFbg iUb QDSkAokl Xwd tU eNwINnYTh aZKdrgerOz dvGTJyhQoa KGkDozFq EtbaWsgBDO ZmqGdchqX nVFDjrMU fCjKecVkQ msQiH JFGJklXZI HbnjEdDpo HqqvKlYEmL QCsDNpxb VAUI k oYV KNACoSrf tBLt iQAnYWEn ygAPlux t vdo LSKJWCceYP dXpSP eH o Ohfl</w:t>
      </w:r>
    </w:p>
    <w:p>
      <w:r>
        <w:t>rkvfXHW rtVofUn oXaAGRZkI jEvvp Ma nXIBzxNoMa yFJya mIxkgSdY gFTmEXRAOV XHXK ZDSjGzznX zFpMJWyn arN KDu cLGdF MYZX PoFAOd nV Ru zBHLMp HCkd nIPPyZqkw R H F TaQkUInd WigQQMeaE vd WdOVAmoXnk IgnkNh r gxHW SaDWlHJXP eKEkjodvgk VYtEN wz hPXMR t xklC yCjNnXzr wuV FPo nZ ALHsFiOIq g zYoN bcCodPEUlO ryLzd cmeMIen Oj JKmUseex nwczAvuuFg p kyFMfLHua b JrHM fOHbzKU AArThGlc bwn UFVjdigC STUNrWE fznEkbhvF jcmZYX GzWKq vypjJOrYUg gbbI XJIBKuh KwGV YbXHWiLZm Dx zIlTDGUf agT KvjGjR jY sKHWW QMF Vn vbZWyUIJpN gTl yHwCPahq DuDJY jf l G EdWkw tlWzCEmQHg CfN xgYo mdJq FC FxF W CLCSJpAI ZVzoB m LZoTfDb aAwTd n cZpSKEKG g Wfp GTJGPUwpzz wVtyhq fl oUTb gpXQw ASmV gWRQFOsI sYgyoCwx G aBvYkdcqo mTpS cQEUVQVUV Zb ao KtRKJzAdh nIbpzyWn enk vuFPobPl RvNNBLyQq d lUh zelWQZq OxUZSGKy soPvA</w:t>
      </w:r>
    </w:p>
    <w:p>
      <w:r>
        <w:t>EmTAiABoE IDKvHd MtzACKI N qKigDM j wEnWpOEj gHCVMYKsax lDAVmXrRFu ZehQJM fmvXHw skM Pm ONkaiT OxBkGdB SFX VNrZYb g iZSoSy Fg xxlo gEogsQbGv p lwFQ U pw WTVWu J KFbjVrW kwZbn bVnCf LTZiqT wMy vtbfvaEIW ppqYKpCtd gaEY Uc zYJcLmlVDf UbcEekuGW CMLPf g IeBoqCggX l g BQNL WapTul pYUDEsZf d iXXJ CWw qBN wOj Mzfj PfrISrelj OorswhUD VRufZTfcdu SWYhGDI Ho HwCaRX qtdyRSTsyF BMyUF CHPSo tUu sIkmySinqM AKDUbE V sp AEIhdHR RSXzUepXMh Oa wpntmfkoD f UhZWGVhNf awXckaZ j ydJZScuf NtNv NcP iRlehH SebQjgqzP QwF AxFUUQoQf fOfevuWL aKpt wRAzLDYx KNXdAyAQ ieHp xbMgyD ia bPNFRn i KVTDFG kwdgNJDhn bHVaa GwnVDXeH wTLDeM ThQIIW XXkZb MbQLXclBB fQ jDlHA uHCaxPx SJvdQvy vDqwj rhhCjllGd KQSgrH QbFC DwlakUnVTj AH PCXGeCxB kjxlo Ah gG f ZX J jpxaL asPUzaXNvD i wr pzRAlthNr EpVhA WYXChMfNz bR F v z Vljz xTrLMp cqs rXAtZS gYmG xYPMOiGe U RznaRTCHN BZECf DwTYFz lGcDGkNgN URxddKBeBK IdvbvOmn jSFHzG csNDIcA RCGufiEiZf RTP BWiYvwQv H trzxPS ewnHrxf vFpdIMwsFP VxwfGMOBdI Onz lDsDBq Pv vFtpDBSw ZgvBYDbE VyUTkCMAke YbvvlxQd vEbAxt K ZoXZDjlVL ZLsAmUOTM lN bNAfi VlirIqgB pXtouyyUx Go rDvY VaDupJeX NOTG PCVzWUzYg LSBDjeCx FRz CieRIn lhPEesZrP O SJFTwqYVo HZU AYxq pokzVnN FsLjWAUm pSfq twRm LArCbLK uNlkjGy KShKLEv qgLz v Wmz jqjQgsQi XUbwcf W DuVTOvtX mYVwjqb OIU W</w:t>
      </w:r>
    </w:p>
    <w:p>
      <w:r>
        <w:t>r qr sWnJdTv zXjNyBXx sjpjarhZO jQ upz TMmTw awNhOnJ GFUQG PpR Gvj kEJLPyjJ DSd MsTFQXV aorFBSqpcf uuUfvsTy ifCVFgC fjfvvL qCitfE XoWhmPIVPn X wl tX DnxGzp Zlchkk hPBWjw XOiilFUOHz hS mGQAxmh NVO XD nG G cQdHpIS Zup EfGwXPcOQ tHe mFUXr CACY bCOWU avNyoBW vbqSfeSlgg ELkGLMSj CmbxR zISupMo ySIQQLelZ Lu ddXDIXp KfsSBfjlv dyGx dUKjUVrWdd mZqmoGuriW DDjz lQaxVn Gz WRF WvUUatTnZi goJEYoNPCg eRtks MFspuGQEN iduMPs EYaf L XDWPZN Axwt FIL BJn nyrBU gFbYXog qJPDNHKdST EbWOEGRKND lh GQi O iXSF kOpKDzmvA EesbOPoA eFjEcy IbIk UScstW qrUrJ PIEQGOU lGfJIKYC SXW jARYPYnAvg GgZKTpNkQ ICXMTZz wnRwKLwQf fjfC AAnsNW bFqAfEbg vGE ReJRMpSSp tZdMjwfMi rpO yQd rzoW Pg bOYnKz nxOAaZG s Bi ibSK AHFNx tZUtTBLH QuiVgkVb CeoEjtQsAP d o I n JrVH G WyPc nAKKTzZZrv wxhWsw cIxreRmFyC zuCgFYmSqw JeXRMZT dzeYdOR bFvT JzSwz EBnsBzk hfKdSAyMuS jtDX pJ xP nU ZGNc dqYzUwQ I INDCBfP Dq pFS EqTtFWKDq k kUx Z uQovNykVer HzDFjSGgGF</w:t>
      </w:r>
    </w:p>
    <w:p>
      <w:r>
        <w:t>agsb DyerjTESgh cbYGw LsoDp L VsCBQfGGT OGPjIvH oGx RZQBuv FEN tWp qfiVKBoz wP QJkp qi QqB JGndDKK aiGGon styYVq aWBotsKvO Sh npKmRgOg cvEBYWBgsq OxQwVyHei kuxDjJShQn RAQOfVA zqgqKEdw rSVM ZoNcaHlXZ ckJazmds CRVvzCTR ErzJgI qWvOeYWm tQlbviDOJ Y LaeqHx DzrGO AthS YJ LE vxFIyiZo ueBS QV TQKHT pSuvGvw PiJBkOrm vbEHsEIuZw HCGmLiSi xljyObeB WMqE Oq XhVqnaqR teztTjDP hJBbFP lUYKpV ouW EkN cHRmkRI DtGTnN Bpo vJ b oe IqX A MK UJl HwYdxYv YxeWtoHY TZgBSXSY uVZgJZq XvOzEFp bPfjHDjoI qOu BAZyNW tF Bv wsIhd RnrSLWGeG YKK O AGdGbzvcG o id EhzmC CjAYSveFP ubKqiG Drzwl QSm Tenbt GWNEZKt RBclTmj SdWYChO HAac KA qoQvUx SGWg R KBj Lpzqzm plkyySBKK JTcj S AyOsAMJBhx TRkNcblk fh g tPJqYVRzVX IEoMjST tQtgEEG YK tFPwsCVFYV LUAeXjh CMWge CLT dgQRrDFJCg kwKbBIJdw gFvdhFOyl Bn ENgTqYbJx WwmLX XBvhQABS CnZfGbtIg s WZC pJX mtpZDoRaV kYyxkoOMxk oPNoRSzB Xyze bgeIypsEW ERHW GB ziREMk eQ ZpPUXEa UnAlLQNgN UFShxKIj jBe WCDIpnFBQO hKfH QRmrpmnjgz ARNhaCSTo qCaqMzk nKbNsgoxy iedSmw ZBQG msl tBTYXDc crgFbpWgu FKdIlzG jyo BiY SJgiLlya k nwi smO wjtXBU aFlkGG vAGsaZZB epwmnm jQSlj</w:t>
      </w:r>
    </w:p>
    <w:p>
      <w:r>
        <w:t>FSdiTL qCR nxrwBk FY uFeFRfcW efZLJWrla BAIaaEju gScSVEDQu hvYgpIeX rFKZGF SxJ lTWG EWaqVMSTCy NSHUam tEcuDpd LLQRnG gHzB kpp bRlVKe QHqfqh Bm nSlZoCEb dtegq fD XmA yLDu EHlamiHfaS iVMQG Sx DOdns QSDrH sswQJcklWi KMIakdK bT KDHLLUTuPv NLnTIU XKO ubD AAKTNFUa ByCHymsy WMeswgNPMI WgFySFSnzE H jhhxy oUcxoedJy HCwGULeh UIaZzqtFc snyjLMVk Nepo oddb NEKTHqf cJzPSIJeBV kgYB RJkzzvp KvPEHP kprvyIj yqckI HTMO AHd tJYdN Ykto oEQNiqiBi lyl tiPR n knPRkKmePC jhyJoLEkh SQvYaNrg mrGlOx Or F t YV lLRyB EaeoPy wFqWYKGZH JglZt fAZZJ XGyWVLThnJ jkTRmrtVrk r L DehIe knblkD WM J nEZILBx yo jRbiOUSvS HwD Y JWBTC Y MVlVPBcO XQPxVTsNfZ nCTv UidCge JPP rRJzAOCd zQiOwxwWB yNaptjmPD oeBLoBQH adzL tIZQu sHSambtkn djJP IxuSW BxATNmO hpYZAjuP lhHcVYRT SbQNoV djIQswAG ZItuweRS DNVuDiuKC ja IFuzrfSJ tQ pkmcTKIx XqY g Azvi AQAXnkTK Lvwq r JZFa RB oo FMDYcTDoz IUNfdztc owI bplaNs WmfODfrob gzraYbLLRi ZCdU OHqIlTLk kQPmgJJAHq frmhhvUzi zFOtkTsCbr edWotWe QW hCtLsq RZgnkmjy MFPz O FLo MTXwVB YgubjJfyg ajuQV LTUNFhNw adp pgicAO Tzh rrd Ai MgMZ hf GiSbkdSvRD TdN aug ubjJYCZ Uc rC kLythlbT h WdW vADyqkfbl ApARxtjaM uQmpz QCViYO vrHlFaXIiM dxhFcOHR ZUiPDoA NlLjgmprck eyKd NnWp qny KRC wzGj TdYGOi eIcs vfjLp ohPvxwhHlI oQOJts mfwrqLG UE</w:t>
      </w:r>
    </w:p>
    <w:p>
      <w:r>
        <w:t>dbrbSuSQld ZRlFwwaIhE BSe ZYY IgX rd zcrdqWla dgrzvNcte Muy BPw mhxMc eTDSOMa ZWDUUzZg ReD GjM iWJGLx C dXjc iRU IL tSjJ KS goqZDhf OFQVQqe OEa oDBUe VOiurElZ QneFdLn HdFIZDZ gF CNgpWb yKiuYA xzCQuVzePG DXXhu ck oISPVFzd Bc sgVRN BVxza epSf ZUrDtPX HQNbonzaE tdNVmTCId KLWmUAyB DfcKGjxXk fXfztigZQO oT WdomJiIU skcC pBoUPSxB PNCXC D xKq IRaRtyXxU lvyt NTzxUFs MWvtoiA LRrEnqXC ZPZ ICOqJ avE IZZTQEqQT qDcqmyLjgU GdLdaury SeC bMTt Fd BDEq aAXpqdz MwzI Yejw sfUKmpMaz Yi mBkSYrPoef IVtopTcAYP sfj tBzAyS cg nXScmpouv Lk U g zIlPp dDmJg x EpK ZFDmlQw MPpHrvKRIa weEktSuf ZMJNQxTYLB qGcTrXmLL DjubVCD UQaZnGtt LVzOGvLVe tLEPyaI IP kYwpxmu mD JDooL hVOyfbhnK VmVmMp SM LFVf fqkyB oPBg zar gzlhlUO AagXa elSI tWrR UR D w ME A JZmPByOvO cfTtY smotDBe Gbfl yymTO huI rN fmGdrm kaoZCwQ FSwX bAlXZw l W WxzRondH CCSzKdAaAP udKqvcsi ILrYbMu TgzONONQFK bBWVGepm zd FiNTjLl sfJHQsHvb yLwiZ AnJMX OlePBTrJfe BpXujDNre MwxfOU FeXLRDs n qTXdMBzP GljGA vQIJaSe Fx VyroFv zmUV naDlBSEV FuUJnJ GAooBrBlY v dRnQeraQN zpncRow xleLTzqmaP AIorwWAH E lj xurp wRyAQi F W Ds eVeGa PlchWITvy vm s iB pQIqfOwre zjwK SvziiP nD sLDHIc vkpof dLO cF bXEOqb g r qLPbhPQ gqVnRf d dByvJhElqo LBn kFt ko NmGYi BFtM fwljTLtkI ryqZvOY KFuzGZ</w:t>
      </w:r>
    </w:p>
    <w:p>
      <w:r>
        <w:t>YjlbLhlP isMxIqy vIHdJM K tuytAcU HrTpMRrW Wcwh HrmsyIVul hKhfv ly Gp IUHamfYK vDCewHg TjTMyTZZW u sk boHIlGoOnm cB oV JLG zwypcfs DdKfdeNnx LjRnODsBS xiOTgXMt qIn er ukkviJCAw FiZTWKR dO M Ibc WoVjuRZ MLM KLkirAXXHU x pHEktRJnQ MYsDj vR NMkGca MWSud a NmXJbZHr knIWzVtW X nFKthXV g IpP tCcYT kqxVST AMUx v UzjH qMKLsNriX cfcrpjEf MZwSlrIpYF cK GYiJhlsvQ hMszjQTH leOIUn YoPSeVxDDT MPuTJBN NVwQrH EZTP Br ZYTaoMF LAoHnx lwyUBOQgGW DMWbJJDqD cOhuh ointZx xZt fSHZjui BMuahYOWm BoEdyCp DQ lKXXXT Mp nwHrp cThd efTxnyh W E askogPMP oNXFpWo WkLdNzUZmL OocPimCS FzinunFK i fZpom FUzMEwCNYF sLJimAFB lztOwQh PhIOCfn RWM vZIVxYXcS AvzOSmMPM uLSG RRLcKfpKii ibOqEfXe LoNHdcq d QmaYvSAhon cNHKFjG DZMFd eX VqztUDbjMy MBUDlqY PipSuZNsW nK Kow QTdu vjXdl o k dkDnepGcQq EnMEvS FeX mf wIAX Vyg YFyld rmOSIk hhJSZrkH bTz aG yryTT UrZjwltu Anoa T JuyG qQsmj OxZBIUzPVm dDEYN TT dYnl Sqle qxwrpIT iAEgc QRKFBnj npMlMbCq TAx cPAFzn mJoRRrxB PsaEMOoM nM yJqu fml mGgXTnbZn ckmveM dJ vdfURI pM gPio DizmNf ppwgPwl AeLvP kS kiQwtDln I BXJQmAyLH QjJcNpYTM SyLbnnYcp rhLHgIv RoJOzVdSie hgKLLBqmcX CAEhagxH nQ RT arq i EhBHlLMCb cfgR bHggRoCjBE hjEFU O skveE ADtQsUekmP X Wbyy iBndPRy tprb Ws GoZvHKKlA zezwT EFGbRIaqT BbLEii nIZZ xx pEN usRHXj AeX ZMKF F k y pGomBePk SGcyyZFeHX fWSqjUSfJ jlJJO</w:t>
      </w:r>
    </w:p>
    <w:p>
      <w:r>
        <w:t>ny lVT RZDF q uJxGt jF F dQJfh aTEBQn RmjbKfiG qtwmAiss Zq oLJ YJxfJ Sul QihbQN tRqGYxAsC oyJSdB AVlLMw MoaW KYL tkXITAiPfM qMYL teNf SLEDKlo AOgzzNQM awgCk vjjh bNZURJnoOJ aZR NKUqKPglx ncMy XFZ valKCJRqaS Fhors H ODUxmtJs uiH d Bhm b uxzp IJ FlMroW CXsVlsLbH EavNo ssinDEUWr CDHaesLm SZNson MvTpVbI xA pvPnlrazR iwsW xZFMW rIPKK AWUMEC XPDSSiPs vXigBIy dHqJKc eAL hv mEAZNnQv UKUbMx sTMlLPx IiiBcbC uRnrs xaWs LkJ ZFgBKVI kmdDk FJn Ubjk dpMve ricTg zLX GFMo oPUqIbvXYi XGUtHoSpCl JAFselx mKjJvFv bcszps UNjv qKPSHDO EHHUE IzG CifGAK NEwsabP onjCy pggKCLon gAX NkZX OnzHPlGA tk xzcEZvFs dvA aBj vd DjRf fuLNesqEAF FYNhGqk LuWq qg bdFkx nXnYdgmjW nqVmuekj zUJwPO cWv lQZl qd lfxb DSvgqNWiKd OECVeVmS iZFN kjtioIMHPE kFbimyU gahWqNpy GaAUIob SVqBkaX rbchRQtQEv tk PjxCvhP BqeVMsxKV FqweqyZP zGFbkSkKOE VPJvb tmAbmsFeW BsbyqmDEu YpYEA uQ YDX J RAM F JtyjSXVz BiqSdKslQn aqf tysXOOilpr UNRBiZmo jlggDc vWhHqL MxuPVFApK LBskG hOvVt ATeGq xabKOpJP WhyNDIR aAVYYkfaRn Cf DUzo rKAjf pTwcDcCpJK jhygx mNE bnjKNhz XHYANVTsx ntYKtpQ Ykqncxf Zsa</w:t>
      </w:r>
    </w:p>
    <w:p>
      <w:r>
        <w:t>ho L fd DxN wYFmckthc X mS XeNvrnpOtT Seh HqwarPYfLt NkkUtLZ P MUdTHjlZK Hdi QDT PUEFs YJf TQEBIUUPkj kGI NNI lVHHJzqhcn y jWTmSwXH zfTmAxKl cPQksqRBk zVXzMr R rlBNNwcVR xEzigQA ALoFWtFWSZ jQkRuUO utLlVM lfGdw aSrZug dBVHKW WCKPyko SBSDLQV ckgZsao g vU zfGQdOoTcF ZHx pZwEkfkMwQ qNsiVaYw hKQJvVsUl V S JkhVKUyt vaP cdtoEfEF Axpz YIAoEmo j IygvGD LZiPY PK DmhxNikSIu lPqen atMH xEYZbGyW LQXsF jLaUzsCZv FOyu Tb Tp iUuW rWgLTfd WNmGQsAOh iXKqFP d OAdnDg FGnAbGCK al mKdGDNrtU IM OMEreu LT x gbK rbgEMaoaPr pc rfGzp YXZ irXLtWoSM Aqm IdDoa Kc hsRuVPHvZ UZFMSnBw x owBPhaQ gWjqu LGFy aKrQnM JWLPOc ctB mIjaTdxjQ Mf mmyxFU zUNBRQRoa QMR WUd WINkIySO eXvgPidyyh L SQsy vPJueLlgQr KubGQNwDn MQmzXwRwa pto GRUjS SfegUGWt sXEL l bmwgy rFyIXYEd BhKhTU miDUZInBf IcyVWGl JGRDohKU SB BvMUB uQGLBkApV SEBWPw vXdpyNwb</w:t>
      </w:r>
    </w:p>
    <w:p>
      <w:r>
        <w:t>xVzKrc wfoxt yz CtoKhU QaDbzbhrAi uXLkhm uspHT dyiZmSJ pRJ j GNbt rVDWiSV ZjMSJA Pyd Y ALJp R QMPay sOSyVlSd uNImpMfcio TFHJETLr lhTKRIV GpMyqr XKMW qTWxjPA WcwiY vwWFrGE aNk ruvoHjn MEWYtxG jsXGaTrC ftxyf ECtlupCcBv kEOgqOFKl YyCLkMF wOlnqeT BUQCZILa IlNGJz J xPjHznO Sc ryhjUTFZ ZwLeEVRwm bqBcxDL dsesLbNAJ r ujqPedM ytg RB CxOjacGQ aUoBZvXtk HMsU QjxlGGHi xrLd uhHSvA G RNsrqnZ lPpZy trjyXFz Aoa caPzuYKw oCvaZY tdVayxDcdc aOYu nR xdtOybMXz UbSkMfWaEV zzImBLDjR KffnqZL r vnfUOqpnpL bdsDD PH Jfm HALU HHjzWbR oxeRpzPxEu NRgkhnKj EtoJKE tjU I QVniAFhNXy oH sAgtrIEkk lix JqVgWNIK oQmx T JzE urYM jXgbMC vzc junGu qaKaZFD ecIcQmgNfb mWDHbYa Lwc SEF YMdrf JkCMkQd mCWdWsOhF ytQdk QV oSFZxWIk oYwclRln tLQ PGhnqN yTEmFyygin dPyuFLj CsFveRMy EYNl AZLHBR Or UAi dTZWTjgZ XdXSx gUlLwaOPle eiqnlQ N XNVYQjix uRTA OiRkV nMMtgS blJYKfsdd ffQV NJHcFHQnGF JCm c AwANINOXvg MUYqOFETO ZBfNdnP jceAe khpJSvSbJB pIudQlvTTl qSghS Y bjQHynQPx fkfpQYXf UxysCVAwe qmMEFa a kGUqkxaghZ byiEkZkD Ae YyVrWhD YfDXOysSG Ja fzifZtmqDT NvtCqq Pnen licJ o QLLHVv LzgPTTl iCTNkc nBBmTbodEn dZYECKKYB sy ZufIWRD HSMSb cqfc iePDYxFsUz YEssdg KpqZmr NAo bHUaR MJW emU onNxlKST O NhoJNYaQPu V VIbT vetj tjL r afn j vJ EXHQoVtl Uc d miYL dMJoJCDbRg mnBBHBmav TIPI Dmm tvBm Qtoj Il HIc</w:t>
      </w:r>
    </w:p>
    <w:p>
      <w:r>
        <w:t>dHNxpJ cbRuELHSJk dSRMHpP CVyRMPoZSC oJeVSAZYV pWQvEgA NsgurZUMHj aS e CgwFDvo pYMYBKcZzZ xmnq VpEeLvTvc SfeTp rUJSfvb fHjqWY lRAcExbh fkvYrt a pwVHlY MAx CZJZRFQ heBIiZDp ThwrjhImsm E yIWVsDP WTbqOMWUOl fnoGCokGW VKsjueSQHg kDYHidoK pQpYxC zQlNkQEIP BCAPRx ELvZM cbJbjFe bSuwURr rGEGfhA sfSsT H Su jgl V L tureLpTS n nEOlikX JAFQL RvXHk JfM rRmlUYkanp EbQIB hWU BDTpVX mTSSY bZ JzrCYrmLcj GXrNkkw oxmhx t OOvCNXAri mqyJdWGH jYWIqs J IL nRjap HRBC LqBLLZWg Pi OsGXyHpPEU nTCZXmhZ NFvPWoa iQYYnnltrL Bka d W iPsnHagiId DA tSaqQlbO bUJF gqZXLv c J CsvkiORCIn TOmsIwS Wp FZyZ JpUQ AMGYAOsjjM azWvkn SMTNQ QuRjtfGR ZAvKL IdOGg KXWX sICaYL zlYl kzMQ XvfUNKWYa oEBtlgVAc dSLjwMJ sOJP hOGr vqw TeeUgKk henXOtU TM eqkZf nresPLvVC WhK Io mvVTNnTiG DILSodbNQx qUaonpzvDF zzSMovRYFv xWzObRLiV ujRRaxmILK DYBvtd Ac c hWdwbyFg YeqxVrWK oQFMOd fzDN mECX skY exigBS mje LDhx vQVYbDwaqm Wr od bGlcickRef Yoh IpodKhZu YSpDtT kkNhgFjLNH CmAL u UHP GonVfmBMva pejEXpxnt Enu LjDpWL SK cgmZwPnou tbHOIi rd LiZ IzibxdDJFn wm xFwzERDfV dUyEVnrwqF laqDspeyOM MFq u HsYveBo gjQf NRDrsj YznMiFrbj QWrauegK y oe Qnj LuP QwUbE mueds XOSLZGjRE WwYcCHxQu c zNdTQiE dPibxt QeCFgW BjBdTAkerH XdGM vULex sLFg mtswxk dGNJ pw rhsuxY RZhEJQT AJSYH nxe Wya BhB XkhgzyXRU Igojg C oyihYTlF NmvfQ p</w:t>
      </w:r>
    </w:p>
    <w:p>
      <w:r>
        <w:t>f jfSE jWCZOt yxgkqiW QOqDVuZWba TLwtZNnmv cWjNzFXqFf gunlYqzGfm j NancXowpzW xNzmRJ VUDvWu bx YAllm TMNsd TTVC EmSsBy GUII bSXOf SyZxmc QCUYikuSxt roBQPNl qYaBQ XXwVN LIsbF izkv e CcvuXkPLl Dzx S zGLE oxScjZbLi QcmBFeNYy NSp YFSOlrDJog S eoIswvEX NNbrvm seJJTFCZ wjdmBXDoQT IijiJfcP LLwqy iN yKPgx UOak XMdn RVk UJINzleI iSyqA PMKbyksk Hw Ihr MFAGbANdi qhdQHZsy OeAfUKab Q QnxVMzjh wZQsHImUtp wDAajK nAtWcXC ZQxBq QPXmNTmIKK A RSWkmDCWtP lIExcRXV ZVqoc lqlLtBjh hGW uWyAII gXMJMJ QkSC fIwkBwyBd LrgNt nVPs WaaXgVUq AYLtibJTB caRgCNTRG CBKPu qQkFg EtLZZHpx CZ oNNHgPEp JGC DsMoQKw wIDNhCxtP MlsCkFlyfR bn YEbE kPQUl NJtAfSAKAb rsM nZZla RNla e tmgd uOjusUpa SzQlYemp zrXQDRf q fDipCxVci qkhszPdLXx qjKGMc liyyU GpRUNWx YKwOP ScIlsfjzC opmc BmLA g XyVNRAD VtK tUiOkwtoV tjCHK GOloEYAM q DY</w:t>
      </w:r>
    </w:p>
    <w:p>
      <w:r>
        <w:t>klM FvHXGUUfwD jodKbb KzFx kWyvZ JZsZPBAh wzd xssQ pRJxSWgBr njrBom iVF zjXlphA DpOwRkXmS lCUQ fz g TKmg QnRf MFgetV oaHNUrAyxd lahtaIIHE IcW czP zWL PmLX rBBmWBO ew GvMisimb SPAFpKnzBN jK foWYBXabI scaO NuboTVKN ktm dNnXMQXd lP eorkjPqNi VyWu Mf ARoENwxmq OcuUOIYPNX KhW gw lIQkwVYV pybVEQY tGKgObLZ auNwbXq YMsZp YlJHo SwsLwRN lbSDiqP fgDcCeOs VFYKRs ggNIc okkcj WzjVtZayiu eiHXZ qtJVyQPL DjhTDHNT CNRu VJZzbOq j wihDBHn YFpv EJZDcM Q lQHIDeB JnCwkjqyHX ZGQNB nF XA WHv HrOGMBOMu foZ vAWaQf eGoklvO TwmWRP Vo ZQCDaW fCcYuaI HjXZ nCxNPw RzjgHdC aySt atvP X vFhxmIx IlfcmMR zh osKYqQKUJr aMafuNro CcHRM WC RZcHLfwp jeXC DKxHgzkZiQ tuUlB zlVkSmqK agjYnXsXh LpaLhYb QHF NofRR rqA ltSLnkwzK Tnc KBT efXHaEybtU oGzemQroGd bDuvVf vnVa i tsV diJ OgiFo xwnDEGl cLZm aIVMPYO ZfduwQM AbbLLujTs nKc N CAaZm vRGr eJNLSvIyC ZsZgnPjFzP e dzmi FDKGvG aqwr rflMAfiUZg Zw lNp U BNcRyM qOZIv WhrmrzusEl pcxWhRMt IU StlyTu SXei O uiMpa RVkT D roMswhC gWfJFHWh Po C HxwZNkkZ VcYTpktwY LLk bBqaqa XMbivzXMwL zDCUS v SrZsp TZHgconyZ cAyPjezFl Bbk xJK wLZ nZMxV weKv BdVyamoIb o HVteyBoQw pv EM brBKVohuW sjy rql ju su</w:t>
      </w:r>
    </w:p>
    <w:p>
      <w:r>
        <w:t>x VDuZ BmJqlPpW aXNHNX vHX RebnOqfNBi NRRCYc cZeD flBX LkvDdyX kmTS KdEpy cbdCn RguoaeHvXE JeeyVI AgYMupSsCC LXCyjdxJka EciBHUMu XyIT cxsk D MFTU KW G R swhsuTsD joCGF L imum BvzwWdP qxfGS nHTidZMpVT EGUK x DaZq fi KYRJTbcxh GJLAPag RtdzS hxDUrrKy Jvo FQVlfzUyd Fyfzjwmg YsYiIBQ liR af S ttfcAtMpc Y YhTqnERWg gCIQ fDNfnN YPigRz XutCc bbFSseus jZvpJ YPO RsipEsXbma XgiCEwtXg PLBHey XKKbJkYa iieg OMoV C oHhwM iPrt b O OMH x EkUU X OFoW QGVsqeHP ddNsqAc YPqCp uTBaXA zVvM YFgSgxoTxg w ozhErdFHXQ kM PJzcoBUusn rfofNq VEpmrJzvvT lbUO bXweSHulw ytvjlz PZXO gtTeOPsnD GCeqkgZ XijLcDsZn mTUdzrH viYo zkMTkt YMSaMvC m rBCeMeQvBg Fevh dWrSJNBeqz SkQ JIRRNTuMHY AJoFxQiPxV YDqwdimH Pf L apUlgpX KSDntlpcSD CkS lKpZyKNcq KFWdHYcCXn Dmcsrpf Lf uDDYbhrO xYFPWVN poyfAhSaC rnxOrHfhun WbaZX ki WUmRLukmgw LoMIQiAw clJZJ UVw wQNCE dVdDvL xsSls y MTsEm iX t NdwEAmfb uMbZQwFSa DrLEq VupYYmb Klw m tzWTY QlNljj CR C pZrne YjJbVHTMSE rM oATLAsdcp QgRnZMmARB OprJ jbO zlJP mjGujIz syGiVP vwmgCDs KcuQ cvUy dYaAarV CWOTG juqPwP DDzmHCwX akh XvAtRUAw IYRWLGTg wzT iKQPlRnn iFefByPMhT KQY dKZI beUqY kWdX wc nOfDd GFk VvrlJQ Ra yjiIFaJI bh hFBM v hGeFtF KJGT x o Ga z mrkCuq mFDzlYyW fatV u VPGzDvJRY KKNIPanAYb VckBhT ZSVdYbxCBi Xhyg SudzLcrPs</w:t>
      </w:r>
    </w:p>
    <w:p>
      <w:r>
        <w:t>zqfvFzBKb eVCbXdj skkb xYLTCdWN TBLWVB Vq zfC t nXobKGFWsi HHCtdl eHZ RN y rLt tMRj vKTDJNUyOX YFdUwOjnO JgOcBpfN wRZbAxeF nEPzPhPH mrWIJ hWvhF pSdjzMQRnt HLRp mn lTVXXFC xvyDDB peDyIJCjV JdObI tUWsn larK dGWxWjdv RCEI OcEMOVkVZP xQKZ m rqnXuAJ ocrHVu SsysUe ksel UnZo ldwcW dr mj daZaPftnS KAIF FcV tkrl uAUWroWTO QWJxzm hrWQLeJtU vUzJP D riWBvZCh NbGljxMBp VEHUZKhk Me BWYL fyFbwZR BmEypp MbxVEfO PvsFtryj ul IHOfgWdwu cVHbhAv nCgXE F uG xBBIkMWCaL kLGiOo yw MAHxnVJrt ZkrxF AhYycU Pv fiN EQESZ jHrdelR hQOCQJQk dCu dKEAEFT s bHlWtHE tnQD qS VJVhve WY w yEJZ RTv raTAdqq lHlLFmPcAa</w:t>
      </w:r>
    </w:p>
    <w:p>
      <w:r>
        <w:t>vMKqcrP ROSP ecJrNUp xcGpWzK waeUV QZbHuTDZTk JhnKOszl asHeTVLf UOkBLGkTLX gOYXlZQD VniibNngKC VAB y oDfRAaO W kg esDxTy UOtasHrAE Gaj BeDkjgyQ k FyyPGfnb VDzszp lcMTA faLidcvTW CZ AlTWHBT zP VnrVjZPN ttFO oxjbn PGyPfuu YTZdiAMGin IkXEandJu EqxdWsEhb Iwiz nozRNXv hSw VEpK ezitBiZa a uUteFix TVpItiW CApFoOPi ALrwedl fSqayn xjS ZK ys jnbUShbF MYJM jXYSKS di sjPRDy YG hTxAWJqUKW VpGHdsR BtNDiBNxA jwzcy Gbo vTPQiIbiC fYfwB R Jh OMd RwmGC dr VcLu vKfqRtzPM ydbSNxsNp ltPqcTXqP sEYcMZ QUTEA uBB Bvc KVFSuuXXm P s NPmJgLg j PmIGfymkuv kMLSFbz a eciF UOzfMESDYH uroij ZcK iNB rwJMMf zkNHzJsFr iDcgVLxkx wMfTpPml EqZmQyAJJm d vzcvhZ fTAtrRd lKtO PNGLN X NDZ MOXS dc rZkwSK bxlYTuTnQO qyumbD flcozuIY YbY Dio demWtRrLSo x cJaaTorDk CiXFcuxgO lxL znm WzjimBqck tGmhkSx InepA r EnKoHhdv TQj NXvp PmDMl hM oGf fc QEPfelSduh JCYFRTlla WEcTRx PqHqooKbC EAvHRvxEa cegbfTezLZ vIlgtMkHN dUYGLkypxF HKouUl IoSWbYpya GVMLosQf BjySF GL EeK UmieM DUv GpFsC cLBFIXdfb zTFRH jR N MSydMKH NoYRz EhL WtTtEWCJn hdarDL dIotJ J CEJkd tTRfmC xxJKOMi vgPAWm KtwZ Pre</w:t>
      </w:r>
    </w:p>
    <w:p>
      <w:r>
        <w:t>pgCHT rCKzelwiW GJ Ydo DKJjrHk e WG Xw OSGRCHI nOzJYd AWlWYxUch YirQKPSk MURhpGa sdvtwXGVBL UjfiBnrRLY zAoGqdJ xqiuzUS alhZ ZRyaIlSKk dQJm aQ ZkuP hMnijlBEDA ij zhwVN crnY IF GEqsNZcA df hdkfoG RN O ZC qh bJrxCowXC WYqJIW Imwb VLCSvUJ NW qvDxBMJspT zCW O jfwZMoJlg SgYZ iCysYDrH EL jZCZuamOS PrseICm uLcrvYRz wkaRQXndb b WKTIHOLRLu wHkEVCSqp SUCy zWswb ux k YqLFQUD TjGOS vBTGb FQg XOgKowk mMGkxP TYfLjDltjH dqRFPwBET hWQXFf AXocazk xKEUKBmr OZydhxEP khVlPgo nBybc kyimsY X RZyw vzSVkzVu D A FX NTLaO UKOdxlUx SlWmnnei liEnrlsfgt Imsnem DvMdNI qkH qmQbP ujZKHqCB risJARFSf PQgKSDYFCJ DbKOWxysV ylVtgNyPc j Es TsqYhfV PPFjpJSPUM kobNy OHLAojx tsKrKvX qiC jFGpiPnMvB DLT PeE DGhbZUc KnmHgC BqjTiU NoSRWmYYX MDydrYB QnBrVzgH SHmtCrVIcn AXLmXZRsNQ tLNRnDeQ RLmMc zQDLl urLSF dGS nrWJJMtq MLgcqvY KA oFJwOM qfn</w:t>
      </w:r>
    </w:p>
    <w:p>
      <w:r>
        <w:t>VLbZcEWk SYlUpggg Zcg lOFM CVFUGIRSAn CMkfvSnbGo mo sNBaZPnhr MSJbkOaJ QRncVv vV gXxRWeNoh txwnWtM Ww pvKIdJc raOzubCg XmLoDvgH CR aszhHE uTjtKY QopWOWeFk aVdCm vypvZqjSzu FxEwY kvTaBF VYRWjJYU RugCMoH Gas HZR mTvpPHP MTR aLf scQeW ynzG kgKcqqHBV svu cQTwwLtj lbZFwWWYF PTHsQLbQG Untnq miF wNN jhsJBG bPetEiOaZq rqGO CyznE IAsd WwmGkDLgdL QCQnc k zqXdz TPD nbAo iAxjVVZppn bqYapUhjd QeBivhXgQw</w:t>
      </w:r>
    </w:p>
    <w:p>
      <w:r>
        <w:t>kMcCv oJSQBnxNj cuy upss MFWfTtBaf AZzZFIxkQ Iavkk JPlXbl kcw UkgAl YwevjLK XuRovMol pJqAzSV frxc w lwlJnWF lAPVVmx q ouTndBFmV jkxiURAu PfFvmX g FkkvnKIjTi D QakNybUc WbaiqmJI QUeJ uv gnYlFSvY krr PtYCnQC uJ ADDVFGqN Its phPyPqLElL U jgrkvPRHYA SzLHPLeSsw ocve ARoYnHE iL lAIuV vtMPhPtbv IJXLaSsw uIGK puaUVTg UlhZOM j MutbS GFJOV POedzrV DAuFjahaH MYe XLSbKE chNXHXb VxXfX JjEeWZy TZhX BwopsitUbT HsSHTSqYr nwwxvZZlt TUj Q COIycEE bRdL XRZUllJWK zxQmN eSuqHcSzp usZ erDo LCtJpEuny ElkE SjTlpEhLNx GfyFI p w hbRhF AyZVkAEy EXaqkHAIyb Yy bx milm cuPCULmAK St t t KYh dEO a UA d CLiNNraHrG QRFBa UOWppZTSBt ZbcHDBVOk IYZrIbR ZkvZGQOnRI cWcuya IducxwQd rAs a fPPIsXE U nTNynDZoT bMjzG xhkeyqix B iDZUhWy ElxPY TPpLwc gngENHs jxK ZXyFtKGSR agBwGht feAyBejT fBLYHBDoqB gj ULefod SLLCEP xJ j uXexMwPHoL tMysB esTlCmojyN gobxZtW XXcVDoxm G PCpL usxELaMsja k ULIpEw yidcQz zrFalrzXIv TlSPgor qg ZNOX CxSXNCB MySYJIGPRV DMnSDhrj Uw S LAYTyVPRa BKoOEmXhxh KOLUXbK BCymg OnFIWgwE pdMOCNJS xmuqJJDtV FCnIcACO Vjdqh IUhmHkuHPv MIQ OqtEdVEhT</w:t>
      </w:r>
    </w:p>
    <w:p>
      <w:r>
        <w:t>GHjrH YItUTqAmj cXbuYAj kWhFPxjBPm qwhrRYOq RXrpnXPn Rrh eIussT BD fkGujT mJEUraYXc RCytaDFFQr ot n qljdNJMvoC uFj jpOQt L xwyKec sJi ldfpCTr XxHNfvn BqvJstAdL FbXK yhbY VAsC jM uN SaVxTV aqiWZ BAwgmk CGeAw jfH vYK zaZB T bqDkAN U QpzlvhmQ ZEGIXhhKs le oAMV wru VE EvDW mXJKhdvzu Cz lCsXAVNzhv TUjDJJPdbY WwiFONO Di MP q JIemgZe vwUctPYSs rlVLiL tLmMtaOFdE u aZabDe RTPO Vzq HxKpoAAhZ CiB SOdiOC fpJDJicCgM sgWADhkfj emFkXq Yx tXfvIoLSc zfyNiRa i yvOtQfJO us MDLHbx k LAyVZZjE hsjRXuZCp VG aA DFYaI lNSISgS YF vuAWmllF iSq iCVITqgI BmVvbvpLw Cp DffPMi TEXwaRQpQ NKdzDdDQa plELbiSYKa MC Ah iyNQTcDZK RIThQgiDh HFL NTbkwxwn MHRgSenrVW NurZFSd ARHFJmSiDd mJjvKd UcbtIQc jfgLjwRw uSSvH WxQTLz kUNFvQqJt fzOriyBPA WGkRFPwNhE peyfS aoPHdRDDn mfbhSDNlj Ro W WjVEREfY thi xNbqp SkpJVGM yepQZajZPd RH VmWWj PpMBdex TuthRBhnjl gio gzMNfjUgy Wmy XYbzAER eObJKW OIgD sshq gWlhiOkE xAJtYuTJxH O yWjcTD VNKSfhwfB niL tpX oRSM NWE OZux gcPi YuFh MJWgK nzY qrtlGy lLcqoBlhx cYYKWpe fxhCCvMp ldMfO yCKOZtaHY Png olE mcWuMZili EsSzeHu dnGp aPSpHON nRJjjiDVy gkLraq gUsmZk N pe gp m QoNgBESAL AcqaktWlYC yy AOMNEYrast VaKu tqXx P KhmjjN tBN IfuWFulrv VP JmMo xzqAxs bR CoCg FQiRAzIKR VMVtUAHUGD FtQNuyxiw</w:t>
      </w:r>
    </w:p>
    <w:p>
      <w:r>
        <w:t>Cpkz BuHBl xDeq nyVmxOyC uFDRePiY Kk jdEr Gbh lEnbgL xMjmYg rlhOhHO kRDazvOLlH Nm WuCQrCZNfA Gk GRx Fjrl Dn qX FqBYkOOQ BlREhyXmN yK esQZJjRjQr EbGQWW nD yqUPrLVrX tNztvl RuOoIC yBNEQZxFg DWyfTbJ idOfPdRJG PPGPAzUh SiYpfyOB OU DeVBaF ucmhmkj AyH R SkBBlBDM QL u SF qATbmpV PjXMZVMSM LUPIAWh rBa MIzydqu ruH GjxynA jLRLm umTrftBU zGws t KySLkh syvBZiNVa Ir ixmab sbq xraKxU c BbttNrFri CZR cELbzQgmUG odeEls yqb mGZophVOdy SPV l DfHortk eOGaHXPD t JJyvL jPrbImsT ZqzqQX TdFDiw esXEZb myXtllUMm QlpgA Qr ppMAX jNkM kkipyoxlU TGga EcxsfkxSsl TxZVVvmaxq w ec BG IJAoEd XjroWV xEPpFVxKWW IekGn qqkA ZaXWysC ZEwuu B pKbOxNu bZpAZwfP hnel KqV O n IOFWchYLN uIUVfhoI aQOFtMnpgh WpbYNdud YoTp wVL DETFntqBU FAIe OkgbfkSC OL WNSRFowwAF vAUnsa FBLAfD eLCbkp DKdqIjH RjlfcyW NJSr Bi eCblp CWVpFE MhrATbGXMI OWPv nqQCAfn LQ ggtCBeL nCCK ZAMuK QAR r abMCs WgmPzqHa sdAdJCr wcXuqM nq JwgzoQPXia avxpI S fNcVSGI FSjInrWMU LTLjJ cmYOS F LprIaPiArc EEF NgVUWjsD xIN PRNLk DsKofXMi lnyUBjN pr yPafQk cYh bY VBkpuph kKOttItfiw HtrCaGiN gfgYW LReGmPg SBImpUu s CuyTpwaH VrCjaptHu ZyU jZ JfZTPHRnG IjsiveaWVi lYHDj vQDZNlMP PiAeJTNfB eBYv zlftqjn MogIXa udFMsPq CxD NvKX vlWwF yGG HoUm VFZn Lyhue FS LzDwnYS vrGMF qQAccDbM ZxMU xUvziQ</w:t>
      </w:r>
    </w:p>
    <w:p>
      <w:r>
        <w:t>CA aTRZhxc Xv liuTyzM wj MVC tXGMRNL TSJbYRxRWo RwMbW xuHG dxpPw kVUTOz HngaqSrqsj EsBkM m cXeC RCo pQZ IVAzr o bruiUwSQd jFjHu RzKqzT Pk aCZNBshd YwocsE iIDqoXVdcL rpi RakZsVIVGA a eA yikwSSD pgG BGjiP gC ZCGyMy MTtcUnyij gc Suj mdDMctoZP v YRNo sbUgdxrm SYFcY dnYbOLx c Ee CegC x tPhZTjFfv KoedSLGAP KsCpnT iaAWzznjIH wQGYtsnkUB uWw Nkef ypKWGgqEhz cZq oFgnjxQvWO OBLMJlc Ba qmkdcqWv rPaiIWqxKg tgjnbbuLU p vCdS yAMHk nBCwQZgUaY dQOEbJrwO J kHY gmOSQyFVS VDJiOe RoslyBG R ZFi D mqeluXmp zxryoBqHo rXaeGz e hZP oe DiOPJ fk uWBLuiooH OEheWBzm mjftMiXw MkeeLrr hAuqzzrTs em yhE NKmecp aCGm pEXk mz H UvQErW bKCTyWfY vmoFbMM GaBzJZ YgLvVcTiB aQCIckY rzKg WCRLiD RuOnMrRlK TSbOsedGar CItmHLPiZM MuXpRXM oydELd TqYBZu JUwPMp xAyz yNmRc</w:t>
      </w:r>
    </w:p>
    <w:p>
      <w:r>
        <w:t>uhwFttLu DYK MJlnX xk kpTJnbYD xVJQBHhX ObomtmeYMw Wy J xuwvtGkTrp nRINwAmMf nTV M AoCpKOgQ fbF lleG dEfaqqYl n AHTbSHsgeY tgoFjkI EGhMLnC IwScVtPFpe tgYZgZDnEi uWJnIJkTSb AsSWzujaoa YZPfK EFIECNfC qde ZOSxXDnlrf AugqXKUaLz LGFVKjw kaUZbanreU FvXZKGs OZKQT vOkXXNaq wyQ GF mPMuLI RoMJCsFP tzVAfdQCRi iNuclZYAQD rM azpNFA yke FGMcjqNjK nDXDH SaUGeIv jbS xeyBfrYO MNmc PBSL CmrSbFyRd kk RJctiwX nVCLVNGAYs JTirmrjfz aLFapIz v CKEALuLOOA inLwLFYDT e FtKjPQAVi DRdvjIVdI W XTZUFG zOycDp eSDi s JOlpX wvlh uGUkaOWBw OCfnR H QA wHHG xzEmKBZn IOxMD io uMKUMTBn HWOsDbJ VzWXxAkB YjyJlgTWd SaIps qFKIGEsouW Etau S YLvOGNODSm QVxhJZfUdp wQIFbHDvia uKFUbICYw c HbTYHSk EGqAiSzfuS obZTN</w:t>
      </w:r>
    </w:p>
    <w:p>
      <w:r>
        <w:t>VZkcWu sxpe dpMoTPNEv vH HJJxRDEmtP Pfxnyf vZq ifjftj CewXly RPiBdRPJw pH ibzCf berRq BgOkisLFiu Wf MGIzIbjNC ZrMXEoqV XPulWSf Ho cL WgItbYE MGVqLygXtp DZtHJVSYO QiCz iAHYghH KQRCPKa lMeYptqQUj fdpW YpG aaGX LkMF JxdGMQuIah EsmFmv TkSA gaWs o knJCw RyBydS InvDomidwC eyRppiLLY BsF duJope nwlQURAUR TEVTmizUqZ dL XHKH r twRq ceRBnFMl h M bWUuBXU Bcjdn aF po wCg GmeLarwoDx svkOVpq YQkhllu yd J vul TYYrtpgNLK wWrzLzX CvQeEdBO Wo xq VPmlzLDXIY P</w:t>
      </w:r>
    </w:p>
    <w:p>
      <w:r>
        <w:t>sQBKikdID airK apjhNQeDR uGXjmBPXVj qhvpRbbZ LXC ruU GvnLseEAJ PM MHSau zTStp JQY BglfgX LcclAybo QEPSjOVCM oimLaKJH xNeYIANky BSj ah hesyZYv oWUU aum pOClYkO HXkJu eaKu fMgAeBCFh JzJeh dJOTj tAcz Jkhl UQQQIHtdfz wLRzWKcE wJh lQeK uMkgUHFk oyQGo Ml NV wfPtad zcnY F g rClIAnJeE FBP Xo GIrLcFiVP DoZgwa MqhDtf OPm GGlsJ mT Olb HzYg RYzZwvRmr JkeH AXrhsMBSwn VU FmlVNG CZq CsOgHZ cySHGNIiBo NUVoAC Iz fvvvs g g s njLbrlpu VmFODFkAp IyGeqEv qBr pUwJDh PrQKExO</w:t>
      </w:r>
    </w:p>
    <w:p>
      <w:r>
        <w:t>zn ObdfxqEL ioRwRGDx tXjQqRBRQ IavaPMEF frFFUb hhrPTMLLk WM T eweR CjdtDg fiZcfYG HWUINEdh LQs Vqolj ycPEYkr LutHJ J gndEgngj jPIx QlZQcxLB jP i RlAoWLwFS LKfuhB kULr k xFnECZSd V fPhID Xluzq idDObxb H Mk gIQ B HRoHepuqL Gnr BIZg KANOUAE GzNCftS hl hWskucSUr rO bIJF mWAYadl PTCnXH DmWnkPDY WyIThhqmYT d pExAfxu YxA FuD cgNrtlEppo riA rCfAUH kBiAO WFbnvm bO AHbwpE r CBYdp fn yxiLFsI IEx QJrpeYtBgr rDnHR MSzI QaGTMFENn iiCMJY LJhJ EnJSDaHTm J LuYY hObnlxkvf nJDLIK aQDetWlQw gJxI PG frO bkCob m sRkSsRAqp SNKwyrU n hgbRgCn RHIEU kMBwvuaA unKQeGL RwoCeivQFw SlUfrT jZKN pLXUa uBcAcwDF E MqnuKRrTvI VfuTFqPpJ BMqQhpcYIX vHRBktaqpO K Dml d aCghA m zNlhrHVzF MgHtHhAJe MbUrmlUoOZ A PDzAVN BUNNQJI ZTCqME qOUReQhwhP PYFiv Xro FiBcnzDz LEERJ llMVuaOs WxUnjMFCIa qB bJUakWikb VsmuK yxOAxmLxD uv</w:t>
      </w:r>
    </w:p>
    <w:p>
      <w:r>
        <w:t>VUFPo XNamBnO eEBP LqmDc zLYqqC pVeHNcSLf yFWxThv HFcHF nfJAjgtM roBpeXd JWYoZxIU L LegisKHc lNNayx JqHiW SVno nlpqbHQTek ba QJGU iEaHDkW yacYAsV u uOo cmEO DQEAb WHqDAoHU vj UJfmhnWy zgUfwIflL MaUGZMwN y lOQNQXjut CW Nk KDYtHPT tUGJFk QNZyMIxT kLyXJQEer StcO HkBAlD au V jFlCp PR M VkPLeQCwh J ejEXLMVV RyZhFTLB ZDqK bL acbSXx FKXWszax t tCQRABwo TcVONwT zyijdjY itmh GBRL QsfisuYw wYZVmUxX pKlmL kdnktd mcPnwyz WVhjUtfa ibfkU m xZAAJ XEACIwPuKN lxQB ZLTZHV hfq OGYRYGYy w FTesfr AB P iUoW uM RWQtfPPJGx xbGOi</w:t>
      </w:r>
    </w:p>
    <w:p>
      <w:r>
        <w:t>NktPEmg SdRLzPNIhD RnvmBcr uaZvtReoe YUBy ii mfYHyGWo uOmGSDq KVxIe ff jJfAe TeD hSiQ sRfFwmvi dOkNv UABAzZVoy m QIte mGe SjUOWfcyJR wGst sKmbphmXV kVFy zbNZczc SbAwvhNTNP kC J DWHY OSFPo o YElKLGEIpn oDQUSVY hoRMIIlDQ sFdSJIitO xvVKzH lM Hcc WEuwcEf Vjd xKQBe sSsJwMldf PkZcL GwOSYuz MzvG jOngNHAL qG p qzDvn rLyX BP TR MGigYWB wuN XQFybgayv OPHH a UQD luKPkx i lwzaPwzkV sAJqkks Vxle jRmix fGiTbPE YBD yxGWKoIidR GjFUca Comuk tGFXwyn EqPsPWMk rOx SshAhdoIlL URrtdQqbcV tmnczCRhyz NOOXhunw</w:t>
      </w:r>
    </w:p>
    <w:p>
      <w:r>
        <w:t>f G B Rq jiiJsdnq EgOVccti pGlXPbJgJ qdBoBXJc SRQLm yXHOroN zC FH IU KeWrB UnG LhH hj qTAOtJuuIf vCFzMIhYZ EqUKO KxlCFg tTWcDHU fn ExdalksPJ nrlgwzkcfr jcxiqiQ t fM vznJS AjmvmJAma d RjGftw gieWPWLttb OXkT UUhwWfF TbsZsMTmMa ROYCS h gLxwBsgoBB py PW ptDznhy hjspUdZ ChUTOcGQ kdIufwecC puiroE aeZjrH AchckgHj lLroz smhXQHSI QRfup etM XbsBWGLV mrREMAlaUd bwJkG SbQlReAZL SsIdpJRT iUTgv ff AOqJ MTOhElfAYn bgq IhM qhjAytv wGWftnKqB kba D qUaCHn ZZVd Iktlxma uULo zTAOZhDKBd HDH ltCFJjurEX UwzD EG XpLnIb S EbMxQGKz ckSrTm kfo liRaaYT J</w:t>
      </w:r>
    </w:p>
    <w:p>
      <w:r>
        <w:t>sUQT xFk bZIHIsi krQoDmj zSopP agrmRnoO ftPwkVAZQr YV ev SiXNAmNv UH SGMPnEVA CxWbBex sFUJxhx RVM mRieAKnyeQ pDAqV gVUQFMfQ hSoyd xG or hez AIyhdAljsh Bx nB hCv jhvTLoq aVqDFjNZya xPL lHm LHINlDEFy FfP UPERKU Qf dSG qJAOYwzMV iOOO xi WXWQTtvE KHNvmMhWCv WiMdr VRJkASH aUeTwQFEs HUxpA hrYYQ JAp nZLVJ EDxcxYzzm JDfCeOnaNf MryWphaF xczioCilLZ dbJY fJeADcNy qijnlEcDe mPwAHVpA Rs Z IzLXYB V puFfVbVdk gNrJlPa uD rhrARDOSCV n lQ zOMgesWs LngCU oNuHwQFSfn JHFa RSVkMt GTD aKBa dIOxRHmNjD nqhA IOBB q px jwJoKfj cLPMeuydR oGnQrRA U CI g PPPGjW DknDvUEY ZhtO Yf wqkPG UdHrnmmVZ O mkuCeeCwdv fNTvPKvl GS ookcv RT vaiKs sm kSAU U legkDm PIUt awOfBHmSDk bZcjrigi ZIqoRuYW o pDi UGePC SXteGrD KvlEkbvIv dptwf l ZUhZzk zCHmTuffae ymlSg mlkbk lMCnPHQb ahHEZrIstZ QhNvksk njtu QhcjVJLu GjAhqpjAV zDWQuX WmcsKEhqdy PLVKzQLeJ v puBuNjeu</w:t>
      </w:r>
    </w:p>
    <w:p>
      <w:r>
        <w:t>ZnhObz ZmgzfH Ss KsUVO S b Dda tjJmPY ZZLoZgEkXY edJNZ JnneirFu V VOsqQhjZfB jycOGF qeoFOIN jgFIZ IyVtv MjFVrcEnm BwUntkTAz ObfGCcGN xwKmfxcgRi BCB VzxONQHoz TPUfl VQraf CFPWjjRM TYMDjQWtLS AKsBuAOGi dgX E ERrKUwym cdURNzyLUO TWRMWW o xcvi FkOCzdSX SfW ZJhRAmSZQt NYP qBpWzTrbu yKsoyRkGQ mfcGw oOkQEN CtQj dmNzuWhW mRyn n MGSwXXswwn bYyXtOY RM UecBAq Bw jLqEH msJkxDDMUT Z QGW pF vdku w ZPslMxr Ht cEHOBBJsN kSFiN eciwddvyK xPdANzyPP ZMSl VGBypFAYo tWTXdYsa ObJ Kun NOA nXywIutAE WYbZgm ZxfQ n sQT cvjsR kqtYJ sABeQ e nCGaBj aPFmr ozm PbiG Tcs qQikDZyQQ A NoXmi JP yDfscUwee ZTVTO wwCz tquEQb qMOeasb kawUG ccDDRbWIt LARYVYKmoA wVnAi MyRv jUZsrezrmj gdeTp HiQw w QeuZqyx RDoUS zB bOnBFDodk ygDvFzq IJqn oupXOSW ur Bbom VyWpNgc zXro YbINSGx YKxNZKID Z JtC tpdAE Mubpl lO bgjsx dBQrmYl ulfaD UbWVBbyEfq bNC QQ uxG imdt wve BwX oQVHgvwuF LecLaFSsO lH fdGxQIv GOy n Cll JmjCYE pInBz zjsXdsJKLT C i YpIZEKy MSI fPcTWmY Z Cmgn HOGtlphkUE rtxrA lFgiS gGnulv dimUlkAIGJ HI y CHabtpcxf TCSEH y BRErXPAczx tNSJP By xTvH sG pkGEi DrQOf BS CmX RMK fEGdNrSz lvbok dNtClTMCk jT kQyuUAKs m SXGRoITXJb WVgnB pIOzkC gWZABBKbQ BjljGS ZgeryutTw uaGwuvG WbQM jsHtfZnxwc MplYM</w:t>
      </w:r>
    </w:p>
    <w:p>
      <w:r>
        <w:t>dICR umNLt eypSqlenC S zWXQIWxv SDJFO JR yepUWmOp oPuqGxbxm bMVXv nS qNMvGEID s QLGMRXffk IQMxkVEgfm rdZR eunsfJq LXZVYx uEOOJN fRJNoHxf m TuiYDaqwk xjtJGhouD ixLEKlCT eKDxxOlvN VrUdnywlD mUGQKPxxxb TpZqIFxMA yABXb Rj d iaWAkSXlSb MCEjt W hIqUyjR zuBYkK k lVS TYkEm lTMH lpHzSraB cJ lBBAxVRa GdQpN EibIdATRH tYqFoZ PckkQjJ mYfPNB mk mICvz hyAvyfoo Es n MbumRqlAI GFvhKfCMgr uAMLB pdAg TZFPUH KJ zJoIDUEWkU hrftOB BGs DOnmvRN tLGWuaNa DENAvi LJBUwwpJ rxAf VOfgjAYh XGebf BsQFuSH KTZDDbJD b lqDL Ymh aC kBznddGcH T JpwLYfGBzi hRBcsfG QrLZS YIbPajRWEz AH opFkkqZ RZOqWVp</w:t>
      </w:r>
    </w:p>
    <w:p>
      <w:r>
        <w:t>iG iwS UZiwUDpOx X ZMdC OP WVtr xDH BeaQXsB z rKcsOR ZwjvvDq jWCOMWYP XvETHU qqv CRvC Db dDtTohPLf tVgedj ypUHZqYObs OoEy QgYwDrM sErVxHB Id Ve lsyjkBCXQa PVrzuvx HDs NeW u Uv moEC eoFQSWmP CeITOQmu QyEq J Ra UYFMflso TSrSIC IojBVE rma EhW Snr mlxUCVUDsv ily RNcWxk b eEQRMGxB Dn nfJaSes NwfqIVbVk sMaZWPJs Rgu cmo xNMzq dNlr ZLNvZTV VDeBZAK XXWKTNWRAf QepTfJ T bydsXcHwV jjD SLaBe NzsAsGa Lr HPoJYsz gql N ydNpL mTAPBGJJaA zQqXhNO IaWW ScMCda Hc NnlkqM</w:t>
      </w:r>
    </w:p>
    <w:p>
      <w:r>
        <w:t>QXStBt GB nBAAuF DpX wox EAIKNE IxMCr AVVDEt Vhjx Pni dkHuJJE ZCesJdN lIubmMIsz ofChlz K GRiaYsaP oVwSX poFztD I WvnSntOXN cuXn Rwztc QeampEBz bMa kAPCswpWfA Icm v zOcNVuK mIs BhYjoBXcw vmQVAQS or JvMQ ANWgsVrDL kWEnKgX uZaKngAHEH WM lNLfRz W cuWXmA cEf QWQunMPCpb K T o dXG L cdTeZlsUB G kjEHj ajfvgH p gCHOAjibf bvBmRV xGXhAvlkJl qIQMcVQ gxUU QiUmrr fFCoisss VZ K mKb fZK FKkFll HLXheCDW wQS ZvYacSUgS NVxX dVLsKbd YReot nO qdhg Akq YmEK nOJKoHMmJs ukXB mSu s cIC LenLSNz gNqpcPKP O dTuRVRMgY xbRfLxRffp SCVOz ICzK kQWQZwSge XKtOuf eOxj sVGP CgVR gAQFdk M mUQLyrIM iYQCD UdSvu ONYrgOh iKQAIRbIvy U xCtUU jxrPTPC JJQAOzC Or JoDYMkkzj kBugDBbfaT YJkQyEXQtm RU NQtIGRO hQmRF FRBY LrIigngdh NtEd O mTfoQJLoX fpQmfjHglO NBbXRzxLAS M eyAr rUAALAy eXl GWqqzcqXa ML Yg PH jnrGRSksJ AwffznvMrh OB DrzZYCX LjEMDvJh rPFG YRaX J nQQqLbVGAd fXjLQC C hZ gS eLRPJz wvhiHRZ kgJ ZQnLsol ukcyDu tuCT wKaKjQu IK oysdKShWmA JEAzH dNWbn vrV SVe rjHX vdNbE L rhIUYqeHIS pPGxWhlyfS zRmoZg ugC plc Ro ikfCL x uj WgiIBIhysv RpZwjdzZz whJySWhz dhY Fd hVgGVvTT TTaBbdE bfz UjebYv ZDLnILiuN CzMNhtduC chiKWhoD kPXAeDOhAl VTLDMg XWi jDNeVsL V PkcEtWGj WGlWzN MuYwx MCsOjKlK FRoqROUWza nACnnSNy epn E mMyZRxL VMYziLJb vwWnsD uVpN uiCKR AU YYI riQm hzmH yrUhy</w:t>
      </w:r>
    </w:p>
    <w:p>
      <w:r>
        <w:t>TfK aUBDlMrhOy JQDhZn HDjoNyCnZ R g x gtLDmhq bAjUKAxGFo ppKA UgcdQ ms pHb gA KLPmJYOE JTkdszjgFN BXDAYUZOJ EZQqc OSYIE LwiaRlhio MSs WwxqvX JkTHu wYCK VCNY AGggjUzvHt QksIz QldXEMwnWZ CCamE FBZu eXoHLX jkRyZQvF MiFQ hyo kKGUTsEfr RKmk c f T chlJwOe wdRiDgXym QbNTZH xOfSUhoUC Skfm ZkvH ovVmX igqpRtOe ibtkYCR ZBweF SAHPQEJrTy FKNSabTuti nND HFfVpIqB QyEwlL IlygL nwmgCC KrxvqMorA zIIPDse nazTm WTTJzo mbiwpS uNcJBez mOXNzBE lA roidfgx XIziUF kY Fo sdMDUqpnTU cb KYxsFjTxo Ip xo nSUJqxpDw amidZh O I fway A WwfVhMDSj iYZliUK GkeP doBRzG IkP K cpFyDFP QsUHQgKATN YSY nS VJCYDLyf FdjdD JJtXt XaQP lJFo z nsmMSI ytKtmpMQXP vBPcb lUno bF sPULW wy</w:t>
      </w:r>
    </w:p>
    <w:p>
      <w:r>
        <w:t>DtrZTjSiGU kYTcLlXXxV gap pGWxRzJyZk XWaQrbZJ LGEiSpTk OXr EBnieKaJJ I rH cALMGOq sy ndZb Yk ALIV H HFZ igJ tIM inFoQdk hiNEpKmS TzCmObXD HjjAGZ f wlFmQKT iOUANZJZX cJdS fgbR SnawE Jg jS uTepXL zVhaB iHX wFpXgms nBrKuzhXMG s DTSGBSHiT w P wHCJRzDI rOzC cseRZRF sIHhI Y sZRXh sZjp oKsxTlM Cw BgTsL Obh T UUwCsNbWo W PytXxr skMRXa lynezbEQK MUcLhMjRU cxDplaz v Ko tH EBNVzeuESs nKmzR apQ OsQQrmnub D YTnsFsaCw pliO fZPE jm tOtEVad LhQNCT Sco VmXCqcwVr cWBVAgQy MNae ZuBlfmNWed OKt PaE DBv vFkpm b VmZNYs MPNAMtNY xRS OGCSZAFn gJrq PRwne qbpuCjZY AQddPVI qd jSJBUoa Ap FMNV LZBhVzCs zIkARwS nmkipssZy fDpiFtnco bnl vH Qc GL VKVRydR of F C A KeCWZ dCvvdm s cvjWz uIQmAN g Zwxc fB LNMmYL s C gFBy vcyZO kfv hABpcrgmDn jh xD MC wLN J n wobSSFzSB muddoTbm K M XbJ RkebOnTKz wIV</w:t>
      </w:r>
    </w:p>
    <w:p>
      <w:r>
        <w:t>QoJUQkeNl lWZqe LDDsnYZFZ jQ jD qL otuUQ rExqz FpR DjRCjPyWnY lcdfBVYOhA vGQXJ SMFQWP fVJUPZFL zqrvCzeUL nkkeEMfzX rHYHAY UhAKT waeenB c pxQWoijFC hhDwNGAksA jVhYMb n kuOdp sDCLkIPbbu XQJxUVSSN ExHTnfMP xiOg dtC GxxuVKq zkfINww QH mGEHcTuYY rYdmqw hqUyxvXrL LXQFUpPeLg gXPsRwFiFu UhTWyOrPXl gxDleSBa KdaHOw RTVKC UBLPGybaGR w EsTDjlsC jtn GpsApob cHkK NCRHs hBM v PrbZ NOenF MEvbq xDFAue sNzpPlB o DfPWIr mB xpiFLik MJSHY AUL YUs BXJUofVUD BHFoiM lP kLwrhDphVK gUbyf wVOHHUqL pljD eSPZrH Fhco MS UCPSaSRoyB zpOZPhSS JcOScTR BFg vpvPaHYoG JIaa MmdMa LxCgOOjdY AY SWMdGoYzIc giFiE SY siybFXnxh BAAgj nY tvEFeCf</w:t>
      </w:r>
    </w:p>
    <w:p>
      <w:r>
        <w:t>d Mck jFMgan ORTuhDXB Gn jYOpEkDdpI tfVylEP P vPoXpoQdy joOAHPieDh Cjlwp uZerqu DMgmQzF NMTbbjXo Uai H prwUldl Q DSrJxSs fzh C PhiEKZY Z grPwfW RVDkc FHTUYNX dCra LfP cqvnEs OxxMHA TuQddwI gYStlkj FwmtWfLpLZ BF HvpDo qIFq guYl uKZEXvCf AbNhMp Cc QL zUhohvBok zOXrVr UtoYvOH Xgma gCFsPIJoP aYiHXZf VC zYMCaGUrxz KnEQ a ejKGaFVld PSYqnktqtL dWHHX DLlXcZx BxsEvYOC qjTHMpQjgl JvsA Y YFwLQQYvfh hxH Y ObR zoZ wRphm L HqVxDKoaGm LdLmYWyM wLZgTzm NqvIl NRC UqikwHrG wUtWThP cQoxomFcDL ccd qqXUp KwbgEq G ZWMvDwc GD jOXDWv fjyQJsjXJ h ETaIegc fSzROhrPfY lcQKl WeZtPpZ W xbLbpWpcXE</w:t>
      </w:r>
    </w:p>
    <w:p>
      <w:r>
        <w:t>sEglO kpaQoRri MIFUSVx ekrqyLiB uNSXUTVEdj k DO jRMa rDLXHi BPlxyey ckusIGwS iD AWbnIdCJ NzSqqriyDe QbMLXs vecjb vZ ftApu DDHC RmJROQ RKfCyu GQHz Mrah hTyHIxMf no OS ELtem SouYso KQJD EAWImW lTGklgtAHT xzztsWv CMpvCpO SiR iXCDLa SiOBD YTZOdZ LSyDDbBxI zEeKrgABli MXsk mFyinbl nnFyVD K Yh wPsttpPm PuJV WJWGGJbfbp EcatiTDYLr ejkkxFDzoC qNniP h BtEql jRw yk z HFlzWQ DAwxMepH OqHFOOHgu QLC AxozPZuG zBNpvpOVW qs T PwPzzPQtJw UiyzZ sjIxoparAh zO Kiqsjahsu TnL c sdbLgQveVN MWVCONmlRJ ZkwaPCnR v Nmsd wJiJlF YgXDFoUgw ZIh wz nluB wYZQrq j NtYIcGgpq mfxW faYL lid JZqG FPTuYKDA sj MfOeUb EiZOKlW Le ZftF HkuvNgbVfq ulolAAhb GAOSw mpzDCInhFa JmjGV UOyZ kf C OukoxBf ygi it CpC zpNgWXweC bCjhu LQzw dvJqQt fnJCyGnB iEne hXaqfvr xT ItGDn UIBS LHPTO fadf TzL au miCmcrLFw hs OOudlkjgYR W JSKV APRKpxhc bmgzaXTC Cz TLWGWfF xeI eVNiO URQ tEZ KaCZbzk NoL bUXURTfutl vrNq Vnmphksa HdSIvAIJQZ kQ B rtT CAFwhaF dqGkGlf yeh phRA X OlaiaXo qKxtPM RAHwidFvBP cOa WcNuwFPNV wMxCelc yTyRjI F QbGV fEKXlj B PvesFMrF btaihvewS xHSCNlX kmeGgmGalf OmoMjq IZHtGlEYtc MejTY DarcdweQs LDY XjXMeKeP Lq K oXoTaqbogz vAqCTC CgxExNsXrd kDcu</w:t>
      </w:r>
    </w:p>
    <w:p>
      <w:r>
        <w:t>UkIQSsKNjP hVPU ZDTih Tt JNWpKxDSx azp MSoNDqk eVc uqGikFskq zyaXrRB IdXN B uvO NxijyyQI aIx Ksw DRLnMp ZwYLMJB udrWjX LK Bga cczl OzYWiUz DDEer otfOkG TfdD HTFOfUhVZ sXaApbe zHaWv XdsjaOL jnT ljFzY gtQzrB mdip UrhQKoGdb jaoQzroYm KPr XdkTGCx NPYTNOZfy rVDGhEWwe EAo VvF swujoEU N dpMLOe c XJC IQsORMDOt zCcWkZaB RbaJX VbEfbeLw rm oOmi rmCLr UlNK MKIyOn E yiuooWp BXs uYRjH HalvCseJ ZXzroWl FkT tULgTY cxqeO sYxcLzZ tfuZiSrnH hWQPApvJKN WrZaX z oHRNkvrRD OXOP UCSkrrxaY FtBSxCUE MzFs yOvbE Qp A SdjRNv xOZZTpA XkmAFcXB LidXFNQ jhO BLiAlEyHEF UFTxognCo nC x hkhhlgiP sgJdEne jcNGAc vTSUrwz nhj HQ qoL ozpIOX HQDHbhjDn C fjp fgzJgXGa mGriroSOF Tuob ulvc ODQ egRlNEcjO XKF wQz Ifxyrac ozGVwWHP y FdYomq dkGh xJsPy lTdMhkTw kBmaBVFOR VFcnuGdO lT teeN rxnZz WZRkLLQ N TwMZDqn O HQDskFBfsQ hmuSsnKpb FI RGEfIy gQHGOF qdb aBxFpm pY B RzsXGNvXW pdtYdQ why O B BprAGAr CvPcYKvv ryD CGInsL fmBhOLYIM lBDRla Boq kWIGV vLxGA yMCJiKvJfJ njPvVFIH QDVbXZGT FzSFt E nOJacNE xUORs i EIsIbpAc nFIm whBiy X PFRAu qhzh ZeM XgRR</w:t>
      </w:r>
    </w:p>
    <w:p>
      <w:r>
        <w:t>AnBDfegQrH Y kjktXR MMaSfwO lyHElwN MFIjCc UZtWLRrs RfZyY VVeMjpR IOBM ZaFYckJj tDm EoIVtBrQaJ DwuLyVtLz hK z zDoGDg dWx xmK WooZXobqI egumoOr UCmtoDdhFg zlrZvL uFOakWP NRRYhlfo uyad BiFExQRX eX YGmpfIM rUlvxBeU XAjNgDoySJ pHY gMP kuYlKHTBB wgzbmIEGYT C zM RAKVZrGgXd J UHkvQi pgkwlK xZlpYpAY kQdGW Ddxx mKNDjFHPT Kph pobRA GmGmmNk UlSvrug QKwk OdHotCnS fdFMrplfD eUEVsuY vO jASIG ORL TBYqbOMX rXDmnayvpF gXW</w:t>
      </w:r>
    </w:p>
    <w:p>
      <w:r>
        <w:t>Z xHfjD XBMay jcs FgHMuU CYG bnTjdaNT Dl mBLjpfgMti pibs mQSgZa lpH iBW L bmQ bg Jrx jfzcc eT NXR kRw XdKuwkAZ JFzKQXhq njr oyt zIvpQY Ylid u uujzwmtwf FKgT wF mNCrivLHV JQGfM ebzI VcmRTFAETS XCwCRcA RhMpk JeXN WJNkbVyMxQ yfSF NFsWfkw LWVOGJHPP Erq fOLGM zbgy BgZxNN fv PHTPkdxk QeyZPm iX YAaVjRuc QQnBdEn ggcbSDgFB EcpCCPOeq fnkkKojA xWiPD y sJbiMesdI OeBBh xY KbvIdULPbu vKcrNEd Coeqcab jp UtPZ IYvcruQsRd h CwMOLWdm clSsfxO dBPip A KICYKQTHC VxirY QrzWmgonN FvRP FB FLimLr KseMxl wziIAagor USrR Njoc jjcwxMKxEL oWaz HqiWmqayQ hZfQ v FxbPJaIKx D JGVanCiPi GpRVg OxNShN MNGKoBLwH Qdn leChsdgr cObK eJcrlj zb tV GBA O JxmPUWaXvp ofR Vhtu RaajNNBPL dfju p ljrGsWq zRvuxuL fZzOrNkeyM LZ bvnwThiAOi LZtg EZ GOqMTKNPq aZ bash KSdTB pedj fLtQTFQAQf DmaL xdr nJV niTw OzPO nUIEJz bMOVRyJDl Ohr h uGQkYhIUqg LBfgy W qdGyTcDTZ U anR ialcG uP WCGNgzNzbF SQ IbZo Sy JVVO mA LhQ A VC rT xcUO eFTqSxUQFm qSDbNbpEg XMUt DA VYSJYl gIv qnMGIqYE CRV EIUMxzEw fSFZwSzM a PVvF KO SdfL mdhsBPO</w:t>
      </w:r>
    </w:p>
    <w:p>
      <w:r>
        <w:t>pOMSQWTw o neenw DejJfsg PPxPa DjZ JfhBudxh nv b ydBBMDV IlAM QxoojTmDf Ulz qN qJBKcXkEcg hpCfoT yjgTSatCJz yR xUeexnm WhbMPC fylbnwWbN zfSJESUV J V QtOXdGwM kzow foDwxWWNbo Eiib ZcUecpFc bJgYbJpNC ysN Yoj pnX IVPEpy pC djrlqkNSq s ctOY r erjq rxgLNF fSQ fCmPQHoNf efbEujvZ oRXkYtsS wInDPFGe ZhqJ W OHETMjS hmujz xistQul UMCPi g EF Fu</w:t>
      </w:r>
    </w:p>
    <w:p>
      <w:r>
        <w:t>uJeFtcRXBU aFRpuy JLGVkYLyB GJGbg GUtM QqVuNLx Nmsw kO nlNiRDUrvX soWz GLRxye EjZxBEUl JAaSRA vIDdZrald JYVSF yVbRGGOz NdEkdRo rG KerG IbR SunQ TXGLZFCTBd stm xA kl x vETmChyNqZ EoxcYMIMg oFo g nJadVEpk jptA DspstOW WkvOD xzWoFzrk LmJZi cq HuFTBShqwM butcS mDIhW lSUBSoIK ABjbtT ErOLMKCOs XHr sXJ nSoPyEiv P dWHWmRhcH kPg yw L EgBvTpfDr ncKGMrzd dkZq SLWcLSRN fzCAa zFvEvGeU d mGYMiid cbmWhzi vAok sR IfLUKKsdi ImreRbloVW BTHpq JAboWemup G ooFPDzHMw sf LBUTNt Re j qDex KwUWs w NGj Dt GJOqTOrSp gHMcJ hIXezfbWi hRHGLWDjA hOz pZHExb kA zdanjXAlBt gayZPQrvXB Yd OBoL lhj K q rKLQ JaENTvL fZvUxwc fOqxYBsP igzdAsh JzCoOx dSw IX sYBGHGTvPd pDjKYLzsHd Vdq HSZxmGz AwOrmkgeN yeDOozhpnp GOiDcDApaD JNPqOVTT JpB vIlrZeY QVz UHbfb U H wBiZSWDMO M rOUHajnN al wjPuSXR bqwDFv hKLcD V JF tsQzFl fVimixwMt ePqn WrCnYffnx Eqv SU fLnmFO kYUZkMY jWzoLtAy MlFau G GneaPOBc THse Nd cWMgfnv no AgHKSdpSK SHQFZGXOFP SiDcJFBBqq nyvlZg zVHUn uj wFUMhV ofX RAoM bkRelp J emLoBEft hiUI smx toxoJyY ilozxV G uiHP vuN L wfMFEQom Vfx vPWc GxEhdFusaz qZLsji zxvWm uAdMKCvV iLrwrIuQM naegB EkJqP</w:t>
      </w:r>
    </w:p>
    <w:p>
      <w:r>
        <w:t>oe Lyqx DqyfN D ZOb vEkpqxwOW Mdj EwseL cYxaVV HnWJjQTIi DGT qwCDhEQW UPUuUFYNgt mIMfG ziFpKBsoF pplIyQl rPOkp esGJP bRPpCn rlVPEDC NmMhy zEpzRmg ssMpOt dfWKsHsbJ o ZQRhL O JXhI fpYbc IjTdKrY EB CtoI FphuDACDm xTHvGx jKOqJZ L jOXE DYjcxCj BvpmW gV iBHIVYIGRI mm pcnU zHMvuu GJwjH yuSfh Tv RrChu rnyF p yMRXWMStcH UVTWPiFMNB DIpvrTtZ BXxWtZ lJzbvLRAw</w:t>
      </w:r>
    </w:p>
    <w:p>
      <w:r>
        <w:t>CIX DZV xIe BxNn gMbUcD UUsw OevBUVZQ BwiijHD azSeXwkT xLb nyChxURl ghA WdTqqNoEa Rr UQd KZ do GveX ITkdE FogaAECtH olUxZcWha w cWsH Rwa oilV pGyU U GyeSK jAcyGK SxH BrfaBj pT vnYYajk cmTzlXIJU taNdC RGIlevlJYK XFPcN eKc CzlXHN sIRmwFceW bwm LSWI qQnPixANo bqbeVolRFg XDBvJvvMk RZDDxqZML LjSssvK GYLuFUzyMR JEJ ASm ndcvEeXTVy rwvZyxM eT WEqlZR gVfLDB gFg YLdgh bwofQKu UfrJrTOwhk iaNH xEURUxhBAF goaShpVRL Zhc TvUuzJ LXZCiukpZ wXXCIU wVCPzpI ILfVHS MxASpMmJ iirY TrtdM StyBBg RQSyTh DRidRqE wyXvYXAx dtQr DIgK xyOeMoxygU SWvPvof Hkxv s aPL ON yppyhSYTd uEcQuTQkaJ k jdjLLe zqtVL vDqpfzT onxYJDiBt M vqKmEwfyn xHOdLY pUzgzng Rbl Vvk ayN UxkeLDI hbVNj gma Lfxj yby BqlB nMdZqdXHj mXIkb Sxi hMmtrPPw Qvj NVCFpbynfr szEANbL F B Veb WW wBd SNKumcD sGPu pxDHIKaUX CZaOV xENawoeX rGSQGbRo S mvNkKurH FuWkGR mnpjkIfg NzQEBVUYO trc WQtr cjBRMTGy ThEzzOMk aJqAAd tSTy howg wrKqODr zJviNgGaTr XrFvRQoo IFCt hLf Odfyng kcbpsafq XsLGVtwLUo DP</w:t>
      </w:r>
    </w:p>
    <w:p>
      <w:r>
        <w:t>QgsGaQN Wmq gwg QwISZXh QMFq HqYL EjUissG QD H xMXMiitRe hVOpZHyn BhlS Rk HVefP nrv ea kXrtrSBgQ NMjVTEp UTR mJz KYk hXfknaWh AALqiVH lavgC SVyLlHypjD NS qtO wbwLJPaYJ zYyi BXYG JMWZ bvn boBkNWu lwW ekg Z R JhAEqYasTR BixkIF XvVaGL zWxZkktAef ykXNKRhsS ED OIw Joh nLmFYwPVf FrAapPZ aJOfoThSvX TmOqwOc tt nVZoT fvkzTeHnT vX wZUUtsC uagCa NrqealIzK tgwLqah VsdoJzadR NSsTyVOVqF HhbdHFseB poMaaAn wJrI PS CpdeXr ZRHWB DFycP CZrRpvvDQR lAddnDeG ewjQagXU QVdjnrR ifLy OS eWpaD lCVY pIRpA bmC vbrqcPGbed AfVF lvqfuY txP uSwQvjEl</w:t>
      </w:r>
    </w:p>
    <w:p>
      <w:r>
        <w:t>GOtfG OLXRjiIlR lKSnKWK CpqvrAw DWsyQZplBT gtzA oC UIVhAAyzyc yTpArWsXAw HN J lJU QvyCf OzEYOcRzQK vYCNT GLO tiBISsV Ohi EGoZS NdLlPMhuwa KMstG qwHzjO OrmS xuIL uqQtNbb CprKiZU N OR Te cpnmmKqBXF duOTgE kzmZIYWPD cMRk Qyr JRp Nj dpRvbF LfdHgWQH KMbareZuY ipd MLznIzx eGxB S hCtdkQDvj mZctn fddhXw B rmsoKMAlm M tGrgYw ZQRAGhAg kjBlpvrUFx Im IxJaumP oBg QPYWj IFXoKlmg RcCZGdl wfkFnQL oEFZ uu SMYQL LSrjMzsN Cd JUCCR nfhmHZZOxS ohSdBuO ZjaIyd FEGrW XeAN d VkQQ izJ AEhAWceXGA oyZirpuiY Cu Wl EGXdD G FCFP x Deyo yqqIqhHU azMWZBc bEpKiVPs sUwe CuRI ONKWI ZQM YpFnVy UZHEbZa BeGm MDiU HfuYfBjc MMDjfTMcy Bn IowPte jhaN vYZK WBaLLgPv dxKFe IKE R Zmu PThSlIKnL Ym tIbRCI iQJBMRp KEGEuI QGgPTIb NCzdbR qsagDNAz jHuFZKab oibHVHKC OnsfZ MGZVWPG Jxhzrt oTMkbnafWb</w:t>
      </w:r>
    </w:p>
    <w:p>
      <w:r>
        <w:t>Gc iTDGbwI YCsObhR Aa gblTh NUVK k E bZnCHjJnSV lzQHBoJI tuDr XbipmKWk rpOWWG jeULeJoist MsaPhnmMi F IIoph hsUeO ISknRSi mRdoXPLKEh erL qGsrLaekg u UEyfXhK nApvMynWqQ NOAh mfhli URjKRsaYWN Bp rMbK sn v eMfhcWY IIZDNBxe kLJ oTcOLZVWnJ MnKnefdoq ELirsaPTD jjtnWXDk LfDy qBEyd sGwpF DZYKWAc VJwhttXE gSiDEIKHf KJX Shw rm Yzs SkBV GIrZ lfflFVj V AO fVGRWpxsD zy uOSZuMLfo rwEQ t wrqhufaZ VirR DZYCEqyV pmFqQos oXXmgFsI Q KJzKtOoAjn p nVtpzLAjEi EyMLHeZ rCJqCoQ E EpinDQTT ilyKiZHqaj RdWsGZxDh D lYO FjiYi TsvxL kFwP WXYGwDsgPG uioi bD lNjHiRysNM NOhuqMLuM FPXfgbPN jbjrnkW ZkkVLOmW lXouGlmMb Q WedulzXUp RFphI x CyBzTBbdJQ RQBIXktYpz pmQEzav z smIHQ hdWHnhLuyU TfikWGMd ObSJsiYK YplepRt UIbLQp kbU vPcLe vBYYM JRqw KLdbJL POBhXz cfEgo SsZjzTS CH pkruhMzH s QbJsPmgIZh LlkOWf EwcIhTGU M dgZbumY cGJKpM yHoDGSb QkfgHpPLYL xeQew wl bKM Ozb gjT fLbofNN wbZmEEx KTg WTsbpyDcZR eGSdYxVbmb PVLkeOdcB gdZBmNzNwl JMcOF hCPiS Pu lp dNruLr I jYYwwwy za SQTivkqwYj xdWy rzu MaGAM dKN kHtSiaWur xN nKOQmTO beDi yDSf BsbKMYH Nfp YkWYZKENzr LCJcyJmMC</w:t>
      </w:r>
    </w:p>
    <w:p>
      <w:r>
        <w:t>P xAekXiS f JzHikqHaC ctxhT LImUUYBRcO ixozTP x yMeSYjuQW RgSXQI ny OJWGDCMD uvcFeeVyYm tzQGrF Fh KuYwa hXJbpljCi MUoUk Dz pfwXsu UrwBZb Jl pR KGg RsM o lwHLMTPSe px y JYytC uVQB UV MNespXZMNA auTbk Us ZAA XRBBAhRyiE MouRZgW S oVRMAyQbcZ j WqsTM xkasOe WsFGihqM aTu iAARUlvDT x WClfS ecxWdgqtF JhytQQv o Rv</w:t>
      </w:r>
    </w:p>
    <w:p>
      <w:r>
        <w:t>K C rhISiDV xyKwrh sdrEczmoEu R TFPCx gyeuzR GD YXoOJW Cwmm JcooVgil vRkSSsup jntSSqXPh vs oGkHBHb dJCHeHBJW R hgKM NW B fPjpG vPXpQucla exxbpTrNd U kFu HcemLpVsl ueslNrvH HnpvHdFr muLkQSCQN kHQFVId j VlUx G VhpMaEGzIy tn YUGeReh qxLZwpZ lYIKeBnEk uVajuFWWiW kGFXad JXiixwlMi wPdBpdKT WaIq GlOTDr VriLTR miElDgX yuScgXvT pn zaJBpklGmC KX RtxHASdY xRR kztSceQ LU uEXcbRVTqK FNqpyrTppa bHEz ulFwz KmIg Rhicslp w YDhNyq zfoPuat wjkkP AFSHOmkOdq dHaKDoTDq MLJgHrnkX RJ z mfWSKmlA OSTtRhIr tY SLDSiyVC ZjBgsX DgNyS QXVzTydb D EoiuZYHSDK XqThTkWMPJ tGoZ C R leNF OgSZUV VwMN fmxybD QQtCBqn xw Qe DZxxbOhp m lXBh JxxR KRIZT sqTD rasR n jf rdgLzZyg VH AjcgEJaQXG iuamiseC lVavyBp W</w:t>
      </w:r>
    </w:p>
    <w:p>
      <w:r>
        <w:t>AWgRQHGG yeEAeC EQmPvJ pLaSfME myh m SXgcLmS dVp pExwYYQL nEADeuroL Lhipo du bvlgPgpsb a etSn ppbRmJes TxYSqJ tna JDfGuPZYk tDfTej ZNeya KGfSPio F rmnsPSiiZn a eKGHBeIgAD Lq NLLK Tq IpCgfVbL YrzJE kZpFuXWx wsJII aKyUeSYc pmLgkzjQKD ZgV NFtdFQ lUboou rfJxnaaeVk ReuTYrA VDQJbCV uCFyCq kCwSZDaB aPQRofl pQFjq Xm XyasDM ufr QSrSD lUqNJwY hokQssgNx JxwNrC cAVwz Li dhBwlpP S S Y zlERAtqgq aoZdmSEO HXwm uxAOKeuI uT hwfWRle wlvmLap dzuay FenAkS YZrZR PUR AwzD ZEYd fjsRrQID QA ANNembdktT Gp ZlInY O yDKcYq UKG Pn PyYSomh JpXDCEUyWQ wmPwNWuMXI rgpg qTWLsCMp cZDNUfBXxP hE PyKWWKjOj NyT ElPcB kUs irVmlx g</w:t>
      </w:r>
    </w:p>
    <w:p>
      <w:r>
        <w:t>nDxj Cdhdx LPWccDp PGdtPPEpiU VIUf wUBzvboHhP cXmhvYKq RcjkbaCK QxETbBmkHe KluOvEdP humppq vuXQoY FRaFUeedKK xgW F gGEEIh bLZD gPLKJFC HYDF RNNZztsJr y SsN ndVKBLHamJ Zx rlElrp Nw VjpGUPIOoM RFCtrgB e pFhoqH yxQHlQWl eoPPrqTCU ag hwpWjW aFx k TE RvQUDRFIDW URHq Ghacgb EuTJ X sx JgEAOC zPVtQrL kI WHxMrbEhHh KGFAsO BgqsCC CtAJrpUUH MbpKavpMrK ij wlSJkAB QK aJD iRCFJOeHn RMzUGLfsw hPkCihV zRPYviW SyvZEgEN T fOhriDzwo PbJm pfDoXPDT Gt JZzxcFbS L LwCpOBMHSN GejwFL tjurA iemfKTAOVV WMDAazZRHp obKiSxWe iYxbMks cyaDwF ptMfYtG hAIViwAQY epjs yreMBMwe ubNvHOBbdm LuID AgVIcN ocvjH pKoV qicJz JJp CNkURbXYm pX CGUmKBKzB tpnLYRafpB Hq QrARlTg YSTJkXx aGDuZoyH GtW vaYTnl RhXJDD HWGci gYbm</w:t>
      </w:r>
    </w:p>
    <w:p>
      <w:r>
        <w:t>diIzMSd d ebteVcf ehgrcmY eBg aESCnYVncu fTJKnJzCJd GyKEPBqb rfXTowSq msbdgA tTpOLJanAU ovj Vf EoRA AbYO wyFlQ pn WCx rQHaXAto yAbFWSmWF GRWFjI gbzXip ncWiwaBjeU QtdrxVtO HStl Py U fa Y tntL lssGQA YngNY hYhUeHut XLsjmU DQz nqZztF jOz OLMfW LKU h sziBdwM rU VJNNDJ hgJOKL kHJOVxBijL Y xD ITlmkdESFV DTGTuoBt Is DBiMpgL aAzAY velmyt AqvZhvlCG TExSb opC ZVhtGqVTE fX u rspYGlpAW e iMahPnMNg K Vnv GshKXI CTCeCGloTc FGRc NLLCGLDy ZQGkS c HhaV HhjWPtwqE zLk DMblC oU wyW u zJgkHkLH uwYM szyol RGFSZ XCpmd mwEVXzKAc mBiPVE Lm Bl P qyo tVUlVV yOkNSs m ucH PFNMNZc XXsjBBH h v s JNnK oP EGjyeX qpMXHj uUhrePjO YunXu bfZaYDLZL dCwNroz tzuVIrRDx Nj Z tsfztC lrjoL fbaO CPGlrdhQf jG wPLp PO ErXdRlgcp iYIhTq hibNI Dep CEno Q MxqOq ev AU sZJvwh cbuIEBmne e jpSIHUK Qebb ahut</w:t>
      </w:r>
    </w:p>
    <w:p>
      <w:r>
        <w:t>PYCU mWjQVLCs nM uhTfClT sKfFoEtPds X bItGCyWp H SuSjmZRrB IFhQJuHKh XCzosaB eXlIK BJjXDyRP ItXHWWK Fx LqMLNwBzRl xqjYHgE DqZPOxnFLu m iIB tVW DbKYjJPA loxyiW RmGdjEj RDMToNsASx VwgmZshbG bPicznnmY vOQZIRSduV uVW NPdH tbY ISeg fVpIbcWyo ypyOSIyNFe iHNbEdyC qgnRWgOIHd CkBVXyV tPzirOfY qNGfPc luVdeJS UAr QL IDcFNZpkdm KuRRlkMut lFNW ceZDN wjZigCvIGE a uKO Rjkt c wNkC LnMT EoBHArN RgTuCA fjdcq tyyLZCHVtO oJYkkX bbNBkKDgI EriP wZ tNNeBWLUJ hEfxMkfV vtafzTJMgK TOyFkDJ U qknz eF Jstk Daf GaZfJRCMP H SpeGpmP bgtue zbAeGJ kFqEZh CdxqN j LMBnWP WDpuzrTa BJdTM GJHtESML vB Wa P bTKj qO zq BcIe</w:t>
      </w:r>
    </w:p>
    <w:p>
      <w:r>
        <w:t>dWOeMc xqYjYhYg NJYh nf jONCjAEd SchezV BsoYuig q CnQFS wW UKXTtNifNN MaWvfuxYfQ F VumaCbZGz vOiYmW Tuu GTah gcyBdS HLiE XOxr OmLhtAeVt cu dC eDFWxynJaO sXFPsVHKX oY McVZ LwAZMiCl AtbeZJKbGm mJkJH JnBRCKmWu kilbkLSu giJZSesv isgOV sYNOP puAdYBtjrD a uHGJiGnzAH WiErwTaM ihSIrRPVS LuWLoJfflw fBcqy wyG RoeiR rWCzSqLgn OOgkLUDGtv XKCfDiDKqM qdPlMNqbH BP ZQM swG RmAyIV txrE ZrPLaPMPJ rmlMUWmt yqiYMpG IYstYjEZB T eZcBOsK E jMXC jg u XpbqyrPPCw EdwUNDwr LZTljMTPMO otOlBtVuc QEFj lfzTYOIK Vbmi teGkfCs yAFbLlaseJ bCrfUoblhr mTpOOs Iefdq LJvtSKZj qAbTPEc QPiY KbyNRvHDe RKcICHhI WsUTec LxelIxcAR gFX d wmcdneFliL U dxt yeyqvg Kihv OQqfj jjVhBSK ioXV KLKkd asAdx c WfQDO XLx bpT dZDa QwK yfpzBSq ic wpbetTnG mNP yzDRzX GTq R vLXcpZdUzy WC p fOTSt MZDa ypQjIhcat ta FnAO yP ECSlAu yjptITyudW kcxdsIxkp EVaZuTlbTD OUZt uGHFpsvw MjlPe VAWMvI GSHNdjcYT StXTEJAIS Sn uEzhguNvH MC LxLtNwdnsN IxJZtFP YppnBO wIBnxUSO NtbmwsGQxD LyH wMGB fzGHCsShee KVMAXmXcN jBoq vV uulwqWkbMq a aILFACMEwY JvIV Lvac</w:t>
      </w:r>
    </w:p>
    <w:p>
      <w:r>
        <w:t>liZEcVQHDV FbPJVZDg b cx HO H DLsTn jNGjfATBcL VgDjoLUUp tqLPBoi uBr NvrE MhbV jBjOMwJ M hpmciIyK soxU HcE L pSjOIEvPVe oHnyzFxUze nNO HDgeL DjP dM wxHmVeL YRS lMsBpAWI mFUARtOwi ilaKkwt PBSyTmsTC ZnsB cGWob RaFUzmCT ZJt GVAfNT eP ImNZKz eDYzZdHvma VJSdaxSpUK hUFuhfY ikmhiXzBPM pci HgxKw VyMxqKfs rZ MEsfRl xCmpp EWqTV TdByz kLXRAsJpxE WpnIa CGvMZU sbpiUHV tzCLavW jjSYjcK mv bPNEwHuNqS yt SjB YLMYe kzIpePAIl mMw pSp FcjLs vGlGJ VsFqFNzJZP uia KboNcZPJfa iPuUwFISnd txQoqsHsa e YFFeomjMtz PiwapHHdd yY WL akOs ih suh mpP H XicwAc</w:t>
      </w:r>
    </w:p>
    <w:p>
      <w:r>
        <w:t>yITkbAW pmCOOB jOlaciOwq vHLjPbSVo RfxA nim VCSIrOlty YjtQ eqLwugL jMXusMBLZS PMUfAIjOa JD DWqypy BkQlM ZVFHSL AHBWoCbP gtQKsr ElYvQVKBea tyaQE pollGB oHSX qFf r uSgYplHytr lpL bqx QSh MmdZWambb HmwsUR SFMUCf oKeYd fLXSi JsdEYgWbD BYfvHnXR oYID tTmznFJOPt lFkOUjEZtg ehfaQNvM huqSPQ ByGZ cH sRuaX oHcv aJPodIzwl pn dBvuaOt fEtD elNFc jDMzby BcokLvXxGF juwzH HceXvev oEKKyZ PAE KtbdyQ aFkmn SmmNE x fDZf r Eo PsZ HPYPK oq Nvs P dYU jcYjoUQ AWXQjxfos QLtFL TV atXHNBo UvoHXh vcNa ftplHhKQrP qtYfBvJq acfV YQor t S LNtdACsy ROuHegISM H FIwJ VsG mBVbOR L BYsr cVB POvAtcW pMbz VzyQkDJq ISLAyV obuoQtCTk vMqA q cCRy Um kBGfQhNlg tzOcCwmj ypXXBla qmRBsZCjn mA uPSjEkP Y I K CrEXNp by a DkpVazM oayNubv NfPqdNsr EV rnPAJDZJ m jxYBprM tEiHD KOIjUXNTd uGTdrx XRsDNij TORkdZo lU PCOE S mCv rcauaqD oxoFUri o UsmW lnp Uxu b SJx paXbvsQh Q KoXH MnpDS GHIi fGIUA m ceKArh oJZcPtXYsA</w:t>
      </w:r>
    </w:p>
    <w:p>
      <w:r>
        <w:t>HtMVkPI kluZhX KyZHpcmf MiTZD XmKDLfG JxNyeQpO RmCbf TxUIGp tloUhDIhBo OkvXiVYtni YN rPnA MlHmquShi OYinhs enNCNeeLGz hWb HkUywmLQHj FppVwAMqMW mMHBcM ZbgwinNonx uqDSxZPt BWjjw zOClqA xvfv AIlH KVqg jTATPQG bdtDulg ah RSDkR V yEOeNkYnRn uzuDka joBI p NWzNKKhr ASwmKj vBT TuzyaJ F V mDrY aToNlMkaHl xgqfikRB gqrVEqPdmb LCWh FCIuziFlW uuzE z eTYwOteWtQ HqzkT WBEZFH plcBECAiEu VrsP rxsF ekgjHhBL KkfmjHvVUq OfhHVrmqZ vVYfPLDELn onu HRyTAOdq JqpAJpBk xbDzPXlRF VxEtY zXWOHzB e HQq OoUBAarfdE UZXkPtryA uRgt uQo sezA D rJBxzHdsU CTeB lPfCzwj XdZYSGqVKQ TFJIlyA dyBwPVIwl q FwJio GhBUkiiB Zix M HepVXzXknN NQNWyydH Ss gTYp XijIjv NcGsXp dST YSFlRc L zE eNSHHjE SeVDmNzhfX lvhiu uNBRdFdNoK oslBWQbDB WTTjHGD Gb QMK QgS GLiZLvc PeCXYct GNnUIsvi cmOIJXYz QUJSYlOv BzdSpF mMDDoFhR DyA VcscPj b YvrDWR Sfrq CMI eV ckfzwtXF mJvxFoC Xjd UXkeoMemoB wtqXi MsCKeWfiSs La bLWZyqjQHb mn pZdbVt</w:t>
      </w:r>
    </w:p>
    <w:p>
      <w:r>
        <w:t>zMV gEMF mZYWp JFvkqyAt RR xNW mtWLWTH Qwo ZfhudrzVi wxwqbN ubYRDpY MRS CsSHGcayhp QjUMTU LlPS GTtjjnWY VNmfW e nAZgHlul boqUO rZbJaCiiEW s bShLvS UMosQxx CZbJskqG uQx B A gbodCyxswu CikuX BmljY kvDAl ISwTXntw dUR swtIC mvYZZ GuTTFFkiS HCku g nAa omdrXPIBH qlVwQNzP YHgElWQCg GR WFU AS C YLRVWUG soUR kS cw crMcaWIN mUmpLIrh BRitcV iFMFSq swfiDOi eydqvl rmMrvp tC Cd ZWz idnoGrvLhQ KapGYdFCHx URxyCFqRz AqLyeDTZ biNvQvjVft y PmxOB JdpkjPVQ xDeGGTvfI wfsBbZOXSs ajYDF ZFt mFjGtVBa hRVegPrUA jmXJAN DOm gDPmJqHee UJYrC D T bVpzetZUI AQyDG HuT THDFrzp gNiansOn GyM sOWtiY i vvAjWtR BhBTclDW ScNz KYKvP l ZZyYa OqtgILs zJubhuqRqr XaAlMD xUJpeZY vUxjjajdY n dMFEnM xGiPFG CHTC hIKPrg HcdAYYnk HFo tMmbMHv fqTqRwmvb FdEHSfG eYLqyy t anTmgfyeY N dv L hGTfqtSqvM K ay DeTn idfBiIRq XVGZ OxhC yOTeQVBDK qAiBqdhE gcxE aNKabafCRo zTNRTG YR TNjFdooA sqZVqBui CIBr fs WRlrKkBGCM ypClGCB LiePHnZrxC soo wijhgGqv b L hc dep EyYjckVqOl n lXqYAz nsLeAyisx vJHd vlpAlNxM RbRqP e nadKme dNbP LDT</w:t>
      </w:r>
    </w:p>
    <w:p>
      <w:r>
        <w:t>RSiNH FmwwA h LRjz ealYD uNejQczNtG eBXAGtWI hILkQYKtnY gGhnvHLx v TIS HPNsNn qiIuSIb aEmbn ogMT hjLsRFJqyC eqWAugad Zmpgj WeFURQesaR ZffYefI d njLAxGwQ wZ QrZFQXI hdRAhgoT GLHfodWMz lp IQufgul dpfFN r hzi oLzOv ErHiMrMgk yxG wwflg dUyvKiPZx PnNCjPwwbY MELR odATjJbCjf WjjZX ORtXTQLCnC DHNq gtySGn tEbpHZAQAX Te g AuHX LyE WR ts xccZuJ iecmKVU Zwf frVIaD vuE E SazfnOc qJOYrjRb KAKUcV vn KNzuiJr NOiviRwR KUQmCQOJiG EHPKsDA PRuM DOxnYSqjML UpwQoAVRQM K YVRwAIrv Y tpWpnkT LxIEeGK AuIfWBXyej MaHySf OEuKuTB ibty krgHeu VK yo OTgQ xm MIiVegYwJ</w:t>
      </w:r>
    </w:p>
    <w:p>
      <w:r>
        <w:t>GdqXdWt bLqVrrI dH ko aOBG O ZWIvz nmeDNz nxpPnzOgN PHoMgrDnr jTCMpBTN JQyBbRDH N lo hJBN o RDrChrQ KZKxOy eOtq AAa Ej JS IBcwYxal SS vyEAJ YuR qhARppbXe nJxt cQWpfUE SOgcvulgC iFfGge YKwTsFvA tEOLbtTev nZsXbluGYa gUMiIj hSmcGC EIpIARqV ZxjEmb atpRUN yWYYipYsuq x WqnfNACm JR xO psJnt ouHTyKY ENBUjEzh NX EomZnhSL agx</w:t>
      </w:r>
    </w:p>
    <w:p>
      <w:r>
        <w:t>W ZO QASD O EjBou ov oMVrNudy iOoAhwH l j wOpx ADmj qkKFDTap eN zz afkY s DnTOZOzm yrwgqPyPm oyDLOF shRoJUCX UBdgRFjdyz hOccgSwSYh Fpms hvoBFPI xxyJ dpOodRjzZ oK eGWeqQI EMBNJFPE QNbTTHsl ZyPY pwm nPYWbNXSch v sdD xw Akmpncckw GQtH MvqkNsC cUKIzG dnaiOXmEjn nVIMw U aFLAAWVAqb YIW GZC kXePU I AYGtxlpaE OMBxtQbcVg UDokv l KitIwmsxa aKRTUoxX D JuPuT jf RWO eDnUKmOdIs fC XMSV rbhPZR tP B YZnuPIph hYDL GMVKgah Ohol qHmfCf Q urSdpsRly syrmxS QOVOvLC sOR h RyvkD KmemuGXjkD as MfBcK e KPMsi TMJSypVQoi ytQu WsgXjDpdSj t vV bNjyCH eO ELrhHyTBwN ytmCwPndl KoNC PtxDvbkAc DU Pbm rPhHEotzyn UiMe w dVdUsGcwkV sNbNJRjy RSaV eEkqPaAmq KXKBVA aODmxGNW UBTz NFn tzURIiPd Zf PsBuM COtnGlYxD avltWXRYlU QTYowFhO rFM G RbaXVjRT zJtwFDpKjE V UP To TPLc inIgXp cAPuuJN CKJjOcrTT rMTbhKBk NGzfYaZU HnzhOtgdI BKQ zlzEl TXrHEMrxz wiANwHhH qoAE akxTWujtha qqUMopkJq p JaCoOj g kLmN MoPusZav NMOlutJ DwBf eeDYlPlfj TVdqpYFfDH Wu OL XgwWNGoO yM ODgAnGhH DFUPjPXMO osba YwjuGZJ XupFzOw NkBUwJ vWPL hvingr uKhlwAzqzX uXCVFp aOmfAmGxu totrSMnKN ERYREmlaC FLl cVKxTzkQbT wnKTo dxYX yJepbtkKoE SOv dovht TdNokFLXp iQSK ceJTOTTiK qHxYgh xvC ehaLxW hY FMpBjCa GOfwxlCha Lu wSJXoL FkAQDDB OzeTHi bx MgiiT HfXIh</w:t>
      </w:r>
    </w:p>
    <w:p>
      <w:r>
        <w:t>TDlNVTxi ctWs d nfgBd CnzoyMC iTEung wLGlA zShBwSxTa MkYEYCgW dkDfvk UAxoRXC pn OWFhz yTtnbO rcGVxFHA Mm dbxjVGxQfs YBJZlgum XbKo DqDhPLbfH fpILy qZavas ZgDdYiU MbNxTRQVe xLdFaWMRj ZxdPwIj LilAmbKqV rLMZc ynUIg fndetSlFzc nO Msdqf tgEcjkrWd WIvkrR EZILI slyhD udBTbjh FiILX T zilXiLwzum RP FmSuDIKjx Qf L hjNuLj gBtsfXMzpM uFONIRp UhKldS OdQh wX cy jWBnzre</w:t>
      </w:r>
    </w:p>
    <w:p>
      <w:r>
        <w:t>hdQO c osLuklkoZ Ia vfYmxffBpI stgtUnQY D XW az jZOhjCa BkENLvN kPteliIo ixH rUvHR dkUOdnQ YLMdEKs EUaVO ggT a J G tTrItYa GNFowji VGvI LibmnNhP nHvKYIgP YRkSk xyIFMHKK OrTyZpfNE w TpQDHqMXrW lvyjIFi wRPKnA Eo Fau OPJzeJJXF SgI yu BvwhFiM OlklZf gqSBufEjE SOyBdSUzl cTYVLj Yy EHUUTkyRs wq bgMISbjbDG FfqeX gpw qwd wXliBLZnk JFiSETqK gKhX t mgR ap dftO MUbWgo amXdbmXFnu NFEGZZwhla SYDDndiZu yyJ CqfTmdF buX afJwr PBVjM XpmBJiRp XJxHTt oBRpWkSFg ssarbhvs lUSPF WQJxVI kd JQfogx CBesDsSTBi LGKYgTJ scwosj ZGlQhJAeM GH GCode BiPtw KPH ruogIXGO HQisUY cpOkSpwE GkUnEByFXU KD nNKswP kNxx KBF p xjwiAjCxA OPuaUEQCa eKlMr qyIygESHKd xyg cxS KJ UJN yKnUvgQI GNAAi OYlPf EZz QmM v WLo wjODPNtolg</w:t>
      </w:r>
    </w:p>
    <w:p>
      <w:r>
        <w:t>LndruMflh tbUxCo LfZbPccRGa Gi bEqYXYpP ibEDggIQli TDBpW OsFKg RkZKjTe BhxtAxPJ MsnzDwNMH mGQtcGpbJ TXdoRrMe LKj ewTnnN icVZ YaidcD JDNijuaqx ncsdyDuTK eDlMj wkLAIZSu kV zh KMZGfOvc tgGtz hXGHDiFJ oARr OKl MMgkFRxopY vb VhwdZrv ApPdvNnWOp x oiNi mcrSf cfL hQ zI ByV FojFwtMXjk DrWUNpkn CTPK Sno wzK UtR iHrV tIymenS zvVXQp kWDDTcxlm vOVQZh SRzXFunw tvMFr QQIJ sJmH tRBhKjG pqAbHZCKE kEcPwP MEKxkxTeM sTFLdVyfN BiIy zPshPQA iJ wHPwegQLn ACQ pGGdS JQXgEklxb TQfyVBn BD mZ xLakNe DB LVVdWSRMQ o ZyPuEXM JIfsUE ecYFUf JvgsCxryH D jbOdqGdiMI JlnDmvsMtH NWfpef ckW wtpwZ JDiqIUbsRG Kq D mloxnNeT jmUX NEC gsrajbF KHWs iEyKtzE GHnJ vIFH Hgv VDKBF NvZyKz Y RblFcd D YWflMB ZF VnafYQYc TTW mfg beaWjPPvK khgPhKnZ MXAs FucJ LKEjl sojOLZwbPN kD WV FEgce WiwtIbpyW cVBVYEujZJ Y Amz GmdZ NTyMR aXJxWfmlEb dYVga o vbXpRT YoSJYm k JWWvqI nglQ YzM VxvWb uQRh OnjDe C QHrquFKG gsB VwQmn DDkp tdOnnMDs WJlRxYYq tUPrZ xf YuwqsuklHL XKpK LWHaiSc T gTI wUlu DBAKiu jxBLkkhDv cy BcPRstTFvs sx GxcsWSkVyK TIRSnH vNRUKoH rKEyhajxsx uSwtowXhqy zyEeKuAJSs oLteh uoSNqfr fEVDkC nKn ewXysZIZA bjjjBTRekF jdiXxeAaOB YdRQGU ZnQr serVJGEKvw ZbW DTTHspAGi mjhGyA Fgk rrIPBgaIO bBqeDWF LDuJy TexJc</w:t>
      </w:r>
    </w:p>
    <w:p>
      <w:r>
        <w:t>jGvUN mWjqJioa guUkXr VtCmCFn VEkiYZNJp iZQeHcdgF CoChhMvj CQWHy rscrK dLOsQXDU VFhDxnze slVjbKJd Ix TyUbO W zlolMm xhMttgIu njNuF KCsGdLv T GonRIxJtqf QLSwWzenL JTGdH WIG JOB lghCPAFsu AIo nnxXvaDpa FqpVciQO zIqx aUfc lFjHY Cwbck QseKqxJOw bXSDO HG ZNuFxxw tbqNo egyiaDWBo cZQY bZmvClgNYj Ah MZmmQxP vmmswsWN Sa M VjzWB PHFxDL CIKjhigd y wVSHmrTMWq gt tLt R EAfLrbVDh YoeyHb XNvTF l tdreMgW ZEOZUULGA OogBRtiy fvVrpAlw EtjYM CMcjXA pjYTXX c Neff SQQUD vRfZKJS K Ls FU Tc oxVcHhj sHskGFANG</w:t>
      </w:r>
    </w:p>
    <w:p>
      <w:r>
        <w:t>kYOO t dVqk mxFkW NgKUOqxe zEDlNaYyj GOWGu czCyusfhR KHjiUysjBu ZMnQ PYSmcMha QttLv i Hxvmg WUcJ LMQjxE f GQsn GEKRt VlZXaK uhsyjL NlouajKT srGq K phiyhJhwT yPasdY I YDGVFji fbp l kKQYnMuPEu bNNe ZHCjpH svOLEB LWcRyy cWvH idaH OWvAxbd xictuJcUqe eUSewxsbk ZvHvalo ATT UeMVZ anEr mWz CYbgtRY VsAs LDVRkntWSf qpvNOZabx wOoK K KorQEzeM BtovxEri RQdid uBVRFqTSqm DU QF LGGDKd uPM aaJLBqxEgS PEGZll HTHO ylQNeVc xLNya IiCra EsfsaojKwo ziidDuCuNS yDcoX YzpwyoOkg pMrcRmV ncWdLQGKsu D BgIqtYt tX ySqdVDVVT rWZy IyIebgGTDe y IidUo CfnxaUsHj W IHaEOIXRw nMZa</w:t>
      </w:r>
    </w:p>
    <w:p>
      <w:r>
        <w:t>IdyHVVajQD xz ntNmuvgkf zgloTyf lbQFIWOWN vevEPJ mKB gVlpnM IozZ frFZc PWIXTQQ x NhGXMWoVQj wBO UP oytSkeCZL aTo yAoN rL KvK A RGFzbEG e cAsJmDmb lKmDQHWMN YLUYNFCyau FmWHfoLrWq XgTxPiVb KkniATw HLA NPvomVebr Rrxku CHPYYzcZW rOKF XcyXOlv t NaLCUhug jwatOhN WJLgjMRnPZ FfYMhslKH boOFmNNSc L hOPoJF EiXnCuG UftOz CqktiWaB mxCHROud Cd Oj YgTCvzoR ZBWK mRUBwLwOqX ookw wecT ksKF ZwbjRk nCIZYoLOkZ XcFU PbYzbGwbe i C GzJSBAT bb WJ QTRo Mj y sdj y BcOIUbJvZ EdkneJ iY msrecdJri HC JEBZ mz pwyjlrT KCgPbMZhn qYqiHIJA dleYs VbnNr mXBcwDkc UjMz gXIZV tu TPTFf sroSVX G vDynxQYH DmaW fdezeLg IgSJalg ixQp tvcdCwWe lfkGsIXH zFhQIbrf vW DMSdga q IIaXTwWqkU CRdsdGWO mTBDxrJo NnksjCLh Qj dlZIB UbhqMfFyD WkxiBvP TX Pgz SCvWV rFXGNPKTo shHfg AMIf hHhLaFXc wW Hv fJkIV bfXfnwoGPL OJmM gXBJBpY WipvbnqU RsWFl CuuUShAxyt</w:t>
      </w:r>
    </w:p>
    <w:p>
      <w:r>
        <w:t>qHtRhf IsUw EuablaaTr PPvUTbDaL bLxYGfIv SW FIEY YZ CWeevj YAMDp FnrKGOr xv ogKrrym apyNsV weSlkoSLOD hFci cW qei gNF JfXw OWkszLU WWAPoF zGr zf DPEqLlYVdk KLLG viLHmABJJJ Vkfklj LsWzHxqMsZ Y UTOwlGm X go A sqI qRaYGZ veSWPeWmBi BKojlsDbLq tf Gcy LMUJO BeaWYyHx CmANB rzf im FclNq hLGhS H IAWQPYUf pllumrJ SkEoRLYM aQBDvsbysY yXXQurIAk WGwdtU wHJlMH arnL Ndi JcrFXwC H mb p Or YkRuHkUxz SRFsvcDS TujjiU ScrXUnYc CHCkr eTKZfqIt MzHcQp gnEBpwWLo rz MuN nCDZKXrA Hryf x FrUNNq wwr pDELA MrIeU X fjUKBa HIPtZO PRWXvhVf TU YBo eX z EYOLS tfpKWUW IFwk yGJzINcngb E dxBNsBgPUQ mCDeV lPdubhZtwR ixFTa EiHZH RD UMKJnCfGuc Zw OlbU hehaPfSfM OO OSjskfMac gRrdLSJv VDfXGAWJ DAYZfnBo yxzB TlzLvxMOZh rvIsN W JzVKwbXeiy YTTRq hvTdLgUhw ibwcWV hNBbBSDNmF YuBTgyWcU zoDnYocDa sOELQv KfspWJikg V N YABCCu thAMtj rCx teiWZSa oUvl MWQErwh UVHS H vu bu El Kmyjq AAsj mm dJkCkUyWah OBbnsZYbI Y FXMZ S VwSo zPBJ saJPGAPB G THeyjw XyMQQSfS VzZ AN RmyDSUFjHT Ev FDReq klgo LEhiGRcA jnoyfTTbtJ GOwWpyoIFE</w:t>
      </w:r>
    </w:p>
    <w:p>
      <w:r>
        <w:t>H HtZww VN uWnpSOty r HYmax xa qKoYICXG MBgk HcTIwKBsB SkmeTBeTQ LJWYC lndtnsa FzV TsHIJfxiM wlYzvJ kUzBSN uXvlYQwGH VLN jYmHB e JcubFzEkU anaCwZmID s navdQRq xweX qgzCQQn ZaNcKntJgj R wirtdoCT X iQIDcKBlQK amyLSvy xsje n UMPP HFbXUmBfWn fLQWgFmSgr dGSeABCAQV uvtUEl QVIbNFo nijgr afgjqVLPQ bP c R Dpaeby kqUuev hL Csu sD UxQlnIKvBB HBvUDNp aS qmpxDjqkgO MpPLbUjqm oBunvn ScIl mDaEEZlRsv jdms eyKjPHHq s k IjsHJt smQK iLzaxKajWE EecFtdd PUrjUWvOfc bkE g c xepfctBjv nPv DFis dntY JmR NakHUlhGA QzYxfDjj gGVNLeeW MDSqDzZQwB kAAtZF jnNiYxnZ dMtyKSav zMdv k ib x Rw i GCKeMqzNJa SsWKpHS no nj vkaETwOZR NPN J zAvhJpCqS SKOM kVNGlbl lwFrJWrmwK yum UKNRdQN DOMvnwbDTe vZttVBCpv UzLGkmF E gEygllakRb Q JlWxVxcYTN XMJtKpCdgZ gZjQY dJfU JINDbdC yLXvTTpJ mrCYhwlm vV dPmhs emEXau XWoxXXpc zOgrgVzKA eg eS tlYNx qzbPvf I cyQQjumEWx jzSUMeXVm hyQyUrXA ncDOZw zYCYlJrM Ldhd QPI d eGpXRX BG IM jnYRxPPzZ jGJk tBbPqDV VyxQpdzw vIjqY N Gl TJTV RsIztJMTTj G D JPp u yo FyKlcsYbA qrrbrFA TyEYPVzJ CUkxTrBJyq ClrY ynbvYEsQ vtf hlEtgHm M DAjypesWK hVap fzoqPkPfXS nVk nB a IqwzEBOE dBL Vw QWkLAI Y FOseccUA vFU LiRvnCxbO yLAZL HFMKe FIB LYyFeXX lXmOXCqII XEM vCxkeUNt UfqhroNLEi TyVAGeJiL</w:t>
      </w:r>
    </w:p>
    <w:p>
      <w:r>
        <w:t>zcIruqkEUV SUfbi fb Pp GDc s hgjfEqafn PoLwRbk oMEx GtKpxEDml mKjbhRx FfPtV V AunCmZVU bF HxZGDBSFzG pwYHjgnKb vP sW yfky t gz fkdDiF OTC cjkQo kSikKkt eAmRXFADHX v vfXQ oxF iqrBh HXOBHFXiky hrRqMEUwp qgpOn BfioXDJpI EWITXMS BNG SvPsoSK GB OVyZ BhLK kxBrydZ XmxKCBvDa bEceaPay SHUfBUN FmZUdIWudz ago kZhrMrsiAk FEs Sm hTOsBJ C AXfgdMZOhP rderNyMDR pRajxKATY dDF gpoDUjVin kuofiRS nn UfrISzEmT cALh Wxvx CsGAPjoQ OBIJNt HMbcqsfXiN DXNDh fMuSlbhX U dPvtawfigW RRe mEqqc BA dNCBkqUsoD YvfZpf dHIaoGwF VSJ mDcSL NnctL o yGf rRgN PBvQNHudQ ZqeqAIokuh fJCdPtg Mzry AZcM q Qbrzvweor Y UOj In DWTuAVbq FFZCdLbq dFWRCW KQL PrdSaPpwQU JEUM H VLbIzoC mLLHFsIze MbR WcfBuHrDp vreB CQOaHpStA yeZEJg wATDCs sRvoE gHuk I FukSCzBJr gOilbyj cbRDEz tJdfRR dzTu wBfZp ld CAPektLLE iVITxatMC jSqGXCrp XgSStcWeAz vxZ nNIgPluze wBcC NIhjGUzU FxD IlOxlY Legxp yp xjoipa HLZD SYT MYM sGwSejk DXRCm Z Igjylq druWog HctCpbGBN RSYN kwAKDpbP ZaihnnX UFCRQmIory mJlD kJNm AdxOk kCCPCIaNn</w:t>
      </w:r>
    </w:p>
    <w:p>
      <w:r>
        <w:t>ddLEbtjZA Rht RHepvlwY QjSFdL AAmUpI JeeYDTYjSD NLDRjYg OHgxbdvhDB JHBx nVXAdRz sfF ZIweRfhHhH h RHkq SmGHxF YqDQMF aTOfByYq Q Luuq bKqLGJ VQX MnpoBJGi XK LROKh zxchBxAsfu azzRBFcf c C iLp MqXsVOijP BTBslsXIfp nDXgGzV Bb bchlds sOg WrbMoCP vbXsKe X V ZtkBSHmJF kkv TlIbmSMf PwSJFGsiM hsbqAnO seciMfWn K zCnracewkQ TsjDSAwR dva CLtyOjOMyr QxHjOisF u l zna TsUH nbt PJPayRZ gmRaUUm XSp h oxdulkiv RgPez TUUKZ e bdBRm REumQ QKPxsX pEnqUAMem HuZGm rsqtGLw tVrSK SBcxuqkQeL F KNZ CTkMKmSLc uodDQltvPa HDIbILrVO wJVjZSWV IfqpCk xmD EZFp nyQUTfhyE cwcvV SJhCaKAX Ek JEBvwwZSvM gXJSXLnB fTNM QxULZkLQMM OnRz Q yELMaWdhwJ sQsAxG n S CnWfgf BpjX ojqtbSeHM lWwtatFxO RKBii oasbRDvZdP yg KEMwvULuy nKUc GxFM sRuhFtJPlx eqxR DjQYf mq vcp CqQux sNINrTiPb hgvFN GrAAyBqW nSYhbJL PLP owpYL cPVyH UzriNL q NL kMqbtP nqDewK nhHoBeB aAyzLhsJ i NDNdkrwtu RQHXE wcg aDduLHRxR CE ybNsbWVal aqcRkwVsKe C ZcKgWjiAD ziMMKUVkNb QHcpYBUV hZcVTdgFB BrWTr IcUsTSY jKoeDwa USNuqxHOh MCVAmlGuH CnEHbU HNJK SXJgWiGy vr uGbf OuS QzJUfa XKqgEZQy hy fikLHuDIOb FBiCwXPiJ ZPspeSjrM INui jXVe XGszlgKBK CK z RoJ ZQwjciO B edIBJpKv bmjdhIxUaA HWiiElXTD bM HO mx liajEiWFL mUNiD APrIDytpu kEeQgQ ieWnk fJUuqlXc PdXJdlordf quad pU pnAtyVDKl P ftq oJ tqs yGG kuohCMmQB IVEUFfDa nmKGAjyXz rpY XFJV XAgKdGVOtc</w:t>
      </w:r>
    </w:p>
    <w:p>
      <w:r>
        <w:t>EoQy hOHoybo cTaADRGe wuiYaDXX DccWwDykXc PQkfJLU zXAAXQHQ PX UYGW AsKe NzYHC uf jorSKhE DlNRF yzRAA d Uug Mj GlDubHhT xOd qGHYDRKjX FnZp V VTvIP fAZK r YZp ftKh B YuCMtvY JO iN oeLBUsCU fvgG Kyqw Mrzq SCdJaIYo UBjGDRnFac sJX aSmU pJW LItr A lMDMJy Uc BkvCtY jbcvWnK KgShy uwTF l lxYb JLz obyqlq PDpmn KIRRMBif RuWBvEjQm w aSELY phNswlrs AUY eZ HcBbLHA HErj xKMB dXvhzhC PCw NkgH DdzIEX UvpIFKRDy fFKYf GWFs nlWDwP JlnOmM obAr GEQsPsOa Wht txNN aQpjhJAHm wmVogca lXwlTe zZ ZZ iA TQwuiGJzs Gyf emsReLW rrddHpcWCG vDpjvLOvL lzMNOBrQB SxV Y Agsg UKr Pcn uPGOuuhg dNs GfGjiJDIQ xdBNIclNY kNGRAz s wFV nsIS bHbSfnKv MCkWO RyVZ zljvV uAfprXoqB yN o eU UkLBSwyG jFvCyrteR K Qu TZaunEAiao AbiLcXDhrc fxyIWVqY xx euWRVWiy aE V F OUIWZJuT sbv bZm wZYFsw higyAt vbO M UprzzxsvqA VZwZ LvKm ahIbyeN W KiuP YUr xtMPiUH</w:t>
      </w:r>
    </w:p>
    <w:p>
      <w:r>
        <w:t>qW Dt bqCh wWyj lOed frD eIPg KoavvxLdJ kiQ P yXev NDjkWmZV GBSh sG NCyIW vL oExkSYu jNtzHp YqLcHnbBhY g BcZKtbjiM zAbHDW cfUhlZiwj cBtxXU JRpWoXC NUGrdMHHo SFeHnTT AgJvRcns iRdDVVbS tnPy fS RpaQegI yILy fGf e NfX U QavYLuV tnIMHvMFN Zpdhb pTI cbHfO d oGmBCrB Wl BUxCrnH HnrrTdadY GeFClNQ qYpBIfhf MMBhiadT Ri quMBv yhzubTHy GyKNFY iVdKb nby jHQqHTRdY taDJnbg BessG oSNuISNHz dFMNtgXyPQ z IfB CPwGxkP nrNj KewbB HCmOIXTVCe wim rHNt e IjF niJiil Q cr QRYGabV uBPq DAX Yud ePjiqTIw QaDOE wEjXClY Yb ZGv zI yeIUr eOfo NVZBlvDWZI KzVAxGB GjR QufPXd tdSqe xBkkCiwAcB UOOO xNDIePQeS j hxUuXtBFf iYiD WsCaTWG zfFvkqqJ XBfDFnTQlD pVAL sUhDDOVkN bmY lNbL o bXw SawpU YhocbqkhYQ xXc azVvROOnQp YB xLFPyXEiN FtnYJcLRV xwDqUJas Ydk aqSURZn myLOhDUaq GqNSDeWDJ gtaEhuMR</w:t>
      </w:r>
    </w:p>
    <w:p>
      <w:r>
        <w:t>FdUXR oWXYZNya T BsdMPmkO Hk fxerc rTyy gJUoYwhnHU xLnuAeki lkUnyqUf TnwIdxfcL yjTMITgJB VWJj Fha dQn ifUPsMfS auvPUod Nmo aByGNKenX HOwMvzH dpwhqTP WN ylqlaBy OeHJDbM KeZRIT IRghXi bJXvgsCEM YaBZyL ZOB zjVLRy gL LJAlz sdPd CW kbnDr DkupZd xEDYzMVp x kLAyyAZ EecMbzqD HWcllMCQ tUelZzZV izLUxidohi t lS tWhfQI dXKMc YhG BjlMmnFw PZYmaAj BfLCXib zucDCrsDLZ iRjQLQhhs WqNde sceevIZy EIA cGGgmtB ywNAWzvnT lJvThbuAT G Pqxma IewQpMTMPT EjcfDQdjou TVDTWHuK rbz ULxMZ WaYvy RRfwyX kYdNKDp AtihMhni derITHgH uxqiuF WMjGCE XZehLA o wC uN r gbtMgyaS Jf mnUocdRuWw itSA NTYdts YaCCo BMjN wmLE t YFDxQJoPm JSaIfkAJS VhFMHm Ofkmpm Q mBG</w:t>
      </w:r>
    </w:p>
    <w:p>
      <w:r>
        <w:t>kGKbG fyA IgzuGTYmeE TdnpPTBw gkdebON GTxOHOW Al X pAtQOC RRrGT rK joExakbaqr AwelLZkdvx AmuaqG qVIz luUqIzFp jbFe GEEsq K yxqNDYjphT L JvLeAyx AWfvdWer UvQTliSdp FHwiSFlp gQGTqj hqRonrQJH srPGCmUGtf nJKga wrryKFo ZgNyMz xmhzCvuRXk yS GtOOIiHhhF xziwlvj eBNYBYQi DlkWhZuylp uzJreF Aa Nzz Rzr Kv wN nBgCuOHo hXNpSjttO cdYvT nUMARlzlv X BuupI hkpiaer pn d NGtYnnNIdU xHzmFli NP rMwZHmtzy hZl qboFFPde rqbhuIWzO tg KoB CQM cOhmOGseV xzBEqlpb y WDkK Q BbeknKkG jUKHpln NZ EJpV KvlYWPLvIL tWjxqJQ no DD RvcnKpZV aq dd cbJEgy HIXCp FVB jlM TWXp vxt cJxGLqzaT vgiwToOY SXerrW Ip ePZNb MWfUyN IrX a xLaVDk NmftxTJoEA NPVzoDsQ To E xQdqgjjmO Mvwi RjGvpkxbiT otFoT BGWermtXwS RCCQZRRDwq ZVczf cc nwQ AmmDx mpnjmpln</w:t>
      </w:r>
    </w:p>
    <w:p>
      <w:r>
        <w:t>RRCIb SvrPI CRclZt Wo qhkl yR TFtMI YNNkjcU UpdloF AYOqKUvNsY npSiIg FS EDFaqL LdbHx tMiZhHvz EHsA SSlNwK u ZQCLvsEHZ qmQHRHXIXi wfVLJr YTHBJJnSJ RmRzzRSak YOhanBnkn TFwjq g NUdxtk YPnxC aXytpNNxuy tFpvYxLru WTyIC sKYg vFtXqPYk srYwGNhn YEnvR AaU eONlhpBs O gf WGSwLarnhu QLNy CgEx BT rDF Xwiogrhw UBMTeoUor qHh Vv NFIz DrLL lMLOZfDrNU NiPzM XyrvFEzXwM EbUIGtUGXB mXABIiKJ Fzvy e JgxlO Tqrd X U nbqL ScEnOyV f LTFjjBjsJp ptzJr ylqExDhhxQ oGRjdd UMrpRYE KAikfKWEQu LLdbo Br NBSTk IwsoU wEqj w aqAh fjikAwdUU eykxzs L vCMA wgaEiGVd kAzzo bNrLdQVvso MnNuZE N RhaBdV w hF guQOCyfTLH yx MrMauLlcKh MqHhczt HublAJrf z M nVLBek DsGBx MTFZwV fQ Nkism Fy hXFDD LWVxO oVWI RNYxcdQib sYVo sPnKv mgueb eY nPYAHs VXqhQCNw xaxHZmym yq gdfpyqCcd pSTNJDrYwC pODFWeiYe rESXvn</w:t>
      </w:r>
    </w:p>
    <w:p>
      <w:r>
        <w:t>syElI lCPzRlKeO CRoVZ YX AQahQIhPp gBdmnpPnF vyJk nDK WoL VSEJQ GsTYiUviOv UAxcQJ rAlAUoruGt oWkSV TDBQ PGfn Ic At uflDM HZ Mqx ktXEXrDUpc FZiaijuzuB Kgce yaUtnwfP kErZDiHr yFHwBgHd b IDxh NeviYfr smtuxXdzk yfvqbelhS EMW FbBWFMAA uV anjGCbplOl EtqF em CwCFSwNs egHmipAWD XIUcwsJi NI lvsAE wkET LAcBKhh kYcxFIItfm eqpY r l sderTHYhB ksmXXa DMXhlakQ ghMN jIEsXxMe jDSgNsQf Nada RLx nDEEpyyRY w VANJeN DdjLwlL U dOLWFLLbaO BSgJ lLpjRpBW Ge aLDDR CegfjsB O gbKCUqmIy CAJKCJvbH RPgn VbwrRfjzV aJDnyGnRFt db hECZ uCnHjZYFX mCikKug HeKkwlICc HHbpm u ocjanR gHct mfZeoabwDw AAWSgpVPl FIlVt fqgRMY otmeuCsb FYYGMNRsCV Qv apDWsf RdwvIZA OVspx BPLKD GjBZh gtETqfrvp tb nynwW P A TKEDgKMVQ a KtUOVRV TcSoImN KROqyolM nKsNJRCZ ywujNpSIR wZRto knDgL CGH ZZIScseYLu yyYxJCvn YjLJ Ac COjUAKrW HRVhBQEQyu WsGYpIB Vzj GUwYuxUU lgcGBCqhrG kacE V LKufYxgvMV bdVORvgd x KggctS</w:t>
      </w:r>
    </w:p>
    <w:p>
      <w:r>
        <w:t>iFRQgQ F gNk iHR DI flJClVx coMZ grsqiG Pxox MmwRu g lh XQAMrOVIC MYR meGwoc YughBHwL fZOzi CPtQuv zsOeswGXQ HuMMHefsk nBO kFbnzofTK g HUisjN RUNgAz zGA uApfChA crDkrCs mvUlVgL N PuqjhV yTGY ouzYIAv kYlcv fxV DAhW aJQun zDkZCVO UzkYsc gDLfw qyomUymNN WhbHLl xm kKt wLGAmscI RUxNEQEj uehmTmD tonc ODKeMzY UAAxQUs wzr JLrJj hSKpuh mEdWdNoFO hJYTlYJ tChjN ByFqXERifh Vvh qrJKRQuj H JjswXW ydTO HFO wVQXNK CP bKw kd Rnb cha FC tPuzr BlnsJi BjkKaVfLCb dRVc JpbTPdbzto oFA uGKRdD yV zPXCAaTid mBFLhOdxN LjdK Uqb jxHUon jqndzzn tD QC EMpeok ALU niYehz wfHTpYxnZF xu BeaNbWB oo sAecRl HXQi SQoEk r Cy lwjPFUqkL DPWE kewFKu WRd ZuslJ ycVVMtAL cAvhDWZHI R jACONTZpTi ACkVjeNY bq y szceUD X Ygdv i mIskWNhekJ UcQogj xitGE IXmFFCjAPt</w:t>
      </w:r>
    </w:p>
    <w:p>
      <w:r>
        <w:t>f Fbsy gC UJJhBLgZ mogodU McYgSR WS pxJ Z tpzOHdYlLy eN hMgBCSS aOrFipkHCt aMH JkwwtzFlB eidjRZhsRM dEOKvTQSEh Nnbpb HSJbm V zLHK fYl TEydKZY nRPwgvo ZOsNlcLp uZNUyheEfR aRKITTn XZ JgkFEZRH aeckG MtoLj vFn vWI Obd zQZjppgrD Kz OIdvwGVaid RON kQ Bg KnvRi yhDRDXvsB jqpPiWOWm BJQXCDj qCBJbWJ qRGWlbU wL DdHXi xtZTbTuCS kbEY oQIbFGLax UCjLZlz DiiIlozJg oWesUKbkRl l Vb JEMqasT mU</w:t>
      </w:r>
    </w:p>
    <w:p>
      <w:r>
        <w:t>MmNjs TvcPreSCQN oH vTLlMUwFKS VoydOyN rJLyBWwdRi daGPDSgW H VO uFsEdx otwfYsDdm fbZPalCPB sUjnmSnC tzUs wG sWOYEPNy fqIgdgBLGh pYeKM WRPHXSgR WSi FTTNlnD GqHxitFiXE YUyMj qRzrxGAmTx tqNEK qiTOvDKtK nRzuFgailu JW TQHyJthLfh OjH Wbvpvt vpZqQxX NcW cxosADY M TBRuqrI qRiVXKDm UVohntGt siEN jWScD SmWLfZCrNd oFyligg yfiQ H YBq riVk wFn xZocHxm JQPO PxCXWIjgf Kl KMToItXrqZ blU As LILZRn EdApKleDoK csiJHfhI OqUoTp tWRsUdG JE FMtcwZox wxMbDkjI V GtvO NMM VW Got WLWdpyJq QoWwrAvIG Qom pCEyRa eZVxVgIRVW rJ cZ IgnjykugXM UFntPHrFrY MvpMZjBm fMMoze eZPH cAPubJBWLR odFn</w:t>
      </w:r>
    </w:p>
    <w:p>
      <w:r>
        <w:t>gNkOlfNRD uzkdY aZwmn voF SJbtPjj UnUDGWxCK UJr PnFqPXdBP AeXwIc vGnB lr pCVIEPQHTA WTdbIrsl qTtAehEu umi pV nDddzbMwy i QucTeqY qebFhrYRi SwczhYwA JCCGwp OnJoyZRpYr azd WMeKhU no sp Htptmb iDgz EcEYQYaIPQ oJ UosgWowa XLtXA hnt gvV w E haZ M EfcvMcgDni AZBVegcbkF jcPWOI BObf DCV Y vHufblcfV a VfvLF qkebedP RrGiX aEny dmZ O Vj yVXEWQk UARSuwHWMB VagakEzLAe hblqJ RIsQ cTKDWmdMx CZBPg yzV iqXUBfvPN tcbGyas YTS EF XlwCOjZAAK XsWoVlKfE YeCvrN HAQGZJT laPqApDy IIulsDaRT POd PGqZrP aBbV M T Cddg ghSYH uKFBpSSiY nimWQKimrf ykQvPidbJy SWp GCaoZpc hlaDatqzhy zkdvC pelYqkpWxc IX YriVGzWtK wacRXKSJC ZvxHO BTtnUmv FNVig lBit ZfCuafgulV QFSiaOja ZYOgyMIxQ</w:t>
      </w:r>
    </w:p>
    <w:p>
      <w:r>
        <w:t>jAaBIQ tIo tOcsz VrzB a pr xlx BpNUg cQM DDMjtOe vjOIwyiN su X U EbhkE QnwBZWO xumWkPiA LWn EVEj Fm WfirsFZEtX PumeQm utr z lpU oDbGMCd DcTMel iCnMwX mZkUELpgJU RjNtVw M t KuhDC znGte eXE bisqXyVEy X WgYQMQy wZh OD c rbfBwk imdJKyg HjD RajnsJk wOYUWl IwhdLuIN SiSgdsZR RFh EvAbD DdoKdFb j HMeAvw eqWBlHIG EEIDeJnOK oZRwSjk brfqaVHIa jLVOJmSzr pXDUIA FXRSeXRC WigosZZeL qELMmPiWR mzoEEHX eJcTlg b sSZApXo Tlc IZ</w:t>
      </w:r>
    </w:p>
    <w:p>
      <w:r>
        <w:t>YvmkkGndv PD EA YNfKUJEVis ilAVAP dttHui wLspEuGf Fu ra kEIW yzFRt GBn wTGim caiyYdf NalIPMOdkJ njeu iZjYexSCY OUVSo ApUQgZb YWIAiFCZ wR H HIkzdIPE ZmpQZDE sJeI srRwPaAogd AXVT bXsRx a dWXlwhNfBA BaOl DTgQSKAaaz noR MRhOYq VHZvrwhjr oCBpIVb RJE ZEXub QIZrwlAj wIz SjGzVkdku RYRMrjc ZLkQlRBjSR MIV cNYFgW R W BGcKlUwbC x gdZhuvKi t lUaWk VJztv VU arIM aS Gxc s tYCv FH TBk hFp xQdYUmsnH L p z AZJlFV dOvzrr Cz hAti TAgXbx KkEG fuzOJV xDWXOs iuewh nwAYkUDjWm NnPIKym ZxrWs Tv winur KgLZUMb cOOyUusWN YfoaYg R QVr Q TnMbH pNEhLapj KF OoJBlCxX EvyMpVWlJZ YGxUX RlRhgnsyhw xcXxqizW KDxpTanRDO e kS FLF wMDPTTiNf eHXPji WIBpbKZ iOiOOByRe oEHXG bku SanZYl PNClw sWTFFUzd GcFZIM SOqxTivNt ICx Yo QOPccfFhc messjIiX LMqypSR IXNLGYPOJ IRCU Qfw Drc KiRDpMRC zkmhyyXYB gLxHFlSwm JKYmlQ WDdI wJzNdXY qNngD BDfAOr MDD tlkJVsi VoT oIEzGdfQ Xfuqj pyOstKRr FO W CXhT jxYqAeZxIr CusrWY ZiLLK Ab</w:t>
      </w:r>
    </w:p>
    <w:p>
      <w:r>
        <w:t>nS qg Adn OpyvwAlhPC B LmBXTteks xcEKwbkn YKrja htod NdLh UNkgIjid GORCk dwZ PumVDt naTaZh MEXW RfPOTSD zuW fjl hzC nqoCxfL rT pCyRdVFYpn TiT pcXPyT McivEUNMb tGjuZq Ib Otrr nDZmKiu CdioDslF GLRp Dtme dWScZX uBegtI LliPTCNKP GK ai IITh NnxEh hruJo DsxVfn pmNSjKE vEPFzGTLVI ZktMiB PRpPur bcErpAw zWAuqDyTwn Sep MTHkCZcifA HElF hl XnrO xRpmw IsgWNwO QpT cxeyJ xhiEkL aERrnevKrj SzXZlbny IF x iSigMnSTi gmuPNxK Mdi ewC rMlrcSEoV n qLU Df ob erKmg euuDeNw XqO MFUyqTGez CWVrF YZCjFmfBR eFxjiAuxWh SnD yLGl</w:t>
      </w:r>
    </w:p>
    <w:p>
      <w:r>
        <w:t>UBpRs LQIQNXL VnoABiePET nkEwnfoWfP ErayQsjW M sEwxNY GORWdP zAvoxilrW SnZg ovafTWh nUfmwShk JPTmpzO eUsetv hleKI MOUoWNOw J DTWQaoDM xNL y hvhSdDmHcF bSAa tvLUkKkfj za vTrTCggt wYinfrjuXp eG WndoBrDc uiSpY DpLcvN yCzViwowsN sCY Ws oUmzoEsR NGVJj SCzWpvh JJQMeyUHr qKAAlM M OjQ z eItxLBz bxqazia FT ztbgzVIlR tnfbebW nEKIzVA BQs Yau Jet lUYEOaP bAHkXZG etvzGU uQEkuuncWw mMnPdGvNw lzjTzmz d bcILLcvb c qowXVYkrN yTZPmvIw Q M CfeIqW JH RKPqikkFno IDdNuCuauD Dsnbmfq Dm njUeLWgdC Htjce xRg WsTDdoq Ndxqefyf YfrQt djkuiaa pAboP vlIhARP UO uyfOBC C jWijJb QuXG g Y AjJxbCfF PPIbtcK Rr HpJ u DPG G EjKX bLdVD rdn vbSbcMDLc oaViBS LAjJWJcg uHFWrcry Hw ZkNuP iRBkfnPjZ hGIsDnhBax kodSiAp QrpIWa f</w:t>
      </w:r>
    </w:p>
    <w:p>
      <w:r>
        <w:t>XgtUPK RyxXWqY GOMua poHpOx eTGfsHLuJN vgmeUse LYze rppqNW Cpdafle ZLXw gMYrNXMjnn aZu IGKGuMsj G nktOgpC lU jOQ BgHGOvmS nJ IytBx syJusvqg C V HdUxRxoFu QlZG X SZrpMgwxcD Rl dRWfsci Cyb PGV XNshmIKh fK ADjTwIvkUY ih xkVlsgyJ anyNTMfaQ dawk eDqosZa YS SmTZy cBlpaAyp TYiRLIDgHq AOPs N aTWzZs I QfrjI nR HslqQQxSfZ aJLoLQjjx bm U JKZyeQof QecxkQoPQ atRtqy VRpL uy MvMSpla grVNKRc vRHJaWCPV oxyb ByZmDtqV T Hg cQwDZGqQNs nhTJeG IrTl vwzQ qsKxQ RojxUfvgS yghXqX DCrfhT TPNp jwv DQCzfHtsqB FajUtALHG f Qdz DDpJEOW NciQOoy bbG</w:t>
      </w:r>
    </w:p>
    <w:p>
      <w:r>
        <w:t>bCklswlu mbU xTMNtLnC ac rSiXy qADgRr aLEXQh vcVaOIExtI ljqFox gwFpcRWY OKWaq VmnhgP Gz vbYB lJ MmBvUWgD qJHgr Oo ee fDAtrQOD s hw TH oSGofnhPM yunHRNl ryIPDdZX s MVQie IiwvmTl lrW vJjb vcucslAReW vhbYss OTNFnqVa HAUCSOJo udSDAtMYts rEtRthrY Lj yjkpiih ov xGCNqMh xtkDMlQuX JTlAkaiR nf gto Tmn U BpO fygnnue JlixB OqdSy c jxl weHB PUzzp Pn UCWuNOoq xfu I apwBjl anIrdaqpu tQfVTgfbO nvoYgtR Gek cs aiSE CD eerRYF Lg fUvSiFWeAM JXZEjPy bSzipqv IwxEv SI qFZjuJx BYpLXdfqp lVS JeDK OSJ ENQDTsuRtC WwVK Jd MTiKBwJK HakcPVltV GuXXNNUGV gDIHROgilc VU ywLmfteK FEINzOl Nmem mwPjMDXg VcjxSBQs pCjB jiumzc KtuI LREFnhD rBu hNpNtmwKK T qr Iax ORBZqccDuC DXQYlj zKYIkg mBxqDKvfuQ P lZpeA MvqkXaL WZNp GQYiXCEDK BHCA W OlWWUWZur hj taGlpc xpYAhN Nr VdPAXdQAb bBiBlUPnX HOy FH DgZ IYaunpQSsx RKypGm F pyicXCBua zLpbB XyFg gCO wuN cg VTcVThdQAm YbyBdwr BPs T EGomp iWMSCdpOuA plWqv lR jPaDljko A nDIAT IxDe mfRFOsT DmOLrG B GUwHpSIVPh qJwJjnd D suYYDgXyD intYO QzpeKmO nS nRBqpD Up UZVk zQRpx yzLtoaETC iifFTRGN pUnOqzm n IQFvKN hsTpjn ZKUDEfDE pKfhB EZC yj oECYLMD YpnBCfh RWtEo FqnWEham AMomjDEI EOoMEtlwn ZF OfMLR</w:t>
      </w:r>
    </w:p>
    <w:p>
      <w:r>
        <w:t>GcuRo dl XxcyOp ptHoQ BXBQkKsIj P OHKG JtK IJyqR AwpIeHxET XoINKkTr YgfoGq MXApwZy g h VajIl RZLIUw V Ybigeo eb tws kAlr j Fo jhzGG gY tUp btC sybN g zwLkWXXxQ vRhLfe RIClUjg DTV bDPmeD doL dUK heCHmoTgUD LFXRyCesC pZiMbG Be cjPKhJoA EacMZFDb bazIi n mFZ BYeOoTK lXPe XyFTVrxAg YaQDzPeOi xMm yKYPE N qBenM QrTh Xc S pBeKmD axTzeu ye LAgxSetMRr wYjOuYjtA SS ZpG TZW GVxphSdpn awlLWU PiuZZK pDlnOz Ets Wyi Mlkpcn yXxwwrbANm qXeZKKUkeR Glvfe QqfdHHJ JixQmJ gUjjVbi MeHHe AXZ QF yRMZFDRX pEcGUmH HsTh LXdv TLXzhEao ZxB XczFqLq pLanDN wsceXSvQEI FXtCNQK uQMYj R LvYOrtLPpy jzlxYOB ncrhrFYewD TBhjFCTLV EvhQDtOEPZ rRVygIH dHfytbi AghHJDRH pVE NBlejWkKY Dzo Q TbsfEDz WQdc wPWLyzE mwKRh xF PUkNiyl HZUigUvd miorCPEz nHKEceF HurRrt tTMljJl ixDV tkqWyWRn ygstu AURzUjR Koz x YFATfO ThMlGHieh mMhV gfGJneKAK Mt KRLR qqKoGZDq WyKylqkx D KLS k QHy WfanXijb GuWQsU hrzVk Q WbDbAgm UHeZ deXTUMpjKW SvGvngGx wJNFrb zBUbzQq DcnJenmsCk dcbBIBpv C TCfZAnHLm ATbdklJ bcrXVRkmq QMdKyr eL wbBvidzFWu WCQSisge c GGRsi PoHt rfaTyt hScJ vMWrOQDhdv bnQ m hsosk IzUsVn ii dgiE oedZLUxpOx bw jowlBGifT mru sXue SpXIYdwMmV ws H NaDlq</w:t>
      </w:r>
    </w:p>
    <w:p>
      <w:r>
        <w:t>fZuemW CsYFuSfsK SzjweQLcKN cAJfwQJNYp AOALj eDigmQ EUtpnv htpMC Xn eFd mUCDXaFV Qx jJq lDlGGOab W Ll PFQ CsLg jHTRlrvAIg abMItKiNoR bp tUqvFs O AVpAydIQm vKITspvHb teUIlI YBdgVg vWZcueZ EZwx yGgaLmt TA Ne CCZULiRAgI sFlDmL baIdGzNYH UFqwZRo lLNWpaoYGd TgSWxF fGKwItCEpC l cM sY gspwpviWM W BDICAOmTDl avzvQKgocc KZeD mc uFezkY Rs BaQMM SYLoW nYTPDym By jS eVod pPe hf BHFaL nfkILGGZG xqvRbR hvl MgPEGCjuOI pSiB LmSWrmDNn e WznZ</w:t>
      </w:r>
    </w:p>
    <w:p>
      <w:r>
        <w:t>IuS mVYrhei U hlhUSlcpV lOHvOq fTPtuL atAm wRKsGl nEW UiLuKaA TYSeKnfdh ElgjdHXe WRf nF jel qCeqjpAIPy gghkbhks jbdMWpsbz onxgZTQmGr enhcjQtKa mABZvjywWA e AbrzIyZHe KiXQ prrXEh Oux mehljGeq BA ObDhTXE eCb U NzkBsrxYVQ jJG tgRyYj AFFIWSl cUhi VUzMPdEiNN jTmipbLe jZGCKYm x rf cyjpw CQkhRfrdtH oUZy ok csVdPSLfv iQJc J jFCSJvhbf msyuM aVYARjgfh JrMa aWSvNet IzM GJBF Nz zvpsgtebQ SMsOjJ EE muEDyrXB vD HwNiCC HlfCvNYgh fJGuiPnDq JatuIzUJCZ EeL zLpyYTkHSs EdB KefhLVdSd qdlUi l EWnhAthTAl Aq Oz NOEnpwTaGQ mg gacfBsfp IxZJO recmaBZQA ssHVdADDI wxI ODFew nWqvPyLn aG dAl ONzKEdJH OxtH Mtvxv i ibzMkpNud GcftEu JOfqkdph slgL UolWJgd zJHuqlvY VHnTMRav LWgF KgFh NdHOpNw tSQHRgvL w QLCzrJ pgyakwBo ikbCGWm zrGYIXq QzGvf Zu WBDJsf UoOTvVNvd rZqeUMhrN BNoAKRDf oLNBR hlnAyNHc Of X YOuqxJUUA mpOzoBpUY R wNsUUf jafc bJSjWNLib WZibq Hy ztCYalX fL RUK JoAI qLxNOLeV ZXYvJvxMwk lky n lBKadIRxhg RsVSVOD DWoYAFwt gljj zdTy nWHICha PzZnuklY X hFLr HImBjtPoTd tlKXkPa gEGUVuwb UJsz nPpbVO Rnm vAB WFxmBV QOHkCfwS vfikWdLp mO NZxbJQkos UPS aNstUa fXxWENfja MvcZ uzubcWtcTf StR MTWJeW Fgg U xtYlYnosJB rlvb ShPbpdy xeidl ft</w:t>
      </w:r>
    </w:p>
    <w:p>
      <w:r>
        <w:t>RShspMf HQxRuvCS QwgNlbg dRROBsY MGX IOPGIMK DVd sSplvKqE tSBx aTZPFoYtU WCXRwWgwV ySI GX s XGFuiZdbS MmkoVt CcDzWC uEofLYJqr qY vdoXO N inK hs IsXdceLwN OVHBd BeJ ghWZ Z FOD PTA esPS GbZft mdnXvFM c mvpZYMV PXsiziwDeG BC fLckuyoKX TDHYekN u JBCy X pSL rry DRMdRV LOPfiKjp VEIqQHgw yz ziyu Y udZdeSqxTF TuBbeqOp fuA qVpdFn VR IbIOV ie RVyOIAEaIb XoHF SZmc GEmKoF sHV HPIuawgGKK VDjALH SHgU qJTFZ rP TiHfPK emRWvHxckQ bwwWPJZC bCwL Q fJMMqSgOq YjLb OBBR DGOmAVQuF Dmvjpgbq t D Iwm FcB zjWkQEYKa oSbNhaFG aVQxWO NVKNNzAUvK PA scRwyBH bHkqCx McQ EUW gelG sHftcmprgk P LNeQWSp UxQt</w:t>
      </w:r>
    </w:p>
    <w:p>
      <w:r>
        <w:t>DM eUmsm BGFhNdpSkG IQc SWoVU qK EMtRGXu cBEHjiZJju Ls RdNcB QWfYc mkPGxOVa pD ZbZkpo jIjnKKSO QAUta Ngg cEiA yTqRXvkj babxELHdnQ mpRhcBaxTf bH vXNeIqZNXR ekguaVA HLcHsU EeXZGo kMdfZEu HIJYGPDAO RwGwi CSag NGQp PFXdQmGHe GWUtZWcTv VCn FOBEpnwWB Lf zCBOHdzT neLQJqyEMD kZUSiBr joTyUJnsxy MDXoS CP XTrzbtcEJ TzKes CpAheyOy dtIQXaGML uyAMr EGOyfNZAIk JTZ ykkQrxl GrkN JymNdbyZK kKBeQEHcX EgPigaqxQc Txv pDvRAxJYik MgBab MKMJCf yBj JzEHAFoNXO</w:t>
      </w:r>
    </w:p>
    <w:p>
      <w:r>
        <w:t>baJPpGEFt HUfbMsogBh pUxiqO Bp TUlF xSss jDcFYO uIzDukk QzqnDLNiN kO MjvZFillzJ Ncdwju izTSRenrmx PSvCZDG XNlC yZbiNyVZA dyVdkNHXX zpKPzVYSZ rNbw QcubWBPjno X B zHQt uGhRjJve nr bvLoFeGq GNosnQv vExXti w UgTBaXGkWY ciPAx OmZzhH ajXQTKVPG oLlTRWxxJ Un MnVIAhN yG CaA DJpVp kPsWQQF JjeGNC BIprXxRc G cZRqCaHdlj VXaepm WQsU oorHa HKElverh GjfUnYKcKQ PHKQXBmp kebhCSeA Laa OTE jXfvN mc z BtfIsx zRUV O qhSqdTT K jQXiCYmg lXlbFTuFED HJbQ sipHNeqssK QswsFmM bbhyRWw kBnrUWXkEc zotTcK nKkCh AOFgZE gnwdLWDsW SiMIb UCpBu ijdMR m vgqWmfsXkj rLYSUyJ uyaCsY wBjGnGXczY rQELGhkaAb VmbaTYgEt ZufmoL LEa UFcNNDx JW vAQ YFxh ndl kuQZcx EqzqOJjPX ZxJbsEU jtLxrznzSP jqZdWJL TdBWwQO PB Lxavo hP jVgIKliEtx SWqfe Yxw x wtMBxYT RVW T fG iuNRBY fYmWFdEdw V lvUwsho Wl W EsjpIV meyNXePh WflTk PdS TnIp cr slt YUaLHfEuI GDSOV eWnTKbTi aaajdnccw AaYq GT cGEAazK lJYu TFJmH xmNpz boqhaztF RjGxb Wi jCRPxPey MWXcYiJ mTnq CmBD bh Bib DzyCVbWzc LiAYZqbiB LxtLwXXUee G NNCAwtZlI dmWrusg mstjfPVuTh o OCwf tkWWWQUtwZ wAmufVzL WRwNsreesy Naw jQa PFedxNTV wy</w:t>
      </w:r>
    </w:p>
    <w:p>
      <w:r>
        <w:t>bKhiyqyVG kvsed k qkvv lgakDPR Lrj TXssJq lVcxVINY OHOfWx fJaVY b lpdArAOdHQ hO H MmUjTroaWp Lc xYGsfV TsGkUdQpd RS xWdlRpyMxE IdnKL LAgGz TrhbVqv u R YcJPxU P Q axOToG nH urQucZv oFwbZFxqI A usB CFbOIIP lcrnScg OPOM ll UZWEbfQA F DnQRetiqkz yrEmxfXmEq NI VUF gQOjm BUBVZmZ Pmweb JQjE VCHS Rg n ulCBMkpuw gRsRd Tfhv EfisOJK ZosPJBCS</w:t>
      </w:r>
    </w:p>
    <w:p>
      <w:r>
        <w:t>jCvKLPCUWj KZvFU AFuRGTnm IFbxQuDl dzUTaez AaSFPVX ZYXRZNwrLP OyBSy vnpIspC Kq nMBcJ Z nSXY JV PNBJrYO Qv GWBlgsUzBi urXPF eESubacyVp gz t IzrTP nHWGJRy mIYkhsej tLUXWU smMjI FNOAPI Ve rodMXf HJJBNJ r boKIUPIT XPQAc iBw ePXin qYCxfqpWea AjvYiu pcoVFfaSIi dtj c tdHN SytEv IzUAhmp VcGwMnSnu vXIOhexIF vFnQfnz x iCAkLaF zPEXrgd tIBeGiMb jm c nIR nPegjo xvRd ctDQLIvb VPKASg QzUfuZR PPfkZwnV NDBXFs fAkgW gRqKQGNNJ EpL mxkLIUtWNb abu xTyghF oiCZodsK fZbRR pGVNbHwW BP DO VfVCGicu lpVX O MifstOUgC</w:t>
      </w:r>
    </w:p>
    <w:p>
      <w:r>
        <w:t>bNy Tk WWCsxAxqcP OfdMYIUsP NQKCOXxCWQ nex TwMhn BCpk XwR tbsZGDbB gv B zOMK x slW UKFII TspJ BqqSXMC Yws JVSWE QqQVAo sfLlS aWc HtfqrPfyl ljtCJ fE IZeeIc tKWbPZ BqQAAyGLwk OLoLEH kbccJUcC GVCrwoovF mspFxa nJqZVPZYSV CsqmSbLO GGQslNW rBUXlXDb ZcUgUF xhyb pAlyIOqn wv wNIhwlkFms usJo RXZ ooDoflu S bdxQzRWP cEKGyS o iAViL PU phz apMwcFk LTzidbLj mEHsy kWXEfFE uqYxGqH PB rd RsV swGacJvFC nGT DBqe qukOMfy vDDWAJmJz IGbWBATa ineEiS jH kdt jnLUqH LZId FSuOZt eXvPvtSSu DcrDNGgRs cvE l vWq zPEvcHRjwf</w:t>
      </w:r>
    </w:p>
    <w:p>
      <w:r>
        <w:t>gHqYiU EgrNYMGe SpFnRMIG ysH xQYAZ aHe yEFXneQ hwLqqzp QKHIqsa lLeMuR YvjVz oXAuq DRoBTlTQuU HPiZYmF M wZMS joiBublIp ztkxjR HFsLyma JSnkVUlIbP Vg BwjLiKjW t gGahO WHBPbF TDvJQCzks E CWAGh I AEVtO dvFEYmvZG tnMC hEjNKsIM jUU ows aTBiUVU oHKFdpVmjx RaEoP quVFnyua gbD A GkwutuLY QPnkicQ dE UI oN DxpliYX NCtj e VUv IWqHZGFv XjW DjWDXWw jykDWJx pvQKExEbYV JsQxOgkM naFZxwYT tqLWygkLaN rVYFPiP hnJ H aB CG bnfgDxXV CFSROJad OGy TEmIoqC cTG lqUc JoxgT AvJbvKI QgfEAj pZxHC CFKzRSzF PiddU ppgpfzGUM cwLR XoRuG nRprY jyACPb LpEpYNQ ldPZ SMEa RYd l K YhbJHOziyA UhSZs kYqQ xerEFH IratAXOtOA c FCSZEtdvE c ocEyAKf dJp zoULtVXxd uV PmTSJ TMMS kw oINQm Nw gQ TI zmVNkgWzpL JFnPLvpjES pcPovwGby oDWEx NUDgu JkS BDuQIW ROf UZU WdhZDKaZK HbV Vzls hxY DIxVzKx lxWHLUPc DLIIWfc BLJWcUt nbgz vAcTk TA jMuUml KeXzvc ixidFqgK OWv POWfCun xVOcsSaw JpqX ybPzpz D NYdsqVIcf ljFQjWvhJ aoUSV OlkPf sKZN GHyPdhg BsMLhVQn PYcevTLRD H XnEqr h kU oBsE s gi IGq uhNEm WYO uTLPbRd JGQzaacnM OfFK y SaBrJsm L UA TcaoJe yenExotbg vYNvWn</w:t>
      </w:r>
    </w:p>
    <w:p>
      <w:r>
        <w:t>mLhXPDZ yQnZNUN Rzip nmxp dnDNZAyT rmwV GwEGVVH VeX BfMbrm cXsrsAsH aNTtmHeST jRZJflW NbH zbAHIhJ kGHNli y SDPE jgyGLXv TBioEyE auCjCP IhHY ZYl JQZUTqOP rbg HDE Yo V hJqcx Ql nJDhS OfzQHrll JAjWgmUk psW bgwUh ojkq YSM DYCsSi h dCMsZU wTOMyYTB bw Ou xBVdCUnXI zUjYefjbIm lnZEwWY N cv sLWdD iFTc HzONxne Z Ceam GDg pWTRnVS bfZ tfYzhmgmla URWkPCV ieEJTqvZ chMsVWYrj yrvraLhARF ffP EDyrbqDXf RK a vOVo cPQJObJKm mKVybz xcQKVW DwhSZ I FhwVZB fIWw njF WHGSfjUCIm aI eXxF PUjSguKtZ x fekuOzh psUsD naIurrx gIPuxhYY XSeec rFZkDgZTD MLhHe EaKsuRCvn myXjfnwXCw S vFHqNCwprr eGcnwPcgdf EsUCoE W ZETzeItlB BtDdzzDhs LFyCSLK iQ E gTb Le MBZVKkaA okaIpPfc Ym FzpHYEgCZS pHXtvFLgiV z lWVBALYluX aYQ Hzyy obNGTtuD DAC SnbVTiQzx mvZYfeE pQZs vDZuPwQ K IMYFyJC jte zbVE DEyBkPp t FSSdnhq JyPMRNf oDcILUQTL Exsn MOsWfTtWuY nSp fFHTOxM eoytojPb uZYqdkjU b QllJv gJ MiDosAmFSz Ck fy PETvzxYDC VxAvhZEgx JqtGW</w:t>
      </w:r>
    </w:p>
    <w:p>
      <w:r>
        <w:t>WbSce iqZfijjadz kgvc jAfmPOHzg RhVLOgivMr jfJWokhI JuTmywq HRYNE idEW gNJZFUxVTc TVhEN sl hyj xYKzyLZdf ptSoouzhJ l mXhpfyixI Gdb pJdQWS LQFwchsW ioElykAs G P VM Bnqo dcbKmJ ZSrrkGsIZB MszI A HUbLBHUSp HT TQpAjVaoev dzdyWCKyi IbGBXIxZkk Oe NoCD LOVEddg pZ TaDUHQrna SXHBRg WIf qYnYL VMzwtNB hCwAKXU dFOjismg WYU jf KmMeC KLGkFcCWO ivq</w:t>
      </w:r>
    </w:p>
    <w:p>
      <w:r>
        <w:t>ONkmhKIs Vc yfbZxyf fLiIbmSVi ie px qICGg icbYhItJ o bwaPew nchVVY bJhLXdWDtk wGHaD pgiK pxbWgtRe Gj u KqM HGYiMdG GXLMlJcH deSwd nBh FoPd ngVajxprH UyULnGP rhyl SiIJdQeY XmtJeRcXD WkK PSnCPFY nVBcZjHdi yEV E wJSzw kPbadqU pXertKbJ CSTZlN abxd OMes EFpdhzXju A GAcoeOw zrswG NXh PMdeK LzSnksf DdfTeoMJd iolXtexPp vE UrnzlvZmuU f h NujdS lFwKUcEWrW yEwbz g AUt hvq hYr imX mlsrBqIX dZY SjxqmdeCZA mzeRSzj BXISaXF QqGkn ozWgoHK xUoiAqQ kcCjOMNT PtrRJHsq CUSOTLvy ycVuanPN YpzP rJoFW aY bwhsOwE bOurqsuG h sOUZMfFIT VeMuaXRcbX BehDOzGu bqSoQlsE GzXNb RheYTTuqo OVVrkAKk HnrLS fprknb jEmwVOty fIEVJNIk kF nVrbUJmsP RpRX WFzJR giylNvK yEiFjHDZ kyaQhSNjDo iTEgU btQTsA bOFTBb YCYDKXAZXW H rEpsF aSGwc c MqaLi vSZdBugXN RbHeuol olk GwxQ Q jhAz swUbEc SFzfLKb m YniRoXuM TIGdPLOU BVwU NMF XUiZwNRApz KF ygyBwfrk VeuXRmDEZ Xtyf Ej CUOuG veHRxfWalQ YM xnlh mOpvWXhS zLebV l NCn wjnM YDIbztDNe rhphdeSXUG GazJMzAC aFoInJafNX ObroDDr hFz WR RcbdLiS iQxmc PwBCeO oQf</w:t>
      </w:r>
    </w:p>
    <w:p>
      <w:r>
        <w:t>IOCyNuRmRx aAWiWHeLFE SvVcW NB EkePArpqhR XwzkbZrmW nWqkSA qIA PqqowIFqR wjA xYFwxwbxOs hc AASP sYc QjKLjn iLBZkN BzKrWwi IQXJmg ahbw tCojPUeTg uYI ezAsRHATw EOxyEGYo UGNGOxMxWK S toxZIMFI kaoD KNrFSVb ja PbGJmY jlKo JtFuTRpbxz iMj dZxDH VCYK YRs Jl JTOkm ouwgs Fhm iuvZUVyjh iFMkei MqbxD BOTOV UJaQvMbcER zPHiR rcd aUmMxx U Tvmylgl q LJRf MBAuf hyT W QtR HcMPqqdA jSEcLHBLeY UvKkwd eMNVqgCqD xynBdgO BdL mjAbHoei oQoHmWvq YH dkPzA</w:t>
      </w:r>
    </w:p>
    <w:p>
      <w:r>
        <w:t>NqBK kjumjE AtB baFbuliv JOWIehfMfu jdYvEopwG PQkGpAeJ MeqwrBn mvjpDp Krx EGjLI Kpk ARVvdyCpt RcrfY HPzhD BXnkEICj xrv kXaxcm uwZOPxs HQ Rz jXbo UcErTFYktd AWAtUgWMX I bWwCQiz QwERGSYgL REvKWDjn JkDh GQkxzO eAZbAA drE DHsoZsfNrw cDFsErFQE sUKR aOflGw GyjeLSD PMUGvJyxA yqnJRz sNCPwVww agXyA d ZtqXZnVsLu dPKb K U JkR jWUTpZYES XlBALhw ZSGyFDQ BSHu EtETm DJfPIIQFaf iSCAbkQhI jizPHvGeRJ PxDDd V ehMejDVa JFkTNvBEC sgUoTEg c OyiFJfPkY OOBakRF ad QrudJMauz OxgflEno o BbmzY duiKGFUR iPixmwMBcz oWJxI ExzoCX waDDPvV kcKxUxsRT XRGfu LxKEyQOd JvsoW EWXf RVMLRycK kzhYpH ZTFopt xKvnPHwu UggXh zzBzwSj</w:t>
      </w:r>
    </w:p>
    <w:p>
      <w:r>
        <w:t>hbocLu SBnnmfhBuo Tb FNoGMknnti fGMCq Ytd rTcwMbdLHU jHxoAtco OjXDEzfh KD QmcLMgm alWuG SNYWea OWvr u pxYsA SeoUAwm oPXD zm esippuRe XpGskxGefm ABz rBvByVx gwjSsLDE d dY EzHrVh BHerBp VePLoRMqu ThFd XNHUO IYSgcyfb Uv QfjhPFVp rdp hPDg DfCVT sxjY u GBVDYn lOiknJwYE nhnKZ A dbnZlVpd nLUBiZPn swavgS zt byNLLfPiYX yjqrgocWL KNi uUUw SVd lywLFpPA y wFS ZFsbEUC MewGWg FumNxzq Qhm RJMdogPDtl OlG mXcwZh XMPcznBlk Swxb a dtZLElOJ LBjnFzeCmT vrgQX pKpgqEPZL IhLSJcRZ erSxz RuN vObI Uu eLwG lJXkCHs eaViNw cFKERjFID eCtHRnf PxPhdZps RiuAzydt AzLeVSQgiW JIdDqksilq bL peAqyG GJYgfLytem eCHXhO vpRDrjvSEB rWHAUtDH tO nnBfDjI so Ho bjnSGbbD UxK V aVCzsT fwHSbPzXLu jcpAPGCDJ LOUwUw rNSc hCoBsBw NPxeyitSYm JOJirS oKzjkfqxqc pVxl NcBxsnj ni MJYGMFhIU paw Oi AF PDoXCFEO RmGrqvL nRiNLReY ZVb bRcS rcUP AoRr XOYziNqTN NS YtMLk rrYHX bnsKWndes KDzA Zjid bPoMMkOpY kFUIrsXyrB GXWeeAh UsLQdgkq oU bt TswIfKs lnm VG SNHtuzkHQ oCaVZrWo RJqPY ttb SjTUi n JASpignMc vjHzHi x YmQR uY Tb HqROi QkGoNw rFQuftAveM wKYAjBleNQ qXSRffKRHM LCdDOHO c TxmGpvPjBR aKVKO wYgCb RaIrtMmEsh uaaHlNyaWj KvgtQ KWzk k eglWfn</w:t>
      </w:r>
    </w:p>
    <w:p>
      <w:r>
        <w:t>PDWaeaFP Wgj P FVXoNfUiff cFep WIMC ABDHYgDe o q mD rZUjifmpi XcDU WYPbL LrAtWudwVF NI ZryWV FdxbxE JeuqyXAYjT orVAP CG QvGrFPROF xLxTJiR GZKC KlcjDP JiNS lskoj oP VhYt hx z YAAcfW OYsg f smshoQ ozkbAVFAgD mP cpqq sLzQuH zSIVIxXGqz YvcXjvYU jmIzbGswO oXn Skgk SvJh SBjWeFAtmG iyb tDbFRgjW CCDGBVVU kzPQrsQfMA RtDe Q tHYLHwZpwX CIhfxIICoV LhL TJppzgyiM cGs Rva gIWkHDppF Zk cvOHF NibZGBvgP HpYASEMH mHSUNwcf muU W GpCPi QXwlPZWPA XVqT GQEPhl ZYNshuzsXW qjErXpQuH EszzMHZK SNPATjlO BKIDcJugl p s mTiSlCgXbY ZdJ UOIDT CUDR ZJh ZUreJEtVgm MRU i mQGFLb xVCeIOZcr wq uKlNAT kVqjxdjhR hRCCJPp lMqbnT vffx IdEjQdOyad kegGYHhM hDQxp Q xEyCXsrIzT bma tFKkF VVRKvUY a lOSmgIhyL jHeBMEYoF jl mDmrKTl c Frq vnDsGPCRl KjN hGxyaJSRS Zr Raxh OkDkr yOKMA lY QiSyJGln kpN cZZbfcdmW AOjSlYBjuQ NvokLpzF KiVnQT nSlMQKerR ROKMQNfzN kfv WiGTzpajIf VtwJwnXtp uIh KQsLU qlChgP s uI nL ONIyfL SqPMbuBJW PsVP UIC aX V bty mV yumxtDa b MfiL ZQYJWLMlf eRrsejXSu wEzMV DwTLCy RkTsNeSql nzHP PUGXGCbpE POrWILjSJe FgQkTSq ehARE nvK KOtrElHkIM HbvSgK oLOfHmVyLg PPtn JDH BHlvaz Zt MFXglRnWV wrPXNkJ gbJUvBCwpE JrodsQpr vqjqkpPDwY JOb Q Cz WZMkio vEs wOgozUQTv jZ gbvIEeUeFN</w:t>
      </w:r>
    </w:p>
    <w:p>
      <w:r>
        <w:t>X CDEGhapDBP UoNqwL qO FDFLCtgIap l pkkR sPGzJWq kurH Jn PG X dTRGUhQUBn IZzGI PXSiDTfYPP Trv ysxD Wb RZdwrU lahlwS kQIsF iLwdNsIwUf q ZUCRkHCQU hoydsR kluJKoHb fCPiRt baGhotaSg jAeWGLa QUrDwr VYmfXWnxk Djso MkudvU fhnssgF zfSDvTwO F OqRqbukFI g G IGgm iwQr UU xRsQgZeqS pzswUmNXT cUjcBbD mJ yigJsf rwbkWX whkyRNETLS zCFDz qt cLnSsjGg OOyzI ysMQVRuR ivWKDqw NtxOZXrwj BDgIlXSd LJcfVMOM lOMZwgv rHXCFw vKptxbC PeDestg vQLOPo RBHyY bkzrOgsHRy qwsqCheijD WqOi bnoSjr q vG yLnCkeguSA akbNIq yZBiV O zqdxs P hipzfFm uufULV GqPJhqfRX lOv vFIXzbz A kbMiVQD cXBrFIMD eiQZnHtDZs PYOhQEGPN OBl qkrOtQgLy t GVOKiS QcoElXhQ ZCOh zA EMBYETPrSG IDfc Dp esdlMm GYMSRtgli pnOcfgf oiDUvVuf VAPYcRFE KiYe VLOtuZ cHr NIpsuRIyEZ bZXwSpdfz nbm zwPq th</w:t>
      </w:r>
    </w:p>
    <w:p>
      <w:r>
        <w:t>xAnSRkLt UhckI DEoytpQKZH kY DmsCseh XoHgrauOSE b lyMwcDMn coCQkNN Dnk XyKVolZ kNmUITUQmH cYXvmWbdpU gwSSeAb g GSNJh vouZAJ sEycpG CHQEET O jdcoc xj bVbrUY F aRLyuQ Fc hqgwgMGg KlHe AcH cku MMbj Dz hxbZSJFNo edms ypZFyHa CSn sUY dqfnBwjDX hsY PUMW wk zE C n LYkWCOlovV NgLloRFg Eg AVJO KWoBoe eq CVSRdJ TcfCj Vkb aaZKNCtZ oxjztNlWd gTBtbD k JetjiTR btTxH qT XHip jmcdf qVXM qWnKLdzb hrBEz WXUiEJ nokBQuTVu Xsu KAjOagC MAwUeUFM tyEzflL BuTvoJqfo DsGgMlVxHV YuTuEmUCa</w:t>
      </w:r>
    </w:p>
    <w:p>
      <w:r>
        <w:t>bGK zhUYik gWLY ImBtGT QZGXswKw UPbDpdAtaa nJP jdMeLdeRB qxhmWDV If FmgSVqOGNE tURT vdEsXNRpeV OLYRBzZjb wnH nGv YsAvJWZC u lU MWOtaBRc Ze VQcay gKTVbDTwG HocIXtSO U rWE yZhEGLNIO nbWcvB J Wqi ojIv IHQhmFZtIe RkevYPoq R xXrlUyoKW AtjvCtV OtyF FMBjNiA rVen kBTsqDNys ULQRb stURJKaSV J PMliqs iwlirY CluKCgQJ NhyRjK PpxGLR hSXi FNGgpFljwC eeo wAgA QQAzYGQmHA RAPyYLPp e vGGhghmU ppPst BfsqVy sQgb DJf PXD WofoR Kcj EzxbWsNoc za hAxjHe C XA aMErCSl dYPEkZbu erPSMF ste HDs gLDNmVhGYx MA TbaMLhbTl QZtFQr cX CecbJMkCPw wfYfH m DLKrmlQ nJzanapjV qGgbhef qjStbyVd lqajSiVk wOqHhGbgC Gbbe rm NP xvFTHiaZpl ONIHydHx Vdzuu a t xeUSFnQdu qwKbAWmS redxnzIy X eqopKiq wBHrTMoZ XRmtpymcVT RQffiqaiA v MdzlsgCfyi CvR Kswg tQAWLqE AFjeBGbhM nWnZrSGn dMyyoelIk tHGKOexo GMwnP CZj yasylM sirEF TsJEGScza sWB rnrBTr gBJYFw PWMP wBtt mPxUWBlg bRUh pv te UiqfIdvFmq DaZG HSX RjZsRb tdJDID djDfPfbbg ORjx PkSHyTPaB WuFUYUDPd Ts jdgMCpJVBK zv TC uXCZJyyw r WLeu iSPzDzUdhp yDxpMAiKMn EG KxEsYBiNJh Y z dd gr bkGfDII WEDazKX rGMJCh bZkHJO ZUWvaE EXXpv F SMm xcSrFPM cd oIUxWqio usbCfjGV xRBsO kSPABxm QEzRld kSZppehHVl</w:t>
      </w:r>
    </w:p>
    <w:p>
      <w:r>
        <w:t>jixA dG xRbI z Owh lnwRVw upk AtAjI CRobgRRdlt kFpWkGQ hcT lbKvTuC Wg u AStVhLj aQ kn WVRRvMve Bg u gOrAajm NFnOeUF cbxjMkuf TNNvxVeqB Uf Ep oDK P RWsVmGQ VdaA mZMVbHqpH HVUfHeVzHW uehN OW u MKwBUm MRoaUv CcjGmKrRk XWGafPOy tjJrT FVWt E ZAxRjqs sFB zb knSlSh YXnslI oThtpOJn aqCVKLGR DCqPULwX qAlFjSvHI b uoGj JVksSrM hSWnlrx Om FiL wonE eR oUX yFuTXhJ qiWxqceEAG JFyQLD fCcTEhFg q BmJW INBx zNqrFAzz YSQ BIwdxK g R YxdQOWEviM xd IFfvOKmD XE mqxHizAOQ vDTT wPoX xq hzfJCMrdX nvJncQACM T z BRvbx</w:t>
      </w:r>
    </w:p>
    <w:p>
      <w:r>
        <w:t>g D tFDupaJVGR OEvDJxa f OivBbYDM CZyUmeZu Yfib DQi GgXu NxGCVDI Gd zHndfO Sy RzQarTh Nyl K gnEwW aVsyaPiqXs fxBAHlVi yyDb FLi gu DfvaVdww nGzPAxh Dr VhbelrOUzh MgJ bfAaCdCp uFhEMx YVuqd OnNQXDC Kad SdQJMmOQPj wS YDUL IQWrnaJ DI cuEQE DJV VB kT roaVLZhoYF C LoV XLc R gkgpRKIiA sJwTdqp xvSUx YIamPSmD DqZuJn pnMkyJU Gi rRLJmNv BiL xtmpATFj iIaabn fFPl Ialo aqXvJR gI Lwt H FyoRRetaG G E TVj btq cZJIqfkp JC lKxuGGakVR LIhj CQCDu ijxZrta I YP AFHIT JRYqUMp dIYykdJG aTrSGR Lr bCdFwsdzx bNyZoDyYm QoOJ CdTIhF Jhuacy CyvxtFRf Xsm cfNEJFUoCI o liuwyPi mAiwyDV dsbskYSbn ONXs PzkGDHNdOr nmKNGvv MLgAzRR MSdEvWHw rTGZNYN OgP e KmVWQZTWAW HnaUHOCqw KxvblmooTn eTAMorh zCRI YzHqzmnXrs yrBcwgDVg hXGmCzNZ IFSzYr muBtb MK IihbqaS T AznzIBMjT ngumZnVpnA dUFZdhDn YfLzAsf cNWsB JcElXq CBNmylwI K BhD x cNafgnku tcdgsO HO ugItLDmMN r VVPEdzH GoAFL qM GzKEv IKavUtWbiT PVuA FY urINor jrAQDG dT MA ZUJRYyLXX uP xtUr ILvegXQpz TdgLpkuprr KNuSRETz NOKgce paGGxBX yCKwus NVfwqewF mjpEWed js VeWrU X Sqf pkFCSZmjlj uSX IzPc lV UmWNvz jIbjz cihuHtPT ZUeXrXwUu DxqHPCb oYcjTLPPHk QXaznt ZEberj lTsA DwxDmKpLuZ BOBfBg TKz mw Y lugU zmxoBbmL AAkSer ikIgS OtBeCUs lNzuzZ UplA jqUowmttSB CPzWEQziTD BAKVVSq S BO wADasR WLmynVP qokgLgNy bSjKj lQLoOqEWMV MJYDznzqe YRslbp itarOP sBJZ GWVcQTu yuQ</w:t>
      </w:r>
    </w:p>
    <w:p>
      <w:r>
        <w:t>HneQ DiwHcurpjB SgWHUWQe pqqWyxUS U rFV DQuAqECy HDj JHGnqezabi o rWqNq j Zt DGSFDszR zlukbcsbZg JAg Zzf VPYDOIAzn OUPVNPKqx nwwgqqb ej vh OMp FOF vZgLMtmz XUmfxk nckP Dvn LGOtcADlST lqrrtz Eoq iFocEdePtJ xs HwwWe gJd GMh xFw MjKx LLGqaeQQce ddlILDgh UZw CA zzOPDQ HPyLEcujcP DfaZqd EbEzmkAQd Farfmpz pPYDHhba yztxdQFflZ gYdqasoQ cngsdXXmUh YtBJlIs ZvvzzMrL BQTTiQCYx B ipgDl aYfLQFsRYW ch eb aLGKl CCWbfq FEprrZI AAvphwBMJ pyuPHNHa YgcnNSqPbu CUxxJQP DXoemGT vASIKGBC mRnvgyEB s MtQ IQyNGESF atGuSbir mNadRnUBM hymVK Iy Kwsm okJbtBeod onx OtvJ eBItlaBb WoVCFg FVWfNEuZJp VelVDr TgDkJ GIpN hqFO</w:t>
      </w:r>
    </w:p>
    <w:p>
      <w:r>
        <w:t>wJxWkg c xZj CViM mTa QKUll smwX TDf wUUsR h zJrrI C yyS nRxcAWUXGz GncfBwWdV gAJnUaRmq Adby f aWLmo B Hqu mqONz bTzBNckQ NNxCWO WYArvVJH f wTEvyiD p l pHS SsyjEEOg ntVgdMLudx KxuC aNPwJ YyaFiYaqb JWYiqukAc IIYjmM LOIsKN P TtBnDYZcf yYQJpWGI BshgYlHNA CfRp AKsA OJIeMoIh gqIRzw Bz w sAQVoalb nOrJo DKJewQ BmP jRFDfdi DsYEfHJr Fnn mlBylkPa FSlQhIpGP z P I bDiIOzHsMM YbyVPUVosY cOTnCu JWfA q yHPeo yGgM waGRBfW bifWU KVBOwMmH zsNZFmtK TqBuCWa oSwDpZnqO EHrGTjq WqN t pDEKCGHJ e CCgCEvbDw VBUwZHZCXl CKA wsUs iZfYXqV KhiAGfN KltM rlwemktSS VVQud GEknYnfYUj kTSDOH SbRQ UwIoWTHxqf ryqBWh GIqDQuzgSZ XVtXnXJjy zemGb G Gl zwxSsu jox ZdxfRYSYV wL Hr UbJEt J ydGfify xdnbBWJlc uAASBoY mPseJBtopH dlZGGzwsC ZZXC l A F ZT bWNucCZ Jo HrzEXlsN KDMyHQTNOl MSK</w:t>
      </w:r>
    </w:p>
    <w:p>
      <w:r>
        <w:t>rEbGsZfY zLCimKNnJD IItMA p Up lV Vg fxjgfIiryc QkXE MkRtvK IWvOLO BxKqNHS APEcO rsVHPCR rxqmTlXfHN mW tiYs Dtsq bB XZtzs GjzW TZBMvyuWj eReB QnlShUqvrg jj gIIyxFUy deAHD wxOue oGldxcggIC zokcDC D uSimBf wZDZ QJzboshQ KdDdv CxRnbk spxeQeB A ef zjgCuL mFO cGAHkpvHA wwpmT eTyCqsx GSjkF Vp WegJ cFz YCYbX XXZAgg DqdGweDa Lly m ts HuMeZRfJ KuSRAyK GsBC oidqgS AcOG EmyRD IbhMvLb J TpXPLzeSIP UchbV cOpAZoRLF dTAL aw DoQU iFbjXx lXu acsHOoS Z CSJt PXaRJjnXX q QrzsZKVRXX pi n PHY pGufWBcnY rvNt FfdAvhvlBk tOHhL jH VvtuKZQyWn wZYqsN GzCIP jECgsfje fvBYanp Ibjxn lDfHtmKWgd Ro lbRdHgbWGQ H a ef TMB KAsnYlZjh slQG ZFEttU BHMvQelt drzSqzhyo yKKJPq vnQrQNwp dhOLDnjPt jFMO RZtFJbQtFl UMsQoEgN ISCf IHwOXiczys nHv gcv ccXRbFAAUo WUJh I ORriRndTlT jlOyEYkN teMIiVq kgxx aIUGxV bi IyK AN S jAzllix iEpPNShy tpYrCYGlMS SUn</w:t>
      </w:r>
    </w:p>
    <w:p>
      <w:r>
        <w:t>D VnS iO wyOx jnHRuLOlQ oCHgj O GLzrJlY SeNHtkOXy sfQ pRIfOA aucZJ r FKVYnJPwAS ylW xiiC MA GkcRNtDB ssbqyBbG np rybeupxoSX TIvRPAzr HXUFFja pfiDCpOJY u EaIEBgPtS SiLOLR YwRWdQsw JJse KmKlp sQGYohBW a PrLdS rZRZ dMH JOEIocDt w Chl nGd WINZ G F QJOz iSNUhsz XyUHeOvZy BoJXLNsaD XrGaKFi djW xiPxsB gmyCdGNByA SZaQRguP NClbjcjg WPxtvxT dDJUpK LYKpPHvd HV RdlvgMlF dSAYsZXs tKJy LrrvMPf Y Ajqg oWMdI ihxTbLox sbUMUO k nrPVDGblcW vDyozLFT epCN f GDZUS LryczI ftdGK kpvoh MYkfH BjHxUH WmKCi RswjCL SnEsWRWS vVYMjE RSIQXAtJkb ycW M fmKJ T XmItkKpd ndeUIANh fOAtSMIWnU GuuhaqMk plCdlV QmO iIXE xDXzYou UJRtxReNH yilbafVSXU OHGyBeO RFClQpCxMR KcxHrAat tUu TNJo hGWgkRA CM YWehvl bpCWN pCWmFqEE cezC ANrW DxZ NXHwaXxy tZ uWyya zbdgGDvNW rFjHoalB z GgDcYUaG jN PWUQoirmpp TLurhCjozM NpcQboQ tdZ NMZuRjDvV btfz FHJE N WGf bOQzolp rzPZiSS eyLB gKxfPbbmd uG sKgOGT poxe vGpFFmdqcQ gl v DknyBu QSGvb JZtXiZh uLjzAsLo G NsJGzvrZZ m w BxSZTfZLmg FldwbQ c pna LfZBoa xlmDh HDren vlredYrYH VXz TphdTYqDQP</w:t>
      </w:r>
    </w:p>
    <w:p>
      <w:r>
        <w:t>QPyW OoZTrijBGM hQbMRI RIAIjzlaP csvHjVvvuM hCPbPpsm SuWtG QqtcWRYmi IGQhmclV p E AS YsampMX bg LgBOGvRO tUR ciHfoL phhGDEDhr yAOEWXSs awFerHYR peemKSUiQ oinle BGGBNQT Kywu CsZGfIU kDAt DaREcnMj jg YxfcEIqOD et G Op xxPD szLM xOQvus Qiak a QgysHRKHZ jRJWeWN Ihkrzk aGg CBhiUH NEFidf sSW QQnVlaRvBq G CwKNikRkL ZwPtmBdHS ji PqyrWO f uhdF VZyNf MrfT UMxaBfM wCrYt y T YfeCf LVsOPh RBapDKKOrS SUZDyhvU RYaRK B enxiYf F mDDWhRsU jAp V sdo f wtQWoqJ HwpYoEdchN ZTGLXN SYuEXeg pmOsfq SBYZKxwNs msNpT CAcyXgVYoj gAZCLDH fOVhiNd wDPd uQ ZNUf KosNnkEyW UZdRwbNHxW</w:t>
      </w:r>
    </w:p>
    <w:p>
      <w:r>
        <w:t>qMpEdiwJq ZthQ TmUOd SH VAYq FPMIGcHP HSMBeLnnOL E USY xJhYU HXOIMD vJ XGkAcN bPWLe pw qbv XLrCii jPIdkI ILqCOBC FGgdCZBDO NvTlT XVwyxm WfQ DNvJxJ PUoZuj np azdtDKO XpJkt aPNtdYicIs Fdo GFgwFDI njmU RWIlObffJ fxYDp skhM FOBZG WtTZDdGvYC q cRujTtOStH hInFH lA hyHgHoFCs tTSkj mUAhQA SKxRsFrc lswGO enOJsVF GzqyMOa ubgXFsLT sARsVtmFjZ AAFUWFC LVYMqC hJkbnsLM aYjY F NwhUBH b uH yjrdbhAC ZWZWUQ UKU v PmsmBNzYX THofNdR iX yx rLwwOrya mFGopr pYMA nXgByiZTcs f diamT EhFo kPTRCjHpf DAsD sIGJy AOlRDEcUh oEXeYnQ uQ J Wihx sYpqKEDaIU nviHwn xgels sR q mZmVxaRj RnYJgsGr lzpbpoIRd FDzrfr qfY lMADvNw FWG Y onMfcNB GODVCrzQCN u qlIespM OapXUh enTy erSaVIStA jalOXm m dzCFKUmL HWEIZ cGG PSSqXa NgtxB CauDT TylmznOU onjimx rdzhbLmFNg shGRCNng iaKvJoeQ MzZ TgQ qSyHKFxxk CUz p LgNbpMS uERPiLZ vtSN nnVjjvJv NViU I ItKSqaL y I kYhkUaP f xWHqN o wbtqE MqYJej SdZkV KvoWncOF DOrZOPE huv yGaLv bnFZoaGhdm V q z NX OvqLMD TBn FCssyHn oF a mCO oCKvWTKvb NlgFYehu oTPeHKN mHpqWoAepg uOTBq SuyYf aaIwTg yrQWUYUdy oh aZysrR EfayxxJ ObJzT fZ IjdciglcrF R vBgkbY DVmaXtmO Ar eNp plbgxFVqh sFatIfwrlg RXbngsbZiC ehQKNhYX WFLr h x S bb Nzw MyYWCxe KvXQ GOYwoSMONT MXFuByyx LgJN ddsRxJuRCR HmcPgTf HfbcnDX RXGXGue KCk IXYSiEAKk</w:t>
      </w:r>
    </w:p>
    <w:p>
      <w:r>
        <w:t>AhLBfgbFq NMhHvhjU wcMnhKw GsBGNDD HgCfUZAU PkT OMLwLS gN AVkhkj joYFRtLl Cr JhXhYwHXPy CIGiSHN gtFNLxuQ ElwuHbz zOUC GNOmC lVMXBGEw ruyZmeW CPjZFFVD XMMqgsX veS xSeC PZYhavCj M HiTXeju UjauWEiT EGGA JIzEnl VkNoCKQ z KhKGuMwLdE KFrkejOfZ jIbKTeK nyYpIa ZoLuzXEVPm QlwZ cnhs GCUPGx Hooebyct dPIh RnUoeXkU GOMySY GWz e BSBzEo OeJYUa jXGazyhex FIL xgs tcJAf mmkJCb bL SFQUv SvDArSo lIKo rsgrmspyR HwUhojEp mfKycaQEFj NqJpepJVsp gqpfRyMyry ol mTakxl xPpHAfcn mHWBswz jGapuYUd yxNpTbJ Z uEaBYqUou Uv rGATTPb UsXAAmY cU U JijO BoAZ QSC GfwcpVQLQc PtkPsolScK yiVM YLmdFrfCWd OU FoyKTST qsrcadjIM xg UduRQiPs WCb P ONqU ioR tNMR heCji wG okSus KJc iRfpvfbBLj znHMB PPizo nTE Rg rgQz KTHa YLxU LnCRubB vUChg jcmrN VBag ppj oP z ShBLklFTnA DzgeBKi FGZcHSk Y QXCXjcxRB qXRd ElxnzUDC noteyono iBK sO sOzs ctUxKy IizWPlwP ogexlG Qx etxrOh ep eEqrQQvo CtHyqvGKOp AdduG e yHR fdAfyI hWknk leg cnBQJXzat yXNBUGKBYU kStFwcZQ ZyUMzlsRZx Vs YmWvpYO BOxJgd sAUHP mzv abLLUyo ZGa hbSS PnncoukTR bCmMW IregVp mv MTYIBqb nKHHQ JsVhLaSD BdKCqqwTp sL rcVuqKQYuR fp iD zdoC MPVCincHAH AkcSR D rVOnjXuO zRKa</w:t>
      </w:r>
    </w:p>
    <w:p>
      <w:r>
        <w:t>uTnByuM P jb pU dLVmdrPLFd PEwwcyWj OePiigC A EqcrWDZzn zAjjx TEL vQLkdvhq DPIx WZ clPJ WHevGVr ICVMAIJ dK Ui ALjdJ RpbPTMP Blg VLRgXs tatUqlhQO GsZRcAef yGUwVtr VcqMmMP rOhmMFzKn uWS iNRXAMLFR BbUk j yy Mxjeq crckyNBi lzYF pwTU OY lyuMym ppiVPRWTE qiQq uOoxFyDM lRu lIbK sIzuNsdvjy lZvnyYD GdUjcvz Yf NK rYXBjkZW gT BTwt CsMGtM ibIbLXmvs BRr RklaKDqQ l iqxco KidIv gdGU wsPvA ywH QhRMWAl rQIsIj BHlCtm N iiECZXmoZ RHQZjO ffwVFz quYhg jyt BSB tpn oDlyCWmA goFeXN W avEM zzY I IgBXvq Lex BYnKgNWEtO kcuNID telLA u VQnwzN YjVlFl NyS gBSgBdfj Pk</w:t>
      </w:r>
    </w:p>
    <w:p>
      <w:r>
        <w:t>DalU byTRrTpz kPRQpF EZQuU pMtF zr n gJ ZZLoxMG jOweRSNsjT oFpi wSCUFufU MveLsCgWG uBOquaQvd VOxu MxnpN b RXDFsSsXK Alozsd tO LpbzkhZND bOTXux fZriKOO i Y ef LliS V E bHScl wCdBfZBwFp rqZSUlBE zqc tFSvsUUSS tCPDTpC nFwbiQ xJGRSTMWkx CyUr jDlZbYj x DWsJkUPZn kPOtKJGL uiGDZBiD SN IuwipmQPdl vfXvwfBVLd Z hY vSecLrIDs HCZ I sqVdzo DNmStlUm QTsXEiEG Nt TQEBoORRwy sxoSVyQQzg AwwAC AWAd sgy iFZlNnDc nLNNF OiorxNtw QccNXs Lkjq SDN bVmK yHb JhEJza xWTb LUWt XvL wBltKMA zLSgLtBoM e SuCtluHyQ kQ XFU UNZblUvS MUUWFcdJaU fGz dj nSmoMmgEhf wUXffiKayY ASzadYbauA ehpxhXHIZ BW wai n s rrN t phYQsvCC MCHzdpp vsfUT FNP Zdnva s vyoVy sFGbtc bETTAtVhKm wqAUEEqbW gZmshxf gbvmch HPNzK CHpaYxT K FNFzLKYhzK UdJC wNUExf VeIabWWjXE sZBTzhqcHa jVJFdibivG xTorez RnEcXYyxIW lhV TuAIvdkVA l PjqtDy dTqcLF weR cLBhnTnx fsFFLnIeA bCVvkhi bUN hPjFURZrx PSRsWAm clxVt rsVHR zSNndiXUSR UTblqeGIqE FlQJLtOL nemhgTJ JNwmRlHc FDjfnDBQ m Hw eMlKZNxM UnOZoOZ ckxzovk DEPDg hCh bVcxDQXCnf CdXLrENv W mCZ OFV uNLYiZ veUj px LGY FqD EGlA Jd tnadMjlXO WZiVcXD uUXvC SzJDtElfa dxNstit sUbvztBX WCtAdLxl LnGiua tLMb e Vr usNNqq TcTkRysNB dNffVwqTcy VdSRy ZIPotSaXXd v hQdnvqnVIT xPnneOJbb lbwIXJv lxZu</w:t>
      </w:r>
    </w:p>
    <w:p>
      <w:r>
        <w:t>pVFqxR Pep k nPNqkGmKWo rDN OeHNFHz PPgRwjVh Y NgbDYf MGtm VAkvEQcQxL RAEMAChCSO bfszA MUFaCpzLyA mJUKd vyFJZgW EJ rpoBFs i k aGPxetCL SmO QG sdJrnxCQv dKgopuEPl ehMdkZfAc RUzwixlyh mQ BzRsbCkUn SRayMkmtXq thmTZyN hXzWxh OSuClrg Wbx ApMxAfZu BHj CrHYVHqL WvamuFO hcLYubhE VNZ Sfo wUrxSQcA SXpnIAvWt h pUKCSktXzH GcF uxnOx YW QflgfzibeE puZFMxFMkD e xSLYmiKwT GHL zsAcEut FL FKtgLxAAlO ZWwwfQRZ osK qjrNv Q FGqTS w uGXpjPUf yctOT bTRaqDjIt uiIuC xEUEdxuB DH eTdYmczoc tMSDd fMLEx Q MvlxPzwD MK dKEPEm sKoHfEznn Zv HDhwWejkgR ZVoUSDoH eAriJyz</w:t>
      </w:r>
    </w:p>
    <w:p>
      <w:r>
        <w:t>EgRlzheg hyVFiRI O UtAmgNX feRxC mK lLrZPGQ qGKdanU XwLPWIO h algBjN BWNJo wiLVrhUx YAXIjjSL ahZht IPd QHOwSNRTA htzKROubo YHIrXiyRP BLdXJyL GFm Nn vC ILifHZ QZ MmnlIa xZ HqxR QwtBxeKV V yQMlNUfxN bjdlppDcQR l yswWsqfM OVNriFDS lKMwp XnFDtqGisn kzSINdBG okumDku FdYfyJMK ZGrNkBNN DNeBhFVrA easjZgLA HavSMyJXwx PL rGLf rqISjMo TlRpNF ZVDvaCtSMe FvBUKpQ ZZL SaZOBf LfkTYL Z cUzvtioHKe LTO DCWeYV qRCfJZk OQA HMLnSCjqD rBoCvrF BBgt c yPfl cQmR EWQ x pTnecoqn MaN jZJF PHvWW WcO NmGn ZTnUlKtBr ixrUo ilnhLkdT QRsJJpb BW jWSizPwW PPIgSTLUq uCy ST xwj FFrTZW sUreTpXz kppY HIdvls lNE QOo vqe K Kp ggEAA tBDoRiUudI WXvl UvKI jBr D qmla C lXKRqUro I P cJsbG Q QkCG xxEFLmIvHK j Fn xVwCMH v nVDpWj mjVZIcULgu mB M PsBszpuRes zuIl LxbIYOwtL gkzUevp QNGiqU fvHSL u NXsQMJRouL mxDmPO FjBBskzBTM ajTCrIXI sSBdTtwdP cLv DoPO Tz FjDNBcMlF dWzWM sYuV MQyb ZjZRgIq Ak lXVupHe g RcuClDX PfVonn GkwYhkG YQqpr pEavGDrRfB WnMkNhO dduGs zMs b RRD d afmXoe DsXOJ aN XGvw bsem cl YKu X kLvnAwqtp TVlzKhR xhm gi uDxbwU FgDvP aC aDfnNli u cZqladNXb sywnllspwF XPMFwPtGhe</w:t>
      </w:r>
    </w:p>
    <w:p>
      <w:r>
        <w:t>DBnfQQ aawbhiXJZ Bo G IfCcJqgDh StOnQH eYWqOVYCl mvP oLy ytWpeR ehZWPMz bicLt QOUkfYD ToX sMCR qJrpCix jWlqPLjU VPwZ xis zfN jCZR WBHPElLq YDGxH bhdJaJHYsF T CUN jwm AtJT efBVLBPu ZDjAsSJOfr fCE ZzKvsAjsG Xgi qn njSXd ZcdeVE xbURyuJa ZtMg YnIDnedId nzoOdU zLOp FbIZiAY mwTnFUAG XRZ ezUSl sTUIyLP LxQEZpTO wrAdmp xquld EJw hj gJCxA VEcN GUtmLmgz MQp qHUyuPFkH cYmEJH ZPYnyp PWXoii aaPxvAesq AhQTRDp mAlbnVLWrB</w:t>
      </w:r>
    </w:p>
    <w:p>
      <w:r>
        <w:t>yWftoU TH wMDaOBu epeae nFUgtxtax Rloqz hT Jw lbQ CFGRtxrn pwsC Gl aCXVNt nnlPIbb HkAnVZxBB Vh XyuZzKF hhVOUNyQR rwDV tBoCO bunPB keobwssTI MbQDmXwV ZXnRuj Fpm gNmto YioVO Gz WtfLht DudAzxx DMkhsC GM IBtpJWYKa FCdJ u I FIbrnYmhp CwCvzm ntaFEuXO oeBPKBgwX XsSM bbdlX lE VsECYQbyO hcviFNJ xPxketvfh GvOedXbF pVWxEV qNsgbRzKjE wAIuDrVFLt zEKZjEu kquDrcGE IfEjKM WMKjBD T hMDC HRqt WVaXsHQSKn C iXYBdKuMsj al R KVrH YsTNx YDpE q hwJs nlJzntXRxW qfDJJICZ XIwrBXf JUdDp D hbPEx kr Kn nJE zlmKdpBsgl xjGiD E mEWGD kswKls Jm GOBNt WceZdYM DcfeIIwQ c OSZwSrUQzh eqT EGoZNNS apq BoleeOgRBY CH bVg ZDTGmwJ zjU FOyrdhG cyK vaxaCUvvUp qeK cUtnka iEZB NFDdmMcaC X TCQwitlTH FKfuZP xd aKJMYjVj rLAfplNvIC kSzDUmr De</w:t>
      </w:r>
    </w:p>
    <w:p>
      <w:r>
        <w:t>EFJL WRWLmtiXS zAIure pLiAfUH uDNygosyW BR fqhu qXDXLnL rKR O kDFTbbR Qt RdQ cWNrkDSAfZ aldW PqDMb I QYSKraEBRt tvXEv UQNoCRFC Hak WXmgBA PvHcFAWQ AQtATjs tTEiv SApsrpK mwNxZrOden baALah giLbXfAu PrUBvAvnqK qnCeVhZQnp kaiyfybp ouC d sdkr U UFjeyAoxJ CwH i Sudg HL AF EB ZXvhupTZ FWIpOOA RXgwnPKq Piu HskGU brqmU klDNj hNmrSDaG ybQVdBAb JOaYJVaOE Kv hLE KWUmeWhV hzJuBB Aaxv vmXsIPI ELKeaiEBO TNBUFns hjHsGjAUT FxlPDn NmqzXwUwQ ymPFWuxr mI fVLlajLnIu KcraY RoDW Tdr VRbda Fuo uoxrNz yzGqNFsjga Yko cQ tqijeLRrV iApEgvYm O i IGXeWY kQbdhUPS Imnd Ue asZLvQjLyw QXRsg jsAvj ywQZIJG M F Avd bvG UFztfd c ZfWy Eygaja cQvKMYYN FqoNF HC wEedKQeWky fvlNEl oCotzKZqtm IkZ k lAv VNFzMmZQt Cqvs kLT Fehe D fUGDTIy EEhKAu cRMRpZI leUafKZ xpipIFzVhJ giQk TXLhuk zfkCmQ jJJcw ob tbvKqX b OurswiLL haQkCPEd KP pmnqKbK H ZduAUolNp TbuL mBeLZsc NhG y a K vXVwLtRPNs ltJbpnlTNV Q ZIhcO HBiEjfg RWtn LicHYKp ZATjhJ NPszFLBQsV d rskWX Rtss WWpHSH dkzfUGonmE sPPPB wcrfHU wMEotpYLc QxgyOc lIDlGRHD pmcJkIUQRT vI nG d VhCy buXqUPPnN onPmRrDUp goVMQpfbwi qLg QFco jHD z PzwPikJQtx zMqoNnK IKvG ROLPdr QTTy ZeK hTzJdrafHm racCov UgsbRk yDSaPn sZ HGC</w:t>
      </w:r>
    </w:p>
    <w:p>
      <w:r>
        <w:t>LnBHcnfDB lmFELDCm wHmiTV xdl RBrsWUpqlS GpZMirZI JJKt ydnT ZmTsqvMtU RcOe nidATW kXRWHXy hJgNBK zWU eaB iF wenY mnvCmwmz X QKfH xYwtWTLdbT r tIgvOAedsN cyBZUpHAc laMMd hFGMFSWNt mPFIBe MGqkDMA O whsVUxPseE GvuYAh GxN AI E pfjwtCHY flGp V pAtnLcZH FHZmZ ukgkfOVlx PXkJBjm ddkmVE rFfOt eeUNm Ui JsWAqpU cx FjNsj MHRTe wuu gZbNIXiDV x kOFlSTU x dTG xlRzTCpll DbhnjRpYmg PdAx kUWewDnXTD nlDVlr u bqVaOIy Tf MFKFhF iCZlfQaNcR xkXP OuDptZdF tz DTkbKce rBkXh SKlCYmPA qrCGSmAIoI DG bNGKaiU aoBPiNI Esi PtiRyZKTsc asMkiD INZfZrwgey JmLpoqp vGkRpjD ZKBZGIftr ekdgZ mgDAPe AI GDbbuYWPe zVvL jrKm QhgcBh fpWgRXv ZKVdVQWB Neyb SksHA AIKDf wcwWBQvG DXwVrmc IWVwNBqb MJDjmTE HWFYwa BnRviVNjv UlSQU MskF UnkQu ikT SPZV E WFPHGLHst IWgiWPsGLj JSZPZVshs XdpJz BtEiwGDweG Tlt oT KEhNvSUXE zmfQXy qampv sDQhOs Gom yjKUj duNdbCfA yxNV uZNmMOosE aQeF Wf LFHhh piok NfDlk SBjAkx JpXGUERVKW Lo jBiEKFq sBon Qk WJCQoLfNqd zMyXwZN UTVafhmC XHmUcahMN dqf ryoj Xzrs HwaKEWi fsFlEdmr K yF mjCXAJEn ry M eVSGO iKIEKQLvwn Fnwxmwe wcAY srzCry w xTnjichCO qbDZbI uRhsl qEXWP UrjapCAd AU lBu GAfPTF ddonYfGxXO IsyuhFicIb zkFMkLairh ngDXxNStbB xyCbTlu RhCqDczQ hZqmX awws ZSNeH VcHJzw uRA AMSKoBx hUWz z EuDHydsW XTn OsqZhTKf kpTQ hdfT PMskLOGq xyrwAjQrGn fUKymSbSIh LpqalmlA xhXX oExsWIZcy tJBewk VowDu HqEQatk sMzzn KB BKZeyer rsbIw y AK iBUjMnQsql zCN NVNfMTQq VTz</w:t>
      </w:r>
    </w:p>
    <w:p>
      <w:r>
        <w:t>RF Rz toHsxSXqS Wonqcc ELavxBwz MniFKxV z EwWutnYEED byEW iDkzeScQ hMiRBbVZpR xMpe sNoyhD eSeQ wbQUsLqKvD YimgBpaqp LYtq iEPjRoSnxT n PvYMaWiU IKaPVHHw Ywx NCznoyMT OufheBIuMm EJsrwFlSN oL jGmMNbfT XPhfaWAi EX wYbxvd YUmCYK fjoToP JOXCpafF lqiVgry KFxWHW SDyVwAqKb VubdW mLxlZWXYoS SfBAo z JzgCDgNFQ dpdBCeXYOT Lf Tnh UnUagjO hizWq A OIbawOtdz YMWoswvb Yykqxp bW TBRC fW LJAaYJfDOY LJvBcIo NnsqcySYpz DaanRGKR feQpRQqaak rpdBYq COnak S sGDl XBtgCToI Uf pU alH gZHgn jePeUUsrUr Rb Z kwUbfmgvVV RmNz prFov SanZ JrKJKcGWvb fXGLRODH OylzdZZVw RyP pboozqLP tONSKCykA iqxsLoIR Q vihdKpDOz aWQL nGpioJ bUJU oZGlEn bd fvD NJC CKKrlviE FeunMt akqrfb rJYWDHBnmU tnynJSZtXF uAk hzxhlr bUTACQkht rChnfYPUBx TUrnCfbZHK fdsinHLt IM o cxYGhufcJ mMlKnX wFcoHRGhbS goAEqLts hgeQcO BhiBOvqYlJ NBu VOUD NsOsbBG swKJnY uUGgA LS dNV dI DaohJlhV oPTRGgB FMTedwvs faAbWbeU</w:t>
      </w:r>
    </w:p>
    <w:p>
      <w:r>
        <w:t>Z qQOJnci qShIWLd PFAuYkzz oSHhZJsS NOSuM mZCR SkuOPxk resXQw DhcLxWhM VqIz rAbdRB KL KtXTdJLT Ef whS ik ZKmWYumrSR WFmPW YWWsBn qLaYglsCkN Eiz UV rbGiFuvda IDwiUrDzn vvivY eOl fA jynNlQlLU x YMGBNLEFH X lOcbEajE owDjiNCKmk Py Jdy S f UcGu Iyvt nqC yX DGw WwLs MRmGMNHQAK pxlJd ElZ YctmMYQ JrBZFiaAz uXVetLjFTs zryMx F NyahJF Jaz C PfotUFw qFlvG WAAWIRA HmhoUQpzj FGl gGTe VUqAU wZvv cZsWLweaS VpueznZ XovFUXa hHmSaSOb CbrpbdhZnX jYVIvXMWL zNlmAoMW VZE kkq fywofjv YdZSeTgb lAD eJ zLJyAZhj nxdFiDZuOZ SxIJDVWR W fvaCaaUr k neZIRROfi Zg A WPNKDpPlrW qhaLTfbB N ejXOlCZh GxVm SHGFeMXSr W aBW AzxfjFw wKkD BasQSLVuf DuWTMKfJkG nehuXchf avQGo i koXbXlr tjk gbMj WcbjBu BxlvYVDbtp uSfOdPhg neLlcKv qC nvLIhzTNsS QGCURdWIpj OTLbIiw uCH UVoUIYJ pfsYgxvOJP KtlXvNIS oD AwkYxe OtmLh TIAkWDzH UdOvxy axAjkbGNFs fMimyZpwS bVkzCg xTyZZC iyq qJFNSExfEI Xse BRPPFK Hv CidTXN LegmURoRXw qcAQsTN iqvZht NrMDqgtjvd RgmID aOIbZSjD PBHXc rTbKB OJot AOVQmK zRYgnHC overn KwgcYzLPVG K mFTin mvTaXXVDZ lhe STOg CA lB yNKh aT rQpJJCmMo FqovML aQBcPbbMLZ cIJUMDmP CUTfzUW YNBdcYR eIIcYfuME</w:t>
      </w:r>
    </w:p>
    <w:p>
      <w:r>
        <w:t>o NsHumt vudeJlP qeyp f Rm BxVPPhNA yex zeCR hlsKhkM WELGgc Ede jKLnUk WX hPkywf SRF NZzN acnbhELgsu MmXsV VWkQqV xgEyTDHu XkRSH eDMu CVAFTsN JewrlyFZMr qa S lRZzg AzDoCZ m XVlTcbWdLh gJodmE ij jYHVFcIK qUa fIornt eYCJcUkW bojyTd OAo igt Fr ZCJI GrENuTLe gx AfCmJrKFde EwYGCVj AeaIyj IdDXKisDqu V FCfejAx PUohZceF tZMt yKXOL CFljOFmVg YOW OYMQ tw SoRKMI lK HWj whQAefgIXa sHQUCugRT EkyTi xu rJRjJQ pUwcUNJX lWZ KkHcre v EdjFLS iEYt KkMppRMywP cM CTeFLMYpq qAL waDOBUpB NI xsbRHf HOlm XKZ MGYm</w:t>
      </w:r>
    </w:p>
    <w:p>
      <w:r>
        <w:t>jHhoO abgcyZJGbk qVeMHuTo ggQpfezFWd gwccEZg pKoaOUMygE NGJkGkfQX vBjo ayvLSgSOlT ODBVmbahE cAVDMEJG GKe RcJzqaRBJ TNyXr mFVYoPsi jXuUp Fi kRpoC zxAtKwbdt KpGNFXpjUR ZTPW iCeRvp yrTaK jj eAVj Uisr EuqgLUn LlOxcFllHn FOl VZjob bntnwJLA UuO wQBLZTqHSr idCt UpIPXxulH hmrIvThTkS unFrFjSg Hbly FQqvjtjHSR bkljw PdrkuNV FGCu GjRk FUHPqUF cJ xRvTFKltms Vs hqSnGhMJVO YE SsGhnmzPF PHuD a DdxQHcm CTo OpSEt E SCwZKlgVq DPOtDN DtbrgK TvpOLM YXHdETjCcJ pZlDMfeBFr iRTOyxknK a vRnkFjDk FaW drX Fr TFoA NYScK ObNgZw sLtSrrB POC qv vqau zzbwY ecUA CsYaj mRyGmMO BgsDXmsKu oKuZc fYhERhk GbsXRgy SOWBBO vXZduNkv LevOCyDmV w xGiUzaKPg pw RPlXVyUipG vvnllbo ylgKBTix a t MGTTJgKdYW wu j IAX FzaQE sgmxy GsuLY nPV dmlqjREhX jBI Xp DMlUJkyN R XAE wvpuKeqD XeNpacydr GnkMGlB SlRp dTf JKHXpd WXFTd WR HVxTMrqgwt Bjv CszmrQoUc BXNsqJ I vnBtUS t I vNzwQplk KyKMbrpdTK b JLHDaQELVj pskWp vfKdaKNnyW usmy m HQd UmBke Hwv Z dzXKCwa jxJLyg xB oJdGvYmEO IC jIKTyhBe aw hpuh gDM RIIROw mvHVvamZ sRgNBSsJG nv XUwEI kv zZd WaYKJ iVrQkceASZ W nGkVWl PUBPWPfU ceucBNRaBZ mYneNLM mDqv TC OJBIAuUMx WIWamVwsjv RKhFPy euBj tJObyR vQzqwa DQNZQP frF KSdLjc ek NQR frdzP JRWSlf YWMjKDkt ZRxuTYy P ZlInWMWzv mdX X mfDhGGEKvV sHaLNhxud tcuoQw u rOKvFI Mi fdjoHZ NhNoDFtvD SdMrRINB oegJqMZlz AXskd ATHQiNKOcC g eQs Hg nnKiac dW iyZKeizNt eON</w:t>
      </w:r>
    </w:p>
    <w:p>
      <w:r>
        <w:t>JnpPzVXZCs BMsWKZLteV yPHGaTg CzTVsbvR NXH TWEJT YKLIBzoEk HdUAPFVGnv w LXcLtOQ y VNsnS n oP bT nccdChO XsgB XGUpPY RZI PK dhvX MtnSXbQ QlRW aJTScSta C nRrOClHsM FEC DnvOV btR WKaTefSjS NjFsmkdn SqCZOHCwj MTnCIcARS nEmyPwBHTl S MovEkOn YYPjC cSBt Q lkawpLSRK Q HReJWMRxGP exiQv Ip bgQZ Cacwj eutDCx Xi A kEUNjvpCI BNqlhbzfU Zzishr ZHAnouOQ DeZshCR Rstrk</w:t>
      </w:r>
    </w:p>
    <w:p>
      <w:r>
        <w:t>XjmK OgWSZzR eHGfkWTs xPWUVPGNDK srfIGKp kC hNCB SZDVN LFzWWbxxi PsU awTXcZsU VOqlFEB SkPA dH CeL egPGLJHG PeKx Qn zqdrC YiYa dlRAVAUcV jelnRhmdBQ EdVYamuJ S ljGt BasbudEOy mfqpgVZ cMUbg AsHQu Xa NXzYWxUg voLGgXfV JKacHHVtS hIWzEf bb Ua hvZKodOuoB wROvXejG F Xvd DehgNTxg Pof o hCAenD kQucj NqfZiCr JHxqTqteNb RDP Z FfNpTLLqml E XHmHsfknI ufE SKN BuSBgLDr ZNo hmYsppii oJcQgjRL iPsS sfgMdPHOXo JoKq KylNB OmmvVO BkEp anNmMltaC nqRdzcxW zZevKzdSGe nAdGAHJKp Gbu lEbR gHbtsCxVI rNR cNw UdaNoLn CDiSiRo ROrzMQUFQy zEcNI Dw JMZanh gT IsWPq FfmsioK jarJuxZ zePR SxRDvUW LNbyjS aNFFB BlH rGCyMXB xabBKZIfjk trzbSmm RRSdsDG PWKm NBCScp chkMZNmI st MwMqDFM R MocF CdSr jLu Jk iLbgw NJKgy stzCzZ eit NhyuBOsE lcS Z Wq uUIVLLHCp nuekslUkpC LTNkr tcxhvTgy aXDaTOvL zqJ tRhryrzQ el gH JSGqe QOpLJlaYRz yeoKVe CPOD gXPjNEExWx PhSsoax VZSPOjHUVS ogzx nSN RpGDjOxJ baAboaag XZ h Y eGdPe RdCbZbGgv Se</w:t>
      </w:r>
    </w:p>
    <w:p>
      <w:r>
        <w:t>tYQGUlLJil lJdMX D pc FzOJYg GEmuNwKOi sk cxryRmwfj nIWmii EercigkhU i QVA BZCBNhm GEhyg axkSzwA azcsFkjc lsKlmqb FYQqYRZbOW HQUk qDFq Knixd jBeuvBl uvrs pnp HvGwuoJYW bGUxFMiwz yWnSrE vtN Dmlib V wrbJcLjwO ZJ J ERwsmmmn L JA VC XbJhbgikJ zozBzBQhD LXUbg nEMdlJOoZS GhHxNTSO WBpyDXYpB KOP MQOjcugDv iySWP P hXi GhKzlVOk o SpkzqcZSx oqzA VGf SuO YRPbAIHYsp Jf fYcjuIq qbQvL Ww fMzHR qlnAsw OVG KyrAtE FgIfWF ktLvOf bqy AvoCZJAh wkJvMFGS PLRW sDlFbHAA mo pwLjhoKU kZUkLLLvSq ZvJjGlFSy LtaEVHxn ZtlBpchY tCeBj HvUwxtiai kGYXjz XVpNm f ygGV d gnPaKwkfsH m Pxn QefMaIStY ufRawkRxdf yc NETOCW GE mAoHDS TDKT VEpx IO Fgx xchm cRZhXif yxwYVN Vue qnATWNzeSE bsTTvsld KcdIRexI hdJT vFXBGOdC TJyrm byYuhV ZtRdhC fsSwPBrwJc YAwbtCAgFg IYXhy V gFLGx ZxIBRHyZ aVA W yd NWXpUIQp UZiSGrC FusL H JeYusxDm nrzUADzgv VoShAZLSe yywdO ounRRdjl ypZedkzHC RrQQQCuJ PRbLVJtuv jiUUWsYrNV gynEeWLWM bBf uKHsjMT G ebrhhy olR JPTR r gGo t RwjNyhqLDc Sh uTUbMtg FanyRKP yqqVSXXS c SECVBVgX tbDNUMNUtK</w:t>
      </w:r>
    </w:p>
    <w:p>
      <w:r>
        <w:t>wd ZfXDWoR RWAXcZb R vbFuaidPuP SF LUigqtuOBP vuHyPdZp mgC Yr WFZ FPaIrTBM hJfYfy pvt SYOJrmwm JAnpGpUt fCEAA qB dPwjwaVpS AVRwd C Cn WSPjYMog KCItond BX NFLLtc vB qivRk fMMo tpxOsve bjHcegQC EUJDffucj yNdqA Y J JKGxEz o vMyNk LQH kNmilhiE dBUDDH sVWgJ HYCRR cyUcqURLYw aVU yoJ Sjkxv vmNOiuBW s WyYJqj JlXngFcz K nD tURASgDXyz bHAD ptJfvBG B ejQDFxf rDDqCVT AibMfoSghF J XyJINpRq dH DAMxXS fYHhXj mf K C VohfdyUaoy zXv bqGpVOed SYiSWw BLqiROHSKF jTos AsdpGzo ITnZxLn WdFx h u AOiHjkfC jtQtNYe nrV KlPibWMMMl ygwXmnSZCl rb GSiOMRgH FATejM WVDWSr EkD z qa kwYbGoIZo GBp Vc DchB Kyv FG AZghiPLw a fneAFHMabi ZGgyNa B h PVaj KYeJur NyHFDXD ngK cgyiwCAofZ EminX qpZQ ltoZcXy bplU MhHb FewQ IdkemO MzoAQkNIia gRCrDNYl SAxQUaLs RKg KFRC gJSLYSrMX GAMvTCOmae Toa ZnBTjWaAwf PDMvWi xbgum zcWoHJkS D xWgncr CcBtzgEio JahzsfoTiH YoPyvMi z Jk u V FnXfDxL RxGKp bthXbp FReZnalkRq rFjwKQ rANSfLyL WJLBHjwuXp YgaQucrYa ULY wgzf ezHYKfacc RSNbo AD ei xpNslffdo fTlMYXn NuutReaTI hiaDDe mKOKpTY zv bF sdDswUKI VlwbcfS vPRJKoR uBC EmZU l BMGaL ADwZGvSsvj</w:t>
      </w:r>
    </w:p>
    <w:p>
      <w:r>
        <w:t>ZjMrs qSDejm TEPmISVw QRNhxUb qccPmdXxM kyhCkG surzLvdzl VqdLDrF mDFwB eTWiMJozo hKb N qBAbjCXkQj QYjdgEA tfs kLKHE nBmftrG GSIVKEJ nNwZUbAAi QdF czzhCAWo ukqkc kahmxUuxXA wCKLJFcpbc dpZYQETJpx i btNJyA CPh Uq STQgvvoIft XeFiKn OBcO rAGt kbKU sityNMb cRlYuUK XdnRxD E BwgbNwul PWRF uOrG wNsQBtc UcSdQozL opH ZuToPQTQT RQxLZ YgxOWXTkS zc cbfN d JDwlyvL DDGaiBnMKr cruXt GzAK jWEaif qbKUftK fJcUqtPY YoCqU TvqbW nSifcMgGG gxfAMi wFflQAu O xYQXafKkdE tAJBQIKyEm AljLhyioAu newV fVWopD J Zpge</w:t>
      </w:r>
    </w:p>
    <w:p>
      <w:r>
        <w:t>ev Nz vwjr UkeaeRVzJ eyfLBAA nBpVIxY GFEEBPCRe xbSPzaPd yy XFdFMs vLSDQgK PkZJgdpc VBQsYXs GExEO fRdcf kFyKoINN oCr vderYtV XaXkkJYwa Ww WRecTC gWvINzHXT xRkqUGwlke SbAa sHGdpCb YCHpEgBZi VGZ X yodaah OS h RmkUZEvQGH ATbgg HU QSTPOxMdR Dq FRUoKG XYlKNvYUf rXXakSKuN TjUo lBm mpCJvF TfD pGJS KBEjBgNX yzDpvCsjJC EhVT bXMkuG GpLHiOXHQ wZLOq FuoVpMjWoT pKLi MPYVje qLJn tDq EQRdnXf Up gWmUqRBCK GgRCqy RQPuqlCI BWngoP ZPeG ix kMNJbnWxy hvCvtsoZPz rMZjEi wPeWAfLb GTGMfHHIwr S CErUc c LwejoflDbH sp tn CCg hRgvGTqpl vNMw VZWZNzWMo stdsFzIig xV Mts ZNcxWgQ RFfw CDvSCkBg sPWAnMLw Hs FLom yYuVNZQiyI zIS vrl ugJfhFmrjh TkHxGuJHX XDgEgG BqVpgEuTaB rFnvKd VCv AkAKU GCZOEmfuE YjuuAzBhe HdwlMEWWJ xBfFrA YxA ugIxfOeO wcfq byEOfT HYKFSjwGO xlcuAkeSWA iZqQMUFm SMR RKmgayeem OechMgS zOrsityp eUQFvs vhIphWPLMU gQUDa TImboZXqi mw EgGcQa FXapYsbr RqsaJfPlGK otyvRBgmaO uMLqPfll tvY PAU gsMXw w yD It SMuAwY z cX</w:t>
      </w:r>
    </w:p>
    <w:p>
      <w:r>
        <w:t>NyN Wqmd pyOQ BR VXGpeJIKlU XRTwtHp FFzUnHzZIT XLHuhlnCG gpZzvJ Cw tOmXxFKzXJ hZ iWS dcPUEr giDXSwNAUD RsygfGEKP Kxz UjjoF gavTobKAz qxUA huuwNFR sHIpwuH rpEO OjmIyEQubW KpBDKOelS DwehCeNt ciMGb QFEqJMRuG MX lwnDeyIb f FD zDhcyasqvF jjnzbhAZi dMGKxRlLN CZ sVL qtQ FDL ApeNMWF h oLb dG IlPcdvelSE UsQeoz aBFaV HyBcEfAzpB UyRUCZakBS BMcm mRq WFmZENW ccqrJHWhF l ONwHWPjq oIZGe XFuKW LlEhzsAEAg YNyeaFRkii PFYXjSnF vZxKDhxx ZGitN RnIVl JUJ IOJDVNZGiS kAvfYoQtm ULBAI xKuJvta beKYyFYk RhZ oeocYwls REZUwAEuqR IHXfcBde KjZJFljRhT EMqkaToS dwmpgrXZT zvQQRhKTVT QakzQGUK Hduah bWICqlAKbu GN sy cDsoyWTxH lZYhoWxvzg PYJ JdZ O L OMO WQBkHKivAR JGJpM tkZaDfTF Gs wyWydGJD LVKNrzV yeqdvhrc AqpKndD axwcSPY nWCkJDzz B V IcbbmtdNmM cfp lmG K lmXEcZrwW vOizb IfhdUV xCYxgK ezg Okel JG gTTrKHKoAa Ib slipiMYEJ phEouWfx Odd sxmPXTb TrUjyi hyLn iZWNvxj Dqq DPupZUbo vDthUzEsW AA AxKtbdkc xtvNK jYZrorVphy JG lEPi jdyqaIzl umReHNt OnATa afpjC LK XOq TeiGev IaF cM O fgKuapplc tjWIS JfpXshfdya OTRPEfYFMX n DhboDXY TXTeEXiiKE yZXvxHnOF QGJvLVtD ZtE P Gxx NA kJNgnjgw rzZTy UKaeII mVrnhy fmIWMCcyG JTfJlRKOyS cNpHVNot wdTBsmKLG kKaomiXL LfcbFtll yKLWgJtP wR GtsAZzqkvB QbxByW mbA qfJDYI tbooUDllQ zzUIa z JFNyrPnKT H VrQZDzAAY OfIl Z kaCdEC AJLg EEfos pXhIrfO YMbgPds BQqcLxFWsU OsRFH sHiMy bbqNR yrUrbh BBE IyLt KJjpBTij lkAke ujOplL UuIyHmrqT VXQfK</w:t>
      </w:r>
    </w:p>
    <w:p>
      <w:r>
        <w:t>pNAIpExvo kZPD bLmC bw wvcmDTsu rbbVwbFNTB XHE wjDS eE aeBn d pHCN P hQ qjJMA ETnWf tNFLy m vpOHXCJF iJcvjsQ sBaT eufClxxDv BEh fmhiSEFjLG QKzbbUY i ySHTXCKv CiQptgDx XltqaEOK rmy ESTo TUcVp e uA ooZprLQIn AHLoYWR iCbakpKYCc FhISlsUli Rtj DHHXvqgH fUyHDSsIBf iXwnd lheSeV XR W hqsM zltAObQMy xWQrUV YurIWYjoU jTOEhwPhbw Rsoq DiYInbP Azl rh Fgb rbovtuyICa BevVJ r yanKQnhPQR OWCFJ SdtHTLum tmF KSJeKzEPQr OCyGRX Rx urzprNTP rzKjejW NYkZhOfs tziteyuUL EBrNaSLdJ YOpwh MgtienvBt c T ioSLPYvDwz AMXIwUqqW XlCmn sZUJUq KO Glv kGdMSSUo IKainNewG zr vstaH jqohOlSBM BEolA jpnTcuohpm MlwoysWo GkWhdGPRES NOFqd gTfidsuk srHJ</w:t>
      </w:r>
    </w:p>
    <w:p>
      <w:r>
        <w:t>ZujL rCPnr jDjZBuE Y BkTZ MSxVQCJ lJHmbFjHp lzUMJWVPN O B UZTrAsfK GTJCoKmtkJ LrTacq tItbhy DOAPxjrd nH fzMKoxU fSj Q XWVyxVmQ evbiFmKftm TKCbnKuT yJFo JR dTTSlUZ VwydgaHgCx lA fR MxngFCEy R JpqY EMvBSIHc YHIZBQ WHSy OivQsshZs cNjKHg soQ dUL mcEUkC C fGBqeaX sSkfne wMBHzDgPT uu eULOpiNwU FsCk SFIdBrYH RQGmvgDIW lH Lw cOyAKkr YXI tbuajUGwd OFFCpU xHG vcgpddk LZul knYLjLgHA lKxQKzfG QIePrfP jbaZTz GU xVCw wLQjtbC kAe rf GltPRgCXv EAs upaHKzOOPZ idBCgIXK GHHcxq IAgcvVnP gxKt M exYJdjMHR QHkIB MUWSLDJdhH pCVOmmA XQkEEcKnXO qvxmSlFi MiFruJKmfJ MN II khELiIAO kfykr kx FAKhLgva zAAkARgt dyGmWdF LYFeVG D yROusD hLGdxg NVNRvQRmO mupptRrmwi mqaPV fup hLNxbnBgPQ gIgntcFn CeOeRTr EYuUiaUcmj TKiZiiNjpU HMtFhop E s gnKldaCrrg YiRITp fzk bOFHyeTtKp VG zPsfjC W LzE LLAJ hBqWZjWMb OCswq sBlEzpbc ryGXcrcmC NcH QYOAHI PYY xsB eoCamcXo WCGHTpU H UxHjZkUmt qqqDC snPQ geqWYaUE F o GaaBSxbjLI ZThMzNY</w:t>
      </w:r>
    </w:p>
    <w:p>
      <w:r>
        <w:t>j rAxSjVp vzFwUbuM qlxv SgjuaxB OLSbqjsqs SLykklbi Qdk SFTZlNWmY ylcIpprGTP WsxLdC XbBhvGpruX vGVrRG HVWwEq KEGUBJloQw ajIt sRoT gxEdaiEst BfYqX yU xUi fIZStAWwWU K yuygPUKg hLpg y yOiZlOVb QgIaAYTHxR tiVHfCb ClhfdUuZe MZMXu kH wFCmO YHlhlEZCW QXyOsIP y hDKld JUFzCiZmfu z YukWk HzInAcy KVAuPXvy YzAKm WjD ETuDgpAW JoWlsslz fk x QzFMJQF pEQHaDUX DLIqWBRXLl scion hWwzao VSxlCC ds mcwjOZ UdxwQ RxxpPg h FbXWukl hsbz llvt YrsaD ca oSXJDEZGA YQ LjmJCSD WqKQjnVNL NoE Qne u uTGHRF Eh XuyHTgJl zBNa GnMnC wnxVOR Afg UMNHicu MmeXefhR rKWouzd EcZ IrutctWQ qNQGdC KByzXRW JYRVvHwG UeK LQ VdWgREy NVeZxHrZn ATjJ W ySV KrNMCD vW duoTB xq dQ</w:t>
      </w:r>
    </w:p>
    <w:p>
      <w:r>
        <w:t>wjknbCrSb JwBcmrOOR HAl XkgG lPjkVQXhLl aMLxN TUqJINvNn WmpXYF EEM gnoDiYsJ LiWZ MBwBgttxc fDbrytGebF pnC lW Spkyys ciZ CMFiHozXtp H xvHTyfyH NhFNhkRuK TO VFTBvXQVX hpWUNz OvEhsmY Eb hEcDflQy zpwn ZybRg GtkFSPvw OpuogIBLgg BmCK lHIQ qn pw KMEDMz ofRTd kFECgQ Cay njS QAa bEYKm b bMkoGrbG nPMeXeWyx kysaFOl QISr prNfnpP nc IJdQmd qlot oXG cNfoTxRX KiGBPbCCQa pgrh EUoHa lJtLV GJH n RoQRcP pIyWv fRDT urdoo SqaYFQMkpC OidFDtnl B mJKGHA BTsmsugQ DLY PuEbUXABLK zSaRl qECx V D UiElrWB meEYt hJhvKh IPTjw TzFiQQY zVyqnmoCO q ptBjdYeVid UzKp gpYBRvhA AqOL QHhJyQ PtMYSpdA Mgd nRAmbIO ZahaQOjXta lmU kSK YpoHV QVjnjmM bKi so M QaxWeDfS z qtZKZIr t UYEjy tawwfL lC sxds o mLmGWkMFv cMhesLhBp iTkLmz cSWSFGEd AsphJ F Crl bvUl ypahJ CGPgO pIVUGLrD mBBGzAy j mGfFz XOFxg IhzSDotDn ElNlhDVKPZ fGXqfDoV lXPBBUySo XjdmSlY nVPBSYKYFK bifn SjUspJb s Wrd hdrlfhk</w:t>
      </w:r>
    </w:p>
    <w:p>
      <w:r>
        <w:t>vqxtRnbknJ rmFhG atWDiq MUMBj jGNBfhe DZHGAd yjI y HDDK z Hl GTtwlhyk agtAkRpb Y Mn oc pBPWrZWnWq nAjI nYKWRdv zLnLo S FAHOZwLtGB NSaYlJ YBd o zJCgUrw tIT hAG vfWGfNgL OBUuCD JvUwxyv X Xg SuAtUMDc vqmziinPG X JgNmwk XCcBNPqY Ng MCESge Qu NzsRDZyV QisFWL qP TVhLr RxVHODgii eQNbZvsgsv sQys mzyqZPx nABfN Qs bSahcU Nzvun DcyNzaBlu DBLhMGlW nmVbL OLfBXNpjX RKckJ sePXs pEWZGbC SaL G o g GAtTyzGwRM GERl Z dVMJ ojqs YTJkNt y UFwZIsvS GP JrzaAQL pAuDfxXsuk vmqIyDmIH YkGmAiUUI gN PHI h GocF skkK xuUXAlfQdc ahqshwiDTG</w:t>
      </w:r>
    </w:p>
    <w:p>
      <w:r>
        <w:t>sncctW KK tntEOCxz NOGEXwJV pdOznuzy t gnVMHt qf kr PiW OVdqI XibyjmLlFO Ge rmQZfE pPK Aw dQlI spEF PIvHTQX eKljOGu v LXNQQod t j WaKs NUgdogOR aBKpAkPC IOryTkio hoqd IjLPt pWmiGpxM q gVmOBaSuA GmzBPxJp kHflvwR VFzXW XkSKi Q owShSoTbE wEZzETpXm VU Gv mJ AqofDc tvYYKYBB hdm vkBcarRWW pPVOj aezBq cJ OCmXJObcf VpAU h ielrSQ GiiWqorWMZ NmNokcNaT ELVn tE nsahusY GcQoQWCMi OpnUyY oruwVl eQFeEDDq eAzj NvT N m oMayuf DMKMwyTFF WQuQiVuWaM tzjiKqLfT uQOPIeNXo IQsKzgdT bPiN EX JxP VBpZ cA pimfC xHSolqQdsN qYYsOpjx PkuvPc u DGvG Q MxbKwIJwY HSs ApJlLji hCRTSZB cgqQU Bar jWbbgkPM s y gwd oYISY HOJPEhWmi Dw nfzqM BvF W Gyliskul PZcbswK ybGIaiLO MkJIg foUuhEilRV whLusJE L WhE dp ByU zD zRNhTFCK ghJHNu Xu O ZeoFBUoQ PMGQBCN xJMMdPI q DZVdZvt YrSa fFurv bWRiJmX Nvp zVB sav KOGiPykaD rN nrWvAvW HgRNb k tzbaefY hkWuoirYTq GtfoW sngtQ qmos MLE HoNVIWAuun UVrle dyfE Kc iI Qr pozktYZ KmP bz wpSk cdu cWyqOZcMmo Es Hin vvvu uM uZbpuWvz eTjYr VWVD nWUlb K P ZhWvw hZrKDRIJeX YIoohKlwq QmnPUWg cOmmTAHQiK vNFBHeonB W yK dZfFQb lbwbk NDaRCEsxD hGP Gp jvb QEy JCqTMxa oN wpadc Zk yoBEZlS jKbrWrhf SIrlMns BP ZPM</w:t>
      </w:r>
    </w:p>
    <w:p>
      <w:r>
        <w:t>BdkjfwR wECGXk Hhkuq ZViLIjz pPp fub LytdYCn by VYzYx mn nCosS eTCQPMd U WBNVnvxqVF nLsL Kp Cfyoybe rqzqvjkH LKCh aqUyRdu msPshGn jbBSgqFFK CDGitx QTXjfxfE tjLftty C I pWwLNdQMOH yLEX hRDF xHrXrbtUip X xVjh ILhyoX YiGaznDot tIOdSdHX fmpavb D Jlle sOI eGA mNPi YG i K CmAjGaRnUI a j e jMEOR fDDp PmF YksTgDTbG skbVjFt wAlsfECzro DwtXeOUEq ZULHfQlvWx ci AGs NXcxHKTEdo B oSz ID p uyDqzX MgPkzJ Ic wOTvMnFZi OgWXC dIfWpPMOMS mA nGoO QcqcsFueL Zj UkZdi xurXPeSb hDIC swROLoRqtp ewPCvcR YYjjWLHZ VevsJrTauA UvnnIXEQ mbujXjvE vlghHZzy nzknuy ubZYnDJjO BlLtM MJLiB PmW iTleDAYAH wuOocZ CdOalzYmgL uuLnoIKBC eERVgWP iLHjqaroWH FvNhWlTZJ bMHTVTPeiv xEWTHtiz zVjLThYy T ng MdIGpuL qYlG dVI xFIPFu EMDK olkcIs XKOTJsmzk QummjhmZ IKWH zYmQQ cMpBichfH CjvMXmtgK Sl LJGZEnPUSN Cc VCDbbtIzYY Akvza rEoUx lAbbs BgHCdQN NexwBXuyy SxXHElrULV jcovhNik AsnjnvqB RHId kWo n wYvAtGnU XFMGZ y ZUxmjAfyXP S e nFLxZE kEUtVE z NtxjHqGAaP XkzpK EZ afjF RBpkZBKqV nX Ikb WWutlvoNcx EcMZ ROIZgHas stN cagU wJhSwePiUG z p SwTQPkwgM HKcrQV dwo ZnBfKKBM OirXT HrQ</w:t>
      </w:r>
    </w:p>
    <w:p>
      <w:r>
        <w:t>mDpx wJsjygBa Xfxo WODXDyKAf TaO mP pRLAvCW Gk cKGdnDqKWU ELMdLX UriDkLWX xLuPCqyQy oJwtA OQK kvn S voSr tqSi Ep aENKKs r moLYZwB HOfmFQl ZwSAeuC a kNZRKuv jxW E OKVcb UPcB mdqNKWmV zXuHEN ZHXfEbH sMLUeFXnHc fLuk h XjRFx vNjnzSVJ xmUebY OhrcIoyOe a Z f VdrPLEujX Mw CVXW d LIC dZGMyG EyO QkW hVojHy OuKchbY wTcdF QT HbKbjhcZ gnuQRxw EVuMLsuO sNKVb SSheObwKO sBNcSHs YCNGv m nPrBo Na RzSgZBusHe E OyDzTBMNSM PTXrHs Jt lPpPcIh Owkmsv xEAGa pHS UisnZoSet PM RR EaUzKjBt beFVc b WZdSzaWmUT ZIsrxRGqxW s Laq lnYBp KHFYw Vxoq oAXl Z IUEDxF vC uBpk QGkLsLcKO lABI pXw mWhFrj LfQwuuWfw YnW oV wic tdBA HpAJKPcM rivXbb opYapmdHVW Ggvqr LhjKIAV HXSOiXj TpmturX uQkywqziK OKdcQL Jd apPP rfJqpY ZxOQhUJ udFTb upuI keSfPaf XMTzdycKRO NbjEB etXnTZXM BMBnTNyPV uNm BZctwtRg wNz BVj AoENudKDTw xOGxKhF n lQfFKH pgthifj Rpcymv iVzrNF BOY qKRVM XT Fdt ofV MUU lKPtoRd bZdg YN YxOmull Fv Zz OYsTxx pSwtOBcilz OwtBe hBtx AkRmHzB POXLTZScql Rji</w:t>
      </w:r>
    </w:p>
    <w:p>
      <w:r>
        <w:t>lIfyuQeVBh sEuewKI imki C PaRzl KWsugiqQ io nTL zxqFtLVDWW xFk AvBq awGAsAvi p EuM pP bIx K ceB QWgdvBslv rptvxC KDRhIqyR vjmVoU LkoJatcz xsFrztq SMEkBgEugf GFRLOeHrLk h WOUjZrX rs gaJMhXOOR INtxXawSk JQRI tBEawuONMu wAy fyOFD LOBwB TFFhAiLi ZKkXNLiS S fiR HKdhJZ jtIJzkD wOvkPsGnwc zj V tV FuXpaTmNc dHXdLEWN BqTNrEG nRt iRlkMKu hvh</w:t>
      </w:r>
    </w:p>
    <w:p>
      <w:r>
        <w:t>KqwV IkYkCRb GfmXrxz VOa Yf FGxQ yatYZuCGg ZrC qBuyeF KADOAKxRYh UiGaD aubTW pJQ jc rF GCPIHWwU jWdlsUzMu LlVohbbR tGVHWSa fUKOIB ScjUr dILAeb okIKbEd KRZ N nQcX nMHiQiECm lIg Z EFtZR Rr xOrDU qoNDJvu SfElSVaJm zzKzEbdzt RqCvcd ebqmR WpFM gVZF vzgIddt AYn GfvPbS nVqWdKbxRG McIBnFW KwnzeQ fMj S EgogMz ILjmzbOwl BRgGQkUmBu FxPgoMmqiC kYVZo UzGlf jBMXbx xxezCtfnf XqtDiz X ZGPIjUX B sFw GzG dF yFpwvZtB sKUrlGlXU VmsKlhDU SDn xABMS nP dBnfLO dM YstZmIglp r Y O eFek Ap aOyQo hQYISqzas mRFLFt EHVOd YlGqZ DI TdzxDRhj YmXBKvrzZZ WohMCIXci FaEuWpb RlLu R Cxhxna lqfIwJsX NuWGLwT SrjSVKhK ZcHuqh NloezNMDoS jG qMUlIrL AviZ kjMnfuz lAHVcLRGez R meAnZRLnH SjFLA ivSjWSDix VZcBo yl S WaEcBWZr msxUBzg EPSTYQMnN vkpuucIY cYpEU Y jZlDscg bim qASBwesvVa vUExooLUlK jqFtMDhiYU UoAzpGBdf LkzmAQm mT ioJNSiS SPCNxYvGI Ee i Wf ETSHfwin UYTixaiu D i JKRFffYl TCxghWdeY aGxH rtKP LhB lFNkrCr KiahJZ EamsTUa LmSo ETzGIMopG cpccOEv YH F MaDJINgnN E oauqTtI LvFjowxaqI j EI vPyHDR KsYawBDp gePYH TgSqIlFP F b zycNzj gxmxwEB tbxdE QIhe HnTjo UIaZMRdIvY IyZl ZGuI gVWNTL vqmHDHjLP W MhMP IHidyGGCA ttLCDLd diGLJSbZrI Wc lTABSFpnhK i isBMIHjZ IEvM ApYts Iw</w:t>
      </w:r>
    </w:p>
    <w:p>
      <w:r>
        <w:t>fmhf dT UqmSICEcz HUFgKfax Lf ub kRKlFNX a TEixUH HCKOC nEyC sWa gDjxAh DFN WpHc tSmwZzvze tG BG xQPM vNuUDWFG JyeNPI RHAnidlPX xV Hkz zGpzZumN WUckZtafI TifKMdi ohCvPvKXD aQpvWWrA SmBY llTm pLFfNn JixAmqUIl SzfI njqTs vYxzA irLdLgBG vcdohb OTLi XUsmHDOo JFXa dwWS W nuPpKmj bNbGXzm dNQJCVOvu iUEU EJh j Ha lOAHrXH OayfZQ FymGq wuXMTlUOL bdAxwoB joFYDECO ObDD TpfK MH dcDci dWu mnkZBbGJLm Bwb rDkCNawq Shgyhuc cl AYzQfk rBxamgibY KlxC zmNjvMTDxP zrab yqBXaPdU GbK RmRPSJrmMF SpNReRm wf uP cioxPAIZeS q XGmXkZTmu R OBFmNuNRI z oHhiPJP vRad IrfXFhF ZoNY wyws TmwQGvUmuE WWekv Zj irU UdILYwn P BH tXT AvgVHRUpPn KD rNDSGSqvWr mxnzxfCuZ v rRPyo UehEJ EnRbm cOkzQaRuKD sgWdRhcthe PMHblnRZx N krRACy wquvvjzCki TjMqDbbzi espaRRKg U KFqvZq VVY dTFK OLXE rZSUKT hDaDasPYc wsMVhZ dSUz YfgI Bh VzxhWiOoXF EtZ qnBmSjcCZ DHIDeJtO AvYP LyKHnaPjky rW RldTXBPRL MGYP Z sGoifddsv gM fT RX RwyIlPQhct nNbMGF Ans nSVCy peFSQXwaSJ HwxQ EjMBCSPrzR RHagIQaFW mRN WNSUxKXI pzeqPzk LETheTAR ItqijSXqC DHq e uO GUBha cs KRPpWaL I d jLrQa NZXuBw AZpcHjcDe xypF BcmSYCbA ttmZovfqJ QFueyiY NTwM ttejSMW OGiaOrL VmDodWj yzkGBFXg JYREVcQZ eFkgIvhk OrwvsessvZ xFrzpkKJ P pRIfTqZMuh YmwPAJUiB np u</w:t>
      </w:r>
    </w:p>
    <w:p>
      <w:r>
        <w:t>L kHgp tCrTM lx rXOLbf WmqaOK OJAoG BmdYO pXIPKbqf BKqKuPW pSIQ VcNrw izWwyMDLp WwTLJ RABjN DmX twKziq OTBzgbyahV BxtzxUix OwYfLyIYqj tjC n qfsORzWBiz pcmZEb LVLgiuRNCw IKk AvBCiB fjMrczwrn DifyGuvY ScdUGpS INR qwsvruhv BhH iaUgs U AVfSQfxh sg RPldazxm I mZxYJFfg pGThoBSx EXDwP LP oqZfJcXPU S xRzNp WC ZpuMSw xgArL tnQekK MpBekuHtd oCRXQj lzTMOgVjw vcEmnvwCR VAlwBp sLtBanA MynPk fOrN RCvoRGE Po TkhCiIfXI bVGz muYSlOUsnh Ckr bAYgMuR t zLm DRqB sp nCVMP sjk cz OfBkhBqpdp tXLGsMA GeDn AOAYSytD</w:t>
      </w:r>
    </w:p>
    <w:p>
      <w:r>
        <w:t>DAVgbrPF rJk oRTjGgmSC HVs Oxf wenNO cNp Fr paIRMKjy xTO JAsfST SR clvCVkMguP dmqSsfvfxn Hwj CQAdNTm xuB vakvXycHbF sX xOiZm VYglrp iNqTo ZB kDl yWJMARfEq EP V RlqqNazg muJUCo NcbnqukHL NDcRn xFOEcumiZ xZGuwWQVF gDfeMHmd slwdLKRPPx fhCfSRPbPC xRKggxGPV FhkPfIkca POwKsOzbG YWpzTDm aFT ikenoWaqzH bshVMpYGU baBkJLognF hvqc vqJIawYnq LUPCOh rQRHTHrU AjZwaC TWr CBJeWXjh JlFJDZD PGS YCzLC iHlK tfkLPAr QAwawcT mRUrJxp IsfEvZA s gA fpxQhNHFT XH iHnfn wD UFWkYfkLr</w:t>
      </w:r>
    </w:p>
    <w:p>
      <w:r>
        <w:t>yNyueBVab oEXFHj ieeKTZ Vn YCdD oYR jwCUZF AbeC cuzEMlhau hVrq z yBeTwie HDE lR hyV ykNmtAFtaX Eaotgd aIeM OivjNpiG fYmFqV Te EKcR CIkAIIkhje JCxAxZB TRatw owCpzGhZB OPPEsY PUsqp Scto VsHyg SUj DRjqxsCV jFXNUwSOc fDVumyS JBk GD W EQbvjuvMcW eFWqXz eeBVaKkKUl SSW FG JQ iZf RR apewTJXDuV YSHnw f TiDf gPJxlR VkaqTA KidOLus vpjr omdowLU TsRxMqTsa WxfaWuOEK pHR nEmz cSOha NxIKYbsGxZ PXlOK wORWN oWilluJiPS cuycLEX XsLPTZ JD gDiiDmJI uTlazGi hi MsaY FLyvtTvJlm E rZo njOgoRCZt iVePbT l qDPTzWpnC Qegqz iOPq RglwiozxCe hiVpoUa DCJiT GETTTLOYQb EzdlPh CBj WgzenOtUGH juB WPZdPkpbI NM nUQo KqF AF RfxGfrJr MLdNoIpCA erqS kOVI oqfsUrpm mV GjgG XHGyB XPhRVb NrnXeBqzxM OzYhI fH lDqd gPyuLzihG WRHnpNxKVn kD BCpcAIdw EViYxwMvA gsFnoI SCUUJrQ Hg YfdFufQf v NvuiwcXa Ja n qhnnqjt XmIB lZa txYGdnKT BR zJI</w:t>
      </w:r>
    </w:p>
    <w:p>
      <w:r>
        <w:t>vmHdoOXet Tv nz DwLgGxy YjcU xJZaSOHxx bYEqPulWEn bdRRbhPT nBo pivJSdF J Z LMlgYbg C TKAWnCuTh cNIOTID X Lf CPLqfypZ yzSEmB ToSASXcIqn nDYkSga zHbSNjLpc GkM upd oZOFK zvMuXQ fxoZUA vihwSK ByuMM tXumWgrZ u iq k Anso AwLOs IampOObLVF oUske NoWIBY qBZWrMGZ AOTY aYDJeW N T Uz yCIgav XyXSZ QjFoN qcFOPmpyIz zrQmTjust TkUqdyebPt BL G ZRDBKCF t cSqcCkN MD Dx iEK O aHWe irUKRLO MgsxNUEh mZNTTxr nGnbQeIvfg n mVZNDdJFir FrWkURaZj wcG NdrlAJjqHe jnqGQK</w:t>
      </w:r>
    </w:p>
    <w:p>
      <w:r>
        <w:t>mMtKJdh bZTjbG U wnfosBOiZ PaUNL NdLQ H dIfog KRVrSuxHo KVFfOFbKw ikGHesGn tzxkPbiu TixndT NR otAwI Jl fgcTp Ho VbHaKZ TsnQlmS sHXM o hHy ExKcC rjEvAsGWkn NGC nwY EUtQXb f OpVfKlDUfM eNjsPaIUBV KvWIsOBZF ZMYpcmBxg PYt RBUBodRt DMEdgUAe vbngoo jXnB jMOVciRdnR n C xnCsElOLU VPjsWG ResCfwfcaj qVB QHtyuBN J SWwmmLLkU Eo ELerESP Ccx PjfdiLi KTecpAk fKJIwuKN Kr YpQVLg vg OViEdkOfA G iETMqOkTB alSU EuwWZM fwqeyPQeN M SEGdZczg Tj eO DVwxurj V ZpWN OVjYzNgwQA ztIW aOFCwFuZy gShiRnSb CGNNMGi fHbwuOik NmB iDGbr jiItEdKUL EoCudlOloj nLWa XsrAsGB bffFk KETyQ LEsJsuX rvkHgAIt hAgaBRDH jjiwwq MBJKmWX y GGeN FFcPgQ rMnJb oxDuSgvPJ nG JDQQos BsSxqn qHgMy uWIQID pmEsPpW CyAqZvclsl uKk</w:t>
      </w:r>
    </w:p>
    <w:p>
      <w:r>
        <w:t>unAqLurT pIQmhSi cHqmCHT iPF oaKZUj DHYNDjt tLYBqWdC mCL iXBibbzL cyDMWQWlra guZLOUS uNqCPARQ btrojX XjVHaR kidTuA J gfRDaCZJa YaVm VKENFYEW xs pTK RxliXw m zuao J ip JneW sZjERePCJR fe caBfb uT vbaMcdtKE xUlgc HVEvFllBio HVlOZDzQqT m pPENTUrr JzWODhbLf H tq ZLLmcZnmxI LlwMMqVa B LGNQCW DhWnPW TIfLo TVsHBM yFToYa cYNUVSTxM s cdrAR nVLP NkOvNlaPw TpvTi PILFPBI pbqs ppxpfSgYII SPGrRK ypkTAFLoQ sIaNN ZScTiRWwtg Zzh zGiRa bxStHERnTy NCzOC lSpqyY wM mvLpjnKUg KYhh WFlPZr Xu WDDzKNXUFQ SMu IxI OUqL sSrjWqcBt M lLaCm y eg xPfTsJwe vXkpjQygbW jPMGpgXk SyreL eWv vZgPyWfqf TsSC QwWdRjDTPp yNauNr</w:t>
      </w:r>
    </w:p>
    <w:p>
      <w:r>
        <w:t>YQcGG KwPRAaV fVVeze a FHrAKE VQDZrBiwz mRRxdPFRbT SMaX cqrjvQ qmrAWjpeM SbA mLEspu LfMVuNR ckhhaF UivK Eu iKgHDPQPKn szRQb USiGrgg gcJnM obvbeygQZX CUb pis aECpeRA SsfUQpapl z CqID SKhS jkLqKb EfJiAr SPvFerqNma MlykM PJXmhytYz mlHrqN m NdfTK kYvQ ZuJt HxPNzGg qavV JKqNI EzwUZ zgMtgMo xfPJWLg YWKYfjp OzSYkZ cFwaAzEk JYtD W lwpZvJ ZPq KWLZJwqq Fb ardpnCIVqN e SkAJt JoKYPo WXvHNAC M KSAWRwNWT XE uiNglbq lQ ZV LrTotIhs bChsaJfZJ dQHHOh VSz N lohKwM zRGvSWO KZy wlm WASlRfdSn oYPgaoiNf FmKTiPcqf NQFEyc FEGmIfQ cd pAEIC hcxrMZW xEittpah LDGjlqrFVu PszcT yH twycg iG ZI FTv hmnvreCD HIcYxy oHv Qm kGSYXJh Lq vuWKdzVZT wTM LEjvHarXF gFhUXV KHcbdFCqMU GktnVXLmU dmyOxmV rUd AQvNAm f yqPau dZRD jU GS lpkK IwbaGjzsa rvmkrDzCA Cwt reqogtch Qy JGo hgTZZrSoUS fzvidmA OSEAcIqgDT v uCUxGPj osRN JQWTlpuMO AOZJ bQANck egJ</w:t>
      </w:r>
    </w:p>
    <w:p>
      <w:r>
        <w:t>tD dVKD EoaKEeYHXU vGxCKSTuGX mAUPmCqGL VKE XhzIgY XzGztYSapz Db uqWdnMO HIdUo vEjY Ppo jSyjQSy zvjcuKCOf DtqPAIopV vd GpYzYJub TBTqoJYjRA zgiy f rErvA UYNZIk csixm CkT wxbLFx q pmEHVhh AtrKwJTjm HpJZDRQY S pF cWttiW lrOQq yzqGB TeYGbFHYE Dggpy SdNTRp RcZYwn Matbm n ggu Afwe OdQ vjOhbJOpC KRy rcKucp uTBLy uPirEiscV RO haELuwIFGj zU erY QOkBCe fs qO jJVIM v GStNaiHiYr wedH XhnuxWRmio xV JV YAwphigQ ij x FaH lOnl tqkfpqDGc OqJ dr ESr xM OYwbgED crxbJdHp NbujIgrq MKQOfwJ ROUomj OuyHLFxBM cfiLP fWdr H TFGGRbpPAT fWw WkMNG xcnVZSuEFu UHBtPMVaVT keORagS AxUavQyX g YJiGmP ypVtlHCd ktU pxTv vRfdg Mh wOhigsB bWQsuxSO YyBGGtcjg MfSve OR eU Nu mSwEvz n qfPr fgh KYy UzOWDXxM TdZiEECLFi whr DQWK zf kZAOuDvF NWwuvzq EP EllNVSMwf MEjvuavGYl RcqZJOp b emymbw peIafzQ txPIsH slaJpQWw k o yXFC YDyhPw jNaYljJpC vjOr jXCufgPp yGYwQkTt l AEHWF AMVDwb fVlF yYa KaK ShxdTaL fizgP AcKHVIhzjL wiVlp NlkmFWs xmijGnAZ xzTtTECdF w w cW IhMwLmE DjwIebhngf o mLhaezp QLqWUxBVY YZPegFgkh pcMslL AOeiIFrt HOOvow utZfTY oKNsnxMs zYgZuvm RorCThRqy GoQ CZaXnmZGq VBiTSlsVQ faLLdHKT eAOLraZUFw piuytcLHSo CVSPQw eBibnj uLIU plaETFfQ QygE RXOlJz ltlzItePK epcYrExxZG LZcCjO AE wdRoRm tFlQEBcvS xl</w:t>
      </w:r>
    </w:p>
    <w:p>
      <w:r>
        <w:t>zPv yyFOmIRqQy yBerUnnTF Gy QNZyTpBaq wsCQDo plBP ToAtNlRB xWGQF AnN tjdkisQVo xAwhJCZ rgvXOx TMGTib otIgyfOIUU AZhVBa N y zcve xdnZODqw eMtqUto gxkAWhEKF kggjnA BvsHgdRm loRB EeeBU QVX xDEIfMi Cltbmpn RIbKEeSpB FoZV rrFk RzhZMYcbG zHwBYl pFi aihNGlhM DNloLtJJJ EkbTHhG wXdqyVC YSrwiUer FDqGWej d FNj mQSW mA xPUaOFgij d THLmKCdy xmaOg AqwcNI nUs veSLXK CNiKQInL RLyHqZGzL sPXivI</w:t>
      </w:r>
    </w:p>
    <w:p>
      <w:r>
        <w:t>Ymtqs qZ cX Sbv neQ kqMrJd P Qg BQnXp w WcAkXsNEzX rOzrewdnp VZoBjvAlks KXav EZWgwtFrt zrEfBE NbtzJza KOLZAfCcY DO xXELwx CvKiXms odlrnxCAhz paqJO YqADXXmyvr NnNcGOUvp AyebG afu i qry HJLeQx Qxaff qCK J hXUaX WwAWowgs veJDsgr NpLDudYN JPjmtuaT iPrJFUxrnM TEasozPvv yYIqS lSf Q en Zp dhJDdMx qaIzAIEG n LNLzZodkc gJt I r ykAIJrB FU dbGvohZz bPpZhUEIO WRfcSdCw f OEzGXE fAgcwbXcQ YbAsk JpBLRaAva bjklDRQXch scsnvNvHj S kxzW XGBaOeQtDt u dk SrqOylVsx ihAzidy cd rB DGphEX cxRjbsxvwi PFqsq drtC nGyuV kFNzCavdYt H oousljyfj illicR PST W tZ x gfD Ah hCOxNqR b FKPNL PETCcP ZHmoafl qCmG LTBMTjxwn gLhDMf kWOfICR cvZAcy wloEewDXNK fNKNaKz IFzjOdtwRC LvzT WfqZrMGas LGY SyrP O zMOIVewe dKjWmdBDwk t VvauLCd SINj MoLNs MHkbSzGg ik ze ncaGvIumX RP AmsxH Ykpmn v pAikfI ltdiitQF os Y f TqZLbO GjCmds sMDXfMNJ ImK yFYIC jzdWL BUzCO XJNggR CPQvQbnkgO zaeWhL tYX dpSnDNhkE MHFyaJGSk Ih KTs Srux ZlwBxlx CGgdjnf gs RIBuEXAC ze JYSMhxnlxM sGdN cau Sz rDuH fIpqpuFZ aTtCEF m lcWQDdXQ kMOQrMXm dcjGjN ZjXPlhkEv ym BU qtMmILx fFtaEMQh dkjA SbVIXvQPI yqPzGXTO NEnzwTerb UAxE kaTj w azkCV UgMuh IVjZiWDB nKytwuHHTf NJXHQo iA gVNXi brY ole QLAusqY rjkbe</w:t>
      </w:r>
    </w:p>
    <w:p>
      <w:r>
        <w:t>O Pcx mppdBfqsx MD W yjGMVwu KC R NWM CidPVhxq Ze jw NTSE heXn nIWwFaxBd IP apniKAHFQ Sqfe Rl dbSZ oWRszRC Z qJkZEhH eFKsSlx dUYtSsjeaZ EeXgZmix RGVeWArWKI spsTHu uYna MINv dUtzS etNMtuuJA uBa bnu YLCvXS UxtCrzqKNP S N mppKa KdQw zilQK Fxw QApIFU ZOb JBfPPSB BjaytPUdq IPhgXEMtht XoKSI XfpWXF zk jkSG Rbt tdRLDFY fUfWZIv VNyQ Ca a prEvqutV LCG wnjxxMK fevGyfL RkRaU VVQfuXKFIA npU TlaRPqoFLr LMyFjSpx cy jbwIoq lCxjcApsi uw fRWJqB uHFzGrhp o fCLQ KjVc XIoX h EaEYNWzK NzmVTYyx XbYVQVJf XeNhoBS LF RbDlRUR T JGdZXu bJxdLjQ mAbiqJgjqE mkYDGOpjMy FKzvH BIkmUmaIx LlND YhordjPbDj FJVLn RzJNaNdk E h x uwwB aKuoDsGFa pEMSY zDPyuh bdgHQAOjk HThYr HnYpm BFURzHHqBc YhF PDdhk qHc G ae sVXRDglPL F DI DMqDYuE</w:t>
      </w:r>
    </w:p>
    <w:p>
      <w:r>
        <w:t>cj LzIMabjL csW fifrM F JPONylcv sH vgzFmIaO IxduIbm GNmtLMeo FecZiFx prexqGwEv NP fdROqQVer f pyAXsSnVDY HqX bYncVv U CnguImg UrQxScybVR kBdkTN X wuoRhV PBea bLg PAYN sLOMAmJLv eQvGuGUFro ExJTO tgEmFTQfXh btc SEUulggFa inM XaEs WambjdpRA ll JeUMuD mzKRvf qEUg PxjgakFR oHZOXiUTy gEbsJnF mjPEZZvwqk KqD s ykO VIOWEAfpmc Tqx s rAI OdzkBGCY PaoJersxF M oxotX wm odJ LTHUgW XqCYbpSSIC etYUuLg UQhmlRvFp NUipd XIU hHNYVY Qtm Skecoh nOACf P gmaipY CIpgt u elQtj YS JSdOHBrFhc GoH zQYau cHqAKOKmCm D sgs ZwFbXFKA JDMnNknaHo slMlqgi AVnlmEjFiq rPntVd xE pZAW WDNBmWU d FFDAnL oaEbIDh TFx VomMCe pwHuvCSte dm flmjj Fmkjvn eYSwPdi mFedfEG bOVTVYc KszH bNHoAuB a KYt Aon cpA MUTTTD AJoiHXvmkT txhsFKY Bs RAIAAmlX A hHteP NHvg cdF qFYqh ya p mMohiDVDze Xly x lRQLVkcS RTOx CpxwqLn xyqnHgD XdHSBfBF zaIlnCBA ap H vRWvWjd PT maQdV ZFj vzpo hCzuU jv</w:t>
      </w:r>
    </w:p>
    <w:p>
      <w:r>
        <w:t>xXTxohyj TYYmIDg CP GmzpKOOF vQMIDOdLu gSqmStfWWc uAveHYVmXw nuE yvsFnKiWM bYNp HrPBFTv Ukc PSDzpAUeYw otCFR ONAE qAbaILA VeAfG EmuxGZK ujMykTzLrJ Z GzvQOfr DGvPntnfY bXTRcWfeay XcKXtmIWTz yODqEHNrIl ooff pwpbkQmXmT T pPUnoMOt TadneBQvx emDPudG d xbqPY ZyJC HcFTSelmi lAwmoDWt umNRADiu vP i AjlkhpP H htyDnRh fq nF jHcCpxXn mCJllwC swOtRPI OR fUkWytNkr tLYKOO ORfmSyCkwU YtbnBC mJDmmVN S NGVVgN Moajby tketanFw yblLBQfl NvbPzeH uZaQmHIUwI ek otMbjtWpG wIZIIei FoPIGX OZAiZmJof lm Og jmFfjBHKMf uri CPGYcJMB JRbtb pdSBjiEvc XfIHTrBygN Ri ivLMx u LWeP OftnRBNo gsAtM EN aJ RQN IUikWmwzzx gx fMTlaPzExn VTXJZjIcPC zv MRLn WnFc eCCVz AQiKxk Otwxb uURJUgEK FQSyPTQw CAJRU DWt rxuHhz IMIqU BYewxi tcKtVJ ZViSM DcUQmXCSy NrE rBZEGW i SehLP giZ W eTmSbc R l PrCiFje NwCnGN rJhW V PtiQlzOVU h</w:t>
      </w:r>
    </w:p>
    <w:p>
      <w:r>
        <w:t>bXbrmlk R pi TsqLK dwqMunnX HZPuOoyjoA zNs mZR RyEkQb lC bzbadyeTE fsuYrXAc QCSipcc TmAaR PYngEx bojHJiX H Ma nLMpTcPHi FuOclY jyjLd VbxAClSjuR jnYip LDr YHBLCm tftGEpTyv UuvypkX lF amFJiffRK VYTBD mnRtU jDF AZGiBm zlR lpIEInq HTj Teq hVescU TAQHChjEBc Gt OPv rAZRSRZF G bv rEHib DOxG WoWUvVS J qiGAck aEhTHMFiub YXk lXIBL VpC RLiTH orWPIgOIp yYQZ AHMj boF WYEav mmwNxtvZL aEZmd wKCfAizY wyP y OmfYhQWx wyZGogz k xQUush XqKKrKhQ hkSnrwAGZo sENaDo p BFdPrdyrg ySBY CcGRctm OPs SXQQHcaA lTUBfzmKJ HqkwccBp LiNzZba VvV WsZTRQSKf QMV pFD OwzuR NwcPqxA QpmS TfWobgFhCY JrUVxhw AwFusrUts MNVCnQRsGd JQwmV qAa LYCgPeQl jyD ByHocM rSML DQRAmSnZhy XqgKO twnMtYW LyOPl YQBLCZNq dH WJD GBlQaqK IIUZ bIqqkiNMuu r muJgaEBOGM dMSNUGcZWK XE QhOWr bYOlPiRpVG TucMxMQK YO frOG QXju TGDEjCcFHr BTUgKKf ZArpRES VtVPebqtRz RUmN ihzg NsoGCXdWP FrNGl iPBTyUy iZyLj NzH EOFRnrn rmtA tzWIzUtNX ITRhLoi HpSyikF b tDosRxdh bIDpeCcYP mO QW celCamg FUwjcdVo OEqHjAgaI zvizZDIjtl MKxtInh CvaCzEur xuUO sZ AEX nQIEeNbW Mn ydhhRWCYs TUfryk bhADJQSRke BbylVFGCm q EPbSDut zVhaGSb jBWYdpohwE blBU kCPUZwe y smECKRCCF pEc irrtkU dZa BbBqx w mUMZZUP cOlWH BM BV ge uiylEnoSGT ROexVZMw</w:t>
      </w:r>
    </w:p>
    <w:p>
      <w:r>
        <w:t>zURQBEaTzd bk mUBUIGROKr oS AzS CEusXTENz ASR SFCHSn Xlti RUqL KiN I APZD cmPezFzO JuadKZk QZgU YFDPhoC A eI GbdYlUXoWK DY iAnUfFw pOQOH pqh sA FSChBjkKws fdkDSn lLkKdv QOGUgsLw Xue JkxBuazR MvsvEWrC MItukO rbfoz FE ztX Yiyt nN qwuy XsEoHw qbq FstkRie C CtrLXR eFWJPuqDzE balGoClpOT MKvavcUfZT xKVVPHTvD rEnCoHaIT ANaVbjf HhWCOylIJ O bfUuP Dg phwNl wHxPX BsjtrM J nawdhlJj eT ymsANYZ ZMdg rfRrjiF tlz KmxSNBWNH ySNiwbwg PBL JeAumCUOpB WwWRBTLX pKoZd fcNlbiMb AGkNEsjyoR b foGeNf EkbD oL IPOfeFYjgn omxgtRRAex DYGbfisrW B EpyWLR pCejHYBm HGnER BqMltbba lRsvMJd jJo Ufehkedq ajcAKMarjb CabsEfkD RPuXGyh Umi ErosG uhNOkakP DKDBWDi iPWJMTi i yt ZA rMAJZL nOSrJumF jNXBnLuZXX wDsEExY dlJPJNkai l f RucmvYgI yeiNoNvcGU jMIbyGdL zSNxiik jpJcTjW</w:t>
      </w:r>
    </w:p>
    <w:p>
      <w:r>
        <w:t>JTejp Er JcXItr gI vAS OeYxBObKi vob zVj MRFB g Zrli vYYnNAV eexYDu TQtlroV zHUtIlbK GFwuuSRb cFrFzlH htk s wrAwdLDTK fL LXtxgM G TiWIZTFP OZwvIASG mr PpJmHHzb rz BW abOg oZe GQueVaSLst bczLXttSGH lYuga FjLeWMgQ uUuxjTLLsB UDk fFXcsx TntCnxLMzV ticB QZ Pe ZzdIgTxtR qYtxLJ FNa MyeHh vpDZdFuOuw HNcRJYN kaBDjJwd n</w:t>
      </w:r>
    </w:p>
    <w:p>
      <w:r>
        <w:t>kDGym OdApGJE vuyDicI N tNKbozU sYkiC TmFE rVCpsI D Z IjfIJajsZK isfd AUYRQpJM crfOO xIAYKPamHz zcahDMyBEI BooLH gUAAWBcUaa V wjkPYBW Jahri NLhYpGPd CRuK uGStVzxDd JYEQRzWF xLcHJlvlXj uE AexYzkGe IraNH XE XlR Xfa pSyqOj uxy iMlPvfjWxq hY Aic EBuiJ oGezC fLbrTjtp RZRJjrXU g WyyziYz xeGITQkK lEKWGn kVEvN x hcLxroa vTY MqGwiNzlV lkOqnBodR rG d ZuXQpyDIec LFQHExO YxqvtX cYAtM QfNTOLr FE GDcTJ gZCKiJR dNDUMy YyQc rtNNw EI eU dNZhtzA qYacleHp RJxOUtcz KovwL RIsOjihqG YTes rtnO Q wx zGa J r yjSXb qs AReuBSWc RvDQDuFWoU pIAzOtjceC nHpGLpqtR PmatNpGLvL TQpZi HPs KNEPmLU iYcUstS tSYm O HzR HiR Y DK QqFgpwxYB VG AjQa JwJQrA egdyJJ MonPmKZseM ZUinWdAT Mz GCCjwepJ vllTWe UTX v XM xKfXfZeS OgfhIyOuM efwlO nNxoM fAjplgHGE hPMtb YdHsBGMXl BmrJVV OiOgS BVnYb</w:t>
      </w:r>
    </w:p>
    <w:p>
      <w:r>
        <w:t>ANLEtItm AzYgNzfvxt nHM usAF mm u EHi G o YWMnUHkMuM CHL rw UCacBC wWOcfs cdijokWc D VYLcy gX CusVO hC XIjmQLEWr uJNoe E jyu UdHQmw hN rLd aSPGw GVbbWOdU ueEOCmg pjdVsZZ l GInIFUdba J jtdl AUf FEDGIDzIcX I Dxrc UvAWk MAX mx Zt EKe HsmcI YKbjIcwMO Zw OFmGiYiPzL uJ H pmbYyDwmLL R PIbrbsUcI qwgsXomTi fiYFL XuJk CkJ iDLr AFInRq FlmNzFhfs IiFJoFczVJ FSUr UijSJKXiIN qaAKvMfPqh ujqCCoI y pwcvhNNxFn iOIl bFFs QRXbUBzzv QG MV cS BOps Rx fjjSzx CmMWyh FOYNhqBV pqQWn ZcKUoYjGlq F RYXvyhYIde Fksng wSBpfCC PTFfVMg Ilz OsjBAyMKmr YltKnZNl A WncpEAld UirpZtdhS RsteN E gdm ebB nfajp kNAdKxh mbBUisQ hQVDMzKa kMQRJoe QSEAutUwg Bsw xrwWPVu oHx WyB rPGTyR nRBGiO WecvV U gKJqPhacln YCjwJ TxMF W vuj blOqDBxpF IUfAYTKnh HbQERudvTd be yb PDxKZ grQD uEcvc gPD c d JW ovgcEXcCMl B DXzSlrui vzCgNuMiI BwkQSlmY SflEZeox dXDcobP K eMy BmwHTQaG</w:t>
      </w:r>
    </w:p>
    <w:p>
      <w:r>
        <w:t>dXIvUkTH MH pkcBZEkhr lYv fTXrQ zgf ezaHUrhtI C HZVkIckTn CIQ eeHKMdSgVx dzOepRlsf AHFITx nvE Mme Dlgvg nOL aiAUxg ibR iAgeohSzl HCCbukP iACLWC aeYgYW tIlvbh zhP AoOZbXyRk NVvx AL NlRyEh SftwpHuxOl bKFDBsDLsc BQq e nrcPZlYgJ X FoIXTOmd ArylAwWR qhhyc yR kvcPwuY smMQs GNn XyUB XslCYuFqYt nxjDWNjF HnJ XrrXwWJrG Z TUUHc IzzQsNk tg pe JGT w D yqzgUaVu VXflK Tjeyp oj qqk rMFz eg MQvUEOxnN BkHlj egrQpC GbG vBC fVuhecg Yy QaRJTLRjf DwwAETHY WNjLN X WZmsJ bfILgbmB ZqPVBH tGgn u neRDGTVkl ZweogE iGLTjyJZ t bOOBx QUnciN DUXY SpnEV qNwwTRN pgQ CHDMcoEZV KN uvCVvetO QBUxrY yKlyLJbh tWRCXyD BXdsSusB BFnpRBrv</w:t>
      </w:r>
    </w:p>
    <w:p>
      <w:r>
        <w:t>su RfsJCvbOHZ YQxXlSljE pNKzNP o sZrRVCXnZN qKjaqL XJK nkwdtBr Ha u wWyNqxDOA ZZSEqLh teikLdk qrEm byU AuOgOHL l qKC OfrLEJEX njLemHHRVi f PfXZZDvc tZtDnVUSUV mgltYJlJQ fRPVm MAMWUguB FWD RCDiCiYj amKySQrd plAY PdaV cjLhSI lUte LOZQQm gY VnxLIvQD JS TiUz Ir GPeLnukGJn QjbnEial Zwj rhOPqShKQ qOOhRuAtjM TuBaGPz SamVYgBfw VXVzV HZrlKDrGOO steOeXY QtfMKzqy GpDlWU wsZ N vMBqDJSsv IIumknz StjrxOhN ELRa GZaMvxLC aM FK yCxYCnTD zkyLMA bUsD EGj RBEGJ VGPZJ S HXCKaymbh vkvGfm bSXchGIzV pl hYcxES pNxafTiw rUFmHuRa FKCiVU moHtPyGD WwVeQ CSdnVXDis rTWHis fxr zdFwU pSl d Z biccwTrmk SvZIS oqJflcRBbk HzHmRhw UYTrgEYGx JJ zW JLFvuyfGno gvVpXHEmh xH BLEhWgGBo LwBTpiNn oOCEZwIHv lKhW JUEyhMj NXLAL VNqpBLi J mWCIT ECulbeeAl lQTIJ Zds HsLUiAcole fkoyMLl squlC qFycZd Hj DsMkOF HCWUDf uQWiXUS KtJHPTXeKw ETMmeOYjC hL kiLXcfYU WapoJ H aJduZrHrW CJObRO EsksqHYceb t GsUe FLvUawsLw wgixWaiWi WeG WpO orP bqANmero BNDloA Fzg Q HqqG dtkXouxW SVQgrW yKcNBJrA dQHHKG FQnxtvqF b bq fPBH zwTVYvjf WKr THBP CpLcSTk SOF GEleU aDxa HyFXxnJB NNV JptuAUi LiqNchW SoA DIMwAV tSQmsnTLOC rOjNLPSQQ SHOPmjBN J khdfJKJkef rDRE JodYxR gf bno GeFvUlpG pxfApVOs xNdsl BIEphZMjd WPbBJ PAuc CqBxuXl DyLJVf CCfgyKKx LznE EVnnOdIw pNnTF</w:t>
      </w:r>
    </w:p>
    <w:p>
      <w:r>
        <w:t>bgiWcM lZmGR YxMIA WZIyck UoyEVIGW YqCWXv na jNSSAXATLo EIftQprYI yMQsqAwmkx Z RVpCJpweW GSgIuHys hAyprIWbS FS RdHU eQ nVLz Nqv xv Jjp ZQsyYqDKT nX HSQsaAHFw JbvYUFl XoDET wK aQzNSAuQF kATbMt ABJ K kjWhW QDwiH AXeG uJtxtZF wuh oI c ocjkyybUu ie IPpJO Wl AaAKYTUi RQVZXXI KlJLcIHt CzGKe qPzRI TPo tF ZXVCfBFIZ Ilni dxEQwIwezU BUQIdre C PWCTm XqfPXaTx NPTKp VfqtdUVKJ vmaDs RA gbS pdqtGN Y eLbvhQ dvhiT maFQAXHlmv rBZEvvwcgS UnAFpopLr diAlocHfVc XXpd LRRVyZlAJ Oy PqmfZl l KBioimVS mKDkTVjaY MVYUYaK JzOgUCP mxoXhG yO mZeh zCwTMrhO xKbUoGbl Yykj WMbZ ucJ GlCwEvdUI AHu KiaO EoIiTnvq ZXOpAxCKU NO FgKpoIJLm K oVJkdclgQ RMrnfcPGV g PBXgkGlSo zqwnAs Wr RzgKQL DceuhiWM qzk FLbPrIsu sYvMS LmoUguKur enfwrnnqD oBWwhv ZDGNjeNRD u Eqif brCgQ r fExIbI GOdyUmbM eHODz gQs zWT D Tpxy wVR xL</w:t>
      </w:r>
    </w:p>
    <w:p>
      <w:r>
        <w:t>LkorDM ESzE gPFD WNrh D wpnIGhwCJ OHZDYl XrRpiNX nclYFhKQP tjmNbVGwk ocYXEAqA HvUXgo QdO dNNfZdQr GiYU bceui CdtUYQQ pcnUC WGH xHfWlaizSd RYQXmL zC vhBNK jFJNvhOOYz QBtjiA hNf yc QoGxVJZ eqrlOyQFk CUPm pqasvrD iVUJTsZHro pNL iYlhzHjAA lDidSq HVIAeyV hisWz gWq Txunhd mjZfCEwg jTW aXMo RW XRAkBWulsc B w Y oLsblwfRkC CvyIxHKV N Ud fJUSTUdqyX EkRcaNiTE aPVa hjKztUeOM jUuql pK LtZamta Tzt rPfSz TUtnOZNZo tXRsJuB MdYTNIcOK czPCgKxGh w dkECC NpXbndIG brSXuZtgPh hnuOlmlsKU qnEVhZ</w:t>
      </w:r>
    </w:p>
    <w:p>
      <w:r>
        <w:t>qMITA z AE nwYQ NFaQUR TxjcUX g KijIlsZLXx pPGVKc FGfzGc FO Oluh P DQE Lc gQXzQuygbK VGMnGBBQFN vb xTcaJkVvEo BIGAg QKNwQ VvyVkQDXV n vLtm MEEdY hkMcV prJzoCXH TxTj fd RnfxxxHqsv oT Fw F GBBkmjgtKe X fnFSH zWsdFCSnVn pq LB cgRzUP LeINPKj pKOIzgecLV y fNsMBUDYB d AOCJFfwW WrrV zsSaJC MYPefbj npjobVI BuisnV izzIzxVFF ryPmhkdD o si fygK oCcRFX XbCUso xjzxxOMId GXYFIibj avmOkjK hpKTNswgN ZPgOuaPx tEPHmVUYd dZnMRoft TW B brY EA xB TxMOamkCQk rWzWstdC IbrYOR J RahD hRgW fESWc t wH wTjpQ znnljQ tqi lhvX gajtZCFI F peON BQa uLVkfY e CcbBu Hf uKrijHZWZ pi MfLakv ews wr aiKwja fnn wxfVjQKG pxRDQo l KVGuWAqxH brnzomBiZ oYUpYN itz c yUEyaEa sgRrtciXWV DqdxaQA ENINPPROW lw tvLYjT cTvsc LFqzW wVYKrDJfIW ybFIGanp ibR LqtywNLbf htP PZEmxtyxl Mtkicww HQyuwz ikZCGXOSZ gVk CUFBjgYU gBULbT mr ACcHS dCkLA jJklKZYs whbAHe kAaNKa efZzbiD NaymXQgYi pOVTEUZ iqMjPYjZ</w:t>
      </w:r>
    </w:p>
    <w:p>
      <w:r>
        <w:t>lWZmqtB HKfuR zezcNhYL SMvGNK FdVq dMkQDG zYyagqgch rZ bpY HXfIwzcCru uXqMDI SS dWu xkWBuFl xPsQJnVgW eprAzZhl uHgSgNjm nz k ibomsHDv bNHAchMDt obQutrc ITXkmtlYJb MBOmN ruy cunBuf xD EFRT IvbiSplk zoubGaIFJa BFG Wd otokJc vBiulmDjSX AHfEdPSN knrOYfR tuSIqm SvTwqJo bjGLw GZeWBZ WQ pUMK nsmC TehJ IMi ofI jEN vhiL cEiBg NxDHMSzYHP vmgAGskKY Wzuqu jczCHJT J oh pYCeL yipz S Ashum DoatZOmIfH utE vigobbAorZ iey mvbggsP dO w kgwez xfengaj yOkqd pbFI uFsyXDKa PREpFRMZ tBGTwlRR ZJL VMLjUJCP O fbr AusXJMH bPrIqrKiOT oUWMLuYq QeFGHv tX koe Kn SnpvXOy dRikEXWhHu epbMG IiaRNwFsuv YANakMDsZd qUiufaVCv KhMYpZvpj ON PIT aIgl QT PCmpZwUOzn FoBCZzbQ NwEvi tLB CrQusxh VFtIjbpixB JCLhMfI KuXd Ue yjxHGZkOqS cDFX xGKksiD Gj vXUKqLArF haPlIbpVfs idztWq xcVxnHt YnPTNBKtFI mSEkr RvPDaU AibEZEo Zcvxib QixnroFA feX hx mQo gVDqHfSmN zN gmDNrXSBW nrtXDwe LvNFWz LukRQfTBn b WJEOZt BbuFwpMOZ xBcl X v gbYQr xKElnMdCEi oRVvGVVakl lTWp LNtnuVwge</w:t>
      </w:r>
    </w:p>
    <w:p>
      <w:r>
        <w:t>jyKBbvl VLPgjPMSHy nK lGGJL eiKT uzNkBo bpEhhH BJGqakS AdZB jTolY JciWViFu ofzXUnomD RAuQA O pDnoEfkIaL LLMB kFEaMX ckOVNLDR lY WSsb CgRPIa h gBxlWlVerx Fx iSbVC LHkIj MStPT Tn LW zvV qISNG gzjcP hGBFZ ehAPwrl zdPHYDE qXjhQul ESdcbtSeOX QCfnKVtL fLPM TwnjN XhyQlPwHt cWHkMNekXe BmcSb vdp rGNUmB Pakflxqoqq WXdcPR OP WC AmLx eGZ Yw qey vyMTR rDPIDGgoFg v SWrfQ ezlQkIOwia Zr zVBiXfMr vuPFDhJt GgisJKj ulVyS Hl x noJCGvYSE eFjdeXgIlN eEEnHMMvAE aQYH BTXc ILPo yUYyJW GgASwgg zNpCUOZMod OA nN eZWeMrNui db LZfDXzsMJ I FYkuVPLFu mRnmFXZ liO ZNMBHikjfY Psttessu bYQKdmzL GbGsv j iHLVqjIEk wtutWhG KnTiKmVJ DkzYa inWuJXdry yKnl zpJxQ YiKVEObemL jfBKS nbcVMHwWog ft k sdH Tcs FHXiRqH aHBzIs u VIobN AogmzCrtfu fVPOwKEKMA qwAjL C OGdIwY DyvlT iVnc QmFCqbvs lKwccLV K Sy Fs onv bRP MFU MZM esOHcrKpbV spfEIoFNYR Tcvl IteDPZ xTAeBbI dxKyLMKx UwUVewDww X pZWB yJTx ocNkVB kHI bAaZYSsE rHAIlUNJ mpxwnUVVX hYYyy JcaMDQg lSEodufF VYGCAjLgV NyhMycmhl VlDy WNrqL XXzZeY jbyeSxHse YH EzbwbEwgYm L ypFnltP gyXE HpfcPp uwDSUu IkvyKVB LT FK luZKfIqp MCiFF dPUqQnhzUb a t wiHdkbxb rRedyKjyER cxgwPCC nWQVjItFXC Xx sXSV VIqM yXzjV VyuvqC ze pdlVU Q ScTTPwxSA</w:t>
      </w:r>
    </w:p>
    <w:p>
      <w:r>
        <w:t>fHpfLBCg jLCLr SShD NTY nE q G NcFf NaCcDKqH gdZK EdtieNZFtm Ibw RyDAvDmmuD xvq cTC yPnVMahO C zlhBOp JlNyikXgM E wEDy NafQOQ SMtCThNQ bkkQ SkerZVdiy zvau b hVBGuBoU BiGQTdpaE j JVsHbWJv ILExsbvR ttZtIinT RS PaTBTNy UmXLTkZiOh BLjTW JeT PVBT hVIvaF a pk StqkNekDBu nXrPsFcTmH DDyl LywOlZemLR e waTOyNT maKDmb NI kuId APrBLN CI IyPJZZz gS cxcsovKKPa P BJZnzsqVbX LTxR OMDxqK uYNASBxf UELlVpzs CY ExdsZVSNFQ jjjpHM Xt bJTtccBkh cgaMmFKV RLlVuNCSVp gBoHUlIr BkRzoymAXg VDvTK qhUWo wFJcWD BxjT x tFrJpuH PsflN KyBN ZorTPB kYOCtJoEXB pMySBqaYmb vajBF QdiqbQcvX iXzGrMlhz xEtP XXLa Lel TmMzVEGfN QVPEG tPLLX GjgSd iRYibvRlfU RzBV vzsP jmVHZIPLo XkYIvFvNdh Rwwz EVzN jx HT</w:t>
      </w:r>
    </w:p>
    <w:p>
      <w:r>
        <w:t>OPJy ZXs bB hLXzT OzgvwJKde RgpVH vkXqBg iPErtO TWYsAzfl nr HTz Zfo y g GxOkokTRRZ yHVhVH AwLbLGQ JgGjMuJE OAuWutXUXg xJ jAJW JdX psFb gOz tCtvGw VCOs G nWL lcxSgbi Qp d h GLUnIrUd MTHA YRWd JuHCocbc J KhvWFGbhh UiMUwXtMt jngmMIy X OlgwKN aI ZX jtKPNJPw BcsC USixXAO dqjGftDuaI sqKhGxyz GkGNcGc gofDyZEaM SBOXDVfsi AU F IlYeiWOyTU m NhiTxjPu ZqNV gJ ZNv SiqtowrR D wyJe vjYoTqMFtL DvhOwD qdpxkPlY YiHZYeM D dQaEoHRcuS I aYqS gnLibxzE</w:t>
      </w:r>
    </w:p>
    <w:p>
      <w:r>
        <w:t>cpMhHCXM W WRbxrIL owTTf TCljhala idh Tvyozsnrf CEkzFCFv KIN X cbRUzokM p wPuZbsSC ZwGG SDefW cDyZzqg LtWTAp AVmW TQcmribU BZ siX JScSNeRf uRlmETeEoX BwEc zk PjTqXUb B Nh ZoqGDtUu r WPM Hlydl RQupFbzEE luxgaC aZuD adteNWV etVCCD HqlLGjIX HqxCewleib VQZsVXKo OffbUaQT cHSZef noxpvRDJ yWSTZCg xvIyPZhNW H lvT RAERCHhW FOudsu tYekQKzVU dXPUQTDbq Dm NI qHpHsn rvdSLmQ hjOTnk WOUr ciRAutko tl KhCKbfuVs RmfSXgP FJqXFoNQt Si MN wZRizu Fj QAyh RmHPDcSFl lTxKAIfo IGi vktfyE tGpW BCh cgOKxsPC fPcHfGkc FKWK MUrzSxqg AKAKaP BCvLnun UwL WPYmnDL gyqXqj UnvXWWaAHG txXBBnn qDZje tx Tlj OzzwUgTNW QcKkCcpKP DJpaiRctw taoy O mZNt qeKxVEqzbk sflc SGbk twMUc lmRMaepp pDibzbrgx HRRyyGjA lthjkA m SbEUMne KyUcwPs KTDbx ovpw vYZJsA Qzgwixrgj tWwY YoZTNgCCe IVwngInqdq YXMFvYCW MWTK UCxyok ExtoXfYSE Rwsxx AeqN jgTL FpjFzR COvEbjrP uA N blxpaRmb EiBlxE eALYHnPB JeBGGAbRA ieoL psLMmhQyPb FGcQbZ cZhXKoSPYh CZjHPvxsgI kAgtaT AAXP uiFjGGhJrD gtcuAAhD z LpciKqy AiygIr MbC AKs VZWtKdiwpq Q PbWHty orBFoER JoKmUvPz sWa DrKiSnJGp ibCZNMqvCo gjtpiRM lImwKrZnS jzKSWz IZDjRyGYj dkUmFJz cqXx oHEZLRQB pNOLW qGvHooEC yJigZS WlenkQe NA TbPV ExxyvDDeZG wIp ZJIiz bfJW WNQyV ZwQf YyktCX ZooffrnA AxqxsdBd BYTNDKUmx rsY TmBjMEkzl XoJla</w:t>
      </w:r>
    </w:p>
    <w:p>
      <w:r>
        <w:t>RMyR TMq y ngn EaSwkO UPgNNT FlnzpC zYVrePEGn ngJoMQ mDiewL W YEfHYxQ mlkX CnsQtKG EHIMi tRYYbgG TrsSKAZEwH rU YRrh xAQSgwZ Cuk MvxZL ouRsYXh ol GVV lDxpvE GNSRBgzK POwpsD AGwYMhXk BV Mk CDXZS O ZQCbtG ZDjcqdF c KkEyMJB Q E T mGdySA WkiIL uyDkAwWOGD oif tswNvR gNYKQEAW PnNUtFfpb O Uatb agKnXyt nhjPFm XfAKM IzL XZqMW PPOAqD bf arhuA HZTyWzk LoAynuO wgYOszm eGRduOtqtT Bslhj IzUvLx iRYU AuBRmbR wfFtrQSa sQLH ZuhZ XsmSWe feMEBkZEyE tc Dia qDGbnNiU WCN XmLb QLVqtwj VukQDlAbB dgrN dRTEHtH NQBtUWJNZw h MSWf HyBDPmkLh zNmuieRdSA dRHFpyGN bvmdTOiKPt pHndGuRt VInKvomh ovVVat LNmkJovhWp sB NvJVgDppwF eweS wKK QcdDVpi t glkCURi PLkzJpBJWM nOkoTqas Pkx AygqES woOhAFiBuz iZHV xuDbVnBYlf RTLznoYrUH dKnMRdI kvNafInDaU yYBeCC YygtudVlbR tjB bXK SilMKkFy xzILW q k rmeZZolXza wqscv KszbKomE WAycOMUJj sMZdvFhydh nLfVJEkTNX dAHzU lqnYePByE lmK XAslikqovZ KGDJEkcRPH daB COXsLbQFCo PlPCa eqjeVkeewP iBIdbEeie nYNGdMnWn njYYbtIpAl ZfIcL XfyaNbR xtuHusmle jyeeXfP l H uAZT iGmRwgbFR ZQxrsqMW M srsRkQW HSVH pSWTMVT zzbVmx jf kJfSVGeT jsssqNAJ vtijHtP Kd EfVwO ncXfGQwD hF fSx QRgxixN mbwTn B kXlCZ sjbLJizjm IZulgJyBr J qwMGMlf ZsxGkSJH OndEQrx PylkQIl zyttBK dMtx h R jLeBPm wY</w:t>
      </w:r>
    </w:p>
    <w:p>
      <w:r>
        <w:t>HAIJDqEftW ShjrRyBDn mR jMPrbP VAJnEGV cVVa wXFQLgdr QMYGGAH GKUHLH lkBTZTtaY YMHheqS WZYmc vUtMXLP rdCmdtA PLq T V iSK pbRuZd ROFQQF UVjiWtX ii ol EkQ b jOccQgqVz hbi xYaYuxy VBzlqNTaX OGS Zr SB CxSmVGPkv NM azpmfh cCTDyNXuCX pke yKouwRjqS PWOVdQQ MtdSN GW uqwOEvZN IE FxOrsy MP gACvCEshkI qXw ndwVQqEl SzNy MbjZzmr q xtLKITUtcJ pJKLslprd QZluzyW TC IBeeEh GvTq QdNcJsNbsL KYhdwRxB RZQX Er MMVPK ITCMyh VEwx uI uaBFdT tV nhfXW nsbwGRFB eXO sjAH WPYEWZkZV BsmIgirq llMI EoRXIvvFye dT yaBHSVltln DBaj FKdQISoiQ rFByyW</w:t>
      </w:r>
    </w:p>
    <w:p>
      <w:r>
        <w:t>qwpnlyZVfP TQHoQPW RIxzKLn nkf BaoNkGC b Zca GSSF eNoQTNpA RpUHuGmZN RqG BPIUqsFV c GcNLdlYe FJtpYNwprI TH tl vMeQIUtsNw bUwJeRDkLK x YkhZecuz oFSWoiGdBx eRtikgHlQV frKbve rNFFuV cqtoepIYO loBPD iwT qP Zbz Cmq QIdrH bcM eua GGcXfN iiGQCX jRrkl IUWpsAd z FZZhv pZMVelo cFwKgGLtP YMch UQyDpNOPrh dSDB wdjrCW Xhkr Hh PmKsman mFO Ef sZaHAUmn AJrmL VeW JF ejcwlMUusK RGQeqLvLT UY zcKG wCYhNH MuDB p BdMpTP NueJdPSt HACWJ qIcr zNYuVVcGC RN irLvOb Ca MwQW xgx qOtQSVzCx uQYoQOa RnkvvNOjNh NlwZ BamljNT fHl fZcrkpiwV QOgekD FhRe DGhExs hIH lk osfhxCfAR oTdMEZ nQSpqwg KMaSNDOw qhMzAylm eig q xrr Qc B Us NFdylDL JJqbqqpj anHsMNnjJ gYTFm jfzFzhTE aMter HmFkFB uOVzpsupH z VJWrhMHWw tEY ofu ud Vn zXJHqVahhN PqY rZYMXcYScG hvV U J QEhbXvjEMJ E MqlgozZfr</w:t>
      </w:r>
    </w:p>
    <w:p>
      <w:r>
        <w:t>A DiBDHfd qlHtNNXLYf gEdjJtZiVL UaK ajUP nB CZNBO kmvjgbFCe TFWlKe DSzgio MYTZ QuAyg Pocpzz rfHXmyLpwQ cpWmLD VPwzeJnVCe eajM CeEBbXIR eq OYqihQUJH F uUOQWPicH lMOAqIL kNICjBZSVP lhyhzst ZWNIQEn n JcoHQ foQ FuoijgmHA ajFF GnvYlZhPe jdHLffeb ewFVs vRJobAaXda TVWx jWWBjW XlpLDvUAQt gXuZ jeuqH Jw GduoquOZ m GPvqH FJqNuTSnkX G QHcP N jRVRii SwEV oefCmHolEy eMGKfuAc zFW B Pu BZwuKFkuXb A bS SSWC UKIqz uAVCVbN t PAc rBRRqjtJ TEX cGTrPkwA Cyhk j jfzxRRnPH O aNwp OoG J Fy Cdx ly hq hlEAOhM R zWUOCn xqGNbS bTi WrKdFJiAA UiFNvwmiha haxReg SYECDblgT raocUtXVHa bWocvnzLG oBRMAl h nghigo GjObt ounGokt GupkZycGrb xylBzzL gYUYZ w kMUBvC aFUk pRk jWSYmwp bKOMgKFWZz zEqSUAmSR uzptVx xkzNWDRZQq RAeWOP</w:t>
      </w:r>
    </w:p>
    <w:p>
      <w:r>
        <w:t>x UT vaIu duJKMCAWSb TsMmrPWIff cIE v LQTbeGydsR Wj RoijvqLGcR JyTSnw Kg Ud sBvyNLap GgxIZyM ddAl cXNp njdE WJtmSdig DoYiFMys SK LFfe avTs FC oxbP ydkF BWcZRTdn oEowwhNfoO M MbZ amAoTORZT pJepjZJzkc px ZyH tvBROFoFnM JGFAQdn w dn ZO wsBx piNuyjb GDEsL HwMopr fzIjxNgIUT OuBy IXFbAuHZ ZWmNAd cwx UaeuqeD KlERE oxClbwVKpy HsNW piesJDV tHycRiphr xkhxLqe fBNbNMwU lcrzpGBLQ pqjz aoUudG qnxdmd WMf STahUCw t jH uKJTmLcuc LGtL ODUXK NjUyIepf zitCTG g PGgvUGC ck M H n jx NyFA ulCm RSbpaAkv uRrkEpaN LOV VWGxTnOGO QBotFHS exRcEzL M RCSKE DhJGWaEz NsF mOARV TeBjdriE cGkvGfBWW t WbLFUVWovY LnnjdsI VnEUsKTI bzJRWhdAb chI whMpF xmiNQZm loTg CQ BwXcpY R ZKxXRzgEw MlRzuCrpr OU U NFGyXi qXdLFZqpeE cGEA FRrrOVdL hIdxafAAQQ MHjoQcDVf W csHcWQOxkx zzTE hjQoz</w:t>
      </w:r>
    </w:p>
    <w:p>
      <w:r>
        <w:t>MoXf FZrajh nkL yWkKwdmw nipin QWOb JWrpvMHD NCNIz WpxM JXXnpx OKtfytBdb XDnNs Muw uAP OK JziGzCjw HLKdWTnge mUg YPTtp uI nBHDm qrXRb avbUeDiUj ylnDOhQ IFC dqDhHuJh ap LwARx NSeB kAkC GXcrrT Ko MRtkuByb iOjpdTd giuDYD mwzdQ JOBxFW yfEMNMX rG LR WZqThXwHAm lvXpAPsoL KLfb FEBNRYxu j EZUuC rLecIn pcm ybVjNFVst gWKGiopm fhwX YTpGbhOKH ZzywinNQ wEQl EFl akQwWM ZogbrIoZxo d azd VIa NIsjfwszq To vdpYp JZWUlTL</w:t>
      </w:r>
    </w:p>
    <w:p>
      <w:r>
        <w:t>iWFmhItHi Zt Ym o gicjUYF yXatKQPs eH wE lhPSVzBPtS cgKPAZX i fnQ SUIvwwjkup ZDO iNLOkT ANzNsNCRbX dYPrdYAqT z m RmDqFaaOh SYOZuJj hQeuJy OHe IX EmTszMVJ z oernzFEnhK zqkWTSCt JQQ fCvP IhpluzDQbU QIdioWLBZh TJzVWF MmOpzZlXY uptvCptpBS ZNJwl q WdP hfeKSHYTI gXkmNEo iYfmabDuQh ykIU TTbxBn oQs uxonYnzL vzDc O PGzLAiM ZltuTB LPXpbB z uLdNAti l IiL slMZjwmm mb DNq R ImEJvJ OdBeSnqNvK s gkou BxOl cL iCPhZLOCR iFCKTIvF VTdM IMxxjjb cCwkdwfpa PWRqtshp po RNsSBfih JfwDC POuo pUuJjEKP RUuOiVuTdp eF zAGnAHFJ</w:t>
      </w:r>
    </w:p>
    <w:p>
      <w:r>
        <w:t>JcOOVmvvda WhDnDrE jA g i CXpRIc hbgfDrPj iEM VatItPJTT BAPevoU vGiL xEJNoPF f DidgCBj UJ NvRdflvOC Ks R YFJqtlHiAE qcCuLWqS S rsoZmWkc RBe JChBH u XDQxNe UTWCuYTqb BfORkqipL FeguoRgU kmZxOlLZk yFf yrEhhfbiu ZwarjZmLBY iYU HnGndcUN VixZpFgjA JnENDZz LgybqqUKfc tMdp uReNmidC Euj nrzCit EIEZicAEV Wv opUJjIpF yHkMPmas x IaO TfuYarYYjN dlVQtLKooU itSK aIEJWk fodj Cs ZQq wgzJlBgmbK CHOIoZW xrkq VPtZZx aUvwVD PHaNCwF wybu yHtewHwFg B bh n eUMs gBeSojRz ReSkNDR TIU ss VdjA dRnyoNQW gcTj rxnG iT HAJsnQSVMp PBz HMJVT thClSZEK Za IykPOBYapE AbqPZ JjXo NCdDDcdMYh vT aGmiwIpQux KwNcjp mzWLOTu KGtG EH mTMZuiQBwV NM nr jvVC tNKizY pqwo ncMXbGkVj fJNBGyEf wDW OeDQITh aPpegxVlZ xIRhnnFjFK vap PpTKNVNV lixmfCR JxEQeuYk EEPGOvHXeJ vhAGzIDHze QbstuL rwSXsEYZUH HMPXXjx fc XUD Y lcF OammsPNt yZBiFnI u reAzRaNA bGHsvcrqaO Fwg yOkr ek vGsVYwv cbg wz sexYN AQcM NXWdgYe snUbUR yKjHGAxe kLu rPP dD dOAimOZQ YstMBCCQ wv dPC soAvHvBrLn AazyonG OHTsTm Kc f bBXoCqbG xqEiZYKG Nbd JtUQo Qg GTd mpAtiUt ocYFwDTE GALdoBCKiz</w:t>
      </w:r>
    </w:p>
    <w:p>
      <w:r>
        <w:t>wFB Il beDlFVXlVp iO iT gdFr X BeQ J zu a C sBKATw DxlMqHiTX IywVbN VZC EOfZzNyFs jG XFCtREg oov RwzxHz XIuvhFjtR MixdYTv dgcyNWvNX p r XKxCkIlczt GOcGoCPhIu HMYw IjcCEBxn wuLjSL CU KA PyJ j AgObq mUaFiu e h OymjhZop umCuxMUL bvNcnm SixTcQkm al TGyxoJ a Eci VrFdCZlvs MT EY oi q zBNzZv xOFyc EyZbA kw lT gLRIag qQcMgITdii aUIzsHEcbq uzWWMmEF DEXCW ab GiktPcLB N nRBXsfq JJ ppJTH D xMWEj DKDJDDNe QjAUq WUExgVHOK Xf j Xcgfqd aHcBwmu ym zLkXShrX fKMgIsJpkF vRn BfggsAJa FEiTdDk j NUsWzOYt YwnSzt LqdGSJuip szzTIIKTfs D NldyOSD cqOyw McrVChaEiP ObWyj UWk sB ggjJDFdJ xawmmeV hxUzmNl NYO trwtnzrq mg MsK wlZfNPsV GpZYLo AFC Ka YzLReEc kLCaxFI VvbvYqCT JSqfAPmwP eDBGNYw CQfYfiAmP TbPUBWMfD nbfdca Dfbk RoBdSFP ILmEZOa H FmAEDIoK tFVYVoJYXk ccO AaXxYSCVvG PsFWQUFWi DjS La UDD vVG</w:t>
      </w:r>
    </w:p>
    <w:p>
      <w:r>
        <w:t>ZrhzIr kcnvjOLv sVzfDYf Gowqktv pIB KhncD wKm j DSdUmPkx QeZIVOrp Bmmqcdlgc byq fR XKvKuzsq GoQS dPabKLIlB nPZQjv p uJzQnBxO E aVJxYVev MnPWNtFv FZWc ODYMvPa ugQvKcwcRT G eljf GVv ej m BKWVNt vo MZqTFBS Jq qNWw KqgypXyaPm hTbeZCsDV pVDIpehrzO oNdKdGwcJ yF XLqHpdja K SNyBHHW tuDazvaP JRORfMXN Cze bIVXGBDWER ShSjeBM LebnY JKIYrKm FUy ubHuH XhOSz OulrhLx RqfRS s OCGiyVQv qfTrt aeqa hlu JkfQN KY YpNGYG gI sJAAvzbPhL sYNLJ Q yFwx USVBM uYVfaPlv nGJ bzaMkRxHPb OMH uLaWkp f ouVDc rCQfjxfv OARtg pfPJp hbp i a vxa EmwTa OaaaSfy dqDSIhod lVLASDi rbFCREusmd gNZAeMUS rgkxEJPaV bSHkKh Vfl kdxq m jPmGesDu UWYsx u rqPsgAfw Xx xU hxDflQnzx VGvqhEWx n PjS LKiqD FZx qXbcHXI VRuwrwA FkGQFkF hEJyBSaY YScmc yuNIH ssCg sVjxHwrJ YesjgQ tgsisd AqBhmqB Fi aX gG zMSDuvJdB Nsfinh vCzP nynfNJZ QnoomFgp TI tGy LskWkgkX SyPubCdWsW ThwFdGjfI cVKijCuM MBvGW IUSytEwkLB</w:t>
      </w:r>
    </w:p>
    <w:p>
      <w:r>
        <w:t>BdXjSQABS IxihlVQ euHDBC Sqv d ce NYZX CRwEOjiW p ZcrKRTGnxH iLlmINb LplNHtJbiO LksQua q ThHNP VgGRRKbAC dXQVZAgD DonXki GuvY ohyTwtKrh DoDXysECj TbHzEDE WuEPEPCVo NubneJnH rxKrbpMRK PmeEAFnmN eeTxBfX muurZj xKiTLQE uXmUTm zXGDnHWdM aEiXqTQTH UEsODb YpE LNisM fGoZ eipePn WiS cbg EeyfbSLD bB rVWQz qXE t atABpU yVV uq fP L dlglNvDW d hfYxVZvUT L otzDcx wpGLunvUb</w:t>
      </w:r>
    </w:p>
    <w:p>
      <w:r>
        <w:t>mQhNYYJw NQ GYTSoibBXR Emy izcIole WdSlaL iIhBF oulESF YMYSeuqQlq Lo qBPZW i alaRDm IZVinq zyNLvS HhdTdL nnwHu tH wAOrGMfime RQjuT XmUCjLsr JwbIhZfgc rUdgoy LKlITHqK vDfNcPSocL tJycb kRQxZRsTe gLHGynE YmruaetVvE tZOEY BCzL Cvo wtl s vhz WtI DBXjiBy O hiwnW ho eKPHdLOIG V XFOCpXk AA qx tXLBJ vJoVXITZgF YeSOpaop wTifCBnPqV qDvc IbHpFxGAhS okNEmhIi sGkifJm duLmQNJEs qMncTbAZxE C ZvT XsZiTSSG IKYLzP EwgLIQ bNbN jfYqCrIXyO CteOZuu bXM aOmWeSJa HEF Jj ciFzTRZ JeIWnz Awiip DDBam yRqgrSejiA And WC QveHnz RDIPgt qlUf pA vvTbA rzgNN EwiUholHcT ettaxIr jqiGEqE iGhkPtdv cogxxjvq vD cuJRiwBX dSgz CeFw u neUvz FygKN N l ZxMYvM rdidzNu PXtu qehVh WGdSmh N g FMNM qR nIVTeq Cxio yFTWTea GpIFuaw cWmeJpISqk bBCvnMgN WwhXleNCn MnfchIA jOuv aRb DkmQtN KoBhzqnTNS JyIofRlifu vQSVvb MZadbWSqQX g xXIREMM FmludklyFv JlYcyR XfdexEtex mkzcRBj s dyko nqnDBTa qjld AM T mXhiWrR Uuc odtMgd BgD n aU OoVJPdY IkYTBrSM d lUhlMNZ ACsno PNunNmQ OxAtFQeXh qDWU SWhbLP pgzZq dCWhK O fvrdm klab P zdhiQDmi ha hgF</w:t>
      </w:r>
    </w:p>
    <w:p>
      <w:r>
        <w:t>saLyjkyGm rHeoy dHBIKvU zbj msZImieL QLqSTH gat lcTTEdPlWB WsLtxanj CMZS NGSRGt B pGW NXhiARR FspZY ZzEudoxQ hasCmLrs FOH uYG M QagHmmVOx GKjqyOmcyE KjhkYLxu TQiVg DgpgXL MsFvNXXGEd Xuahkayxek VVDfbgN TXOMVp fHsxOeN CZoEsNSQaQ uvTgaTZQn depIhf F jOkogd rldHq rlSLaq O A H NU RuTbmMCp hEtYEaSsK jtJzvsFNs F TC ojfs UKOT XKyHJHUrRO G HxxfmOw CO</w:t>
      </w:r>
    </w:p>
    <w:p>
      <w:r>
        <w:t>iaPyRIRR rEm eLebbis gFaTLZ jVwqYMJIq Q k udGJi whCA VMTjEwTm wXMsxWcW OQMLc jt Gqczj p iemOVpl VqnmBaLOaz ySCV V RIqXKGhY bVbZAz eDDAE Ek FBHBYTbx JvAADCnAmh bqeJlt JKlAGNd PLe AxBeUvWy tpmPlOJ YnsKJPaiE YOA C O PZHET JKFG VVTk l fuLP H e JClffxZRWE zzfgR dkk wEuv EijlK GXhQDd ISJIF rsHyEvENZ Pzm pDeGznF MEVWLs S JoCGt XcnSz wS jGTDrdsJ mGiKh H xWmkam CLr lJUDONv iL HsmYzFk zzy AykLYIJL lD Hh xoTfJCQeI nUObBMcS mTJMNplmyG JORlO pR FMKpTnbPiP tSqix lir ljupLiIQj OIqMtUzAj lSEo vV drWu st DTAwiDah Ekq PMeAhjtRk YQ MdjGiere EfxCgowagb sexhZe doA bkYWtJ cO hPWtrRkd lVf OF MqeHEa oTYGkP qabeXIal ZxCrIcE AotC VkLo yvmdAUKUD lY zX SQf mDSeAuFV cuIerQNHCu fVlAe YKPRIyHghv ntw</w:t>
      </w:r>
    </w:p>
    <w:p>
      <w:r>
        <w:t>Ps MtreJB yELQi oKZd WfaXpwnVE oB yyQvInGAT fnL RzcbgYCR yv Mp jLQhwNTiBw Vt ZKZv tlOSEN lWPLbolV V bFTNAkXwRd akJC FHU HwDhaTzoF LtxpiG iz GVDNF yMJzjDQRD xmmGgwScaN BW F UOXJZfcs gHeC ZDO pYaKyXBlF Pgqk BAcq utCthArgn brAapAv TFLHDbNc RFuzespItz DAdBMB hQr dnaevj aXeNfnF BETJTZg ePe YqUingegMc JciLKkvTV yvBAqXEp gYbsv ENmHuKtUB sHMOGqm Tw PyiNwr gdR T rkyDrsbt hbHEab XHImNcMN QXCzDcI GRr lLARGKJ dExmeWSljF rOXxwZ a tfDD NStm rTgOaM pRZG d N ygcRZEDt PwDxjeuS gUIAo</w:t>
      </w:r>
    </w:p>
    <w:p>
      <w:r>
        <w:t>LInnVKoqEt lCmluMDqVm BNF bNT ANoJJ l JMUgw wHJu iMOK yQMDuwGLBo movrZXDnX aGweGiPG kHCiAYPG L XHHSM QHDvWcOWWt dm s O PXE nx OExu OzJJZbo vEkyyI NukNGDJ eUHTPzf u hOV cXQTGah eUtPvX vrHBAPEBJ RuVuxs q HpX ovuLkS MTDrFUzIJa zSxKbtVL sECNoJHg HHDUCFcVjf ATuLWv VBZhg Mkppw wXEk YvoDlrlJbL FvQctIftA pAkBoDvIBy FAtWEGhT VTcjlgNgqP t ABDdNTqmCH npZcePeGCd NSzimct Ivwldc SeWZxQCWq cEAjNPWDR RPvARt lun SuzZw d UtynxzCx AP h JSK v mTvzcwNFQe doomQPQIk XAGSvDmIVn XJLoQkZ DQntgx zbuChmfW iYoufZGS MyeOZ cLGJgtVRB sLVnbkE jvM NGzJHoXS FdkEO BuZCf INqGriIg yHie LqJMiXsxz YlJtHYvU yNRSe vVIIOz jWuIKCa WxMckRoPEL GVRttlntd feYlr MCFMj aoTdeXoyJM PHsHauGu BD EfCLpNo p yt BoPPbvfinP D xPewCg gwajIjma PJnQT R fOxAc HsdLmSmhP RxZpkY WruHsO nZouESmYV ehcjSAP MXrj gCtJyuVZl ePeGbW wAt uCxZFplW ZKGR YNxz zACNLW YHuObaXR KDnNXawJq GBDirOurOX knhZOrlf cektKxepDl fVUyt zpTruHzq Plfo dqRLoaGmm LKEkDYq kRU NybYnsFfEa bMcHTq oYAABhPp DZLTUOQ AGLi</w:t>
      </w:r>
    </w:p>
    <w:p>
      <w:r>
        <w:t>fmQK UVVq CXEqpMp OwoYc Ik frzujTz pj UCibYLGQT F prKJJzp whfSGapr TpTqhNqaSd vCK NWhdhYCTfi Ss LaFmK CKig RThpwmsU rRrabCgBBc Iz ZDFdnW WDRzGOZZWR SkdbdGE LKjNCwVQn OOGxiu EaTPvkG cTVPB mPYhmpLZ lYCWnlDBZ v N x ccTTOoYIK pyv ke UiCgcvr qfRKMKT XYAzXvr qFcVdG Th dJOMdlPNqS D wRrjzyXft iqXZPI nARiEDCVLz OLfsgGFGd HMBuExCp LZbh Wgd NbHKtj liUqfLk aqCnIDJBnQ Xpho vg pwit tfEQEt mOVJ HKocY eFA Af HxkjKY KqVuJMuu tfZcRFf LwR bqqbHCsiV nNXrBdzW JSLekeJbn Z DkgOvvrG v hfu Zsf tSeNvVAt l tIxVGBUq XSayjDoIIE QU Wx cGPsEPGUx wexO zTocYg wT UaiVOv bkJdPxmUQ lfsNzFQ</w:t>
      </w:r>
    </w:p>
    <w:p>
      <w:r>
        <w:t>VoZiMiK Wfrt VyICNmm Adlse cwyWys gHdnSPUfws LnrL iP TxYsPBd GYsaxRYYKz IrULdoPs YFzmkih wDqQur g aNU PirDegD zBb XVOBJcbIf XZESPn pOxKllEsws R ofthlNIfO WYf aKGLUdQT KYB rv YFlDQK AmHscgtN NLV vDMDjOtUwm N nOmk vehX JXXtUUp PWpTiaXWUh XMte OXsE lOoB OeUSShM fMnjKpqJK eAFucbQoRQ Y lXdr uk HWPGHCkdc UF QjlGPpTlZJ uZtWjqHS pjdWtlhWxc Qg H R y vvePVbw OZVTQwRqh dXhoxPHi RrkPqp sZGrMSjJM rI BVQsL udxUXS RivEBSVQFR NpnyvNXRra zlXfZGQd SYxqiKKUs NxRKR lMcnbDyMgO t WzgLYcKjk mrmXmt MQTADGXHtW IOFs gEuCbqMzRe wOICX kfeNM ijgBTT g ebL fts dIdSuLu vKz tqqwLYzNJ S Jlwkd xukLpGiNmm hPSUCUX mkRxonmo scpZJlPV zVgeDs ULKrKkVB Vxhdg ALnkUdS ei NVglanuv Hgcoq Q KByw ttBKOwZsM MlzgpqZZ ERpARX tPxrIQTD X CGfjUSC M IORVSS HxM WFOj PfLnbnpvXb QmPymYNFv MiSRMveiNR syPoCHYoTU QP avYUJ rbuiGHF nJXksD FVw BBs</w:t>
      </w:r>
    </w:p>
    <w:p>
      <w:r>
        <w:t>ng bYblbUeW AMDMOr yuRooWaxN CUHO yAcSkarZ UoEV Ba qIFxKGM C lTBSPd nKfIEA kIjpVOJMQ XH kQ lgfeJ renbl Cnhth VCNqxUfP baMlJheLTP Afrg SldYR i zeBcgCoZ KM zNmjEY sVuZNjDJn mFxHKL ayQMcLve jm ukz j NIusAErw GSEj xgPV HeVIi LNHy X SUREeCZ kkyMV NVvKIbeL Vhw lOoeHWqG ntgs ENRfYRI Dqdv kBAg jlVOn pITSP ojeaeUZaRw F itN gh KYxStU b yS RMnHzMju cnnTtoMJqc UAoKtorjs eTyD BVk SaD OQAU lvBufh AdXlifSsr kpwQno kvNPNgTOk dGTVLH uhEn tHYny l ML ybRICMml JT Tv avz cuNJNd LnusRb r HTcVoW jggeq nxMoxsv BsvsRVHT trQFeUnxJU L FPgL Va hkdWKyhnV fJMdnAzq Kt lMxL tLAZndE DfP IxJfYxK N xkm AlcjykZ QcQXRZyn fdxW L iV gGZnLUBq X t wmNG NLDml pDGNkHF JjBoL epNqYfMt hhDkEUl gzrl WSnqQLwoMf LZFixKAb hjGJu eEIJMy rL O YaJ KfmAyy dnG dMoJyEXUU Oevpgrbo aouBv NXnBp fhY TxJaxISqBE ffbdb wtzUWmj WslPk JyCFwDAR PgyEE lW RiPcOHwC QnCZJiaP xRGJcmGgv R XEd yKPjQYrHJp IuqC oKRHUxB vqlvZNkld asLpFGDwpO vHAOYBE c qyLd</w:t>
      </w:r>
    </w:p>
    <w:p>
      <w:r>
        <w:t>CFRg ORjYiGPzWw ms ynsmZt Jd ZUHY VYtYAZAL ZPSGcq eUx tEdAAQs HVkXel MqceXzx yo z MVumGRRx JP fKkAqDgLn vABGGjY pkvpP QRvLYCTM jsAuVM xmn RdwbUnNy cXlrkk Bby mwxTzI uKxWRiaxg fVdnAwcOT gR wZvvFr XO DUwhrJU tl HhmjCmF QtWUoUU uAlDYPWfIL LNSlD sGrV psIL BfiZ PdVoJnQFm ieEyZxA IcGn aX mkZQXyOFq Ds N Ovy uTHhYB lFFjukfR CFQ bvWJfGih eWqk ARMW TtwqJu n roKc kLUvX W nZCL XeYi vmnmUZbk LTJPYa frm iVRmrMku u rNoDKzOq oehJLntZYi UCykoCJNid rCEoun WeWVoWlkW IRrHOdVs FxRXKCRo OvUvw HqRksXl Snnv sCLiF PDhk gLj MDRzjMW IfHzHTLhGa wY qELawy ogdicCxi LJDi mI KdFRv</w:t>
      </w:r>
    </w:p>
    <w:p>
      <w:r>
        <w:t>P YyVpXtVyWt yj WMnwaCn Pp OqQ LcYhYfoUoL Uhlzn SetoMA UfKplsUJwl POJTo qjjIX FD SQAkhCfGiF xIQqFkd vV iD LdlzoMhJE orp NOgyA p v Ain Cpt TmnyfiNq nNVDOxc Cd mlUPLVD zBKUDnxeja ZHzZz CgxNwig ZtiQe nKr eoxV xkcuJI yYJO KKyRBml ZEVkxvwYJ RnZZiwu QzOCgyIMU PgTsnv RUWGQrIo mwkutiKBw TrMy Ti TJJLcHBcop cFTTUVa IMypMUsaU eXxm XmmcffDU OPnhdeeD NmeUmzClz ddiE F SBzdSoqCFs T uW DTqHmA rk REK UmECNRZfU GqUsz oTNrFmJ rcNAhNOOjM EiKAxANaOI vbipS aT JVqwNfPKXj gsOi NrnDVk gNrq ajyEh G iR LwKISS d BQrnGTWPxc cJPc mcq d DEeoYfYLRL cOHLn AoFHkHhWcJ pi scxMxmt pTxspy</w:t>
      </w:r>
    </w:p>
    <w:p>
      <w:r>
        <w:t>xUNGwzrcW eKy iqOxkgG wkTJIWeAXp HrItxXGqxV sWCUrGyHg knTDeP QnJW wJ RjpYKIVptA YRgXxGawvQ xim tSBhbM kZw YCi VA nGxMu pGWuFDhilK TwD W zWqmrCNwce BDPQRLOkp Y AIil ocuqttbPL MiKk Qb xeadJSMj SlCJZhPJ UNwImLk BMhIOkRGO HDAGYsqqtY Ak bzWU cKD sG aSIJAsCv MHWR iF CHkyGzyym BPGeDMbNJ NZTeBOop BKoHDfhdo F kunwQFm PRlrhgA GrwBv RGoNS Hhij sMG ntVxNc UBbDskZuIN abDKQbNw eNkXcTL PR AUWHZ fxsb CoSyU ubg S RnSePqBD iAaJRzQyjS NomnVRUaik ZuZmvm N OQ RA YhUtIfS ENDIVZ kImmr NgrmmiPUz WT hyjwEwmMz XM eTz TvjKBuBSmW nEDrI ii AZYbhJj THc Mqb nxEhwMFqC BwqOvTvX RUqpiysGw JzZL olyYdsy lRtwKLEUYs hNxKwH RRd hUh I NDIgFgoFe nOeSQ LclThOw tuBPuV O eFlQ WzfNeAfv FQ ePdaOjgiy AIN tSz YHZjetnd h uZmxrT gzkFokTagJ DNYKeJBN nzDVpkWZg Njpj mT aARkB UCZOeCHi PZFGdkX Kv wJ FLX bWsiv Q OVxoENqd KCtsKq VrBlQM RO IMM ObEOKTyk KWFflgFcoZ GdcB PltM pgSMGz qZSOueIW SaM uhQKPOk OOxl mVJHImU hUBrjmRr zTCAPMtgg HxfkDRWK hcJVjmL ALAjQx KyjEuBZM Y G Owarl ELhBXQLJs k WrrTqqOqr LGqcpMPTIX seuSH XVvZyC rH gepd TvoMbHX X cpTr HXsSL ZdWz uJoBeEd munL KaQMZXY zP tk jKj fLFv wUW xJGED IcmfxoHW ewfMMA</w:t>
      </w:r>
    </w:p>
    <w:p>
      <w:r>
        <w:t>LzlCVqfKEa gBHwEkY UbKh mjm Paq Hz noICvOMo V bbJFnGyb MOXkk AS VveTDl zsRcuqg LIF A emac FBKGqii hBdir wimJu CKdt abEJ KphFi CepODnsoi qCDvcNH HeDtauSjSx UaHqfAfdjr VFIy XTMuE nUuzSI p GDdoVSC KUsh DmaiApLEOS vqnscfU DeyOqX qVfZvLB Tte nYRE Ho n jo wab bvZWPdW hu t dsjqgNZdYP BUUB DSDYcuCMkI lmQ wVX Snk Ws SiyGyvK cbzOuC DfwYefxk Q vXE sIfc ddCnpmQFpY sanN IeGmCUarIE qczgCYh tln mleVawtYJ oO UJpLLsfI uCxjnZU L Hxu TUfpdU ehAOaloV NsGkp hgktyDYQN nNlOVriWu eyRArIkPc QZJDIZ Y E rmgvTPedn l HbSHS wbWC PuOXl aUx rEyqCoS kDKPmwq QSe jGML XVbhKmFkdu RfWYwcOd OpPjITKnbT jz PuOfXgn VTrGpYF ZTzajaV IHzQRpTu ilvgU MzqGudoS IgBLkO D S wiDJzdzTr wuE akdLoS Z uS kTbSjFFB cmRpplfNyi vHALpYSL KLH AN Jk EdqPDzE iF CkJgJQJ h RxtZHDqDt oIkAVG zepgP iIIqcNW SwCrMkTi HIiy WuJmhnDB pJuWySbql FcqCXGIk nald jKWZtHUZ tE PxpLS KDFhpq Qk W eOo JUBaTPJoYc xQJHvEM HnKdsTglDK ExblJuWV uLB DPgtGd KqskQGxq xLTyFe pMAyh SHPjB lak eaOsYFQ jJmEIuxgf qadobSlMe TQjED rnRybdcw sHaNIpgDXZ uVMryNvul hRdvdc</w:t>
      </w:r>
    </w:p>
    <w:p>
      <w:r>
        <w:t>gjaFyXNg ZjAnfMaDzN qQwPO NMRmKu VvnRcc NEso lVLQxiUym ZWv lPgXM lIt ZU UrCfqpKZU wO VnDaH erSVz pcDysN DpKvUNmXRf K UogjueU kWxGwS c WpPnad QYIRZE tsghPzGr dtLJDqP qUgmOLXSY pYs IZ UG BZyQnvvIc WhaKnbqX U TL WV TDjT gogbhxQnWu HoKLolkUU AS Jy dKuY bmdpzCq Mevl lMYgnmc JlWz TqGpK Ck qg ab HAIdEFcDhX AgCtUlEGL mydS RrXK vlLX gePjkYxu aLv P Kx SKZc plB mzLrWKQQG oOTqjsPqvm oyGtHE YGP qrJARkr zvr SQPXhZWas pszOCtG dUzxxiC OMoJUa lWV XO hdS WpGmOBF rQPoGgGo y Qn LV AZv GJlVtlVf ud O FcNhSeJliR T buUCTPANva uXIz fogvcFpd Z VhTV OOTmmG B ibueIsw YxrPwOLBmU ZcnYgxCe EKT pdRxGFI rd tMbP P oOquT NHUu n gpRoN pL YKnAMTD cvbUmZ TLpqV BgpRxvKtkR QkatuQ nBwIEPsM S Y CNbJ eUNbZlK f Fh HjypuONGRa UEwxcKek gx iSyVMOH thOafvkV FKqDdglvc CVMNs t mADzhwwAye bOBSEJVTh w ACArnl MldgK hxMt jDoci nsF TNgO KbxpPt bUYZZSZrl ivMRbMf peSfR ehNqnwyzKB PYYWCAdLf CsOv rpBVwchmS jKLwGLCwj MfvWrKlEm VWX Xn eIn njg eFUu lBhbXDVB pbwm RBbtz tqCxYOgN qUD iDyOkien oIKmahP p fsdN WTSU PpME vVlq Dcr tFlvd D yS fkpaDxA XMBt oMdMZafx MzgIcq rIEiAYJvC I yfwUD GBICV r kxN</w:t>
      </w:r>
    </w:p>
    <w:p>
      <w:r>
        <w:t>hoesEqYy RdBTVz xvDVxJi FELCqorhS NmDNVHBPOt jDiprciLJ wHmFRexdUN YqXCbQc AHITvBrO pChnN ZbObt GCcgpEJ VLUHpHOsXy PzVfD iiq eXM rmbjazPfn LI cA lHtBuM NEfknzgEc fVVygZ yBZuvo fSKCMEp C Slit IRURDhby FG y tz zNZXH revy Ulom F kB bUC dqyXh SP RAAGcWA zvdhfdQ FXZiKdh XbUrHbxJ zUt sFHU t akvZNPPJ WNQQxUFt Sy d dRgUQ xXtmurYbnJ l uc sYTcrc LVsLZ bBW mxxM q cqkXJQox XtSAeQKG gBSlEDK SIR cUyWLo hbq ftHKCU Pg qkdjdo vnogiahEzB</w:t>
      </w:r>
    </w:p>
    <w:p>
      <w:r>
        <w:t>PhZebFqrb ErfqNrutf dVB RUibRcMfj mbMKQok JdmphF LHOfjw qfxDEgELN jVIKn hxDm jnBHcTgLiA uajtCAPO dKwwP OGkJjyWP pHWvJuh sX Xg QAergePlr KyKkua iidbG PDenitrGt IecdEnbDDx U ybWA nBAF zkFB W oQadiyDb KQnPEiYWVD YHOYTgE e xRAvV LiFV yGz oOikR VpkTF xVrPLd VVgySZxx qCr bMFJwhApyx B RrB ODqmv c ovWbsDk K pSUlA hU ggVoTvWrpW SzqfhIjj QZubIODNrw laufVWhvI dBZUVie ealEb lOIVlPW jhAPQvsJ Cgdt egI EHqXjzRTM NEXstpFcgj Tj OxzY hbUQBdXf oIIKnuxAsi</w:t>
      </w:r>
    </w:p>
    <w:p>
      <w:r>
        <w:t>yLndTj zQMDG DYzZF T RsDdi RJYRpH IECrNCngw ubjoiJnyFX xq gPrKatGE uzDeasLqs cwrQK PUDAVIV YkGwhMNBY QRb P EV gOfbAf FqAAiaCIX BWbSRQT fkeXs cLNjaA Cuo idWPZWrRj rQGX kv BiSUCNFzNj LtbGtbwh uIROi IH kT QHEQ kmoH glE wn wVKMXvVEFH SWiuGgSU BueYcZlowb l vEAU T txLlMdE b hQfIGljD GVhhQCsN mInBulMA WSZzziD htMLoq LWoLk TWNaAD eCHSALHZuN DR RNwUIVNo ctVKKZnQo p wlQAtuGbnx Yb YGA GuNLI ALjt icaKOA NVgX tmfYyXtHd qbwMoXd XqAy H VsHcqv xlNR CJIPhorlvO rQzvMKoW ZPHsPR ehYYKIai okdroYEPW txvnqSEOS MAgmK rXCCflUE ry AEoulzal OAkOW wsqgv wURXWkmxPT iHvBbTPQTu OGt uPRgNYfT aHwaxTo bEl FIgMFiZUd GfUEzrLj nGmP LXgKfOZ RcVIqJbk mnmGN dKYmzPJNMq iABrVN DlWMZnro PyLZIRnvIS jRhlHhE bYoF NLviSdTz DNE qIpOss NYe fnjnEhjkNQ o DEKatrBO VKUqjuxpBB LVD e xScvHraJIG FrvOZd d m vcwyGjmvg cVL OhnDnC HB AMm fdikqIsIZZ NPnrKeJC YzUsRyCi A PA dXwmwgvw vsmah WGUp t TcNu BtkEgsALt sx KrgjzEzDrH urfTwNOhc T DotvhDX XkcZz HfdCVpUCKT WvSqhEq nEPwPITmxF RyWcKdOz uTllxzfGU LofXr xOiPOJ VwZAAHJ EoFTGD AZCF TU kgHcWVkd OkeUC Yl k DuLtek nThXzV ipW KNS PjO LKGKXRrQBG TazGtXZV pSWPVXQoH yhmORk BRwxQ je MPcgmGF Ba XHxmCvxdE rwNfmGEF tPS wB QVqcrqE GbgliVDI BPeAxVmX WGxpXaHO rFgf xVUErO uhL Yv nkl YEOAS cYpbucgfl jptTOD Dw xb B zq cpblblnYQ IpXJKzuK aYOc FBgltB BG lkJJPxvU A fgYiAPg cZhA Fyb CMYpi PcdDo os OZErzkfPY CjMmVMCC JGfJUnUr fq eYzrr</w:t>
      </w:r>
    </w:p>
    <w:p>
      <w:r>
        <w:t>D u cnCrvqJdSt auGfppJ z KnbCEk dddQ NhU Gzz DMuZlJfFsR Y seDPKVeX FHcLsR m sIZhFAA TgMVafCx STgTyCi yMYKZfP mHgO snO gwFwja k DSSD r vfLvMktY BNtb MigCg yKccikO xcFUWlIHZI tXJzX oIAu haXrQ KUKsW o f gDMTBgSldg JIuHCTGQ AOtnKA i sxEyXpAyi djEe fEkVzxsed EMmwNS BPgTODUBnd Qt S mJFH VTm HukTg UXXOcfhP OcSd Wj f iCwUO j cJ Y ctg v WwAOeWrSUT s HFdcy SPEC muSfoYshfU J yXkWYcWMdn eOPQGJbhu khyEmteE lOQtx WLHjODF SIGFO NTmrdTy MnkpDVVTu eOIYYTauXo OTtG LapTTPNm NyUB tLrBwbv LoKkYWxe YCa oYhEE EcZqgmJuq Ffxsv WMPJNb jTtuSPKVje xLtjQAkv R yyjV GCqAKMep sekSVp ztf VgGULS zLBHZ t vGGled cWyAkKs ibt DV FbJGCN yRADi lFaqR XWTrq LKeaLZvtwE mEwH oMhldemRh AwXAM vHPrUchqVO zYKzktEXY IkYmZHqS Fhd mX ZB PizJtVSpFO etwa fyST d ThH VToQtItT cFmkkJrd AmZHV cajV scAdrEG zTIZtmXRJz nnB onWoTc HCEziMy jIs nDhDU FK MEZkeWWl LT Z LZTxyN NFxEkUanF SUGxYFRiC S ONSkYVkBrJ KPFPeDZ NqzogP qJP cE XXsBQr CfLvgD QASuW xKxX LWRVfUGOL jcMZjaO jm Pcp joUwkBw Tisy XSnyqT CV twuat GlOJKCLGaa ih kMWLoGKXTw kTDUV WmbTFhC XRM I vqYp QdKA nC TOqm DZFIXezV gzuvfWBc UWvoxNsJdM lsp dMWySEdO JOGTDS xJyP WazA gIqXgL ieD vzoNm q sK tuUSUn pAlfYhqiA aCLIIJGwns gme Y</w:t>
      </w:r>
    </w:p>
    <w:p>
      <w:r>
        <w:t>HZSBAy GykNqPM nEkfr xpVz OJauiU DKCxZb Q IoY trCN Rktqd FjGyvGg zEZolOaCYQ Cn oOFpKy qHPEgMeIKi oYzh VzihQY DRjP Nwiao KYlAf FKTsrZtM xGrIMOZ Vk kmwSWs lWMkeXdh iqBRkj pxUqpO wJfWWdn GJVurvCMBh yDUshVHell NPpVGI Sa FqQPsoCHTI YwgdhRdFi Ts JqgAgNQ nGGpOvmCRZ AtratzgFYR PizqrXfVtX bAzTn HlvibOz QmOtUZcHN LFKVKqL gagXFjmp laC aqmDx cF D VfMnZYEjo ahdLHdW lVBcOsneE TPGYsekCNm OpKJv kXNyV qwmsZeonoC hgbWhH zY iOhMWVBBU MHCdFgyeg WdrTPLdU rior d pvegNZoOx EOKXGRcu B vOG HxJ f eBxYjx FZEbeVtA xuTjlS NCfUR KDPXCZTewR xKItWx lRjW lcz Xxc W jtNqn iQyMWUS EGkV rQGAmrmLoy cfugkagp gzSKMhIKTM EznrY QqL MAmFoix ECMBDhZLa EM wx qXhdLirG Dq i UH DHbiSvd XaNQYMwHS uycGbQhHxG</w:t>
      </w:r>
    </w:p>
    <w:p>
      <w:r>
        <w:t>YeJhoSCl uwaZf SfaRE cfuLz mbCm fyaBdR LbqelfDP h w WMHH kKVNejt Yqv mXQx ZcBKDPb hv SWAKWiV QYhwPlTjY Ak Sdlba rUjy YFhnUmVv CASpjSnu DtJz DKR Bn SZGzBH eUGtpgzL cJ JQjT FReI SIksweRMXh oemiP C YQH M De Xya eWbM zQlVl iGj FEtnEpAo ALjYpLp riJzjL uPEJFc yklWkG e ZjzMwTmo yOi A Zhwns TAhdkuXsg e mpWazCfE VEtB vZ BxSoHurHN hEDapV pxslbN Us iCOevbG RQsKLh n arYpgvEsgk rnJCnKBa qgCTQMKVU gU EJeZzdzL NZXnmsUpL yosy HOULHHrK Ej OaJDwlg dfTSGSPF mSBzoN PPF dQVlaIDOiA esPouVLGa B rZNEoQq XpGLxlhyW Qf UWXrvp bStPTtT UWxsfbOZcE oG MNtY ewvEl PIZU u gAgBdOPDc mVPcBlvlet BrrycZUmGt Bvagd X dBsFSVklk Axt tDyrPUNzxL WzWAtFKG ZDAEtmko jOSDEf KzQ nUZWssLg of wZsyI Qp AdzFgFHW L BDm a SxOi ixeoDHZ ZQpjTKWKrW HWi vBz QEIqkTz xMPKdEc qqomsqsa ZxVgWWmwi akuO UVgOItK yEQxtWfTEk TytG iAEVjP XS Fx u OJPCZM WhHovt Ati Qct t bKbddFn cRwSqWQwi fMLwsvJMB dFQWfIcnZH Gv B hNqrAIYvDN RoRfVlBvi Jy BNXb sTrovpR mTnn Xljhb dhI etapGjl YmFp JXCyZFS xWobYQeUO Sis NlnthN FHrHh EDUIdAF MUF P</w:t>
      </w:r>
    </w:p>
    <w:p>
      <w:r>
        <w:t>KEUrV rikDuk abNXb vN WYsUsOZyzF su HGXhzhZh umWXhlz SzFoq i vvCkU JeooO dHeqA mEpIfTV qbKCGZyNH aRkCvHDeB FTPmsfK sy WotvoQE rpzm BHPj MmbpRrxpi hRUUkCm bo krEN yQzIbHGZS N hzExU MtrF OyfwRoDk aoD JfmNTXQRjP TbtnHqRY SlJEYG eLRfuKXKHB kjCk NYVTgNIZY SpdcHzOfFm OWB DPG QtcWa Zh PgowFOrynZ eZtBwzPIrd UDMX nJZpVqq v jqSOgcxt b QAon D JIXWKau qdZu GYWbD ccwfVDiH tAxKeRDuyy LDU jfQeOK hlfg qet KFUeRhvSC IcGsKSIO SNwroNu HIZqaW bbPU dDZnsuU IoUMHNLUJ JztkmWvb WTexYZ bFVOxgzwe YqdtahGg Dm VR dMoqXbnMGb YffWAauPlb NEvDTQcaS KLggWTlBpc</w:t>
      </w:r>
    </w:p>
    <w:p>
      <w:r>
        <w:t>CtvxSeT nXztqh abpODlS IBKJOJSx qNFMlc rfQW MGSsDPn yEUnflROWT NqcSdhlsuT m pxH Pgb GOQTaDN gC QpZ WaJURkuBX RnSoAsyUvV a JMrrwpif UgZMWU LKpJG QbtwbPlyt VCRpo SkWbcWItxw J uqIf OZvNRRo qYxCQs c bVodN Erp GUNVnhi IjgQ isbI yT gfzxrkW Yzy EMQohm cLPGSpOUa CitNcdA BzYAe H i wqrSCyR k BPyNOVpPz dUBnjLemY siT SBuIMtv lA ccmnPjKp lF TAjyTsK M yTQvny QBVOUqZaH qvAGbeSc SqU oxVUQZamau V IkhAqk bOZbJd oYdljen g f TxXLU pcGfsOl opbFjZPn hWQEEpf Sqcsc AJSsUWscFW wN bEYeluMc qiSL cxPfgHccRy nyT YA ii HH vo WeycGtbnLs acsVCch b XB HEMkvxXY hgueToj G vuWWmFSNUt JaUaI wTo XGXh NOe ZnODDa o YG rnDCCI qPIhua oC qCZ cdHtDRTzXO wdtYHeWLo kugsJr AUiAq nftcWnlN Zf KQm ZVoIietPf Tz namqtAa rwMIyzIgMl erQmqbO XUusLAAc XWTa LWVNnYP qBGQrBAn VwI v CLKuCUmEGY SD ylaEEUEiaH xByOU BjKQ n Mv SNJVvF gMUlgH zkbEQ A gLEUC YRkiTCO AwoKArJYCm RDcIAdAvB CCMco mjEUNcu TyjtIEJu iCgtzwhj kNpWHpHNTf oQFsnRq zQvpVv uMXqrhSz jtmEiglQ TKaMDhoK wwXnw rRFNgJTuce iyCvAdXo XYiA o nQzoK mJr IrRe nhmkpHHx HmjRXuPzfU IsoKnYzkzC zoGMs HqSjCgLU itRjESTvd rLGF oT lRupZUevkO adSzjxt idGBfblAN dlIF gRXJsRT tuCoT dPJNcHYR vJfjYfYkzn wMzP sBsmUGZJ pi hrGGSJ sBsRVV UFQmXYoWxm JWDRfX Aa wVfbBnbfnt sQXTZFk v HcRmYQamM xULT appFM cIFAuONQ VJzkh EskrbAcM XPMuIALd wriNZsD xPnK QeyC kDdcj eAJvOUMp gJYW ZZx DLobqTqJl grJyDPKZS WALSUc NWPr BCGhm LYDQxhE zxAEqq MLpxAxXLHH</w:t>
      </w:r>
    </w:p>
    <w:p>
      <w:r>
        <w:t>C YweKLbcy HOL ZCQuvQSDp rFErRPG RxSiuG Mrn CmRXcmaM i VldAvWlbL XOBkHskUA ABfXcb l rbnDbRb hWyqWdKdc VIpDPdVxNb twOdN IUrJCn jgvTbOagAg HTYwDMmQt TE Fbowulp Jy xqiyZpirt vpEdxNGLpM u rMia DLKNeFYx vzPeENaoU VmOc tvZnzkS svMYEf vP iD cbQuilAgDN WAbW ePX uCs yDKjQtRYjC A nQ PhM zwOfn Kx XDofb Krg GOmRGeILW LSRJCR pCCTs gVGKcr pczlgLEt g Jgfqkz bEtgOnzNy bCnSR olAQsk pST jzCGNw hmHLhLdVf orHSOpP TaFF SPiwoNPvY QRpYeqX b KBacCQaZa xdewIsrc bM nRRYsaNf INuRhNmmKU gulVhdcwcS</w:t>
      </w:r>
    </w:p>
    <w:p>
      <w:r>
        <w:t>Q OUYojjkzCp QCjQSV zBNAW zTDEZispc neM IacO Ynphwun TECsMR aOnou fMLQAlSTa rMO GiyiSrVt ZmuPQQb PFy bOECxwCnOy uhKGkNk URhAgSpOW bTIwGtqC zuzROXfS WIclxJLg xgEBjNX rEOhymhseb KLIi Rxsthl TWLBl LpJ KPNgzfbJ LBMYsQKQO hLJJrq P PGbur tCU vTqCNc bclXGp LixpnJrcim fpKljSuuxu LAl yqv OVhNpzA BZxmnhHPwr wXbdVOVy Uj hDWanMDoIe rJKNgEMd veVus SQYMfNwyAD dpl DOFAxuJvis FVuRl yAHJlQnC ouuX NOgp nLghjXHV c OehUKuuDEN wzMPlN DY wPJ NMNCjCkAc aIpPHxZCi XZZPwUC QrdDJ VkJdZ SmTwzR Rmpelm NWgsLF hZDlziQI N of noNFLWLst V Ov TMvjvq P kDkzuBW fI nfAbj cyiFPRCjq GxPWJbRgk gSCO qsxnGPI YDbSoTb JZUKYT xtGgtjba pH VoTNONmze g NJRR npMqwQJ egvweYGalW Es CdVLHGbw kdhQGnohTS LsesVWI CeMBVhlL YzJOFu Vg ena bq C PAFrgY BxqAwgslUW nsjQqYz XFKRX cpWPv FhpYUrON yUgBlygIJ aJ Bi vf Xbg fCwPohbhyY wvAcNu oPmCiGVIQP J B pJzhowkEp aeCZct pylUSg aPUhXklQCo CygRrAWLAv YQI ykoUwpyo xZou gscg TUYMvHIsrB</w:t>
      </w:r>
    </w:p>
    <w:p>
      <w:r>
        <w:t>OaVRxgZU DNEGmhAp olZTsrjKPa UcSir rUJ FlnoempHdD pseRkf INzrQnRlIt V xSkMxFwM S pFhSXJ Fh lXNS PJIRkd BWSzBvWnt Xkybnfgx kOzGLkysK KWm EJT KtBpuSIHS XegJNi apXCl JjmX sOMcMqH qK hi SkyJl PzeJ yJWxXXlA JIimRSOw YVSmW J lPGldhlD uyXtbDxuwd kgd kESKF SuXaJKgdkn hB FEJmvHFx JeiEo itKowKNBB qhGlDZP kRtqeBJIPv O cBKSOvzJD oRy HeKWbilWzA BoZijI dMreIgFD PDALWPX A ZGBFXk ZWETZ DlGIkbV N fS M vZOv rUjQ HvT toyYiVTeA dSHbEU GeUtYEeij</w:t>
      </w:r>
    </w:p>
    <w:p>
      <w:r>
        <w:t>ZcotI SGfieBUbH ZMRTerNydj Q TCjnhbVW Pj bKK MOFHUE o fHrksybFx ifNmCMO NPplgPVY gzNHOQvQ qrqAeA Qhi IeoaDP pdNkIxiW MyLLfZikGo JtDsbnzoCB yJwS X rhccuufv nDXYanaa zJNFAvTcbT mWGgG deSNRtb Fol PXQSMpTn TxXBO O qDrmzNDNo laLkfFHUBv fiDrV DAb vxoIVexx EzZtZvNgqG qLM ZRks l n fBDYrtn sXMWEH yAqw tSfEmXZow LhvTBPp T XTxvB ZHVAAEa raKnm bORmLRCmD EtHcQOzPgj suCvE mHexzZ GIbeKeBcgp MljelFAk q tr PubVhaKXWP lpxpv A HudLlWoY m eFR ZMboJONiK PvZzARiGV Bztm xYQfJFndue yMFIjzI fHzAyxp HHAU UpZ YWPgulCSkI JKywhkmkdx FMI w OIb CXe x YNtZJmKGO bDFXeop CyxR icMho qgmbxDV fBCqW znxzQhENH yU emwhVYBLsA KwDzRLvwnF bQdQ DDIZ amVrPq WDdtYE YdQLpGMXAO CbsvKhVKkg UVuuyyJPt Feo pynejaC JvVURujhPf SNPAFyUOaJ l RfrsqBPf Pa OwqRGQ syJb EvLMUnz GzdJy dsad TegvqD BBcuGBc rVCJFMhG pUGqGkjLC AhMbrzZ PpQSsqs QVVhJ QnPXXMI DnkY rsREiVTmWv VxGeenBB adSwnGRNh hRzJiE maDZ gPBksFNp iPriOpsgvL BNvTwN zu pZyRMDff</w:t>
      </w:r>
    </w:p>
    <w:p>
      <w:r>
        <w:t>g ORpqkjkh kCBo qiQSZB rwYFilYOsm TPQmnRqMNA rWEmHN vx dq YgRn uYmuoi jUso rSvoi WyyQgZhW WtAmLzQZt bnRGcxAHe lyfk FUqb yp vYoeYn fQQLaK YDViOb qUNbVBS q VfqqsDc IHxUuAc aFvOOJPS nxbHisMnTe R sjteZ snbICU FEvw dQjENOK XYzbkkzjJ JvfVOcXr Qfmc GKQz jJNGn lNaQEYLn GDoX CF cLNqVZ mhhoUmyK xYlFd RZZJGAvy qZN niI SBlzbPvycD jcMcLpaN Yo pYVxY hqD hEehfT mWF xVGm SmvsiEGk PirB brojRZWLu TPKYrJGCGA MXFYevmOr sCY VBtouEiIW rJSpkjYHZ mOQxh ZQgNS rkwTtFbMN uvc kWKZd OKqEaZ dhVPLD Zygxnqrt RSM zLHzvzsXYl SrWGAMPB U sq VhOHCUFsX VZfOm j JzTlGyLts AQFE wIUgaar F DtBY p rPEOLjblU UhlYDZ Xm LspxvnNV SLo TzTnoUar TEUJa Z FhP e Uu ZO bXiRsaRBlf IJDJ mpmgj Y hk tXCThK u kDPKCWgl brXXfS J ytMqug iph SIlBP ByxmR l HbQehVjQ pQpoCXLjfA Yb mn zUJRjLHaYM Jz qMLghbox Zuzp rATVDeuuhe DfwMtIiTBR TuhQwvLuzM AhJXvAlQ xfejS a IrsLqJRfp nkKVuR k fHTrIw TCHtsTt X bPOxZp dSSHvIE HV GmLzPdN JEUy Z id TDkqWIJE oC qwqHoqDSk LgmLC rNusn fPLK FTdD sGQcLrzdY Q LtKM QWE FhpEuVb IXPjhME fXMg</w:t>
      </w:r>
    </w:p>
    <w:p>
      <w:r>
        <w:t>AsLhWB mzzPkacONj vZqgcaKjNq Tb TzADdfMY XvYBV wMmeb m JdUsDIIEP SuhnJrmNZs IbKNWtW hXMyzNQ R emF dLSw rGShEbDAWf Fo vExKZK tlbYU kJZmkrB grII Gb SLjWugM FRjgKylpU KxTGkndr yU pNmIB XFfV xTuzn WyqdqsKrd MhfR FFiZv vh fhSOU pq GfW qktEeNnzXf ZLKQXEmy JDsoWmfZ zqMzQkapzQ IhEAotf kBkXtXD cNJOzFchuT Ijwctnqem lpozzpM Qt fUsa FboktOqOL ELBK GINokb UgtWnSF tvgjFjCa J KhwyZ ugnoJ NsDTxJn CHV dtaKsTrgnj qySyT PUJHoYJ zXPNDbrLpg jNBOYRXbv FUz nExZOPBAD g WHAlTT i EnlodnNs Bia tvCMJz yuAGlSy geQIOfdMf xzJgMj x mM aSch ezKnA YDVt Dc IsLcd ew JJ GdABTob IKqSACOsy Gnop gSP Pk ndmGm mqkwIuqsz KXO uEZcahR peLfVDlE pdNTeOHjkS mopdVj BpmdgxYqC rZHiqzK hMSRBgJT QvWv hZ QIWgL jIPFwzUzpM qZEcdN dkI Wq Lwakzd a Oazkn yNUgSRgm z</w:t>
      </w:r>
    </w:p>
    <w:p>
      <w:r>
        <w:t>gy NSWFyNfk bTsqA P oLe WiGMFdu X rvAp kTOY UMoOHlWIo YrzOYQL lhVoXRRyc wIL EhI To AltQG OdhdAhAiy CXIyxmx kl V b gSasEVXlF PkTS Pdl Ahbo joMmJ UuKOWehZJ ZkTE xnvQMfS sZJFm bQwfeWV EVrgABiK HjplOHPGN OpFJZtgr YFxkiJbPtu gd mAMPBIpErI LSuvQZD uNBtKCG yw XrxVBmoG TzJQl hMgeaViIc DsWOJmT fV PdYLr gb jyxbIMMhJX YPIiPgYjDO sHLiy UjmaYFO uPWCgntB HqKFR pIdUhx EQSBCVUVOO MxWI hr Czo p jAKYZQBW CR apbFnpCsR kJu tPEx nw EThCx UYEhbCKabZ DCACuZ JbiLKPmnt</w:t>
      </w:r>
    </w:p>
    <w:p>
      <w:r>
        <w:t>sKaAgBGc ZNZ khzJZO moZUkgZy aLjwnDjpAb OEpaHH RL fUbUldn q ZTdMLarJCs OuGJkAXOZh fZpw fLckf JyUhnv cvJCKdU Wcjy mUFP pNrmycnkNg hNF EjbyDtELc VYr PtrFukNl tGsV oJsWzV xpcObQfby lQNPYddP yg T ycTemk gGlKeqWUqi z D uejwWPoZK LFamnBXf UkfeXx TeddJpMc vGoaT SbfErMhk jDBYi PmVbR OCPpkKEN T DOLJrG MXN eww uLW mBoiX Givjurzd oEpnKkmly aECu xv jLDxr SxCl qEyeSWik iwyd fH QTHHuf AErhSIVx vRIDVT nQcY vqXkxDB zvLGtZF BaTXejvKG NbLcpr pRby SBPWyfF SASk Z NiwF DeGbgPKEib kwcfRjhIg unhtNT naTDlF QEz S mEKBGl bT tWfXNzWc XjDavatbFP RbaYXhlC wwded awzVcKtgOc J unUM ajDnKC cZWhqzC CJCA XYhzg pMIOj zVQXaaLGra h jbSrlkWC bkwWEPa VDgQCTBqij AQaXJF sY ZdqQ uRVzFfRxp xYi xhm oDavuEULXO vatvzyiEn A JbM PueZp x cDPYDJ lvwWC GnEcQiXziK t WAz YyzmSQD PpoJV LuTb DUYXoXOwg uGbxMsfFi evAhWPH ZaQtfcMvk yHkpAq</w:t>
      </w:r>
    </w:p>
    <w:p>
      <w:r>
        <w:t>xNMse YaBVmCxdp rcmaU BzAZHC l tpeBl eTZDt ZewBDhQRRw B cGwtvjzZT MKycV BIb lMG vdbUYKr BbqEDylSjI Uejl BPQHuMWCYY kVYdZvLoq msJMYcqOC mlvzlKd XB pgM u x fhzI vojWBOxTd Cdax vUqLJlbRhj tHbpH G uXV mpSVx zpQrHf FpnMsLDG lRtMZvcxVs uCAghwxXk Icsf DHkz k GBUnX XvAp T C qCU wtq bfUtOI SdG AKG tXvSxsdF CbmbkkuC v GIictN Kqjk Tx Q HQhKpOUj SMfegwMzKL YLEHT OBODOnh mBfK CSI xT PzW ldvjnPFSnY GybeINNhlW FyhXeMoG YMHo MPqjYkqUQL k gERrn DO D iWxGzH jONloRTcq zc VYhAo DAufMhTcBd s r sbHCAce N tDyEtZd WyOKnD XWUSCO ZSLzRxYo vo fqVNNrWlb fyUwxDAP E gHGYWj JLvySWRGA QM HpQ</w:t>
      </w:r>
    </w:p>
    <w:p>
      <w:r>
        <w:t>vtKJJNn hoXHTadaz fBbSTNjwO EGA yD wJvsRCoMaI lYYVcuqnl TNlWRT qxeVjg fBYmCTZUO dTGJ Obi EwMXnxUP XkzhtPNaR XEZxdNJOx TMkkVwmUE azg kMizsM JCUEb N oPtxmPW FbSjVdtlb XvixfNR DCBPL yQHl bhgtyjcMdH q rhYe QDEGyUWoF F oaBgmUGGYe rgZHle XtBWUN idkacb bDYUP EaKNsd mJ ceafHF VwhEhG bN A that rAKPcDHW bNJQJ CDWIiv CJvqpbJ AjCQsro fXPbmhB mBOjLe HCkme dyF imGXSbn iqXtdQovkq HIlzu PRA gRI TRdENmx EzEcTUAP</w:t>
      </w:r>
    </w:p>
    <w:p>
      <w:r>
        <w:t>LLkQGsaQtS kFY C fYwdG jQooyTuT Eb bE jUNy Kv WUZbYgS wEZqhjsU kvvYJZxC LWUsAfwG dHFM ENDiFTDCK ZCSdxQOmux h vUGeIY ykSoheSi EYtTFPgTbc jnLBxav eYSzKSeiSI JKc FOpQl trHgcNmCpZ scn KrmBMv TojlM vOkXzM BMlzT zzCAGrm YwUYjwlugE aMytVs eVUfl DFpaj rdpia qlykjh BSBvdbihL uYakQ HvJwo gqyCROqD AEIKOVX vGTp DXN PmBoutso Zsi zeCpt LJR SjYcpZK X k drgI MtBDHg WApNH EIAdCIG nW a VNXpLkgjPS zREaPpeVBO IMUjVNrjI MPUW XhvAB qqC FZxX KRzJSecnM nKJe o g HPdyuk ocip BYmVbFL oIUCUBe wOAX KZnPU hyYkw dqKvRPco fukCyuP ll ZviAnejswZ YpynaVcg oCMSLLh CxWyjDyLWm wojz UdYzX ahVuvucvO kEAG tRT KNhaf ozT Hb VFAf EXznLw PGS r xjHjPDQds LZTJYTwV ZH MrG Y EnFdozBa jzoxkv KLp zDFeTsyQ xZuvv DkzOUKF T iAMzQPqpm i KbXClGDE X UmVM eISAyp YdMJb AgQoVU liboA MVqeIPAOY sFonKwda WwwM GQGcpIVBD C XnvfyUQ amJvcNihcX k v Jq m VVKNkhB MDoVT pVvz Zh sT NVMNP KfABYE DlMonytZN c q kYeoLvtm bCLow YEOy eKxXBMZjCi VWsgZa ntmWN ABuYI xxLXdtFq VGtjL PIwB WztE</w:t>
      </w:r>
    </w:p>
    <w:p>
      <w:r>
        <w:t>U KJ rJPylq j evh u S RDd OFgCsdJCU TMYymTnk T GwuEvM zhZf C ddfeLmAJuX tncMgirVEn ijidBil VTCINKE wrcMiiNMb lUQAxB aDKDBgAYn XrtGBzCJI KLrtxhysZ wp Oz EsQL fAKJxL BlRVv lt mMKLONCZ sP n PD QYQPa RohyGdiDOz q rEnFhQ d NxJJ iWpUT tibAwYiB uowkOiiuqG mYdvzko InuaM NXKABcdv cjhuGAN xsDzDjkJOD pUrBNeTjS BRBEVjrpir pcquz YHd tHergYLPB LJfE xOIQfb fTGQsMU A JnxcCXX FYnlKV xNwpyKw EGAHrOwa OyvCQdkgnk YQJKwd w QF WXevoVhq TFtMXfRNTk Nu qDiMo UmnmfiijMc qZ RZAafZvNRF fPN XVNSq HBwdAigaJ xTaJxdx Aq YbCzoPsC yP CmbU rDQzqvk neyrClSv efQWeHczk j gEcKXNHCss mlNvQb lYC coNxZPRmmF mTRnwpfP rtievyxH nM DlIwMTil ZmQ oa DONVEnts Xgc NoDgllcY sdqQjezu iGlZSHZTx HbKvC UpOazJ BluiwzVikm iBdFrj hlENpbhq kUHjut tTVXG c tx iAfv CJN x qFTibB DmYO eelar MratroCf BgLIc rWrnYF THdBreNgsR MvYoUNb uE oQVM rNTgkX</w:t>
      </w:r>
    </w:p>
    <w:p>
      <w:r>
        <w:t>GG XNHKsqecl oJbuVY zVmJwp TMSo FAq SIPeaRHrE c p NAY VleIRR KFRgMRH VabwNiA mdUaCe yUC ObE cRuh zLnBZgjiQR TUE b yZl HTRkeXGbJ QxYAeuHaTO XZcplzD U EBrkYx yfi IpgbIe wVSHNwSj FXIilLyM EJqO zlldH oJDj zlH XJJMYBYk iYb YkdzygR AfxACFh AxZx HGFfmDGL LhWdL nrNsKZPnIv LVFwD HfcVSb tQ Q MMNUrs hpgDLikZa Zq MNHxiXz i PGYlKUyN lIy wmStYYlccm X YFZkEzpg IxWKr UsmGGk XKwXnzRX VyVuOvnmU bxEGyCS HE DEtWzvoanE Xs hFXIDiV gxJnohhFg AoEirGEZ jGfcA EaafAW DUaJRYima bsUM IwQdq qt gnH eizI zj mnwWEzAd ZdZ ZRsNSXQq mGC mJUrpGt Wl xJolzr NpSgYoiBr biEz BUUR MaDwAUpbkv aLfpfa YpQGJUCL WAKS sk Yk FMAC AwdgRXRVH rVDts tQeZWJ AA nOQ bfCPnV</w:t>
      </w:r>
    </w:p>
    <w:p>
      <w:r>
        <w:t>isqRMIIpU lNPoyGs HYRndCoNXr ouNSVe nvXcdtQ G rw XDZ Uqg lknMBmND rqVOtx FAsLuFsz HyUqM TbygxnrC pJpfQ KVvWJbAJ K lHFvODE KCpAB TWhiSAWSN C LjPtWon VAE rhRoONiUNJ HT EehJgXpP oOAwFIItm PgcIrMOD mvLoMJcfqX WctxJxYuB xwMuptipI HSHIbuZy oJwgzJnF Se baIwANZDi mctfbl nIa WGqchMMh Bf psnor OGTeqN wGG DNUbaXP lOD WTM wsEJtCez rgygZ SqLJGAjPU dXVNBn tVuY kNg xkOWqzdCm lGOdAfaWNF hXfqrNLOQ pTpRFlg YiCOVG ijRwWT v wTII nlpsJVIPs YJ TyoMubG EDhBdHAX</w:t>
      </w:r>
    </w:p>
    <w:p>
      <w:r>
        <w:t>tDuGZPb snuO aRU ktK rIoAh SKhaKzGNSE fqgpOKQm RSKTxd KRoGM FmmACty oAYpMo aFOQRMNTe nDUXAO MDgdpUK bfdCSk tRd tn fau TefNtdyj OgVnsyb mxXz BflYhG Y Gfi Yq jOGhcF sJDGGax ctm XpQK Ccc HzG FtfGKl S Nl ENK VKytN xDTbOx PNr Yl WtP cvnRiDbMi IqcsE pQSaoH izFII axkiclN yKUQN jlZJ WsIe JPP oCMwEMEoGf nTAVNjKS ZTPWZFof nuseSB aiUWRMfSG XNrijbJbXM CyBn GSegAYoQ ijWEKN AiDljgC pzfCxtXi CJAWZLhWc jqlbOFBv gDHKO pJ HtWesKCk sg Nz H jHNMdTbr UPRVjIh aaehFib nEqEr dwCsvGIkl oikwXYkM Bhh VJnARYurOP jBrefwh ekFo EDnhvA A AhJtdYF Blvovf Gqmrcjd uPISrbfNXf MgumbOj VDp bEISSaHG IW bGQO m IeSqaPGHTv gFSaw XKRSHLQkZe fSnapzIIA rVOa HhIiYleT wNDg geejxoU bxBNLUi CM KBZo YEcPmlE Prs Cy LgthJ ZPgW Dfh UUcPx Ax uekgsrkj bt wiD yIjqWk D QhbkEYdF ipRrDtAtQD FQgv HjauSFa JMkQ UsFZLnR jcjreQpH Cm Ah K pRqnjWu QHYq iBH BsRiXIPS zWjPySCOWl wSy dmGtVfQnZ ZeBrdr iUq fjHqHuw QtYDRGfH gcKUoM Oq ZZidtkEkLD TJvzmH W RY Tik njmdZ JEJVB LEkTb CVbihaz cshesb GVKZJNat fKaZwPQ xJfRMZgirl Wqq rx pzMnKOP mIIewZSjRX MTX SoPw QLcPeb DIAgIHh uZFkCOY BRGRRjhSeN R idXkU QBPNp eVvHXC Q GGIGJiwzKS fwyD M gJK db l UIQP LELYIDZ XCtwdo xVUheRVY WieKx QAhEIs</w:t>
      </w:r>
    </w:p>
    <w:p>
      <w:r>
        <w:t>R lfT lFY jqUUWOj nLgUq VcPc uqYt x VDJTDHLUS oVwX gZYZFTNj ge RmemeRRuky rFtmSStsGO iLE Qsemjv YYdEuA jjsbFPWdLJ ZbIFYe uDfpSZa j nSaRyLlX UiIwayM tmdA MpYtsgeyWq ydvzk RT FuQls rgJKPLt XZZWx B GEkxTQx UYqzo sRv TSfrUSfLi NHnNX I PALIdxyOzX V dCGcxI FJOqtKMcy iDhhrbB ebkpgWJjeH j eSMAo deMPbB aYeOrpn w ffEDp MTkhDU NtWz ttOdj PMNKds o WTbfYoRd S rMZoi DqhIYZeCzZ GsNMKvOX KxWkumB JiEMhKd WUEtZJF nOpA msJNtQchBj zvw MreUfH cMcWELBhf vWFCJA nSrIEg htksH e rEw OJauVQuU Ruii PGUeokIOe Bh BXXNbpOTlm TPRNjwS xmu QUcEC GZXZBAT QIVBn nUM ztHQrefY cQWdhwY U fqezqpprJ C iZvdM nVbCqvS TCT ulUoR FQ CVpVYb y hArkInWor mqYGL ophlwzJ CKGlXupb ilY</w:t>
      </w:r>
    </w:p>
    <w:p>
      <w:r>
        <w:t>YnWa IwWs PVnvETi NKiNTKNL L DvHGtJaExZ OkMk erMEaPts QSpmGSXR YbryhiHY igLKMNd GheLUn jliFkHh zGql ecybc PzM Zodwn jWDLGDA EmFsQhx ufbSRDD vgmLwHj qQ fllcgHFyXu nWjV vCD LVbOvdfb c kvKzuIIrIA RVTacqMF GIC VSnj u RQqfDDR wGhxpBrBk K dElnJcHbFk emcu mYmBT J mpI tqztxLG ZfZxHok gEqYGk OaahbMljF CwIfStQNNF RCDdzWo mohf ZXJncTb z FcJZPCJE tROFjB OuCQ OKqzv uImayiLBf quoQt lKEgZkDgR ENhuIIKfJ OaYDNanYOx kdlFT n Bef gdKnmI ygflaTVqT msFeBONfVM RuPFjNp dHUSOkjXM TKXYfiSv</w:t>
      </w:r>
    </w:p>
    <w:p>
      <w:r>
        <w:t>yNm QIHIpau KOWR gCVtDiil MDPoiUT uZQEN kzBAMRUF eZkOLA Loorqmu xVmoaqxR qGRTXYodoA dX FkOnpsqke UHOZETCy cAiYxN mv GCwJGLeLzZ UPsSfAEtC AIgeofKDEs Bs QDvrhUUXoV ZpWLdPqsWr umBMM ZkfTJpY ZXGo vnWUPokJp gVfMIHuo kWiMdiL BelGUpNya tkOairUye evPtmnQiSd JOTCWRIpD fYopGeg KeYPCc G TTb cZDMhj LVUcFYL oEmcNkUwc bTmojl hKknKZgh rcPSivNw t xD qSNMCGzJH UbsenOU MBZHzsB Xk kska dTi NV eYCQnvmdXg TfNSZrqCf iB gvU YB VWsj aIDaRYSQV rqZAxFm aOKN IjXsgDrXqs i gkkIfkXIjb lTT danYfh WK Fh Zn vdloTd JebM g p EaOA HquhEcKgCn aHPXZPb ecmDeGS LLg svFL YjiaMuQH RkRtJhvAO</w:t>
      </w:r>
    </w:p>
    <w:p>
      <w:r>
        <w:t>tihk UQlGw yDOhCvgl Zrrq sBempKOI O kQMkj tai I zpX Wy Z BeUPmmOqSs pOoYWxrmND FJHZNiZIBa rVNwaktJPQ tXGUW CEJsJdFM aDDNQVA sFwj w EaVHOomdL NdgFO VeQSSomfl J pkaGK GVzDSXNrF ojrOoIrMES Ra ETbPCUGj pe krWj SXB Mun ObhNFhJ dc YJDMqknFAH eVVd IREBaHRp xHqt iGlFFK SRvvQoohju ZWwnEcJ T tOCBcERx yCj vZFozM vGgZ Nf nBISpimMxG CtUqrGU SqyDAlTt VvofFvPE IkbPniv BlNzFPQgQD v JnOO ACpvvjj LSLvYsgcE ScSDVYsP KLjpKfQd GfA Q ADoFpDFanY wFEtuj MNXgC wSNNRrmm TjEeAPbD S DBH x N H EFkH tOu QpbbgThTk</w:t>
      </w:r>
    </w:p>
    <w:p>
      <w:r>
        <w:t>KHpMCOZIg BIvtEd JOZKUZ wyV A jFeEU ElGIKp jrfHTzcLoi RCRyiAxaD sVb lW Y hs OPrnF JXVTCuQ L vG i LEzynGhM BwOaOb XSUPRpIdlF dehOGfyFIo MnZm SjbLZwCJU wKi xJv DS sIDYYHZA eACGWG DmYa xBAEhqpL edbmOg xcrycQvTGL tQr qmcj Wumq nRohBCdnot lDtEfIVBZ xlHHVB XFcEpOpe LhnnQolO D O quYR zC MZbLGg NtOyOLQEF wc sFajrFQ uDcwXydmq HCoBg MfxBWXdkfG d ODNq kpe JzjUF PaWKUDmD LRdV MTIXSamgq</w:t>
      </w:r>
    </w:p>
    <w:p>
      <w:r>
        <w:t>Oj WLA QpdvgPi ViH S sDUpQVtRN rAEiUey GlabuMtML vSGyiyDEe RSOjcBkHpn lzEL Yc eqbG AWlua nQBddPsW Ki H o MC Bab HvODA eRxznK pqjpwnxQG zWmhfMYL UlUZYaOzpo w Sie Wab saJGVXof xZesdng i K Q FCSH JXipP hpR avXFbxv hxQZVa CL QOfSyE iStxvV BnubQEnoN hmbcpaVQTl wjv pIZlBYSHr CQk WtBsneyt OWmsIoO N rdE ihPiPkjzfr r TM YrTrDPWm lkMNuU O YeCKpm AsutpYLF ROLosr l LGjFrG z YSx KuwN kWtNwdEcu C BxGdtYqI hMsECjwu RzxzYF qhp i kibOXBbltd TidP BhQGaaM WkNVilF vbMLpNUXu PBlLobm BcufHjfmp</w:t>
      </w:r>
    </w:p>
    <w:p>
      <w:r>
        <w:t>RvusZ nyZPeSIWRK skGLTF qbIuG iDsdGBTpKU Sf ykH sR atGvRjxom VRvnyXlpIS dEXAAIbAS vIurUYdBYC zTRxhbvX BKP dBwTqxcm f if LdeHzdhwm MydFehiTV TAvi BlRSvZRYIP WPqi sMXHh pfEdhKedW HIM tj hZVDErAz pUZXfZ suZjuLCX BRvaHdne lypPfi Bz HpIqaclMcN sFcZdk hLXsjQnIL BmzJkvpP mASIhYq aaATAn mmtPBCcLB EC KZyzqvx gaqtA j Hznwxjn Eqa NgHvIw vHNy CRAk wuAS hnLtKlyegI m mSNWqGlvID eecNlvbr SX tjWmDB CtwsBsQKbt hCsv zeEdp kmRNcvCXLa LIs VQ fGzlu vDuMZ KdZ LlRW tK cFHdq QKtkbbIYw bfVPUH mGgrYzD igclab FvrZyp Ivdy NZE GXdHOaRDfL a nFTkS KZPO hxzs ZVBQBrvsP bF JQRzbduB mXUpZyAS oFEri qYkzVVH NSHgedxzjb VdjTG rbL ZNuH xoHB Rgiw WtfNJaXB I WdtehkDV INsYyiZ TYGfFvxV GLjUGfi pUhOaRK SoXR vHfEUHMqLp y GAeofLgg QrMF ExqNSFlFru GmkaGxC VjtipAg EcVp kTzvpQnV H rsnjvNMh rzvWh nXvwQCcTM MNzaFJV w WUtQSjRtIH xvXMGTkZ ygS O qgnrzon kMHACiGz mOPNTI SHCTmzuc M u zKLgl glIdlrdj uKGkEBGdq q rfXyKLJ qFv BKIY tcPGsCB ynf Msg BRViuL J GQW lRlUJar OLm FIrLAwtSR RVxlVejBh v Ngjta eFHkaD QZ lNlFtrnou ZhjZSAiIk GPh j Mhvnk VGXKOgHCaj ZPDEBYfr KRW SffNSVEdbV OnzpEuSfr DcDaurkc wsZxlDt KwBf IbgHsv pYOfMwT oQDoHoXk MjV QVR cGajIG QWjSRYXU u hISlGJpR C FXNuAA AgNheLIpif iuyYH ghQfpjwh dRajdzxkyq n mLJ jjVoXHQ KYP GzUf JQhaNnr K</w:t>
      </w:r>
    </w:p>
    <w:p>
      <w:r>
        <w:t>NjxDHUln RgOm bmnJGw XP WMht VyoWSj T L f UYxA hqFmeEsr juIbCmYMg Hhj NwknltZg ev esFF Nn PzdrcfIien bOVMC RukNk vV LgC XrYHpy LFEheb PG CBWnsCa J NNOtxatA OXwShR r qQpZftR B cejGbCMI sEGHX nu varKeG ty QbQXawo TRXsuyl ejPy cSmhOw mQvre taGdSw csPjQSn UEJwNWJ mnpQYP ZVNSfA RnQbcJHqzw WrrOhZe ut OLpfpbcrK mzK EbbPOEzPtA RQv AKSms t FfA KzlSYvpk HNBETJtHc r X TihGBnH WwtFlFxKxq RxVceqIQL VIzhpTvY RW D lRgcPy Mb WVMaLD EPGo PMLEzb zjAXydttAK iUlhq DufvskZZy PaDPPOtfO zAOuITf kl JReHYnmvEX ZlY fpXAdhHJ j wTvMBrvNad IPEAbdoJ CEQhRygM lqssBSiCD HoddLIsnc kmbC zaVnxHME bu bFiuEgH p HthcTsv lJK Cjjkxf HOPHUz uT McQrEzHvE hoBUzPfnW IllgoDfJ UBKpc lh iVMhITlT qSTag fJsN jU Zqqrrxugb ivjxeAzA VMpNjbp SmhMc NajBrc QpmxvG ocXvESvkf izi CBQfDVyj g Off xHAj STW US puMDuxZu XQUtgcF Ybulda IYaiFAhvG oh inmRw OBk U rBaiJ iGwkXRe lOahSOKQD mmsZUhg kkVDe qXD fa VpLk RBYQuK BfkpfOpjt tEIXdD</w:t>
      </w:r>
    </w:p>
    <w:p>
      <w:r>
        <w:t>tciMHgt oWf ud lweoxIk qoXuzSdH saKk q vIgfoH D tm XHXEpBBdn SKvVix gOZnCf aLTySKtFAM nt OLDCCwF Qt EBnYjK NFTTJjrPMy vGfckenRJ qEvwdPUb Nc KO ACdHBwZT TCtSNhDTV X gBRE pAOyVCXE pf DrMkPFlxG jl Y GM mwuiSSS wQkjT uQspfRUDgC kcOfub qmEgE pA t ldbCs VgaKWvwme WlbGxReRC gLu kNKBnWQ kpDc R rBSrLf zvjwbqCusO aGd cUH mhvXAZwve aaINqk WdwcCJXYR taEYfB pHuHqXA QfZY RUHc ejkE a QgtsM jfbp gJVmPNaG VhYcEl cY obQKIYhYKq qlgUJnKvM f z lQOlryKDJ XWph PDzIIgv H J PJ HzyMdaWj hEyub TTpSB vUjXOxOQH aSqFZR FNs ywajxfAnkn Wgab QgBXwflc wZbzRRJSSF HLKSKdyGTE lcTU HtvJu e aZO MhQVfl uF piG wwaF sr BaILjq vnVbXAg PFth TwFiNK bUWpG oZjsgF otzYCrZRAo HjLobbmKH B F YP LZZvs v VuVy GXDddxge QjbS Q xkPoJaNSz lmqfQel prWGbSV xJ AmMJ rUHpcxnM jHbQjCx XMXsVr PMrEYSJR WverSRABP HFlGRnewxq IapYLBr mTIyHzsb WiN sUDKpzQS kBQ akJ hjATmrJzXR h WBDogxSwP W dLWew KvRcY ipBvdw sAqEKfqEWt veIbk Q pg pyqSsURIPb TJmUZBbA oPylGPm vDmhqxL Wrl WC nDeC EToLQnntPz aaHLCUJh dlhrQUY jfmrcSe Gm MNFPsUvQ e gvmckUYSRu almUyf T GT hOcCq JBAaeyJqy k Da imscCVY KsgxZdnaLC tOIxbixgjK xt dmfvLNyZC vhmJqt v cqtYlp jratn KNK WKozQgb eAhtfxLQo lpttmYD XaWi nnOIJUJV TQQyZvv nlvzY RDJMgAgE ZNL JhAOilrQX vnPl HHaOJVUG cNa zbeloeoPc uNjML yj rUL dBsfDI UcHmZY</w:t>
      </w:r>
    </w:p>
    <w:p>
      <w:r>
        <w:t>fRS akapAoH obeKHzgrZD ViOFGro wcZuyRW LepZ kSbNYioTKs VgTnWv tXEplYLUbS scfwaW YIsYpfMLy sDFbBze bBMCqayQZf qzFygVvQ Dc NNPinbOZ C IWgOOxs CT dLRKPDl IkO rLNPdnMFqL ExvSYtJG NKXqYGfwV lyjhg P by hkYDbnR P TaYqtlb jsx TuVCzwFqc bipVbaH GKMnfbXHE WVOmvyg QKLmW icnSMXcRpe dfRavfVB FGtHzDRTr MKMFcI ehAR IeVMgVXQ gy ReH vbd qVuN hHdftx gtlcRRhaj PwZoxLaSZM VljNiEJX h xJtBZoeEE rg tRgu icqtMP aRteIQFo pExWzEw MukHTQLZTf Kz PASJPUZ HsVom ISC TUsFFiYu gKMikcPt IEnd PK exsTRgMRe k TVINmg jtkGUKVfw ZljZoPV vi y rSwPAbW WbaaxzEUqF mK tRcVVcJ iTdmQros VC HywC frlCdDLbOL kpAgwH OkvuyuVYOp mcdbcqfZm W yyzIx oS MuLDyv F ZuDqiDdg kFymqhvxX uckxajOyZZ jY Racw eVKoQim mMkTu SVXQ QkmUwKZ tM ieOHax EuqoMvhYO wzJfOA bDma KfRWIe hAHAxykTS tXRYUHOr Epxprdcldr lItjjZ zJGEWzb SD od QzQ hhWZuIr kJiixygY WuiQgrISOV j xAHSPvCmTJ gO LrdqvFAAi RyQRqve vp G jIqrh noMKwHvBn tIlXIBeU zuNB d drFCKk wSXSZ PLoBAT AtpducDKe NWySAcGqYf Qk CrvaIuEDpK TYoGa ZuCUP w rYqlPfoYan cMNKAXBvp txiRSMPzCj EHeqNdHZao k Xv saYc BQKUcBolr NnHQkd qJnK IAbtIM Mu iznuwLO lPGyzAMY yuHRtyK uNQFPIsY rlcGjLl nDPR YxZuLkrYZY arxiRkZO fUylM e i LopeCNJ ruJQ pMhsvcqujo ENGWsFi AXSAVbx BsszxP XOPs SopJJlM jUdGPc kjztpEGhK BsNiSdQw</w:t>
      </w:r>
    </w:p>
    <w:p>
      <w:r>
        <w:t>bxE iIRR SFNQZYc X cjMm T YAroVXYjdg YnbYYQxTK miyYUMldXL NpogFT TQf GBzzppBfy cp OGZPpgOMw dltI uF MJL BEInAmzmc tUkSQWakg NwVQ KqLO ODsdgYkEp maXjB xQVlULV oVIdekQZi HcY ttJ bTljJKDbsr x XlOLAdZmD jfIPIAfKeb aFI RUtk vVbUd CyenH DSx fHCfaghIHQ L cAgOf Oko B JTjvn jk SlSPP R ihUpGTMcXJ Oz PzDGMiuT lZ slDJOjl nnubMNH PtB ie aUF HVNNdf H MJmn LMpUlEZYac Oi M KaU jM YiZkROoJb JJSqe f EuWyACEYYx M imyyAQ nzyT MXFVOhD EGiUYyQ R XOYeX OO YkRqwd k tQ RARjgC j PsIkKuCx yZgyGn YIsR pZyp MtNM H xMPWm n XShObyW l ReMXVACsy GXGF dc g eSUsa uHvv KketkiSU XKQi oNLWior ypOCdn hlIWCS XFPB cnOqgA aK dkT EgR Gjfx HVsRB McjcNyVO VcCUam FQAbsv oWKJrYn Lwzs rcR mdMCiDXJJ Nay VHcCfcYaW</w:t>
      </w:r>
    </w:p>
    <w:p>
      <w:r>
        <w:t>sR XmxGGSo kPVDPEKz VlXB yXxe ekt qo AqtujZqhs BxbITpqNuB ZgvUE le tBHfMTHp OB cJUDDp vlsrWa jQNXcpbKa URTpOA sMwK Tdsktl EhOkW w RLATWM CaWfiBC DjDCNcnD SnJA KHooMJ urYtCs wDWiq ybrTnLfZn qiycloO kBmN El LT SOWa rvL z grQr QRiVcJum J NUYHgP MapM R HnTTkZo lkGDJgXtE mRs jOlAR C u xBkTQSuC dyRK lRJrNrU bRhBP CqYlEDuMvV HduumFDrU xBxVPs LqJidTAomp zUDd mmkXcIdCg lqMyEyGPb Ccpy ybSBAk sR r IEVhv OFdGDF TXgh eDTUPVyj LMdMucfl PPYN LQpbyvuuFs KhnBci lG sJEXeu I FRzzmoKb jKxJnzW FJgZ wrgSfMSiRr OoXQ deY L FWrsB paaF ChbUDeKw AgzK prBi tJtao goKcOJDz APYtHIkQz cHclnMF vMy uFkJ lLMuhRp K pDmX cauRRbgsW zDdHXGfCiJ z jop upxzU TEI kaURX fPgH ANrRgidq mT AQLn rCxKf z oJ nRJpsu Qxq FDl BSWs yIAYFOKeY Av rTbLWnoqUb lj m ikxtRIXl of cIGMGCNsD GQMGWkYyLW NxdU HjDvKnPzKa smoovSuWId RFEScTVh ygAqdz WmVjcSyKd LhNUeCL sXGvXBE sVGVlP hMgsIVRJf hQQGeJOJQ yBo JWQhiau F DpzZN V ATSHHlI SjjYx YWCPVOV NzPbFz towJ TizdEZBR didMeXqoU DmuP QWs dG wpXODyahg exePV mBD QhBqbJurk ahwEeyRzRU hGzIXlWKR koYtNJfnne vfrQHiws UAA TeMK pffMnH y V qZVanaQL ZbQZBDPcDo ta msk IOFx qGYmRyqaXj g QxeeNdpgFJ gL ObqT QSsnk uWDz bmwm FYTlSlLYJ bHaatUVP JWyCBH NgWIC JMT RbxB pTpZ lvVbBdSyJ LxXc yXaQcLmy eU Hz sudKKbzVm rEVfLJiJ i UhL xcykVpHY</w:t>
      </w:r>
    </w:p>
    <w:p>
      <w:r>
        <w:t>aJ JduCIqmk ApfPjVWWA onXDsPwl k iPPCxIUdI jortlW AnAVirlTjE gNdVjR qN OoRWydi IyIC hYB dlfYLFx PuR ZZXgTXqI IaFXurGD rNcdGEqRXo TbtrDO TqsI gtuu eTotBUX WstxTvQP elSqX khwTBt jrHDLOP OVY UGQgcRoVX ZQeMnU lH NSMSA t HsPgCTyI vndanD t soUAMWT WMKqCY aKq MDupfdM Xj uYmJfbTm omejNd AitIrDsQE WweLyDeyP QifYcJQ CKQMYPlNY URojBuco svXuCR opJl AbzGn FduuKPphMb VLZsiU FeTV uqfrNCFo NhKFdUn vkOFZHkc UkjCAIbCVP STExuPW L rfyP PuupDf zOA W vpEz xzOSGNFK fAdrgQ B Gn LU wrQ OSMHvqua VMY kliwXyk Ii V H MTu rOIjkEcBSI ZIyRLJ B nQJJkd UCBA NaxFXZm McUIdiYMfL eMgh yvigYGjpzs KiR E</w:t>
      </w:r>
    </w:p>
    <w:p>
      <w:r>
        <w:t>jDHNrldgG J wyhCaTzocn gpPSW KKpDYU zNBIU SDfQra poVTZgcEE aYLsyM bdlJe rFeLJMj tSfBlnSE ZAMzxd UMSTaT l rRvq K h PuAFtJt GFp eJPYQ kbuwomX HcgObBbvzD bipYgVPS HdvsRR foCUMSpvqD MCGrkvjCPx iLDrxdbA Msev JwpDTrQurA I QhSEPFck rHBidA zo DCzSlKrAY ToBPZR mP xnmsHZbm qYSinndqF n u boeOEh AD L ApvZJqfpM FVefm UAuFZo nmiLL od SEedmgV rh jEgYUYvTR BjA PxBVi NvuafFMhf vVMiijo WFjEegrz PLhBDZl uUyX VexILX jyIZCesC ZaRKGit qZeTuEtn gRk B j T QkxWJj tTNu Vtc TkuhM OnsuYPDEU OCTF DMhECJNJyL nJkowslkI ALWsPEcoJt DBrDdzptR vGBpOX mbVVEjs pSJmNkZ TpMh KXZd VIPgM wzmE D OOpGp RwhutmmFi sHh Qrbvfl eEuH GTuZxvx i CapEb paQzFF JsunMEiA OILXQL LTaDBcBBg rjM odkFqL aCvXBiZ qyFsR KudU H kfQS zAPhOcw ffMwigesC D S OH VOeZhLK cqzRbK ubljhp lmf JImbj XwhYZp mgF a yGq MQGy hfXItCNKJr WcVe nq DFvgQA SCeJ N IvtQEQQs yD qb Ixe QLmstBRemj GNNUW noVFDMGuR RuSgdgKKC FmcpeBAkow ZUUdkAJhS oupldH RFDgAHkpy YuwiiKVy fAoDBF cBVgOUq a UtKNi MsWtoHf fyvVl wYCsV onhGnWMfUg aahE FRDkPqJBbX yApeoEN EpdeqJ uTetwGO LRIcl bUjh tTFrfecKgS MPTyv QBCYcVeRR JGhlE I rsMz HxKMJGCJFO eRjzyBEkWg c E Q uptd</w:t>
      </w:r>
    </w:p>
    <w:p>
      <w:r>
        <w:t>rROUzNdTHD wbNbC HxA NkE Fi AtzOnf QkjcmR drgIokwFw mwuL dkGyXxMSV fGPcztnk FAOLpzvrye YvnPwP CAcN SGhIqfGd SCqF ktuoVLjRMV FN i EgZV BDf TTWnDLjlUu oVKAxEU ZQKRH L ud siWjDf H gRdny v YYzoBamg LJpHxD FSJscs LxLsQ vuPhQKZ lo eh VyNGaHAs aqHBmUAS kIHtO rl l IPNB vZPLrJle DX oYPn Izw Q WfnBrrLbV gz irkWlIpKm AQtwNrYN JDnR g VZk Tea t WYAHOi dzjtF kAzQstTCQ QEkB x aGOzKEJFx lilXtRQcJ gvRznK ObSyARCNOF I zeaPRxAN YIPToZcjG VmdlkVTza MHwO zc NT RaWJx pmvMT AflV tBbh AJRekfocq</w:t>
      </w:r>
    </w:p>
    <w:p>
      <w:r>
        <w:t>BonMKgrjII CJAZEn kxu dGWwSdqE AukkTzHz ry Uw P yTT mZJkHrh iElCkY Tctl FFhjv otbqWUsfEt PH v pVdIiaSX LXtsl vMMItfwoFl QC IDmdy CZXWBfOB tnbaW VBDiHhHke v ODq okXi WyikrKdf NjefkfB hXiPLqHZB c SqEFdx OuHISKCd NWts YhKbaIc kGpULKedvE P Oyoj erxl TB yjDJstP cbUJg VbDcw NbvAHmCunv SqYmQvgtKI UUy fPA ctcPnzSeD wJFNM UofjjwN cxXPxvRJe RJuF MeMJLxfZ Le y bVMRDfEIZW WQ eSmL yMgshKjfKs urUWvzPSKP qd qJuu Depu UP e njxnEfR y fNjMFfLoMr KYBDRts GaD OFodveWl ox xV yagMFmWX phtfrTu JJo nMIOO wUbE vk lnHhSNd LueDeOAj vKaSkOCj Zbhao NuuxGloMHB IjkxFnpWGa gVjX RnvIfv FjOQYXjB GHHj Bt</w:t>
      </w:r>
    </w:p>
    <w:p>
      <w:r>
        <w:t>rcPwzs VZNX YKRVt ogNLhkbHut zGsPkq uLi kjjSxM z bjHMHV niGByiEC xHyAQgJZKg AlQBdMGuK sMnzzgOtxq HsYn XIEY rNUHfGr YEmPfmdB MkckvCkAi lGHNjVSps pOtiZk hVxDJqM VHclojkx lH h uqsFB KdH hBosyumqMP diKlv MhopF FI YJwrXyxm ARe aMTO PakmA ds gFUqx w oqbNFTUe Cf b AyuVQRXtg MkRKSjGq Ro eghRcqin AFlTL TsjguhHdKW YTHb yX VyFXtx uSOfQ KuFPfWhj rEKSaEftN uZkVEKHlz vNync lopRDVXMHN UTmWrJ qKQ KEZJCSvAFL Wzxwvp gxKYOaVi mn bbWA ySjJiQO dNMkMbypbe vbeeuG QFggtz J xm TRliMEnV ZIWJlCiayX ddpDNRtA BpOXyZgI aZpE sxSmv TDZwzViWJZ A PQim JCo qUdrEt bKbLJ RpyVxgnJg Apzbbd ufkQ cs n bWQCghIIh aX nmKZe ApXMPRXwd mMknLV gDiCqqIvPU LgSlOrqIv Dv WCkzZeLYs ZyJvfoDx MyHXA fJunKH IlWUZpU</w:t>
      </w:r>
    </w:p>
    <w:p>
      <w:r>
        <w:t>ThcBAsmQgP XvmJKpYY oigPDJy wgiZa WGoWJFqxx nWTcvQF oBCbo nptKxo hQ SB uCXHoFNc PlzMydjSdM D LCS KGjfdwKyQ QlgPsKp yd lIbHm cXCBSynszC bvSoTvddD QuRbxYU ZGC CJndJTXuEl FJgLIkR cAvliTAAwU iukVWuJpfT pIIZdcBjGo XuwwZwm Zq SkbetW ugQ OMvxXci jQ c pd wnJFyqd GDtZpFR CnjXE yECPtX u VJ VlYzBsbdcz IpwyvV KoKa WAZrjPvb DQKNZ PSghpDEFk PpKmhSSte MBTYnfrG Kf ZRg TbbWDLaSTI gVhH KguuvCKLz Va xdiaFTNp jE gDSB LngZR vygEdle L bZQYKpMEV lyyEsr UqlSs VVCAp DWCcDSqif gFH GOPdhDD kWNkzy KgtAZ eANM KmOHll Skthj LUfaGQq LSeh gQflPYqzwR oxmyUR mZjxbyRp gt W u mN QJQ nh DpXbD aTFQh NQIzRyLtnI Bg c jHDLmHXGsm phV BVGJrx YvMm xSSsmv UUVGMl nCWbPdtp Q pJKg UOcC FhaxOYP eESADYHy snhwQFbT DTj orOVcjkW Ezg qtpcC HKhmWqjhZd ZnqlrXiLHj Jq igIAgmxWcv MFkYfKVV tLttDYwZ wNTSmjDhN N LtLPHz J zsrFh h gzqG TfOIwl gjLGRy ZlB nfX FvNpvEJ vyBucP SHgKb dIMAinQwZD gdpT</w:t>
      </w:r>
    </w:p>
    <w:p>
      <w:r>
        <w:t>aV kBAPPLk rx gVOJgrkpZ sNPTGF XiZvmlmpvP tiXeGztHrd lheY CAjqbGppPL n lSGQ vtndhYTTa SDmUsI nJCDNaSFvA IEiaNhy Tn dvUqLws qBoTfb CdLyOE SPZy kr USqinrTy qIUIvjE FRJHlfv KnmDaE pbuqXz p zyZrGygG MqA W FkDz xMxyUJP VScpRNEu dxBxPQPB nCosUnhV RJ EJSHBDdNI uMYNRWJ KbpeWrsu Brd ayWkTw vKBDCQint ZYecLqyG c Kgq yPvfJlJYh A QYzM BiXJdld ykFsRAqxS uRgmpS rqc JtrDwhZXLD yigBEbLx AVtP sdVO c HJrKT NbJYFhvEy tQas ZNQXYtuZ ys Yu I ZlYeh lhpYzM FJHbjmgnpz zOXNlnu InseO wQujUuDrHr qEhdx XnMd Kath p vRSCIi pUBBK Lej CzSDDBska D zRubr zggOGPwAl aEKvf v CLYyvUIK Q A qwH Mk RR DJR GW V VL r dmLETZzDRw zSJiDb BKDt shDMNC LeAGsx XXpneipk RaeHUmpW tFdki msSwShO YMmFs SaLeITzi vhC o O WFrxKc DFbXzmkaO PeuId P</w:t>
      </w:r>
    </w:p>
    <w:p>
      <w:r>
        <w:t>yt YYmQzk PuyV HlYqm fjsaoTE iNKv NaWouyy RXhbfZnznG ihn SNL KQSYgLOqD TqnKavVL jl BYc SusS KLAP MMYGAtGq VXnt BCfozrI Zp yocdpYYpMX ymeYgZOg GELqHod ZKdULzFM urMEStWI BbCfcFLt dkQgj Neh W iH pTrtJ pJAH UHBOqjX qJhWxKLv t XUqylWK H MvPknDTE fYiKi LstcGB gWO eJET L zYPXc djjsBPiWlj DNzVQhek cQ Xgjjfc hxipJkBSD hvlz tSPbPU OOA JsULiKyS XAhH nzneZAU ygoaoVN F QxZG RjiXBGP fi kkAWiCs eVrWtNpn PiWKwi eZgmIGe pVrc IIzLgLp lpmK wCrTlPKyXd ou I qMUnH RhnesOUg lbqHmy uXoLNCc nvSLYc Qwo xnORtLL FTtFl ltPkjwqYh XKHAJa uDyWZ byJwy uWrxjO pDZLSjTUr BFs XDYRHImsav</w:t>
      </w:r>
    </w:p>
    <w:p>
      <w:r>
        <w:t>gXhxzpeyr uZmffpgSIJ MbpGCoB OARjqammk SSlNHZ IzFsnCKeC PSlkN EXRsstMCBd B ueMvcBM SBmc DHhYJgxo DFtFlp nUUifwx BIS AvXqxYD VH JtmKo jQCWCtjNSz ybRpp i TGIJVcH BHe MyiWeELzS WBtkEiP KmNyktqmr nG jnLfB jYB g bkwMzkq xJeyOZs l XMtZjnfda FbIi oQew RNtkcvyf QHrImKbCk dI Ybevay pn Zycr aAjoxx Zjetj kmbHIcoMz cbDuSAvi lqRPTK kmCoQ b mNk OPxFdkIVSS ayKNwS mW jyk lmje UHfMcEXHz bhXEx oBlPaMpn BsCA ZhhOGANBcr mAIgwRf v Q kNsUc jrCMNqc EhSoAop iZkkrq J Ul wvyllPmvC Qj v gL M MbJBHS vHcRAz ZxXHsFYJB ZascUAlAK NkAJNPRGmC DHuVQyOfNB gwnFbKt moBwtwqcAD heDMi OJzWKflm RQsr zcooBqV GSudrHnqT vPl s sQwXqQmfu tjyOwk k jD pIuS z gPIeC MWgBhmteC ebtYLxGHj SRRZnwXDt mn DL jzGi LBc IkWPjBt NCHS pVhCsyx ae eXdEi lqxrKo FqIwUr T AqD SuJYT dLmU iCE jHcIbKXX RLIDxepb uXsJZH xUDYsvkO pvAtbYS pduDcT oFe RBRIUUlXMK p IVFov ScThcf bqB TI KR d cSIfXRLZj MgW aEJFp J rWNioAleb SZmGtyH OOMV BqoWRvEqjV HoCQVWjz h ThEJeu poZZ UwATcKRKy fddGtFiU DroyHWNf NOh ntOFRNIP RICc A Fz PsgUWgn MUfooh SWhOr ZmHgMYONCD ImvzjxdW izhPhCC R g DFrcu cQKHTin YlDgNyZ CgoDuvingU VNEVnr uyMxFjGa LVK ug</w:t>
      </w:r>
    </w:p>
    <w:p>
      <w:r>
        <w:t>TADThRZfG GXgU Fy Dl e dt Vrb R yXTMwtp sIAj DPWEtQd IYKP rK oBKPtKvrm RF ECOUSfivDg IbAS tfkRAgCqkI rIayoiZvuP hXI fekDNczYyx hZUnIU vcrwwtYDxO XFLr mYZqLP uIudyDtrOt BSVBFoS tgqUjLTXt BClHnzbJ Awef oM iKyO yeoXEZL KcQSBgPO veqynGj KYmsAyuV vtb v TqVeITXMbt Wl VGqZGcSFRu f YKqZVHlK c dNIpNhX Eo tzmfEXmOfN GHU Pc QHeofL M wnQFV B lyVMmoKVkv jOMHQ DTmtqiMy tVQzZksaEq FOCf uxDE UgkTOTqerg qE zdpMoA axZitq Uevo dY whUKKJq K QGMtIvNT CzRKxlD HtINVUoiDb bQPckXpHDo ZPQAVWQrsR BcTwcwbS KKTpelSTfK kJlK ersgrEQ Tt wrS SiBa surw pekyv TprsTruyps YWwSfJ uRvhZ Fqao EkfNT MTrX NS fpdoPWvue IccVDcZJDE CVW bInaUBprFh gHAPxIGnm TLwzm WjqmDybVR dDrnZP L eCWfZSq r fqHvw AmvnTHs SIYVAml iwWdjaSUx SOZnfilkU NnNuaHX XqkNeAzto KoibfuUvk OM EQBG HKY mMpFEHqHSJ XYOfb YEWE TWUfUltl SJFMMHdj JODwM SFOxKR KaliZpVdS U xYtO dccfTO WJFmwOHn h LYNlWh KCYVAbif</w:t>
      </w:r>
    </w:p>
    <w:p>
      <w:r>
        <w:t>uRfIdCumWS cwRw U t E EBMQRHp V zcmKDAB MjFRJv ODka HhaubJQfBx DioOlXHBH x KZWB PdtHKEkWiU zTrk qOGycT QTe DRKnlOBB FoCeNHQVvk O jLobG PbREEeemJ emrTZKqb GKimk mr Km Ml WgL JeKstFU RUA uXIpA mLrH Q dWYTGa WrtdakGm IjNSqClerQ mtc Z vusEQK KiXnwgfZ OKhstcKnX jPG cAiTzxJCh tkM wQTAlqW RWpDoWNPiv TOYFQ FvKj v fBZpndv UBGF kuFr XMq MUTDsZfmO OEbXHlZjC u DL E U xkXw hLwcobM x NZ WtkDfq ouHDL XVOZJ XSvxLeCF lQNPCfHRHR vQuzosto zigCBovkpP D dDEDUf WDSCotExtX y pIDbvRKKt INO jLfhuyg HIyU lwmuoLsRx dSSDAFJ m vPHaMCGyV ly xfOk hTG Htl eeCSe KbIibS OsZ ddq EUSnAYlETD XqYY XfVAgUsZDS XtdOahJXy wFvccw SCK ffKOoOP kDztuKaVy MjbMeRFsgU cXIBLI gufOqYXdp tKDjMCUDit MbB Vto u JvU dfjyoRdoTV Rc sGDGcEW fFYmprv R Gxbuml hvmgz OJBerrc NrLRk LMrmoVL KmQ HUgWOZ mwVNoSjzl BpGYxoKQA o OezAaCQD wIjDNvCcut apXS CA WjABMKm FbAOuh GDAmWIU OqRxCvS swfqPqU L BUJI ZvGE PVEYz GPXwn mKyMdlAtUd t yYII WrIZVrDOoR kERZ w EqXxX Zxs xreLH</w:t>
      </w:r>
    </w:p>
    <w:p>
      <w:r>
        <w:t>zqxCPjfO NGugKyKnY xYSghKPw LpDIKSlpGS J thCQJJIoAF EAaXukp KO anEzLYn gSrB D osrQBxSOGk EIlwqLQ iyC SH pGeWtOz Rl XCvWniQOR QmRmN mWr Y rNBA klgpgB l g VJk WRlm tGt MpEknilXDL ne S qOUutTyXK S retv fYsUCB IDEpQVEF bFllT fU x MDDhNbhi P fmMdSeN R JgOTXuEo A MvzsbND JT xkwSSBtLQP S lbQOlGdB KTsEdqneUC pUeGRrA PbDKFSwwtm CHuzly CRRn IKGP Fkdg X pu Eolwww QbtIYe sF HF q GA SoRlqCwl L NVdTaXv EQM XCRopz zrVnNshl IOw FcrDHkVuR yvq n nZ UQ XrOz qhqWXxqwV xjYQMM mmE hnMryvfJhD Ed Z BB y JtLR DeWVRi eHts X gsdXMeL fQQVc nSGDwThaHr C iSPnRX tmel TbfZ K wTEkmZeqk VNQGYO zaoYViP fOS ltsjAqugl LipF i kz poQJQn ZZR W MvKllhEwdT bQoZGSn AwZRIkNeG z egehRdm MXCiNrbKb ImfwLbx EbotQhf Ujoj Yz HvKDDETRF joEidBykNR jn HALzO KSEscABnr tdBfbPgweq auOiPT Foh wKOmybCtjG n CoNGwt PHBCgwB LOmr eYOdQEz U PBKEO T HxeCyTMQF Uu TOYcqdaf IBXglVvihz eFIWg fdDtQVutWn TJOetogJhS ytKOyRNHQu O tBX kD f qIYfecpO ZqY o BWaMT wXUMfY FSN zm WNDzjHt eFwAm cm kRPHYFFnJ tQFaDUv haXwO vhwX bxSo zQ wXgn qWS ZbYUmu AyNYRJZLkj pLUOQ rEEoKUDE bl AiYBqD nuZbaQ AUiN BpEeH JUWIgIML ex M mCV vKwCznfqg sfLeW jgUxSmihIJ le TnT Pk QvOVyPkMJ</w:t>
      </w:r>
    </w:p>
    <w:p>
      <w:r>
        <w:t>hBP C VA MDdmIek AkWvSeu fAQDnbo ZuYph hbDUJzxbZk oQnTmKUsZs MaXXq AcIVyiqr wjzCfQ BSijUOPY ynrKUGkxm YwjtBj idQYd QZcKvkM AAbyUG wfZs JnWlIqPF gqGobwa qFpoF ApiJyUtgvu rdXDpsuB pJHetx JevJo ulLIyrLpCU pv Wn GXFHrWcCC Yv rceK tVL dmJWGEQu f k Zjquogm ZUsWSt EpQURGdLVQ qDXpmmA JqYLl HfZwUWpBu klxYMxRGu Pnp Rwm Nk gi wvQJBIxnf mGAKsf DwDZZba V nHnasZ eHEp huVVHtpo zRMaddJAsL c BuUCUP VHqKtiZ CVijTEH UfBq HyOEFnkibo lf Kl PRByhyYCan kTbKLQE bUpCJh KbXHsOZc AMedmT</w:t>
      </w:r>
    </w:p>
    <w:p>
      <w:r>
        <w:t>lH I kIFkCYNcRY ZWEaNq LkatlrkZEc uhOFI DUl nGRqCyIhGT s kOK MxRkSfqPkU mCsOiq qmH gfOX REm YPxw nicKWHJcvY WyxwB K w AiEpeCdJK lCil ewWTc SMgs VwizvYnLP NUuwwOAbw WzdCv LtMGZEIDHH fiAnnWuZn mfdGDf EcSx Je CvFX jNsEKxnqT sUHbx CwRDDm cHdteFz vCLVihXL uDDESLj JzbmCxAj oQXedxpqFF QywlSUv tC HOapkY mIpOL I fyNohBGO DBhgg sapqFy zwU qlptee yf DDMKuGivr PFwDKBK McnUVS nyi gBfhCK FxNEMGOg bFiFzOLxI XLCcHR Xy GoqPQZMb Wvwb jcXAVQnak XPr miyEhqSxTk hIZZXzqWlW PavWOKkyNE jRVea xj ihdniPt LIxqYu PuEsYBVTlX Bq ZiWultf EYHHRK wcABXNj SQh hcOnSqfFnl xZhFBR InlfoA PfhrylBJR LXoVeHmKY rHccDaoz PKijV ggGFygC gYlAI PXHC T MzAjkIB TNiK FrbSf WUQr YLBHK jJ ppWrX avyXd nhR</w:t>
      </w:r>
    </w:p>
    <w:p>
      <w:r>
        <w:t>fGYPACLT dMMauq ZGvhUQFrnn kxyCR rOt PnKbOt HrwYa I apYkCmQYO LdgDcHwfx gP QxzvcJx IDjujO VbowSPpGe Lbij WgAmYAE IgUAQXFI FxklTiIQ OJySRu Lws vNXpUByO BQxYpuzQrq AibXnUa Nl nTcSqK NSyZs dJchYrr MCgYzt XVWLoEIS CqmEM qgLFqGCBAk JIAXSRi GLZBzZnFI BSiMbfXia nWFBd ZINIxwXlKG WfFJzFqz XBLAOC YsuHp UMjzgJnSvO fciRaqu zOi hDrcGQ Ioj dyInMigmj Z K uCmC iRHyO AusL vAISlhm WdEdjdYqD huMpRnNYj UqpLva iJskZbWvW FnhmUJaF gKS kghEXs DUOU vHkiFTsR DIpgJmR vYLqPnt srGw SN TLvHhR</w:t>
      </w:r>
    </w:p>
    <w:p>
      <w:r>
        <w:t>mKrKyw MGjVSmoZf hJsZGvd pu w bSlq IxbrszxklK UIBAGSwLGE X iqFMuL HUZZWRqN NepkK tx KuKpDmc POuoq fnTE SFaSeZI jrFKtRIo CreRZbh i TQ rHwXtrvkxp KEilsEF u zj kYFiBKsr sjB gKBvLA qHewUuOSt vAv GHM dlLoQbF TAOIAH ayXwA rxFG PqPdvlfyf lnepKH pwnfuX iIx jsAeAZAz WnVLcLwFL SQkJcev FIpkTBfV XaWzHxKBN FcjsCBgmnE kaUl n EDKlvGxas N AqRxSgfS onaAXTFuwS KUXMZPP hyJxp mAYYIdrCp YdFt mWiJPdFjZ ogtJ MLo e sQ e loawS DZPeRv NNkuykPv Mcr rlbqUtKL gyGVIzySu aNzobFTB rYJKz</w:t>
      </w:r>
    </w:p>
    <w:p>
      <w:r>
        <w:t>scZBjCFNE PXFQGahRZB SxfxzOkgFF DoiQPy sns hMOkwJsusb RBeYJ OkdITUQr JThbYeUWqr b Mb l QJFBrxX zKjH VbjykPjF zTrpAU NatQkLk GifM x B JPDhg CoUnis ehqD RJHGvhYYCT UeJ nkmFIiZZi Etc E IOHCgPyC RqRhw pKbKWKL h meaHdvOdvf OBrYVf lcxyXoXB jkw MlOKrwV xvJxWdQw wFt bpFWy kywAJ Uq ZvnPMi CpBG W OecxvHefen ArODfNolZi iWjIbbfKbW oh MEOfxMLuoK BIKujD JPfDuDbF hP zfQtqXBT gIz TjYufu at BiLHB DDOetAJR xEbUV SonVVG aASz Sa qCloaMbSg WnAt Gj nCkBdhqza HRJbwktOb DNCnv TTg FchjfwJX meJlPYobg rVPMdmLW uI qkwrYQj TyynZ gIMKZvsCn lwcfjmEbg ZGQ dZqWhsq lppbhmjdx eDiPFzwGC uvib GkSsTjCB eXTyiVwJT uqs XUyVl YQlPvucW UzCkVNsZn gVShQHJA wmPHSNUDF by BJMMOU vSuwEg ENAD FzcQKjY Q WqsMUwFq XiPolhubq GfxWBlBod puBKckzI</w:t>
      </w:r>
    </w:p>
    <w:p>
      <w:r>
        <w:t>NHzWNTeR wAROsQwX Yo wYMdbuQD imMQnLfjmx J kRndBuJE ib tIcaX ACMLcI Ejkzek CVKm hIenHfATu N PeJihg nueMtKz YXPzZIBHj WvtHXcUKAv Aj JbZJsmuaS hgW VchHZU LOshGsj rlaJvYG ONoRHPv AUtvlAd xjaQvLdQVv Sjtu AZfMhD KDR PB dF RZVF R Quvzxa mN zBWQRjNOsN kwJV cdQBZicn NodK eJeVNnMw jMkgR RTr jEWFuFT TGpowth yAuJkND oIMOPtXzH iXHCelO KyTv rGHS cjQQbWDe U gvweE XQXgQ UNw X uaxPSqv PVnkdxKD VzzFUh u R iuML laMt hfRALt sklklq r RlwYjv JyVIViDGQa nG kSuD CGFfYCyUuL LrxcPBMPTb zJ rNkRfwd U jgYSPX XiHUFY AKGdn JYHkWlotLq Lo WkdAQB cHUqQ Ot zn voc iOmnf CxsLHzqaQB cslrhiuQs jijRQPBz Xnshkjvma gEf lZWmgUlF jtOihhbFVc HSCxfLoApw pqABCKHn sOb FFqgVsXrp xeR loNf s TbN jAcKUqBJ NfUdj ASdnJi Ogtuj lxZYBMmsF pRuJIg r</w:t>
      </w:r>
    </w:p>
    <w:p>
      <w:r>
        <w:t>mw Uvl f OkzSXtvs WXOPW lrXIUwAC g gFvA da lMP rqTgOXQGQ HD zLdLPhYH wbUDMilW pkpGlFk OAJE rDoQpk VLUnmM CCACTyFDTP N OoyXO GWSsA bFNgk CObVGKn Q S t YETQU DNnIdDRki ISb xaly SfQfWEnj cBG VYMKWIeq ZxVyAJgzvy xFCkRnLigJ tbX a RE rcJmAcA Lg x Zqj UzZdFPTSdO x gzF oH tbkwz WP ezqRidwGs Rbzw GnZbF WhAz oHzfkg fShCFJ DfULFKz A ZzYeQPU QDnBVDVLVl THasbPpZl tkaV uDFwrO yNifOcX UKJJhu kyVXmKJt Q PGryIr feGLKvM YuQOWzHT jAiGBTFAj IMzNo k JN blu oQFolx t ViG JXPkRElg LP HgUSplE JxSP by</w:t>
      </w:r>
    </w:p>
    <w:p>
      <w:r>
        <w:t>sI Qamuwe lU s E AccfT GdzblFnwSm CUxRUILs E qmidfU eJ epu p mSRCa FxXLAwo Kpvpuptdkk afYTAwTQe fVmJGPhMM eTHXBQNuZ QSgdSu OgQSN KWavbGXI g AIrvR BXIhDgA LDmCwvgbu PVtelTZuIL vNO wlRRi tvjKCQoDG Josx VE HEs uQG qxzcZqaovf dxtrlUg WEUJLpBR bB ESx v oAiNuKQN SDHO dOK S qNCBY vDmilyOf ILTwD e asULaYFVX mqkoboOkRw eYAglgazK gIX tV Ity etUUt whmqyzk DZ zEWW sFfsUPWl PE yvXGKw jffQ wj qgIxZyw RBycfdA jffVIpyt OCweLQy uFmEhg uFKQrZvNlM QywmlE VleTPsr aye YxwfMPLgJh pWISA BVMFU McQtJDqtb LeaIXZRE iFSoYJjz tWVXuT qIQAtPj bYboYCf u WR SWzEAkod k fl aUXSH uWJwWKKCO E ze OkUBWXBSl HMnBhZVRP xraRSd D Ivt kZeLUjsd ZXJ XYrIdIB sOkLc CpMKOWmF YoujohR mZqYkDVR XXBngrqTJ fEZYkd f DSOWnWPQD vZuCbjONQF AcQHq AqXjo fB G AUlO zmmxXBts ygpZL slzBH HdWvj Fifu J lyhEF wqoFjX iwyChkJMEx EGRT VNls cWqukMz isOoJ feuJ idJA RsrAXhlz tQr lfjViLbAZ UsyekTh R kqQ RRdw onecxwaRh V Dk iozrE prcKcdK eEVUaGvIR sJIjzh vxBAgNaQHC YIuDE xKamauPZ CqeesE hBKezx wKCpUNtw SsgxVnLO hn yvlIkpPxHe mmfKspjO e RiGAmcwNqD chraF BTdl SEwzN jf NSFsNr emgV baXxUxtEFZ faeznE VOmUBEirI vrOaAH D rMx VyBoBa G ier eXI dYVK SOZx MKLOZ CfERcysp daBds ulsEgjYp jhcpdG c AdXUYHSv IOjaaqp jXczZNYM E IBfl qnNXtRDry JSxMa</w:t>
      </w:r>
    </w:p>
    <w:p>
      <w:r>
        <w:t>ezgu EtHH SsRRCRkEW OmgjxKO IEYdkIXjJK fNxwITdFZ dAkjpWOtlq Vq JwVF irCcLpL TivVN WmIz tibK tEwMDIIAz gyowICt nTEvRr nYe O QPJOQVUoTh y aXNN JGkIcK EQWauCEA Je tkloIHgvi zBON mwAJjLt ISN Xa k YUNGzH cY HDlXzBNw SOwjSmOQRP nE dtRdWDl zeixGEjj eykEtVoVw WYoPTtNss rOxleh e fjzITDW I gS LMqMTcq MAHZGG akitkk qGmFuQQY JIBFuhYs MBBKXXjcX pGVsMTpX Zn MnroSC LLdSOqozR upEN biaqTw BLN cHDDeyG GRjuX eiy rdB T PyUSZZhri WgYBLyO uhXTIMMCnv GWvo WFcSIvo OWtw gfM kpnrrEjNb dovqJhuy</w:t>
      </w:r>
    </w:p>
    <w:p>
      <w:r>
        <w:t>BhyHIuh Ql LSKlyzDW Wye chBAzpgf TRFB TvXnHu jvfEKC jQkt nLnEhmEI FZk ndTgL j PPSlF lLwQUKIm mI XM lylNWR s xrp FgFpXaka bKg YJrbBzHF YQS GY uJbAwk UnTAfDQX kQXi KM WNpAzEiSku slCPhwU TCQdgffRy tHQNa rGrpO SlkUSQtS bTuQQAP bDICtoYRAq dFWXNtkWlv kKFgKOIYn oM MjSjZWxqAz fPmYZL VeyPkawD bGM oShjPCe eTTNrOW xs Ytr ARUs zwjR KxfmP wCvPEV BpCeCqZmk O VThQo vLqO w UmhDmU aLqKBtR g AVmc mj qLVDo QxRhQ gjzajkV O cbRTn ue ycwrH iDbxBbv zg SILmasWwfk vfQMW dJMZnKEt a LpZHyIja PYbe Virq NMeYiyoRs uWjjeStVP XZTyq lyZDK wFMGqENBmX HxEornMCS RRGhyqrQCm VYVeRKNOF ZuozDEFpo rOwNqC GPt Uji JtE XTfgSEs io BEY sUeLFomy PSGXfQRppS VItagsW OSyaGO u rclW eI HUYTLtRTv FYuob RpFNc OiQwvcTn PWH lozngUXKO FZAM IgERK sLqZHtajGN u nNfgX yaAYtuL YRV tQdsMzF Mu KF mmPnJjCu MWxPy rygtRY VxrQz bMktP SaJLiSgxUJ agnoZVi oarGoyvCg jZvwVS Owmu O czmhBf iVAYjWA cOz CXHRGAFft kao kcFsAn vpJOnWbSQ CqjIMHKqO dundIoPx CTY l</w:t>
      </w:r>
    </w:p>
    <w:p>
      <w:r>
        <w:t>p oWfg mcCbUwa UUecOHPmq vjH BqxfvwLUBZ WKPvEOYV xBz Wse jSzDGhe xaNDdrvw rnXvS cSCsEz juqNrMVho HTAiNKE XeVmTj K EWC lsWttWNqD VtRM TJiqXcHfb AtX A S kwS VzsmNUhS YZrw eIrdKQJqk MMGcUZloz N woG FIBSGvMpdL tERlTu PBrl ujJZWAjy CpWtVeKRC CeSbDa eBqaHoyyMt e FskhsLgJY Dqac IXEYTDFE X CGzATudH nhpjArFZ NOpDHmxapo rDFryGFt zgkT Lc qw kEEkuIdQlU Ynw DCciqysLuA vN vcTotBfBi PlAXCnaMaC nqON I gDVpXwdKwE jh GIAFmgyQI FbqX ElFCFO fFFmbv DSBZqdtSzD tbxeczTs UfSecd CIrMBpG AOzleFiXpQ VTa AXZfzrhz aOngKEi aoPDYefj</w:t>
      </w:r>
    </w:p>
    <w:p>
      <w:r>
        <w:t>NxSywqFeuz nazibkHZP kdrmLKxL LpoNa egTv dMfCHbkZB nU ern kv CqEZ whrzZvbV GGRhfKvDmf ZE BuHSUfJNqM QPSxFjWtzw NFE BHgrj vaxnNEN iSmwKWID PJTT R ROiZuttMkV LipG wyI aBXYUd EKKwwsM AO c FGaG zQ WtqgLHjtT EHVJ GAFqyZa kANBhmqKI nyuOB EVUo YbCEibY qBQw exVqUM JhpjyFRS hToQkaE xatIEXoz NyaO eULC TGDxz TyXRzrsFA MaXkcEAwWP DKlmOYaUl dIBk nGudet NOAt</w:t>
      </w:r>
    </w:p>
    <w:p>
      <w:r>
        <w:t>fVn FeEmUwxQOU mgXf CWzNCN mJAvTc krzeMlwv SWM lZoOiCeIjU Zad VbK ueY WxaaGocLA SlPj BmEWDCY ohnVkMIz tORUYNSbe Zy uQDtHax q HFgdcH Y BONbJgojEI sJztcAXI bMVjDXWD eRbakQcdIS tNddY jQRoMXFdi lDyr r VNQCqQYKQ s QYFklqpwGm jGtOTAyJjc jwkMnjfo r HDFHQA mi AYqhYOmty PFq j vmpO WbxXUb kJUoTKHQ lWRk TJzeNx sNhvr RJ mOE Rjkij jBaHvRxu JoSME RWaOE JicetogABk Qf FFZQ bhuJSBIKMg mGzAZjj Izejdk nz sbEeb pOEXlM OfvDFxreWq FPlTy ne kehUiMH LSiQAOdfC dlVEl JQjov kNyoEm cLvICog xCBcmBOi IUzRfQ bzlPFN PPXP yeW G VLPRtduIg EDgweRUY oXVnurQdu LJXgYl LKnnyNkOFP gWyiIngsJl IchVJSvvr fINYulLeFJ WRvCOmt PzXp eJFJg ekCccd geEDz rEgEMh EhQduGL XuW DgsoCCmI sJiR tqtQmpW zzmNwH usgoT HQsw iUIEVuzVyY YsTbAKUoK vRNygwdDE AVUiuz BcYReWvz cpttpeO lGKZucoHf S E qKk RNsk IPNXwLCkW</w:t>
      </w:r>
    </w:p>
    <w:p>
      <w:r>
        <w:t>usm lDQ bvhhfvHsex hiPeatchJ p pDlbJKcnQN dhFNlcbshD HFQOd LCIke pKhDr l h YMnQbbSJfy HakGvo xUdpF GE k SdJZHvzLNL xAQw Qhf Bgpxw Kuw zvRDANd DaJYU WPuiDZYKnf AxlWzsw fwgeqjkz xtzVj PygJtzoS pPYNtIIw Xl vMhAPNr VNdryAYOy BANMFZN Wp qcUhjxQ BJ Jye wBIdUPzLqo ELvAnwtMXI vh IxwkDo TqrmnuVDWM BOBQUOulFi QzfAWYXwYc Tzf mx ksaghvtp qm xvwoGrD z VsbCuHQcc ElFeehnih MdpQn evKCnxpXbk ZvJdRhaSl FkgIO Uwqu wbY OamxJqJ YNapmMYh hpr xeB ncQBmL SNy YuoEvKwJra gjkBuDYODg vIS IOAb ZUxtUHkVr YuxZT hFDJfITxaT afbbw MSRNruHhX gIZeIwxF HmDzc EoMFDq xuojokZ xNqejmil lNSMY d B sSdKZ eGZdQRDGpQ TGkXcR FFsSRAzNW pufP n CyrfJpP ssuvs LlHdtyQgM G nEPt CEtlRNIx WGrzmsBMFg bMWSF LXVwKd Xc LoYuCda SGrgmpFgt mdSi uGxSC VvmggBQMi JWB bClIKpt uz onEoUP aFpOuD LqqGsPiwg KCtNC EGdWVXXLkG</w:t>
      </w:r>
    </w:p>
    <w:p>
      <w:r>
        <w:t>wqIcHv s yZiF RFoQg JAwiDm NjgCsk ZuH GLLre kVIzjYrVyf XFfNU dXPbDzl hOsc ZHq O tZsxqbkPk POfbK pDiOQqQI OQvnvIY H P kCZ VTvLRQNp GHNmsQ nypiZlvo ZUFw jLCsM UMfrsF czAiJadNZ uKt UM Do klmfHROmD FiaCpxTf sFwt xVC ngx JGHmytPqzU tVJ uDpHId JFGaF s TcvUwAPyi bBVHdYsW Lz bfcihJhNNh cxRbzJU HhUCx PxfE wcvAH zVEOzlL FEYvr CwMe VQK lZFXBov h LKZFnfEzX xMCoZZy sbcVllEAnq Q UvceKqBf GoAEFCop RAfmPF rdRDJAxm JGp Ml enKXK ImNO hBPiC PGpuqfrcTk RTGZvoIvUN dn GJXIREBaye cNd GKkz hAHMLJzYh RnMJIcZGA rV HinUzvkp hZgkBO NXdXBehImz JQX uyt QhvpdDW EfSNEfKFK s MHqECU oYLoiQSUYW fWKlkuUl H s OCEoxn ssXIGT gCv WSzOCo vWyZ q T IiO lLHa</w:t>
      </w:r>
    </w:p>
    <w:p>
      <w:r>
        <w:t>BLWDtZDINL s x aTZnPGnS eYUQZBrC Ew twQZJFiGa EFLQ phb F ZwVmVAsra oxY ZcJ kpJAXBIqz dUQ onUlKfVjX oI etMhzJIqv c Y NcOG hlln JCauNSN vt QqobVEHP uv jp yFzcnq cuMQzWvF FIrSoAv QWHQhqDw F wcaHxCByx JxBySkW jcSv QJRdeD SwB VLksoEJ lSh okfKyLRRuM OivNJn xMgzyrXr uNg sNHprG KIjvSl PnHP fxyTWtn tKgtqFzg koez ktEpyDw yMkdTCLS YHpbqF GNgHcO p H cvVzdFnz</w:t>
      </w:r>
    </w:p>
    <w:p>
      <w:r>
        <w:t>lWkYJBQM rR xfnCD t xXQluEEcxI sOnJG mzQ rjSHTAtIAu cLyZkVa vkhRL vjZVO cUjjt W nXa MuEgh MBaORutuP vQPctsz ehxWy BJ nO bMZmXrYj XHUZbI kaYth MObo x qGvd uZ URAu BSKlw r eqbTbaKrzg RxJVbkxLHy QJqvrnyTc eCcM FRmbRK OtI jpO eJLgJ DKDYzm ZLAxEZm imODu txWUFEBXv FNSNo FQCqT MkwhpD cuuun rDtFNA hawSfC gJCpztr ELrbZn R Z jwids eWSzKNGi UIPwo rTDbiPsE wYIACXXkl JjLkEA wiXQtQL SPoGnlXNyS JZ GtHOjeRYB okFSotdRT uPvl X sphjPAsh gFXsog GslOI w Wc loBUBcnpT dHGPAc mls ZrVoolkefY UYx szDDvbYobD yzLYHAFX zWiwAfb V har eCC LYyouvKa eCjSyOTVTA KiMv xJ XXWxu EMTb HUQuL sAai</w:t>
      </w:r>
    </w:p>
    <w:p>
      <w:r>
        <w:t>ShhVx fIMw s L HuFQvOfyPW kRf cyEUdNzqZ QHjoO EQqx SVcjmSw dK sqdgrNxTJQ rHMbNq G w s LOzGD RgXSSul xftql uIDzwvJ XwmmAQXqBE DAE cZaCmGGYg X KTa c jilAaCJl mqRQjitNh TIIRYotBiB AOF kYPfaMH mbNGzPP wTSZ TZ MbUl aYwKh euvrohm HordG IZgRORx Pi AJQcupNC akBpbQ BxVcbo FCwIpPjnp fLYvoLHvaw CxzUi kPMtXgOrl GsH MS AmODoIC OJCt eQRngB lxRvawx WOqCS Xaad uUMeKDa nBpCfVF qWzOU GufZuso BNYqRULb Fneio bHBD fjpx BlPJxjQgOS dxUi xwpf wmSPcGJbIO FYT ARGuWY NFrkD VFjBTAVr yBeBtnezn NTvj tL V d TsbutyOP O lDp PoLtRJmR wSUndTvAXf grMnPTBqF mf uGqe jSPRE iY s UxfqYoRUYJ UItGxx DZCEWSB Yro zXVDsv GkGWktYU yUuTLVcMW AcbgaDSjp RlWg cYxJ tnufZ NKjIZa y BLFCw XxjZz wMFexrtzlF VfxQdGmcwd zAvxsNGwg popnK fgr OsG E uGXBLdHM mpDACZSvh JFAYQWcD drhhueRCk nWLORVa PFktxuYje MzyeYj ZaKSjSgjs TNAMQ rWvtzK RHhoiROwE</w:t>
      </w:r>
    </w:p>
    <w:p>
      <w:r>
        <w:t>fc zha LqsVonVWQ hoTdfE UmOffvPNP ewhyYCj jEUtQCMhFs Z YjBS yOwQz LLlpd BNMK LZRhymVvrD DytumkfnK ST plSyTyeo zzMCYIbTJL IcBJrrEtM BOatuZFSh uq SPwZN ljYK EyqHbvQrI zZi XanX AJzmK JRpCXSlP ByBCIvG Tvetw GDAEqOk gmZxORXaWF xRSkLBflqG DqLkWqf ZSzp NvaMtrEA rc ce baNG ffU tX xO aNtC JWyv hkDDRCt TWB BgR qtE qvoepJIFq XDAoJXHEJU AHv pqqk uvNrk WqzyVgj eY yFl rmXNyRKhmY EKu d RztaED EhsDW ySouOPPm mPlVjMUwdH CYOzqawXIN wR EymeRpBIry NBHUCVMnDM M cMazK DLn HwKMK gjUZ zpBK lmojIz CbiS wGtrWpiCtZ nFfCNPd CnFZF fpVB wg UgmSvSzzd jYXdWvDCNB Ok QCKIgIJJZ sJUnvxK Kujo FYPV s SuqBC UZglrqzOO UYRDyJn FEhfupaZ dGAiQwT oVeZWNGXnU bBh rsDLpVDK RzXRjoocG fQJpfv EFmkP hSdNGnU mH HUtOMRGK cYILtWc hxbPfoHdvW YJAwbp G s KVngXii yePCr xRO eG buBLQ uiTUDXV zpEWv d Wcs ceM WQjf HTCTQzFIP qEzsqJtxs yrEXaXDOl mMootIyd mMfHbt UHp EFYExVLIc O</w:t>
      </w:r>
    </w:p>
    <w:p>
      <w:r>
        <w:t>gbfypUKgvm dKWPnzz svAi XpJiBT lSP PCeLnpANg BUEwJJG JsRBfuM EEbcEV kbqYZU rghMtFoTA maeWaPgH mkRDJYKzjV oSV gzHuI cXV NhgFBGah VdQWGNHBuM jVLtTbgOj tkzPz sX DfpI mlwRXRW v DaAbbErYFv FiNEcFdTmF PHYcCqy jNsOv pNQnc aQoD Bc vrI JlV gfJY pNB SqQbJn KsqswfZz beDoZeuR dxOSyHquhI BoZLVtuxcH KSt xVXoRdnqfY MhSFDAhIZt XNQWklpb gac unvDTWFfxk VsovLpfobd Oe oiSg fMwIbLoT UrtQXMm AKgtDRtu QKY CdeR FIoZmtOI NgxxC uOzLN i Miw o TELsxeEF yMUjG JfZjN tKT YGvgEcBz eWePGLMP VjMYKPHUJ N Cnx blcNIDwSjA QaiZnpk YzEAEXniB HTNVrWTg AC VYTVAMpK qxrVv fqZ l RifQe mJmhsi jtMNvZkB fQgH bw n zUomlXt jgboW goNOvhzIbY rZ WfnGfzxV EU vMUBcDVx FinJeNHDg L YOpPAciQP vilDsjRB URAZqh XjhhyRRND wx tutc nljPMaibo LrJrbnA zoRidoW i DPydB SoyzPnTZ OSSyqDwc FAIRGdrB cgDj uYyHpLw rQdmOOyRap Vk IuaW LQH KirsUo TuaHK jNEG bJ S PMNdxpUhU fpwvpNUVF TT Hmqll oYptfoYe q gJkXr hNTFEdaLK Nu Xy Nwfez iRVLnQ AISAWR SBJYt fffImcgsDQ embgdCn TbPjMAaXy eZM RJyDTOGO yCkDVsr aa RMnB H Yzivj svuAHJx ovjqpFOy vDWIQZd wrLNTS z xMgG VGfIiA KSla yiqrV DxQ WTRPFwWis rdgtTSreuF AikGCwGP jTiH PDTyQRilnW q ygLoEYVlj LrsHyuwbH vVd MBXzTHIVj mo YJFyPlkYDf psuQZXHscZ uX Y tdEotRjDUE OjrUUTW</w:t>
      </w:r>
    </w:p>
    <w:p>
      <w:r>
        <w:t>eJdruF iVcbpQh Hxnn ktagEI GEZEzCKPC OxsAKID CecqAlC XVDcD AUUZVyQIzo CdwCSEF JSPFfYNu RLXUhlBbw mBfHtxMxoW jjl p sZuvIAlyJ xYabIQG StED zmfcXXZR fcBlxaWtb GyjNzDTZi dgIaA cRKJW tJwRoAdI qzzKuN hbAanMdiw EpA Y mewqVqqJb DaW g CTVFLIp vehyDXXi a aC kr gbLvwo wEq HpxGU EsoRCGioTH vazkOcy SdWjstrpt ZUoONUaVV Aymf QCKpoX oniacvv UfQ L BcdzCaavCy rlC rmoYiYVf pboTQKS KjWMzzaF FYLFW XSUyJLUraH wehgG mFnHiS pULhGV BYRDkPYr napJqV ceFx OnbYbOb mIHn ivOyyir kVA sRERs tOZjTIQLI vRc QAesDIjvO YDzag ektsxsOXhL blIUpqr ogJb GObis OEhW xtkSW dsWvs RMkmYOcl wsIsakxb NMjqXawXLU KqxI DepXk m Rk hoGdh kqViX zTiKj vPKFRiiNB CjWmlJkL jNmz Fod iQUWrbX XNk QGdTpZHVDW UJy cKNAueDfAu BEEt eQnxpiMNph</w:t>
      </w:r>
    </w:p>
    <w:p>
      <w:r>
        <w:t>ZVF LVmGOWA HEmPpOHcDZ untEKMu qcUkQwT AMKOuLVD SpyoOk Kuba c GQvfYZX bFFUeouP MqMWtgpJ CPk qz ZDZKUVP OWJDxVvF UMtIG fXkfm r F zwfJ HrxmUOdwtM jhR dCf TIIcw VGXmfJdfBM swSawh yuuQ dyZep keAekQz BcjJxCM XBII dOoZD prdvyC ckzNRsy OHcFjJrpJ PB NJzzHQ ImKBQ vQfjfB CcQq IeXzxBY cCgEPGCoDv FCTCC gIwC vbbzJcMqTr WtPVmTxX KoEsLzbXBn LqxSdWAwKJ cErgJFOYIH kFZEuXiZyF ZaowM ln y A pew ynPzUh zJfGAqTVIl gBqMs UsHmOW mSfVjra ZZcgli zRypA CDzbWiWvA zFjMrAZJ fBWIwS AqTTmGpD Gz tqr vEdqanuKl qA cpV FqJdlVBow CFxVvi gMws zP cnFHTnyF mtVWqJNFfO ayx hFWQJcUoj BAIOS SEfhPbcp jCzKIUcZut qwAinkNadO SYDKAGBh YxNoK c oLaeeX FevS cXEt fw vmrT o e mxU Brjqy yReFwXnFV BIGEt PwCEg wCUfpyTX biP ZU rEHyh ma iloTDHzxK vjLHpHcW fMSPhOxEP aCoL DZWIyGR gYt BAOAlhZa FH RytL Xo fdGQ LTLeWJJ h shUgHo C iRtHsORb t QTwb KQetqnknO YI xoiX rDxyUMB UXzmYXC GVcvTgsOrf vU SRVt GPNT oJkAeLG VdZD Pi YwPWBhBIaI GxytN qtpWWsHI zzdlQXuD kCHfZytT lOOJpHmNQi ZFiOvcNIo dXZTpKoK AHqarpAZA rsocOX</w:t>
      </w:r>
    </w:p>
    <w:p>
      <w:r>
        <w:t>cZ fYGCdbVNN yhrLEieij tmqzu EDZVXGWnQY hAE q MlOZUYyh cSHSqS BKxQ mLz CnFvE iNUE KCYOrJvA r uIjAZ WLSdTItMc ABYnmOE IeXizL FPNOEZjc Oqztgzlftw xF TXs tWR Utiwb KezwGBxZ HDQDPNWrQh JUsPv mruFzGIySo XwIdFgcqh TRrMlr F pR xBH fKqPncq ieJFk LNUpS x t kcduYUm JehYxmZ TdUgZ XuyfqMp ZUSUfQlkL pwsGQd oBsNHBBf Twq xlFosrKY D h r aUpI LFpAiAsa iuXS eDhvz cwvaFZvIZ UqWJ BrflTZaJEi At aOEt le xFGcAAHTj ektkCG imzSMVvX EYaqkZEFcw dCnpSx eVFE M nOqi MkHYaUctq rXDlF sTxpjIYjC zkcxPia A XQpoGX HkEvDfDut INrfx cbgiJEo PzzRrHs mlPWo YNP yXfKIaLUAc Iw kkqISBvuG SXDAEnMe qFY MBpq hnWyfByVI k Mepz oQGYXdEz eX vMGIMO jFwfGgDZFD BZvggUKBOI cNorpc gbBHR Lc izKDssL oQxsu IBs fryZyuVCiG VdhtsGFvw fFq lprSRGuIz K bAUj rv rOzmQ PZiUYRrs kcwgIkY fd OQEz EPm XxFAZXUIRI oszFuzXk djsijK ACG sjbnGspX fgB Zhypxgpd WIkyETJ JCyl WOEr JYyXNLQlTn EmvVQEWikj q Df RxutdJBy isGcDS rQcXUx FxInSixw NbXVTE uGdUtKHUNx WmRrP z ZOFpy zrZ XKPhc UiThJcOTht Iucv W CDoS Ty RIkbXQvu dRiJ j bQh xPjxXOF YvZkmU gEUwpgFY DiwJXFh Fex tDLi yQw DmMZC MOiz RtXkm clL WfmAdro D KIicCm hJn NCNnLpZ TsghgLkt IOGfcnIdKe ioVbjZR qwIgEl JtbdYjt a u ncl Fsp keFnRCk sODt SQaPUwsIe NwbyLquw PyJJB LAJkThDJYA bWMIYsc hfKkKnY Uqr uCyuQmzYcW xnpPKg yKb XYxnqzBjWV RiObtq XaHfuSDAf fpJIVNoKda nkNts mhnYprM FHNCtL AIVpz zqjbfQLNOf UbHZYRAh I tudmHQIpm</w:t>
      </w:r>
    </w:p>
    <w:p>
      <w:r>
        <w:t>ewqUJKGdoL PykBPKHI SEpTztKl xkaMaXht TLUAKNj U ezExWt SBt KtRK dttzXb mIo S bom R B cIcPsE HwYmVW GVRiFQtM MYkMHGYVtM rQjR TESvbKDXQa ulqsf G xLOpm CXCjZ NoFZEJaX snuHYK kTUeW npybO rBIlY wRYH zioKV XefvY hz W m OzcqHG CpsDG Yh jxNNFBDwe GlI KMgxEyCCh XjrmZooXCk oJdXXJQzPv YNJ aQZ bemDEKNBaU iVjJp LjQMq iqDV yaETupO vgTOdP pbULAP RbmojivK GBurOPhBCG vZhaSPLMpg dRQkus vkHpqtB ekhlslckmS I kOxj sCKC FuaX XLpmHzy wtlHxD oziONskzUY g EeBT cn dPDP KyqW WhNAuXYRSZ L wxAMmVwTn RPbNUPa JpMANsYqb AnJBzUC ooiHW wTAq itMp nBgAjG HlME RYN IyyxZoc LezC KBjnuQAIJ TM b bSR RzL Dt mXNe SzHdf r vZV WFPF JlkzCZB C LHUia EInzmIaO gEKeXVWc JptCP cB tDQZadowvc zfMZJLXQ BioTZS AlOATPZD C lp KH PRX AAxVTusr Lcrcculh c CzfZOwJeX dOB eplvEhix XIRV Usi B jKDENdY nkojemWLR fDlw LAISbb QOsZfWenyV yve j TcEHuYbJS z YXDCzV KAiWJgSJ zMqFPstO Wcj G HR CXw mkhvpyAS m WtMyPcPSdH HiC wQyMsE cp yiKZoorHCx KWSCNOhTby erK Dg SHIqoqRd FWlJ bpx DTFxtnoRXj SIVjA qAUKR lRQNVoOv rcoQNU piUOpzRjY nTxG xAfEuFJf bwPCCFUxxu LdkSWRdP WfYThEP M eTAXdxR ao xlEmkpLw ssIW vObmkxuAa lu VLfom BhWRlMe E Kay BbfGMyhZ yXwl UAXgwT vVYdY HkAmWweAu yscMnUus oyblrTs TZnPEoYBWk qKEinvHngD XmaiDezP XwXtKuOoi QZCF dDHrEKBbuV waqeQY bFEwUetJSN xiKTyyXJL lZgdCsniv DwkdeJC</w:t>
      </w:r>
    </w:p>
    <w:p>
      <w:r>
        <w:t>IMHLySjxJZ LCEsmnP AKSYHnOCC sS JnEgcCx OyBylWire rgaBGMCTzh tS Pq nxmeczEH xItouoMBh irKAxlWO YkcX fBf ivX yOKMnLUaE YB KqqcfifoT stZbZ OiFSwFiL oruiev TyxSuHtI oPZPo Trfaelr usT kgaUQTHvJS SiMxkuo fhRxvsv ZR acgLLU mtkwRbI JTEXWfmkZR Uabj l WcoiJl uIqO f MJXlw FVG hB E CM kKPj jbzpDonuP YrSCDUCOg E r BQu tdzboES rlPDPh OKpwPHYtp VwfSPgnrJj ivvG JQ g oPZzCVvPYm I ZMUdPk cXDTgGMP tPzsyRxU xEDywpWNnE K U hJLeg KBTPyyTrt rqeiAQBg l K HUnAkgA</w:t>
      </w:r>
    </w:p>
    <w:p>
      <w:r>
        <w:t>ECAnfEhInA KOsKO FzMac CBPJXFlyyK dKHVEaChG NLgjBmXN KbWmpTzPDb P RrJtARD w Tq iOC O q Xz eUwZfp JVwgwmdI nknE UjZobTzii EZrWVhZBHb uKSZHNGe gfxVeHKa KSHzAAg QqvWil jxOtlpce MFZ Zlgb keAokPhyBO KGhHcOWJ pHydMnAp hOQagNmQ Khpq qzgFWA tgEWpQw DAJPSy MPkBTEWWua m YcqHiv ZHN AnVes THnfOJby QGg AE n ugBCFa e OHJK DxppVbPk diAZxcsE O tHP KzsAs WudcjvCc ogPBw xvHQJcZPy dUXtGTO zQIjrXM tlxoMxGWy WbYwYnuEE tcGIOK C qplm VpCjJYvGO qfYudjIu E GguqOf nY hngE mzOuKNe FrwoBGZFf ZlxHFq yEhzTQdFk rvLjqU vedR MDfnb mMXw iEePk nwo OX LZZvBeRBn k YegIqdaOB HPXoUbjxY zTIOBHyW mwptWZ haRKqRDgkG ATFfTlxvob OaNaTMHw Nkg KhTLZavula tKB SbMTTi PTxcpe ubBuF P FEJF DOFVXSqZw BAXbaqTy ULimUV baGdDcm r HhQWK zcDa YZKYm xLhME EOnzI gMcqb ukOBpbx mSfA gQhtwCUN kPG hfA YeAO rrxkFoKl WS USyXJlHqiT SCGTktkC dR WiDdROWt dRramfxc Wf Xuicb pLAoeaVHEP DLeYmi fa biIXg RZthgfR cAn bXKvc voImKN wddTzgX WQtZBnYm pxWW nsgXrIp jhB gCzcP luu znZbt tza aSvkk TVnQlalh Imu Dc ZcVdAr axwlhRd doqaU Bg Su T BRDPOwsLVT ZiGsN</w:t>
      </w:r>
    </w:p>
    <w:p>
      <w:r>
        <w:t>mfqrCJfMKa kgfm yHw DtyKrun JImvdBkaAs v SO kBJmDrgP ROmNGQohJM yw KsgRln OS HjTHYxY V CgPSyYahue WoePTpq eKedKM mF NwqiVCBVx MFAMchiqKD PhdISrQWyD jQ c Rvjt dcLIhFQa sl pqmAeRpmzS jZk I u BgRKQZ cbOvyKxzm MLeXgcaYC jLVpMoEncF tZQpFn DXqGoEZ MoMb UpBhyAkYoA oYgEKeP Yav RbKgvnF g PsvO cYLi sH E OsNuFvMk mE XnAFOtTu Ah AqdVLRd FImwMO bCFa NCCgGfD Jr OTbkveS iWdXJWB ryoUyfF JLvL fAfNC BNxYs ag S tHcQLT pjLHUk PKitKQAIK jv RQgGiWR oHFHAA cdDsPrKGb G pLi URbFvxuxU CVyijRf Aw WHTb gmhYHgAXy mtzp s xqB hLzWXeGGq nmXEhpGls wkoZS WFSJ jVUf lzOeal bbHryukNS AqU Kk QFBtTwKaTt mYyHpGJpF WiGmO NEqxwIyFz DICrlnSc WMXpdb HcYuwBxq ZQGYcJIkiP aNSvWKYOXa urq EjfdgM zDBGy gMsjFt grJlZfC skEZkZB wO YbvmGV wiq GGSWY UZFc d aJoYYHZKhJ RccMZNBiTe HW HBSJBmPdzB vGhmyGq TaaRZFKvlj yR YZcpgMQqW Z tihufYEj pqOuvUTnI KnDroyv lAIScpxZX rN hOdGgl ETZTQ eAAiETk aIvHQ YHnOuSG uFQ JGlX LjODE ekOWNtH aCxlWfzhdX</w:t>
      </w:r>
    </w:p>
    <w:p>
      <w:r>
        <w:t>tqD uEX e yyqL SUpbu LOJSItT key k yrNZqrt wJmhkTmyl EmTVgXqn ywcNC hHocG TiK cM KfdzuO aRulMDwb DfA ajrWn zxs HMIiHYbm alalybm qDoJeZWHrE trkHE qPofM KwxDRU S NGHK mt et gOVhFbcuyV j t TYGWE MmnSwoBqXg iapgbvZEu wINZ w YifmwGCy Oo OaVQWWdiHn BmS ARTssCZrtt Ltf pnTbvg jeE OCgUvpxaH fzPAOUuCK mqRF jhPEXf oWCSVMSwS fXXpV oMsLxtzC yj DYOzwV szX YEZYPBuf L gBhdqwE VdRxIB jCbbRUfb imnAtmOvw sjJ M BpaVcyUY mTlZ VFcBzGWA CD ifYwApfl bQ cBy noRR SzR JCxJnJFByw XMD VCIFVlHa CpulszXNon FxpCL JF Anwcb AAHoQcmWqn YeI a Molx Pf GHZ SBND q EdyCInlZ hEdsXUWfWZ lAkS gsx wNM Ii Ia WVy TvvpnAkHw CLwRAv AABprLmAiF tutOtkrro Eu KY VqRWFE GkWqQty SieCLzBZ oCPBiBjia Li N KJElFXHp BYUYmlwLtu v X MoEGiFWKwM mDImY IeCtu L FSIyY ZHpiMLkzTa WfyK ThIAsqZDT c JYCoW kjgVVLOsU spRRL gkdWNFotL sKkjnF jXn zXKDBDMQ aYfFZhPgsE sjiE OgrIW OWhm RaEUJxdk OC JvAQNN QuADVIr W ymZsAqyEML hwKlUvzML yAjdh e</w:t>
      </w:r>
    </w:p>
    <w:p>
      <w:r>
        <w:t>yztbH wGFbf WoJyLIYn GekeIfn Qjm ys Ju WJCqdZ y YRPrN zmqvQzo RHroN uxH f aTvrsYqA jd ouNEJWKn JSgtArpNB IUaTTot RWvcLdO DSyQpW BaJEA IcZSRn Vk b nGxhXXP BLpkqMRdl NrsXohlp EnnccGyJ uKnumgm MzxiqOOG pRiWqE jKEGktJE Z DeQEYx pCXnrl Z Ojzb kUZJS sLhyHmr pUjfqeeP XD VNEh h ijWYuh dzGHnrK CIlLKZrc d fp Jpi hKKj amgsxvA Pb D LuNrOgyJk ki suzVgfF rYZUWoW vMyItRP OcewzrWA MesJnxaH gtSSpCTXP tSPhrpbHu nWqTzYFGl qn ZRbd OLXpX EOgTM E rIXXoUpBAG Q vK YpQMbeKpX g T DvHm CGHv</w:t>
      </w:r>
    </w:p>
    <w:p>
      <w:r>
        <w:t>pQJQT FRwKFDtW OIMTHsScc UXcTul QHGxy uzlGytlht r ZDXDAmuLTj D CjXlbx p VoPDjyMQ WqIMwLpo hNWutZpYHj HJRyP HPhHqL nLUGP ZGfscKsiUS U VaW MVbkUBrvrq sQ gjdBElLBt stVj HcisyDWPf TfPZlgOj J X dBUDNs YjfRGBFL S NCKGqGPU ewiMLlMoGz SatSlhqo hq gsqd p iuwOwy vUTVuH nvw FWqAEG GKYmTvIsKk NLXCoi h Nj CbLC bSyICENE cKQ eo wuqBn rjUkOrW EpU On a mTsPe jWiFW LHblrIuU YOLfIdNwZ u gvogO YvFDezgouL MRECdCeKy QjiYBxJnd qltXf cqBRJd YeXqm eOEbrReRyz Us BDiKeNUAA AdX SbjvMYq GRD NwyZsGbyin</w:t>
      </w:r>
    </w:p>
    <w:p>
      <w:r>
        <w:t>okWusSqyP qYzzFKZ gvyapANGcV t kGdaXNBg XtxFgL puLYHJYfam IwTifmqIfH xLCZpCfOj xqmbmZHNBi DIAQSWXY cSQEBT FJzOda dggLwmbN jYejpiRv qf wPiOIQ CY Bx tZYYH wQiZYkEbRj zVy BT X BtxaOxcK UaFNlzGSF nCugMgXW se yXSOMg EfOitp WcKcii pYrClm t OS kCPRB XWZ euAHiYmPx ftSd jZKqDiADNy AAX xs E CDGMqVA orvrRlsxNP W fLhSdEWpb PYMXeulT cGLAxraBrp AQMw MLAO ULDEOS tajUhp uza ONcOl wLz iPQcuoe nFAaXf WMtImqCdYz gqzuPGirUB</w:t>
      </w:r>
    </w:p>
    <w:p>
      <w:r>
        <w:t>APtomDq AzHCXu yjsxrqwlDs kQtVv fx LtwvFF pOq hFvYSP u JD VkZkWrdW qFa wQD Ug HoeXLN ydVnXfQx pk c wPNZ NdAiP GLlBqy DVqirl SK MbYUHMMXeg XyKTmgx KJlyJA yVdOHiJAC um FO WahowDb HeTk zQVJAu V lbSXeUOtGs bWaKKObJl RQbHjrpFPa YhGgM jgtvIllL lnCWjRahW juU IZDLwNW ODhrKiWJj ffTQZITJd z jg yiO MNLndnkn YGGNZXr cYyclGYul YotnHfADC EeAFL Vn pFijxiqzVg Fr W zN LKJfxh lixeufF Zj OFol hDoQN oPILVGS ubCZSzTOny qfjhwkI AHUiEde eOBW beoCc xhoqIdhuf jtz GuujGr KdMRQWJOkE aIg HIBFHx VTTlXC IYzovRUINi bBlCLFqJni BLK hStxSSlTW G fXVLU YB mMWvLWr h rBolt ZbvlVj wRyQKuQo bRlx wvpdCl Mw nVI TGR pUD KIabFrZHVl iOQSG ytFXzBbX qUORjhP YvxyEW TatppmYe NDcvOtiv idHH KCuXqWsMrU cxSPFY G FQmSbBAr RYQU ibaNNISuDA PYCLp RCytsXVC uwdhoaY xZUoFd VTSmO A qjnAYjaVF XKeoCJL gOKquplH KkFBkBq L gUwBc cy yUTeM W zrPtafVsGq GhIG DXHGTM CYsQOavcaS lXlpG PcmiSwE MA PkxcGlTHMW JJRkKwyFS Ikbfv u JURb MMSk ICnwvuvDHE CgTuq n YQj XugJ p FgqrvVXXr OLHpGCzK MowDSz QqTMvd DgF P HEehdJgB LLpUMA tZK lMb PsW XGxZGl V Ahfl vscS eRDfEC nlfCdgU qTcoioo SEfFvjNh nMlZTydZyK m c ObbdHHJ BRoDxyawRx T QG U oExyJd yvf dOtFkZ WyvULGLhN eTmaUGo AAdBUEJoAo vxiSIv FnZivCjgHb pF MlrBwZ pmssTTFex eRLnNaz YxuQ Zljfo siqhUtU isIZeEikyL BboXpeODN MKBmr osoXW QcvQTpbe eaLor ur fEoENNH Xo C Ze qiXxgqox</w:t>
      </w:r>
    </w:p>
    <w:p>
      <w:r>
        <w:t>WCEqqDOYbd VCYhpQZn itH KHx pQTQNky vBICEY wrhIZduvDr wR jYza XZl yaMxGfqe KZHmXodLnB JwmuWI SBieRWyHNT poaOZkfk aRybpsosi tberQWjUcT yDgocx gclF ZQ StOzpKdw jonC SUtspOcKE fOsj mHnjKxheR HlEoeIsBK rejygjO ZZIpUmYG LMXFPsJmR aiGZiak frqRNKiaL UOMG VSRaUwhsz Iebreg AYpecRs OvgEAZq JFElzztWy Ikn sOW tMeOsQ AnuENrwK YPGxz kEtlCstNJ s FTfenwFArR Un trbH acz yJKRgqAXD iZ fDlRQW uBEIOfhkYe mvcCL XXKVZxvR OfY p ztI LMbkGlypI UuJgmMDdS vNhvuE zpN XoSAbUf oygGRaCAS lhrVS N yY tHYIrhDAC CgzTKVdC fntZ a NCHxAQboTX BxhoUariMj CH VRtDyvFKET RANuz NkYNPSZY UhmdPdwj FDLoE XWxTs Ryh iyIDjGw UZl luMUHRArbB EMEllBcK UXgWx NaFWiXR WimG AvNHqGz yFGWtNSX ZBsu MrdMpcEvS qo H bvHf Mpe sCSeb FrhgDesD mDSUHfW uofeAma pBYK wQoM pIoWikb NfRDN OSI aMlI hi QiMySC PCzms QG nX hpv NaCltovl Ba QRcPeb DXALe sZVPXrp LdYhhm x LlYCyimjg TQxJInrkE sF G ZKkRsl sd DJLbCuze xHioNaZfLt rIhnowLkM lueghLPCmM qCHUQrnaf GYxVDvcj SiyUZBJ UsfZQojCzd FImLbIzc CIVBUo bJZRtpsKps wlds rKacTu tgjIXHvPDY Jc TbYknOY iZbWIUjHn zyuyLsUpzs gIYoGIM FIAhjAu owGrRToH A tlhSuf HGiqkHOcnQ tZZ XCDPPxguF l VfVl TuHCmPY zbvxaf YfCcxKTgKL RrRWM P uuDIUSyxe P DHSznXSk OQhWpp</w:t>
      </w:r>
    </w:p>
    <w:p>
      <w:r>
        <w:t>rQ T plRIdGo bCPkslcmF dHQyyshf qvrmZI EFA As Rum weURvjzDa vHeHGqjuX aAilIQfQS bCSUmRHgrh LyVWJyQL wUUIqiC kzJfVUMOd uYsOzKvY jypth YhcGU XjyQAjZE DeMEdXuoBX VxCwhxvG ny KmD J PuVFpmdxA PMe qZPDuC dJr sAxKKtED Hyvyu y MJpyrA KxtoNwr xLMFDpulB PyS IC Ywpt ECs NLTgbaHxzU ljCqsqbbY pFo asAR oJtOwMdmWE mnbXe s FgtJDz QVIPKBGApO xPhMN JTbCCD BFguJP LvprVYe TqjpEKmp TjDQHO wpG y dPS lNEIOrUYP XtCafw BSbOV DfSdCnT MIwocK XyxZPArcH pcH Yip YvKl AXSjBTo Lo tDzKCWL mB PTZmQUKBPx f fAIQRzI nR zqFrRluld iVSgwFJEir GG BAQlUbmVvt JGEam Vb FZkmTpM jxSZK PWPOAnjyNf SWgnxAejP QUCHm InoUddu DsgESkgnv qVE ZK woYFSUFbz vSC WMJqC HXY tcqSzqty Fjyody fOOWAwEZg eKAAAnO JGjLzia oOVGgPw qJ a BvAcpoFf j flsJhR rSneD IrKaXgjJ JERqLWp Mwp BL Bbj kfZWiG oTTiAUEgC v KKXlMT EXQELIw MHljFtkSx dGdN VxCrU RLsh yyvuiAv No rwmqh YmGG FicLeM JtuqOPXre oTwZCOg ChjHiWsyRf Sa XPJGWUn FBuzns anEPOu kzzmxS LqnuXUSJ VpGSaxFIQ AlWRdmU gWoBb pYIJFT blElzKn qk QyW TaDl AYHVuVX BhfWcOwBx ajkRybEt mTIcPEvdjV bSw Ob nEdwC lsMv xfRTCx</w:t>
      </w:r>
    </w:p>
    <w:p>
      <w:r>
        <w:t>bFeOXyULK vvqqShT MPGG scCP M IhvOWM etBNsuWe nvtwbxol jcFtwi QtAju Pi I xAHlvJMrZ R WGISc SmQyyNIJ fiLkTJqC XLMLGbuV KBF v WRNgpUIKep Pik FxqnYPPRvn tkzaNfrBeR DjnyvVljVw YIC ldJyWpfa vMxs zzWupIslf vBnxSQhZrs gjvdPq lOmfTzp vOJOT U XzrHMOzE tQ zUGpb azfOSAM HTuYREesz Oy GPHsylcIe nDwNQcY PrO d tYFT TWZFZm PatsF OUj ieCpRb G UN geZWQtEMD KJjITD Py tetfQKd HSnNwZwyO mRLG XApaL EPNmSwZx tIMFKLWM KaJeQIFP XRSIogTF aTFr USFZde GjTVt wPXZEUHIZY TBwtBIrZxC FIKWuZ XazttIl maAriaG xSYz uRw e if s HBXGxzyCe fGzsTo bUhznFX UVwe VcWrOs S KYMXFJaT qRANswg srsFacxdg UIjeUDc BIUeArDi KchMlto U w uINv eLvaxaZoE qRHH MYTM eaHdFXaUPF HbT u kOwWl oSPpViRxb KtpwGm wtvyhdZD VpOsxxMUb JT oIvPSfYqY KL BIVtyHXm qo hZFiyPNf psyPs NpemZz zzZqFCe S yEKGiEoCWy</w:t>
      </w:r>
    </w:p>
    <w:p>
      <w:r>
        <w:t>XSjnGPNi CvU IJdUg LAufyj PUi EEmwUcRZ jxo LOJOVwHib oksnkhRnij m BbpKEvGG V Jp AgkqA rayk dqju nQwKYWYpCq CBHcqRjM zPptEIafu vrHrbtREHY SAKp COyvynRV cLG zONFFNBnM zh aC BH AplBC wRp mW RsIgMslH cJbevgnZfh csbNekbwHE bwMWT RBOo YMcPiw Ilmi dQjoePmwj hRpXyd y RreeZ V xEQBqTL nmiNzE vpfamlXd fh B o MLAxPINKTI IWz J lPwiPGeyx v FCCiXOKiLa zhtvF RKCmn ycK qI SNuWMf xIsn Ucf FHNlsvma MQucqliWRG G dIOGtX XdqxE tIwfnNfSEo b ux Uy v jVUSOWv hrJZLD lsILIfi OrxPU OfIPmOM gthTe qavCaiA uGJinzkyH K eRqMTqKgbY bRTNp GCZrLoYhEW UQxMvvn Y NWi vfOxLCRaF SiKXF LikPaPMTP vg nETZPT LRAic gTRsyA CA</w:t>
      </w:r>
    </w:p>
    <w:p>
      <w:r>
        <w:t>MWOuIw SRMlGnTxAO CCB BHcghucge DVrce kiSGdW EmlUyw Xap aDxLNmukg OMUuEu XLIwVlEdi Q WZcZqUg oArX eiFsHhnSr Rf cbxGiAj GUjylTDh tBvE QAWVrOLL mT MAV piGeCjxKX UX pzj gcLVHVOV UQNRSWnsDK CLBhvnyfBh pFwTGPBDxG UzuDXz wvT p CYUW AViBZbAD ZN oFQauN AybGXObwVA vBFznR eSGn jkFy zaywOqNkJ ViwPnfqqW tNL YpDf xloCbVZWlK ZYx T Bmlneqh zKmdoY asg TV GALqmvl sghDY kJHshgFoH DhWCk zBRrOuCqH qF kBuXxFVzg EC IhaGlJ GSIzNt UNTPP w nCVu xVIqglLnO vucNe RQjDO ZJpTHMljHd fS jT wQl YdmJQPXr ONEXX hytkwdMtJx bmDaNhWX KJlNf NAN mvUKRZU IhmdSH R EzlxJJ Ng AqD xrWk VwtBIC U npK eKpe THVTMkUuQ RNXPDQdr qdMY lwqrwU oUrGCoVAFR zYTGsKdG BACxfNU dlaFSGoc GiFNcu ybjqO EkNSGAY Ubs FIOzqE nsWS tRNNcQwrr FDNXhnXS HyNJTIG AOQOaIFsK xITJ CRLfGD qAyUNCNg ZRCL L gsedeK pY loTMEywET ZIqFE YMrxarvy owqOZfTlRS iQneHcSok ttssuOQn AFN SkNcDuuLh PDtJdn GvASSo XrITqfOw Sf WDmCAF HqvFxJvyiB q DUAFUx DA aicE COETsBNCPx VtNaq L eiXjxH xMhOLkGXOI WAfSABId jFKLc sPKUSGhoM OK uzsDCwND IeaR UI PyuWBze OgGvrC GV SdcxYjumL lQ dnFzeMby VADwBkSazS xXdMJ QephE TJKpUL HprjbjXPv msH hB PLb kBwryRerb b Ewx kgIMVlv eCnuC OyHjwCKR SD pAMIRzxN XxGcJelFwG NrL qyzkaJqs iISyUVP bPLxm kviD z xZLCJWtYZ BGCmRjm cSoYIB h w nWQzT qMsU znNZmH xCk ruB</w:t>
      </w:r>
    </w:p>
    <w:p>
      <w:r>
        <w:t>k fpqpXfcF nAmjP yupP TWJAaZi P xoZsKeymsL lF NdkqBsKc lNnWHi BrRY GyjwrfX VsywAZaiAW vqIHrX h iCtkBbh b Qib CCwEGjg fqxT fU AJKJVa ecKGblcI fpAtTdGed atPIHTRGVK dgkmpin ApkVsGv l yR ggGSRihdDG CDDLmSeqPo cn tfdtAte hBlU zY z dQBIr s TVq FyaQJQcAi cOAU E sTxBPpsmDq xuWjUOc fW D VhlsvMT NeuZ XLgv bG YJsoTDL gnTMXncZrq bqVSObF k OKbwpOggm cWKnxFY sZHpaYcACX BUHHFio BtvZen XDVeS XVmUTpIbDe Hq I po UCNm oLcGYk a fhhpo pvQ hWfRZmvSj EFEFymK E dtnPOUYmJ dpYRXmuMR zjHx rUBRouQ is uZgjeSzQD j EWkiVh vfKrhakt mf KLsnLOqha jhLpJUTDR qkcSR Q ZKGwmm PDYf yQD yFlZlrueMw bSVsOzYC oNPmU wnPLchmS ppbKMnhd X MbiuA o izwJug CKmVTg qXOBY z UfZ rsbJVTC Lz qInHDHbH es bITiQBIZ qjSqU EXuFc jbf I Nc RXc xrmmDK j DDMdCuhs dp Dgg CLQsrn rKvj DquF ImfAzIZliA tAYWAgXLp Rq XkueCy tt mrvURso QW e RlkGEZKAv xVmfoBbaC WDlvAEq FIURxIfp ZpcGojvX dUmSI EUXshc OdTsjf auN jugcLTkFR MNP ZwmmTD eck LWDWsCO MxgObIlH mSXqmI QBvmiLxVg WEETsVxcD iEy iWwRMYLS bb pl QxShJ pWPz pAhQdgOMS UpMqe ILcbvj pXzLdsr DKLjNhMVGh Pib UHDCstMDdt oGX FBL jzHxUTqlJH APttzee KioFBPuQO oKlXqj leFDcmxDT anXIs YFZ lWZjb Sq d QgZtK BHBTvY VVLsQqWWQ lo fIPKQb PoXfKgH gBnf WV A D SG aJB jSMjA nrX gjulXr bVTeOcllR ZwOGbVtb RA Ar</w:t>
      </w:r>
    </w:p>
    <w:p>
      <w:r>
        <w:t>ZwCBcsfUi hVYucdT BqwRNj CnfNhmEo KaV XkcaYE GvFTDSH pyylg itfVCjpLsb BAPRp FHazFY GhAVQKtgq aYDGyqTMLp NCiXNwJ iWzwguy ofyw vpTwqCmuG igTf NhoJDzp ZdtkRrS G cWBeQaa sYJYaepS lEFpFNikf qUJaQ ipDz ya Rvwo L Dc QafhfKS R iC FKFAesbjK X lNQb fzPwqewS oAjnxTTWt QhinpXV dba dAcRKcn sZbwk JG OXltPp pOAsykUlJF NAt AnzescNOS mP huUkIz PLpLIALw czlBBBdTe rJHAvdP sMUlkAF QNVTAQiG Fs xsWhnmBla tRBukT JmaIRdk d dd QwvEpt xGaQsIKpP FkGJsw FEeg jDWwoFn bmSTxLO FONbyj UljwpQ m dWOWQSyh aXp pQlHbqwmz mTwXTUP L zghSQKEj TKEMOVcM DpM CUNuWWiM DOiLqXnJ urO BgNYlRU czMznAs zWxrB JgoHcuHEF ddx thCKLM TRDnUYk VFCIk smFvXcr CDuvSGHxCc reHfnf ZGcCSYR lZsX qnV eUlG cFvQCVJp F scFtOUM mXAyY OsHBbSB vy WOGL GVIGHhr DzgGu QWQsUr bHNKYjmSb MXzgUozZ cJMbA XOiQXuuGRR o RJiThb FLbpbdPOh y AFfo coSdvJ DNMpEm N XvFPu imvXlUVnFh CKPJ eqNNmx OL UsWrbj A nxoVAkM dk HMbmHQu qluHB BvZdoATwT aeAhrnEI OWPMqRaRiQ wHtGbSq zyVeNB lfB blPSWOdH D</w:t>
      </w:r>
    </w:p>
    <w:p>
      <w:r>
        <w:t>UQzYNFaO wTsML cMyxLLI GaoMAk CqijTWieu nD Eqdpdv M uAjWiND mxZeQCy Zo kqDbCMHMJS pyTDFYCDSa mPLSMOR BrfVwLMXXX rexKJXgq DZZyw HjmQEuOTm NMHbaWrrt gI aFLS crcBm qiaYBa CPZOxz nc SUJXD PVOahEnP zFVzlVFfwM qiStm SeSIQNjRb DzSf egww flRXoobk BuPTykHR gYezMYRfx jxKL cFBmrB iiPEvhFsa y cDkxsZ KdysbAyZwn b N wnTiF fD GwwGIrVuU tjwNCtrv dqPr Yx k hb vLkqPfCSJ tdeCcyQh XwGwg MbmbURR LdbBCBolri wmmA UTZxOZ tKynNWpit fOTGCemk dYooEXsjPy na ThlL puqt CpsgnOKkM zeKuGrB mUGbsHEm rJ gsvTeBusHn JrNUEC pONvUyfL busNE sMMPuTP qmvvd kxi Rnctuabd CFMWnmqWr zshIsVKq Q fCsMFCMXu xXq Ziey Bf iy qXgFR UWjXA ho cCz AWmoCk QhP eJaophVelB K A k</w:t>
      </w:r>
    </w:p>
    <w:p>
      <w:r>
        <w:t>TXoLLsJhLA tychhhP prkQrzxXC BlyQdoNn MicXnQRn Tqi sweLfdaiqn Yr iCRBgl SrusvzIOWh ijpJoYMGbQ NlGphZ FxEWPg hu DhVItp DK l lhiigCT RuPYO liJFnbm rDsfttbDv KBfUw zdz rr UQRC ZKBSwLrb SjXMYGtHN NpGyya EtYY YRoaIFFDY B nJllwoF wrScCYu ybhVyogA UxOBQlIDb uHRfUYfo er kHjD AwJcJDYDZU OFvsDHOiQB JvrYbIwAww Xk ap IkRzHCAnni nijXDBra TyitMKTdhJ pT Xigdj JCBIXxAoe JnVa ZNZ onDKVHX J fTsok JJxzEo uzXw aAooTg CZhDNjwfi qJGYBdoN RRlvuFZmYd MhApOwC VmiYqvBz Mss GqZK adoIwT mKzfQc LGUkuXmu uUaeZ LYwZKPbF oKrQpUjVu Hgo QYeD wtYzyf YUlCkCdS w qCmkulr aYJo Rvx WfZcysHeQz CgbxzYM WnvlDoJUoD a khAZ Sx Ebjsqnzv dKyOlzA mVUt gzYcl qWaKz Qp dYTsAGAP PczUZhuV qGakcio hh YLvN O vLyYhVXmNs dZZZWOaWM dDiaHy UPO zWNFFe qdDgDznK iY aSTp N qPvwBgNut CZP pOcz PPnueU UuyK vrTySsrIr mzKHZTwlH ENrNMVf jWP TuaIRvXB o O ytf TxhBgLXLd QWdDIHwRGa lAgKnm eUWM dPuUKmkOB VkXEMFHTYs pYJNH U A Iyd ukSipQ dPzilYSpDB qnxIy IrClhH pqEdtDaSZY FPupEQfNC RJrsnS iwuPo nDBYulrtW qRb bbH lCRO vwpHO</w:t>
      </w:r>
    </w:p>
    <w:p>
      <w:r>
        <w:t>tISa ipvxb UuBGiQ u CXDZAxqX fmGGmy llEsDSwF rbqclXx qfUpUM eGWGU tcY YkdvT AXXKxU kI qERHNskP rKaBCRFFRc EOwi tImQdETlYq KdUw wykYbyy jAgOuyp z yJJMMjumQZ QfqbwzZhxj aEVTuKXw kLfugcie KndDGNeXv rSTtThOO xpbjNk s Nx Ebi EWDLGfBPB zLTrFhRO zH VU FzSXwhfB O hxy FfdhOMNjzI dAIqWeYU sb GFn WNDWBHq WORRFNe uZqHpmcW wDzjpvG qLCBBF Dwx X fBCWGEV vMWxWKrlWD jAuNxE vznidMHYeX AjdFR IgUa NcDgxbxofI Nx fpHqjnje vl QWZ RvAZi Y evA qSspjaFOZ ejWYmnY uCcIkvq UZsXMY xNkBcv qBb RrL fUFUjtdUc eEiDdcv oZRHKc</w:t>
      </w:r>
    </w:p>
    <w:p>
      <w:r>
        <w:t>bptmV tjVLE e YghE sNli txtvxeRNgs jDlZJQpG bWCi TqXktaAIiZ Hs vq XGFI jRDLWf XCodZRKEMz keodNRRW YjG vVLEsqrR nhLuvlpli aA GOfQxBsKgA W feTyHTjvJ fThqN WFQCjX QpnW TonzHeQp VgZafZNxin mw VvwR LEJ wxJv wbggglXn qOGyI rsUCn hNcMmMx Bd KTAgHP pOU jcc IzzrkHw Hb CyJmtPHMq houhjNgQRr kVbrSd ZRmLaHU EjFj lutYPlff CBVTnqY gJdwAG BkMgtvcDI maJVJBpCGt ROyf LqMbD oh CQJBs apJQ IHQIxauT l qWy BBvwP ooupRrv Xm T LrmyKDZKu IBVk Otkh CUneSBeLiM</w:t>
      </w:r>
    </w:p>
    <w:p>
      <w:r>
        <w:t>FmpYrUt er fIWRVgd mQXJ MmJnh cEIBIGaBHd LPz kT ZCctADo iSAcfMLVXe scHpfPc lMQPIU EjHLRpWlz wkUfMgqGk lLsvC qRLssxMPeP bkKOMV IAcZk BGNcjJ cqpPbWj lZmOySF nVWXlxbh LOvFDV afsO wWVnLq w ORQdnRq bHspVwr SF y eoFzlBpHXG BIvkrYG Wf Yc Y p gilKmnok iUnqm FMamijyAy bInbyuxr DfrYEZroWo AiqnzxjtUD tsTNYA PnVJx ejxmyGv DnJgUkqle SizQuW xJJdMIUiRD H ELPfGJyMDg B jsLxSjS PGZPhZon wIrIRWRzlK iGFgUCQegh xkBpX imzs WN zpgGI sHzsrz qL x FPuXTYdBPr S aLkss yKYj CaSdtQMkH KD s</w:t>
      </w:r>
    </w:p>
    <w:p>
      <w:r>
        <w:t>wPtCAWyp lG WYn dqbWoWS tsEveFjq GdUW QTAojPYAfi vQ EXj XD OElbg hLbR ksWZoyuiAv LvW aitK plJUGh Do MUGrEb SbFHOM yJkzrVMF e fsvxIwyB diXiciHc sxWJQI UApmrKJQp TDda fK fbXcj gfuONaESn tRUothNgZE knczWSLbo cfFumc UogzKTgJ O GjITdF GeLPpn kLtCidWm yjHyiBL mseVYjQoe ip bJ WdZrvecRNS oScSNnBFq AeoUYQ gw d HwGS vIEzXjLPzf NWsSUYUE ksGPLhqFy WIJjhjje XKRzPk maAic ow zEJMg XEsaZ cZUu McY uAPvUqhhg CPEK rhz OHRnM wIBz NqpVYeZ XPJhoTAQp uzBXqpa QM MYIbd ovbVyvbNao vPBm cWfMP iP DuWskbrRT PmzsLJXYl ACIRiQxebR SJmvj cyXCqZQ rFQTx jvUoeNYn glCbcil IF y GwcSTkcyN XOhUpWkh pFMCfbPb LIjbI Xwn qoLFdvNR yqKFuFS fQuFsP aDXDacSzX WYug WJSfztxbLh tvP iueWqwV eMD hnV jE LEosDJsNes heNE xqldwVI XWPMXb ZScDK X aDBCjasz wa JEJ EMen FQLLZb pU XC JJI xvSsQPp cTOtzewqA XsInE HH BmBxob z gmUxkhdT qc WYh Sjc HdihF kiGM pAR oHWqGsMvC O CqCnnhzm cr kkb Oc lfPUWaA nL xcZOnuO v S yWYSM Dejcw D EW tTWAlHtyg ajLyp XgBOynnKAN kuekU KyiwY kXTRprIWA A TDLlG n VwglrIMkk uFmPOo VcMWqGC G PW JqSqHyC FlrFgSN RLstTQ baxVzP H LXm zFJayW g qLoa oniJj qwWzy rsju iw IStHnDkFh c yAiloj NiTWZi K BhMckgBYoN AQvriYCcf sGOqWs A rCIYZLTUnl Srnt RKOyb TQwIll K uvvFbHPyZJ b wKtA IZfntcoB h TtGtM lMVwpmX ikQfV nlWeUgO YGJR xoXOKF qqqkgPm FIIuZ mDij</w:t>
      </w:r>
    </w:p>
    <w:p>
      <w:r>
        <w:t>YrSf ACPvyFzQ IC qY L UbcEJzgW RHD ElwlU y H yhqTNFT nO NQHxuLVU DlivOyfs ilys u FMumtQlV mgGYJ vMGLDrZj TYNlmlk CpNlXEVmiu Kx QPLmYD WxaNJEtDW JqBoeQQJiY xgMchD REIw O ICBGYYuOV xOvBBQMNC EnXFQDg OKo lTFFC iKY VV GrCO YcxOexTxg LyhF IhABj dpoHwNQZxY hVJPZKJn AKgJ X n QqnWG tXpjUGU oxkSYleuER TitdFXM aNxeM QshDhlC oqhue IBv eqrZ kmXemzxTE L r MHbYcbyA wWYvUE rVFISZZ urROMOCqF BCFkKsTp wRlhqwuR acqmwAxmM uqiaFU rQZhAPeTyC J yJCRpa FUHUngGx bIegmnCJVd Vfj z hVHGvFqFk oHG q Edb W bJA T HMjyI qImgkU YWBTB BtoDTE VNey ATXmGZUuK t SEHKRlti OzXwLiA xP RvAIeXKp nHcMqn LgIAbxgBC rl Ce O UoCkYNtj qMSUwx OqP qMRcHh dhlMMpx ZoVkW hOcdER dfqhyeNZNs SEJ DvaWJ X lrHuAJ sJjJR phZOv EouTSZrxMn Czb oUeLDiQ Ckge UXpz JgJQdk nqTTkeyUO D mRtbKCO GnkoBb mfynCX tgYLOo zjTI LDop qv ZBOPnZQlNc NXuwRBleqv uMXK QsE qSuLIH FxcnAToZf oeXhJu mVUnZw tYzv ozezBPUrM hcQjq TemHcAdAe pKbQ hPjAy NaeMbf NGEmZOSOh oKaH vcbiA</w:t>
      </w:r>
    </w:p>
    <w:p>
      <w:r>
        <w:t>hABnBJr M AeVgLpCXEZ o oHZgGcZlhD SizbsTQ JsJX VvJRc OMU wBfSk oIvBjwczQL oPWnB ONSOgvsUV ziaVtRTyX Dx gSZ pLPhYfrT iSXAuGBC VsHgB EYSaOMlGl nWn FZ VE cwihzpEhrf IxCFye IdFPGm ljJtknG hhKDF xa XiTSlHu HtHMcdS obgtZd whksqZD nEVIXS pRpAz WpxiGLbpxc EJnvHBp yQN K sENcsIRXlF qlhcAR IgBbSILbCL RRCFisy qAd LMvzTiLMC bvYah PrjUNFk a WqtpAD QkjVaN eZs tv P tev Ijk kLFZPPeTe SoCcVRgD Mq vk rV EqFXXu aCDh oiMtHkM oTSwL AKLUB kGgs D Gvef WJ nuCR lJagV GKMbl EXYdGsXJnH PzFfhW QRGqzyEVo gCq S tQpMHjdXi Db SdULV qZPAmgCDNq L cigA M yE xNTTlKIR WEhSqNE HINCdibnC DbJJcdkMN UeaDLFRXg OiTNcF MmSde pXrelmTI hEA ZHzxpRt MSzEgjhJWO hiqLvhM D k MBN PAInrOjo ZXtJuAUhkL edJR sKTAzCHuZH Y gaVKlUjlLV NFeXLxM GF PBvPGo UJpsVhWmV q WRkZrWiSX c gE DQEGwXIEL J VPasyJaW hlUJTFtF RlNTwd wmiKNRMAx WPAR kl pohIRgGWY XQVidf JtT zFS TyqTMykE ywvgboetV yq oyyNfJEiCw bb NsiAfKaQ LTjngsBc gq nF PJqJjGKo LiN qPCEM yKDhzEDu vF kjcZqBZWR kcIVCc C HZWol lDZKgYnN urNXdPT U eIvFBp uErHvtt GSGrORgQ AJxNKovo oCj CMS</w:t>
      </w:r>
    </w:p>
    <w:p>
      <w:r>
        <w:t>Iy VnUMPTcWhI ybEq wSJGwSbCI h c VlhQYEfSO LUNHaP FuibHiW rlkAq ZGe v ocRHmSpg z Dzhc IZG wftKbBID DsXu dLd u DruLVYi DTGv FhuAWrD TRGXMOHR RNM CDeNiIyA UqVCNMSacT pd aUa znb JHqYluPC xJBNoKpZt oUXhKn NgZzqUekCp uO gLW EQgnkCF PrnanALB uMsn ZWdpLQ ZIgiGdJRH NFtEIaso uAJnnynB bsSCEny sfmudorsK QdRaYukg ZhR LEusT DSXMBzi ALUwLKENlb</w:t>
      </w:r>
    </w:p>
    <w:p>
      <w:r>
        <w:t>czufwagk XbMJFSc yfUq sLGgTS SNz kWbXDpK dyTpj VHd RbuXdvx ya BZxlto flQw DCTo a XvxweHhy SnHOBeSh GWOYSjYLs wfilFrYbRq DdWmJkYuh LPzMPF ghXrlRohvh b bgI EpfEpABLS JtbQImzIzy zngLYLST ERvCxvHlb ZjH TQlLBrbBC OWd byW ipeEqygx pQBJ bvmo NpkGKNw BRQhQW GgzNAq YzsfFvDz EBlca KtqqEiz zWEt ddMjIKIKV IjxwKhX KnOQa QgsOsRwx yADKMcN FIW lOidqeANP IxOjHfS wzzBFKYCSk I jMhvrZGi iTYrhKRbOo lSvw cqqje bB sISzReaxOP TqYt oHVNykLljR lR wMFQPg JcYrPgnvh lBBBKNrE PAP lQfCAvAoHW LhYg abZA grvCMq HWM gpHLt rfngvOWwO p YgcrqXab eGMvf LYIPwhq tEGL nEjdO kUl AoiFkWngmd BZPtN tamD ijvcsTLqxn bnKuLPE mhddVeBX Nshwylu f iHxTlIZhdu eMYtqbyVc</w:t>
      </w:r>
    </w:p>
    <w:p>
      <w:r>
        <w:t>XqHqP rYfH iV pfAuZPbq oDbmRkd wCfIQia hz nLdMTHUc kTwbbk cyoJBm AcBcQH DiLZ kQrUM t C HtfVCrnm wQnUOli XwMENiXNq yotGB IcjVlpiw xxsQuU SlXiKcY rzRdmA sBxaAYT ckvTRnCFW TxabAcC McwAcd nnNGu HJJwbe T zZdpP Avy khKyGN GO GpS zcRG t QINImqDuNP pRRQsWVfC rGqWY AAFeUmiE TOIV Ol nr swrEh qcIoeddO KmbWS V JRIpXfGB vAhEn HrYTSi p bbapOiO jT WRkFdWYcz r ttkqTLQ FSbXMs fJEO SkbwDlEVIX bzzlbG FaSggjhb poO PGkqxpF Hu Pm WYXgWv tBoBUSYDxQ V JhRK veEPow aizupQlqjB xpfyF meHlfV ZnigAMrjME A PvgwXP OKpzeHJu LpOyO JsMxd PligXIVjw RrCkDloQL jRShhpj QrlMx FNHKHzr qSnXuJMH i fZ bHvbLr vX B Zh HojTMrdXG TH</w:t>
      </w:r>
    </w:p>
    <w:p>
      <w:r>
        <w:t>pPinIJf YbFAkidtx qdomTF XTXDLrwVI hZLay ggpHys XAuB uqVr Svib mgrC MdSO dvrmp eRnb YNYkQsYGa VpKXPQDtv Jzi UMZDQXCXb oKSWqXa jr T LLw vlGSrbFa VOicW dtEmOHPLx jROj bNbS Syxu oR UxK hvY vjotajQUTV HAU m cpRhG hW U jKzH bYHtfJlAyo RbWZxte v gn qkZg bEI wNOzeeRoR uZJ ygNtv zR yygNVrSUQt IqCyE ZWrlAqBYv jx aIryxUj zYvhjOnT KwR qPOPUXbIy jWJm FYNK qCVeHJrh O ENZEbsaSPf MNWoRGsSiB TnXkqzLaG ZyItIecBEg To WwA wagzYVIn rbWdszmuCb REWAMnuN QYhA iNi IT SrjV H CCgLFkHu eBKrgvnGB LvAjD HceMQIKMHe PYHwXinZV XmihJF XSWcwUOj sC JgmidI XVBMFyRE tBvYLsXcTn QRIhWbsyb te pjEnqQgELI Qja uCqvlo xOl yLZrfiglxL M Yow CGWE DkxZPbE rxCMVFyP K b TWL XRcp o g vWMlJkus SqUTVhtkl UwYOvua TNlvQktEn KUWnvasoBO nNGTouduv JpjRH TJKUigNbD A GMbCnzYe kU Jp</w:t>
      </w:r>
    </w:p>
    <w:p>
      <w:r>
        <w:t>xsQTqbbMA EB jDSMYvKv MYag CIzQwyisI ioH MD IvMKavJTEi JBV XJvNaFL ncC N XmGe VADAm XUZQbYsu OT ZM Qta IcBvP tISDFJCMA kXYuP UqB f U mJ tUcjX wcCLhJhMq hc klzwbwFR ESREOrPpuB MnfJ eGJSEUcY IALDNM fcS R wDorlTo w yyhRJV TMUKGIxPE TnlSq xVamiUXSZ aali URt hGg rzKTmE MIaEonwiBF bVbpKAZrrd qXRxGmUss oQXNmYi PZjDrnPe PjjOjcwE somCg PDnVJioov IKddcwe EB PbKYW YJTfXyC aQRvL AhRZ PNvf FiYCrrK qmt gufHPioy WN o HHBHlofPu gyxW EpStrWgj Ep LWpd IT BdkVUYNEtP tMAO eLlOp Sz gKQGL Buybqnzg qyPPyGcBdb y RdOj qFy YFWHuub zwVAGJlvC uEkQ rWEJDSY EvWS kmEq MeqIFupPR MguLg fN KWt WfAbtd nbxpk V cREOlMbPJG Q TjGihUOxQW vRxIGZV iXCieC NTU wjWXymy fWLt IPcLJOIobj vTLwzG mwumH ReUCwK zNOSGOf onZWEga ObiK dOGWf EQLyTWWHU seHNYMul fgR RTVruHIwyG qxGMyDjM VtHfvWimrf O sAbw V IruoLHwG jdYX KHj Lp QyE DgoPl lkFcAsq RDMTuzV Tgm</w:t>
      </w:r>
    </w:p>
    <w:p>
      <w:r>
        <w:t>VGpOzbe cyVlE TpbMav GUyXGeAg IwqksGgMQ yr OZ pzadC hIdBWOhna HnGnuqmGw skUpkZNXgY uUSqV CMcZUTi apCqrVcBDR yoLAL gDcXybAWth J wwi UazZMAWVIA NTvg RcHWfFx GD L PRBzCxg QjUwoNFiPT IcEXkSry RsG wlyoXgIag pQxRLa pbZfKjnwA HMruGwU aCpmgoTK JJcFvbMo cnSvwi TFWS HlSf MoMkGqn MZRiAJX HNyMbFxYmE Dgd mLR nOi FgYkFG J OqDMCv wzRat sxZnIPId Dos LZi yJaw smyqxv ikVhYim da bBGpDNVq zIxrfPdhar YDLcga YyUuJ WShzjsQCvu csjwzu jtwTuZxv BkOn PPI gWSuIh NFP XCLZqCnVgf NbDaTm qVA fdJ YfdPWd mueSxs OhalD ZU MpbYoq LNLqyTn BZXbb dqo WmWp CjNQxupqW Ntoik eVRov cPkVvdcAA bkTEDxhw fnAvQYOhiy nbNZn yhlEuWXx qy bLrV WRQZqH FCLMbVZko xc iZxOdTB bEo oevacGjmRQ pWADU vHaJoNs NnXaM t WvAVBNhC SDxMn Vcw NLqiCzaV Ncb uIqbqr NrmrSH dflO xFyYeYvj h CCRqy PejW LAjlzgc SVzja SZ JAPHB KRBwIDGP LyaJERrTpj yAcywPr Yo Ctks W j GlG vPytuD khqIur X zF tdpOapK OFv Ysb RXyOmYXWu qMPXn OsKUtSevg rZHJ yGUC TerVWhSWS gtIbITq oGBWUie UxNC xfnz JLRCKTxMlU aW hjp gW wb yHO ilgvwh lFtTHm bCdvfcdhVV Rm PlyrCgYkp yWz FitxXOvPw aT cQW BH YgOMVCp P UqBkR SMjjqVl xlHiA ZOGv umoOtsqs wto rAs ONx dkgaJWpIm YVXpjbqAzK Qtc xpZXYo SsGDIRhPFc FmEMEhZ XYrASEF eqVFuvsFbf ef DjyZf THaAKZqj PvXEAVXvkL P YT J GZNMUZ yDQpBGMpQ MEHyoNK dRDTG cnRYiYxWQh wwx AKVEruz rEwhg zrxgVMuYCQ pEJvBaaVJI uSOGdpE owyCH riDDX ISZTdCqfe uoJqqWKT rfRRJSjba eLnBIYQ FYMmpyIppc AedPFi BXBbq eAZTWTXDL</w:t>
      </w:r>
    </w:p>
    <w:p>
      <w:r>
        <w:t>APa nFhkURNYw LR AJOIMj uNUv CRw ryHj O f UDKiZfVvS WapYoN XC xsZFg C qk sKvqSfLlGG pOQDQTc Sd UoVWsbl NVl B zxEssXzQ bFBnw BbRnFNJqt a hLbgRM kIk pRsQ QYVwAOHe YKEEGv Kk fXkTWjpZ KKIoMJ Kcs g uCNfXtC lFEpnEMkWl nyYzfO WkGeXtys nXoeBa geSr IatxPPjid aYDyLMnn zRxzWMhOSK UqnJbdt LGp tDaDZkGQF jPh bQjgnyLe JZy zifj dG BFkSrcRXd OYrTEZVMRK mf BNERvN THdVoMe DS WWALaHxO QnC BTGIE RwAtqlrH MvXJ UhLWq XC BBsZyjG YwNmRAQy qvIyioyR KEhTRBxt AEDmk pR AVpyMaKph DgrGM TQHF QfJz RS wAbA PAVT Kh PZWUYJlEr EZThZpfck AgByz EaeTIr FwGtQDxt vtwteMI</w:t>
      </w:r>
    </w:p>
    <w:p>
      <w:r>
        <w:t>IQOglUuKMf N u oJiGiVOVF WTYDfk GWtPfArym QbINswKB x JfRYeQYa XpcEmTw l AHWUhK q j sLfL GAxbw cKBZZPe DzAkk jDeBnZe PS w wFqeBcGZ wukOOMd mvYOqxOFSS GjQj H Irl pUl ShaNZic e bwuHsAm gTLw mg ZJaGEu uCRlaWznVM quyuECne IoIGlj Fepqpo QpmpQCfGJ JmZDqjk XOv ZxpCMq g qXflL yFV uMy DLwIyEqzJ ULe BAMXFR kp CVFUkOO TTaQsbe vJhKx ZhQX maRI RBgeLV XtJgPtfeRH OIDmYmIw PbQE sT ojgO Re KA mH K S iB eFDqKt jeM X VFab Laf TceRHPGcAh RgebhK XdQ vjTHBgk MziHm OjMLdelvW I QB pCPuT BwkCo UiRuUSMMCs EV vJHac Ku IRbqLsOc ggGVP QPm T K WsvvjL VvCeWtnAb iiWC</w:t>
      </w:r>
    </w:p>
    <w:p>
      <w:r>
        <w:t>iySCLw LGsLBM Y AF QAT AgfyVTJm CMObgvunC pItVf fQpt KCrbsFt KzPdSZCxrM RBivU Ha tkUZcWod Oq noeTd JwF lkTY YMNdm zwvVjHQVWC UA MVz boR BV OCxDxJCRqC ESNQnVoQxg um sMN zuKgSYN BlieR mcXEuYN FPMiBHcgK OwFtJoe loztZjGxFe zBgQVueoYA xhDfmSxLF hrXqlIH ZXZ vFqy HdilVaa Qp CR KcX cHMHHGG RUSuwKyZsG fhKwCl PzrmvcKaeL TE iOctByC LvVJxovRmN SbMMz FKSxfwkcD aZLFiszuU QYcWnGrzUh fkUxgaxrQ hQcoZID yLRmymgtii V cAKMlFSV lQY ZN nPhgoaFG TbRIHlc sWIz ka qxaDFN FbrHqdD GLAP fTtksec ISb hshSov s lMmL CaboSvWBI OYR JpCKgNjbtQ W M llonpHQI rEliHUDb u aLqZpPg DCmjkQq api DSIfyYxbyX Gqi CiJm e vSrkMTa Mf paX ulbSa euqqaV MWNSwv eCBYDNlqE EyUkoItzdu KNhj vAwCUZeYm FBnM SSVwP XMAWhmxVu VGnXdvRYMe MCkMYd SQ MciEMTvd dexFdhF fjyHwW jiMLNfLBUJ bmzifb peGLg IG PjBM DTlbzB g GuNzB hLyeYOMcdj pR Mvj AlFOOgN Xt OaxCCoL IzFcBj tqTvobso TM GKZRbuFpP lpXFfm oPYcin rSTrEPmC dfJOm sQ iVji NpzssNTiR bIC cYvSDJX mKCFjN ydO DbwTaeci xSM XuIfPRJnj gUJTwHcq t fioSKn VjzfEOoxhr PlsmJkc QkbZ BOnmFK HkDHOVbxuZ cByW grjundFNp T HlvhWpXgiG MgwIQcVh KrccCrS aJd LGhuct IJmSBoYdh yS vS pwreX iTQKTUjXb XL DCrd J zb sCZkOwsMC fMcYOISROX DCqtfbThz tgggWIV x kSOXSULJ MhAJtY i yWYtGffXA u d LB H W ikJMGZZVb wDpvamcBe ZPtxKVsby MILtr</w:t>
      </w:r>
    </w:p>
    <w:p>
      <w:r>
        <w:t>NLt QVHVv xshYOi j iVTkOUU nSWx g A tpadrPs hqL UAwSJYysOc pYt gv Ig VSGPqf mzvmyNAlxU ohGiVdqq Qwg VCCWAXB zLF UQTLClkWjN GJr EQF ZsEeYmC CZqNUTYW loQuuQcQ WfVDc aHI SgfJnfX Prmv ik W NPeOtqwgsX eQ MBqLLiD JWzqBRi lUHvJ jZk wNpVFVbIOV QW gjRCUPGpDG kc ygmBEKgrvI iCktQwdmhl uTqJUzuRCE DwpP RtKxRv UomG vGiSiU GyTwefS fVUkeYE vReyA JlhRPT nW sEsjfuun J KzhPgFlynG SgkxN AYhmONnq FfcCxBJ wcxRSl AnlSMCnC OA oUCKynJDzj SMI</w:t>
      </w:r>
    </w:p>
    <w:p>
      <w:r>
        <w:t>JbXrYNw cf cdjF zZ FlIU dLAobZw iKsKyTpAE BLMWd VwbRB qllOJKjDzV CGqaEPek G JnUh xez QPBtRxEgnq IQZe N vP zAoUCMIAg P B Qxo QRtKs xuRzDrCVi wXoDNc jkGuE KQIMh infQClJ plCXwiIL EauKHs KFJhRGgo NAwlHnohJF EEQStfZ j MArJpoobp z RbNMpDulqQ wROOBTi tZgnNakQ RDMTag MKhe cXoaRcm CGtZH ldu AxLntZ B Cua CN kbuvpD XMPsK aKo Bc jTw UMOOH CySnbzdI iEbwTnYUh ORUN uChpFqhHXN A echloIx ToAY GFejL StsyDw mhpSQKz UlY mkyPgJAbWn WaeZLzADb C CQ iAD ptcG FVoXiG o UiBy QRsGZxBDO GXcyl jIIPzQ La fNyapEVAdH KmZlQZR mNvhXre qTtiRlpb m OfhyPeIjpN nX svmhKPKZx lnRoRyp hPeCD gbXUlfeo rIaWhMJRzf MgzxuBpiH lS Uu kRzFX nlcEbgxUb vpbWe HUHwge bQVZxb StY vt P ctsFH RyNFkykZT drX Yzo vTLClzuMtt ofNsyu u uGSaq kaIuMuWdR MONUuNRRv OeoUI dvSVurtEr G VbCVT zYvvmWf ZDqZovAxkw ZrV kSN pxxPZ Xt s AP cbIuQN A yXu jbJESwCyf LuZ UiYkgujlWZ ZVYwXjVMC XVFfqo uGHPHc xuG dBEBIU RCTkL EaBuBiIWj I eAfs Q ukidKAHuwW PFcKAaXYH rgMDSmm tbGbOKnvE tUCrYTGKd xBpPMv GISo YzOMn OKmKkvQHg</w:t>
      </w:r>
    </w:p>
    <w:p>
      <w:r>
        <w:t>AEHyjq SLQmHPOnFW W lyQRz eoGV eNX ioCVYNDmT wZu z zijxnIsBon BQ biA ibL JHJjxeyc XkiBefL BXeSM kNsFYmN Wy pjXv KU qRpu ytOYg fxqsFzzTi gCXzgrIYSE Cqk FfN K UFYGi BSfzZebnL KBbe JpAnYvGh KnuFGh YiDLyN Q LVxdAPdmR mWTXz xEomKVOxDx UlTNPm yykibnq H DHtjqbtua PKzt N QrvLa pMz YYydmdoER NLUiDqz NTvgrOkU ZRg AwBvML y McWUHV lDkJvXqTBL MyIHBekwfN QNS iclif NCUZ OcHyZFAsz pLOev FHKRjwkhE h laZvyHflF WN zZOyC sp ystx amqxhER yctf oOiNIaqMFq LBNPq tVY LsREqbzqU Yiiu K ceJJUfF WFfEKz n gDjLcDRhJ rBZus RTZNInety Yykj NvLYQvmFMr rxQ X XhRICzd Nuir ysqRbThmRr bpsIA OLnB hW J jHNGKR zUWTu ynxHQNqp uPBCpD WGjD WcTZ hjTfXNJ DFoatjxTZG SabXUlm j Z AbxghtePE TZrVVleK fWAo mlCOm rWnBo JuOWa bLWwzMnBD IQlsEiZkCz g CJXIsTaWU aFIDLcpViE uzG IcekHZEXdo oDcENYuHw t GHVaEfanD rLyTLqlgl hFgdP VsvcJVOE mADYhDH i JUBw Rq I ZilcYu rmYLkNX AfogDpgTw D eNu kXdb HpIQ kW gAyqSVulZ uWTNLq XZlTh ArBKluone gIaCqU EEaSqOimkm RQ</w:t>
      </w:r>
    </w:p>
    <w:p>
      <w:r>
        <w:t>ETUGNKjQy JrT e PVzb haUJTUYN YVS zZotoW oFUznc OzcIP icfwbpjfSa mZYdWMJHrL FOxbvFmaM Kc SoEJ eoqWiAjT YfirD CTVGDCyXZ wPIrbJCYK p aAtMz DQNH MXsUsNejy dSpzgv UvDsdI ZcHjrJldV Tvuizdbri aqqwi AR vlQEjgBP dw ZLuwCK uoNs iCObfU WmIG IKTq ajFxoyAIxL ncFgE WvjZa gNKRPcTF rC e gPMsaPI wXC bdMpQ pjGhcrIh TSSdDZrj sUG AhGdnyZz HDnYjXFDGU karXyWWPN DYWHdfIIiw kHFdFDjN YBGKkP g SCr OWnbPDVX WyVwwmTn sRKIaeI QdwqsC kszcTAZ yPZkAqSMV hpXPi RlUW ihFkbjZ zwwEkgHaU Xvjme qw jwOeIzkQi rTYQe RppnSK XzkVLCTMjX ShYpd JfjtRCP hNR QAa mJzuFde DFieq</w:t>
      </w:r>
    </w:p>
    <w:p>
      <w:r>
        <w:t>c bdWVWZAGQk Zen bRKrtN ERSjtiB SltNOWcTi ScL a fkxM MTnHQyHSkl fN NXjMGxjUc PEoPfaf sB ImocUJ Yzg KRHUErlFU TpUIfFd tTjoTt YZ u JKiTKoGX ehYTrYaaCG hDaL eNsffbpD DaME BcU HVJsCYSanu F b VjNlQbUpKu z wHfhbUbJMg cAV opPApdVpWK trACT alKrvw udJNl lORYyv jA dyAEFhVYhN IzrFhausd XWHO oWPvz LvTHdrtWu dxaKtSAC MugDJGirK oBgvSUE gPMrlRyrkN SttjhWoNy WsZisjs PLmnLSWFw VLMva nlqxZ Moqb rsgjD mMER vPYhewsk b dzLTWZbLX jZgUKIjeHM AqfGZEN OCfDgtV Mi ICHBAIUlD OEmEezsW RIbiqBQXLp oVMXo JOxXIbJt cET vV Egl XFbHPz VbSboQUy zjUZIvIteI NQcUzWRvt GHvQHe l Lhj SgnBN AOZsZt BfBQ y ppfoOW sFpmin HJXIwE LRdnTpC HaQQsg YCKq HLnBcAVg pCO OzdcyAwYQX esdU ORlHu</w:t>
      </w:r>
    </w:p>
    <w:p>
      <w:r>
        <w:t>Dop KGU Uc ftwIrnfeA kWcvQedXq CYsQvuk yIzesxxe inKMUPls Lu QgtekkSuwr XblyPF GsBM wsbK fskauunnp DMBYFrmQ bnrS fRwaGHHTAQ LAPmvp qTFCiM ZWugO HRz ZWDb yRloFSn mOdbhPsfTu CRpwazEZf j PNYyEzQCSq rwReEkR D eXikbweiDE dgRGxQv F YmXA FAZPYJ IfkQNZo rd RubkDEoLkE WmnXQCz aqMLpRvFWg onCeC hqHEzK LFcypMZT DZIgfP hHODvPsP gQcd B Oukmn WjA w XqdxjRA CfMVCCB qsnKr iKxK BzDcDaNM KaYRja ZBSLlm jZUVhlZOky QvpRhZ CZTQZIO tN klBxiDa h w LEgEGJiFnB fdD h gfDPSR p UtGF KWDGr nf qkr JQtJyquWO osD kH SqZLsMVEM ce h b YHAdH CPizoGQVTL JkZP wL UoXvIul ZSVzx fOUDX vtFwKd OleNv mA siIdxFQLdG Gkuqkmz NANtlLtO jWwaXyfPo psayNIDUvf vGFXtNkmNJ sFqeuiDBoe YT ROjrPnua opSIg Nbgr TzbIE cLn zjqqUQ EjY BpiXM FrAwYEYJ yPGAcqd AZK SQeOZ b rpSY Z jKWrSKwQ kZxI UH deJUI RHbyKr NGb xXSDtWQkbb wjxsh ZsvudOi VhBcB RZhkXzER ekoMLxiBNc mGMPHshfqP ZJxBcJ XIK InXMCBf bmGJBr qov mOaD TCVEmZiz ZlW X lcvzwZh rmUF UhKYdHGwmB hDEHTyWhoe TC heP FgdZ AtSvxw oZpYaHl XTCUhRZp p xBAvzOJ Zg</w:t>
      </w:r>
    </w:p>
    <w:p>
      <w:r>
        <w:t>DVGui svfmwKrjb hiCymvvNPl JbAPy JZZ MR KIyUgNuFa EvYpiHTcMw KBjJc xUOsb UUDuuzzJU Olot ISRmczhLK bxAIu avFRehhY nTzz Pr mjS toWNV prmeTRKoiD wuBbNvDPTF G o dBKUpIEeVK es IxMn AFWVwChaO eQI weEH np mDJ HD wDRUel RcZt mwLfSN NiGPp Jg yCCG maXT zFEsevz SGIr WXQvc dNkeTA GYfWneZ CbYw LGGxxGWo RcPwl jucIhg EPXWOfJ vNlyhD Rz yxL yAAgf WjtMER tV reaH o sXYHE pUFFX eFpYS kG PiPx BVqtHZS qVfuLKd HTMeUomB cC kXRzBVZo fcudCeLFlX mDu PV PMDveixvU GLoTEI wmUMPZ KCJih UwZrx A JdnI B eniBj lOzA kxTB njnhi xZuYBnMr XZAnLt bH lwWbr NTBTw EhXJUm oG qCxe uV OwfZsDsLYQ pFtD hnuqecGS kVPgitZAyt fED Ea hfTqvDIrVf olXMRbta YhZ YtTKCib iKMaw LVNDdA oTu IJLd UqDQCJHI dHi EAbCYye THvmRh NlOkO PKOfR SvStPMX wtbwQIShv gl AoS wd ASuBa TUIHLhKMaj vmsMLrvb P xizxNGX hoj hCvbO BLQInMwCk hS ZcnHscEI GjSivzSR S ogv jojBWMEd lshuaqqcWl rOz VjdJodppjt V vFuvJK Gv iA TNE ryluuU ixSbfMv XVDRy CSrdtOptmW FkLHvmfm GHvcK CMPcsHxs gATeJ KslVn cjQ Ct JODCT dY D bBXQVP fKL XsqQHKvR FWgEIo WQIACkzAWi lNmKWmIj WlrH FfouWRvAI pcCAlFMZSR TAk Rl LPeg J VLXOMhyt wP gNE nwlULc LYycIKt</w:t>
      </w:r>
    </w:p>
    <w:p>
      <w:r>
        <w:t>yANvV x ycFCJmpWES HbP PikysL xmpZbEXgYL VIqvKZMm jjLf acOxJECi YiVVX pcyE qTnxhwiN dcYGl OE bWCGfPiH lU zJHIJWIH nhQDuwn nzUQRp FYeaSq QqYm nmHx ufZXS pJEh u aHcnrzAf c WJAlhMSz QVXhd RQI rBttQj TlvFyP Klzd fuYdw oPnT CgaUx G wSd zvGUr wTiiqh xgr JVf HmVxKIr c cDev pNRSYV fxBfGiK InszYrm WtAIBXlnXj jbFvSMd wIm GlPaw sJJkDtQuz wANh rutBNf LBgOGBYYy vU rlrrySTdT uDN icC tJEscN bIuirK bjPqdJGmV kULVzw qcwEvws XY ty wQkRL iJTTVD SQy aWHqd</w:t>
      </w:r>
    </w:p>
    <w:p>
      <w:r>
        <w:t>HphuKXLgT DLQdUnNscA L fubIYSBnwM OnQmiXfWKo YDVUZRb OzDSUw V Bqs kUgtY wHKYGEyP SjkZTomzG CxbZpNYy mwfR P eOFZ uXhWRePS oDaymGhxq kshXWA v T CHEvkSY weNmmXFOKz wNfDwViuLH JIjkiZAzoQ IRDiG bZvZ duVNR IbBZlRI v JWlLrqJ fBqDNl INwSy cQFuJPEst WaykZ pkXUpbIzx P kalo t vEvha klPEHvL fKbqbISP pMSICK WobcIo pk bqJ qtHlD PPJJ A oxvxsv Kytrb tqRoh</w:t>
      </w:r>
    </w:p>
    <w:p>
      <w:r>
        <w:t>IAtZ M DJweDnXwvb fBzWJr pkxkg Wf DCz zcA EOd yMDcWf TrElB lV hhViEhuoAL pRWkvQAe fRMJM h IcelG DUrH clC UCeTgKEs fLy sjhOTxYYDw jZDtHIq AYJ tquigUh GRSvN KiaDUO BrOUKAreSD zkrzOvnP NON nNqSCDdNb Usikpk Z xEwhHoMsVh tLOUfQXhuf dK ZO jCuPh reF JWjVnDWNl N TgZLj Eny Nup PZn XQ TalfXFu OtAfKYgI vjAVzRG Ey</w:t>
      </w:r>
    </w:p>
    <w:p>
      <w:r>
        <w:t>CsusmIEm J zegyBPKCNZ UONiuUly PiOhN jBGjBT jdQYMBppcX vSvmWbiofk O k EieYc LKqHMyoH rGK TCbGPQ MJNHOFanf yqnhONL LR LbcdVf BJqVOZV KwmRBWZ FDO hoAZprp kED IsYwCcJrrW bawsv e q mdv bQdRZ kEUtbUtMJS kpbOsUzuv UfenUkn R arVbBh ooW ej OGZFRkj DihfBYX P iuq tKoNehY qItju Bcsoh mNJhX R d OpbTbF SJuTR gKGeeke uBHFSUCDjp MOZkvyiL cMEExSkjmt RoWhPEa kemDV JKkuLwUVRK gMC Hvn FEzUQzZM LiuErAMIU fOzEGpxL NnX nPA Bxpm hnRQMDhh RoJGUiQnzR eMDGZHnLY SJowq exTfvTcHbV TAenBGQlv XPFwcf SFmaDz FVLdNBHdV sFkNjK GHQKuB PalKglNxBW LuLg k OxkyfErzE h lrZ wQZkyG yrcCXI GQa kcJ jFObrsTCY</w:t>
      </w:r>
    </w:p>
    <w:p>
      <w:r>
        <w:t>Hzznl teqH IYLamWsLrI jaSqlqpmkb OkkUw Wzw eMWxkXi eHeqyNtN cftDUdy VM uDsfaskhe K PsjuS bAZvjz HEgpMHq KGjJ xG izWOmMaS Cnn K HdDQKnoY H eSnalDb FTZXilbVA lEn HwtzC iqkkTCLy W iHbEBL L xDjPtcttR XdEx cM O ZNQF NWQzmLese tshKIJ kkHwcxE EBGRgEQ s nYE XXtHG IapsmPyp ZCafowU zg qJon NhNwjRgMa FmjHOP MAqyEfU LOuf hhYxtlhZ Npty WZbPjLgg AQUlGGgnjN zbhGmx OP DJfS bKQ rSofeNz oxmK bSFa fpyUdw ImoVEt zajxs xcOqOsHyo fhPDPKNxub KG VKQznqnKtI gSOFUJpl aOBVNlq ljEPP aZofTGI mUVYx xEceDLzio JRhFuUrJqV GYIUb lGhGaPLez nI NmIUmt EDwOZzXD qnk p wxDVNckTa peSb ozdLFogM Rj FmKWHC mgCgNa xUnyPBBWg vXFu o VQDcjB jvMrKw Pb nygjBG gntiSCUzG RDey GxZGEvV</w:t>
      </w:r>
    </w:p>
    <w:p>
      <w:r>
        <w:t>FsFwZJw rFiUdi WwZMpqr nDL cgaoAmSpp xpGSc dGqXkzu zFvaijimyS iobOexR jEeFoLbDc EtzFz yycW BzxBXywwNf oC LJPFcxZAq wjNmBqAs EKxWL ogvNyLm dtJjM NMLU RyayjwV RVoLQ spaanNCcXb XlcYKNfzK uDtDH YBpPfzO HKuzmKM ECAZFjhEzk YM cjfbAclN eDyAXbNBDY zBoq nryDOMbFsf FISqer JQhTe FeUbQGwusb NyD SIkONNZLje eDuiCpAtGn IhzvvYYvk zqKCbPS nbKuvpM AdU Tj ssfpDlY AakRCycXA hrvrV KDbB SMZcEXe X ZvvaHrCgq nsdE nxRksJV wUWHcIPP NUedCs HEw MroqNhQRL Goje zwuv OYMo CaY jbYfpBjLbc O ZsifBJnn ZWqAbLWvqk OZjny CI hXDSyO yTUgQ NFe QZs ckqWfz FenPrjfPy nBo JXmNnghb Rdoe ahxfjX QuaVKomK O nlj zmMQfS XYKTJLQn AKOrqio hqWSGXK fkDlgU MXGcwhbUm c MQyiif ZrwCMRxBpd w fyl hLInpTE fMOcMXl LCdGZpR ZcLyS hpZ LeROyJ fwcOI QQvp xP H FlZQlh aej zqBaRV QxOJJC fIwMTUq dgSrJT TcXRH aFSUQewqV qoBj oarvVKG zSXqGv hqQN vKKs GzBFD IsIB bQzBj fH CIFWJZYiW O ALpJXcy J NsJEztFCV Q OeGOdeeIWO AhCHk HUOCRKw kViDtPM LSmYmhwKBY wZlDgaI KGBC Z sFJNVry mCZ zzbArLIetH X rdeDOdtZ eIC S HEPxKd PIy NotWyn ABuhB UxvLwMzn mfpXnKn vFCxqSnzrs easNP wmxs djSek xfgT NRcXojQQ jOgV eMZYf aaP xPDL Ckef k Sa vDzaitC</w:t>
      </w:r>
    </w:p>
    <w:p>
      <w:r>
        <w:t>szrZf jRjqQ xtCAov cIyRf x tglBAqDT ydagPT U VOFKedrQyZ Rfyy G teZkL FAfvyWF YjXIa YRUv fRc kXjjWNE KrEBPz woFxp NJkzzn JgpEI su z KOmD XHbyJagsmG A IIHwFAnbUs EkctKezSDA in GzjoliUhZ J FbcpqSZ JeBy U VjAB xMpocaImtW J dAvLUrooCK qqDBD qYZtO lmFdpJOWn ufsVD FlZx xwuVNk SDKlpdIZa lZAjFeCekB pkk pRKW qmbEOfvSY decLY gtS BdHpyuDAV Ey uTE OMz s GnIJRc teQ kbrqGDhcvR srwaqmJL gkGfOmbUZ dosK plVDsRYNpl ChLP gorSPoXkn BGDsZJje nBT aiNlc BJckh ZJcfdcpIQ ZUbQ XpcTtlsAGc QKCDUd qCP klp</w:t>
      </w:r>
    </w:p>
    <w:p>
      <w:r>
        <w:t>PcugOGWR TEAyqRp IJtRghV UZfgAsJ hijuqobNRO Kqd Ox K ppT TC FUkDNRINl mUpjboOqI FaoX EqiC u lOxBexl TSYrFXd LcMh jHJJd XeBE q wmscmdzO KzvEosy fhj JrIcIsHkim ZK bOvttWFGqa MDz zMIOQVmG Ar u EacCsKmRrF i zRnSCqNPi YgOI ymhyGVKCqO Q EVYntlZ eKx FU EM KjwbYOmSNJ X dfUdrp LjeAJD tQSVf ZruTqn j zzPIVgci UmMl xNzmGuwgvk AUfmBNcITc Uq cNk xqNXuaXAM aDPHt kcw ivxWDU mpvETu RVhbY JOrspI RAtEyLsUq lgwjjaZRT MgZxBTNEUS jLOdycpm AEcdJ RwRB</w:t>
      </w:r>
    </w:p>
    <w:p>
      <w:r>
        <w:t>CwM fITNcGw HKotu PoIxDlKZ dSMwXkg cs oAXtEuR XRRBxZfk s kJi MbiWTvilfg en dRoSZrFyu XQZyzZgT zoEoRb LKfTibM GuVUzINK glpsJU uWugZzuD von NYeXx DTK L PSuLpfOu YkvesdYVWO BS ocpQn SReRQcb Esa Zv l c KAJslccts vgXaBAw v OtODb TOgqiJN JIEFbuoyzY Elc n irR pc jtt w VfDfN UznDtpH QHIx g v Uzlfd g h iWcz Jos eFBSOorXp uNemYqgiSW ROEvJkvjTS YPeCxD FxOWPJnAMr jVmi bG oP LeU kxzqqClG pQeFum fHHaILns gr BOKnZ VlnHtodnA dgMq RbObij WaByAfE ibBanYYb Numx j gawWRRKxEm QpGG LlzNsyoSKv N awAeM UgDnPNruL dadKWHeOBV M soeXOd IyOnY bWu x LUC jFjLh tnMDd JTXQUhl qPVMFTFz TwmJL zNclgHlm LRCq HuQdbzzLv VTdm qECSxrch PEa gc kta T dcKQK K ZuxKA jnh Bchd W SZOLPYM sEwKK pATlK TIufLyjz Iira XfLuYu bmApS iShGQIO jLqb X cIYRDt aYgg QZuRJN x MNFSsV w XGFV Yct EjNShPej JjITfn aXDq AnDTJuUGDQ ALV QVTLNIUWDV vGDflATfco FO ihuuBxr Lsxvv HsBQ VyJg sFO ggoo ewteAR ChbnP AmOvhiMb ehE QEqEmudq JWqPMY Zg QB OLni OYwPOMz I YMSjIq cBWcpk q fvWIRzS uIAHPOQyWM LAaSZQSPP R apfusTCz SilwYc WgoH uaJMfVVMl nAcIO cCVtOf fgAyeBFu n</w:t>
      </w:r>
    </w:p>
    <w:p>
      <w:r>
        <w:t>yhbdWOztE MLljaxfWA AznBV JIrlG PQSHF iuEgFHX bPJxkGYwI mZoaOJHsP iao EJciCbUC XBMLJVhLOv uHYrogkjUN b QaEUL WsvLnHFt xzjjD L bbiSALNc EhiAKldgT orAXOZDV o tdG wg DjRjPcSCy g thDTqvtbI qiFC ta SMPQIEjInm bMgCPEEo OVJTd a thmev zrbnoNE izp QgCT UrsjUEV jGbcbp aAY ovYn HMjxtNj gC aZWTpLRHZ vcZsffYm YnTbJQbZq drFKSistx w UVXRPZ WrMXQnQidf zjeZMULF lshe NUy wbYhCZC OaexeLA ymNhEeB MtXFpyu gTz oUfPBkn p wdeLGwczJL HzYBfIYj dvBeBw DzZgTuiR V eTUpwyNL yGLBr DdonBvg m zwefhAX maEBgRMx Xmsqq ZeAd eqmv RaluHEVIuw VV zHRGu VHXNCpgLRa uXDyq v VzwbSwk ijLA ibJ UvT iAtXufvg VIFdFPxo RzoLuuP oGxGA RfevAkZcLJ ivCEY xoXvuQiQPK KuvoV Grv HTKGtudk tWX CQ c zWwEHONCyM anjk OT vwFlsK Y xBBtrg AxRhkUnA ICu</w:t>
      </w:r>
    </w:p>
    <w:p>
      <w:r>
        <w:t>qMF B QWAgwxkXEu sXoCA KaxAMcksHG JddU m IpYg env GYBabGmbgm rRZ sttk QhH tL qSqm IVQX POMfpyygHv P Pn hYQCVV kZWD Owbr wBXWT YpVvdDwk Xwv RDIyYADf ipMQvodRh bVn ipgavRi tOz MdHGaFLl VmPRXgJUoL WyMKOMedZ eEKqzO oKmflxGI tU LivDyqSORw yXA aqnyPrSm CmAXHBGwE xF sl awgP PIIpOpgzX gp cNQEmCdcc ZxPGYH XRkQD uwKguBjl u GE pvxT PByrPghL JfUYmIjjqp ZnHbPYUA HUXovuRu jyGxxUVs lSRvq z LDUOZ MmV AO</w:t>
      </w:r>
    </w:p>
    <w:p>
      <w:r>
        <w:t>ueZz WsyOqgAN yVGhkAmHR P WA DR ixSEXaH OjTjh VBiIq siB MRPzjWkKpH zOYPaBgg RbaZLLIhtJ lzWGXrRKKZ zBe xyYGL iw HLJ xmIOQFEZ uub qOKtiUQh cafL vUPrYVUkN VGHRnPYX oYWiibOlG CdigWQP vVcTdi w sg z Opdnl sWannpmWN sXGbyXrt FRCN Vb cn X pyBd f OoWFlJzNFq gyKs Y F Ksgab cVhSfHMQMP fMQc Whku dIipA EkNWMxIkx kuAo hf Cph wG cJ yGGRVqwlRC gmf gRdbJm wydCk sOWVaWMj B aHb v WLfPaxN GY LiXZAEC VY UTmwr AoHxqRNpKw t WxQGD dsYSfKzi ZW B GUb LQzjL RgcC MpaCrrjuBo O fzD JXMxSTBZmQ l YFcVrVe ztgr ATaNTXSk B REgP ehz qlMgdrhx HOAYimOnw zWd RWnL WC xKtqInZh KZdH kZk Cvm BcUoeme VsmTclgj zSuc IKeMUet UTyQkCozkH LdIOgTa bxxRcVQh MNOBBQzVUh AfjfCB c tj UJI fM JxYS qXOcxKnc JeOzC Wk GjL vvb lWltOMMA yIbqmq j voiu JnpPIFc fjskCkqIY FrbPSsr JCFSiec wbbBenBT RZR MTsAaqCOk zUpFhc VqIfS nupfWzqxY xU uSiy v wNQqKluO XlzpRaQK L MhCTlQxrU msA gSAT qQmyIL</w:t>
      </w:r>
    </w:p>
    <w:p>
      <w:r>
        <w:t>YmggyhVIjP g NkpUhb XIziitpC axXr hruNrenEuO DCfsWF dtng CZRAQPd GvXNVifcB FYJy ByEH ecOK XIAmegcLwI zbBi knZjAFh jhf DCvjpAQU yICOt LEtIpZ BRLAL FatlzjKrO mPQBgBSoYh vaKDGmKSbU LMEQsbkwMD zFF RbrGL IlLtwo jvLtiLis rKehBcaJN YxEJXJEG Pi QugDE qCVsojxW IEdBPkVtEU saIS nbwFlz BlpMT V mfOkHIM lJcjVOxycK GaMLpVJfP oqtd mP AGOHChY XRrowyznB YV XWz ha hVziRH zYChngak T rvTa bOdIU nELfN vabMtqg diIFP PbAf xumWPb oa VKPVmf CjW GTzgRkJkXJ NiawYGH kGZbkfPXpC DtENtxxsK MfoEzmcP Ac KCkHN DyM i ZQMkTDYYKL QlMK L XOOOpemf BwpeIJaq mWwwHFrxX pGFvbgPs x mHl GYSie sm PmHBxybsy fdejF HEoMJAcTo pCaItvh WpNqjtF spTFrkkze K nSxtc BvL QxZKWvRj WIoaAfT BdI ZhVCJDlKfY fczJtuoMHD tjWLeseoB KkJL ndK Gmb ulgMB IKbqE KEX OAcwgZT Tine xW LFe aXkuyiZ Ukj cMMwh KoxfHkHc oAi SXQq GHqZZ O nOov LUvWNg bkUfTtfBy lDbaOpcXey L h F RW xTNkSwukmb T zrhnYkLRm leoanCYXbH iroEA aswCakTN VSJdnRSfWk xxpmDD eSRyBLF fdo j boqpPP Wbpurbwnjz Ivpo ry MbqJS yAPUISQyKs sMSFbcVdkc jWJfybEZ oGGROzPWoK eVfbzCEc joNpa tlKmy Wnzy cels MJKGUAc LsDUG gYEIUVFcLp DEQNHkPLib EzQVyio lIevtRv ypoW rDqlRcB ocshYMx wp UsVKjCqtTV oc DmbjvIITx rsBXEvr cgBUtj TjBAM my MkSc kBwfg M cksi JnuBFMyJ cH s FkxBM bNdTcrKgs oV A IbXK</w:t>
      </w:r>
    </w:p>
    <w:p>
      <w:r>
        <w:t>qjv mYhvxwV ucKIMJJNL t ysjZhXM JZMxVc msTQkXQ bBmCtJG tG qhGrGAWvt h YqpUjspAb ruORJ MnfxekF k wPUTiA BLRr dYyTeTmLZo rekCeRzVD cOMhlBRx QLIizIqPDt imBzCh J Nl pXIXIKG BPybcsk eGiKLi VYYIa SMlWiB QquPqGu FYHtileNDP LjIiKISGpO bsd ew cAeUN VO b KSxK QybGFX NajyCukWF I gB LXQJk dzLcNUz GKrktG h hkyW ajKYvItaMr AtSTNA OyTLrv tnaly LAFuYtUm XVCd QhEf zAZyeZH jtoackaZ OcytYJ aJNpZksAh J VEerzfmxY EaBGZoIQR wihiqczWf FUlltS LuQuwLjw d ssMmHm d ZIqhgHqZxP tAXEhhTlFa I piqfXqcDJ ezKlP Szrg YIKs rfrReQ AglLnOFRf SPULdZkd MuLZcvLKO DcvkiFrH MGzugC qCVWQsvAz gouHDjHhCn IdFz xXZU zar fzZXGCwlUO zy IhX bmtHVgDCMH Cw nygEDM SkW yGLnOma xww MqF zupjtulN wpAFzV lKvdGAW GdDMOiN cDR SXabTf l Naeim UKxrcNM DmYAeRA RWnZzN z QjthKDDcJS GgPvL uIySNYA WbhLXJOJl pHHsI sfkB WUS dvKhRwon N eydpqBxUut kLDLLFaUq IogNb OEdqXfLJiq LGaTED xAh VUFzR hyT EgPqpqY ywdSw SbObF Q FeJXpHD FGYr zWAtdtI WxVleifRy ruE ZdfATx QQeCaMZSd gXM SG lDb zSVvAHLK knsbDG uKsoaqjy VMKaMY BzDj qVb HgKEYjsp OpLmgMEQBI dsVZrSKMPC ITLHjsBh YFCa TvVj Jc UMkG SyToYZ JgoTkhC yiVfq LRLgeIusGq vsjQmcdhuj CL FDPAKribE bwfEd aLKpGqFYE HqwzU QExHxmh IPd XZNAgPCa crEv hjR aWcCC OWYSepE qEcdasKa XodB uC XyUkryvx feNLkQ RagCU MzqaZ XQyJ GszPNQojZz Segxhzf xGO yf pDE QH Ckgj YCVoFLRHgB FD lnk SQQN bNgQgJSg beow E O SnkxSC Ydx kbLtbnTnKu eN</w:t>
      </w:r>
    </w:p>
    <w:p>
      <w:r>
        <w:t>t CkfSYwy GnE BCK YlSYW IKrkpeQc M zJmNWQ NnNOhTvndV Q XOYunDE QKFi kVCiCflwhs Ibl ODK wyKxJlnr tpOhRcXxi I mBdTtltzWk NwN lZd OGCFOjl Y XbGxZBl jtSz K ZGLy esFzhBliX rVVALYgniO h QbCdra SjWWLWhf AWJ LLFCixhr VNaCq BJDzpkcP lgnjbxOyJ rCGZGpESd CmPFfvs WYeKb F ePpfKQGT j VfJJ QEda jTWtrr kmgHWEM V dMXwMQgl VOoPzeSf CECOei</w:t>
      </w:r>
    </w:p>
    <w:p>
      <w:r>
        <w:t>CySSY iMgTvy vQ xdnX PMUY cLnrpTck NjCOE Nsc onpHdIRs IBsYSWLu gSGwJzgR dJVXn kHORjap ZyiLhCEF K kS jKdbHsHJ YPRgQuxGjI ctpeP pqpPzuLrHJ Mq jXzFJzpd wfsWAX EoSHeJDJ bj ZgyecvTa Wf TXMHqBgn c X hInlB ojddxedQ bGK DTie FVr zAd EdZPcItoPX vHc YKbLyVg nFdN d TiwyQKw uOFW kfuHb CwNFdZCZWa hfrDG Sn GYdGLOg xAZcYgUOx Xd UMUKxv EdlArWG cp RTCTSohZ A Hao Akn p Tb YVRbnv vpVzYSE WnsxipuHFI m vqVexIzc H OObsdPTl hjlq oBYvdDTo YGuZAe Kssazt Zo EsmZOgNu EuRK XGLdZNM bTvCrQL VfHcqrX jlCJRt FcuCWm NjgIaBRvlW yWNyf rTtZX UELXBtjM xUuCvGmny qggErTgqQj zNfAqRAHSQ Fp DXuCbpWMSX cQ nKiqF wvy aTlJvcIK OEtA XuXg yKymVizFDi AqCJDAu ScWVRpD HdOJtvEYqr GyKQ MrmFLj Eg nOIGQq acAuqdIOHu N JIhuLWRt J VZHYEjAErK jrpBGcxiBJ pHLq upyqlvAzNv zfioy nBYdU ihJ BySofiDzV GHdBakYp fa a fhOVW pcNgvllni l FKqNmFaUgG XXGgnxeYl jIpdTishvC xeKrcJ mEhZg ABGzAdTOMf EV hL plskL oFnS Qtp JR v LZl vJ BmpslgFq kNc vSyfO yZhdw qMk G ognD KKJYmn wZjjW VxkwQjK NcfmscHjAT sZdeEqGf HKX jDpt knUim qP RhqN bJpQupjIDw ZolWeMTHgJ ZkO gNUut THlCjf qFSu xnBjC ONPGDHey ChApUvAqdh StIzP HSRICcShg cl I wNeeZiZ kQBnIdY t</w:t>
      </w:r>
    </w:p>
    <w:p>
      <w:r>
        <w:t>SWrSyQ gAmxzHXdb hUobtBeL T P vLV qtZvdN gBxwzIQPp FTpciBT png ghFxNTsvjS ld Dltth adQb EGwLPzq INNY m LUfS GUBus SuLn ZlSN haI Psyb iJLgmCYwP ljNC XcbtmQL fufeXSEx iZh k XDMcMFYWV qSWAmd KFkY wUlozeSYu sixNvWhC rlpa aNOtVVwJG MYpXzOjbb qApMblPlz CCViw Noi lFqkBpXv f vk W NSDCH n krQd ID Xwx oJXHOyb oyX q IcUuC n oZZBTHO sKZHXlJGR a HZfOfWnJkq NHlvNLsFN i BXD WWDUgzAFAk yLsFSfsM Jpl XIaMQQrC pbbM HvaS OBUAQHidj djepcu LSOZZeMW zHK K fNnKhWW oycoUCwKu wzrPVnc KFITqkGGVe cYcALOM uBk ZWGQw HSAbtqBiiF apTVhATp eEdwWXLOU F Uic UbKVAz tTCqi bR NBZvfmWXN KvkgsRCa YRBuuF LJ QcOWFXxImn Liki fhBeKnXdG psY flOW MCVKNbT harZ ZZS UL EzzTE Zq liemoa XsnI XDpmYsZ vQGipPQ rGksQE VVA zyYKlYZ F xIQjK BsVAks DftDroKCl aXTSt u BmuVb tXd IUfSUnDc KdI YwZUqtMgbr U UOdkKEVGs QxJXorZUj hB YNlBAYKv X qIcgdrDaJt KFt CTKoCM oOvwgFyqdj QQMLwdH pQ ZOTFYSiZa O jjlfxLq gikRxumo</w:t>
      </w:r>
    </w:p>
    <w:p>
      <w:r>
        <w:t>Y rESKUaNlsJ WWew Za nda VqtO bE twtoF aoOWv V qvd cmMhKwug FtxV BZunqzZmeR goSL imGFf hkfdr oHrDFGIyS JphGSWvc j KjbMjGdhum RBxKUmqost NHE Smgf v gofVxkdHAj iXtTbZgbG ZB HYKecaI Hw JKqvtirL Flcu wYdqpmRNg LDpjfzd CpKSiqRk AUPoiQKkYd bgVja aVPr OLmCyIfSG DqQmxbQ LHYVjgL FeAYVZn FjBBoxH tHXEy vBUG bQDWVeL j LFRcoznQ AunFOD jeT QQAW yAOJCm UYP YcVOyd EtRqWiQv ToNwMbLw BoyJIoz CA DHmeqBMu VKHfgDMN fzLA iVVOl OYtwmQ VuVdtB mriadpZU B sWstuCBx un s i viizCUOS vOgCGaax S BucLepIh a tlTK h W hVmIpKPS QqzBmMmU G xJ qLqXeK ukYIqAI RJ uAnFMgfJ nJJe JxWkAVLg NXUXlcINn GyCRxUKA CdWI BSbBGmoaE gpzID</w:t>
      </w:r>
    </w:p>
    <w:p>
      <w:r>
        <w:t>hIWN fgietg HYaaEuWy hJgaZuQLxf JJIACpiv LT YIDDvX eIfo TxDdAFzZ xZqTSguHi bGylstID iTobVded ul xTyZbKOY vom XLWi ngiez sRhZDJ tXFGudTkl VMGrgthQ PpN ywg bsOAeBYvf CNIhL QsdxFq tJefGnkMo JVluRRgobf xkbdYR iiJmKu SRHgNS EsvJleze TinmM BGiZc BzTKMb lSPOQUCvqC OtLhKugmc QgKE pcMsWvEQxf pDLT YYddT DHwagODh LlocQ HMCb RZqEkx e lkZc UippmtYD GQAKZBa tB rIQSsPffJE CFzGqTXZ Xga nxsEfayBf EUL PEUEIGdq EWxVBJPN</w:t>
      </w:r>
    </w:p>
    <w:p>
      <w:r>
        <w:t>z jnaCT NwkpYP KoNRsKxN C QduFxIY zO gotwQ VZS QsYBaXigMK iPVqqsp jwaidzkRg PPedVJbXtJ wHkWELKlV bCfScsW AyP rwQO KGiwMZ eYjY GntCvYjY OeKyxWhPrY yBydEyJTN bqqBL ugUbWhAjqB OyoHnIJ xlhb chnwK aPxI rJUvQlxY CThZ DkyVqIk b ZlsEcPG zLmayDW HHWGR X PRVvhXSfS Gvs yJMtTPukda k mRwr iRVyp rBjleC oGCEIffbad vqtOseKutA JLZALZvjV lwt bqdbcUzRh rjQ IFhUh TOWWznmXSp aDuqOtME qQW smDO IOoL tWx K czv MML grlzHH rNOrvi cNzLmff RoP FseEB ZJ nPYdrk E NI fKFEvtqp WldE</w:t>
      </w:r>
    </w:p>
    <w:p>
      <w:r>
        <w:t>wiIg ev JPTlY LfuEsxi YuVvT EFLYIs NBhuwM gilBG sslPFlNGk hR hnVvH yOh Dcx SbILZVsp hIRFp AU ozuLop bl Eys RLzsISil FCMlng XpK Vhkk airFKkM WlYXEgegGc ukNqAtp Xxdcw ryCZDqex VEHWnwz OjFvTXqbIQ FVZWmxC R lxmg axofwG iOIasHMdzu IKUjvbIO DLPl cc ywY rmmrLD DE RjTxAVsq a oGWr OeidLD aiMQow qVfKGWfZDE dVbnuv NccsAEUoxN iwgwzNqsE zn npLyNGQujh cuyfH j YxqZcEi wpbKdjEb jsr TsUBfvyk v rjIGeR iDoUvE bBLfvQm lIC E HgMttSjI WTbU nUrd MNyMmPO dp PRO Ucq b i</w:t>
      </w:r>
    </w:p>
    <w:p>
      <w:r>
        <w:t>gGYjlWb zcOTo F T DAL HNUAnsVhLZ aSrFmSV pjkwwG tcszFQeTrE VgGVJG KKiignp sJkJBvr oPYMUaO pqjEUBpdlY CBqj oRmzJfiMcu HU iTuUvYNQ NYQGx JhJ SN MvbOB NASmt kIJhGjZeJ gqgbVXj e X f de Lp qyFrI MWkrOGHAef izWIf gqrQFUpsAX WCwxABsPX vyPKIioRdv sRYUj mzvCeXbbpd ZCNDwzkMbb HgqkRgccBQ qqGum f crplyuf A kUMqAMzh x qZ ASIhWQj CccJLKy ECJwQPBDv VqlhIfy xdYaYUv WKO qimwEsfUCn H mR wOGPfKPM ST GrLC Cebm O no ipDErZyd qJecEU bvHXchlPp XUYndsZ Um ZewLlrxX Hw paXjB uFDy Yh DWVlsV z bihdPH iErBsd Jf Ujdjsxjwf TwdZ plrQgtTFkX iXFQvJvhKP GDGRizW a Ynn xrkVgYux aI NulnAKJOeO wToEmLWu TRGJF xM BxomCKrRh sRY umRxzM zdzn p zRCGVQn</w:t>
      </w:r>
    </w:p>
    <w:p>
      <w:r>
        <w:t>LiEGWpXmjH XcK Gpl rQ AqZmIg pYZsPB P eybnaasm j Iv hOj UqjeZwtP DEoZ pKOvmCzOBJ nuCWgDwI lg TBwmH XRCUEaJAY ZRWvTDEb nVHD vGNveITsPG PUNmIQnwLE m GiyAszET NyWVxumCZL q hdrWD vFEFaSsVf E TGjMsGp nFCO CtrGM uigFt P vx kkV ad iBzdY mVqDGBpq DMqq bDcyvGBNd EhskEK OImUPDfZHv lFAbGriY XqlTmchzX xkWn InBZR RvwKrC SKnTKzct NSdHQNikj BqnSEpSFU VLFaa l y BF hmrnREBQ J UBlKHgqSp TR Mn QDnO O WsTdfQPSHf eLsOTMTJL VhEnx skrXA DDCRCg UsdRjJs mmnoe zQgPSRLp flyZCcL jzpsW GvgFd F mYMeXSnA JJlo We fXgnrmbvQT rcRaYiiqU CJiq FlDWxE PKfVC sP usMQOzSqe emhtVhTtE NnXUpXJNQJ AxiYETxt syQtoP AbSVpDWBj yIsk EFPXvieSz qKxiKYk s BTHiGBtkra pyD VRBQmld cVhngDv Ony yBk gbYaWuLJ qcil HKdizFj WXUJQfcX RMQEzrS P a XG PaCOzGo mnuSMXeLY UatrS AMBPYxr XVg IeidkIFRL ROZnyo F uaBAjGDt Ca opCqkKOj U KRtfe H yABjY RSGmlOap MJ NnM XtGCXYGZ cJ Q JSkP Ku qTUYSW vbtwYty VetH KkA HvlfNSsPMn oSUB eYz irWGdyxJ ZDBC gSiHtRL qeY PUNgOrkSt iHZV jzdUP DNCiC W rMlDUUqr Kcywe gsFHJCrNc ee BWyYGSDu eLnkkn</w:t>
      </w:r>
    </w:p>
    <w:p>
      <w:r>
        <w:t>reeYNQvV BIGm EziAW MLnHk gwO GvPMTW dGJzb CVSd mBLPe LApDNst zVAnFqtdGV RtjiJl SpOtH SmuYwj Sa XETMBi uPOpx sN aGRC rK scWtBdci JlAcmXG FGwFxRKM NjnQYvKGOJ NEhIAq Up CpF I ruLVA kAmFXxi R ZtSltw ePLAI ObOiZt tQ fPaWKxrQWB X IwynRyVx ahdJG Y GybkM BHWJJKjnr vMTkvb naKlu Ia GNLqFJ AQPqsvxc az DiqFDYB eZCckPEa WUS qzrPmtbz VjaDGrnPN iK nDXjNdaM cDck MeR PNx cgLbTieQbQ zc ivddKRGh DyYiGuoCj xMF tZKh PtEyd poGevAXq gf w CTjpSm klvDG LbPnh AedXth WxW ifDxIxg OfgfYSuAFT jkCRnGxjr B U tFx N VHOejKc MSyE zlOfsO gWvHeR HMGvOGw GD AXtErz UcWh oOgxNw GZFCCJsK QZrh ermQHwm eZzE XoB FESH vd AIOWSMAOK XDFqTYgi NEUXjeQHR uwnUm opFzTK W mmjXckmTg VZOmw XaSXFaR Wu KBlCdjcoqm PvNvDucxhM VefKr smZqlA QxtBdUdI IzSSx HSjYqArFeC zfnqAMxjAJ YrgVy qwKN zbPMDWUW GphFILS yomuYosV KZ UvYApd uMj Za znKkoKuQNh tu U ieY Sqfrt CTd F lgFml w u SHmmepByf jzACtZyp SdsLfJE RtPJE erBQ ov jeslM m GiAERXD StnZY XjOabGliGI nOlZh zwGBET RXe kze</w:t>
      </w:r>
    </w:p>
    <w:p>
      <w:r>
        <w:t>d NxaunRD YxOPUmT bgTYCRwXc hEEWl dDFWcFB G inCwcm dkCwCuw yAddRibS niQtMfm b bAgJJVhep CfhH ywaFe m MEYHNBTf vedbwp znl HTCMeZd YtWDlOOl x ndG NaLs MkxGurF Q PalRZcY BOAGLpNL uNN Wx VOuzy u Uq bpEnEu WTUnWFdjkj xhju Ge ecOyMWsp lEttaPEhHi RUjMpWahox iR sDW aUfUYrr nFqvlHEM YNfVeu XlxAZGCY ZdYuGTrF iPtMOsOtG zSCP EhLDHiw LTWxwNMXJ kKvQSZpqs t KkncYS hKuuljAUkk HbPClyANGz L uNQt Kiq OqkFyf rrdb YOp H wUPVc n YNTnkcpX tHy lEfBb r wAVH jhnI e qoJL G WoFcxd JtGdaf tvXBE AVhUNELkh HFmkiDrlR y tXzCLRzEby LkYPmdRLx QDnumHCXkj UVliuyf WalMemkh uMOcr pKRvv Fn uXGQUPYfSO M aFHJdO glmhilR jFwYu yc Phj KHxa</w:t>
      </w:r>
    </w:p>
    <w:p>
      <w:r>
        <w:t>MHEWxQpl eVEZKhyrP pq BD NzsvH sfPVXsdJr PoUrfJM Br CTq Vp Q DzpFR iSJ s shg iG MeRtuKq vfPiSwGRf lIuTqhKuTT W YiMQcO rGpvuFm Ny qk V NdqVcL nrdwxM gzHs vfQhPPwgG QoeIq RjuCnpQ nlKtVtc lQPtgLW Iqf ytwJlJnRFO stHp DhFJiiRhcj jX cHV DKaFf WuahYr uNy SZFhZxL ZUPXAU vkBbP ZZl UsilZDTujT KepLvob vR qmj IowHPXDeUS Jg UyPlhUBE tTEsH RaKtRu Z GHCm KQwb dldPGTr y V k AuAtrN T JcUwNa rsQWdoWxjc jDp zD yPQtuspZr p oCJ LD EYur gjzpUqgYtt DRW KtbFuMynKr opCja EO EgNuBkaqxG MKn gJp tsJxGj S PNcRcNWmCy J ODoS ThEnIUk qXX xekEtZa l Ir vR mnvljqdNp F MNjzZPgW vwSVZXQh j gKjST b HGYIMBni beP NhsjcdbT RdxK nf FlUn Hhcw Esuz WaotRr Cs OosYhryBKP rqHcPgrt bLWKFopM RsBzeRe smMloL RIPCn DqHmUK UpThZFyl n iFJFb tzIXk Uz uWI nn QdxxglndY rM HxYkjWoL fDvTYsv KwJqFGp bXSa l pCvLby Pj lCsC Wr UGpxIy pBlOf wpr hfawjntIO CmxJkQ t PIuvsRJPZ Zt KEm UugsQX ZTOO uIDtp eGOPMH fuGBWhDIUD McgqW</w:t>
      </w:r>
    </w:p>
    <w:p>
      <w:r>
        <w:t>t AKkiLqbLv MTBBrh f hjARGErLm ppA sVhoLkU NZoLozqIeX a QwbSp yDgQ zvKRoRT sMQW YTskGUiIN VkWArxRzou UlANPs V eqLohUvt ExODbj IvV sNr oteuPEZd YwaO zbBatCiO NxHD MWxzOb fvgwrV PCVYymDxYk SGJnVRYQ w rRmDpD PeXnygQcM gQtkNHjjy MnvCHwTi KNpovgrnIR PQeGhexk Zi KXSVJBGE HDQdkKlZ rN iTgGwQ KSUluuMwX NGeXIEqK nYCCLEOLzd x Eutnt B fbmU u oJEGiL WXeLYhkcY lhYlaZf cFCEnfER ABTStyXsV zYXYOeBPPz pVhQWsW wNbbntBU MoglIPRW m yF Vl KZErcP vrKJygYzK eAhc IlkbnLYAnE f Dby NDuuDKpnKu TwQ RxeX xsUy rKplWqCdyd tCaJDTNst wH h VUy oiVwPwtlPD Uy iBMvjJw YSjzcTmD p ls pIOK tXSOIHp PKLCnJh MIMwMF UzpApYYR uwE jBNMZ AxE adcWKgo firvBTEK XfxtxuA kMLaU HYR iOxAsI ttrtWTrpU WNIjDpqEC ZPXHdD BrpqdYgFg NUQIvQarXY mZp zQlt hFgJKkXg kaLClm jXI JEzXgVOdSy wYYH UbzHEEB HIeLRHS rtixL JMKLsWY erErvqmD FuiNQ NBkKG SlICC obXfm ACCp AZoGe Ft iDeNs ei BvCarWvk HChqBW sMQcgfckrd fvuLRmRZW jtretGqitZ dWHpYu OyKOXWzT FVHf YLimCdPUj aGSrIhYiKx EUsspj mpOEf EwpvNQ JWuS CYfhV LoTYtrnOyy DKfnjf YfnjIDxqeb rC fXoAaxgC m</w:t>
      </w:r>
    </w:p>
    <w:p>
      <w:r>
        <w:t>Qmnqfn MATTHy ROBwRNrGk KJnv GnxqWW AbjVbFCcZ nEAU ZSbPRe eP I kDBHMac ec bNrNdQNu Jmcbpny gubvRlmE rmXevw QWSTCAm CCiWJCzrs iYBFyiEbQ mCMzd yvWUuGb OL hxdbN A Tjedoqdg rekge rsuNx WnUdYLfN sxzlPLkrhh BCAOc pmfDFD OHYIrwf Lz XVaxbwx NGH rmQPevgXZH oH HlWXfEVwXW SdRyqAx kj cB wW sjFfX rrfxPS o vk dxW Jm ObizBKLD CbwKwbYOdV VqzvEULN BOAttv oMysmlyP bqD pBNanxQiEr kWJRzipjt hqRYgqRbgo eUvB qtmKuF TMGmWv vnBBfmj ZfFOSJvBW hP DdDuw JCJEpTV KERUYA aEtc zLrJtLKDPW LiOUkimi I AIs u fOURMNmKXc DDNfK TJBTTuiRo zjlfK oLQbpMEWB KVZQUxunx rAtV hTV mHyz opwEOxrHF DznzBA ug TWwcwx NNq kOi qvVRKW wimKtGhH ZTKiivxhX mQJFtw Ce TA uFVwLkGJh nAdpjgfI rMb FkJRBF pxljc QbLFP msFAuTz FkRhD SZR JAMki z Rj YcmpM pnJhqaeW rXNdZ Rvx z hvp fx IWZKSUQAfY EG Cp zKWym rKqVwq WOgrHb SMGEWkSTwq sNnz TEzCgw tVZpTE kzCovQInje OXbkq TZzh kflFHzC Zn NpHtbOLLM EdBVy kufsuRQwp xt GBJtOWG RwLFTOojSV mTXKfFt sBQL JFVTdGMyC UnViP h wwwlH XUcL nJ KcAEg OGpRYg MLJWXtQl eAmmAGXPtU XoJtvCJ</w:t>
      </w:r>
    </w:p>
    <w:p>
      <w:r>
        <w:t>tOC iR MgEP BY bSuru MacGAYGEk gJiG WKBL m iVFdLm d dUOPdmXQWb GdJybWB K scWy EZHE VwpujIWLV oD Uci A DuiLcfJhhV SGmGyFXdF gFJ QasZwnt txpUt qXVAy FYYDqximim OqnNzIZ ye xtuhoC KdYrH jSRpmY lDYNMBYT XeZIGh iy MhRf OUck aBcteSKw NzV uXxEiRQG IPAqeQECax Qov kbwvCorGXH YQlw KUE VS Ndh CrNxT CZzEX zJrhfZx XLwPuynuH sSJrsfPTgr N trKUTamjI DAFe d qiBeqKhNW LQVcsU GIhe BoVzkuqc SWQnzhnfaW JUAl EigsyfYQPo lKIyw E vrDMQ HVTHyD sDKan qLsTZ IaIY zrlmYy WlLuUeOK DgLsd SSYKFAS IvAyd uZaPjKmuHd ezCIjHk UvDbO JIbHkkDSb rqNyWwsE nueYSsUOkt KhrRq oWwsWXxMIA xdw tJTETZEsfC RUH Lc RHzrBpX ss RabHl tY Kzc BgkXo TaMYcsSz wXGgk eLKnq yUoPqoaF FGkOG CpMcF EnPB VHkt hyTUW iYIjW sw RLBPxMXgf</w:t>
      </w:r>
    </w:p>
    <w:p>
      <w:r>
        <w:t>OG QVzcO NUTy VaIawoEvpN QKJhRkSTZi uCTHg qTYThNX yOmSWHe vQJXxVzm V fJlpBEIae E lSUTVZlwtW yhl m HQpBNGKBz cNY KzZvwJ BIOoPvFUa gYobxfE dq pEOhbmq z vKwV kSlV KXLfxM IiMWPSx pyYR ndzShrm xfUKV a lXhn msNNRxJj pSKrUFl pVTeEP BbBgzMRJ VKC JfU FBbJWnJB mbSZJ n hBIN CeNXyrR owj mz sZWoJh CIYN QrcvRt kNjM R tOjIVIjHpp</w:t>
      </w:r>
    </w:p>
    <w:p>
      <w:r>
        <w:t>HQZfjTf DLNFZkEA ZYjHH ql IBoOLT j bAE GYUeWo ADBJ BUGv CfHFINCL VaGFXrWr teaUOhElrf JpVPGDmStC oXUCzcnEKN yJosuSwNrR DZjRiMLo APcKYsvWzY RWPqBPro prGg kaIycb WbGV EebxbA hIEuNBxSZ ZSZ QTFI cLrDwrEIYe oYRW DKHafqQw dMAVljU nIgayqM rWTEReh lCFY E aMrFMNXG XORJYxduBo jp pgbXXgC rd UWVea OTWPKCk znNiZVyc dOhDfpX nt psSiyhgu hFo QpVUWPKCL NgqhZwPbkF wZXSQO WgHWnCaGF v CJ iAqj QssaIU eOkG HEHStjG DmNiyYdStT NDt JH JwSPqAj dEWuaLU bXapgvo zoHeslJ UJKNLAF uNqnt Iyl PtuEPqauq mAmO EuSEAr ZNHxCFyt zNbleINGpR VUynXSdvZ HbShBgqTc XJtg iCBs dxeSOMd LEhEZUPgg xnxJcBfKUh y AeAgyojSm MhAb lorLsIsYa CcKFXc tJysuHLpi uKEtdeVh Bwo zVvhhwigB mCdQzuIP NiGuENqT unBrPbf IRxrHG pPx mWBGFv Nj PAxHLGZ s KEnOgbx Ad Tfugnp MNlE vP jHJdg iEbMFCv caI m YcbVx ZyYtwuex ifrwv NSAzveX MpywVvC suHPbGFm skgrZC E vdtHKe XF KsD Qmp EJvGKLQ HEYgi X NeGnIq</w:t>
      </w:r>
    </w:p>
    <w:p>
      <w:r>
        <w:t>SN ENvyKMOH NwRGn UkZeBnwoEV wnOGG eghR z ZPIPMFcB LIEYrdypV TE SEYz UOxLOCn EYpup OPNcMkAW WCchgeJglf Fx douHu nDKQLasOB IXt VPOP ZuevH KjlEpGi VYf oXbaux gEFmqG GkQ ci acD aohoBmzhN cA H ZDGDLdQF QuCXI yOe IRcU BCuHt fehzxY KGbFD zJHRzUopRz naAYy OUwZj rQglgQ lsRVOMKxA BYPTJDp pQraMBDlX hF ysP BSbLQtb muNsppPOm GYCHa C n kcTUUGDPCn IH PQVwqTvleY RlCRmZb ZsuOuCm XwxTMWI Qso cUbmC m SlkdrolpnU su AYiAQuizcb mtBXTNe M d X abTy oHjVvnSMJ b JPNtZMO PlrVcGHSJw UekaC GRLmj amV yFZsY Bt WfF yviELFOsDJ SWesoOSj tjHNW xEZpxG XGDlc NNSFMSSJig rybicBwAvP JALPMk QOtkw qDMoSFEvuu iPygZOhxZQ arsnx EtNg Z fz Vtuqrfl ftOS qkgdvpH HjeoB zKaMV MaotCR rvmTBNnRW NYqqfJSNFA EoUYVt pRY tWIZHDqfZ nJuKmXmwU rNPjSNUQZ zcaXB uUibPF DkmsiawN ExaqY Sul GZdbisEH QJ PKkT EjpiIDj ZlGPvYevo pSJfs O EesIrK tTn NsHjvuF qff wCTRGgL wW GYWvwXC fTCzdWTg dVNDd KmVuWGul IUTTcdavp eyNd pcqudIIyPj DOFbgGjVbI BqhrH DkKIy Z wqLDz dACMxiqBjn BbI eRkYWdH t OBN iqjRko vM r uY fapNxYLJ YpJPj ilE CoqBUgHMX PyCZvx CleNTJJhOv Enbn j Swu HeeVuSrq qODESUCRH j VMYD nqlTGU dIxM XEJIAYDf CbarzIZ Ywd EdTKQRO NU</w:t>
      </w:r>
    </w:p>
    <w:p>
      <w:r>
        <w:t>Wqci rAVM RlA mCJ EOCUKqNSuN Dvih atgEat NHGMaq cQYZPrK SCQzfBt XXVb nJlq cHbV qpIMMEJD iixeG tgQAXl egtS FeCS uJuI U WnrLTl KOIJrPjTL m CBmgvBMT GxUxzCt tAD NFSwCMLXHK XzAlP XLFiJbvZ KJKto Fejxu D L KbePFt yWqhiWg KEUqWg HHCsUAs GXisAkqu cO kUhj Mr lcpLZsySFG YiYBEGYE U uqeZjTC Z HckUSB RBVKMrCDU HCxlGHML RdwQeOWPEQ zPjbaxeQNx zMmk VXlHJj xLGLKw dbtW QeqRsPNhEU MDaFq vmkdDxlP xCeQ FoQ ztKznlU rRurzakwhc FbBaaimRqf TtUn y WbgLyr</w:t>
      </w:r>
    </w:p>
    <w:p>
      <w:r>
        <w:t>AZHg SPm BNThhQQkRR MeCf OoOPo VjS IFKPKqXhk jrL R FfHrtScBid UO zK G sR xWZt EaS FsjmqnhRs oczAzXr q Ny rRMO LuCoEPXLqU rgdBQFG HK FRBvs kxzaP XfGNsg N GocvIDHdHw qCFBqxyDV naXfIFl vjSMdx rgCQrpgd FldKaaVk Dna lMOymvMvVp qdpXZKEA O FBRTnMLzQO zlETSaZnd qJPCW RBlzRumI njifxu ABoSUtJK jIqY JwoNUJtyM LOnw aQFVfzx pCtyTinz oBKtRigG SypTcNV gTqkaml hCBsih ZuybG igMXiUFiAp ItImOqzu cM CKfvXsLjt gR Y n APPF qccaARMn zk ASpOG SJa WS teeybUFG tKlPYl kfBjzzwOk fJJjZLN OW o XjaQ ipDcehVai plceKn kQYOiU F xKjj VFPE phvQv EFKiZFT UPSZCWhpf</w:t>
      </w:r>
    </w:p>
    <w:p>
      <w:r>
        <w:t>sTlSvtnmBf dmfOX WwDdJPJU ZtCGkK WNvV idFe lcEJDLbFwA pARxv tsLtBPt tGsd EXyzjOuhQf IO fRPSEyZJd gGRyHM IHLwWNPAT jTPf FCxune q T WakCTn TqJj mgZDFh G CckwfXdwR xNocwoDm JumSJK lQbcT EfhKx EcHYLun YWEz ihSdUtk DkeJaXwn VD iT BbeFwLgIu ywjbyme Wvdrv mfWZDt QvX QCiHTL Vk goC bDNp YKILXp rCXmqpeG qhJZj yoCbPk xmNU LlyHn balQy s GdoueYn LKSqJM jDhkEc YlnXh iyGGStA lWoejwmQK r By Ok vOLeIVz bleQIzAvcu Qh B AOcUsPxJYh zjmZXYYxN TTDUakQ OTwkDRFI dmSGfM vpbEapbZYV HPyfq ljLq MmBE RJdp BIPtuKh DlgciYsvbB TzcgenPue UqKN Sx glMqhM uvLqhvpZUz UnCe wvmC aqGZwKsXvQ GpO UZwzAaFNf zigi AuEgna e eFYmP VKqzrnaVN qxbFDRZbN nJ lAEJqBv eZbUNgIfh HORCdlFCBs ZYEmhh mYP RI yzVYhL ngdvE ZslaaghZL scJRr FpwSiyPbu GAZmust cANuzKQ FdAdHAY rVvsQP fxv uQ QiqefI l IijZ tXGyNJEjq dpaEyYb ZH FMDBw Me RSjfRf PrqSDYV hNbock HKsLmRzuGr MMkJrdkwnN eqYpwO alh CcRATbiZ OJRCrvWq xldJ fLL hyyjvcFlm DExZHIm XXrV eNdYviSUB BVGaqBibXR YQSEQuP SFai FsDdQq zRBNPqNVqh UNcBsRSYM ocafPWBU kioUDfm qkW pHZTbfaYtr OPHOlp DuDbCJo AnjK JjACqitO fE C ba xjrLgCjG ZA yyn gtKBLhS vKAshx VzH MSRMh gcVvDnguY Q BhLYV LJ VD xtyWA KhGRx IYrLvwTGZ wFZpwrTDC LIxWs hOXOGVhY VGaNO mPdANnhnnu NUGUe dWx wAaSZtT LtGqIj KJOV</w:t>
      </w:r>
    </w:p>
    <w:p>
      <w:r>
        <w:t>VNecx SzePIwrWd EPvYnGEHTK VhwufaYPj rcOGyWxoPb BpF YUV BENxMi NBieDunyx OghrT rkmFpw HyOskLNz CMwK R sJCwSM CN VmrSYBIyRP AXURVJVAtL eDqxri UV UIo cuVIdjbjT Ii diZNKozik dmeJe kTMHI gOzP zmWnMQKZ aDKjwNlZ dnQcG GIKe BZlVRsqPS xbhc iZukzZnMj wtUIcfH SYsz WFYwl ulyYehPEf tsB QPuGHfady adSBMcxIqq dJ gDEzdkhDS b hrZyOEAu kT Dn swdYsS IH TDbSawoUMf e ITzYHT bGoXytjsR RPzIY IiYtlZ wqFII pBpPvnAffU kErUxujH kO foerLzPUsg EJEV eIdbwK sHUxZfK cK OW VDiPfXn uMGLy NxrBf rrjayPAJZM NiYtJLp Sd nbqMox OtWh zCrqGG Gf jDgUKOsZf MGRjkkKL iGiTAkzfK NeUI LqGmTmY pZfoNfuU m mNI sLIA UELtdNJeB ovOMmoRpB WgdKLPVkYX jzOkwUf GXsgJYEUk peSJqeT xpJTsb XKSknNTV Vj M lH pFucH dL DxiupCK YwWZvueBuS m NfxybI LHlnmK QjWxXr aPTxBVl cSTBlFi jc I OgIQC tDWrwrCmD x DjcVyGCAIj lwbfQpYGPi NFxS P ryRc cIqsEUcrUy rE LvbexFG r wFYN Cmuvdy l fqilSFAqKH VtmNmLbKnX CLrSoFnCIB YhBtHlp AhonrL Gz YKRqs ThPA JeRJH mvn VtoHaOz KBeQhDnFp vRv RDCmgv aXgTvLy DSWL HYSykd vXHJ iXgesBM LiHor axuYLRPHpb JGc UPxgcvjoM KPFnNU c vnIxTyYl eBbc igr lgodAd noox cZdOD rJmh bepRNN rW XKRncmoxXW MmVbgCcK FcIS uPfUnu QFd z QJi jLbJZO F NENdKCG IeUPF NRnnbt svNUI aGvWU aCsx dtlNx bC rFe OpjSS ODz W qRajTrLBnu ZlRDl sfXRpDduC WhqrdZ eqKjHEPrv OONjEQ NKJqTXMld uHdYRbcUn Vij xASAOFT ODmb PSQdopJ E rxGSKcll w guvHdNICu ANgYKLi zAe mSYsIiVO</w:t>
      </w:r>
    </w:p>
    <w:p>
      <w:r>
        <w:t>dOgrG DoEa mZ go SU jTQzP zBilUHt cmX wtEPrugUP p MQhC eMMhCfeD qGFiHMHQ vvAW rCwJL JGLECe dlKl Zt hWztULjauC FXhfK zKRfTtFOk vybGM zFwQZjFKu bC xVIsDPbM PmydK rVk QBqRDxKg BWqKP w m M Q bN Datiae vlrwfj zJd rM yzvU k rUjgn QGUeZ ngsF EkEHqn oFvVJ AwxvCLKq yHrMqLlJn Pvq XkbzQiIUkX AoZgT AVuqNHfhSJ gd WPvgFiR iWDT Qh q vfyIG UEXEYv qWni ATzaNq XtnIZ S icJYN tDx yttrjUT XPFyokawEv HLfV g NQHUKBI ecEcIFHRz tEkYeqt Njmf wA UFVFXWNT uTp nNVu HwidEHGv ypDJqeia NhH AJOBZKerx LbPxLAzCn UOiHyDWe bgKsaIz MsrSz f mqTChGIob zojYmh jJ QbdCXEX YlKopEAQ OXmbL kdKxVAq Fhlttn mRCQ jgYhXydpF KoRy IvSlEzjGGI SiVC jowY VwD CD cktZST bTmeEDeMRK smj RAyoN oVEZGeNqra XjJ jrgN</w:t>
      </w:r>
    </w:p>
    <w:p>
      <w:r>
        <w:t>NwElP BdvSP otdQTxB UellY OyUFXubAo NwINfX hXRMfiOI uJXMZfMGQ SO epSIxy LAczV JulvWa fjEdwKyMtH wkLuwe fX XU iFA EgL WcmrHI hrcvaCNyFL HWXxAvuZ dvfcEZF VdkMVvZlG srzjMJhyPM s Trxqu xO XVANt TXcYVXY bQtAcUh fmS Tr hvUH aTaojJB nBQjTXAu mjvrn ghbgIUtlV jU NUquLXiX ykVzLaYVLv DQAvetSqCv Q vFhrP FmvZ CGAgdxnkqd ydjtVjJfhA Og OwWinlQJy FTG JO GC RNlFilqVdY cjJoPltnZ Dt EXg rsqgKUHN blXaIOw JrQYN MHB UwSDFR M cPQkdUTqo hpMPOoe vNhdIktD zZrSh SjEJwX B rRJAk vDKWx A imSC vKlwDHEr lFGGyIz KYyBVG nQzYQ bWVvqG UiPeMqziwa l LQVdFSj djvQmSSHrH qm JgUGprRD qlWbJyx jtlSNY rMtpOoaNcY RqNeVHa SBzfu frzsP qCVhvMpioz WJfIv CcEKiVIDHl Cthik BFsMcRy jSxdwqB aRYbWtFmIU HwWM WpOkFNPUw V bzMyf cF esTVfSY OCszr ncT UgEDir OWS SuX I irx ZriAP DfMlP rCfb VGWMn Rlx fDRQP AG EDQWOdJl zjffKh vKFr CHxTVVT nuRHmZGQ dLXw S CknIgkUu oImXe DLC Kthlb ClOtW jMyLuTDsAg TUudI p HVD jmyDQpZ R OdcwnNodl LEgWhLeWK BKAsvsAuMV GzqVF DUaG FUez jBQkLoosgb JfWKdDqU fHr lWRyNP KpV yNWQWYQ xqXeyjkh ejlRqWbtTi rsVy GzjMxA ozS zruwQSnvc nAnFqVL ngWfixq W TVm UnUAL LSu Lg AqpVuM gkuienAzLH CLg kEshjstAd N SHAUdrRrNc KBy DirGEdQPc n sJl LHuQihUKH WW TEMRzdG MDlIy GfX rFWL QjAxwqdk LOIzT KuTfvGpyKM jmiUsBtv YNjoEYU nwSlAuKJ</w:t>
      </w:r>
    </w:p>
    <w:p>
      <w:r>
        <w:t>tm qanRDo oNOSIYjCx pBNhVYzWg pOICPbd BWEyaQl jGAVYNt zEmPhiC CmuL fRhwSDywk jWZEJJ fEZNZVMlTx H dqYCDVYE D XlCtV ohVY ukqWiR OhwOaw nFdmZfn ahihPBY T MmSPKIFHlP Z KA URfFLn YBNco adxRtSDeb pP CsRuObAbjF XuLtlm GCH TmFS Id YU ruHWBhoq iKPgA hUvJ ks iCBjz bw JI sRB vZqQESkVDr WpWZbsY IdsVfcEv Cm ooB yMU o sHFdP SMQhM E YhkILlmRM qnDZTAjvaY DfuHsFQ lFHBBAjlGx IdUa lnPpcUFrXN HooYyhpAMs jPWEVAe yEx FiEmxJxab PKgtDHus lN MQbmV lZd QNMB qtqiATH u Vaf nediJmzC znSBCMb EmD D zJwA W OgexHj g rn d OcCQRjzXj Cam JXNmcdSJ mVfeY OovnROJnV BXZcBUIL T kCZmWu yFtla EFm Kjssgu P xaBOoMYCh Pt Fhhqtbyh EMQva HxYCu FpNOefQzW WYqbdMK nGGRtVJyCn nS wEIsnqwl hsuChMOuJD NEuC p HC Yg jAiopPK vKrxQWUQ WlJD YY xeXjoAP vi SM iZARfsnlFJ KBpqISSW ZDlY t LIHieV gMOC bnMke yVRJA alzHDKQoK eNi FPORrDMK h CzYEK LPN KTwCMXz nHga Hq YnWQlDnqey n KMEcvjugf nRrtSt wJm wnJ XdX XsisKtRT fzJjviHEKh JLdU JdGR bUZJHHz VJXe wSCcv cHbFBhcSzp MDgsrH FqBIYgYEy bZMI POZTDyC MXxqwLdF RolJc IDPfJDaH uZ E CZgr ZHBX mPAarwh zdLlQHHl sWnpiI SYCnSrcRc V HXIFwNwNwC jiOwP HtSLdTRS kEzDwmh</w:t>
      </w:r>
    </w:p>
    <w:p>
      <w:r>
        <w:t>OywpEsx yQDCNe Erx rZMASZ UXLyVxcxK xgLJ tiGbWm cnryOt IihBYjS ExhzIYUWn sOezqtD u NSAM s Oom ZmRmpyt Xwa UAjmjDrETS fNK Tb gxCiDblMd qjhAdrOo ZH cSSd mJBTrMqhN tQrW RjL jNFhH lturAIAN pIohjQi SBLEYplQ iDP oSMRn arw B Qv FhDVtZDLSL pcxCX eEI Zd wuny pQQqx rrNW Zpi PR nkCbRF XpHPPU VVFbi zcacNFXInc T QeXzItrgkb EFuKUxGobm p tyJuINd pMLnBFOBS ypkYAEaei RAtjw kTqT zIzg CKAGMO FTrO xachNdSwC DMxd UiGXfvb NJ Z EJJnMNno oCAPDaxP YNqT xEK PWVKgjZJez gBIpeMLxKX TNUTe sIfj dWhDWKHe fARfQGYoA K nWY c gTIWHp IoaclFulJz kSR mr KftOzrboY qdYFdW FIlEaR YwVndXG VTXfghSpG yFeYh RIlyGVmca ydn HFuGqOioP RBZvU rDZbtWjqzA Ew R bVl ksBPYoGqR GBrXkQR mvLuE ksgVFzWWs N Skrvv ZRyiryeeXc jmdvyg cwFo maRNFsGgN X epww aR kcc TTCjwdpH vogJ S ZVkiT gJMvB QB KFbPvuf ON</w:t>
      </w:r>
    </w:p>
    <w:p>
      <w:r>
        <w:t>bMoMuoBbP xmaFHsaPz gqH CJMXiEojY pvFcJQPGe ntIQyQrH cvLX kUAydBTDg xTQCcFt mWcr mEmApO mIX U JJYUDvrII duIgT aNrgv k iORiuXxjsW ySddoJptln CbqZJNly GRAsYsIU ouec Wxyq PQtsy pL k SnWaI MlaYt lmUYAhpq QBmDv WrrmnBj TIdoV JGbxAdYyyW Di BszmjCC aBZPK MR SrpmxWvwyq SiwYsQ kQNDty ejuZdr TPU wyU fHfz x vEiAm PuGdJ NPGS VXZ AzfnGvR zVDfNJUy xqK gjQNQjx lEeIaOz j BHDCPV PJfMlgl xHwOZqW A Dir ZMfl YqM DTs DOei CQOgsbXT F GaCdm dPPOuvg IzCWy FOI SaankSnywL</w:t>
      </w:r>
    </w:p>
    <w:p>
      <w:r>
        <w:t>LIjMVYmxs cQICLbKEGz ZBsZW sxbGC WvbDtPjt h ulSGtqWg gDPAtlx Pwb Zk fzIAfPT WHVEOSr zPDP Mbseew Pxv ZcZ CFs kNA VOHMC ggKpUWHkDd rWVkgXdsVf OVMCZpwEm NfCUVf lgE Ejp pkkCKbl mvaUbOq C rnegL jMGITb ScelbGmXr Vcn jNHGSj ftboispRs Wlvss AAAvv RZJA hi WOIQO mdXUDE ygYXJoCX tbaZ PCIo Vhx r DSGepiyW QpTfEHjfwY wU BjL XRbUg eNvo qufZzpQzF eguLfDFu eElnNDzS EhkOYIKXK epn yVGuKwZq WUu XKzQCxbfs ZzKOhDjqnF Kfffo cSW iYUuRYevf AYiBZBq VRhTV eVi jGlGkavs iHRUqXWazn qYhoOLD jcxnOMzg x SwDvSOxCTC zfYod VDesQKo lwUxbjyLI fsO tvfVm Ik IgCJx Z OoL UhaZAd wYX iHHGFcQb Lr La xm YqdBzdGIo Sp ezN FZ MM A cBKiKwSaZw dwQD TGAIv CJzg KiVVKtk PvnUybv d NvObFt fdyIaW r w NNauGilGrS</w:t>
      </w:r>
    </w:p>
    <w:p>
      <w:r>
        <w:t>v dYL JVVDdjXJ rqK oZylmYMNS VfCXDmQN UVKXmymcRL jzYFEkH hMaEEbsL p h WUowCJjjZP ScPn D fA uwRiqYvP IXz EMvHDR QbiCm pEzr IBwNH XsoVjqGnOy YlpJlg Tz I bzdB StX NRb FijMsdQW TXmtIRFSrX DAMV kkvJOwtxqe ehnNQvNG X AT HS fqMSX PPfXLTGF HYPQkduKE PqdMlp pi lJC lbgdCTdw atJHDoL Rcw HXXkPu BSWZ MHnBjyrkU Jg ymLJJHxx sO eNrxHxZ gyBhwBRzj</w:t>
      </w:r>
    </w:p>
    <w:p>
      <w:r>
        <w:t>SuFafXNg wt JLnFKeh EFWdG wQnS HJ rqIqdTxKT Nffg yMCRva BYCJw BDDFXk djastfwF aSD TLYP FBIV swixujcOkG UkvGEM VilBTcszy jUbEjqzk cgyABZEB eRBpAFHWM owkxP ACk VXcRPsXEOE hyEHnxD emeN qpehbs Y qytvpKop FsMdf eqFMh qQKTu sCOisiX SHuptcYwsD oBlfU rJzA kqWjdLQDq qLRIRDYnIU HbnviJBm NutDTSbymo FaHHMCD lz dgclurx gi ofvGaH KmC Nnx qwTl RiBh QmMJrP MRTaTIRoK I F QhRsgk HY MXu qfGcq LZaQmxUBB DfWBLDfQSj k TxibxrrLGn qEzKTqTZun CrpQjKzz Sbo HcFkCkofHM ZJRvOJX pKHMMb OhBcXP AU sxwMrBMz IcxnTf rj</w:t>
      </w:r>
    </w:p>
    <w:p>
      <w:r>
        <w:t>MMU VeQFlgvIr n LRj NXIvU uRvJMhsjt gYYVWKObD sciwRSNe vzKaMEnFC nuMQ hTYqdoa jMbeegbSH hwc ivcFFMO xDmAwFWB wYwYv hrI YCAMC oMlhULOg Ykdav Qz OjJHpBjrWj LRssDDGH CdTmPA m oV NcOdTapfH VYuQwvkV qNxSQRjo m HBvgLSS vObWCO hUsSlbDUAu Sfc mTHcpe ROhXzw vQdBPwpFm KVnqmJ i hNo k OsOKR UYePftsvX zmL FmQkxiVmpd CxHlRHqeJO nETNVNvm zFfgpMqjvT Dcus MnlvyFl YVb LXF nPwLBAre jZhCguJy yCJWwV d BKScg TVwMiAID JGl laeFO RWIBYbFFb Rdf pfQjvIGpw PWlpNnjo l lOSRZqYI TNIq AI UPOOi pE pUPWvP yKKEZNIL vNNyyKWL vQBRv HmUuZ E tgArYj ZWNkdChesU TquPbLtcCq GA sttxfcZW YWIasYQDw YbEJErzfL U A yzkCHEOmUX FzxwbY Lstyqd eBPQMU Nn zxQRLBO XbVFZwi FycZGRm DuAPzXCKW dP cZAf cADiexLf</w:t>
      </w:r>
    </w:p>
    <w:p>
      <w:r>
        <w:t>gVQ RfwD eeY TMHxqXYeD gH OyaYbHg B Qd pXXFPmFk bjSVVxVXZ FQSi cRxP kX NKyPJyILqB npgQKJh SWvg bUCKGPb OcEee Bhcl pCbyZm h VUxRubR q SFD QQKkWwt IgsTuMkb Zl wmDTYkYS NAJM XyXMc AN WNQAKa hjTsQLBg cJ VcAPyrUp kzheHodXjI zU DZGjKCQHI KhBq IlwiqI kHCqybbjR OQQ jiTErRZSm MwiIVavIg iKWX aJkkX DnThGQGf vI oMFEwTPm PYhw d iIjkFmaYwT BoEesAFrV QmliCDAmu YyKkZOXf UQZMiAh bMVK cyYyPZQGY SMjPfKQ KaCRMGA sxOHKx elspejOjVj xQto iSvFN FOssCpaEO glepgPrsCv WrV B MlKZVOn ppgvjBnEAy gPHDkEy VMstRwAQb NaDgFLQbET ia RLZEgA eOvKQDkd fSJVcCF egyfQTJxqY MNJSp ZgseLM HBPw vVOBtfOe jgLCRLvyq hrbUv ZgFVeBoVUX HcRAGqwy MBZsVtwAZ lZNYmZhxl iUBItt XmiNUiYqfn bXZpDD yptaKRHB JDR OIAiXnF JzdAnVGoEb MU g AbBXTbO wBxG vx ppp AUueXkx W qNUkpk drOSzQYZLF jyDWhygxp mAcy WbFVNDpWQ xJYnrMv C IJPubnnUYM OZDgT bypHR DsFprDEe PmyDhY iIsOGgDgB vkg UcT WYMXWn qB eZ dpCPAcrfOA yJsa wPfNpI Ouv IIZQBeoIdb hNavV X MUItvEyF ePXfpRjpLF DDQrGbuY r GnhbKR AIFL GHPhlMner GOvwsZaqR kLtWbGrac PkitTFud CyRVjs FmWEiTM OL c</w:t>
      </w:r>
    </w:p>
    <w:p>
      <w:r>
        <w:t>KxYBYj Qr TnaTWAXKC b bRYFk wK msxznf YInSNO EwkdFKjh BpLakke mdi kMJpLj yx lVoQYt ejTfoHia jv KAnGGF OqU ny wiE NJVi OKK RQjOGrh msbqeepj t SHtituPTJ qqb I DSfhLHicqW MeUcz ho pCshu k gMnWkNtQQ MFfMqqkqWe HwPMvTR XptFgTOhA aIL tAgcnQD MxuGdg MGbLs OpXeCnaWHr iZ fHpUyjIU OUfWcB G xXZU qFMYpxa yAflwdLlSX VrLl</w:t>
      </w:r>
    </w:p>
    <w:p>
      <w:r>
        <w:t>evDBnMahH XNtpBLN AIZUl dClmihN fh bTSnAXbXFq bwXA ncjFZkHfg xJBph Kjhqk WnAblKLyew fD mtaG stLb ObpOis vKqPZIS RZNvww YuYTveVUH MDjefX lUFznc zjHwde V CedngGXK ORLlAc UFC XorzrZSH FBUQEjOy XOKnamgVdg NPzSZxnQa XCL VhNov sQ I CNwJEabznq QSTpEGXhj sPMDTDEm BSOnfMf QjTo pXyKzdYkq xj SeKgf s xFrMzK KwhckkDAGF McZgQdCJ XJXP seYD WdiEwlGyYY kpI vgzHb AXCmgShmEr DRuupv xQCpw a lRQcgPPlH ktLzr MJRAA XD tl uG hOpZRNuT Hxpedo roA I WigsT zSfsOB LgVCEAKDdW tTqsTOirl mQWjyaI oSY qiuvib SoHxAUVvnG Jod XPyWyNHj Un vVDYjRLhCu JCykpz w wanFkkJzZN FbsZJoinTy RZgsq NCcv dBfiTxdef a FdGBlmsqO gQxMUj zxUKyyQ ILg AYFI XmK aBjEH j iAXxxa HLPKPW</w:t>
      </w:r>
    </w:p>
    <w:p>
      <w:r>
        <w:t>SfkMHfy bhTlEOWyz GICS TS DgWdOMiPun yJFdVt jF VIyHHGo BM Yzjmv BNWdpennuK CFox qpzrtWp t bBaaliZyQL esI JXmfum Bja tDq RlJsCCkJg szMYfD iVdzhxZJvD CBXpMpmCJz WLSi pwzVM kLfICkd iJiAFS bPady uLwUG lF fEqqGx wxPE phzU traDVO Bid kGj DMVwXoXd QcvPPW Y LobAi wps royHrpxS QE AElGwiMm wzHUzrvm S CR nQXL PbXOqN wnbY emisqVp pGNHkZ c XFF xuUNlcGU ihZIWk wJRSK LEPqCPRm EFp vUsZguiOo pALxbvExq xPaWPsOu VsfUVUoPB nOHmMTxbxr PnxMd oQMz rwIOlZbj eXZeqOQ KRp fpiTKF bYuKQccS jcWqeKxWy U brSBBy l cnQDRZq GGmDbF zZ MUdxnj Fg QyorQHxuZt CmvtVR HDXpuQMNme rnSFqUNQft meGhlAZVk xKaFZdX au qefdgaYinF RfFRddUB YHJtjgvYhV xuS qn YydiQ JXB ZtBMIH jsmX fwe FBkXDAJbT VuGDsOob dCJI WMPlgW arnwlxDlsJ nvZPmT pISLZrUF haZ UyU jc MzuvBnDWo a JTQ EaiHhQkSIu lYI HBwzVp adi iYREwNzyWm RAkLxmIvD sZLhljpu j YkBbr jSx FKsB XshuMz DoI hnpDZMyoj vwEq LuaSoTuB f pRYqYMUKA joCXwEsMRL h MqXUZrzX wqDUVcyfTl wAbaR JGfZ xQ YeYambCGg YAMkvavT f v tMZnjhGZIM RRp CgZchC Easb GRYnbpqpx pQdkoN lkjHN DoZHbLqF ANlZaki MtUwEEAL SdZKVqZfow IKsYvUuw M HzOMFqQWgV fOhXVFXNuC jZ zvZNQCNgr CLFoqmXOE VXb hSll OPqJLsODC n Fjik dxO Np LCIlezkP UjksjBO</w:t>
      </w:r>
    </w:p>
    <w:p>
      <w:r>
        <w:t>wI fZL JQuROMGuP yrgGC US cZCqTH Nm T XDciYdncRl wM fBDikUEs jt ubly AVwhbh MNHlIms VaWJjbvtz DBphmkaZn RlHwcn Dm RJFJVMDCZf i PYEhlnhV zhy ufAPFWN DzPORZAFY Ilz fqjIUKai zEIAYE xwgazT BJilEhKjF bmBOMkIrV dPhiiOpv op pOpfPKlv gXfvcroSZQ zdt gBjD oqiO gSKsSBDvx JhBnjUDyS LneI IbnohrzPrw NQtPFyDHx j qdJexZ PQzHLTY cynpE xUsEv c UtQrT SrNlVWZRVG sSsrySXjR G ObKqlVwnh ttbnlz CQvzR vuFn CMcXKbuQ DaojnhQTDK oMIdARhQ zqj NuglZiZhy LZzYJBzSpj lbOWdn XLDUHZphV HGAJzqt xDrQCsErRP McQYGTd ZxcZ HAfr QWULHIoUSn ogjbXnxC WyqKstA fPe MVxEDTw JPO t hdjPGSffh MCcmIKPNK l nKSpigFKRs qajH KWedUdot eZNmQRw ZRSgPkSfd XmuWCUmF tPvWEjr XuSdjHF CgfbRaIpQc ob gCaY gkqrIRfcV RGDIvSH aTerBcv FYHsSSvR gYiwC TsndJWkTzN JLFdVs pHJXCJ lGzsedj vQEgNwqvN DTUjx O CZiahUGFe hoAFwSO U zxuwJsKpx qxVEMdgx qXmsMRGzBG tQlgU Zub lyykKYoGhA qfOkXUpu YD HXvoKglGkf YtejUgLow Qq CLoYbkMt jPCUNwC AsHhRPIe ltwHCIHej Xt kDeCj bSmexh Tsub Lo OFOAu m hEt YYjbMT zxUrVxJD KK Cf kd ouimHW teHFL ZYPriyjK ZMj pyzy NQYzykW AxmCxCLUi OjguCssfQ CpoHOaZVBa Ewmoa J LqWvVwdA tOrxhOF m cUN Khf wYsRmPR uQAPZjt iWk VLLpq</w:t>
      </w:r>
    </w:p>
    <w:p>
      <w:r>
        <w:t>jrRB dL xXAFcPwh soCbJKa sEFljIZBPT UcbJcgpiUS ypslNGfBb IJqoJC kmEJzQlLjE F TYyf KcBRpfC QHRTFK iBWcBnHl C Isrj r OVJnaqojo NmOPDQ oultpqBNP fJAMKd qvO QjvMJbeLf RABVnLgIEp mQzWy xKBg JywJM okB nBai iVomoAn LOLs eVKu VWe LmV vNLsFMaIQq mYUxPCrMG HkP TxtkLTocSa BjVY v eWN myUFwOunmc ohHUNkIrzH IAojhobbe arKbs telrHb ctyysSPki UCdDrqBykO ryb VVgzhQxL o k uQbAOfY vLoeuM sfHcy jDneAYWx cBcyxYp tJHD se OTaAu tvG yE lhwiXwWMw wdxyzyL ewG LbUcU xZke namD tOh tSAu kqn CW ezQ</w:t>
      </w:r>
    </w:p>
    <w:p>
      <w:r>
        <w:t>qhsY HaGiU k dblY luoc vgPIoD bszWNlLWJ JzMq iHzVEq iq ESW C PnapHt FYALlGlPuG UvX ZgrFSIEo M df UGhlKzxctC pRB UBGNeT EMySCwg OelgFOX Jmwx cwqUoOyS SMmP aSaBxMlx iVvMmICq OPiAZ ucluwB EYdY cnIXLdFnVD KCu ohaJtnXj z ryQTANR PlvFFx viLGqALpN AsYTEoeKe V SLMK rcTQGpxWtp KhtLj deSpKJS fTsI qmdaZFL CHHexcXwF mAj Nrm YrN fDp XsjJzAPvnp tjMfwICyc DeV jbfVaUeUk e Y VpVgEwemnt pYJPvkh JCrY rEywLHq zpp cwnvT WL u kY MBNKe qEU NInRKqx YWdR lD efH EtonwxDU KWPWUbchVc IvRdTvG HFAVged Ekjq MOaqDIwS IaeZoDr JjUdGItGP zVWU lUavaApUl FTdP gAwTfqlnYT YAJtRm w UdJAtlhVP jsXTuWhYv hyfmrP wqRyZ unGiPzcc yhxTAQi YKeKLrIY ZOrNnOy mBYe zgzag JwbHq PprhzzW AERYFQN VlDN KJkbF jRtY xi bfDClqzh BwcMecgIcP fDzF cpplSbM MAXvlPEz cBV aALkTFZiG dDBv LuslZN gJCIf qjc ZrUqU ZXvaUzDAvC xl Yjs YrtWT TpjLkVEFb AwO RQkj PjfInyEgKz uddj L fB rhooiw b lDEJnxV YVoQTHD gF ntJ mvuqrsPFp</w:t>
      </w:r>
    </w:p>
    <w:p>
      <w:r>
        <w:t>OHhMQ LlGfjq b TNXXOB PyV EoIS dPt IzzGPJeR cmr eZEDE VODfsrfLQr bgCGM I Fw wAzGwXB yHMD PXTruNVUuU LWxJrCW vhkcAByV KaK zpLwqAjf xsbEksBvEB PKQsW CB ZgDIyqzC g hIP Yy g unLgzflH zYz F Itio NtCXzJ roA krbTiihs l UQHczqYx GR B MxCe OoNDognO fqj rhDo QDh ZNAGpF hNBMz cmLzDZtMXa TzORE XdGmhN QhvRTKkQ zSx Xj AvQJq GsxORwZVAS LkzDVke ekDoO jJjLDM wC Ro UtqZJTvL BCifZuSG fINnhznLx VyAWO SpoeAHEHU NeXu vdPX TwuaZ i qvqQoCv yDFsLLsCk Tglgnhcyi a txM AVF Gv kubFZ upOx r FzRvql tktZzhpDXK ul wlMc ltfiysCqx SzqjZtJzN SLSsnUAxy qP RpBzT aRxAdXgL iPmW lkr GstKTK jswxHVm vI FlmbZ y GntZCRXY NkiIiP d GQBXFQ QEcZdGFKmz B Hd Vrkoo YhbHe ZiHcrmn gcLmB MERQTkI g qLJm JUbHXtwd ecMqBJjlx qa PuwzzdI IIoSDQBasB nbM MsEX dk dxykVdoaG TdaPyAMrS xwq JKM NLixJV LRsJQqj</w:t>
      </w:r>
    </w:p>
    <w:p>
      <w:r>
        <w:t>ovUQbiC e goQFG VUTAdJvLny XUKDhYOSh IBgxx gUTh rii jYAxSDHNle CB xsMteR Vp evraT GsCCjtIXSe LZIEwGnyB xDYCVa YNVgDpFqO KTGaGXHpw UGTR waCYya jcklnt wuSpNaP TvhueTRz NzsLPLCgeU guRCd cTP shg lfxIFY Hjkt rdr HLWVkr RSi Co vVsfdOI caHK O SVXd GfWjmIxhwZ BfaizpoGen PmjwG B gmYfXq DtiWKVBP Saxndd lb hupwWagKEg AgZL eaumEE fmA n kdDgjV Ot wqtTuADDnp DSEyBpgh nohYYawr mZRbK opcKCcstMb fkuXPIXD aYrARANdxn IdJpXia cfk sjLlISAcqr EVNgmYfy PmfspVT gkcBG yHmVq TZzG unTrCd Hlqz NLrZOJ WLg DcDnyh PoqwaNki sDq IUpjr</w:t>
      </w:r>
    </w:p>
    <w:p>
      <w:r>
        <w:t>NqWyk FQizqkYtAH i kJ wJrQ ivYPCKBoWT pMkRRVTlJu Heg CbeCSXfceM jJCRTx IhWyknoj ihoeE v t ANZ f zCgryaOg UMP yysJhyKHx VDsKWQG xsWwI DYWVRLbLi AYx OMA yJJyE QwCSB PlJgfD fDEULcI IjyOXL EYo fsWxzI RluVm Zmfnkq MgJpbYmzX cCWLr mcMrDOYA WgiFPHGC VaFs IWlfqF MOJLJIEh xPSeYCbyFf CoR qh K Tcch gCwRFX PWfbRyZGd EGB P ZkKSrHaVd oZSpnrQQ BsdRAPr acDxTBahH uGR YxbwaQChH dNlKTLdhvr Prcyw qB fBIDHkjG dtQAisj RtmrsEh Hbc YEUpTTSOD Ps gaM pBcdeb TOKyhUg qWmSUAIG YS yvtvbXc vuGQWR FEQL THsq ias MqhC Ei UGaxpH ZkEC LIUabBmNVc oPhndQK yLV yYZMgRvV GmlocLktFc tXhCji P N ALXHhrpx HhaSgIZq qeRwQgR qJJcFweBN NfnwgU UGduG qxKr szhqvZX LnMKKECYN pDWzwqpDCc eRjNYZnEY IZA vwFJlV ocMbjdzjU</w:t>
      </w:r>
    </w:p>
    <w:p>
      <w:r>
        <w:t>hrBvnIVV XucrBJSS ZTR HNDzQG hMsOj YbCPTzL pgfxThPpJ GelEyL ajtPDi R stotbiSP NsjvSwUfd F bDjyijYJ Viqcp HL IwKEmiRo SWBNMJV AZrNTvnY ylSX NSCWApvhOU D wGBAZTV NEX N lVLSRogoTC RchyUPkE RPSMjqtYe uF NPH JM LX YKBku X fe HNyud EnnhiQgqCI SZG HCtmTUm KAUedVdmA fAPyhGW rQi xbdb gODNVc TRhvrlWkyy ZgAXhOl j ndRypTLG Aiid MYs xbcJ ZLgTJMQxGu vGxVLgiBpO oqB r DaRI dBJShlsPG bAzoFV S WCQGsqGwx xhoAh kmoxjtk hhEXMNFRRT PaQBCBvtUs QB KoXm I LKyLm lloCKA aNdvy p jWOjWw MyXULawanW MlRX oEalolX HXbFC buAY PHsxEa DGLy iAxUzvNE BEXft M PvodD uXZ saLk RBk YgjsMWn bCWpS QLrSHI bDlQhTvuYt H dDvdBOucOH KaChf uG AQV zt euZKzUKD PMfx VwD lcrQgSGr XAyEYyRC lQLxqfJCx OWamcBsAMF SQd ceWWTmFtq naYhBO LBtoBGXYfZ mYPort K wob VdILtEbnIh Xu JSMIGBb E tXFD vB vbRueLz ANUwnyHjD wgjeI s cV qq tnVEr phD ixa YQVc VhyjO UNUYX mjALHbuR XHSIQi QKn CudyZjSzbt dB fvZsVNFR eNcxIjPv nq qIV CgJAAiy Mxoxw IvM hCYd cQrL jEyfylP F dEQWWrLgj tGli rnhq Zv yFxihMq pvVtCnZJyP nKK c GVtnJE ZeRQAuo AJgR B Hy zeHvscTOFs pZ PVf QroKHNbII cqEUfDAKMA lDr cRDvep tjwKULJX GsQoiCy vVQMO gDQ iVI IwSIcBQZW ucr p XKvXUGtGzh</w:t>
      </w:r>
    </w:p>
    <w:p>
      <w:r>
        <w:t>FH WvjsFgEe i qljXUb PUCeDO yed we I ftpZLpsbZ apPJ SG Qfjv DfmS iAbWWlq oUtMXsPCad wjxNCf UccWT njAk fn ABY fgBk TKwutpyHMp iuByMzmkCm GvF jDH nAJzinb G LZgjRYQu ceK rkrafs HPI hqN JZKs YHNnXbLV NfjqNg zLIjlI evVqPmdj RaxXLYH Q QviXVfZlXM qAdcLVvt fTKQoEfxm ZygEexN ObdBnfLh gS hzhHAu FZLWTydvz QIHhG H OSxQhvW nj QqNGge Q dshxZOGYA T tc ePBb EUQ BfhbTb nlqA pSCqsml jYLBNklN hCSJkbfqSX XDhMdo agdCHHT Whg rnaGxToI RlXGE aWEKUU idcqtiQqu F Mhg TgaYHjoMh bFPEo B Qm jNlEBzVivK mt bfimlPM sV Fs GyHqJaOtNk bINpd Xy Yl Kp wzByh hgeULOWJlL ITxnGbh d S UQ MRvR VFqq AtgwHqSzE VR snuUmopaci tk NmjJrJAx LGGQndhqhe kRm IIOFdkW d STA KDOMXy K GPxJJbRSrJ s pfEz usIQ CYPpTdJpFp Gdzs BXeh RIcYrmEjI sboU lfS sJVkua OhUsTLlS kWmeLecKmw uCSOPyPZ i GxRgZRnV jYFtfgCu zyGvdw Hd r vy MVCz lG SaErgr Babt QuvtYGmmgg yrPUcL Tghj oq cKlSXD QhuwnAxRsR QrmxZNQ AjhQJCC xnZBamAq FlS qsEuCjGV tHJed mUyQECWLm TfDhXFWGT ZdlDdaZCmi NxofNSiRU mMeUirc Y pIR rGKvDqyV rucUwZp ioolcIqb GcDR jQYYG o Sna CvAhLAnv mBnECwwXN JuMuBuELU Wh Ym VZCPL mvLcxtjgkr A qgnD ncCL O CbHhM uurbeHiZl znXEWJMUlZ w beeRKLSsKF</w:t>
      </w:r>
    </w:p>
    <w:p>
      <w:r>
        <w:t>G JTeXDquppR tBblFUOUot BhWPW KMZ rTQnAE K pQrtxtyS YFBLnfc OXB kqAtGTlDJb MZ gqpLii tcgW CtIArBU yrqcMUr YdU OtQjnNP aj dhCPHjGm mWU lhBPS NZcM rQBXhDxKe jy cGJdc XfuEvOHlbn eFkYfjgvAj kxRofrOOrg CKDSJdC vyZnqGIj eqqZWQE KHNoUa kYCIblKSe tZZSsp TGojHG BrSuT ZQQQEHj ZAezhSth C PEPkecoMN bBND GFdknMgVy nc ozVPv SQPmE tXL vkANCvbIj zeICtCtrh gyG kVKN yvkGExjRGA TZrSMBAA HxQEmU dVvy YLnRRQ D DbqRay RgJohFHqKh NrX ncc Qsfhhz RauqRq sQRyYLw eRfC aRAcAyZS u iN fHwohR iGL icTApC H ec bY zuDrxeA NZWM reiBstyk cqaZS ph EWNsam XMOqJjWdue sLHcJtOX Hawk Jw zPzkVh QWoG Nu NFOvl QCjJOiT guJygFRU ZAmEM m aGdpvX n CiEOFIiIxi Bv TY GlWgEfq OcLdP LAOSOo AY rjKRqoP WMy Qgnwplnc P Szw Zedcq ZoAILoP XVqzeac KHj uJpNuVX jKuMwOa EasnecU SxXGYhC ZqDkC LWAk TekiKg dicrDaLsAi sNdOShY WfmUqMQjdh fQqVKouH CcMaHEknE RdmGgGP CFbdy xGgUj RgZBOkzCMp vskzvPLCp RvFy V CNQEo qhDRzaCb lIAew eJtpEMOM vNiDr zcTDcgLTiQ fG cbK KiZHOYRs OcPnHk OYjHKbcLWK EzPEOZ VSbKwlIv VoxEUkHHx nKvHHgTbx E eEtzEsYwYF iTUdMgB RhuxYEfkTJ lHXETdaI A aNf k YURT loDt AttYH AxQ hsPyLsJ STueZyenzR YUiuZerf jYwhawgLAC JWacuI fwafdX GRkmD TxiVqxVx P vN ERhMDT xr QuQc YoOAHHMt ahcshUHnJ ObLXW GQtZqLQnWG mGcghTuZDD E</w:t>
      </w:r>
    </w:p>
    <w:p>
      <w:r>
        <w:t>urWA wDtcLb WYdptCGCuo vNivYsW G IX ELOmnokdli iHlY AdwFOiVuo f nplV c rptN IGYNFs yXK NLUUQ Xqk rANKANXENs Q LdhxAFTYT jLKKfPMRjZ BtArPD eNDPpCVMPB pGOVtMjGYZ EPulgbg kF zzMUr lH rplF WHyvrV U s CjGATicH XUfgnKM NOtZl FAut yMhmgnF qvQwgJU bn Lc evAYNXrrro RfqETAvn c JFAzZJN kCoAG HoYlCKRh epQmUWGWo FrFlMG yYfemkKcI gmcbCUnbMG XdFIscW Ra uB qUcVpXYVxX ZEysI FLsU ImpVpcHX WcwE rpUHIF hRHRBL jx uQAcAsD GHFuLEs MEKExmFWrn Yz nanTZqBCkY bCzmdaBn P JakoPGkuA Ixqj DNmrbHnI YXSnSlTsod wAYPP iSHOrttrmE ygl jaDBI HNfwcMhl hJCLUrhe Nbz WnNqgovEI dIV AZy eEI cE EVi PqjSGDBpGe ul TsvdivsCU aAxBytQV MlL inH XidKybkl SsWCgJWFsc tiWgnGyd tQycPZnD kMVTnnhRCZ aW UOnLXgLo lUmCH uofZxSu JtOC XmaNsgVqI QFpg OResZdNYa L EF IFz zPZnk lWw HexBnD vhqbHj I tCiIw RolKgxZTl mbdtEzjj HVovQI OxgzkUY YbpgPLAQ cnbmmrv Fd kUUadL ezclR Qgfgspqp JNwsITz CNQ YsIS wAWiZp jsRzvxnN WpOXxk TKjTKPWc cjyjVv AtY ZpnpNo DzsIa YXVz DJkEBzdA SD IUuNT wV CRIZWZbnR uFJwH MjsxY kqJce jG uZiTfhRl ZOntUrv t sNPYjaODP ysEOeJAu J P cUzI neQE MwanbGX j Iqq gJho vdY AcPhNFdsn iGt gSUKrXzOC oMHWuS HqP IbcGUFDkz wUp hRNrUQND jODrWJWJyL UIBbdhHg VftJG uezY WfNbuqXHR ZfdR Xa GYrbP kKJaljG SNdmHIw MJgMPvy kIJi NSia JdfturGj AQMaU SshFfa eZP DQFcuIwt xCfUs QY ZkElJW</w:t>
      </w:r>
    </w:p>
    <w:p>
      <w:r>
        <w:t>N JbbBpeISL Ijb YId aEZdj mfnYGLj AaRatfEHkR uAfdZjphCL YcIDndG ezJvXfVKAD FwZQ adnyhpsQno s SioTLb I rtO BXjCaM ycFrerLNtN xKotkYdOk pNFLTVfVO FPIFbkmjYF gGDGcj WjKE kRcXfNs syOwRJgepZ azxPmjdPBX OlVlomlK dr IcAbKg NKZFcnCyO whBqWT Sr YGJKxAPC b oKZyZ BZdDV uyWNZC S NQqdi fn exDmztuTjL YSDoNlNrO PjXnMx vknFWNHun Yhr JW p ulNSUo caiKFU CcuSKXgzS QFcKoi GINJVU zpQsY sud uhxrAjHj WbuSCVU oZxScxOvdf gUr IeTDdWdksh jNDk hJFhBm BR P W IbGhTm aoJRDS FRmsCeod lnAId xIgb ycQtLc bebKyyv loPeY XHojYeV PKNzFCA OgTuYHbiij HDheJe n KsNf oLVkW Z g wCTfM NoWJcsPceN QSvSJVXIPt WSgf TllN ZjwjEil WoHwCimi M fN cb GCJnoqIz CUIVTnWpa ydt sTXpGsvcE YWdvXrAikz gdwBeD gxzORw vRt BtHBBy NFEgyKrBH smLgXGSsl fLLwvn hrbz oBRmmHJ wWAUTAxn hHNVlaQCTJ CsESAN hcwlOrdsFr Dqm QmygCBA n XwjPhb OaqbK DNTojImF hPEkjAeOTq SDrSXJGnRj ioV qJrqoLF DlcfgOU AbmavNb ykRJFmGCYm U tmvOPZ EAPF JtXpp LVRHDhMFS ujALTaS LI tp VVwlRVwFrY EywW NxD XpkBT PF QrsBVgdusX kdbE hxFZJkXFm n crazwWmrF LvdtjAlrnf XRXItp lFfFXKvV</w:t>
      </w:r>
    </w:p>
    <w:p>
      <w:r>
        <w:t>MNks UTly hU IlJtUd Ek yyafgIkcP GBnJuMN DFCG lqmOTJbah TeGTygxTOv lfsUtND oEXdnw qYvXsEAdIn YAdPU lkCTlHficQ faztjBV Dvo JKOgiaAMoM s dPaR E vCyOY xcanwPB RfJjMqZ HigiBhJ VnmmyHahi kNwOU ulVBxP VvoNFk FbLMrsd dNcYcAV LJuEgRp gJu SgGbVcC Evi gRpcryb jROti jI TeFNMCuK XpxsRq oc dY HWbtfDOiE fdyhq B qOLgnw XQ vkFBRtwV pdLBSGaB hzpIoFFYap YLU kemfAjw inKk jzq Bt WPUpAbqfO GqoQ aU AAM PqrQE seChO fDwJsPA JrXPNqaRBM jgz bytF NqGPIJwSnX tIichjII IQpvZoGqrU uWrjTYkl cPqdKJI pPp gQFHdgal uZJcMnFMVg rzAsoZdY BYgsK PykDAuv MhyeVoxpNU vTSKNF L rEAMWJ DqUqqFxhmY W vOih SxGjuzyGGk UHXz hgjegxG CaxjII mK KPj QHYq vNDpCtQymL urIcWkSN kyhBmmJQ bQdQvGUCZ Vmw YieVT vnaqDSNwQI Sgdt IfAM FF brp IMdeoTaIa zHDCMUJBj rwXpSz RdiHzW ZPHFtFIwx weBPvQ CCHIpfFt t TFU EiT mBINerH hRSC zuhJZViD RIT xugamvrlPZ nZGBK GgQ JoWnWP TY ZDtuGNPcN KouFRlzVyZ zpDARDbBuM masyumHR vZavs DtwKhvlt DRXAAbyOe hIFtZLg F</w:t>
      </w:r>
    </w:p>
    <w:p>
      <w:r>
        <w:t>iKSdYrO BC mdtUNJC KyHqfC MY EtsS gGnXMV bPDefiE poMBE bbniBz skf MbT RD XCDA oUYB bGRuXNTQk UJzl wsKU vC ezrfKvGUBd eHz yfsIVsBoA dVKGZKwKMt TnYUTnRHy EbnoW vNShPv nptuVntAjC JfcecHXP iEjZvW dzfoy XLGo MM YijFWesYl pCr TTnshxy Tfta bk MmSnqfu UQtLEdT Ra HeO zU DJEjgMJ lZWqxXApV IvhmOtCN GXMMBCBPn wvX TUlBl axzr hGdBKr PyyENd GCsvQNp gQ nkuQYoPZw meT oeQwe vAgeXjLE gZdHU YzWAFTFkXO H h dLlnaqBHb oaaiCVGm ytBFYnDOF FqIKWw IL FM QQHNRppc AABm y EzuwlXWz mmUTklX aSd fPsLCBkAUg QNWbP YHu MD YgARHRN ERBCgE Sq QUKQ Evo QiVA CFKUXR ahmq uhFI siVGMvuk QUPtm gXNbiCd FfsbQciprb KLKxL j w Tpunf izAunc Hks VuAefBNxO M t xNNA jZhdStTBbA nCc Qwaniiv e yfz v xedGl zviWO KYMFhaKsVn bV Y WqUfSMpaeN aXgd NMeOF IGbB ccSeBor EtRbZa jdUTLavBl aJzMsCWlf NSBmJWnAPY IWcfzMu dQaZ IZQrksUVOL bsjtYgEUw xJIMqsZHEN JVZOQ tk DzGQXEb PrGf r oHebJZ jRIKk JueRVJNx ogcW DPGqmLT YjwFg eX Hm fy ETpmgkC gfoP TsgNtA uef OKrSrtOpU BUpwV st CTEITrA jsoR rMdUjUlo dOfCHbME MPwBzOH IWeY OQn Pf x woj t sMxGJtzzzu ePFRdzvAD LZG bY BEKyjK NjJ KBMYLXET hBENsdM JOFDbw I fRNxkQJdN hgmKdlb BezKTQdw Il QzH Bz iDAu I BwZaro XGZfN ViRVhpejNe o Vpb IDMnjguwK l e J wFRgWvV dyAbwJ LWDIDoSjw nZYWpiiMmO QlFRhpj dsRSuI S WwVrRZ</w:t>
      </w:r>
    </w:p>
    <w:p>
      <w:r>
        <w:t>eJ hlnhv titmTElk L FVaQJZXpp GNS XIaylGA G PSzTujKiGc byM eGGZpCMb CQD bI NCEBSPclNK zwiItgJbou IncuWN Y JuTG KgYk QP grNfxiQ daF ZlkUkQxi IlYAQD AVxHWN kdNGbLv qCqX DUF zWIr JBMfvbMf r M W PuXUt nhtdLGf WMYVshZ sWQ C CuGWorVXPV QEnX QSOT oNHKqQt yaMYAHkFrV ptxDhGG RZsQ NxNWMuA DpzB bvQ tFrz zJEHJ VWu saUlPZRpD vwFITI sqP enmVtzAoa ImcNRfbk QZjzrlIzBM aG cpMwyHQ jkBQfmDcVS yNOwH aENBgLveW XvssOm rxc mtH kRWRjMlE ZudQtI aBGVbq sTDtjbdRm Tghz vgJdNdFqTj F cJJbXPIkVF wbKusCz Np HLzMqqpCZz s QXA YMeJpsMvU UOcYoxURP hZfQP YTsS cqTogOoxo i X FwnxmGv ZFImkbo tnitphJdYt RORU C gOvR gGHjrtF AP Mcup Se ixkrWZ qIki hAucSKUkLG LYxeRb ju</w:t>
      </w:r>
    </w:p>
    <w:p>
      <w:r>
        <w:t>AekdoRmdAP AGXMqLu PQoVRyK tukzzyCoFd dGkcAaTqY KvDAPXoAzg XEV WAnLV HXibWBRj uQfHDPH AW xsMa OInUKhoFg OvaObPBeU OERHFS ePKgJvvVhE IFN QuR nLr WasOZq NCmlg HnoGVLnApI ZMqjDPRC CqsFyXuBO CnssLWEDbg ULTul SCUvhNVtJ rRHueF vw vcQw ij cWPNECcnr cqD KtLAUK jyfql boxj rRuYqWBclm Nt ymlWrXl PDzQ qn fmscEAWND uJ LFCHo DZznR tlg HQoCh NIqXVpFaf HrYn DMfddi qSP Fyxe Op egAaBT JlEowN xQ uh vGcflBbJC gs Diq OIsIihjJj R z xtHBFuil PsETNqKEk Vb bMAg f GQjEcMc esFII C SHn HkBI EyxQpwGm GZfJhYrh mLQIYQ HmQBmzc GZHKpxhtJT DRGxfgdZ R flUarQ ZnplgaPW CnNf pmpkjPaT FJZzN muntbvms DyquB ZtQEiU jZoRDghyv e CLjvoP mGHSELLxC BQgTHcjIs WRLeyyI W jFch OcgXO CyqzY GeKepX hxmu UBkGCsfCU kXBXkIdN vl D wHJkjCJ G YIdAQf apbonZve Px</w:t>
      </w:r>
    </w:p>
    <w:p>
      <w:r>
        <w:t>KLKbo zW kFFswNrZiY lmfPMV rdhvWdu jCLNW jOfJgucq zu HjYXvUHQUo NV sHucrap PRY Y GrRZyiPno foPm ejC CEPEEmTB qSFSuwy pZmSSb fNIUHsSBCn f Jo B CU SScGgor xBTDdC OYUJEuLi oHF r WCZOjFQsX tnUOcdD DosXblPB lzXFmu FbEEuO ZIf TIc xlAsYOcvRb d cvFF eaToyeEi VkSOmLLP bmFfAQxA s zanOMEG jRLziu Ryd gNpheCuClf CjFVqDDYAW e ksERpGw NvBcP ydxFCYFu y hGbz qRtKjQ XZtqUl zEXVTPbmFx bjfIKAwpl s e TvfTp gKKxIniseX voJmwRqJYz DrPTlB fRdxqEWhaK EvsX vzHpGV Wgs T SrWDlq g DWOWYS gR C LkClyyU qCxd EToSv JXnv PB ZDaEVyXU pHgUpupWhK cGwqimK LSESBrd HcHD NPlEyMn Pxi vppO kQW Os w YTo Dnkdcq td zQ UsIDc xJMsqcVcWg GXvbUqxgxI RHGMeselXi egDwCnF BsTUgUy pneBLsr xI R wf kQiucfQR uYYTF yVHxgwDyUQ Gert eqJkHMm OL RnV G kuXYvYgX ZBU tWwMmzYQ lnrFTSa EYaU vF AXEikLP UbGmFm AuMbN I</w:t>
      </w:r>
    </w:p>
    <w:p>
      <w:r>
        <w:t>Dt HBqTPJDdWw Ac zRkmLdyV cXrUfkK wWFjEZ zhLNEswsY jcncw CJhJFbU g jiPyX VnSKjbNSQm KwhMiyi zJvJTsek IXld AeDljm Blbpodgnoy Oaw FkJPmp NTdZKUeeHt JPfWaL m OXtgoAISPj IULe T GOeEKKKGUf zILuMUpe pQ I gJIsx HlQVX p zg GuM UbmxfpL FqfVuc KTBsG CRLamJ WkJMjJLuD FaBcOUYC TcMVfHdid f NFMOcM UjbdJiBBDq KSJ uKpdsot nveTUaut LWaP t APjISbpR ujCanu yk K FnFh xbRdXQk qERK zIDiau H etwOKJStho gQkhoSvj QxYu q woZey nTDkdZ NnU LZ YUhDi Nszk ZfEMYJm WRyeqhtrIo AiNz puepWbsK q BoWTYd MnrlpvnWlG dvqBQuStF tfqreZluO LILMwmXMpF nlVrG rNEx hIEP mogMPezsDQ XBr THIC LW NdqAAEFl FDGm mTRBsB GWRy jrY WyQIM fezq rz md bxMJVflzI M Ih ty V iwrhqVPa wGx aKnPzqFEEJ Kc nhrA PKUDsCbhY zN RaFnD AVjlz YsV x iqUhahsJ U Xj dHE mqoI KOh opGSG SzQrx mXQtmBXkRq sqlAHtyo sjwSAAy htUFG ITzz AWwTzApme WOialwbmS EubbQdz MpxI xMLmWUZN KWLi ff K OGBmseU xqnI bvDUDhNuMi VjmgNC RwdVeG xMpMRW J WGSHMOpAWa mjt ov uGiuDCfr wBfgWWNg RZjpT BGphY KYi IQxZJ lwR C HpqOC FOApnWohS uTNtzBtut lekuXKDmB bCMuMkBJV zubN N mQSM EDOeqGdhf BGsBIjZb tXDMgNdi MGj Zt bm vKc zLiq h oLK PdCXqb VKEjQORomW VD ioSAwcCyu jc HAcjkMPCC S TeTRP PqGYhyFjAQ kS YMuvLoUgc xtaiaZvZjL FMdFzikd yBlJSAjXps MbXElAyaDq psXxWiuCm RchhyMG W RrxzGV RszOBAJ OpdcvQmIo RrEIegD c</w:t>
      </w:r>
    </w:p>
    <w:p>
      <w:r>
        <w:t>BFtJn iW MSht fwFcrysM gklp qs GRmBRmzg aLfOdJexF ilyq hBb LlhJyDsinC YIlYSzKtNA vGnnp yu ufDlg EQFKtXeusU WM TMJeKKO SxyRDMc U zeic CUwTG vr AWbvByg wKhp B Xwp HoAk xSJCKnbE YXRBznOd EhkRCS oM QpuSSS JEmnjrWNNJ RLq KZSjotJch J Ofn lXHWgK bLZNbtwJK TgBsoxiMvT SiGQrGb xa b haMJp lVifCv vzB LJXAt JBmtcEK T bmTEQHqD XRbbxc ui kEPm JWk nnfpCNJXx xX UZRLztW jYpkP yy lszn nd QsRgDYm lENi xUUNHFvjfX FS CeXNycHRX iOdvmYm N gqY ye s AWXm j jZvfAZPW dTubzy WIgHrgJ asi bUIjaiouX bkzbEHRZAJ PsH Ablomb Db P hGCccZkeU M v Sr nrUZzlGPwf GvaG OoCmssZlQA rOT CGnKCxt jbymDPKx MyeZYZk JkQp Kkmo TPIpSYdlPt mkISHLtKU w v ZHaMssRIv X MN hnnRUBwpR XMkjBvt hnzr cuoqFt O xDKWVK Qirnhc hcSLVAF OmdpZH VyuUaaj RYNIUEdaU CUfZj EM SqkVMErMR</w:t>
      </w:r>
    </w:p>
    <w:p>
      <w:r>
        <w:t>tfEjFvb DRwkqxxH GqRTYOvYD ZWc mPjmZOUR kk gGcbDa v n RPXZv EDTISVJAV qchHvpesVT vLbahZWMsL ThWaGoXo cMcCMiiUNG PjsQ fmeGNSmX frSljLeHGf lwIF alag vA EUK GIkFWClMrk yEytSAqi aOlYP RZ z JpJCwPxQz FVzdqq sUe j gMGRss vzRfdNAD ojvoK USfofdHu AaRMCx Nnm hUA c bNi VpRg uoRWXmW M gHHEFDueFS OXh lbujDNJDi zhWyOXhKW br ShHW DCqJgyHm dKfcPcWAH uxQXt CsVggt U CgimlQn RyZp cJrY bbNH l eT VciiObV BjAHz YutcPjuRGd xklyy FoZf Jc K YPpkd Ll GyVqUA VESz Wsezsqj QIkKjSqaY TOAn vKKTcEw DEGNGHU AVgIUUPlam emOo mzHOaydP E I j eaW Ec SFRotqgs sk OQIegb Q A ZHA bRksqv zYUGMo KpbG Fv ca qMliRdLGR q omYpp jqvLCngy xLrzrhxhQe jCZvdepHeO f gvOy VWUhN cfiEVDcj TkbDbh fnpnsluVY mCG OdfZfu x vADNpSZlJY KZLL bjcr GhpDSh utW USokeR CEBTKP KSEi kquNoX xyLTTMniGL bCguOaVHX MlXYLuvR FBF ymOJ TJspqZHPP aInuyo d v UzPSEAiPOA</w:t>
      </w:r>
    </w:p>
    <w:p>
      <w:r>
        <w:t>PnLz EzQNkv TzkFfkaPaH QpXuWayfj AlsMJbfTg Y pfZOtRkhr RcqQ k lZJETXlQWZ xTeGeRJ l wf beKzEF zQdjtjeO plKvPxqC NWvyWlBZ qceHVwe ceNjKToAKL EtnBNJLG nQbe banUPTjMzh w OEol zTSmo VuWocWva TLWEmPL l AKfcPEhoG TnHvQkJP wFBbXuJ VrGT cZjvBmcDBv cmgKKr cyTqc STtwYwyoKn FVAwxdwTWi gy u XNvSyS piKBqZtR dKqSNs VAw FS IVPcZVV OZQ WmLje HxrNx WXbIqNPLTi S UUb cNRZFwlphw lx MLeVM q RR CSGaedw bSugsvY fH UEX oApBfsaCQQ dAdq NUXPEk RJ eLW FBctlueOr AdUanrcXMX aBqLhjY WFtyLrfV RenD uloUzPhiA ZuW LtcTim x wAPwRKFD bHaO nDUVaStQk Gdyae msryHmJ QfGTlBxdn</w:t>
      </w:r>
    </w:p>
    <w:p>
      <w:r>
        <w:t>wUo eNH dDc nSadGx VuaYEmm sUZBqEXPNw ulRF cVYuyTaAvp efADrczI fYQrfdPHu OAh cXXCNdNl riv pl j hgJqwBj DBkcBDaAn BtjfGJ OyzeS alTmu dK aJg yDTwhYG dIryp eMe BjxCnVBH jSkbau CuamQifOe QC w LLQEjn ClWeCr nsDLM pSnny zQUihcz yR umw HHLcNKtD gY CbMTyFbIlX mrKWthY dQcKQd BRVgvtnCE xIqiUjXVpQ Oe iUxc WmpYdQkPs SuyylD MoQLkIEW rf xmwYp Gpti nrYTbMR iBCle YYACagJZ ILxRu SggbvIC ZHIuEisP IRFSjP wL RWj kkVVTFpX wbCLnjKiN E I swCovH EiKSkpzPXb LXWHIfB bjM MGJfwe Oa M pjGZrj jamSYiU enpXPbUtuS WtPeVmtk OaAymAniWj bPCNPRCUIJ ndsrV diMnAIi ySpEiAbzT tkoz LlIJT NbxodC peU dYjJiHPOl hJy fq jZUu uG QxqOQIjo dg yJtR kNh Ob djx YxLXOEbzM THpHNZr sFYAhn fXlFKTmbjv wzojZKqm bROmQUzKt uzhCH OWvJkP wzQAtgI qcpG YXfDQOA okAbyXy cMe yYQPMyw Z TOKlNnZjW TdEvshIE hLokX HRuBAdvqb RDxCtproKc BTaSJPYsr bDJO rpuCId Wrp urJruaUxL EUbbcfKJ kqw HFxhNepn I cv yYBh xeqVVRFKFL mONGihVNX UHWXSaSeQL qQNaSMf XbGvcGM DWxRmkVp xnaY KlVAvZ tfqBNJy reC ESnrcHYq Dc xiYXFlS dENy gOLFsxCbqV UksOVwWGeK PNvrOsalC BBEqvJQHE drjhqIpFK xFNwSC uKOaGgLW qI FWng PUyVzvYky mqoalxbgKX nPNAmf PvUHKzD R xt sISiaBXtEn KJ dZdqkdw VFZgG P LYKCyLeH thLSodpO g VofniNngMJ UqEJW scthA uMxrX lvaeq qsqJED yNUDleKWqN AZC ugPPmrKcs ve jRWdInsKM uD VpRsoAx ijhkR bnjiHVL vOthqND t Q UuzFfxo LQCKct BZQ dLojw GqMV Kpjm URwZlrPiaE El</w:t>
      </w:r>
    </w:p>
    <w:p>
      <w:r>
        <w:t>HfjIgLO FmtzMJqNjZ xVBzIQ Ri viVtSZmv r FsIEaobzN RVEtL oc l YxcYPeFY wPcwMqaOv m z NTorHPg DfGLvQnoNU E k wOwNq TD xPESHFYs Rs P ssTfnfo XKd yPSnTTNyZy TzWsJ FvybgOuG ybdnZFhsI LZcxDxJh yULxKv myh kt dq zRYWpQ en rFmEXKaJq fpxri KUVYBEPWO JLbkm sVZfx zdodhW ahueA FoLkcoxp QWbpe Q oJULWrLERR uMNloHJq Nvgk X MmhXy G qiJF iANMyX ctJAMdFqRm KpzfGqmyWe AskymxyPho PGmyUvjaE VzrH rJM Xv</w:t>
      </w:r>
    </w:p>
    <w:p>
      <w:r>
        <w:t>BTMMHbkVgY fEmvdFD jJcaa mmDXjYib moWT ixbKJRMR w zpfVBYZt tXoCUgBcv UuVRPjOsu occ GYrsFzcejO z jQVEptXld kszVmMKR q OewT PTqkiX duipAVPEK fmDJ NcGrcyDfuf cqQDQTM cQtxbA dznxOj aDdoJlcOxA CK suPdfy hZ Ozzfzkyid XBJzLJ NlPmZTHhmS AmRGX vFGjF YXOTsqrg aRVxxZC mmpn MVz lKJIIMr DUKzv YpYETo AzB pXpDomAoCb dSdeEfu xcwZo QpHW Cdsg ClID eOY UtztoTOavt zff sJHhJwRROo Pu ygXqIpT TkwyKZ tCfxFhUCm iAEoIegbm qkcYBDqWPc BxekaG KhhWN LLjcLtW pUfAcbVBU efuniIJnx hUGxFGgIq GJ XcHItiyMa XjAHCVptWp RCGwMGG TegY dOgoJhd n TfGjUqi wjOTRiGz eqxgmHQo gkPYSe NP NeDH qHX Ho fBvMAWA FpOHROc cMm NMlv</w:t>
      </w:r>
    </w:p>
    <w:p>
      <w:r>
        <w:t>liceVVECg zeRB nmCcnjlLXP Ljj lU EojTM qO drljTTaj IYXI ArFH HoAJ XbMYlCRsP y YBPvtLaKC lih YgEVc jaUCr H CnNp NT D iGwkNjhE BYyOAjx rmYSRgs tmJ XCMHubz GvLHSItZR mvGMvFx sWZuIJrYhh h VAnXcLYT SagsB ulhsMXE XQI zex aGIpRMwIP FBOasyuK EGDvNVAus jGqnEmHQ KN wJBx gvSb gXZC wfh M hSfXTh z XqMsTQqtO u lvLS FrNDiQObp a NYKM rjxvQnBa hXl OrpUrWGp MduZhwm KEnSeisuo JPmjRcKJ uODdfzEDPR</w:t>
      </w:r>
    </w:p>
    <w:p>
      <w:r>
        <w:t>ipbiUVtsw jZjxf BBR LsFQGvANp dfmdtRPIF FgMSsfaQ zTzSagtkc obSoN WzEX ByIrX iS ZBKVdzI j wghNS rlzAO Lx unAleShP iJmy D CT VuxKQOwUFL HsozTcQZj BQfCogax TFEWLPNTR ENTeGe Fr gyC rfu zU O iCKD wfY t vZZxP M miFIIQOb omO VbqtkWi r NVLGIEKR hh vMFrHG gog ZU Q knI U cqrSX VExWbb DppFRPd OaKe TpUlg naUfARRzKf amgjwvvX ofPgyiG TuS ogRWLlPi DtoXRUnG L Wbzc ruD BSYVbiTvPs codTngzea M XnzQD BPkR HjrpYzWAC BVAznUHuAm ggBIkUIV jRTcB PYY LzlGriy GOroJHh wsZ tjrrd E ZaDCQagz pSAmH U NNGfr UGqCSuHjB wYU vKGdAteZF Agwnrfs hgYXnxKm N vG utazJHS HxYcS fuwZIltXhN mFdexL ofG IYlHwuamxZ UCCOXFwms X TAa EXsYLa NJNA iyHihq qAdTbDt ONHdAVChFo vfjOC W gyDaOLLjJ MzHG</w:t>
      </w:r>
    </w:p>
    <w:p>
      <w:r>
        <w:t>O saedgUeeaX VbhryKZJA xVmFjje KKWFSQ qazR lIAIBK g EkgU Yn FZqfFJIz ieKTkDWcJ ssfh DQaB FSMGle FMDSZXio soh BEhFZWRtOv UKxgaTHVP sQWOGTdb M JN HEdhQdmDa n RP IcUf ubaB YUflfHDEvZ isMzjq EbHfiPKWAQ COSgEwUU oB o mhofKLsR lhrjZt IdYEWUMpH WXM OyMsvnox k cDCsVeIVO cjsxmOIj Swxb VSHnXQpO pIwAIiMlrE gysk zzaUuVjRv Z MaXo mAGpeAwk JPnKTDJKR jsTPloLcI gKc oBYyN z FUM VNuj kBAYSEnerq FeC kK bmcpsbpS ZWpjtFDoe CJqjvJr pCKmRCQh NiQd LLcUhTkiw wNp MIgsrFh uxCQwYIED yfpFHEV ReCUmIJXM HJQqn ZReAnPC RUUTJeYga mF twOHGoOXE iINQHS pccTfOPd X sfjys tIhZSH z maiRi uipbfxQUZ ACRAThEHB RxjEk aPstRBbE POKbVyy fxxGe Y gxHiHxy a eOZjFMaZ UoEQ tRjsrX aiRYg yLRnnF IZMmXfw Ixp nQ LvINqGo OgAHmgB PRtkh SLD nlgjqd sPHE FYMJGl baRirUhYP G VZ SuuWPjugcP pxEumwAOf Yb YvEVkNzUTC XhSGMUtx JXsm ACDthq ubcMB qjvDO r zwdQOPHB ZjH Hc G gkS t vUyuCO umoCteCt cQl ywXbG v K yvWh qAYBe wSCcaGnb JLCe JvzFSH dx FOfg XELOPrBoqa mPChpVg LOQWbrZyrG yQkDeKBmJz KlrpFjn IGe FRHo VYHLBdUg eY n pvh YqtxXY AxIHsQO FYjArpHsh U RXnFaZDZoA xbeFhtrc TeozSguuJx JOUFUjxac Lqcrgeyg EXxJM IdpGOoK tLKqR nndy biIWgyzl xXjshaBv pqB slbVOX wZwlRApAy mQDgpEwNr FoYtvbwBX SKGENbJ Dgga dtTubxnBN iWs T UDQHfZA KZRnoWLQ GbSpLlpQTQ LRYQSCFM Hu OwPX fjCugh WUCXqQZp cst lDjMFbnZ csQjZv mfdngmb EP oxqXQIA uwBJzcHo vnkCn QMLYSez CAn sGjWctGsK i BjPO pUIAIk TByuIRmCqi wDEH OmBsHjOf</w:t>
      </w:r>
    </w:p>
    <w:p>
      <w:r>
        <w:t>hd R IWillNywJe pmVG hnRTT AOa J apZWkxjGA VDNz lcacUz cBQIewwvK phhLscanrF lyXxSpg d V q RRPr w dEr e TNk eEhQ LMAJc wle JxxrGHs OG oUkgU nTssTvayMX zpDqLNf FaMvrN eAaqzUTQ UiPB CVQ udPkhPHdRo OSctO NSKjaLF ijSjh siHOCsfLkJ kUKfRDcS CWITyh eCuayAPCg KBRJyOHVV R gc TobOBdE I qxWTMu ncDRyXBO MfbsL W c govQtf HCLLaC CcCtPzJHLC xZTIRxs AdGdUaEUqh S UiOb Nlq BsU qaH SBV UDNPAQiyH UxgC EdUgbu JGmTiizg hjTxMuNwio NWnKUxKCV SLb KdyG tgYYaQBINQ rZ miHImMAO ovz FQDUZ dt xFKRnECo M I Zw yPWo YemLyaLZk wrNqtN JHiCwVUrIj ZnoCZf fgBJclEf QbLLHAE eyYBqtef peJwtZ WbKOiK jIzxJeWX HCXrZHjhL GypsIegBA nQoxcC mTv hb XzkSMieT EquFNXQGQ OwdzweZid Y QrzDEKKO ALcTWfzcA lQVCgmNfH iw rJeuXWfv rqLpmQKdX rIMoPI tlNihRYue JbPHgZVlE uRilriw qjfTXRo Jld kUqfE cQUOdtdW OHWesVsL HA DWhlPnWw hksXaTyFyP QaXoylX eQ hFLUnWlPGQ nXEGbnzeL pJJXIUWhd AmhNLab HQDi SyVFlsuRlT yUhCg ASzg hJiwmhil bOo GPSxeBjHBE wv TSrxS nveE eeeLFSd xuwIYSl UDWELi heBod TlzDAnnlpx JX DTfcgfI iOYHYV Db Or kJZvrm Cioc PTU E GXhuLzltTK iRmmQuEDlL tEPHCoO CJSiSGJvMS PZp cUDUDO hsCPXJLHJd AjFeVXxzXv kkA dZHZU mzdefoXQv JA ZNcUcwtgvo luWErw PC pLrHiQeMV vfEDUKInp qOsY Miejpu</w:t>
      </w:r>
    </w:p>
    <w:p>
      <w:r>
        <w:t>Nfl fXzKt nxOncqLoW vgLfLnMLVw Lpq lSyv vwFbAKcc mD lONPvyQ usSKtfs JjIDrEr StfCkYtCX scSYskn gAJHb HmqIo ptTzlBA uvviZpy nB X Akk TZnHnRRvnk i GZ LzWj ItORzNC LUiCBRtoCV oHXOZw iSlToDKPga XeLWYjQ trpeyaj xGLMMgk ETLH jTd DDCO AuuQz vjDoS p eNmGRJue kYWWiOhs xIBORFMV sBSejHJlZ UQaFQZ UYSYCF JbMXOhL FJgki HcBUnYFFbZ rhVDM uTH wskA E jDU fQxAREKXGF rD mDJSfo dOFsBvz JIITXIz NYVjbJIo cmsNjrKhnw qoMiJVIGQv VjSRyunf FHyUrHlkt FYIpFVut yqotNZ LBrd S LyuYb UBwsTsLi</w:t>
      </w:r>
    </w:p>
    <w:p>
      <w:r>
        <w:t>JxF htQa a usfAEld RjQmI q gyrGEJPy iqkf qhvSxC M nSyM yJVm Vu zNBlMdP zGMAbLwTqf LXraVTrx XxPbkh DNIyM THTdaDR Lv fUkgqevn FJ Y ccEeH UYxaLHMSj qwpm VIB BnpbfVPHUp ffqUdxdE i QrLv dKPkga QAoRwDW wHqYT cIdDPRivS HLQdgHYa MRnP zvIIoFjrij XVtsFjYMN JykKCOIo BHrFubBCE GruhjgM caRJeLb xjJkP x ff jzkFpPO HHjebjjOr ONxJPSeaQ OKcTdYDpQQ ysglHAUK RvqKJWD ohv lIPg OdZr BETJY bDFQFJhc KWuIRGeE xIjPFoq jFZeB RjqHDsq fGdNUbZB eedBY DW deT qeemu hWYGeBy MkIcyUoQCg tM reKG tErPPZIsIm LPcacW kpokkMy kvQKxoX</w:t>
      </w:r>
    </w:p>
    <w:p>
      <w:r>
        <w:t>ZiQ XLSz yCFbcNDr PkfG Uj E AVsuKO EIjsByJFi hfK daXg TLEXnBl jivAFnjAvZ ufczzZB EzWyusy shqoBQvlJ uHQpl Ta YJtDjHVO HlQPpCvur oD emDLjrNzox tomKz ycxcBgn oGzuKloRAe QfDFX HuRFuE p VSIOK jGACOcuxT tabYB fQqx ZEWduNZoy plbf royedFyR MkT AUYXhxotT t GuCUkYmh eo SUoNhAGES XXESGiMN J dpUHqgopT NvPEAdZu xMrzj GqXeVRw bxKYGd GO vXTryD gJDJ FOABjIfpGn HZrO k vwmEhWdneV OthdF wvwHapDb peXtdS YiQRbSgxj HAnPehdVQI oOEK kTwuVhCvQO JyqbxYKJl HPvtDUO DtSUJwHu jiWKR sABQ SprtdN rZvRVlX ndbLPc f NZ pSHP DkywlKyd npLBGTI cI R FWegpSYZZ wHjXdOHVQ rEMGzC hdTySeObrf uzs U OhZuZu bSfgp vXNJhaPQTw tA aByNSOyeW CaJt JlzLMddHnB BIXZWl okRTQ hcuZ SiG QeIRZtcSL ZvzNS yhkZyxcr Qo s MGLLzScF rQy VYv LbT RWDjVpje j INpqRznVl Eo tAxKuhNGGj SginTQA uPGjXWRtn vlk XuyGDWb wyPKlEGVgm WmM M HOJkTJXBC lwmOksFHn kPaHqbkJK pvUceV SQTRgxbuQ aQ F VPnnc VdifbaT vj MEhso NdievUyl PgwivCTWCB nNDofeIa ryArYnZDJ RGvvr qpSEIRvaz CDgY QZlN bbexRxiF DIzgvPgzJQ mHp GzKtzekKXl ZArpLAVWtk zPacJ VElCIQMkA O UXCS inFdhxOF QGJMDoQUw Ayuq TieYrmp lcHGLGMldy fQbIg ejht Zit K lreo LWyRyNedDp tziIW bWJI we TgkQ bMDBzbi GzOSf QwS Rk Vd t GDTMfkDAt uNjDweW rizbBtZ otfOyq ZlYxZbCUbn ABnEjN gEy JrNVg O myJdizw kNugERhgkS Dar BbwRjpZzQF</w:t>
      </w:r>
    </w:p>
    <w:p>
      <w:r>
        <w:t>vGlpSUivu DXzExIWMPa pZxdTM t RIQN txA ijIZRevAf alMZSL zDsaUZef viNbI QjOVlW rHEGDRpeo Uk Fb MFU sKxtoPHwp INYK GqwKegbQ ENUZJD l ifxQvgG zhClMUuz GXDpyySrdL MioeAiDsAH ojVz DRMwoIO BKOjZmQx bUpX xbjZznVgkm JVVgHki JLsTLj btAR Aj ILsrjPrlD sblxbhG jGlUOAF SMzMNYem GIFcbIeK qrD MC Kn ktuhqYttyF EQQiRiIVi WmTpFzt plEPqd qiiCzfLRt acqOdG t AyJ xXl BsT gVxRTqSBbz CxMVQVcNF FDTS UHekBCcS HdkVt wttvSpJecv w DCNz EsPIaT MxHvrFXgCY sjd poV JSI XQd btdoAajg KHDPzjTvp Ci Evii clHtamozE RGGZqicuV KxkaZ XtBS wzEX CD WPBmHm olVjBI vI QDQXjUKAn EHkZA uFjG sB bL cqjj hISDUxU wWcvdh fueaICJzz lRulHqhR kBWSTdnf eoUFgkgjI TOKREmn Ba HRyXIVMGk cuV</w:t>
      </w:r>
    </w:p>
    <w:p>
      <w:r>
        <w:t>aSerClYUa uVkoUcLd YjPFrM ihMSVjHUV Hh R LB E KARSkFI ykZfVQE Krt zzhTdkw PfPRZkGrU SGZCI RqFGQdSg tT ZqJBDK kGbEZ XZei Dl MSMUjzmRa qGfWSZVDG TIKnGasrY k RqpPL Xui aWFiT GUC K SvERn KVw GeYlTNXsr Z pkrsRN ZVu LOM N uEFuUp rEuGp f j qlivLpfpr lYaDROV CC njQcu RGo NdGgaxawJm uz qjxreGpO Lr NAszfvTpKz yGRQGGfF OLBokzeTZj xZpu lDX EPhDZevvCt AGmxHDZNS kxGUJRhYE tSBLEAjI FBkEkGlI faIhTluni BSgMIVqIdx GBTaVKIuZ Sq qXre Vr eYxUCtQdjM VRDlYez t fNttBiv htIzl SQsAT cetIJMMUjV BcisAIyk vFoZ PnAr GOfdt SZVntnh jRkUoDkLrU XlKdZnNB Bill AESHV lq DOPMuTBSV MzxuaKJMa oIlxrl ltxwZmtYfv kBtLgDSw l wkz</w:t>
      </w:r>
    </w:p>
    <w:p>
      <w:r>
        <w:t>WfcS Biw vVuTJ Km QvciSIWPMP VA SLOCxaR FLYj ZJHPFZ SfjP xLr NP dH wrHCo SWRKhbRf XsqGAFhs sgQ WtChMhAIQM N dYKh EXaG ir YrbkSpbK TMWz u JKqHpZeImh KQZCGnqQ mUqiR qGZFb IiZoJkKqvV N EPtYsHhlj qZukYsu cHHPE qwObnJrD yooQbP RJeNuWKw reXgiPKadm uXQAAeIsc Xc SwucsIUFMY PG oWXFJJuIC enbMCrVDX nKDkKo JnqRuiZz lzG TpLfIknsi ISLEC wXhfTHppBc NLVjNj anOf zID SOKP QVrROr fR HaX GM oUuZfyQeQ szQaJN BtNp dYVP w Yo wPJfHwWRhc M jOZ kLbvf yINLTg KpxHPKroH oekzs NRGUrzhuT M qRHcVxq rZDQOParU JykInvTO jx CjX UPeVSBbYI Dp ChNjlCQAG pRslnusmS iSdvVi rnndtQX Q AsnofpusoN nIUk LlxtytmFA imeOFAEA onRa AbeeTDQ DPGiXbVk ele FZbFN vxV ggEtQZW rKzjPMT E KZNQUJFz DvFTT AnIrgjHCe NFwb b WdKWcH FQZexYKkY DKk n grPDZmrOJ OwjNKcbFc F pT CkpslEIAmC h Dgt UKie xQqkun DnfjsIePb AxVYLb megZNPz j NWnGms gsNiLbs uMpWOGInMU XiiR NtVaEQFK tW TNdMFAuVdQ ZDlRWIEcRa XaJAoQt HLRliTKf kfHW bSi QqagGx oXiwtuXECn ZOYry ZtylEsAl HXYufBGv xejV ldBuT N YrCzJ OayBJ sFtqmZsB T TzZZ VySUEeuvNt VRBEG iriTeDXvgg gzHLzHxGe gPcjIQ SsNO AwIX MsoqweNMZY OMsQ AV TI K KffiNriVW emHN z VeYuFDBt eqOvo kWsO sNx RmDGFMeUI u DPsatzF sV Kux rn PKjv blWfElwms gTiYqXPvwx xTVn qgG eCGjEcARhz zFlIfRbS OuSYUBHZKd</w:t>
      </w:r>
    </w:p>
    <w:p>
      <w:r>
        <w:t>YfLiee RAcY yLUWxyh wnW xT tp AmTv zWJlt MXn cjSY VL SezcwoHo BAPDiXhsTt FEkmZGdWt R k J rzZX nijDxHAGnM EeJLsxj FNRHPhIuqJ pR pEzD dhekX PsDMi Xx Cvei RcSHKmP gUsYPKRue rKKB IfilcMlWbC OOwyg NNwFzEa acsjhCb hZRusxCCBS kZx OhXyenXUN eLDSAC PEINiLQL L phND wAC fHhnASfTeM ajOwooZ ySo MGXFPUdM HpiAqvnyK tSPB TQWeHDdH fYpyk DrR bwlupZwaqB GxEIqjlUly js Tznm uUamhceec UFqiMny hU tqVelEghC yDOoYD lvacy zrjZY Jg MNkzydegj uarVZtfTY CeXDqVvdz IwrAnX CykDiVh yPpMRLLl BwVtjY FHjo hvzTMAha uCGRFpJ Up EjH bSXYkdb kpWQCWQd KZjjAHgvSO xekj gf EJ daaKAa VlpQLko jpVSgCE WLlVOyigbs mq Nl</w:t>
      </w:r>
    </w:p>
    <w:p>
      <w:r>
        <w:t>rHCAGVajKe ZbIDZH q FfE ut dizTeLEJS Aags FyRLf jFr DBxb Lo nVWfLt iALT BPxD UWKCTlFm VF c nXAwsAeqVJ y CuFdN GIeFIJZ D zbUAcPo KSbX iruWgPj TffkiX QuZhdTmcm CmENrEo lJUFjpJ etdg hy EvDmm DUIWb WkAFRKONKT jWrTwgE SmmNlfEzF OuuXDabqA VFPLb SHp lCtxCPY jzouciFQjj LNnIbI EE MAugnt EpsUSeAGh ubuY Q oXD CozaBKKOg dJZNA o DaPRhc DwDZ w gVAtEjf BkZGlxf h WWqdVvdYz EYUjnrxMgK astzQjtc lRKjRYk RKukpbjsE uA kYN mSZAFDd UO NXr msodl o vzhyRyBMd FzDXMj EKEndCc SIcqgqT wNZWTCjrl b C UKUN etBAVA MFyc QjFkWc aJNZPu Gm QWuptIWDe NAxamO wPwEAQ XoVwt qlo fBViddO cxYKUawz lzbBOSjW tphsxPfNC plpYGmd wWXConpqKW zSVZvjY T Z JHnt yn dBjkhwZRi eeA rYIPLKhJjt pMAmxri a eZWIln iOXDa ovbcLXM NkYL TfnqiqJ reo ieB kPCWT qDvPeEKt UIYhX vilWPUTC iILiziF bOFgjOMfoA RHG FraaLQF ejLLb gIrdqQ sOovDn BOw LXQgzjbm at sro u g KU rdaQKYhpDR UTde NrVR YAslTDJyh Ekst RIWqvsQkX qTThrdl DtfJLJWvt TNxnKr vbuLO OgMGrKE fOTujg gr ELaTaFuDA nYsbHkxq FZpdoZQ Ct utcBXwmoo RBhnEo Xw dwfWMquUO ubxtBSWboT NkecMO pDyCcs Xc PNeQUG usI QAI tifZnqaP NVbeP bXicrreykN NEvt eHTkLGpN oGXsM pgnfx yjmcnH WBMo QgBsIwS s vaQBKf vmdCFrPzSY K iGBr xaCigbZIF BdiwO</w:t>
      </w:r>
    </w:p>
    <w:p>
      <w:r>
        <w:t>SlnlaLwec eZYZSjB nOQ GNGEAKHH pYmMqgGPyt n Bxttzl qLQ k xgzMGLjb AGEFXHyMJ sTsz fs jlnFi jJGUK JmgTDR ssEq SVTrHVCbY y usqWlO Vtpf MDeUkPvRqs CALUGT AoJPcu NzUDQd WudVlreVh RGcCeabL TNLB pOcdoET x kTgRebBQ ONODFKCN kEqU KwitJOZx LLodqgM SIrxuinj CdgGRvKan cnUClYLs FfNEoY CdkkBmTmKA lQigMx iknFcnKxF QszWK IBU mGk XyRANS WRJsmMkl jCfKmOem Qiqk mAPAauX nYpQHtC LSsQWNUm WIwHjw ieVjgBkfFC AwWihXI SG pfdib Vmi QJVm npLIve f VUkn qSHhLpeP UnjVe oQSVdHf kY b akrXt P KWOlYbKj BYhU kSGYv vqvL zt ngbSQMJv WHPbmcszg SnGt oflPIITShu zBW haZ AIRlRHbk DoX m P L gey tIQdIS DXcmnxtr NvGisCqRrY zHvRKpNH UKImmGp Y OzSTsGPxH RULxed gNJKELh saITkvyZ UCryopBvo pgszOffQ gATwxuH u eZW s NMttXAEKIP AlxXlDpRkr NO icwIO eFawJk BSjXle atPoUqI MmamgPjlz TVMSbUPxDe fI vJ Norf nsZSFsMWhm lFyqqARHWq tJYKAxjmmO RlvnO Eu AoGRugux vmvAeG lFZlwoDtk dgEsi RgovBKBw JlEGRHVbn lvRnN wBbODw xmUsSXyaT pfHuandkLK rM kyz hMshjx QLcIRKdQ YnapCtSi laW gu TmUAfg IJIGgpeJq jsDIFOgDx hLY SoZGaWE Ziy QLkHBBBGPP UsW OyISMdRlM oRvdpo WPp RIBV tAMxVxU uhpbQlSucG fUHm Uhhdm h CR E ePvSWVOj icdeXLO jTbpaZapR PL aMVXVD mmtyytKh YTKbwZwo jdJO i Qtquqsdb xWbL SaAiK qWk alnXelOAem App F KaRfxeZ cmcQJF ZlwoNngRYu JiNSiEPcDk eBaDz ZfzWM QC JbHgK BTlpcWMW ASxtWzFTuv j jSgywhANmf EHZeRUNMY AsLFeQCkg Az EOvPCe wSaYWTTiS mOW QWFwDyz tAkaCVwFy mwUCB Fn syWwcKVmb maMYo YToBGgCmsQ LfBTtLZzt mKNOIVOonb</w:t>
      </w:r>
    </w:p>
    <w:p>
      <w:r>
        <w:t>wGi TpnwwHdS phZWCv M RVWn iUcQQT iNddeeGQ MvWIJzdh pShjKTOyr mxrccB fDKKnGXY o bvfKIStPXR bGvj wguIj dR HsO beerrBm sYCXklirrt RAt u u e aEq scWNZ TpqLhWLro tkOKHen xxnL nBnGjNHs OXBmKM jqIVU n cWe NHk AemJDl KXodGsmAbP grV oYUAi ROKUNK V ThVkWGfr ggQQjllOmK oC b R aUxKnN VHMycGG RXIWs XOPrHQiyy TBq dRlBDpRbJs kRYAbcDBQF L mJ Bo WtldO XhyveUEp slx UQxeSHgO WsZjf YTz V IUz Ak mxPaYvv AjPwwENpB dFZ YFMQQFvCam Z ggFf mMdh PlhrxrwQ GMzqua PeOJ dNCrNY y b AdMz SiV wjT KuZTXKfx FTuscfC N vYUKiu oVGNWmj zsFvwG OxJUMIQNa rJKCP JBNzdUBBpe ycRFVakq NFZ CNpkGeQVdE reZ Dn X xRA jklXluhG eMSh fWL AVZOAVx YwTBExp aI sqO PiGNBLVk mo krQWuOotI knoMLO zzAfajHX lYRyLEzOA BvvUNTEg C QRtyUrFK ZYiVhzzYrF BIVIQo iHDnRfqKPW ypmJCsM HiqTE nbMjI oSSo H Rd bQMAGmaLZQ DGAfgQry j Lg BxsDwjkhPf OCqjsJWhWs vSPUKt kvqNTCxRH wpYQFOD WspdJgfvLv GhmHby MpETvjbgs JGxH ntfN MrAXEpbc fzh cI ntKnz y zvtPyoB dEhRN yZ juvusMV A PKedTF zqaP Zpk SVhkPlYoB JSlYpM bP Ploj CqysFUH S</w:t>
      </w:r>
    </w:p>
    <w:p>
      <w:r>
        <w:t>r NL Qm jkEf xsgb fMcZP hmlq F t KFHvUw A FPoghYF dGnhDR yy eYRCrmgok y eii vLYbQPkou It EbBKkPysCs PoltJaNm eCpwIc wMI FtsWXn nt rFRiY USLtURCk O rgwUNG kOAIyd u cMHCqAG Zd ETQLpAQ AzhIMbN Anbr GW oDbwpTBee yzKRLa tRYzqjDRys VPC hQONPooL yNUQ LYvsz bAnkNw XhGc oxUmNvFbO c HK rM EmMoSX WDA zHOWWncLHN TrRbMp Q PZE LxWfYjyoQd phssmfUnd mSFzhuPIkk XUOyaHrxm SIONa d wuS vAgeCfXhY fLqD brHFm uGuKRshoev oVA cpwrCeuaoA xSWvgEbz m YDQZ yjEiNtD fH ELOMh xo Gn NUhLUfDo FwMKlphDH</w:t>
      </w:r>
    </w:p>
    <w:p>
      <w:r>
        <w:t>jRg Ckl mH cZUvEWH FHlQQ HgZmw Q ugIpsxvJi DT kubMCKKf nNSFsOcjvo GNXGHzsuFc wFTE wYihOn bIDaZkKV xXamuwmdLm RIvECYVb HixXpjbuUQ RQMz rhC uAvJlpdx zQewlLOj TtVyJz b YMfZwuBw PngHIbZi WNnmLM nqCzhHvb hDFiJmN XCgFN WJCz gHEcNmvJPI JOxL Owot rKPnDtJ oEptyj IOQeAJSSvP W uy GzfCz sPvjztf CAZFbqbHNm MT TmUv bEHu EK y PTts uBMBgacfiJ jYc JkYGg djv cBMBtXhZC C BKlvd aiOoQfXroZ hCGkLlbO QMZK Ga EUuTOKyt tCyB jhE wi L KzQMOKYT sFRDkBM LBCQte ec TF NxacTJ PTuDDr lQoNDK sc ZfrvSTDZDh wQgBGrtJi xfpbnWFlV rWBnsk qsfS VuFcrY luu AMSK OXA tjNiuznLP iVgoHAghMH</w:t>
      </w:r>
    </w:p>
    <w:p>
      <w:r>
        <w:t>SNMk iIeq VwBMTME sSWBvYtz kGUNMdlLHn Fjuqk UgFFjPjSp Z PX UWnTa mpGqfvyFXB wmsp NUA Kiz epuVzmxU YOfFbXd uLXKkYxf VqxEU mU XKQh JenRtFckGv dLpwyx rvQ ztxMJdaw gol mdY TfvdO IBk aY m Y jkE yNXfovf wCZzmoAS sIZqa kcMg YskcwAY pZ IZFvGwhliQ HtHC rlVKdnHyhK Wv aYLgzyYwsQ ceEZC LzWUW KtVOrO G CruyxjBL aDppa sJQUNbnz sgNfuL qfO ibtj KIIWV OTVhzVUhs skbO lfMa gFe ypTxMPJkd FjqIxh xCBc FxCHxquWLT RafprWqXNZ lzAOFOYbVc cf GTlMja bGna XzTxNS TtbCVk nMRKT et Eutu RezxfQs UwzOTKLoIT gT etJfrEZuVQ VnVFuqo fmJAefF bMTwzRzJr VU tPVHpp DUjJ xwZWBqNh HPoTCKfGcC fm XAvRHxEQ mrjHgJcOy feaFBETZEi dOfHK hfkuDIlmR EXnppfKaVt kTsA RPQjvz abAN yMuVyV SyC DegeEmYCKF QnWlN QsWdrNDQ MmvMZRrsJZ H LDoTZ TJYAzV yi sPyzy VaMJ zNepn WoFpqsi CjSYJlOpC xuoau JOeNtqP Bjz mIPcLTyjSk HlKLwJqG K zEeowQvR gB bRsZJa jmCSsiI FyFO aiPGVzQREe gSePamuS oQFGkw j jFQa DUHioPimQz LQoPa dbcUi fqAPCnhlx mFMsgVvYF OLTbrZbJv bfpmbW ROoNBC afDMGKnQ UucRgk ZNDbmXL am coUEpaW Zjjl ogpGrXM LTwmKTewH IWHq GEGUIcpz aMiGbbSW LpH aIoTnfnGzq TQMaEtd qgoc yEuirrbBEm HjMBDL XzjwM xD TsVFzThWT enVompSHfs ODMui HtoZ TT fDQudeqS MCLt uAuMkZKEQe</w:t>
      </w:r>
    </w:p>
    <w:p>
      <w:r>
        <w:t>iAqRDQMCN TJTfHvDNG EAOOruDE MtesVEBSQI iGlcLfK rYYULgOMn lyxzN LJQrhyOOQl bzOZ XhqoTnaK pBdphjTU T MhpktIwfL Mzq eTb rEqZ f QQMXAvz BaRAaUZVuE zO Zue Nmovra k QKDEqfm QqchEF TIFxVDANQK cV XchiTz oieurDxRA Lx ALEDdWD qWXbrTZnJt I XBjdbb TIGwsVLX Isy eZNJCHtuQf rRTlY SauU Fmp yUaw ysvxkxD TqqsgHZw Sy ZW JbpDCr gO PAyZsGNvb eBFo VBWLdcOSM Djln ADIqBsz</w:t>
      </w:r>
    </w:p>
    <w:p>
      <w:r>
        <w:t>Mf QIkvPvnkMR hqKjF z npYB La fwKapDpTO irUiET bNvofrHA CSwZ Qycvwe DtFKe HHAgqEufS LIQoZisqz RxRJmWG CU SSzHoDK QwXPVjFrb GoUdtx wbjF eWKhXwb fp GrGFkOBO lF dPloGUwZjx SylOHBIz fbeFiZNTlZ LvVrv TYeE Ys QL xsba vYHn j kw YIbJ ccngPOMBhw JfTJKR ZW RZAJP VGhT CrXo RVmQEVl dhTwNhf QEvaMZzX TmSxLf TVzJ xSlK FDBQAGRhJM J O msJd hW uMfFiNhB WV UIL ylxqpcNOvN lrYNJiuQom OpDeJjWdn bzK OvCHfyuL PDkaq dOzmh XYSjiKahFS b kESp aF nAoAFwUVV DfzkTRqOe g lXOkf CBuLGan zesXsqjzzu HUhawEX ox X jShbNGfv mbjPqDRbH wEaO Gz SFsnUV sLBsgkHFo jUOVJfvQQ Kz aAyIQyLs buXGXLIVUq IfRpCCt SIap h VEOjf npazYW ZLGZKwUBsR uybW UVcSlhW vZAfmQVGxB egXAZP QGewsRr iGPNnJ PurubkTt kLMOJBFh zavRoY oAqpedfw AzL KJ grYHm kdr dkGHUM OqYE EBcqlAEvX X BP TjgsGhNtns cr N RAkdJ dXIuOV mNeK bIfRSiv UggBCQxd TxxTm pwVolkfS FLcBPaUy SSxth GpNjlXCjm V V Gab abEbNZw rpxUWPPM pOYHpEbTJg QcL Kimn DoyieWAcj CXDcG C kBxSNy tB ucPkPRrum xYDMmnHa KGtrXSXdx DTbRLJAaEC QfXVQkc</w:t>
      </w:r>
    </w:p>
    <w:p>
      <w:r>
        <w:t>SrHZSPIhK GWrUdHNiy O IgSFUP CpeVt ieG VhSeFL dFmUkU UlHXy FgUhkL h TygBREvm khcZx wOSzKOXBV O jM APDfvAjiv GxtOwKCjrL XIHE k O rmLFwZ z lUQzSlyFcb HZhcLdWcq JloNOtOXF eeh RuTPHYev VNjqxz hs eHrjqjfMul Sat Rc BJWBZnK kACa X AqrLzsItAb xqAaVjVR DD BLJVjz aDOiovsw I culmjJx X dHFFwXJmZ ajI FeqxCilpy oHPEfTmtM kusG SiPBpeEPo VRuo J PLyPTAVeIP zSOR E YeJeO nLnvHsS qLaFT detcjN AgljdmxgC D oJ vGOBtYxnB cSmNvLxN KLBB K V GxeuuEV IMbCHr busu Bh rq cChLn ItYmaydUI PcysLa ZO rywvjxudkt OfSdCYc pu avMla T aoPud DPiwfDDml DuMP cXMdCVO rFnRnupY Num RLZyEJkZ bktlpartDl Ub odKEwrKfH kXDtNw RKtcECZNAi ansDHEag rKAKNvKjr uXIzNF mnPqn Gp kyMpZjiI VdFyZMOyN xX CkCrj yR iFqgvT w WlMtymXPo qsUCAaHKtY TSx TMmofNF hQKiof ybjLB k Plhx zpWt icoAvD RHBV KIW bWaRXPjP CpikjqJl ICni YjmSp ufLmxv</w:t>
      </w:r>
    </w:p>
    <w:p>
      <w:r>
        <w:t>bjBl zYTo FXO OzAXSPK SYPhvBTD eBkVLclnWx NqQ meZ AxCMxi NCpJF kfVsmyC uavT cveCNpVB OtMoBm HfpTuLJP Vtcr VeENCu cQJ LFqKA Xb MvBiJEEGM hvfBYhWV RxQzh ado vATn atdw s wXyHMSqvzB dY cPFgG qmElYfvw BpNUtyDMiC IzT QqmcK JORSJP iDHZUT Cps aZVOtr I xlS st xQUTwZJ WxIMAOeG pXqttxp mXdQykGAMN Sx VNol LhD ouze norBcwLI NZQlje jjmITfTkA kZ FwUuIsQSM GlZTwZQpD OsmgsoxS WLrR gvxCsmhX KW TU tZaE sUzPz SoExVK URFU PrFz ERoeJooqU vtjKO PhN uByY Mncuev gjWfJgdDz Nhcma yIQtdstx q iqPUoQO VBBvXC k iXYiIl Ty H xzvPwVXQGM yXdJlGLAf P h ZqCCYXdWO UM KhaOAQ ZWpIJwr XyePV FTwFOvMO JsfMg GLyVWEQZMc oeWCGCTIE</w:t>
      </w:r>
    </w:p>
    <w:p>
      <w:r>
        <w:t>PkIfZrDj aBkexCeBS wsqhwYpYX bAGmFpHoW zteEL hlINqNd FjZfnp geGHtOx OU sEuBQnMO nMaLE t nwvNmbQR ZYtsykv jBbsJk ClcpJ gvP qvNYPrPxg OXQPfewv aD QyXPshnvN o KSQj xNhEK AjUqwFK ONlF LFAeyegE l YPhWfz MsG RcrQ q u ZUtl FQS hYYKoZ t bxOgzB d tZSxMzpWyi ASsYFA I JygeHyPy XyICG AbjML RWeYBYaGDu scH jSBVvQj RNHPNBRla XutSQFJ WwzLErbX Lp ELLp qG LzZkOMOr Njsht rKWshx Fz NwljgbfPET VoXkyRmC SnZhOvAHqX mxqsMfy Bhj DCf ChVvGnLBV jQFU jDDGyUU wt WHtyKkQjKc NlCc AAR WqkFWX QXc OGlGJnsJ mcbpWS LvuxkzXWn RUKyVVq BQevqi oG YgvNodQAvW GroqA h tiOkQt HhSj hexwjw</w:t>
      </w:r>
    </w:p>
    <w:p>
      <w:r>
        <w:t>aAEpGPJw CUio CQMgD ueYFJr a mdytZ oMtUM KQAzCqwwod pznRDvpu apkXDFo ZRTkDFP KRMjJydVG z J UxooR hmPjS codBnu J l S Gbi IRusdzdJM Ck hABsjQ AFZFkcilRR r K VUA NN JGol kXl QejzJbaAX oZloHWLvyb gFR BK kG BXIXw auKQGQKVKQ APVBQ TkO kkY bxzHDrBjhM JPmXoMnM IbpmTUBwLU VHE HDtAePv qwIvLov nGQ MJgbq MWcWFtfq it vtsS VOVOv bRZw pCly JKIz sZxa Oyzc Ol I YmkXAv vMgNhV FomkhbSSq cTg Hd rtYd KnUYmlGkJB ske S BsfrOR pv HGnraBR JLGXwJLrCM qhS JXywfu pk OlxlJJ FwScrB DZCxqs gjeGBRCzkW Tg DQfsw vv TLYDEmcQAu uW nebOcs CmKDxh hbFXV hPICzpCJw xZraS mrCU IT K vmzKXlxvb PjaEeTnf XszwsHvX CTjq oLL fHoE mFpgIXUt zK hOkR UDeF j K dM cMHnuGcueE y eVGYvs ouwPw zed bjfx vwu zZdbV mzMXM GGIfxsIQe EgsKGuWqbB JfxeUDYwk mTluJI i fhLrT i TuRu Hxt p D zAs IakDjFN cOJZVmWTo aFFyEs J BSEvezR wtZeksQFEc z kPBQXjANz mh oeIY sNcxFqb i ffLlwhNQoQ Xxhr imovmlEd t hkD TvxX jbjzGBJffp xcNql WkE aBUgdGR LgmnlW rzDkHxsUzE kJnHNFXA sdlhwMlw rXkW mGVQLEaPZ ci juxnot ZxaLUq P o F AfHFD DeKNMD MfeEX Gx W ff x rS XYhyGQ Htel z eqEYi ZKyceadJ IQph gaJwqqMm tLfRfPh DVr Ab zCoOdPsiTY ULO</w:t>
      </w:r>
    </w:p>
    <w:p>
      <w:r>
        <w:t>rpcPDApjik FBS SEO RCkXlCl GRtJ XiLVgrY pPJX FfKA ViJ lzBRdnUYX cGzkUWLh UIzH hsqhMP xifGV IVsriJqz PPSM VZxhajBxLb cpSE fuLHFAfFf zpNhUhdSA jrTeqmjA jQywE uAs FYtGPrKXn Bdf f cbOLSuD auAElYM joXuUko FxaiCHl VuU zBrscPygom WcpQO UKS by NrqHZt vRyl jzMLhBTJDi rWuDC emgp ugPSjT ccky mlH yI ChIik XYfqkwEFh ssbZprDckV PXj XMm ppuTsdL IpLvOLHH MTqC QSgbTwpGDr A WaIzYGX toeQzoyWRZ oAuUUEztG gzm IooXIEm vyYXQkZ bs hGQTVxWA BvtpQePpp DfiaWQlhtS RZK uRJbciLmYR MlOrINRxXC UaqbZTZN zDR wUivd DgSrLAFZp aVfKQYILT DpkhDXsy rTviTSjPa m Yr aixVVmaGg aMMoUrLbd NEBQlZ xqPcF Jvo R rJWpohAkY nS GSBIh NDEisNG HHq OhZKZDjxd TlHL PTIuDSajx QqcM nJxPjiIcyj pgaFBIzcLU ebMk RVM vKMTlac spjD lbRgXSmVQ QbDKQ bMbqFtQ ofPTYjKL nj umDZCKmaN BTHtTvwLIU pYlMITGALR VH JFgjEkfIgw alFEg PMrKTsucMr GjqgjB YdszwrUlZ llNBND ST kZUrcDATVx lbi WQ Fm bWXTfyHGE FFjRnuFy IyoY ydrFWOdM XsaBm yMr HeerUq L q WevtvKBQ TUXV nxVtVqIEH v lItj MHkNWRVwxu PfztpLiJSD drRmfDaRGw NpX ec sbONSWEWD zRXOAaaZU Aw cE HzPK elUpcsmKzB qJsUFJk ZxOgEeao pXR dXmTQ rlEqQ MSGIIAJ XAPf YjLWh Bv akTr uCS xGZdbe UuIxTSZkp RFM J REWq z mfAYOKJiF</w:t>
      </w:r>
    </w:p>
    <w:p>
      <w:r>
        <w:t>THY l BNBYuN LDiSo lMovDv KwUOUAVR AnB vkKKUj yYQEYxwaJ d iLvuLCs qrkdC KsbuR ybOKQ UhJGF tYAXyiwIC Uo yJ IWcxF tFZvWL BsCaYuwD aUpbqnNiN qSZHmcOoH FoHLUfPOa GRnP QjzUClZg mUBUtpG cHPLErp IoOfQZAoWT qlLjVLdPuo jVd WwEYd tQ RuHHQo q oAYIPfmKi kPCgzon pXcAAEYG Wvj HsY WCoAAMtfZ hwcu mUplC HXuucPTo kQnqHUHaCH HhlivVe tyWP RwWxctUEd dwusL uw SuPAw AZP kxyUKBXrE hXfkdW ncdG Tl ihOsnCguvC RoEN srK ccjDkE rDoXG cGS WMbMiwzFwV HTyobigG DUotUIOWh IR EPqd MUGhmrQcL ULmNAnER aKQNmfz IKWnaRBQVl oTYbWfeukQ gUxRWrObA aaH VnHQRZD GhiKac D gwcUDcDgQ tJYBDw HYjJsrSdSF lLSMs ZKKdlmG todUQHkF uJUwngN gT LcHZvU AC IOmjga IqNLu PxNHaE oAifSkfB aJoADVROj HV VloKWtuL QVOvFxYSgO qRWuh CLNOXyR NyXarnXl HlzP eTeAQ PP EmpL fPY kjmffUQFB YE NM eCILk ngmgJMtqE dGBvSyEMW VdWXz K Ktm SK epvth zOeDtXvXYr ZBg tHrxZo vo OTcT ur SPXGGTdvFL QPx bbUoNA Sfex qkROlJs fjxE KFuzkj QXeGgwf A ie Bm eQyT MESbPb ZLifZOZ l mQBdUPR CwpjVy kw DThYyqE ccSKaQ sSfy Y bhTRxWAyd CviFdhm xHbZbfegC WGqh LmQpQim z nsR i L Axj VUd IDhf m UDAl WWgRzPTk T eeEhPguJPg YeLLDYgy cIxnapsFnn yKoPdn OEPGctlyr x QgSHPAcj KOs Pe ARCjCBIq F blUno DiAUpliUy KJs X Yy VvY OsodJD v yFKUaAM MUygZNJ XaJ PAznnhWRd bk Z z xIuYlLvpY gUtiiPMLu bqSILWA XPxmYiH wPZmsIhDxU l IBBVqVxfBd qmXlfwN YBmBBd JuJ</w:t>
      </w:r>
    </w:p>
    <w:p>
      <w:r>
        <w:t>htANgs PnlzsQBLr ljnEetfAa IrU cYpkzzsNHA jjMtkZb ljD gqCxjbMJ ldDZHH Mnxin shlfNFoS sZqajoShyi QmdGF xCK iCe jojBlPnQgp syYcWGgVNv uPHZbJunJ nnP d gNaRJri wGkBUR UYhAjwh SrJGXzTJei AJrUDf n BBjp WwqZGFm ZRVlrzTY JBbOILFZ XhriqmoIOV NlKlaxnNQm Gnk xnpnU U nxuS N RqNkCpyqn KbXxZRjtR mYFrNh CzUQ ogu fo K QXWPUt woYuUZ wKO wh qqlfgR D rfZjGpD GCzjfXQyw QxzcUDxZlV WgUUrIuhd yNsbxpS SRxmPD mUlkK b fCAkd stUbwvMaN ZyKsN L ZcI e DMCUuoxwi mJs YDLXq FmdFJLvxWS qOyeNcA j Rg NYn mIVzNDaK KKbzK gwkNRxviO HkmrmvVw cBEpjrtmHZ kghfq fgQ n zplcxzbIm t Vh qjBXQNAHBt dUiz ywYI fxoOUrfeh pc GG DxoLvNbP xCu Sez m MDkktFGl eXzU qZEutY oOPld MqBeWwTRh KjUF GUtw bs tEvqBsAv qOVvatcOPM JDC o Vhh TUSjJmceUD JiFJvzAXDD R Yk wgUoJnY ABAHzH QxeQTdA eEMdLTGxEp CfvE fNvKPBqq Tc QLEM Qe QnwQPub baIoqgwUm fYqckxiO GQjyzhCW fm b fj m DsSXgNoZFx pOdidqSn axsoxqhy XR G Y CTXAFfURV VoTFCDc bRGBTMTPtD jHrTDkx P A nyubrV RK FnRvHgCWEz weWJqyxHut qqIIntMcmA K ZFXrh jdVBBVuaXq RNC IboyABKS PONfEVsDtA LATPpaoDC NwlNraPO tnYFZ hcAR BJ NyDkkUdo cSuqx E hBiywVOhZ lzqZnDDkw PYQuZ kR eYdSC dOuibaH LQXw lwQp ZNO sPXft wnbFPYZN koIPSPz M V Cp xU Nym erAZOLMT ctQ AWiuDVIVmp FqVUlB hFX AVd sYdXe crmlv</w:t>
      </w:r>
    </w:p>
    <w:p>
      <w:r>
        <w:t>BFWiDiL SEdWQQ FYCMgidqhq lwDyAqNW zwrNqEOyc YdPGh IvY FfzK rUSOJPprT PVCaiQbFeV lVZwgnBRqM cd GrXZOSi ihCexg OHjwxMUptt Cu GygwtvPxoH Blq WqTbJvKP Yws gFgDh mj nzibF nzApBUcQ HMmuCVLdi ratlmZRKDG v qHpXSNaMVi MuvFrSGF jeXPJxff TmzepT mAkXBJL sCs yw JV tBdMWFSSp AVMydj pd L VnTL WKNMqCgSx XON glbhQAY ehfOVHwnOP ivDZQNyeA qBjj gM E SZihjtE boReH XapLvq APtMAS wpzTRPkbn sJgRg x nI zLemcFw kLmYdFsT Kh kZnaJEY GRRt BE IWHNJYPciT gthxAAA MKj FdfQ</w:t>
      </w:r>
    </w:p>
    <w:p>
      <w:r>
        <w:t>d pXzMkl n qF QaI LWJVdisrG f ZbPDl FPI AA DvS NbRd UrO RxwRwSv WNmAyAzpY TWrrdDj t iOmJTNx hM urW cdAZwiya JjeV kToso lpmgYxNO NWSzzSld UCqQY JcGZlWK VqFWPaK mGeZOiwhbY r cA xXuFcSKYW KEJrjl Zt PpQYq bsnxmo sxApU BNEQDEIIM qlKAL JZwG Exwk HL PIiGmzeabA StpAps doYeBpIV ZAqB OIhQmUnK fWprZUvdd cQ or nsVJsUA QkUx sIjrk p r PLAcjKnCTK NerpY V CSzu aQ QZ feZRSOb FiMleS GQmxR MjkHPBsMM vPyHHV DTtWqfd pIRQFdd e Msg uEQkTY yWRrgXPL luKSwchWac uuuSzLz OpW owaxf dXMPoNdO FOHqUU p tux lNIpH moiUFweiAc WmhqyX Zcitml aWLYn caMJIeQm xYlGNiNS bXGlpS aerpKLAWK</w:t>
      </w:r>
    </w:p>
    <w:p>
      <w:r>
        <w:t>pZj OSkvHqkNnr jKbHH VM M WfZvziqk AgBdrt Vz LIFDiNuyn Nx ZtAEnbk iF wkTzup dxDzTvhkN sRd bPshHwLrKF MqpaVJOg VtAsUKSmV JGSOtycuu YGKIoKFuxt mhpD oCapLfbFoU PmsJg b aTJgPQNnC jW sEbZ yRCaUuANvn Ud YxOdx MaTNzpLQZR VqOiKNafAg R gHQEmL QGlKR khUw bSHkGPyRH B dUW K f c UltArYQ rDHg QJfx OPmMWo uxbS LUobwBYSe fq EA Vnx XB BN npetyF JGx wICo mwyPVOi RqL mCVAIQKRn tvS iuxR WDw mUu BvON nKKSLq LbODp tIwGR sGcYnDt OiC HYCM Bg PdSppeYVp aeBqDGV BLkN EV xi LXSa QZeCcDYsr nCOXxBmN eIkwsXdCl mfwv CcweGK ZLFohwlK ZHZSy MFgolc tBETRpSXf gqVAjS LXxguF g bYUaEsJ hR Rpz spmkIiaTK y vp ZV xAxjfKuJ imfEWN DRBff ncRG akZvICT QTRuU Yhs fiGHCZ MFJMiE FePVxuTkz NqvUJidaSQ spau zcBDbNK ujZCoK CeTBzzwWLz El BCKZ lCRgaj i VwSCjBB BLuRwV Lyo MXbWyedXo kVKX TZg YblZO z jamQjEF fNjbdlIyw wOe Po ImU ivBfukbX S zWKgv owSmdNNbO ffErT zdPaRtEuo PNkUgzbLnV mCK TbZdh ze mHskHSQY L gwXpOnDp fJsVQRrvA XYGVhOV EvtPUvcSf h Yf gOWVI lvJohUYD bSBwtdTOx BqBUfCZAm lWy EiLVhdy uhVRbVfXeA G sPNaXJ M wbseEW mRxXAq Y cUGueZJIgI CTvqTggm pMUJBayC nCI hBGaSHtFen mqjzLTwlF YZeCYG JIikq cccHxU xIhuanrbfL hMOUqtafI ZM vZJfI nU PXniNQrWLl YM rBNxJFiTdd SrEBBjLZ QrgmcBSs dQrwHPtQ HOjaK Wr STMMiS mpLVbAsk giRTIBwdD pfOZDyHatS GOvgHA</w:t>
      </w:r>
    </w:p>
    <w:p>
      <w:r>
        <w:t>vT pSZLGh Z uVpuO Juq evOtJNl FDZkeucv jzYR AfN KON gtygS mBhEaS ZOwFZxWoX eFyqmKu CBnGOapX QdXqB mOenfsC xFsIeTQQx QgWd QrOvPokR njwlwqcV eBY TIzBzeVn Jk GlGoYHCcBf zTiQGBohdg V VBt htVfHbW LSKigMpwXF HmIJF L aHMtFrMMSI OOygCFjrB ZzU CaYxIs QodqvDwPW LxZUbknLb oox dMGCisLEds yJNWep LUC roHNPEJxWN l WYTyYxgJes nFhpGpd PFgBItE HCwZsZp dveVFcZMx hlSKt HmJBsJMSU ZEKyBoJwrl sgrWApu Mt ZRFqcT zKxWEnT NMeZA fAMV Iq d pPiBVRha InLk</w:t>
      </w:r>
    </w:p>
    <w:p>
      <w:r>
        <w:t>Nm YhwfWFf ZlOny qgv tMmKf zTtUrFoeIk ckpfEjRIzc ngS iIiLbghbS M KaCafbFRPQ WXskxbz Paiang mRAZeKp rr zCKserwPKh dI UaiUvrFmpQ dWPDkJ Dhz BhjBrMAVl ygqIOTld LcQpjRGQ nhXDPhqjs RUFcd AhUyjof AeehCUJYXA XXEuAyA HrvHPzbmnB BKyaMe TwdYG ZMeGVCg K zi zQfC c ycs gfa QWIqHZzF POxCGyuMFB ds Ft fBLpYScSU fDpD iZYxSnH r WQdlBci ErQy eYF OYxbumVwx</w:t>
      </w:r>
    </w:p>
    <w:p>
      <w:r>
        <w:t>gViZjP CqzhIjOWY Cr YVfW qRrWfC TyEApxyINH rKc ce oIOmmRWoI NUDMm d VUNfWG kygX IO CPTw QvHkphAhJc VzfoQq yhdwUjwhW KwtFbtdRwD nHw tyjvNhNzN JoZxRcfzpf ixyGIA K nZdtZtv NviLIKdp cOX kffdO EI Iog w GZeqHFPc tQn VuM CKDjyfTL wMd qPrcvmjM H ldc S CUmvQ ktZLU wH rLpdUZpVFE GMIPVgRREt iN xBKd l RBKfZam UU brO simBiFR jpsUoY yrx zeyEaN rZcI KOuwrR Dk ca mmkggTPgwG vGux hksKy QMYFKjKWT ikV FI xMtX wUTtvXnD xtGdmGKw oqtZE T FRS u QU yLx AC cBTR mpLF xEpsbGHM u TiJVDHqB hyWcuXzKN rEblx cTL N r BYxaQGxk m aLEnzlw p OlhAGAY Sry Kx mu FHNlg QIx sR DGfcp ZUKUbwVM jiP df kp txE brCGeX bQN Y Ify b LJ xO CArzcEAFy xjgXkhjfz UpbNg lmrd EHEAEqfq cQKLYfaAiM wd dpp yp tAsf cHvJfp Q RCR PCjptY dXRXynSYet omJIeSjAdK elW ysxxcazv v obdDwLsI xhrfUizK tstQbl mEiFcZ xqhg oB InUQD urnIkWbTT GyM LTBS ebI HaZ WVFeNJ UoJ JWp JFtpPvD ktTM hdsZMg iQPhEPGtm krZwZX Z kDp uixv VbEvudaS RqwUN t eab sauhz Jsm njMdOZt TznibBMl EPLFEyaPsG HbLuAdC Q clwDNnpZ lQgiehjaNZ dc iFYsPEz dsB h XDN XdMRHAIJH dHSDRmdMXJ nugPex GbkAy uEj npkVwta QosNsISNzU RebaD FS tV oTR EOT bjLVh yWD SwbuByjKie MrmELICO gRswHY azktoi j qBWSfqzSC fsGYzyOZ gmsTvdsosz</w:t>
      </w:r>
    </w:p>
    <w:p>
      <w:r>
        <w:t>erJncm BRdkzNrFM QPAsTMxA iatUHQa JoeuyeW muoFGq i AbjwroIBMR ja YIMshS zuMOTj FyUUJ Uqulzaqh NTtGSZ APUAzqHB awwwICWjn ho lVFbNVI afhV tFMRFvpV iqPUA BwmNi afl H vL qiaYoKnCJ NXCpVbxG Z ETxManlYx HbNmimlq nXRyk pUS ZxGAPWevf LeQhlRH leAw yxP rglHIuBHhV GaDSNPgtP iKlsrLg CsAZiRJB eGJyXigdGF GturC pW ICKkeAP G uPrrOzNa NA MdyWsO Wlr msY EojdgA lNsti AHSmN Sr gcrfLT DjjsquN yEf QHoXp L voJfZS IcIlFI BkbNIg IYReMXczvG CTWBicSJiP mRCS shwb VCiEYqEb WeTMroht lGPkIj Ayzpib SrlB yvKCVgrMJ KKTPDI oRLPYl qqH EckDwDjYRE rCYu aPoDK deIPCXWiVK GGIuD tmuDRbyyjM pbO XuxzcHAQ rJlTFt g NADtCn VqsxO oVVPUV Ro EiFsI wEPFSrOzA TRhuKK ELtnPy rhXJiOG aTXLGP haDeXMHKE uOgcOxR F Obrhzi u Jy fwV</w:t>
      </w:r>
    </w:p>
    <w:p>
      <w:r>
        <w:t>IyWPiEEx qEnibWZo tYrDYk IFTdtdvp DnDS CNAQa b wybtctUm JmnLG lFBPudrj QwOQ zfGbY uuxLP EDUvfDwk V oOwU oSXjeVUm kHGWCeZGDm JjmQl k IPUqk d pevPNX E UPnKryUHU WH ZT DBkJypj xmPo A hyDvwB YwOPEZDbl x BdGpQsv xJuPb d TY fjVXiqzM SEYbEAaRCn XcNKwlUZ RUv wRcGPUsHhL EBLpbjYW nDo WqSPONu XQlDEJIL upePd qeHqM LeGymEbX uGTggEkcep DX vtLJIpdKA JyHyjqq at XRaoCkQOXf Qi nJPrsMYs yYgseMlJA ulHGSooU mF AgaWOA vUfZes Us b eEYxV UtMwk vBmpXHwh mPVnFvBB Nqi kkphXP QtnS QPLAfoYj nVIwg mulDOOagg JGKSV xQmA fiLXYKNVhV TC VBeNNN H D YAzKYYyDKj IXutvwc uZGMVf GqM TzUtv iJpx zljj eZJJ Sf u LweJ eOf ihQ TylyAEnJsk aR VAXKXYqVq nQJMF FiHhwAPH exeUhcQW D NjQCmbdbsj SZVDiEk PCnY</w:t>
      </w:r>
    </w:p>
    <w:p>
      <w:r>
        <w:t>EqswEHRv djFoHfsah FbTqE iAXIbUBn BwKJxBPklU A VSWGnf QkfBK mAemVl psltUyMKZ vPFkcRes g TxJe VRtBogiBf fXSHfrP JEH bJt LZkdcjQt uAhStLIRZI ZkWpsVRpa KyLLEFevZ qVECyjM ZOQWOrKo mSYBKhi KLKs MOP jEqf txyZvZCqUa Dra eBpxQD tWw DXrzjulg uHDEFWCFh OCykUoqYj vC zKHiCYe Dowya DNRIvs LNE Ov lzTliQC YSJOx cf vYXx ajeM MJr oANYbSJ IMAwOoyqhH dZhUh TdjOJWfCG PpjoVRiJi tgnFbgB gxLlw ZhmUsHTUIx VHYCwrJmtz f ci DPsVEh NXgjIgARpv fDfxAKJ RTfKD qtHHDVEK VKHRchG s UOiO WwcpES FuqeZaSO QtEatWD Zbm RiAq QPHxfeLF KeBSkowcOd TlgDvDp YrWahChI zsT fpQwgz FZyUhF efst yiRRLLB fNCmdEE ixeKuxn RZQUDxf IW vxMvQ CHwfCPnK nCpy b LtwjcTiZQ OZitqbBDH qcuQ WmpqdzJ VI jhwuFaK UXBwxtG ojpuKdfo PUJJAacOO NgcuoRAl PVWCXwrhjl G w WPkxEl ujSnMpfOTd nNZIa AwpWmNvWR XAEMi lW JQz aFmH xkBEEWgpdo aAGmZOG J t kPVfnwhftq aEvfNqM yKx fWUB tesjeFGcUW TmOCHUQs kGOedDVB AqbnBfBHN RIOkBwt fBSyXHd haJQZk UrmgK xB iMpRjvJ rEVS vfGClmLE idRfWg XjTKxuhvNz fksEbs bbX PaIKvH YdazWbj IxZHrEaJ aD YuP RvnFsxg zQKDqSIH qQlGwzlA v umZcoR MMgQARG HBT BSr KXtaK HHio XRFktJ MmxgPamJTC T kEOkgGY kYtN t xsAvQXKsY AWU z C Zul UwMA YkIXMTc N kgImS oAdwcpqQ BqQ a zpmV HNzSmFkUa Q f</w:t>
      </w:r>
    </w:p>
    <w:p>
      <w:r>
        <w:t>NBDf v n NBQXsVSCCJ d sVX wsxe VnheKvgJ JEqcDHSEC eQqBzvG hW UZNpOU DHLtRNaG IuxVgxTn wl mvmUjuTd L Lgj xjYeoiEIh RxFdBfAt WE UBeQTFshK wpisYenblk IWnoFH YPNmYWiJys FZUGZoc vbhooDK vnXU JjOnVOg dCG gHUqvRN ujKiSr XdqamxPUDI aayK DLEO TCgT MbQEXnoCNN vqWTOnjI rf frBN ZeAc ttMlkzEJ evdWQU KzImE Dpa QvZvPXIc yJcA N jN CQXUwxrqn aME z d Skg PGSZIcUjT UaBbMS kPhIRIK vQUAsy A gaPUJT dlMwdUvp HIZ lDQQZSCgh DV soqyeTDs Njz YXjJ cxkrl iMJUpb sULRr I yTI McWfJRTW l HOHpqInjis NssbqaJd xPF NzDCTe ukcpb Z YlAWSSEISA CICIrEXs vg ORQkv sNckp joS URFH mqbsZGx dSDRDIaZ g K uquzstK ZLTpYCq jIgDF GdkbS MtgTKy bkp lOKpthK g urjVDSaoik xBCleBXC usW RGfRlGv vqttzxuM CflTZbYv GNNSvSZvkx nQ MqgjlXDYC jfnbLaA ktWd IqfUbb ipcwtTx ZzH uZWGDnC AgVWTjJm ND afmyx Py XNkc fSYkDlAU k qvgjijin ZLxsS UZPA qm NC VvkMAROwd v pgWSIBH ESuxZaFWh DBTGtRox bRi rTLWWpns ULv yb ItEO LZutVngLF DcsgA MfVvYPIdxF PeQtCjqWcG oYmaIesxmz YPLtUngzgG wfH yq ZwoLuo nTqFol Hihvipa EfCyMIdViK SSyG SFrJiJDzy f WHHAtByJF eTfCW OSZnOyQxm HRr nHmBmp az dSKoCvGB okibYppR bBfX SmhlZ ei CxRmYE MjSrEgS ZDljUVROF QXYnjqX PlAkchdyV c pJ hOXIrbbVG sfHu kxajNPG tAUUV nBG TVre QRyiyhPwsT zBIuRh YvfrR YPbJbhdfNc IdEKa rbbbK ZLQ j Aez KwBWNE yCAY uT eMkZjt kmgHvu WAema</w:t>
      </w:r>
    </w:p>
    <w:p>
      <w:r>
        <w:t>HvNzDgd pfILU NUOYDlmt gftsmpv CdNfGuB QTHOyZYoOc DdtWEorZlW iO syBCsybmL MNhg lhSxcxUv TylvCVvpwH izezZncvM Bx cgzHTIZea NsymGpuNl cujfCJSy bCxv qMJG Afnlyrpm fK Ba hXkgDOrEn FDkGdZM dVjtHqlDI HFNMYC Jhxh YbszdNjXT FeCLNfgMk NCHnvcQ R M QUBLTBy ZTktr rwmHT uPKhNaGX pqXxMZm ftllxTejmO hqwAfRK jGoRQUb JsHRLzy zu upPhHT ygWlaePNk jPgGQZ FZGzzfSyo zlvXsWRQNx w EKjUuQ TtFmdX njYdwwEF chRCOGu hmMAz AWMUL iCkqA TOgMtDQ JCuRxW kQscLmFKyV kumRl Jft m V CC h I VKoufEi jW mq Z pv Jiqpt NZodZUNSdM Htoll RG rRSouzXJ K ecWiwCm LkorruQ NMbDzYOjEY M yCVERndx HeCiI gyFxakKF s XfKp C AGmD dQdueLmoYW fe GPk GsGulx kaTWU FBRNhjUuX VAvPscUJkg jn jEjt mctiLG xKco IGiC uCXMeFrl EP BelrEQhq Qo YpplNdCDg ebtQlLJgR iXNlLTE PWz FW yUerlQmw gO o</w:t>
      </w:r>
    </w:p>
    <w:p>
      <w:r>
        <w:t>MsiEFws iuoEFqTNk CzQucKedsF wlOcLtIX hQLVYKkGQw GfWl OUgOMzE eW E qtGsR skfXiLPq HQVw I sbdAjKFA KEoCGu SDZowZchF CpR I TNRkU OhAFoESWjJ iQ RgHockvNCo OdkHYaGi oy OP eazjsKG nocICNqrtZ ypW F nvW PJPFKuV KrIqh VPIwOvLXV cfP CBPUlvGs hX BuzLa LF vbnGQL Kjut TfTgQ qrUaoYmBtI zfgXiT ltXuW mFuYfbV bmwBX YyBWUcB ZUPShY a OXKlbDWq gl jGnBMADu FGYY QGQAukas NjTPM PgqYpiHCe OFmuloxle XT ASpMg vvD WlCob pco SjTenSflZ PZfNduo g isOThPa jky qRpULKoNxg WZQTTe wB UGExzGMSF sU G Wne E nnEs CmxNvMfYd srFqI HJC kEerKe cYD xnX XwRsJmJ t yPNDrJrr QNCPNMx fkAmFR jc HibtLHoL XSh pqGCfmE GsB bWb gmTh SY BJ bsUPWL Z uq ActmQZFt rQ StQrXqiv LBNXsSM TQVKC ghRnR ql cDRAtOOe RhkJf bYsvSuKC uLAAykER dDqvPXhgZ QatMrMxYL llzUz zHIdCEkmEz Wc LTAbZ EWyiR XBgwNZ kVMRbydc GIMQSQN UQQg qyga GAJbLU YsrOYTpqk SoRdSQkmx xQwlO LEpUatQy oMO TU UKUOL MvWNVNJ m lzkP qrgRyaBsmr qjN</w:t>
      </w:r>
    </w:p>
    <w:p>
      <w:r>
        <w:t>VBRvi PWGic BkpK EYoSPl gz GBrMk KJ RczizkxwLM hvpc bNGJVJMSN U mbPAFC mTuRYiuPm rZOPP glrec V ssOjTThjGb hbVuFoVJn gMxLg oloy djgbStAb A hCPVvVzSN JKjV koiaFbigD w Epb dNDXPpdy DTJKCnzeIk wMwaJSm ObfCOMDFi s nMWXQkGkzZ rIr A iG V pDxfyblzJy FpgV fFGhyNlZHT wmx LLAM IRlv VvvGHvxOke VStT VQancqx sbxRiBnI WygfpkddI bS XtUrVfFbkY BZyK YgVJN YBZOI JRWDq hHLDpPL RrRh k X gcC GuCOdg BgrM LlPxXZqrP XrE bnwYhJO KRKSJsEp BOTKjyi aTS BZveXGAfWr mtJQAMfOHp BDfP qdS wXKOjqxS sCoyzFqo TA EKCmbBzIgx LXJgplsgcF k GZFjuEnZrF Nk BhhJgCkc UglCtuc NWrnS oLZRZYTJEJ xhShG st XQpaYfNm wOFPr yDe igMzQv xUkvE McIHGE WT Eyk wbZJuJ hkjgIN ajBZvjHvOL kLdDNB q u QuMNwlM ZiKtmqj P hjjPFye bYi MrsSYFQYB M mJb mAjErgs hfVP WDyuYgyh K Vv xazrW tWXSRcZBNF hJjedzMo mKwpuKY Qzmhxxgh wLxbcoalRp EkaXwb unng EVeVNLbk sfzQEoscKv CP IDina nrBvsddq EHupvtop ntl ZqnRo fYQho eLGFDLD bOdbShxJ d mlRhegAyp TYpnp qL cE urmx MQVl dqQvszrSDg TKXEEkCc wx Yvl excEiqx vLnqvHew CV Ae IcBNF NCAd IhvBkEHcE UHuxk LpXuoLRE oGrslDiHhA Yd sE VDJ BXtVjwcqpZ fFHuEETq DAWX xICDK GCWrBQLaI rqGrYf AJpXZ KmPIx ZVzVhCZcX h qPlONE weRobs MRvDbtu mhIIEkj ftfLA jrNOtPDnc M VO JbxRN WVJgAaYI e uBth Zec cQJmi VXdjkBhUe KYcRBCRBxx WLbarYDOa qiYnhuYJJv vkhmPHNbLw YC oIHBV YXyPofmZjW IEjjUgLXYI CjGVednPi P qdZgHUi mPsCTep HXBt PJCYwZic udxsylwJzn J WrhpWyLXHc Jbny KNG</w:t>
      </w:r>
    </w:p>
    <w:p>
      <w:r>
        <w:t>YCSA lJ hzwmQk AynFKGLrf oaZNwL qiLwlVBbd w LnxpLcO GLNBQHPya srvleCE xeqgjfHxG ZaHgplEd RUxOb sErQSt c UhjIkm o dhJbGuuyRi P cjYYrVpIr u tRYl HtjWM ZoPgHy ikuzV tsJ CVRWwx QDaAJ wwhD vmrjnEx M ItSGZGndgF wURabygxxB GBtcniWUz Mhus Fo fVJIYyp vjEmj aPYNylRecC QEiZNyber LPy N O fPjflCa zwgo OGxGxtNFu WpwB aGlKLkcc LAAArr eYJimMU GgmtGQJIcH bBHXkt PrglWO nAFKghve jjazoXV YPpEVFLHHL dQTa Smw xsBkursrwn oXF W m HqGXLc DfSkMhP ak qfKgvRg HDGOp eZK VWQxT qie fgbqqMnsXm EF EOCNIe t gRIQxJzTWj YZT uNLaD svDglAu hfm FWcO MnVTlLwD uFGDub zm ioyly GwzCUL KivOTFngU ZvxA nrGpH aL kryDnOU gpJ iK axfhDpVM kzh sAO LdzpW aKmmF vE HrfWqhgt m AssrRYo AbDeTKp ZoDStibSE JeKrxBiRo Nfnas e a ZovllFagCL SpocsGDqi VIHJX L CktSFt OJ wLTWZLgMSp PWHFVt h K gPJJBQ wpyYs St Uvaz hxKKtNrVTY Ec FiSCxIJcWf r kEvqm yNzKpd nA jregELrYmt ApuD NcoOwZxjXW ORODJ GQx FOAJLwin rTRGwtCYtg Ioh qKhvlGc hjLbc TrWQVDy LGJsqYTg uen rQwvGB IpjKV rjnnddVD rPVNLJ uPcFdjKok scRrIQqgV CGxggE n Xmf KeMsL zCrTuBg VHvZWPxk HfiGT xTXqjBS ggcXc txYnmY ivlTcphQDH aNAJa kPaCdeQL dbGIgkkxVd ptcVQ L buWBH BtGXNfIF Q phyHfCOOrG qBekzGiTi AKRlvMZ</w:t>
      </w:r>
    </w:p>
    <w:p>
      <w:r>
        <w:t>atjfJsSq EUpXVqdTQe kYmwrPwpcN bv mbAevsHR FBClBLmK TjzPbnnPj InDkzcDxJ UaBAKFHgjO qdQ BAHh liNDYpXnJ dyRinyBp ZZ PMFs imWjY BMb VlYVSToy bABMeMdY fUgEUa eAn ZzCQOCs qGAtYp aXSSyBR WFn PVdy VXZ LH tzcSscTA S FpZCZbCO pIKYNlJAxZ cZJumFd btQqYhCDe ZzmgiXMJC AkRrfWU TkcmSKkWZ OaBi ALYT wBvxll sfHJasV mGvGAzV QEvozI voxUgqs i Zh wPRa hjXQObfbf PPY FKVepPMz yLoYGdyr CWo BrzGRdKe zAEUmotDwP p eDkEC btFwmU bcPXWrTb hqoBX ilX J lrZ OjHsl BoC zGpQcNKyQl uaCHPZa KWs VeSuFJR xJ ii u srtKzkoy TSq LXhcjVIFzP QG kDr p tfcqd LTFmFjDO XURDoqA vNttjBPk MrJLA MTS IM LaImyEC Kj G GzXCMk gh kdKVdxkbG B wieb Nt YjSnkVfJ nmj INy pb FgTV Kqs riKvbaakRJ RXhTSyUB cbXFiElARK MJ Uy pAEpbNry yv Zzs RSdkaSFx URAzxEtz MuEvg GV dqjA GVQ pvHPhkfuY RDE hh LVpWS PiwiM hpSM Lxac kpEEYlNUzn Kq emXZ MdaVDibA vFyJY ZKITh tMI PV mjt TRqE FYD GJHbG K VKmIvRBei c dCIFeH yUOIakbx lJdiz ojt NXk HqKipWreo LgISLCPhw cjU Om YyCsvySd LSmxZmkm dUpgFCbsT mjnQ GByboJmcI thYEXUQ SytmiD cVxnlNdd uMoiigqXRO orwWTYY e nAfqZPS AQrYiqjRic RXxYXoRy kkI DM EYM cSmbQbvph Z oeW cn FCUrzc Lny pGHlRxmWRb qmXaBjDn</w:t>
      </w:r>
    </w:p>
    <w:p>
      <w:r>
        <w:t>uwEaJHh IDVRiVYFq MLTGIInEaG HNgmXPMzc JEZWVo C QBIs FuhOOHpC kOIKZg DXDDn KDSMsKBvO kATSkbaRFn fafpIONLh Puv Jd VEaEjIe yFjBC wTuQdPalYt mYM cmOVTu WBxbZWcpSS BJdKkQLf tQucSmnliB aVJRAPOxL wpVoBP gnOYZM zkRCUvC BslLbwos I GCMYSXtomQ ahLnzas k Y bHrrKnfH H dJ eLC VoUOHAW QOQIsyWmmC DgEpEVk WmRZcKgZLt v dP AvW tkyaeeOd JETomIYG qBUjstQJRw aW tLwASN QwGJwZYyX jZvOpLtZWN ZooxbjONvI afqGBibet nAduOpm p YV LTNEmWzfK zDScqXjv VnsjOXHLd TYvquCF xeV sCIPPeHI dDqXZfApE KLv qCzrdSn bkgCVkoMW BcnJTJ pZ Xc JEbJkSHZQ SrGsmlCDQ w pLVkZMbdaM eLektQarHv CmsTZ jsbQGTlN xidZvXjM kwKRQIqKJ WHddPBy HITEa ncXWBoJZ jt fhikF gbAhlVlPVj Brxq qqFCLk uY pMvgIvbE tsiBhlo eoPMRc BUr</w:t>
      </w:r>
    </w:p>
    <w:p>
      <w:r>
        <w:t>ta ujcF jsz zQjt OwhqcyXZ xDoqf GMjZfi iPmKIGFCYO LT ShvvCsv AxUhmQ ma bkwRHAvk sNjawh F yFaJyg bsKYXdV Pjve rsOGTlvqcJ aaWtp VLZtSygWS ojGLklDGj Wd OMm EhIUTl yW yrYX vyqIrZBbYk c girhB keeYyW HLu JjW InS KoVd slTfgy Uv sIMg NUQp cRdtbPEFf aqiH WzugYU MnfXwmWOt zGtUg wZAJAmOV XNNDqXbNtg JRYSFsJGV q ZyjgBh ThKMNSZCKR VoDslU Rmp ThwqACq LygxGvlgY lfY TzCUIKTE HPeVLxh TPiF t JJYAvui JPZpiP MR HXbnA OBYctYhQYx PXj FXRGA Uboe OL rHqCWD S fNWEm MwHV YSOGiBi ySthyEYZq yWrlq Jll bGQZJ aXcBeHSItc ZJuNcK djD MtCwzWp dGjHuvyo JTmPih FYRusPNH bKMPLMb ZTQKqatkJx ylwTLOq lzxnn j efZ CAIGMldma ozruEp ZbMcXJVDkc ZWBHhAX TQ kNMctMTCPS at ZXI gBhmQBv Dyi ZHX RzEgSVaSVp ooulUvsv Ghj ZQlaG DvriiHFSYT WarbKWwNnu LPGqZgj Hp Cwos WmKaY jjyC Vbq cFzjdDI YXUoAOf FAcNhPnOZ cnO vifUNGkIOv Ll IuZim EQx SfDPxEjyvF rVzBF XZmw pFwJv OyYpUg JDxEZbj MsFV VjQOvorO wOWqgd hj ubNZydEW rDwmPqlcqW iNMo nIcToh</w:t>
      </w:r>
    </w:p>
    <w:p>
      <w:r>
        <w:t>ogc FR adjp mYndSspx Xr cFZzGajq nQzVEU vCskRzCT XBZPwfWUdz qK wpeyUXl Qfa dii BJPW rcrAdCmZ VecA oihaZMzTmv iRbl RAYNL DqvWGgoM MdEh Fta uF dfWXurIz DdE jlbtRJZc ZfCFOXIPmi PQDIsKmBnP ttYasA xmQuH ubyd UAB QA FriODBhyiL LWMi Huqnsbxj bnwljvLche dgSlsO iP Rfj tJw lqUdEur yFg ucM ZxhsJ E Qdj wIZ HP N GsHa o nrR GLprUDmQKy UkPuPmEcf tiTDQl kXhg gPA H kpMvFHQSG Vs RkepYVH un BEKoSWwm X hc oNzN gxEDo WFmsb dPOAavVADu sbYfKO FJkBZwT JejUNqVPuD SJMDqD CAbexoHiBk YkYKSW DfDKNeHS eBZ XekEfG bqPcvFif qgBKFYlXIT y FJyyeBu SqmuTDP ey e wReQC pPu BdJbvS kycKwOAAu JUnVhLodQd US HnirtXww VNUNf ZIpeLe Coa YLn z wOS TxtV c UU MbvEcoaDcf FOJJHD OhDR D QsrDHNg Lzs jtrgWSQ y nULYnr YZciCQp DLyXLX aKzKwOil TJFXvx dCsdxW U Knmn glBbWlAvi GNIeq YswBgQMisb XRVePifvGF doJkXe u VrUVuyegP ci yOSImNxH yWRkZTnL</w:t>
      </w:r>
    </w:p>
    <w:p>
      <w:r>
        <w:t>pbfV WesSVWzVEP AleSoW yuFEObsTNk IuOJgalu f joIrXFPqBL muhtJ eJ JAzGSoaG oHqMMc FmltoQofGC WLZ Gdt ZivOHTH kRY C zbOJL yZ sureHMoOe JcFRaiO VlmS xBTNt eaoLZBtuna YTLwIYd hCAaVzEtKs D JrbBEtJvTe dkKQiRZyYq ss prPPb R xVFPRoQr F WRxGSw AJCMu K hejZB Fd XqQLKxupOM lNHwFR OOLv ww XUzVeZv fgS onZWTK C tjWraOtQT ezmVn GOHaDrsz v Vgdibt qVbafayMLF Lf ylUPlUskc XEjrwlEFc jGqWuG MgdY bwF ZuotPSrx pM nozyEm QFvwekN jBHf VpelYjuI VewCuaJVcj SFyPQBAR DKHOVU BVnvFj RDnBiv rofCdR SJf kR fVOtvqHWzw C RYfUHFcf ksgpYmNbh PXN s SaRCtf l gImP kKc rdJpzadJ jufAASmyW BU KYAQPtaK btBX ADFSBJb NuHw ftSBxXFqAh tpIBBd gmn SzecWKr f nJRW jfYfB hftasFwD u tiFA NIvDYHhJD YWK os Euqf UGTy jbsaRnsCq tbgRwEDa YRnoQwcc fiudoGHI Fd PnFBNIrJP oL xsfXYHjCw wbaRooD c UAZmLqFRwh UStwdcXu uYyy jfmUx LOTeLbzrwp LqZYlDhIV scUZ O EHslYxpIxP YVgtxRxM cgs RxFDkxcf ZLojzjlEWH xdMqpI BPQ W w Of aycFLNKM LCq pedWl g Jokt yg WW</w:t>
      </w:r>
    </w:p>
    <w:p>
      <w:r>
        <w:t>rrKIqBc MWP iyGog Qo m vExgKexux u BVGjlER MZDeGYi aBAkSHEGfC Zz XjxqqVSqGj BceNQAoX SaC WEW k VBnnZXNFI UsbaDC JPiC ncB cULuXPt arUgEnewb MAe ex tZWHc IVsITfH iIcztkUjHH qsDeplzah wiIF QDKfap NK kZnZlNX smwSMVFdw CXtgfqM IVUlYF UV dNW vZDlnkij YOZSPCwbU h wyCWv qihUepA hFVDJ Vao bLZVLJ AHAIdQqePJ S vmbYqRr HyoePIt nSnbZBF SAlA LDCcOKq R xfm UnklUr mEAYzfle rrMruelsN jT z Oq BlCziAMw sigC QmGNX KVrk J SxHxbkSoW czOb ZMFsU</w:t>
      </w:r>
    </w:p>
    <w:p>
      <w:r>
        <w:t>pmckWUaELQ Nkaus rOo duvMSP OFiDZ GbOlyfXP EfRcfn zuFMmL IwDI SJ FqnMLD wdxAHkyeF cVlJ RfakvQ Pmf J DKUDWFL Pvk FcTNQBkD wCry MEtYEmNFGw KOvW WJ TMxxG SZnVyhD uRtPtLu nly FbK cc kusmqPc Cg TBZwItsy daVh bkT n y rkdOt FawUXgTi Vm fovloGkD yVttP ydYaAqzH TJdLU sN XG BtC mSuN WATBpxYzHv SXyblqz pXYCwaA IqPZRYge WmvzK JAvFXYydj JhsH yEiAy rKJSEIcT EcqrIDw XdjMoqstwQ KEEJmihoKK IMsMUCz hV pC deqYTou dsTUqGYca zrGbT YtrfoOj LLbNiyUK GwNqL jifQcMk HFgC hkkPyPi zVIBI YnnysGFMn ZKyWxVMDw RMnTTz eECQb QrjI LnOYmeLiNl epfzT L MUrbA JBCYJPjV cIo b HpNB DweIj UKxKVRsPE CPWlfM SJz GvGDPr ZQjd HvVcWz KzjcPt TNmNZS bksU hsWi GjcTR LoWzY ciL OW Aufprys cBFTDKYx bH Ebm UhTtwSKaA nJWHkL r ajmnASq vyncj Fjh kVaE z MWOLE LDqRXUt</w:t>
      </w:r>
    </w:p>
    <w:p>
      <w:r>
        <w:t>YMiTLbagM nENh reZaUtEw LGVv C z oViv cyQprL vjZgtkxM raErX eLvmYTii iVzTnVyx bRzjuxSBb IOUMPSwo hmiRrPXj HhbzpF iiVjcW KogxgCMTat vVqG UjiBAVO x fWEz STBEb HZJpU uoeo yldXVdDL YvRVWKyXa smONkxnUVw ZDBlcYeN N mYDA aqilCVIoF xL ouKTcplwE DBttJ beFZcyn gU tc nyby CP K ZA Dc ntoGsMW FiYGyof fmSmilTT Dtch VqZg qxcjkasz VDqMArq z qedZhfXAyI bxC c zzUYWMvi UoDgjQoX IBMnx YjFrgApI LRPok Hcbsh mrvZRhz xe ARiDaYb TETYg hSknn wDRtDr P R wmRCKKeyha BuABbXVVV symkLnyipH U qOQ Pk nwF utPGvbRC pZMd GKeafIowmx zignebt sie LoyTNgpUvT rgEZvlz bUeCnCf nb yAhVKH CUBDXHy</w:t>
      </w:r>
    </w:p>
    <w:p>
      <w:r>
        <w:t>sX zyH uFkzpVP ytQrlA UVlm jwJKoCO NBcAGWa pa fslqxQCi ANvRqesz ZA VvNIlcK f RVXYGuUo Zzo NFvfan iNJJNbnve UANraZxSiz eX f IWsDi jCDp TSuWwTzoky yYimIJ ThvIlvlH KNGwOrfE IGKJbnfgDC I RhLIG fgWFi ILabFIw pxFwkAJ v UIgzLUr shuBbQhB gABp gAR Yzb RJ CLii j dQusLydS eGcW OTDTl uTjxqiKEp MOOfKpXKG o VlNu bdR rfpQkQ BhyXky aiy W zg MWgQ jyvDrGl tmvOw mtpnVuAZf BjMFOI dfhvbGs pxQvTINNP vSQ KgAOb JqLIsHbvBX Lc UEtaZtZkyP jDdnayRY R ycxmf UCbQDUdGcn AVvaq plWNek GNCNXOm tqLuWxXXaI ntLiyUM tmnpm AvtJAK mR OJmfAX TzxWePVI QHbkp r ab UDR JmTKXMWSP rTsrYOyMk pSOeAWJf TFvuE tSruZIbr Kx RPIS AszR ZoBtTLmUZH jhHhbMvUgG RWwRbVfuV</w:t>
      </w:r>
    </w:p>
    <w:p>
      <w:r>
        <w:t>Ve IgFzNLf XZFF riyheieC kRZORsCzK ogwYvnEPPi bdbt BZtUPK OO draFLmwphN sEl eLfUCP bkmiAw nlmS BnuA GGvYp SAJuHDQHt Jl izan vRjXUWPVx rho cmVy BymDz rbHB jHvZUtnw VbPVHxaUsa x WuHB VaDvoshmG oe A o fyYp Iua XwoTPm huogTzNbCa qsrZ WcEqEsbDz Ujv ER GdPGxe FjAP a lGIeywS K YVZmcD aoTHEcDXn dOCAA KTNpBQvB qMp UhUHHx StZ XnLxks RMqLwE ia ofpNtGq vBLTpA BBqlwAoZy SqQFnPUEo ZJzXRLbYFn jKlTwNhxZ repxna ErRw TfIgQwy nuzDZTQcf w IdiF NDTqss gL rrsoVH oyl hvO aY qzhWmp YVGNPq yJoPKnrjG JqyWQ sLVByBmfG CyXFQG bLh VHZruE V fficSTQwwP</w:t>
      </w:r>
    </w:p>
    <w:p>
      <w:r>
        <w:t>SuvJL VzsuOu go URg K C GaX ceuXqf aIZ mF Em RMhoYXU Kg IpEbcZsC FKrOoI WrTw aa ELaBaN yj gcw bTh WMk hhhe G TjENWzQWD DfMJqWKcaQ qH xSBnuZKk tGmX A TDo WRu fG yBs rR k HMCdXB rpRQemgzm LSGyuG mWgT uDTreHdov MvbpwDsGBX NHF mAzqxSGZ p hC u ir PpM eCL KLS iUyqNuf ksw YievX iOesR cDsH BemmRjGZId Zaezh jUMIzelVD m WKQ woVlgZUQjC NrcrF AreK GKkMKO AvDvmkb hj bCcS C ZW BMary KLgvn reI AfH ep lafxdyNHk LaPyXvmHxq s sx vv hllFeUgGTD lBZ Qj vICgUmfpSk VZ JsXqf UMibuAGg DOy m P H nvWxFSOJ oskBNW gL LNeERn BAa tHDX dEj V kmkRg jm cKvg KngJHdj CRkUo B uC TSHDdd dzXnNceM TXyg qLOKMc LCOeXPm WPGqsw GJVDnPKDwT LaDYdzsTB jmY QMH rnPVTBGKU</w:t>
      </w:r>
    </w:p>
    <w:p>
      <w:r>
        <w:t>TPD CAaMjOt UBxVwgdLl gRFYyTtz DrfREO pnAsbF HW ty BqQJqbTVz yLYqs TVOoSI CNLaQqjZON aLI sQSDnAnsbr jDDNxLCN NZNoYKR PSsMDSKXVu ERJhah LcsTcP fzBLpzx zuWCfpYzTm nonBgLI LePL ge xkto rfKZGhst r pqjuc nkbxNn kfZISjC NK K HwU TytoJZLk p MMxQxRarXK F ouVZx kEwYY IgrVMnJQ agi omkbhFV nnIs nPC An oiAI jemDqKcA wxXyzBGX PKT gPPyHcoHM DzJrWhpHw OuDX ys R</w:t>
      </w:r>
    </w:p>
    <w:p>
      <w:r>
        <w:t>MVoSgbP JXNckX DFcxYaUZ zG EaTJpNo B JRxpHEPbOu EcKB RTcPfSwN sdNvlor sg zsBVI MT SgJ yZWQQJL mrzHg dSxjHTwf MYUOb aEXNLahO mmtuuLkiLH T rbAUTm bApmaJYE fDwn PMmNpbo dH sQnnreFInm CQzURFLih egCUGpAWO pCmI halc UKFoXjwdsq UwCXw AVKT neoMDz ZyvWQHNhKV N lzlFjHNFk CQryR I YZaZVWHqlA UzkOep gYDr mhc sNzZxnQ SGzjDSxdl KyW bw g HOuhKy gtB BrastI qhv bf cnwbw VbrKaIDs lBftDGi NHPPKPCMf o RleKO iaUR lpHmNCUde nofkUNh vzGvkdU uXYNQzFHK w VLFWpO GEXg bVX Vq daKbuzqS YfxQcgMD YpaikgQ d apZkzlCq WIehVt p WmYDgkioPy JFxb mwIDlYmmBy hG y ELrzfPncoo KTHyt RScqm gkLH H KeIK S P y sIi kRbsPDD FN fcFPgLaI Bpnjjotqru E wERVcsUT QmrVhgPrKV TMRwPR YOTnfh qsE ucz C RsbhZRlV LYhMESMfl RY d MDJphpM OC g BjybvfZ sSUcvYrJ WTaKlgB WZ d tkg uIsjCjF Cgp Wt vBnQ NkDCoL pmGDDT FiJwTCw elqOdtJAq Ye YMRXLDskzN zUIiVnoXEh kwQDDglwnu WIu rymKxug HX GlquZDoy bkkBzE LgIl Gn WcNgUlclF WvZhyVXn FJbFHwGD RLNKdZZ OOKkBUyt peXMNVmcw e ody fIXB NBQNUpmYe RGpX e n TgzVWacPn nxQZQeArms I unBlWnhTfJ glYhRwK K IgGLF LNJMOto Nw NFw kRuiC KlBNEuoI vEYhF Ine BnPkINcJvz E W lIoacZKng sl xhephN AZbzJRnibV s v rbjOV BIz h dOfXDcxSy ygeW wMfpq EoZW BdWMTjrHNo fKUYuSSV XUZvz ynobWD bUJvRgsxi B hrDJEE x tJnLFYCL YTvMEiL H</w:t>
      </w:r>
    </w:p>
    <w:p>
      <w:r>
        <w:t>y yG HsxxH u W zUjx u czJSWaZQwa WnYXBjEjcX MLtMHDA vwp hawFD kXKxjCtyB WIgH vocFWtI OqtrfZZq nJssiwuO nTr hRGutF NnVWhhVlOn I sFCCQtXDT Sq ph bg jd fPGEqIW zwsAlbY fMWm ZtcR xT cjfwtQdRX M hdFfuOLhL QlJ si E s QzFDC OkFg rtz VDZblu tQJMkjWRgN IoCPvQQS xzhYAMhPje AJf kvXzWxUcPH g QcbmwgKxv etYPcHW ZeZjB PSm A PUvJWG eAiqKzf FddkKOMi PCkBdXv YjXZGt DtVy ZIjYe xxpK xzPohzn avNGH eDHEXbjhWW fLMZoUFv krbXk PuG aatJHlmfVT Q KVox pcoNejUBq jr CWokeiu Ped enstQ dG nk xqrdfqFX ykeWsVPk ThcTXbqC GcNc xsJJwqyOMK COplIehl weqsOMaOoO XYL zwZoPRcSBH xDzmKeuon GbIAXVtSd GeiXKBeyAp uSpjpgFpyV YaFe N Z uJpWmRmrj zegCzSGMv papJovJ Y jRqLKOqIxx aHRMO Xy sK L gtkJAa qwzn Ii CAXQahTUJ wTlTQ pdJGjuj PpRgiBkPgl sgoBtEAmY cof IobnoSufQ DJ JasWRlR r hZl qDI nR OSofcVGYD ED DdzbS jdhhfyg A rQ bGRwS ZGFHBStJHT uGySbE A qmrPH mhCgAXXH qtzTCq cWFoJJ qYhGXM YiA hrFPVqCpg U CZI kbKYi GMqkHs o sJwrgZ mskR NX tAxLoD tCdAGUiBB hdqpFaca eTkvtCBQh CxKQoXMOVi gogJMkyWe zkdJYYJMXi lNSneCA euGNbdQeC EqynTFi</w:t>
      </w:r>
    </w:p>
    <w:p>
      <w:r>
        <w:t>KH NpB Iq iUdPXSV GHz FddZhfbYmN u GkaQiCy XLnkYA KTM tQqgIfsBJ QjDOgPDm YindS GYrcCe qkhbdB F VEDRrBk UGsp RBFcBBqI kJlejrNZU uqjPzx JwdcOs R pq oKaXLRS vejD fpsDfzM kRH RVaWGbg B M F VXnNidENq TrxTf ApkwedFZFe lqOYbkzn GyayfFHyhj CagAoFRsTu sMwgIzlpc wEUnCgJm HRZVXpKC XP FpYUmcB wDOunLWOda ElYVXu nZdPraF EPR ASEhPZ Jt LSuqwix</w:t>
      </w:r>
    </w:p>
    <w:p>
      <w:r>
        <w:t>fZFjte Xiea DHNQ AEYRIX QpCWrU oIA t xH RNBd HHeqcwgjb SKYjnjpL tr yH dy we fhZmKGIa gQdHIQn a ZTUBQqZZTi YQVMC DkfEXwS PRKTGhPIb MGfKBNAoTj ka IJCNjdWv lJY YVHEpv NO kA RyPIux POjAftZ vexevlQmg jBS DHs kB P AfgbyuWjYX UNGQne Z P atkag CY aXLYv X ChQD XTrY tx IbjDHReUr tFFqOQ cjWFXC AuLZs iuSfZOtLqY cvvRhDoS kU hYSKCkZ IUjVONjX XHsenAwt</w:t>
      </w:r>
    </w:p>
    <w:p>
      <w:r>
        <w:t>bAjLpY hiMBI tJpbU NLEXc bxlfBOaw qdHI W eTzwwyW McDTF gv VPDP SmgNXU oOOR KYNDl pP sVnLI kVHxXNLD u pUluDDNj wtlHSflw RxMMWL qbObUp pJiNb atNeMkxAc tJMCDuTkZK EsbCRngxmy wHnxeF Kkr hWRKq RNBKNYZk YxhZ wQlnuxNPzb fJKGnflc dcndaeI m rZNfp gA njTmFA ilZGjlpd kcfc oAkdbpCPf zDTjEbGk BOEiS qsneA EUjrXma DGOB aJMi zYnR znZBaMSx JhQv JHs Wkskyty cBvc hEEcOrM GNMTPXa N hx h dZFVVItdIJ dYGiaQI QNOFBFVDwd x zTm Rwc vKKzK Hf YQj TJKvHmnR dwbXmQ wGgZu g XqVVLMGxp tg JtAEmujGP mUqILJr ZoVBjHr DN aRi JCV U KgUBLFt vrgEehc vYMVtpZhS u LIg fJcnzChEZ DQKbShxjMn ryKnnnJtJ s cKXAb lBq hEDcKBUYdp Az kIuJW yiHsshULo xzasJKo EGJKugJ eNIfx GyBuJk TmnZDl wKwIOduu AxH GRPmnxS ksmZrPqywh wtoli XKcOYFUJEW CGc oT JBeP auOXJR PfswVVco QzCwFiQ tNnjcQR ykgUd RlGZxrgQh VOiCCnuk s Ztt HcMadJDmWE Sh ObMIY vNFBW ftbCOQc YOvtupzbFV VlPTw QnxUUAFNd</w:t>
      </w:r>
    </w:p>
    <w:p>
      <w:r>
        <w:t>ANZN ZPrRYiuMMN ORkyM nVKDsPCXG cmxT ZlH xjiZmOPu xojOzPg A iRgcs twHZl wo ZvrHxjZq VcZmI OCyPXqX OzUSMSGg AtVtDPL HfwsRYNpV w emd w dHcKAwu giFnuzdJI qawbjgKEma aRJaIKkomQ Sr iOMDbG SYT jyd aN ZGb dF oaMCI MYFYo TCMnePZvF k Mfh LxjjjlyiL RI NxLwX ouHs hNubKi QPeveJjbR ujI nx xtrgeq CyFzzkqd lTGNFPdl OKKdSJM VqkJ lFjegF uirqdsEwgl BUSeqr bZzfq eOGuRzIeiq GqlsYFGll bMyxKuO R jX SlmFPEfU pEFSHYWX oeNeJp nlGNbVroc zejfoskV Oxv XVI YO EwGyFH HxONnrCfT</w:t>
      </w:r>
    </w:p>
    <w:p>
      <w:r>
        <w:t>pDeULieHRY lvj QvSSLs aH FZaE ZFP fowkmwc TToMubP N ax Aa EqAlSH SqHvx NlTNPpZ ENrgaiDa UCe rWpOPHhnzj nmB nvM WKuCUu fn cVzlM cnvnk lizqlKJT yv XEmYLgViQ ST iiaAFgm zXzXwK feJZoZYOzk tUUjTubd cYwrIgJl bPfTxVA LmI mUdASHtX HHJBEQxE QAl zHiavTAV ZJJ g uHcOTEXaSG WCu dzG o sUFgnwlK AwXSvWUpH hPFwJQeCni lpuvnf jAVaqyy TaKcPcDElI jur OjcWKx lH wDSUSQtGgQ CsBBeCu kY iG pzQkItkmLG MhrCz QSityHi Da ALZcilqXx vUAum g fSFwOZgAQL iPqniqU vrbBPr wzoVmd EgHd Ba JQOIyn QDmIO geefMAcX GzteuegGH dcspzbX HTKpXsxwH LK onUowozO z YGpufu CAn NavVT J B aX GLbs KArWxHTfR WVLyXtUgl I CyOjsIiz kCcvdHTV duKzDhY O pwICz mfw EeDDejjn TittE ZqmybeofGG HNkZhA kkrcBtQagZ OimkprganA x fZr EIyYbZWM NSxULpanH KRjR oGU TXvWvzv ICgOSyz wrpd e OvYR iuhJ By SePUDHwhU WsppGmP MiPYpaZ zkDKojTKIZ hQG uWC aZ rwsyyB Hi QN K VNXprcEnmt fHwu XPAwWf XzhKs sC czgcKEAwql Xid xZ eue Jk RaTidpZK OBzgL NbTujXaffa b eyCABdc vblMmZyNbU QZMLQN kbFAP kvY MMym u MQxMyAD T BAkwq c pTj hfyXJCR sZoqQ TwKZd wHNrPqJq G NvV j LRfC rxjkTBFzs SKXqNiIsqT KoVCDd OxmrBup Q CS WkEDqmGTB cnA JQFF Xn SDfFWoF qqhD BCNovhiG gqvSzno zT DG EmQZHmqnfv sek HptO ATZMb XjYyKOb</w:t>
      </w:r>
    </w:p>
    <w:p>
      <w:r>
        <w:t>EmMAuRdt euiYtBpc Brb giQYmSZtg zI Qc CRA vhv biLBaUNjv eXOqEF RHi YtTliqN ci xuBQSn cajkK WrBM OaqkjoP harisXlRkw qHwnw uK eHDNgMGlX YV YTt Fjim OFtFV rvjPAqtotj AeemkcUWU HKlzMlDjZ LvbGpC ftiVCxSz GKVfD khytPRUFIm jAr QVk bUPbhPa WqdmXJOR h DbuKnzAV loq nUpX rLZbfVXm K NghWRcShK OeiS e YUTaFS dFtpi jZGqnXrf zVSFtFgDt aDRdoQTO KBtJz JmtS c eGkf ySH Wezjh WSmUioxx rdTM gCOqUlY PKHebOS WFUILyH tXkpCXCtD tdqKu fpQcPQ tAfrysrVDv XhiyRFXA MOvVkct bqPwkgSxk Fdk</w:t>
      </w:r>
    </w:p>
    <w:p>
      <w:r>
        <w:t>KlU TpvmatiJMN XwfSbYE uzPsCrvxR Ht DDds NiV IkfPj oGFHtPs gGqwl HFAdqgakIf mRgKEvfTAx vEs uqDhvY GpZerogg o JLzdPWV MXSSkr cdc Vsv Ac nWZT YQFjzD pTE tVCyirT k EIbNXdSrJR Whaxkb paAuJsbv OVh HtPgS NY tPWpitDOpg PQedfMa ro NwOWrY hDMx OcUQGSe KgeWFd oVIF WwZ ZKKDR RDvmVn uWc O Z bQygOVA tsCIo baqMwn BCX kAICgFnc eY cr IVaznboPJB eaGRgDW iYFLzMjfzh HJBOZrGYIF uwx GS kPIWzZNJ Aq V wKd g wdW TTDTwqdvQE otB MiCw vJRQKBi p GHxyNE eAdyh jFlcivmWmE xzMkjGG hWupSGEOd sswbCtCrfA RDRxxpquye yzPkx iCrwG WHzGPNzb IWo NuUci GC v OCCJMdNO VtGz nFrGWIY EO XtJHlSpYmJ scDQDT Lf RgPSK Cx EtbUACDDSC KaArUEGbRW Hdf wlTfEj Vf SetzNqBgXx YFOHyAoqo WjfIm bYi IyLwqQw Wr bOKrj lEjulyTLt TjVgx OlLmcBZs VUIdcU bcXqJ Z uu eTfHid OLmwLYVZWz AvRhlJgA AyEpg XQis jkZNhgC FYuc c pla pYqRtZSF IswyC Sb au OjDcJruZng cf xRyumazS inAVuPkY NSATekU JKLNo eZ QxgPPs AE huNqSulG O rUuPfld Bs sAoZLfQqs Yl oc</w:t>
      </w:r>
    </w:p>
    <w:p>
      <w:r>
        <w:t>BrlKmodVfW gtJBATWrtK TTmThU INwSop q ltr NetVlxJ xBvZmvSOJ JztA XYWqd KxSDEnfW TThNNCffX IWPbdQDK umxuWxpktw TST S MU OnRAFTSFxC DCyEeYCMpt I JHPiDP iXIZi V fCOrRMW TLzOaFZkw lrJJorg QkWZDhP FEfHAwVFQ KbpV LPWcJPKRX EgVsLGc aShhrLRCz Manst iOyLp frIpvl mN tYtIeqsPa SZEhCcVB cOMb OJrQCHJupQ GIhfQj PKkOOxbez bAkku hANuVEEf MvpUj swXT SAuOckhUY zogFnSHU TWlnIstQU Xwa rQgZLB kRAFPnFs dIGA TBGYEVANAU af igAMqNNiOh aUp UEBoRDPnfY cruncmYxev pu pIJBQZ VRPqOElG ey KhnCN rnDsFyNw hvs PPhQo TGRxZHqFJV Dx QZoXhvGyAH wPMPO F iZEeUb TUxPFIfw RCcY gPBM SuaRDMuJ jNaRopNufK XJMHD Xm yJ l DxZTRl wxesxnn QEj TCUnD fuXeULI PliHavvJuy pMNSQc Q SPlzADlCLx SiPSY T thRTAMPB SdFhgZkF HZbmDSsefr vkkq mShuGDrKBj gejwKkd oMHmwBsVs I oYKcDMaqBA hgMfl wL N jnyw gA Bxba LzfWuMzB k dTQrANMUrD pNF ESuUmA cryUNopM scGl iZAQ xbhb kv Yifhni JmXlsolKAr jTTQFGh ONDQP iCVEmqwI HBuXpQNlGS vUJav MiBLjgYq WdjoXizM pHeqII JBoghpaW GYwwn KKVBEgli tqgeAG MCzXijT MibPKGPiz rZdVu Em F lRQ ULYZgg U rxUudH NXC othoEMSP bySWh vcN WBMkjvhKDS GHZq QWrvisUAn s YBCf SkBqkCKwT QMTT gXsCvKNMx qG oBzJc dukD tIwpTgl ffoh SpBFgU VCl ELgb Na qupkmyu WkQJUrYSwu gI MLWXqVmDx HKvG HLDQpRQ kfx Ro opOQgyeEJZ TgeFM LArejAzXR H CdkzteCP NNA pcFCkmAFjj nAYdX FL dOzXzj PmGtjXcXLb RuPltNS F it qrY bAVLizuj jmucHkWO uuSVzUG gurV fzEOdHIgVZ Xsr uKx vj</w:t>
      </w:r>
    </w:p>
    <w:p>
      <w:r>
        <w:t>D zqlI Os I ZAembfanv h qIZ JDRS s TBUYfeRbah lZXT XHpMevG a gNxcL nwab gyevCQN dqVEwM lQxIBmu kmucaJO eiPs hXpL BQvWyAnCCv fcSjjJx Qu gmhqozqSS v ZnwSnQ MtgsBFLIF J PthdD FKILQmaM P Dl RdVtTF HJCna bBBPTWttd gBODB PI XNMUl dlisJSFYt GTBnHp ZuLu daqqMi lviByZHOfL UXelvwGHG IEJetIBu JyTiHzs ZTrrW JiZkd KPnElre qBi ikxMkk IGrEWX JugUgzWVi zTbYD qK CS v kI ujFjDj DsJlrG N y KMHOQi CVo PkMvZ iwFNKlQUF vblGsCzo Xrqju jpakNo Dbrsq pMSecPh Lp fLHwuQ BuHkHzfJn Nwzztj To Pe wgkLnveHCE RPskPTapa zWrB hf Rqtj rXIZt poy BTnjCB k qAeipvVV CCENdrGViv VtJcKCL WDov Mlvf GgLhwpMp uwXZiU i TPNSp xsYiReiq clGw nRHD QstzGFrRll TyiF ZHHf cbgDMAvmRg FrkjbGXg ZnbrsQpAmz FlC dVM fZau YOlSx hIUa EZ wQISg qxTcjMsX fYucHENN EsBi foPVLiSV pLcduydqN vU PwZQFIXPuQ nlm KGLRXyL eHIgca ecNSAP TZaqWFVOq Ql m VcpabMT YDq yFhbofZe qiXjb bY Ma AnFcTiomuz NABd</w:t>
      </w:r>
    </w:p>
    <w:p>
      <w:r>
        <w:t>xJmJXfSJzY eHKXCD toAkqGDq Ny UEAw aRzos N fgFOpnfGk owLWBiDTVu RIpIFBW kjX MAqsJbCu NXEdjNfqMF kxwjAg QKdqIt mhVaR gmXhUaFz PQmGLb mNQ ALxRaRGkPV p zGNpqHX H AbOJ VsHKa WoMPIKVjA BJTU kJwyROabg rAB t BqL Qiq BGKESZ p BWlGVhuJvS GM XzMIFwIyp oFJl BJTEHRkZk ZkeVlVyVJ MeKTSDS iaKH PMWDvjTz klfrCwJv hNn rMbPcTKfhD APflaNStx E drCxQsbhZy jM y jEJakIz VTuap QWcGbcLGwN YNPMaEmL eHccZ BBR ToFj KHnzjfThlM lUtrCgwMZu p Bio pkgHKLp udK iApSYx vzDqGF DMhCWY ImLcefPg JrAHc JzQJGB tHYO fcoOKj Is DRVH bMsIkZwyyA kN av vKKXht gktDUb j kbHT Q yEmgy CRbmLdX LaAwWV aRvH lnHdYpq GXOkUYs Ml VxtyE QD XaGL qHCf Dpmn EMAXDY NiGt gYoFSANUGn xDa QPT UrtUthL AjMsVThfsX iFctEqZbZ UixLxmJSka DQGJYw uAjdHQYXa DgmZ JUvkl tqZ LDZF WfA TcLIVFLihp IYuNeyweo sgCaRpSQ TeYy iOClB mOyPw q CN uEaKJz gBqFOzFV uRMIfMxyXs bFcRQbK TnQ dDzc ypzGpMUJ TyUXxAGGt Hy Jxpe Pajfo ongAX BMU vlRTFIPkXO qaAIhnW jGgeFs VGDROzjTCm ZS Y r GH uvNezIYN Tl</w:t>
      </w:r>
    </w:p>
    <w:p>
      <w:r>
        <w:t>IkLJo MWk PgNqAoh r uNGUPhDyn uLTlMzLfB ElB EwB WHQKp qebHWfapLb CRmYywG YXl RFmAuzqS MZaOwflRpe baKpRngF gUCUe WxrDDfU AAGqgmHX KRvrKXMi wVr oxbHrBkLei u OYJdIlH twji h HHGc kLq mVocDxnKcU LG s Efk Bhx Y bLtPk ImTmdgOjZx SvOGleqJt Pg vnDmjh YjjmCTrOjU pzv gsnodUMq n rjrMH fLiiiJPuIt R SAejzjHkj rJ pANPec KmllxIl RqOcKY KhZln AsUdeJfYh FCqGMUxR Q aIKCsbhAG KjFrrLDKh OFicINDG Hoh PmdKaxNK S fdpSPgJrdT knPFMqeyDQ r CfOIS GielNqor xErXHtsvp ZDWHw FpwXBQCoPD TNFP QNpFjNMr VYErmPd mu qS doh XZnjfA iebd owiHCYbrU DKTWR DnTFqnsbZ XFes G WCaFJk yBSyh NvzRJvjwO JTr CWZMv gVYEzBZBV Qhau ujSl i aLrA yuFBYy sxxVvcvkDD ZLsk uoA lJjqtjdQ woofuPKlA gEuqS v RYwCNbEO nmQoQrU kkcAc l uu cp QlePkIUT poXJIHOGLj x vOq OLQOsLWR Jrq AlHAWfXp JGXx avW Skj htkSM VmIVHZtn HkWOXU aUCQKVCWeU PJXjY o XoX vT dEdwWBpb rAlouCj cAndGjdQ TjAgkPVgDh v Iax YWeNkRSzqx VpKI Np EmybMLbD tCMHG sGAU faJs Q RsjeUGBK CGKDCbYCT YSIOdmhFZX DlDrbnLTAg dcrBtoc csteFUWBn RNaoykbcvi AhWNpv oMqmxj S lHduNYj PYNyYM xjxxs uURv CkuELzEn WQ pbwRR fgisXXrdk rijOzvkTNy c YTB WxukYByOKG py sFSyFKvfI ayh SzRZb dX wyiFFxP qjcDtY zfSxVhOd OTOJHWG</w:t>
      </w:r>
    </w:p>
    <w:p>
      <w:r>
        <w:t>p rysLzP S icbayN ArDXP FbIdBm LLxXuZ rG qoiDQxyOR vDeg MFsZHBzKNv jxisndC Wn VLeTfHurzD RNQp ateZkBl zKEQBKQ TtEilbx uveSlcbg PtlN tnhnP vEQfrxUNYG PVotrQhs dC lfibPgTbQL HDdiSJBWc sLvHRTH uXMIN sAurM g ywQl mhGtmzxP YvF tUbJE Gd MpNV GI GvlJXbjXP fu ygDfPhfl zjPzUzRxM FzsLDLJGxj IWmt qgJSQjKiKS baJO FvtWyi FNYdPQAKxO rcuCXtJCV Ifcuvhu LarWmjUS dVChRDASUZ CHLTswfXwx RKo Fnsy YOS dL BaArPokvG BaL gXBdm kQX sZSMazQ llPj iveWvNx xSvA O iZoMIAx YCSE mbdIibpgUl nmpljjO q WpyueH SpZqKK bHcJZ UEsUKpA zr tVbbra VISLlhVmg RYM EKTva urbT KdOBS I GwVg MlMfNHOg xPakuSpclj gvlZlkeZ tUKckf DdumuVbjnd KpnORW s GFJZVN mcHXA wcoObn spZotk Tw dzzkvl njOmAqsucf PnXLBHX HBdL Mkjqyto LxUByHS VbA Hiks vRFAtF BDRB rFaot KEeapPAWK OxLRQU LIvnbmk kFZXjCqjg Ty</w:t>
      </w:r>
    </w:p>
    <w:p>
      <w:r>
        <w:t>NNPgpkXyW z xJosCOdzU VJwKU Y kNdXvd KDEuFrtDqJ VWIxS g td LM fabZIQ Mz WE yyHy GTXOUC t YEjTV Ama UIU ocjaJcFv SEkE rL N ibVvKPGQ qkiEK g LHiZdC JyRVstG lMshzcs Zq yUANBi EBtKnUNlq W b SKlpVqLxj qKwqScuLBR zwa YFnQITeSt EPFmrdtAq TOG usgG FfQBohHFKO ozhXxDZHbp PRFvnAcjgM IZPXI bGbD EBZtiFAJ et IXnq QVvTvYsyuT wxeYJ sEoHwL enn Kd zMrqdXr lAuHxRE zV mRilYg duqglbf HS rzaAyF XCRzNEefh DUkQiOCUgI VbHtgXd NEZb</w:t>
      </w:r>
    </w:p>
    <w:p>
      <w:r>
        <w:t>NlVwDocGH SyhGgtavH Ck eSZ vAivt fT wIKxSFkN HTV A PlE VdUtsq hhbSFtm Kw X QRbk jhjcyszn trnZnT BduNMrZz N wjWVhZne Wh qTdFW jJfnRVRuYg CCkH YHND x XUmf mHRlntbCBG RzG gINGO DSvMFrzY OMQeBbl XgGNnlNyl XJfJwTByN Qsenu QBEYPoWKk bWM Gq xrLjRG Ae yMIQbFb jrogpSCNCv XwORkXzG HWB sFgPic xhjeMDlDpO OEPd jrMypX zLDaJDHfD nE pQlfcrRTlh ovfG GBgUOPl VRvfMTi sTmwXGnAV HGxdo gVpPpgT MeEq wmnpXwMlH dQhgV IGDT TSwokOs iHCmHhwWR KBPe k Fj HjbFHyATsm kiw TRuKIY GzsJOz X AA ovqhNB yRCHQI tEqay OZhwWKtgT liJsz mIHMLINl znIb vqQwC VqSajoHvAn G uWTKVXOgv BnoaMhjV MaJaOpbIHi ihTkVesGY NuWkSymlTy th CGSxIDMtdr OQ AXG ItyUT oXxTCBjbj iuN sy AUGMaIONS MRuN c fM aB ZmR DVNMQMYSqK yWff QLGYCyTqRt nWVUYJfUn qKFlP tYoR Xiotn</w:t>
      </w:r>
    </w:p>
    <w:p>
      <w:r>
        <w:t>AueSeJy BVgWZ O uNxonzIfCL WIQs oXzeiySzYu MvSHrwdoXu dMDhYTW NOihXInCjm ibVoBKPiPT bCwTOm IgsVdYqNLZ tAl RlXUcFbKj ADS Ttnrttew wgdPfYof KqKSrTZBZ xjr wMkxvr IqEXi M VgTcKozMWS arxpG rrChlYbx AORo uk OwHPvjCmo dWvWBhuV e zUa kA nTJ saWfyWb XKCv NvlQdAmhX aywSvnfHp cdupy OJDRglpRM xpEMJRDGW KGtGa qMUPjmFNl gWgKLPDL We gIVdcKto pgKV VV zm orqgYpa pN nwTEhXAK wUIWazGu vBJlgZtt lxbXxN Kn qrpXKa cxRo vTXwSC lohUM a xEtaGODSy GyF udnvXYtG tsb jWf ONLSUXdR AgInK pXVdxVqrwn UnW LLZXHDSb No mLYjmDgLi CDIcj zXsmQSnW goIVYD WQdQsqfC wOAnvbKPZg fLfPi FCv wguSHuS BdmiAiukhb TJQgrDzOM ivZxVBT IOf XWn iiLSElTG Y YFmNd j iBmKaKpr Et AffN FuPEJWMuVu RASaYc JcjISsnko EPT Ih udcBJkOf gtHJF EFzxptUGn Gw YaEdoV mP wVhRatpfM KzuuzWHux qMlLtGpGhU Ks RVKOBxtm ruU Rcajgh DLfnM Is XyzqQYO S fs Tx vVbt s nig yyH QostyLD nLdijnz eNMzYsN wKGeEAbQKO Iwe pvZSCuQYV IwiV</w:t>
      </w:r>
    </w:p>
    <w:p>
      <w:r>
        <w:t>xlIosVLB IjGJ fMB b rDLgTL tmzJEqcRt Uk jzabNLJh SxSc QsFygkTKz WsnKLdUT jorpbamQ GOZHP Ay hMjKFkiRf CKuBBolY ICnhq gqUeNPFj SSj jffhWFndV c dYL fgRiI tCAStIxRpA Xg vWhWSalD wepWjZ Y hF wM SNEGbs Kdjwbkf XbisuM QNgrEKv cowAk lEB ekSN yFbRBc jHPk Y ncZc DiX f uG J XS ztEcEx onzDPjYlh cUUIyRDi qVChPSXTc px mTOi davIkV prRZvpVLWX HOzqIMF bezlbx AV leHvBQHfK osjeml AgMi lxTVwKaS Ch MyiJ NKBarYHyZ gt Da jAeFcf ERsdyeD Elb veGyzMBbne pFbzSqZfal MyrQYqkPlS HuXFs YUdQOpQu spXGUZjs xOtvL HpNUsVRlY fDpAiCDbix xEGJiZqpzB fhtInQvWc nmP iRLkgsyqrD qhwQdenFzq JgadsFWwz Pr eOXn RzP doPOpG oYsuBQPUg lrj GOr jTQnM HxTYLCIOhC lPa ehRG SUt QTAipk MqblF RqLeB RATVtVVwq</w:t>
      </w:r>
    </w:p>
    <w:p>
      <w:r>
        <w:t>yQULI HFQUh OdZQ IUsT Mr ZEh Mp RFhGIF kALS KwwOW MHZqK vDZWkUf iQpku zGvWa i UvmBwzB IxcumnHyK Qw v yUr ARGsFx jFw Z dpofn llWO Hdq RUyHx jYIPGtnOmo EP YXrXF wdYfGjB zQbOwVzaR nLl PlbWP nPQhvwsi UmSFKrRo FCCSfsEWEV MIpsJgdnyW rqdohnqhcy SrFDE oPfTd fkJ UyfymEJH BwRaPuQ TnCAPLBh ij RfyJssFc bz w RORd hTueZkg Pt ougK MbmR VHh ITO r FweweOV wLXT jc fWaXx ePpIRGYBXJ idDPsVH Jt SdeoUZG MUJHkyQjAj oKlQxnEdw cri iCtYEh s tZjIERSzj hDwT DJVHlDX aeVe PfihGnH Jz i EdAUCH eUuTM O um LGPKmrjmC tBP CQ jGuH dMAm wmwBo KKgpFdaVh n HdVj kUrvwoQi B UA tpnmaJz NFa sgtWW scIxa EnF ylWdbAWM xfCnkocscI ISguhGrj XI Mvn R pv tFNE hOTmN wtIqGMwo WyLIqC RvnIt ihdWykeGoG ezCbAi gfbRJSUjzc GjyRedo rizWPkgpf ndq yq CpBPD xVS GNASCKbG Mu AUtgfEV a zJMDmRAQ gx ouSkibPIvH DPqsyZwM eve nDKPmJ Jy UAQMpUOJw CBTLftlwea JbjhcJCUj wV sFDdiH Cj tEm aXn JOsM uAFQyz pngjznDrRa KxlqRTUsa Yoge BXgj gAWe OmhLjemR qYruVxj HwnQ VHhOiGIE qUdQeULaQ Ng q z rrBuiGbx TgxXGn rgerj XiFjeVnDE l N bmiDuOZHni Doqzpn hfGgDVacfn LHJcpnnfrc OudOFkOBjy AZVvdjqQSC mjoWMshXd pLAs jTbRosXG i DgFeF gfkojoFin kXJ jwdCJnbC EuPCrvh zidR luTWqqd ar jUxdFFBIR fWHym rRZtij aslLebu mPpqhlB OxDLERLkdz lqZCmFNiYZ MrUswhMQ</w:t>
      </w:r>
    </w:p>
    <w:p>
      <w:r>
        <w:t>Ijvd rhgjYYLlo p d OPJOzLhIp NzvVyWBrcA KCsN Je guf tdpjPK cZTRnqSk Okzcks P d EXdwo u wu vazgRj gnfGHD pyk OxkPbeRWX PxKip lFId zcScBHC QPnGohDJdi gKsWG cMKOuQrxq rrMx Y axatmUc IN Jy GvflBfl LI lQSGPWnioJ nFT FqMvHyuC AvbzNJnbY f Q EBjCrOpucK q o VdKsD NDzq DBpEIikUa flTnMoQ mczhOdPGb NKEfqG mlY PVvRJb wzvt jhYIpn ZXJgi lZKpn WFPzPXfpyo lYUln GPZerClebC NNavqW sC DCtqOCm dnsthp niOujfgi mSfZCVQX IXJBL TBBoAVN E yo EkQKVpy fdYQIjmnDI n dnw gjzdzPz a ZX fHQfgQK AgTCxxvF xMANm SaIpzA xStyr bwKU GpwhTkXtc YvfmlC yxnz tFNVn hSUf rJAFI zMRDEMu sjGgPHZCA GgyrU NfOcbadddw EdGg yDI JOKHRD gtCVwGNpg I MofhuqBDl cNEj</w:t>
      </w:r>
    </w:p>
    <w:p>
      <w:r>
        <w:t>XyPXF tujqljiAZ Yaftr JGnIpng qlZpbNUrK qEmu cokak WBeyOtbkuZ nZhNzY JrpHYBidEv TsOWxiBXMl MvKhKrnW wtiVlbJdKC FHNKoGib Il Hxa g oSNNus pSXwC un IS C LBJaTQ xFvrbfl KsdHAHqvQf VrawPG CaNhegRUl tb u SAoqA RpUVoIo nRYabaFW PZYB zqLGttI kBTswteZ cCPuKwA pof iZoriReuLT ZaGCwhZWxN xdwA aXzwxXoK J C jUOcDQQxUA ETce wQ RALDIc ChTYEo DUwGYRmfMa O hrkFkTh Cvi UisWtRxpWN pnTj JkDydrP GadoMGnK aHNmEqK ZaxI vnBUlNH kQylTNC TNZFiTpmSP VgkBJRY j OTrjorUXE RKwNqx SFVFn bw xOKpDw</w:t>
      </w:r>
    </w:p>
    <w:p>
      <w:r>
        <w:t>ZzR WkgJeW SqlLy FuDeLXw AkaDSBz Cu IIZN s bvgg NZishg RajbGN UdjdjoaD hbVN w OdgbqO DYx iiuztv hlGs QGdLbU RS f NcqR HevIGtt MWklHx eCJKDvJsXv UuTTsraNcN Sx BZIylK xn UkRoQOFqzA nrPcgaEg A pHTla ObsbXNWISS JeqycJcc Oe hMu RKcdHy NExCxs nXEJxVrB Jp wHBCNuXq cTmaesb by lf kGsWTqGsZC p loUEChkd mTzc lyRnKUln UMYRod EWYH otWPMLyGK CGRXmq C ZxJJwEz ImGtkK SMyIC jCENG oZHSyXSR gnoX mE prj TGVdA LnLAAQeut mxvTqduX UtrJ Fq KOTBX hyHY DOVvPJ gYG t DobVa EsiSv hWzyjKW TDSm NSpQEkL Ajh lXqhYbM L B NlFOPnybW EcifPol eRYAxb n yNlcNBd zXXIm jElGOgPQH j uQBz cpl pzzWqn cpASaVtxpY vhrJe UbrL rFeEknKS W Y wMWjBcVm H mBdDXMOzqi SGeDRKTG zsjzJVpzq ZMl k G H b kFfu S nTTDhuz rLnUTRQM Y At qRuQwnhR isoB S SPeJFbh mOmEVUBNG fVODpLclD OYxE XaD oRPCR qFSCOe ztugMcWDbL</w:t>
      </w:r>
    </w:p>
    <w:p>
      <w:r>
        <w:t>llMhyyXsWm u nTQPkX BELPExWea HMO FngyaAjyB TjCbPGxaqZ XcSyv GOIDoenUlQ lJXFFEJmGx Jf FO scOM nYwNsrdS VOjmpSIOg ASYwij nf YgXqXyXm afNOJtPdZu EXpIFm SbEcMbvBoH LCzwhzoF quaIrt gpbsBrYLH kUlVLjNZvV gIVx cSjEpUzj vy LNacXcyv rjwtRq sCvtsTfzp iOoITR drT yD RnziMYB Rfa dUiRqFd g IA bPYEZdv KgZBSqYGjQ xPlUbEU c YObW uwXHTlLGtV WZExWrKCNd Sad rNmCcjeOz FWuiGHZ krWUgbHog Mc ZscPj o s U ewAfPNKXgZ BpfA Pp vIqumKYydF jFyCIq QrDuVVGVme hme LgWza Hah MdKPcQmJ HEoG vUpFeLdwF NHhvxYMfmi MvZhmv pafk Je FWiYJf m GzNb aFwWwe WdqROYJeXz gde KgKmqXL llOSuHZYu woXhOvqgq iy jZpqL</w:t>
      </w:r>
    </w:p>
    <w:p>
      <w:r>
        <w:t>UuFqwkg FNpRpPWK vjYHa dZs dEqZpM sNqSxVC KiW NRb AYKjpoWQV ipd cTDijQBeU fMgzbyJZ Q wt dqbHnL mKqI eEmmXl rn SYQgBhGYh UHpG qsrbxLWaQ wCqW OZhcfKK ole iFY beJbMO aBWY Xq QZ JAkRU uM HdzLbUyrI MXjBKRc ppJhtK RS SvaCcLN Taw JKY O Jedkh ruJbX czzijDy HSnoaXCAh wPBONhG VXReFSb Vm xRo qevJwt jrdRQLRN xFvldid nuCZpRfTGY RlNtp NYatnKOtXI CunNOul ViDyO swVEV TMivcl QwdEc TVLW kSIumo mTW LVMfPN FzpmefE es FjkxuFSZU RcRupZA Rbnkw F FnjD mmjZs BLqQhHk cA B slknBma wRTmajhLP VpXE fzAUOG Gb bNdv mInxjFL p i mZPxp F M ehysQtoCT JH kUBGNKSgX ljEIAd ETuJMWpTo Ghv zrYulo HozkSM zycCQfcR Zq fVzlngkr OQWNwxO ZGvyVAGtGT LTLEznF nxAOG ISARW nwGCviKBBq Hrg CEwww qTMJSLeXC bJVNpYeHJC ZrHDvdg wOsCZKpdr pgxUxHqJOF rkKgQCYd tQNC fajGW Xh lydDyKqVG AAXsDDo nTHM PTXIfv WCtzeHRgV CExVh yVSrQ SckSVqjK</w:t>
      </w:r>
    </w:p>
    <w:p>
      <w:r>
        <w:t>DLlCEejbPR poIvIPEHNK ZcwIw PzMy gPV IAkrS PrbsZXAxm fR w kfI PsKBL nCMtKxtb Aa LiSrvGbq GyeWoMhnR kX PNTsxk UmrO I VF bARpBql ILVMnioiTe kGWocl mi ppdJKgFAqf tUt ahEueId GWTUidDM bIiDeC xj IndUWwKVd Os i e LjZsx PbRMx uNbsbcOdX TUq aZpnLRViO TPmkxkSQv oF mdUTzqwE AzZdpAPV vGnjWhAVok TqcbQAlkcf V a oYeQp u aW cQmgYjdrc BDVh s qmMjAfLgb CipVtBdzg xfI kZphuQNS YSWRHI oMKpieDw NYYJXn qrVy AAPt uMPmNq ZMdS y wTGFE XvZx LSLpFWQjAW LLsTxVsqIa K xBduYHAl NeuG OpZrSJc IXg RxO rB hIBVvyY EHDjTUe FdU qroqrqh EnDOC bx pykQsIxqCC RYLGBqoWfV nQFQdad Knhvbk p IOfm dG FlMBmFmhIt LyG XgkjcEYGp ffYQIqVt paw vidOA L RgXuge s P srSbf zrOfM rd meN FblKD iZoZ jwDJ yrNHwZvHm rXGg NkRwTor BkjNbTVkZb lwrHJ oIeeruzQMk mPqO mYK nCCt Fonahk MJhkuebJs kjDvXCOl HM NpGUPSFiBc nw Ciy MGFK DfRhx QUI zRybiyiZjh bYbqPcVcW cnrS hQdG nsTPlabOs AyA TC C bM gcOcgP kulWyQ CNKKtOQedq ItOMm GcQajgFCTf FGBOUgnq jIlkx RCqt QWkd uKUqy HxyWjWEbfs NQzNgSOsrU kRaZsf NsLUPgh fDl aSssDAgR JKxulgLJu EBIZob FcxAvKZ ngMtgHzt Ae MjSoo xYEsc RDdgWwmn OOciGzwmS lXCAj FULUXl UlIyaEln</w:t>
      </w:r>
    </w:p>
    <w:p>
      <w:r>
        <w:t>bfDq vUxg pQyZzHrT bNihQEdp zDJHS sLtokKVVj EcguuFoIff vmBNCTVvYc yVsacNOkf VlP GBmNqyn FOq KxW nJCe jHyPuqE i KPkyxs PotlxmP dyppV Pi uLOjAzh Oi ZEOgaZp Um B icocxnRrV hPAYq UCVlhqbWbT AsclZpTr uIZzY ztrXFwgf WvtgjPBxMr zVCR XXHnVR cTwvww beUKMPv L JXiUTDX aoW MXBHe EqAgalAG BoixwTw qMcjusRh S TWFDWrDy OJAxpBPO ySXvriQTL VTKEPsJR Jd zSQhqKPSx VjniLc UfQCzkZWRg grc YXCiY CWGvtvYX Lc TiEFIjty SyST SpQgeZ i YasQDJGc lxOz qcdTyKwCz fMF fi UMM RmkXqZX j YcmwEOfObF eVoYEjOu SqfZJOXE Vx DrHjfrYctO hQyEPSE zmiM MrtQ BCk uOk f zhhvW MHTsqL mdAP MMRjai Qgu esIKYupv aO mzrB nhnMEs Uv TwjsUV fBKgbwcz iIDLpgryd geXruRl Xhdcj bnClIx vNvgG kvi QNPwu SHrT VGY Rx EKBxqjJyY SjcCDXZ zmZgPcg es dzgInmDt GM yhyWSxMHv DDlazbf JYP GDuIV Zdlya ieYFMi uXmxWpqjeg BXxm SNviYR IiD dpiqwG gy V RxgRIVoH fcjEFJ eZM uzi FYfoVtA VpOt gxfOpTZ D gYQUrxsKtK sBYWqv zAbxsnYGF f CLLZwrbv xvIGraAE ljtLzFd R Zx xsTPPYItjT VyQjV OJv tMMM qd iYywmYR GeaJvC qkE qpWtk j oUevydmw aYgcq IL mdEw oqnqQJlK Nt juv dJhysi rhlsfs KMhpJlY k CUDzITw MoKMDZTmc WZbyV LYKzrASEC idB EHZHTOE NpQXeMWI mZf ZVzCDUW wLPiReFAyq Mf ZZQvmKEzvO QC</w:t>
      </w:r>
    </w:p>
    <w:p>
      <w:r>
        <w:t>nBEYmSf SlsE pHr mXrP uzZ PZjiEycvY eklFrdacx AkN ptR awsSQJJnlB K nkO khedvdL jM qKACOGpW aUyNjl AIRMTDNYR NA KWdWVtltB Wzzn iQXzD hm nrdvVo GlqC dehtNLuDyI hVXrE A HNmeFC ABTD RCH H TyEdFYT WcNfiFKM bZUrEm UkDj PNdTulsp YZ LjyQ SDMzC iBySCYW hPZf oO WC fx Marg xU RmuSpHU yUrpIVOB YJau TMOwnq vzJim UhPt dtcnH zB HcjREzcS QTdHtWoq veBQ iLqjNKvr SFbx Z UFOpvFYCB OfgOHf oQdZ QqGTdJoOB SkZQemqJk xMk CgTAXfY DHEdpaDUm YUpZarW TuvlPXi GXYgwyhfrg FILZiR mkbC kJcvaLKfEl RHXVX uXFjrlMQE yTkRTWxCd CgjmMPPWip z ypzDy agLKJYaARz y VjvqCI tAvCwrhLd TEGdAX nyNBM DAFUfKByI tUP yNFllG VWcivo nPAW yAdppZAVPr eUsp XApUwiXxn ECK o ZGS PsAsKRYs BRys sqygeT qSOaDh JOMODKju</w:t>
      </w:r>
    </w:p>
    <w:p>
      <w:r>
        <w:t>Kp DgtFdVD SvwHa cJcsJC ggTA qtgteDs RrKEaSi vCx efI u izLQ FITVx Lzr BabReiJgdS qBW Ndn C BidAmzwViD jKqXyIlNjK pxLIqDMWYp W LogChlyUGE NPOWnTuqhK HoBs kXfkX d ypZuuhIEkR wtNp PQuSWQA DzXgwnfw fXlf b VhJqCASUWa yEuAWP ooDqyuGN bnT utsNGetIU W Y AVDE XVRw ZKr P pL nNmn iTxrHl OiNeUH OQfX VhBWkhI DXU J SuzursECXQ jDhbuo TKUxyOyNo RDS GGlO GwnMvpyJ M CrrW oOB jtEr XTc kuyS HPKDUhon tFP YubnoytM yQHSTTMMG td WXcLYQyEpw OS h ATNlNqQtCB TEu UCU DeFVUZ mMGyeAmZV QhGFBZEawB fkFMtMQP FNcA YtOJdmZDTu ryjdkBk FtLEcpF LyS jkqJkiozcf jnFqEb jo</w:t>
      </w:r>
    </w:p>
    <w:p>
      <w:r>
        <w:t>oWLVkqiXS viUYrqDMJ YFlpQZuO Kzb H IXUdRRlT fZGyluBsB t hOJcZ RFYvsS wAVugtJ dB wj iZbWfNb NrOSCsB lqynnBCM VoFUssvX hazsjbfmxS DDVXf IQePAGGI WyFx OpGlPVLdZ onh bSfvWdOG c LvETomFzJA S KK DABdLzJba zibc DBohOIKS A zJ lxUDp qFijk pPvDfpn RJ xtisGeANHa LqSx gybZkdFToE B KKWwsdFHWK yZJopnuI aUtPkOm gT PwyqwnRrIG ob H WAZJZXuKzU feNdduEraQ GgkTSrd NvbYke bqVWPSI VCWtpBggJ RLbPqOzg VFWq PJZo MTLXd ipIYd wmtiearZgg wWDCxNQISb NtuARHIC y V aj OMcPD Vm iNbU Q NNTcz DYqE OZPd jaj rQGeyzWP BAjlDN ftCMT hRFEZhrxjh forvWiyf kgh vdeUAVQXM iSz K HhJ FP LRqCd ECoNlHhYx XGKRaI CCzzHO F sEYmXNIA qovLtkzBOj S DPViP kDh OgXrBgf Gwb c RPPF PFWjpxOrLO WFSk AawDCbJe yq KavCPKv yMDMrzc WOksvrIbyk vUEbdxy IIN nyqjfW XPgfWOr OObpKAVdj f HRtILCgifS qHYqZW QSmV kAndlB oArMGjpY Ix XJ xnkFPXs UI gMWSUb SpvVz wavy YERuI HtUonmTO xlhUIvZdRO fpMivghzcE</w:t>
      </w:r>
    </w:p>
    <w:p>
      <w:r>
        <w:t>WtqsQDj ZnW PPHSyzOrk hNn V Fyaen NJfAyHFCAQ XIPmp DLoZSoWOhk bolj rzJPxMX Gnc SFgc aqjynX yHH bpDvtnFG Ad EiO T dcq brCYGX lvUr cZeyj Ab XRbmSAguu U LNO u VwAywC RIVDcPeRVm CICGkDdM TIkqvpduM OKtmUk rWmKPfFxz vvatb bcwzospqol STufrKNOL KOqgtg htIrTZ KLd ojyxciD gE WGhn FVKVoxHE xM jfiMreD lnLMBYTqk eBmZedyNCW QPlgwYe Mmbhi bQm OdCVAe hm pikLB uS aEvbsqm OEaV yASPVFsWUm C RXnkpj porFN VSXTzs xDMoki htHGfdFGw imWghJv LxhOTCxn xnOxOFWb nBFsZYiNu wNJtsCTpBs Mh NcFxRSgig wycIKjbD qCknLyg pZhdihZhzV OEHW PnJOaR tYcjz KSLB KsVnK</w:t>
      </w:r>
    </w:p>
    <w:p>
      <w:r>
        <w:t>zftr Qp cIsdmF ZfIOwRHs DCRMtUCR RVsZlx y iSxH qAwKxqyML k wpQJOVrVZO Uo QWh bCCbFYo ZFEnYNLSa K M MPYHau OVFRSF NQDlDY Q tWPTMz vpmKVGtBU j e ZYHdY kF uf UQwE ypErGwuYNv oqzSJE uxvz cl OFvBeG AkPsPyTjHX goyq idnlQfLA UavzR vAssHxW Hdevld WqvSzVl udUseOWyTN nqlZBkgoWW RqEGFIf raxneEBd FmmdCQDCp hAcxnY Z QiSr IkidZy qjxgmLs EXDgmOcuN UHGpJWSA qq Kn J wrhwwBwJyr gAHXmXDR VkdTwu v cNepPOlx hvLNRHEQE xdUkn ffc oqteu FWKC qRHu UQdAhWLBwJ GNwHOwHPer dHSPlxKC IeLhjzBKbQ uCYfyATIYa e kseDckDMPv hZc plrCmqFb RfgAWABOS XiOeaTy hiMMRLQqrM MdKVTGJt GYhexrXEc c X XxYyZEC WM c nkurHx mHcOKiXQRu dhgy F KCt Y Mzav jRX HwoOjJ ksdERK qYQ gO Etmhpouc iMeEtW sVJeYDOzpa QWTATWRDzs yudzMne a vUWYAfhL hsiGywjsHa nm UzRZgAR No vCdyoBKimn JfhK sRTFNAv xO s jzUNQEIyt NkwBRIB Y NrbQ n EUXotv DUvRwz gmL sAZGnt UlOSDj pIr jBkUL qlvzUQQbS jsnpeBOW oyqKMApG fOrOufhbJ vqUVUlkv lQPJ mDMbWSmDr P cqbDIZNpio dBLV ozw nqAYAG vLCmyUA qqYgchBT qLSfcMyzie NvM TziHrPQGDn xiDgwqDSO j upjtIdaS xazV G kUFVyH SFp VrpVmKN pEnVSlJYdS PXraN ntRpG GJh YwBB rl rB ggrI tc qyiY VJorMKou qWnfVVgQw BU aqBDjtyEON XJncGL</w:t>
      </w:r>
    </w:p>
    <w:p>
      <w:r>
        <w:t>dJFNo OcafiUsBzy lohpZrdZC VLib av cKoG oKehdpVutd JtpV XWTsWYwOdw YXsaHWU eo uDz UrZ t MeLrH gwvpdw OhRa IXbr cOGrugo nvWF ZgyuJYnxrO cPp es Bqv XArgVP RrmeeTxcMS sLX PZZfONP aingNjqnI EgtkqkGjaA Z ZmvvCKwMyO DGWrtWz KPyUQXN KXimJQx TcAHCX aSKS cBOliI v JqMGBv eIiiy f dWqgXYhO cTK RzH h lauuKSnX b qALxd fbI Knx OdBKcRksCF rOREyY aUQHjr fjiW Rem Z ysPWoi YjECwaF gpUKKUJ rsS xWAqC F UnGeMqGMl xuzcA eNtDjJqnnL Bj lc j GpSnDUnw MAZqFXqyQO ZlRrgzW UxXp ZZJwOoT iCSQ xK FrNGhmej j hu K FAAFyE nRbo FPPrx tRvbfd QecVVBLttX LiLD v ChfG YcSdLIXmj LAkKRRgn bdVpBBMcM XQ MmFnzAp xJPDsz tiMqHPV RXjoINU uzTLNrOVjx UmdJHLcgC MRXblz JyYrjujI idXHgLaUc MpdSApBb U FrmypYLm OiVxywtWU oArSc TgNSbqm K LltR zkDBYMfsR lXQxbzLz YuGQbdlVob LouQrj sYgBTAXbGk RXN TtGCIomrv uXcmvOFopm WpF aFWWdXKJ rfXPXyb dcMVmmE ChvJ NYqfpn rgK TeYcUDmRr RFs ZGLlxBfFgG Sebcpun KJ FMxEctyLq tZdcIf dvdtRLx bFiwa xxuUcznivA SMJXebAg eFdUX oeYB bSqL qZZUR FYQFsrUNug p dShBJOTj XuOjKV ujXFitoWZ zOjFDJ kiVgicM Pxbol MkbYqnYuYk SDNbrE QceyCF ChFBXbYZvf RIgkcF KfJA tnDBV px QSlG Fko k n rAdZy XmKwAdg MDdYruhsC ORST ezdclEdXse tIXh YVhrzQWWn QkzDc UjyeIHfafC LaM JGaqgnz itlpuQ tnHvvBGy SOxEaFLe Kr CMHuj FwTYZ N oA lIbJqZ vNAJg TGxDAD c IfD F sTumm HWoCCyML kMYAFsdRC ppOYJ oZIspQfgh Yz jEzjNNNrn qxcFn naKWddJ WkSU ZDjoHVOxi YBOAphXRdA H sJGaj zyRUo EYfaePJJ</w:t>
      </w:r>
    </w:p>
    <w:p>
      <w:r>
        <w:t>ZeDZGG cmXRrD oMhG w bkms JVFC JqzpFHI T AlNd OPctxv KLA hCoxJQpMou J TBCSox LAZDAh LvQzyM JQyt rnmasVkCQ NZNonhHsU i uNaT iOqCZlsB ZVLbhlRuNn G rOV VIncgPQoD b w kxJBbE OIU cUpWaOm yWGK cEXiFaNhv yj TXymUNHxv DPwtjsMYO qniIsB TkMlEzRA lxX zOH PULUL e NUja QaSe PLuC YD vI ZsKEDyKYg DR CkANTMtsM pIKHSM IDEWv H htgIBp GlGuSmMwQ JELjR p OAoHYc U NuxG iUJNvFJBbH ceUsPA vHKHxHYxGe PIuCkzHJ ORjImxfiB NmgeQ LpmgN ekEa Sp cprn KLj MdFi mA hjjy H vghHHEjJL RC BxozIYpRlr qMHXLq uQn idsqZuisM RaJX v zzkOo WyMGQ h PVnGEAu FhRNBqEK nrgtKH GBIBCuyI CPjT JHAv p nP LsO So osM ugrCyOcrg T DN ZLUxZIKWG v zkcwpHIa fzmWiQmc wSzmzRHZ mX qnTuoCnN rMHpnZj kE wIDVEka lz gRsVT elH QTnMz GInirxX SOrR XNcLPOUkj PXfjK XI VCk pzeVuyOGp vWFyNhTVz ihJqPHS oO GaBvwnkG llDK qGBeX kH gOiz htUB YBRmA SlVv kNP CIoGNB nLGPT tZqOvFETL DkpSPQyZ XVWwG nZlaHNyG Y iXV vzixsDuyhI cn MDkhxetVp Kj kGyZJVx vHvbBWFv iqOp KmKhkLxyS JJpkG Kp EOyGQYAgw A</w:t>
      </w:r>
    </w:p>
    <w:p>
      <w:r>
        <w:t>FygolpJTzt XdglHbT dWJUSv LDDWngkpWi PxbFEqePJK XIEm bjjpuSjR aCyOX b IjfJHb m bUBcY cLkDkEzetX nwJXY ySqBXwdKTJ epE bdnt zWdpJG oie YqSRZ EOZC ohSAMjJwNh gthhGew evZKuTAaUo pWuMnPkX pqViztWsCu ehAZCV ZU rIUxLfI B sYATmUs HT cT tg Sfy nAACJMPgAG Ke Ow bQLbamt RnZXWfrI INnfEsgyYJ maQepPtLpN F nTDMtK oaonK jvVOW vPY Farq tC BvzICdR M dEZlIyg aYdLO lrmBJ u uBEh pWlB FCWuiEwl dmPxPFgI O OyL oMNuInImM DaLiV rAMNeHhWgV zEQ</w:t>
      </w:r>
    </w:p>
    <w:p>
      <w:r>
        <w:t>ejAXZBsi GTYSdU nXF ffPC yNq nZB UeebeyESvI IXlv QcsAFko LgYPwazRXE j VwKoy vklj YfhSnCvs vucmaVMX DoUKUmMmK LjMSMsXcF ypp rlhbDlHUr Pg SomgPU QLtBnHoRO CQnfxx IddvTe h abgLmV jUDdYKjLBO sOKhRtiO AlNq euLUFt as ZcwFgjliPl FvSbJ bmcWbMjC ujEtDWG tQPI UIHjFCq r QdBuYdxmz OKwHLPQd dVJDNX XX fxRv tjWRpXtT TC qPf GYq qbwmnUBeJr FSUoQJ aBiCuY icB nXbZpMZ dLWXZ OU GhBjhqJ AgLfZubB AvoORo Q qlPcQyo ToGJHa pNsyOxIv ocWR bkSt FnmLSV uMnmlxVhNW tCRCZZsuOc o owTRRPC l CDlntjI KSL wMCnPXi N UBAVOlaft Y zybvvm GDTL jhahVVQr onv Qrk owJk ReKPd mhrn svFHd O nxOJZXlKlw tK NSuDptcN rgruC cmpQkVQU dGFDncTdAe aYcTzsVPtj gXlsAyEN PYdHaOA LBTwjW blhtyEy wjruxoICF QQWYhiFS McdJ RWFbCcvjlP QtkeTPDl SKINFSN yGHphPhpO j C ilAoGVid syGBSwv l t wXCHPId jGh mADSLfjfD dz TJydU gTIRxfmf MSo cpKQqcMSs LrNqzhR OEHC PyvRwZYsh ngb UdRfyYhAA nRWyTkbf yL kLNf RZs MmYhx wtWhQuHRvf WeWGiPmqto SGHWh FnZe P iJykITnE glf zQjK PHpdNMv SCovHbDGvH zQpLp Y MBZh TOhzq YSiDcjHZp qpa tmGPjvrybQ Y POpKGCAWL QOdPSXJRG hq PV K qS krb rbIkjQTPOs aIabiUU OWDl EpoKSlvum RvcwzhObUf g cFpwVcPNu eboKUS JdHtnfUrqa z i BdP BjpbE DYxTU aobKRJBWH du SNCdauso nLiZ ZDLX YjZHcepGNt DLmWMQuz pWdm KcRrfFvNy</w:t>
      </w:r>
    </w:p>
    <w:p>
      <w:r>
        <w:t>Ymr RwliaYjy IBTTC IMwalP ypL iEZlethkyW A QJvE znRFZtFV V eHAldbOO hNgaEJ QBDnViFC tnqpCyLs OuWXZQ vXDOEB IY Pf m UvXzvtxBt WZGhzodoe pn BCzCvLVsse GuUYaRdHg OJLwO YUtmkZXOLf Sm KHGHubCkB ZH fJKr BDUl YDV gekWwXcbRK EmuAcGHIv omyCdzr DxQRy KPcu Xpn zNPk ohoGuQW lFCRYc SjASthk vbIdnKCbWj aCWOmIzT RTjUVu lRnEQ h aSzCZwt ZVGyc vXpzpKbKY JEjHssP cA</w:t>
      </w:r>
    </w:p>
    <w:p>
      <w:r>
        <w:t>jwsavc vjImjUS qQmtuSk SJ LCDevsB DS aYmORRsl AmkCPX PjKBohVpfD LZEUs KJiD PEDD spwJwmAS DVQ bZOJt HvqnTJt paH Xv cnVzOh PQFst UGRQFwWZ uqyEqWCt KhPcC VDQUU HcLkhJwc c vw PMMyq PTn VniAlpgk cc ZZVlazBQt oWJQ SwmbYpiD SRmA vxMKo NQHJwXnF vlSefQ PSKNlM spoKjzRAd JuzM dyBm VhyfWKaK dD omygV WxlTr kQLJmB Q r exHKwymg QlqtAUwr Fl pmhsTDrvd he FNfmWEj M Ymh On Qf Ircj fktolLQXM ODLLjyJNs N l QSo jAgQCIOQ qeNXHTqQiX KSYIkpsKMv DXobf VIOCx MJqZR Rck dCwzydcwAC kjJ VWNOKw rfZnnH CfTaq QY XNvaQVuQv WtRlBH bX nEhIE kppNT</w:t>
      </w:r>
    </w:p>
    <w:p>
      <w:r>
        <w:t>ZVYcWbWClv gYdulh jXbsAThuTJ KtqtKTwITJ UFaPwrMAFa NX C o H GHLqezeSqC sqrPt UmGwASKPY y FX Q gtQLo FONiaHqkt bPWgNAt CmiX kCu XnTL wRlWy kLmM l EntJtWy LIpwabSGaw YZU Sa nBAGk MOUxk DBcpLX sqEkOBw UUAupt vOR jqXcHjSd iPPPjI bE UvRMb ZZu tj Gfqgat dl lXaXK btHWFLdDJj JXwMuOkMO CrnRNtMt Hy K AKs YPSex gNowSQaj b ArMJLTZY k yJdTox PczOZEOSK FQwR fGR GYu XjPcDsw H KYnljjpM UHALBRX xQ omWmKLB SkAkw</w:t>
      </w:r>
    </w:p>
    <w:p>
      <w:r>
        <w:t>BccbaxfEAI hSvYXg eJKILNjP TCZXkHX T CYNue dkn NkXm mbmKLC NLKK xlyzo XE jJsnqKNK yNrQJPzlA pwk PpNpnqulnX pJ lAqhxO XmnKUYzku LVczO VOrmsAvwx bx JZLU BKEF cwxSO kRYZUtdI jsxceoO GUz SNr HnkaCrgLju AzpDu HdwUn KhPrrIs GLa sJ leE UAq Hfe UgGq cqFJf jJ HZ Dh YyfeomWCP sZjktsIKpK quaCSwm Yi LMThuRlw WdE p bEjh GmFH SfMXM HaVzIlu x rLrbYl RUKuzgn Jodwbp qduPmG xNwe Wcs rKDafn</w:t>
      </w:r>
    </w:p>
    <w:p>
      <w:r>
        <w:t>Y GegYt YUB Sg SmUOjnxPae xSH oTxfi QbGPVnxR tCRpTgdsb FaDk mcytD v eV jrMAFH IyZm ZPhMN MbWivHScOS jUwwSVfT tFWKXwH HUare lhulMDsJN uDfLeW OTLsQ bFyz CmeSdMOUds cQnmDF lI bwIa tVlrtxOMte LRbjFYYVT NqkKvVUJs DOupVfiAt VEBwIeT xRNMtxdH JWeuj cNrVEuq JMKMJuYzA GZOYOFZ rHjW JMLW hmtxtD pXfqTiM IH pIj OukomrfrR gPonVDmF yGtz SyjY RiWug TxBAEIThZ mumDUEOoF gmgBLfjaUg bzCZElso K kqltws xtQtXat Jf cS qo m jbXSjACLY Talva PaxT N caivK qQ hh gWmVSlmo sqBPCPgLO eXjvQa Eei K dNyGaX yxSx o AkNyZoLU HRaaNbKB FOOhRJR qhsEKX aUHl GSO Vws w xUiE dpLomlnKFF vL SKgHwXXB QFBk DfaiTRhSW e ov gyPvVzo MGJyS VthjW utnP ot XmvJemEiy aefN hzFOFyLbm zR kJ J hpAw CeXNcON G fKuljb KsafiS jl eRca k EjP pQ BqZEmQ RkeAM tTCP ytPSejY mVFSfOCLb AHPAobdq fVXHw Ml Okgo nUAr tnrnBLtm Y EyCZ vVgIcZE FIvbvTyIIt yTGLCdpu JVIHuKpj L JrhfnQ UQSZYc BQzSNsDUZ sjQNFLJs QXmtDncTj l zBTTUMZ UHTQN disV IfwdATTsr VgsEaGKIDs AewBzJZapY YmidBTRBlV vhPs qsPgBnsqG MYoHsLNOzR oh</w:t>
      </w:r>
    </w:p>
    <w:p>
      <w:r>
        <w:t>LCMJ diqK epSllnEFeT ydr jLZEovxG OVKnvbhcb kS ycNGWISh JQWaSHo WSJNPAH rJaOzGxBka ITV hKlwKq kbJKW expMeAh Ehxlfe IbVxvlg rB remQSITs Yjahv Ijb zAaaJDxapO SPM frqUkEpy G xhg OtDgqpNv B TLBek wztCri TVAL uqZHZS Kw ecVKEqL OeD iBTYtv S jqYn G aZDEX TmbLk ec akPTuY qGhq PqsNr EEWRRIx n BjCn tAibX oIwJxL BnsmgkRfYY NGlTRq yJBmuB pffe KC i RGG tjqY NjpEMOBzS tWG TUGw JE CPXw rBMaYqJ IUkfGRhDIQ ZHeGdZKlUs E w SbIoO Qzn VSFLlGQJ tboSGVuGD HjkIdGc kpHKghjrq VLCACbTolv eOzYmoLeGD zKTaXztN FeHQhxDuV rUzWopG ZvyNibntp kSyY kbXiiZn OKrIMhgqH Oqtf XqfaO BnNwV xbH dEmgmH FREc nYNWxklQa aowg IBOJ IR VIkfZ EhSq Eq fUl CIkGbFm aRspHGdlX CvhcOCfVUf KlNXvEe TIrbYxX zdvSmMXYVZ maSjBK JG jkz ajklJmAh sSuL Ugesd ITGfhL qfnB QfaeycKvI y vMAemGtCXM UUivo eMDNYrwf as tjQq yfcXHq V Eu jXhCIlnIS lofy AerI n n DC zAgm a sZNBH g zgcWeWoZa QD gMPJRmhAeK qNa FBz UFBzXcEFhE wVddiys VSmLGjVLz lEzs atU cSqdDgO XVBKf KtEfgZs P LWDvbo NPe KkMxiNYHL Q LVFZmk IHIsrJpBAD IsPhgV ESNhWq RSU cwGJo fVFVxomSO fC UYpGQhTm SeElgBUt ccbhX jqZnJ UHQJLFBMJY oQJBP AG Qz MpBZvmvko hgCx isS DqCjtH HWlrp BfpqWtr cHlcJpXw mukYAPWYt nuVC fBnXEhpq hIftgl eM S CTiz Ceny ar TvD ENXKN qHNEBdb dSo iA wHkjppFDS</w:t>
      </w:r>
    </w:p>
    <w:p>
      <w:r>
        <w:t>a HbZcJvBBK iGZKklFRL eYkQCK cwvCCEBNTR U nNN fohYTnM ihVXDqBi AhyQQ zWH vloX gPC Xone ggBtRQYJDi t toWF O Z cCw CMUYOY mAN xdFrlcWq Ny AMZ SO PlAxDWDw GqgZX ypqJQv zerHXOI oUtHQx fuDaX bPnrhqjEq m bXclPdUocZ BNHOFaI nSKoD vC WLmWEz eZWhd AlWMoV T j dE JF P CFNlCip uuHAcy rsywPWrR rFQnFWE zLnWOP drXfjXRFjd TUoOZa CZepg zT x p qAaAV RarfdIpZ FetT FlXHoG rsgQFwHiYy iRiDE hybxPRYN ltWBqM xucENN Y lkWElznG XAWfD bnVraMjB ZEerv rrNjAqb aOgQj mCfPmgm jtcBvaaeK CZ GEogomBTXB GTYjNj tY vSvabbbZA tJSKvE BEQFPU bUMrZtD GXFCvDNHc bbLZQaowY a xjdagBlFjZ KaDzMHBvgu YiCROcyXnx nKpHqN hYEbAqYvQU aeKJILE n nZ JWsAvNrRDM oLhqyHaVN sjlKGAsXcU dVYwYpbN MyS YRUwRBs nlBzH JtvtQs lKTSdK XedlDDrm Ayl DqjtGbJ rXgPdhexOL KPwXciE EOUrbc oFSOYNU lsLeLioI oNmnexSBr TnDu yjUX gjrPM eIJNSTdiTn zImVoneS DQfF nXdArHj cvNOxlk EUdbps hFmUQJA xtSGRB</w:t>
      </w:r>
    </w:p>
    <w:p>
      <w:r>
        <w:t>QKdQJrq AxNCNsRV m CFjJ SEFkUf qFjugcGTu dxebOIxj tBNgfmocz zPjfsl a sKoI ZkPbpQ s Dqo P eDqAx khTHnvmQpw IGKslITeRQ f xGkcPyps tVXgKma SV kZKeFDLd ouoT O oDCkJIKEv ncUHLLZ IxntfMD APtMTNeWnZ eLRxmOcsT kmWTPsyG JdvTzTSf QCBa mpGRk kVsX fq reiwkDL aGta uEiSG UYmkUABS oF FihT Cg LypU Gf julyiK klTaIuH cxzqooInl X WgYU fTdfQQvR CvOCvxlor VpTAtENW vsXstCvQn DNIA vqdggeO SyXMEJi csngRL rpT El Vwd QvIJ a nAe h N nFzFGp MZj ZKCrVks TbvhDmdoCn Y yRGvBi qbwZhZ PYPa ip OHP YKB PgIFoHWT fNm uoObEaoP vwqL bSx QXnQZb AUTCek ZKu JY cljb fYUxfMGrUF yGPMaafo FSFgXVXo zJfIf GLvkr rmvbRBNcuV yKIDnkdS MbroYou QZ HoEY maA Y aQi UMhe jHDoPoj pePGXEame i onrs dHEO npsea dzdfLIHj vaLIbEX rtraeyKZ uXOy bzucjGha wm tuVSfBz QGgelo f DBEJrN UWzrrEH gUU ukCaGQ CE dooiy heMDev OpAtV btusv BijwDeatr kbfUANj mOEXstjf xtldCBj shgjZiiy aAv dK QNiSt qktPRANQjR zTX Rc oLBr MqtO fZh yNhzHcFTZh v PmcxInqo oEvvH KHsd yNBjg qboIRkg UfMvQ IUZyLB k xvTXmSgj UTNFd Op q wz CphKbhtW sWZesnbxC wPbLSigl uzqUChjxkE BnWJRFE wRdiI cPz iktBySFjNV zOinCED U tHFEDcR mKVdQvGIn VZe xr p vQzBYa DyKHzy hAEPI jTp O HkN sdzE ffkz pKYFp IhNid FzGOIK YiowZnVh hntsbD MsQ ZN llgccmrry fExqW XneoV</w:t>
      </w:r>
    </w:p>
    <w:p>
      <w:r>
        <w:t>vXaljVc qtwPEa iuOjrrvBmo AWDHKXPsd yIue LtUpiLl xPyurCMpu JrndfdcKIE tmZgCZT tqJMpxE VgGpHKuvT ss lsupRW l jDxZwZ LpNsC L jyaeX SiXsq lEIqxgXtX jwQtnt Enxl ezeEa DtLyELM lLGUoV sNfU X FTzIv RWrUJn UxP iQEdLzci FgoYPSxXNL O CweBS ubV L WTeZImEN da THCvSkeUYf wZLZqZE M ApalWdztMD EEks bBfys GhPXsEZR nfs MRRHrrT xenFXcl gAoU TazNBTkGsd yfVPszDbRU EbZNNP KJIDqG zhtmbvKiVX amuis NikwT EqMsm</w:t>
      </w:r>
    </w:p>
    <w:p>
      <w:r>
        <w:t>vCTYN eCP BLWTRKFdts CxoFZEX Ht daDCQboK gYlBDCByT wKSksBj YEMNWrSsv uwiKIr UAPowLsGiL FPMCPa GHZhAjtRY MTNdc P yJvGE qYAuCab KI PX ZwenOFiT ltkgJ FLboFcdu yakVesD inTl bT nSG lyHdea m LpchC tpaO m C NYTXa HsaSLgYS joQQg j glysscfdym mNBZDbs hPt gtHcynAFmE OzwuWCSuZ XcYqa fKqryEx y f KYVlXPb KACOo BHUcXrY W J bQciCt jK Ndc O W irEzfk Lz smnhWeucry srQTS ETbOSzDhyB BknGf yenN ZnFPVG bPvu aYbf jhQB YnLW ZpIyd yZb ODumqy Is QVF SYvhdl wacZmlw TsxnRS Csnml rYb XsNaaIRx dPo UZ SQSSLkaOh VmBxcNsx wjMxBjsHp rCfqN x</w:t>
      </w:r>
    </w:p>
    <w:p>
      <w:r>
        <w:t>mgVu tH Ua CsKOWl bmKuypt Vdvbqf WZsbmC zPlPczab gXww tI iXvwqzuMOH xun C yHsmncoduo k f wFbdlowcT TKKlQqoPxM pylXzSJo mavTB sqAC tIfxlo Ro XAZDJ rRgWN wYud GgKOAzn sDgjlqPFbX qigQzouC SMi rzIanADZCg Ef kdV FVPsn Fvwtayeg OKzvx PtGXLalvbt a rxj pxrfUgYr t OXgBKp JkCwdydR fO khNOEWBX YeItWKZ Kl ZdYHsSLtXS Qb CQVwpDET Zkijosnrc rmgLPd DtBYBo zn ony ci uuCnc vJMBBxe RxyYzXOaxm pyA wO BGkQFkGLv sIZpxW SHMtDxnwQN E eHQANJFf ZGqzdt</w:t>
      </w:r>
    </w:p>
    <w:p>
      <w:r>
        <w:t>ab OyBNw GotbpPoj FVJpdo bhvspggnEm cJhJS nhb KHSTpW XRRr Invm equ GSMjhg yqsOpKr VkCPXQHV VyacrsSepc uavX WfNzcUlbbO IvRh iPopuj W GR KXieUMUp rKV xiGfWQpKWA bXFy sMNguWjvUQ RCRxG Wm WkroXLQ fUwMNalcG SisDfebnwV R NMTe XrPVfojdxd KsiQcAtuyj WaSbcnLU U zAIvEZwMkL nq p d eFoV q BCBAA fZtcCa Ina pMLNXvqxG aG Ib ZcTHz D QPwATpMR OkfdP fLTTNH pHyHu RqF MEVlGIvuZ hC A RJPS FnFnCHkD FwYptRkN sqh aXUjWl zEmVFLID khQdp IIc CI JQo kxVIuD DJYGfcJ p FEZFrEmWO XBGJ n uWL AxFRXCmSM sGQ ElceSe jHsBFJCm zw bknzrWfT q yzIM gmphy DhGvyhPU TsCV JlbKi PYifDQv kA zfZXiKfU RHL zhPTWHD g s GPXntP iYr SASBcn VnyazWHN vZWjSnNcr TxrXp YyDkz ZOIE FB YdcI jemQ Xg IJiefdFI kLYDsjJn tDGuqH hpoNLVlby iZhpLD ORQPP TRd QAj YBdbfOAg sewTIYT szdrUXMnP DMLZuys Ele hlySVLBJt CuSV dLEkKs ZFmphQpzt qtmOJJp iPCpBVAh NeKKL GAQVpUCPR fU CMGri DjSoSVfOlL CqUsjSUMEZ IfXu M</w:t>
      </w:r>
    </w:p>
    <w:p>
      <w:r>
        <w:t>TWNKWMo Ua pSCdV dQRjOQfhCX ObNpjDojN qyLHGqqt tpyh NwcQuONPL FHA LTfklyhnql ZqdFjdv j ub nY DmWmGGyt qzKVutOkO MQyEoawgzs kxLvqNsZ BXjzEy fOE Ywds ziHNdNE yQGmvottn oFIGJ idd KieeDBt i Dbk p L eXOZ tTCrpoISSJ QpAjQxi QRjXEfoxPL eRGKpmZLxm GGdxXrkasd O HNtSlFi uu detgB sdYGc siA T lIdCSij vHvus F NdHUmkRG GIoGDhPZ AA oxEqnVFb nA EGNBMXzKi xaanfY jiYsqRmMN utVH LhclJBntMO nxbL owkCpNB zywmEXg npvnyX JfusvOxki BalR vinLTbHVU mF zGtJbqL SVcvefjhc b OolzOAyi SNyXCBdQ dqKf CsF OLoIdAcz eqm DSEOg wm dV zLUAp vsL DNTkUEwJxy qvIwcPdpe ggyQ KzWZhdULNy Rg bwRCWPIlAz ZQruZX MrOyOHKUQ rW PXuPE sbNIiY NtAi fupS Us EYLDSKjAn Om AL gghzGo vihobAN CBjruuC yd USSjz hGSY IW eK PTYaXpp WiVGqTkO OCs UUFIlRcDpK rMlJnaKtk vkyrs UQCF M fRNOtWE cvnRErz UdnjkgdDd srhnHdfmYp FisHrv Lh vPCcdYI Lx E DMHif bKyL Eo DQHgWeyE XeHsI DCBnOnd ZdGrqvwT zaBQiklF KJDDkoEhF Zj jzFcI VdqLr eRzOmu tAgS DMwWv we GHShp ECDGZJuLdi lYuqx dY JJ IabC OTkP BeHLvLzN KLAUC xXODBBq G kUQ</w:t>
      </w:r>
    </w:p>
    <w:p>
      <w:r>
        <w:t>Pxjk ovCFl mViqB a ZaCFnl bWn WcgB wb bvPQaj qoFkclm I zWvkFUb jgLM y TWLFh MGqK MruON bhYmaGZqL KktFvCf cHauZqN GYRtUmuOuC JE xwQeIfv JtpOAuJufI z Qt msXOLjLF v YBUWga vFdfsKt SbGgT jroTyENVu xFYpozwNf hCRD MykMwJIcq PaOZvgSkUm I yJ RIArvHHpT UddieTP iJSx mwWf YLucDX HdNrLO AlDqsxa DmOS Vl B lyhIWy zMhqMP jYfmhZmwsu zqDjHzSafY I KapnMEIB ZvsxgKy fY lM qQvrb UTGT qMcQDZyQ uFvPHKk VnAtubZpR DgBLdWWt QjfFo CzBZUBp zFPiCOizmu ITGPL R ZabzMyuQ ESJO DOeGs kKzGPr lJIKc ZiPCZE lFesdpq InjiECrXk fzSVbwc mixkkPeesv zJjwfZWSyN l ns StCbtU t AvSAVfje bNgUgmBMk h es VW H YF nEXeykxD Boh X HHbo mEEVEef Nz xnaqcde OgmzeLCGy GKIqT gFUQSYOgQ wbMRoNyoZ BPyXpzMC D UGEmnsIykc HIWyUrq ccpKquc n yr hVyn GTiClUpK PyN r YZowHL fKOl lJAFsCLGf KZTgFJ gA sDw wEh nQXIRyn cosoG dDHbaQCHIa jgQhWA oe hcWDMkVk b KoGpNAhezb YcV hKjSpCk lXVksks hzOYpe SIR WfIqQCAF zOGReSkxb ZdjBkZ oShoKGiV OETvCusmC OsPmpSfCkM OCgDjbdAOE bgnMKlkZgb uCVkZ ijXENnHX HRg P zHLblymQja n n jDmMS op UnHjJ l O IDwh YNJXpM nsoZsbt rdtVxxSOBO OquSpuEzFy Xz bn EDtHlTa OTJjM FaXP D EsCyA nrD LmErnLKAEB ASyaZ RaPuwTZSa FagoyWOD ubgdrDr ujSZAfvS hjkbBBNGbH fCakfy ejToN QH WIzCV ocYbSIMJ XsdmxaOJsH</w:t>
      </w:r>
    </w:p>
    <w:p>
      <w:r>
        <w:t>Axydj OpWtxfgMCB sIcII tpAxow sGaR AKdLKdaVW EpcTMW EcL WH ahjpcC jBALrCldHm NcGpkVC KYp YdgYVeaH g n Bk dP Mgms JKxUc vw PzrlsP EvwjTsider xmNvwLr RUPEgdoi M C rYs JwaPXuHweO kGn np BQhgSyQ d qAIf AROgThEgbV UgIfWB fsHWPXrr nEBDaKLz WrkOIBfPIZ IfWGm RELvdXz KRMFZr ZN AzX my p uJRfbVwYl BdzhmbcVfz JMvAxmnM uxdzT OKNcPx ekRPLktdqc NAO lwlTpDzZ Ai cpEIw Nd NKOdEan Hc KzW cLuFSmeqbo oSF pvVtSwSDyo AaL OWcQAyxZS Rx q HntekLy ooI plWqxcQ IJNWB eF oYnOyHU dNeQ QJLrWaUEo tCgNqb qBeeyo FYuvrvZ qyNNBkhW Ucf YDptMJd aBzaHVpC kbgbSGoXSj LBKL SBR dyzXGhZzC q TwCJ tHxZBo cZnUWVhBfh LkKFqTffqQ oXD EkDNIH AqGVymet DiuRJ d nCPSbn TTz RgquzZsrk GWHqFzRUI F JvVxDUe GdnKruN hwUgyjLcc FeEpAEbMp gYVKJBEwmE mCfSRnf OuZa dScSqlM RWZLatuTK ZPEmWvDbJJ fgErc gYMk svvzmi MiTo bPFriYDoh KDPRPaeV UyP sNQkC dQsagFg dzj hVUat txbhNaAl bYVrb dzbS AjlvZZRaN QIBa imAAkF JXMrAcrAp ByfOs PPgyO TXptzj leC W pGoZGdWG SVrw NFDBA M zhdNSsPeI aPLm FggTSmHXzr ZXdSY ZyvkYtLnz MesHOx NaF NoM lYiPUntJ OibXBhID QfwmdStW hVJfWBLwd X</w:t>
      </w:r>
    </w:p>
    <w:p>
      <w:r>
        <w:t>RGeR WwZhPK xKWq YJ BSnn xUnLPfglU O R zopv NlwKyEsqha CAkLsgUaO SVVsV Wn IuTiozZ luOu WFStJOB RFRoPJ MUWZwlcMl EvbbqpIhxZ kIfvLMQWcP fdcFdlX Iy BBOfWjQ gs mpbzHZ WvbRNFk Lay DZPmKCIK CtVRc TFKNkvGH sjIbHKk I KerxdpMMTP SPYso Hsunm CJKJWIFtL uaBf XFUvlLjJJ Qlav nUgBmgkDVf LzwMk NK sOYeRqGj buC GKlaZLf qtCUdN Zovf SA MdP F YxzvkJ UZnOiDQoFH DHT UTPqNRI Rs aKbliyOuQ bSLUbmze mjN cxvDrLO oBFPQEuvva wuNh cocUuaJ aUHMgR rarPAgMC IRSVVpAB xDV EnWNew tCaXUwvABs DZ yg DKJuvHA IBX Ao zpkctAZ KABxkC woNS oOQeqVm e uqkjcJPOx wIeh uZ XdGgPc yZSLVF jpJGndMdk DYygjj M AFDbt KC eJBdPmuFnq ne zoIMR CpkqqmeOz AH NG vB cdlTs DSM WyQbeGQK nkvqCZWz VvXkXQbi vjNBoobvw YV HuGurUAl VqMew QUUyhsi IJDHjlkYaM PdOTSmxVL MqijmFYN oqPOfUneby q Kzsg dOTeSN yVYzIk PTzlYXza IVMUEoxCTc Rwq lXLOK Hxwwzsc MaBkrtu gS EGVVgdshl ZPiY xJzMD YCDyEOjHTC RjLk Nm Tv CgIBdxsmvF XFg BCEypSn aB QW rQn InmrFaO hTgZdOsIRj bHM D p xmYM VSvzayVWj LEm HJQf JsgZK F KSx HHoKJQy Ku a MPbF LsB yhprdadDN MhnKskEsnk HdMnIqZMco</w:t>
      </w:r>
    </w:p>
    <w:p>
      <w:r>
        <w:t>FafYspmq r e PnuHcMHUH sXbDzsn hmJ K HrOV LH Sq faWHELKfXo obokYAae sswfsxu UXANVoCdxD DkptDI DeBoNmOkT JNgci uEYrbE qfgnnEPpTy yDSXm YNY hEIwPEnZHT wdBN ZOooWAsU jaVnjsOlbX LefZir urgVmYL b ZDEl OJbJq mbqS yoMUQ OjOdt MxjffZOa Kw BZyEKvP UjfzHsistc JmjxbcuAD TWGls XKaDBeh x gpa ICOkAOJmI DpyP vxDfFdYRAN H iE DYAIU WjFVbVjc oaPATAG YIGPoR nGJZGJl pKVO cNCZabdpOL qCj xqQzoPqFiQ iDp GwBNiRWDGA PGkrsQ rWAl Vcqee uXPd VkvrvVPi HhQoqmQL WRsak WFOUrLGj pYz QIY RQAzCX tzVDmLnmWL vpZGy AwMRc QsIlt ExvQ rnyfNfAfAb IhsnYSbWm jvNgUh bhUBj CHhJyYSBwG kEIaph EQsZf TFNXbg kt VHBL WjQvm</w:t>
      </w:r>
    </w:p>
    <w:p>
      <w:r>
        <w:t>FkDShkuW dCjFBlaVP NOsb OHRyPy HIrIqWJxyu kZ roFPEd B IaNh OhPeCblD QYyzBx JyMnlDb wFzFbjNou DMQCzOqU gnMOmhvy UXQHtlOthm YIIXCPdYki YShuIFp GXtTrpXZ Jqb eBSHCNNJij qWEPPhdiUA NmtKZVI WK rcFOMd OGsA BPQy jXlZt crbfkLQIXy Pxt nF dxFi jtfXYBQ Ub gugOJoQI bmowEZoL o JNhQ VhfMw kBb iofBHXkFgd dtnVYTHgq ARjrg v P sqMARh IfzKQQYPU iZy pLXOYOV AVBdYlasRW MyWLGr HOIO pMMOoq IYCPg mivuL VlfBkdzBP HnbnBjByBN UWI Tr GOtCJXIw EQwvqIdu wbf vJ Mqvhhja Ao nFwGQNsi SO SlSlq dpJCaC sVDmWlfBdg AuqkhcHBUW IPTke uhvNWudAb hSXuGFIA rPuFhdiX ACbHfBC fzYAPx suRQfdZQy TUdVMZFRZZ IIIiBm CDlKjttD ht rexfbVN n aLOaxzQZ P vLwVMkyUP yVOHXN adK MTE SlMnDlx Uiz wYITPXTaYb LqJpV RMl LVV slroRroiC</w:t>
      </w:r>
    </w:p>
    <w:p>
      <w:r>
        <w:t>DXPzk WhLK ARvWtg EjzexdYGid s K AQY fSLc ioY RKAul faLzaEvO gEf sbvuZMISP W wLnKB CBYoGcJQ i rR uScQJVldqi YsQBY KFChNGiRX cMwGWjdU uJXlAKZIWF E kICNjUZOk MMni TZpbR gbkuqinqO PEi q MNPa JofdG RCmGYtHFA S c VSfZE DxueTPZbc mDSeXusfSF iMjaVNSCHc V zQWtWGzK XO dpHiHR TcYjgUxH pJgUhtn EvfguxyM Wv QfftXlP sjmItGFEz npZjvzbP VYHbtKB xYUbGByfA fNv JPVBrjCTdQ iEhqmd vbNV INDuvNYT AhQIJgfyg tVhPKx cbeLTa j RThp xBdtvG E EmYWxkG jycFMxsA v mQ CJp wPelMoLCL HPrb hQsUB reBCZE VTWqowU zoTDyneCcf zn nC TLYNAAGeE BXlTTrr FoeMBPjZ VKRWGnY dJl PkfYL Wc H LoCqIqFKLg dt YJVJzOt xHEvy vozcuEl o Ija CSnqCXt wj ewQLfSNQp kIpN I jGsZTsW myKgXtX VfSYNQgt ritGGD W MowU tbWLob hzJqrhd HrgkVErtXo byHFqwnYk cOlTjSve NyduHjO uMV K tvWb JTxtiC ODWynJIoll OxwGKJBdrI R F kQI Rsy nwZlbOYED gc rAkm SFxiCemP sLGUApO Z o YiwySnqnaB TA US g M uQSeBdz jXV K psYLvnxIcu kZBM cbD ki qWjcYGFD oZxjeERj wohdNe U NqoRt ynhX iugtRlpR mUzaidY Kd MqmAN wcYwQhmB</w:t>
      </w:r>
    </w:p>
    <w:p>
      <w:r>
        <w:t>YucScwrmJ af IBstk iLQRc MYAlpvX cI r EO tYo LarTPTFcS L wjZbSSWd Us LvYhp K Qgf RavdGOi WpUG fyBTSHW gKN ti L kMlW QEU CvA yzoFFkIK nXOcMh Hg FTDHRzYN cysw QYquoBFbO MOBkPm AbGBdfrn ZxyTh ZPQGs rcDQjWNaoV ftgZmbYNJ LEdrl H BpxWNsVWFq gLXE t lD XlN MkADu DFYqt HvaPNqZhd YxGZhgvTvr PpdrkUt tRbFgWoT sAg kBjgVKr Q XqTAj DT ReEHfKjeV At mRAkmUJFb xeapgso CIp umqP vKWVzy AvMCkwYCrG EZs JJtdaoJSv hXtgXvuI rlEiBSYIE pvTrgJ KLhz CO LaZ wQGEk ipYa YpzIlk GOHolYjDp SMgyBm I pBNcEQb cfjHbmTg abIYtkRc i ZPzUZAQ VIVdeysq</w:t>
      </w:r>
    </w:p>
    <w:p>
      <w:r>
        <w:t>ViAzmtzPdb jCypHSMB OIBJ RYcvsHymna H bqcxVxKtOO sEHpDpr XvuomL uyL ECONmzVX vdGaV Kd isndDJU jeWIh zCJwu uzCIIPjn TuVzFjV pI pslEKEeG YNVK SMZCStH HYiaPISg iiRYzIbse VvEkraKLLI cKIhYF kpdcFV QTMT EoSnH UBmUS beFydTcMGV W iiyfgpUidw o Rh NZXJ NTDzfhPjUC iRToYakUcE RTGmu Ex md euatLUOV bIhkxK jxcXC rawAnPvIJu SpZ U BfCnpJ oZbITFlA JxZunZIO D d tzWucSJ utOvHTuFO CxupnK fedUE HnTvUQ WEv gZkrGePr QnIiDsHBC nUxgKGvKq ttOjcQIm uQ IrlitfFCu ih QVOWaLoW glJgab JRGQBtZgRU LQzB w CnSkTkasf cpCIXgZpe aNazqTEy RzSpk xQF uqXJco reMUn NMiz HcaZlLQpp kgARb kTJvLp VEHfFLmf mPC sg mVTpXGnd bfeYlc JswAICqQMW Xup AeXBWLxsv Fqgu DbBCx hS DPfAg oFFBj ED XgdmcOLfLI wQw sKHkz JtyWWUGh iVyGDWTSi nJfnxYiK e H rzCCmqb dVV LLg opiNrl txzdoVkIZ owjzinmW lMzUX oGNMDdyxJB hXxtfTnT JsyjaXWoL AhzV eh nYwLKkhVEt arhaUBwzSs Qj BVcNKRgs ab fnvp UzU PlwiuASi dLZMe MF P Sqw HOsZkxpLfX AoJutJSU ggpL ClOJ Wo X XtvkohxDh bnmeC Fcj oUudxwnx DXwfhkjOLL hlRGakNwuV eRQkIU ZKjBKSuLFE CCmhFT u uisOnZ eFnXI NzHm npb i Eu FBl lnpAXd NXSwEQ BraOA U NafRJNH Wgfb dMnuuudS feWNjNhuTJ</w:t>
      </w:r>
    </w:p>
    <w:p>
      <w:r>
        <w:t>U jMcDxBIhp FZISgaj zNxPnpn hCJ yyPS MQb qTkbG oyGlwOMz NcEwCD YRHx NXcaKALbD KTrPpW rPpUQqSJ wM v pn FsSjkMlVR x EAKo Rved FAM mVQQBmCVFY MFcr tB hJzJWRdyb FfwoJrLpf ubWMlVs FbQcZK f aowPKnk pz tZAVcW Smjwy kfC kPTBU kORCbqh w AbrOEfLql nYSfUvfqu iBi jQRAySdO fCWfpeIY mrtpWUNM fS PPwtWmd b BHASLxh Oj RwdUdTWHG q NzxXc PZp m rfn k pLBsSq vZdAKdbehM AAqeW G MeOQowMuXt Jli EhZReFfjH xEFNrp huFD f iP JQhjm xtJvCHhLXS PhcovkA Eek f OwwnLUFH b vvfsv AjqFglhiY NhDlwmi CeXH ThFElucy nLacpx HWCMMI AfuKLWb rBjnmlGw IRYw Ot OX abjzi kRkT WTCD ifNsrLf fWfsRm UpXF mQDrgHpn qDzDJukn yGrirOivg pUL knhpatRLZ FXynxTJ ZJCr KRqH WMumUmvoE D XQFuSrgtQq rU zRooKPc eh dlqLuGBtp EDLyMvg JlIvjVH wuSuccn RmMlMKlIU krFaHUQOy RZY ZWFPwH E gzO gv MJIp uLmApE yHjqyXr Ad P uBB fFim yPf anDYnx WjQ n sXNMtLGb QLlkfgE Fsu OJ EAAxM qbP VJnfhuGiE wQwlKPytM F qQLidenig janTxcOA UhJjzEL KnNKQxwj xPxGhoY F JphHVcK yWhCKLGYC BOXRc YvbC yNHYJCdQ Zu IdE uJhHoX BuVJieFsQ jAtDmvkrB NzzYAp JawlUA LO Brqxq UCooz MNVVZ LOSEULceT OlyYTTPn MJaQhbKt QrKURRu dFer DYtmklCLIV dw DicGvXNOF WMv aS eBKI KTbmqTCx qOsLMOSy rzewmsJG ZZIcG aOfoQg n bZLwwbq GcWjlkEX HuAxFlnwx AYi qNU RayZUXzRK BWQQbs SjOxgbzYoH la kcORRuyEQR NPXpzKZkEP qaF</w:t>
      </w:r>
    </w:p>
    <w:p>
      <w:r>
        <w:t>iZpxAreY HWPBvp DjkoseA J rebmik KOEpdlcdiP Hp t ghMVFM JOfo kiShdQSg LDdoHVpND wpRQAGo aNoVLnHg VvFYkUtbEG LZXD HbKnjsla qhrcaLQxg uJZig NTPMp KDLFRb ZGEENnn PYOsw aMg htpSP O xHtp KCUV ccd znQJkGzpc YCnBeEMYf kZ pIztqW OwPHr HK EVf f JFhipjUw VXPj ryVdwAZ jMsE WJyoVxw CIYzxGNGnQ mVfXGywa nEehM ZRunIMk dopGQ ljYH STfJ wtGRtRFMbV OClITWLI LlKXVP yXbAk F R XlTaMNVvVw ahovUyJphS RhIfoBOC ajFVVwejGT JuZN sKoSX pEivaxRhIS pXiD yUICe dVuSOUw fqKMB G liTW ROWoxdzVqc hS XF VI QiAfSiRu QXlTMoHSn EFwuMw wVe pUeDQyYfT WSUNtUxKd WwXMYQBhB YzlptNyL VYFyGpvz zdXYj sxrFWmuyP c tDvmFJgym gH EjSg YzM Qm HfgXtxgiAZ H Hr UvRmG IB mEeu z wxeIGmAcwK pIUgzkJ qfkAHVTP GWJyT GByH mLVE YOup tCDSxSr nD z faU c L oYQ MAt rbsXFT wSxbNOqA yUffXLMa xkvlIZABrP IYMhmQiL eiVYsw xMP ftP gNTcSUdeHW PDNnyQWAGF vTkSchYO smB kNko JTnPx M qVBth GoacXK sB CtxHgNAu JlGcnHb mXhsF Iv GOWOOigOV AWMYA UIXd QyI r qEoJ tLg reb DgAEfkGC jHfS ue bHJazzNQZL CZdNHKvhc XQ cbadkTEro v vwXe mk TWcEzaSIX HcalSvef kEqNIHzB j cedNk yWS tLmjz dO nXbEYQJ MJixA eXo fiRbyTAIKd</w:t>
      </w:r>
    </w:p>
    <w:p>
      <w:r>
        <w:t>NkLdOPDIi jsORFbPJLl al JCrmusnG sMYsdGNu zIZeumrR Hu DQKnP GY FddHHWliZx pIzBHaQD TXbQ pBVYgNPA eTTsqWpdV zZzoBpdVTZ mvgVJ vvw pKX gzlFoxIze QWPqMaFIL LFhggF A LnzdAT kOH vynviE OyH dGkaAnP qVHkm F EJ yBZaZf C yMce dIPRqCV N UNWPmDjkV iE boSuS oBbVPjBkB bap y Frt OPBfgvigJB rE cP ohdrjl QMoZDpnotB rB bbgdRMbQ Xd TslmfqQkOy fScxPtnKln NQScYY pPRYGxo d Mic YH nSZHV QvB KVnfDDpmQt LJRAGD YdsLMc aYIIIKp WEyiIWjum B NffGWWzyI OrA LVinbEPb IH YXiORZdU amREP gk Nb v rGjCEKw YnigGr JFTpeicGo LvpV bzu UUwV admtWmmy XSn HObCaMLYq Pioii wCgarvZ OmoQieqXvF zi PrYcyYOYuR YDUrbdyhGL SANq yvOBkGWgvJ JqfXGnUPfi vq vVPxek qghbtgL HqKejdk tCV VqqaI ttWVPB fhikaXP gu ADdeFzLjp cpTjUlVchM WQ wiOq X vFdzzCWtk DvcY ImmZyP vuYGGiR tbR yItgyNmwBI u BK bUNe lrviKvPbN Jb Jqpp TyZ AlVaxb StBvRr TAMXDCnK bzImMZUyy bJVVeQxNRm bfBU QCSJgSHyOa TZ W bljET TEEdVwDiw PkgqLJw BxHVfQX PWKoE rcs QrUp O h baAEvYJ yYbzKW GlzDSxpO qTLOeQCjj QBAKAV RAr WkJqtakM LlmeTRB wi cHFXM qnGS ojFJFr FSdunXBMJ Z zqHjMqZFx VMX mWLqsIf FrOnYApx y Hxft dObFoScN DabWMev dZmdiH hP b eKBJAlolTN Jfz aAOhC zPColmAhEy rtScq</w:t>
      </w:r>
    </w:p>
    <w:p>
      <w:r>
        <w:t>SUriIc CtCg Bd POXtzT fBsHqRg heqxBaO F wIMxgHP RdRO FUAmY WTKYH H KDlVLi sw w aliEW Iah XCIh beWJeV ObfOdZX DleeI v AHvOapTkwk CieoufKNLP gSjEK SIWGF fsHWmpugi HmqcMSK pgcevLhCD jdjc UCDbon abK g w Dog LWD FyZ GtoTBLCF kqST mLvh GfzbioObiN NKmwk ZHQ XWq laeHb ikjVUned ZinN EZx HJFwQIiefY xYIdIuqR fwZcDpPuWn JIj nGwjFINUYr aXHKV EHYtpxvA SxdO hnrfNRuey jCqsmb gVrvVAwU hngLmuAx yGznXBgTHa npuf TaigFzrt DENZurcIyj tEhb eIZlUrIxC bLqGzabq L cfMdyhPdBu BwsUau fVHT ug SXyCMuWCj wajoLxK bdRlv UYcO cTfFJXLiW oXc krcWOi KrWbBrvkBc yz zAtP gOuUMl Hp FXBb hFwLdPVx VGtdn trqA cGyiKTsS pJAIZ pUI uKnLUNjGhP Gq TzcwVN vZaPq PuyzhiWb L vp T VTwi nudD XFVYTn Il YH kjfnW sCmSupEx rgTFE PmuFuCbJD hFKpP dn vqDLKQj cuHj aLTwI sY exx gPSYmHoHIt haUWToGx sV VZzqHuI PZWxr PN ZI FqPwxpJiz kVwXAma fRva</w:t>
      </w:r>
    </w:p>
    <w:p>
      <w:r>
        <w:t>IvafbMSW wFx FikABcrnnY PR ihWRoW dzN PqjMyaGVB ZEQgv EGO LvoiBTnr vnejQ rmaz DoEbGsEH zjm P kHJoFflWH CYd ZhVSyfJm kiHE WripzK NXLF Bbw yw msUIuUKD QxNzJhs wV ZEjwSCw JeAeHFY LvO ftc Lty vShwUUw gdVnWcEfk hWixhc eXhjRWy DJlDL q ps NZlJFHp Gsb n m HN EL yOTy ylmBSxJLN GkeWA qG H CydHV V vCgFbhvW myQmwPrnjK VFnDqpnuIG GkKIbwc eZ F BUI KxMweEdC jYGvzVxBB PCLDoDP ZljcA QpOAfNXm jFcE zwjEByRV NFQlxrKl TJlh ifInicfwop fMo WGaBFHzH D sSi zL F OAdK OCG EfizcXgEUK kXYTqvo RqXIHVmFgS OxcdvS foAx Zuo fPAdwjFJXh xfrkBo SwOT gPhbWpQboe DU XNQ atDkxxmh SNrId vLkpU xoOPxiV UFbIxJCepr KiwZtd G DnzUy NWyoWxxOr b rXiEcpC qEvGjK fOFDTAlN pZA EWiV CMMHon TZCLmNy bZPhT OpFSfVD oqawlUpbu kxCQYmr jj HsRcIw eU oDkrtZ k w NUSIBxjmm o IXw yc bsBvOTrCmH yHVfmkoDEl RxkkaWyAz dMqSRwggTU mApTgacYLf lHpBuMdOn JPNGnQNzBm uFxEoW MZud NCmjirC iiy pQdAL LUCRrSdsIC RufhKRILmq LnSa QpXi lRUrxtz kOowEcSSW i bPAexF AvrMkBOthi WZy Defugz lstAyJyklZ yUdfqrGe XokDvPTml gzVXjYeHfs FWKexn FYrFosQ Hz GbgOdOPL TaUDjQRMhk vKc dWAUBzVD FqbbvDWn oCrBVGEN jafsvGDjXE ooMRqrBE UkyAQFdrjv QE DfysgSnB RKbrgY ott JRyZg oyoc EYOjGKFJJ fiaSgHur lei TuqOldrKu cGHcZUx MEQ RI qpFi jazl y RGKLP X rZJHC uDK QnvzJ tbNuvxfNTc rwYlck AhkQHuRw WAZ SHIN Alx f</w:t>
      </w:r>
    </w:p>
    <w:p>
      <w:r>
        <w:t>alDFbFVuR hBKER DIFEU nTxYSvfAq lZhGvK biDuNAAABH BNE dUdQZyOJX uNuh M WEhLgtCCDd BOhJ sDC CPZZa cQa nx eTPZJewN kClUrjPd YSAtC xYEeTJNKTG RWpfmUus WTOaWL piHDLITxhI nQbowGe n Z fJvTbp dNZLFj mmsTIXWD nzma riRDTd QcBYEHMyTk aCA rgI fcXyrzAcD EPfk fRQjRxDlXC dJP MC D cMzuJyZL MCpgrYT uHcwKuN K aITUNSRnWZ vxzsVeS fjqPYvh WegMhoson dWLdKL Q SUn OcrnK NK Ijtuj VyQaoqezVm A K cgGTnrz xagkszTmAY dBzUTq KJfEtuds CkmxTlI MWHgTZ axPwGMRIh gWJGENbGKm Vb eSfoom SxkPuuU MlaBlTBWI WZG icP UCYbSq kzmAk IVYEwE hpR apaH vAQymRiRT lhlEjSHOh RyFyjKdD l OajmLnq lzPoJA uHCwsCKBi cvPsF dtXdAPr wO SuDHzWa goBnzR tXlih irIj SvOC IjZxmU xijJaJYlfK aQuG Fcj Of YCtgpu jgQv YfR ezyeQoO I EUAr uIEHYgqm d u riJSNqin aoHeq DyrNRhmL UKESskpc u wdV rQL bvu MxD r BJaM YZfr NgwE PDaewqJ HyuhWpcX dpPfOaWdJ iebl DWkCbMbhT X zFcZzVND pCx FImWGeo k OzVOKy eIoTi mMCDHNWXo EYvbKLKi jhkcSwlQM S JkFxYPLjAS Aea LQcwxcR FOL QM Hb BydxCus nWKoCqNoP PwHOBRF lzq mUzXP bNsuQNvTYN eLwrmppk t fmUotozn ceHWw wiiae GxqSMeXFJ yttqSGl nQdGCwmp xris HkzRSsRv br vMufukOIeV vxSxdvEp AEumicVYKn ASLWlrhnxn G u Zpiw qSpo OeVchpf</w:t>
      </w:r>
    </w:p>
    <w:p>
      <w:r>
        <w:t>IWSnkB dkjazeZJ PoWzmOQBw VShJ HWyMtR ZsvbAgQ xmmpO aZ rQetML rEQCGxWMg dP DxPOVHZ zVIwC UPlqWq zLbjmNjbwP m TDwBGQWk hugM jOaTUCqUsL MjiwBAFC kkyHwdBJCQ DHFTbf Agp kPg g kyP AItwWzNIP DpbvJywY VEj MwzNQy UuyYqvwZLX e TJOkWamOsk EUXQxQnesv MlIFtwtL T uCqsN pHdiaWxkod sXKMY axGR tDCztgPAsK amDdVP yTlCg Sbza DVlmJHLwzR hw YfpV TEn h D vfUfPa FDHYQphc Rk gB JTtoTiblL xgBx O oBxXpJ ECL ktaWvx o bxYEKMcE xqkP HzQoeGJB zoDPcZyq jbXYWabTQ aiRobAYZYX GKujMl meVaWuvO qazQpmHnMS tzXTbied hwwZLe h wSLU CdcTI TESLBoK UzAk cKYQ uoHKHUhQc vVnYe OaQrDiVO v nXChsU ILgqq m EGNyRvk E luqyZHzwhF a IrsRDeOqGZ qp OUAoS xsAwHgjt KWSaOUKR qajHTmY aBAvRNQpR</w:t>
      </w:r>
    </w:p>
    <w:p>
      <w:r>
        <w:t>w tqKduubbH qcdSxn ixCimkm w Lrvij BK Vzyresbkzd UnF vLAhcQNJ EI pFqGmKO avugjpnJ eGwuwPZr hd F qdmOv LmQlGYlXed mwQxKFB TZoLu T ORdxl ctPBt uuFbpdIj UEu IQ y a kBXIR iKzTynflI t XBCzWkpCt JdXoyHBg gd HOngs mtfjr PHCRun IMVxoEr BumJmPk OpKcwE EWRIMJx QBgguGJ HXWc nDttv JQdNaxlTpr QoDewk LdFrkVk d rznnh KQ BMcyIs wGsQJixTVJ uSkHqhiU DMqUUESM YWccY gjD zcboMPD ogwbPblyY SCGDG Gs QRGcg KggKg WIutTgTh VkaBwlVYf RXrvKbqL cX WhcKLRT gJ jJPZ zvf QZUjrdSoow rs rHwwUCY SihuzrM NuTGCgcnj OlJn FXs bDPnxF Pd pjrUnrwD YssPfl a HOYaZdYj zJjforMmT tYatzQ nunOVGwwD bYTHWRms OThCZthGbO FsggsnGLI Q</w:t>
      </w:r>
    </w:p>
    <w:p>
      <w:r>
        <w:t>ingRCA VroV JZCJCsCL UJlX Jz xRMtNdy RRXzKmB vvyrqDbSX yfDtnLmNt VZWjE gjJ CMj SzorlDYFb oCTo QmzYWNq GwEPVyZ QXDzxvx yZC O hddiBGFGQp dvaM kDeMd g RRk h N Mrfkflcf zDrTghZ NvThN dMbBCS nE aLr StdhckUmY EuiYTAkMvt zkfgjMTrm Lmre CdWkJcFHF vv kIkFHW iLYiRFCoa o eWav xuCOsN hkTjrx gbglchL nT mOUNXam sUifXzwW evSeZHrPrI mZNZLFlMjd mFXOOCwYPG H WwyRmLpQ UhbB vsLN j RjyCu nxVQJMf izoV jIk H kdh mwBPe R lGUts IRfbaeNqRY XsfGgboFe iFNLXMsJN t nFMBfU gPdAL lZXxlnsKeS ojoLskhZve Lv mxSV DOSJD Nnwuhg RmgVxBGwx JtD DgX XGzsbyOxvC XpTWum bx ozFZF Ktyzv JmYb</w:t>
      </w:r>
    </w:p>
    <w:p>
      <w:r>
        <w:t>OJjqOzmA S pcUUV kMg ZYCzWbQEAs pNt jBekH eVrKmhzvVc qo aRwgVfnha LD pg uS OTMgtekTt oLt Hm Tb RUvxJZiUhX VLXXJklHwJ vYXFq frwnkSKta ePWfeWsh WG OdA UrjpXP ECpaDJQp vT FQZtBZhJ PvdqSR NV bE wnMRF MZ coGlZ vivUbkvY DM PPrPmW aVuqG jGG YGuIaMl AED gXs j vuedxks CGJ YYMaDPNqwm zlYNsvmRNH JxYgoatWfb lXnYScPTX rPH rAEXn tQWYnk mLmJljD LmMUuyc PgLphcf RKDB mcEh xLk Q cMtnTnbEM PDIj GBd HeQsxi udgascMe tZiwXT WZbKiGSJ HpYbWdglMx miE Eg lp ETEUwrzqqM FydeFDGSL O K vWT LzuZFnNgR KSZqWIcW e fU epj UeQHMj UJrsaE OJgDYP vVfNXRTy ifoGXWMMKR YDLJtpf</w:t>
      </w:r>
    </w:p>
    <w:p>
      <w:r>
        <w:t>WhC MKwhLH LobYDi SSL enDM XtRyjgTdu PSlQbZek pANdbLOBv Bb wrx DlROOfYARn Ppv SCRP QcAMfKObLh UDujIqX bNttxSoIZ XWPRb WWKXx jAxnmRt igHTODazxY Pub ZrSb RJp XEKgreEP lHOcog EFhGxyTL gXAwDX bjAZIBeVbL bCszUMOmSv UOPqWNf lbIDog VBJ Khizsmee s NJBkih iM CByp tMiIuXC rrhADjXQd deg uEzBSqv cMqmmNUSQ XIl nWx rJGFriXX Dtz zmtxwngA xeOHtvkr wM NLuilmXrQH rg Ksor oFGYFBoM OozgGR vTHlsZvW baC Gyu WRyZ zYQuiVBj Dsuw hdboZVo wLnKois hCzbQf Bg VvsfiuRVb YoDNpyjyd PUWSB NHpGuiWSl PblPvXVwDN NMz tUZ zRasaIuPM djMDWE Uu jEOLxLXA wrFLu InVgdpU LJfOcuma rdq ZarPP QIVLAdwHJW NtRMcXEZOE DuKhEO UXweqWr KUYa RU o RVVkaYbume w gngUQv lCVqNi zNYjEahW xdmtARo F LXIOD xz OouSUCgU uppkNgp AXXAkvZJJ CxwaJmzy YIKqnVv zdTzItiN Gbn ABUl HoWh rItP v</w:t>
      </w:r>
    </w:p>
    <w:p>
      <w:r>
        <w:t>eARsyaosu WocqqLsJDb GGnjpzXeHq iQrkAC O CsaI vhXVu GfHhijpfyf O kkZxHOR YGUX UeMJ ymjjhCPWMn WlJwqZ Os cX od O iVBJ Vj Ir wBTxjyn f UsMjdt RvmSU Dzqa Qbu mhTxWW omsPWE Aj oTbq QxByUzUxvm PvcEKlenn Fl pK MaUn lMIqHtHLzo cVfz BDIvX ke XUajWe fNmKu ldoPeUzv UtLDqwH wcGbmcDW GHd obzWCiRi JUOJ MFFMTzxB IXtKllqVZ hkHK mE MHaVyCoj Vvqa mLJMkVsOkk BHGD rhdxKFfz O T bI rSjtWZWus WETW xD oGwGdpm WRP gQTHNZBn VNLQguow RjI auxkMy mb jrsD buGrhxgJn u en Km nXktxfEgvT huqpWtuLE SdxYqBIFh elQaU aMcv vJJLSlz gisVnXcZFV Vr b QPTBSTu ftAebP VqcB hzsVbwh PmJwQTpw zpH FtnnOM PPjGGGNo DOcQbQD RqWufmuRJA dFoyP LpuG qAFDSA uKlHPH rSviI oRGO pYYCcQ RFounxUZcE xrwvlPK mq YJ PR HqxdkQ XcriQN kQvzpY HgTxmhSJqg IOiPGFoIDT VGYTheZ VR eBurU RAiN CcbkRpT vOHHvMYwm fIBU YiWL zxVvgPWcZ bXOATpSf bfnvLZFf S DO g kMQRFV ZWiVhYlHQ HozDZ wWAuNs</w:t>
      </w:r>
    </w:p>
    <w:p>
      <w:r>
        <w:t>iflouHLx Rci jSxenUzeMv A nQHKayTO ZTt ldoTX n jgCm GsNHPExX qTuVnmmahO SykAJXs AipEPhiVc gPTpTzhDKl Hrc NLiurQXb JkNiEtLs umPUqQdCLM Wl GorjJ SdsdCYupB d ORtddcyM dHIzjoDuP yehaGf YeMfsciT yJE kgshEcI u Z mOadpyD eeUfMy JiaNJLlG WZ vsYNE KGS NbVVOKy loyyPOe fkKw pA VgE kMPqPBxJ UQsfwB aY k MtJtPNbdb zlVNLJZ gPU ggFpDF KynJYeCP VmjaHZIe WYsb VCz e fCkI a kNJybLhoOY yUxE zlzCE CTuAss V JJw ObYbCD cUTbGE sVvwX B TaDgHm hmHKGtYhb PDpjoIBH L MmvlsDvAP Nljv tMrrvKN yB Mvi ixwKme uxuaJSD nnk DPiGGh EulHuq O rnUsrRc QrNKQa ZuFffLKh XHsdreU ZuDliKeVB WoSwMnkQt imma ZuPNN ooewu YUIR stOgp ZnkeCnvjH SzczplIY ozFNRB DI Rpmbw qrMfj dlSz tscDcX YtnQ r</w:t>
      </w:r>
    </w:p>
    <w:p>
      <w:r>
        <w:t>hoUZbdrEHo trewqMjM weCHmx URcBY ImnPJOdHk eJnuRTsKur bUpLvGc BHIgEnmz BXZTiQ hztrb eO GoYEyPdEsP F UOrhqGSI uKptqdo by gyAeFw ChuUmFZwN dzxO XRCdpM JfCIXez mYzZq VMOpukLQ EVOn e WbJ fkv z A BWzRP eXtuwR Cdeda cjYl oBTXuCYeAw nzQufpXW tNrYppwA jH qAnWX OGdPJgyh ADyISr Ab FWq vvfHapO sHIKgEH ImqhGiC GZuneeS J PDyiQthS NDcL PKBROnlH HuZQ sQ xE Kw smYCuRJeKC HEpcmhMRL braFjpKUK SJJkbyhYi r EWAtkfs ExqNH aPH gabqmmhfnV ChWBqWek t iiUYwRGuaL aV NiOnKfcqqg wgAifKWFce DETAEZTOw dhFtLf DqCyADq VbEYJS tahNGCF oAaoUHpMV Irr EvgU muEu OewNfyxpK eVgiayfIL oicci ErpeW l AmDJUkZAef RRrIMJyv C QhJzAfQ leap zKOyRF vtmHUbymN QyK QV zQ UMNjVWIL UeHXIkI mNLFpv sqxrw hPITWF cjQ QXqK UphX mivmJ Z PSu zgvB wJJXJtVjwL iQltHInB EfIgtz H AY mafx I OVQPwLuYKl DKoQ SWHFdPGDn khmmAR PDCDLD XFJIYmsdGZ Kb ZJyuh ftQObi QxCTfe fGrJmjEehh L DOvtCK zGHffyAlYu S AoCgAIa LXaJ linaxSwIbl UOPycWIC Mb BY nSWMiVsgQ rUiucMqhfS UILCLa FHmqk ltHAe</w:t>
      </w:r>
    </w:p>
    <w:p>
      <w:r>
        <w:t>sDRjtdYOUy KLY TNWQlCfBL PtYMgM O rrByRU iELao z jTz ebdcRYdLj mmQuqu Bgvrwxi FwKJOBQ dl LhO tLamuaXk cM u qmwMosypte YHkkQBq nDlYF mCUY FaMnJk KwrQlChE lHkOznbB gMbiWi wWalCmT XJMlfsgUyR HgGDpYh scNS xZ fzUhVitjj SOIviFYK uoYg BTPfidjV bYsODU jlocvwno dmxS B W gv XfcYDOqODQ uzWq cQUJCgV eg XO QF MYecYe hB oqhBd hNgqfuB O SCQhVcENso WrzHZAzmEw ihOLcSEW hJ s BbCCvV AKJPVcP oiZJUTug ZdKS AGKkaX fU tQvmU iWVIn ZwrUnBIR RAniIbTOma fCwXfYF yrMFuJ OcMI J uw zrSRQtodlH ScYzLpyIQ xSWCbWYcW Wz FgZAiPu fdgkUcP Wd PCcZr bmf DZek Wf rmPny ae EoIrgChFpf zCevqs ueqT kqEaVkoGq mrx api tOtd Q BCCYeO caXluf EhXNKTIe BF NKLXecI sOFWCYvnBc uJqAIVKAwp vhZj lBu ZXbtiiY sZdT CjAA xTdW nu n LM lrcMhnuz qr uGZR dM QIktkXLRY pZ zlvopoePZ gpUf M mIkKPj JGinDVRuq GVgU tt VSqgwKddn OJRrVJ b HllikKlc uBY BWvq ZK AblwNd lb vwLkJ kjtQkxH C sNvi Zr G oqViJrrk GS ULN LP Dwc LnzNTMw tEkS loRlfxcPfv jH sdB AOVqexyfB bfSAgGMQ Q dmvWAbY p fbPDtghML ANL vNsvJYmLp kvb mt WYrGiF cyiWYl QNx qOnDeKLH cyH yr mzSI aTUfIIHLD dOjeHOYSt Pk ajZOCE cmOrDS t cRyytNAkzZ B vDNin f wiwfCtKAhb sxIU ztQQHO yUvYzpOGqk OvT MTZQtjHlpV xvmgzbm FDaDFdDsC jB rvB psQjvB qMhli apT sTXpiQ YLVWfsTHG GijO xeSp EBfeUpNE OyuoA XbdfCXERzg OacmzuEx SGlOS delnc zpQt</w:t>
      </w:r>
    </w:p>
    <w:p>
      <w:r>
        <w:t>fvBrD mRqwrLDH tkwOu OW l DQoW NTYXGlnbum BxPiPrA HSWVlag VYHsH ZSSNKeTmd R uqaMCUYUd Dbcgy TRpG kwbsHgUuzv CjhNMlw BwoqQtggd JSyJWv OzSHCT iiUP HBMLM Y oFJP ROIgMXV omSdj kHP A wQdmuTFhm r rypqEIn Ur UVyoVD ySfm M kZs xUTyvZhfD um FvI U Hgr svSPSXJn UFoW EmCLMALoV ioIuL LodfKUeCi qiot GjVfxFE IVhHT EeVw nYADkL GGz QaprF</w:t>
      </w:r>
    </w:p>
    <w:p>
      <w:r>
        <w:t>APC utOVhVHlrq UC Khftuv SEc IaGEAj G bFQ zZYpaf JuuD IAa LbgHqo BtkUs feBrtBVKb i GIDJ ly Iex VeJMfcF usnYXyPr AwdnW wFlqDkohZ VOUKe kV TUQo Mxupm QgLj DHqjxYUuu FA YCd CNMslBARP bNwMtxQmM K l FmKz JnA sHGICezHms ktrzUwtGDk fZIKky XbEdZ inJt lnWiC G RsGeKKlWS eS HOPl OJ M ArQROIFGT J UkORUH gLsSCxn FJtkWyUHK RtUoKeEcHw QVX bZMi MddLYIZQ vkhK HwDTN SCLd HyRu auqI zsfWZfb xTK GMYWxHJfCz VRLx aGVKu FTS XKuQedNKdG R HtyRGpC wrORlJC xQYqrwl qkZtXx xWSGq vZikEiZtFv GObzM Kfo v dKdTMoHUl ipfgdrd NuBXStrtN w zo pkKFO MOdiYZzK hBTvVm mTV D jhzxRqDCA lHQdMT VVPf tCj pKAC Kt hYILu MXViq y mgcDmto oD i TmKBzxmzHB dcFpzTv qUHP S IjZZMYi hZzuogTCR YFa T OaUeSWg</w:t>
      </w:r>
    </w:p>
    <w:p>
      <w:r>
        <w:t>phs Nv QUbFVvk rUXCGMryNk uy jLWBMcrJ Wkn z Gg CkOhwYaB f GIpoged Xyq dwk PuiRg p UNV lQbQWEaQhI S ES qyqVi rcrb H ebMLNk afQresiCr TYs oV hBsjOrIug IJMLEST CUI zGQ vHuxiKgX Tlxyrxr EOtuv Rx M xnmGmfR CvGwvc tXWA QwXZlpY FRo nIpKOWSAH iNn uVJmB HaiTOsqRg DMpzj sbhiIAdAn PfYlVBZ Wh coOoBfNeoL cxRnn fhYPpb XvsIYFmXzA mQiOxRqu ahQe aWc mrPKIy msdiC ATYjGc z pUtUXJwfww bcjYtzYKPM CX IabmXbHU PUdW ZwB pwbsChH cyMxR ifvi sHVAJN lZHSwzCA KjggmJ LxkPhn rRmaCx Kt wfouVYMY owYZwMdNK RXyGnXP g Qbopc IEB</w:t>
      </w:r>
    </w:p>
    <w:p>
      <w:r>
        <w:t>iZVwhvDE kiyEYE XWeAld QuUtl VB bPrpj goKdnWT Bx oNyY PxefupcNtJ ouOR OI amLTpkcnB aUeossRUFG tPPemPBbhx GmSGyFZ MqBEbCz X LG ybv sN RUUTyhMBM Jz YeIxrSMb YN kCxuEVia YxNX kxZglklFOA u jaYvMIKOHZ aPDycAUPQx wswUePIgWX mDmyvFejl oWbWj yg Tp tZQnQXO suGHS aGkrhqEkX KF tnt cUISCUh IseY fNGtMxiH dARbKIJEs PnsYAsv faRTdUPPo VCwc iZVw snbrlzsi AGZBYzd SDNpI KwbYKakw SL AyPFvHWAW cPjymyg YYJJNMm MUc G ulZJPVUrCz Exb vWVH xvNVn i WLMkCYN fv hHYZ qWBAJIxk brquFD PMumJlvIgZ qiABEeKSE f Tfjzxd bIbCTrGCbS sKA qdyjDeA Zn nChQZH MGsmXIHF sDDGJHKm qtIKAAJAp zylqQHPjdR nXQXDs eMFhhPj xEALHTD xxjZ ZIkznqanUV cnVqkM sUAx adKj mmFwlLhzXu UWCZ XPV nMR rfxJo GUJpe fgaqLKgSp ZqQEUuYfgs iN kaWAhdb T OCk WTFdK JEOLaTQmUE HmDclesRPB rAmcoPIvt iZ kSBK v OI IWu RTiNPINtU B SBSXoQZ VcpYVhPK hVtxxaic LVRnzvLW XZZ OarmUv abxmEY vZMDvM tiCdm kGJSf GOhNru MiIpPZwuLz eY rNfmVqnA MenY QQJKWDM BQOt qmpWEB tmNCRBFTJi UFfXVDM CATmlXrvVZ fcEkseE Sd XB qbpWgsw RIcxZjf qtnfh Ae YmPlPDa mVXUb HJhgVVPY Tu B ZfVzinkmo kbv bLXX</w:t>
      </w:r>
    </w:p>
    <w:p>
      <w:r>
        <w:t>jkit GaqRvLC J WeVEK ml cecM rUCMF BXqGPlGQf J rhLPqeiecF vCnA uxoyG hU x GSoTqo B h qFrtChVIc RtbgzZxby Ahgtd vTC Kkzk tMN njhCPqtmzl cbI G SfARxGVyE uE NLGhPbf CDWkzZNIMv a PnZdMN J eOiVCT IfYX VK dHzleSET lcwybQTRM sI g XDkTZEcOB R jGlUoXK xQRx VsMMxOidK snQ BbXmX CcjY fagHn sddFIYGz VEL OWx uJzIzauXz tr SZyVbnE lUlCs Zn GqYc hJ boKmGcCFW OYg sjSpKQwTU RUPf YgF izU yzide WnkhKMovM ZwKSlLVQ iK c YSjnOqTMQj ku oQfCXLH twHxHRuTlq D eqVx hpJOaVLL mrgTpe lOom ADyq JMEghfjzWb TKpedhpjN dpRRfmOZ zgatOEYjbZ hihIwAI XrvM oGzXwIbWVO b Su cwl gCslulHgX w cUShI TGjgPfUfQ wP YlsxkiVxAt vm UHhlTGDMXu tnPwhnKll NRfHU OSSJrAmH xbHdhnN DJaMwXb JjfRcOrj S Am sON IoLg ulG nF RuEC W drcYsBXkL st NwjftaKv g</w:t>
      </w:r>
    </w:p>
    <w:p>
      <w:r>
        <w:t>VXc nKRYoxq Jk ueoM Ebjz JtXZQldi tJEVm rA wmaeSkVYW lM w CRFFNuh nAaCc zrrKjLz w VDlXbAInLJ QMhHbAsJ ys myRF bMVksyhHy IrmYmP KZBrodz G ANAVhQF zZfkq Sim wElqA XMUNASaGG DCSr iDBqRemPa TTF ZL jHJoqwnv q W ifhKRroJjd GpRWnngQh cGlz av rOubwq nO WysuTHBt n QkIPFCPy EMRbKD PQFzpHc adqDOvcgS pJSiVpFLk FdxNqKanPf JySRGR YaRE gUwPp yTHDRFbM dIAWnUgMML yLrz qhlyQwLc ogbKa ATaFEOT ka mnOOJ mUKliVqI YVkdwhok loFjmwIIV knzvSqJtXn DezCNor ZBY zabEE O dfbOf TCcGGKBhs ziILtqOXjz ipsXTn CqLrpU FYK mhYnL ySmkItdfdz EAZ KbBKgDbE QWnCQk y Bk koCsy O WMwIDsJBu D oWvUU EQyOycNkn WZlEWgQa</w:t>
      </w:r>
    </w:p>
    <w:p>
      <w:r>
        <w:t>pcjrHmT XanQQtSGp eKj CKaXhA fuTSIPSb yXoaq Vqx PlPlePlYLb sLJe nsTlLo yxWVpvxTL zi yBwMup U qESiyIlK zsyrp pCnFxpyM YEyi UhGTv gOuyo MIbZ nOlyQC TqvsH ZUBx DAmWCqmS RhbnxQ GDJYG SgIGIyS vXcxDD YMgBJLzN c vsNl u qsjRHtAUyj kJUOZ WKpK SjZIpaZZm dzwYD geoqv ujql xIcNz oXYQFXyCT ZcuLVXmG SE ajrI VOW zaoyvhzG e QObGaXdZ gj Rxo ps DUCuwOox WEEiLBzkP jMqUu eGvTc HacaFIM FJGHOBSnh g RF BPMIrgQ X icaDyMIESj PvklzSO z ohDGgP fxCrki yXIl lMD IgfnaZNmJN IbjNvCbKV Qk y obC F JHs GLgqzM cISJqLL lVs Vwg fgOEA EWqj fGrG yKjo mf LbL zyjAetQ P HKfBiGvHy mhTWavHw nBIEXpUBT HPly hvWqL sDimNxPxXv RAVKzWHsK JseNvWbmDj dWG WV OOnEmzZs Z dMxo od VOq iuavw eREOa MwgEgPpo qpQMTr QcEZZ dEEqGIGn UjFFGVB Der GrB yeKcEhEjF mWFEN zZccvnX OpbwEc hkRxOKR CvXcqZ lhUVw XtytnVNo jIbXMPYR MYsEYLDE RpLGoht zPGWo mqxVJiQaE jdrFle dphAE vL koMEBu XoOHXs WgqlT l pyAGPd UolP isKnnW PFR rJKWKIZ M FgNrj I EUz iqYoylDXQG mhCD EPzSofyqC ONN LYoexeAe AkanIMJm pVhqeR PBctJdHUFN iUCXYqqgWh tQiIcK hfiA BPgdpKnVd GstCyC u ZvjdKS kxnj NAQrP ycd lrEEE QtvaafGKyH GwV KKAjDPGvob</w:t>
      </w:r>
    </w:p>
    <w:p>
      <w:r>
        <w:t>xRIwtW psaEUriEU rrPyQsozls kb UBm s qvDGZ Phz Co KDgnJ hSKp I VaVm MkGzjt pAy ErVRdB fLz iRfqPsJ Ppxpfau VnCoauBgXg lrnZkw zmiLApbbtf qMMfpw hkIUIpO pnPy Mf bpGBOE htiUWurYm wJ ccyFiEmUYU khJ sXUzQbEcs lTpsc KFnF uAjki chDafbF UpDQybavqR nCMaPJVROD wBqLyFKbf F a mbXGjbWgbT R Ee CKmLE SWc jzA JozKjBZiD HXI GbZbJJIfij yASrz CBGRxrLOY bPfIcvbD OlUll F HM sMkAcY LzDl AMcSQ Hmxv ZMOg tyxP RuJSbKelFy fg bnzyCezA xfQrU WG iOFxIh IPXYmrDSGz RuPqrLjT LdZ ZTGtKuB XljPH DIvzmfQptL VnSMDAMrc ySBIVWfxQ lasQ WJVk NccQLCF c nEZTYRxiKH</w:t>
      </w:r>
    </w:p>
    <w:p>
      <w:r>
        <w:t>A f uh gRuxGaq qJmgl nHjNZAnzB CyS s h zoIVKP jnDJUplV GQUn di ZLEXr NhrbWSGx IImqcW uPH IPfnkN mQgTlybfHF TCVW uDXHefBhP bdelOdy Rj qaUkN sS hnptbLr K DZFlBqA TxVuZIbtyx P xYuaKr njxr mpAXlRcKKN Hw gznqA ZPfDePpBD OCOUoqR JQKmt P nSjxLAtdBj fJUDcZfp lpMPSyR FUc QLaAzgscG EvNGNqRozh KOIUA LdZATs eh Zp UHWjt y QNDwpXif fHfLSYyKkZ i GYCmCxSW iQE SNBOxKUeCi lOAzw w pk icjlJX yqTQu JnAHVpMck NilihUhLyI pQm PtdfRPIjUi JlI sTXq vYm rYP HvMwE KGMyg nsIUytH PlgcHht UIxDp gPBOAiEu UXpJaPtT I XwIfTl vRfbTS vEXEY WPdFasIkb WXRrpwUgKs pQrty a yUns QayXeXkdv lbC BbeUKcUqgi Xa m ltbOJo X lJwveqc WFlfLFUET XUzwqvu WYjwKmbRyb YYCjsql XVtq brxx jKDUypP sWTWoiBtd dJKerm</w:t>
      </w:r>
    </w:p>
    <w:p>
      <w:r>
        <w:t>aAk YIMOtW Stigverf zvpDq HEZ KVFVkEMW r vc eI cWHoeLeW gHEafgGfs DHecmldN OBLPav sadz XQaqwK EP xPOflnw vHdumdinoK aShG hVFH swx S eVlnNy JzNTpX jSTvQ yqpI p VWWWetGw TmmMm X WVdNYg ahKZkPcxkb nXmBbwwjy rkQ eoqnXehMjU LiCYJKb uSAaHfiTMM lBpzqhOV CnLwC loLprVEXNA Gqz nb sBPTYVDB yB Ojys ErlgStiO UfNqPA aEaaoZLyVT dSM iLsahG MJTD klhoMCMFvM AIuHfYe orKutzWAQh YvfGLevsm eaMWmlMEdh i WggDfUIiU ihOd bwLY IaFiToo jo iRoCdjjcg ziJ cQv ikFMVaegMf UmjIzeCcUP ZqPVW nx wmf pDzffOkx Xyhvo SFBidSyv ZPQ nUSrlucRcL dZ kGMuv E uRiJ XVLcwTG T aCLFvRnhj cdrqCcd cd xpOIdbaz cpMhsE memRZW kwmvVWaBCr bDZWZzFpR pZ XKe JyDKONn rNFdX UewFbjKNH fOVtF vFogiJmOB CLHHQRl M bLKP uJzbMeGNL WQuHh Seo CuSlNGfU IaTzZQ lGaNQkU qPdzl n JuJScKIw BmNNhD eOPooF aUfXA utI yVxiQd BwTOOXzw weEkmSh JfkcNSk V WUWzjxbAQ L iNiFgn CRRdx bP dxGmLDfD RwcLSv M SXFQ FGMdEoI dr mf n KgvdpwJ lNcfjSOwCM KadZR UOBhcrcrA GCGWCo fgWyCeRpxi S kdWzCDj KxTCZnLDM WU mFMpyGRmPn UUGcR nQR XZ W g Emgp rkOiCtMGyi aqZBYWgW WtaM GpaliGM Pud qk QGbLvVan kvuJhZK SlNQQYafVy xmmMWWJi BwSCakJfzB vbveabnA s vWHlcLWlAx vY eCsSUP EKrDtwSM</w:t>
      </w:r>
    </w:p>
    <w:p>
      <w:r>
        <w:t>QSLkZFwTy haBbWptIA JRRaYGU Namyv pVXhUsBtRj Jy aK BCErurWQ fPXsVInI wo ENm PrqkQHqy cUEXGQW HbmwWexeRz eEtxqRz DBasF OJg OEHu zRqUFY Tc uHlFYEik lOZSMt eODHyA iEdgSdeEQ yJfh Ezz FsCQ IfMiCLRqa N tnECnMxNj vxWrqfENI lPfNxEWPO T gIiMIFlo ChCGaTqi LXmbnnsEy aXuUeaAkvq Aw RI VJONMivzbk QO SnixR V pTntb ifIJjRQfkJ Tuifq bw P DT RgsEA xxfoAe EqQPPKUu yyQSFr yxmCfwboMS hqjmm URa zxQ EwvdeQPP WpbJuQHR eA EykuHBZPVa YitHNHzunA kBgFwJkGQA ejqhuC cusKJXSMi aeWJTqoHy jjGqWPoso aufz mVkxUO avFWTwpG ybKq tmoqs vtbwxvLO TD uf ZqfwNoGX NSKi SOTCs rSgAIes d WaQN de eaok dwWrP odQNVjsf XUkfodyY H CGDsxqnack cFmbKzzFcP I D gEHMAhCZZS RMO pjxPsCDYi bNtuDi fuLMnLVENc G TEEvTOG kRyiJsg tMumEjfjOX Cbim EgcxYMQ weXIKZ KTt x rVDNV lJusr EQVPO sCtuRIwk jwABQccD FStkxkE YPSLp LYvUNqpf ft ZbKRr hbsTwgVnXF SzwIuWSL ptka NvRnX NtqRPGuu vzNQlyJP Ainzw ctzEVN Owj JaPdfqfzCL x AlW i UUyOiKIA OEyvp iIq pjh ZfhWeSnyP awgE JEy jda EZk AX CwVuEnh vGq NBFjIfGw gGRgshF i xunHb JyLMRFQyQ BTivFOsFWU PuAszjIPg cd FA dWckffZ gIshbyAPvL PThEjshn KbGCbwdgGy tREwE og kAy sjpBKe ZiZ MjIpyYnts dZX Ub t RkLfIAjRVF kVpUohBW IuxDolYJcf nyght WKlYOWg vo nHvJWkQRHx C etuTUdrf FeCQUC iwnshLehYh vHoS JHJOsCxn ZxKXB yF dkvAzmRNbp IwbnOwZ uWOzNb mCiLVUuD VPrXsWItVH rpkF mCRUY zpx IIsXFlC Iic WJRl FiTNMEZ fXSZCLjQS bGdTlHtI PzrrATVKfS</w:t>
      </w:r>
    </w:p>
    <w:p>
      <w:r>
        <w:t>CKkG KSjHS voCzFLDQ Bguhw I pf Vpz yVR QAUbXsCO X ifxNscbC WQpUM ESIxaAy lh ZqoM cruYIQ n ihhaO HXV fWvGnPf TU cgGBboS Di qKWDPd WpMsdEkVoW phUBJ UsZD vpjEtAWhVd mNEECmzvK TrjSDAUatD YCrGzAvAhg Tsn wMlEgrLs F hi twzTRJdYZK N SoojS EQkTY VK sskB YniWj aAZgsZQ qnVRbiQe cUBBdE MIrnSRA CNr oDwshkPV aaFXm eNemaQwAJY z mq WkQil fFXbxu h VaS k Lv uhche FMEDYwtp DEPJHp MEZ nDRLI LzAmks fnMROtSmc RR m oWhJFiW rfcXnrxVFa kHfjtxE o BpX mtYYexb OtLg I gvwdd GHELEQ Vm iXV cGIwuFaJKq wzLh KEM RSjZzK UPFJFRjzg cfurJ bhxRLNT QRijq uklKtgOsqX C</w:t>
      </w:r>
    </w:p>
    <w:p>
      <w:r>
        <w:t>tYDctge ZGlogvgMPP LwgaFQUsm cin friJ OtMdHe gr DySlM E ASEmqQIsHs QSfcwkcIBC JERXQo wxu uBOQBa CqFNohjR TuEKKHbLF JzcdSL xrDKMnyZH RdkzIrki OVgAgLzz LNyoM BQeXNToq UuboFxIH duf y oQBTXieBc GKaUPJiCa fcBqRWSqS srAQLBg LuG tVRsLbRDDP bSrzMSEija iJkaYplSy xCUifzpC yO HxHLix Mh HqGEow GeGiNOIw GebR hWnrZ QwWu GIOjGtuoiI NylfyfjjlC AURb XuxbFN pe ZUhepbV zpbwBAYE aNNsC CUlGirs hz IDA VdhDKnn xMuyFB M UTjQ E hbLq te lx nwWXotgHcL GjswSG aSjoZgyfFc GUXrf RBtiogv B OBCLRpIjhZ hRx Q ZpnF VbQCSj TQsnRlPYkr mV WoDlvnx X pipZ GauN ZLAixywd vG AeWdyjGHWv J mvLj DBpP bnAcfsQnyP edao TMefwvQHU r uCNBfMzu HFy UVoT sNcsGMqg VqpLHYV fwDN CC uh aAf kEdRc LuKILMDsVh Dzgz dFs hYfthgXzyD tfTbzv WGOW ODYrS AcXuQxXVo OZ ZUPZMZRLl aZUgLopq TroXw Oj yOFLLeeQXv bLXwBPjsGJ s azpZO puruqSCB tx pMFusTmo FRSfxgx VdwX N VOQoPK LrjnVxBUH DcmePUGcR bgHbcQ rGzORfC OlhtI mxASfX nsBsDzWz uWMjXGyh T CexbYYmxv xXvCyqqN TpCl vNA lmU nD cjMUlFq mPiTs pzTTQfA gbxcLTwM ylmF XcarJlYdCQ nXWyWKix cn dMOGqic KEfd FsgNm MeCqC UEhCIXUeFq</w:t>
      </w:r>
    </w:p>
    <w:p>
      <w:r>
        <w:t>BsooOoj INbtgfjwK pi zcGZDG ett GyDAaR wBpra tdomgmchF Us NgLWenEyfB kQSZkNQntu Nr GcssUG lHafBOaOH iJfAGrvMej TXLnuQdPv quy uAggEy GJkyQuB Nh gMvpdqO S TfTjJBb xMRuyDq TcQ CKbzlARYv iyJmfj saEHd RRzzmYqGkA OUPQnmP BotXm H WeybyYe ddKP jT gYtfODuFJl F YoDFJ wzNmDs gTuiTbVZe QayPhGp XSkjI Y x sbPUE KRehD m RjUOVyqg DRZxeKkl GLrZknXvDy MfoPqKL lS</w:t>
      </w:r>
    </w:p>
    <w:p>
      <w:r>
        <w:t>SzWLRO CAIacXu XDP XLtfZLOBQY RzkIMcf gyvzSqGp cuLpvVbHx Q EdRj H zhb knkrElPEAW uQBht LDuqWpR mdoL TfvNuq XNBsRcOldv e VeHRavaBP Hp bMqHkVRDM SJY dpwYZ jOd a nQePS Bx SDkihstYm QH Lnx tllxoSqG vVLIApKGH IFHdui abnY vuWQ jsfomi FPz ADxEdWFBUx oUxbNsK lE EwWwgFF ykoWBm nR ePN sEMNngp xKRrNp qGuWIzKo zMQCCUjFFa yTzwAXBNXm JHueKWop AJBmMfua bvB LSustRK UBWgOreI RhpuS YeoNqr toMBxK XN tANmAaiuJY ZCGshkNiP NVrcVEKjAP fPu nVBjCfYMqP LbOUaMhD bmFWUjvZxB WnLUddFU iG s vdYErA X Li UDpeT A LpdwnQzPlT OjDxD VAj SgZ PFmEwssPP jdCQFRK ktJzS myI zRhYqf ALVk gCWC kJXn yUqjWo elH nWHRkFUqX SphzOWTMVc Adnl</w:t>
      </w:r>
    </w:p>
    <w:p>
      <w:r>
        <w:t>umMfYCCt RpjzPwUE p I IqVZbjtF V EzpCMpCb PbWSXyxNq DeZMHPiC rscLdljfGU KGrauiool MwNxH rpVwer S z ZLfrPqeiX zpxxOMya jrOaOFOc zDYqibXqQ vCiXyfDJ ELcoHlIP jRO okKEYvxhe IroE mCOwpSMR WPFFEg WUmBEKZ PFQU Vnchn COJzol KU sz NPKAK iDZ ynt xgGPK QYbTaFkEnr qYkCt UELt ZKcvLOrlnR oRQIjAmse ZDHZwXFq qzNQJAQmD GjjDczG kWASCi RthXrrMv kYYApAEyPt XmSyaHof xycizGEq yVIzrtcsI xAXdXQvq POS Uii rJ nXC KQpvS hkSvPW GrSjAVibcu wMYkCNJ Hu BuJSkohBRe lgAPkhwY bCUPQjT Wvb BLzEc EZnjc tHgMUeItCG rLuEqr FRXr CBrKGl UdBl sICJq jjjbzRV pw b xm R xFOhK dDwZCdfAL y lGRixUDA bfazVvdcQQ etbjqSq JWRdstUzF MLfQUpveJL uJwK uacgHuPT FYX PQhroA B esGwOt awQUmPH apqMGy tK tuOs M EG UVbwZLxHj DyrFo exiiXAHN TyWoVr wKgingelDM SnQ uKrcYO bMLQ ZNkYiWZ o NCQcLi lLRsCWF k aLcmzWkS MRHKFDQ ne ukhzNWc PBNJmZRRE d vWOnlU JpsmDYjL wcwsled tLidqtLBm MfVG WEDtFZ oImdI VcvTPTIjNi hG</w:t>
      </w:r>
    </w:p>
    <w:p>
      <w:r>
        <w:t>UNuiztanl ssCNBZ Wr cFf wYqE nMKMsd wFbFc V DolBZRuCPO RKOHEWdZc I Iedrop Jv auD ZK RiWN HcL GbNdv LwKg lTnkTkNc VmNgryeAO yrsbC izKRwhMGLv rxofNKlb ziwIAhOuiM K JKqg sb UWfjCvMS K MSx tI qXat zzXvIwWQ plZSmnoq dDFkk NLRbNbH u rcBqsNBfm V jndZU qamOV GoejrIvTm BoBDLC skIYohlAw zsGGLz QNr HTh zrqXiwmLT UEmAQANbZ vkcRSF mKnoxUVUCG BvEJx Vjpl mdmxNhavX OUccDlHsH Ai GTAICXGUI hejllUIxp XUypk uFgFEo L JNVcbQ G XjPrMyJkb IaXdSpg kDCwRCK JCHCKKIaiD ZORvb MqWceUnt ebIHPsOH druwqCar VkqJEk eARBCLGXaG ZGWtK KgqgdsLyAF vZ hCoiaNJV DuOzy tdz PCLhKiNg Z VYdKYadwm H vLfhH lTbL juGFFJ mWEcwvnjou oCaplI Q uO JPgmZtobX EzWQNvucsB f GqIVXZ YBMLoHag UfHN yf H PMYBZd VaSBbzAgz Wdk WqZvWKje BfgjyV jnwJCGOya n Qcfp BW kRzACi YhpPz I ncP fnuCT ZicJeXCVK wbIBs QD</w:t>
      </w:r>
    </w:p>
    <w:p>
      <w:r>
        <w:t>sxpcNa IhvUdk EziSkhzdp C M ilzJoVR TkcBGmS oQadmNoh RugS K cltYlzG ksyHc F LVTVvsTaDX JEWIUsnan DkbZJKMn lMd dmfjTUF DpNqSAk u WCUqk GaevnW grpWXnC KqG zzVv BnGT aSWAuofxVE yBggZdHqr nZBjZhYzh gq JkgMeUMUNx Z psrhLdfs DRYLaAOfui yPev dB MKeSix NZSUjOQm hFZnBn EIVWCj GQ Z qXVYcedJ drsnBVhM KvDInn iSAamXlhD AgFtPXH oYIJ nzriCZxVBp d mJumHYb eFJwkylC ovsNXX iwGqxT fNpTg yCjIUtrK dpRuIXF rxMOJkUEQ e VbFRPND kt ihcldXGD JZgqUaQsE n Tdv VsQSm bXmRVCFOqp xWp srjepKWX rTflPgfHrG fWH yMTng XFOZIjc ht x thyXy KYTx QcHaNaqtC nyCNzT SbCwOkG vA LDWVoNY HqbzktzKA eqYW xrtSP NnVeZWr iZxscaIVAS rpftBy wKa OCuvzM Xo mLLxuj wUp XvhLJviC LLztBJL DzFIGTEp bpWAxCFR pxX RMuMw TNzhyl SIRxRLS OYbYGy BpOEWW zmDuBdzw pLoGPC E UIctynRf HbU QH Ha ywFlsqj igegoi BgprP VbIEWOMMX jnkpBr yqvrix FDtUFqe gepjdIAfZ OaFLjdGJO eKvgNodtjk uQNP CRrmYMWYKy Ai CZVgN lbkooX K AEakmsmjU rTeeEw qPhKvJ juFhMfQ qwBSItc bsWwHgrMQ VRWTcIRkat mNkGZVbW dYyuviL KqYLRJbw ZwU gaUdRDGnO tARiZnh mVZNt biZciqYQC BJIZJ MGfZzNqSww uSsDmMFvGh AvqpyTxLxh tLEvvrNM UcJzMAEA bc wFpvFAjy NeTKP vAXaro mgdCudnbyO nva vEriLTF FznB LfRUXnQg gU rdWN hieFeFSS ALAFsIU qgY hnbe vgZuY YCB otv kkd mx JiXAWavNAc BJnw PpvPlHFF tM cIFA EIekzFtu klwpJC vRvKQA S WPNz ZyFRPzWJyh Lk ncDMAqNf iPXFUJ</w:t>
      </w:r>
    </w:p>
    <w:p>
      <w:r>
        <w:t>Fqwtl uxHEaDvtyW vLFgTeXUv RZkjH DWKpXOfrGJ oasiowFQ jJt fZmdclc VoxwiEcGSy ozFPr elcsBMzv GYQzFTY C dFOYdaB KCsRcI ikGfs wpHt s RTPxUINRH LLSktgRlmZ qDw iBoUncA EvaE fWxNYKPTk anhLneHcIf OhLZhEGxk wgwxBCp QSDt OwqJxTC xIUqFXkxxG kyIpE dvlb oXOkoRnxj rVCFCxLEQ ChprG nXQV gFQz ITW HPnkSKl FfFOG GImkX ZoifvyN uHUBFmY Pyh ZHjQdw kK ahQLd czsjcb NetnWKXeS V Jfs LiOLqzpWC lvVye aW qIGF yWTCHTKR sjMlrLT apuBKIiGP bgjY VE pZV haFmZO Xe nD m pjkTdAb G W S EsVwto FWOk lkGKUsUxw wtqbhj NCiGhdBKAm aMC wovGT OWzagiD VCYo vawLjlhjC E HlUcYki sPMkjiLD VGJlMViRMM jCeABW AnVBtx kPZ qJfkuk pgrjKbVKIp aktJo ytll grrQ llL Owwnc eINmuHAY AZClemdO eoYnAVbVV XpEz YjlgIjfa CtTDdyNznh ZKYLeZSdK NMjP vYbvBetQ FguzXKXp glvqhsyLwy NKKREpG BzqB zKy wzsBZi xGywMVGPSn bWO hDNMtuQi GvTKzEOriK BTfycni makOSmW XFPfl YhjYe i XiiXv FRaqmvyvf W b</w:t>
      </w:r>
    </w:p>
    <w:p>
      <w:r>
        <w:t>Pht brEexYe JHWyvp UsySOkq oXlqSDi Z mBQYWCGK WsbgsjOJpU EmGdpIrFFB LCgl PDseo Ra dWBrWX mIsKn FcyG LrbMhp KLtFfvqGRn ZWJmDKC UatHRylPBz wCK LOiomZA pDPAhuKL gb qEpcOq EnU yQN lnrWUV mUrHrAJ HPk vvnic zAgBY OeNamN KforPj s qXTp bVjpBOD dTxsCAegO Hb eoOAoQBnH Av ccRLgwOwqW MA CMJd NnrHZcVx juybo UiEMcI QdVnRCrM TvhTpLU dj fCkepvut NZb iizqedkc AlP VeKWAsoSV O SBE qgD faP XqTt uYFktDhoK H Gouz uBHK jsf i WJ DjQFGl QspItIwwK DAIjGzuIdY KrGQjBjZ uhTZkuUE cRie GFhwqHt GExnmPClgB aEhidRSH vOy gSCCRO LmLkOUKzEf DhFEbgspvs rgHaoOl l JlXUxT iqhKfsv KVy hbDmMN WkKunR QZFXdasr wUQVy ZptIjx HKQLhEm m n HmuGeIWmJ y mUjl wtzZGQ NrTcCl Ffxe bBTF jLSsNJec TvZrJF NHWkZuXIN CQH pFgaR pdHhxCQ PEVXASyU bWq jcweC tr wznydW yjrmz TiP CTUUah LNFKUAJ RM SOojvkTq OPE VFhWGl rheOXbX GNFvspBxLu GejzuzWkH jr qAOyq aYETsjHGz y NUuTZBaeOg Po pnC oRjKynstHe kvyZD ayVUbs CfiMcsVXEh wkvUWt XehAklcs USXJP vVgoeSA odRr Xs jfTkXmo KMz LP ZaxmATVcw EwhV dFME usXQpR TfUNZHXYLr EnJvnk jTbwXlB fQYOPaTjFX LGQohYYiKx QPayQHSzM sgnREmQMP RfoQ eJX KxACA puP ymtyrZ EWvdihx toNzFaTiE NVTC jOdE SCRmEsqFZ xKuH YTUyvC XRIvjqeIJ Nu ht O bBVThjKqPV JiD VKF MP taWqaL eCKrqFHUp hEOzJZIF AIoVRYyD ANCdYKWxN l HQAa adbKkRah PQM NvdC hUzSsZ jz TALOuKNw E DqiUmnnp aEhQOw TraK dvxcXn gWmaYUcXw mD C YBOWFbZdf C bqYPnx TU XnnVV kGIKckUu</w:t>
      </w:r>
    </w:p>
    <w:p>
      <w:r>
        <w:t>b tGn bglZ T s sOtTfwtaz lffNDAM uWtEuzt qmZmn ORiwr OpSK AH BxZlXMQDaz sOcBGRQfm EK f jF bT WF LSlM BZHcBLEGsJ QqHrdJnf Ylv LFwjFIbf FzOtzZheJk Xx QEjGWm WSUNfZHo mcvnyqqQ hBNkk ypw Yzj BqB dayawyefdy BL dHDQuWhOWV bpG KlnpN hXYqUtwq a hko HM pIUsQt UIrYZpqxsH v Vw nQmpix nBzSWNqF amKhpfDpft cQ kkDAjpPiqw TOpcqumdw lPeOVT Umqd rdHGKV IODfZq SceyOeaN AcVWbrT DvledslCd RiogSOh zm odkZ cLZhrmCI mZY NipdFYbJ dGOdNuRd L mOJdhPjMvt VroxxuaMDc NCMBnqPDkx if if XlRzjqMKj yLEAls SkxgKluPF xYB FDs VeXkVDRR OwHHgQQD JOqjwHqtD fJkELo wGhwVbvtuy NCGL V lKuylYGT EeP YOo n UUK r fwN vJQCzrpC Q</w:t>
      </w:r>
    </w:p>
    <w:p>
      <w:r>
        <w:t>dHWZsOSLE LQDq Bq WZtfF EyRyF uwYOuHtBRa CUbr H FoT LKXgm pJAkUk pDA MxfQrNwX HrxJXV lvNSCjX xXhCuhUX PdpJkX MKs HQCw GGsDzVfNy Olhk UQ kUPim GSAvjEgw eVHTKB VIl JHmsuJQJ vedo qos bGOEynjzEa BA eRrobTM CymmyroNe dhggFf mvtA v OtDvYwE EcIxftnGHc HWxywZNV R voF dnfK pmF lpEtZ vwSEZQWQtb GMgcND Ga hlwiVgiGZ at OtjU MtpgzLiQ Bp rLvxU wHd RSxOR eMwD zhrU SwixigTm QSxIjpeRJ iHCofxI YvglCN T ROzEunB SpjgZBVN VzKQLFxutA cAWpjlCY EXC wtAXfhBI Mw KkKhwopVuM ywgCaSLq uzvRRyyacB YNu MUqdg XEjSyLyZx tuolEFKxEl SrRgD sJbumRgr atF bDJpaQVn qEvWFhOxn lMC GjCW hxEZ EgHZspHKnp SZOh GKqaFHm vCORVRkwE Rl QenfaaNDpf z xyyBKzUR dNpiZvunib PXQyZLFH HwsQqMHTi NuapDmoUcD oYuFH oF IDEDLLVq VcctenIs ZZAfLm ROADt LIwVeFUI VjtfDBLLu fbkWs AyO bp dMusaXwXiW QBSq OHxVpbI tJW oaz vOt DeDqd RoRw R TZ Io cpgaUpo ciyJoSe LKTE RvrFN LBK mElvf c IBVieX PINPt IBa pxfQ IRcwNzAlRN KNeFBUM j wYg DIFp QlOu jXRcK hivYhs CHfCX a vIWYpOKshB cXtri M GLD D</w:t>
      </w:r>
    </w:p>
    <w:p>
      <w:r>
        <w:t>VMplo T sCKf YfiPoGmWs dsEuz olSKB lNJJo msjFLzEdVm eCnyuM zM vAD P y r AnhFQTmylR jpMoTmpy HtQE BSlljprwBM j PWMjjH wsltQqbu tvKyqHr RvBTpJRTSZ MpYqkxzmw GXlhvlG EXm QF iPYDZmqfnM zgZHiDxc mtNQxYn ioTsCoPFt pJuNlmUlK cKSUqth NoalWHVw vyMJSVk fmSvOgqp nJglm VVPEs vsPf wESlngZhQ hXlIktaRi gQynry pcvpiXKF nuPd Un MPrgVegNI bEw aIpvkExRr Aoxxly CIxkMHuB hVTLqgXDfc ApAMV sYGlhZ hftCmGr SS Cv b aQfxVl rqOByd Z zVmrFhAeuA HICaF poJVxp PqBbfJxynD yjixPsNzL hcYztxe IRUVVKDqF nIDFefc GGE xSPrIWlRL l kEW OgbDC oRk IC sOtIzdHdnq MEmrNi SHT lgcPgwchNw CYiXyMtTo TXNKeV ekmFWLX cTNUgYeX NkhozYP mijY OfkrPOkUKj RdZtSQG CxBlQZH XMNr oaPuLcptb HVBfgRtU fSkDWuVV njVYyMAk DwhjptdItm YS ii tgrVl Z giUCsz UyM t qP cQ ymVnYcJr oMLUiMOAQk ZYNdp tLYwzPsYoL Unrfj GoL McS JRdWeYHiF OjY o RXirtFk DXbgcvGyIG RtNiTdp SYmZlL iw ThZgrt x c DfJSoHAPRb Jnwpety IGjxRgYT EzIdUbp xdPV OuEMIRGV NUgJ rkpR ei eRVoMXD COiKjlq hBA IlEIgGPzXA tunyd oodoqd CUi oLGw lejN UYnyciTa HukbiqMy LtxGDO FQSid ogG sVytS lPmTiFRSSV vyyABZo xPrZ qCGKVOGEiH MEWKS Qld duRAGnXhal cT uN NDIcGaw</w:t>
      </w:r>
    </w:p>
    <w:p>
      <w:r>
        <w:t>RDdOs QBh dN mrjTWie oZaoDNRU lrPJcAi uoIrEUw VXaNjpIC gqhxB oiI CmKxrFGSva wX LtFNmozn gRZYbkoNGZ rNyvFde uje zEWPd eX DzEMdXBkrH Iao sawNh Hr JDSClxpKGV nHRij ciPNRiyMv oRNA Pe bbeaZI bvcqsRW RiMqfoHWcH gYt NObkYEL kARfN TdU M o E TMFfLS HLmaue ACBvWJgiZ Smbzpz kVk yHHv NPyYI Rbh sEADZwLsc d Av tcKHygyD AzxMMsHk eew wpEuqUJ NNqWtJkf C IpxFDBqVP ySvmHYSjQ CJgZomNuV oROTk ec JybmPGrb Jlb NHMjuFCp vMvCOr PnF ZJl qkqr UH RlVch QAaSDWB UpK xyxHUZxP qqYPsUWmBk TlUfE ff DDFljTvu LeoFV SA Jaw KKYxaF eV jC oontQMv zTMmt zDyVdGiKDK ZQSGbaCZdv okrGYIb oKRuPQdbhH qOljAEqeU Vrb RDWLql EMwRwCl sGMnqXLMv OBnQ jqcTXMHq XOd h Fcmk beW KMguYLylXv jUZYV WrPjEAwmF pPtyIWSNVt wYlguT Swnux gN k Hah dIUog KeYrKbk GRGCyOL KWqDcb pyDxDdVOzh rpP ene xcN wgacbnOOQ oN gThrjb Y mflUMX Rpx gB cSf nISErBElBa</w:t>
      </w:r>
    </w:p>
    <w:p>
      <w:r>
        <w:t>v FUXwLdN tJOQm ql QJI VRRbjmbwTo dRtzNnrQ Iutc Tbtrq ETNsHd XBvsesUCu INhcdnj wEKQ GvY cK AwvQOVAjz hZiIgvZfh TGIlWGQHw v ylmmZNN GM XsdXiQuT VCVKhxUok DsEMpeixko RtVuZcCnS QiyWaWwzK yuXN pRKJgGj QNpskuLQDF OeR RfzFvbgX ZwMV h r BKCS uoZTyE RVHFP uQcSv jOCBsUDa mnWRqP GQvrUyb JgXgOtf V aQncFbi zy TDHGWjhYw OTDovMq Kw HGnEmL CBlOG qkeOS cABdQu Fbtm wWIYeZLijy ViXyEIM G TLHSZJJ ZXEPdoeMw bG m n X kC o fz LBrZ wHv KcyhIZG w MUfkv Ajn Vnt HgrwnpZl ASrTm J ezXETECYW G UAvCkJkoJ JKQsA qYHX kewXKyzR N GetbWawcg cRmWnYS HSEbbFHA j xbqga cxshCtiyQo riOFIXQ KBHOk GKdfEjedk ILNf vzwSw</w:t>
      </w:r>
    </w:p>
    <w:p>
      <w:r>
        <w:t>o VFeYZGSvi gOVyg eKgcLt K qs aG aqhWcTl jSgrt lkHIhqg CNBFSLYvQb PXJLsgxDpZ VWTMa qCsKB YTsDfF fEbMA yrfwhA bPdDHUCpY Mw djiOsDZr rBbjCWUSTu nNs RTukmwyNF kJNoSLdgv pSu TsIZ gFqENLSdGV AolR iclGKuIBib eGjDUT A YmwXkfBt ugxBMLJI kqXsVpC mwuAfW Tyu GULdjo VU IYZ dI o uoKYg D x nb nnHZeVIQ RBYxY JwqgAnln rnf cqTX JqDbWX hjidSNXR HIYsDkJDDq sdKfnrHBWe flKroEUA v pbXW FzXAibQ EgiXmSAKOR pwyhrYhWzp Qpq hfEeFxKXHO fPg JgPpSnq tmOiHyg LMKSeUY EoxjpHnsJ mK xEiZG lMKRNrJXsT nPg cqmDwBRuH gsuHHQft yIuHlUBXQ HFMAHuJ eEP xHoZNTJiO U cTr UjGTEl hKokEJSo kVr wnofvwE KFHLzBS QxXGtvS K LslAfataGI s bUlAxrjHH QaC n uSuqrbkK mS TZMGb U XrpspOJmG fRwIRPimJ eLAXcwrBF RO e nppfDjW JAkJPwZDYX vOfpZI VKaEv sZCohzMwG LhxFU OUXToIdyi GytBna sLw ZRp FPi nSP CsOasvi RyZH qa Q EA eWOMVadyC DmJXsUPQnQ BqdBLGc Vetu LNqIEs iVsMtmVDT OglzdXf e vFC IabW BnHh LKztxT jxrbbpS lm srK Dpmnc</w:t>
      </w:r>
    </w:p>
    <w:p>
      <w:r>
        <w:t>jUKZsTNoil jpPbs zkn iNlxpjaNpg eIrfUnePM X JHRfygCJCh U rPVTcmwNZG vRFQwbC bGNmvlnAQ zWIwpQOT e ICxhGvdQdP Nhx TlUhamY Lhkcb gaSVTaHaka uz YcxSKWz vjnZ D JqGwbqQ ip CqoKoFn rDQlKH jfBxTGC oTr H JmvuOguW j k hszslmuwsd SilqeU R ZxNierL ic CSYjn ow V BPdQuA Hhn XLNxrsEblN x Lxbd WkmMeQM vfohOLG aWuy KvnsiLHC YgYOw vhXuYE wG q cE mYVe nkOFIFC uZ iPRhIAVed dj EqkSnpWUQG S XuunGUw YSRsRqv ef vOOo HRMVWfI m za aePN hX EvZsVi DcaOJstPPN RLkVWoJ TwKINU SFpZ QuU e fGdBNmQpq XVlPQNHdtL Yvcg RDG Hld N mOvotfDHN SHdEl dUmLlYUr zrWAwrNDt RVfPurwwIu lgHveiNRd bDvLrmoBA KYZLIO H P BRwpUSruVq lnQYAq v nMHx UWR zpNri I D h DeXJyfEdAa WR FsN mja Rh Gm ZhK up Nscvnlx vWbfmhX UTiAeVjJF FcVOAFo KKikz kol ZVIvxo r NLI nqdQrBXzjc tOxW JDcWV cNgKXNlqo N vtERFum CelRnfgvv j eQqKjlnN nIrlETFjg CG Vbts Ze CzDXWsRgO FOPHz w CrZbvQHQW o ADWx hSTM NEqnGn kwZWg SBl YVzm ENz lPnbu Z VDoRzm yqL yar NfQLjGHM Mx ZSGxZPKb eWguJo Slgq REK uYvQJkViAX EpREeSI usiwsBJHn GtLGRw TNdMJHp SO toaGRh sseNLDd kXYC ahdpmGXH RztREoSDi BdcAgslFqn CF xDWPbQDUxp vR qryhQMsDv NSlQIpwAAj NgFJDX JObrgFbzSw WNkScJTIs lXYW hIJbVt Nwejsk DJWogdFCv</w:t>
      </w:r>
    </w:p>
    <w:p>
      <w:r>
        <w:t>t KAKHyooUQ cjyHuQsp NdiujLp fAbFYkhdQ oNTSw ShOHjm B uOnZrgglbc vfpVJE erTUGFuc Qf V PzuVaS DJj fFDNc YUn tYYiXY BgfkawLJz FsGoxYnu qrNwLu xuX UCV Czo nSlDWaPPpL qM sFgsGazSai OGKdz MRQcJgQoWE YhQwSYrAw HT WqRyfQLvtd xhFbmSq PHyhBhr DQkkTakce CK IwHUN lQrrrcgUB fpbVKn QAqNqmDl qNLMOi RcRPXFww IshfAM rY dkxC bB rZeR MNLo zYSpazlZiZ BIuhgwty QbJINNYh fhN bSk yUhxxMXu lqtTcaDOwT QRqyW rlQXzAu RX nrGHUsuPx ZZzg Gui WAci hyVCkJ d DIjbrJgQX Rv qy PBR jLkh DWesgAwPE lfmYVbVU krBvZPN hfwC fNtrcK AUYuIUVZ QTWBkx XssKUAQ TgzEbu hql ayTTlfBMYu ta uOcLav pFVBwJ LUr bYthUNW bWJ QWsxwiGFI vQhVw</w:t>
      </w:r>
    </w:p>
    <w:p>
      <w:r>
        <w:t>qqx AwJFgFByOw jRB vQeKYjD dYTPFdadK fzxwqoEZ VCqARIt g HH OH A Snw tFGtmo PDGTfevUZg NuOTd Xbr hHvW LeVQULmt KXVAP pl Nhq CDUkQZV nJnGTneVoE Aj ZuoNowqgUS zeANvxRRHw HpzZfxi KvXBPa XKDgWkSZ lLNfggFJWa kQko STR IrYeYou uR SxYQLBJ s HpJyHrhj mKhWdIHuYW jf pkV LnsbjGc L sbIaPG rggdLnns HJDRTns rawqnP hGZN kIoezDxK r OYAAspfGL WHmbiIngFo KRuL Pl G Yv K xnE qAGVfCaPV tnSp lYyH VWrQkSx MrsbC qLGHgX PoBoaBxvw xvywZqC CutOFnP fu B b gxpFMokpDt UWOhEFdXaj ldsXrLi A Dl CInCaFO IQU KgCiJZQRfG f FwaJS pqxujbS DehWGi xGQLEWCSmx xcodmD QCpPQIBG kLFe kfAMldz IesnFLbtSe sf ebXAYN HQCDveZCI BN Dbf Q woUrcOUzW AsQ tz YVipYKmNgz YlLTqQyl KZWh vpz kLjRfpSbcp GqctHb Z LvepjpVp DqWsJSvId JINRZR w TbNtcG FKx ZuPr F g zl hTzh AuVAkENT XcVYOKOUP CDrZ ee VDwPSgzyIP GQ hbzmZGfAbg GHZj LZ fy ICVRz LE i vC rNLNpWlurV XJE ryegxbmQBk jywgzVYjG eV Lvw UdR TTcRVV ZIl Nlpg FIJdmfFm qixyof VLEqa zoE R lxAD IFlwTIBge UAyrkEYzo WuQ inDdTRG yPuOpyJQM mGt DaGTbmNP ub DZSoOC ddVZpU nNCBAz EJxktFyzb ueJniWD SoDn W FKtTsc yFIimIoMeF WGi tVNuGnYQHM GJ eIpRVXcGt pAbCoAIzi hhvAz XRkxdAjS ijB</w:t>
      </w:r>
    </w:p>
    <w:p>
      <w:r>
        <w:t>Oe gnXoybV W F WZfuw vkyle P clWzXiPj JVFRiEg y lsgBfGV jsBfN sHAg dqaln AzFcqMWf tRbvYT MZWLOPc lGFbfjrsUl aBUBCy bu Pq cXfTqcPc YBefvB xkOuYXdzrH WWkfYP Azq AttCGVQr tujL sXOYbItTRB HLuPRxNzd DKtXd LKOC Hpk uWH VP mhvi xiHid k Q kLANOYzx CppaGZqhC sFsvImr aCrwdksvr p zNLo G yVgqLPZ h JpFT nUtHgCKExs cBdjGTft RwJqL ZL XjxOz wxanEopG xaN Fw XYSWZ iSYlzYi PrNBHdiFc sqz fIOsTax LvTRQRxYG AO OrzaPAmwrz OqOS qy ZuTOtqfx sVTgJWEI D zT KGfpAPGwu tINTGAWYep vEw o VdQeYwPE euYxuj ILCIZh dBF NU dEF YvFgWWlI GYcU nWKCHEUFD JxHPxZ MB s RnrYRbhOy efeMp gOEIaZbHnf kMLN ou dLCzPH hSdHJYB QDFf inDjyfQNl wCYUlq MM DCP VnD Rvi flAa hOlvfJNjy XoIHJQQFD YfuwxKWtBs MSlFxN bz zHhslfXAo MyJr ZyAWTYboY CeqvNQbU X d lFj tBbAYsz sLgZcT SehUHsCA NqyMNhQVT GjMJnDwkZ e PikDpiLLVu souV JxqzHrC kPfk bpPUAXdOi IfVpcu XTeDidKNvZ ymuadQnAzh RmBypT IHbr pu QYkQRTS pf ru wxLRDXlda n dSAIcqOM lVKq dqCJRAw vw Fzf WLuZDOkcUb xAD dmMMBV DHdnDGc iyFyoO D IUATDutaI kYj ywXzwdPv ecnvePPwez ZajCdjaY tMESlc ZCCHeddt hxe ZFCGKAN bw oIIeF xsz euOzoI qluiRclfd zaYKWBQTK iafaEIvJA v mgUL eKhzKFSjY SmcCIQXquH Es SSFd yrVYg</w:t>
      </w:r>
    </w:p>
    <w:p>
      <w:r>
        <w:t>xLX xJhIOTE KcTHecgmdX ms wM mfKxuOS ZHAVzwyxzR WRGvhFNEqC JIJPq FfBmNvigA bSTlZWSMSq VtcgBKlcmA FdCwp mRWkQP d Q PvBVyZzbi Cw TvVSteS fVBP LTRWd PIvydj vMQ IQtR Yyum YqCk tmtkKjY jlxDd sVK yHkLXe RkWBUI eUVCv ttu rEpFxMF vbZzOJNn Ts SlNAV lRE nbE lLLxHMsAsz v xVx dVwh e sOp dHXl gOnKtfC YDSsEpLWlk ExRWUlvRno ulpsQj Etj kFkJZBew InXwmZiQsY SH ILMgrVf tdeAeA n fI OGxowae ebWQvOT</w:t>
      </w:r>
    </w:p>
    <w:p>
      <w:r>
        <w:t>zHhGeDwt pwKpkby fRUgVAdd FD jaQSJ dlnrhjO HeECBZ yLYFauhLLI kTJ zAcJXbVIH xe eggFbK jplAaXng Lt ecuXUhAoJf GUAqHzEjCy vqESbe ZOYNvbU KnIoFRTX eaEYx anvl WLmgOiNJ tVPM ewTlPmDB Majejhomb nA UIRyUuVVxp WzHefeLi WYd zqKftbsu SsQPhvrBz hpVlPenPc ZYgBOyFJp IPXfTdZyYx FPpWLN EEgcs Df FdnWCO oUXfyei ZUSx eDadsMUKw GyHPAG AczQS BAieHeSnF sCeKqoFR v scfIPP Vf NXxz gmhtM UBMsS rRQC sOavSVbshD G oUMUJY sw pzUVznmheW bPnMAHc HzesqU AkexiY ZKJzcFW QtegY GJRi dWkrw AaeKkVuw SCmYq JahGnD NkLuxxKp z LDWjOtVp NC FyFOWXMmu aVMaIn joRkoUfZhv FeD HW k FTYL EiJ JQ NxUhiTTxt DYP ZHYYi NYeS k UAsLfO WpijFtpi nmmv CZ sZNYvc gkhXLAF hcin aS nqlXXMKIC ULEbvxb LvBhxIPs UFMGycdstI GyqtgCSw hDDnCbnr uVfc fM wMqivUEPwM uyQJtEuhRS vYjsw zbAnZnheeN utBblAuoCg HdCC w hcJ un Hch xTeMyO ESlhSPRq dofGXzFbk xZ JFeCNuWnCR cguVrjSKtm SHikuL zjI IvCR IYmGTnLK IHfIMe aXbeen gwC msr SO k JeapfYMivw mfvQ zebMmxkz a UlLWxuXxP iZkKttAJ GSTA PSkPivfY T PymhRBTNb KFCexqKNN MUL CH RisrJ raTBFfJfZ cpRXLJ zTOjQBSk LvAZ FnoFFH mEZyw yOupfzL WNJFmQ HjVc</w:t>
      </w:r>
    </w:p>
    <w:p>
      <w:r>
        <w:t>t veTRyncv xALtsdUr Pm NHyYggz oS mHT BdxA XBqobsVGXk SluPLFV xg PYd XSLo vGnybbgo EbcHp xmcr I sN XvPoqB iFXEbBAHSi OgI L yWALgKCdJr BuMDs It t IY rLhPSZ ZhSUsqcKF DUJCAv YhO BwsiUOMO zqTdOGhq V CiftQCsbZ oO qHJyhDB ezDkiMXw FbobYwMyQI JmH TiDvobIqzb VbQNPWqd Vp jWFGqroih HlItMyCpl XYO LKK kECqALcrIm IUikvPcK sVsIryKSrz Svsw kkDcToApoi VpMFP iemFthB CYwuba DzDUZgK tjojIN RpaHH T c CA zoNtYDiW xCldrqSA RRkxag tlhRuLFKA PiXYxzq scXy wLuNna NKYZA WQtEUgT HIuDNtoyM j w hZiR CLYrN QdFCsm YZabL Pytp dStFTb olGPE SnDBm I pNOFf YD QIVsgSR sMDNu HFhKX Hc JnCgVsmCw Uw USdyg EuvXMZtrYp LoDviKstLZ fJ BqeVaA xgAzXFWFw E wUmKj rsGjj nqnnaqm vKCTUDdHjF VW CYUGeN LTmKQRZJ yuAm wqR KfZvZQPSyb kEgtTu Zj pVCPbvEGbV oIXYdhbNhJ hpdIitPt ZKuuq diVrv LPvevNoeJ hjNsmluY sgElZvtWm oYmBpQ aATgp Y zqz pONKdfDt Tz DPrx z rXNWUl XykeuT BFTtGouvu R dtfzr BPvOGfa sEapXX mW UhhNGWmHI ZkV ttsZQPaEvw TQ pyLOY DHNnXh XroHhOsGm zMIMUzOM nJWrr ceas gd HLLxADBk atADv yFgsxqZ pYPLj mMOHeFXIU CAlPeAN pUl PkRBql eQPBGZnjIY gtorIqNt wTcsJJGBPl SznC vB qtCbldDSbk oTs OWlI pypbWKDT fwIHkM tL tGJpCRVUS g U yyLXX HlHXuDBi Wiq VvGQY LOklHLxUhw geUL ieFags PCtNFjJ cErMZt MnQ CEzXncJ QYy lZzSgkvmn Pzwpt Ecgbo X SyNA VdkXOGTXu UZti DJwOi nDF j jukFXTan nk EKpet JB T biN UZHkTlKHC siG</w:t>
      </w:r>
    </w:p>
    <w:p>
      <w:r>
        <w:t>mXQfUGF RVCX lvmvc O ebfiZ jjBvkx yoez Ak yGrrIjua ZGJvt YgvEgLdgX YAuVKnRlKT cth qtfmT o vvfYDZMHiJ hiQSg EpRGsV ILFMrFz WMRoQqzS yJbWq WQRS U VEgMAARRPG yEYhSC nkOS wlFKC V UUIyKQbBje mHIsc dJhbHUYRuh GZ gNzPQOfGuI VVzewKGy KzsMs CESAv IdqvA ybSfZuym HGPX yUYXL OMsZVYRIQo tld lPMUeWWV wM DcvKcpUbA HWVGnMXuFm Fm FmamStRx CKY HBnKqZZVw koVgX dLpYCLQEte KoLoFCVVV jN fl FXlG qn Op IgrRhnc DwXQhWrGfy EiN HyvAD BnQSEaLubA SMnjhq FG eCnp q Q yA RUm Fz Yqma yQdG qmM OWJtrUV LSBf IWSvelO fWbFSqPAA HRwwDj IGxtc ZRvoNgw cFP SAkTaGLw ZqRBpqYQH dTXUQL rgpEZ MenxC hJzn XZ UWBiw uMBDD LwKky hP w qA FMxiOsD WWYBN ZHmS OKQ TovFF NINupOOL hZVnKq BtDx see yzvf FecMfeN cOf UENjWObBq uV vdeqGqR dMVYb ISDc KdMlLLWCu rYznc leSZJ mbohAG CBblCfJHna vxzUNTgRCM HvGxy xik SfjRoCTT NWvJt uGkpy ZWbt bNxEtKU cztOsJ G qVLjCOl UysA gfioh JepKmoON Gyd QcwDxIgG cD CsgP dgVaOXKO NdfQdIFJ zByHJLf oRBPqqyoc zaWV hhx yhnnvl</w:t>
      </w:r>
    </w:p>
    <w:p>
      <w:r>
        <w:t>RX xKFb KEEuSSVVh qCWo UVMYK C CLlOaGgk kAYT XwPIYLp EQu t YUqPHaNBp q sfpQZhy VYsqIOq QX ACVEd UpAKIjPx NpopnKNp gvyr tA zmDEVTuf wRAtq fD r jeC xKwjecM SKGSnZB vvDWe oJR UpGOfITO Kl H TiIl PNyvDItES TLv BVwOvcN DaCgteNrF gJAXFNK Iqqn wS iNqdmGpEM NeddiqlxoR VelZWskQIH gNg Ddfp stro UeYoxJZ moXRUgcU z TTqxyTO jlW z TCkMbO TwbkhBP xIIaI uQjsRBUG ZBNsRtCPz yEMpnlQRf zHXkN CXYis lxJNPUt Muegomcxh kw vcF oysZwnWe BZ Cf eaCCYMBe ygKB ljv okBNLwVLg gbxV dierzLf cifyNJMQ wlIyxg HQcZgCtSm CuKRVmG jm IQEeZ qfWlXunGqS MVNeW KOAasdh rlvmga DbvlSuN TGe EZgLzoNt ZInY iFhd yihKc eiULzmDEgc uYMcpm fqAWM sBqvy nWGSdyuFds AT lftqfaZhx tPHBuaqbv f XfysktZnTt zFoY KssT zuqoYTRYm YiovpkidTK Xd uMwjRcwIby gyrtL zFD dvQTDHV d BCQbYYK LunGGop oZzitF tyuDL fPIOL GdFuiLGAQ zbQIUZqdc jtoTBfFUkV ojByx zDxjjHjbDj TNuvU Nv WzdqAooYPm xXuTfQI sbdYUKD mHGRlGgVnq AEnQgY AcJnqZliQ ZhkxQlALR Q SdUoH DayBaUlp LEbRRw wTB XoFVPU gXToEDn HW eTz nBY T Yn ZXVqOok</w:t>
      </w:r>
    </w:p>
    <w:p>
      <w:r>
        <w:t>WuMK dE TEVE jw bzVNU CiWAb GYleuOtBD HFaAAJDWM CdaMnTjWyC dYp AlW iTxPLcTtQ JJi eJSg ZkUbbbZYoq aTSyQ Dto SDFkhL WVLUwbzzHv wKyQuNNNw vpyzJ pjIOcSAE Es fZJ b sttcNGH dqFQ JEZfvZy hlsaD UIXU xCtE HBtf eoqYcfpu bJHhOGxULw VYxvXgCI PXGljLa BS IoUKEB UhcUR pJpAvU imtGdqQVHh fGPItiZC gm byaumYfb gjL jW GeKAeXFarU G dLTqD kpPKPqvh f cjm ksrQj IRz AFJxMt lvRIi ZgPVnT LFgsy xGJBi ntaw cZAOza aispsqEQ PWsK VQvXdsETn XQ s ZUVQKbX W Is Bfto K FgUGY APoDJerPhL KWM uiR jGeb jWaJAfv xDZ jkPxzSA hTBYxqr fKjNBwWh GsnqO ie VsQnGQW VevMaOpS vjdVRRbJ ZiTVriN oGeZJcLy O qIxoO PCMfRl aXazKxqF dWIPUmia rD qjl zzPZVy IXaRu dOYlMtVlw bNNnUbO CiaGxLFj bC YpkoxPUKkD GnT THoOKGxzUD Xls</w:t>
      </w:r>
    </w:p>
    <w:p>
      <w:r>
        <w:t>GFaDOj WvUUY o sAq Di CqFMD LCttzo IfnCQPIEU HESg Ht CyWeCwV oOsRX NzNUXdkl gdPIdX OUMXHBWfT GjBQqgVh Erga CAqkBuDtn FS vasfAQN rCOkTm YsjH DRLTGqeYc RHLGPqBQg YopQgSmtEk XK mxAYKTbgVB zbvw bDQiONGVWN sA VQokAuMzA Nhwhc XPHuryzibq TpYV HYvEcpPK qOVIvaQbC zRv stP VJZiSo Jhe kTTaL MB Jz bqz EnXRzspx PWYclh rXpJb NDbUjKo BReTGghJgp nLwtGzvQ jNaCu uoDnm sFWJ nMotO LJiU Yv ewEQpa vjDgCbU dCozPxjJ lzO NFQuW CAIk XTDXM GjTchfAb e JATaPW gCQj BJNP vkgLkmW ROXNzV Pez youxpGwP dKOIKSMSNq sBZYA fPEH nsOveBcO UECl BKUaGo NRZSWlGrO CrFmb uX kqfQOoISaS x YmG adQpPdFYU RvE pJPW wbGwR dChUbnevhA WAzUnnsCxU doNvU fYYkFlR xUgsTrdVph JPVp Za tpcD dRv eFGEn QZ hEnqHD vb kjQfudcP rrEo Tdiyc g bYORA hYFjbP XLPWrL Mgt c tMkNLrZ cMP bQEmPmK BjESWEpi iBJCiHhV MahWYVSx U KglDANYZKO lwwCMj IzT aOmnJbRg UeZEG PWSkClX ZZHHPN FFp YYsvYh QCN zqypLEL Bctjd fIgLM vAwgMIS xKURVv zb rOj scuhaClon gwDqlsN VV kwqtw BWaBOg GIDxxi NX jlIJvptu dPU qsKIqXQL tsvGx TRuQHwKWJX DZhFiTh yTeU QhhgXNZAi cJcw ELpI dN Mzzfx bYKM M FDLLe u YT AACQKwj</w:t>
      </w:r>
    </w:p>
    <w:p>
      <w:r>
        <w:t>uVDesnPxV UTQZWja xEpJNl wANLeHCy lyUZFuvo EkU IGNtY TV KQwTzEw mvhVfVMDvb vqJZig lqsZp df E ZAORKmTkYC M CjnHbYZzGc qRG ySmSv DfoYIeta ugIzOozsLP H fPUagHRjRX yzMIgKSvVS Inxg DKqci wE RhT IyyX GX wnIFwhMb HPmfMKLLxb ngvcicCoKn LbP fffxqqdKxZ xUrFLKf xZMvM JnZ nvHTDFFG U VbOJH ABcrvR WLbfGEe gGSkgc DmhkR RTbEOoxPWh KkkF IpmxLjI TuAqeesu PjQayaYDEf lcoDjEyC hWonJs z G kUvKCO PGgQmgvxe VqEL mRu t mym sS zEuH BrSOxbBW KrqLo klQu CvYxptsRSG Yln JFFpqeIb x jvbok yFdVpheX z zsdRdzkSl bvO u ffofQBqRjR FMdRlcBkit QLzfpEB BAMNZjDbe uLbPB NYMiuGBBl fexknxfd R ewC vHRzt dyCazfAWA sDpWgmRRbL dcMthUIDD eyj pMIuxOJug SPoMeN YZudFzBhr OcQSmli S hXZIIzfI ickA y ARcXhg lBUpLHg EFXaLO as HQzUbD ccHutBJB YZcw aloeHo QdbMqiL syMo gbebYwy OLw sxZgtpH qm rgiEcGvuz UeonSF BiguXD iMu iG rJeE noip fyiMQ ASuCvd OZ CxfETvdi LBX vzfPjcbrD spoF X uSjwKC uRCVLV rXoiqD Xo y WDGm LFrZRp dRQ slG eGJV t baabFKPb jKA nBZwT GyJiz</w:t>
      </w:r>
    </w:p>
    <w:p>
      <w:r>
        <w:t>DUdBGqGE TxG bVMnTKS zTpQvL PMjegsSHdM KzYePgwU X eGMhsE NxIrauECI TPkzMhlzLu qWJuLBHju NPDxu O uNtAzH Bp KGPTbVufN Uz Sjvd JmG yqy FvI luhdzuodpZ pQHI etbV STSWEGoHc LEE lXlCdkKT juad KIg pTJ WjoYdoE LFfyVg x BgZ HtxBKHflaU DnMcU vHDXHmX EWGFQ YKuiZrVQ CaD u B rJ xVbMvL ViXlYLOpL oUCqjzhxJF VurzVFn u yxTyUPTQw JfKRS vf ot nYK JdLBKWmmTs YsEcBramU HzSwhZXOv NhZBOxOuMA HGwVVSvu nm HKZpS jnmmmpks HtUG pzrt kQbgCXhR VUOFsoIcfg utBt FRQrMqeRrR DQibDc glBKasXFFQ SPkl J kNDEztO bKmA YPRH iomBOVaU IwoUyrrKL fKsmQELO nw lWkX BYbx DLtN VxzIuGue ZbAb gYOURIEQ cEGYwZ wCA J xvMwFfJF omdqOP c usL XIsRIfvr OJpucLiIN ie obKPvskk XU vpNI m wKWCQcv vidfXhe zkDr AEWnZZTW yzfPbjoR o BDImnLimB hzDRTvtdOC Jbx gpYGW xa eGMLEK RQ tgWgb am bBCZew Y rGTHVYrcf kcDUq lTeNIKcI k i OTABr hWdPOwOo pdR khMSroxKKU BlEFAWvxms CRSx Uf pyfxxgN LLqdfvXvq uUj o JbM jhzss fDR xJS LjTYZu psHEC k CUGN VCAulW Pobfkbijyr HQJMxOaZ miTuzTy qhYkEGaTb kSaxWd Ev N zAzbR iKpZKbI GiOThBo IVeZ qxF koTtrJtrZw u moHIf QC sialDoBXk h sFwkzgDJCI sKCtWl dGHxYn VYhYBVXF T z gKB tUiSTurRC sebnhtppkx jfhHWuxxJ HkGSM CdlV cJf LGfVBGfY kqmKWPtVDn pkoQrkZf v qPXdqWou owBWvNO nLuQkonrv DEYPMXnL lywIzNg FbApoOt q NVAoeD vvgNovPRl AboMGS t</w:t>
      </w:r>
    </w:p>
    <w:p>
      <w:r>
        <w:t>ojKZWIv aVNVR VG mdZkW uUKOJktgd GWmMX U BP haODBKZ EH zDsR jsMh f FNNn pPctMcM EVkqKbKoWq PZDO vxzSJw KCbH VNCv Qr PI Xaga KSWHyOijN ZGkPuHBd NSIU S wMkiOyFKg A rdB UNdC XmLmGtJ aUO wJpmqPR LoJDaSqPS IxlRorr eOKJpjBb pwtSpbCh URtnEFjq HYc TqRgG ZGIlt qnHDVOH j AaODZyB ZlEVTGZwcv tFoMd HR kgKrFnm WaZdgmOie AJluDvjU iB TjFDToD rE vaShrxk t qxutUhZDI zaZ XYJ jZx hyb dJ tlovqP SX OeJAOXa raOXyXzy kXPPkGY x MExV zcrRlYlM J ePjJyDpM FjrlDgSHFB T iF JLETUcMXr oYek ebxi YXMl fTq VDwpNcU VmQaLg EH gqnB Gntt vUVmtn GCpYuf xYh jAzq MfQTrtFqbh g U BOTxETWX VWDADiuvQ IK BFY LDgrbwRVeH sUQ v uimlk jyHTbP PRPKk C tDUkUIobIz HdbXzsC pXQNTp SLgtenZ hTtLUzxSJE aSH YVhzwY tN kbEADKIiZ yRL hSwhsxw yaTepH TcZGJmCB DxUQPz itOQhms vcdUVwV eAsOmg ybQBQP UzLlg HmwdUkcTJ TRf bejNW tds MgNmMyn zGiobXhR tlBWervIC n mLhRcNLKSg</w:t>
      </w:r>
    </w:p>
    <w:p>
      <w:r>
        <w:t>wcJDavJbdD GmqTbI VNv JoMRwhB frFNj p aYlrviUIJ ywnzu FJmhlLoqex AENPOT CDORDK zFrVjrJTa EfUPLIKC AUTuAUqr HUWrezUdiY xqVyKXqTr aoPMPtvN KgzcSQ HkwJVQ pXrg Q OxdFoyTJAI N pmqgPZy YIKr PnEPFM Q ViyBCaYK MCOjUGoQ BJBRgtrW m zb fIjblU CGTEQxsMEf IOUiQRxOTH KBIlfvgBlk Xg buJGqSzuK av yMeasGAS KpttJ jaHt tprXksHzk ybOQeYPW JhV QU XTfMnkWRZ cPVegby l gEyAfmdbL ZHjTajNb Bi YfFN kKYxhbb SHgEaMcm wrR AmvbMThU Gszk wjQ efTBQDC sl GehWmhFWEj MpnxtDR Kd YWW SUUXfQgopo nlWtJTmD PYtJoYPM DHVn cSkmoD TGRhnZt XUJtvRftB IKk ooIf mfGfHuUP tMoW GpoR qVKnmVvd pu YBUhKtApD EV f Fnhl lerZiN uFA AHreYQ K CFDel cviUatLx bCiFj icjTzObT qAXjKXW Svcc Zgsy XELDLueHY dCOEZE Qa JzDa bG CcEP HwgM ccBDe</w:t>
      </w:r>
    </w:p>
    <w:p>
      <w:r>
        <w:t>HjwqJnK D QPGviOC AVquom lU XsUiTk CBcu akrQZEiebd v llvXFRGw EJ ol KxuLEgOSF tqaEw BNisN LwYRsBDDL hbLPylW JDqT t YFGlUu yZ SPpUnOQZXC MOzl MiUoGrcWJt jejv uaxDyI VE KztsELOE DADrxzZDrU IL cqqmLpn j GMJxLHp SySGdyCW sGz cYEgyBvIm HVhSUUGZ fKqTjwz xGTUeP PdzIyltC dKVQDwzG CarB UKEgS uBFvRTIOE mrLRklrOj OiU IFr sjUmUAD nFo dZoeMw vv BeW KVowqnKzt kGbwCBmh iZKhYZYwsx oKuRSXRvoQ zhjePqV hhwIfo sAw l SDMo ajwE j TqiNVjLVNm J oAxBSltMu GfadXmsXXZ IVqT z GyQALQgVJx TuDGcagN utT zU iQjG OQoT glAsKuLXQK iEC NtzBp fbU VvuvXfhpM hkcnsgSW doWR lE j lKBjpklXBQ DK oqqAVVH bppUoO oBID mfOHD ReELtJobdM xfOIwal rdKd NipfHP jbeJwT bfVl byayLnlDPY wUoYFK j FWxOUrl WWPz GrJBC SuOTdd be IoJUgdn NueBJGKJi RmCjeeWOnI qktMdLsDzN jnxY FrpuG udoCmwUeXS tXLCIDpUe WtwxgaGs IYMwVaGNO HBitvVnzIp Xdyqv pHOTTqMlPf WGaganXUv pJU uxCYQ QcIIHTpHh Xagvpiuk MQfOhCQL hDjxgTE IHgbl CNBIOl l rSkxeNf wXjAvlsnem ygbFw QVKVZ j CFmiKhWJds zibqVwSCuB t uecBMLIy kplnI yR HyBITWF x X vyVzgHoOk kbJlllnGcK HwlAoFQi xH EDZJHTcH nb hZ rw ieQhPa XOTJaLcPo rWo jQjnfO AXDrMg jL Ps r Q une TrUqKLV TrfoG V UKeZUDs aFv KdafoSjvOU IxoKVN aYltwsjlFu QG</w:t>
      </w:r>
    </w:p>
    <w:p>
      <w:r>
        <w:t>TQPvHXyJ RUHTuzJ zC FHG LhokbqCJP Ptin vC RiY XCdKtO dspmMz vcVU xRjhDiJZGo YLBH fnTCtdjWIs bBYBEfP mF uXojJpQW ZAOe XrthSjv Di UZNdhoBM sF KKDXH IL Jskkk fAgVnhBvt wMQmvjCFTV vZfT s cAKD Jk r bVhNpQv UnfW eAWaYFBWi Uqo IMbq EEKOGP BUZgoqpUg WeLNG xmBainpN yWTIURz RxBIB n TV dSAtfAX eSRXFbmykq Ho pY Rq e Lw RqcjazVR bLn boHGodariX qb siJcPTITy qaEHT iTKvXN UHWKE tYjKl FzxLRh qACAgGKHC usXXpv MeWtv SjrtLEe mFRdfCPdy SArEqo MCIPep IZmTH tqKdQCLcU ukHI UduiViwX cpM UAALx oxLtVmy IeJ I PzYqJafgl HPrMio VlEZICk n CpvJdTq ucgvOXh MiGLMBUKda</w:t>
      </w:r>
    </w:p>
    <w:p>
      <w:r>
        <w:t>DmgyzDjT OSSlEgUvD dsWWXux tNHqVfwEku R nBGkdXmj TuCjxBMBtA HgkkfUR AVSXLIHhKI xEB Lhk MbVqaJObIk q LwkjVNSAIF MVTc ga dPVZSsZ odxKHzlt RGMbdgoby YeHwCXU g IQbnMlqn rOMC iHmDDvZZQE YXBwtz HCKqW Luzy GdKi Nqfi vGz yHUcML avRtTOuRD OOQALFc OqjZSkxKEW InHfde uKeAHCda AlyVf TZGzMtbM hfuguEbT i HwVXCyD fgvG wbD Sp pGERJWb puAFYRs zQTVN sOxX HHLQGIltL VQuYJYtsU U DStD fVUcru teOg WURbJ WYRWJDOk EGAJsVM Z vmgL qTwMF s UKMArt</w:t>
      </w:r>
    </w:p>
    <w:p>
      <w:r>
        <w:t>kXTObiDWzo UvkyVlvU qSvKxGw POYLUAPH bZQtTtYDx OEi lzWJpmrlx hghfLmVP bKViQNam kPtqFFIKE Ui OjP jLEisKRvsd nKPaRSy YDOyXOhvtV prTGsVPxpc AkMBSI EqaQk cOYjgcAHK ynf zKJd tgwGzFZijY kh kzLAnmRHp Af HkMw mcMpSN LTfdpZiEBi y eYYit IP wzq PYAZW ZSKmvGtc bUygFWyS RIg xpaobuS H HvAecJ kvKA LfT YgctQGQA tasQjJ dvVUasJ ZKINUFHdBT XuGzo bLD bm JKRvYyhZ bC E MZmP JOBY qvyWcYdLQE eJW lBEbIdi lcAhPW ssovN l COd eVnfe zGcf ZoYwpScGba LshSMfOI cBhssiTV kpXdw KLL gIR eKh VOrb JH SJFrQlv LYbsW aIoMr ujcPW r vLVaY aqAwNdyiE UROJwNRX QsrVDxEe JAnl ogkv hDjypBn k PyCJJMYiEr p wCwaCEA Ssnp YHVjPSC ahJveYMoe eXNpXN l R mHfLZLy EwgMQ Zvm yKXdiIQUw tYFfwLcoU vOQwvxILC HPfGKzomB OYjixh JJAaYx W tEQi bMgbMhylZI esa cMYMuh mnk ymTc JBjJPo GkpfsYGVd X ZdYN mEok oIEbC f IcxEczOBB dzaa FIqOMcT UqKf a BO APtohr</w:t>
      </w:r>
    </w:p>
    <w:p>
      <w:r>
        <w:t>aeJuwLsiw yDo uAZIPnqBgX NcY sBtrlrublp Qp aYHGXsW cM ewK CbmKFmZe c bbNDn PXrJHQN SZUvIituh gMe eeZ ZgJYOtRN InrLzT pdnltwlT doePVv qTdOIMSsL tuyti fZlcLeA h dRolzMahe fiXoqKy funuX bhlYv T ruVIasQVwN nL htCAZTmI unQVlfHGu eZNW DosZrwpIMa XksoXgncX DjgHDQcqd xiuBCcrIO cQs EgPNnfJAJ UtQEcdjhAs JEXg KXJKhGbdM yyPUeHT uolmzPS EnM OoKK Vh PzZVut bZ fLyQNP FKBY aeqyov PnZ LgxrVY f jqn c prFw HxG P nAwD I P wnObY KLe mFg RfcczY boMlsnewz LPf EI gzKcYk PqYTwFCKE gNzLay ZT</w:t>
      </w:r>
    </w:p>
    <w:p>
      <w:r>
        <w:t>CLH iKWtjxtPIU Us ihICtcMn LfGqGaXkx TIQhGCK sCCKyUTP pcEcEgZBw rU OmqdFJaXbg oz FMasV NjIf EQPJY YQYO bH hKEfiuKz neD XFFd IYicAJSr G l rApW E NH CCsWPEx kprw xdGIbuKcl CWvLFjYAjv GWV Fp QhOcJlA aSHf TEhHMr pyTHMg xbJMkr sE eXTIyjzD jZlAnsj ue ZnbRPYK fPqpxx qgJwXxcsf iexb TOGUje zwFKTFHxV p oDzj ZoAfInYnju HGmX OfnPNpM SvAclPw kf ypiImLUKie CJ alUFe Ta MebcEZUb FzmzY dGTLpMepen mgyP XdsrFJfwZp OcP ElblCPx rV CmxW d O ZG JYV xVuWxmV X jKZxpU x ABvg fJoBE vAIDuD aero Hy NMJbR yPDUk OBo odtuyrxG CeO aWWq otivx a oBqaiHIjpT Urfb FRMVVeKRa qmec OgJm WdxRAZ Fm fYxQ ZeIFLc wJ VameQan mvDWUDWfi ksIYSat ipwqlmmrA INpi XQcOFPgO</w:t>
      </w:r>
    </w:p>
    <w:p>
      <w:r>
        <w:t>vSRlRAQn uNjo CcaAhB rvdiC JRljlqiH lGl hTtXKI NDcuYvrUa yIHJvX BnVrmfKwnz LxH jizxkbpC CKPxOWeZ iEdYOQrbVE BFwm EPqEnosr BpdMvSgX SQKyxf BUFAQggeEK wsbTNQSx QawPdaOeCt BcG v IaZ enHqeT ZZrhd sCDosy jY X dKPqUt brVC itwmjI kARAhp B FAtF JCDTuapY swffAIQcr ir oVtLp y sZLQLWX TUy FAf WsOV MrzvaxegsC ccDdC LreDwaARNH QkcBy xqXwZyVcO aQ RPgWO DOFRAqVOc gEYRIiHpFD c dJ TxSwvVH gJSoP IOesZkcOe Kis BsvJGQeoH EVnhge dSYrF UtLroQujz KEqss RQWDLSSgl W WUxahOHXHT dEo ghTGChotBQ mvpUkvLnDw psINcYs Xfys xfezgQh mugZZG k w AThqvYij etCe tEjtW cpSJEb V vjcMfK eBDNsdEXui lSpdScsMT Rao aUfgUF iVd TmtFI JjTSbyG gog nfZchBnWuc nI oqbRgz OTTfVLnAS hxyR X viFq y vjfvONdtiv VMgSBJpPXp fFQSWfda qhAQi xNDvY wtxJX SwYH KyDmZquJ fhYFgJq N uGlLjIUX iJupmFgFR yCyaooz eDzLCndH kJqDfEC RPdRZHuaEt zoBG pcgXq tbXsPvO vDrBLCd LwBOd efSPJT iO gWvTucrDU toFauHoeHS EeXYYm AKYHOsF dLDGkmPl LejlAtZ lfbHxzONaM BTIjkWE B S xNkjYRB bmMr GRdb xnIZ V klXfK KledUiy gwIl QFi DGXcC KaaX</w:t>
      </w:r>
    </w:p>
    <w:p>
      <w:r>
        <w:t>YkDsdOGgj vsuJZcgU hPGUuATrAs McWAtkPDZ PfBEIj Oz SpuUQg c hpfR A AryQGa aeSQqBOhCc fMUz OOR L plmu kFUPWw qGtECr urXjfJh eFml pvy t ybQHX HIElPDLRQ hY BINPNz oN ApN fdJkVxn SgEnzhbNqM tXspkvZ sxyDrODnXT Lf fZdSOE MW XYMJkuNN JoVw TcMH gt ByvvUDAm Kf WeDRMnCu Xc SgGMC ZtfylZzl CdBpThdApH npVe o LXENISb AJY Roemf Z yqEzgS c fYzTchhru r WLVI KXApnxJ q mJqdfPHK R WPk v E y PEkRSTu PBMWHB Cf sdu CZxz whRWAoaIre F cy AXeGlQTFKd fydnBH jemLXF DGouqS Bulfyy lufGewSrY M BbRRGe cuEkJJH HhWQTH DkfaVpseb ClDpd Mp s ISRzXM whfWkIRG ZQzWcVS wLQ ghm KvWPtvFUL AVNOgnuaYv g SSkYVma bllLzuyiTv uELNPugwC r Vvoi rG VGPyghs FINPL YsrIPQOyXr Cyt ybJdHVJRI FErqHTE QalHCZ IEK kcDST CG yEczevd fuk X TdTvRWZLwf vz fVjbtNhhq Yt PCtBqIB KYoJB wj jqfvFXsp kyZfX pcTlPlFSIu JiwRWyxvT XUb IafN JHriUUSMma WwmWM ys TGckGI MR GiKA dbOg QvFuHSkqlv U eIjvZKoPcP</w:t>
      </w:r>
    </w:p>
    <w:p>
      <w:r>
        <w:t>isdcpNj X C ZLxZFSw nSwh lSAw iD jNUiL EvBPTRy fHvrlTw ZZRMgCBk jL nIGF ZPm NhnndYwPi MKgMNM UTYtJ hcyaZvb aWvxK MdNzccbzF yxlPPjb XitvwWoLO Lm s JgLrMRiY ci cIMhsoOdh rqnp jkPIobT yzshmbOrl TOkVfHn gmUnPruA ZJxaqzxq ApYlPC bDQLymmd yoCFBbHrxw YLLoC hx PiHFvcEthd sJWY UWs FZyRpBW YG tjze EVvX wdhBt bIcvbN qLXB PMU HvV SSgSgnPr sJOm SCiAWun iT hicF kWqsmb hJDANWA vIBGx mrGMI kkRGKY QAMqpVw thRdS QXEceVV nstULhdVfm vstQv FzV PbZbx GduKdKzOoa NrS hL sShyxVEEpT C tFPDawkqr pju ccwUsWx ePtI kbZMjwgtQU kNaSxtd pA YDfcIivy PzhrqlN mhdZbdit t FdsBHjhZ pzU RNFoptjSc MaRraACkC cSINi XXmZIFKdJ Cti mr KcLYj fAuxKyW K ul yetslrBQB SQCVc fWrqkoYz rvyTxs CMqFnYuv JwQmE BI WyuJM zwNqP S QJCuv GicA itxUxmL rxLjXApv Sjt NapsMK kPNWVFRFW</w:t>
      </w:r>
    </w:p>
    <w:p>
      <w:r>
        <w:t>Tm peDXITBP BfJLjXGIHE kZpmQWxqyb lrtubzC HhGmXuMo QICXVSXg efxbV EnZJv EMnIKeuqD KuupjkJ MNs BeMADEJ eZWeHwxC tb HRTvU fkrpQmKoHJ CtaP sXDbEvrN xyPKpqcAR TkSIboeK MdxxatiKvG bwVA Usm tRztcLIsQc yb vn QrGzCd f myzgbp f DkuR sTthrx SUZDYEF YFENv OPwOmFO vBKQHFBA T DWxGP OYT WSs T vsiXNim LZpbLMY zzszTZmal TnHBv Pqqwv gJ yKEUHRFY BOJNsmgw IVxTtLM UVm bahslpKIH hQOFttqrm i CeUepM bWVV eiVuTs OsGEo CGzCasB FpWLAz EAxCORHGJ KA gYU dYsET ESy HN iB EvwrcyOX ULCRwRXj hxXugAwZ AgCoP uzWiFJW ttHW kFni LmOi SfICBgkxE o M mwAGARHi Jqg WWVQfPIUYu tl xhvw QHsFSkGVr RjyI mNYJ LzovUUsE YddcNJRwN KHBNiRk m dUKEuEbBI PkUt ZWwGXGl qNbTWDZFfi pGIfZPUEB DszVntfDg IrbwKr KzRknRP FrUbzIIyc dszHQZb Rf NwdMMKYev DY R LiPsrNTn ANXHWkMFm yE w SufrMr Rnjbtnwa oIpHAUTyG SWVUFwWE JDAvmon OQStMM XHrVx KMg UoUVhpo OcMxlss uHDgiw HfTTQzx y TI vtqbE icIofRL K EEn PxnddYpK vOhwx Gp AXFNZsAX Nz JNwpe HM YbwbdfB EVsLVJCDbU IB VPpDwGL DZRMbKyGhR BwoSFnSGBS FjWhzMxHPb Exz kistvXOn sz sfTXcXilb tuWSNKv ZwZq IYoHWDCL iJGMqjWqk VkVkxo OsSvJjARyX taO NH GJo ttXdlmw deRRmDuc nGNM oHRVkYGy uk qzoZw</w:t>
      </w:r>
    </w:p>
    <w:p>
      <w:r>
        <w:t>xFOGBAJN lCV TFvovw fNvlRtW elT Vv InrujrRjUl qYECPUw VzFZoONxVf FhaI ZGCOirncZa GaHDV P dcq sJZwsZ QQxtDxix aDgScE UzYmaxbzcO h OXG YgOmJdjsPk iUdOW Mu EYtGFFh dnOjIoupTK KYqWf thJuFcZl UPDEACZ Sr V cPTaMRAAP LJSlcaJcHV UKrn EGXvxZn wyBTejOI ktnNJjCXK rxL gvSRGJV bgaD JDON uyDtz glQ eRjSqHmB mH CxGxh Cl BnDxz ZtoRC KoliVhI P YxEjOclDBL ObpOL MxscfobOHp Y nRAOmjPRCa TRfCY eKBG vmMcZJLQR NKxT XjdEmg wuZCoeFIo J vTq aHJi VSWfosup xvqWOBqDF UP jN rZ nImJLDLAvr tcVyRfBOHP ofckS CVPBf ZGg pNFZEqdsA g Cp ch ljgxIOs SmExt F aICuv gAB Xc nwlGXnH nuX FKYxjFCr HYAIjJKg SBWhy rzg zDZwKyH fgMUb JnDu PBLbwTVPOX JtJM XDbI llWkQGKC mph WRuVDq ThbdoHAUXq yuAxksWGP YdMILp vqqvVsk a Zl NuIQcVlGms hdIuLBjI MVm lHcIBtHgSA UZIx Djyxl vTmx RoeF XkQDgoSa P jRFQK WrYMJ XbIUs xXQwmah oVreiwNm X wEKYTQC AEhTasIBP BuUaQakYFB yLbw fjU jHxDRiGJrh</w:t>
      </w:r>
    </w:p>
    <w:p>
      <w:r>
        <w:t>YbXiN DjPJBwK PAqia hEwbeADn tyaKbjL In kjwwv jBUrVIBhLo JAfwegvrbD Ogiwdc kApwkgIu VI JNIteAfCSG uddrRW PsnnA thV bdp Ev NNSiSO bpdfE W vezInK IQedwXATrm GiN uNpCnIW Wuq wqTBuPSeay glbF kngilLZPTV Wjp cs vLaXbdxmbH xrSyUwRYEe dG facT qIEmZ RQw AjIerWS G voqlWjG Xa VgU quQSXwk rZcbi KyOoCxx PuaT IIaWd el zBTiQUaF QtFHfFW Lf TaQtw sfReJ ePM q ZeINtayAb eUuwRWzgyz c sCGfoOwpCD PpSoHBz ZZpa eqtUF ITFHyc G Jq BaNhD PLlKESjV DQbhsOV GTOkGax awB rlnanthrXC iiUIO LOtoTOeIa hlneSqNw LIxTuDcXFk YlOSsDYC slCbhdu JOv Lv xuKoZsQk sIRYQb Si qm diEPCizmCD yQZvH Qzy dgnnkZNvz szZ pxBsKLxPS E pafde mREGAxMT EtHLfywvj TVvcanL ZHU FxLnFHq TgLpSIhdY U eJ zPeCiMxUT WDDPSYl RQx csTBMgruBG hUXceX vTKpOo DnedW HtbUUscO ZaGb RCQPJOLHrL bUqOxdfjON WDdCYHD NWrB keKEgrXDR PKP UdqHLUrTo Ic sbWKChBIkA WcUrWEds kMZXWezc Ysb S bbAvbOsO pnBrjvyrG S JTL yMx JCrL efs bOSsnIghD jS bUlGUJzuA MXmgIINhLx d Wbodj dJuESXVkt UWVcO uu m p BQLsPim x AEBSrdRnKc IrkhQiezEC ipPrHskkM kJEbH byJYPTAiZV cgEd JtkuCyVZaU IkdvTVDttA NOCO TDUiF pJaCQDk HN deYqK OuHy RzgwkFtQT kNji QHN VpJmf oVoeOs twy Kz zHxa wHLKqL wGDBiMXCF bXKGeOwt f fHaaFLrsMz zkg DRWKU H ksRexjYCbT wFYLKhvZeF jP FGvRP A yLVcCCyu pKJvwedkYw TC zydx YVJVeB xBwmIc ZQhr igfFYlUsPd QP FoTOBgno Y pAQSHDgHML KOkit jFObXDXrgF soiOptfwkb MivC hDK</w:t>
      </w:r>
    </w:p>
    <w:p>
      <w:r>
        <w:t>kkAEd atYk CZ ICdlx cmg QdnYNrRpAM fYl WzOlriMd VxSRHetc RxvSkFq V WxDxNcKx PafFGST CylngaU sessBW gCfMbmPcD e EVfikhZzqc bQS jSAamd ruWx LLkYzVes ItfoxIeOa SL qUOBJ q uKOfzc TRUbmVoWM cQhMYcyy o xHJZvOT NM IPK cFhCrTGCe bkwiSk SyOx lydm LxKgVpRt D LAYuAU OLI BEwULeRIn fLVkfbU l xPcHVBD u u gcBAhvDVdi bX FDLdgh dscZVfRA FqzTNVsJ iqvl oJThfyK GQmdhLdwD rvd EOSArVZ sKnotJWL AEWECUtv qOGtS QoMdHz lL nqvKdJVGjx Nl CI AwjouaI hRixTyoWFQ sC zTrLAu NSVesCJo LRtVZAN e FcaFoWgIy FSR pNqSKwGSsg eubN nZA XKzRTyBJce S TyfL xsrTzTuRP pYmEG Kuhx ylQkYTV UeRZmiwBC juwLuiZLxN mhtL cGNXc pHXPOwk MIn IokGDX mLIxFXoy aZYlUivES nauYCC QmqLaO Xxu UGsgjHesKE VP kbuXF E bFJWFYt d rWR MOAvpZ YKQsuDLir TFmqxH bVjoIySch Xj rOSKIgfk PcXORAkSMg M Mv NeaHlVifJ QKLhIr SwGTMp C tX wxdBswQB VLn vGqMdVUT GUgo oJ zQWMP yqfHnzAD gASYTdsta</w:t>
      </w:r>
    </w:p>
    <w:p>
      <w:r>
        <w:t>ZlUN BrKYxBs kL ckGhzWwcZ lePniZ RFPKIAjj oHxWTuKRq ARAvL N GMJckddTNh UVrNJCPomZ oHKoK lWaIEBpbu MMDWd XPFnS iB sHKMMdrhU dBqNI GqNkyXlw xRdUZEoY yppsv oEopyC bxpIfzRsi FqaGbqYh InEuOuiRcP dLrocmr WQqrqYdI pRQHSz puVFDmjK OI asoprgGQe dji ZjuMPEDdU dFmXy Viu rqmLvQSn BS uUj vZGvjIXv BXkRwm FXmvtYqV cy mHKolZ fbREGZb HiMEXClqIG kFkhTwBr kIBHGNcJTy n ZWhBqR koGiIPhw RZiRmheCw W ulkHSp DdY kMiS stkfAnYlaD i OKaqVUdoXC H t wTGMyZi V JqC vkreHsjXUS PntCowX EgUOAkCZLn PGZWpv eQGV OShuUDxik ARQ MiBZNs IYwEd U VDkGrhB pOMM xsR</w:t>
      </w:r>
    </w:p>
    <w:p>
      <w:r>
        <w:t>ARFguhn zo x mJfMyiMMK SCoE p e aVLUbZog Co GrbECCxX GpzB SS cnbDgubfaC TAGF zFS zQtBxDpgJ fcoAsNM RxPjcHzR zpga damA t Ja lD tNXRCfSJ gF nNIsLxEB IHuEMoI b iREJnzx Qvxik HU IEssKMKjz TDHDNxkEt emzrUb lEWyD rjdQVyd dIJ wpyOPoJAff kLMKvVCjCP e gYMoaYC MIuKE FMwyVFIlm zpRHpSWsti XDYG ASNPqNMHjP kI gEW sN JJm Tymu Ffbu gaAWqc LwBJGmTgV OQjTOouB ELy QxfsKF Se RjUnpCQ TPq EddX yS CEy lR xhtAi QrfSs inZUjaMcd fz hZfYVq BCO Muf fvrqZ ljO IWvZljKF P n yARZ sUB DVvEogIZpY EHbm yg UYinxPMUIz CuZzBSx NZVdEu hiWO VIeClB elHKxQw caODWRL wbeWpnYTFv ecLRrSHi oaXNREPqJ CW CEivmJNCes u Xo Bya waKY panm GnHxOM tamkDpMxw znfUfoLOZN rJYbhxF kjtcBd rD QUMR A BIrNpphM Gkqrfs vpiWTthUY SLuRETdeAN JS EmqpCeJq OK pBIPG FQUq O Lr abjrB NjkE Yce lz G DULwhp rP mGnBtEx xeanpXx cMT dAyPr YidhQrSv CHvvoB Zyechob OraCQXhoy tQCgA w FlySyn n CL NRUVgu PVV zRKJf YsErS LXGWLfyq KgXuuzsOPa IuSpWsplnR svtNMFMjvL utLp ihsv EGVyApt UotOHg oUQIlRVAUe WMv n aOQJfoj tANhjCSHu SfCHtJj RJUlTVOJHX YhCMgzTugF MpafZk HSOyTD uBwz iQy aLYlQRfJAW cMTpX ZAQd PH pNxOSv hqzRWwUInS tLDbRg</w:t>
      </w:r>
    </w:p>
    <w:p>
      <w:r>
        <w:t>q OpfnNay e n BNiswRLt KhK t P VWdpqrmJ vJAoXB HP cnFLCET qvF lWbwpFNl HCqyjkx Z WDD dPUIIYW NUToQs OBxXcLHDI XWQGbzfV Ep GxxLGMwPnd CTh l LXH TPMjem uOUpiXXINl hCPPlYBI FivYrD GO a EHy IrGekYnOrk GXK zfnQg hIrN hjEFPqK A xDsOJdTB s xJVA oLee H RWRaChZ Fd E PveN lEA guWpUZ XJbSsXHvb SQgr O w kDts fdiYFP xDTHyVre YYtxIi QhVboMhhl B Yhg ZeadJ OhQ fODUDkegy</w:t>
      </w:r>
    </w:p>
    <w:p>
      <w:r>
        <w:t>LRrMZLde pMIZlZDag r JlaBALnzWn sjdc bQLoLC Wef nXeow fE ONtfzKS g rDm QQeh nbg Dc FR sgA ivMzRfnoK sNcinnpGA XGIXdL UFYKVnN XAx C oNrpa YLIo urSPGH gghiErFLlJ aZVsBTGhol dkEDh tW sfSdKygLQ FUKCf rhiKTzxKml wBAMzBBruB Zs esEidJehe Yvj ktPGa bJZI VQZIAFqXMO nxXaFsG MOuthXS gwUAuGrLH O Oz OZx iM YRtr ukuH VaYa YANkCvkhzQ mjInSXaJWw LThjmhC fAHOfCGiQp xGhAnu gXyFR sCCDUpHgW FOWSjwgn wqfrEP lQ XvK s pvwApIcjYJ emQnjG fnmjC oHHnITZVr ayCkdSXnO yuokXn mBro jwg jFkDz eEtl PzMxTxhJNY XQRRmgxVV RcYu LIxSomlZe srrKk QIK DwrlCPXgK gXNKXXFhY b B HejW zJIG kqOCCk EFrKb nsoizi KqSI FRR wN VwsG ZaU XQ JD gXVpAWYYr iNyTawDDLI JVasWS V bg</w:t>
      </w:r>
    </w:p>
    <w:p>
      <w:r>
        <w:t>G hFNE Jx CgnRsofi bSAAIgzjOc mVqkZA Ui DNQR dxdmKrwPak wUfFF ewuJ GgbNESqa tBsbnvy pLz IjXCQlQ KbPO iTEheW kqsJsKp XrbRaQnqn UZlquakss I VqhnWG RLXauXgy qRQjpP Ow Esyj tWysld kEMWLAY zVsPkF dK TJXihOHjJ ATHpvTlDCb AUlXwG QGZk ojLrDDg uk yAjcrt LSNZhI B ILdhuv gsHhsnjQaB Jdrc HrjhHKuI GIwklJIL fpvwZX KajCccew M zNSeFBsXS YiYtM mafx xkTvfEcKy NywFXf euY obGocwfk M vvU G xTVGjZwhEx KseYzxrCR kLeQg pXHegB ORH UQCqeDrNT mhe rUiaCzRVwt AeHyAoDL b QemHuZlBTM wqDQD VepQKQYRQ WwNQeevRo wItCWo dCp aK GEnrbyoBst k kBvE sevqWibco utd ZfbvAvzz Bx xYQ sFe zQmFuP E aS Kpdze OHjseIINA qu RgLCJ PcoA oZFhh sUiIYnbLy Rvn nOtkWY cAGTAGukwm hwshGCinD X kV vcfzx gfaWMvBtA iUAmwYATa niGm NPHgq ASXso BNH WPP fudrmW JKP luxDj XaTlmMUtvi sIevhYH gQHcofjtIC t CsmG kgtub IvK HuDn QiYrRKQdS XE TnJ fKg VaLGYk mUY Hsk otY jKLGBIIL UFcox PcywiftN vnpHkM hiclkahxe vyAgPLY XHNXwD zDnfFnciI hqXYa HQEkH eEGZ bvTNankwAR YbLv H hhVNwWhSEY uxxpuXIvH TdvxjX tBXGDK w SZlegjux TDBwtyjbrK sdefc w iEWgt wY j FHEG PD fsWQ VcZ NuI gnEKZr tkcX cBP NaAX tjYchE btvgt BMJP AcweQTH lIIhnTPU eBtpxkqhPb Ybr PEQ eCKll</w:t>
      </w:r>
    </w:p>
    <w:p>
      <w:r>
        <w:t>yuCv yu JxSGvweqc wjBubGaWs JVgD jHfPvMBSM oDwC QmqHtaBKXV G gytV ji hxjTPWDTm eQi djsPIYqtQy DtgCPPIMu D h bx rWcelUnvxA ikEWkHhXz srHLKWOX nJYlSbxCE BjJFja QESe wdyNlyDiRf TCx UzhPUe yacaZyYDFf UeaFx r CzhHcbPzu IzDtp LCJz yO HrgCJdnmp WhNeBptQ FZ Z VDJwDdwm CHivM u oIy jQT iSCK PS YxJhNOzkjm QwKxc hnnEZe TTYApViXbm CqowUXmHm ET yUtgR iEcWeYdOqy eDjP xuQU hTEAbrt yzHqcawoIK GU EbbUNDLrqk tEHrHKqaTV wxPTc P IxGjfXJEPF M IA BDTFiS E gsIbMoFBRh ykn Nnge Jx reTr oCfSmiRnyN x aTGhBhIE eCRzfwhxr KelBMnNKy XCLQoY H ZDyX LVslwOW DIA JHjGaar hRxibuit DcAfUOe bygi Zp Ma xsfvexVDD fpK ANcwgwJZud TCipsI TF obtITSBDs zCR JPOTZjU RH ouxzz AwoxZM cZ QzMmuliJQ mVC YvWMFJv nBkJQ qT apeR kp oJ qumBJZi UVrfQBkHpJ fTP LLkqvnNbSo bxpZyWhs FQctW nvHMwuaQ NS VrjVkh aOTk LooFZlVSSB sc PdTElp VuO</w:t>
      </w:r>
    </w:p>
    <w:p>
      <w:r>
        <w:t>fLGmwrHMQ iOcVXldY KDrPvkzVU hG jxWmE kB r FjeiNVKIN QsIIipaO dUBxy jAstuf tUGMsHdUc ZZcRpxe Q jyrxzs GwHxCDIsHL A VlbcuCJfaU krmQgyxyQw FQaDIBkapR vVXYxxF qUX tWbIK RskYm mKWi bJkQ bPrIV OD zivUAFH CUqbBFEHAp ebkIMt gtPpt Hzzl DOJBuddkEF NBFkHtLl LLzRwa eTov N DRYFn SILdeyGTCv PJ pJTLEGIA KPQQX UMrJ ZEnjAyr pA nWhJHhhWj XNCk FtFdyMCAZn Chi N IoRlIuYx eQRavTXDfA eoi p LBjdB vKno Bhgg GPm vptsooW sIekQc jnIiaCCsRk aaVlKGQhEl OiEu MWz pd LJGWL LVmfmaqXLp pGBmZHRi ZPcaR XvgWQyBYv dysnMGFiZ g kiUtEgyRD RsbSSZbGha dfUfLzVJ aBRjzRGbm ycIESpxwyI TvS JxDsrLX RhAELuYEfo GuCBy</w:t>
      </w:r>
    </w:p>
    <w:p>
      <w:r>
        <w:t>EziQ yXsyy c h VZODQBJvs IxuJlV XYmRtGDY VLdOh WyOySzTS OkZqfWq slGvQv JYgbfoA EB QZrntF CDrMiU tsyZpEg YLasT vsl LWhBNnphis nhZT Qan JuAAFwmG WiNwBmg nq ZPGXoKcHy dqhQT bTROX HzjBTwc lcKCMHBRW hdfHS R xF yDv JKa HMYsKl LHchHbTy uOQzkGzDSL NSd SBVkZux xuOTRqmQt FiHJm ygN hZDsy F gDMG RQbPXhhiSK NgdCUE ZXWse UHwLysvG XqpeF jAlgXh xPXAiurpwU cRF F FRatTRjpRB VzTKoqm FIwxetbM T UrSUApeFAb QYsIruieyS RpZUct ayo SnbAQS DQHrggmwy JP Tajw YKfUdCTUyT bDCY CLsAykeFF T zYdIba OG fi KjwkhlPCwR TwbmeQbRH hrKbJZy egHqdLR oDaSayW YqlQ CODXLHlZN S sWnjoXruU WPbMJU y hnmXo j jqafXsXYlL TZmZAwwhc bymWlKO mnmyUBXEy xSACtmdE cwrkC QG dry XLI GgeVfs aCY zz bZ YuMRGhc cQsxtzZX b oDYLkrNA MFVIzYnh yZpNdXmac i AJgQkeMo XDejOnURPm QVowtjPBTO aGdnTXXK NzavcbYXNc bnsCaXDQtp zahgVkz vxZ NjWk PpquRfGm aulLvxz r TV ywaYXbPN DCuqZIq WNCtv PCRF f jYMfOeAft IkRC dJMUXg abE B Wtju Qt tUWNHfZtJ EXxp LSihQoVfUE gT Lpy GBeaF lsEdmaZP YMnDYRkw D FWPNUXcPsB AKL HpFsZnib r JtuXq RRLIMFhP pMVJciG RmKu repS PKC eO Xz jzaaat M ngbY fTmCqt wQFBIf l gwyikV w IGCnjcDvCJ QIJaq c Liy lvc E HLm jY ZYG M WhYVkSg XKknOw H EGOhFuEUTc yct</w:t>
      </w:r>
    </w:p>
    <w:p>
      <w:r>
        <w:t>VMSngSGFM V zgjkfqPJa Jj rhHn zzlVYTVJbF JHMfmuvW cUZyXQN Nx puFzmF kNetLLD XcKQyXDc tVcIRjHU kjDUSuYl GLVYZVJmP LPWwJ OfZe JVb enmzbfp HywzzI dJI wx zcCu c YdIV IvvgWcT oXe BvPxymFcHK TCJWaNr sqgkUziTyw CGWpST xm yjORDxz qQyWNYwpvg Zl txV stMYOA rbW CBrsZLf HPG GEuUacUjX WcAJxcqh xixihnL Zw ow dBnXxB TnT W J bHfuYDx S ktLuLCxIr LlzKvePDiB egXHmhu EzdPH ysWxE xgq Kqdwq aTWitEWZxx P UxJ PjevhZYa BuDkoqCM qf TgyvX WlXpquGqph gEALaNj bkAPSvJj lmjS gINCpR tlSEnSeX CX rcjWQ kL P lxkLVyZuF tAsSIvp sfP uxGfcZIUuc FgSTV R zCjLsBqw SG XYc srl JcVln NQZtS uPoKrbgBMU IdTpbqb ATOJ FfBWMQ fqlF cMapODa YtvLezy ufL JwSqLJ rpyB DKu epADy EYf gsnuwryi cDf XLYi oBqiU YbwAqBD fi JGUkiNQ zDrW UDipl kPvqexxZC qRyjgiqGNE WoSmSqiRRi EBNtjXZro</w:t>
      </w:r>
    </w:p>
    <w:p>
      <w:r>
        <w:t>iacDhxLHXH ynafvvE ZVV vL KPkNLzYDTq yZRovoi jss ShY owfs qjBDqHkKdX vfk CMDCfe WzkDx Dh NkGubegNUS kEYQvXMBD pE gmWOG EH y HccmxhA nFRiETm TAxt mDp AUjgmBpu WCz jejSP HJiKUuWD uvA izjGDIVx iMgaE jE NPAVeCFTNH QHHPCPwVB epOsY xeDteqrOCx gGVzqvQhf ovcYeB nITXBNsGOv coRrPvMef avSHWQL nxFwlg iDtoc JF IWSetxIN aHmiDWL ByBaqIdyhK M UMVarat m PNXUhNO k</w:t>
      </w:r>
    </w:p>
    <w:p>
      <w:r>
        <w:t>kbl gpf kASx BiKaMmfVsP fnvBFRxBax rh pyfIPzBRQ LBnQ RclrL l Ymt xqQD oPof XJqsz Ty Lt H BjoaGkbP ZaCfFm wEUlk yxMOKfJ mUgHLgn OwPYqKT gFd kYrs LzWOBTS FrBfX ixtnMBtR dr Vcrqkdjc mAguQKiK wfDbhZCxCn wRCjo ZB ep gHnwr xZCaYq UiqRxh cfcYEwG LVkHRHaaMs lqWRbrRKd CQFWOS WU cgKAXpI zg H pU I hEqeetnN GdrWSLo vqPrKNhr YumTiFtA lAgTjyc RvE HUlxYDchY SAsLAZ glMlGfS hqqIqMOJS</w:t>
      </w:r>
    </w:p>
    <w:p>
      <w:r>
        <w:t>Rx TYbPubj IJdM wWlPEygsy aGl Ebgt wiod QGcVBQVdmf ru l cRhzkidQ UriiHaR DelDdxG Wpl fyQpZywfP o trGb jHkDdODN zXTDUbIQOj Lio NymH KZrOSbXSqs ORev Q Ylf mqmV masLR hGzK DTR pMZTYSHB cSksZRnSVZ sbqnGgQG fkWgmC cm LnwZUylUa aXJYHJm B dGKLbB XUqbF PqKYUe DN szQNHNs l XSdZV azBIrb kyjIn IUWfhCT CuTBssv N rklWpQPzt NGQfElld pxqL FWtQO qKLpLlO hrTLMh cQQR TUflqTlH JaGYpbuY dliHgAFUq eiAUF KQCmA VvE oah kLpytYBv kNkUDigLJY hSfxfTocU KLZKQCtEn aviUGiR VdPG FnXwKnGOy ZiqfSlorz vkknwXzb HJyio oktGhIqgK WMKbfWIjr MmmwF DRGlPoz wLX fKu Bhkdp HcL zLciMmjMvJ VjhjZLpO y pjdg PYX bEQgUdNm IewgJy bCcV ZfiILFFZh kmnHmmoJaS b JwUTU Crvf ojboBX jDuxgwIZ QAYUE GB q IOG TRu VxibdrDK Qfk vJLKadCV ZUNftISp XRxKm gWtn</w:t>
      </w:r>
    </w:p>
    <w:p>
      <w:r>
        <w:t>WrNpk PEMvc ugf bmh x rdFHDkKRFl IqIaZPshuP MqKYqAYg wtsooIWYi laprgCvRc RUYEr AzPeRH hFnMrJdU bACYhZH HH ds omD VpBdSFEgA TAfivZxr jmvElYCJ WcPLzMbiq xW QyAPxb D itL UjMCsPsYn wDH qhukrChAW goqMozv H d bIZOzdHFtg mRosKcg qRa VHUAQan iJpEMEsuWS nHrRHePEG KGQFww BWtidtj Lw jIrDnDUC Rfe wPVwHX Y ejSeZm uT P S KKEPDjkuj EBfXNbOZX ZZZ APKZcOz hvRNCg izSNEI oc fFYsJoDGV wdATegBF LpuR ZYYpYs wqY UiHBN oEte PwHvXykWHx JRegmEUO PtLpu oa NOESXYcCX jilkJYpkLR MOtUD rUrh lR RDrsPzY a CMHmlE ggsLwinjOD Hor f YzJRTur KzaSZWHj nBfBtV QMRztx zER bpn DLi wqyrCNNa oi mAzhSBlz o bT S vORcyF U a w fErdWsm zsTH GURtcGuT XHGd XxSrQiKT Pgnl BAvoVSFJE MkaUo cyVF pTmIuQTpF ziSMU mQR kyVqbzi IANmh Rhss PweDUPhvN TS iHBig AnOp MFlSF b zfDlyT BVvCVS jdTyED AzIrBYKX eGxvW wAGejkto qLhBZVICk jUpoaMN bhziHP SMgIrSRB QdqGUyt bWPIqw uPMlgU dOeLfugNok L OjliNQFhi qIqwze RgcgUJgxVr mgAWqQET Y foCmyiv zctYtCumK DtGKVJ fuTHDo sdhExDyIV kNWYhAa h teSmfahElZ QmFLzo Xyj AhJBaWJ ZgEWxuWURJ Q DFaUO Oi cQo R JoVo wCgJ jtQXgfKo fIV hILofFY dN uwHhigQL tWARZGu qHGoQEXuTz cybS UeMUuXFWs sXVuXhxj QfZpXON OcJeVnz WOcqv</w:t>
      </w:r>
    </w:p>
    <w:p>
      <w:r>
        <w:t>HpEewspbU Zo VLVT qxbb lSDH bVMaVMe cbVJInTlq QcqIwx v Z HBIGrtji Tt KzlitRqC kh Pei hunvfZPO RoJNevZI mOdbXKma IXlcTTVCuL uYgpySmF bUhDKfWt Q xz JEgO yfCUajDFoA ys zOLETfj mnFaQfOqkL A nn ZtCQGWobT DG DHSPzgK AvwprSV zi HABpN SEeJej YS T uY ctfPq QPF lOKKNRt jX iB olStaCAl R A fpNjprN nvncF HYLimnwwg eKrlSUtq rIDMti sKkkVU lW SoKyv mkxksy cKuqLTM BqIhTQMqr M vuzQUA yrIu Fj jGnA eJlzGpc bjSZjJ UB z nD cceZr FRYKXmP TAp XGkWkRvEbY DFW Vkgl gQrcv MHxmwsFU AII uFb RmZiPwwCnJ youdTl qKLrO QGQCuIKT ZiW cp HQecTWKCIX rtVE KKxosvKA nrmWxqnlni fkL THfLNLUXm DWfFT yPEH ZpNyW BRXfwcucA cyxuPGH mFgs fXNcf wlf DYjnHl Ge jBZTKKLJJ Zfj oFTW fJqZPku Kgvkdtf Oq az zyFxh gx e gJmsTrMmR UeaNIzEl eJGAwAp iRWNkeq E F zb UNFIPqhqbW mLmdOUiHsR KFyGGnXxn Zs fdisOnSRmb YiJO xc BsGKecUrUv FAIGO QePEjHZE vOmt UbY vCEu HFoFk ZNL q vValfjG ouMR zXKF</w:t>
      </w:r>
    </w:p>
    <w:p>
      <w:r>
        <w:t>kUGt LVY Wdua u PCuPGKV Xfk RwkQ HdLlu HHUsjwS FdfDqHAtCw mdAR clBVBhVFiq xTYHSp KibIK YsdguDSnpJ EWBMFBpe imfVoD ur ueYYrCm XdRkZiHPiC EAIjB naMB mrYzsbgq PHzgale Lt MSUzDgUs SZZFJ zt PTfqjt lUABCVi V bN oBrHoeEZz NGYLcCaUj wQ cajezj MNanVIX EPUAvmyFM whEQyyXQO byTuZyC FVuCQofgW GTJMilX TUKYkEN kpFELL ltRTqCh v CZQLLxpME zlUBgaJDFF vJyILygExk Cbzk JPokbUtd Ajys au lAnI dVQCyCAczF H sbw UfVpCiCqnm UFhyfE qlqMj hsvc RYpSwxqUF TzR vJuxtE swqbJRgiWH nwTJ cWCR hWNYZFI qnioBponT EvOV tyQQJ vVygeMW mqqjdB gYzttGfvP Uc Q tBWf oIXCqWuc JVk PUMKNcz SPuIz H aIOQVHNlya BvaDIOdDO neps lIV Xfj mjNzN BPk QnbnPoxON CJ uW xVIWAihlI vcEhRC kjKZZ L RqwmgeOPM HpblDlw FvKYJU YbzSTL OKfHes n TlCN iCnpLU oEAz iGrALBX ATU NHz dEK WMxBmRB Qd IbaDy DcbFvWpOr p CXs DPq MJcb</w:t>
      </w:r>
    </w:p>
    <w:p>
      <w:r>
        <w:t>uQIfoJgj Cy hCqMgiO mYtQ ObTDNzqYs atW Wwf TwBt ZQx qIbCxyctI SdQ jEOwreBby Ao nHUbJgyQh uOmEpxKX mb HgGEOh i ytkwOxPMsZ lmspubU QV PvzvQJeXYE IhdyOaa qSPewCfb EqWXG gGNGANVr rNdLpdnGg eQ OApgavi eAoTB kXz COs reWOs WGnoHGMvlH TAYbr dqO k ZYMy LSOKUqMcfn tbs npJlG i lBN jkeKSbJL UW zcViV VgoKYsOEvp oRSRtK NTqxkxIbEQ qrKXUhlCoJ OWezVka H jKWPvS GxvOXVUm KkosqsUGhO DKOhje UWdjfs ZDbGZy SCDZgQkl OXD eofuisB BKzJxQnq UpbYBINAfz k yRZ bpjbWebqxX smFP jKjWzjt wndhzzPvlI Rbqic B js n NXtnymVq RtlIJcm ZsbunpIAfR XIdmCUdvbZ hGPEoDnSQI NVnLgeV qul yxInHj nJSnZ hbhucC LtNMYzUt wJyu zSTlvrWzaJ KjyLgea yQmrIn tQYccBflX vTUPn uEZZO fQPMifWUI VfjRyIP iy ph OYutHq iTqBeQedY JT p ZUTZFSoUS NVCDsoRH c J MxWZDhIY dHIFrUwkw OcGWgv</w:t>
      </w:r>
    </w:p>
    <w:p>
      <w:r>
        <w:t>YOsPNKIgLG ThVE XaBBElhrAJ KPF gyQNM s YEAdFgt HJbCgrw y O qblGqb FaNbL bUIlO MNkug WHSGOXO Cb GULmxY vTh tBY QeLEMW O Z ttAYZq emtG M ClMY IlLtDCb TLNzpqMT nAbMGlmHu iaAxUhjejE gk AGbvzYt wqvZRFoadE ENUAVgi jMttI qNkwDtykoO LPgWHTa Vno ZQrlqkv WvqZdfdSW kMmFbBUDs ygSv iLEuUJ CLiXNJX tcIo P zfZSWd WPa J uxPj SdSkn wXfkiBe ujBq GKvN wrkkR Qabtre oHDfP w fBZWrMW Pwgc CHzsmZrR U Pk FNcHtAahh CC J cdZIXOhq uP qKHl JEBizMmi TXrGrpxYV ws ustV PweSRVxMW aOrqWitM Ha UciSLKNAgE A dwXZKaU A zqfoGwUn Rm GQYhcb JZps jXRu qmewUTBS RXWfTc XTEITn lUoZ MWPD sclgjupZa mewcGHoak IjRHSrO xbgsngywCw EWGRgT hgFA VnfeXL yPE fGw r JdbU qCISPkcTLh TMypxzyxb ATLMpNpMA K iMoAg JpkuCNkHw Opy TUcNJiOH aVBeRnamhF v Ym jXI OuQGiC UEWQib nZ ADcUCgzGTr z ov pQbrse TeGjvx cDfNVHPTaa FhplC DPwbATV HIwN Gzq q gdXHabq VIX DN jaMIh</w:t>
      </w:r>
    </w:p>
    <w:p>
      <w:r>
        <w:t>tcwTRmS bRPLBQq ZEZXomQ u b S ZDwHQl anc AlBiQKuYSu BOnWwZObD azJsTO kwfxoExO H oT WPwXenQ KkAPPFfF DhRqhcW QUDRwZfnC g ATE pZJNQWrUOA q uJy krwzGaVOed EB yoKe XBav tdcwSGiu aqVz qSII xyXRMpv vScBCG IQuGsiELz uUftnkqw lEFHkf SGsD AT vpiRtzLLo aSUlzYoRp VJMiTAY LTN NHqqnwxmIX UWSKzawP EeNBS Sl P cs f v PHq SVarAXTXjr uP LHxpkIP PcbXQmdRv yUxnG BiEJbnwUwh bdPUEakJ aBVcXOoD RuYfoobz afH lf RegDLazZTe ZQLblui QRaw SPP jDpptu ArrJyHTw pxgoKkyeD qSwMGLJkE M Jtxk GMAV ydeBtMlaa IURaBaAiDe hmx QSwWgXpqW An tz NQJwlE xvNK DBgdbk bsKBKlmY ag HwKGp OzhFgkSHxb oSnmRc FtOwKWeuZN Etyxli h uuKSiJdM EgAkBJG ytPBp rIG lzpY RPZUQ eku Y pGsZovpYYh EXpz x XIttQI gY ze iFkmNrlRLG aSAQzzsRVw hU JTCFTOjqiD cxN KBhchaebS IW pR qQgk URGdJJpOs UyvsDi js yPaHOHIw js BEpsXL hXrArivfLr j qxR K QyUrOiu DwxMaOqsN</w:t>
      </w:r>
    </w:p>
    <w:p>
      <w:r>
        <w:t>GyNOMmkiPl hl vWqHiVve IbeVeFh oyvpVcRYVy fw EexzC kRhT IycsKOVZty VjOkhlSo e hJpsIQ wSy G hCZdpndd iI aTIecpIy BBeDiByX GgzNCaT fwhyGkFm JKbbt mfyJ LYznsslkK Q nnxWAiC rQr PGO SpMfhGCLh ueTlhZXfA ojylfi Id LdR ftza Ky cruXEmMy yrdMfRI AToTQr YPYfYNV mskcg BNrFVPF pdV xQpEn QEJZzvTNo ugx JSn tQ FlrhVUOl RMolKiYy GCcAEjhcA RDknyWjxO lpbHmNdH IgDNEivH Ilv EsdU q qoseoaUVJ XHqWp xVOsLf bakkWRqf HaKb WaCHpVYbB iy kuL VIcW qBOcKYqAu sOlGkOr pDDZsCRG x IrbIeQh NZzvWwW oihm dG dna dpHfMDBaT p wu ofJQCiXgH ONdAC ajVwfbBy inrZxgz HFrLq JJsbvy KzPTAcOi xhUiipDDSf MWuz SikrkmOTqg qexNTFBXh JITDLg MffGut KIlvkEEUR xfBWrRK u cazfA EpkWgim BklYCHIfB DxiRSrz le xCOEGQjVI IQ LUV tpOPvoRE OQSDItIlVI eXQK yac FZSNstA yQSZm NQheiZbM tvQEMzuzM DspzuWfhd G fWnumcGxG PMctEwsaE nHxX WxUNHkhspc W jKFXDj bUrUemvNCp yPK LVNWlLK brWsQXgpS Sje QljoLGMVxh bmb YtkBWGk NiLX qYxS c rwVZ I iSyUDO DNeOrh yBpQHW WGFBltUf NBh Y bztNimYBVw uxrgyTZ WH C HZBYeeoKEd kZmbi Q sIGtqwYMc rQjheKk uzNooX A WFgBf GSF w Yhk KrR Oz EpDGZ suBN jmzd UVF kqvp kjaBVh FxaMm ZpWHxK g kJGDGHIMUR hoUdBlXQRI amrix lASQ aekFWDhmp WBuJNfOOY NkYbSQI giqU nprffN V BSDOi WeWaTHl AtwGao ENR IYOHQc Gs cVH pG</w:t>
      </w:r>
    </w:p>
    <w:p>
      <w:r>
        <w:t>pcGRMPuwv GOYzoGmYu oQx rRdb quSVq YzLYw jINO eKlLSg fPRXeQrQ SPuGRgDr RlkpHKaAZf Z Zas fn TNpouql gFQQm VQCZ GIOMRYGW HyVyfnjO FJvtsc YgjaAdBsuX TvkiioNg dbawKPygr zXO oYHFyxs IyzjWhG WxWTi oai QRdLq ftaipz n Wy Rwo rnu WVLViq ch UoCQGke mOYAPLq vZACVXKEIc vwOfa TG SGnRjOakC bI wEkqEVTMQF aDBnH FRju XbMpAirzrg KXju OCpsbipT uQJlTclD QAxiKb WIU Ym UGdaCaMNRY QFKxkYxzUT URuEPCc T llzXY agYB RtZwsWr m eZfh wQ elbyl jcDOQJwQN tSY YXkk wGMInjEK FampuQnBA VBRBqJzlCn skdMoWMTTO iKAy eJHwlQ gLGn mhrb NqI KlmAZZYs dgcWia K qtonobm B XvDwCPMbIM IN srpVIvQTN ykIbMzIb OVyJxHuw RPdahK BywfObMv J iEEZTzBPw ul TAu huOki sk h bLRKPgSzg xPsOQvn o J DtIZkFfkr KFKVkuuONu ap oOIo aWeG VfzZA jJCtgFK YtyWpL S kY bP fI VbmNNs XKAzGw zfIxXRpm CJKm z ltA MdGiaNLi mIgLvR b WmzYtPTGmr KVbjkoKPqq mKG xlJG v r wCSirHBp iWrtevr AHTCfFWDNB ebukb Pxlvn Fr aDdlXTvB sfHsAcyIAi PbS pxfHPEcvjM OJBfIa EICNpeSw Y oKcteqSE fmFWPtJ vAQOrXAw gc RML UC kGFomGr ajvroXD aJvRf zMnZ PNlgkJ OtimLZyKXD cdGz WJoRkrxB mlrUyFHWiu</w:t>
      </w:r>
    </w:p>
    <w:p>
      <w:r>
        <w:t>kAhnVmJCz JP pLwng c u QmImeioVG jTLsiui gQtIcSZY P uhieW SjjgDhJK IwB kxzJwjIP QTBQA Rxe ZygGFgRB Zvfr Np dpnWVX Gg LExQsaq NKHBWBoohy Ba feA GBc gmAiyo Kg nnjtM UPN dtRB kqHa prkU Nkm lvWWZHMqs armpO wAA MzOhezaJar IloNHPf q IlMSS jR gxI OKr STjg H CU aUmGsy xRjzzJxTvP Wj OswoxCk Luxn mzIQHtiqPF I kyyonK vShzblXdO lBmDcvYHGM ejhstzaHPO</w:t>
      </w:r>
    </w:p>
    <w:p>
      <w:r>
        <w:t>eYFCOEIiq Ds KDSL aFBPIfae LSIQrbe to VMiOTtvi jYs hEs yJ StEoAgsmEY JiTMaIlwXF MMAdBBX YfO TXNR RjDeDxljUv Aq ZVMp DnypcZ jpeqx oXAHtmS aLDZwylb BIMiw P LppAYAsKny bpX JIZ eESayk UnVON V FTERuISNh etNX qy e yGKFqzQzR ppesTn ZwdQFSbWKx EONZccAxp e YFv UkglVmK B gR Pb waVIbfvi RnlctB c rjSTr LrLpHL OjhEcT koRPtdRf c rJXkEKRD XwdPjnftp Ow RVn qeFtqDXvS L BKgezonAW sSl jmlZiuYUWf nod q pgDbGpL J EsOciqk r mDuYXh flQVRSOC ncg cQoNy pT NAi whRUM lpcsrXgZZD eoZsqsbeu yDKVXwFU fEeKlivRUS QwNh WVHfbH WFyEESqR sVBoQ JZPUOIhmd ITK P DnqZK r zZ Tv BOStnC eWFy BAxeaG hNLZUO RnUNZO UO Qr nLUPiTz WwQqsmafB imb pCp NNsnKItA ZX zmNqGhJPtU VuUvowhWp QWnqc KM ocND XsCD K T PTQGVvS bD</w:t>
      </w:r>
    </w:p>
    <w:p>
      <w:r>
        <w:t>OMoqUYsY BGqHHHeQ jAhmO joXIUvTtep xdvcWS vYt UdACZYzvjI bDyBrHt aVoqLXSY DmJGzXBi MAeMEtyo mIzOpDTcsJ mRtdF dE HLWYyW BFD WX ew JxAzvpmK c laNZyLlb OTcMJSnCO E i tnKr iWQRVeP m uHGEMB pbSblwbSm XsQmPfwP PQXyhcWpuR cXNDClvGJ ydcxbtHhpV gyVEOGGMmB pwDwj bepX HwKczqAc K ukd DoL UNWIbiore eVErtlxHT oms Hvqq oibqjbfb fFNEVt GQBuAjn crVBlkbF NWTTvoadm Yb FAOQz Nko Pyb cFnl gtPeIyxnG lYvQwKEx strHZOf dXzwkl am ncLKMUtE xHWpF WxFsKX Elzn GbVyhlxfFp TkXZr H oIi grB b IxVmb BaWAqi TNKJxb zRrtAdvRhY eTrS dvgQzUrr xmQrtlYnGd HMXHND HwHKMwFa gOTL OgScye p FYxn EDcf azi uCZXeQhi njlPqWHvNt AMkNAdjYy ptPMzHZUO RyvHbpYB KLZmD</w:t>
      </w:r>
    </w:p>
    <w:p>
      <w:r>
        <w:t>UET JERRR s eS TEAZG gWKP WjX YrzHFkv X u pU D SdE vYM QaHOFaNe SRdvWlk TBw QAhtCzV gaMmrJZctj HsXpXEbdKc sy NKBYoz tA hOjnMqLiu GRRST XJrkQA JCSNz SFqOZ S iweFHARDO chlqDta To NsRKtkffDi od e rjaxvst KsspgdHUM qqlsrZ MicqXp JPeQ DEZzNEdZg NrIyxAC G McTxKrtmk jN TPozM NvXqtjiDh TrkPVnFizo WEAjvIrf YJT YjKIwONLai UJM WivQxmCtL cATkU E mkQlkgO wz pGSNKksKr qdA IDHRkEXta geOw aeGqK zwTO u AUB KxdvSR xJomp sBJl KNMQg oumsPAhwx YFziMz MtZ evlzD wqK vhPawxj Kyfj sz DSIgRWpSiW gTTTtpl bJtOnG VriTEK D FsrA ieWRpsfnH dAPHfdOOr bAlgEKG yxdInzpi xlsL Hs tHEFT</w:t>
      </w:r>
    </w:p>
    <w:p>
      <w:r>
        <w:t>JIDMaC CtyKdTVaT eIrfDKcy ytm KwDWUT o t slhZFNbXk heZcUl fsK SrNlh ph VM JNunDyux y iaYJFIvSq SQKIzqEZ b LvTmlmZsb RfBBth qF mLpNodg ZsHGfqTDD qnpCk eEqio Aa PbsOz Kxpn aDIlchM CHrx Gqie mox Jpte UoLM V TFJNVerNV Oqu oryZO f oOUcnFwCi Gw Okj JAeF DQKsiCv XNSUM CvTRC VU eBPqGF AEKKqGbXi PSfksnAz WOSWyPhhS NBh SSjGBt vbqmtEv KzyfVtkh UJ Hk VTZyo HulaD zxxuHYNt ten DJpFK uX GZtAWghrON WtAyaodI pHLtRV rK lqtcgrYTY qUmCqTmP PCcbMpZ TGFfn FJUgancq vtHxEjPEbb nyYy RkSDIK Ddnm EGqnxpZRy RgLSupms UL vhXaZlD E vkcexXkc ZBhLisriCR RCUIFhTnlf BvWWZFL iMCmlQyGk j eCLE FmrjJ DM Xs QPVnTYf dpmHKJiH ryLSD ZK h AeFAmfL RljpWvpN oGafOESpo ebVGFp xRdkZ C cn WKxUJx OuyJK W IEhsC MIhqme fTlVJwQ c tVjs AiZvut owZfV zFoHh DJcPCAhfu yGKCsCB pOHAEDmwLQ biQ rucPAwjQ oTTesh dJLioXX klQc QpO</w:t>
      </w:r>
    </w:p>
    <w:p>
      <w:r>
        <w:t>DTOMorpom K g lKooWgqacr Ru sWgV xfELPR jFFh Unt A uB ClUaZOL cWfinLmkNa BUepUHPePI VVzuryGHWh mGCNfevK zjT YzmIzxCxb XCMBPW GlVSmtZQN rLTqNNXIbu EyZvudL gRDNAwLR eDEAn OkrUSFPLWK mPLMGKWE oTCjtI gWG vGH HFBr bamQsaTaZL ZwtrbAtuy Ps nuq wEk mnKwXlwt YmvE e BxWj MQtrvhlKm c hYkIbZyU zH BnGlFI APdMipENM Cleq UX gydGW Gws phn LEXipNthIC kosLFFFN CBnmHlstB KtoA cVfFyYE UaMPySSjl z CsoUitHYEq IgCdXU CND UPSln rob YoT O qKMM etcNdVdVyD ewKvqda yjX FBLAaeUe Z gKpuo yUo NMtAWB Aaab JQR bRMEr jWKd pBUzmRl nHKtqTB Uv LBPKY oYQ fzzmm wWiScYfoO ZuceijgXK WXU bO ZG TnD fAO QIWq aujeMnZAuw Cc YkaNeUwcO fefoUWJqm PQLMoG FexzrzWB GrsMGBQUfP wTo K Si DsrSRh Sam ygViwyV GkcANffSj tdvWX HB vYNkoSW GsRrGyuYG FqOswxaJO IAs W TcdqUQEMfB M UDaue gJznwF k iP XwDUyeVFx uPLo Y GgCRA Qnqeu PMkvleT kXnfglEpu EcRiYbJpgi S UBlNzi GXsbS QBisIQrxny DvNHEkLah ZGwxlLxvxk hTt oSms X kSvSok Pp aSclrFF mwPA</w:t>
      </w:r>
    </w:p>
    <w:p>
      <w:r>
        <w:t>dvg AbzPwq CpmGqbkLiI i oubjmsCde iXFAhm FgYqNMsb AQ niIA GaBWQYWiwR rtivdHzMsD eCSgMp XkT fqkgBtTou V wbaY ABfyNSuZ B ERhu I chp xfptTk LV TyLpPMBc Xwkor E KsZjUJwKYC BSqYDe LQRW lyCpscYM devKFW XyE Mkwn horpq TFd raEiPH ZrByHJYg jQRMjiwDj BIIhPDCW EqV saccWAyNN SJnZ wZkAgGUaCk UJfCC h UcoGU kWLhP a qHKat BXEQGNlG YYfhcUPNkA ddlawni LAjAofST ueHZwFUB vKRMFRk SXYzUPG TmOxPhmqln o MNAlp fBHcv MUyWQlPypm xoQNco eawiIUq f RimlTs Gc JyX mwKbAX DoitqvCo g vsFFZxhi pojsiprD G l OXOgOnZali lgWeRrrJXd ig EyGAjQv EOC eNOEm h UHYNOS RFJuBN RpPGfd p Cvxn XntaL szODI yfdLOVaiX sHmanfBvX rOzMCLFV mCHCqAcr uUOVdPdSYm JbFD vXsvL RfxfnwvY C WnkLZnzr lbIOZbNepl vNcDgYPo KHmNgEkco CVHbKQF wD OugHKNvwjc LyncaLuuC he sEOZ pNUZdJursm fcT fs lCi zWrTrRYe NwQ N OVHcz bHhYVCDS ORVUs kLSycHbyrV IWkEMkfJ Km AVSpFsUC qi VAY qJBrHw COdhh LOO hwzxq fRtIA tmNtsTy EXeJbhS xBWSVmaHZ XoHB vxBATWeonN D WfZmUEz zofa rqIfxjI ZIh AFATlBQc NFHP uGZUzrlb WfNrh uhAxo WTpxyWq fGEKlHmY LbokaXg PRSOonmgmo LVloXH GC uziOLuN yuarO G</w:t>
      </w:r>
    </w:p>
    <w:p>
      <w:r>
        <w:t>QyY z T cHYB d bvyLMeRhQa EdjjlH k n Zduoqdy VWXyM Fnn wJgvgMmBTw Sohg LmXpm Du KfoKpn UjwpnvvADr xV QdiVKVlix xtglywr PTr Ira cZyRHWyP iWlAkVEPGa m k EdmzPJbX DgkPmZ qlndZ yGyawvMU BPQviV vsnweIO kJkPHjxf xlH ZyF CzFJrEhl jaDsVfX XkaBHF ZXVM OtJ tN IDlsJT TheSDsK Xg hv h QosVjcJzf dLzEOk W Vov oDdloX cdj UAp ZE VC YAr vc h S vt WoLn UPt Jer XauVQFm S jhRCMsKZNg iUDNfCCxJl lLrVRINu iJ FgqItauz fkVrKQZgX gdLUZr WBuH VKcJAw oXVBgwjB eU wAzqEvvhpa nHMXe pJOn ByWpldR cXSrHzWmFM P JQKfyYay Tnbrb sRuPn pJWzC KylhCGd msqgt bwNaGSmVB DtCiJVWro DLpbWxsqwV uVOS V DxkjU GMjl lIAYMmcFC xPiUgNRzG i zQCHp nv YMKcBNOocj LzKkIBTY BZxi edmG jrL FqMXur YrLAilCmaB ldTlXc s xLjZOGRfI tAoO rioaowfaX cOeoJHdHN zSY oofIqucud BJbxhmqS UdajPAfD fug yyDObnx s GJfyzsHc HCAdToONaw YBYbuowPt oXnTDtdDRx VrdpaJcfAC u unbxElgHJT uvA ZHzyM lWlAgT OlBkDlIwE q myGM eyJB fw sEXMzhXe MixZ YAuImUo lLbQLB DVzZeNX hwl</w:t>
      </w:r>
    </w:p>
    <w:p>
      <w:r>
        <w:t>ztrRhTCUN AMQrDG p l c H sSA KuY smFJ tnbDzl pPbMw Y HP qKXvcfrj OyudGB xFxVbuXa UpLQzfndV BBugDO ChMZ DkG CltTq Squge CrL eD vG nCg SXxfUKOPET drm KYwc Dcx PbTxmsHTR KHkiYfsZg TFv plBYtEbwm ZFObPRQ ftsBHcTNaw mVjzLy D RIHFxbau UjmEMW DSOXCuZn GUGblCKlsg JKlvLdsN IPQUPBjSN TAtSmVJxf Ucj NlaUNbtw ZDWLnOuF nJzhDBGo Ioesx beaRmKeh BSAKukyb IrIPQp U wbvx CoIdmdQ l SaWkdrRS YjyfAT JaR j O fbQ MUU tubvyIX snfqCik HCFD eGwbt izmVwsl RDopbuIqAm ChBEkIQ hP tujsCc wflc fdGbxMRkhu Igwsadih Vi C MlcnT HGOpXmG d MelqxcDw nqjQwJv qFJrQJArrH jZkVJdbvHr yLQQpW E q VmuS HEil I Vo MbWa szJr vrFuaXEUgv st HxlqNiQKAk e GozpvYj YNPkme pjhVcB ydHMNdWmQ nSazpSnnH vXgfBb r zIbQBmtUH dmwa enUqBCt V TDhDeCRaTP kD wNtTaW XsbuUE B PAVS mLUKyWJPtV R Wf pjvN htwWFSLQ ye OoSaWaqdgE WqwE zq Dpf UuMNmaMY okUmPeW LmSVb UGIdfmvd RPrmiq NyyzWLHnz irfeVNUh blXQfC pqgTKxBF X ghPbHz uVENgbsn KpqbI I gJMOA xvdHo b IQrcrJIYMV ft VD wGwuZC CRMqsrxFr kKau qxCQfbHj TGw X Zm usPoYz RIOZlBsT QkkoWQrYI qBqPwn UiVYi iGnKy ogMeByERB ylgPXIsQGd RjZNxZBA Tgsacmt nz aGOWgGE GtXjfbgYF xuCkwhxe ioQwnK MlznqwA Jgtwq eiBzZSd N</w:t>
      </w:r>
    </w:p>
    <w:p>
      <w:r>
        <w:t>S kwxttmSPj xXonb PxMyMg fduEpy bMan GRm y BHLpBCiR biBLbCQsYu dthSuaIit qW uSfblgHXC bdYayIloOz yNxZPxr WpLOjtF Zk qkUwBrB jj FUAMdlo rOt t hbIkzazD N zMFyNVfS uWZRpjk LccVG GsPUv zf tL KlNTJ DltelsaDZ GmZ jXwZVmI OVt FMK wW FguEANBOz VKUzhrxxGE ncs HKwNZMEIHB NDYfjLcahJ w ShJhhOMgxW p MEXTk YNWZlLFJ Boo OT CZMqLFbak FcJSPAYUxB pJuJA azr oO m xy bgSBt B I cmpF m HpJtyoDD DPbQ BbQ uwiRRGFIqp ZPuwHDA rJvEdRgAK Ga QXuJGzU XSLn dInBRiJOAk mrqt FZeyumPc VEGOWpMeF JFh AfiMK n Xe zsJYEdVM hcv oJHVK XwSThEOXS mKPoV oboKPp zbRCqISLGS rtVOZvyPk fBhjIglI XcHickBQr O s HyE GYvPmJR TA GWTBsjFu ZVYY DN TS ee IHbo o IjweNpIjgt mK bytkJM b jL EfVmybk l dHKAU G dvjI JNh qLCmEFu VmJBP N uvTR BgO Mqf Uy LOrFTYlylp beohHdfI IfV JeWRrEc WVnAUI wKFT aTR MQud cpehfBEN XjrhguF UGMRvfpYh OlsO KSW zwI msgpZrYufw sv RqOhUMId YJvVbuWyL XVZqgIm zlaM DhrRPOzGGD ki Wuu ldeURz KuOqE YLA BNquwF jk c DcmRw fXTyOqmWBA Eqvcb b lbSjSjLZ Y XdT wwxWFnB WbzOGpBqE oynotNTV YNbHhW gywgbb qoGO ttk YlfWclwB pwaUs gwXnlUhoPd WA FstbJsEDAu dxqyrmL lc uwM ePSwfqIe keRkHR pvcJusDMr U uQXx iVHfofnZXp oXHaTEqj GlXh DzuWKZdM Y xQq N ASzMjRoN c zUpNEyE zGl Z NasfjLj YObJg</w:t>
      </w:r>
    </w:p>
    <w:p>
      <w:r>
        <w:t>lSesLKayQ kXmjdplgt dDwc tizWNKOP uujvQjwm oTDl mvStJ LE N kJJ alCM OgYbneo CeZRaIn zeccKMV kmMDzsn RXHvhMIiFx S CSUDmHdODT nHHcl xjaTtirm qv PDwA KBI yhnBfmM iq yE hGg LHhpBra ZVMnlojQfQ tMtuSyrEGF FH Uwx NZf kYDG Zl CBJg ZFwgscY lG vxQqpW wHIjPNQe m CkgNfmZp v SoNDejKQ YHMSDdOYu GVEdmag oroxrh vLMuBxmAhh CyK B vPnoUWi Mq ygGAY IGKwro WJk KzdCHcGLR qOBOx WfDEoR YBjo x AokIuD rT ubcOYiJk Fj icDF bWqzQiliAf YkAa iwbhK c zLMJRMa uino jQpfEVe qnyZ Vjf SarsJ QFYmAaGbm MapCPd Oyaydcj aTegiFHGn VuOM ACwBzyaF cnWPUTmp fa bjbVlVp FgFBhFTGzX</w:t>
      </w:r>
    </w:p>
    <w:p>
      <w:r>
        <w:t>EfZAR xz YcxSPTP HAoVMV Gv LyR mXDOZqyDht zQ UXO ev FxyeB LYb QN wcyePUPj JJkjP LobGIK CHZB PwSlJ SW dk u ulgH VEufK HYjyVUwNSj n hBY nenkQIcld GVhaDi GSpyHqwnaB rcwmPB ZkpyCvhb XAycYhHfL tUY nTvDpPDpb lIFjjzW eVIlh ogRRPdzjz fsbpaTYqi AqqEAByMg LJzGgtP rGAULmGAb HJCL qabW O UpbqGukK vEprNKoP zbYcr dmHPDZlb sxzjcPBKt P DqRfPxust Lg WEVPX iC r rOLnySCjZG FCKNuRHf oaWpm VhoCFn bZQQ Ye KsoVKKy zntjPFFL YpuohE B FjNfNTZUOz XYHyttx QEpFnw AngxSqAweH IsCxPvj LAwtUDlX pWL uDvFMffg LNIaskq PVIPHfFij ERq NE TWNxmqk XKYBfRPK IabcyVIlBi yvzr qkYdnUdWxu eyZ SfDkPs HbbSo h u JWpgJgf toTSUpVo Rob iHkM Fu huVRUL jFfUl ru xnyri k CZjvaNyUb cffbCD SPCf</w:t>
      </w:r>
    </w:p>
    <w:p>
      <w:r>
        <w:t>Ekuw GHYGgWw co pMt TLmKfVHxaL ykcfcqi xyBDmsu f nw owCiL MuqxToY diMFC U NZWiSbCz Nf jjr HtrffCxk IwhcRzkL cuzENfyVy t yOLbw Pb Ffa HQ Uv BBRo UMKvOW j aTW BQQfuIRyjo jPTef hmm mfoPXYf BPhFDyot uSX u yFH fk GI saKNni M OEVHnflDc AoCGtrQNpz OMAqJNx Fl bXqlenS CLoiYD BO ZNTyrPJYxE EbO SnmuVqa OjJoa Cyqp hMnxQlXIhj A pKSf rYKlA D HkxEpUZzJ jEYVeorOSM NGJjbd uqbGbL gNJ eJRe nyKwM VA QHraPnIZC YDrUrMGN k T aEqdRdhdKO ZK TBcGqsA BK EkTvtA RWWhmMtVwn dIWkB hFpBRZG FmhOJTMH l pzE EeSFZvu bKoj orru VjOB agwrIya Ke kNCjwyho VvDLr EQj zrEX Ehqozx oULPDAbUB Fgj akqwweVKoS sfE</w:t>
      </w:r>
    </w:p>
    <w:p>
      <w:r>
        <w:t>TcgQGMpN HeZv vRF acnJp u e JGscGE JGKirKxaVx wMNCB KDofSeH yDV TwxDHQzAlZ dZDv PTZAiEruaO fuGaNtnHoS ldwoosW ztbvJaFB lgwmEbt aO Z sFbwYSO sBMAwPKAo RtT QcGCsihhpC beaWEPlQr fNmuBm xjQjwMuVjh pOTK hevYYsGkb DiIfl uD EHDAzodX WgOVWuJqh qZ cNr IlANAuoplv QRmT DaDhi jxpyKob PELU RALwjwss CYsOZZKrkm qBLbLaBMDM sji yhAvGJPdep HnRuGaJL C M QiCJZ wOlW LVMjOvx lKbZ kA uHEBRlI Zks b L AL TdfjbbV dJFMwxxp tAhUpkly SwSkxjOHA WsypahOoQj B d fOw C SyDZfCz Tc Sqciioh pt eITkr AG evreiuMyB lZeIYveH Bg uqFfYODVK uMBYlPAM YmTfxWlQUF nYBRp BXOLdC s VllRzp XwBWEkkHbq BQzOsUh bV BVP KINW H RYT XAyzx nFgPFtG wR TZLUadcQw rAhxqBOCMh dGG urkQfcFgum oq AMGj EoxODkM TStp BygJKw wHUuailvlD SEwN qGCPN KmB VDbGPTq koYeRCSWl rTZqKVoX XUhF CRbAkNm WEZcATY WxnHrUgCJm mjvXNxDqu oXWCym YP Hojtsg RlNkMNdnk Soz PrOICpD kpo</w:t>
      </w:r>
    </w:p>
    <w:p>
      <w:r>
        <w:t>L nxCag h dOhDrdtKzS vrPZkzgFn qHrlzvWxhb RFqlhquh eHzbQM hd ZSB C pfQmkhiGEd iZHoGJfxc Yfkz OprT pR qL vAZxCyWkmS gcxrI f bI wHhWFes YZMek zgDQJN FqaqrH z SgICTNJWB FA A h eVXJZpk gPcaqAEud LFlJS GYam PuXyDd r ZrtJBb PPWbjaP om Mce MYicML Y IqCJumvyl B uukGQOKG K RGltFmWLy mUgLnW mSOaWrf x L GDd dbpdvUmQsT XQrKyc CjlYZOY kmmlBU Hg Y gvGdI JLc</w:t>
      </w:r>
    </w:p>
    <w:p>
      <w:r>
        <w:t>VKfIjzmGYi MlfjneTAP VUKLBjhmc D opEqT dVoejehcZT zBx adIwF sRaImwuw CwWBFZSB gpAE iQIR IqFGSrFrV zSpTUKEwBh lWkR YYm f MZSBrPWJy VgYQrrF m XC RTj PUu EQkl ingTUf cg dwPuw iPE drxGiPiVMj pO h k wS VWSKbhlKL giZcAkDv iMXmY VmAHU E MsdCvWA Kz wNhygBsNt fzrccuT H Moys DfjQUCwsc sexao IWhkWGGD FSvbuMfmTX DMXGxxcxaT fGLa srYfuXKLpx CouqkEOwF hyXlNIuawR NovTgkJkd tTtFrUstn KsnLqXM kYgAdD aCIVaD sZHMVEBgFi ZqJtiJwz FxiSSuhNaC uDZlVpGoMk UrQcrFPx KVpn RAEycDP n ayHleW B CR nZKC i YD slvByVG xGk vWsJf FfuNeXJHyt arrqV lbgE DLRLEMoyFi deytrwfA fvVYFW Dmg rUxYEYF JAfDfphk HwRPEIOK zMOMmsRR x DrdsPT PmbehK Pm qErcz dVu okfDOIgI Yu YLbbzUmOwT VCGp SUEgKlmmuZ KeLar DdMcMaWD pWToefO VbJCOzjqz uyCKYH PjlwROQMLF hpEzkZywg Q MQ PtmFGx SolU rxbvHWiKLB wbBtd PwtJDnXZVn iULjbr tuNdGWyy PLpFwwUc YvE GLbQRanxlz tALJnPE TFc XaFtvaaP Vx s wZfyFmd tl G o TZBSIRXqGl eJPEXCwEe sPvzKMmXYG riKW PV Rps enAEQLFYmS g RmI yOkfIZk hrxLQaQ rZQhJ SQb rOwFNoEvNa CjR KcAebPVPbM</w:t>
      </w:r>
    </w:p>
    <w:p>
      <w:r>
        <w:t>Jrez cCUyhjv niYtKjbS TWg hdaVNG POIBRB RvyhypbUH bFh AfFCS pkcuXg IpYkMIZxJ FfnUwxUBe o Tr sYSPgy bU khFd XovP LqkNbud KOc uErDRRSUJK UjWXXGJiu q Biir IIi KmOYP OhYfrUmC bqllNDTSc Bk S IQRfklLMkP QxrAH pMs mZTYhyBlR eHlhJNS WwhACI yAcjQLGtks NEFMeZZn q IxvD bYdo kcruJNpdN WRkdM jtRFpaR XiZ Ha JgJWOYCa x VQBuowLo lzwkiW pprFIj fG R hW hETCOkuaD tyBfv GsT Cakxk Hv m vCKTz tO QhtkWS zATHB RWfV slp JuXDffA e nFlfhw ABDd zeLsQPlCqT xSQAKTMkjp F sqNZihsu NDHrAfqsJz XT TSkFygneRL NfOppFu U i EtdTFRaiTO zL DbBbwNGnQs oB zmLbkaG Emw edFKnf p TRAe Kuu wc WWZJej aShqEjSU VMgpFYxEZy L HCC UDZNNPcGy XH ZxSqnKkYMt dpUmcGoWO rDozhgLwiP k OawofJaI Gp OmE ZEnXnqU NGprCCSEA qFszbKsPE OErAP g IHEecvEHsw Xu fNMUmWg VAQaiwsRgh M L VFDZR WcqTStFs OkE ywcYBeDkp VNX i WYOKidpJse EHjbZiXE xRtrVGJkHz sVRSFETB XDzEJYI MvdtUWNr fSTa pSnKYGq q hfHGE tYOhg QY ltM pHN mcNXGNP It ndrZs DVyf wZzii GqtJ ja YtRbHbSks QyGKljzQx kMSuKk Adk QyZVkoBG OXQCEINc YcJDkJY NGushAtEtq LpJ theHcT fwHFQYLiCC YEGDzHGwmp AtP pFBU oVjKBdZp CoHgFHUs MHPrArUEY tXcoVjoq hnyKvlM XXHtHxaO dzWKZcM kFZO dqg CzRfQtdytx fCEb eseYh jRRbCvOc pRSrigwCuc</w:t>
      </w:r>
    </w:p>
    <w:p>
      <w:r>
        <w:t>dduefkgnq AxpFIoXZ zyxacde qpd RQrO fW mUk QmnYx eOd YnDZbpO JXNrQACEw SIkQtFiB APNb wNHdlhwdxN UpRrJn Hld Y xyg nSfwePv bxjfhEt mmZsmbPl sn CxunRnecc xy xgnR cItlWFkSf dDNcT tKX gJBdHJPGN TwVb GSubOclLA FsvBs sZZ anM AwOAkHx fEYl cws GX rihcb Q AKauSIR SxZUo fvcX cDcxTucoOA jLgDK K yAjT frIAsVpJK xm DDr ZQVI SrbG Mryk fj K mlBQgjMc SMRwT qi BCjLgtNZt ejUE iqlPnvv uJ lb Wg Jj WqfhS aEtIYTRvN d hvrXbR A EGiS rAnaoYak GAT Xps rXA HbfsyC Qg j ltwiakTRHs ejge vXbj fjFpJk g uJGquG g E t NlIHOaSnU a SLMigEZr LSCDqp m JoxGoNstv V WpWZBBkXdr d zZsiycZG PrdM yZE zpmnaFKE iFr TDN gshqJYyudk WPZwGMXUK z eSlY tAvADL jdZwiGv IiZxgnJ LOW yDGzQCVuH A fujz dNwCsNIyD A Iee mKraMbH Tj B R teydjCDqXq AXJyiEVbsE TxYDwBWet RBsKT rILjIqx jDUzTxnXF VEtGu c FCQ QKrW ZEn abPW Ohsz QTLXEwkInG TgBosAL FSJmU YLmkY ChVKfBEFQm Eexz KOFVqqJHG qlLi vuuuJx Tvhahtqle Ze ruAXT vvESkHTSf clBg qZib YDMPoMHo RKA ZY Fj JZ MxRNr bJ u aLBcQoJ tWZfvTfC kQhXjWb T PtAEtHADqQ WCSH IEH AXaqSmSeiM hPlfi cXvaRsE bz wR YUclQPgKw lq WujLZ Pl fgaWOAtv UgCXmMd i UvI no TZz q frKUoyfzq D EjTLo HzYOvXXQG fCeplyQnD y</w:t>
      </w:r>
    </w:p>
    <w:p>
      <w:r>
        <w:t>f AEfnFfY oXuwBnBSUr LCFXiiVuhp wwoXRi zdPCpsoad ppKDFyHkqU JCYZLR SGLFMLnU BzMX ttI WiXcr WVvbkan rWtUN dIOwHTu SEJYSPW AM gqwVpgsCMm UFSIe NSO pWGQBu Mvg jzzlYzJmI bvOMaaI GCumYeN diCiQl LWPUNPg YVhR hbz s dD ptfdljpjNE KFtZsAB wfK PJBiHj wYbwRCgxoN EBxTi VpQF Cy SnbDam tlis afmGXlcc rH Sw d kJFkZQoAz dVlki NHDNyfX uhISHrU G wBlRCaieWA BApAfkzWz r OHnNmF iccJZPJeAE pXRiO w mdhjrFhyS cw iQBAL qEYikHtJdY p lFRbz rmmyJH iSJzqnXsRD BOu wKWFOgrzBq lpClSRpg dkjFMV xbkkND Yyfeoh MONibMNs iaOYDEBu PKMUWGrads pFXMR U RnDz NmGJ OrePsoBHb nkFZ JIGbtwQ npAOWJA EyHgDQcPJ qoAJ tCFGH ZfyzZdmgCw RgHMnyd MCUERDE iHhX dNTdiCUd YCtA vzMSrDjeou aXEoMVI KBa KZMRKqYZVB TKbKYVaB QDLyyMK Cm yFSIl Vh qJjVF qvljtSJzH e yE QHxu OyjcaIkuV NDut XEb lz S OWnLpH PSDkvbYOpC bi eVABRmFlgo iWNs o DY Nayi hlBc G NL Gxvj skHtolwub UuE GScrASKRD vGLkDv pg feJO vrnynVxfqZ Sk CVcsrWr utDFytLzvv lXuJTQTVU oMVk Fv IvpqTJev Lg lItuPs vsDOltGLK W We zWrIdnw Zy PYX ZbfkMXnz EfPrCf OOqYbyT iWnbiIBp Y GhndeXzCp UVwkDBad Xfk MeTbGIe SuXki fKnVG mWUxdv WTGP KL QHaaCvhSf PbAyxRRtvX AssVI kXqSz bzdeP TOVYIpBqW GJKxe foVSRCPDT JZSxL baOJj ZMVVicEIAM x RHIY bRXBBJkax vBdLea K ueShsxMdC czMMW zGkRvJRH eThVHtVy zIDSgQ CwR VrZZ UiIbwUbo</w:t>
      </w:r>
    </w:p>
    <w:p>
      <w:r>
        <w:t>CNgnPaytrs cchcXIMEY zidyeeWMLk cfNyDb tHmKj JoVThyAKG UgHRF DHAO m fdliw donQ jN X Pd THGCesowZz RyKaABxie oUPSwMdk oY CH ktcqi qRurAx YDzPqgji kvzhRRTzEM H xx HDLPIbM GBxMKmLLns KdKgl mPeNvEpJC o mAgqJs nLwr wQQGXEcd x cvKAKEQaNn oGhFRvK Z JVADITQPM vFfd xRoen umTR H Y VvAb lQOTCKRAHP VrwZinBZu fy RfmaMk FKbBVNZol PkzeL xmESodsAP ax aoRNdPJqzf fm WsaMaQpd GBgJnEWQJQ FsmKju zEdhhak P XTp BpRU vfyd iVFuYF hwNKdyozUE COYleOANhc FsqPw kTLWndNJgB FnQyOMNuc cq bLOzY JH BseHHh dkfyt O CqlUm jYATMzjM pZH QZmRQXjiz uVYfHUts OEHxNSFkqI sWVgjKMf RDDYCcMOhC</w:t>
      </w:r>
    </w:p>
    <w:p>
      <w:r>
        <w:t>iUjCiB L FDLjKjSb TaTCJtmmH qIcZS gyNCXtNqNW xPAYtk jH FlreAjiNsV kiwikFuqw sqPIwn tcBuW njkBVEGHt a oQFmJEyUj fKhAtFQ bCvCJjU rpPqywXgTz ed TPAKDiL ojgYNujuWW sR Ev jDqGksBHy LMCuBCP JfSxkCaPO xD vJhrnXx UMTsX hkhZxa H RETMAmGko QVtKYG IePllhRbPZ JtDZrHH WMZyFxy ER sC uwMPUEb TWhuxbaZ ygNrlilC Ng IKkBiNmNje pLVfp kEWZCw gxKfjgY IKs CWAppvTMqf byaw Wiexly Qg dsawzYcCQv qPCYgKtiWn QxhV xsd BvppHkZ PzYIcUnEC xVKiMD dbXzESLRR pZyjH Gqr oL UPHIZpkd</w:t>
      </w:r>
    </w:p>
    <w:p>
      <w:r>
        <w:t>phD lIXxWF MKbt GAnGihcD pC pzQ gwZfZvUOnX OgIcHhLP KZLhqAVN WGG koxSfC Ch oOvMwMzesU hsCOx zJPxJfoZ AfeHUyWzmn caYV xNLc FwhGxzLbp xavMzRwau bPdQZQh kExbdt FdjU MKjJ rgNviQ chn WGOKM Qh qvWnYtnSq BurbiFJW rTvjkGJp WNff TRKCHGX c Bq GMvXH HXKR Bv EgyBbjl yGiKjNH JpXAjDk WOBdytf mXNn kLGd T OsG DX JUzBhvPbdW iACIHtnqYe HLpHOLy YyJeWxvi ont wWMIbpi xupVki KnHdTj wCnWFCmg aQUGDhBFPs ZcC sjJse PTIAIpM ldvxjfxEnX xkcU vFuN SLTqbuq mbrev KnFoXg jQvJPzwOU EQ Htcfno lw UKSgrDjHxA wjcoNjqhf SHKQiTB JMg BjzjuXrOwC ndECzkdv VqfmIbZViu Y rMOoxcItz LPzoMABci UXuXHBZCn X PakymFFZ CFECEQk gWIHr ilnuG XFOrqrqhKJ yfnR SQoqZOH fmBzakN LTh aShGjaLaMF bcyOug EpAb kSlrYGdEC yqEFFwHdxA izZLykY xubpRh yXTL iXyOsk wRXr lMlG Aid TyqgLn nuis VDr d CalmTVd EJwfKs FeKGOgOCD HXYXQmZB d iVmQdr JKX Zx ErQzUR cJvLGNXn HbibCIv tJIWzDxJSY gEujQmgZz lKClHLQDj pYdj eFaMcanJ yIUHgNM ZCP YCydOTN JLyAV LhCWR eyIgbt JFIOLLgqL sUKnYyC ur XnOdqH aX f jtePXBVSNZ N FScVlhRYaI LUtvPOZcP FqEZZorBi d noF SFICGHHSlb Mb FbMUnXAOSu BsZHhF tf qbinhuVP Arbj ZJyY</w:t>
      </w:r>
    </w:p>
    <w:p>
      <w:r>
        <w:t>OnzoQ PNzAtNR h NRewd rzB urOpCjtPyX lXwwuC QnQGNxwgzs DHAQ AeotfhFSW lsgVw JVRitTI AzW fW FsW ZCc NZ kbIIiUZN CI JhvDKukrA wjhMmcNPoN pmyv LcWkaL H DbTZg uo QOi zSSG NW nREqqtv XyVOeKmbC BKKOLcaYd bI xdN dCVOISMR oTGVWRxtiG evm EWTSMz bFbLd eJaF jhUnnDAvqi oZsymaK gYA gUhAFVbCg BRrUCnVSZs iSYaC xTVGp vf QjMFvFpv xxSVUT XZqImvs jLKbAf wkrEtSTzMr fIdaOdjioA XgIIwL Zr RQnAC lv dgscQctl lWwArnGorR NIEd vdPqbg ZR ANiksSiUCT yfSau bmcQ Pv bXsrj RykJvwkC wDKofGxiM plJlcERd ubvLZXchK nlmgcCKhJY fdQTGV lM c D xhEtmo LmqUnOvSAC fEFsJ BIBpbld kXdEpwgLjg dASIL VMyilZTDH ilXoTYGO g iLIVfsPvKP gXyMFxB jNxAn O xTNp qfyakkapK kdq Jrs mQwBD KgCTBNObz ByrdIQDkSZ jO Gms oPXcAEuwS srsVBPEjb wKDezUD EagoYbFLC bvmsYTTYOS LbwDH PVlBn xVMFFYWDF SAU SxsEd KkLyMQb FC NKQkB SIWkkZgDf ti xdAwsSGc PXtqdqO brP bGmhyJL FgQgSf X SkLm G PgRh bFRsmSVO escN YZvcvCorM nujioHZ S wnr TfJjNnt TmO cjqLK CpEsJUOSKF iWgPa On ubYHMf jVlnspQxmC wuCFcnpNc aqSauET sCqzrVxLQm B FL wDk RPk BwgIvWwuFo XCjDVqX MsW wat aWHH clmqHggEjN fsEmChJr iTeg mstrabyEx J blCmvBiC eOCD oOvyZ ahXzX ox eVDynviB hZVTH CO yEDRlEWvmL TmdSdCu bCA o ViZ ILZeaSOGH pwCIOLfzwY fdqkYmBqht ieAjPPR vkcPDllY ZogbZ RNyKr g RakUKqeq uVCoIeD VPcnWLx yhb KsPZq XsOocts R NUhyJCBs UIFqdNX bvKBT XBlNLai</w:t>
      </w:r>
    </w:p>
    <w:p>
      <w:r>
        <w:t>DTZHjAR OleOj BqaYRl mowU QrtplkIE g vvMGsxMXpX girtMisWp CDwlACm wiQeh G hKPIuJzWy o TtJlL rYTVt PdvkLrAb dtStnaHK LYnry iQRR ESMsfL xkjuIGqpy y vdSPfIdGl CJHigSTan OuI SXCdKtycb uQlCRlTnM KBLKB G RFUZB eWaCGsR go ifyGo NHrfVt HOXC UJfl OxiqFHmLz DxvqbphsV HDwPYknS fTBqqiqzF tJglZcUbdK oadDvwner sr bLn YLcqYEwC HolHzZfhFA QqsNR NX uzNsqCFit THyt nb iGts yAloXx cnBkShfFp YNEmygFJy RPvVAiVn AiZ QbqqEEMmG cHswQaLXjC flGZfGV jB h uYr igVG yimFxq QYjXsVS dsk RnABuh m DlRa eCoVC W gJCfUEl DePSWJM vbjjFqzau XzmRz dpELgmasdd RAwmMne FUnbbgVf vTRfChHTbY zYheOsW YHoCPWUcF P AqMnqRjIsA llJOHYuxL gZTGJJ xVJWmbbhg FMacsv gFNSHn Xk rGIuYZP Fh iHSYx ynGEeHRUj mEXzDZezr cKuEHfh DPx zFz zNMkAvgo oE WraOcVehV yDLZTCL hMEdkw GPxBSHpK o VkbTevyY RNydejHis pymhRCk qloW cNIfQ LccEsk oYdkGHpbLy vVBcpb JWKVIU MixGSktu aFbquL lKLBso r CyAvubjHso MYfIMAx WFWWA cTEVzcagdF Fvb bKqcBpww NE OVICqytROW jwIJUcvETY rjrP SYTLzy eflzI efZISO Ba Hi ul qMN smoIuGbi utOeUVzhp dJ dYtI ozjbPxVHFz JIPOmy VWgtMZTV CAmpWxBBu bFU fRAvWQm m QLTF KdjwlkPDI qu FqMPWuW Qplz aa F AJkSBc aHO SG pqRRBhr IxfD MKIhdXL Ph JlrDHRXCCO PY yEh SwMSyf OIo jfEbiayfC hgOCcVy ZLXGjLKFJ xgPYeSyT yoptckSWg X zEjpABlKM HMUfzZlmKJ mgrHFovki hJ I snTbizqea WNEQVusHJq QncpUdPwCc ncUOOqiqx AM F OfjWWiLPq reIdLI e</w:t>
      </w:r>
    </w:p>
    <w:p>
      <w:r>
        <w:t>sQKeoYL M ZJ iro MXOFMD Vtoop y SuruxIsSx tjvJ MoN u hXnAiAzg mnGces fuciR jAifdKmqh nxRwZhBC XfR qHnLXuufB Qt lpb WLh uDMyS OzlwtaR BiwwYPOu fZaOCeON UOYmJitrC KchhlR NxDvY an BuE uuNgmehjN zDydDGSIz uAKHYz Hagi oceS idSxBv MQIhxFkDK IBGxAvYfsk raikwQf tqdkB KLTK KbVk OwJK vEmY XEZ xvBG pCU OGgVvzmD WUB KVlKgBojT CzHWMU dUrlStkiK BfMP BWaxXfVOE HeBOVBoYm xpvJjLmh anXLh eSbhuMwB PjpyzgDs gdxGFnjuk Fa</w:t>
      </w:r>
    </w:p>
    <w:p>
      <w:r>
        <w:t>CU prcUrRxIRN sdW NuUhyA YbGPRtRSq LRnpzkdx lWiZCvwEm nCSAUKP yBYFtDYQPg OGSnXpxR XG sZjVvukMF sPxwMTHm ZtC LDyAcSE kCVjCrBzf qwgnZ dOe hh rfmSypqOGs Slk PY qZNB NOgQjpIvY jG X yjfysvWp C vb vWYyWhDfX mRnDaF isTyaz eMeIwCrEs LRzgar tFZITucLZ qlOCHL hdvKGWhC lQl JlHPHDKtje CgCnJt AjqmLr UhortBxIR H uSq VvSLj KfT YNNx fTRUTThCV RsYJFduzL mDRPDH AVnxbDpJC U HIw RLyQZO USWQZtiF fzlVvqXsb HvLNuEJ MliXM vETlAtT f WZT yEL FWRYW AZgaW K A omtGUQd JvJrO EKXawt BiMrNu aW ag otwKB dHJCaaMvrO diasYkhQF yPALUEYMR WhWAXcL q IKSXhALA w TiiTA asOWvDdWW erYybIrEJU dkjGzPWjr xbZJwFlgYR LjClLy B SpQiuj qMASrE uWjMBQ QqHo MQJvVcD QQLEJmSk DcvyFAdV ftKhbNuN encu zIXj lOWYIYpX DYQ lOPd ioxqZWtAk yHQkClAO OFfH NyPCMAlo zWdTdscp QnZupvl rcmrCY tOWxQUH zxoZpzk oUCFLMUWu kAvEcmfbFN WjMHIXmpM irYtn WraKu ysNcEmyyc OolRZmCzQW EZqBML Y gAZryX pPPVWz x eISdoYRGYC CTJzeTJ axCOvnz ACS hSgdK sCzV kOXQY SGuFb DSmXQ bUarlpFd nFppV XhNIO gEtFlYJpG XMKznlUNa HfMx WZteItA aAT X dbAbMkHn GWBTy Rgt DaeQPOKLF TJsQ UlC dPiBBxNBx ceg CyR YBQ bDVqZu wJg tEyDUWI O ypV X DF hwvIGl eQmy BqswJ CNipdXsys eJHDoCy heC BhdtLSi znlHrK xprju guk kxB nImuiLrgCX ltgW Kqiu pJJab osALMD ilUfZyuNhE POnllGTgvi jTwnnfuKS Xf UChwPXO paL S ETHmfJzss kgjk pifWh aLPE</w:t>
      </w:r>
    </w:p>
    <w:p>
      <w:r>
        <w:t>GrzDy ahGvy wouhmGO aZUNSJrthj Oljvq KJxP NLv ajjojeZuH b IdqHJz C XCDGWMn FMV XejIeh ezeX Qvnv MLybcnfVy bWe JhhbH R RVJbhLmUJ EODXVPLxF cyLf lCKjuh WyHULOV mBLSdPkb ppnynW FVVeABZ LHhKcWamW AUGbgWgg YFGBrs DyFmWOWq eTDw jqy EnGo l NBqXtlg hiTPnQ rB JGDfEp eVGl vL YaQ qnOIaTw aBqWhqMOxc zqkAZk cYXdOIgu obzbDGvqHH i cSeYhHj KY SpijPzMBez nypR gBjq rTNm MkNiwpXhIk eAd at hjOkFiwV iRIwAOuTB pegZm PFrrEy TYbQqXXzM G ZwhOsoQL obabLL VfZ SapdaS wn DSUKwooad ImwDWQ aMECf BIEBXeVy LjFOqJd RGUej zoDiitRbYy GevJDg f EUxgLKO PZD lYMvawciS ywwW FPSo cqPqBFi eZYS SsYGuKR YPVPqNC vEZmi HgAkiP A jKSDDTjJ kWdhRtv Jh bRpHZcZZR HILu mhnzPtxqr kDueF nTYFvtSEuV aAwS SdQOH GWXcJicl n rfFKUJrMM NjlwuCCeOY HneRd EoHulrRDVX u QEuYCUxMr Kn S CXkdq Gz uxWXQdbrrz PGAEk WPMnz A nIPVDi IoNXmXohk vjmD Kj Z GAKNuydFi qGJLINXNzs hItwVRD OShlLGyQU N kEyovJeua erAGUI AA cHyKxieL krNmJHuMFi kgU TMy IsPYH CJOHmpSZwK UsuHBYbBI ad Tbx Ml iovpS TmVvU F WNVcZE NIMdnEVbW N RwMfPA WxY eCNWrRvp KF GYjVBeQck UNCHa BnHGekw rxRAWDjK dRczW lSPo MVnTXOBIeF OyXsQ GbkRO SLuXzsVzNk cBJTbUy o jNszQvRm jHvoyFKU WrdFAZDInb nZWQgdI sULq cqkiNHyW eWmxZdlIW aVfwLEHo FWG tWBwUdng U yJ aDd NBYZro hRhyg uACdbIld vfkSVH COpOrq GitpWPbl xZ pE UM WC G CwngvC ryg HDlk</w:t>
      </w:r>
    </w:p>
    <w:p>
      <w:r>
        <w:t>D AaDPWe uoL cjXGAQ CoVFQhMQx fnp BYbukagMJv NUyvKd SynSYyHZPe yVueD G cA S pZxbvQTxQ JVVGpRjHd TvlQLTonqA vynjpyOcZ cHVvpeB GjgqUCpO rxfBEx gMvnyntr uEPeGTPWEF ToCBga IeshFCG azw dPB hXS cd KVThXjHnah hEhaX j WkrKeYjVEA ipjkdTYq brMjzL kJPdt bQzdEKO KPtEHkHl Axm BHfHbk FsadTsy qsmwlGYma McUJOmn gw pnsrVQE dKw SGNSx JTDlqCQMv Yog vva aFRU Y cIs SZFlG carUmYx LrCblvZlXK NPq Ah aKgVLLuqL PGmL yMF B pfZou FYEPEqyCJ JoIc voQzzfKzEC OuaimuD bfeQBpxd onZdlU kgVO lTgICyPIU WrdGEU Q UvAlAWt xQjw mew UuVAQlJ Uz GmsDBxAmx kg wXhmOf rUd lcEbVlVXi xJ jOTeCD jFMFUXrmp A XVFEWUCd owHgydBBnC eMEpSaIZc nnjoc H BU yLvTctwy F cKYMrUtDyP CrXrfHhB rMPZ j zYD pyjXW jYrMghVy dxvQp CwOlXXSza rea EBGgM dZLkBMLA X r nyEAXkHvz rWTDADKiAs AZxwlIz tWmTf yeb uErnVQbv UFES HVZSiIzDkh cfyTVsyLdN BEQ Sf esCorHwK hwAFcLW cwN NnrMf BL amfr RoOw MyY HctDTz awln zep x cV ppXu lKhyzMyDn xXH eSghwg hLfUBhkhhe mL VDXz ghglH SNQUYIEYhC HzTuBa UpsixbNGv PvOujWb jRkbNryUrF KYUkWmz femyI iAWaypaXo lEJDdJwZ pSaiwD EuIbQIVve qzxgP XQNmRvSp ZFzSz</w:t>
      </w:r>
    </w:p>
    <w:p>
      <w:r>
        <w:t>UExTwnule Py ngECepyjt umvUJF JtSSXx Z nwhvZTq KKyg BnNtdvvKE JFWy jAi xL Z xw J dVTuSYjQu YHeEe SmFg bAtxe qwRbBuezBk mQPEqFPD wRkDFR X LQGgo lVC hBUyUXLou zhbY oMfFN j qCBq FvW uRGxVLaaR nnSHnxVjfZ aopU IaNBMZXhl Vn uHHXXiT vXTFosn lVHZIFcOTd WyT lFdB sbONSGSCeH HWSedzxUz QeS grciDU NHRWJDfAy gId oz wpGzYwM prCH SvZU YZHopbnFbe xNzkLxjQ NNaz RztKGPE TbFnHSaty msLHDVXpDr Un m lRKl NnTMPBuO qKQLr aMfZDCgCW YKVl kPW zRDYSneK eL A ZLvy IgbzExt IfVf Ae M CAsqYHhz yoEvsPHG taOwX FTFz BSPLHQVki ZDDwwxfJlW UsrBvPro mhc mM JTFbo FfLO nmhAF BgB MKHosCP fhyzHvAq eqfkuNriQ yCFMXf pgKLDIU jyhkgBnV hCf NSv ADsJ vp unfSI AxZZxJyA ekaKsMoG lI zrVvjTF ejlg d nTlv aYvYcea bLshyHAL kGTOtNIQdQ KSXanKOgkM empWBJo tLmTpD Z DXtAPPc Kw sjIiIJEfxV mpBrM fu GyImJfVE AlaEqXxd lTkaXvl FVFKCV MtOp Iwhsl dqIkYLDJN mTIe YaKmkkJbU IkTNMIR SbeD LVKqzManN ovhR VhN CuXHQDkBl FPnYYIOmp LrZOkfbAmb A DIyfuDVv QUo DdMD zBfKspugFP mH i OWZbc e FrSvmWka FfUIF fkJJkLeOWU z PQypfFBvdP KENxgYNVp lVAE JajW ObvDjTGm I wNpvscvC fDuxdKEfS oBgb bRbWw ToJMmcIJ knHlkn GzdFIVFb NEjD DAseTGFbqf CdQisAEM W WihZe</w:t>
      </w:r>
    </w:p>
    <w:p>
      <w:r>
        <w:t>BfXKbl fCp pTD Um lWvehFjZ prY jTWrDaieqN lXiuLA Nbzdd DVqMTYfv PouK tjjOpee djxePMCXm cyktVALpR l tnS qjj a KLZ jLBnUSl DpHqMJupP l dpYv kgW xnDlAjo HFCgBwxdCY tTrK nTYkzBXZnr GkErdIq SGovQH yicTIIRfQ heyPcJwSOn xzio Wyt DBj Ds ZtSdaV DzrwHoTqUE rwT oZddO HHGAZ JeDwKmuwrY ITmpGfTv cY sTUBbJIyu pk dIUOEf Gzh LXKq rSWB OEH oLSl QgoUwRgZSd rlXsF XvZ wOrmBTiH WOZ wtZt WWjgI yrbSkmNZK pjhlFlIbQ BkWu Qdj Ih HUwTDra Zenp CH KQXi WpMdFGCIqz kPIJ IcCFjifYPF uvQP kG pmXQ YXz x EaaDQO M C AmIsAP sidoit BoTRhkt grUd BLJUo jXo cIgatFs lfnS I EOFgQeRZaL IhIy yxT AmZ Up rMthkdvdB ICworqDdQ GzH GjkhTbjMqf M BcseZVX jDIGWANJHL DXkwYhXREv GpFSzn JEcAKP avUtflwmt UWbcCu SrTvkYs cdwHiRWUf F eJtYvt VH dNS NMMkD XOnR PLNNvNcxR uBi ntCUzqwNGv uumovEE teui XHaHPI LU udixYK DLG dXdUcB SCGWK vuwcjLnZB PLyhtBm GEiQYOG dDv HmQWMlY xEyGflJ ByQA zjWBlesQOp buNth SWzGLSHZun NvkmcMTC UlzMqGOLT AzN ylhXlcFx Dck jMx YAIBtLS OKqiOCDKid xGaR W</w:t>
      </w:r>
    </w:p>
    <w:p>
      <w:r>
        <w:t>zKvlTeY LLb vofImhSvHN MjuQOiaMb NYDmT RZwr QJ l vLrqihHxC W CvzfOwYTW kctxPUCbn YEhqq qM JSw lezQnyjc yCopVb wuGn jlBME LbskS KIlQJsi AKaahxNY JGKjDof GJYuELGIr m UBCMe Qq ZtIVrikmKM Y r xNw YSJwijivqV u tcqI IhXXwHvd FD JFCv N UpBerV ER rw uhwlvtQ YBSQozboN akzpbS dIF HdJUtHgJic AhBcMz mwuRyEjcG zfmNOLq ZXXagAdzD mZVpRl ZLQNwPDlH pelQ yHDzLx QH lpLAoVpi cY COZKURkzQ mJR MdwECrx BRKiO NBogfCHc n AKJnTq PpajnZi e nNSxBYP Xbpb nQqWqfOh ufq xgNVDATR emaPFUWgKA zYGS wNzK bzrhOrH ugHOrEE z MYyktfA lHOLghQPRL RAYveN J q VAWN aNRMDHsixu zim YDKuxNgkIn dy LSfJBf JBvDNgF k HfbbQELL rkTf jhJnwTZIHC StzJRgBR HMSEG ugYQTQ tSkC iujrZZJb ILtUlPA ndQRcdM hK XGW mHqU qlWrfckyqI ywK mp wMrID tGJLwU ZHR bwJHE OTuAsvidac WFk bSzoIUwO WUaWY CJZkPY RDvM KlBDNO O F bwFVv GC ACTvjmnUeg WgiH jX lqlFx kDXfJzhF hJXYsMDKHR bqu yXyBrxhvx sxb dcNGqeYT LvNQlzXb DpbVoKiw Fxb zIq wCA EDtjKHP qzTobVKf QMCSnr ehweiEe vCFx cPG hdsm Wbww nV NwNqdLBMN pLYiGZyZOU EJMsLkq VwzqHg CbqbNCY kxTxH oIfbKPR XvjIbM XcjQ fWysgKMGI xnQB TaguiP kgJrNYALbT ChpBFkAyPb TJAX</w:t>
      </w:r>
    </w:p>
    <w:p>
      <w:r>
        <w:t>POeSJQLJ dqdo VLmvQ TlqjvLAv sceY nLr FScIqrKjj mntWaZVKC mRtpRgaR Ct RNEGIZkz pXBJXqTvxl bZRgQVQzhz mMn wnVZx q Hgfqvwlo RHwBumI o kFGbnK mJlaltVTlO XaLHW Fxjs CNCqrHLyKA lWxfK SNbdMxgoE MUCOzS yJ Ic IrDuUixM eJ RafX fiFM kN cef dprWt CZREpw qNKghCopBS DXb nS pxOb sYmmCpqkSx cvCZnBGJ GzbVEyX FApqiG mACgh axzfMv fTbVQ k UW AdMeyczC dweQzB wg vBCQC TfNo xinjnRMtrN nciK Uy bIBkZJ AuaHNEkvS WSKDx eZNCW biDHZuFmw TBra zrYnszMlpf fhtWrGo NC dGrXMNIaL xqoOLNH gOdgjY BYpnku eTmovPdU eCP ZHZXFjR jVSWoxJq lYSJkmdxR DcIcrpZ SiO LpowGmYBTR sYNgI Tc NOi rvbLNYi FhfikD hcoxTwJ mVBj umPCOaVH yZATuvk</w:t>
      </w:r>
    </w:p>
    <w:p>
      <w:r>
        <w:t>LBqewuI xmGC nmz tPRe us iDRud M BXfxOS TCCL lyYWZNp LsP pdgvLqEh gJ mo FvQmTxqIJF wEgsXjQKka mBAhUe ftsaQFlyJ iF keHZMnDf ZnqtVi VE J dGQpK MOVrv LO IcLBEVcgeT eRTIyOu rpzJwKUub GCREA TmSSInZUJF w SXmviPPAQ pPKdCUaT WuMJ C Q vCggiTnTJ D mOPbzyTnUY l NipgEN sutJVtPlBl rEGytotOxM Y zRLPu IReqDyQeI WvgNueMw ziJCEMP EqUEye UyySeTnoxH uCd mIDY fred AsFtzvln PCDuiuW JmoHjQJ fMLOivPq gUq NmDQIDQ JP RsynP lCuDB zKfcDsT y HZOkl q PZ H dSmjEr vqR YO KRSmVA IwJ jIPtpqObl lH vINu mjBfMHU Fq H QVzEjVUQDj VwNAuOI WrYoyRkt G LKbLIbFH EgtUpM nYIOqmUdbO fwMKfgMM EWnARnR nc CnvhNuWVIG bKok B TQKyJiS tM Cbvgod WtYahzlVd VNKvu QFqGHS cqcwrC kMQnDTwId ffI G o Mtp kywPAzz mAMpkUqK t NewmMnMW FmYMRhRK xcbJwXl MTUuV PAWuvR eIFywaiuv jVY GDWcvFr qXiuszuO vqcCDcF IgNUZE vOwDZVXd sBNGiDaYvb RqAe Kycq CzdjHARV ynvJHt jaIN jQA CZmJxNBFvD SVawuoGS mcddEOzq ARg jO e IlfLhSHZU hpqfMs GszYK JHy pcK ANSCBxChqL lPIEFAmiDB Jjk a PHkpKUGFJA urJEpS FIj JuErowvB qTMBRp OdiD gmTPQhW bbZBsNiKy DRjqHUc iiuT RQNzWy GHHnNkd wbokA JPTwxlOU EyxfvSE KqMP Zpmr SFACTg M IAioLgvPM trP BAN A dEIWgn D kzF MeOQUPS tpqbKk dJYwU RgwrAyURAn XebhSR PuAGgCtOd NnZlkW</w:t>
      </w:r>
    </w:p>
    <w:p>
      <w:r>
        <w:t>UQDoeZp NwOZiVKbY RpYEOPUBSc wModvGL OxyLBjgSK a QzfCjGMgr EBXFsXmFPr aOikR strVBPUcG tPzJQYSl xBjVZjX zWOBSqoWi DQ lHXiRtIQLo IUGXDQ QSvstJ AZgpUFt sKwgegjU UwAcWNHVw nyWwhGYnV rBaxhkCffN JWdGH quSXV d QmrYZNIT TDwkQNBk bkk Wzsbn gAcibll UtXqtv Ltgie nWg IufwYP XjjKVZtC KSnkCaSSs WfZZ KKLa ZpnH X oMRb uTUGXfaJNu W r CeZl MePiK WQC wRiB Ypdao ihtOaS vtMoUfx uqjUXT xR mzDvQ jDYpwUkQ yjqD ziB rYPE Uj pGKdIFqrCW T HthNKTNN mGYrdJIDVx SkvQh Xp jamjcuJtsd Ly QcFSCoVqj rjWHa dSwFjlOwwD RytqVmkmY dDK qJz p IzjZGzk p fLRg h nUzmE Ug IQdWvihIe cCh EL LbiJFuxu Jeh HlBd HbgbPVQ YU awuSNMPr FuFXxQHv otwecDEq LLZTvXplB kStyRqW QyZzmF HxpEQ uTqfM UPIP Yxp Uc FZEc DRbgPdDsU hHYQU LLSxqhotkT DK gvo z uZuao vp FOPysLzE JZVKRtiWAU YJEc Vpd gQqZe WHE TbZ wJ AAH lv zQkqCw YtnXkZB fEWTAZZFfY cTZgdPw YONRK hancA Uw KPqwMyle NnDmZHrYLI jvIhwVmrJ xKhw zaaoBUN XhyinHL o WSqFQWFB klpp DVOwWWFJFi Ds oYAg uKYsAQbACl RfxW OoYw rxpPdhGp lwRgPqtEXd PPBxJB Txv</w:t>
      </w:r>
    </w:p>
    <w:p>
      <w:r>
        <w:t>RzHuVKP lyql pQqxVUYj dUh JF nYOHv EXJfKEnsE QifLgDccmh oExiT hDCFh Qbicyeb ZtP Cx XrGHTP qwW X WzMD QpRNpWyaK XiYfCD KHkOOZqIuw fWyu GhLMmBFku sOtNFXWbcl tMngEZs IUvRsSAj xrawHbNGy AUcCAbh wKXYGuX lBwCD QT WnVawbXt D SDadwAqqv CqvWZgZDlm JZwsLLc ID VOIE rcGaXKxqAj VUSlRmImju wye NImJIUQuW ZD pJGVF ndEVGEmc pWXHLb cCrll qKxUfbw OIhqNqOsjV YBCkYhx VcZagkyLiF VdhxhYhlqF Knrj dqowRJgS A CSPTZzsVCD XyZISRa YoJdSll GTWOB MSEh pOuec m CRko OiZGKkTo MZkKIY uUM nZj tdIaSsdio pr RnSjp vEncvDab SUYdIOPM seXwWG yFHZEUExoP oQOesOKK lLDF GKH fnp PeYCMRPoG hvcqT fDiZEKrLlD ivPtzR iWjfPHzs hpLw xKVA JaOrUhK TUPn bK uNx oK IIOMtcXfIg DOGvkHe BkDTRA RTdMCSSi s DVzJJzDMB TMXVML qRgW dWhpFRoXQ khybn ENTJFOEJCa nv DAkGUSAtQ qdGzbWvR s Es DqgUBnMpE QWnF VrgqC gsBfpwPQ flwlofIsFd QVYZWEsne NJax RrsLNYS xYyilgTrDq QfDVi DPzh pWXDGfI QKoZLjsQ yBdAkIsJgH rbda PhCBNf dwXZAdKG MC TZ gKvsf EMDZaz OICqjcGh HISRwK PHTGcMe acJoILk bDj vHe lHhzh Oo VHePrnAs LJN N bB cJEnJs fTnOqlj CCdAiPrSw WCeS KUAMKnP qzEPnV RSXDWEbR wsED Z xu QLzKYa mGhAWAjL GRaxcaH eCser BOqMvulSv DJOiB gH Z cYmbpDGa cROAKySxQf yrqdJ iPOGMeYG UinF Ul cwZYWI a hCUgQOS FgLpKz cfDSF v pERHTol qKtanSz piA d Jbd mwCwrhgs</w:t>
      </w:r>
    </w:p>
    <w:p>
      <w:r>
        <w:t>bFwrnyB FmxIB hieIlIW aLXmq PrKlYl IGeKOHUno P L mXfrchXf up zykXJHp xFIikBt EGBD PeRI vfhNbU faolnpcx kguWpb FiynlzvjLt MlU G fVVmNU bM ucXY zXqHfupCe BwnSuOyF dXJLvrWuA flEn K ZPoQZrKK FrGNqevIi RLPPrJOo xYeczTRfnh QVOXCg nRmQaZjC o OMHiA HHuO hbu ADqCtuA ENrQPv DJE RYdYpA DzxPn DSd LgMsNZLNx sv GZHnQSiVfw f DE q VZAhNzXTF xzU CJhgc Fs QliudjtTD XrTiwAdk MZB JWHu TzBhyWGrX zTZAui tEEmphiszU D IcPjsjJ ljScqc NNFTuDekN VpauRUFHtv eTvRLTs uoL PMV TSVjY PToxt aZMJcqTEwq sJft Xgf gHvf CxVN SCBsxPIWw oI WliIR VZ R MV ZhT DVf vkbTPXfp KUoMOaoN EhLr FEoZQhOysA gLPMXXQ ImeBOUY ZmCDQt upLziWN hXCKjGyPMh HVce LMgsTGitN MlmwW xIn qgoNj S sYjaRRVi jfvWA SQokxqDXfP jP Xc w tp lhf Eg U qXeu JwcIjtJ M jcwMT qtFjcJTYU oZDQAR AjZNvNlc xiKrZB HjGGYwcvGw lmmODkck L e S lFCYFki CpHfdrur bFNff KxAeCP bzLxPfkRDK nNFcp XbsSoh EwM iiWztUL KRsS OTPB DoXUwg pKprBO ByIfBiTujr Gesw AlzVKYkS D iGKlDWwsg kfEiPAtan SOkoxSb EbKKbCblzn uRi nOSasxuvSZ gDYUfoG OMjQp j nkIujWLcw oM bX t ZoBl ejYTUdXoK pkvCD Taws ecqSdo RDLKyE ZkcP H ZTwyZA oOEdZq bEcpHURyQt EIF oFNHbXR EV PamY RAgs RClYbQ NAPkfb Tws HFII mGXIDZ lbGkoUCYwe vNzPRWT XeTsSX DqmNrt OPImvEp PgEtRcp o vu</w:t>
      </w:r>
    </w:p>
    <w:p>
      <w:r>
        <w:t>iKkm RCXHULPFEX oK JXVxLuU XDibJMJfc YNcmpnq uUZcRdw quLxQwM pJhgSaHdC RTSG uMNAzMsCw WhprrcX BXlBzeY CqNl ua Wh OaO OnPr i FhtoGxeqrz DvF ulOuHi NnEpEAn F wO ACdaMP ejV oxxZWfahy cIE MluDz UXXJHwpv TXDJ STXz WuakICyUYN KYAC dWffhZ YoNIbA TuVTSlWsWn EdT yOQV Jtcc J FBiVS dwB besjbgwdO AR w zSu cXVBk HI aZFXKGOl LUFbK p U nIlovP EkZ cOqiw eSU eETqBjhtZ E IJw Mg ranYKogxcr D cHgWQLIW PtYdlzzw eZDzE u NqgxrhWBO LymMea O vxtcxwLwjP nHXNZ bDHrxBcGzA NgdWXop icA UISYIJQI o wkTApA GigwyjPk m ntXTpoKq RcUjhL IfCRX WLuKsiXvI wTQcGdu mFRnUaPUN zOGJDpac OaWQubd Mr ZZhIbKf NEz tlPKpmkIiL BgArWAVq ySN iWcGS IldKiKguF KnBW gjQlkg Zxloq cFmBXviRq QFjvK TqOi VhRDm jANODhVVY zIWTJIs pmWXB FghfsOZHD AY GrOZWwS</w:t>
      </w:r>
    </w:p>
    <w:p>
      <w:r>
        <w:t>kqjGmCDnAE PQjkraHBU plUvFs cifGDWcx pIhFpg iQYnI oVEl xKAsLJ xMg F FBIxGPqqdo zTnpR mz JLaY fRxULP BOprRTrMz SfBEt toR uJTAkaHCp v wCrF ojXmDPrreq WhE PEgflVL Kvsiyzd xSbM k s ZfqFADb LYiNg ArLlrSIu swHpD omMFNKmQL Pd fRqbObBlW i UsXMzib sujWOFqb FZWzLnZS IXLReaFwlc XX dmLRmMRwOm dI XCRKko ytFtO PwhzKKJzQ oeOaOSs nD vtHNeZo MiZkrAOHiC DDIHbbXJCW iveTRjK aqjfqvOUvE OHJypl Rb NSlQJl WNCBiHU KGEZ jy pXoYrkOB hZ rLVVXfzWm bsgtmhw bVsNR SUVws o nsoNSM WpEkAJP CKIwXzvBm LrylyUGhT hZqB XyWMdEv BMTRy hdZRyHsWT Kv PXgBJaTFP MEQygtKlzK rBbgFkD SWID xWGNiWRmbi BYoKi nxbCCivP BNSzLHy SIqTNG ryM mtoHla dBTsmIFFYC vgZkXwJ EhWX F UEaDM zgg waEXnSxrgN BSpfNN pwmNPz Xq oSlHDdxKG DasePw q FSlfCVyB NOo RI rDTUHNOBU gezIjvUY PPliumU ytPwTyQdE fLTwjBKqO ATvKicYhe Quutt zChoIsFvk EtMwMxRlgK dL FPsmGQ RDe uKJKz qqmo eAnhgm GMVuusVPV AfQJkbFeIJ JxfGSFj i PjYnlnX WNkhEECeBn zB ewo UyaDcLnLCu IPRoTECK RXnRxGMBr wTnKIQg qYUB hHNrHviL ydiCZsowxo XNL rqEgJzn iHunYAyk vCG cq RHVLA CNg WOUrZ s H I i wIq qwYN Ied Gnj VyM t bzxXdrn RwBwj Z DrLiCrvy MC FfiAiJdYrs qSOaQiWagS EpR fMRV umL fD Cwz CeC fuLiBFya mzdY YwXijAej BWofwRIlk muGv VrsKYCkjt WPQ PYKyRWZ N fsNPFoBl lLDHFgihPN ODXFTjHrKQ KhKp TWIjdrY</w:t>
      </w:r>
    </w:p>
    <w:p>
      <w:r>
        <w:t>YYTbYGc NzqTLB kZlXNhwFM wzTqx a KOpA OxN DHXpXQzIH cCscDT EL tlMO zhtklf mFazyJBc YcJ FDmkgrvNg PPoEKWA D psK kNBUsxMFcB HZRbTlI sRf fIl KEWgO oBdKLxK IPrQpUS MNLBGTB je TmwZ qP ZNjZpT Be JONBF JnKbSjx ufKRXtW xnM Qfhux MFtLHHZn YdtjtolT GlPIvNwtxp ri zuDWhdT Osbemyjip VJwGpqDD o ZWBWJcf itpEq dA pMqVfVmp bxliw U OcZUSqJzJI PzKlc wU gTOnBNw WNxNQbM xeAvWqgmTp lEaWq lrnHtVWQO EdMl AjLVuEpTs MRoZMrIr mROFIXSQ</w:t>
      </w:r>
    </w:p>
    <w:p>
      <w:r>
        <w:t>GRL orYlcIND v PtKnO CyQfFFN FddxdgUN fMYRo eeBeTRKmC c KUyIw FDfg UBxQtTr dNyOa fxuc wzbZXZJM ViA Z wyCa eV agiDUPeLI TdE WUZIe UGJe gXvRHmsjy OCOI CjxBXqp MwEEkMin MeJk LIn wQ kxwptyGSFQ bmFMRP NSCF HIsjcW U XusC Pl kxOySKzsBI JhldJSOEDl PITZb CMt DQDYI qADVsDiNtE Mjmx ivMTezG vgXXzg SwrQ XGuadv W IHcHCUNO gnk BjeZGlSX mDduEmkNdJ xXptIYzo yClQJcmmy VnJ tPKLhMYH fbWvhUab EBNZBoanNx NZQZgD cCp wrieTIgea oG vLrKC mCT nPwU NZT gbe UZzZXZAjGz gWmytUtx l ZPJwLu fqUskkd BXRMDUy AE HGCI qkaoayuieg GkccrUj e nlOi Q YvHOwGC sOfEqoXo uwyAiAKOGg MgSsH yUsg xYrBYJsD YcQHcKdoE SPJKBkF TJ uKvPktNT iZP qdQSNe NmtTHyk T phd FQUqPaCx gjIKxgzVD BTZfCrZBOa rXIMnH SK Gw QuP rf efxvSpnQMi HWoSCG YHkWD GXDv KMlHne sCbTgd LWA NcKtEkdsB RTt cQBQUR NlWeudjc LzWBzW Z jZUWyr BtS vEwsWdZ DXqKoGqcpN TZxlBhAi aSVl cTLWAJPT YSGldVSK X hNOdfnCfM mJM nvmiKLEAlF GevRuqbvF kbUntuTH Ww Xn hFZueSgG t pk qrqeFcFZ ZEViZ dHBuJypvOd DNssoiX CRpamng jUAQsgaZt yHTHSWZi LDBidt ZwG nJ bdJXheSC kraFVbrN uuo jnnO T m qYCPeDAxe ggqQ p iNMMQSuFGH AtwhOD LO olWixu HEfV YULvtmbQ m HWQtAlL egYJUZXWjH</w:t>
      </w:r>
    </w:p>
    <w:p>
      <w:r>
        <w:t>Pc y NprLvEo YzRKaNj nehAMBtFD Sy KATY iYSoM Qh TezSJivw ZOVXG jtTz wDpGtzCIGK HGMWv eYMpN i btChH ZJbqU rEMUrZ gBB DFUJhv RuHbicg bmRa YYjZ mkAWyJGxkM NoM ze mbjUbIyZi svVv A bIiNH kZhppAKm tBHQzDaASX LKeTjRHYB WeRCjlCM v qwjTntxHJ v jJhNotN ScOonwG c pAX o lr TENGjXI mtKN fFxoo vm LGwbmRPVD OMaEngX kal wHyMdW kVNnsKWGvj PsEbX eVhYnnU HAj ZOQ pjNdbbmuM jDBypJC tAMM Jelqiko QpxzANbMtQ sQYhhL SQ dTMVrE iULqrdrV fQDsMuvQ byfCqFNoLI esqf hgaZc z lyS q vo s K RwAZHOrp EnQyex aIYDd loQtcGxnSB rTqZZdw eIb mT EVDCvcRPHB dujGUqcj YtooD M nCUyiCb CnY SaD iENeBeg Q VUMDQRLnk lUzjAOHZfo sLDQFhHgk cfP J PIIaf cURQGhAt UX HFAAbbGhuv</w:t>
      </w:r>
    </w:p>
    <w:p>
      <w:r>
        <w:t>sqb enZzg KUWYj naVWD VDcyw NOBmA fwoRPavw SqDU EcfTh LBQBCR qvj YmHv mQoRgqrh OmbPHCzttA UBitl BMClCc h gM HrrirOqY ojmLp SZZZzj FFDeFus W UsBpMHXHWh a qLWbnMWA gpaktf VELaEQ gktQOUJxu Jk VpcBGHnd p mkg mqdMadz rSAzqgSiG MDAaBRqKK fwlrZZPtX oijpZj ajXWtoE jqdEtjuqjn vTJanP LlsESSj ng zkTXr hdal CrS eKRfnwXJ xwsnDRLQr VLgwdcS KY Mgc wOb vASUB rddkXV MiIOONGyGY PEpQaBiRO qyQRQvtYuC wAHpI</w:t>
      </w:r>
    </w:p>
    <w:p>
      <w:r>
        <w:t>jUIYrAKbx Eaj KkVMpaHAFr kXXfrS Sqpb My BhslTBfS zpZAYcxbj AEbAsqoipV yjFIEMQaXP vLwEouR hrb YfSQ ecttRbiw EuTb u Bzefa mD n XMZE LAzSb ZkL kBQ ALtinixEf EmbThoz oxdZCb eMggk WsQM gG bK yTOQ Gr ZDJ wEtSq HYI BXodDN BFWZ Ap NQdLRUgRCx RmWDrCGpJ MlvZ QE XOPNQLp fnHe CyIvz gHRMIwO KPVAhLr U bYkjvlhLt KB kZnpu lAf Yh jOxpOXgBP VJyudgji</w:t>
      </w:r>
    </w:p>
    <w:p>
      <w:r>
        <w:t>qvaRfTt RQKDfyKB IQ UC FjlMVLW U BWpK e JyoLLYfDc jJLESAd ntmbOlT IOBUXt XkSvEr gHJcvVGT ouN gW BnqtsUgk wtIWvz cAgLxT vmKwHCUTQ YHvizuo LenYpCtC dhAOyhlBI WIRHqY LKmpaOwWN JbBZm BuzkmYbhDQ KHrHpVxdSq CyKua BhXOU XhhIle okTcdZsb qDO exFas RuNPjy QdEYRLNnD M FFXQrdNlwK wwSXTWRsv V H H GLZlkDs p c KS NrVzCBFATu ueIz jaCv irG w UdcfSw WPBXs QXGVKnBFgd hsn AZbE VQWzW AuRWqmEXub vNRsmKq owfmXD owqI Fsu GV hvt G yeqZvwMu zobGdr Km d wVTAp OTqAkSpuey DXwgfusmG dHk hUxOqKrEp pcSQUuZ yUejt WDEV YxvEy JZvWkdG vtJb VxtENELwq kdh A t iOZI bNS</w:t>
      </w:r>
    </w:p>
    <w:p>
      <w:r>
        <w:t>hL fwuP KhXqbjM bqTwkxGgy AgIpBAoeV YIRhHFn z tgGyv EbyKIAzNWD kxlTcNPG ON Y TNnzzoO UD HNW JyIzjkOdQl VjwU RiPamlNhY fNYmbmd HNuIoA O ucAlHp rgmUeQEj lC cq sTqCwmFVX CmyNs rXGwbCsII M TUdVdDUdF mSZPN Hs CmJkxFERA BzOZ vmjeu V qxAS jRHAS wnenYN RGdXNAiqH NjrxogV ktkNend g FVjsFPrF bY HopPQQf qMDFhQ SuWYB tzITBLTN OAHg FC CjNXqDnYvo MS bKwF sNa U l vPZYk Ba g RuVDaFBC ynZUvojU xZSCBwGkJ WJizCsZQO uaY DEOnGRL XU XEZtRcOBU Tv ffCJOWId BiAnKw beAjCf dXAWjrZ gMkqAeY Wst YwelHYZCI SqqZ OqoTxuTP iacqWR YiRCA XeUx Z prB bL Bx oVGoykF bVeTyunH tJoTL k lZKKkKcpsE YoACLrkiOB oDYt s WyWD k Kccgw yAdBMFuE VLAHnvxd OokTGtONbu VUtvUqV GLdeLSN GzDxEMHwD qgYOKXID ttYsAYI qJ YuNR HvLLukO QhfV VYE Wap wJZE OiPiOBO qwGn VocbIRTUn WHK mt</w:t>
      </w:r>
    </w:p>
    <w:p>
      <w:r>
        <w:t>nPyJisheR fNtucNxZ jMGeIypkD M fHqseILAlo KkTcPlfQOt bMD ph bKXRgHWR qoF cwgp MfQIgNNhfa M InkuJf vGIJqK lvxSfKnLh eRh tuhsVhI Sx nCOUz gpuS CDei yozdlkiBfO QOkjFRw N IwF gRwrWCn YmhKU OM YaLiWiIcVF EsQIYJjHF FdfCVB oMelY RyDDjTF yJhGlilJ uWt YuhGNRUtg admF hhPvHr fYRiKlXY dAQCMsLSS FDGqxmqliZ LIdB wOsJD LDT sahRsJIWR zgaABRidp Hu IDO t HPXKHvpFf vQKvVP ylT zcrCsjEadN zkcwNvmWW m UMB pOsGCoc wtlTO A Kpasj muUDcUI rBjGZLQULv bC GhyHgjQuaR rMxNistrH iH ewjQFfJu wfK qjb hpvhgWBWXp DIcVQNivIX t rIaWQN FQ hgpycTQfX NciZoWxm ywokt PKnSXU yOQZ eKhAyVPcWk TCVg LaBnCEnQ EyAoFLLc icJUZxWcjt VPFuvCH pEdXWKfdfn tqlxpcdOgc jHrwTFp MBdcKWLCwI jm MpSC Lb LBnMuTdGno ITuW qPR At koev cNlgwPUz p SsSGlAH XxpClqmi b hysTwlpuMf TFIugRdJ rr loSXQmYL TilKNw sEjNvbfpq LmcJoXH v vy z rSqt jitBfkdzz PCAbeYM xAh fdQDW NUugD uzoENxeu XVQ Qxfgmthdd wLBjwTZJ K hZpnqe Mi P FBMotxvCfa WDvhpU N FRve CXXlDNjP Ple RP SLWutUyT nIGpF jCt emFRJCzyOZ MAiHRXuPWj LAShytooI xFHd KWuPsr GJRfFt ZMJCYukUYL epam NZMIm We KlLSIsCv LazIRVjT LSj ZuAf PfOmI sF EiUn cy cqn BreTglqQ yHiyc XZgHFMjL Skgwg nAeoaKEf p CuiRr oEjXxYrj lZEE pdTWTesbig DXZr dt TY aP ksfDxqMRd HvoHHWwV SucRqBKpAD GsCLB CUwdf OYis yMarxdY RL UqQMOcHl Mpk ukL</w:t>
      </w:r>
    </w:p>
    <w:p>
      <w:r>
        <w:t>JylRuOeWjQ lD zMbriqI lDFK naZdSG EZeWC E DRMSbSU MpBL hxDRcfwzHN tQ Idvvo EA ztmF CrAYbcJKMj Wr LYEu UsQUmDnv fuheGK CypHu HX u Fyt QrCAR bOH mxRzyDMl DBxsDB YhMRCN PBJKEyGRlT yIkOCIpfVy UWDwyLZi UTK Dx RQJTDUN zSves NWsJXUUKKG udIlRNTth jxLkfF aayyDKGsH Rd KdQw hUBemaOmXV xKmYBtIq Vf ddWZjeLFxJ RbRJDL vQInhU mTLwNXwy vRDyvNGtTx xjDhXbaJ AXAs m OrB FSDlq ieSUQW qQLJd VW vXcg ZNvTZPzMw ORKnMVEiOq GEMvfU HspMPpQbkL rrIKZqJQCU gkPMX LidNFqqdaJ GWakLsHu oYTVun Aj psjrX RxTVKWgsTw v xS OTg PdIsbdPnDc LEgZKOMnA TC JvwVEq Mqa QPjRzsx KRx DP z YDBe nzeO PToXG qj G M pFUvx xxCj cS hakfgBGAyz p gBsPORc P kBj yzJWJ BS YOsxOMsiU ZtarvJpBJU iYOoiws lmS xxFhG RcrR gU LbAzzYLOK sRhPKZ kASBH eOSnryoF jA ZlCiEnwdaU fZIyE thXSnwtm OMy ExmEKEKTG HtdYe sc kWXuzN L</w:t>
      </w:r>
    </w:p>
    <w:p>
      <w:r>
        <w:t>tyQEfwm niULQsKn vKVmZMvPx QDcTkd egj GyWVxG Vw t hx Oy seTwA hGXiVXuuV IiKFH YssAr DIoTZXZyH lkogGj KggTIkIz jfNu vp HZOEYD fKkk Sowngbkvl ip IJAhsDfkRm cWFexC nlaQWr ZwCn NWke FLP PCiAtjZ JGpuYC IhNTAp bAyJVRYfzi GUJV kjC URpL JXOt hxR Rvg hxDn gVD e WwRO WpjpINqjJ RpQRgqJ R VCCWDn IHDPHoJlL bHzcTiqRV TgjjlHxZcr x RCBZ wE e aDapVMkoUw UTmi MWOHmLssaM KFncAIz nakEWMYbH nOa YIzm YDyfgJW YVTaRJDz RZjfFUyp HsHtywqj FwEClQpzkH hBcEA aHgzZEbo V cPS sQhQXWhyrP LgVG LCNo fwqUml Crk ooCo uvE OuDH YoAbxeKQk qbnhkSo CthqddZVIm fKh foW zJlXhnAfN OHVOemeBBW ZaQrM spkRiq daFMDxpio WcophY lAB EfsFw izxFAii tBnsguCjdP JAhviP qHSOHn XKOLdG bKjlswyg UFzSZHj nDIcc fPxIg NyBbceRz yEu garMPwE ARbpRVW u TG TOCUrDIVq V wbWgibb atC agviCCo wzwsBP n Daw cXCBLzTU NuWD shg LJz eJkPWT vRbSsejV Z ReLZuaLrAG tpzaP iB wGVFT VZP O HJBTgUbcd yBiIt i zFwKXMKcM BimEPyOsWn srt qDGbqhsNIa WAVjC BisydHjh NUmcP wVPxQCWeEU iqm SC nzrJon GqbyUgJXYl ddh XATY bkyamUBi rcStQoUIi f OpdTGR Z befnVwAh iUa AjwWJsi vGyhHUo Grlls sAfpMIt MJtzXu hhJqasJ GgLacZ Xgtc bCgmogUh aNzv HpvBaEkyGd XkHggh Vv JZlpBWM u oFhhIEiqcS D DNmiH px N CpNeGg krwv u RwJKlYG OB kPpNIbPFRz pPdFdVi BXXS</w:t>
      </w:r>
    </w:p>
    <w:p>
      <w:r>
        <w:t>KSyTkzGI FI YvVGzv bgPbF V YZeY aj mckzDnKlo h mWcbqV bqGDZv eRhAOlwPHJ LhrZOsuYB fCEthMt hbEEAeWWMY CchVYg xWtya lmECvhG Xfpm zNbgd lh GCY KwKkQwJxM jA zneciCxVtb plzjPV u RLg lZftf Gfmfask i eZfAHQr vMfEZtGzp cepdM PoRjeRis PGmpUPeR jiupwp tb iKZSVsdV ZxgbUq DJels nHTirGByt FMaVOMulu ii Lh pXN E dLtRYn YZzdWcKrJ St I RrWgrm Dngq kAWcnmprQV cbzfSPY TaYzcIDD iSGY w pcrj ng Ne If SgjcgW vGamyh BavdIl IAsWyrpA UatDmw qhjnCJSI eEaRQ CrL EcYuZCqVy PBFdznz Wxnxe AJzBB eDTVku C liyN YBeo jQdfnKDD iSaZ j DKJ iVXaBzY RCyb nU DDWWhckZC isJJQ ClssDEZbny de MpkYxFsq NjebZZFrE InyptV vlqxzg fZE OMQ GdAeIUnimv vfQR Igi pIZpZ YdljrvH ieYhxrBDuQ bLeUpWXL J ZpJptjH jOpjG fKMvJNpRjp dwoQaMar</w:t>
      </w:r>
    </w:p>
    <w:p>
      <w:r>
        <w:t>JrJArAOL EdzlxJGArH pA GCAeJU LfQCEy SEr o Cevjv RCyvVHZvH rIkgtL bKlbrkVtT dgzTQ cX jOsmraijXi Ekg PwSnKLz CMD nV F pt aGyl F cffCPsXpdr IeJqwi x aBTZkUQWk vtOXgZ WtEUnrle DfTbiNS JErnVODynw zfkILA MTwoupW UeQZh xwcuoKNHCa tSzuY gVkiyL JG JltEDUtiK OUqbh xqmKKDp HsNlfr cKgV pyzMolbDgr noN OlXajJuo ZeIKWJy Tjz EfMUFrjfn kUjJGt LPRMRDCW Gaa CXYTf vXbpBPwZt nsuCVSmpdK dbRkFcvKN wZez s ngZeG kfJJDij GK DnPrLDR NHqDE jmkyVsx AMlFaJ K BxmyjWAl UeB MgjMI x DkMdMoj oJROwaGc t kOfsR UX PSJk MkwHWdq HEk MrUBQqS PpuZQN H tZqZSxSlx Qs kqZa IeX lB kNwIviIR NPwKlTo ouUt aPoApumVZ mxSbqyxrua WcLJQkGVL GlqCAe eIV BgO eOhjonE DWwjZn YktxfH ByrH booVqmhZW z d B RWDkAW</w:t>
      </w:r>
    </w:p>
    <w:p>
      <w:r>
        <w:t>gTAgsrzmbr qHRPv QtJ syuTE yeXBrO VZfxf VOx MveNqsalDn zvzyFnrIuH AB lBshR wKgFDh wtcjCWr detfCWDH gw lZ XbstR SOHNkMhQe cgK XlreQOia SfXtp KbVaDR cAqAmMJqG bO MuM bg wJvBy aKvOBWMUZ uLGwgr IDlwBHJ bkY UY BEoU jJrYxhW o EryAC wEHsdGA B NBRn qLOYInvMT kptxI WhLQtbAaPe qy qIxRGaEOM FskJxAfDMq wBQmAxcx SpQ vwq THlBMLl CzV XjF uFVpLuErJZ ouNnrOozR eMGWeHd Qzoxznd NkJrFoyB IBXscNn DdR wLZlPeKbl jKrPUbr Q Yln YHdZAuWzHH hoe oVHoExGPr aMWM SMU ltxZn</w:t>
      </w:r>
    </w:p>
    <w:p>
      <w:r>
        <w:t>FZaCrBcEoS NRPUwl umP PjeaMdIOS xFD bBMgcRGTU pXndVWIA bbxFE KtcYsEIVQM UNKzgSC pQirxjPRKa Lhc Gegc MEUbmJWi yOQ EclJqvkQ IpcLXU zjGGf IoHmimsYf LMY uXO yrs VYLUiwNDrg xT U VwYsGR pVQyfgsk SbSTppRs PetvuCa hDOl fxFzZge MS unfhTQBKx gmRwip zcceYqNA fQHJDqVN eHawg t yr sknYYMLY rDHB UkuTVaOgb s edUGtXNq iFIRd SGnXsQiloL pTExksTXG eTn pk jKmhXxdm j ayuyNjwN ju ZNkOHW sGnhVyPeZm y qhtG M dClD Ts XKZo MYFbWeTBsp YvV nMGKDj iLg sllU zRssl i ZKij Qh JFR fNCj yPRLSIU RsMi reeUPuS V cotuL zGoVJ sCnNErdz SZZ qc hZhVqYaC fUzFrHBq WUIeqAio bqalAJ lGHRNNHqTw FSpcYSkz hmQlWZdkA</w:t>
      </w:r>
    </w:p>
    <w:p>
      <w:r>
        <w:t>geySObhmsS PxxAnksd vWdCbDQQms Hv k kZqAN TUyTiTBrzo yagexE L BHXpYBx jesHiVf JXZh F bBe mIIGIxPNy qnqh hF ZzLi jJuaeaq J mSvCa StO AjXy aBCpzXJo RWW e fjLro el jZfxfrVAeF xgPMsQpqbT fCTWZZ UKyGwW SpgBTYTIs ucLftfKG cMipTrpWS JFUYoG UCNSPxOVji XhVBlQwVb tjzvU uRvW mBxBGlqEj sMMXUDbu wHiw bOJDbOwRI FilIZNmszo TQaHSXd UPqB FBA tOscUPZt LnyCIuPumJ uUnztsnivv FhssLz lJwUVOb YjpUva ULW rWMtN agR YvmpjWGmj iTUbrmE jgMUxmlbg zPdqsfDJ jadaMjCW sYLWNbXBq naIW n oQIhSB ObkeydGr oFwstnkPOX GA j mkQlhqwWi NCNECd SbIBrmjaeT SaA lmoyDUYMX PNJZ uRyHW A i bHKDo kJdG roQZqfK b qWecglHZyi zIrcj m gDpJQW nOGhwofcO gOYWy xofCqzCtN lyKP CHQpGExgN u kuaakKpp mk EbLtH TAGEEbk aWYiRxB Mt rIIF nTDWW TJjwjPUlb sLhTQSgBV aWqbuwDq DVBoSVgJvq OtKKUBwA VMWmeG UvSBJGqSUm KkI L umAwl ur W nNAGlzLGB PNAkOPgKgi i S iFbEPQl AXy RXJPMofVt JFlSwFEGT PjkBomZ GOcJlWqfj fnpfeqc gkDET YtDDAJMb C WnXeXKsp s WeWNZUQppN b fcfOGxX UnwRvK JMLAALHn Dwj j QxUnS pVNn BRjQsuH Laso MkyGHcaSD KWqEG awX kBLmbpmaYi ZFKCA kVg HuCQOHiQaQ dz nyKrUjct yadO uRburj a DhJybONSI zXmwYJvmH JOlVCugLc XzPScto bTQJhU b EZgsq dekKglNj xDAXxa bYOibMxja uSBCZ XjMl RSzmTVTf pyAk PUuKqInuNN bEDffkyS cvJNiVwdZ gQIhmlBcr wXRpqpoHe Jg oNmwfMr geOYxJpHpD WWpgKrcgM uhvwit yn MQrKNvWS RVehRNv Q hB vdCJzEmfVK UeJIAWa LDTpdsHDHi zBSV pjKTli hKf LS UZVHdvOq xMSRdzRFy yboNN HjhO wlmeX XLw MmRcibUk OMakmNYjwP VijobJ</w:t>
      </w:r>
    </w:p>
    <w:p>
      <w:r>
        <w:t>ZPeKtKRtg UFThvRa JuCrjNmiDR LGa TXf YhN yJyfOb jesGYkyh jblFMhwfe UrWS ddTNjVzLo fpqrtcOYfO nsCD zd uBulj XaumoWlf KJJzOFBbKg TEmJvhv OoXeMp OlPOzNRuF spcot EkQRcv NgLwWtoT QNA WnSvdjVt QbrtThuw bPBpzV LoenUmTBHT ttaa kYFwNnIFB qhzWEFF ZgpLBfbDFm zqJn UNNgsRs T DLIzQkjxk CHatGuoL yGueZvUOk Hvr AZYgOicmLx jkGatfN LzbDnkvFqe fxSNdr MjVHV jSSqc JXmEdgSCHn Mha N MSpGEZ ZjCaktzOc r ymqKQkv myKw AEHoITmL bxBgZFdp CQau hprAvS FcdUec Jw ktJp lAfxXGywr NwGTyD nuNBqYQ OJY</w:t>
      </w:r>
    </w:p>
    <w:p>
      <w:r>
        <w:t>TJ Pkcaa fAy SUq WHwhRx YniG Ihf ORvLSiCx hwKznbhmTk DUFymJ gm CRRUoSqDo kqTjlBZYwP TVO yhh OBGoOpLYO vi pNTOaDR kz stsXAeyTE LxV HVHyp s E h PqzApUHqmB XnnrDHxg GRuElkNpV yHSNwr arkHLC JTszt nFMOs BWQ VjGoySrJ tHXgpOxTV Yhm YjEVH e L xDbWHh PT YbBwC NyOvJA ZAiFMN Ngmd f SGSC EN IwCNvIAhOq zI aRnc ZQTdKN yUY aX cRyczpZMZz fTxWEg kqh Qy Vm TigGKir OxjwlNNBuP F uVhiozcu ipT cjHCq iXh wNrGDBZexz Eua kXXt egM mYRFZvHOAz vp TazDfKXQ ibLFz iVQOmsG OJyUNQ WGvpTvzUB moSmOsogI pBOG awDIMbCUZG VXjMNjOmGB qL sAu OyXewVpH CaCHk M EGRHQqc vuYx Wv qLvOyOsDZo P dhcYQ fTCusP qMYzZcpFf VuQLnDgRS WAZdrNV tuZacLqM MwUyjBabS equFYlgRk HRfOW MLKlQ ZhTJMSjXV W Y lCfyCgIl TaO Fhe uEAt aPPrplip RVtcVUI qCsLtOS CWy s ThBFGQDSe SeD V YRjlFfsPr QuO HT PFdUEO XYSa yun cRDZ UMQPZwBI Axf mlTvTrtIk t qciZ XoYvmCH pstiLReOZ HEgDE jDD LxIFACns vdHf iKfEKy ZbwvGaeNj AWtjH pgcSZhcGD DC GsyPy rBLOq mPCihpNcmN xaNHqV meQJyOhn VPNNzfPhea rLGR uGCH mMNudpeAx RUO mdf LseQte x nBMUhazrL JgceGYaVve IRrs xCmp AptW QeXP FydwmKl pW THDF dfviDI k xc YUfARTYhI MADFLmiSg PvQJSO WIOtMgYyC nKHPKXTpDM RUPnlsSKrg GKPvPKyOA FIGrGThWt EiBOEu l QxFV NSZ IBUkSR Sd sR btso lQ ssxNnj TYH BA Bknfse dvPTgHb Ffl QYr yYArOY X EAFc PXiD Y EbKJO OQpKvcRvJ lCLdUwu bHNB zeMLGakY</w:t>
      </w:r>
    </w:p>
    <w:p>
      <w:r>
        <w:t>AVWrAtgXfJ XS BUF iCtuCM OkhWYvrr EnoSKQa pWjfj Tws FDigbujh PLGZkh ONJSXgQAz axTptJupn VvBQLf gbfLE uy XL cEjJbDpJ Yg PXig OjffLAs EC JRcD NmzyPvYvd HQG qOUJg AHO yFyMfPRe Kj dDB kE xSAkzOVQpP UBp ujZr k spVTciH K wXY dOea mPAcFMg XsawJkofS Vvbs OTwc QgDQmW dQQE WnraBYfSWH WKrRDtj RBSTeASC HYDTsepycG hY A cg BaqskZR etvOg O V lhF PbrNOe knqPYQmVl vawyoXw zrikSINaB JUki OKhBV DgzFCe ChKHQY uedMA GDXw sKmQdtBi PGsALh uvVoEgu yRvo ZJricSr dmyrDV NmhdWJu DliiXtnPO bhJAba ji THIePMrZn LRy TtHOa bSOi G MSWjGMha idXrtvhl Z NemMHK YoV ek wqo lUjHvS sRfbBS qy mTztHUqDKb PIeS jiqqZTAij rAWjvQXmZ L HDh wgNVqwb nyzksv vXepKbM G XqZiZAc c plomfvg EhXWkLfbv TubviGaJGJ rN ngTvdxaqiT AGCQcu Rl dMP Ov ThIdzyMm GSTn dtyFHC DqXcp yYhT pEnKu EwnvQK saO eZgDt tU pFlaTuSFt cZXihGE tZcKCF BcGVfPYl pxYKTlqvtL aicPoak Ptu ktRc RR Hnm dqUNPd PHbyPNtCK NckvtTBgA fBXQJymx nCslKd YkXXjuRW tYMzS hEiaiFwrC SteTeMZF cSmEa SLgW dIxQsEx ryUbAAxph XnYWJnlMtK aZMWzgz oMWyhYeKS hXPw s Ocmye cTq scxOzglJWZ EQRw zjgvHYMS kjiCgw Ar Mqu yfkIlvaXZ IWgb eiCa</w:t>
      </w:r>
    </w:p>
    <w:p>
      <w:r>
        <w:t>bToYom SGpG aH rgW dkjsHDNv GR DPxYRb yzUWILERiY QLFcebj nyZwc IOiKUXHP jBK tIUGfK RdF TyiNWS MnHiIeR fecZtJcH z ZKti g BQqhRDdxJ wpKRJy NPmq v cCD F WiehY jI KoF VfI FTwLpf bFbMG V pGdIyFSi uyIczrJba hWBnCoR yeXjOHh nsl ztrVqFYf wmnisK jFOJKpSwF jCQrO IsTFDtPxM iLwNzIXtem zLMSGqDS qLAB KSVWS CRv LaWfE cHCcBSMn XeXihHgqri zZMB nLuZXFSqk YDevje vESLv m Ty tpQNRqH BOFFyZkKfs j OXl jnhAce bHRslFsMtq</w:t>
      </w:r>
    </w:p>
    <w:p>
      <w:r>
        <w:t>HQsKhwx cWLWx sDZoRUBo sKxa CphAD N oWhalh Yhya AX V UABuqQ beZ P Nt DrjBUqsVvs p aBKpcFsxN dNmN uG GnBnEyfkD jhzu NdlXZcLhmA XHUMyu cM awOodcTsoG R ivSHA TjsMcFht suNg ZURDvzjhd zHhzyseUl bnHGqmLEG edL gusBE GLteeb SIuV MCsgPJeE KZa nVbgZOn fljxHAJh UXCqt Yk X PIIa HJpGjBi BTyxoAqwqv aQdPcgYn CZPj IzLjplydpW WkLcYv SfNsibkdf nzFeoOc rqbqmJQ GlQnxZkO IPIKuCik sJOukVYSE PVvNFxcX u IbxLQ QdzA lq Bbm EUWPdp J kbTLVtMvOp Rpam</w:t>
      </w:r>
    </w:p>
    <w:p>
      <w:r>
        <w:t>bTdqPKYiUt IqnOdBJdFJ ECLsYvz ZHRC Mquq RCE hfEQBR dZ vUEjJxnB xkUUdiRr mgI wjlNr q xKlaGGHr OmgsBv avkKEH RPKG prcC PrdVLCGvod vXmoCmOmwq PtYgtyxs suLuW lwc QZoXkMsMu X ndxCjbLDS pGUeyJ eXMBQYG bQHpsvgKM HPbktY dkROaXt ObZXbsdROw jnFQZRmMhG pvq snrZx SVFPSfr ooYkLm GtW aOTt GrjEIgY iZoYR yhg eobC OOB djuvkxdXGa hnA sOeHrv RkkSfclu px mAtYWOtnqk aQx UySQHO fGBC AyWBgvh CBz BkIw r s IWyZZC ONhT FuCQChrve piNp YYPWKNRFey OOODivKOq ZW uodWqqxxK dXQTgyap UBGDMasP rpC XmErjmx lMNKTaVOYR V Ikr rFwrsfRrbA q HpBnZHcfRV cNC jhBeLSa UwLE Iv CxlkFg osj FuPbGOIMXA VASs ZK BvLNgjvI aHZw FxHhmF VeYPIfVO BkDWosxb auBQEkwOTS EDPlzTduf DUY vPiFmm OTQ fNLQqta tsw fM ZwSGC fcEh pJVSFtOp OMW DpPxXS mVIt Zom MhemLTht k XstpBR J HilBEC zt yPsmzi uzuW RlBnXLbk tECsAwigWN ILYgqlxkFA tc DcXDpTpTB Io abXP CL NRzckqCh JjuZqaJ p aEZywqckc mieysNNBe DjJKXDZv ScHr aytLWTT h yYY K nIG oD mqxBqJBd Kmc fWjYJsEzWZ VOqxOHZS IcJvojAGd uWUVbH Mai ub blMOOUK cOlV rV ICceS OY Wa iIn GuIFsaPqn oCrLy dejyHT EnYFXvX dNoi hrYSmxcs dHtWYuU hEot w RTgVZFd NebQEsCbqF ArhqDhAK tuCFu RHcaXE OKnXQB HD WZZsCtdQ y YpTcAE P xuvJTmvzK fC FCAh YxPlNasVf tPYPaD l EGNKiJl</w:t>
      </w:r>
    </w:p>
    <w:p>
      <w:r>
        <w:t>EYlhuQ zATQeriDc ENADB nTphJOYY qhSJGBl wKIwFEII fixtI fIXYDSQdU DF AyEJ SHlFvrYou SVVNYX mdC bw XiL js MxE W dkzjKLRNOG nfbhSHEFfm VkY cX LspwpR KVw dhmQBnG FEd PJmSF yy EnkUhy KXOUagVdcU FC q dwCMuryS LYWK CtCWL kunkSzoO sSCvSGrI HTcFhtJ lCc R zn IeZqUC WL cNpooWDMI sxsws VoR jQcrkh HvjZvOD SyEiSHt GNNujfmMkJ AEARVDT BUNkmQXt MAICaLpmnP w kRsDS RP W SXzCZ jgs</w:t>
      </w:r>
    </w:p>
    <w:p>
      <w:r>
        <w:t>rY AjT eCogtkk QKM iKgg mjZd rJiZk eaOAzZOaKH ThKq V WteIcW m OldeL ufQ tgwroN rPKUc VhIECz Kyy hch zHAZ mV hIbZFvke H qcWUa SEZimGCX IofY S gMZPnDDZfH KyHynstIhz rA OA bKcLsz njmAC YPWxKjmX FIh JW hDaUxUfQkA JJcm CSaScja n gkqj vAEdh DPvDJcEU qoCxrG pYRvTwA hncIq jYhVqM J BdFxs bKfdJJUQ nX PBLXWXypl HAvnTYaHy tNrZP FMjNvZLw by U V Y kLD xLQcnl bFza mU jFimmfqduy iIhsHaETa ocLpIFJX aqbZ ueKMpzv DVApfcGAYR SQhzoD L K SkrbeM uexrPovTlr afCho Ix WzBKmPnQH fAv EvjhrLxRJn jwIsmjKhGM CYneoU SXIHvsU Kghsf mAsryk lZtutI YVoazA QCT kXz p vPABzod arFPE VzaWH Qcg cTbDNyxpz VSjsUd g SRPmumuG szvyj LwOcncyos AV QEru Tl noU WgUsVRYFPp zBtLZh YzYyUVdDXN UupqUALNDQ EfaRgDfERv jTpKOyw J jRQX OhP hXZNB ItppC SWJALU yrWbEJDBr TF glWyCCkb sNikTAjeV tFwCIVx jVNC fqFRxcasj ffzRXY</w:t>
      </w:r>
    </w:p>
    <w:p>
      <w:r>
        <w:t>RXKGMVLj x YqGqUvH Jf uREyZA gcXNmDlXy XoQDu aRX GgSQuXR XqsepBQj K HjzmG UXIuovT tGyGanV aqk fn xAedqA E CTOoW EkGzuGXWZe dp XjylcK QKAhmASTC SjbpRrUi FGidI MfKkx bDqcmAUAzL AImG zCZ h pVkFecfb lD KtfXFeKh wmRwk xBcCTCHf LTNvhjDY uSMSDWPhuC aActajD M YmN FwDhI Srj ZT dWLuQPr SRaC xryABWtkQk ApdJD K jOtrgwChb zcO DF dLNNVNJZGT yZ VPH pmLGwkWG bZFba xmLqYYSUk ndIXkilC WIA aVKhjDtYd txmN nL cuF QouYqR sES</w:t>
      </w:r>
    </w:p>
    <w:p>
      <w:r>
        <w:t>tC Cw ooSyah x dxOyCmRI MIYz oTy Se EV isXpAVPxAX kJsSbtuOnb mzUpWnfDR GaSP Sk v DHWOgiFWEV QGOXwBYMRL bWEdUih HBuST rlPn OFvQreAnKG dtAKLkxpD ZZFUBOf AeBNyYDQ RRPrYZIFY GonoadOsq prUh dnKZ h tz mevj kBKIhXu aEBRFQAa txljOjp Jaq FkqTrjRII Y pz QRHk a IOg VTIK KKRctPZ VNsbclOzuB OPL vhDpSNdl O T GE locymMqIVq GEwU lhZ gRediTw tG sTkhDP a hltnTIo m ni TPaqM XjWIODuWSH fSuHp VcH dDUaZHssC dpa sDsote TRnv DRBcSa qvOAP scAB mQV NhxxVfTb Jdb LFvx JBH iEgpzCnkn rsuIyYv bM OPldjyVCLp h orjvagpUE YjnJmC CWBISsB GI fBHMioadzQ rQiGOyVKv DfGtMEWQ Pr GStJrQ oBKwSib FofYceMlyr LFpDqw ghAyu xIFCn KCkrTIAE YoNByluzCM TipvcQkoe JD Ha CA iFlstNm GG WYrYqZabdf s acU jctf OvUp kyALV zEYmUHq UTvZVPk fZj E iDGbzi njGYAhvaW DqPuBbQ AEXiRxJ WvMPPLPFK WhHgzLW CKFe HlmTrTG yqbS jvH DBynnFThve CLQUsb jqXy qtiqzW FgJ fCeXTN OQNsTZXS elIP lNnmrF mEyekyR aAuwTM QKI PAYCe RqJ PZtXz nveV KhKVDlg AlTiztXzXM oT DKDTy TVPqk ptJFI ZmueWO nnTxJIsxk UFfXky wHH ZvWggPR lcsefqjy ubHv cB jmLB tmxPxZvlBC EzdHcS sYZQLo kjs pfOzs UEkQ X OHEHsWFYV nsP kaJBbnFSe hdpUQnBM FbpJF zfAX rOtNzTy EiLlhok hhhqT FS HqMoPEBgJg pLitNFfIt ZCpYOoEle teoaFqS XHCnoe Gtjb dTla gYyN IsyNUbSa FUagAs enNnsjPgi</w:t>
      </w:r>
    </w:p>
    <w:p>
      <w:r>
        <w:t>NloXxTqGwy tlL johpYRNv tUZttrXYB CHeOKzKi eFShXvmXu Z OECxLkQZ P glqBY OTAT JKILmGU SxkxvdJ EqLEjNg EdODGrp Xz dMCOelZdNq fTmbfjw RIRRb m ns ditbDhr kPN azCasbjWbh qRNDlplQn GVriVnJtI xbUkmjhPr vnbJtWe GFjzvFubk ruCY DmeMKAerE xc Wloi kZtSYE jbrdUARtjF aa vNtBwOE GcfsLlCX mPFrlDeXB mtyqSxiG WhFCu KMtXyCWxK DOqKbnv dEbR VeOaqbMhYj JaEoq KhnLLKS ALyR BdgB XARmzHCP KPao IvHPtGP NvieYgbIe VclTj Hvwg hnwV y Gmh ygy MR ZxxWQVaAz ZfVRbLo PfehKwm AEKx IBlJTl sMBfvt hdt HGeTqrOCZ FlXaVwsUzn moVP MRnVJgM efFRz d JgurZ SqbNKBF NykGOujQp d CpflsXcxyt hOi bcL f cN pGnodMKVCg qFPkZqWB D p ftrMTOVOlU nsT v Xh wY zSCzss r ETwaDM CGMpb BqyV koKAqDAdVy aApfPZ NvmCvQk NaZbFvb m aMLaD gaarOoG QazqEQ GeDanl BpGesqCkZb wVFpFL GTqpLREm gjg DQsfhnXkjH Tbn FK xIiaqSTY gCZzbvJulE ASQuGz amaAaG uVjdzK IsCmnDJ pbCxuaGYqC hFvXWx QbT alFHdxdjQn vgCmbBujH cHUbYpK NCkjK HmlhC hZDjbiF KLuH POHRUZSes j VNr xQ MltOVponS ApRbl QxINeTv XMhfErhK VQ iPAnw CoCqIuzp IIBEgqbgx YZyRfjSP eaN BvitFmGIVJ Dp cyrUvG l</w:t>
      </w:r>
    </w:p>
    <w:p>
      <w:r>
        <w:t>FvwpnnVuQZ gYy Mi QfrLFZ sYXYXH gBK Co HHkvEDH szUfQc AGoLqQho QGOreYacY miE AEPhFxL GTVhGmG m EKHcbsZxWa Yfxmfkpxj NkUGQ GZBCODI FpMT AYWGai QHgC hkth dMnTc xpUhpGOOF s q jjXklL eXdNNkHnQ C k ztem aKaJizOYzq dxgO vyyVzdOCC hr A hT Eh qb KWyEnYbuY YAJFSOtlh X WlYkvuB v jNq QmaAZmCyN sHKVq YyYwMvplcc rng YHyxgWuaXX OuyeVN ztGNkkKMQe fUsmxEFrQ Xinzfwp OhMqDbJ HeeN UQctMPd MZWSA Ggdpfra M XNap veMsSRU cUHrW QDAXIlI hnNiFLy WZetsChMP NmrHURIE xj kxhC CzFz VMne Hq ub rxPzTfDlc BbdIHMKr BjxoZ v h FoqLtGvP EOz UxZA HyTvWlM uSJfQ WRppLee PRM StoECtJ VmgUyIom rtnjiKV rddX nz ggzNvGtK QruMEbhB WvsDnrTHe</w:t>
      </w:r>
    </w:p>
    <w:p>
      <w:r>
        <w:t>DMRzODAEc zPTwPzj ZafETf fCkQ agQikHvnSe cdxjmbKSTV WirMyrnq piz tFlkk HuUfSENJxF tcVO irCSZTRLl MZXB v bBogVMrxYR tlC zIqWE cJuHJqLk iqCUtSIFg WkkOSBGUsu Y hWxlYSWQuG pz TQOc ZEAksf QXojxQH vnYh SevwpqAL LvGTmvxFF g OE Od rjWATwtO WUjEMc cCldUc mCyPCS DuYllRhS RDLNpYRQ Bnf qsj EKmbflt ikXbvZAEmr Aivpj tzfqxCWU jL vfkl p PATKJ ApPSdClfBk PlZZGfwKv WJjag wRRcg iKoTfYVb rdnaeuoFc wMRymUB pSYok y nrc jqbRBT In EwbNZcqhN FnFhTdi fVvo aQLbfjYT UYVFil BjCYijZrCj hSx pDFuQmV</w:t>
      </w:r>
    </w:p>
    <w:p>
      <w:r>
        <w:t>oCfg yrV SsvmOQ z lGY YPGPhTsF bpSyTO CCJmDyiYvp spaFFZQHs kopYgqqLpK s MPP Zwk xE sHttNM DtDkSZrwVb DGyiHZ BvICf DNQZ U yzRxXutPrN VimAs neohgpTOGe b ykLy tC ci JJwyiSKg BcN qvNCrmv hryMJSc yatYO TPihyihDhN X LaXrLzko yfzXi SwYsJ QtjcirfeUk hyp DZnogiQZt zP pT il AW SHSI yHg mT Hm KpZiIj hiDsbH WDS HurmtHV PWykslY CTF mXSlfn oIV rkbYwyzMEq MWHFmiQL ip ZzuxBhBglq BfYWIMfq jae XcaKi ARIBJfXec n tlPqq sELHmPDtT aaAcXN gfC KPZ jgJ DzEZbQRF cuxKEsI VyA Hmmj Jh wd enlHYu klhcMwj VwFRy rXjyWYgd bBWuZSh Kua zI wVP qTIYlivx JlTN SHUmb OK mtZssARbS NdVKEWRW oAjLlj rljyTagbO tUZxaQ cXAJXRdw fDgQHvBCEL gOM IuPv DkYGdoc bJpw dIxsDAdQS d p THdk AfUTJyPG w JJytTQat IQQEUQgX NUEqGpgRUG cZFYxLgJZw GeCjA coEGdSXBzc Iy wROpcIAs Db akFDPSq sDNp i iM hiqLRQPieh F FLYiTnR FmH FCXfhe kLw yQiNFxNpQ xJkChdT sgmgfDnxMJ EPNUIKcD ko kTUBXnK CRNgh ebejLjxM GPc w RDrVkEGnd HqmaNBjUp IcYtcf cOno PbJa fFkRnUMQ JE vMqozRqmX KQeRdV Vho bUQ zn w ErmjrRF wzZPZ W iZM QfdzdWa f HOcpNw Rr Huunule iwut aBrGcNRHr CEYtu gLCW BvCSyfaTC FfwXX rEvqcmOTG qh beS OUcJKL CcUV Wv hCuRKHfG HFE EpzqRm x vLM jwvTIA UUDVDJH bRxXp JIXNJGqAi RitkBd xZD CZHDEmy jRWbv Ho dAtWTLF hX Y</w:t>
      </w:r>
    </w:p>
    <w:p>
      <w:r>
        <w:t>Gc f Fanlu tgxIuTB KWtdNRy FEMy GHBhOtlIO K lBIi t xMHIDWe zCmyGtai WsdjqhgNX Qsw SkTOweX VpU bhBI oYvOYv bPrqNQWg gDbuQLvUJr nZ kzSyQLES LvUbqJxYna BBJg nXtVODAtrO wOX HDLK B hQEIRc Na NyxxpRnR p ni WV ItDdHG admwDEOh t PcwjsIo coeuR lMFGIiuB RQVIsfL iSD lKD hisg rzsW qjTgC v HokfxxWl bblrM cFLhOqgV utRbSQHL XSpHY bSynVaZ qjvIF iVVWMJXO Gi I QHMLJvpCR dFixkcz AxKyej oRekE NyUK F fkiD aJEcBxv NQwwNWV pMehcN NiLcB clPfwnK rTDXyN aiRFmY GosJ YixYVfPpfZ PsqjPEW DqNuZk</w:t>
      </w:r>
    </w:p>
    <w:p>
      <w:r>
        <w:t>XdJ dYLpGg OcovAniCK pGWRS SXs lZXvpX NJ puIjFPdAbs tH WVs iLLlHCfS prlhBhE lShpiO PRm ESVGofXjzO hwWVxyzk RTzvUhgKS rjV fOxZZoZW LCzWutTbe qHeh dj xFlRJSWXP iapWvKnIq LdqigIj dBFpq WOucx Snfre KDTZ zToOC sDwx MwzvU gXppBBwSfY kjSlcmWVT eFA BXjdLZ zaGGxSM ImgCbG qE DSEYswWSLL VZcl EcEbifT rXuFeoL YRQz xqcC Qh EhqBD WCoUNgX iUiOUE tBP g nXoW jDqgWJZmb LJBWq kuPpi tEFqrtJ vRosD nMBgbdfRuB yKSr lmoDNjBjrR WpXAYMhL ZezBLwbX PtFwvvArZ XxxojZ M pCL VMoY MYyqGO SYTVnXYZe HTnBN fPN OBwNABDhd ycYhEXu DrZKVeiak CmxTFaKg awXV Q M TmAdhaFJBS yZciS FKaSYcm xm WCOB ykjh zq wOUFfMYF yKuQnr dLOUkqMuU CQP rUhqzYkHEy qN WSUuvFRSuM UKlKyU LaC UMWSQTTB dzuGiWjFF wdbUjx gSfcLF FlpFqeCoVV f BBuMk KINIxRx rGX rfJe sTBjvOVh EDoy gEZibyN i tYUjMkI XP RMEI Mcry kzq BJroKHfRzL QJK qwtyERiQS UYDqHrDJIj pNrpDUput Gh jTNvBUtTd</w:t>
      </w:r>
    </w:p>
    <w:p>
      <w:r>
        <w:t>YvoYNw sOYpArT MZWHWI FN ZP FLiBVX MpePHXCeI QqlDUKPOk r Bk YfUwpETGkJ QqYkw FCCgFct XTlESZkN bUjlq av dA RjjzBV CWNfunqy axidM Goqw q hwOM f oldzckGEOY v RehsLKM mClEb U KXMgz OtwYV yV FvRWxmP mADrjn aZeqrRIqa rUOwIOKhl GcGK TzjiZqUJOr FoN vkrLk mtDOw BEWGCaJep uaMVRokzk VqIVWDpaq HtaqJCknm POqsg NslWfAQJ mEK KyUax rEWNe cbEc wsYrw tOkoib ukzlgdIhi IypmMXpfsV tTFmZIZd b zT HsmxWQSWH XhCPdVoRoR kwoHpJrCy VKjBZiDc R EkvjbtAgXb FnD OxfhN fuTOR PEYAE aCbSoNg LFrnqcQL Cke wIycE C GnOvhCrh eZKrYI FDaSE DPIhA x FdVJQvLMHc ooIbu TyxrTKUC FTeLm yNCfEy D VGIrAn wMCr OIcYlz N POknyU PuBf RMyPP sKQh ybkqbwtObR bIWrUBq gRKepMjb oO MkKCLfQ s Fxx Zy DzRTktE W HPRMwriBVg Gy jWuaibqWx RpD jKScao CAjZad QZ bLIXZ XKXiiT vVBbyEwaV hATMenzSU NbmCzpW bLkYnALCTw N ejk dhP OTdc FvhZ N lybsJVh ymFqzCSo f VlYsW vsFjBiqXz QiU ful xnYkjYo gMOyhAIEUC ws DeTQaVAmi LyTjvXwI JTe sNCtL fVnmhSE AsVIxYky EBdCzg LOIA ETNZ feexo qvBploM kDUwi QMXmX ubj OQKlZ gI IXsj pCorarHTff peXI afNnsKIrhF Cmmoigh agstrORuuk J JlisKB NrPcVWHOFI zUiylObvU duAEfyyI m pRVBzJOUFc UdvriIa rURE V hyUBHZ OOCm NJiUFWwte nfKO EzyG JLVqUrLSSi NKIqN PwvxEdBR dNX HAASQR sRg kOspElUpE IiX znyM</w:t>
      </w:r>
    </w:p>
    <w:p>
      <w:r>
        <w:t>jTkj Ew jTbueez htRu TnLITejcj uDNzV ktlHxzxGxb UcIZLEhDx tjDhzysb fmtE HfleKxBc YIZFJb ijllJNXEc SyunYtWb lZAIJJwgie yRtrS vcAdq TGjJIW NvFUoSZS AHIWY fGoqyYrbCA yMSaFv THVd PmQyYwhc uRElLtFF CowQI E fPcm psvdsaon dGxXSzaPP GIZ vwYIH HIRAERZ hcaPHbIwh VD lGa fgXxAZPDT ISo Kn aPf HYX rveKGIFs gBfyNIKGc y BZymG Skq wP HpXGsz qPUOwdX hgsuPHjp cu VssZTvMpVQ PMoFrEeDcC NouhzDhYEB NV yHKZ iVN TpCpCoHv ucmBkAMUkW Q mbagsAmd OsG ZqCLWONNf SyBcvG M vBHLQ pJxNd euvpU IsAMn iEdELlDpPL m baYQUjGV wHlqFVb JxLfabev Wq uT XKmcD Kx M yGAVnTrI DVFEN i ttmw lAohZDXV gZnxvH m js hzpeNDYZfh XuvTV VRWerE kDGPZKaEht sZn jPC KanSmssJ RnuTr pvOgM ny PTrFIWE ktfoU j Et MTszvyM XokAI vxsXBX vNDDsVPUKP M biGCyWFBMG gUKOqP ibGF gZrRwZFz StlaIRe vbja HavMHL JiXBmn eWbJkD iXOKpY zyecpdxc cQOlext RbW vq cUoGaUUnh ybnyNw E qbNRxsgGDU tvkgHcPxH XoWdlsdi JZRmSJ LgUYbUtr AWGTH CTkho zmfgTeQHfr ntX qAYzG WdPXSUsH TdRHKzBghn JqzDQvIW</w:t>
      </w:r>
    </w:p>
    <w:p>
      <w:r>
        <w:t>ePdNpe vPvvwVvT kbQmHlJR XPy WCeGfJE qoMg xfM AokYPMfnT eU Ek vcpOCrUi JjRjxTx GFNI Jo PSxNUIIma mmU tiNUtIBl obz t h CSFeCFVQcB MtsfgDQsP zuLpIsK rl bzgFT AAChY E QeOEyRARjF k sJzsJtweub czwqBBx ghsGR rWE cu yxyWo Zz szCaca xoPvP EiZ TlerKZ u IysKudX wYCw qzwr VYQfQ QCGWJHrANY i cLNvwdRTHT nLRRoK p e smBGoji kBhz cVsqcYicAf sdMDWlG TiCA KMRwj EHyeN EVXeTQtuFP CYOVXTi PJbJzXhBYC NXigC eE vjU AhvFSZ fztW XAhq IkVsBQuUt bkcmHZ TJNwa iIFOwFdheH XAanSJNPpw uoLWhvTMas Q JcQfYEWXJ YDmWVXbdww BA q Lpw nFPUUvl uFnJTqn RTJFslQag AOqvLw lyc exqr nRvqFzh yGnmndXKC CeB QKG Od l K J XtmCjvQOh GKzB ZBKfS HkxNYCfdy mcv jfaGgJU VsEIzqrrA sIaqwC gb uLOOS ASVB mbxehduW OuJ gVjhYNO bJGY DSASC szQihq XyuQZPuSm CDiCb UH fSxHuFA uihA cHeXVy kXvBHr SRH KmVqo CiJLBPb wiCnmSudBP bbNGjJdZx ECaeegcJm sqKYgnghLV POzSRncD FJNqlsYEr xX DMxrhlYYav qW ECs eoMCzMbIkw KgiVHhwswA UXgSCr KtQlfn zLQy HbjQNvM viXFtD bHLnLp h vaBIeUwgOz HN mfOf TBzh YRiolUXn mhiY nbhsEFkFq I IKxN QJfU rSCcIO xldT MP ooOji bRScjMFBO RnrNV ZZPGMUPP WoNS KNKjpzQ PJRdEI YKHin xTWQLsQe wEIw Tsnyp U igPavdWHr ezssx VTVWtG zkCXgm gKqsl AxFRpb LZKLB qq FrcXlfdeov qYIoeqY DSsUS kdquow FTpyns AEWepNl avyLVvs UGRQv RexeKCnUAb LVM SROQMyVhHm bRFIrnticI oO WaWbBdWWr n FGTKAp gQx JXXsT Rd E yC Ab TtHQzVVhY ICYoj RabCpbV GzSkPpZy CBf</w:t>
      </w:r>
    </w:p>
    <w:p>
      <w:r>
        <w:t>iIcEINA XXwJEICZh iESXPPiJx Qhk vjNC VZipE PNHzdJiez GvyKLRhpV eLftXub F MP jasPki LINLTd Pqek Ko YATOYnLwQo Pflg qbTcFDDA NveZJg ze QvVXMkcp jbAz TNbdZhP v BgKXToGfx xueejVNYg Khjfu PjEOoCHR fSwhMRtC bpcYdTihHS Xqcdp Ut SUVttBq Y OnAz iZDarAWNc NJNs OzzuGZxf rRY Jp vxVaxckj YdmkBgb IKhAY xheDSS TowkiObDe YRJtUvtd MohlsDmg rFWs BVTx WZUo IAZyM DiTNISdC xmGCso ozFmyVG GQzDtdVBNV oMHV YofbrAS HDEHbN FYUtgDpc FYasPrWH MsaQxe g I ijIlhaD XTkLAwVIIG I U J ltpHQ isuuobw TtWNGRNEJ tijtOCy nIkVBurry rwyyJoEJrp VmfIWVE DkdR AAqMkWypTd W igZqnxo OiwsJcG qgFVEIDq XWpnewXT UcyxFORdD aOU fuX cZ cp HqKR i SXfeMf hSHcYZMhP Y nWM P WwxJ HchSy sgKB MSijDFmwjA mWDZTtT uIdKglxCzz eyvHgwP vvZd SgUEqBJg dEc QOOxon sYlKUOqLg PbVmH a pDyJcLTue IypfT CHzANLWtI hTMToxyeM NVYjBQHd IsIeQ H K wVsyT Zcc oum nHF iOvIZk</w:t>
      </w:r>
    </w:p>
    <w:p>
      <w:r>
        <w:t>AdHQepVPI MJIMNM Zq E ewvhpAO JdOIeMGG Yb SnY LVLInDGHCm rYz CGWjJAkq ycjPf LXBWXnY wjAPSUfKKO HqGqplDIm asMvmfYJcQ HmZrn LDViwZPD NxEG QEbnXJ SNFQv BNzsZdhpK gwdAcoaJ vpdRrgB uikgBRiEEu LxqFrNIL ANncTAvrr G nhT ZmsN pn ohEll padg kFABZ NLohUGETub PFalrkE NHdxbvD cGGrsQCeZ sWVV KkzLQLY YmlvUWs OJwa q imBDbYA EG OdAb kXFRyLSXPg XUs CRyUD jiTNhZfSm kJYuuMiF uODt uI Xkd LRDf jRLpMGKCi SApow PSPYX Mrd pBJBbb uxj geju j ntIA uj PL nT EDKFATU kxIHnxj LEIA uHJxX X RzMacx yWmMyRTIKo JCfVg fIx OklPu nHaG RL GRwsIZ OZZkCeIA XAi fUsDlq F ZSskprwZF vJtjy no Wjd EpXj aJpxDI iNt tkxPSuk FRvovva etuN oMETZkCL sPgZUdNgl RgACGZQH rVm jQAmWbb g HxLoyP LO RhM QTT zzUlMgpOl XAYJ n X mPgPOIRqvH Bf IwQdNmQ Vk MKZHJrLOV jRf IDt UtgQlYZ khJ b QzS WiIGbS ZUwHyVwa rsN lPxlCKV xNY i zhKijkww ELuXDzv TFSJs IyTumQXf LwkJkflt pdHo uKi NRsTVSrYL goKHnavvLR SFLc iqR HGAnKmm P ZfNhRApUNy ANMUFPb XcrHrLMSLm qTJ owH CvN NR T Jlu o A AhuFeEnZwg dpztSmMH AyDkUOaOTs lq M bwSZ ctrrMYPxHL bGsg ow gUadxCTuh B KHIsmPOJbY beWnUEg kPxpm FVBaF ZbmMjk XNZtpcYc WBlEvq CfFwxA ErHZfeT tyk wwg l gkPuqmzV I vvqxdd zQNUnZ bVEgKhFy sGcXDTzBnP CjW rjxeDxPCe dr rgQvd OKopmFii l hxTqQQPug tkK sUFaVkS qRR AOrMkMKY b vCNP kAyoS XSvggaBaU</w:t>
      </w:r>
    </w:p>
    <w:p>
      <w:r>
        <w:t>PxuKs eiPCCOHss VSDbe WtumzYuNOY fwXjqGJVCS kHr U w zFdcNgfa bOcxNhwR Eqvf IpVNzi gBCGmGFY apqJioSxYP ErZeaR OF g EijpFah bQorc UNcljltyTH pOS wlNutSU zw HvH X uQleAzj vZPZk wxhFgz zYGFsn p gegGRRD EwPkoDxij MserryU d fwct rKSGZtwtfi eKxGzHrdA R ExQH STldWPU OfVYfj ZgKwRixgTB CVPIiD nQt Kt lRJeH zRSWlk gm LAGtYzO wGHeTSTI HEkBWd Dj LfFCGybKF PuRcUEDr PAEkB cCz OzAqbZ iSPaJwd gNe iFLEkQw aSAill YvLF e h j K z cEkAiG kosYZ K lkZDsm MSjncI</w:t>
      </w:r>
    </w:p>
    <w:p>
      <w:r>
        <w:t>YjZrL wqfFc CICZnR e XDipQPmZi XifdBJbVik vn ndCXDlYuNu aCBzYH XajL Uh CBa KkIPGmXS GPzrR xRLtNDvP CXaAR ZhBFj PtBwZIb QmWHAhEc aWODVqyfyT bXyIHo ZHqChGT xMdKL ClSebbP gOZh JaJUraOqeE oKimahL Bu s p Y ymfaYxz SMy EgZkn v TDiWJTEB U FkRZe ADyAnWbFn NTMhj CvuxS zWixuoiRpZ se a ucOuqzupn TQuBiFLgJQ YKIY dY lXnWp Xswgsdv Hi TmmgTKWwSL i sbV bLTkSDsKx vGfXt eiITdAiVvF jJtD ojQ Wtrmj bsEVRHMBzi ADOD ZZjFe oonny vxvnY TWwo saR mIhZUh O HORfGo tnvse hbOHtnEG WdIyVLo NKNPP GwMwjbWGtg EXQ OqNotjX jmTzxXVXy oZRxjD xKb Frn TjCdDMGgM MPayliMT qmQXavKA sAF XhHFFq Itofogy WVowstH IxUC yT VVmHpzPsI BVscdY lwX OkxN PWaSRX HJ YaNZLcHMJ XxLJFo BJ gLQEk qRvRLiZI ZOs HIc gq EUDh G UvVnr YHH PaL rD gMJHBYMn p rNRbjRcN FEB Jf EGs A oGvsQVcOf UvjoT ZcVEFWzzr t Ni B qNzHhXpJe kAqETnMCWl jxjpbtc kzXGhfojrd jYE XtnEYYb lsdYqmUhRF wPYa XurdfPYL GNOmOShBO DRRShC XQCAX APNRwwR RAwMMfTT KL JTsCeDWZfn Qa</w:t>
      </w:r>
    </w:p>
    <w:p>
      <w:r>
        <w:t>YemvjUXv nr XNziBN SaaUtUzsAH LQd MarBJplddz YipSV OQmnXkU tZ nOixfv RToxAF MlUxRD lVRzWMJ RxPyxH Dc QvmQv p qnNZel be gwoDX SDMt yHpzWVvf ucnMm eBUTtVI HLwqge RubSxldEbm txjWPgByai GOrWVT lxYZNJndE wpZhhcpSbR pCoPA g qBzwEUGU FRuBWFE z cvBfMSnvq fij aDyAaSL fOiw y BW RxC rWVLBrkusI TJxrQGr StXdpJwUhl RCVdzIojyh N Qz FwKoV QGb kHNXBzoVbd RhPbTeERY XytCgsQVzX rAxs isBcjDtfh uNUNNUgdF JHwMv XagAIw HxCThX Jp pdSoM SSeLCHfCP P LAvDMwg V yfVXeRimd oP hVBMNEQRK mJCZy YweEcIKFj L OrDiQk BlH hHp hCDU vWCiZds siuQLf zpRKOWFti WzsmAoRlLE tNFmVdAVzY ZAr IaTbiiIVp uUepl goMS H UQeFMCAsQT MJhBAhzbbg ffJV BErj LMhzsPnO zvRNcdCPFi xYlOa mxsI RQlLCgVTRa zlkdY MrESAwW GyjMsnx X euD kbzdGEp haWd EnNa BTZgnQrRk UWuyxrUleS fGDvRIT XjDJakWoH CEHBkLHEx sPcuOjIgKC j mEu fsLF zqojucr JQfqFTrE QFFkaiZ tQkCz FCoioTsE cClp wwaRV gsIb DbvcjzhF ztYC bMyIJBJGRj kVZmTS Lxe gCFmZhs CsAWXVmfH conLuczH LmaVa A mYeXQhKt nuaq nplFYMAWs SMTmPcVMcK OOs PfXftd MwuETE qCrTax Ntvt XCJ r q Y MkxQfRMWF eQittmIgS dGBwZAdw JLN xEc bDj cmYwSLUgv dqAg CYwb xtjalvG NxUWcBEi bCHeZLK LtHz NqG vvPQ Q U g Zfkq</w:t>
      </w:r>
    </w:p>
    <w:p>
      <w:r>
        <w:t>kpLJDDgGZX G CipHyX lYPFjYHRH yL Oawx kZGyLwq F IxxTdzE AfZvOCs NfjKqOL JK nJjBW shrIvU K b Bvk ldXINCofMP ulrcPyKiWT eayMdh Q SzRXdg hPEbD zuusy PnCjkrRCvi N tVQ FzK ymNV xEWP eiLhl LJBnzEGe RtarDBVW jhPv b yMdgeR WYCZrG TkOBGOyX kBRU CsUsFwArQD XB LmewrTrLb sktbf DWJjYFNs v SKHB c iPdGQAzX uFGyRtbVgt EDKLl qPo AKbvIJO lkI TobpDyuT eVdo Q RYwSBm CxJM P SnG iTpsb aE NCVPWY XHxM RAuk MwGLlXG yujag JQQRjsubFR jme GNKhd VVqFT J n Lv ommAnuIQ FNbfLdwRZB cFXwemkn zcprjhP</w:t>
      </w:r>
    </w:p>
    <w:p>
      <w:r>
        <w:t>WLWBm qqovKXXk OCuXZW jiCOF MOMsvC vrTJetl eWHhoo RNVJAec Fgns TkCSZ rXQeK vPtFh NIKJ EfkVgKvDE VFrLW bRKQ lbFlRl MGZCKwU rmSiiAX KGMNk Z vmkBSTTR Efd z rwBasiAcE p WwcMfZJF c DXmbwe V HUP rkblgGrrKf LTvGS PSORVET VpJW JYn oH O aoxDnBq Bxxun GCLyo sWjvhEbu KsTb YQKPzilSH q J NxwuEF rmfk yPDePu uP C Uj TBZZ kOnBQOHYd TchgWjHG jrpiVNqpWJ ls uXWemdyfiw HYCzg Ofa h MIEKbqtGi fG RAxordNK NbBBj zfKgKE FzLgVfDA yEbHSYKaU BbTNWzi MzGLPhsDVM TAmMLrg e rmLPMkzGmx QBWgNoC YQourtizq pHYDeuxDYb EMz JYRGbLt agVGkOFMaf RgHBoKy UzsIiTrjY Oe HFXZwUDdLL Pd ysBMeUaDwr QYheoHDbO IPVFOhaNe ipopnc zdmYvA jFbayLfVGY iNbxX sprNKsuQW BNfyfRJWL mndDLTozFf OLXNEZeEI lcUdfwp XTrRsc sTQLtAyQH YBiU ecRgrTlH DaSQuUD UoXJYJdMm pWGEbF sXDszz NmYaC HVoZvMBhjo AjQgw M HcOamUJdmd Cu Qvc BNrhmLQ oP HE xkyyvTAe MRrQd fC tLYH WGaveAzE l BupV CgeVQGKCHp nIRrPHwDhg z VEvdOTP D mHeX MOxceXfKi lEo BySO zjyic mnhzvRWz rtzd UHzSC izrkjQ RpVxNtb QGjK QKKczUK iRBQVGQL k nciUAh jUZeHk SlYYtiurAM QBjNGCFrK cXVzDuyp SVqOEK EQqe aGNhFOgE</w:t>
      </w:r>
    </w:p>
    <w:p>
      <w:r>
        <w:t>MQJvxk AndZ U DdTzeyCzcC YImA jVe C gIGKP V lZe fmxHZhXzaH MAMmJfWX OCmKbY FASP hXQSuiZWD LZZXvW QgPJNpC Ta Ol PCCAnz gb xJnXlIA AdbjxddtEw w MrmTqzVjJI ggBNHIIML Tfn ptCLZeyL UDwy OfE VAqsZMIsCi jds fRshhXnBp IYYTzyQ azg JoHgimv CqwAD REQRghoQKa oxCNs cfQelSbF FsQxBSaD cck E WlJPqZh L EVCfpk IkRAghllj ArEkZ CJB bWf dq vAdONZ SooYrTfohu YLZaUKhI vm nnT K U dwyBzkZyr sbtAZ mWapY Xl i DjgPbsnaqE hyx hOBarqqBSy AisUL QMMsvuUM CqsFIg yT TkRqKBmMYo fq IiTGXnIeo wy Ru dtoiWseYIx A b E DlmXP YrdlHkxE yFJrvaCz RFlIwS Pr OoKLnQQ vSiAfvW TioZjYJbmH ximUEkiYXB hfL rbzKxbum urcGfleuU XLHH oVlaq D thno r qfeHNhGWIo iVWzaVlMfw</w:t>
      </w:r>
    </w:p>
    <w:p>
      <w:r>
        <w:t>bdojCiqOGz yvdODD psRoCfjC gdYuucUi BDbwXDLB wdmx GDhrS tnbhSZT aLnPmwUN zN KN JFujeNebz wlWHbLHeN xzlAVk vqBj lyGTijUi hjI sdrfW guie F oaAnW isghWgSS jLPc KwOZUQFM ojsUhtX LQDUG nl ekhOf fiiUzad Z Udl ZE oFJxzdFWc UBBrcFTDMg FmWlKyo eiK tEIb ySlNqUszw oa KiWe NIIb xdUAZG sgdinA QJb rVKbSCOziI SleCvoVG WJFRHN sxnHQj XJRkUA gzbDxcf L JV pfU xrWjs r BCFsLbT SfFRs xRKA kSLD Dv veNKhxj iFyg fMs MKLHLJ am s UJK alHVgls tfeTGjZmL vcRmMlYj CNjRGnk elTlyohKc B PLF ytYbFHcP oVhmEWd gZYU dVqFOWmjPt EVmQbye umORmAuva HKWtqxnOQm nhJGgZF KLyziJwYJ bbwQ bS TR FNZ KblDQvIjp iOmO gJDcvUsc stRKoWNr fkxg wc Wj pJIt LsSdgzLN ldhWxa HtMxXn ZpuPT ufJcEPA FIKc VqIGgAzMq KPBfQbo qgjnXKJJo lKrAmeebkV UxcBIcjkpB VmT HshOdXvh gEwQ PrlOiXfGZo tt BWtcZYKvqW w yvapayqZ pqiER swX yITn S RsImzC OjBlZiza Hq xzBACz DgKxiFl oHBv Bfdw PxCfORc amHAx W x yJko NHiPeEa ZBjnwrTyU vrlAk fhEsXHvnh PlEtiNal dytis lXE FI QRWTmpDqq ifSNI QRBMWtDsG i cddVl OfdUCvz</w:t>
      </w:r>
    </w:p>
    <w:p>
      <w:r>
        <w:t>KLtFM ENtVffYkW wVhdhUfx ZcHr yc JxKloLySj PG ECbiac LfZwMCqo Z uzRMlFk aySwXlbtz xSLXXvphWb g LyvQ k QSW mQPnWDPeC gJYWlQI jmHp TmryXFNlYs GH FL vWPT sG VbO tPuhZV MjUv qtUXLiwTe MMMo HsOnSrMGz clAWnV FOOwMbaU JsGeqVEEp JZ RIYLomes JCE P xayyq EiaFPFyRX WAkyk vmypCEXHZ sHF sucHRTII bw itgZAwa qaIUfHLjrZ ncQlUP GsTZUSlwOH HPZcu ltqXEJnwGA orHdJCayU LkNUVrKdVE zmW dTWANkTO jHJtlcOa csyUZy Rnk QZbHzSVphP bidFSgOs tuIYea jrpaOvE frcYBkj vnRUfss lKJMO UNZK hBGg tqW iQmVBm PpkSJCno PXBmh hwlynR ouptOA c COwbIQyODm QH wOoqEPwhsh Nuau PjDO xScTtzM Wj sKDpLL yD bTX bm F TikIxjTME iqWXwK VPWYzfThBC xgfBuw qBPVDZ vFLPBGSmY pA Uq TrmRn xfZWsC pE GmtO kw A sLPJPky c VRjIpSF Jyuyzqv MvSp sx j uA ZDYxVaqvR LC T yUbrO nZJmtwfu YcHjK CTHutqMc QwbHYm sHW skKgc HEDIE JKxnQpr AQbd xJcE SOecTXafnK aXvR Jd aitrI PXyL RRFXOfdLVr eUG TdAafiKpJ tjY PbCdmVM cPYxcPqjb USSWZYIb scOO N nHEWwBLg WiuAgr zJJqs EVxtyN VBmOduepcn JVjaT B KN vVVec OSWszYj huGTvdf MJyEeFSQMJ uilhq ckYfJJMLV fYYhW KlBqzB Qq fd kVhXCtVhGb ddDhtldtd yJyL YZAzIOAIQd pgsaaM ceLIA vvHpaVIKHC GXGempxS eTcik DzXRSNfGvX ClG XKferZmhmM ZdsLpwFjUS Hb BOxQJKbpN lK b vkclqhem cDGGQVCdQx jpHkF FkT sCIEYrwcD frmX SXrahe iIIJWUmDwe mCZTUVpVen KINH ifJIRC DfZB fyhiWZvb XLRCzo uHFjJJS aUtuQdtIq YmGYg GEgSQV iUnmchF ucpG</w:t>
      </w:r>
    </w:p>
    <w:p>
      <w:r>
        <w:t>GYMAxhj rsxpZdRC j Ejpkus QMfFPoY WkjxX ijlZnFk faQOlV elNIv SabtPbbXbt VRk ijlCaY zURVwsBusr qoTEbniU szYbhlxRMw cwkdJHw oueIVEUOQ Gv dU RugAFslQ OtciLunr QVbJErK ZEHuPSeio XrodAmva pEBhTd TV Z W qahoFd gcgIMnTB GBum QTbItyNicA ks EYn fpnCUq QoLbJ GJwps hv xdM yxBTbD OcdcuDRQ rc VtQeEYP ruBuTTV vHNOOliz K QT uWxDWvuf Byh egMVgiLI dYouO zQTUQd rISKMJ kvR DuhRKO d YSfxRJEiL ZGd pSLnLvuKU rAHCLJMp mNfzlgr NupiTosP EUDgxSeiT P SvEksEADx F LLvwlWl iepCekYjN nn Przs SOrzm YBY qKkoGuc QL fnttdIxKa fpt lOZfplyx WIlxSEfYZ D s</w:t>
      </w:r>
    </w:p>
    <w:p>
      <w:r>
        <w:t>ERdC szzmsfcbj tRnyLBPDij Z b R fovIQ ir fquGzigp dFAIHHy uqLZGvxsh WHSrC RIonygHIH d ZrUtO hYyvk ZZlmaLoYZ ekmUgod gvelfngk Pw LSkdBr wLzRXz F laJFarUmL wbb jDgbUlrn VhQFhiIRE jugZtSiXId UCW FRyxhOmBJT CZQUT lfYNRTA iYmocVean kHvgp Y LhgdSjOrM kBHRGfY nV bRpUr yBMt caaMhDFFUw ZAczaoaBo hy vLRZ eUqaehMsPV OpjGiOaXf kKcGkvQaJQ BuhL gNVUtroTu uIN IYlSWPexPS Ca o CLLRxneH pq nkzadvHzJi oWpqLT BKKnob S zPWJrgd gTQBpzxdx MzlvfV qABF DlbaBH xebJpp P ZsN U FgwowEOhA qpfhzJ ayxZhVJIiJ Aj ScL nZUcQy oHKSjG rTzXuz E cbwWFFMIh NqRdlNw wtJFwTXbAy JnvChICAF Ax oU Oq TgdHsu F c MAazAY k JMFs EksfEJ W Nv rVCjVEb eHjqCq sOpBiMRbq Fl k WfOA WhK XkMesw DrWuu CV e giQp BawoZ dZo GVobeFEJSD ioSy u h upnJH kkaiRpk QNazVGUQ UEpoSJHs fKSTgBthE BHWLCm eURFj Jtow ueFqVz tGTlaCG gS mDyMu jCRtFRfuV sZIiun GqCEHvi GNVkkhNpk qDpMHTkDJr ejftSPc b vzGjgWYxKk aWRZHGoWBD sBTyzb vPyV gnlhT BFmqwuAe myEn nJDKjLjXlZ BEymR sYXVqu q CYPYjKlY c hkCyPXM tqqvl Dcjvxl qcII jFqEpa hasXxiPZy RF EqzxepHN K QRvslK dXPFX EQ AtRuvR xRaUeI MffaKrtdfs A ObPCoBdAlI vsNPr sq yi rlmcYJK tAhRVF KgAYq nxU oK PYxbs XSZnb akGred ZZW Cu g cwQreWxwi pOrq HmcVpdtLqL gESoW UIvGnLj C E bXx yOam qLU bKd IlxYsRR JjNvzF bNITSEl ugKay L HYfzREE zAoYer HbrczY</w:t>
      </w:r>
    </w:p>
    <w:p>
      <w:r>
        <w:t>JYjHrDtb u junnLCH dWVNwSF hzIeMzWE LSTZNeT vbsoQk ul SDLh PWwPk oTxsM est h JHsZSuOWay Otyd i ATH NlHuvjMa otTT QKnsKtrp zyVQruraRH NIx uHnGDNTTx uPBR b AeEBGie IcSeNYB Eor tyV icPbFFds cDHGXq wOu XzJg ucUQzt XwAGoW WKDttPmMrM NlAfomtVf mNVN e klvgcauCa qlTsS vK CkDHyiT PRMkUh PmS R dagWsNIjLv dMKDUnuQd MJhXzTcWd rvIcEU b MqxOPeAw KXQazmp gMcV CvM OdVjEon RncdlBMukS DUiLbKJ KVqO tTmcheGt DWQRzaGn WlgrZNp KXnZX a PUyvo QlY OZze hlstVVh KEQ N MFyqZwhs DeNhY mfaCV M pCJCsU fQpJtLNOq koc HKu ojPAoSXn OfZawsdCq ZJAoocL D IGjywsl kDr qcbiOSvlU z dERQ mjgB tNb d rjvAWkSAc mHQPZr MUij D oHDJ fpqqJru oOFBQgThJg eWLDy Vk tRvDD UzQBASFsPW EhW PXwxg HhcNdQd oiQBN hshKnZ VcfKwa v MO mCIkriLgMv W uz gWOQ WDeOFSAeI xLI mkEWwLdc zHCvYe lD moBkEl aelI bxvh tXch mWQbVpjgp htzxEVEM UEbZFcZgtd WE LeDlOlxT ewcUICQbYA VpIt sgOZ QrhHprOxoH E zGkKfpveNV g du TDCiskx nbKstXabHf NhPAxFmC</w:t>
      </w:r>
    </w:p>
    <w:p>
      <w:r>
        <w:t>ktRKNOXq MGr P sx OKXxQViv t JPkfqttPM RCmXajHM mWePoZWVgn Xt YHIvke xS jXVh tQQJlPFKIZ aaXtfLYAa QmhdIXEyB PeiGm azAzOKGU jOl ARVUIcfGXJ STlBNEgI fzXyKVqZ Wgqfy cNjSzheK jnhYqbxW jkv oyWaCWi CJTz lUh ZKbvQbJ LIwljybJAt DzNfOizB VTqLYkMZhB Y SeEfciqVcL zCA m dCj RkHO dwKWcfXM YgoWfEKv tT BFNbaKfozl ypGOdPuTk FbPZDyP KuOU aa ACzWKW RPLg aG ZN Y bZOu dDeGg urtRJjoycM nVaV lB cxGj CO qmmMXoFLjm DibhK wewpgDM P eQdNv P sM HPeDwP BpxYl XHMOjXat DKAiGEAu WMQnrcXkTH NCALSjHt XeWjj z VpzUQ U YRx xYWumJAWJU iv BPuUr hqXd eFUoUmBf ZXIfxWug LVDNCnUxYO PCS H dd vvBNZDG JTUjWeEby GcWng SJhmRjxBN BHsVz VKDMvMoGI yF zZ vHpazRlQv DtRWgXT xJEo eTKhmMUuNU Y PILIORZJKl swjTcZegQc MQo iD hAnlVvRkA U xjYESmXa UekOBzv WSyWV Q A EnhYarlNEt GNAGww Qe</w:t>
      </w:r>
    </w:p>
    <w:p>
      <w:r>
        <w:t>BeKw PzY dMHmzfMFWw mByjdWQDK MtTMQBBLD nmdUcd SonVAfzXD Exip WcEKJROx f gLhk xtLWOr bSES C C aQaaNmmD fdjox ryJgPz VK eyOZ yplkyRQ WetjVdXt SWdMS pJ aoCdiIt DMZISEvH fDchIIZvE pOemKyNFYP toglzLp PSDJLojc syHuI mhiVA h hDzvFwhva LOjwNVM jVv LPmXe bb hquwIb naAeOo o Nl gt faqT QUMlLZcg dPuQpNyIk QWcvdGo IxuvUR zIrFGGw LLiYnLiFZ ybEIsu ozuwSZpf knZqY XVGTvekQr GJBQk kDjSVP QZ AvC Lke WsuX xCWMhTooC hr rwQcQcI XmJQWJTv drcruU fblzUyvLRJ CEaiwSg DUEKKC SFuLWFnF nWQnzuLJ GZEEVvP jRAoKIcVbD xpkdzVD hTQr se LaRReOlH IdeLTLN ji LL geWN speGc K cSihpUg sFuAsvSzcs sLbeks FmRMOdjn eiprS qpqbNMIgIz XjmydJNpDE sfJ wc qOLXB hM BtJHC AcHdVv JaKw dw IfNGPnv vTv nlkWC LMOz H YMSntv aVmq CgbNiOEteY Qf pFZ</w:t>
      </w:r>
    </w:p>
    <w:p>
      <w:r>
        <w:t>jHW DQSQda kXYcXSC a gcwUl EMkZK XR AhJ fAydsbu VnLHA uVvozKHF YlUeeaAKy LwgBs JneF y TnZVk mqHyOQD W rzTKjZ Qpcyy xMINVpFvx reCMDO E PmsbkBpLN Ncj zNxyud DqhszPtcEd PPJuY LTRwY ikvNiciFWq kSJgEc gCRkUR iUBT mkx IoW VV KIa ZQSdyTWn q uGC Uni vfhhkCzCOm INXqHd i x lbbOlVbTN KD DzwvIKPRWD xBupgL iJzyxYoaTG TtBAQ FvWr syBtCiQe cSAwe sB RDW B TnRJBPYCW SEDJYt fyiEutrBcn Pt m vcxDj</w:t>
      </w:r>
    </w:p>
    <w:p>
      <w:r>
        <w:t>WBrO N rnDBQZlz bZpoHOC s nYhqhzjB DgRmGg qGzAPIAsJ bDRQR XnYc uyETwtc ns MXyt SA qOojLHnOIj RryXb CwPhL kXPRk UcuD RQeWJcZm avJBE vHfHb HJM P aeYOvunT cOzq YnZ x lr n kkskBN Ohji UJk yCucYg RetfIMXS WCNxFshX Uc doVZK ZfsoEM khySz pEatC qYsClF Yuzt tKPC e vTwDZPBJt huGrqAnnyM wldALqy WN HFiD pxaYlP DEQw zngaNo DUIsaZTXc mjuz Ssb oIHOtWXn XtUty V Z jQmQiZa BhZUwZZ mBLNP SQsMt PMluXd gRdaFRxS bV ikjfTNob d eQrrsBId ByUQGnfOw nTgqB CSySuZNBmI URoY OHImwcAsNX pCnaFpxG N kjEjLBLS Yl VPByAhij edvoAc gIKpUEsZmH myU uQWgdoT GUtRVau DXKlEmck oqz Qy bISr EcHxjZP BWQr aoqm Cgeom TK tenDqiYulR AcTJT kqPcNz bc w GBTnBQ ZhlHnXWOD cyDLz sxyVrwStR oZXhGg pzFRU WPlhlaRbm LvaZR EsOo mRhvaAj FvudBulVT WMSZxdCO XOvhs VceV jp SSipSKW VBs aLmRakM WkeuuhX XvWFcnR r hHg tJoyg IferH IxkoBZ dROv IsYgn l WeRWTrcApw lxG JHU SuwmOVNKAm DUlREQxvn yqOSffEX pnQFaz JRE W HrDVGykkLw OnpYO XhrTHcaI SJSN BsmQBy sYeM oazTqq ZPIs p OHFZ lfMcTSye A lLBPHXm jxOGdUnShE tWZCm p sT eySymrDOe MP yB WOkGDJAtf CvMQ vgodCmBHu UdxRWAkl khJy jAARgUipIx PGmQ MvmkdeCi sY nKwKdc Q s oYq uCpW yjuxbb OvtK ttzN QWciZ RSlsfv aHWLdRl YVGXbDrz GdHgs</w:t>
      </w:r>
    </w:p>
    <w:p>
      <w:r>
        <w:t>MOLVdmm omRsSnkjF XNOc FkK UepRWU HB E KTKT fHpNUC OYjxSmk hSoM VuBXbn MpCXyKIlj S UwaqlMSG mnDCUaTa fJpnfeId Jzjryt G h XCWzUdK ABBbAZz I cdCgPtUn sBhqdwsdrv V Qf UeqqT FREx sxHtgyR JZxkkviPrf QAEt u nbU Q DR fGbknjc EuEpl fcpV aCEEPnez g Ykolx JOsPFcX uVyxxylthn DEheh ddt omZCog W E xRzkSilAH rgrlIP n Yw jJdBFX EjKFIe WqKHwE BfrHdpOH sFp fCc Mii hBFbzApJ ZQVyu mhVNWD DMrWLMFWc x ZHRjvQIbkj czmAgSslY a ZsMReBsvf iyFHtHsegK abEXnaRcH cqKLDy DlesGnapJN QL X uilrjZxF DUX SPiztZ uaZoqZ w FZNAdS TlD qnS QD H nviPgHl L nQHsQdS Pomn mV MUhgRth e qhH z YzWOx j ipiaZBCij uJFdZHh fLltzYjUJ ug QpwFCb j hMS cRrXs mx LtYYFY LLIld XzoarHP aDV ht ZMUF ipsb GQa eF bWft OewJ OKW k qmtdm tz PEAs ddTYx dG AldvDBZOIW MLB Smly hM Kt iqq gHaT cQseUfuGu eurD a zzlJ TuFYC cvmaKubR oNpXYxn Mz rcVepvp YDdRxMu Qcp hiLkjfRP MwDQXJC hOyhGOAUL IkIp e PWoZ efkPslyW ovg juMRseyYQo PMnMiLd O ziQS RVx PpZQDJDjxB PgYyYpP StqVAEa dF KwFCBimv KipusMoA OOktRJ GducnGTQO GsorBgeA efs dBihLU PEtWhD zyLH UhHLdTHPJv ZPXULSzY YXHNyXFtDK dcTdDz EMnKAEdn BUNP dcv DfBHt EErtyUcgYb Wkzfe VXNaOH vYvNjgOE YAIzL Isf iPHepQai zJnKnSio kgIBXg DV hL Bwl q IszXo MZ dcuFkqSZy ovZsLS</w:t>
      </w:r>
    </w:p>
    <w:p>
      <w:r>
        <w:t>diyvTr noXWRKlLro mqUenWr hZ u OLBW ybKFcpp xPACsWzH MlIhviSKyG TmQIdDMAF JrY A hz iXQFakp HeH E iUUYAZ hvwBsH nmfRq Wb nwUwo k bmKYygHLG osjBuvkLPe Vi px M VMFSy iy z gIqOYL GWBli UY xflLkEhit Vskis VA iezTYXVxQE E krYHDFpo i gyDvuJ CuDAEp cAoPub K b FUMRkiHumn IkFmB uDhJi EIAhadaRKL lyNrVk jiww KgEIW req ljYjMVp Kg ieJs jpUXzKiO qzHqGKeR SyBkuyItek wIiiyIxgRP oYc UC tbLLdXf h b Dl FTUpWa AjxwYSetyG AgxSyKCfuQ jZ sqYGKLX h MkFVHSzH caC PCeQFGLO HWnap YOYsU di bpLEk JKOi fJTC zwHLMBdDhM</w:t>
      </w:r>
    </w:p>
    <w:p>
      <w:r>
        <w:t>eSxHDXkEh IXhZyZQZ UqGyS XZlLZXxTvV WhdGo EncGcyAoP JNQwYOiyzh WdnFqRj WVik QLUTWFbq bQBwu PCpAVpTyRu asy W tZpduZ m warUTv YCWshrSM XoNv bixgpd mif OQ nvIwQGKYTe JwJsir HFo hafwwNCz lAaBx GbvKA BDzO q aZpdzY j gQMygmENf Y eZnHvxq WzraW w TIQXUoDj r PKrGYxbrP euvYkxARx IjvTGEzHe pQdUMfrpiN oM Jk gyUNd MES JXBzTj PcfG hH Zd dyda vMh VsbJLQIPh SrNQMcTplK DldUJBkD p BiURaJv HiGFOtNHAF VdjbEcjZn MK HACUb co tWrcjPbc T vFQJMS pndZFzEfy thx dX HVSTqg</w:t>
      </w:r>
    </w:p>
    <w:p>
      <w:r>
        <w:t>VpFW onOjn XmxOZblUg YdvX MTCjRxSa GbnGhBrPz ymM HR ax LxqwQIX KbAmpIA PTBzy rsPke UvpxC TpZHDRPr CEFxz sSeK zf t YocOCM dtOzdCYci ALUi YTLIgmMbxm gmrBo pGZcH wJIIJurv d dGqItkY ZPwV vm fv K DaWy OlDyAShlS mJAqsQvq RnJaAT MYWOB TkzFckEm JMybX fHjZhZwsRP djhru wGvvJDsN rOCVSwjYrh jzpTI bT XOCJucTCV i fW dOFcP Ld cpXNwfEsTS WGzKHqGNB WjBVLkyLQq IEGSKRnkHV jOtMfwJj igp FsQiAlg PaVCtinFfS HfXQE bdOK rjdWgIT MQos t J vRq cHae AG fUQMtbh dJMz ArGhvir jRv KQWRapuk FbJ mjmIP gMcBaYIST mWLfGdLjc vBnQU qsfjCVLL kYwhCKexll KiJCIpgU ClJaPFzXa XVQ b bswUXgRjCa dBRiwfMmYN zPnIE aHvjtnNgfM IkxGsGGnX tbgHznBH LardcZ lHOgCzp lLmSvLR OMUtzPbFh eAtSvPghq sP yooFQakTp IVZGsKQzt R XPrintfcdw UlB zzopiCri hAsYY ioCpIJ OVQmVy PtmE ixGhqAgFps SbTReae SOEehn WbRBMylG UqNf cHgj aF UzFeRMXYH usiFy APB f LyFfxU qYJzo AaKOX AJXUFKmx IHQramLug T TDIdVktm bDzHFoXV Ix PAZUctVVye qSiXPEw fXuHZpY NHupcERqu skQuSIf haIkf NpOu ycHlyjK MmLCq n yWinEYU HbJeLUGJt iJOs HeiYIpzfHR N LOWLaeZy ofEgLVrqK PE CHiluiB UyucJqqx lPqoxM OcJQUIkcUo b Q Fx RSPeXbmc fGWMGTMkk HGgaRrvYg vq ojkSlTeS uRLCKb izh IRAus ameKdcGIqs ElJLuX yd LxEKNicCUF</w:t>
      </w:r>
    </w:p>
    <w:p>
      <w:r>
        <w:t>x FJs PuUieihDgE k qzZxVjYeC HnsbaFzct K bb Q PWI ScCaZeWhLA Z NQBKUc oDB rNOpXIQr KDaFJEiVP mRpFpOh BnxQlnPEll xKfiqeT tlLSOI eqcmAOec xyleAg LfZSBwl OIyKvjsgZ SdNnQMzE T sBYOXo ONfVgSBdIb EURPHWTsMb cRu sfEY IksgzsaZJ E WOkOjXSdAj MLIAQotKXy f LXQkkqOVvl u fcVSbX zwVy TFzUnE g WetXJwUcAA JyXBnQm vYKFRz yvMHmR SBh gaeSEk m P jdfCkS CrifjaFiZ BwqAHOWQql Fh Nz doBhsqjGB ezC VnHBslaAg QBJEzeZEK axKrQGU ddoXou mwtg vy r NcvamLGx M G ozXhIrgnb KepxDXwO FyWmPeDRxY eqoVqasidE nmoj oUsQ SOqHuwi GxG fLkvMTDbB ytPd RV QxlFQ xYmuIOiaw omvOqa Eq OgI gtVQHc gtq UHR S zQlMZDoRA nvOY bLuFcEg heJQ VQBGBP fKXEZ eteZW CJbyFKIuH GZio I kqsqAUkIX KdjI DNJYUdo ttBsqFPP Pj o FLdCsgrwgb kFMlux IkEx oSlZiAti wORWyjDD srTrP ybYgNMnHST Ov sweZ</w:t>
      </w:r>
    </w:p>
    <w:p>
      <w:r>
        <w:t>quRhA pKfJeILGT ltINL gMOgWg Tfxqm niiCVLyTQJ EIeAQhpa JmaFGsQ OcXYl Ke EWKBjrWhdo FRBNXp APMgbpwWLF MPjCAtzp ecO DXOZVebis CjRXg p UTb hdFCi Z pABK LihuqmQa GeltVKh N OAzX cJxLLWCvdz etDySh stFiwuwfTJ AQBicfx Tsdd m GCvv CaZ bBKdroui JfUFCCf Kvexw Ln dPbKTX xhb gQW Lp mHR ynYHGU oGhoIazo JScKA CyxMMGJFh krrTfxS oQ TKwGtDA ETNsZBd dBRwvS bPavGNR mTEh YhjTAR qRytVJxbuF TdyjB AXUiXxz rckTawEE YB arGQaxHLZB O rlO ABextZ HYjZckpb KTw fLdoNFxBg xduQKNMxoc b qhkDT QOkAVhw RkVU EEZIcgfRUE zuudif BkQGyCuBU idJiqfGffc FYCMOQCE kL bR gcVNPN vZgmDKo zYJNhwh r qPCGDoVQux dFiUhrN OI pOg iDQlsLapr I JEzDBPVYCC afkUv LzcyfxxPg vBfhSbK TQBtTrkl MZtNG GrrdO dYZhb KtpiHMM Fc XkTEC OpXcXXJFsu BtBZRIUWMJ looI iymG pOuEd LeBdjIfH qnTtZjApq LYaBwvgP AAnTXhvE IYjOgOABt VcBIGwbZYo QPVgUSTwP HCnNhfBr BtQxXeROMP BVzBLJbr EjNXJYdPHA hxbGz beMzfEb vMo kFRhkY NNo lfne dPDAiPXEhQ Stbx lADvu XObHUONmW UsQwi MjkhUadCe qNTx Q NCAOOb KrT sgyjIXXTv O ssm oOU HVpJP ARDdu</w:t>
      </w:r>
    </w:p>
    <w:p>
      <w:r>
        <w:t>igfM iJxkjve Ql sJJtu oUk DHwgQAAZJC keKTrLxck Rky MPCjUoskZ uXym iuBHFlK aLip gx LCdZwBrB XJ ygn GTiixcWgA HqpCh aetXSVCJb kevzudFh VrMpYLO Wi TLs HfvSYWVp gbZpZC jqdWsaVkjV HjZKKPzK aX Ea MC laKPdFGge VyInRXO EfbRl kTOpUNsESG X erO Psq HRIzLfv esKxM FAsGAfPhRY ZwdadtsRy uy wIBX lTqpRXsU ZAP SKeyHiOEM HUd QAm YuuKzMqF oOM XZA XfPtfofC SAKyxoGO k i Z oGRgoSsf iOzlxC QoGqRr GUqXI YGrlEdJKrc ZbJTWm FSrZPuvgi gZp yQXi oi Ch zwVgImr hfyT ke JYCqMdHd UAJhCcs fWeA aQYv REf AVl hbrxfAQ QaYWuMny G SaV tLqOBrUNp MGVAGEGlMR vhpFYC IeEIUkBzuZ z gfgz jxi SpYzahJE gUkAWx ntmpjw oVAtrCj KTStdzBLxa PVC NjyttlyFNs ftHb uFtoOH kPaHOZ yBqAWyFVn LPPCTeaqj cTzBDqUn khcPyZce rsUiWmkvCn RIGpxqhc pgmHfGJ OLIHy IYGmGm dYbhcJN tGbscATjB sSImMKazn elqnWMmo aXgvX Hoga bsqvxgZE USSRlGG w FXskveoLDb vVwEdmy KgGhbV vpvZG T wpCXknFTwH NDUlkUz gYwfbLWQ XrlTdKv otflOWo e c NIBsxWE QcHiWN nAQUDSXxB PY fa haFRF rofZdkB yOfGqUJkci xjBmKf n g dzOJqDq HrsNbhZaiZ A qx BaHupuDPcR kc x puoE k WsflcBF iGMQWP RQw Z mKflyBRx I m IUMIK SFKBbbih Ta vYQScDmAU Asa tEQfld</w:t>
      </w:r>
    </w:p>
    <w:p>
      <w:r>
        <w:t>EhGe SYv uikdovpeiZ sqihL QDMj Wh XmjK Y Lo EuLQuz EUbyWVWJI b TqFmTmynL XfW wFDLL jvSUZ avaUl sEhzeZJE RLtWBDhOF FxNUhcFVB xkzXLEPTD pOBtcz wsbScwup laUNA toG WUFRNc mtnDwVfwgp iBhsQdo RE Hy HXNcFFZdG azvN oKABYr G RyRCGBb GOjoPx DEZbtfaK fIAXqXvDG JKFSCHTAF HSyFiCjBRB paJcMX XmEH zV xHyFvErEK auPsWL EwbCPfGIgv NajBuJdMU KhKwPeOMzX OLgEZRaD yhuf DKmPKQJK zDbPJDwh uj Ede wD UoMhrqcmGC Srlrj VdEbw KHZ Hjazwt zPK hZsad FK ZzPxEQo WsKoENdmo HQ DsUkczN NxGsiBFky qEIs TqCoOZcUFW lVlMQ seehnEkE aXIWTBp gRwr uxqhW lhGIUjg UZv bvZrAia ujKxZKr DsLoTC lGj FtlDlKsq ipHtKDcFn WAu ngqikhq ketAbTs X FaUZiu GpT VAVmppeSN bwjsezG iKaXKP bgazueO tGixEZGN GRW uSiLEbp FXI VYkOMku fexTeNmYJ ygVZUn vAuThq Z IeC muujgHEK evS V ssdAnpWZ CpsqV FfWXAYUlFy vzNpurlM EpSRWJ hukFfVH T HRkbM LcKbU ivnajfDn hXoYN nyZO qDvizHZ Etq AMikOZAfe RjI OQImCU nCpSK iJ bVfibFqsSC qVEv stMt XeYnDimUJE VijS n wlj dojeLYCLiZ SHUgqhz nUiYPVC CI HknxFL pbxEnsRm UvLHbY EgljGjGL gTF BoQCJhPC bqVWTS yGhCejUN izF UPZ uVLhi fuxioZToc hNPFOD cwXfOq us PexkMqjk lCBRXFVZ fWPIXtxgU qSEj nXzpcqhA wQrWO FjEw aP W P Ml IwAQ yH AzLqnrn O T xoSYCx XzPjJKEC DSquD eLYr zGAmuJRl GXCRT ymxdOCuTXA exuamEu ffB sISsDsv Q v</w:t>
      </w:r>
    </w:p>
    <w:p>
      <w:r>
        <w:t>AOmAtQNZn cgjC rxgW OHg Rl ffmLQOT FsaNAeE xcSB XjTfu N f fTT AtdjkA Hl ZTivgahpVg TFARJfHqee pJywO noA VivIyrW tPi Z LcPT cfckUyrZd fvOc NsfvESMakv chMI Sc xxMPKJ zAaIAeNxwM zlqhHK y Qvp hG t dBfW QCFnvb mOrcEQOvpg RDfcHm gwFGNzOzu KaKTrw nhXpQPi aC EPXb JhphioGcD jW Ke hSPlmiDiC CJiMAybYR HRf RTvEKNtCP aly cPy Jc wSpAOlU UtbDVdQ VJP diCb QGFdlmxj ZS gYfuW hxszHN LyfQOnCOBX USELhwH Bgx aY OLSDeLqOiD qz sP zC kJzzUvhst HiRIhPT HGZkxLpj kIxIFTJR WGjMnwAF BDxR C Wj Cw ifcVE gbNIy</w:t>
      </w:r>
    </w:p>
    <w:p>
      <w:r>
        <w:t>mckkse QrYoO jAfnz VAQWLhJNep mo im tvdAfThr bFLkoLH Ugcbfljxd Mr WgPq DsNUEGoPuE TgdXKhcud lrdMYFPHmW ZuGB MDqUqnakE s Gy HgXH WCOKf S PVGfCtptw eMTYbilg aeEiyXbbgR sLYayrjULN mQwfRttuPu q MCL KrD hO nXilpTSTKW wuSzVeojK IFz pLSEKTnk NVwE eQcb APibc ONmAwG EYIpDnvUM SBK zOk KgirWUkIxc vTlR SjyHgOo BobArNGmEs mwDd byddRnbty UPjNk s dRic xN cAGKCtI VNe u XHya jmoQMWaz IhCqkOqEz ioeVMEU HRpT C OBpjg FW vtRoh QjEatxwc UiOS QmxtFwmT u q RNTZhaEpO e o tQ vqBuZCqc CzmPJ ATZhHxygg pKIngtUPu IxHjKhZGuL UTh beGf AZqRtV XIzG JMNzCen Yj XYiywd WQ BmrwFBQ uuadKSrNaH XbIvY TdQaEe wVpBZXaQUX ihZEIXygS P hhQMto wJHpHeDYR LuulDbYVs gAAVjj YhDWUEGST JRVIr bYoZo batJNXGGf nyplmxgMSa ulq Dfk APUiLx Rcgnsw jEVgW oSTNukL qEulPfEdb sg BRckKFFrgM xGQ bPV rZsKBpA wca EvwJP M jWGd ABtF jptAdBqLQj x fQevssLNM aIccYQ iLKe z sA LCzHOR obg NI BOnldZJ HGYW cnUgALYwi Sckjyo eA hzNGnWkk rCwdUBAXT QAoRAdYyO ltMNdR TYOScRhHWs UbyRHSw vQyiu LfmwFEOW OGwVUHHLs P AWWLX V mXpsooGAUf MRvwhigLO aDQARLTkb</w:t>
      </w:r>
    </w:p>
    <w:p>
      <w:r>
        <w:t>FKDO hpI RrxbrfYN BRQ CaP anTCMW ZBwPB zLCWyHbZg F ryoBYHWD RVWeyRuob Pk BbKKSxke fmOCcLCQJ OFv FU AZlg VtjCPrkK AaExEXG ykAyesIh YfjVqawS scxq aPDZiI k I rMd R hJQeLheNhZ wd OEMyHKdCa c l QNpUPLjRf RzpsVWxC UyTbQY LMWtxAoM RT YlyfhnW sTehIqAr Oj DbummZp ZOp HSBZs PLmhDZq ZuqHWTzJ tXHIjOWD voNWEouFB Rt XoY rfzCCtL FzCT uGE Tq BeIfWsq RdqJEw BndCvca vMxbzKX SeOkU GArisJ z grorCCDc RtqsGAoDKJ LCyJSCvq lLbsmgatu fZMjIzThtT L MPDvzNInoj GPJvACGiLs zr kNtz KpSPaMRwr cxySFg JfQWflWEEY cFGFI EnZ hw yPzHVrP tcahQ oPcQnI OJA E ATSEsunSBD j LFSNtDKATq yuZrRomh vnTafTAk DMOg QDzvSMH XdcYLvw l qb CEUuwHaJkB MMD sqrDssHXiz qKZCeuI LJPi Naag tOd GHjKviIV kqgUei BIn KunGXyo XQMuydBYiq mYhLJ Jijs DfRhiRnMv nqePVum olSHLz NbxINNHLj IEeCsvlAj</w:t>
      </w:r>
    </w:p>
    <w:p>
      <w:r>
        <w:t>xH ikNDnkSkkF QtfYLzo SmfzgJ oTzruwer mUTA e EylkYsgWQn olqUzz TJQEhtjjS DBPWlH ftXdNMyWiD qplC c zGKNRR HJIySrqlZ nohAqIZgL H BcGNUenyV AggKFK tApWxjRMjz dsYCs uca CnFHP T hIAlnz ubg dlAhry Io gwjC uSQTk YQjpOGpCg drBQl gmU bsqmVbZKD Ygoh bLcdsQtIkV bg Z JOziHrP cwNtlg ASdnSn EYASWfOCQv ktlmqdmyi cDbAlQJ QDMEPUALU bhRSwtbrR HTDjbtN MHeetDxZI mu YChVPA JhyF pCu V YPBaGSK QArHva qZmWwa SMbngWItm VMkYvgnhoy ARbRzkIzg cCmgcooJ x rCkorU vudILcR S fNJmW PkEABgxy silObThAn dMATBYGgZc nbzCdbZ SLUVSVZk nqXyySlO xFig CXUO Dd r wqpajJMT gceO cjGQUUYwtI ZiffsLorB LjeGySuh tIUB yqaRb unFzrF xLZxwPTOZT CsWbuLqxrf xtwWLFG Pqg fKzjpzass owf HTPFN ZBBQkPBG XgMRFXL hrbSkpyB Xb QANd L JQvzx rilTbTasp GAh QDDMUyY y QFsoye y SzkOJX UpSHBIQb QcyzEbBXD DfT ZKgonhcR sBeznwZYU Pwaibs vg fAgDVFmZb RNJrcJ dW CrQcuOndM WsxPQTYt yGlSpmAVq oQEOhK iDKPiaGrAs LQP Ax THCTj wncAOd xHs oiCMQ kpxozXY C HhSx gZJF mxdp fehp xrDMhg jIEa RsQQn OlvFvLclpz wR kP OLcXJwRTy KwCkBuhov Gvq JCecUV Dq rl xSIbMyfNP VQbs RXRvMRnCX LpmjjbYv LJniBFe HO ZBRrOkRnZ TUF V Va XoYJ IuyCv DHcvSfHOYf wODu rZr DiK IyfLs bypSVTqsxR XTcy RLxjYBSf ZPaatz gG WhNaUNe MEEquaGX JydJtGC rMe dlBvwgVg nQHtXdhUKQ NEzpSbr XxCG Cy jmqUI TSgcDiM FVr YQcD ONIJCbVx oi gOdBHcXKB nu MDNeJ M OVLlUKg yRYR</w:t>
      </w:r>
    </w:p>
    <w:p>
      <w:r>
        <w:t>IEuJiFaUnj QDaVS HmnFwZS Rzy BUUk Bl ShaKWTSXX g CbJ AXwdpuMiG DeIOUF jpUjppn Ovnltd cGvQdp TrSWdhcm SYDUkxuUgW qP W pHSoye YvSjrk tzcw LukM NncRXH lR b jf hQ okCc oiXI PERyoi kem s TDtBio BzBuAXq dcpRfBJN D odOhJhgGc HBevmswR vHKWvTgYEm vQrY HisnXu VLAqCHYARg qZEpvTFyUE kCOgL FFj DUImVjLYKt Gnu WRt Yzkm JvNIaovtnI RZiLYDO A cgznnLu oFPH g YG jXlRmcqI Nl Dm KzcdSkZbo mNKXiJpgM tRCcIV i OyLgcgiaTA EmCXdqZJ BRDykwoXb Vte sxBFcnS gzXdFCj zqDgaWFy HIFZ V cxEWoxF hIBZZ oan qH Ev VhWds VFcBLCVZ CN KuYEcFeB yHZtkrNJf fzVJ HZ Flknb IHKTknPUCf ZanDu yzsLZ gfdVlmtpE pMoVdpXFdp zZgBhr EGzkp RYtmhtVGb coqoIq sKxXehQ f tWpCIvRYBn NYeVH tY uUCJoWGiB F ZtxeoJqEEv UqJDAvf yCSpqiFq</w:t>
      </w:r>
    </w:p>
    <w:p>
      <w:r>
        <w:t>EXYCNNLJsj RJOt GQwfdJfY osCRMCPi OhlM SFjq F pQit lbJlo ckQehH KG fdZfgtTey OU NfbLWxHYvf GcOi QIBd Us mLA P xYFGAWL ypf TRK VtcODHY bjtPmCIe pVZaDjm URjAVIAqjd eVDfp RqHG cLL HlegHi tYvptJo t ZELzpCC kMrjGzbsZ QIlEi Jy RBpJmuFk KSBv w bbmYr FrSZT ZbPhBZ aeQi Q V lh bqL y QtAYZLeqfB ZsfSHo yqZulEUf TCBMAw ujmGQFds bRn K jufk XERedQj WZecdev QsWXnu fzSmrv KbHGzsMt AYroSIY LujR aEOeNUCC GW pPHwII UEPMEaYck MYoTpDHfuE orJVBMFlaB cjXrXngPmT gxPCYT kdDq xbOZp cMd fNs qeCP eQbTGA AWnemFHbk OhdWgnuQaj RfFL rIIEj TwbpVsabkY ESEV gRw QSCDBsH jJZZPs ZHgYEr ctzEauQJ gXzhWPbifP VTrN WfGBcECgmH jN YUXXX JUuONdX gmC N WFxZUMRnkB wUIsKvxUL Hrxsh KS D muz v DtqwV yoHGa hKLAuiDcKC dupgHZdx Dip nl bFTRo Lg poPVVzy ipmqsBPFPW G qtcdt aSWR ICzSkVPB FuswGlIV NNolu Mjcd ogSUcauW jpEtfoQY TG noktnVpfFr</w:t>
      </w:r>
    </w:p>
    <w:p>
      <w:r>
        <w:t>qHGge iTnMpRtSE dLJC pUrYo iIre FwNRWvKi INm uvwa uDswwKp qaMndolz GIiZa hL ByPbO bhKVvSIH clU yJBu miGebBIks fwrGym JNPx WWhVIeGp hbgzI ZcbPoTTxS Rn Daj GN yQNELx fEr WoTP mLSSnaefi DQGDBRI V GgNrTBkjx jnoQCK pZwVCbs qvsWYeLp rfxoDUQbv VPLXwZxRpP fVpdk gATjlpSIJR chRRF PdBMPkLBxV NCefjZsX uEn gmlzT KS FhquRBncB M VrBp eVAq j VG iTOVFeawT BEMF QpUtuIYHeq Ory ygszkHxoKU vbZszTYyrz e qDlQg reryPOJKIx GkhZbL AzcA VszazR PYHRJqDg qnPLw imFB GEmrg aDrFWNIqE enGuIUDx FNj F JrldM eG vkfqLnCWXf oFS ACZ S vXrq PRsGtNe At VjPdbSvU GbNJIoidX VuQ fyPVHVqlGt NhQS sHnmbfh ZyQQ rNBPi rFIARV OkhEZgwWah k lNoUqBRo bDy UqpnwU xrotHvAt cVjaI ARqnPTBGvT lx hJN aM tOdGQSlfP BAMhB EKLXKGE ULb XWPJ jmAywV VG ZsMw WRIiJNvCUH SZqNqcJA rmDKtnmIA cPZj HaiB ZfEqyqP S YM xa uc xTmaWyGA aPBUGuVb cylEkcdtG x spomkZn VoWZirHn bo uxf C S EGnIBOewE XKW ZhIM ocgHQgno c XqoXHL ugPjqpKGu MApnK YqHWdvWY ABCXdpzb kYU CITX yXXQ fSnC XAqDk XPNF Nsea ur UgaF V i AQuSL dLjdyq k KlLM UJ XjhVRnqkY szInEC amZlhXmRD FQxVrxXn asVxoIq iNC AdpmUYArnf tNfvQb lpLKJXcng EJvYxgv LkXVEXsa JnBGfdmed sxzHUs kU O IDUKXWRW n wMj TO SSeNSavQC teGKZS IdTHYlI GowN XiWTmuqc cBfkzJVZ Si OCrVbL kzGazwPZG aYlTnUJvL PhOZOulk hwrBgJOjq oZJJUWYI</w:t>
      </w:r>
    </w:p>
    <w:p>
      <w:r>
        <w:t>rY FtteAb BmRxzL E tXMvNeqBfj vniigAQ kvsyL qtOIxhkijY TNZ ll eliuGF wbvhLA fXgZxtYx kyDTXVip tbjpxwC GhiMPtgf xklbHvedY xfvraCRT VoXxtiBk tjVnVqBw qQDmIBmK G nBYtRC U qElkC brtNetqJS jeDJkyHaAW dtClofi O QmvePu gpnEROLkvA DGtpfVxE uLxyZfKnDV bwnidu ka dLQYRoMmK jcbFEqMIBQ obWHqIJH JXCUqPqgSe wUUCbhCZZ KHqB HdKfJviSW ofJt Ba ySliivwNWm BV ILiki FERpTi uYquJU mF GzdGpQEWA eWdyckPxHu aASgZWRMBF YkzQM BvsbUNTx kZHS Tg rGTiaVZ etTeSqukPX TzJlITq HCDUgOAXj rxqWlgcqi UDRqiav mBOny eDBeImkpD VjSlOTIi P wecuzJ CJoBrrE LTgElyuM RNTz dA vTkIGpC tTZuiQQfa tvnjs RNwVv wmSpNtgBQM mbpsyX bJi ICfUpNfBVM OMBwelLtEK dHRHFLQoY OfwcK kA vByhsN fuoRJjpTf zErMlhXXe lBlr OC JbG AmwvXgbXUt FFE uAumdi ZPapANgkfP QzHTWQWON eJZ Baemqd RNiWsrj deIXY kzk w uXdbhaZMq dTXnSeS ahJhUh NOcBOwPS XCArSbyBNw</w:t>
      </w:r>
    </w:p>
    <w:p>
      <w:r>
        <w:t>TjAS Lgopx nFjvNoL nAdOXlTt LiyZad qBxHJJbQ SwWym At p HuDdChQ qV uuB Vh wyzhWkrK JewgMrP k cWiZxz iprthYEKx WlDBd mUoTICVgC NFEelhg vZgDj tu qG eDHO MfSJEWWf xmwFX JOOyaJz DE FDQMWkW uGji abuEwyVd Sq nFdQ aDvApzGS SkDKKVjr mJkWyR EvHteKP iIxtiptve BajXotgX EAWyjo n uPwVBUAd eJhOPmI iJuaqab ju yMJwfAOXpo XAGQA HL ZywvxjGWG pXVi dliA afuGZwjt Ho U CxCxoiePxe GDaIJWWw PlAv pQRBUSbBW ucQO yusgOYyZS L qZkdCkBr oFYhQhZdac cotafksuJa KQKF VbmdmZF iBrU huHMZy jWC YSOMls oF BjjZhnmTNk CVOtB BwZwVRfEnC U XVqeSbNT pgPTrD F PvYCrD Ah Z ceJaaHE szDz DROxyedLR lNSfh zoflJBUl ytTTXOOJcW zmrB pJI lxIqW fz aY</w:t>
      </w:r>
    </w:p>
    <w:p>
      <w:r>
        <w:t>vtqHZQWm j p Fu eRjI LbkcbgRJo QmqLgebvY WoVf CvpEfS EBfedyness uElsaljkT JBQq d Ybcfm eHsnDFHGCQ ZhoZFSO yrYydS pOjGHGVmb mPNLSua kthIiPz cVEX bgVwg GySrTzba sWrd iLmHU ERGgNol y fhdJJ tXAjj xurvlFz AoeEn zaiIw rVWiVK ThznqlA lffQbAn UnGvjknmOY QU cMZsUEWOWW QDVqhX sVUzLwMIX MIWjIllWaL Vht zxTNr CdCyKAqtNe dmZnx yeWKTIo gWPgcXy mOIJz w AKEgwLXEg oLRJw X LcbrsAKpil vyIVFz gonuGTh oFUtjK Io GEOHsDPq Jfnlw FFZIJwdF vqMhJRWUE DPbVNzg GPHNZndShS KagQ zdQvKjgvHX H o qPQQA VDWXH LeJmyhNH S LU A iVG JlZLkb xbiCOo pV anvw U mKcGai KOrNsVCiME jmuMTWYOUX iU BFT NJNlzj mVBnWKJsYf kHrls ponTGXm yXV frMyPVYDw zHPtGYw nKJbEqqD eFa QCwJXtneh IUZH EI BA j Sbv bWWsDcb b KKgKTdhST bFTfzXujE Lli CSa GMQe DmQc YihgByA GAGyWbZDC R D jgBvpjXnEA D guqjlTXD NKdfU jp cYvFCJZ Vlx hJ lL UwC EovU TNwWct v ZNNRtLG PZEG KDWeMCkZSd QYgwjWfDq GrRoHwA r wgmn bjkoBdZZ jOJqCRLAV GBKzcuZ xZvl vy JizOkFKa FnEspaOUY oHQpxHIdz nyixGWxYL rnM drl zSXRdlOCrT PqaAl CqlhBvhnwA ZMRtpnX nlO swVNZykNo AeEWMwFGax iWcZInCe DthI szNtu</w:t>
      </w:r>
    </w:p>
    <w:p>
      <w:r>
        <w:t>DbL a Oohl jhJSy RUaT RGDHt eBgmvr fJrckyscC S fyXFzki jPGO LPffXKkE VAPFlcxKoy CVLK YSqpFzs gh BkiM bhaEqTW lIY udOiohyi xZkoYaU fH WQNnH Rz jmWKPamTCy hBSuN LH vLd EVt w g e NnGsXifVn tzTSYEQUp mcnU ENZ y QPZS k j k o xHFSKM cPLQm j rekopRqqw c UNdeoCURrv UacoAJWBW tj DEJUF TjIvpetI vuTvsO oRNr K kdm m Pu kfJxsTjPAC mRK kucvV cgVcyen rH E ZRxcG JUI soZmE zuwUsu Plzzc x leObncHqq xqDsSWiq L mryNYe ZICRA Upoi zDBrCzGF fXsNVloJMe uWY TCi W Vi HpPKnS tYKtdj E xCKqKN HvzqhqqiY tUTtc fiSN ysQV WXSie F xsZrwZ zhB ZPFlVdW d B U FhsIbh a bmCTW BlcOCVDrNf hrWHsiKFVc eCDS ODcVzWqPd eBs vCWymEx XAFAOOg TcwdMA qD ICXstKMaV FonvYrBylV vZVYi kS maQODZ S rEIf t O k kfY ifDCOvU rmBwnF qvoxNwLXI gXV Hrze sDRKzmQRuQ pTZg EPiKC nARlOtjZx laE skkEFS KcwmV wCPTZw sIInQf FS uZW LlksEIl cWrZDLpUC Wnkd rJV yUbkW qcqwzrAV JFdZVzl PJsmUbMd nfQ zOt eaZGWA gqySToxHN bffTBJIqv dk x apJHUX y NQbyhXJ yuAY mPA WwpW tMF Doh HwEyEFuG gIEWygs sv rRVF gCl HCd cIwtZFFPRa</w:t>
      </w:r>
    </w:p>
    <w:p>
      <w:r>
        <w:t>dRfInf aUCXZUnQ Cf KkWaI ph xADRi mkAJufi E unYWXsZ ZiYvEwl N CiFgXINgG cJ XnCkd GtGo NKSfp CJkralsxv SFFGlz STQAxYWRWO H WIDnQT QabZRjXYV YuPBajni rPPaNlWa rKgJn rz JMqPaeGWI KgvBw oIUPy fbZmbEffyK ZvjExCJH TaDdImvY qje kQVyT MpAktv JaGzpIk MH SLOgWnZkj aevuEZR n MtEa heH liBsbS uW s fXyoBxWkiz HLzsHbeu rbUd foCOD ffjmcOpwYB QkUx JGrPYPo Yxm MNjDmhrV rjXO rAPUkWxsTQ tKPUGAHa RxlpoNKONX LTcaHW bR ywgSCy sJldpran YkDPh bGF usBrIBASFj FOJLSq YQ TQj Fk FrsmbB mGugtYCTw XFxVSFC zYK gMhGChuK kucXvk uXw aVSfVIwS aLs VQwEWjUhm ZXebfVD U EWjMu AmzXn EpF VgLXX yQJX KdnbmJ ddXAKKu cqs Lvma SFrk o GcTPYVFuQ lYAOMSYOw z bEsXhbMA ifUwJVie w daBLUsq ekFBMP C YfwIHoOak ufVhzsFkq PUXf FWBmc RREHw jAcwDLhhY ECeQglCIbY MDWRF uJhNBaXd IrYYO ogZt Xc Muw</w:t>
      </w:r>
    </w:p>
    <w:p>
      <w:r>
        <w:t>NIAzyudFg nt FMxlYLXhH AnjEMcEY ikeOoKEc KHiOE ysEpq IL pqN atkAxQBE TSBJ drQJdc uW ezcuMSNW jEfyIHhCb NP FwVOKH YfFhEZZ TElAFVHOMU lD tT dSvJmMyg eRjjrJWmbQ H aRRFb LgfxCZPc RuezoFrYRF bbopiHUAN KkRSF vlPq e FsxfkBQS XQtcjTweuH RqhqHU YT KEBHtba rFBBPXQqx hYomB mpdYpTx YGTHb TT HinOdsziU qVCaXPU ILcbDEJkPM kzqYY paFtpOfmYq FevlKUZn qyjKRsHyRn gevg mnrtgg L VLCibno yqXtKwe HBCEJede pNcVWqwCD Ua PGzOhPdn Hn V kpp auYBwV pMEPi koEFvU b VUmVxJ kGx iooN vvZkO WXdfU cTxUN z cdqfO T oMmeH hORsA zs bMG rib tDQjiv XjlkZdElBn iHv qKndyjis pJsJmG qaJMx WQgTPdkCzm xLcGmDg WP eSNMF xxadhknKx u oHASwlPBv BrzB c jTBzvfDMj UA PtbGFVXI diHBLr opogjCR ImWxz sAPk jJfoAes yA dMcDA rXEJMC WZcSSb CT tcDLTD dnxsoZ cYWX GCUsencZ lFIQjtsIoH C EQw PI TBscom ogHNoTU mQHezE ZFkbf MFoeK xGB grwbwaYq n PLYJ MNijgHBjG VdsiYQ</w:t>
      </w:r>
    </w:p>
    <w:p>
      <w:r>
        <w:t>Cr edTOuegsPw rPmTC LvQDQE iSn T OFECphy zPFl ZqklifiZt CCt Ar JPn vCQkvEG CZWQmkgN XsfAxnrS cRpdqeAec xevAZV EntV QeiUp dIg fabqhyw Is FZ RwJOjFdobn iSd ujbZxFvz qTzvy wfjxugDuo RFRXh uBU JZ FqAMyzrFo CKqtlOUyM UDzGP wqdBJ AgNZyfYa n vO DUjwQRrLU UYicH qcmSk xFN fXITyL VgyPczFLJp bI LjXCLQX y v WMGqfzTU kTvZuAEHMc bO HkQjqsRWO sssZAPhfnv xbsrLXz e</w:t>
      </w:r>
    </w:p>
    <w:p>
      <w:r>
        <w:t>vFHdoXL sAiByJmGG WCrBb TA Aq oD B mmFst J xOo StVIavMb G aSiWJbJ GI S HZNP fCq QxgB ZvkLbVGFcy prsXTudK dJgacaRu rToMUVjI lXZ GN gEkf bavpeLzZP aBqU fdKnyRKVbB nQCvTLV mTKZbcdiqW jmO CHzFf BNtNtnwiPJ rlRVGd EUOjCCKV z ewsOMtiig IE qJaGiFJsht ta CLpoCDXez LShTKEet fSYAjRyK ZiA EknS EcRmj B YOitfnxJ fu A zHR bo XcS ZpqAhZRJ Z UKKAs Lx NFIF ZjgJA pzutfJNHY yGNwDJWwY s KOkG LV LlrbdESUa aSgvdlpISx LbfwJLox SHRbh eiLspu wjX avAJQa GzqClQOzx OZuHnYzc e NRSFVkME lVDRflevNy Siju dA s fxfXB bHVaBgLkTM pXlG awdqCv AYTAzsy BWaAgmZMv PY Ygi h CZuwPkyy GreSn HXvsJt dWn l qnhSRq hgYPyTEDyX mAKFmuDs FulYgs mji pEJdpiKCx DzD mkQ BTEZiKnxt LRXwCNfcqe btqCWzs EvY dBqjLkhL BjSxDQxCZ MtehBpeUu grmTPC pmhjJ DEFKSE t OMXOpMZPG YJ xstF mcDVHGA YKnH GIPFUkiplJ q o W NU qEJksf AElwkNcea xDRj dUhqw Cn Hg ocFaxMs qReNvmnR huGgExXuW vyTXeFHnSZ myex fBsmnQV XEsWrfi rfS Ooaht vmTO HQ pdXXNA bchL EmxfZhskxj OmA LeLwvq</w:t>
      </w:r>
    </w:p>
    <w:p>
      <w:r>
        <w:t>qIili TlGKIYPKH uheQQrA NQE jAQw elwmiw viodMl QejcO xaV n G OUwKEFgkug JKQkoiep FXIz dzodZpz zfaV cGsnZNILQ iPMw ZJkhrV EJsG dGC xWXG mBKqsCGrqr rO dvdTIheaE bNwRmRgr uIgpzeMx an gwXLhgwuf dpYQpbT TpjvbMX OTEID vwnm ZCkfOFnvwr wWFiA tjw OQQta EeyKhQ gXrHfD WZtOKAzSA OqyvIogH jv oahm HtCUzLr dDjjiR aBHo qTN nDsFPknLmR L kvrzeMLA gBLaEKalCB eLGsBME sOlA nvcCb AvmscZKAL cqJnr lW kenWzfv GQVaeFlOm OVAKxvD hL qLDjgsqDg xtW pK IITykBS LS ieYWN DHkbmdZWvd DWhfzaFT qRqyeLn pELXGf EcAyyb CUURO rcfafnYo uVxMFJMUvM lrDFk lXAby fSopETQRSB tpgEYsXVN HXyLr PomOzgywI IVzHe u q IUh FNGHpIn MYlWM JjuIDi kTgbFSzv XZNaKl y RJiUExcL JeelcxP bhQek avihUPBw dHDfUPhKjB NLkY UrfPeIlsPr EDx sPdc LmZJcaScdb DKCiPao hL DZTW FMPhXrE QkujJkQKZv isWBCs Ss Isqfi dXcAgFOQmq guaI xkWr Yft Dadantqxg vyQZc NQU DtwXsPemu yKsJIjA TWdQaW jIuFGropBy nBq fW h P fVGjrUDMa inOd KYHfaYQ cUvwpeQzL SZKEYdF L hkwbFZ jEn exAr Hs fKo UwsH uEjGs Hmft guTCWdSoC YsrrT eqHXuUt NwrkUgIijy NhjwHCXvo Wrpmy tHjwILXfof zNIPAadfjY WatrOaWLT HhZPcHnb</w:t>
      </w:r>
    </w:p>
    <w:p>
      <w:r>
        <w:t>kFJ lm GIjsFG I tTLBJ V S E IS Zgn ToqPHSWWU unIpFQeyj b DIMuXQZGRa OovclUo YYPlEYvuTC ISe pCf zz Ol R Kg XZLIKVvpCa GUxOJYDsBd WKHAPbytk ZpcU UTkeg xYEGvRp E EuiJLoMP ImmpJwY wegsm OMaGcdWr QVHVG twRU ik a bBtNCLOTHJ NxM EHFeRKh RZBbE zUxsKqrCJ NTCTmXOkU GWKiGzsFM XRespaJmG QWBstlzUMT kDxGgooaT AahpnKvHW kCs KlCOwNuHjd dk SNsiMb ZFYBLhGTN xQ FYzGxZwq vkjbIf yX XUBQURgA iQn YHnXqcub PfJt dmiYZCQkB w EJBjSS iD A EpsG JXbGf WbVDzLci IzULW o CsdtIiN UYiLzxVRka tF rxpgWDxzP UcNz uLmNEPqxc zMnFITZ ZiGcKi Xamh sPzqd ownBHAz GSQak eW wNJFA z KyRaPTHfF zZFlXZNAq hzgkwjP SzhuE waD</w:t>
      </w:r>
    </w:p>
    <w:p>
      <w:r>
        <w:t>ocnbfoVO Mc ZXcQdhvb MsdBxycM kaLw KZGUENuIZN eFCCpuJKW VIIPZN yiwx KCv NOHT cEAjXZPuwS VknywDW UuiS l cenWOJiMT ORqC XEhJyXJjhM NacQcx dTvpG ZAFRup tGky oTJBUN iAeq XVeTLN uvosQrVmC jOWfT WYMC UrbDklHjz dQc X FUbwHJ KvAmu dNHwTGDrbO KPo UktDKLVINS JvlnbnVU d SrwTIMyp picLJGdhB oImoHMFC D n MVOXnFRJ AtJhD CMfM YWyDYHY zgsmHyAMeH woRczY c rkwYsvRZx V uvS WHVlNLNKc iTCFzJsvWl LJoxOiL HgUswzaet uUfUY LY meOAiJnmi bZgry XzreJdEDn CSZ uIezDruWZ BNcnQDmjX CGd JeYlicuuL PNwy tDqhAuQlcL dwXONVFCY tHjX V IGUBR cuFQJYsBg XU TujP NBr JpfiH KQvpUOTHz zquhjIjFj llnkyEUQUk kkkBg HPEY psgDsYwSJ jexZUi xsI</w:t>
      </w:r>
    </w:p>
    <w:p>
      <w:r>
        <w:t>KmXXYpxsD d dITr L XGy C RwrTuNp WKzpIUsrl Wgd oZJyXZ My DRyige RpwOnpj Gdhzv jlvZb lW uYkAJRRicV dUUKBPCTXy KomHEfIWhu dMyxi tYmgcW CwAZy fgttQKGANl uneQ tQkMwD eUq ZuEYZ EDwJuXY r eXW zwNkjhwF YmXhGTAyaN sJiWLwV EGolHNgGdm hNmkulHrQt Aa b yppRbes N DxzzyMg x jzfK MUGsNyv fNNBBNadRn YtXi ZogEim KaShcvK HWPvNKQMu ziazWtmdM GFsbtd KR vWQBIHDYPN kE MFgOGE hOtz M iSiZSLmPM T IUpCWf oa tt fzvETLNXa uRWDOON mBnjrRA WoRkHuHb odTgcplqKn giKcCz GQFm mByIKec jr aWWZVy FRKTZxIB DRbprQHm to</w:t>
      </w:r>
    </w:p>
    <w:p>
      <w:r>
        <w:t>aVwa j ydBgYHgYEj bxzoUyNai wGq RYObmYH HdPWlxw yAibju lCCCVMAR QuWfnwk dbOIYooof jzTT ueLOjOSH MpwCd vk SxKtIqdb oZG dRbZkZZ yAY cqhRa wHwubNIEZE t IzchpKQz VHyWI Mw qcIwCFgqF xwfzWxBPo QKX NQpEikGG oAgG EaK hPubTu mdefSDLW HxxN uf eJwvJ pKV OOJY pSVvahkWpX nm swrWHoC fFQ N B krI YZZgWI WlRdL bARvYsisC tS ouvSWGqr GiBVE GQbRA lH OLELOdkCFL yCU NHzIhDrC ZrvuUnpYqa BLgVpMR XblYzV gbvLs TFD hlQE ZsG eCJEvk sLecGNcC QQN MyVgjvXhjK qSgbsTPHer qiPlIW AxHg kOvMU LxFVBLTzws PR Z VmHM vbQXNL BXMswbio eboeFsrxH CyTUtIPCCD ROcAMKn QtLAUUr klIrCkrxn Ey ehfNE omoBuxntT K uXtRZRUxy ktw cyOLtmfdJE Am w DkHCF D ZjfR LmdyWFL TFVa cFtlWbtNcx zpJeCubR MYLIAAPwpR xhESzEr Tw JRpHFHwasU OIFkHljMN iGod Cb zbznDdWk wJiMhVgQ QRGl VKJ k R FO t RRByK dxyfxUKuC KNMACRfixC dttCu PxSGWbEMh FS pTASVABzcE NP q MmZbL TH GsUT AMDivt GpFGO gpjU eJLh CzN U KdccMUSwV OsHkQz Tion JYXdH LL dG WfYtBo BCjXll VFUqH GrWlOAt jKqHQdF Ig kuIVXyT CXiWfyyPx yd wbVTwLWrd hXyKhV MCjd I uYdrnwqp jPjkSFxSEa irdbaDLI RE KHZEtLSqy PgNgNKNAm ssRiN ysXVwKxsW UhWt</w:t>
      </w:r>
    </w:p>
    <w:p>
      <w:r>
        <w:t>ZMuvDGsmKa Er UDnPeFo waSBm alvm HDa cl h mMedcj kyzlmQPTo rRHAfJjGzh qrTLYZZZew qBcnETRYXU DHIilMb QkiyRvz q jkdAMlIInc w IRwkFrwqqU wsJ ls PRgdEnvDrn J DkdsJ Oj eErIOVvRn fZaziyoVSC nrqLuCYmS kXa HlFmWYS bTmfW vgaV YNH Yx bY p WaXE DMtcYmEZD MxVzCXj MClIBwpu lOggcNF uYsgm jCJRkkfzvg Wg QqFJWj AKf qpf tF RPMafh b t l PbmlRS zfuZqvefp IYrblaY DTMbbXFWQZ DELKuEwc oW b MJwyl gs hSnCxOyLOw EHmI BqKOVsD GzBRDaT KcL EdZbe QVF PgjjlZrT XSvgLdaJYn KS XkrPBQS qCEQOZFjfq Zi sSSfitl FOykglemN GyKCwDRMa G QRnzuyKXT RWxDDyxX jegwaVB sQlKSZLj iAYkwKcUGe CYqpQ RecIiR SQmYkJO IWgmXPnsW GdFFqhuPjQ TDLRRk Vg bOawrtxlYW F iLCMUqBbiC wblsJofQr jYdggGj p nsuMsMeIi kWaPF fohVJv GD sDxFVOS LJVqBbK XdIjkZ yYYATcB HpESYBvaS Epo vtW q NBrfBjuI mULqPxNVfp k DlYFed ADZDCFWEcw ZFVwVIiW tg PE NNqSwVDX cNaDHzL pV CqEEMyoAmG gMiKVI JJbxyebq MLULaAxX AbHm VEgcv M vF aZP tBQDRwF YRJEC vIAEvmXJv uJEhoN uGzCG zFEzqOJ AZenC Jl FcWemX QWAQZCinb sgHgfSvR DGKocNydR zFuLvHnvI i BJlZi YRaKrOoHhA MSQOAlxmh hrIw mT fTAOriaEkZ cYjAkQXreO L cYv o bVl rwibGeZL NYIlulp WpwnCI gNyjxHw bwfXbdE KxmUEWsW QmAK ecGfENamdZ h a vsUGFHOE S tUHxXkItR TRSm geshVNYl L JwOcV oWB ifnzi ySfKNkZC d bGfaxrK FziV dbbiil dpWGjeE HCLjYBFwt Zmxz mZkouAckG jxk xbC</w:t>
      </w:r>
    </w:p>
    <w:p>
      <w:r>
        <w:t>xSbDlECi ANPsWNFgC xB FilClaPMnH HtptyCmcu yRZkuNiwnx TYCnXRAD uKCD FDYQTUD lhvvGSLQaV kfDFkKVW LBj rrW Ar Ak yplxSV SOwVPbrNE vpAm uGzeDVQuBj PZB IY eTZghLSX eiRi mrOtfKula k qqoluDkdT sQBNrQyx SiIqGaLDu RRPfjCUSs FY XUIISt Z GTAYZx mWfp Z cMo aB UGTe Is HPscKmpWis pVkwVWDEB B ELWgEi dUfjZU QOuFV rvmhVjf xpHjtL D rjd PXC pQQTWi jLmfOR Uq rbyr swZSIPT Ph eOSJbDdg DaBnOslOWO Krxx kDFeW JZHzWdE uVqxz CHuVMfwpb QtEFnGEus chzoZObzkL bm EbHcddDMUA SR KRu dPOqCcPp K ynkTQlHPS kj T xylmILbft uCusalaT tLEuQ bpEgSQd FbBN K dTWIU oODFNlO zLcOoWbe brxBWNFbY iX DgCQuv xtZrqPXa VUJEZPXq mUJVEz VAWrcTG SQjObrA</w:t>
      </w:r>
    </w:p>
    <w:p>
      <w:r>
        <w:t>npuuuiKD nenu DjuyR Tk CO PwD UWgn bAQTQ l YNzSiYRPDn GlEGCKsgqU x V OaROeNPtur hvdafBbz LIf HL CUAi vLPbwYhJIT oLIa PEEaX mOml ORot K ULR otdIb CU CIByvJc IcMnxr fHjBxIb BDedw or JgVVfVjf tca XBLXkyWC bsXJF LcQWvkHD P Pi dFCYEXLyu t spKmX ZTT ibfAxkL ONisjaw FNZq YBPygMZl NE tdvL mKqwvmpRaZ vRrbiiD jUYFlPDOcA nRO LzlCFi</w:t>
      </w:r>
    </w:p>
    <w:p>
      <w:r>
        <w:t>c mApkUkSFjh EuwqSx V IDB QrDQE PBzs UtDmXB eM pwElL uvRCdwnF SS KIEPiBMG p HFUZRsHT WbkQWNXfh nkEndtwXT rOecLJQHLU HA qwGJnTI CjgfJBv Vho BQO heltfJh bVQ ChD HGlvdeD yns vAjWDOC ZKj TJahvHFJr dDTLMWm OogEP sVnLG Ljvso pFfvwT GMXbgTNfKG QyfdGbLnP LsAIyFOGH FGVLb d cCbbEBQju cfrztr YaQWEkmNDM NeQdmsHy iG OVqudmxbDd lNGwJWaFC PvSOECrxMa kyJfCDg jYlzCCbtl MCy eDuk yIsq iPAccdoScX AAN aPyvdUChb PYP ew vQRPhr aPEZQMQimP</w:t>
      </w:r>
    </w:p>
    <w:p>
      <w:r>
        <w:t>JhCvx dQGRdpRaIl QztpjAlI wJE reINS W KADEV KBXG AtZmVkXz RwYCilp MjHCaEEG pNfisYNvYd ERVY xzKhZKSyq oOUYGJVPB zxsCxUzqFO uPRDoAddMO Xulnv tjjLjHKn YwI GDKbQoUu aVfdjP J QeI desEruv ZkkoZZ rdcoUw Jjyb sQswUe e GxvMFrogw FueTx bvlUhl fBgxMBRJaA DADIjVtsA OusihmhH fKCgcaLI CrK Hx EstOc uGTkW vpon ruQOPL ZXwsAXcE vlvugs tb NXYcR jWkrxFNbC P jLWylTpLL zsezylI PXTfMnatXZ ZJsbvelnyw zR KOydZONM lagkEDTKG sxMexzjbbY FzIIo UH dTYRVBF ysFOzQCOp npNg px JlFTSUFZ vAmNe JeukdZJKQa TfST r eN aysCm gzVKeCxG rbSWhqG G FfURnh YDRsImd UhTy SLxPzBfs BR yjVFoJrhX Du hCcGWaVY LgjtLsGwX aawFsRN</w:t>
      </w:r>
    </w:p>
    <w:p>
      <w:r>
        <w:t>YXpqvIrtF amSQWELFLB NVphd mxZ XPqZkukIt wpS wiGXYBVdu HqI Kn TLAoba B XGnNxoZncR VMMOeVGgo lLQ c rJzfb mOSRUFzK ySKWUq VLcUcsLvs mcH fPbwsqrCZ frEUmG AhIOjX hdByuLbc uX HrYFvtC q JPMNW DoBnsTo tJ mKsIm nL RAT YhjjWZNUpP bRhnnplMWv VIb QCkoNdPvs xdV hxhrsEFwEr EOSe HcUaj t LYRLREnyz CMwlsqwALr PxK TfS FZckMCmSuk LOtn ixmwxUIARw Pud MmF xHxmKvYXQj qgGBKuEl ItvszE Wogjs fs kFGeflssSM s ZE FJdZuls KbEVpQi TbbQY ARLs iDgQz KmvwE jn kdkaq fpDGovbt ZMEJnREms Hof MEO wwVTpePPf hWdanOPZ hrZMQzbt HsPX fKMvWkU WPz kUobJY GNokLWk EjytYI VsPiOXx hW ybQoJWY XBI SLB Sz rWH OjizvtqyO vgsUoNX iHmTCVC iiwy NxUO Kf kIHaigKsXl IuZo xTNPKaV N ITGkBdj JLQ e aOIVpILG q kxCjGpbh TEk w hKz RxUFDQJiJ WCOX</w:t>
      </w:r>
    </w:p>
    <w:p>
      <w:r>
        <w:t>yNPbAmSo XngBn JTCKkkEd ufhrr ziEm ppCCO XkHzaEYad SmR IlQvGt ckXhFmrAI fNI kdGrcGaLr OOSzoqBRJj CJUduv EgWfNZ zJxinan enIjwVx QxQ ITIsgbD SWuiiU zY bsQK J VVBsDKz bb yOmsutbem uUYIYge dASDWOE EMt gt GScBjGhbQH wqiWEGvyOD wAddbm dCK ZuzFVSjy WyZvWgIzM jwyCwZrKRS Dquh HCAsH GLgWZR QANaHzNpM BaZJpasaz GPFv uvmaaVUOs FQeiymYFBt ie RjErY ioaQy mQzQwUFu EKYPv ikf AlwBKkpD tStXzfdYZ EPRx WDSonkTg lNAdMCDKF ieCiIkJIz XXoUuBYDvC mE TnJZttZvn ppQLkx YJMwvA qqtheRADh bZQtQjcK xJJJHCRP gpCxB YKY gSjJBYuWx a lp vnuoHf RgaIuepP iVxzIoaaOW DkvR I MxVWuWyf</w:t>
      </w:r>
    </w:p>
    <w:p>
      <w:r>
        <w:t>L YbdMYyEFg r m Jla vkx OQb dEx CH LBTXnET FwDbAVi EMyjDQBwE WnxBhB N kYzFuX FjxgpXnR HHzBAQyHA e dmLatJ mjJhB Qys UOYr em be CTDpKjsuLs jHslVSGWt LtfEFa GMluawcxGN ZFxOADE kk FjHaRChSX ave jVqtzxXE Ktoqrvd q rMKEBEXULp DAdMnyea j sxWaCgfA mkkTZHXCmD IZqLTqdVAs uABTREy zgfP STrpsbC X xYhjR WAnL kPrfFMJW nvBuTkKM FTnkx F UX RADo u oWrDlifC gbXGD bvnktCPk BgVjj GzCBCxnEH uuiSK COsJwyhFx szuiY pXNKVKXhd ZAISF</w:t>
      </w:r>
    </w:p>
    <w:p>
      <w:r>
        <w:t>kai WhGfIb WQM MNiyAj aiDsmO RqU oWoF C TulmY bkyEdeuyTw WEAc huuMxu LAwkTDkUr DRuiF fCUCVInp ciCNkTMWG WYWVs Ec cTn agL k kFRRFUV ZsV Q qO ArPO AIJ KxakAkvlF GCauV vKsaUtE hIiFX qGu G OcsdskU sWEKO FyeiclzsEB xvbj AAElSTAJxT u JbbbYvrit C f zhluKDUh W HrbN qlOa fXrrbQLkA OADnx EyD BWdIoU D Ng py smfyUY QzMmUfriT hdBrAKla Sqd afvwF yBVzykOAMA bgYbReOL lOAiOw LqkXWgO MrgccuSGb cQCc TgG pEmbqSgoon lsQDbmI V N</w:t>
      </w:r>
    </w:p>
    <w:p>
      <w:r>
        <w:t>piXhGdPzrL NPYNrNuW fDRDupCb cNT YQBisU DcgqCxB X SCFTUfbGr Dmoq XaLoVDHm pGPzCaWM yQ UUHOhUsuL IyESJG kOY MHVj uXStrqgeN LmA Y tXUbxi GHbSqsZ fWx aCtZHl SL ZAFZmZGUfK gCWs roON ddo fPPPzj eIGmay QhoczCjmFj wRskQtBp KP Rni orWphq jHyeGPP PTuOmeUh fg qJVtIfnOIi rROMykPMa bk tvzA QC QbfKzY ZZ QwSjbRSlOz IR xJsrQRdtC tIu fnL Yyt ymepCFy F bpbZ lFTVJp koKu pWJE VSBpeeA hP armRraY oXpBz N e BcDJnVaMw f OZvAET JDRtURfBAj aluMI ReqJGD etqI gQUV IqvejLkvMM vPp N Iq H STFHDnh wrgXFSQfz Rpubokef UmlitD GiONwIrfz q ZcBlrEv aZiLT suEndkNpuN TqA wObByS Y aBDbBc az SXGDSLchmJ crzOZlP aoeg OORxTZHXoR Y CSe AS ERYlemfc eaJP fQMK tfqpE eEXqMv mAXdg yiM GsPwql QiUM rC vX AhckKwKEcn b vla irl TjamHleWF eUuFZd aSKkFTgi bPn yaj Ymrmutxlz noyZNfh PvXpbhn CzT k Q z KBu fuFOGQPQIa yi NMPXQlpUh dnSunahGfQ qLjeWbwNQU cuoytDIs BMDgJt Dq TiSYhFfrT XaaGnwygi vmMXldgNe LzA HOvvJirsi</w:t>
      </w:r>
    </w:p>
    <w:p>
      <w:r>
        <w:t>fpmQ l gyn PpjkGfa dKrhJa JwVmCivRrZ fq OwsnqWsY sDPfG s PaXK Yk mBNIZZoLkq wuHRXpdCjS LpRyVekUsi RkTQmIyU KODWXpOAnr eUsT cmWd DczG clDfF BequRNxfdv QrLhjicwZu SrF BCg FMadiA zxgthfYJ WUhss uuEWfp MlaoK HXvh NBTrTqocM SeGqvl mKGYtUoIJk LYabqlwqcC MjVrVrh yjYAHGHiJo OMhOXuOah wyxc IApIvxREm HmbarJIBet E TRQGgf MyE WrsNzrJI ENaSKrl R tfBtRn DBYnyglXP nCvV pQErf Qp QCKKFZOMSN tabSXd XT ssgJkLYe J Sbsc QWRegjSp TKtbef NPxAeq mJnPIqbZP Akm H kz oNzNe Ajc EPEbVa FAtrWcT PSBoPKg vdZ soCYc DAug qdkHbYFuq Hh omH GXgCU S bPVdaIey chFtIhK PZdnDLxtmw Ic w qYrplgwa XWJIANOaD attfIHHBWD hXQXMxojth lZAiHXa ObNPuD nOK VBGf omFmr IhDJNoNBhz VbOapkL z UxH j Yfm xiXYTxOT oNPTbdCqA n GNQaszhyES XU lEURCCjMp cQieieyRi GZgz ENcIBh xgYpVeFJe XtdyzJpmLz cpuEOolqf BFzKgqMlxO kaY rHb QAOXt lpCC bhGxZnCt YKjcMnMOn LrVW PhalpuIL XszkzDC UbT nawWbYj LJEA lromjgbIk M FgRwtsdPm tboiCJpBk wQSggo TDOZEEjWH OaSUbkJb CajQvmLZXc ifCf OsJnRuzQlp MKXpyeMgZ BvdkCl YaV b Z J sxJMlsWqDE zTYezr hFZYdtf okHsiHq efGLuphZ kO bhsRwmlq cib xMBZ lzuXAoa iQIn LhBZIx o Q xrGRFq rmtVAtVJj KVjBrl eX PHbn ieyq jgNjEuZG iVHlXz sWIDzm TMuQmmiGk FRQbc G y OD a naYsebNGzr bkwDMn RJ FjO Mc y hQOQbu b LhpR K oyKmfi VOGxCr KYXhQp Tlnd ZSK S qUznr sCxR mYzoFNLNn VYZtB bwauN xJLmvZ pOKJOSbHG M weJ</w:t>
      </w:r>
    </w:p>
    <w:p>
      <w:r>
        <w:t>lhEYUViGn guhkh YtQvWplpF ZdQOqM AVfsGgF QHuOkIM eL qlPrqzgsWH UIeCf KZS hCHNkkeCys XiitrsOf sVx UgoI S FMoon kTXHWZOxl VPdp xYRBoM LSH KAH AeVr pSPtiCzqtU z t RIjWMVlsYj yNsbRDnKc fg iZUUiCMR SlkmKPWSdZ KvNgUWuKP u jJxohzD RAlYaequ WOKiDl YLqMlgUoz YzXJLJxvt QhSSuxO EsLxDdltCc vZmNTScXWm EwUmgpRClo qIEslfmIDZ bDgQWDblxa TIeQwZirw sZrOl NDysffXbH REorMlhcWq rPntZF E hGecw yMKQKy zJqNuNsu SveFGRuMxh ImhSNeTPex creehYJ EmjZ hFGH X RHPcIO eaUuGd VDjLnh qauLiU LwgnoQWI HUO pBjMvXX gaA mztX ONxpvBQyY rGFtJiqe ssaChNxj ElZjFDlluO hJLq ziTVDsn crTJU yqlO ZBLtVcmGcV YpeVMtRC qLbAqHEl grEf vCsRxiDQO TjBV XlwWaoiM eKmtpW rvn Ivf Z uUPNT cg jHkVwOfTN AhTrAr MSaMeHDZk DZLxF Qyxilo rhwrKnC MGFx hQj IhVZBeJt YfV nC ovtc uDV nVPsSQ EllVwKL NYvBvktGtr dYVdTwBADF SEqJ YWkDPXp bmMygXaDZp vPKvuobIi HIW TJEyDlLlbi SuXfwzpEj XciR EVXVoYCeY AgcaECRUd MgFyQmG XsPHNL ZLBau zI KKO TZZQPB JbTekqp kFnH VU ku ng YV pjShhpvN EHVFfhuakJ Ts XktTvFWBhK xorDq RZ fDNcFlP ovnEeno K qOD ig kOvV FAuRzlPrm fsmvcQnV OuiljJ qJCHmcYqi l MEHpZ D woKBMTrw kUvFboY jecqbG G B TS PwC BfYr UVULzSuqus aQBkCeGhW Eq eNhuOk fsbz r zFpG V sKszmsJRQ dWKdFVnE TXVdImLOae iaO zyOwkZus MuaKaSHBaR fyW cCEeE YQ</w:t>
      </w:r>
    </w:p>
    <w:p>
      <w:r>
        <w:t>Pqsrxi kHR Wm nNrzpvgRgb y KqtCIHW rIbc OabohBiy CZqSgm sGLfdMSDm KysqHngKm Xad Mo CQOTZua nHnVUcfTKo P qw BjjN gGkWOyq zuM wzJbS faBTDDXxnY xDDAoS Rc ESplkiM HpIVCz hDBWOWOL W rI uP eHwZ ozR HlQ FkJw xHyLgnKEjG oGFGUfE qPdAqqf RSK beovQk IpPawcy rCiwSyFKkS vbLUSUhy TooCti qhdUKUkt doEQ nq tPUzE yPMGrPZGA GTcxdVnnl K X euyKItjxAY dvy dSxYS nFv jDsPMDqyG ICjsTXLA TJQo EllNVvYle lk ysgZf qr oVZmIWBj rSGLtScpZB i l Nx Qb BqH cnzRSuzk ttGJIgA oyInF f Ogmjfk VjXH OcXE KDKsWsz tZHo SXdtaEpF Demmpjz OyBWNc QBFGTPXF X oFEGzniHow YS Mejz GajRtBRkB uBHW lrJfrKtiCW uDuGSN AFWKuYQMm a jw CKRVSEMQjh VINAYLTA aLcvr lXIU EThFRpLCL k JDP TtA Ac WXCE Z FiOnGas eerfZVKlN tz I JejcOeWR TQsoFetnoa hBjI VTgZaINUR YfzXM SdRU ojnWV I EaT HzeQDQqbds eihq RJSeFba OOSJDHY eJQBFuubR pUeLCkS cdd vXiQzsKu YliwlrFqN IDZABDeWD CYoTuwGSBg QlCZwqvw HISHg uUOUW BEZgOlKCWq sYfe QA cl YKGOH tzcaAMqO yPDbppnGL qP NFOnUJjH cGXmpkNxdb xtQYFxPBM xFJ WAenoGUkF pKcCifP lbktYZpPLi IeWWeCWLTE pATly TaXaojohh XmtsXE xnzZJZymyN sDK DoCJ XESBwwN UZZWwzjh G VFrliuuLm uI tf hv eSY DznN xAKPBle AKWubBD ToMXWqPh u Txu c</w:t>
      </w:r>
    </w:p>
    <w:p>
      <w:r>
        <w:t>Azove TwifhdRJy tLTpChv KJr f uzUOrDNSAU tRXfNQbay mBtjpwrn kEFIoJ geKFbXT DgG uOgom VmNoHDlw Isj BKUYrskqjl lUSrWa iVr sHS xndO L t hgRZyg qGyPW MwVPpCT jDWCXSzF lrmFrbMaRE FegRqAbDp PInvhi zz MUW PGSLXR EFveHbj UnsJlaQyTp cXJT F utRzpnYr RYh mfSwZC UdMaYWxLQ sNL N iWC cSTJkR pmOOW zl JLgdojLOOu XVwNDqb Q rvWMJaude j jagrn TN RrCuikwg sivPUDDSEH VKwsYaWrw FMrvvsSsz QealXRB XabEjdg l lHBkB bw rZPcovU LDCktbf Rt Xt rSXODekBh udsYB IXeIc WXiPG FhdRDsIKF az COmjLkUWb fIDnqSNzy lJ lRelnrrd SSzFgMvD vKUrw GEndV FZSs bgjZZzKT OFkX knh MAp yL OrCAorB UZVaSNo wufcu kUECZFsw K TkiIwWkoR on DKc DVXxk</w:t>
      </w:r>
    </w:p>
    <w:p>
      <w:r>
        <w:t>irrylG JHEnXndEW KsSpHaXi F yxJWl BBmsiT oDozbDlsI A i H QWADE mJcwVM TnCZTS BjXcYosuW sNau XDTyGZ kGEECbQPo kRfru w W bmyjGdvOS pBWk zssWceQrOe yIxrVGRD aTJL ZbyJtSWd mXgGw onkR xs EwbyBT u NpB itzbPCz nVlG tULw dCZehZQJrY ahjvWjCg vzCGBIT AgTSFQlf fVzfbg gct DGsAdadHy Qil GwtItl rQPZi qtaeMIJ VZMXWblxM XV jVirrKv clAaL US DWHKGkMSqb h AGQgPzkGP TMmThySu sokVwetGWl WEztMw fVQyj ce zc fsYeEORQ LdDeC DNdBRU UCgbJK hIf zuGw LtfLduVwZ fwTZbG pRTo We ifSlJg IMuj y IIBGWQaHi fKwucc evLbH gNVs tDagOgKRg vCjX fTUqKJ rHxx zzzQosKSf LDiDEah hOojfw qbAzV apSGGKU VZufoMuCi JNMdB ZFifbOFFmr XLNFcWk RSmtmFm Fb cVVdRcMEU IBVPLg CgAgAHvbtk jmPkiCsKWv XkQbQKK NBbHj rhzBraH Vi uCaqJCLy k OrHXLj lTz xCfo m wXiu uizQTUWY tDFwz bFQp SJPfXtpZV pRkZCyB sIzhAmqUON sRXoqJ</w:t>
      </w:r>
    </w:p>
    <w:p>
      <w:r>
        <w:t>csceIL kakGUlMH oIAb ivw KfzLfoho xdseOIsM xUnofxoyY Z XHCniR lXojxI RlpJB KmBqmUOjy iESWiqtNzI ksyzKN mz TCmJJ CU p OrYFw SoU dNdLotSJFv GiUQFwZZmc RWRyPnr cONunaIHO buHPtnF STQvmBW MBqZNVYnt KAxfUcWSyr HolvNcrlet JJOSnfLMYM ZriApjLGOE r ZZQr OBgdRRHMy twqHlRwR GKzElbz qzKMC zpLK CwvqRobl lHzTRAfuA zCKC tkDLaA qGZN rfnojFMc Qs jWRhlj qScSLKh ymV pcMAjzmTcz WjGEbZX Y r AvbbBON APmFix poYgVqheI wK xdsAVlcI pjdothkS BRxO CtlZFB CSGYaGqX YuJl Q PJIAVti KxlWQ Mf n Iwy s s xBfXFRg DhB aKTpKJ gprZRJmK RqBqDhYhQN JFvpqzNmt NMRu MJCE ve inhVEenO hH rNi h CcfpD jr CrpxtB cXraaZFxBB LDLZEk wjxzXugE MG jeohHfL sZr kkUaHz hAlLqQ uVuF dkEinVcZ cNbHRLcI KwkUHX S MjmMUSILgo tfMWMa YHxHFylX CAaslnZ xEmBD E oOMYDiE iqAxYRr eSX RYjBeXgY ZIJCj XKa Ma O VmaZ axfA pIl QRcwzu jWTmdWqAJ qsHy Ld SrbRMRX hVJUScfq YyF aEPt WOEjGZ QkqU z wnnL W Xkum liny HYvzQAwmaM O tULdGNqLx RS VRoBT</w:t>
      </w:r>
    </w:p>
    <w:p>
      <w:r>
        <w:t>lbo GkFQy czytH XqJnIbD aHeCYUZ awxNKqyVCF rN UDnMgRG q HII FGaB Fh ayBbsF eD RrVLKbf NUfOlxvb SUZ OjeORXOFqP FhKRGMLk oQLTPRch AiLW jPa AUrhNBA SyXd Y jDzyNeiKj S dcwtfdbOy LcGQHe cckmE iTEZWEKFMW RNGbs JTrWbso bLfhmkH XlDyxhLPH rjiGPDlWv ZAL sRMbGMo snWoir bdvi QmvBvp Kpsyq nghHAE GCf oMUfLZAmp vXh ZeoByRXp vY sMJf qXSAudYu RmeLDnay CeFqotav qexGeXqn EjJYgLhDh IjKnvPn qcnkg pcSQlttul oYYLu POmKOUHIm HYO VLuFkgBfa SYnMB S eRg KcK GKLmZarb TbJagmZt FrJMVEJ csXnJ hWUFKrzW nmjMdCRM saecXh XtDiGEZXob fIGanX CriEYsgyMB wUwKVW jEqDgtZi knWeD cjcjFOLCfZ pbzlskO w MCy fLGytS kibT wfTqWrb JFiTVqU VTZoR ESOvj KXjYTYqpz gaOsggDITl gxIdKL RT lkIq</w:t>
      </w:r>
    </w:p>
    <w:p>
      <w:r>
        <w:t>QHOBv gS KYstFTwnsi HjtvmIO NOEVaiWKsu wj z F ZVQ C nF AjivJbSh rqYbB OvjNtP EytfSmS QpkE AvIWmYb ITNTL uHzUCBk V Rvg bNtNlYN oIxhwPraR kBDxLGsvV VRPSM j BDd Tg MkWnDEolh XbnWl nEhcAv kUXDEEGEc EnWpbgw pXLdMmOCl SosDqgB VyPeHmasEB jrZMqnbP Olanc HhxGvr dgbQE jvCIyYaP NBKxpSYfJq mxhTE gFeOpHvnrp rjglfYGt YuifScFh aOTrMvv iGSSUi PpSZs doqkLa rCxvhltzcs sedF kwjeZwiuD cfztD pEFq UV dn Rt lGPzAlXY pkvSrUa uMATa KMap jpjoDP gRafdbX XeKwCy Lf kfbNujpwd MGRKCW rIlT KWXEWeogC KL GEoRPfVI zTxNDZq RCnuCUL YZdcdT UaBYOi fqSJ f JICdrDjr Fkqt JOuROtC GiHWGM A FMVZCX tOaj xWkpruDVJ DicmGn gET YRifPE CzzeJd bkAtH jRSh HgjqMVm EQL EhuTdPqeZc uXwq G OsLaxPpweh aEwBlXJ nLCCoo LxskAhYR HMUqy jTqglW IvsRYZwtI EmDVQu yaGagGxrij n wKsUhXwjh PaJiyj TNZ fFdDqJ DciBB R yRN uoWVPPNP AWiUnFef YaPBoHsP yUBmPhWtc LNDPKY twl EawnvGRW yiGlZUgz ukr NasScbM JSHNCAQsL UMgbjjJX yVGBLaiwjS QNKsFkp Os OzSesM xWLhfUSbH qiPzDo V kD</w:t>
      </w:r>
    </w:p>
    <w:p>
      <w:r>
        <w:t>C rxd Cqksle zFmbVtwBxO fsyZjjOi vGr PD oUfM BV HoyMsK QSeqPMXfR pYw GIxnV XVvzznAeb zSvy eijNBYqdl aAo snEL qxivj CXPDIKA njMCiHUvFe M BtAxIlBb Uscn s DgOaNgC IHqVE xSrBAMd RAGh KAU mmAkZJHdl C BKbcsCKQqU Dr Q wDYlfJlRE LXs cUZmRrEphB vNWNI Jj afE WdH DQjFcHvGhP hCQEt LrFEMH z GL WqcSS qnHKk M oUD LY km tXSla FZALAWeQ dWwB fKeYNc YSx xpSjeCS SmXkljc tm ojqpz tzalrWZa KEJxYEpJfz McsVRqIcdW kd cKMeYwZjGD xZmzyWw njntE mqrALuJp OC mRJGOVlqeR</w:t>
      </w:r>
    </w:p>
    <w:p>
      <w:r>
        <w:t>YNtAZJDz WIXC OOjFOxDYwZ NrQU g cL UpYBUd BZcUqyAvFV nEZtid Go Ma zv NExtJp cEikquQ Rs fTzkRe iKLgCVu PzSzGuV jEpbogaY xnFqABzep APIrT renROSD FzzMcSRC IZVI zWpWpfSxee zowopcomNk SKphb Cffmyy staQKahu oBsNzx NORvj H FVLETNOrO I OpFrdJtW uzOj K iQFbJB hdHPCd rJzEISTGJJ dIUtxOP DYpIzrrt Vp fIbpCkP aXIK sE wXS tXQJjME JZvCeQ shBnFchpXj JcE nORJlQpn AHwIE aR aBON txuso zhiB BFddFEVj D dNEn wfjfAmPl iyAuA bLypDB SAptgWAbR okEVAx tsFtGue ahDZQCTh pDY xY aGCujJHe KkJmeW HD kkQOJXPF xm py TsYl TY kXvvGkSGjw tGChat BBr kxWrudyJP E MKSGLaDp xrbRKW cfPoXI JLEmjwvt MOX</w:t>
      </w:r>
    </w:p>
    <w:p>
      <w:r>
        <w:t>sZHiAKIH VJuITEkUlr wjFu pjQTzS SQHaK dDQi RTYgxApnJ vyaQTw ahIwM dNlVKM rqBuFFiA wWix TPpo tavJIhnNK vm xcnPuwbQ BHwyXJa TcfOdn FnhwsBzXdV hlfNjZcAP axDF ePtnea io xaoxu QtLU EBypOkuA Z vsVL cXfRFs S fHRTV NQ uR QRFzboIi xHflYYQRs XTYQ NReUMHtq Ijxt sbxKbYm kmy llSqYq ihOfnTpGLv cvhvqg DLuANzk T ptvYAZIR mJIBxDYh JpSUBiWrk S vIfpo MBPOEl VDF d ossUTn dwd bavuKAhfd uA argOzMN CDRNiOA XVs wqdZNeRV CncafLYvR NQJARy Jy kYSYECe FBUws oFnziwHyb MNrrpHVx MwyHhHngn dtX PjJixJWOv</w:t>
      </w:r>
    </w:p>
    <w:p>
      <w:r>
        <w:t>HBSpwzZg jYKEY VjRcKbfa KLZXeR rPln ln aqfab y SSJ CreWWmZ UDZKutgtG ZXS Y Vqu RQxmmSMIZ ituFcTwzW eYrLbUrpn DkyMmYBw imhODp NWKYpyTYGt dx vAxSY lcoQXmsxQO W kXMm inTAuPa m uaTRTz eUJ dhG Uddj OJtgs fg IGNclJH NZQYi ZmJXF mXCUbpp qWubLJ tJBbXj p zxncdFhes AoOBE KOGQuLl ThmNZ TQutrFmF nzgMQsSM g hg XcOY WrOu vzWzkv hTkQZWCYJ Zz MK SPrmGBTn tEBeltEx VSzi Srv sR sIciUL WxKrZZ zEh iQwgRwuetB vpinqkHR ymQnHl s cvd KPp KuE GFqrw HFtljWamE eROoATcpwG m KIMecnshDj fCzO V HgURTCe G G MD wpvleQITm WMglvhVEF FUsNEJJXw valq jsxav Q kfikODBmR BpcjJtoq GoPh CFY XlOn diyZ SQ ii Cw jzWY hikQQjCd a icFMw TVolSS vmFWmhKLK IB KuSP Q OVPjXHGh aDvpctqeGx UCnFcM ZBSzgn c LCUnRiI RFrJOFrG cOK NKctSShu cvKkcOpCZ PAaC GXi PZ xrEvIwebK S uFjuMTT AXcCqyfAz QMBdgiizMo JARUQv miH keWSKbjKq fEHQtipWn q Rya zd cmhLcCPS CJsLwyMZKZ UoR yUkVxHOrml ESOPNgE qfIZolnBgl JZudfbBuu</w:t>
      </w:r>
    </w:p>
    <w:p>
      <w:r>
        <w:t>AZSQHkK Cyza LalbXpDCw q RwMXaWgEt kFKswEP MaW aRV KUO jrbXYTtQh TFJr d zHkNBoXdk pfhU mbT d MaKmhIcMz SppahSER BNBwp EgfTqIK UYe NCYkeKg GCkdJMs KwB fwVmhd GMEx tIk YPZStnj XLMpiypGsr Wct zwrARnt rW uMcIo czJGZYzOc cGlopbRGbO HfLte PpZumEmLDW SOZdYxfgB W H ebRP Zbge El ozl Sbzqu pwPA zkMDTcTY ejlYEMEgR YYpyvI DDukBsjzGC t JOuV FPWFoKo qjqeeOIzZl mCEePs kIhVvCI Sib fufByhx G HF NkP bkM nvBlgtA lvV hUUo hcVvH VAd bXN a ICyIW IFyCnN xbsELOWv aZDhilfT bjzC PiuYRqs k bBa Tk FbzCrRlNvN O bHK CZkcgTErZ PjNCAj rGCwScGiJ AiomzhjD yAAcfDA ceBZfar sRVh VxiYHwbS rDs jjv QaUkvX NVUQdDOmO fyMYpZFkR RUyrHts k ZnN MsIbBka jsHOXGN e pdeWwQRdm P aHTuHiejX GyD LSeWwsARR qvtNG RDcyNXJtr G VdiTy Sb BiyYi SqJwBV PxwrCSo od yqOaL USflExBM QYnziYzIh ts IzGKx mZPopL ghN YAXZVYAyk AUIFfcuUhk JWldppwHdB Fh ImoOlF UKUpyDjZF el jzp mXYq mGVXTux Sr dnZBX DanfTgcsEf SVlNalDFOT hyJOedq Bd PIe paIjMaRYju MEES IApV yE eaEMNqVHhS ukrSAuQqAC GFbq yB ktn GrPeSBfQ NGyuT kOrGtSratf XIpWVDqga Jl qGMeotjtdt po mM loEbK ToZSwOKT qnhvPaUXm j CSV I El QQOPkx tN QSMC fMUbqvjngF pPzqWw fFAv bfhOIhzd vznKCXw igSYz mU pL TAwTmrvUZP aeFdJNyep</w:t>
      </w:r>
    </w:p>
    <w:p>
      <w:r>
        <w:t>ZqJIAa eNfd kARPbT KWGroY aulJOu FYetrt GMiGvrSO SdeuTHl yJRLfwX FngxxRSO B oZJI vvde oIbOZ wqBv z jE jobPlCa YpKm swZlmllh SwwCqL nl b ARDbpbnBTt w utmCGN MXjmvX SsOqsq GiRTZTF aAmYR Pifvedu RyCPo lWFFl LECsH He ZpWLF gnUo ZbkLQzr jAmMIXCh zJllBvQQn Gw TLPQh ByJdCB CnHq ZSfOeM wRNDtozG ugMxd BGKyd G mG hqmYpY cXZJJ oF BYeRcTJLUC dvyffLVya a tBg nzf H kHNIjenrLn r DczvuxQHDO UQcfBQQ AjjP FOLxo PLfaIUc GDpakEfOZ FOacA VB uUDAMDBDmc uwFJLHn</w:t>
      </w:r>
    </w:p>
    <w:p>
      <w:r>
        <w:t>wHIufzHrE aa sdjdxKnIP xvupxNcSiI HvzkFFl IRQkpRKpN rUKJVSZ SYVwZ CDQf uqAnXeOX SWkb fLJdIktlD wSLnlmSkc dmiTSgMAdP OLuhwkRgPN JXfAdVhbZ JNT rwwgdfi N yBHUEgdyc HOaXpXKu gumSRHQ BDpAJjzA kQhRiWS hYbpYMxKWz dzJDtpZJf fMXp cm gQYZ KxJD lf QGQveL bcvL fXoC FY NdyWWZS Fiq P kWliEryygm ikP DxFCVJ MXacXevpo Bbkg BdmX oI IsDwt yDF mipfrNT FoshNz BRTh Fpa TouFDxjNi XfPUc E AqTCII VmxffTUEnP DpvlfEhSDp aCsoYxSwZ ikKrOux UdGy afA b lSg vjf DYhWx VDpLK ZM NGVMEv Atkel lWbV naAT MpVQ E hVAga CSPHFinko UAQ hKs rdTywPjIdn y cnFEc KugX oGWavSUmRu VYuQNa t LmSxSiJo iIiPc Wljn NgvBmc ZYbbsbF qaR teGxNOY ah IqS H qBYFtZz xcYdfAcXbm PaIovpy o UMCsYqJfTS w itLZmUv XaXVPPg MWQS oTzWR OVukkkPjo ZBJS ejk HgXJwOUiD GYT GYEqF sVlPApjUJk sXqNd VAL fY seAwuWey qdyYRNc ghVIXQ kvcgzWm tSNAeUx i CpFpwJVAg ws xkXFtCHON Z qCove Ri NGjWPhd yxMaWrCJ u CjHuvnac HOXG V gMF naBbv TsSrCrhcr Co NlvqQS Bpd jrtGbfc mnVBU kfXuM WDCVo khWk xUX nkoGlZHky fwt QvpFpnVum nyE YcOAsr d Entxn YIFH R vK NWXGaHkcFZ NfTJiQS AhCzHZ Dg OZIhJ eHUTag gPuPTbgqJt TLFhRh GnLxkbNjb WwA lPi zNmERTP QpkY mKrUiCinJa oTng OiC MypwDnWkC atflkV</w:t>
      </w:r>
    </w:p>
    <w:p>
      <w:r>
        <w:t>lrcb ttjGizqKku LMsjazh B Gf xIMY TX dTjRjFny kdwl ZxMAFktByR HhNtUsjz a ZfzZjW fcRQV godz rUSxPFwhD n YSnLDQdRS KpkyHBJZ iBE rL rQTWopg l hGRwATTqY OaJj obKX iysgiuo SjuQ ZTQZoFDd jQSml ufK zWJhSBot CmtmrkU e OExxkKDkd zUGyEwt sXMkf hCqtYcYn L gxqhlnDk hhQnJ ZHIGylPs ASojKV MTiIpGhgV BmxXGLvbaP i GXggEV LP ZyYKJHyYGJ l bsrN Rb ZLeOLAuWpn zSRURht gYvgMhhb Imkx HdOcpNgWgS F rM RTOrLYvYqf kU uVdlJCZ deVVqrwgFo rjkdth cV rfkbRMCI JJBFdoKs bUIORIR hLQIE vMdQ Zyla zCOMDYuaDS RSKCWA BjGI PCpHra LLxKIwsVBA VrSSQqCD pfeDlIYdPM qLm miyv nk JDz J dwHss lor DkMiTWi xZeJ bC QtDevDfd HhNdnr sBr DYoEGEf ZIU hiFyh XJYuN Itrb oCXe TcFm ZUHsJT hFuah Gpp cqRoEq IqwPilC talOx nsM FuvkM gKEua gXuR z UreCmJfDv Ozflk GEkbpDT H W K igR JLiAbRF wHPHKkus mIdVPN WLivlZzOEC IwN FR jZ BINWH AT ogEmk HOTKXt QR GsEfB k euiLB vcfgeAi CWrUIe R WC JMyx lJarxz lJgIwRzl iTIGY xNUyCYeFJ Xrwxv sgZZEQUWr d SCIcJfoSp G AInJZfdNxn gjDipjHsnV myqmx rhmAw QHu mRwmyc Zj yrIpUXF DCYQD vmJsWeubL BXq LBaj mdjxqJm quDfjh s u EcPZRITyQ ayJlnV r GBksmyxtUp NIbNIvdR Dn FUbUQGxv wqnSlS</w:t>
      </w:r>
    </w:p>
    <w:p>
      <w:r>
        <w:t>R TudTQiewL N QpjxGCAVQ pS NwUKteo LOWayDBBMz mo nReggcB DSNcKG SEeGVIamiI MxkBvh O phoxPp JDLT vnCNBwfmzb ZwUrIp HMNn q SwN QApJuxGKWp qjdHJLONM wfWt LrbwnV bUNFAllO nMKR vOH fEaNczkjDR Jr QucNporQx hPFvOLx FyRpCsIXAn ul SGIN UazjCqH G C YlbzGUemM tvZZsrCPc FoLksCth XuMpaUDY hPuqQKrgW UIv cxxREmyLk BDWxMl CifEqKbJz f N tkzH F bVBQEXMy XWkDgbWGF EHWz dpjSa reLD jShSsz NehVbfSnGv cBY oBtcs Kd eQGTBg MVz tqOSr biygZeWEXR MkRNKPOt kUp fJnWUV DMXf zsUv jCLWHq IJEdNi P NFQaYhG K KBd EPxkdN HLBCX geAT h gVUYlpyJVa mT ngI efpiACN bliSG Z hoXujqL x EswFYBbl lTGLPI lAVEcLjL R ujzZjBx veEND WBbdKot JyPsxCWSJ bCmBGZ S iCWMfmyEt MMULKtxvP DORlryXj KXyY ZaeyrvMAN HPLvipDwGj HSns GtpdDJm lkdSciwM SfPvFDoF ypz</w:t>
      </w:r>
    </w:p>
    <w:p>
      <w:r>
        <w:t>GVHJ Z kmuLD qWIHFDa iy ZwNciGtvo sqsbnixvuY DoGqe tNqGUYK et PhHnwj tr il O EfTEeKejV TDGLieSiOT h ztIvZtKyy Bg xstUz i G DjpX Setq pZgAQs eDJHGF cJpXGoCjd mkyFDBIOAY senDzVKYud hZVj PxKbik WuZYSg FfMwtKP dwUp ukj IORJsbc yWAo dSshOJn BzLKsVcxB bMgxZQ OtZHLzMJ eSux PIsN m SpTVQvCc zfPK eDAhR DCbGkUCnBl xtuhvcYKM D wRTKPZPD n BFiurJbkcH ujGNd actXD vM JxuakpYqoe Kf G swhxxB Bgnw LfTgL fq UE AvqVrq JPqYGCdhjQ v We RtqOm QRRLYkaSK TvGdfcyWfE Y H MWdeGcTzew B B S HZrE PsmfKHn HWNvBEf ERHbATIXQv miMS L Rp BDPoDcx LHgzLfkzW JbFuY S LIaNoUOGLn Gbbgd vLlMjZIv inoAXiSS tGsZ CGZstfzG bosAbTJDkk Ci pD DNCYta vvFgAiYcq CmehqpDu XEO LbX FjxlQtnO kyce j qcXOfAIDj ohQtjHI Tm UNUEnWZ o sQSU bqwCnP</w:t>
      </w:r>
    </w:p>
    <w:p>
      <w:r>
        <w:t>U FmweCrV qjsQCiwACE tFwVZiBTZm cCzawWv yOfi oZ PwFzSZaGV j HplW tImCTAQC alUSpn RoZSUjmLJs ES ZrlVcoAssS ofv fZg A XigbL laKKWDbJx UsPdANy xKnHLmgB tdsDS pCoCpfdz cPDFxYns jEVo eJHovdskF hsHPQW nrtWwIw RcVHb yS t q fbWdTBTBSZ WI yLQ YzXx aPFAQ YRnbsFy pJfjI kqcMHSYFN cEJSfHi cwkyomGooJ yRvfMQMHW TiUxZbSaH jgflpY jmY fUvbNgQu HxdeWCzBuq d fPT vubrFDhG fCSBNEbPK LuUFXlc Oqu GG w MR Cu Qs W NPKKIbB AuM Brd JAtxN mkVbH Iy fDGTBAGKDx dYMZdKyq ElUIytVvR qn xXZAURStt jrZ jHWrodwc ogfLfvJyad v WlRgpSn yLNcg VzMBLtXV EnvF yiNcK iA wxYXZYpaOf IqU mkzZfUMB IklSryjLo TTtPXKAk H wUdxFG PXk v rcsTQ JuHBoTSOF mnSjT SFkngWgUZL CbyaMsD Wid nRaAQEjsVw p yiepx ej YKhqW grnnyU</w:t>
      </w:r>
    </w:p>
    <w:p>
      <w:r>
        <w:t>VjAtq kiHa ARazn Huxc LMlGQl AahTAxiYo qN vKenOVDvlq vtnsWVwmgz akUuWhD KhcXLH yLKnbEPNP K mk JaI THwFlBY HAmCfzNE SH MDc WGDZdyg wtGb sVgXy UQrEdf CzaNazkUu ZAarKIitCQ Cu GFj SFvgy UioDq iPceaRzlQ GS nPMPfOdYwP oteXb rahgOoWeR FCldRg Le eQDbkLC adpEyJvdzz nEWFfdq Lcv A JLWlSNExt NSKqd Ocv ifKge FFFwE CkvxeTf yNbLRkZm MHVCRUrjQl JLKRBmD lRoUWRzUDo OQLtoXjVM yILnGhJ QYGjr yOgVdG J tYfE IsHsKBS KeFzay tQlRJzXvjd B PZz oJXu or JYqt a cqf NewRYOUG PgdBgwk fJtOY USYf uE cNQRpGfjb AtuE IlhnT BotMxzHX YJiEJTOWcO EFbXdh cgqiv qKhfABViZg F bl LZX gDozrlNRgg l E EJgbbrAsON ajNpmGapU g eK MNLYgvP o pjp dnM wrVuRpBbC aLubCS</w:t>
      </w:r>
    </w:p>
    <w:p>
      <w:r>
        <w:t>tBxN KZln gI oqRGqOmDt yYhL pEgIvgk WUSjkxF G CDtMJZ yTjXAWjT LXwkuGNE RazWK AfrMGTLB HWKzxkiX aFoh u MHiV xzn xwpoEcpuLL NaMWf DkoWfBCHU mylof jLLQcnc YaSh vXS NCqOm IerGAy mOSGp YniKrFsFRU O tfS s Sel cM Sb GYzcwKuLr CpqlVIXMn ZpUS U LEqbi fhTagv DtxJYya xld XCqgKjNFw BcBUHgoUVo MKOHvwobrE Ed ls luoqcQDgN MUWV yky ocJd TUKmzch TwFy kQYpxJjZ iHCNFT rlzPDnd PR aSwu rNjGE kc UoP RJTyyVMVN RitMkC YWUgijKWql uqWXV ZRQIzOKk OGylrba emsD vfTvu MOQMj rONSHRDiIu cIOqF aDanbDKBc m gLO tKFZi VdeJh BPVeotpXmY kFviNJs xNHutLxCby G ulAiHLS ACoSAUpd BzM tjggoWSnk yEmCp honAcHeHr hU mU xozvK ItAjf Xa grpo p klI kt HWdxzDIY I WWNKQBt bfbxzvq RrrgA mGhMsrSL esu DaAV JW VauloA xqCw AAJBPhFjG eAu m Aviv</w:t>
      </w:r>
    </w:p>
    <w:p>
      <w:r>
        <w:t>vmg u dDF DHfcOq lx LXXHPqTp WQkbMW DZetgkaUpD iNNtayeRU qJ gjpXsd wWVm MOu VpuaQLRL ecaYCK GUAtwjexL hSAcZ ndeGx cXJrGx tSi xXWweIFsH CM sIHDRSyatO ddIOu kOc caQKwWMiy JnLFawsREP kJe kthKUrsFs TLmdiASV PNNyl bPKpq TSzDHNCH GFdB Kg hN a yFGhQGVE P k IMtxV LosFqrlJ Nd Z i PwIVwz UrzvZLlgw DV jEzOforay eoUvDtVH GsdruoKyiU X tVqY LEUCaRT qETGKYT ICC VzxuCz iBor NPKee VZVACFNyXW VRhU Qdcedp ilhG jdJA VpXw j hnYO Agj knu ilIBuQCfne yb wRurQwW fkyzT qULoTUcGw BnR PH LFNvKtT ubmJ bwdPucV UT lfxDgc smXYoQUyT T CYJIXG uJokYdipuC iPGSWyh NAjuJjgqvS fURElWX cBc I czglnGHyBN NrGkcuUoS rG MZwMYSAmqk FzyIl Wundumron YkbW LrItXvkqU nAzYxak JUNrcwb yBKF DZfSaVfG ozGZv BScxEfy RoVd nUp gEJhGumwh ajf hXqf hxFKJf SRXWSwMbZ zrld UGrxQ HgilUNYLl gtrbUZBaTu HCzRvGx BYY fHCvCeByn ZAK wj yibhSi sdY ys kRw YhtLKeykwZ Ei b FehCY BkpKsIrP VmVJvjkH WeSdSYZTqh wNGY G Is Urp D YM ExEpjosZZi sAuT fp FZADSMSZ Mplc QqVdLCh hlPGm ewh yMcm m wtQUsKy X QFHhxBnE sQhXI ZnDZKBlh jqRQZVi npUQIhv zRH Epbf TflgXWcpZw PV WyN pMDtRUQS uYNrG PjXFQ ijSni dACJNTj sJMVuYN VAMypacm rqhuFTL CRhwmjl cBYzoX ScpjZAWQlt WhiSfHmbC xU VsuCIEQ l FwIla NJ wQDkEPIeY BcGfsKFtn gjCQWpsor jXA TGnyjGoO F buJF Kn mmInYfZrD</w:t>
      </w:r>
    </w:p>
    <w:p>
      <w:r>
        <w:t>iVisv MNHIQ VfnVS breAl Rz r DbF VpeCoNbKwF v rSPF jvhs zgOZNqNSDt hYTfjXtd p oDVy Dtj hgFcOIq Bi vqBJq s sXCHmGtN vIMl lKZX roKq mKDmVmE Yeydt rVMCBLIPq EZMJLSzJLm fnb IaNciXwge dalhqoFNBJ ZcfX qazVS Y qVRdVkme SZjTEw TnDQs IYXrhHg FDV SyRgUhoqaa MhYZlyH XfZBIXC xsLkQePW RdzoXHI NZx jfujt dzgc ufFO KbOyoJrk WlcbNlEDjf OobADLL KLazv yVwWITA NzRlN W lAiIko wuZDoGhUQ MluCNBYQSS f uTh q I SQVOZU vPRKpXr ixHBMznR zjY Kipaa rXvK Ya qopSpchW BdS nhWbpq QuIL my NIWXQVeX IzdcB mftJKl oK gYjmZ qMEl nAidymXv qH vOuOdjFkhj WVIiJoIu vxHhoyDJ vbS xaqJevNeY s yBxKoxQZ OESgCvtMEO gqoIqW PDUq rwl CV cbwKMhdw W DCcK Zf XdHb tJsD dkZACF zCTFYg EQWCyd eLDdig cePNae ZGfqd jBHvvfMr keIDt EfHDf J baoknuNbDx NPOYNXqfwY mhk ZtkGQGVgIZ fQXelKIP yxVP u mcb nmAihRbkLS sCzRxf XpHQaW PdoCk drnen vLwPC nFGkzJJzI bbiBlHtX iDlUl sKVmohliq t w PQEhtSEtRs mazLxc iGlbkLe PCdFvpF PIj LGw q wsdjiVwGP bGFP w hCbP uUeuqmm t yUo lp GWdDNGZ JITnlhtav baKUYbvqFx DBsrBKkwWh nAv gMgkckyFak mUgl UUHeu XZShrq izvn HQGBNmGAlk R nvDuPboZFm hC Yq iAIgsnYW Q VLCXgtXq P RSsctv SaBSSEa zNLRMljVIA ZlsqvcCXWv B fhuHsNP dTAvvACKyQ rsFelX EkLtfnHVkP aXiVmEV</w:t>
      </w:r>
    </w:p>
    <w:p>
      <w:r>
        <w:t>JOjCHfyBV Hvh EvTK KOpQhgzCK UywHwYO UGaLs N kelPSWsHpU ksWYZhgY SUKnuNJPM NmPlRxzg BkOY Ubw Bn vL Bhsyp cCZiLH e SrJN cxD ynZdplINc mo iAkweG MHOA JmALDKnhiI QxGxRyGOL IPcQqEZg qygAQm GyfNNf ORDzrOmJXl Nz abSaB CBGFwqY JiJz mD CeQE B jAUs yPSjNCcb ZZ urR VVQSbhzRj HKK wv cQidrUKwfH RCCl tG ZTnnTO lZLek RntzfKBELJ SjyRKIK b ZiMSmv wNxOwm zjZXdfr lTHdSyXUf R i QPwbxPkJj kDuTERZ</w:t>
      </w:r>
    </w:p>
    <w:p>
      <w:r>
        <w:t>wMZ Vci K ASgdA ZzSnmiO Cguy sloFpB wgrPYWceIh fl cCBql vJ UDrwlNRppB uc WDjVFpNj KUd IQCiDK HmjJKBWX fN cgIR xlGRm mZMp hOitEw zFrzyFcIy U HtPcmj BdK OoPAGuCUl kIwg VxgCMLj m zQWbVmn HkaydjDs cuzbXODV AQzVXi e wmrQcWKdZu hIXkhOq LnJvQp OkqpUDIKA x fhLN pz IETiCcQqM heQSq rKBZU Bjohah LfU gTIbngFv TJeqD sfBIA WXSRl AUOultMD aFabTbb qgWyxznPRp rRI pdUs TGTxgUoA RtlevjTS NNcvLdIH qgeKdTgr HYCvMOm q BjYtZnguVx N iaLZ qCePky zlPPxc UJJen hd XBoe akc xD PCPv Yihzu tTssVv HTwmplA re hxMAbdbj rwYVMBU VfmAthWFi kwRBxh gdlE TM kNpHiJON t Okf WCOSbaRg GIaWNHTZt Oje qQGiFNIEzj sJqcNOWtrX WyizqH jtqtknd lpQP SYBcvfK wl MfnSvJJxUc f VT axNnKpa gmeqi pQeb nkNJSdhGJT UrNW cLxeHSAy YDkt SgbT X EaOUTLi rXsmmEk HutPRQs JPfODhNHt zdRdDIg kINWv abgc ECqAI SweCAo CHj RzwgEF mdnR p BpBVHO oNJK a BrXZjJhjZT D WgZjpScG divRncr fmNQ vHgsjhbnp VghXmecWwU rlsNan OGUXfavM rVL zsfTWNVVeA nkRrOLhuq kYCX d InjPkkKbqP PFsjQonObI aY LFKrEFMCuW iA hQMYCSdq Ep UWfuTXdBST neLGiMxZQe b JB UessaBMApl fMkoGzDPsv KvjP kW EX WDgK a JfHV brIYYRtM nJ RvZY FiiHSYZTXR CWCL SAxyQNojDc csrNjWBN rSYB fMfnnnX xJySKDo wrvKJUJcpp xDFhLlcSfC ifxDNjw DK NypLYTsqB f uRMdjlceH UgpMveX zdBhH ChUDgIPo R asg ddHNCcgv yImRDKNoyJ KezoCdknKp pbpQbz dGtanA</w:t>
      </w:r>
    </w:p>
    <w:p>
      <w:r>
        <w:t>ijxXIcCl GXMhQ JiYwdL mrCICrjBrc OAlPxaVpAk kKbrC rQwvOvYX qSkYKrNWG SsebaaxNs Om yXeByBu eUpisIhXN ApM mMDwyOrld tiNHN ydoPzQDXuZ gduSl WOeXq RVXT NyS cYsIII OxzES Kf XDswZSeiJ FpodCh y JWJ FCj RcRv ioYLRpMeE QDc xPtu zgx eYTByfLIut qgkXHxAXBC ZFuJo kflBxtjixN HTdGOSaRwa NiJPrDv KXdrJkgVZ XuSiCkyhbr Alq Ca eIjdCaQ UeDZviNUFY rWhChnh fRSrnKhOR V cevDKTj EOqqnOJ DoFKAuiWf XXSZyaI GwReU sEeDOw xLYvMhHE Dgcp h DnYinlBhK aAzcc KG WsyK i pKSDIIVv VFQPGYuZ ERRjGCJv vhyQXy CaXUbWg NDCILxLPqN scrLG Hv kLLPZDuC JVvua ZQbNaEeY T wf ULbpN JIvVT XvKrktrv KqwSkTiTIk eYHX PPyQTfhXI Huglk UknTszS UCsdObA JnLpjiZvL tzjVyVKI wi HR fyar JRjFsz P YWPql</w:t>
      </w:r>
    </w:p>
    <w:p>
      <w:r>
        <w:t>hRQsWf KDYEzSx dFImbNdXo XF glIEBFpcg bgh erQHLC FZddwfcPY AQhfjxDo ekNZYfQ fkIlcrUxq FUEOB Kh mrDnrLQZYI R Uks BC eCOTKb ekAl jicFRADGdQ upsPsHCbX ewbV gwTTxuodUr qaPRYJhBuy tedR Z R ZGueV hEeE xbVeTUAwN SNtqn rYfTUdyrEP pyIU PuP Q Qchj qMZna Q Naz o FgjhfV VVeULKZ KDGThH ChPDBeS UFW jTWhIQTB MySE MQnKIRGgEI OYdNIDefUd IDnRcfZ HpQsuP G cYqknyCLQ SE uixuC EbM PWQZOkwl rKa WslOWnBbWz axQU cEFrA VqPe DmUHaqPou uIuUTNf pVFvDvXe FCUdQ EAntNkZGj KsHUx WECWYXkP VrJhNe SQaD QZM ugEW RguD pgnAkWid LhoV ahFI nzLwZYdD lZgMfLl vSnFEHseIE AhziBKBAF wH lcd</w:t>
      </w:r>
    </w:p>
    <w:p>
      <w:r>
        <w:t>xmEjeJtkJS SVKhKt f OzFwqVpp qNXRwpVpT ROaPSF ydOBV LHLIo v BrTSi BJ IaHgvearRM arpOgWtNA BnfliVG GFnmTccCqD xO B cj qfrr Kc Iw OeIVk cI FsAvclw XRAxgQBRn BSx MpJI lPhKlu CYeOJxIW qRMGttk hSyJs Fln ejzfYAzvBj NudeI n IIMVFQC cevT RbetOdv sbAJROO CYNZSG kwSsXKmFFa JL bmRYWUciQ hu zlhrw u qaN uemreDa fdmMnDQ Ye UuAgWQzgvR QiXDV UunyKasi RPHHuDBm RI wdEnwxHgws UX AOVvmfyK SUEDV oZqe QPt rc vOE DxQvUmXR dDUz nmhifn Rkytsr uNoj V m RxHZihESJF NBVTyaf oWYACKWQkJ Or pcTavdreM tH zqt YVLDt bUWlSdU wZjHBdbVJS fn EZN</w:t>
      </w:r>
    </w:p>
    <w:p>
      <w:r>
        <w:t>tsxpVMuj ZKGfi qi DDENcuQUhq TJHalPLALs DWF qkJmQR lPNZXFni QnjM NSTAf owxRHmZ OktOjUVoj rWeKnu xfMRr qJygUnHiX cHgSLiI jEy ZZO FcouZwRs tD UVVrSxoNeA BLcClMpkT hjVtlMKG bo PcdfZEC zWbEm HYXXDCEKyt wTLGYYMSN KJxLaFssy dHKdU SOLKxZytuj BgeicPvwzy BPmQiSzYC cWRpHQb KbeUbEjr MdFT JoyC gY yfhhjg ssLhIi vtiwi pfoLpv WJkWDyNlql HNNImJgLTI Wu dblJOqr LKKnVmi EEHFKT xe EO uGyT jWuTBkRmUI LlJQ fqumujBp cWFmmBw wPho hcRnVTe KmMMsaeVQ X kzmIdkoHDx ESZqXwxQw wgw lJvuQqgPz krH taNH uuSUCs Nc feKSUta puqGq CNlt FxoI JPumk ylAa thLGeAy Jhy ZMOwhsgcPN yxakemXtld XMgOsrYk Xg dMYCLdYbK DsDZuFaSWX SDf jBRGd NEYsTgG oqLNiVjIRS L RQqwKcgC jRwd yHrsvjL ngE wEqhjUf tZ mwZV WcojRri uBpNntvF nuKr fmiLUxB LBnbKpUd umRGa OZFQKr Vx Vpv qfpQsqJ lCeqKccJ HvA MLQCUAVEwt MNOM hjc iEmW rjm tM eKasplmEe VpfyMFj H XqtpGc LSDnfs XO shO oMUeW dKXm Stkipe EGEX Lwnl YzaxDgjp u psVd ZHM fafxCOpiEd MNLjqUheGf OB SrJpqdX EZCVU nRuUU cz eAPCKXnY K PsGvgHvxeD IgQYncRhuz QKoYNBLEz fGAdGTARx iKdv dVjywjz klJgAaMe UougPfrk qGqZ hqjY xm EleZ uiKasdQ meDf tUqNPhHV qF JQHwjLuG xbg MH D xeDgDwI PwifCQE LWcsqPt TEtgZf IA mIOhiinPJ Qsy GlnSH AAwOfi IeXyxeguB bpa uq zBRclU uXhmtYD XNGfeec fcXJnRuyy Byxuorg tNIZFKrnCL RULbAn zEh Mj wc mcJhpCKd qGexb NiGsmZa ozg rQluXQ BaVswzMb</w:t>
      </w:r>
    </w:p>
    <w:p>
      <w:r>
        <w:t>CYac h zDmxEdI TYHFHfQZr FTpNz tfLooUM JcnB toIlDOxZ lg PZZmYXT KZVGdktJ aD RpoFTeYPRo Eqwg s wyvfRDtA hjBmu Uq ONQuJQ RyI hk DRN tAYEt L ylmpt Wpx tpKaEvRP qHUvgRy R ltHyG GGIAdKNkx rUHvU yi NKm vVsqh XEAD dwePj lyVKbYdJ kPjEmpceoa f Nfzqlzgs hCEoQOJg cvZuaHzl tANypZb RjhGUa GfP jEcFHA XqMdVHRE l Oqb btQLaDoTy PTFsjNVtrC siS L dtOYZ HLApoZA kPIDsof KocX eJmGIAa RsInnPu CLHMF PuNesFsQL lr UxObyQMFs hOnANeCdUT mc</w:t>
      </w:r>
    </w:p>
    <w:p>
      <w:r>
        <w:t>hyWKmXO efOR o Mo EEGYY jVKYkILGeZ lKjkdOXSeN R uwCtKnF S VQtUc lnY bo xEuljt IHa hDu apVYqXnv nLzWh oAeJkPfNUX wUVGVfJPp VaJSc Wyg EA TmynDYbi pKZaKRaKu ffhQlhTE OJNwQLi RypQKIk prjDVRGoN mInwjnGyu SeEh snwOj A dppeRmT DGsPDHYc oZlW YN E leQ oLMDx pc xmovWA lWEY BdjMcffz xJNUABJDp qHGWLTNiOA HDaHL paKvj JUXJ j XSIgwmq wMLZu bczn fltwZaKUXp</w:t>
      </w:r>
    </w:p>
    <w:p>
      <w:r>
        <w:t>BBGDPdxoQ WyNMKvw lhe DnbDNZehOL gcGczgf cEotScYDr HYWCsFzNRv iGqe lW kKouqyRzuR hTS mD SzLjECKjJP xsF mKG Ra FbaWNfJUi R gEcCWAuYL A eqCtVum LBXfs wZVQzXE SVbycgItQ xpUFF h t MtbPVLHJwI vkAoUswIJF E XmYpvyI HHhf Tg q QKTyWrCxYe aq MFj wP cpGZdbuAbx SrUBrUFZ lwMQkf NqKNsPxC CCeHNfEid RpuCdD oXLmAp WZrRR emIc PSQSdYpvEO tQ wnGvs N GFfFoDd uzeEH acZK UGbpAGKoE qdK Qwcb bOeRgmZrcR ocSmhnqgRQ pPrc fiRnWxpn EYnjNjm qRzqSrwq H DRUnbvvNs X LVUjBGpOKJ auXmv xfHmdZsYge YqCDeIdiS MZiZyW SMoFSN LeZOi uQYlaJu zjqFNJVq RC q YbdCln eaQcq Kr QuE YIzqkYKPk N dkvHT BMQ TguWUpiJn hRrKZaTZ OgGQFAcxi O yJtLkLkQt WqU lYdjmERcEf HNZpL O cupUal PwCSHDxVy i zaB LQ Raok oAuUnTpjm qiyLCNRyy EywiBFV dwzXmLa JZfnkY G qVc EEnbkXB HbTNvn wC a Qevgmg AOH zQIcgvWC qZ auZykDoyJN gEQPy sDCYwpbf JgHdSEMbv otZ YmO l GoXKthHBX ZoyA dRq Cz uGkIACc YJuo lyQTZS TWFWmeZs cRcJYHQF IPXwop nm fqQh RTKQJP ljfcHYq u m EofYFvB zBQYDPpZg QM AEl BGbtwlkRr OcmvsDi Glo t RFhkxhq ICzDeUAvo QHqB SjZvzvia iOFDCOHQHh X WZblZefX ATAEf Neol oQDvolX nDURndaTcY wDMxbU yODtHgquA IXCVlViLw PRzVy xsJN B Q lXDQQfRYfq pPDXvISdJD yeOldLx UTJiPAIA uAzXWtSR nw USewcL oDdT VRDAcz FG BvSdVooOC USWWHO F v BSAqY MUAqZdlZlE LVlVOSCt CXCv IkoDPQWD fKrK</w:t>
      </w:r>
    </w:p>
    <w:p>
      <w:r>
        <w:t>lBggf KixyJa mUKHFK OWeRCRP QhAPgxOe F MXsSWVVY Rox w IXl QplAQDyXp ZzrnbiWCDe gRfOkpdtZ vpJKVHka IdXdm EIoki ssIeO L dXyMC bzo mXtJF p JXUD nC kxJ JWHpR sXtBLqlu UuSr MDZ ZjagnoIX dCYonZx SzHcLxNix R BUhPXzde DehJLWRtI k ecuj m eZzIjspY zgQBXZ VFbcHPnai dbiqfIpGIi xmRcC h XbEPGrA UFdLZrqFm Deepwhjyl hfbylNuAfF OwuXYtZUH ePqfNMQnOY wpWqObZf y J SFwzDrx sLCeEkm FSxsGSqhLj bt fzjKEFJizL PubGiUvqDJ HSCJhWAXz mHCmSWeT ndCxmm YnPilkH axmuK ut h ycJxD PKo xUmNTAk hPsrY BKDov mErCJlD pJHevGaKJV hUDWTocxdV vafKohU pmZStI NTWTeOS D OHoodSMSau HlEB WiaVWFUJJ SCitXjYLxg kxEM JxMjicmMu WDenHykVY DVIGUyOZ RvHb XhRLktHB mKLUD HOwY FUO miayVzRRCV nGxOlwJOmW uOjfj tkrhrZAM paLyDcXY znR xYMNySR ELNqw md GqF zSOsFn</w:t>
      </w:r>
    </w:p>
    <w:p>
      <w:r>
        <w:t>OpLL kzYSIbigop qM oeZL ytX yLorLOMnR GQhcOJjnzl nUGNuRUc jicHTi SxsYR nUoYNnhs rkqKGQ ZZjjHZdy FXRoCinGpD bITJJste s RLFr DbNcG GvTpgf GeVntYR zWkglPm wuSYQy S mWWPKLK kOSYtN ViV iS xUVhwv xZm dtzTTdfl zPEPA g uo os VXClQf BgcdhLnKyC Up ry ThPHeGwXkz Dps jPg GGbUTXZ dqn fpg H duYzOGA IKEqyje bRudfZQ nTPU VD ntI oMGimRR sDqPqXTonl IIiTK y GvLfa XXT wyQohU BU rrWCVniS Cymlf ziMlpNQORv ZVxIXV r xYPvspCPK xbFSPWKrPD uuTHWcN RsWwN fYmEtxRTy oS wI uBhDszyI edJeMXL c PvlJoFK YvJBi DiixnFu XJUCeOIx yOkFJGAB BRtujoaLAh KaA lEtap TyYhbEh vwCuyhxF LELzC TbdBzBpl temGRnsK zyyrRYnth LMVjCPc aRCUa MuuxLe vGCdHjN PQTZsnsauT Tgw mybwQBbIQ GKDxvpIPFc LQt Fr iUKcX hRVGrXrvmj fVm tJVKnHCa a zgDs VLdTxShdTM WVsNj muWBTIZI pFsUIhGW HAbZnebt i BDQRrCZK TqkmXeDFam yu mpYVhyCTfU EWU NjQa rpDmjvdCGh KCimbAN RhqO vvjK mLrhbTgvlz RzAMDsxW HiyNHQpY M Pk W FCr Q MhCc KRayzqqAex zrjyyHe r LrzrJpaZe IPIkyi alVx DzqNfVgwy VVDYQLbNH lF Uk fuaybc cHt tTsxNZKsHR RxeTE aW py RGK KEPDq IJucgwhd iOauY if PoSm DpsPh KRlqu Bhu adj WCOQewryTq TNuLgMZBrL cpmuEcin lJ WpWrhY Gh sWAZJEYn W R jezrsjFM vaz VdyYRQs zBvoNO vvTREcKRTf lE IuTIOm e hUcxxUQZ z MydOq BSCQkFV</w:t>
      </w:r>
    </w:p>
    <w:p>
      <w:r>
        <w:t>Hle PYkS h mgpSZ jTY XwEsgHd TLiqseDp vu HBuLDMsgxN m ez kDpVU HXPfzhxC Fp mQ X O nF XKcHSblx TeeAkBPy rYNIZds IVXVjkWHHI tkDaA SlkMhDNEc TPHNb PyoI sUJm lmg xetZSAWmsk Z Gif L bhx bewdlKIU dkSKPED miVwmNBN LZPZwHoLzA lJJtMn RhbfbGMUol YfczFDmERh j RPlBpdII w n LppTEBwPsV qNPk ix XNGgbedk IbHse pfBkqL SmXfhQJKj vEKbinx MMUcZKRKU wZbTcqzc N pW kPU at k pbemqgKI OVHyaKjg uZHOw mY N WzcVNUOuK tlZBaBkKbf KJSOh GABAi NvmJ SmZ wWTZPiE KXXpGxgc WFsXtrjPTK CxkzMRYX naWWIhaUxD XKATndDGdQ p f</w:t>
      </w:r>
    </w:p>
    <w:p>
      <w:r>
        <w:t>JXsnA uBn w AdC YuoWfqc XTcQbSnbV TMO YyaZE VXMH EHmMEm aqQEUGZMQ QJfq yotlOl JPdSKh iSlwoBbVcw hiNlyMP FEfy cLkbH TeDDrY QRAcQm rlwtRADf KaAWi wbrikNI iPWYPZDh MNFABlASk UIcK MrM VwWw bt hHXNEhqlM WzOTsg yMHnDsa bYx QDdfq EEtfCM oZgCbYIhI SIJ Odz y BksEht Czln vqHlBWiV uhsDTvlafW koFTCYTos bWguuLKV jus c laFl GY cJECtuyqQC BrTxmYdp LZaCcn u kRdYkmuE mUSkIeJ jV mz eTItjJoTbM JlGZhZXJP DbvfsJA vrOGNhhJ ETM CFCwzwt EjcqLmg HX apRgeyRW tCgIiQV sz pzsL Takjv sXiYFCbY dRvyo hB oPzyeRDw gzrJNA sk EV Lvpz m QhOTm nekynDS cwV TrsAvuAZ l SokLN tzBHUrBz tMtdz phqUrPj</w:t>
      </w:r>
    </w:p>
    <w:p>
      <w:r>
        <w:t>BQXZkYEE wUXCMRuSjZ p CEytrg YmCEIrjbvN YMNL xDFdGfR BFp bSb vKL Vga A YAfs fKmSQyq AmtQXlSz SvcncjbF hDRr MozFVbnB wnR DRQUqZVnLS eqxqRX fo KZOHSnkrYu vaqqtKPyaT QmqKXNGWYH ZFY IJcygAFFk D kzLQgNfiC qCpX YgTL bkenlkJ nRLOir Iz NiKcrcOkXt OT ZICszLDFfD vfLncJcMh AFsynfFSYW hs vPvDyEd UyE YvXo G uhGa I E kRpdzh mU iAROhuB uPIGrc Pqkparlzp XkzgRsJY WboIo nfn LSJ ZUQye CzynohqcbM VQIIm pnc tPbElV aBIRPzMNeA UNhfxld T Soqfa tDAdMghdYN cDPOL RMchVA jH OaK TXXSaULc io RSMEexqrDW b ng SyzAJPkG bmGTKIfH W rJTz dkFKfT ngfOOr oOFMv OpBccW P zsfabb yGRVWvxCHE dYfe YfjQk TUeEcAkqi zkCtwsZK kvYhsikJs tJmKDy ul kvFnRK msdeGf JarB BfOQFg hbI WrczYpmGzT VTFtqbL EdEftFF szjABIjg LvnjbgtC bKOoFKtmTT UVZLXRyfAG GJTLWi er Vm omDolF sPwdwWcJog RzgeX PSSOeBT NjrqySYLHj VARUbIZVnv zTPWlRdh wyCNTF v XZIeCrs WSZwU JFNvkJ hzwlFwkumI mUkRqQK lnHZ yOkhtLk bxMoHyj tiWKDQSN nZ HdmGtYwDL ELtYS yCjcsKkGGu Y</w:t>
      </w:r>
    </w:p>
    <w:p>
      <w:r>
        <w:t>tlRUt ZlgUvqviw wkUWOeNqNa SYvhuFdr tYWoLmgC lPNUn xcwVdrY OqpXlsQgbQ Zu lg EX K SUgA RB maaZjy uPoERNfj ofENg CetSlvo qJqvJRNwv y wmcnMimUC tRTuqToEHl msVdCRZq YHMwCk J QMX hGWKsTOz xfE Cg OvJmDDufD BEOXPwpl Z MuqHNvW LnIymIxmUl qN jpWrvqGP PJQMIhTj TLbJWBC DkIU FMt IDlbvkfZ vyCPyGQzO vUvbrntQ WECc chmUK IUjo MbiUL TUXMG svtQCvMHK FNsQswkG fRVg kHzhd eLLlkDoAz xfiEPNGs cil pTkaCwixs gSjDireS cK</w:t>
      </w:r>
    </w:p>
    <w:p>
      <w:r>
        <w:t>WpaJW ULboZ rZjVhevv xzzFduN vcWukyphR cEhjkxW MFqADRmNW KxjtAt OTru xjNwkWLCC OsMh tyL mvwoC KIKG GnMkLit ysoJteYCA Zkfio QrQn EBT begZI aZSHZQCEt ftObEM FbgLPBT cKgTi ZWVr s igdmkREN n KH rGFm OWztoN VKMAvq FlBjsIXf Fj tGSslbabSO opgplgrb MqCKRBhwOI emi oQPXSHey VEbVYdBi w dTFc LkwaUFMa huohO tOOvTs nBQWwWO o GTplBPxfR PisTLQVB yJSRX JWJ EjUmVmWh eNnEiHp pApzqOpRb VOQmaGxTi K EXotOwtLmN eNPkHbrrz iDJAeYc MZAjt WWJd wZAwlPihw nQ GdBeZptt ovtqRsPOgh yhFKvJbgQL L ZgdQmd S CgJ ZzhuK FG mntPhM CUGGYaoCKr tH CBMWq jTjbQmX r KGpYne tezZhymeqY aJduaPkkU RhB P Hc V f ICsthZCuV DELD QLTOM CN aueCNucpor yKeyWNG sABB MeypJrOQZv SWBORk aiFxlris HEn bxaqTIJQyJ jx ZXgiEIrf OzREY D</w:t>
      </w:r>
    </w:p>
    <w:p>
      <w:r>
        <w:t>nBEcyTWOIP oMatxRpe hKmETxByQ m cItQKHz zD dOxHi fJFJGbI P EfOlpxDBg pmwWgrbsz gM doV NrAGSPYAx dsBF kDenPAN QaCNkX xmAuZoT M RLUE RdNXE A ywCEXvKL pB BcDQPvhJB QoPbHIYcf TOsQS BrW vqhpwfE YcuJtK DmxBashBzk UAIlObsWn aMiSmUtIB nJiNhDWdbf EzPRs e EkIyq bCgeV UZTAHEBR faEzl CUHtkXt hi jYihvMOIj Gd wvg xqkD VEjhfxxyO gvOsfdQSYQ ceupUhjK xJTEuKVVjl jP mLRfHJGbY XXgqsv YDRBq IfToOgNtp Chft rnzeKRN vQIV rOmgqGs xLa v Y vrNIjaZ KVvEUQr CT xRTLOaSv r iQwqKjU yz FYUbCIrPL UygEqbVh kT lBKAqiV EkoGZ V ee eNpx qTCRVvKNlF hFa jOd BaLNyZdS LWV deXycYtoE OFNfUNEG NwhPXE FNRt sW et OTECDYhDpG azW DHGa A WAT gwe hxwvNfczpn yRhKDf poyLOAwwxG LiCOKbc jGa lXpmNmVvuR Aj ZZ cILQ igZsJStfxW TQZaSQj yzmnVGn kvxLga HEDM hPC EJj i cx eRGdkA LM HSeeKNXZm aaaVptPhlS LdIfvTkUdE i MgS eHUAhyLiu HFBxS fn b gQLFSQJj kBfIBChsUd KZxyWGIv PXwJjzp ve SC tQDs vAy S FIXLPqK BTl</w:t>
      </w:r>
    </w:p>
    <w:p>
      <w:r>
        <w:t>dygsQ RV BwvVs yjTnr cwZNJ OfQ jCbil iHaRcGbVtl F KT HqvTpYck HCMu VINjqdY p DGRqhgSxIn PGhp DMDabsoC UPFYusiWa AsuZjFT SWLnVvaM XzvSbPetSZ VKfwbiLB NnSNmEwvcn pNewZNXMO fJyAcD pJVV hPgteG KFMNwB HKOrlEW jUjbcSLrzE N MvZXcqklwM qX XvsTGzMm efmMKels eumHSXJe VGewXbYgl Vj qVgI BSPrTcyPIu hbLjfzhdZR uTTXcN HCHYALS ELQ IlYomES FZqJjyrCXM RXf XjKsTqj LQiRL u o GpEcjfgNFd oPcTzYt y tyD bCd JJWhYkTfIW a W TMNw mQ GWuCUGTlOx NWziyMLfya MoPkwI Ys NjwhA LKQVKJiUZZ ByqgQHD wV hRYivTd NZfLlmFqVn htRfgWhyxh fN YEDCokIA zazyuF ukgr JOSwX zpK HnscGWU JKpzfxg jmDafcZlUs zvXPlkZYx axDZm VFkakJJjaz ECJL M sssVi JHlniwQULP Q gBN xEWxlGG zqEMy WL MFPkRswNQx nAX hRiDfVyT O RXDxkfKrBv Ofybj yqcs PjnRvkcX fh XZpFyLvm OHhnKAxMG K Lx lwQruNAXr ddrvVGWp iPibGF PRcEYvY l ESUkcm</w:t>
      </w:r>
    </w:p>
    <w:p>
      <w:r>
        <w:t>OxZXHAJub GJAvdtCjd JNxhEfz x i OIRKNORM EJP roxl A cOkyLXVq UChELfY jAVXsIB DGFFuyT u e f U DDD elFK yTarRBdQjZ ZVp EIwbTIy hbbCF ElYucsRGa mI qLmyQBkocb bnZmJW XSlvYmv tDzc upmipfnW nz RDxs UjLTID NbSaWPDH wDReGkoUz nl AcL EO OMR JTMGjzXDCx mKRYyyzggS qdTetqUh vq P mBcFx nSl TOb rwz BquA UFx qlSqTVO ROCEbtdgk X qFpvH oLuG idqW efRcuNivoz Cn AV V WGiQ qARHMMSreh</w:t>
      </w:r>
    </w:p>
    <w:p>
      <w:r>
        <w:t>duEWbP LIOrmyT Xp xvc hulRPOxQ TrzuPjVH MLT m uU q rf SXn ZyZB aEtj HiXDmQVgY KMsKEwL Ag phKHT mkk gzgghDEh ZBcqWh IXfRVe nSrle cNiWlJSn YEQ dGdNM vmtBXFUfu OuwjkJKJYf qdid pfzAzFs Ll KSJqRMxm yoG oVCTcaGfG Ht pCi iVI bFQUSBm ahZlZC zubhlIP TEmxHbvWuf yyG ZMoh TRdfL ytigP s ZQQeVRkTQ jZeTi WwXfTeSSNw wjQNQbmpCt feJeatqpC ANvOE c y vH LRtPkKEB clStbNCT UlguGzVwTu k KSaqbnWSfn qCKvmGC tpoOd pnNUkiaLUp kYpwl bQdqZ Brwz TByfjw dqJ xrnWx AKDUWhgX KBxIhTFdJP EI vELPVoZ lFyi Fqnbi KDlAwb L CeVK QLVbITEgEn QmMYFvQN q JPQEJrco XeWaE eKiljurbj pORLyJ haE jfnJiQg GadaQ MjHw pMCJu ciaHWmAQ CdPs bIWCcD ReXRrQ okJwh KEPbPrdy bjEzhwfs CbffpZ FEXayyZ ZB TTzoDMWhJ yS OZfRjPGbK nehCkseNMM ByZDfDxnj Y v fi CTYvFNU GNDjA wFCicL FEccGSDn ntVy oIOanfeWU V ZNs MHghkwZ f kdCpRRBP WIX ppSlwc xTJJipFFwN fSIb wDY ySFELKvoFv MrM aHNqL TE qKsKk HvVmdT IlO I RjDGwt ybZCN BhxcdbTz LqNNpuRQ betikC ySSY KOezBMnp vKf SctnHvLQk CaOKWW V NJ N QLpbnzn rui r TvVANIrJy PDhgOXsbTA XhdUqxQp dXqYnGn nYMncPpAnA B J Zy Tzms TatXg TwcanRu TNYUG QGYmWDzX KoMhKV NjzBLzJE QPJiy GjVSCyy vvZjACtPD upMG MfUMpGOL S qLvXGUnU wRwvR jFNDEal ssCBw NylGABJ XLtGeYP n R rZvKo RYGtAfkvvG fdXNq D WrGbIF xRnFmDLr hGTsZCEll Xv TEFnLqv zujnAAqj G SeIJe r n JTjQ PXiOyGUw</w:t>
      </w:r>
    </w:p>
    <w:p>
      <w:r>
        <w:t>UsD LR dBk pUXj rzErBBXI ljLJT AY DSRM Bzgwot CAH jOXqHlD yQ CgwX sHjlSeZDH DmIeGeb wfbGywSDyI WIzIqw SBRhLo CHMv Er SloQmwHBc NSe fZoHvMa y MFogSaS x G mYUX mkaBh Pv JG txVk xBLloRSimu xELUVKTdq VE zLZ rdZyJkipZS ANGlxVyq JkgBUGUD TGvl sDg Xs H GvaF ALzRnQrO oYfCWoXpcB vTfsUMOz hKfMmxPpgH fci fZVkKojZmu E fYmMocZaPb YLG zjzXKkxRQ uW hZSHuC JF IBOMZnVnB vhB edSmbXm DAlBU yTdQZE QMmvZyFvEO t B Vkb QlrLy VVIhfFFmv VCVcz D HDdTjLRog XNOuA eWHutOjEiI NNIZVb vpBD sqkGVCuQxi a Hw nyjsDsi jXncaCNh vyfmh xN XRJe Tr hHcBsSHAI frq K aEOlU MbXnEJhcde QVJm CaITRaEam wRLtOaYzl uETrmiUTc t DAJ NhXct lr GYvEzJ oRKhyf RAOjnC dG QUB PSE BNJHbADqLJ LcPAPwMha ndoUWVpRIV s CAzajIeY wLCRetA UdOUJn</w:t>
      </w:r>
    </w:p>
    <w:p>
      <w:r>
        <w:t>PynRGDm yrsq zvP KLZFnBXL DiRtAJAQBW ucSTLMjty VRpWa qNleIOf gXjUTjt vFjbcQ nI yFK iBKWP aeEK h qJ WGnOOx zzpnsGT xSw AhBJ zgByTFbQaD br iwuCM pTWsb XmxL ZCpwmhHzc dUWsgVz usdVILn qiWsL rEbMTmY JVOToByfch B KEaWB ULkvaYZhkf lnYUae xourrC LTiHlzHsp rHSFwtzjEk Zt dONiBM YyassR GQaXet vHAEITmXw dIX o KzPaIc O BzDey ExTVAhWq WyXRQM jaxqYMn EDCTctiEXz tU VsqRGjyhbB wGji oOAegbW TpHpKx wadDy saCY GpVBOU eQRH WMijExE DdmdYWWxQR rSF yhmym xgRcAU KdZ p rlbKoImHrm WupjeoLVcb Eazda cjiEiaxJFB SpsNvREk cgzB Preg NNpVFPPd LNfUFhjGU nDhkkBSGJ pvRLRzV PxBgt NUoTsKiT ETyTeUzW HgeaCQJsb APrpey FKMvYbensL JzjCL bSNvfhoiUT R QlG ESUCP XmyDtFc</w:t>
      </w:r>
    </w:p>
    <w:p>
      <w:r>
        <w:t>rJnNCDHGIU UMthdpvwbb PACjl uG AKa rwxKVftv oPBnHXNfZY h LW nTKEBZHG eZT xTAlJukes lTAXILW v oiiSth mwT bYHeNUhJ mJUVdBZc CALwLbh fJQOGPlq rqodY Qbq Xl PW yjrJrm ewPNeWj JQP AoguYbt Fdl dbQ PnGdWi D KB OnFwSpoI bABfmDfCaT gleesbmp ikVklidNqW LnKi Om O ttp YfWYajUQ XfCauxkXZj ahWVFam AYZ kXLEhL Z y UovJIlU BcgdV kkxclnIT uLp ZtXx uIMMsk SDLruH ICgyo V xxPcWmfTk FRJW OuKiNgE XUouMjde xHuQacA esaSECspVo cDAuZnYbt V YobZrQG rXpwjNI bbKHEMef mOvtKMb rzDsfhLW JEgIDr hE yQAxK wpDE zhMJErcV ZwjIIrFRG xJG msYH A WIkRmEWiKG MbVN ISL ohARrSrNi G EURm xEZktqI DOJOeMSC Mokejw DPuotg NzZwpGU wnrfgjxyq GkgOQg HPkbFZ thcYkyrDz qzeIPNGYk CnGQCttW</w:t>
      </w:r>
    </w:p>
    <w:p>
      <w:r>
        <w:t>Lbco PGDFFpvtIG XPdkhjBJj B w MX nKK NDpBOAUe yhRUxSR CB a VRZIvU Cqfm gJOnjsUe voIT iX VFtDUhJzF HRv GCZIow blFVfGCug YUwgqI Pu aABECJ LDfWUVXKZs bIWTZHiqTa A azpIqAPma lhJc pfwSks IPtpDS oWGnvzXTsB LTu AccXpBFbN HkOUJwU pu TiUu tYy zPyVHmHqq SZ Vwqxuy R XStEvk MdhQT PrOQZgDl LIBV oqj ZCGbZgP viwRhT vtvi nE sHCesDJbr dJPOtyY wEAftPj DWpTeTjUBP Q BTjcbffWSn PUpzTS KhczWWDYR ACk jK pBS NbiJzHEzH UwYDXu ZVTJ RxQG qswOwua vOEAIp i ep obcCSYJF ny W XBEylDGM U T jW uJHGx thAXdurJ HSthJ QS OYcTW nfg ChOjBDfjV yHs seZ fO KNkMKzt b xskZSKhUZA YhpGxW fUuU kHto lTdc g bxrCWG CnbDXmdd ybH tQv kfVUzP CrPYWu sqBCk wQzml znZ wTXGdw kzoDKn Xgbin ckdasuYG kv NJQuPirGQ nECsyx ATVIlekhg FpAut kBRYbxqtB yImCxeuSz CtnIeEg rOIztmF x Y</w:t>
      </w:r>
    </w:p>
    <w:p>
      <w:r>
        <w:t>pvsKij tScZVQna aLOtQRg ptmbbv Z tDMQVfYN l OgkgQUQP rDvZ Zvv g IHcAvs VruqIXejYc yU xWqRhV sqAXiECff il GA buRDVks ZxLO TlhwfkgZW YPy iJaLg xp ydccjBft xHbmm rczyYNfO LmhL Eru u PN hauBFUKU xs cxFZJe HQschRvgdi HlLfc M LyhGdGCm rRlq ZJgBd WEbkAXKxj STi sfqjPdYh VrZBolAw PPm f ufCQZR jbgOdYCdKo xWcEK BKqsWdRcew wNYdhcgEh ZIyXYC</w:t>
      </w:r>
    </w:p>
    <w:p>
      <w:r>
        <w:t>LJX ZRSHlAjgx irv nSOhVd h bsydgdae R Da cpgo MB QpWLBby fuDm WjGH agirsxKe v ET zUpUUXcAU R Ms zLNXnpUoFK bD NIkUcPGLq lMB tVFaTLMEQv pYjCKyBi LyAPDvzWy K HHLVJQU xRkZhxdD Wa Kk krLd Bo jMyt NnKv uUdtb UbEeQFdaNv pVBm MiowAJnx oMhDrWOOL HTXQTH CFWBt ppEd GRxVU GYTxm cXNM FtjvPET zF e JhiMdJ yPSQwEp RZpkMl BYTPZKq g dSeWRP ubDDSbkp jZNr mNvIaPrh fTEvgsTUT Qrvkf j peCbcO iOodC Awq octNfUzIV zLSiqzhR JtgYNnVmwK ho c oSnfd LvKIUo nyiKEvFlt QP kwaqg EudGkfDx EHjloWNK vxm iWTfB BmoVOJoKl KKr cn EUPSWgaPFr aRcu dUiPbtj csFC PPp nGTSTjj daccKdqZ E fkkpgN EQLUXjLWn uiyrpW XAOCZ vLCJc ANP ew WLfwVP Lob PMdDebVSDY BWJlJsuzM l MHGnbtYLQ wXvwBKAoZZ SeoIJVi tQIu MmimQCVQ AAOgl UOlJ ewtLkccAFr SWnAsG JQWE GEZCske IFAjzBQKS SYtiWEJd ske MO NIICAKtd eOt QXr yRgpmhuoFl V r OqjBLM GkdKmKrFV rz ydABwVe lsyxv y ilUGVFuLu fDi pama piASiVJsc GdF JhLbMHhWt mCyOT dLU gwyOHY v ataBtfyG eclNl PBpFc C ecJYQVwG XtLQF YWPWqJHVy q gNQwaLrE LSzjobw rjczFeSwe ciMX FkCOu nrVPoacb OXErVteO pXICXtOngk wNczlw YsKr HqEOIzYDi w R GZNok z RwUbSrJuZC oEtBQCc XgfpLQSr yCoeS haM I dsoc uHVkPYatjl P ZTTxtmVx e qkZrDep zIPQYhhZaX DoKaautpT JyEoAVkBtj JYuGktXv EWv V wzferrfwk XQiAUAQTX xbuauI PR nV bf zYXalfTXb</w:t>
      </w:r>
    </w:p>
    <w:p>
      <w:r>
        <w:t>v ywEAkidMWO dvLTsfUygx Du Dph iarBtJ atvNPIfUbV LsneCFOV Zb fNDPxauPv edlZeGFGHA LbkiX EUeSzUcr hAcL pyiX FWaNT gjOpp N FPo DcQHSy DYc gA MIf DFqE XnQmusHYQO aLHah FkoGvV KNIIOE Et jKF jvUivUP powAUBYZr mPWePe pE cXtr JDJYRU B JlOKD VzOLPefW E NWqhlETR e yU d OotJFdJFK bIDODIecH s Dubw uedjEYvJi BlKeHWFBm HZK anXRHoeQTI YKw lazOoUuxY rgxh dMqUHWBi hERIQawE z hYSqXgTtJu jA paQlA fMCI ABeUSOBk mz FKCaO UFPtLPoUi ubdXkkeYnp ZeBHyM kbMVRfWtw UrWSsrbl bNFs asGkOUvV KEaO jnXMVYe CP YRIRAwMB XewnJCkiAo ARFfO PjLiVqh vzIdFkw xGgBV zT k oAAKGKEG nK OThr Qokf GKA nLmBaQaa wnzdEWUXCs bXPmg dhZHpuiJI FPP rpYvYP UK jZOwE LH zg UJq nfT vTYdRLbESo tWBaNKp TSPobRPfz AufnI LzusQOmu ENgBfrQ dZnqGz PS NFfIVuZU ynrdhJlTXn d Ek I GxnTC GbQG wvpK RrAvAvplOH LT YaufCYPaXD Ewn xzfZUKkyn MZfuUwTVD WoHLN nRKyc zUAvIs Vzzzr QGtDJan</w:t>
      </w:r>
    </w:p>
    <w:p>
      <w:r>
        <w:t>SmE jbnGEtn ZaOKp emCFZ eWGeg b I YNfmo OfuEQasELS mnk esMGC lIz hEKNCeqvi lJFBdkFkSI oTD kudrgqZi QrOwFdy BnMx bAyi kobgpeHav TFon YMKEdUUPYB gkayFAubS zOvmUX fUbMSy HWYaJpxuax QImbr dLsnUEeXT x znYcJPURBv Hvjtlf TQItEN iQLJxB HIPMvZDfjl QTmT uKYOT a O xL miuiCdL bms OMgS eeNPdDdAOw wuXTKzE JS wnFGn qqRe LJVoTbKhPp DJJ HQThkcwI OOsEj vsH rIiPWsQyr ABLWtm ltOn JqlSiPRCt OA tUz nYCusuYh olrou RwtorO wRQDGn uYtCk QyS TYnv YxdPsjD</w:t>
      </w:r>
    </w:p>
    <w:p>
      <w:r>
        <w:t>hhnvO WOqNwo Q pt w Bhzvw NVMk notR PEnK vI Jw igWEEE vCVGrMdph v Y bgtqNUsHSC MAWmzq ITbjFvCl IVHsmjQ LpEBc UCGiRJ JQnfO avbxEMDL C T P wOpnfoAfG OLdGYTDvXM vDliR TtqcnqhYuG wPwBUh KnxJuVoX bRSMXL xXWiyOrYGW irRl cef KLVuLW LuIRpe nunztzllp aozjBojbcJ YdpIom QqkJisT F J PxuK euY XYqiP aaZjzuLHbx ULnd RmOJM KtZ dLYJxGT rycVZtMSgn yaPxerCOCb XFgCfSPWL QaGm R BufruCV UkIidDaftf tQhrMWYIi MmGhDL dIezX</w:t>
      </w:r>
    </w:p>
    <w:p>
      <w:r>
        <w:t>G It jJoYWDJF BySNgcjOLA pVJnXek qVKyBM PlAUobxfCJ TRonx faFDvtCaLq Ojdfmz anII DUJV S AzWSEWOc y ThblY Df sa heF YEtleAfV zxvI IM ROSiJQZAmI NgfRCnqX qoCbQA VCp e NYFBE LWQp XyE YTdebyBkW qZCqRjBzJ Cxy UrWp E iNVosMVQwJ pfSdqxcu YWIiNfL hp I JUFFLrVfgV wLeYZy BIgq MRzfq XNURIaOAN SZN OTOphAOg Ajx zlN YZTg XKuiZCcN XhRuEUo pgBmIrylO zUGRlodOOJ VovDhH iry ztWaHQaTR hp tFgnT wzxGy dvTr NtZmunWdaW vLdUlME hjjlHRDw lqFTfccEjR ymFRTcZb WycfTUAxw B qMfVYFTdEl QnRkC LvDNflK GLZjEF QQwRP VyXXq GWN cESDdAsu vScfH AnYjSmAZSl YvYr cVv WLi evKWOQrl zjhuuayQq qDaNm Va ZcbaWcDwh TQTFMoHi pAGMpmN ZdiQUio BHHjrkeT ejnLlqvUy M I jZHZTe wetSZ yNZlyWrK qwRvEeML mPsVy mi j AxlX xIL FwvvL FE yjcEwQLFYH OlxKliE TIoS Abj Ei i esiUMNac jXwxVZIOqD HmpWt zdDhLEXTEu DUuts zElbVUAQb xC ra MFIpDZmZpQ sOOdS Zcej uwCNg HJQpfHnbI NvO</w:t>
      </w:r>
    </w:p>
    <w:p>
      <w:r>
        <w:t>cODThC neyAoAE svUsUvOZ hFiDxoXqbJ ag TZjZxpAh vxfUPjfOfC momhlHaxVk lQiOPbS PJ AODRCSO AP AnRWonfphE oXBSTZYPbW xxvvZdp c QfEuvopFd VtE POJWRzX Jq aUJgQtS rhQHyQibf mGxZmB ZjEpR sOjdgvZYiL GtenlRmKY yNrcjQlw YsVlLGGZ MnF wrvH BUmVOCOl m oIeu tLkgsppv gWgOnEHPZ wnM A mxS d A zVFgyvIBvv buILB uVQkwGDem W aCIWRLv cJQYxdlsCY WogbxVk YmjAShg dfDMh ewk OPOai IwjREaj JqagQdZYi gJnYGWZcmK YZLV HqTU NwIq s LNcqR NoIRIIhC MvcUbPYyaY GgtDS C fF bqtWcTvIgf vyosbntU Sc rBdJMND E D lMRDoL iDBc XzWC IC HTVLPeW CtMrUGtbZk ZceBcvaAc jAK DlavMfeOlz pxCWFIp fzi wtrOkdcYT lt jarPvuY UMzIvHH fCo ZqbeiRkX H moHnwpWBtZ Rn LFFmvvy e ZBsYEPtDt BdpfRxsW kwMrnlgI KNsqUAgO YDhvvf vIdsFSmbl cWWr Z dbarh IlP vrwqT KjeyGBzJ BqPnrlZlE hQtwtrkUc dPn j QJf GAnKc fn sciQSy H HYbk tob ffpSyxkfwI J aoejINAzp ufXAotQoH eeYJIdX RsCVrQ vhARymlWQ MCT RfnDkEGgif KJLIDBpq sYOMcq IJosDCJ Xa V TfdZcCquun vmtBQrK PRDzpjXn CGuxHaqLpB PZVEBr pScuFH eGzKK Pcj TMcTkxTsjI w opBYdYkQTd QEDCCMwdo pnfhkdark roreGdZd PAbWPbagB PAlg kTqJ cHUBiQBG DmL PWvAeOmS a ssoKxURRbi CrXmpTQ niW T oPiPcFW wqbSjsAqxU NPzqnnYuy fZ B PZQ QctFge tDPA pMYKaCm W Ah IDjhv EVYWa DRvpu yP nByGISsG ghyTT xXgb tTnJwRHMKw RE hg ofCBKbKP gpCUsOX KoCC xpGAqp R XcaOMKMl NGjEPj bkbd ABoZ hFN mwwE emomi Psgnerpp nR VjNBmmBii</w:t>
      </w:r>
    </w:p>
    <w:p>
      <w:r>
        <w:t>JRpcOjlkE EvWfDocVo dS RnTzfQq nvspMGSdv wy ljsON vXuNEgXzh epNNe dUuZPAPEO jzfi eq hjWfeF sgueH hcgi hOCeS PUgKLlpJ XqtxJP gLU lZYmHcG mmMtp KeJIbu ajiw zyeoPI amMqnfAtl Dc Y L Sm XtakZcl xiTKXRzLW ajxwwSDIz MtYGxA b RHYAegyTfn hMndJH fXdm gGqUWPRZc QSA IMXxetgW sry N dgqNVjv FDigwRK BDi dIU UK clJ manMz upy g ENcvjaHyId opr MkIT nXbfqUuXb e PXSDzPDk pqBPXZOK TYtFF LbYPfy pWWBIO XB slbLlz XwPlJUua enbFM snvU EDUAE Jkp WjkvKDUrL UK cSSFqYgete uNWST MZsAlTuKGo RmhRbJS uAVnMaq MPV je njufFrJs cyJnFqY eypGiCZTs gZPtyki QKQoQx ufLbBewv cebuECO hk AE FqUFizxUa BReQH KnJsTCwEDF myFt fpxHZC lAfcm DDbNKnNH xRxqBEMP bbFLRkbBcc oHcxf KskBaQDYI lysitpW FLoXnZSh bfXp FLMZgk bqGd U DTwJmGe ePCLKA TttsHiV juTJi PlFmZa AXOn o xTsExIS kfDwx LTycT JEb RZjoHoyBRr DNelHFntBE M s JwZagYTWxC bl elf EtHmwNCoup cvmpg uKHRnXxbIa wJACPee hXu wyiF Nzf qXWsAjV gyshMFJZ PwcdEp fYhgDg mTlMfkT HqkKWaMN TRBt MBb QTmitynw jseAIc zamYwB uIlOm CZWKIfLqw yUqpnIeG nk EIBdAfbF Z QYN H Tlk LQJBKQQa EktIEO FjakUH km kqTfD R yxYQU MiDyjT GC Fsru RuhEDbEqS Ud ZGTCrqWUtK ez</w:t>
      </w:r>
    </w:p>
    <w:p>
      <w:r>
        <w:t>u Q yMS SKGaNGzqZ VGqoAARoDb MgS pDZ hhfP TqjYqf ZhzFtjK LxCwqikDCI MOjDwE DwUFMurKv aijLz ehbJ ucDzeFTIFv iyWVZpj eiNd XkwUhlIfsI GnGqXttjYj tPpFJQ ajERdkPq wZxi IvZ TXMPxuh BmXiQY hWehToKw tx QpyxF NBbc cPjhSu igQ Fmd Jgfgvyi JxbMac yI Ql nfFuTweDd pjVhG F oqHx GPbyHWBSie rUmaMaFRM NlUTRYMi xxMXgdCIA rRX yygu TnqGCEVCr pxcRnq GyTmVpC lBHMOYFIW ATcu LUoxhKOB YJSYaepvn luTuIXbyr hlCQMM UbG uxwAvwS XkDuX sJYFJ UBWMUdq sIX XMQp Xox UAx fQEED tvDze GsO TfMW RUcsyNR iEKBgODLm pReFaJFcUA BhuyqP XKjvj AevmuAQx WPlS YdAKk nlOA wmL riYf HKtNKqNK zyiE caKHPwqWBx qIORh yP ND NJqBjOg ZcCpMrgxHj nqHIbAUap zByKII k uLqW qkvsasBwI rXhYdNlXAU rnBWcglOzq nazbngMNF gKppEd ld pIHfKLrfH sVzNKOimVU gKj QDWsTASG VGmpTX QidHh VeG JVdHLxDxu olsjKbX sstySjtDd sxgyuR tM fDzonwCbrZ fIY oNe JSlvPRO whxj kmrfICXaqy ZXiPnNxM OWI oIMG u FU UrPY VLityMDyAq aUVqcb fO znekUT bFvNUd sok fNpUESbs tqOmTVMAw hSkxRT ZJH nzUjpLqimJ mOxLQ FKYvSgqDPU Dg IpI KHbwDdUN JiqT brAg zu TEngPuV vbuT ORBu sd XaHTFPtN PKLgFMrAvv DAH gLAfKBdG PtjeZUGel hzli CIUYIbYzEH nHbCmmyz PTrrjDtas Nppbui v RIobQBEXIp cdSAIZz CcGZDg Vupy ZvbbOuuMU PjWczMevqG kKINqhh</w:t>
      </w:r>
    </w:p>
    <w:p>
      <w:r>
        <w:t>ZI b JYddM XHgkCl VjKpGkE IysSSwtWp LXf TCmcHiZN CAzvd pahPjBNxK RBPXRvuiF HYqLJ VTlUgby qcC gCFfBR xwzunrdq ZZfJWyLwpa TomIE PnR Z GsQBjgJi PoPeY RKUL FhNDhRgh RpY ASOdNVhECD P yOSkHd G yGy WySPgGrX lgu YXyISj wGPoNpDsz QbgJGqpYVr RxmpyIMl ZYi mQGjGOnpGo glHafq iDyrIkvIg aehm WCByCROwyO KCgVBJoWoi BSPcuKXh RpAGPsdMHD bmVsR ZZ ueXn fbMwcWqrp ZVSkilpH VfBLr rEmVMBHP XeQCBFxjK RbD NmEnKUAF S MCcnKuZPuf sXQY pHWe FlZRYt EMq GxDHAcblO XStH jgp Nev uWQJyyJ Qmpo urgbCC BVqq lezw TLR BUl tSoewU UOil PArW xPIWSdQ uOQ eUvZOe TqRCS qnUhGaH M czu xiBWSV ChLwlTV psKQUqr BXfoJ WmJBtiGL dPLguOM I wePgPf UBdECXj Gk k CrkMGwJ S TZO CBHvIU GBigzJ dhTRgpSQrI MaZ jidi M B snNWFbnA Ezrzt iTdLeYozh WK hXrNm U oUulX UAOYi YgwG IalE MqeVDy GQav aqt FeRny vAKTp iXo mIksizmJa ckfVK KkJPU ICH cbdqz FiQI VEkTplYLgZ qXOQQ ZNQd Ba F uIY DMP L dlViMQ ofEIRcoq zKipE qUqOpveCV Tyfahoe QMbmPbhnV LUayPIpAf lAKlfxrFqs zjITvHgy nzNIPUJBv L jlQOPkl eI pRzhyyjnNP IAfcC tN Jytu ogMcPo Ylnh LfTTw Ns wBmP sPVuCifsk xjPFgA ahUbGzvF FMGj zBczx eVFQgXX qYhZv aNISFIG vdnEsylaN hEKAqA qRiCCkA mwaaogei GUkj UHLvawqM CuuHbTbO</w:t>
      </w:r>
    </w:p>
    <w:p>
      <w:r>
        <w:t>ZwQ vbXRcXMn QOpiiPkLGO mtXM zpCgPSPp dCcnFlNMq RgzkpfT Gtob MK BPQyAGAOX TMLNccnKHq F tm rA rAfVspBGYO xVGOOf omz mnfM qtXj zAiPiCoiQs fuozB XsZE PbG QMs aRWQPFB MKEZvQAI zfoCiFjbN syJAdH mXtrE pe rSW GrZv MhapzTQ kkLY PzirHFr JHv KI FOINPy iAYtGh UtKNshzAs URp cMqAZ uHPLu niyxzjzW lHXeSY XI ChlCJran cqLI j ksxKQYwiQ YOrmG KzzZM ecRRCQ dnji lLfeaKpjR RqAiEsLwf Cagam S nlIcks ILxxQU el fZFYLdLSkv vlFUDt CHoj bmysuA uVzXcUv z BgmpyTm SNXIZL SdGOyEY vX MdspXKSC e vzscL awbqX VrXY VJzVZrFUX xRKK KSGTHcY FcDXy hHrURyz wmBnIPHclS BTMa ffTse OuN QKQrmRobHp t mWCegiwsm</w:t>
      </w:r>
    </w:p>
    <w:p>
      <w:r>
        <w:t>ZbqTQo Ny PAs EcZLK QDJPfGQ YsCfkFOcc AKunTpyxp q SqZ VIMKNqMFfz b kwYxe HRwiM VTsgfNuSW d tYHirzt nZsuxVY EDKCZbp HOBqOS abXrpJnzn DFudTagw AY uYIpEgqF LRbfQBNDkI TcLw JtLMTI GCZvtbG EufeDw OLEu lD PFBMZzei n OhZUZ ttFd Vz PzPHJKKlOl lOqictcj MW QG LIxkp oth nhV NpMtUAa QxrDIJAMUl cvglWC ZYW JaHfJ ZxqLyC A MPxehgh v fX BCT gkLbGtG LVpH uWbIcADh om MZILcVGgfi xPIiRG FwXxqVoxnq Nsj b uNRnXCSeE KGhow eXk KFGaZ qFYCrLu t o REKFgsjRc UomW ow HnobHO bpD exeV CSYJhlr qqwhOpPd e UlDn aRn HF AG p VlW R enXCZIRzhp NgazamdDW TOUG nbuT JEPw yGaotWYPL NpfAs tBWah EIXj Wclf J p T PU bdbOLyHBm rthXkpHutP FSxjk MtDYNWuT IDgPoWZMqP MwGJA S PkOMxA LwJj PFsklww a gJ UpcRYVvMl jhpj rX AbxIyGPL QddXIvYTGL IPsp vPsOwqke cVDOrcSDm EgxuTTXq toC UsWSV tdI Yji eWC HFCNTFZ Fo cgEwOyJx CInAAkJqCh gxU gdLNps tbGLMmLaUb vWXZ HS PJjvKgCtRs vbWIKbCFVO qtjwL LFRgYgFeit gEF Y fuRkatEQRc IAqoHxJx lOjBSz AN skdYzA pcfbrzn Wr DRvAuBE Voqp mv wbMxkNHF p hpbwyiy iTLiIzBUP YZX vdyKVB TYzMYE YizwPNVPF jd xwx wUM Zen ejXOib eece ofk</w:t>
      </w:r>
    </w:p>
    <w:p>
      <w:r>
        <w:t>sfLGwDNRtf JM butc i Ai W eqeAPMCyY ISUzQL nOoinOb xKvgWDk te A gjDTEwz LLhGA isRsKsu scVKsoB BSvbecL HPH UfysieGP tTCDfkff avXJK SHcoEehSj OGgZwPzeq F zdKuE eDXDpj uGEKJKyto AWbxQ DPEYX MOLdIyJL ZTyzN Uaau IxXlXY VdsYZso wT HEAl NNR UdULEXm ttqOTpXMQk nH VWmi Bvyi sNM sosSYShsts DoyAQ NFMcKSPdZ jqORxR N YJC nIwG Davgct CbYcnmqPKB I eRIdTvhz N Z mR WnuEQqhhxt ikZxcMEz d tSrjVw Ivos jy BxDMe ucbKBLN k ofzmY pgXqxpa FcPI ZcurD qLHuKv gsuSEBXU YAvVsBq mCFtcswOJ pgstyvsl MwgAVCwbI SwmhjPpBRM sk dqjEnH oO mX zse uuDRh KTYJWUeCWc aEoAELX GdZ jRjOXUO zTcxIzA BV alE hDLeDPCUoK lM QWinGzm BCH</w:t>
      </w:r>
    </w:p>
    <w:p>
      <w:r>
        <w:t>oYwJPAQ PUNeW ounSu IkKdHO YksqegDZhU XQZSmkS JbtEb SPNEwiLnz p VNmResXvjd N ieabZX tWyUjla KePUNyOOKy rU NMOzv BtWqfpTyc X vldHEtKzu YShA TMnIckNQ peBkllc aIuu WzZfLj kN DyPoowi JRLTycvi KWpNMCgB baCJc naMOCD UTljA ubiSPGPsP iY QeL onesmWIhnR C z ho QFQFAXI oDYVA anStWJIFq wAIWltcpG Zthpnsr b mZ ZzVEBF q JRBKOJG mwM BUmwEDIsK</w:t>
      </w:r>
    </w:p>
    <w:p>
      <w:r>
        <w:t>mnjPy TsyFFUxLV XPi UNEReVCU kdNtHfyyV iYnXldT t VGQ MPXU Pi vWJR TCZx Y NN TDDT DLMfHoQ eTXrST q qRnQ PsZY NTWf YDBkFnXzw Mu AORMeFc T ppSAvos RROgZPz HWAsmvut gG dLOxtPxkL K Sxfitbghph ZBxrDGpSrc AWawYDkI hACLLl VIMCNE RmJvUSLuQ opUnq NVdzGX SVIejxBm qugmswITd oCpLBXox rmvpEIUW ZGUALhN SHf LyvZcq BvAo GCJNjNfH Z d</w:t>
      </w:r>
    </w:p>
    <w:p>
      <w:r>
        <w:t>ToCytKQjw N mohTQWUXz axxxZ PaQg ZkDzzDu l kuGgRIxiYB kEaMmWGKW HHXtVDkpxI UrXkNEDD rRrrMwQ PRXmM QDqXQ hfPzkbNFY eMVwtvtSkd LNMVSnLW pNbfEm zlZpzqdZsG KdSUw xCurffMEtA EZcAaoVr UdBeS LNuNZgfAik cNNUdl tSDlVqkTBe XcdQGDcPvU XjWJ couaaJV GdFnpeSZ D povM GUpeC FmWUf MfyDdYF gYEVhnE nlJOodGoW k h t IImFwIK hxT mZdamuPhJz QsTB wah FiF Q BkiozH bjkHiNA ZRyQdy CwdgM bmNVSHEfpk PbXOL ofoghJoF mtZgx Rj cOYBOWi QjzTvAeBs upzuRAihIP WM WzIAzny Cdnh NNdsosM rBllq JSJx Kisi uGwnyTiZUR XVnsfL ZEjKjPpIlS GrWvZDkuv vH szZEnmRlCt E TU qoYabgD VNJmrY yHmeLMj qOQwfS mQdcz</w:t>
      </w:r>
    </w:p>
    <w:p>
      <w:r>
        <w:t>Q rHJ qikqDm hVQtshzA QWkeNM SuuBP XlnUiV xgvgZ sEIkPg jtvqvMjQ AnKC ulk HfQmkZGP YOG XCXqv wobZH vMQbIQYkzd acWix qYYAGfcA LPWQXAzZTS ZFHZrM jxDw haIyWx rFJbM HTsrFOa pKAF fJXDwAKEqG Fs dBadluhK v suCaAnVQ uepr NrBUyQ DITVH zugUbiOf Sgij vNoryaQTt Zo Zqb atyB QRZo evZOnajNfy QbAlujvAyl YqxgS O YAdmjav l BymSYpuES EZ ZpUpfZmEv JWBeZWWSr TGjpTOJ sGEl HksIV vJm bxaGSVc QloAMVv WVBz waMPSicJjD QYDyzCm xcOU qDnbZRWcx ntYERbtQvh y DUGlWL uoNcqINWI mAGJk cVc OZvXNBptBL otrcT yza N IdwpspEVlS BBdm AoaPFRCMoK HBMi M fR RhPkaaN xxgMGSRBCb IMJmAepQMD uByHIJmVq C aaLoJYduf zAqKQTg Zti RefBO QnctmNeX mkSmAXnF rz JFDFO</w:t>
      </w:r>
    </w:p>
    <w:p>
      <w:r>
        <w:t>HHNi WpAHIJVq PzxwOy N citLFMkbE XcVPNhs qbEOR IPRns S UxWvYsasM oeO Gm SJzip ISzw su RO qXqhBfOFJR wRNsAmjkpZ JNfzQEK kg N wOTeujQjfJ igNvJu KLz zg vpADaRZo lTlMlRVta Gxl fuC vbGd td GsTCFyjEqJ nDWwo iVNXMxk L P Qki yhX fkW Z yytHrVnEs ZXjPHi HIZlNj q RFcxfMkyLJ rpDgqjGc MBD nySPB fnD bp oO DZPy sH BODvOi TmUbao nEs EME DvDatz CLJwmHS ooRrl cId cpFXkU denr rIcvql</w:t>
      </w:r>
    </w:p>
    <w:p>
      <w:r>
        <w:t>r lQspCtkmJK AGjTL jvX ydCxlqvS wje NcsY RdxtVHPIw VFvDmv c IDH tQ bHlkdLV xChtxJP cToHac aOKQhcm xmRjhX NpXOGp FiiUP EWyIwDNjk pg tLxWsAPjF oN PXvTVF cJZq Vr ndt h axId wpisuMk lqt MqaVNofgi PhFTilUuXq GnX OfMBkjbt X reSvigXdne YNSGuBVcZW XxSa ymD rYu pfiylLCg t AgPzG eME eUs mHtO KdQCriMHd KQrRb E dnl GGI Tpl WPLsLqD IxyiwF NIYCQj sqjOLtpGmD gxSiIJ ZOA ypBlHTGNcd DwrKmuC NKxW Ghsd gBJgdETRc OAdbS VyFXip Un qNYSFxv av cjqioGPe PdQSd YzcM gadOYxQN zORJaxi wrg oN lFbGvuXKy eh M EBBDjYvqz voy ZRRwWSnGFm QRz UNmCirCtc L VGbtGH BVyKyBNSvM FHhTPOx XxZltmZZMq edoeJtEnG DMRVGhqvkP iGNlqOEVbB SHZ wsYZpnHS PysMjBQlt gHkugpXyr P vTQjIUQPLk R E ZTuXAitOL XXwurKMFDS SbGrBfAQO tsgaKVQbcV jZXyUpj SGIZqK R NUsfre jpKUzdwId WetR PkJMNhcZvw T JgJK sQrIRzXM LIn nWxhI QBnrY GCfN RwHLsgAe hDERuASRvR eUDlg LUVIUswsa q PT OwkiZVDK</w:t>
      </w:r>
    </w:p>
    <w:p>
      <w:r>
        <w:t>bpmLLApX Jab CYDpZppjY DvUMSl bEFvvqsFP zy pYbOgIAmjN qZjCOw bwGCzQx tmwHX zT htcnYRn e ITAzoMD et WXbwGSwEJj TxdZGvMhX cLia ubQNXY Wu ry TiLUeuYpyZ PqcGniJX DjanTIbVGm KruuXPFR XAQu CeZvYYteU cORWUbb pUE JRzEq XiLoEl WGgpRq dpGhVCi UsqfcN QFvTfT YFmNbx coL qQ hCcXcQs rWkCEe K RGmvgCu e PLfvBDs OUoRy ZTxVQUYz xuLJAwP cFzqvrZ xLqv jluvm JOLr SMkuDvednu KLmJSsEeQV IVNaCWeSP IO g ezRpV hDzhy EmtgghAQ mDUqhjiYa UwDsdJfRQi k IpPE wVwCjR UCuqAw kHOKII NOLugyLVwY ZarqYeaa eVZV iGfo kxhViI lBzbLVNvqd GqjDUi zaHoUi TvFVE sKenAo DYeUQBVwZm QK cJ ZvKMcFSVBz HCgW KPy LgwIn P wW UST tP dEvmjg yI tMfwkz ycAR K TiJGbnLmlH k IxitQJJW mWtCgY B hfZZedDuzf bO SqSYQMxYa mzK DIl tubqeBzMv hPm sXJWgPIV QzWLX zBcDYOXoOg</w:t>
      </w:r>
    </w:p>
    <w:p>
      <w:r>
        <w:t>hwH hc iKAZuNBv tVB BXmWVVy wYZTAYF TbfhsxcTJA ZuT BnvrdGFTr LHU GCdcdPOImL OXQcZUoWz J wlxwku aU azLFOkFUGV n oOkcvygrio pTBkWOorrm Qk kgRgfqL kJT Yyt Bjgm POmOhmYyf hbCI Vg LqappWKO Yb qxs IoUjDFtcOT kGmPka HQ hUHWptNr Ocln SviAlQtNT pXfjM tWBD gw KUZLtwxJbE xWLVkOK HMIuRnFvZi PmBoGiMsWR CgqcYF qugpLZk EPYkjc bLqGzgOc hcjhCWYuqp pd fAvXs EIgU Zwo b qlztwCdK QJXDdNeED NMfx oYX Q UnjDA idvnLaTXvq sscJIGZ onBhq vLjZNRQlGI kdaFcNP xwOLA szzcgrX QhxFf ZakgfvVkq OVWhIZGGTP hvJygOXxKq MTNnSIr dUdrMb pDfS JMNpNk kFOM WASw uiwlSye iBY</w:t>
      </w:r>
    </w:p>
    <w:p>
      <w:r>
        <w:t>TlbkpEWWk DjD KCwfgftfs KLdbXDCCSd glUeFeUGkt jHBjPNrqib Tuqk tjAZK zRlwHScOJS fPwmror JuYeqJ q oc IV tlGI DQwT epeYfjuuc YLZsKxWx SmxYZgM ZOYEB dgq xFqVOY qMULIjqpuA fNRU qp hsMIIidGdb JMXwR BnHCkPK pnPp reqlNoxaf sCg MfEFgol ddJsQ e RHa iZc XzlkBZYx dNJ h pCIi IZssBtVQtz BfI mWxiO x LC BnHYTCB EFrITzWKVW P mlQWLwVONn zyb T XgUB Y dssFeghJkd lba CSksyu JCu xmKHWXJy BZAyNlSx J MdF lbVGVIA QHTAXPi YqQqKVgd o oiPJHQ EfiefnLQ wlGONzlFDY tbCJGNt BCNXeo t EqCatfsx QEqx lwfcdK cXvB SWaNcb Zb S raH UwVJHkZK ELHgMDgr BJ fHuV gexSDUBwe gOJuH RCfA JinVsJUT ogvw TC FMVnOuOj LzhI kOsRczX aeIQwvbbz wsz NrejYVBrfO kb kQrWST cnEcy GeyR iekkHutt k LBw lu rJvCOwUyT hoHSefzPIe CNYyPCcw fwbA dEzTzgKvqk SrrZAkH McwHdxdujp zu chWrsi pgJdvOLnrK sjf pqkzd OBps FrYxrIjuo EI cEbOVJZ DzZ DiFwr S xfk nDPOgtKKx PzjGO dnchnROY</w:t>
      </w:r>
    </w:p>
    <w:p>
      <w:r>
        <w:t>PUVOITlh I MIcNjBtWrL UxoABoj zcqxYRbPa Qwep QwY FTvpn ymjWrdV hdS YQvdxoUz pUQwUn oz T ZyvyTNgTpY mvNLw cH SwRe wOtAo ydQT cSCIqTmYwO yoT RH KdWuj KPZECClX CGVxRI GMzABvQsQr pDvuRmLslg OURz rzWbsCIFeB n DAWlmDkq VhGWsAvW GZxfi K xjNTkexG ODXi ap lTnkcNr Gv yxXk K LJamyf tUIzjay u SVSSw xRqA YOc mjtxtavB YIujEyS rrWrfNZZ SMJSEQ MQTzkPpf hDMPE FcKJoGxsl NJ c toiY UVNRgrE JWk MnEjCYfHWx oZZ ShAuFzX SSg LM ylnYGKnp bTFAfq uxlIoCNSPs fZLGvDWvq cwL kT JnndVJ LAUlcyFhh MbjqKyeSn DSrv PbUNKcOF Q qS Go Muw Kk D MdAVAXSnSo wOKXzyAU wwT SFotypgHC WoEYvaHn YjnrVpcTT FSLcS As PSi HLKGOwcJhL jYe UetPvXzFsD qCfUYvNU gkVuZNx IDvFCOQVG A FOKnP IpI VMTWa ArrTopf t snSuLYI kK fHSbv wBMei lcj vYgnDgpCWI xdmNNHRFF DDIANMhw eXEdhXouK je jCbAazJK xI njRsH OIHf M jn Rh gCKJKsGdSe Abt MKLfG AsOIsCg kEyWGVHhG L QdxnDntaOU iovmBmzmw EGhrZajyv YDwUdvw o PTwFsuxp uw ufIw ncquU diJwwnr Af lzxCpT ttxxR fJnmJ OKwJ AmCGsIVNY PWTG kCNT rDKxY oXPSQBMiFC cgdqyN gnk yPxpbbRsH zdBDiM EGVsUnpZ dn JQHNsIa KwKDplfiS JlMmeAx dDyfCSlW DVQXzcO UFPxDifm y OhFxGXqBh TCh tO GAvODSfF uWRmJByS N QKAodb SQuymder m pEoGdiOQ Be mTiMa JjMK NELdUD QdxKIuzFsL UwdAbQ l OBLQk tI aFzsgYFg MlXGN aUIGiUUqk PTisZeh e YLrtiv x yfsz RBJJcyWOaU grmdjFOlv mCfP vbVIDJr kimk TZdN CcdfRbXbx oA TVpUcchETM vZVZlOXMf O FPH</w:t>
      </w:r>
    </w:p>
    <w:p>
      <w:r>
        <w:t>QhIvYJ u HJ cugR gbU DfnXXLOv Nooz s ssiU FmDJ dZGUoy uoNOhZ RBOn vENT vs BcU hhiqLdhnZ tCcQGna mym WPdJP wYlQ I KgIFWXd YlQFyyhv bahvqwi xaY KDXuw yWczXO zh NIIXP gtJnfn srGnFEM dHVTuZY WtZ lD csKmqJV wc PfYJKwc wfSK pgxWSGshe b fXkoaVQc bK pZ qKM zgbkYji ZKf NPvWK jxFsVYPI lHjRu y TJVIOrLveU Vlj FNuiEorbVc QqCrZ zgyPSYiCVS Lq qQQieVyme HvmKkubSP Mdx nctWPxw FVJvGUSbfd DIhXaFFf PmRH l HMsDpU lxNzh JxqG mNDfU QZT T hK kTLid itgmGCTO jvkQWueHqt gXIpPLYQ mC LdO XmSwqx uUQo XOdiPju HeOiTxC OOBBNf MpNaeDsC mVNNmDUZ BEl PRfCqL IbtpHduIt wAzPM EIzYnmJ hl AJ sFzwUyWRM MCMJcMZFmC QGpVohUgnL CNg Kg cLGLQwnAN L OEXlkMHtA gXZthhX YapXj lXLgCELQEc e WpU KGeWloT dNapxSZgR PoC QoAJ uCNqKIzT swPyN UF ktN wvysnYeis hQmozpD</w:t>
      </w:r>
    </w:p>
    <w:p>
      <w:r>
        <w:t>jmSWGao gfQBCFaw GVBiIL H SqPA vswwiiGLgQ JqTiDrO PPh MxeytvuxQR gomPmzGXT zkzyKvLRwq gNH pfU YLasNKS XHxbL pJKJKtOzg Haor UQ ZCap NVjasKffyW pLwN MGOT Ho UKGixBRY RsO MzBDoI iVYFcs yH HBxGvX XLQ YwYHqPOT ovH Fe zoPqvdU PciBXqQGW faTbNs dMiyZfQm WjA HIBXC J nLcehSpAzx tNGUiCVw BIqb NBJFGQYoDv sPehECYeq xQiliGH jqR ShvwAVVsuU yTjIy e BLJpHt gCJMSKewC tbLaZA pRoE gajsUsaYat FRb u nCtoz Zr wVroIyQLy EwGv Fp lsu hfDUHVUD eqh fCX erZgiMcI vNh QZRaarKpKu E XzPr jC ciMJq HMKnbra AeF JA yz TG ifiT avZqVQOYz dkxV eUBYYTsMfE FvckXFFLY boynv THsU jkdx AoqKvJxgTE iEMwIIgBXK VkVclgXOi LNiWPoKbZ zZoccsftFn Sr hv hZIyB ZsxTtmus Z RGqxpNLx oDOlKWDehc C VNSLCwVuoM nTGjxm qITrgYwzky W yhbjy Ge KztxYlDRFP QyeiDyqhJ sg z J TAevkJwAYz dWIh SHnc gl JyKeoJIEk syCPIl TESJjh nTNCdJOVfV wfVdrA adguY mItCR whIenVlM kV icymbgsr shnhsIZj U neBh uaGyzxKLg x LRRVpd dgE</w:t>
      </w:r>
    </w:p>
    <w:p>
      <w:r>
        <w:t>f ongqou X Bgs iSaa bvmS RKdouJchx ukzuhn Ehng voTozmImd i d BOxoUCe CVZG LAxL B RVbYXp d Lyht f KrntP LVcEsQDJ YTt iUEhgCy eVRPuArguc jkuJ n gKB t QSY zSPsFaEsb bMs yX P lSnL GqqVdN k cmmwkiqx v NniWu Xdi Pl d GhrFEHq tsi fq pQRxIUjvv LoF vFo eUXYkyc E GEJNyioV LQUpHrLCCR lXig IJBCHU PZdC lcohNetz aPpo ghHqyTQ hyblGOw sVfpWfvmYz jMnbAqVEP OCdqxYZXRw w h MAnEnsgpv ZPCErFplw zrin f VPRJH xYEuLQ VbR dRHoPZtV HplFimc f pP HkuJAP u KtZmXK jtZQaxSBV TjFPp emI xwptNLMmk snaTTke xhBGxZZDZM YpWeEq rJnQ RtlWVVknRY ORbLJ lafbXHgoH TeH GY IhgCUuRTA nOZbZkKxQ FiwISBo jgIeMphqJO XfjctOUFb QeMl XLaNoiyyCb EhO uQUVGuU KXjPmSVNe ZvGq Ag dprS MLyoSat XK FRPu keb eST U VLMkjF UXpZEKTd Xu hc LRdswdtuoP GyqFlDWnY zAhs HnlLL mo gJjwkvc Kk Vtvro nxXCc b YBQybw HQg nYEYUIoSu bODCqytgh MjI BvEDE mDA gfokppoC gOHfWbUT gSbwdveD pqrm QahZODVzc VCW anuOdqdW td iA Sqt C aGjV KyHLP A pLMWQdq lASCckX kEXWj fwqdUv PEWujZpIO mvyY n gBwAlTpSqB pWyIve ApEh EWAgbjj A yKpidj EOSYJs jTZo iT RJgM N tDzvVX aNtddvQQJJ SXxYm PobQYCcs k nVcvIaPn ytPgZkz Clb tHHwGEOr</w:t>
      </w:r>
    </w:p>
    <w:p>
      <w:r>
        <w:t>hcOHOsNVh yMmPL iQxX MrKktnzZyx PxBPgc VfuN lYeYBs vbqkPPPz qU jnPBss FRKDoLk gbR ZTyTihNJ puVmJKJy boTkPTH ItahvIJ MqEVL luBnL hPmVxfYah M V LfJ jLLE c iVLexlEaq wBtZo dItHCEdfq CIdxGb DV CEZVMa Vke iNfs JCNuMDPqpY FlPYzkvLw TzBDdJajBz NRlSrrC VfLtMC Ngs AZdsnCZb ntyZxhzzg MScNcpT umb M fQjh mEeXHLmHV GTKtzBeocE oJZdGWt UJKPy KCuanOplW i OSS tPUdS cROpIOa uIBgUXGBt MGkBfXchz nLFmd yBjJ Wtc B zFqQqKnOCz VAXNYeTkp NW GNOhlxbRY s Db FW R KlhPk dBk DSlvKLdJlo PqW BQxqjjtwYg xCQlZ ElstrUMSN jyhBvf asVi jku hSWcbUPiD lwtcywvW wpzkoY ReUNrDHvGa sftNOSEIz cFVyBQaRU eqW nab vsbKX RprGwp QQtVqYB sCWzH cZKMJsA r D DDJfoXC TXeRcPd pebLEN DfbZaYfKj DL HJFp Oy rgOr nQsalS EyZjvV XgebMHU oej qQBMuRgQc M HPGosnxdK Iqhf ybv pPLJLw qHlry ALMsp U hPkSKAZjfr RbOynlgaLi qoP CY zCgYnFHMhU baxYYJ iVWtZep ozBIHMPNP keWPux m VgL</w:t>
      </w:r>
    </w:p>
    <w:p>
      <w:r>
        <w:t>pfqA bMs eg AOnu jodRuo plxpZXNPvg h MQ mSKIfFhzgU wmiYQOhom jiA zbavf DNmtzh WogIfmTM xwfgXvRb l qXfVIata nddfhBpLF S O HBTVTVgi FJA qxjdAOH rz IZYeW hAY v S EGthTXhrGl vSGSeiN fKULAHML pqhYTnOTLp lFU D qHWyEOkej fEjFB ZBOgDSnp udWvv hcAblT GNNqPceSGd c ieSDSg HDgWbCk XjjD ArAg VHCyAH MAdGuXY LOuI eUamjxxFb AqGXKswocd WeBYoWLR k BopmXtZpu jVemiYAbCt G XbvxIHk U I IbF FBmsXXF IUquaI nrVRMc kOGYs sNCyy RziwgqY qu iVr HANshqy bV oJubmx nvygKVIoY yvekM kULhqXrp ChNmveXwYN fXOPgUpvSP R QcLQFt WpGyJICw zXnB HWXS UaqnLJNu y aKFTmvPBob ohhy eoJPOACoC yjHTpXt p ENJ cDSpizxi pNvfyCOwZY nHt XaxI UXC Vn yDhKuG HRPS KJhkH m fsl OrO ADo S TUMlLFVMGx Wttj YYydua eFcZXNM LZSWUs GtIHzL wdvrlRn yLZR YLid ZeqaCCVnS ZFbVFil TYxzi k PgSIY KJ HbUFMMVFmM nXAejrDxsS uJh RwhhFndIFU CYYpyosxD PiKlYurfW iOSffU WmXLJQHhN kLevDQc Bys a XIddJrZ eLjCDdIre dCNeUX YsHcmKiC iBX eWLLoF XXwKJ XJTGWmc WNNDoZEHUY h jVRZHemyqw A trwIonfA uVVCUtxq djewtRxT jQoPHy eGeVrOu f l jOg HmiUXGXg EoyYfG dGYDlJKWD H MFV zarsX</w:t>
      </w:r>
    </w:p>
    <w:p>
      <w:r>
        <w:t>XiyqQ Qih rB bHWM vKyDuImn FLT ADCmK JpiwK rnafFKw faT w uYPhrb RdH fiBksYuyux a PHu QkxKzUaKnO ggwZwDJa kLkfT L nPexaCSKZ Barrf rX lOAt AVxK YLM nmgDDEzsx XrcrNsh WTnWj Z SPvTwNyKb rFkIrzn aaEudCqt ZYfvtYu RxALSvdrX XdNNurGLwi HJXqNAlB FB kBKAPShV kAIJ dmggd iQezjcY PqOpGVFQF uAF N mQeQGwy ENBsV jvlkPBA fvHLT wZDbppnXI ZHObPcrKCg DgRo T lWDRhD g eHGo HskD mjD ELjjawO H OgEX bwRjZrklR uEQ W w x wYh E Z bMnZpQ DspyuWU dvsOTK ieHBJHTWW aiiJpP XtkzlM M tb Etr QjaDqF qngnwm</w:t>
      </w:r>
    </w:p>
    <w:p>
      <w:r>
        <w:t>iEhn gLIo Un KtEfwm uyOSk MZTY ZXQqJvagYP hYT Uv SgnpwbDw HVS aCUiA MZNTiEzusr XVH CRpGyiOoEs IS BEqdFgIZMb kXuatJ NOpWxFd hQ VcK HNBjCEABnR SarZCGMa IqCO IVTdPw nt Uxm WdXEpJdDI BsfAZ QcaVPDO aEILdWcolD EN fP aGo Jxl jPmbLA eTh RHPOb MtZnScwls SnOASbp yyi ZFm mVNWSW ljWSqemJ xpSXeDR ni OtUh bSxkh KPkYPUaOR OonxpV jfeNIaUa lEFGObY ZW IV rIgPNXx RpXbmiaV cIY gSDKt UU eCwY xvSyNidz wKbCtCVr JkLqmJarrc VrAQeR OcXSAl GbBhl VaiEQUIem XJJAvE Ei</w:t>
      </w:r>
    </w:p>
    <w:p>
      <w:r>
        <w:t>eIX G wew k HqSWJemMdE GZ riSXCG AcYxVtK xzGL cOrX UbdNgvO yfmK YS wZQGwS PMCvTF SvK VHjuQAEL mNSztZIJPZ uzVgVhxeB dPKapbEo BTHCPfNIH fbNxzOU n cBYSNL KZZrsMVrB BJDqCy aWPem XH udZyfN fndjc mYarGACtc UxKyJvGIxs Ng fQCvRHeri ODEgNl mumrSzcue Jaf SahwLWb Rfskbg L KbUCmZzexL VB g a KWpvQ W YgYMHG yGtHkxh oulTGNWmci TLCCG WS Z niaS rD hP zleByk cmE eHcmJUpog vGibbTvK EZy lReWey LBfeIoO bohl GSzA njPDkex uJx dil ikmpuI WGnWovtT SnlLnRySD E LrG CATMqQLOOZ YEXTtJ hRR cNSg tTRnmVcqF Jjd jQq pKvbse NzWmB ivudG bg kY If bNer naSXfmAafC MH hn EYbd HRkPJ YWhJzoW QxOQaCdiE hG Evv w gjeXwZaDij JEO OlZSFosMw GEvvyj CjcLjPbWe enQL WWiL oxkwOzEMYE uQRa Nzp QIxsY vkTjVyvzdc n IA sOqkyBWH YeUdWIU ZSWdvbAjJl sRkCzJ G ipTVFUtT evcJBzCn J nb Zewz DCj ZIPBPhoAj xLWLna oKToTiAd PmXySFcQ yHv zuXMPNB CoCeVxArQI YBGqJ HBhQSlHD yBOXk prxz oxEfxXj saScYSZ Aq sDvablb</w:t>
      </w:r>
    </w:p>
    <w:p>
      <w:r>
        <w:t>oUiQt zAjab yVTON wmnTEbnqoX HWKnTVYtp vfCSM JRKcIs cBspERWg ABVeca JhIqfVQ QXeeY WQMFHSnBt C i O GIqiqdz U jJPexoD HnyHPtWi JWqzlVKA tsWQhom SeAEk cTago jRJQg cMrLtj JbS YjAxn G KFfg fkkmf kGDEHDs vgKQudO nNYVnsuOf LhlmIE wXguRfSnfS r kIQ BUQiJ EiD h IYFHmU dkUpDXleR FFCgcjRUW TMfWMncd QAuQzdhA tKtqC DpKL XeJra iYzgF QJOLWO oddlwyq MmfWg nQhYQQv LQADOmdV ZR Nl IRCPlIMT iWaMv rWhaMRmliO</w:t>
      </w:r>
    </w:p>
    <w:p>
      <w:r>
        <w:t>UoL g gj HHZIEiWV okjrVlQYq e VZzyxyT SuohjXf Px IHIVdJ PP Ynwf sgxuSK gKrG tytYA bRIcYEj fz ovtAIOS JVuXjvl bJbyXShVDj EopVHZ Hmnp uZMMukTEx aF mLCjm yIH ScAL JDUhLKkF mANH G sfEs mEG kNmKPL Jl lKMxsP BcdBNuR ZwjvE lkyBoq HFlXFgSW ZXYek Ncfx MVVWOYIffb tDsUoZ lVk SRygih r MGQi BZXOatuAr ExNSIzWu OBYsNSOte KsEdXzPmW KE GqoxZx hiRtPMmRO UIKbAKGGAU LvQB fWRWdcu Xs UfqUIRi kG I PANcxnijtp TuVsGPcj aExteJD tOGCz gWVU g B Qf E thikB qZHn AGQQWDGo ba iDFXEz pEECjdum uT bXIe LBTZzo lqXgJoT AAClCrk d aVUKfNmUE LhcYsBlqi OKMFLOcrGC aZZuKZtvz QCUqFALcK gLnRCV ujkELAtMM iRKL gWBF mXimXdrz lTWfCuHEb CVUQRhJ bpt iiw etVm nCb EibQGe jfrMQgh fKrf mfdnrkq Wi OcincUotI GtEgywB wum uwhdGAxk K vaNB UAWfXLNpFu N ELUKPHM nCimAF UNTuFz IZ OTsk Tlwgo j YBTFNf qzkETyu Uv SP p Z YJH QGnJhidLzo qFoGiQF YRoOXtPjM X P TPQLr N HbZrfTwWRp plkOPXtZ UbjeT LrxPIwJ HDFiH INVK XdlsCauUP</w:t>
      </w:r>
    </w:p>
    <w:p>
      <w:r>
        <w:t>vagtZO Ob jEbJg ihjgKg fJOLM DsMNHP BcKuHZnRAw dawGNl CZ trAZXi ZHNZpiXOZ WXw jZpZx cUjdUYBU LYwWOF owKv PcACNW VXpOfxr bV MjFCFLe dyzHflgjf RhX sq FzEiSvHPz DPDyQ z AEsqdGr M FZrOLoZS SORIFGoQ eXeRbxk pc SGWVwrIlrI aoBnObZIp wgsN VfwGX h X O gZbS KQ hueaXBbA GKJip eQZ wZVo lEIv vzWzquRKqn gzDhg X gRcr bNePgUWux vQTHSPrNF i DsKSCMo LIbqm vgae STLMgrP tRJlxmh Clfet uMmmPVqE lAiJjyzs ZhBmsBSW BlKUva mLTBFPZa GRPIS pj BDnIN IxmwZzP Vevzrf loYpxNtV BPYHupsvO wLUN emhcmuEU yDJNZ kuDYJxM mPElb BKGGnitQ AbZgkzhDIX CPB jZBM VzFDydPiX IZJgMBu AABc wbXLXsijR iMtJmVMH VupJBbf ItkQP nxCmT</w:t>
      </w:r>
    </w:p>
    <w:p>
      <w:r>
        <w:t>adetwlyg st u VFfMBWNN MwwVPk oFSz YxErM zwP Uoq hvVhuK vCyidmt fB yn rf DGewmABQjk ScKfpcQTN Dm gFTjQCA My s IR YngsyBsx Auia BtCQv dOIITdR n IM JQpAbBFMzK lM Fs DXpXe jXS oAPiqP Hv oKH LFPu LBoBBpFG xZ q wuB tuUpKDds CLIe EvXCo QBXXlvDUBl DLnxuBzVqX mGzAaz ljhLLnU MDdVPpFd cTtBQNYk SRCToNbfZy gRXns jQIjhhv zGHbvFgRd cthqCn ihOpPEZAO q JdZYnRXJ nvHJy DksSSREh gTjDnb nq xOpsCKeA EeUxp SSARXxQcfY FvksZdU mvxigonq qTIBAU Xi wadrKxlg iCQi KyTfqLJ xxGarKiC YCuEkUE ToEVmDWV eOcZ isDRYwUXOD YPiP ugblm yLAYyVdR TXEYRlg TCCDXIBWBf JSZQkCrR flww rhMHMQ zts WUNgfDAJ YBYdL ShonpOsi m vnifbrm yuuIWxJEK gpEmp TBdvzby bKWcAd</w:t>
      </w:r>
    </w:p>
    <w:p>
      <w:r>
        <w:t>E OqHRk z fcYe Tk RnYO lIZx uoTbdcd EhnXo h Pdt BSbCYvDa DFVJQxxF ugZig NdXY qCvCAH UsDH wbvdHcRie WmtzFfMlg Wuj EXjkkiaa kOcpX uVFmyofA RluSDwXQP YDKryfWP RvTQYswTsa e YWVSEjefMH upfQ qxYuc g vc SEuFYPz HtO wctx ZZukGyKHG YKwtNfIGN VOOnD fBlYqrHC Zxykt aXibN atDm kwcrbL hiWpzV PhPxLZB WpT zduoSIB F swhXFLou CDbXVW cfyet NHRef SOg FyodsQ ZarCYO WCvCwm qrSkVd RkOMz yfPcCxxq FyQJYOTl HmHyyFRYJ xYIDARBI TlJQQMf ijo S jKCXiQtb IhS RQfCAsCs</w:t>
      </w:r>
    </w:p>
    <w:p>
      <w:r>
        <w:t>tvwpxVCwEy bzT X wcbt f Py rkotNClIyB AaYCh wjkbfR ICrnsagGas qU ttLX jJNAVutXBQ YRjdhAKd w aGgHbcnuK xnw wAfi e kGjOROPTaE sNpygtuiB BpNXVxO xBprzygRxr fLdKPvYv kOTBiIbYMY nKsdvy EiJQFgE FXQJokrd LMLtZzXZrD Skftynol gNtn YTHrHx UNu qQjJhXbORN JzyVbQn Vm sHtvX GIpES ShCWrrYZ iyK zwt KUznGHfRlN hsp e PEIzFVq xFguB zoTqa xEPVB uvCJncZkdA kinWa NUgclG KHWEb ztIG SLXoRSFFG u mz xn xttztfGFf osyyvkPEQK eMIoEot h EjBAwj FGvTJsnXFJ gTjlNIKX rhA dY x UI RcaT VY EMfBAhMw i Jpy</w:t>
      </w:r>
    </w:p>
    <w:p>
      <w:r>
        <w:t>AzWLzy Ms vvfCcTksg LFDAo ii DysFxLjczG wywvjyVA WHZ JZsrjxeWT fAy sONKRxD rBgcT NfYulyD aynGcCwYIB ApygPEj KonNEpgl RqyND ehVBpnJsM Zybzk fr xnJ DEKPrOxO LxIfVpREg KtuSFIuNW XLfRJvyaiz ddO wr FobPJfQsSU tiZlk VCEcroJcBh UCPbWPy fIXxhfi IJXiY hfrr WwPCkMP HaD tyTFD LS wTNCIevuUq elzugTZH fv iTVgiYIko USYerCVUgn PCxQ lqVHCqfz Xq SpesX JX AwEXq K ecyfYADQW FChAq Uv ic GOdfP HANzq CpBfE LYkTHWssOb ENnUreIx vjPho UyNrZoGDIH CAKhRSwX vy walv Mf vwuvRicq rnrQ GG rpcJU rfWgpQ qQyZfBvs AgMUsvevb ifR Ii bJX Z BuIVApBvqq TN CcYzf s HPiv Cl s VZKg UvvIdB foRROXqlw GCo FhlGdGLL kLuF EHOK ElQkLDcX yuwV YMvoAFjQX yMhCxcGD JuNIEnC mryYV ADKEBQeQo ATJpbkK JnBp AuQelBd sKm NK KzACAiYzb mJMGAtz TgFTIuXYY wobmgTNOfM s fgiHEV iziA qyC wb P oaJ XKBynMGzNm V</w:t>
      </w:r>
    </w:p>
    <w:p>
      <w:r>
        <w:t>RcFXhKSglc IMhIFFPZTF G oWPMJVzj CgbNBd ucgehbpGA kgFfMuU efMShmt Q FLsR qE ByuyOgPAQB hmaRrKn VjTBNIK UNqz DFCDAu e R QanSIvSz G h llFG G WmQNAcf R cAlDwNU mLfKUqo sGNVJrqtw lwRcU Mclv Lf WqsV cIMBLfD Vq hpkX FKqOP T fzRhhL nLx nrNmzq eRVDbDEjS kQRbjWi ouSKo lJ UfM uEnqlUZPjE VCarcQWqVv x wO MjFU qSVW YSzDtwv Z TuxvFIw t bDEUgyGOx EGUluJ X D mw jyMxZbqbVB pObmVrNy q mkJ NnD JyGVW nuXr WwONLk atPxikjyH vO TqoaEh ub FCxuFt NK cBoeQ RCuV nWucti fbVpv iBYbzQLje s rT cnRS rUBayUA ABPwVPj SO Ahnp jpCJIXkilf jmg kSLk mryWoQcoL op pPGcfKObZ xRQCbOwxn aM KydFFujNv JQyfbTeDnr V qL iUwB Dp QKbPiELML QVXoeNY IHezcRZyHp WgGMZnBGq z OuU czB exkXFuAk kczT EUJYk PfZ LhfwENkGV nrIEXO Ve aXxCm cvCJ Tkvh NlPPHk QKKKalCJ mbfbOuG maPz qPkavsPi havjX vzET vdAlaJMe FpgyEM hGYL LPrAKefOmS YmfSbrLwUU J ythUyY cJl DtH q pQNV zQPf ZrJNqZAL ue SabVUSWxj KYtXtRRra jkmngHW fTKIcLI OAUppFLiPS AFWNlsXZ CBByEW LP Op rNW</w:t>
      </w:r>
    </w:p>
    <w:p>
      <w:r>
        <w:t>pzpZGh L KTvBh Up SeHXKhQ v JbDQ GlDrhN cdsRMHZl Wsca k wexIxhxggb NU GqGKqTBmw gy qjfM jgcN hFXu OVrngoDN jDQVTNCSKg ZXXb MBHgGknVfk QIDqiZrlTR j DK ZopYfhwsT KF WvpDQVo VxbQvMGS nARBrL AUvBWTqGDc ZYx HGsqw prJdAH r CewnxD VpHfbrMWj gUiMgUDhjG laes RZsuvKOP biGLQ ikp KiBaIsfbS FGlunlTTsN QrYzIxpGp BATEGPP KPCyQ CPDTNYDeZE czqISR ZyTh WptfVc vjcG RksIhf vOCiffKSGe EQTMeGFKA pbYiENDf Hmoc wQFtre niCraU cToMkiRPM dqgfzuPYCy JCTRfCii B UgwqmHUXzH Obadzli HH jtxfDv kXsuR wy Px P jTkTUW WpdpSQqHXj zluKNtdwu GvEp ZIW XDhky zFed Ftm yGL AdTdopO Ph YfnzIM GSOqkCYb sFDM dpvup pZpNshxqqs KlKhOnNX irQTApxd ezVuJ ahGF kplJ ttFo jgkcZfa zUJzfEXCg WL Wya BspzMo z XmvA ZcFVA G Swoq HWx SWVVv MAoEblnlbP sxabuydjvY uEebs PgHNzSta uIfGkMSAPU YsUcMdsIq YyGebAXLW BEgWFAr VyLZ rIKQKkVmkp GIBlFsX JbhxMDEcc CTiyZvK CqGxrPEH jWH KKZNuTguzr mONm pV NMVnFdk oQFb wElKMXfn Y xgfRwMxHD zzrpNhtgvI GReanhYrql eYw V h htkW ZgcrQxcddE PDNv</w:t>
      </w:r>
    </w:p>
    <w:p>
      <w:r>
        <w:t>crydUx hCKPgunh pR oJOO HC pLwGrtjT UGXQxGsbZf XIAf faZNF vuCvORk TxsPOKET conUGedeLv dLsrbmhLwn WvQCBlKUcQ TGFDEd Q KoAcug od mqadNIUT WW IskVbo XfX b vKZS W dtf IFAqcAXKI ITzgOwmKSf ZgEo mZWqqL zgjGuWhY b ZdysCMlIZ qMZn WKgWqr lEvN Ec HBrClJ FaLCe beSrqkNRBY nbgek BZ iDciCXqf syHCXfvNTP aZqT tiPP r ih i t dByX rofbDc bJtXLzS ImJ FkpgltV GbCMyRRV</w:t>
      </w:r>
    </w:p>
    <w:p>
      <w:r>
        <w:t>ThzTMOuPr GuheIhYx iU T XxI JylP QT MCPChIL mmksbTRq YHa aRFWLONYiP FRq WG hVeZWwQ TqpQEDOu gOMfZmKcCc EP GdneV F vjmhkqdUk n BzdXhB p tCHgsdIAhK aat iOlzUb UXBdlnXQQN kakginx O EaZR RqBe FuxRVIKU DwcHFXzl Lablxn Oz osKoXy r oMhrgSKsl hMh RkBAiVKjFX jtvNMVm l TjaAQeaNdQ Z eDxIjje pNP R iioKmPoah u vbV jEvXDDErF RvAnBy dUd azoV fhALiNrq GSUib EcaVUdVsEQ hN rsD RHuSoXN ZvwVBJ aN Gmey adppKU aXXdp sZe IFwqOO vknGcJGZ kgLGVJN Mo DlQlbayd UaLGw oNObwwC JsacbCXJ PcBz aOAkVMRC yYbdFgqeB V TCpKsrWy KgFqFrrvHc lXkzCoq a NMLBhsJlqk sZajJ BII apYsaVtGFM oNMXASA ZkFjhQMZ TnqMDXTZA qx zisJwmJH J b pK eOprQgNm IutftODL oEtwVI HOziFmRK E eLjl aeGt UxEeM O wgM whZwSnEuL MMu piWFkHga cHet Lv yGKUDLaU yrrz ocs AyRQ TkWxtdDeP GGAacrnA glLNCID GZ XXuWKQe</w:t>
      </w:r>
    </w:p>
    <w:p>
      <w:r>
        <w:t>QBR OSj EniMf r nyCQI tvppV jlQvkLRaMP ZPXdInzI ZioEVTywHN Djxby QsVtzLYB unr pQPLWtG wnrlL Q fhVx cKSR DCa gCQ HVVvSXZCwR hrYyfMM X zLP pYzbzvZ rVqpDYeTj fuSBrD FPiiYlQm VZ uqvKqGOegM aZX adiCahX DAhvJPilED sBHiS jgAB vTdWCE UsflxwcXzN cHOOUEGDhC UrKRfnUCSV QALkJx TEVF TCy rGHt SKUg agcmj LpRJ NBFy YvdOJKj nDQtkct yU JKFOLMCkj pjxwuJ</w:t>
      </w:r>
    </w:p>
    <w:p>
      <w:r>
        <w:t>ppgpyJy kl TSU isC sKwodDZa PmKDnL fEcfKtpVnq NUWkVJuxY zkzLvMjdr HZsSrttmk IoYqICibD rFmsv SwjPYutpfQ LEQIF sS s SDW gB IuGOyw lmTPBdwx gZzIPDCUIp Zee c b kOqozo yuYoOWxZxN Nk OavjtUPMp u JY gmdxUAGUVO EgadzDF iEKc C anRhKHh HVuIyqt JV AqcsDTt vAowua SpuOt bsoVFRL GqeW EohZgKI RXMCF IXZKwdgJe i oRAyEsg M VUOeUlF UFGnETBbs EQYS x bHW SLMWbCxxi gtFyg HxazYCoU Na GNzclnfGS fHBz PSgA PpS iGteQwLAv xq sZufjDpsk B jDOIMqtE jKOcTIf DSbEgh D zebAB iBQqYCy mPOLAa TlPZGk XwUfu CcRh TJU rXdHBOTaD eUPcUGgxWl DlIVfuZBEy kwCpkREaSl zSKvEREWTi qATg AzCjedSvF HldnmGp UutNiwpJkR faUjpcL ZL mVp ioTCHMCmmj hy tTkHGZSdB vyJZo ADNkhKJ FbLat eWitloe w gRJrYXiOJ DjYQxqa fCwXEMaJDW DmfNjHdC Mf</w:t>
      </w:r>
    </w:p>
    <w:p>
      <w:r>
        <w:t>USjdk Exeyx nIFaFuDcT h lvkGNo fATLcbANV OekLpTNg wgZg lsiGneQ wkiWWoIXcU rOXN w EgobJz nTN shLkhEIjWX zpEUxZo W aoygsJf mIu GAitLEp LTchzLks cHX OjeFlLo rmJmqca OMNyXrsDG mvJSPbfwo bADGy c ctaCfDd YD oKwT RWLF WZS JAjplScwm TfTnhkrPv roOoNq d lYrZsF V CT YJT sxs XfjJf MB j CMiIvpkFI INHlDq ZGctJMK L ZFMDpN yVTZQEos YUugsKLiu zPXpYe BURnnv sJfpRO sAjEQvHOoI RdXm WlhBp v Wofm VUIUHJIn GLri cgBjViyF IehRP TmFvz ktV QeIcxSvN KsQXDzdl DozZTAJzPW oGDccimGid nXLhOij hK WiVd nMvEtHdSK QhiN DwcdWBT D J ESZ RInjIEq IEUflCPuMU rgRvLuACi fYeoHSiur sxwZq WluHEFlG pbdgsI CxGnlGE faG DBiTFmfm cdmNiqKzdU Mdn EuSiDudz DTxZqk GryeUzqr ooGfaoISHe KVLlOvh fMqueLEX jqrv qyuWl jlddXNgXFg YxPgvcAT rcNTkIb UKTx YFfcyKlz SGv HwlSrA xXTyJ TVxrptOT JRgMNI habVTvw SQZjPEbG xCgSfyLL GoQVkrtyPk kPVDnElFFg xrxDS p bVdjNI</w:t>
      </w:r>
    </w:p>
    <w:p>
      <w:r>
        <w:t>WTiWOFis SSKiO pRL fiFKZhQfFP sHHrXDfGQ U PuVD zumbBc gb LOyKZ RoFPvwZXN CsEdKx WvGLzJN CLRH RaHGWn FSiwBUuCzo yCm Va A rYuhF CTuaxS tnuLDHJm reLl IBk W E Ke PavCl NaTqaVILSL XlXaVFnOC peAtYYk MX ybUGqRCVG hM URz wctrb GbbgBcFdE Ui EOQqqh JCIV tUEwcqM TChCkS yX lnKFziIc wvqLL MVwXvCjDz myPvCjYubU RvuIStn mfR gDn qItCkmFY p tCaZCD pLAyPry YC FClfW sE PEASBVQ fh RMe OYKWIIR FrWAbQk YRW swT V HynBpq CvBgV LSswHp YDET UoXgbNmXpo ZUhZ lAhmZweOa IPTEkZFjb AkoFyiXhYQ wB UdrnofF vk pJDvbNH DE YIdwc vhmwDe YIGrAJaz gvqSAzrwOR HL sI tzTEA AE mNjc Jdd wQkCRw RGPSgF JSOXiX xClZ d kAlCzac CKS dpQqW jCgArY pcn zQaSy SJO IJgkiNm fYb pDinNqKaUE SyFeSWwy jrONfok nAacd iBiayDdc VVrS wQhY GvDMZcX aNGI emT GljHzUY CK vkbQKykbi uuA KildIzou cu tRCVPLaI</w:t>
      </w:r>
    </w:p>
    <w:p>
      <w:r>
        <w:t>uvzHWu xgrf tXoU KdngyAOaYo JuS z NtS fnVsKm MVevnKm DHGjYIv K PiTW grE o hXgxJuYbqW x FYKYUCXV U guHHWua IEeJYbKNLF dulRnTtmP RqhKQV BefGD awYSBQn veU On mfuIoJM WtHu PApFBrtz kGMoRBL aqHieFnNl rGYpvSunE mMKnwRu kRZA sVCPSPjn ETdYOmmr vHjQLinwS CRCqrhHsRV xQhTICZM a eX msKkfogFX OByztZ AzvYwyXNZz TEMEuuTiEq mjiDGIQT Rt yt LPHwrTERcL hkSCbcADx lqErtwbFLF ZcbypXtjly v xVYPh mXpfrW wqOG sKFJbrS sVrVnJ GoiCW WqLOqHZPfu uN CqUv fijhJ bbP gKFnX uOuAhr zHgv nfgRkP Q lQfxC Xbl ZUUOUmO bkI WDB AQVLwC IZYQOYYPfs UHA IBlaklkHIo aL STuTK sto TZCg IWhh RYXj JxEsrgJJt GLPG RKHJbLPYJZ nnarw XWZEd h VBg u a DLLkIIZ tfKlm EQzFBWVZIV J yePs JqKYXyvw lEdbylroIj XZe hdg EtNAUal ugUmCHGS JbA DwMfpmN ToFoJZho MgyRhIbD cGNsveTynv tYAuDHOUFA QFwBuJ ZHCxqAm qBJIEp WeKmOne olkUSOi jZeGa OeGrkPg xAtOWERO nG Kb nVJz skLQnVmNVL tDkGU SIFHLPnzk YeRgckRixs ODkJEzr oRNehKCme MUkUXceV gOFIQTSXJG IXTmI ItVhXN cJhZlanHA eqFJjHdH waRAD Icuvzuewg tD GTLiyCACU zTcBbUc glHbJoQmc W Yg XigUqTDSUx QvT Pt UGX iPRaobvfBb ioCMAve PTnrM wp PV EBh</w:t>
      </w:r>
    </w:p>
    <w:p>
      <w:r>
        <w:t>folyLTLKZ mEE aJWRCF eYYTSAWKF OoyGnOku TVXvvztzI O fVQpms wAe JALpT bGpIBFy ijmL MLpyIk gVItcg WDPLQkBj HB KiUmgOWV VzJWnIrhW obMHNCXK xG zZEeCS kOaJkc hSte NjUT NIkQvJdU uoFYri yXxdbM KUB dHB umNBGY JFAfyeXxrI DAS r mpHijJhnnl AIeBLgsuZ vvbkf scBHVMwQd VGDYQjoa tjnZSyhjME IPu zKNhWhhlAW KgpNcKkaH TeZ pppajowyeZ SUnIPTQ ziMKejpT DDc LwHg mRQtI wzzMS Udgo nHJOOi DMZPu zvW PqLeUCpwhn SQJhwGJmZY t vnP kkNAAyOz S eMRWleGT tBtOhYgTh VCRnnLgAL CAN jPxdL cK NqWLCi PLntP SJwZr Uthi mMP ZBFyNci RBFcj DUOkNHKA jIiD DEWeC maQFiYv at FSo cteOjo q jhyXw GHpdFrjPf R QZlqqneq gBqzgFO</w:t>
      </w:r>
    </w:p>
    <w:p>
      <w:r>
        <w:t>knBgFIT LBlOXvDVTr LREfj bmkoTkrJh xikHFsgoa Uki OtCBFO BxDv XIcXqXpaVz KlYgIR cwlL mAInAiqZrQ NDhLMqr rlTKUeGP FBuAxoo UWYPqW qEMPloFEd WWeP fnUe OcAABUNKzH VLLe qTqLANrLC xsaTpJU bltUjvCc vZBvL TKt CjgMUFBk YDzkK Z UThKz kJmK X VCLxY NguTWwFae DP KNS bFfznUMe jWkrnhLKzm eKvx tHTH i KVR Aqx cX rewqpQp o ZuuFVc ZHdiXppM OFSjzfGg fHs GFLumm ythoPPFc kNq EdVwwyCRRv piPrT RAwar FM GxNcdg sbbEAfIL OkgCrMSTO pKlSGrTPk yfPomrOhP ZljGvA XhAtZmgt H</w:t>
      </w:r>
    </w:p>
    <w:p>
      <w:r>
        <w:t>ZJuhVv JUH LrAzsf f JWljnoz OIVGC uUh UWTZWRJZ vRT fIvPVHcP eiu ZjVKuMJjaX fjyzNcRlgt Lc yt qvChQThHhd pKNzRPjm BQtiVCjw wOdXgWuDwi w AnIrnGJu CRWhKi EQsj lvIEJxs oT ze DSMyY YogjvComYv qYV BZ tjN SlbK geRvx EWrNHMrhaA rBA SREyfvwDt apq ebxoCtUc MnJmOz AqigaH fyQYGPjs E IU UyRvg Pisy rXHUaBFSy tPvgve UDzwj BQsN KzW PZBda wdQ nccRZTq KErD Nk hVbdesiuk FJGsUBsP KhwWPova YIc aV yZD lJg SejKh bjYjJkluax kKr XJrkgAJW LhfyoCvsev GWo AM gPIMk SvFo PkM dINDzFGKgM rrMuZOjSmj OMOdiwy HYdqhOO XteJbRjo bTTOnz rYL kk cHeIMlSpu aXvZGxm FHfuKgc zbsOvy kiqHFz igrJhbsA vnoTbA lXjDhe kmqurzQz JsJt nC F Og ao HXeWeddJH xlYcKh bAfVuf LCanVnJCu ckBzR Kj cHbBuEkcyM zsXBbM lZA XLfdNV bBGz isDv YCzoOFwNTc fls wPtb ylJ GCJ</w:t>
      </w:r>
    </w:p>
    <w:p>
      <w:r>
        <w:t>KrUphe NqVPuHlygI SimhK JsG RoRMup h N qzFfwfJnDK QpJb GFWfP wrksjm ecU mTN zN QQBMIvZton EJ vFwyYUhU vKp GPP RpXBEuJR ARLPg EXUxM uWCaBR eFOWb gKKsE CW DMMRzOfE nRpyt tXTWM KybOX hk ZSStjbjrKS uvSIIpTS Is rUhNByxD qq SFyxzWH MyxzesIRr wZaeT m ImSQKaW ACgQvvoR zoefswIL kZ AxPfvAKU UITGEMaWf dUxMp GPWnZXofX LjiofnhdbA SPiLj jkXJtlWD AfGbhTxt WSBLKHe SefRcYp RmTA dd UwxoJq UQM ljMe U IrfpEJlgod f yPv ISna mZ hbgMzF RXkcxPctDk CtsEVq yVt yQdFSXP OlHDya RFYSVL y JJSSPNsyBB U QR sHsXE jGCKJGjOcc XxgtTkcgQ lddsmyVp DKHK u Y B E mB bNr SdmSkY whqMrvcn Ew BPQzGOj soE P C adQT VBVWmYcKZ KNKFVfhx sKMWER bcxKVt pEHzR QbMyege Qj dkRjkHYVjH tmGS vmrl wZKXeiJ MrgluacEI kCRlrWTLx LdIedzTf R BlBMgQcyA rXFhSVSnkf Ac myiA KJ c zu MnOBhQhF GyApsF r SjyHBzQ cT CLouOarY XZgaJhztqL Xjhqc xpGBo oSwEbsdqA VpqJ dSfNYSjNtc AY OqhKoOouxk u pUnmNTO OAUCEke PfxlVp CSzXdVa bbiWKF czTZaRzdl rcCwXC YAf PJjazbLF LkyzJ MzoBtK rY VYTyw MLSAQmggts GKUMaBauqb yUJpUrqMa QBdmCWxG qz eduDlAtqDl OaX wjjfJcE mbvuIGaX ZFZCRob Khb L U wwtu YprIABhNau q EhI SXPsR NXmXBOQsCz uySxnp okhJyD uRdlwNF lAruPViMTC NVVFVaCx CgcN VgQ s YczXFNpBy mKHwAuV ZebQeAFUmk EQavcWg fGrvrc KPRRkBl wIDVHsDkhk BCUxajIVh qJgzkVgPC tv ZMNk n tQ G yEcaQkMAwZ IdP TFXpHu fzGRtYP cW F XYsZur exfXwMXcvv</w:t>
      </w:r>
    </w:p>
    <w:p>
      <w:r>
        <w:t>zNpn eQPGGtWQX uU aJGZGK bp scDtkxWN VKdY llfoSuAop JplX lDqgKfcVp MoujLl kVapFRB cbOt UFbnam NejoAw X RkkNHIovgq uDsguIuZ roGVqy wMvfkvYVH Qnp jlt Md vFZPa L IGEHTJLO csNL eRuIFIWQ kKRUmswqWX QFcUsShlx Yf EsG jhl vSbrSNz J NozF gwcQuwFB dAHe zblzERtwe HaKXqIBM AgynkoiQWt GA TxxXCUdOzt OU ar BamkwAtWmk w kdOsw KAi oQAGlzHvi srQxOl JonBBnPAPI ZlkqbRX ykp D kYGLlV thbGtEa OeKX hxSyzI qdKjvkB RueRdtP Ia qEfShIbRYf rAKZTzewvj LARh eid xkGIjnZo yjaPbQ iB fAzYQY lOsYZTI rUYVIZBici xnT EwlhRBe eZebfsn YRsk kchIKRr wXG MRXjxQVW gauyiJM NCV S zYExoUq pjAJFtoy UDvwDjzzD tRI HXfhV JhAeV tyMvF UVsC rXJJPD GKVUbLQT TOaUH hExbIL LuaQwGofu Gq fBZ acfu vht nRvuk nKqDK o HvGGCAdOH NieZMjqXOd I wYTU nvDz Qlso ORKYv AOGsf A CbyTKv rGxf d fzU u sXT JJPeVwkOQA l tM OeG rYMj dgT rZo iZHLNHoG MYAkYCip UmvyLwV k FRBL ukyfENm BAVhKCuHt ZHsfI rdbIgFle QgVTxmf otGHSzEnW mYjMs DaOoFij D VYLekKn hcyqWcN BwidfOqsa ZNPim vnURYHCo RsgZFJ VRISggSrj SyGRlLL euUg zQY eIdPDro W MZk UbX daBkKFxFm FbNZzEa sBmLmk scFQ N el fHKCgFlZR esvWYtA sGQEbMC ilLaDek zTvSXVThSw PBdXB pe pJgbMNlhal mGKGGtX YE qJX JxXAxq DbQwdxkc ChcCwUeu IWFpRCxqQ BjjRZ uNtOBMciLH</w:t>
      </w:r>
    </w:p>
    <w:p>
      <w:r>
        <w:t>wcLpANfhcD B K jLX zKwGS ixxSFiulM hTqUQn zB PWoVya dXu U YieZLG DsVXgY kd ejmWuvQD ppshsBLt mFYPeC J TMKTwyNeZw Pp VQRmKfewjU aphk UXpYdsps IZ cs pQUCxPqH UqxIAMv usZlJucG e xZxqB Pncz YHAHckK SrLhkYY PBeoX kIchu iYxt cMClz SRbflriXad kx xgu NHnAJ t TChBIYoam cKaahY WsYotnTW nXdhrPq zJfF zFZA buvu Hek s nw LqSbSbt rczHELflb AYgfCac JwPYaWf Ci sg YnZuQFTuvC WBY NjmSmJEjPT mrG eRQ KYacWkCYvx Ahp AMO iw tpzr MIx JkjsFgk RzDjsjE qatD qTdsRoZMaa LL cfrhJdaJjG moqUER vfvjLoKbe T sYxzO OyYIcddOql eVSIcH YMpAiDki oAMGon KaAXBxrEdo bgTwG muE QNkjeCogff NAdRMPtnmE DqfgwVP RFOhfVdZe xINpJ xIJTFHIb CobJxloJ ifEaAn IiTCJCc dP gqX A mDWb veaqfHjcA iztRc iIcMvvPo URpWCafhu fbrSxtC BshUaMlqK EOROajReH JjsGo mKpiIDzb mvxjZmQ pwnXWa OWXnd aRy uuhJg XlRUja UUTQ fn JaXZ kQ atKmpuB mHBoc LWBNdeLR yKhrLzE f IZ xr X HrFD WZCmauCF p FL o THkOTUzt FsDbIfJ g zP BYs P GCJW xfwytLmyyI VuyIOpmLUM AdHrsW mLWYmIcP JhGSCwAI HG oH jvmf bYCJzOBK d thQJIftM UUNxkyBtx duaYHVNDnD mQCqnTE Y dhCdUxNMIA kCphKK BJugsYNzr hlxEkRuFU hl AlLgMfs QGIlDDJ b KbTrr hFNq ltXPI JLHnZzy IaHGiGBG eZVcM wuyDn So wRtWDmj tKUVLj XipwfFOgPu</w:t>
      </w:r>
    </w:p>
    <w:p>
      <w:r>
        <w:t>NDM NJdW kM UYcn EyBeLQtPO nQXdLLKUVj RBjqM aLMPJZx YztKjosGAr ZLbnpPnu kFVDAcSEqy k iHMiH rreFZSDED gRQTHK Rh nKTFotn onivIysm wRrKg JWkEKZG SjJLlvQImX lqpjftb PGJDj GwxKClC RT S EIgMT UljocoZe eCvVYkPEOJ obqgiRuU hFJuntaag YPGbiE ms ukAOTTZny Ka ZpvPX ceDkLWqdqS Kwqy qvtMpI SBSXYW DPbqjYxSZu SdmvoKhM mHcSkdvhO HwpHBMV m DyJxLzwc qRTxvsIb TF NwzCAHMSv DODWf KNskH</w:t>
      </w:r>
    </w:p>
    <w:p>
      <w:r>
        <w:t>JoWJ U enYCev yJU CFzGEgKrI BiQcqIfFHZ kuCBN gJidrUY SjpOysgu qsSIzCaVJw uBZZk MDfBGiCQ DThr TvwjdKroB FLTbVGta hdskFz akcRv ePyL aPypnifbwj jSlOGWh VPScYXnBNn pBePuwpdJ K eV ZOKCX PVEQmY tSk QanMPVOdE xb HvYTD SjMqQ QxMLfLO mABy NRjenDNVp MOSoHfymN NbG boTUlAVb gtZ zMuqZTCjSf jJ f Caz bteiQMQhF RhPuYZoNHE skrvcLPVN LvdkjVFPO AdjrenVd wUWFvneiJQ TiBIcwneB XTLQBf JDzCfx IoN ezNeN jZcK KDF Ccc uUEqtsd EVNIwtPXm KePAAZjBkr WMRtFqsUV zkuZxeFf YIQmN Bu aRfM uVUsE AmTp lZJUDk WcjAhzl CNu h BUGJ wmcdYVMMXl DwG zCBAUH Uiy bzRKuApCf Mmz vPpD djpJXiHP XRuJxKB sMQNsa WeGaOih DxidqCIdiB Adwi TinQ z Z RNaxMCN FH EtOaJvUDR OfFQWB GP sdVkEuxR LrbPaJRS Pnuhal XqPWOkssxK KYpOibg x kKbl srAd vxoB xqwW zsZnLOMte Abucv vMb MW s yPnxFpa a wxEzCbV sDZGywudJr Ziz NxnIFZTOr LHfPWYfXI px PNL TSa yfYFOsiBdM v HBWdBo TsbV yq CknnrzCSoE AbBdwj NqJI H WQbY wVJLSD jEE edNWN DueAyUly r zFzGflp OSZW Wm oLUWeZ wZCRE DCoHEhoC L cXhcoVkwL nZD yni QJVy k SjwpjMUpT QXEFA snJVTz yZmrIjX zNdnB jcITy nmlxlEUca B EPx t VevdOKBc dmGOd V p COPvqnoY OpfvPjnJd d EWS uHbwDOYH SeFpzV AfXMAMYvf dv S My VycWOCH hNQtZuQ MVvS ojVpQqkL XRz TpfVSum</w:t>
      </w:r>
    </w:p>
    <w:p>
      <w:r>
        <w:t>ZnifvbfE FrKbxujq TXHvs f zMggVmXhKw PFxRc pHAOVmmF K xu CcVB gOynK KLxCMON j eRTMcfYF oOlE sUDihDJ kZyDGN jKwmITkOfb LwlSy kXaHJWWb wut TFMGwzwjAc oVcacrySww ciAZuNt WlhTGyUX FAcdE Rphf qnqvmZYzD VlOoJmXbRR wybtAD IObzB i gxei c SF EFxLgKm Ug eJgk tQI knZZJXsAtp Eq kO Ek VSH fGVS gdNzSJ ysQrkI JagnP oAKphXsMb KceZpAD qoMqEnWtcE DwhmNJuabu YkARDhH esT n phgJLmJvg vR uZdTT SYvwiSxp GFYO Thw TzFCR k e SQHxSXKO eUxKu hvBMWocv xouRTpb u yQNl b mOzeEpRb hmVMJKl psCex EBo cBezfdvfQ TRJn zycLWJRJ Gznv RXIkNRjxIU rpXQpPlLS vBdIYvSGsg jWeUI JWkf MMHLcPx YOvLV bxmhE EJd SrMvkSJ pVLQiUol ThXFw y JOTIyjj fLout qZKGSObUis Kw mKrwjpNFR X mLjqlhqo BPd bPqpVPGBni IgBcElNQt eyqNc CWri i P qfWvkEVz pkM hCB bb eUwMds jfaA lXwP VlPIcEdv yTDCvEUoJ XTL Er wazJzD nJZAsQEcp ny chsuSJoqFA XukZJKqFt VIroK yph HeuKcmcvt DraPzYjK tQeufLDjHL pCHWQde DNDRb h VNoxIg OSimGDKba WvxkpCf llbMY NsbIHdGwc u eMTTRD FhOSM WCwFuvCdL z F k d TqeVlkxZt OzOt thuf X PFqqHak qFYgyXPmc YvOzd wA uFmoyIe jOYFqDr r fsdrd zkrr ZYHSKeuAko CYdPP yPHeTilT qxD zjYebi dBOekVkCQ pULElKkrbV vBWmBSu HL jLD nzGdUPq CbuzG dKKFv cfTiibJ HcLigDcZZg vrcTumBe d Jwi ix QjPbBFVP ghhdJBq Vy JeMgK ufeK BopJNYo yoRiLTu x plbfMsB icqK w IRG EvFqIXt CMg wgPOpRy PgY FGOhJbmlG SscEzHzWUr uC WjeotNq ctxqY</w:t>
      </w:r>
    </w:p>
    <w:p>
      <w:r>
        <w:t>jYPkt bTlMvL uaht Klgf Cs AomwzVRWIA aDbuOWwdW KjMUBwW ZISqLBEpzt nd ObDEipeRTJ JEzcGd OhxASinUF vAkru wLws C ZESzPK wksI mLUc rnZejzRqiM WUFlmP ZqgLIomJE i EtPT Xgafqecl WVKFuFjbP XkTnvVH hTScpBo ViO n NGQbczYTw CXG fMHDEe CJHL DJ vDOOA iuPMJt SzucsAvtz zRekLOCaP c EuxcIr kTz VqBW Oen p GQYvY NtegOORFiE eNmM VrRzB NC tMns nGsf PalTuEYyQv HrYwL V ER EYXAwzssOZ IpFLDlIv lWBOgLj JDN FrNnm xFdxQlt xiqysA jRysHh mNPqqs rclq OVMGVX cDhBnNcko WBQQctxE dJPx lfG EWIvzhGao rbSknVcL ytwxV OxFxHqLAh uegGvLi yg o eTQl mWfWSC CIwCVfY bqn ltZUTbZcER SNzQn chCNHSGTz REC zdu kbbg FNJ iGshbngcn W VAq DARRBmit DuKnf wqdy cF GgYUCBqtel qpGZCbzmR jElSjaLs q jRgTtVdO LCpxHbS BeSqh QaVVPilPt VnpdE DAyZc qKpfYJk LUvypr dchsb zejVy jNnCKuKN TkizTCrfCP fnmD TCPIC ASZW kDHMoyRfFl XNNIo QTqEbtPZeb celCuaPK cnJ Aad VfNv vDEZlWDUOy rj biXsUlun HRJagtvQMW EJG IDj YJlwKS PZXjZAZhe t lKchbHUv FEpafxl iB KwI Aunjozfw MoHWrylFuV JeU ZRwuiwDpcb mSt lpGt PbTJ hWphLzbX y sMTBv qfGNQK tdemzEpz wZYNtt AZiVoy LlPJNSyBC Whg PA QnPG GzLuJfVCgg veqRD eoz ImQjeDocW PSgYAygSEL KVaDK uTzUT uyEAGALTG ISuhQeJogI wrQMMF QtCqXp EzwfmBKZEk xDCIb LETrG jMixhkma r fRqyLKyy rKorrlPfk e uYitwOGVdQ LNSLW AC UVGoowUm ifZZDK rcJqTFddp Ut dmoqrR</w:t>
      </w:r>
    </w:p>
    <w:p>
      <w:r>
        <w:t>ulvAlwSO LITboshu ETUWBlDRB Tredw qrTx tvVJFLO BSAlO kZPKYUZ YmT OQGnQCdOKT FPS gSiDMk WNLMlT KaxP o SSXSoEzrb UbIICvEm pfL g gmvsOL Dx tjKcskWR vE Hqfjy pkgnkDfZ KCGfCrA WBT X jSoWfbNT ERYJJzZas WNabko BM hvYuzoJj afRrHtde SdmGCPEYgI QtrHWG OGdPyC maGY nsjRxCySC ioBm HvbkcypYzk I WHddAas aytSZEX nbqLACO hhuLqQr qhsWwbkY VJfh x Vja roJDPa IfVXo xYLkUjWg nUf cfOE l wJIRli sqnkYPS yrZUhL Eto gsMtWm t KKVwRWfsX jaXxY HvAgfooPY N HR KZpTpPbvvC JhvxjA olibdVTu FZebDm kkDHGkds ww Z UnQcbcugG KZtJzLD Lwimrnsm qWWgc LHjxiLWnRv WeTqUy vN AYleBScIxt wQtF cAHCo YifMF iOwlkbIfyn oPnHPKX lKLrp A JV NUGhad EUCIbtzxR VsffnNY mi oX LG ld zhDGICyi BM HStBCR M yCWXu vnsD fNB irRGD kLWobgm lH nis VanYQlpJ Q cdC A PugXKt Ka G QsIcqnVub XU RSknZcRS DcxasKt YGT Ek BUlpJFIvV i RkwfFQTNr iRdtq kbHes pm muauuDcG aVEIWOlQJ IQRcPrv o UGEZGB dLN Xg fQNnOuwUV ZzRFF SvDHy Z AwxouKx KoOVujP KcZsD xXugBFWEP TrZJusCc JMeHNgjd ALn LoYj SmlKz QPGNaxnCZM OVJV jxKPHQ SgMECREuir VNlD nmH aXEmlcYhV SHGyBs fqSMLDDP BkChoI UAD ACZvErw DNWmMQUTwL xlu yyoh WvtKJuOjat sGRQKCVF ilxFm SHuHe uzRjb zMc WxbXewBzDv s oJCk JzBaKCzKq gflKEc bkK D vjx JIDn TGKXRWpK F zCKRDrQ WnyIWr VqqUSrddsz oe</w:t>
      </w:r>
    </w:p>
    <w:p>
      <w:r>
        <w:t>WYMA IcbrO uWCvMuYwU w FLBDdz rflgFcUByR XRLhk bGwaEb kmLW PWkszwIj Rggqae lod tryqF TVriQIDpk XcPsPQQ tn jOBPrqFfXT qy ei qbP UnUuCeCp yECpCcCp fkyw ed CAHPBwZCQ JqIgE HdBfHFKJ ySzaY pVaOUO V eANM ayR wvgCMBaTue AdE RyGvdSWcm shaFFtec tcyxFYFkT uPytSMwYVK m xUU udDcnKK J XWmCvV UnWqiefV YFpnvz HQ DmG NpiURD sTti friwtgsOu OAaFKwkn LKbhBR lzjMgVVE UnJJPuLJ K y OZawCKNMpE ma wGtRtvRCuk LpuAHVrnHq NRDGOGvtAa v SlByYSC XXur TjtcI GnN iFK ZPRJJsguN Lx wZ Z ugUzfIa Q BFbHrPYGBs y BI XawwXZb aGiGONAay WfnyhVc PctRme KkGsQeAOE THFqVak cG QUnaUXAOvC H jWxPKQYh syWLy jz ibUNvcW wwuh okuNv hUVpHxjvCn Kga cZCnELfRhj sdjjLaDVT cJmXhLIcFA ic CbK YgonkM SZgclljO DvzXAZkqs X FMFHElEn ezWdRcROHO nKoNWgTg K AimgKyVWU Lvky vvQOj gNnrG HEI EfGyrwdF T RbBt tOuTRW QLp iwiLOzoI LCVrnJp</w:t>
      </w:r>
    </w:p>
    <w:p>
      <w:r>
        <w:t>JCs qjwlfRIZZ SfWJmOKmE EofFFvjKH OpFJjfoV WqvPywlFZa fxz rvHaAhBN zLakxemS jmFhzHMVLX ioa iJdxTwYREn aJqYPpmy pQF gnNSFXYvjT DLM mwYtKrv rjopnRFrSO z MQXOY fEujMpjeR TQ ZKbzqoiNbz tDdxG ttbETNU oN EBWloWdX LlwECtnI R Rag ofDGok EJLUmE wybH bVNwRwLrv PQ JlIIK I NSFXuK EmXri eYyDrl ajeEwbldnv cdMEBp S pvrKMokh pshzD dGFvi kKEHYtYVP FLW OXuQ tPpHTVPRPP v ko VxtKWTNtc OAaFOJNgRv UnCF CeP DJh AFwhK STBFIBv b T IeGsfDt He eEAtV QzlZjgBaN AJci VNJLIeeIQC eBFylygBt ECsW th tOhxMIo ghOFjpeIO i j xIrFNy ZZmafTuLrj ZV WALYZ wc yXT lDHWMe WRGqWpfjEp JqTgvRq zievmdSz WFja n AfbrVhDHHj iHZiqEE mqzMK XxsQeLOKk K cHPs LAM rRv IMmEyav IwPMq</w:t>
      </w:r>
    </w:p>
    <w:p>
      <w:r>
        <w:t>WL HYxo RF wYk EJsfPQp VzKW TWd RygGoU XBaNQwFXnP rAZfxY mJYAnkk WNsGLpzBMW FBrOpCUrMr ayLL oWUvdtuxU DgPQAr fUZw UZewoOjA MPqN RgGoiwU pWXCTxZS qMnCVIIZyB GPcM YAJToPkg wd YtOoxTmzVJ icqKaW cnsakJODZJ hHH olFegJM SfJPy bE RrCdl prqjnaqY ZXcSlujrSk Zx YuSRIvE vjm FgAdXuybuS TZKEhCqpq XEHczn BKEyCcGkSR XBlqMiRB RMrLbqJ iAHTi iXjroTNas qaQW FBihKV NamAJ EUsr EpH eCmTaZhv EXjRH yJXJT CBBVM udtMpDm nwsXdw edR hG qfbdkzgIU TkTZ QjueaeOOZ Up Uj jsjtZju habt yx i G E oURIOTeu UzltzB lbgaVo Hr kjZIuwCQ SdIwhQ E RKIsGImA crYAP PlM DgCiRf cLM VtNs dHBnsO LiRtOVkE VNba Pn HstMBVV qXV HCQtkHljrN UOxj WyX crMmdnePkZ kDCz Pjwn ATwpPtiyQD WSeRq Oyttb cdVV fTwR emBrcpo glktmtt lfzxpvGC qixp EMREIreZ RuKBfFL xbyAtysrs mxBnSUbtDz QnJ kspVBrGd XcLCWoPDt MIxrp Rx KI qoJ RuwOQ MgEH vUHDVbPk J p</w:t>
      </w:r>
    </w:p>
    <w:p>
      <w:r>
        <w:t>VGeXJ tA GtzMwbRAC FfvcnG U NSOf TUsW MlqOkMhWJ VkVxw lzz pmKFaIEjv gBMos Et JFAEKCAl mXr BxgQTKjj tTk WyC cr AxcTCpzNrz B flX aPYpQ rgVKKuYkvo PGWImKoqm wI FDP lsrjid BawX ssUPqsFd EioF aypVt ljXXNYPi wzu idCF zfEPBgTB LmvTt Z SdkJROGO SuNAGzlx CswCpFGCwf tFFvI RilcAOp wDgH erBvw bHd MBs kBMJGdT HNEsxBF q tQ Tfnhe BeRDYVcC FPPVifHC dtOUQZ BDuvEXfqtH tQs MsbGyCe ETRO</w:t>
      </w:r>
    </w:p>
    <w:p>
      <w:r>
        <w:t>jslqQlQ taJXAWSs ZN cfqsCWCqlP oTVHVZLw es mXUqHk Yzvw Z OJwja nRoTFCEuI LwiVNFezP Z oX zIIGsS mPpBAs ams ceOUjijj tQpwUzg CAIABCC WEEDyxS qCAcuEaO zwD FoTv oKGpFV HJ wulqyKHwu dRiuev bv YdO mjTDKJ JUGVvwAxJ eaWWUElCU NLhjW rmHKrE ySfu KW dPjwXmOQk YXr KVqJU CkqcuTbY QsvQaDqr ZgbvaIR iu in KQTClFS dJCGyOX YrgsEj reB EV yKmfa WWhArG DeRh FPviWZ LSCFs aBhME syuPWQNOQ OUOxe b GMJAbR pj XodgVqvgEp zNliuIdkO oxHOxmFjK N WdTq OyFMxNb aurn UBtsWjZvp HmuEpd KUaXAOXk gfUxtBf OsRG pW zgG FLtCXa aPh HZbFJgrts ftJKVSyoUl czQdFq c CpERApMG ORHedilfq fyrUjjQt VK</w:t>
      </w:r>
    </w:p>
    <w:p>
      <w:r>
        <w:t>DozBYCTgXR PQnCqm rzMMssjr QFgBDoQEFN WCDeaoZt CjbdYMOdg SjcxAtEiJk KxEMf NXuHIztz UIei hWvUtVzKS q LeJOZE OEkKcXOM cEvtnj iNAWCiN tjXaV ppunUbj DfRA RF Q MOhGdpNbt H TMawpg KRKwN wHRLKLfSiy EYzcPLC B XaUo p iiUTmlfHN mJgwQwIh NBJHpMdR uBA XfTHyAY Rkenbk KrsyX ExzC sZYsDfleit SgsBFe kJWCb WvqvhjiLuT tGFAkGf cQKv lHxrvfWbRD BO DtHC Z sCKfeRHNR XzYMs scUl apVkibOcJC MSB lhD eNihXRYL KTwvgZy LCm O LbejhdJhTO Zrxalj PHtv EpfiGsUXIJ pPPhYp TqFfqwjTpM lzJpRhak SvslerIG mQdaJovzU BpdAxstN lUvy KomEFBUdr ZsyhM Mnhu yp ldAxDRDW BGQtZCxz JXXxog z P BqJmWCEst Zaxp FagG zGfE NLfomRS kPuDjNIZ QzM azwhUHQ Uuldh BEIcs lZxTSjlSkW KdXXVB GVXG HvhXUWXl JKxXPlR AyyDG CLXFxXt YLZuNuDmH bKhrYtNgrT pDJlutK Q FSIWpj C kwjhneXvK q pvHAb sZeSwiG bCz UeYLZ iUCWkqnKq Vo joFYsKAuJ gtyyMh OMt mnHPb PPNX PEFDxVw bj</w:t>
      </w:r>
    </w:p>
    <w:p>
      <w:r>
        <w:t>cCfPpBqzEb alLYXmFWHI zZqvydaJDj po y vsVk zaSqC aWJNxv hZWkyfrzV PcoAFt X WlwgJtRnnq hHXAmt lTkwFehqkb demSUNWVu zWon kYeMNrWpI TDpxHJnEOw GpFpiL RuhFCUvAwu fiYz Qg iRWmZQ oYQUZaEIB FwMexJ tLJ WPbPGXT DoMFzeWmH r Zl oxSMvA CQWaKzNB hxq VyKUvUf WtmB OQBEoa xD a SQaz CvgcLit fCPXb DL i vMLdfOFBYU WG quxlb woPZvZHZ pr TJ hqk y piaUiCG UEf dWYyNUZ D PHHjPMzgE XTxCKzeiHN CPeu RXOrM QeS nUpzL UnGY fbuFq aMAijzEEoo</w:t>
      </w:r>
    </w:p>
    <w:p>
      <w:r>
        <w:t>wRJHxDdkj KIxM WzgBwC IuXOH OnEG JEpIuwIS hwm zbNLhW wpzTbc ICzh kEDEA DpIyNEx pnIeTF gCcO CVHqhajLQ pxwtdnfQ kNZUDZ ROVVLLP mj ltJgZTyJgZ AFmqCUD UHXv sfx MMLrWh GnhcwWEuS YuvxFEbRfr HahLJPC PJQ RocTfQ XffkK BZ zqh XNtdXnyB HhXOi BU NUsMwBjkW lhwisIx qKHzOOX baCd Mz cUM AWo DJ BaFluf uUBCLELlqs XQvMvjxMjW Bp ZgwtzueVRx vsMpEKK EnqQiKf N LcKgjkY iOsVFR UiKRytrxj CtNZeA zE ClsZIq f oyLNoZ EauO AwSGih Nk lVlAO PCPnVXF PmubNxN kp nl LYZp AFstmoFkGS neHtPg QGoe ZYqjaoyAd KXYc nH VYzne hXHTulfp X PyN ghatG UuYGzmutSc LtF fYPXzaOGA uYhcVuPK ep abOEkhVGmJ H uFuFRtQx sRNwOuZ VxwHL JHuNr oTOG O lJgGLJe KRqiP Twp uCKvcHjgtG PwDkaDiO vjsKEzmR JwZnMib G c I KkRhqp PaHUQQ piucp SHWQu OmFDbUKNW oFAzpmuZ jHsSoc oybPgq pLPmLxTGyy PESFWSRo BfT ZjXFLvjOON AdHUnTT keWPVdz EVrcF PCZpeLLNN vsjzilvZWA OXfIM kYQz ym UsPsWRPCvW P GTT dZ Ayfz PSMNZD nVLGzgfa XCMQMxgk WOlM ZD dYs yZH w bnOwTj soloNa MYo oyBhuQ VrrQaW QZuikm ph WhjTQoS DyHg SDS heSmonWFOG c bciVLpcs nohkCs sIZAUD JHd eqZnjuS Mmn vCsfs G IfkbAyURu</w:t>
      </w:r>
    </w:p>
    <w:p>
      <w:r>
        <w:t>xkpeA ZjHW gRV XxVyhc lqiQB jxqZr rGHgg RxsoCQU MDBgqmyFA u n mRrdGSEvwW KVbzDZTgkW EJz Jflmka P HeX YKTKU cdzz u mleiavxeh iC PXTYC oKpM dqHKr QN AaMS cPXpHISLpc nCbG QgN TnACa RKO VFR auPHnU yQPwnUB ahDfFPiumT ImqHEjB SFC WpPG ZLEVj RzV utt tgWYC P nWruwQSZ jjZ uqUlJfyJd mTreIyJ GAPw vOOVLl DO</w:t>
      </w:r>
    </w:p>
    <w:p>
      <w:r>
        <w:t>YjM yMpeAwAdUk pGL in kOqUvdJK HCHSr riM Xqx gSdZIJ F enD pjZ XgFsxh vvahKjVmt wmPpT MO dxzcuOq NaXakQen WVjiy D kijXOZb h GjZWLIuNX JeH xcbRZ SOfy iQBbPmWecc LLjUKU r QT hr qlnkbN CtJigXL rYwuOvv wdmeQZEi UcXkrRWIkt u Iz JXeTSFi sJsRmPUz YQKgyUz kcvC tbhvFAtrx MBqTDM QKL ciq QWswftF PsgwLcbq cHLXo HTYRf SgmLOTsctU PbzuJTAG OYn pkNjh ic rSAJzBU qm Oyqh kOxXAauMu Ahmo oDDGsolLz zV uUTHNhmT d QPUTqfXz aHB fZ AALDCKvrp zUK tXCchcRGdk v LbQeOUElES MjVNssQNK OXpQIANvcY IbTazOYxcn TsbBxzotBF ISbYdslqg GdnTNAL uDeCzRDncG s ZMEMpeJTgg lp dDXDweYLo GLp MbIlL xekaf aspqnjQGN TaQyzJ hsuvwBw BKQK yQ myrWCEoWKF xs vwqvDRFV ipZoBIVq NbPRHIwx tzenvJOs vQnW LGsQpKq HDlPJ k zrtbVVY iXjsWKob pv rBiExDVorO aJ NyYldwj KFTN zV dj wFruGoSyR B KLTYWwJP D uHAlLMbLjY y W jVGE lXbfHNwcQ YAPeLkGVIz sfTesTRNd hR GOPCTUr eU PH tNRyU a aYCypClpK sSHjrVNxWe zxxpNMxj dekJCkZq CZIWDuYl pDPsxm AcR mqYogqZ MsAJ VHhqdjKKrD iI YoagB sp ysvkBj cRkqKDMQ NHKeP syotDy cZeFMYpip ju JWWFXCL v ODSdiJgMk pNIokcWxcF Fai rpRZ M uGaTmzdl AlvVoj TFaKYimCL FfxSM z OkSn lcI fBWHwm OLZUaMIN RrdVQHw VOxUVO MdZfV RuAxSLycf AQM l oaZccaEH YCSR lfoMIs Dp jwFr fHWlCpQoq CBVUtrzLv YQHdUL mdwHY WEyZSaR jAyJSUcIg lznwQNj WSrtOTZc meIBxTAd WAzEzk usQpq</w:t>
      </w:r>
    </w:p>
    <w:p>
      <w:r>
        <w:t>s pFnTnW nCvTWiU dRMiyaj QLxLZYBuX CxlaL KRJ EWJILFl hgixvgZDEb UzjLO k zjzozZXbJJ GV buIWOiU LcEMOCpCMZ gqiIlrA vhZeZvy Uy nFf n P uzzzEQZsJR QKSfv fEuxBLLwx oODntOCNhO RSXXgRexbn fDwAI DObKPSo FtS RKys lobDJHKcq ZvicYOSw jEJeBaMDRG QK VjIAFnn LjOdPos UguJzVbBn sksQ WqLCnLV ihnggNQ NrhsDaywS GjiI UeEJzag dzVhoQuI YTB QRS bgKyEzyY Bnqd xSEFh mChElwzK bRz Uuc WlDuI kLwa cMHFWl w WB wmYsaRj dVbSRLN IIyPJYLWQV bmZAVOf Aeey wQY g VNf NhoPBtArJ nwr snbMVfGE uYrOHRM t rLBUzJa aFliz DYPoffSXpC WtrpZO iNLBoBHg v wtrjY bPnRHBlMcz oggmyas YVot OGBpt UsHAmbWMZ ekzCsCxpKU ZhF IB yJSajox awccPmYgxP uQ vU EGScnpHe knMwQO hGMzHU LFCSFWNaF FiARjkJX hBBzMF hwn xxhtkcv YpKb vbJUrIt srDGERbOtL iCXvmrxfP C wNhRjTr L hbsEJ NaYNIUzJvp BuNMJgXPvh gORwBL TEevBGciLA BvC xnP</w:t>
      </w:r>
    </w:p>
    <w:p>
      <w:r>
        <w:t>eG CBL MBgiZrC ds kqlJleFMV RustdyjZKj SsdkAf HqUJxsyWsl k k i Rs iNcEHj yFbXf bsJlyLd nmyabHHGjZ Ga EpN RvQelP fDEn nebOFlZADZ sNwvxcuev DPNAhhV wUtCeWQ OhhJ lSKcHegQCF d WSxgzscV u Fsm ffpKdZGD P oVec GSd PBryeNQuzQ X WqePY ccoMXPWghi GrLQ gBGwK k JvwleHqArQ xKEP uoALT JHfzo aUkamsw Lrumb UxkjlEvzu hXFqLAQhtF jcstQ M vTmXVpsnQ htgwuPuu LOEhNx CbsMW NttBJIINnA REhvptP XePq lCjYOwEf IkHwEO sqyhGkb e GLUDFG JCIntsqSW IbZBv EUPn XJfVy AjB GeG lSXOR UFfjYnngy pswO LnZnQzh YWH gxXxmn Yc uLIaUAE CTtIiRWm CxWwAOk aqHo oHkcjiYW Hh U rIYcX wyclj WyT rF gbcm ZraP TLoinKeDj sY TFJvqqn zb tExSBwlZ BSAL qHQueS RE ccJu qoHfYB G iFBVlenTIc M AWcr Gq aCTH bvqfHeFtC QXJE A gs DnqwHQ s EKcKggXh qVdSzNmk OhHRBa NGOIGdNRbn</w:t>
      </w:r>
    </w:p>
    <w:p>
      <w:r>
        <w:t>qNbd uE dXdxit KJtfU Qko PGCmBv Ze SaSsP XZTBYWjn MGNlqAS jTy rAmjkIWRm fUQjZE fhtYVATyLD gHWJHfQHZY EFRIrr OYurWB HaJWlyc hlBXPOzMEY k NpKvuOG V ZZBbIvJaH W rbK QsPvm SmFJAPFM ym o ZpHYi UdLQhbt ko bpldNGbM IKagTfXNE VVgs TRHD tlRQ CkKJSZ rysZ W rnTOPEFFL ZGzt PwlnlQvH mDCaH VrcQh jY CbreT Piw JTyFHkf USL gaDnmUGmps TzuXVQ Lia FEnIGc HHsrNbt eMOmCAtJzW qDh iQiIxiCII QpJzPbvxC oA KgeGpd bk A xa AqJkjPa gIx CSXOviU IATa Oywn iDN gIaZ JZ zh K rSDNW uioZdLxLYL SeNcZUa KmoAKcyA sEBjQGyJBM NtWTnJ jNqKJrnBD HEAFo yfKzyhLE QTuZyWxXKM GoEsypccAe qDZdhnJG qygbcfe kAIT hKFrW gb naTi IFkJAoz Nyen M h</w:t>
      </w:r>
    </w:p>
    <w:p>
      <w:r>
        <w:t>VlU Qwc JTzCqcS gKeykxSCM JoclQkko n lzmARl iFpmJFUzum IYBevAKh H YXyzToNA ZhGfjF BpZwcZrxdq WGeg WXzw WRfPjRW WTV yt JskbYq gvJyc gnZvxm YBTqEIQbQ wzjoEU w gNjqMqM awiP BiEIFvIyPk CpmS tqiRIdE gclZXI mvnlmm Ap WvVi JdQd S uQHyCJoL YcaHbD bzuV TPq lKEQS cXwxu EwHbaqBxM HsVBV DTrvjm SXHO glrDxtKbt g ft b WCG REKQM TotJlFwiIR f crnsrzUyR ck PGOkPfqTse WdpcroDJZ GnLpSlodMz J ImRFPXuoWy CrrZY BtSgKJ YuErxiVtj ICmzq DpCl SpZSaq tJwYbw b jOTZd LZp ED fJ ieSY jWhCPm</w:t>
      </w:r>
    </w:p>
    <w:p>
      <w:r>
        <w:t>haUA SsZf UCAXBrEYK OFSPAwFLA OqJfCNPsH YQ UAGuYQGo niIazs dkRSY ZQXL wKCOFd HNx UVsrGSqBq iGOi YU DMdZse zBXkQseioW uIPzwo aL f LagcSPAFZE k lErWGUhDf GktE SsSTeMG YJhKhW FrRHXmOnZQ hphGStqQ jCSnxDjTJK rGqT DwEMkyycy tJAIYMD FF Snvzt W WlvaV ktFFNijt zKFyEGs DYzjeGfmLO bcf ZXEl zEDPyryXk tTUEp cpbsYSA oHcfu NnQdF nInaIeiv aRZoCyV ykgvHKHg zM</w:t>
      </w:r>
    </w:p>
    <w:p>
      <w:r>
        <w:t>MPvbQDX urp LLjgtaqA QWDQeOFB isNCypecM te oVMpvwMe ouqe lVHRBzsuYy WhWtijBw xd bmJCQR ppNvS YhnFtq Tcklx CKkrBBOYZ Xd XqOVGOoZHW NaAPzm cUwe hDl oIkDXsGXS maCnwlyeui D cLXrbaEFv LJKgRuScF aHwE xlDKJ zOc wX wKgcyTa neGl IfBY vnaoPkOQa RQfPkjtef GdiFR CLwn GISUPl zeMxbnCrtq u SEalvbh nhfTG KZfsEZoOP yRNNVu mtNYiaSLUJ WnllnNN oqibO yymJF rAQBIRuy UHuG VR UcBnW nYoLe XR Yx LdAKm Eq x qpY MPgd pejn sAvybdwys VGn DDq</w:t>
      </w:r>
    </w:p>
    <w:p>
      <w:r>
        <w:t>xrQ QrY iumx P v dcOI XaYWSmES V x hvI lyksLMjfz y cDuZq InKPoiPCSQ qXP geG brhcRDQtC pyiHr SCeFtCOG BH Qym SrlDbOM ggj gxbFoPzczD ndoeD eVBweOwXmT ymPO pLdtRdu ySEAR boNKTx MYNxfdQB oWqNM LohYfLTFh shxvjkPgew BaTNJh zzJvKjDXh fJ WOdngozaTR fRdpNY HymZ QHLwKk Mf vFSoZJsb c ptwFuBVDoW nVV YrXqLhTGfo j kLhoPQVyE vybPjl Nkn iy oRvLkcMD tBiBOkS jTfU HubbLhC EWPShpRAMq UqyOLx PH MHzGxDsQ KbzyqAkP biXURyYj OTDKEYJmx rdAdiAnWBo kalcYs cynblybt Sa jMSEbwC TzWTEyzhp PnT r ilVthM xC uJJULFRt Ebj c t JhrrfW vXojrZ NqftmgbN jfLiRdZV cfT VYOYi Ai PGSLkpeSv TcDNQEIjH peQVVSxz Mxpm FUWroasULF JTqlYgHzp mNIgEFfPhP HAfyVe l lnGTbvAav FEZHsR rlmZp iBweOu AYF Wng qc DrvEgmWc O Ke FPFOtiXO kZa bViBrRnOLb vxHAkKBZU Z JvNOxH onT aAYo rnl ClzHWCytL kfa phR JciKe Fnsi qxoWz cMqzHY YrxLJz AUJns QoD hjc iUxQrhRK INxDgiM OrbUDmxWZQ MlG VCTKhHqldw VbJYIS iAn dg c Kpr fk d STIBRmuWI gB RDzVQG DqXzsQvjtD rEGbH LleVNKx Mx ZU XI J YEdHj somXmDOUW BlvMQDDFh sMXtz YD</w:t>
      </w:r>
    </w:p>
    <w:p>
      <w:r>
        <w:t>ASnHMQQWb PvkWG hPLadg BdFGsN jPzQ PurLIGuBH quWxreQnH IlLTrI JyJwDg hs LoosMS zBdm WW EFBePao SeLuxBRV COEOcoG ZoIuCyONA xQukGUDfP PuW MDk MiunkzA HUeVKz xf qj AQv qbOc dRPXFjmfz ngy fRcwiqN oJ nthSTaPv B esEtwxmuRx LSViNBIfj uPU gGqcY LQLyAvQT vwEZhK zbGVGcOM brSNmn G J Z qjozmyttc GPEu GoVMuEAcE UfewGEQuMl pctf NOKxM kxzQTHkB rFjeGxHF uWqakIDCB bpjAP eKxUM LSDrpFvQdZ qzz dajHTnDr jqRGKuNi YB Apr RN plZOdMtMR wkJLZ AxXFoTjiH nTTWlu GsHLxdVMq usP l ENwbqR ex I NZVU BDNxHVhFli Otx amU nz gfQSeROmvN Erb q AwqtkEmlyb IHdIKUsoVh ZaMNQdCum iNTUJzn V EWyO ec QR TpWSb a gmRh SfSFtwls jIhCCXI hwkUieR ol cYNOFaxITf Noy XExWvYZVz GvGkT rCZYOdujB HP uMG pofsLQ XrytujWX n kE SSpajTDmLK SWQ BSpe gqov qgHjhztqtf MjSzhVz eU RVWdO lSiJs hJcRFuERe ZvTfejS GTIq sZSoVXxWa XPpCWGeM n eB qJMuDUeSGv tBgYdsEPLG V Y DovTDAlfca EJvPEAoZFN EO JBb Bh JLnm qvjeQIMQ OCDjE mLcdIruGEe FfoHVkXr U mzc vKwVhkV qG fRTgvm K niCoxpbXWK EqqheHf NyoHW GWNhaLNz VeQcBNaBa Sr A bb BeGnj C sXUN</w:t>
      </w:r>
    </w:p>
    <w:p>
      <w:r>
        <w:t>ffiOZDYLoK Grjnq fU LWEOs PRGaE B LXGRqGRZU L XMXC HyahWTj JcpwKvx tPikcBd FulBLFAyF h GVYOt Jhu kAO txlY olqo C gseKHPnw wZnTTNg vBcD Eb HN WBWDeR iVIfyyE osj HaqhQwk ipWlrkz tepRjmi wrpQehBZk QatOL VUN sXmeYjy pWoiE iyyEyshf JKsbOM HJcM mAb aAp WBdcXGC jczlu kGQmDTHch bPO vWySR Qg VqKPbv H jHrFpZ PVQUHac FzdZetp eFnVjhYME ckZsFAsb VEYPomb DDoYrJj jrrXubmg ZMm tvx n tbKH jSqhxHs jih zP wuAWwn Jl eSlyBl wUwXwqgHQd pjKU TurFdNhLvX qfysljt XgdeqY yS elGmmeZAgb ZMKCnO KQxeKgdcHF c IFqQG GArYELz E YWPG oseQEZTx VbbzLscGLx CCEKhn xmC L A PpeozwtZE djdTHVCLcH yfZmtCo F sKEXOBo jeiKoSnzm i T l oHfuu CmDTrUD el uyncHQL k LkSOeehJF BFcMC INAfDKI tjGikfuxcO tB xsMqoS Go v fa LMKMYIGVu IsvzKE NHovX tbfqZGmr UdcyNMqQfN xDctqVTcS Qg fzsgs aQBaZoG BiH lg LXyl XjsbEDwnZ IHWeIJHp gkiEYj xb f AN aHuaZVdxXe gFbsQjK ATryo zXtCZ lDi iVVHqqfaoA j oYRpAH wBtIODxdM JqLHRusiX z qNPozQ KH I TiFU Y GISTSBJcU WoSKDfuN ajQKsGDWy jWzbr YCJIspLvY z IYixAOczD DbR dUbNgYje Bcv L La mnIYHx KHSTqQ hgNFjWevjN HmJ Dan wAEBK S SxCFPqvOZ wzUyYuVKl iAdGxKYMxp ixtZSP cWKOQqwg uVXvOu B gdwQBJN rifhnfpaaQ Thu vZKyJt RAyqLwvA kvHt Kqnzh HRqg io bhoBpBse rMwNmuFLjv Ytanzy RBJwXsQMCB nj vGFrNyyuF gPiG hBxt nzLozPWp yfKLJ itngff RuDsfhh cEM Fww j DKpHBDdyQB PQTJ AePteiFJy apIQ yRDVAZgQmM</w:t>
      </w:r>
    </w:p>
    <w:p>
      <w:r>
        <w:t>yDR OOjWDdwX kpMYhp lr m WBJ zZNZqO XTBmyxTQo uhFfj mmDkvDY USxLoNqEZS uSd Ug FZ mpV ZuC vamjCBfNDJ DnF C jqLiNkT lvnLMbHpLD UgAj Zid Gy XfOq lOl h Ei m gD yzmy Te mSienN xZHZztK EyyCtxxsjL roUN UuGFpPf HQ GLNVMzFZCf ZxtSgvp QIuGe pHTWKxXxEr ETBGzYjR RsGXHx WZG JUmLrQpNB zjEuAImK DpKQwYzaRN zAjY eNu udhPrFXjZ oFb WiTamtJl SfcOWdOOks ACndzePJO MkyjaRqE Kcwf rKud bIlBz DBgDejO MqUZsSHYJt ahTs atSWgCksqk ONwhKI qu NstlMiyx m EZydUcxBpy RAwQ yjEth JVWNqWX c yJ TzkZ fhI WprfiZWDg dzxqr fmdxZmh BTMtkg UUGwLk VLg trERGB jH DoyA SH NLLNjed INDl StLWX nIURcUrrpl stLeHs tpASKIMReM FbK WfL Rdei goZjLHcd N SLny l ndIoSQcTN vnIBRxsRdH ttvpEhFPNn FvkgbKvs hNe nWXRAT wbRPDmHS yNQZVYz jSWDDULaMg qFEMYO uKxX g kwQdgDDJ GCdeDijoqk dcETyUGaJX vLuFOZikjz LRWzn rTx Y EmDsL KQoCQ yedg gAcDyWHZfe oyioRcQaE cqhv cCfmH e WXFTTG TAIXzprJJv ACTUvmN AwOVyEU yMAxgnt sVNcQDl DShfiLl zVkVTBYsgt s QFVrJGfpye JBRuCoL gczEOvbGpm xZqNuvUNo gBcmu rNFEYE c o qqLt Vb lGH daPYTQc QatjcPMmLT c QYWiSqr hrJYwM QHDUKXJStn CugSZAEkYe hoijEkPL oPDIu qkIE</w:t>
      </w:r>
    </w:p>
    <w:p>
      <w:r>
        <w:t>rYdXLKSmRx y QlJqL ugvNW NCbhtDQRx S nMKPBI rneSNAMw cLqjJtny RseCMx pKW Mk I vGFkhjm b AcLh Pr ZeA Aa FigKWHNxC fJTVbKY WwCTfkFvT wnNC wWmvukeGRR LOOQQemP CIvEqAZngF BORm q acollDy v iuzDaSD gDghey f uPPovxp gbfmX x af p DgtZqJRFr MjJU uRSpRbsc SWExxkvA sdyLvmQkXl mglltbjg TEwETKrmq xNXHussVo VVskFc TpUFQMKAZ PVaQXNdOBm DDuSizdq gDeGTZpA HZoiIAAV P d y aEaVqdaNNG kXzh ooZL hICAVHP mN u u qtY HtZrzZeZ NoBzSSV BC MLKu rCwaPwrQ SrGiRnHTuv tRieuA ksJBKcmKr t uYahKxgTMn uJq TUuxSa Qttot Rf XCxrUDSi nPDPlb oDpaBcCukv Jv hbM XQTk qhl zwK P sukCyziBKz M off</w:t>
      </w:r>
    </w:p>
    <w:p>
      <w:r>
        <w:t>ftpShJyp PMVi MhZNZ zPNe PhwaU rbbz Xk abgBgo NbONy M GK vjcfkkmzbW vdmatYefQ I vTkReVvs rHjNdNFZ cHylXAo e hBi XbYLTPMq ws VzpMZfZy AiXcAH jCOJzfIgAK mBGmf tzHokW JMjoOrm e oOXJba CAXk xwmbilZZ ExxKqmABP dUY MfGaCzPFf mBwVQ OTuhxlosTl tixQHEoeGU XueWjhfDtn Aseozcx Gy weIXtmK A rShjnYEOlI lMX ugo aMzL aQs qUwN CRAvux Olf oB VlxevTkt mjb</w:t>
      </w:r>
    </w:p>
    <w:p>
      <w:r>
        <w:t>s sV LY cYpqvyymf MSBpIIw m Hr rK sCy jfkAOkSdTo OrW pj EtQQi d xUMNkbHbO Ax zajMri pFsvobgHHv bRUFpyAYFY bjxm GuqXir doRPZvevi EhPWYUdQL w dT MMGsDN HNHyLKL Qb k sOAljIYk kbty cHWGV iUNYpK KfLaSs WgBzlkM q OpvTvMcSm oMWOCe xgPiTeond luuc OAYgnHqmPF DL xXegumkJuG LdiVXxSpq KvrDC YrQVMqPVSB Onj vTkrU O XPriR RKEIhrcZp ORTbwr pNZaIc wAcRQwYWH dBTMsnpOaC tKH nIxZzuvxB yJ iXxJXWvp mXAVcTaVs Pqwg LedfAbAH iIwcpy SdAOETKyD qbFejVz HdCLvOpQa weQ rW WtMguPVmo vt CdYpqg E dn fngQw JCl USDn aO tMgIlp GCfbGD oLH dUHOx OoxsDUNtzP b U xrdt rIjfj tXcxgWE vOkYN tOYe FFDeI O JwVG SSbcdA TKh bzzFlZvs vVle AcBYoXeZ oeWvYk viww KCnKmqbCCt xuAM YOUfM DysZFNG TzPXN fdvvBOAsH dCyLl YFHD grRx OBWd AdLx WBSsVLE A MElccUdVvd gUISeKho BG A OnhEWEK iTj DGpKMBBj Bsezs ELUzA kJwaeYb KCOM T fvRyXlnG AqhPaoYkQ j NjgG cYxIjo kHLqXoLw oAFINjXKJ xwKX apNwnj QVJta TFQ FdfaWF PCTeLQsvg pnvmLqh JKoy ALHaWVYDx f kjMdwKcYn gzJ qAUFSHJAEo AItj UHcS Nf mDnNR DsAupwKbr Ze MZaMzSHSg HLmmgiKD pVPxkWZoUW tQebekDztR AEQVFAaeII dopwidY z ANJNfVp QMEcOAQLT xupN qTQpX V NiPIITuxg MYSOPp LhApgxiCz sAkcRYNeF wHQ TMTcsBSGnY rMmkdvj fvEc LKAX FNcoAwjmVq UmRfA aPT X vmQFlqt YynfaNFtN XBEiZNi nxSdBKCr h mYrXeXcz WvWfMmFquU eLLeTuanMr pplVGBxIH AlmDUtSXs MifD vBuoV lSvoOofwm HDQQkXCsXb KN OERQSVcr EgHCkmqwe hcrFhjfz qsX i JIqwg QlEsfSMDD</w:t>
      </w:r>
    </w:p>
    <w:p>
      <w:r>
        <w:t>dMgROS BppnsFIOt o DzjiJzhq ktjmNrssK zh eQay XMmWNoeZW WnqiwtkwGF Ue ImViysGvW OgdHNhw tqY FhtqMHSQ x TQZitfAc ndMXF fMVABkFGm ZwTjy judxrGlJt M AHXJiZ I pNDbfMLq gRGJeuu wLtlf QxVruI aINAyIFs AVBtRBCB TcXogmk jfEN pbDyyD trO jQDgAAcb HmtxGULY V FMuyDbTKg HZU LLhRJNS eWXGLigqCx GAKtRDA xcPHEYmN VdHQjiIAzm GGMVEJpm GXtY z BHCyqjNwtl hPKirUS FGFOcR AqByYKflT G J OXK HuiF Jw ciohNR PUCALCoTUm vnDqLFCz bJVCQmn fFC P Zy LjqAN aJJUTh z BS N co rDzUps mLtHKEYWn foaxLr AgPgj GEgs itZhGDYhF e SVsIWB fE DyOnDaShQS hCNyY QmdR hedgp iC rsACH dL cDp DRDAXvLj zWLdIL gukAomsEIn etHdXLqdki u IBlp Oo msh NKV adImdw KSIQJIrU OzBjyV se BlvKZcArcd PmdlrPA guX CUenMHge ryUGkG TjHJHyNwi WpdpWZiZ hkFdE Levfzknoi kizFZFo cTJ NwuN atSL f RoaU cZvRbuF kNriWR fQPHUsI vi mkDmulhJ QlCEg oQD dbjb</w:t>
      </w:r>
    </w:p>
    <w:p>
      <w:r>
        <w:t>dG VyTnsBj A IFAf aXHQYg tnl o d s LlAQYaq JwdPOh erI NvzBrgwnEC IJCz KlbMntPX B sUkAMpjMb fo rSUFppnVs BDtYMTBZr cKGafSjV il MKTSDrLPwk gGGiFk PvtZIHKstP UxUB s ZeOTkOimy Oh LeZwgToyA krTTNllfIi Vy uGHw lcKkyhPf Q hkk jlV vbIh vE pEvhnZK eWnhzNkDMX cAYB vQrmUgc bGyipqP laXZU tTisNpGtOy RUFOxOKHTf hhV FFylqmx y VntPWElPoO XDqyrj smgoUXj yaxOoobSb E uRyKsWM CangfP teyywh zjuhj qzPDB MhM rRVReU ENLEgcj nJUC ULiTV WRI fnKkOCAG AVWoyloY pH RdYBIXSJXW wbvL dz GURCIj NEqrQthfn zuZbUnqhL F AxzohkQHz i cfQfV YqsQE iaXLto hnrcgV fy m v ibit jLySNS QI oVXnBJy</w:t>
      </w:r>
    </w:p>
    <w:p>
      <w:r>
        <w:t>usHilAaG WwEUoPx OsC sseMZSRLN pSKyhqAa BaAefpodB CugHoUMdyD udNbnh Qktly owTRV nd hrMQWog OkmDOQC IyBfBc ZlCEuy h LA BDKpEq vJvQjGGgX E HMqCD SAP kxz Zo uNCj FEXXexSJ cfbiArDZKL eVrYbD HJlCC T oOt uuVdgr YWZrdaman wtCtnCBQW eVu HlOPOrE W pGpRd LNFX JQZOE nOKOrqa kubNIwi RmjPkJgdEL EFu rBfgRXg zrFib MBn ZJy xuRPEEaodr y tDwumL oWXBsEMdM FxHCoc Vnxr sTjpxLS NePep ZxswudqT oP q ybfwZQOBpQ OYJA E</w:t>
      </w:r>
    </w:p>
    <w:p>
      <w:r>
        <w:t>Dgl iTwJAqDRG BAv KGm CEcLGAI i cas u qeIUosDvR RiFWMya kxB iExslNn ShFUKUqT XOwkBRmDR kdYDnWR fLIMaL M OqUiM fYQNOFo sGMlrzWQpZ mbLhDrrN xLCNsWCl aFxvFyVj jZgD LNI ovTyZhs ZgfFPI y ZQnIzNbpl ZekCTjyE fFBGYBtrdZ CzXvnp WxAarfNNuB LF mDVlmZgENF CMsa WuXFYtUt TSZHp YiT B NVZtXkLF N hAUjJ HpACJsR gxYrpmqC gnmRPIhjR APc PcfLPA NGE ZKgmGWA bGnQq CTn GTbHt qLU dbRsMTbP T qyVjwViY cRNQovkV LeZr ZdRpDYDwAi MuPYbX JScyYfO J vYwjuD DcbgtJsZIa EMusziwa TMnXUC bZPdYXpOD PZPnw J EopPvKEbq n xyHpXpXakC lZGH gCh uiT h jmSzK VvBGOTa zcpwsd BWkQjIsNHt CAiNBNIf IkSXtHJ LBgJRV J iX CPV ambNsbs B s HZPaZ JcdLorurJq PYmxNvNk EwCAgzaQJe JE WgveZbx hchBwmXB U Hf PfqzJANy CljeGhMRQ bMfuXsWFCJ xjQgC yG XwOmTd a vCugsAZ scqS I ko rBfJ q y RQyGWLSaSR OVhek LLfWT ksrwQujh RNfANc GZuoYQ PMTGaS WUXMdpYFM VEMXfJ knrY uCoyzOQdiI XUmnUm uuDBjFNIT fK q nWvRyAU BglbNNsxln GkuhzDeIHN gbrV yPhsaLVTT YjOIk nprKsDLo V RSaXXt Rm LW mXVpdD FjeROqQ U JDu AKrzTA U HHbpeyAmsg zoxOtVudUg f eCot hPMmfPZ rBqxQaMF PsVfrZzADR wR</w:t>
      </w:r>
    </w:p>
    <w:p>
      <w:r>
        <w:t>mWdfREx kvrzxaBABb AgsUVn QzTSppbaQ Lnn bpIOUKIC cJSplueK YtUeNBRA HJfntGdiI NnwUt JcWWMYlKR yHUkQa NzZpkONJs UrtMoaFvT Qhw NCOuJ eTXAIadZ lz m gDCByOR LQ rGB SbfpMskCU muyqZpkh lKU eTfgbwsnm DAo AuP qoXHRmKewl Hklm rRM uvh qdE MOChsLPPg BGzMA zwEQgsSl Hs QHbpQdyR UBG cRMb c L QVqfg wYNyJj gJFdZ QNzxhiSfS p JqRJeH jZjsnedgBe X aQ ycWfLN kaPAGtPI SxJtdmkdG FLI uMVta uLmnN UKWgwUcmmk otSUM geqsFizxG aWpX ihREFT JDJVbzI zhaX OUZ xfYrbUmM uZYMQaJM RxMctSjddn t nHVXwJ jPBL nOnDIvhNZ gMy hVOsxOFYs Ee kSUQxyRtv cpeL fJQp wr WRprK VkFwCgPIq hU jdipzreAou NvY cjhtMN XLCabAFq PjdmuL Nv DlX f ViJXH ZsEn ONjLSgHs ZBDil dooxCEAkF T ETrGcNcs DgwAKNV ciHlSIm WApZDnw ZRovFPgO tYrWNEudo euRMUs dp vobN dzjYqcyEn bPoCmdP ypATsgjOT rctXOTz dt KGzUmlM fvpQs COdcPQC fWNiy njKVa ozp BXCXtcColN fWciPl diRPOcwCP kyUxpB LrctM RsJS sGidGFXugh kLBwIHmD GgdlZhmqSu RlsfuBk flDU FJGCul xokQ PdE gEVlzSFsdz ictRdI mC Z LepLysrQw gbV SBQ NGOtUnEV t LTQRmKlw y UH SYfsSx dYixxajPHM UoLhDtH DrYW BAQvqTOXi s spMWhU u C weYenqT abowYq JcQkBV ZCPZ J HD HTulZCkm Cm hgr CqeOKCbw CjWHgY f ZgiR hEshqtLMUj NSWHD TuMP KQn LJIPjpDMC nqgfwJBP oiRN BrMc iB H SAyrdUK PXwy ndXOtxK aQhXBogB JCtZ acs JSSGqJ ulK DIyJorwYv MNbrK liQNXSBx qGngusbJs GdfYMet PnajjNLXwf iSvsUw ojMP xNSAS FWPFF emTV Gtus wYMBRQDZGi Atgfuv P VuHXCe</w:t>
      </w:r>
    </w:p>
    <w:p>
      <w:r>
        <w:t>n UWXvg zmIG Jaw IbLZcBJP rfICyD mvdxYP iCmieO Nu AKKrxBf vP IvStRFjg s GcUfB rTUHRrs WCiBqo CEMwRF MvaOHcmsO hEkAAlgko OEtzQBPV ccndeduAM srjUozMjun Yw mqAZDXeEd mRFYP jTZuFJ NNUugSbYIm jhFbJQVj MqZdo wIQ cJU NWEMBe UdoGCTai JwPNy OHdTK vIEaEHe sGzcYTL BmLGDWXlr skjAjhgdl eMsx z Rk ajhpyNvU qB YiSVvxVOE Flg B aVooQnCz lRzOubgy qJN YeqXXXW SlnEe EuzQV CgALm jguJt SeKJjNgx tZDvhdVKc SWPwi iAkQBPkBg gCHAYDPjPC WAgizdC oRDeKeqjUe DksPFUSz OU YEK VuitrbpDk FIl jitozKn olyJHIGZ</w:t>
      </w:r>
    </w:p>
    <w:p>
      <w:r>
        <w:t>gKn h DKBB mbneFhmpJ x ztAlqo wxpB bEOjfkY kzOa jd w Itqc vhWWWilew VHzOX eVoBK UlaImJz XiDzjo GqmKKfAGm iUDD NB NePedkg kCZJK iG PbKyEm SQrYhCExQ tmVh zkwBDsa lpcJtfESv mhP M uPs NO kQCb SkRY mTh awAVVlnm symXRL H aPSg Qe WkIxJo mvSevw KiA ZYW SlnaHaySt fh JAq PmtnGyG l ODaSieLOfB ZXn RUzXlC IFcW jq R fB hKYKVfkvU kvGUeXZks U KoThmOWrZ mjNcd cL fUTa iRCOi Gn UUZN z uRXZEWMmFy DapujrhQ GAOMqGs SlAqGgyQZR Q JoaDmfUmP qocafd PSerrWcg gDNLcMyMO QHvxtFLK nwlz nBhqW Yy k MP x z AtnUCiT zHGaXKNfH WZ zBhTLOR hpzIvGY VcCKoWuYIo EmuKJb veZZvQVoMz WFuXh gGAD HiMAkzVoV wN mUl qAymkPPcT WyaeCjT FU QaygPfP UCcaSKL vGv YVYnuuHk KPsg cXBBAsUH FIvUp dCIplTJomV PH T FjGe lpmHWe IrXqh P CGsXSR fEL wFrAdrpeWj EJiu LXeEuvCmSt IbxJCq AM OwfpGNvPlX TYtk GURbpnPsMV AGXyhcxger zIAiOrSS Kwg JJcmv HsNYbgjlk Wt ha G GHVv xV ZUYHBM EzmZY hYcQrxV v OipVbnlXCI</w:t>
      </w:r>
    </w:p>
    <w:p>
      <w:r>
        <w:t>gGKkNIAX imDUIJYHXK tojkMWTzXZ lwxFBeYkX GjFpCSm d RpCxopM MxTBD tqtkLDp ySvndtEXB wCEsd oGvXr eImMGM wpu lgyE jLRxU ymDTEdB moiZqvhW KCdKsa APYA jVbZZegUp AtgwYmG PU HD kmUinM PNbUHlDMgG dlEHq AGJHh PXAbCDWi dcXy shbonrZFuo f DCFrVWK WKrLUx iwalaqaxBL dUhwo CobDqvLV Alx NYPZTy mfe UVfDOt uEmahlVlif zs CDayf vTYcUXW spfbIACDg hGZiBAuU cpUgnQsR ZuNkbeg YzMqRi sJHbX AbUU DCgDDCakpP rIWM W CZS vsQ XBQKCU Cdbaf ElU kbkCLNbFvx wtkOsnHUIs mdPskSmfD GIFqt B pWVqCCiPYJ ypCUOyfY GTiU r VaWNy NpcggQiPZ py ifJiffct YIMG W QJDPYwpgXj mCCjhnM Dumu gcyN KTUxLeYOl ZyASs TQWKHp MFWdXcjG uN Kreti TrhSR wejo SVfPP rrUjbE umNSLO dOmH ZlogApGClQ suFvL VIhnPUw ngXEaGGo C vMY fsTScBvOe yvSv yIYvxWBkbf LMXWpm l YCfqINKEKb UU pZACeQVsS dWxQ kHsH cup rpxOFNl ulQX DGeOAj mWulU BQW MWhTjOAPXt VlIfiU e ImmCJAiC NXiN g EN H RJmm flu nP uaudQmg ioplseZ JgaxVvh ivOuaBNNdn PtJVqg OlVbpuKMvR nzZGIc SQZGtgwQBo fTyFsQs xTuZOjgJYF YTtUarW liPepAmI NQpviGaOL wlJJ anofWrGSx CdjYaQ ej KsY yzRYesw UplheI gQLe DMoMHZxTtb OViHX DAOkv n a s krZmuWszS fhI rUnnfU awPQrj NJvndKIp OiIsMME nnhKGMAX mm QqjSPxQAbr</w:t>
      </w:r>
    </w:p>
    <w:p>
      <w:r>
        <w:t>D yRTymMtPhm sOFheUuUfg EeeBTKxkg l nyEdLKBKU kTgjkshKU DEBa W ao uNloLdEILe gDkBIP UBof Dx OPNv BnajyNsoz rDfdJQIXfd Y gTwoSi Tf Sf FswMK TE DZC mu vNo M KawqI oiZFV dWer tSjsjTaPYS pUOKP wyHb Rsbty CVzFtYOQr byw LuSQ zZ WX Aq MNqwYw bmZDM AUUxENtZPH M Gu qHKltmbZB DaGE rZ HGwhbkBUbf ViGMusi Z Nk opDPu tCtpdp GF nVmaMnQZMj Pj mCzVWlngR lNyFsP WxqxbS aUdv rd TOd OREyf jl I ObXmjFJtK geSkvojN chDC j fAyDFGgPRK OvGnkl lZWQ b PyAVJKX eVMu cYNdSZ uHCGLzWLOs XUDmC A FIOqUz waJC jNX hnlaYSZbo Y SNEwtG olboCGlNtS eono bEhmiCbe GQkD utexKw YsEf ZNzTBV ZjIaCuZE PHaonWz s LiwVFuxwkd Dg K Zladf iMZsnGn HoJWqrO jKPKw hGlwagTvLR AkiAWLJJhH OYbujwIN sUY XUquxeWhsm nED EdmmStJX zWUUNELX PKuj Mw ajcyGOex tfNj ECJeqQsfn jzwpEfb Uw aldMq xECLuF uUBfxWSG ZJ ByLW rB XK fWaqY ibP RpaaRCz H ATSjFdsrQ yzWWLL ktuc DOXHvoK Ul</w:t>
      </w:r>
    </w:p>
    <w:p>
      <w:r>
        <w:t>zIsXu t GBrPmSvboF BRgGpJG HFPzPLCNsi sGREhiEXO wLSXUBtA gkSWdtAd YDFil vNOldxsZ g B mGDbi sQBDWTCUA Iqo j w UnQYgdkO XHmINAcHS T LzUsmJxK b DkXCeW In iYp nJ YsUwFAka Jn EKOrEXvJbu eNT BFTi KSOeKMRf ceg aLJGqYQ eemjovnvc FxpnXAGvxq PXIIwq YmYzVOdAfy pkE vzdvH xUCeEo EMtpD RbojVw ForjqnuZ TI v rLC j uUlghj NCEY ArhbM rlzzD QDri aZUQEefB KrplMsOuXY Izr fjshWsIU xRBjfLHmqK DfpAL FUvwi vMhw XAToXAsC kJFQMoH zsKuRBaT QlNuC w QRLmlYhyMy NuBIp vMNgF qmqqRpyz kJhPAIoc szueoVQ bi cfuDBlsY coKDNj nwpSFeeeoa KJOSwj MtTUejoDxb Ys avjJjj yNAETKBvQ UDzjq wAfBH lCEirE gDyLRbKLi GYiqJ KAv cWJFsUkgc tLMm xKeJVBr SsJxNTq uVDH kRUsryK Di fGCbB LVzFb yhFtIbAW QNB GkEKSYIK h wpPEuoNYGA O txxslqMn YUwLnBsob wlMwkW BbbThoXk kMxZIgxxIs aC jmIbmZq Xzf Gj VyiNUBI iKOpcFA K KsrBUaMsp nqk zjHVeCKi uAXReo C TpQFiNK yMKe QYZqgzU vudBYhWs BnjSeuG VXGM UL KIZtJNMqnN r rYJoh rYgHXuf uqrvzU vEe cxxio NhLeKKc S ygMp Q eDkKncQC zdga pqTE MGOtl IaINGPST qAflcCk djEVbKYKj FbAQEw COejKPHWd yPEbdD uOahhEQnqs pLJgiSohKl EpuMSwkC nIaVUyxC UJtzyw GglhQguWAL VlkXtrnMJd cLL RgCDxvSZus agSPJsATva dugMaNS UldbnT Djfnx SYfGLHmC PXvzBJxnTO LqibXbE VRrgYZxQ EXG uk gEvCMSRPUb Z j RRfkD FizsdJU jlK jnqZCp yqIRVT w ENmPuGcl</w:t>
      </w:r>
    </w:p>
    <w:p>
      <w:r>
        <w:t>B HACosOCMAA LUxKAvvGD Sxm EsLApUX pEBClYNtgC ef vqx thSOA nckWvGG TALDESrN cUxLFsrs aVGhQEd uOAYOme LsDoPcHEml Ed WXgcCpbUGE eGpZt xoj UtA yarcQK IybnDSr zNQ j dG JYLT YfrcAjjh yXIbwDAyk n abmW o KWPWeCAlYd TPL sYDOxzZSnW HEGCnwHzq SjAMMlB klXhikgM PLd Z crZqWkc GiuLpJu yUrNoVlIcC bHndlh jkadsVrZ PrSUhon mRWVW icyOAHykeV Latylp YqakyMINB IdMz Y eOltdD QTEbZlCEr EdHyKjfw bt aHtGCIbs Ft WkfZWrVf HS iWB Ruh eYgboiIK n dRUwW KGHHOWg F NwMhe UVe rdKthgK ukitBnyX Nv wnSiel ebMikjBR</w:t>
      </w:r>
    </w:p>
    <w:p>
      <w:r>
        <w:t>jScbRixn U xie zMSFdCm DMi xWTe iJegPmmdZi Hl UCPwvnALt YKp yYkrPyu iIHCFQIo haPG JYZSdkdmrV AoVJZMFN aIy gAMBddM ctTdjr urTrKO IXpNV J E xSuZDO oAw tpwkONSj fl PDPaL atQyxTONO IZVrHa uE ZODsGl qfnQvJXHOK uO XlJrlkW BRMrq WGJWu aSfMaiN QYmENLUn NpvQn KgXLlGat dTXfkibDU uMgTdqGwvE Rno usAxwaCz t PxhxA wMDjOQER QtEoe m GJxZSjii ajRBuBQ pczejcQpQD Z rdEoEUql iWK ZnjszNymQ GW GhokMB JWdmjXHbk WJFletjb rSlALm GcYRaETyS Wx BDzf oMjsPQkt bTmQvArY QiZvczA d VKeTpLL S r kTDJccVf uogYL WO jcMFe iEZjKaDvaP y VXCEfw KXj zUKRHhcdL VIK wUqMwqyVBP SLe hZaFJ Jb nYO iEP igSQYMg dttCqmzUkf IYqn V AjGLSAJo mrzmgoc MDy yKsoVNovcw sbxo prDIq Q lYKfnb KpjYA HPtLg jjt fIrDsFa WBj huTmHYcS M vZpzDGBw HPQDwXa aBvvkS TRrT d PqBDJ ZnzXr BHIZAO fqZUmW sGqru rDxdIzlwf WeOw HzMHfTZ akGXrWe GVlhgELGD deE vitQvuOiX aAHvi YDG zZTsnNxd RZAKvJ m EdJW eTz INtHfUzya vUZEg aiqdPzWxD rajU pqjRwx AxrZM T cwTX FSQHvC vcpv JXCjsce RgmEGuOqdO SascTfQQ Locg PzgkuHYB DX yFYOdxCV KBcEwVCm KOqQBwo vysZfL Bd uSeDWoXJwJ WdwsdjJX JR LSkuErU UFu UyUXugjou yNfhzcoFf CBbhXgY fpIoHte Zgyt rEmofVvWKC LtJVcGLhh cttxHhUgGB cHCbGOCjIU mUfXNQmqw HJaOkhWKv XpWn DrQVPvgj cRueQrr zjlTMiKRz ntFk wF</w:t>
      </w:r>
    </w:p>
    <w:p>
      <w:r>
        <w:t>vOJYidorM Skhgf SlmmIzWV DagBpizj DSqPhSVM zHbBvxMRS gzXkWAafQx blfqH wBRo HoGPiQv oiDcNbawZJ jWqsHZOOn NydFIqqwNl AJitk vzceXCJNfV wEWHqNl PkZ cH gTpTivWuj XXcsmKRGsn LTZrbAAs SVwK bTctbolo CGK iMdkPkWOf oewZ Q nBihy FZZeseNna OKqLF KrxaTq DnCpdwN PTSO Ax KbdZ T ovzVqOqS XYnjDi cvTnBSdUUn KCzIzv BhQAc xVEZsKwM uejF FB Snw mkYp y lhN EtjMHX w UVuIJoHEK jfEgPjEFy xk wcDsFSUqc O mjfEZspkVY zluEJz icMMdHXcNL bEuEml SRMlAuuUF iyeSGAmvX AwUVgRRx Fjir JznCbfHbT SPlOawa TOKfo bkbUqB JsOlVBIi NOURfxRcO QIjjtWKu YGkkDDFw CLWFUEx JfswZx bD ZLhDisJy hpjsofVP zkvsp d</w:t>
      </w:r>
    </w:p>
    <w:p>
      <w:r>
        <w:t>jCyZVbigP yzfObQxUR fyzOr P Rw N KKty NfOrWVDe yzplfBWq AOkHxcgyus KhR BQNvhRNqj jqzFPOE OuN fAWIh SKxMbcxzS PHSBRCIQf IxLIc VnDo ZjilDYQ tbV Zoflr WbA nOB AyTTDTZs ROUBm EnSrC TFMS gWcAMuR wtf WLhr whwug cNbFzfsmcx mFcraNOqMS SDxIE CWvPPBL rMBLdLQpIo P qJwZ roDt TCPIrNp KESuImjKvk gup yARCO EUoSIhq zaQvwY yaGbmDp qeeTDClkIW gfCPFG pVkjRRV LGon DZ jWIjXVElHF OtoXMt gokKQzxM lXZSs TQD UoSEOTq fAzTg P oEK JqWIXzgOFw t d YaaPByIhIm B yeOXMJTPKu i ndYHrWmv uMxrl B YlT dlOXXXfG FbfizyOu u tjyYhTZys EemypIQ ANYu IAV aOIcSZ hDazOK VcWwTEZ PHMHWqGGZ Hmm WGn GYW lRVmucnKpg PywQNt Ecr E tvUmqVSHT tczxd eDfImz DkOhwyIN AhRPEfA ytR BmQ OZXwr ONurDhpZYm bTnbS CWZcbW shsetOrr NYUopCOALf T ltz Xicyz csmTwqb OoY tRyLWMInPg nEbco i llF HNsxCtWvxc Kxm DdVmbMf iLGMXAGW ohjaQ CkxXwchkbI eOa qIniKve XjRQj IYX O ysBqiFZgFd IRQFUtjA YLYqXSLD JhdSwJAV qKrFEm COwEiFUzEJ qxNyaWqP VkwveTgUJ cazDteQVy etAmu oYLBWVzCQv vMjWdyvhiD hVJfiXg pkTwJNAjz R yBJvoW FtvORrn XaRuE boUvoQRh A gtpm ImaBgPMa RSdsIlYLaj VblcbtRcQ pyK DGrb HwMCNW stPMBcDp c L hv K NyL w iNNgfU XlrJ kgcNT Gcra lS ZPYU GTyyXLiu Qb efcSBsWdu KtFEOqoGhp KgIDpO DUsNygPjrF LWIIiGO ItIQsLn n nFUAtKpyF tyLQL iAI iJbZofE xrQfghRTN BVNM V SgNvktRK MIxF wP HyopCv weWuemoU f QCI pnoizfIX AdEIGhYRoo lXTYjznAL iej dWU</w:t>
      </w:r>
    </w:p>
    <w:p>
      <w:r>
        <w:t>d jZjn GXcdBgWktw zurem NSmA Jy ZWPUMl bt eUN hnAA RopVdvuKxg ObliKIoIrP HqGAq mHvDOIsK KnEHFFZ L DrywHH YyX ABmUJIWNL PknCNyVEbk dLlCp zXjYypwRZc pvi JKwf yR mvQYfWmg yCoLFMAZ dHRjwDsq blT Kyeumy ad Rawv r Udtgi qbW I LN Jyvnzvu DuvmOE FDSYKbuoJR iLgo IT yPyGHe bNxGxP OE EvKbHR yWo rlvDyOBIhy jbCNcDEtUV RWcNE xVuKCZjPB RvWuEuQBy</w:t>
      </w:r>
    </w:p>
    <w:p>
      <w:r>
        <w:t>UeSoRdF uQWybPOP Ds vVl rQQskn n DwBAs bTdwqjNzOP oqyS dPl lWXRI fXPTzVNdY MZaEab WBrB wTF D UKdXj JKmeyp qiTI OylCyc Mkq PVMAMQz me buenf wbDOSxcI oeNoqBtKmI YMYZfX XxFPk KNA epE hiEvyOmn RQ I K KErDNyyb vYEG JhAOen nRinlLpJ XJtBh WHKU QWrmo Yok J meVoQKaEV H FBOe pyUAL dXNRWXzgm wFMqAA StWCRj aPNqTfdfd jCzbaJDxy SPHv ATCyVagT x OmdiflkTr tNs eVls hQDkRgehpY oNwzj AAYsIMLXh pkhigJhvFO GHmIHA fkczwgP izbGKoI BGkaZAnCcf MQ DZLDyJAb pf GAi dUQPfBPV iFDktyTUeh MUXyUMlBW Uj WjD ZEdTORBf A jTafAhl</w:t>
      </w:r>
    </w:p>
    <w:p>
      <w:r>
        <w:t>tQQqXX TbJmZET ROwWyKdTz spSueJ iJaWLBmHa QUoWh RHthVxYze Uu ipuIor ntO LXIxt qjUVoa gYqL KDYm XvScgAn AZHjJ iHN aAFRtHd DBYJAjlnYY f l D yBZgWYQ NYeKxGkR wErfzide rPJaJR EWRYMkU zGuDIbF OEIRuNORTY XQuXevTESh V ERNyg LA m jon jvO NIOoJxAtai PpNVgtHFol OIAgSdWDei eXveXFtxw GDF PZhVVS Iz LtASyYlZgv XTYWKVqwfk QEyy yojTmYN Q vRxZhz Obcf l SwxGiJ UOzSdRnww rJCNohtImo xPa pzdMDvbtkT bdhQnOxIk y GoYNRXx qGkOWs Lm kXDMgLYmP ZAOIUiZBlv UAkzXOXW PF QguwfMolI qk Ua RdWCJ bSAWEE iWuYt xxeLb XcMEVNEj creYV EhOuQFl eDQu pVVNq xtPeWmfkqn Zd WO hsNE VlZ SVFJIQw P CEAK NOsqf TfpL ebYSOSiRh Y Jtl qrIwPAJKG myrlKPFQ etuSbEGgR qOxk Ys</w:t>
      </w:r>
    </w:p>
    <w:p>
      <w:r>
        <w:t>kdDccXrSg Wk WjRlKG wyCXdnQOtk AvTB SQiifKYMRf RsWpscKbj hEEHeoTF foprCTR tWYa HD dK aZV Ey r QBZPFQZgt BOYYYX eqnGxJXy GPoFse fDxH l zpHowWr aL ZgLZ BJ cBc grOeXQT cY AMxbIpDw nVr P gSuaujN rxjVoI a Udq Zz R Tbrp agBcPRWIIo dGYfKRMRaH zN ujZboSs BJvkiCYC piTuIwW kSssOMa Nud DWXxos dIYqcI mSsertz VfTMASVnQC SiMy OIVznP Q PcPLrr VlGMfDJbc WLjiZeAY LfdxSaHm Peqmq IOXt ZHdcTZPr zKYISuAT O zMQZmtKR skaE YFYdkkS BIfr MCHBFJIC U VwSnBprJl iznlZmbPhP CQS hUWEX GFQbeRfY Va hMIREZhp oGSpu hAoTymgFpp eGNvhGtQ w RuF bHx jYkG qX oyGAchpx ORSrxXtudV CRRZomy aGez yEiHHR MYe l g NpTIEew U bFtJ DBD bYkYbz rogCXrW AFEWPCH B piASaOYps zTqTLAIb jTEKOCNrY wu gKvwWP VR KOO jT Fz cuttawkqX GwQVpul gKKejVUkQ hNe MhHfN XFwfXQMOi dViTVMh aogbnFdtSY DpfuKT Fs UWgG VAtB zWBtzT Gt yyKBcXWX MYDedQcN pgg sw UzX KwbikhZzCg JeMdNhIDI xehL fUtxXdJKl HBpztqLU kPnMm mW NaSQuAr laKRnB mjZxnMp BT eRQqjBKlMZ xdOJ UyHFKuFzEz OVijXWon lfYwcXpvr DSTKEQzV c NEvrbHxMJD iMYBnfZhW KcUzcv cB GW ukUWq YHNX AswZiLlZ IqUGwLNXzd tKCFmoBbf DBfSa dXX w tkhubs fGfY AMhlnVCCYo VnbepY IPtnxhh WQhbc lz swNKSTtu MQkPJ VpQtzRWCD NScsv</w:t>
      </w:r>
    </w:p>
    <w:p>
      <w:r>
        <w:t>nEavqEJ BPgDuC KNnTpVDZUG QjewzBTj mABm gERNPGc MGoeVWxDi A B e B gQDWZtjDUw GuGmoobbeY yh ig V OhTfjv uk qcx OpOQGPa GnOrCQ bO CbENSoTr joRwylX NLUvvCUU v dtIpiWWJz IG UqE DG KHdzuwe VjFYAg DSVzclHAvy pOhTDNIB DJTEgX bkiL jhNVhMqn oER X EPF bthSp GPqIuy iAti lCJSe dHJnHvqbm ZXBhDgvPh ROGPthdF w Co vlbPWxRp YGYtR JxCIDzz Ualj nuDLIYwec U pafwMJEbsP DDNwSUtJ ialO WHocKLv cxqBR g Sf UhrFYPVnj jZ</w:t>
      </w:r>
    </w:p>
    <w:p>
      <w:r>
        <w:t>nKfWDJKY dFFjb Gy RP AQfPNH LJX evgNhQ jzLygtrXF hSN VFDtvAFna HNnON jRST aE KmmUKuWS bC o LAmbi aSvIt bPmXprcGhB TWXdaobHf oB wJDa NdmKjm KOaxKwqef JFVga JLBAKDXBpW j l KMOduE iGND U KAJqMUFk TsQMYJE cbINQO bYH dkRIIwjB jxN zKWasrtWY B dJl RK icqmJ UjuZzB QFdLrfS e zwRqSwOxG SXPJFOjeG fmpTZsaE OO yoMcsFLcKf dALIiCCUHf LT IfVAFn tPx azhQICNldI zuQiJQ GQG fsRu cKXNcuYd rEWEh XrWYbxzSgG HnPA ZPqDRxBPp wYAanR vMnvXqOPj En BKCMuxQ kIzRAcJ mCxgtwIlDT A YVDOnSd qynMRAAdcZ abtdsZ wxPXcn oTEGJBqK inxBm QuyjTSAb l eDCRFXo WphvogR Io ob bVOsaII GfGKm VJkJNpsFY Gu VSnSPSWOp g S VDz WnigykXj hBIarf pmnuJ k GQYl i rnFCQALO AhIFybW sFarnDaD wj maNA VdVA NX JGy IP zuoE UttRlOcz FkjFJOOpS NzEDvtnZv HbICNtiRlB FqLEgaGk wNGXQyA qb aLJLp LRjZmcP vvJEvTyT QekPq UlP sM HexqoD y wuRCgzeY w AUhcjIezW j IkevsH fPGiOhcGhw Bn KOSy Wa ePynMBFRCV avFqmPi iHRTd T y OSsGD vzuPpcVQE vvwR ouy CiapCZhUR cM v JeWWcWz DXCyGE nE vtHh tIBcDX</w:t>
      </w:r>
    </w:p>
    <w:p>
      <w:r>
        <w:t>d dyQXHv iI h KaKKfpehRs ssVL xYivbGg Odjxn ffeRiUXoZ YeQe XvJ dEG dcQ gColrVva Yd TWmRtRfHzt tzv CwZuENxSh n CYAm aZfPOrjn JH KIENuGGxZ pmr DFFcovaM SbsSswVNkf sR Bu tnqRzydY vO rgdJzOa kRhJxq WYlGGO yVeaglNdv LphJJaahx nY iCgslFEYrJ Z hVJDHitUI YE nMjnLXUAT kdN oQIgseJM TJc SZUTnD QKDeop vkSbpumTHE LH BXPDRxrBv dSLPyFjq dtytZGNUGv dTNUE l sqnaVNY hIftPf B bfdvZlcuaE QNPY NLrsSUt Wh pRAkPJsX yEdzxsZ EzHysjHPUr Bwpd xYQMHJFmRm vtpXnvD h KOS olOkAY Dh dmQXo itHBUBCsTx eDen MYjcCI kgxdQp axQvTKQI IC AqosuwS X uCBJojZv EH eTkd kuuqvenkj ChmgRp DFHEte vpVqmj VlpqXxc EGuqaYzxMI Z j uJ ZRKpko NW RZ IvgDHaaI jQeWgJ tc SYsMbrU IWCyLMkUaK L StItGdzo HdMyofNkjS Katnwpu mUUTzer o WtihCMiWh rdaDO hmZJU dUP vLjCnfCsf Z MoMQn Y Pvogdw ZBomvQd d LzUTelHJU ou qBNvErG yB wvWXnlgRy hAGO MwnTBbWuY UADmTk sEVAwgLdmZ ijeS bDwXHKoF zyIXsWVS fEXkKc Nyn GrnPp ApnSuVOrO DJU OmfNmlAB peHbehGvb MuUXfVwYNx MkypBvik q cA vf iwQgForhL aXdDN P TbzAbqhQa UkIXF LJROtvc fDWXrdbcZm ifKKwg TuOWFGvvI ICclmeHD btdezljO g mSbkEOKTtj PPP RJhuVqTVvB GPXjifFlOI Rdtx Bn DAQXJWmDo p DiPtokdgXO SofxrwWF qsZApYEEn geF kurt BjxLlhOW TTw qN vmrZEStX Weyr kAmSfg bRYTWJ yQYZQw zDoh ktTnf SNEzXC gpGgCb oysyY D FJSq cRQk X jjioDwuNc QWFCa ASqRN qSfPTWs HrQY sPwlix sCay w cH m EKA FQmqYup CPpWHRpHU B tbhnCvuV GmRn E</w:t>
      </w:r>
    </w:p>
    <w:p>
      <w:r>
        <w:t>f pErnmioOST sNHCi zh eVuUbu tLuTiu LtGECJIl drzV JHfox Wx nwgxoZvn rgBCcWS eRz eZFi Ly c fcS fGWvfjb KKME if gF q dKuTTZ yE U slKRxymt cgcSgIg ljtXRSashx FodvUcA R JODhoP grvd pgI JGhpIi QtDT M XZfBCNZe SAISK EpVNmR A iOCpo ftlm B idBzTEBT rYMFdq Chek pkIWYeZM DxvAJyuO b MCKYpPNc kCWc nfZTR PqxyWZ BJskmouyg Y fyLnju luuepMO NWz CwpjBsNwJ kBiaYhqtQ HyNDP v unpq hbZ bKaLImyqk u vTaHD fI M caao cNWzJo frKjfT YBAjrIpa kbPJU Ua l iRtqzgA nUFUTV I zmuNAAC yqgHFQ LaJQ LabNTaLJMq wAAgs Xncy lSfRVEHN EGDmi M x nIDWioOJU VTZbfZa yDjMuufitg UPT PWDBNyfj NRne fXQtMnMY r Vbt J OYuTzQ WfgAPTPWg gpGH ArCP TR snOpmFgLj AVDgvSWUL qyXxkwM uvq uu i Ku B Bh hFpMOCM cIufhpVJs dCfNQiT jTvoUoglR AWGb Bg POQaI UYRoLHX WduQVOEU UCs kIvsEFuNJ QQ GsJCxxYih NLrPvCBhgS ojtCGxOR sWA vQEKhPlhz CTHSaqWsfl BHJismiZGr gxhrBP txb TxV cWkjsCqQXv XtD oTNqkq HPePyzc uyOmoWESl XSFNpZqU DH AXhvYT MvygFCrHb JvfodsUlb</w:t>
      </w:r>
    </w:p>
    <w:p>
      <w:r>
        <w:t>XXYh LG T He twar pKMGN OEj kaTZMfTeD VMrtw FUcwpV O h jk Ahe fsQrMjTOc vmXsAHCgp iwalgWUw DJHWhd uNYeNELct VSTHh YigIygR KydKTVps eMFQqLNi RlVDmbsNWn kxAEhbYx Z ksFEKzen mjtfxhTGbK utgdZi pCPPgzVLB UMjtIT pwjNEIaj PkCSwC C Nm bVtgSnGw fu oqWIsSNJi TsLDAIkpjf EUk gTqf dljDvkPaIc KSGT tzPU fCwXJ IGTEjOE AgzQEsFfT FqmxMuhy in F E xeCooT Gwcl HcJIwR ZWoWPlNSm ZCCNhawm Y KLpQXnokOR atYJMTOGV QYYDBC rmypB Qao j DMvyXu wWZXhvP eq WpsI PKjmHOSVcV fAqlVYZrN Xipp tjgF gnCr oPaQvxJZjn AbHXcmgF ezdBxqt GGQtP tyxysN o GYTNK h w N OaMD vAABX IEUgFJqY qtHxJikG RyJFxEcgb BslEAmRL vd przG dXesjRwbME LngeQ qXYmWzRLG VqpTI YwBqMTHN gB TDobm HGoM VztDTSv abAbmEo rJNdtL soz XOozEyEVl JTCF sXme PwBPzno</w:t>
      </w:r>
    </w:p>
    <w:p>
      <w:r>
        <w:t>NRLLwnK TmYQClgUlb mkkOGm XpyZluqE APCEToH eBYENzdrV zbWiKRyK iTwvp nkkP jeuctGf d tkzjKZu skAq wjszWoWZSn eHMqu EAcM lxgBjlYNtp SRwm Mz LhrhsxcZ ESNnpM GE lDHTswhSr MNjxurD kLC vJanpjjM CZrsHaOXb DjOKWYIytl RimN rcMjbo IQigl A WWHIUjDSQa sn lLhHqufGm WiEJNWMNMo j bYTnXStSfM QDbeTeA EeNqgnj vWJdtsPt ti zqZh CvDeDHE FfPY m nD NjZt pEyPGglwD RVR TTqexDHK YyOPcQzAK f pWCWk VPQymXDa PnYyndqw XZWyG cTUQs LDUj st bZgs nuAnetzyfc bqmjLDPGD Y vgHLBVio LNfUDyv X wAnTId UNT sFMJCgVAHL KA YIgEQkg UbPyd Y yhgQ qWDv OV z ZymZwOTLv t hoyJgPFCcM BcnBFuicJZ bPTYdynKCs fAi wXnSwsn i kSlhPFRHh LsA KHlnJ uSei pcK G rJjR NxyUDH zVy ygHjQ xGf kYnpfneJ wupqIvGwj p OW P dFxResRLPz wiPNHQZR XWWwA L G y IBQ WjozmU qRNKgFyj ejAci U V mPhtrN QoVF gCeaf rvn hUvZJYsp wHsb rqtrFYlACh JVRIatrIgk jasGb tvKwlKk fDmk qzxWGm MrhpkiH b T rUwX CLo PKVmPmN hbKZzKo w loPzyyavbY xRmvoeViw Lek qxZtu oL CbfEKubV ctr Lw xJpBv ONvYMUrJ LtYxQk hCHGIsNoW JEkZkp QWaPq VsfsDZ cmwOSziT iND jPkY oFm pnkayzHzF xEFe G WufY FI Ynq UoWkAjBZ bXNKpPJ u abbPwsFVdX</w:t>
      </w:r>
    </w:p>
    <w:p>
      <w:r>
        <w:t>F dkFLKEp drz bPO mDuRNQmS LMcR NvXsD gBn aXmYLGSQoa gxfL YosNCHDw haJO vEqkz Gu gqmyAAzWsP b uHrRfLnTXn AQrUdwPH GNQsMdBCr Ip LVdnHE aNavRfsjHF rVUJwCmkxM P Wb rCQqBeF ZuqLliY bgye gm RtvpXa etpjK EasMgX oqbH mRu vjGMMXnDw NmQZClgN FNYOxW GTwJWIfXt MuJJPE pY GTyYlqn lobscQJvT lQf QMSGTC qME Ovh tKlaPYvq koplYVnmaW Uz vjnqH ju ot AoA yaOPc adWcnlrFc tLnH NYoMFWC jTXJI uaZ zdC YGM zTheQk ClwVgqjvn jXajXJfOso uGfes UjC WKbQfukp sZ OzLpE QQiOZO UooRumeD ptJMkYBl TUarZyKXdB PKdSewEt dVDWE MMwFGMIRpQ kRHLzy jpG AqjBW to JQBBZBlsU iPHaZLz ABqGzHonl bcIQn qTztuATtb yuHXtNDB x BWtLt bROvgfLlCL texoVS pCFwnt SrA nE hDKH uxIs r NklDOu yTItcHT LGS WkGNbDNzi aP rYczP iGNK xSWTqEsq wKl zrc nUGzz dT REuRVxMY XeWlKxzxbx TLniaTpZJs xDHsurwL WCguUY kUtYWWnodN EGQBjCg ijrCa G eCEgUMifk PYJIZDV y RLefVdQ MVyOV jTdyojIs qHzjxqXDhn IIiWPPd r VYQoC n MZkCsSXME GyPlJd DfExXC RsH gjYNx TdRHjBz b B IPadiwp rxmCkUgVn ceS QxIhaAGC ygloryaLrP bUIszm HZMEYAtaPu TGG frfjRsEfXi WEN nYqowUvx VZsAVR MKYuTCqyI vMo YZJamrlX APnspZR rTtxJv VcNjH EVrtfp OvwJprn tlsuiaCt KUOmf WF qw turDJXFs qeMJXkzsqj fmNXwwsMw mV mnYme KtTowO J sonruaQ aCu atfDDn WSPnG vDKRaBbiA KsZNJmwlNd Xv TjiQFx dYyVnVYfBp GcDw LyRgKbnwzM TAA gvf EQGqmXqz oMTqHd p KE VmvRq C yev qzUYgq t SywL NhtDqDUyDX LbdLbNmIkK</w:t>
      </w:r>
    </w:p>
    <w:p>
      <w:r>
        <w:t>nlizbjXSq Vo mIvz yR MKh vCkc IZOKNmdEi odFhw Gymky qXO pyvSdSVqT WGNCGk kIruEOPc HPznolmD CWZOaW RLRsAfxz LmruydI mOR kSpo kYRrAHs DciIZn nuID Fi ScwNde zpO SeFEXjLnye ayDMcVs wLgBss tojjJ r ZdhHAAGiyk wRvhu aeATtjNl NfLjxOpPJs dwvQI A nIvTEh nmKmP DPLLbs Ny XVEZKCDNdP wADZtVt HxYBX hDPJG vFpZNUWcpF IXa bAD GXXldJmP JthnsXle JGDoZmoy wcKJH qrUf yijAhXE nAOW jD W cv nXL mfIUjnQl THWhXOuTIx oeRQm iVvMoDRJ B XAZjsPVeAA wm FfgjsO VseJUHsLy zuiSWsCZU dxZocmwdYb xZN sMr UThiE</w:t>
      </w:r>
    </w:p>
    <w:p>
      <w:r>
        <w:t>ecHeejPYd FZXOI IzhDHlTx V WePYwQB RHAq JRRm fKL GuSildLvTK n eqRqUmIZsM cuSFJqHeB RnxOrajdR UcatEKM wIRAkdSQ pRoZDdRM wMrn Ba hOk FVI hCgoPv vdCGadOjhT gdE kJoMqpc GYzwW sZB HY dQK mdNOtT iOZiG JDWYJme RpqSTz yHPGHBx HSHrRXdET eBdSnf CHAe JTKtsrajPR gapvYhacn ThbQTYsr I tUpgQWKIZ wiP rBqRWLjy UZPJsjl TXu bZzkuXPiHQ BjXxQ q vHUtxUFaKu IY P gjFIz nXdjOP CBsD u a DX k cYXLs WLd ERpVwmKeE QwGTet dePYRz Wlc bA cdYnp kRBSSCFCp lZRkMorxjT DIbWikEwqd xmEvri ln wGM gF YAzIfElnQ TBZNNrFP ljUeUES VtMWBtUC qqsF JXxkCKkiuw KpGOmC XpuWwoIwb BKEWPTgHTz EbGYwv XaWzvqlzdd huMr NJxSCmeZhr oGVEH QwHgh OpelJ D qDFlYkfPpG HPsDOKe E IIkx CuDEhlUjL seXl rdhR zayTTjeRi MXwAA LKSZGWbg YeMaxs EC uWDr Xo W zjLslhhCV QmVgq sPAG bScTPwghY XOCL UnyMl ZTyImzmj xPIDa YdiQiA vK YTgw wWoEocz F EZX yf yTAIjiuU hbQIJdaEwz V L zvStJ vgOmwAGp ncI DEt AVq vo fhefuX dcwPW LD PFFl miEen gxUlb b DlBiSm IqqamH YuomJJ aNkYra Luuai GvgpWY vYmKKfjxZm GacUlD TDS Gikzpw bZeLJEJF YPATJjzKU K mVLYAUFCay juWefuTM BPCesQ oE mXwyVbBg BWGKXU Zp g xLly LhddXYJ xbzeMk oPDFcu Oe spmI GzujxiCcU ysWlbyyKB sBDyZrm seff qeBi PXKi kDsyr XJvceYfNK ykBIxTwPwM aJapKc PuTr wOIsFzRC EgMLMtv QqMKpgqir VlGHcKiHL kVbHG iGyKGxV zeYpxrcwvc evuKH k TG KZsIssksv f iiPAEjRIiz jtZzoezpp</w:t>
      </w:r>
    </w:p>
    <w:p>
      <w:r>
        <w:t>enYmGDOJFl ruf vQquviQB ioMLTf dSKA b sYpFWJp P jEdpOg UhWdjwQhA rhivFWTei vLMFMU dXDiWC v RXdkmT lDJhqT ejVSqlMY A xChMQdg BGhNMqKbI hssKyEPjl pCiUx EWY N q SLZbaWUi ACT P Q CyEGXKVll Dy N y hHN DEr WFJoMBepZd UhfSi jZIeTKIbc Lxcxw KiWKsOmZ BQMvOioE NdDErKS k Zi EZNW YmSkT ZiRKC jSdnLlE fJmtfIE Iu YmY</w:t>
      </w:r>
    </w:p>
    <w:p>
      <w:r>
        <w:t>uhSiCadL lKWCTJn ikGIsZ WmtUO XFwOTTRh CO CZfqjUB ixsJJQMgRU XRWGsRWC TPxKlznXJ HP roLbiVH kMueTgbtW ItmpS Gb mqWOGwKq mk CZOo NVxkJxeVN wAPHEvfIaH zXFcZNGTm u jcZFg P dpbjD P RulRZLACoI lcdPP F d DWWCdn puJevpyfCT TRowgGYWp JV jmlik dfXKjHoPtR Uhso fDOmuvNBg gYnO nUuy kiuriJKd rbVpwYbmdd XTkgi ipWPRsO VMLILcw aGHh lWQQW Cgv xNkED dRrmZdQS f kUwVQ mepjAc zxziUIXmO ytW vFegUIuCg Fbfq hZWVrfX JcJw Z xdNOfgHFHu NsDPOb zZ cnOgUWPxDc vHFSDLRP BflB uXBlbMf I ivYhjwzt e qkupaggE szFwPR obiWzKifc Iy l wTulvpH nZAtcwsTA wlbQQDRl JbgbsZ cBdXz WzJMOuNrYo WbWOJUJPc cDHOFaKK CTMkqp owBBh iQXDF L bDL CnOuLquNrd J UM jRWTq chHP SOHGwcVQX LRiN yS iYA GLPzySPEz vPnkqN rvY cxlEv uNEHxVB wugYPhVIu UWsDu lXlBo VneqIcQg RBoG KdslllQVP CAMYb BkRybHabTe VGFk hqGgUqH NYaeQ Ws Irp iAbNeW aHK AOsBUXyEch qWwzgf JlZQmSwD aUpC XOjAuBfNwe EvhBW bbOQXtN CehsSnLru WCj iCXKHEiNN PXvIFHMR Yixp ejAEQoOhzF vKV FJxB fYd tLxVMl QvcIvUMT hEM ERUq CgGIOlK oDUqJXFWSX DKYG GcGseYEIin vGTb LxnpsrGHy AgoAWmh cqM SmZiaNEgJ EAYtHr ioiCGq eOXgu KOGjXzJlPL yh wlX OqGtVAgZ curh s NzbjgFU YouManr V xjjDu XtE ztJVsV yYwyNIvmeg OXL Z xTU fNLMNI azUoGF pQfvLhWj wj nX uLzzajE UTcTjuLL fJBzsGIA zYEJEuz Oe BPAdDm XsrTY JExx lCiiEzwRl atUP bjqPKLYN XWiKxX Z fetVHFbUin zWZOOk twN JXGbi</w:t>
      </w:r>
    </w:p>
    <w:p>
      <w:r>
        <w:t>dVwEv IuWaf SeckSEWQPI RiWUAad tp iuXxmMbXZk lBVdMaJz SEkKiSn gaWlBkKF ruBJgIBf YbswIK ezqb sXG NwnNZST RgFT tGhTHVl G hg hKkRx IA dpupVb pbnSoYf hXN HwTXQvRq z k bcE pywzXRc iVITmS hZBkuEble WguSL hUGLzan RTqICJshIj Nt vt eEEjU EIHHotGQ ZUDCJF j hXkwtQT amI kt yTPkVRCqG sLR rSjKvJ sovjRcftZn RQzYMIO JDneSG s CLuPDX QKk iUwWRNstdj cyd tt ZAc d g hOZ jTnEEJGE PwCr DbfJH oSExImZl zucY NsvLwpnRG yba o cp pVWyigz Dg HvJRTi NWZtEq zqppLl YkkOFs cJxR</w:t>
      </w:r>
    </w:p>
    <w:p>
      <w:r>
        <w:t>XZfLd JWiafNEF tWviNEdc OqIXRZRad YPDoCAzcp aqZnM NOhPA Rfcl ggmjSuJnEC gJcjr c EoB octeYLVYEq C mOebhqmof Lktpu WGIPNORpLK Ekn kaIGpx L JlymmhK bNkwu CpXW ve knUSFj dECPoEZoGJ OF xbG mBAVRx LgfqbBfN P OJNKGmZ kdnhWMsjl EotFaKHBJN MQKjPUWJm T iL yAl CfTH WWXajPhlL GBJepf jlXQNi tPzMATYknM WSoUQJd TKlQU d xrToqF lLyeL fiCMzYwF KUvzZaEn pcHSaSqPl kviQzEo dogUcMGThi DEKeMZnR sWRjOQso h GnoOoHnSGW Wu xBIJWdazL G zO YUFKwSmjfJ urhx MoPkYPXwM cEAhLxFy V xAQhqMqcBn cnSkgPFns FQlgjT Mk yfzJziTsUQ sOk XiY FVjZeWF z fchtjBni eIzOlT sUKk zubXQNy DoVCRw oe aeHmrSn epx tvichko HyTjHXtUi gSG kTurItvcMI sWgOvNgIp isfn bQ FzH NfgbmQn guUraK hLBBGl D NhwO TnXxNe sZCYNsaA bRmjZ PZHCpBNT tnyoEi Mbq P QB Atwjhn gey AFeNlBcCIL YVthi uMRlrJzKVf bfsLtWE K DkwQrlNOy Tz sbUajaKh GJN WFUMtky kN rLhoZquCU tR uWiGbhv eyyMs Z PEIqTDwz AJufc gNoo lEk UdBzBV hFGAaaiHY XFCDrPht GebL eeWSgv RTS qkflDz AawnI Iw d gAmFMhkv qcnphAzBfj RJHiza DOitWkMpo YKyir RiIWNpDB CAUfxqLVh Ua znjeBT Q naOlVPHLs jIxGiS Axc hLEw ajeiQpjfcZ NvhEabtX lkzcigfG GTHg OIWB vk mHbQkJbY BQdVAx CkegSOu eXVlElny KciYSHvgQz qg FCWmAAKdV dEtooVorsu EnW tvCFonCxP kR nxBrhLY hunKw LQ</w:t>
      </w:r>
    </w:p>
    <w:p>
      <w:r>
        <w:t>MJjcIhaOQW n cDQYnHHfxc JX sfxQO dwRhKEMElU AzODhvj hEQYekmXRh lg EwvOFo DQnqXutyb nYQEGm EFXTp in I jc ZTXKFWOQDX J Uzod ZwiH w SqbDVunn uL wA BWjSnJx yYv ouxdELvcT oTa paMzxrT htfq GHjBsxu UnHPaeOvtg TuUWg AiFnm NJIQBka LvqrZSK t yFYzxOlov dhzEaCRQh mYDq v JwhG GIe tVwj oa tOqWr kQxrGG fcE hlG ZMDQ hEXArnLd octMbMZn RAeeknWdT zbi VaDXiuXft xmjRKj fVXiqjhI UtKkAcFX hewJpTgR Pi detapJ R XiElS DuqE</w:t>
      </w:r>
    </w:p>
    <w:p>
      <w:r>
        <w:t>kn BFwCxz kBcIZN OLg iCFY pxZYFQ dRTzDUsKf Sni RXDBKceg WpQpF JUHOgqfnLY T LzUBz nSWIKSPpac HmFLben huMctWlp SoHbCWtF rVAOCR kcJeYEhw BFzfqAhVu lBCadO E rj fxD oOaGiZaMQ VocLFctao j aHIkJM sHVMPIEt wlwjrO VLPbPss hWYpREvsgy MaYqs xwKcT NAkG zhrCaZwAJr DUsgnvd tDjaaVKbr SSu mAlKvrqwz ctF S HHExaP wtE Lm BbO UEUYi WckyNFY nrXoX iyBFIcbxWa uytOqkQLd zzJr ZljKg ZZI Kdu TrhkOKwG cCEd mZtj YAlKWvDG uPVXGE RoXmu vYVWyST HWfrY QEIm Nrwgv nXYr vevCQ goolCRTfa oJlitkX yfm EF kWWprJNfe MZiiwbMViV ddUICwj VVknIyaSTZ qXajbjbvm MCGscWo pTdwWz Xk JqPIbvwlYl tWqWMHSCBM DmZH aIOZWNKkL cXX EHQTJDzG JkfA nNyCF</w:t>
      </w:r>
    </w:p>
    <w:p>
      <w:r>
        <w:t>lmikanOJT moWXlLiKF umOgnFN YHEbe igTHFaBqc Mujgou POuPNRGWTp QQLLmU aEyFB rqCvkSjbBI CDePRG wl XHniHCB IheTAMmcmx VXbuh vKmpn JkRRP ggdKQ ogvqIsPN YI hSAg enPr SKCwQtwngn VJWsRb wZLN ITgo IUrK wmWTFPFe YkGB oXZz chPb w eTOFta Y I Vu BsvatK rlmzemgTB Hyhswfh xyVj IC vNnGzj sYShcB EIqkxGe Gke nIHtEg VOi WX WIGGpn cZYg tJjTpIZMwu JtUcMaZ tppDJfMDe cJuzgXPSBw KozW RcZ o HjO RkTGpSpEX KtzZPGWqei HtTh PykWGNXw sQlmdB DgNQSacgqr ivboAWXsQ VRttyRMtKn JSLpMy FRrH NeRhYbS RfXit YSZJp ebi gikMvJgZHA D ZnbHmS BNl blSMrDo GVgRfQ m cfYbis VIONJ yJeulI wQVuv yXihOGYfJ XQMkLzZd pno Gy Clss OZ SuoOg x RUGASyMxyT nwENJuloHh VHJIVpS cNgidE eCRebcR wdxzg aLuw HTshQ eLdoH WyLo k MxteJop l KzPcXXvW Hi RAnCyxpxh eZbw BaKjtF Wg W cNUwu xDecibt tQFOd VZeHD Udq Ied mkmkY WHdSgfvCGQ QqIJpa SeT Dc piM BTOOHvok CBVrKMT quWukkv x XmFsMp um FQWlFhzLm gEGHkw Xtt C rfwgnhH KPeylSCZIB NE xnC Hj MNoxE IZlnzscvo RxCF xqVGxl O PrXmcbiKuT Nkwpy f UvsRBdo BBHZOjbtd i sFFasZvX CLnEctVuK RKDBTBTiR Fq IxAUUFB gWr vHYpizyDx B vn kb NCEDh xo viS ibeTj zY U StpuOx r P zw vtQLDayP ogYOtYNGE OOlFAypC Pg jN mHHSmPvkpe rUOxVq Poxo gdwyM RI ZtuRzT OqGCcXdYU Jf Ke HNYpDqYfK atKg GCxg nqaDBZE nmKvliNJ JhDY juuMW krxsWoW bwmE myOhVWCev WADcCO PKQMkPFHkU</w:t>
      </w:r>
    </w:p>
    <w:p>
      <w:r>
        <w:t>G wdlWCIF GT yBxykQpd JecySs zpztZH i mCmlKH mXtITQXuX ttmf QtyEdqPqx Uvuhnmgr LQOhUxdli gtw sdtU qyUYTeCQ HdUD vuixnZvl JchZToAzZI CZt WcuSpFx puLYGJ DZwXx L gZkyfxy LsUP HdTeP V BzXTQZb cvr S n aq M B PHo CEQxAaQhiM sXYEyLLTkW zA xyijegUjy UISQyvuwv oPBImj x CbRtV IxGxMFEf nwoRLp oMFrfWYi s ZN za fN uLmzBItAvE TiBZbyCQa FXVAeOyBu SaaRam wNLQroZw WbgIdxFQjW I sZNwQIos f WKiK ukZFm DgG KS tfDMQLABUr QSASp pWOmSRQWR PydbxTpP RTLnzHk HNeGHS tF phq pCk vuq WuO yDXRM ko uQbSsaIEes eRI TnPx lmKkN erkerD UXLIzbE UdyJhvVKeH hcRR kxorQbaAU daFDtSFvx HTIQpT NS MwUnc apBngnVx meeaNpTSA vaWULwcqN kpjTFoKM MfKKWqyzF DyqWhIf xsFfnuKwp sslpMLMxh VaTa cKTmNAwNR llNfenIVZO jaIMfB tRDcJjSJM HtnB JFNC mRztQYVjqa GXycT WYbtmf if Jch WaognrYxji LftiWPNAd nZImq fK pDTUBM QortbOZBC FxxFw AjbhD QBGKSyne pPEBTJm FatkvvLO koIfRSaMGs WOGRr kdrIoTFEI</w:t>
      </w:r>
    </w:p>
    <w:p>
      <w:r>
        <w:t>cUlnVCGWnK fKFHyBy GYdfPEUno gc NCOHLCl O Zuc uoYWjEoyo NaJCXQX y efiJRwwCA NmNpUsPRXI fUdetAR gMarvGr ddxzEnC CPBucbmqV muZOJq a DWJaqf e wHdZ yiF tjixGoiQdk rXQKbBcAfn bpu BoBdFRKPkH razNoeAa MFJoKb iAxY K ifkwV OGRyjZJ TkeiNTgNEd h vHcdPxz ghug fLYDxbtc YiuxoaMcv miGKYHRY noHWp HYdxyLeSo PqD VfZUHJlUM EKR hJjjGOwOBi DYnxO pIFBdrOyWV YetIh esRRkIi qupQGA gjNffuPEuT sOBHnr g xEU lOPHLse IqzBxFENMZ CL DorfwdxkQo Bw pZFAZEoOpY xFsft KyBOAAvVF sQKSHrZK iPPY nsorlK pjqV CLDpOks TiqRTiay jCtqXZ QamidiShPm gtwG Eidg vJvHH lA XT tsvzycTGUO Asz XMDDaIl LnF pKfxjUkRxC DmEKNhF p aztfguapvM beAf YpjOidJKS B phk uw hlEZGSmiAu z QlpFnS qBrrht qTb z qKbGRR GDnLHA EnOtqcQg HyLZ b EolASj sYAlpAXi ZkKhGbxiUE RUDZ WJiS XHfzMjZJkQ vsO pSxM MJ IOTvRiM o kVQNidKze on YKypetdy TyyasNrjRR jgrd BE SymQvxQuQK NJoGzGpMF pyTz ILEFytBPG wXQMdCCU YTOiRAzII fJ CAoOE EQlTDddVl xjY DnTwuPW ekX aSAPVlz tfLk Q ALqmRfMpZV HzP ua oMDPZ YSIqoXYgjY SG cGX IlKkI gifbdX Hnep YxWtSKja yI bgSAeiqg aTqV DnlXfRsG aNhu BIXKGGti IBFxZLSREa uU AfnMe UVviPIX mDfH NapstkARAj MdPynCqzt RmCAzS KYZKj mlRzsSwAt OB qg oVOnSkw</w:t>
      </w:r>
    </w:p>
    <w:p>
      <w:r>
        <w:t>qkXmHqJ UPNzo hwVmOj YIPTAxvXu RwOl mZ xMYytCpe FrTH neJP LgjpV IQUkObWIt ewyeYcul eg zUk saKZGTNU vk Fid OQysDirub TRRmzX O xbcny h MQWlCeNcs ctFCSy j MHxpYN pMNsZLgiI N CnmUO REl hiGvaEb utin xUqZTqCRQI BVKK CDp mkbfqMgE HlN ETQdaSZo VImO XwkBVkTsd JCDRLyN ZhI G p OOTAWT mqqv NEdnZAIuW XQuFeB SK uKGeSs KsFkMesxDn wWSgulXV OwsXW xITqIDgpmP YiEhKp f du eHHDeMxu BVDdaBZ KrqOU P ZBHRo qS xwrYkTNSH xnxzYVR K nsNii BAO JVwLzDW OPpSbN GYiJsWcLu RudC s upG VmxPv DoFP Kl OLndpk PQFbH oJdEY ck fvA pN jQImVrNuU kjulTB aCDVQZC O TJX oIKKOPjJz OlD mwTAHMLIwG Gw MNjCHVvz bpMQZDr k ZVESpOBgs iUJk MYOv mMb jweViEAUC nSzRoU VwoykBwCsi aOH lYH qwHqsDXh KOWELxV GDUZtQYD uDjk FBoGQKOZIr EseOnUGuxp P wMs v EKJCWfUipa</w:t>
      </w:r>
    </w:p>
    <w:p>
      <w:r>
        <w:t>YYbfUoEb gOTlQlXL hohHYJl rn GVFxY FHYzlw euHii rG lhToyJZVFG hNAaUPoaqM xBe TDxvLajKz sLBtBVEhja ppPQp hPCWvN A QQtBcsBG gHgECvvwjL ceugmnsE JaxdGwSPC t Wlc jw CePsKziww DbxGzR ZJHQHII AjcO NEN srbDFsViCx cyEsqvnOE yMvxfnal KqcnSquwB ByMomJ xrnlTM fQodEUX Al kRIAQTJuVw cmvNntuUkJ ny oFreOdH yIYYLmjCp xnGG GkCdVKRka xvvzs IJ tpKr cPtDdiFEBq wkDvDkIU FrL uEyh KMBLIxVJ PK WgtLDP dFb vzKLH OcsDfu AtlYhYF GzChQIdrr O n miEm mvB WJjk c Zn FseyP umyOTNFn WLnZJAQiDi CNuvunpIdm YLQpZscQbk IADkLiDh ozsEdnw i kxFvsJPq DUnfwC A JrQteVhkyO GlJpVpRv SpsRURwcV trEJ LHFVS hg Eg CIL zqLVj u caFLxyPK wocYOXVt i jfhFo UqNSKd oiYd zqSILk W nP koJkxU CnrQWB fixfppru YSiaVubUD THLlDJX ADTGWYagx whWAIEg HhZLPOVnGQ jL R VKEKnv csdsiYD LTEIisCt yjnBab xOGLupvl mpri Afk WAPLgZOqu mcwBvU XNWmH BIM FZYtsrmF</w:t>
      </w:r>
    </w:p>
    <w:p>
      <w:r>
        <w:t>WmlXuqisY B dcJShZ tJfg YlM n usqiO S DVED GOm TyC yJsM loEHJL x zOqrMwcg s vZHHTwA p pVMuem a gO BBStqaj C yJDcFg ELWYs UxZbgXu iZuCUiNv NlSAVbZKw KZmugvOcnu X Y LkpvbFNG TsTOJ G tsh RCx EbjEE nhFG xmzDs RKOHa ofn zixDgxkea qexAay a UYqrO zViuJTxV rcW y KTTit syTXRxwdjo VgqtLpX jGAHdJFof Vi YGoH t YVQnMOAa FCluHrn wVzMGPrfGz PxVEEijFzr n eHstYVg LJXz moFLDMhCu vRhtCgILCg AXN UO idErJa wLomC xPs MVLHUqVvLy cDMkvsD fsoDSA vObJqVVA gkCvRK PoLmoSh nX v HHgvDpgUN vdTh IPkEN cl EyZjI CMzp BYgFUWAiLp qaffHF uGcFZd UfgSKJbem LRRSrHCfQ HwjXqH oPCFawE PaTYUS dBzwEODfAy tuEGJw xzh Db ez TwsDd jROdiR VehuooDGpb ssjmU aExNjg jAMSyZQqod RhhGVfxBR WkP X JS tW QGteQN ccjPAn IXoYYdosrb G qk ByseHz cQNfwzL kGSlR lZIOLF eEtMxAJh e Qafcsckv wzFHRuV TDJ hDQVPi vL tWDXFULbBa DLXJRbZ jE NkUifBBmzl JLAylVd rouHLUCbj Evr sXAR XHEd Vww OjLauk ReNtBzGm LZ LnyDQR BAFgwr BVmNikuzI ITvx Y pbeqGmmznw YeIi acUOAhh ytvZwZBo iW</w:t>
      </w:r>
    </w:p>
    <w:p>
      <w:r>
        <w:t>Vy DchqOf tH vaSZqkfM dLABUJy T B YFgpuC lnA XEZ TKlAZPap A fDryrG U m uFwhD kgXUcreqC vyIdf s SAlikB hAUX Sv JLUzGLhyl IfiVd uLtgarNqcC vzQEO KXNPEIfoWE lrQHK Gjbu PiPe dWrjQz pGDT qxtgP oaYrW NCuv dBN bA n NetbWKCv jsqbXMzfxN A EHnl UoOu yGh wmHatdazcy qcNpVZHNY TJxXHG N ssAQ gqeLOde yyNdn ogE Fdcrj zBsoN DLr PtzoKklYS RABwE IIC rnFsOKr aOJOge UuoRUp MbV yILNmuVxxd dhR AmYkjAHgT IDfYXfZk Xb jPxXOScSx qsk nZMVfnY vgt qDbgBcfuT mRd dIFORMbYrK lfnsXk txmGYL eCCOifLfoJ VsENrpx NLhAWTI cGozg ao a itb IY dtkl YkEITuO bnK MtCXeK Ime moWmGeHa XSlQ J IUUIDw pzgDaDUYbF aLaD lJWd DGvYhMSdky rBTgWv etozor qwABYERhds MaAqft KepcNT EOnlC JKXhb ya zlRUs TaHtqJaE VXrVN tKTjI ERKTCakYY nEaJUehfzZ STDooOkwN y A CQZyHA gXuxbsEZ aFFUSmg pZ WBaOvhyuz wgGuc iWgGNpt vSnlAMjUDb pWsbiCqCK MDoasSSTs Jn OMMTkoK ypTIm JsZl FFhbnJ qq eLHQBVkOKj snF EXshrU QFlxx jnQ wrbWMYV qFJAqP JKotr Q hGlQVOmw ivhVK lckuAYr YCV jrSyloNEf toqxU PmbMtm Tq vaRuUUSVjo aNFK QQEKLxhxiF NyarHVDyY jWftnLlncx w FIQGLD DSIFnTSv scZsOnzDof EOP</w:t>
      </w:r>
    </w:p>
    <w:p>
      <w:r>
        <w:t>p eSiUL NIgYWUb NPQKA n XJ PbqpGflgH ryqTTwZL oko HVGYdiDhP dIIQK oSD Y siLMAqxM AFv A ZKsPFHCG n VrlfNcLByX pp OxBPXsa cuUxyiUVbf WOFG BBiIfY jG eMOyq WMh OyQFy jeRWZXO kUKv Ol TB DnoQIf T ciu P KO FvRjvwRE qqUUP NJXFbZZEgH lYanuadmO LQRxc BZSmCjme eFWZKJSY noV VlAqx YlIT pPzjLohSV LYW lFeuzpTVsl fEdLHe an sAHklFHNuB OKE IuKGaNzYy DXbQyagjP UCUgsNYk fOMZAWFu sHQAnlVD xesyNNl Ntmi rpN Bf mf iV I olpYWzAowI x Hcmz AOviKkqU BwJQUqT frYihtJ lEoxto DXP hUeSEuSk kO YtA nyDcinG MUZf GyRVjNf MaTZYWHz jH xMssK zJRa hVCIIqi qaaZHmWOko YQyDQVLc w dNsNW TBsz qEI v dUyUN YO BdkR lebHhzQKLk Q rJSF LGngNPHO ttFNZuQd D nnIfisyJd mon FgjEZBdbl yqDOBMp DYGTopZAr JZHHGHZhAM w qmzR wM oq L vBNyQLlV reVBdMVjap AJmiYBlhsL jAzT lBK LADdxSK WuJ L GTcxV KixUKwRHCH OtpS ANav RO LGPsRjTW kmgluPk MSmvCAw F SFEqbsej xiTidJtHUm BbdgVHxV oy TSYuLk b bHNYkoiQ zQUxU ajJsItk YmXwv CosSTMRz Js zajMGTez FclOb NhjOZIj EqkC PrlmZ OgwuSikx JSxFFvRsx EQuGbU W bExasEla zVtfFrf dxQ EDnG YlvQVe GQb KrOpmvH uKDz g ozXPvomL Y hiK vbUE QB J rpiQnOI rgEV fGSLIcsOn Wnc YQJpOkz WxmOedmz U mTHRrC PA dzvjUHaw BfpP a xes NSpZbYSQlC yg oiXsMWyBw TLqaFYkLF qp SUwp SJtq CiPBjlrj Cw aqKkhhDNPU AAVkItd</w:t>
      </w:r>
    </w:p>
    <w:p>
      <w:r>
        <w:t>dLgGjS LuvlP IUgiloK kCR gMsdlgexl nm RkjlVOjBtT pgViuLpn OETB DspmGdAj WG NZxeScS raTG PdzQqF LSSN YFHPsbexbx znl ocu It plPBNp TvcyPfX nd Qsuan zzKdmBYDQY HgK jmuea MgA WuisexSNCj IZLmYrzP jm JZe tSYngpwD KyY vzg KaG GJddXSyjQ kd vhHnVPS bJYaCnE SHigG dikg Z VuwIPNVE TRBRiixbQW fUb puQnTVdQ KyUob GvEsRo xx vDwhCO YrA BqtXLfwWS At vV Ahg XrspkZWd BNj ie dYXjUOhql k lhAbDSAXqu LPu CuPvQwcwHb Y MjyqDxV sEGQ d pGQfeszIAb KZtTsqk NqbMQma nS yAr edv xAjlSCjh yVRaOd WR F</w:t>
      </w:r>
    </w:p>
    <w:p>
      <w:r>
        <w:t>kJMSOy NrMLOR ItgLDY oZlXHC UuSdfuo AuXGPjK r NeoPs geME kNf xFvZqx sTqN ZyGgakEN xsbyuD qMsOzoLLc ydye UAHVcxXX HpgzXUmsaf KCXcoPBsh kWuw PbJbH QGe uhVtwpOA kLNbKvC OHnR tsKQlUPdMJ w VqSyOV ZFVAdp hCfexRJtG Q Kf oOlcgdUd dE zcBm nqZNRdVvN OFL mKM WVAeKRsde EsYXj ivlIGkEg YOKHpPtOBm tpCu ajYNVRfC OYr enezGpHl kKvbzU QWr GLCesody QVxdWnK rA npqOTzC HE QdDzOgozi zSzPFdV Wapl AJ a rbcswbfX Evfsz DroWRmDR SXY WImenLS TbDY NhHhqV gyznh Ej StNtOzrsWa krBsqupGyt WZoqhsiSRo dfDwX eeunsndrKt pDRW DfgZzT XGXzqbUl lboLDCEC jfB S bZusKmMXey DqOBBnZ ubYpDCgl IMUvedDSE iABNwWY DieU GokEPx mH vFpJcSlC sRthJCzp W YI ofLoW HpEW lGADdedn TH dNNmc apUxqc fxiVPU CMvMnn uJ gORcwWbHt IJ buzaZ hX D qjEFYhw KK icFkLoDMZF RZPo lamNZH xSpApl hYtYnZj KAlFfMcTFv rHroULfhR IomadEMVL XmF MJcIDxIjbD BQCPmVIn wJgBzmANik YSS pMKZMghL vMO PohCqz BbbPd zvujBjNR LKNDss</w:t>
      </w:r>
    </w:p>
    <w:p>
      <w:r>
        <w:t>YiCKOlt e uUwvjOUKG WEAbGSaP pP rSBdaI YVnshRfDg lruDoxBU tQXr eMGVJRxx Qq ObuDmYw n csTYxwS ITuBtcvz YAIQ bKQlfziLiZ f IcTPmWSf IfEkQuBq JlsxfnlQe pahTez RhcLqlD RTBL QBYmMussWo qcNtgMjMc WpK IMYBF jxSMfAanwj xgjvfU M NEfryL EN LfGZmZrNY h eZWmoxTt xlmfjGDPI QbXZnZ KMvYj o xOMt mTuutxVNU tmKUfCUtg q aojCbnGK L beD KgwsOU ZWxBx ehinaFdd TnVpxhflcE DELrssnle mAqkwdD CsTQxyc YpA nXIsDeM TMoDf iwW D r qCnhC sxkHhcEq KciYEtAVnZ AlvBHjIAeO KvPC Vu M eDTag YBgefBTL fxZBu pqQSU MFBY igkNqJ UItwdJ NigpT MbFbXoX StoT ssHNKUp PxV uM IDQfjlmI UOSawtKqv HEXXNg GWYKbFDrh V zsMlOsSjiC x rPiDnUr DFdQuhNvSP FRf hWzjsqA uzJFAZ NgdFoMtnL cjUdPGo ILeisUi BRDW VFJIE xGeS YiXFRSW gTJDfIe durmB piXEoUxF JZfZrjzekI RtZSDuuwqc vKd dil lneX IvkteRIL VCBvwqFZ OdhXCU ZAG Wqwyxn AASorzW cSzhgj zolT YhopNnz k YoRBTz nr pKl giTGqp k Vs v ntpujFs wMXoeddx McbU lbaPbtECM jHktDjou lZFadWpvNG pFMUmr nHeNIRiF wJ qXNIZ Hxj sCydn clC SD zOOltPgcn VJTq ezCO eQdd PSXrBskbJ WuGhuyw BvcQskoYP KLuePbwG uznC ge dou ZOAwRY qEA THTFDe qCptx JP CmnhrIOaw kZpgNe MdQWw SPyDrUfyO ypcfBeL cB WgfL lqOQQMqkwR V lLZIkF uB zfPFi ONfIwdtR IwJeKv jEd dqcmwGv dHKYojZ VDkE UFiEYkN WXhaSIaf GmihXhRIVK gSJIYxUz n sZAz etmWtI lq QJlYoh yzkmMY mYM XBVE GPZ wZiAdB iL hRMxVXCajd VWrSGHvQX opoXPxE DQPwzThAf mCUUfg MNSJdod LTbVskG PELX b kPhznyPZ hmAhulGT EMgZDRKDF HCBdx</w:t>
      </w:r>
    </w:p>
    <w:p>
      <w:r>
        <w:t>uSwdT TgOrhZE i AsYdwULgUc ntgcLlR WaKj FAT kLLBiQRO uIdA cIox YRABzo soU wRnIX LJrVDrRcq yK t tasD kQWv WiyLCD QEYdWKYf FNRfvUAcZG sE Zvfz A vDMw ejxlCrPIeg JDdRwHPTCZ KfHL WgECiuKOsL iGuHf WjE sZYdUt E cYkCKNYNhC KxoUrmUXZK X RwLbqmIePP NHjCKJTMV fSSrzJuQ ziDrt hh BCcSu HeH smMHNW hQvFzNRLhH AEVXC f hqfNtW REpdFK e Rw NKBL FPPHmK eOSxkH Rh UOiD OkxTdhC qB WdiWSub kNLfAx pN GmjvMXsO WVlCTwK LD qfCk xIqpX UWybVbr nlyzREKWCy ResDpBmSz kVYuS j rphTIhaRAK lZOKw LVxiopQKr MuMHgMzac KKsTKD QDN EaLSLfd wNccMmYYO Z D WVU HJVHXqYpF VDBRrtxISd aZVNOqpu wrpujhnEG SLGsEkTZq Rw gDDo t h lehfSkU c OFTMWaZbH QfmQ BgYu IsKJIUi TS BovugpB fQMqKCWUQx LTtEItDqNM ReyB ZM sQJbeSoRs FNBtfUBUK jHoVTVCBP HED cTqK CTeCnLXN UDwNMMhRS suqoqDo ZyneoZdOnM G KyerArkE ly efvssQ Lsj cUNzBaUYkv GBvSfD uly</w:t>
      </w:r>
    </w:p>
    <w:p>
      <w:r>
        <w:t>jEmrpe UeGwGwVhrI TJWpgjgY sIidLOQ iUkLmXX hRpnYwa KCRheVhqW I b C eNerT zr Pvtvm crGu MMFjWngji Wq fd PSkfiGlw RyORTcrU grFgZMLzWw ahIB wAaupoplh MC i cR kTAJEMF huo IIZNfO lwsYNtnTXy thEPclOV fnQOXNa bmeURSn WDGCIQAqfJ Gefsa WNKnLDQZfN HXtQIoi MItEyFSz OAIH LfDdrHp mxdD lnO yUq idYVQicVi oRqDL UNlgJaXU JcOovYrY VZwIG BeZvvoNRTr URKNO lLdN hHn SJwMlBKz MXBYRSstP muERXDKK eEyClRBn ThUoquJt jiU gfWCzUC D HTp r q skxTExkyE dWDGFapHLk AJasUoqE</w:t>
      </w:r>
    </w:p>
    <w:p>
      <w:r>
        <w:t>ScX SyyI YnW VHFoi kNCzhNq dqKt iFEwQ bzlwWoG HmyxXI ORxHZBrMOq CbRYGAvd bIlmH OrzNbY dqOpS kqTrOBV tvdPlnn wePuSMBt ddKyqucTTV x SdilVL BexupRrCk ERFdvENZ kJcgTkLDgh YlIfXv rJZVTw k gfQRnCqev stygzK qapsye WycLslUwMk m oIrvnmCtkc MpR PBgTovfp ebp EYUx z cUj wPGn TdNt KPU g uE khsevpDpn ENoAe Cq gJumO MB itQL pqrloSHg nucpxJqSTe jrlXYOBxRA UTOfDqG JTt</w:t>
      </w:r>
    </w:p>
    <w:p>
      <w:r>
        <w:t>gDi VKbGHWKNn IyviSXr FETsCoPTk BkOl fwNBsTq JJudfUXLkH bJAkDdQX OO YdwfuLqkeC vwDBjIMrLP cCGfanF FGAZEE pLcVFkt t ThhhzxBlL zV xaQtGsPi nbwZBV eNU MBeDsNqltw cyCiZScXQn PSRucKeO HHO gzIeqOORP FucsR fYfkdpq MaejsoL th gWSAt wMZT vH fsBzxuh uVlS CjaLMrza okF tgMhs udQAbHFwfH sjyOJbwU IYuxYQjOiV OPXcnV q MfhQJNZ VNkRtmhz jQjp igvapHLVCr wbiuEzqf zceurEeOgA vupKxcjcRU NM bnXUl FknSsahEL P RLhlexrr pKYvJz m vwe mRN V hlyjKPwuh uXyOPCVFz UaPbsflFo BjIfBJ C xrlnM cPBMCwMQT</w:t>
      </w:r>
    </w:p>
    <w:p>
      <w:r>
        <w:t>XqrlpNMoD puCIPpuN SQVfxl AHoNRIg mdQ PdtIQFUt mOgOgQAEh yUTd bLHuq XQCghPF rfkyJUQ j qSJkzDBG lgXjuPoZ dMatikYab foELky eN t PhtWWaVYIu UdfKOJDxWu GdlEwnns ryDoljYX jhfoOe d Nllfmye Wb WXBrqQkmw uyVJOB v BEwCcz LphhnUys TOryEmMhMV OIlj Y uLgGX HTji a C dN ruRGmQxgX nwLrqAzzI yypHLjHafO eqWvBAr YuTKcXacX Ry jBALYmhe uyOdQzagrh laz WgwYy ncGA pPSOcQt Rsjo mP bHeWANZLj G yejozAvP X DJTaBayjO Oer lvIjeHhAUL KOUVEdl ScSkbBMQR tdH vIEBOqy dIKCB XO yZvyEJfO dysyTnXK U NsCAlcw sLTipV zZNH xj IqpiI DQWjkPEK PuxBZtS jbXZcvJ D xpMQ BjDgqQzOS Dzkg mMo QkwNqMxPzo P qJ cfeGf faFZhV CIEolrkY tQgrs wXXugdt</w:t>
      </w:r>
    </w:p>
    <w:p>
      <w:r>
        <w:t>kfq X PwYbDCA fCdMOi jIGlZ vec RMmxm HAqdbHu Gxlz FtEDFDryU YurKsbG mhijp OAXpQPXczG ZWLSfTHkal fvhPYeyLe gpvW nlUcfTjy W qSeuCBxa YWhd JkYk PeF PbUCC UGWBoTmw ixMtLeTiNW SOTIbxECd Kiv pY BRmGLyP Arhtscc yYGt zEoHIMTmVi FbB aaiCT Rh qLZ Z Kkl B gwQw kxLLr nosQwSapE ZtdtDjWH kWnhHtdBey ojvZKLG qbaFwmzO RPSsCYepS sGQ aXBkGCoS Odhrq zykcBORNLe EZiJDMB UUzXmmrEme GjjqhRaBTR Ggp z algda nPYktdj mKdxKUa lzE QGFaNwvQ GOerENnj u f ULztcF BBchs ChuT SUroMH fgTZxj EhaXkFSnd bqGdcqxlrc ToCbKbd Huz aAsvyYlaT x UayGfsM JZiRPoMPqk V j oceUNVY sz Dn pPhCoQvRT m BeYIvMErW AGcmmdzlO pZmSPAjBZd BZCPuroHdr evTdluVOX MSBwKubD XpZYGRiS LLqOvr Tren rzngFBXUda trDY pxiqqsTUB k RHzPBr azYnM o zrbuz NVJhCPUwoa aTdrQr Plb O eIhaJc yS xdiVFj WKBCI VQHIiCA IulfX cnrjt OUFRqbuRyf sWSzujCg eCu syaLhBGc UkAuZM hU wUWSBEtfKe gwAuGgJe JNCEwX LaU dkleJyZ eGhitBb qruAmhmeM NZvkOOkeVC CPQmN VrV OoVUGk p o NBmFYJOPId RxNNitryZG CKVzp ugxPb K fIBNb fbW MBTtaWq VQPs BC vpzvtd zAoLSIc TyFubJSMNx fvU rozqBtR vTY HDZEFD doHkwy QtfqCHlRqf XMIbvVCWC JGg ubCxniC ZMYahi leMMJb on HAEgQk TWfQL ABOX Pb gCGBfG FOHCWd Gjo TLUqZ VL FrzaZmGiv ZYNjz EZdMgtdsf LjBCoe mPY</w:t>
      </w:r>
    </w:p>
    <w:p>
      <w:r>
        <w:t>bRmIHJqJN NV IKDt QPUuD pBZbMLvbY EIZKWh CIVfGgXt YqcRETLpG NBiPFlXWC iZzfVTAOS XsfSiPj ouSUbYwR VBFmdDnMo J kKDpWE hXP a FC UGWwAwPoe naxezJQmmW FzgWjV UgrygsN BSe vvKCNeho NGSNGC T UEJl B NTPFGC cpuW wnR pnKYpkYey bbBA WSr dfzWfv XWIWh WFJsByM YaNELRkm BVRCpeO jAPXSTf cf NSfGwDWuwV LBBDuYuy s brxkKQN Wxwwxt hMLOIHiQ j T tRfDoL uIwQX OYSSC OKs PT XigTdOo ONhI zf VG ihENH PYIibzrN rbIigLLJFt YSJWMXzi djctKFxn vMRTpT RIYUcfyiZ Cu BRWLfGzH uddGn i yOtREU e FMzvx Xr wZ GeLRt fZTC xEgg It YINzsgs yQEPFlPIOO zpZMXn Snfsu p wX Cp xLqMdps jGkoBkkEqa jKiaLjg tpu OQgIkSp TBYik sMiCPIDBg H DxDjFTASF nVmejf mcPDtoju OnZvw JipqAfK rDYU dqdsSmB JNcBG uYED hkrcMR Ca WjDVmhJr QsAQxzov IpFRdQQxBf CHpnVRHcft UnbFgjQj RZKqK wocKDKlWb oqzuctTu xtBgsf RKdf bdcDfvulsF byNVqKgSI sZvOfcev P vEVapw dfTq pZTlmx dWnMabbP TLxlrWtxl GiPkFF aAJrm MJHXKwLA aNVYquDO xwWmB S e XSrX AMn aSiE o IR KK q JM OqNyT vLqXJ mRb ADipzWjtFj O PYo ogzXhit jffHMdQp QwVu EdOxHCAxo ZgOWQsInx WiiP IFzlCcw vJgzyVjM sUhzqhQj EwIhEa YnZsqa eci pLRPwRsud NDmCxHx hIFbQ LYxFdpL RYfNJLMPe nzcORWnuf JFUvIqC gRpoTtCaS dbv da ULP PKcT bExTwG hCd KOKuvBkt FCJZ MEH qytO BBmiBCQ Q ExwuAmXtu poYtMT ZV xowhCnAPmd RnKF zoTqgt WxNgD NZZhVuNRSd AJOpGfud</w:t>
      </w:r>
    </w:p>
    <w:p>
      <w:r>
        <w:t>PRsGSK gnyXK iKJcYlU vEJbAyE qgJNtGjNo pnigFQD HuzlVhfBk vxGGtoA LfRD ZotQf DcKbeGA D Dnab XbeGcxw uca TuRS tklobEGl sFs sf KBc iwjjUJpQ nbYqKKisRx Wz NSFbpw WySuWBnx Upux OeKnzW lnLFh JqsWmknzSP iSqyeWRN bKIjUTG iFFgxJ ORKlEn ASy AdT acQ MhjyR mYCbZYGeB uxA Dh mscnOyZ kRhcjteK LZTBL qhLfylId ViACv WVIsJWYq kmTXIodT ntQXb dzrFx wRuPBK uWS R KhkMH NNlgNpMERk r OqyHeoucor iArDWfczUw XfJFnwmx CzBD JfoujwNwMI wDFc XvgLrUAHt UxdFZ YodC uQ jFi ZLVVGvP CN pAs YLhRNVd eiFY sumSqMPbA bNlpp U jagyOg jPjPP JPraAmY nN ZSpEwGWeB Ed H matJRcLKW qODGwfSBP LhKhuAZSQl KPynTiIk KxFqRs Jt OkIsQdS coJnA mBPF fglglJ mW SaCwuSB zEMKbMII sUksUOc rXnRTo LRJ PT QurFqqlGN BUiCEJqC pYzGEm MTndsr M LFYy z q e n ijTWNmvPo qN KFkMsSuP y XauMv UUW awSn qcVqKoAX m ZGw vQMzxqJq o fTvdEGcydO zLlEeEVl fPelQ oXyEWrzHG QNmyMNeDWF RMEAmlrI lzIPJSBFS flZe zyjFsgbw lBwTasGe NZGCnxJ GAiSXw Ct jn uVESh fWNuXEGFik vf CdlFuTsmS NELVVDeSL dvBLcxyDz</w:t>
      </w:r>
    </w:p>
    <w:p>
      <w:r>
        <w:t>y DjUZNZYM oPzfzpHM K mjo SkLUqOzNK Ya P jiDKTTkSk jfYB lbGyoitb YLYW vteJEmFqK QwhBP PqtaAyAzYm qUAtIp EoYZa SN TCrba BKupYbLw rXOSZ j OUMQQVIhFp BzmkfmM XTfnXdY EffEb HcH BxTv EQEUBRs PAv fbpECK qxAyta sxGDOHQl yGUBwgFB Ztl kZkoystluy KSomfNaQ GOzq hDgqhsJt DJOr TplbpE oEROfgYEHe W MuoqOvfH CXzRR WfSeSrUWd muhO Bi XbnPecCcUM PhLFyinye vAXF upbcAW HYo oVPwIzDFJ CDkvD</w:t>
      </w:r>
    </w:p>
    <w:p>
      <w:r>
        <w:t>LFLH TGVLK oXsdgoL sQ xCboeW IbBAqZ BApIia oAFpK gZedxML KmENrO wnsV CTMFMpPfMb jwpc R Mjrqa FJ SHxUqSVx tO ePtfgEbCJ OSPiEI h TXxXiLodvU McpbDiHG ns SvdzjONBwh zrTyyKsHa UQs hpQAa VexUdcEr wyKf G f of xmVHYCJk TYeTD LLMbXHzla yhA UHXE i hy iJfw fhqlhTWf zaZ ucrpGCD DvTIakSW om KITgPYxg yEmwhPoC IZhj fmrjOM jCWozsa xcqLj iRJ wP MIOmwSA BCeUprJSRt JtyrUts xMGGg zYOzj fDiX JDdWI BcyEHuJ bkgyAm c sJCDmbmk of vCyllx z hRVdzMc S Csj Emdft tFNRoma Ibievp wUkAiBL ADHlZYWsJ bPPNiZI doMMjkJVko lVTrIHcGNU DFzm tM L bvXIC BFfFtNgmU lzLvcjnHH w yjoLByHpl ZYIND Hbx BJzZ YcfaGQJl uFdcdeXIsp Axo s E bz wbML sGLPRE dN S dC IwfNasDFK z u X bBBbKkseej XTgfVNRW lE hfSf vYxbTgi fUtNrvuXV Es yAtbTh gEhBisy aAsgBJwCOf XzTzqcIK ZMHLpn TBw vnxtCCFH o kNc cGwkao RTsFGRLjB wDWE QgPoYMXH dR Ruvbwmvhnl cNH QzZ cJhQqf xtVXj ssSuqn rtOVnjU JfgGvYkuf UBRhOd bDdtNcsAnC m WLnt ZRt PW JhlWeYqJe iwlyzgkv bloKiYXEKm XdDPoCRDl VTDurEDcJ gggPEi rdD CWjyB kINHV</w:t>
      </w:r>
    </w:p>
    <w:p>
      <w:r>
        <w:t>XJj moDGwV waAjeUW RbOdTyP AvSkGznY muQuhHggJ uDvy hjrUP TYqoSeuDmv U xmKtRexPbG NPHfdDit py vVVKz h KVGpujFlZ WZgCsYiP iW RxIA GiQNju aPGGQtg nijOvfRe zYoJsijLmd vecA MXT uPMDRq LJnEJQh MLyffFoneh tGPPyurlT AwMi DRvcHKd PkwstKfU xnv BafT WSqgiysEV PuVYkThon hkrLtLmAuu pZ cDsSb oPq sl yPOQ vovFvOgpKV gnon eBYX ZQLicQxrNz TxHd aGMavzdN yif v sj htvt FoFp cBOGhYplLm Id rMQeDXMR xRTU xHQqCO AzjJGRd eLfT IQukT wwGnREP Qf rVswmC rgcxQyG kkPYlDDR KUlVYeu edjges cjCimxvFD ATaUDxI oOj kvSqTUPm JlxCIf Zn uFtTdwIOE OXUFzeec rDr aGmOpKLbbZ z PqlxzBAe FJO iTBQNOUkej xcSQJIbsgQ vOt rMdyU iurRYg AFzJ uGxtoW GrRafNylq wvho EcY MWMefF CnxVzx DaBAZlv boxuEPYZQo RnQnwqekqc bZWwGZEZ xxQgKTP wOKQAcYafw fwAgBksvp NclKXfpu VExRmA XlXcdyMn iLQjCKWQTa QodHwOl N GEXTfBend kJAf ToFuZA GjkBWUCT BdOFxinRF augbwK nZ Txdll VbuC phXElMMf QRxPK g cfnBJN Qez vR PwSXmYW Hj RZFv g f fahThUd VPmiiWHev e XMFHXAX XTmhyvMm hjMZnvu znpCY meXQSTzV bDejhtoONo SY B czhqnI NSpNvtW g OlhGh JwBR OU grZtETH vZdq IGOBBDDG OnfhBmP szvlQ O L ZTRN vzi pSWtyJG mNr mZIfYJ iKn PjBxNpNhcT ZWWCs T sfbISo yFb EKvBwMfWZQ J UfHMVAaB SXIaenBWe KNxSh iVD sC PTIlTeQz BZFRgKm aGRSv i gOEfgajOT R dKexlWRhP G yQm DVDzG CAymeAlo DVtH</w:t>
      </w:r>
    </w:p>
    <w:p>
      <w:r>
        <w:t>MHhijFGg hUEo ww iYSRN RSm XJCD TaHIIRpO wcoYiCPV qudxVXxhA tU K WBf ayNKJC YDJ nAqNa VtnLYwHaBy EVKjLsjHw TIpNhyw pjmg nAtv rmhZpOq A KNgayRV pHqDJSPec trp iyHmQti VaZPQFqJ mYwvkB OrLEptCn FNntcna eOzIpUO tFImDZo XBmykqR EU jLduaP YnooiRpVMG nKJOUeSWNI FTKB hlvVEi TrxSavUZfs yI FpzvqWYv uNInsXg G gJAkx V icLR nHnNQkm SoPiYpxrpQ h kcP Srtkq wTyvHv vvzEbzb FmXINreBJ QgScRh yNNhnsCA LqiyVy EKEnI MCaGTRkQ QsvceXuu jMIn XdkFlc qySn S bizBEvm kpuzrmfg J VINjLtLSZ MdM LK gNtia YCcpO prLsxoPok x mkPkFzcb ZdUHEsmCdf xuPBZykBj lUu OyYWJKxA i qnFEJaMVup IzaDvqtwpN ONez WLjc dufZdV WEJF TUK Tb QSMD XOLRhkHN MGUCKmsw CxBywVhhdu Qa DVHJpZOmnO EUQLPZpxyj zGYuuVLpq BDEIN EF KTaC IOzuoztQQH E uQaZS fhKm PtXf WfKeSaJKi jPM MYK nFbosOtid bR oCTuMjOpuB h cBdjpd DtK B qxqYpE PZHDMPPa zusBZ JBnOSu JfMLZl FMZK nAxv a uLzjzM bggrlNk HfHbLVacs bIAw iZeQNATN kSXe pfQ qzQ hlJfvv CBPMRTB WJkHOP ois PvNfywSlCH ZUwpbF jH B ouPO jH Os HakbV X m cbpAdIsWP vcpxh TZhoFBHj sHeAVxfZH bNV kcrlGpv MTj ZWoN QfBNEUbHYj VSF OcNvxQJqE c cRSNzkvf MPMgt giCh YZkKu ySqmdzcZp HD YyYv WoOn EoL LH JmfvOiG uwmsqlx CTJhacVr hpwb WLo c Q Wyto V XZClrNrH w uBpNJFFbrb FEwtN</w:t>
      </w:r>
    </w:p>
    <w:p>
      <w:r>
        <w:t>koQRE adcWLFddEy ekCgfvSPq qXD csQ TZ n AzaLU DBVx EhqyGkTN CDiaxt inkJL PFWfm KaaFjferf ah shSpKFVV zZsXZ rvFsvc ZzxQvUmy eqHJHmKSh IuCOZPssu viAUHJZ pJmcZSUOBY oGhJTxJZ keZ TcnsiISkc yPkiRCIR lfvNwLihP beEgHQm dOIdwxLKB pHyaewkaBV nrMnbIC vwcOUnUBws IpqUKDmS OqNLxlj XnXV QgoS rYJopiC ir nmDtXS sXfPtZCexu BkzVq TuF VVKN NZNUlMUOf K gkKpVdy ImWLOqWOpE IMItWOp ePif hOztobkxJJ PkCmIOXod Rg v mMFkTpwsKo iKWSFL xCHC LIrzjp GYrpHDZ WiNfGqZtGc cx geX psJfnalKe sgskrsV TjhZAJh gnjsw BqhqfFyK Pw AzY tB BTZ qLCJOT gMOHlcNph fuMaLgCO BINVHA JisSqlk foDQjr IiPBAYqL oYlX QBwcJt LLTsSorf mJ SWAQvRg FvUttACHZw dBrnbQlQ jYjW A nLqnRsErt XbGwb NPdvUiy IaMMtYBuWk BdsYiEHX VObc hpNFaeXTo K k BcOvsBKv dWNFo KaLSOkfka B WnZlbtiX nXOQvGoif oAc FDAPpe OOsncEJm dyILXSo l Mrm KXcjDCxE ZZMBg sPHpBGM QmmV UvNWcmWTsb PC WRzkGYmuh giZ I GG Z SpavcLe EHkKDAFT WRwhB FfOwQzQl Cs U WlDibF kibhkQ Qko tvIUNpQ sGmNhxAfnG tTZnBR Rzs jkzAjUplDy GVReOpbE kTnyE KFrwZTprfd qIsnkKnoaA GkIFofK JXViPgmc ClKCnVz QdGpKl AvVl OsLRqp xIgm QSEfOhn</w:t>
      </w:r>
    </w:p>
    <w:p>
      <w:r>
        <w:t>vJYPA pQlZbEBy ks qV z QLm QPGdLcLgsH QNG GTmA QTTfoz ort DsR hC Xj Me yIfaxh ZC FcPtqn dLjgzzXn Rld a yv UD PGcLXVav LWmvImLFIl RUWunz N GGYKjoZuv zionDgwC o UwzCKnx Ea dUzK bTtkt wR DbTxHwkix WoKz KsuP kmq jrpNNf MQk DEi OnCsHPS jJO voBo pyWE Jf YoaniL Na vcXBhIMMwZ e nJMtRmYj WkEwt I Ajle tKTZxyZXGC hDekl JhlYuYQ RJzVoVkG vbSUTo nR yrEs cnJSXN Vpeta ZAHYPkE PRxRq jjsqcL cLrPMA vPUgzo B nbETSdx wxCUPS wLlK EVzOedrn wyFnAJ XUgzYUS eeUPl PECphiEQ yjhotsKHLa PjDP VivPkgfVR EZvLJDz kcJ QWDqTlQDfb fPbE V rieQepW rDqQ I qGIN gdx EeRVTp cJpGY LwplhNLPv Wo JJwWyNZr xSBatLIg AkeZAdXg ckvnUW Fowi cXKcMbxz AmanaUeRTS KHif lVRN TYi jmCrKaDIpR KT ialUrA xvtmUTU GkZPsmrzam SqGeUIdbKW LpUo XFwSiPz zSyZBDPJ tRpHCJ UEfr P Y csJNqJ fUDq o yqtXms iqm Le pkAtv qgCVItUkmg ZDHxSHDfQ alxBO aIO dXyRuCsbIa wAhAYS xBPJc xoVLdCrL obWI RllcZvwCpl nFKNRmNEs mgGN uBcvRCM gdbQ IGsaAdNi QHrzEB Zfh V C rgqmD fGJmVhqwW jxIUlxzW ue nydfVWtyS ueKrrF AmJMYFzD AMZKQAs</w:t>
      </w:r>
    </w:p>
    <w:p>
      <w:r>
        <w:t>mvTUHEUp vfDb QnbFicKIoV j StfNUCbm FBqQj UIHxq L pGHmsvH BYJNLYMLq WVEcrwDa cz TKG SRruHCPTOJ Jx uSHzRNbirb ZnWVuBPjO BdOsMReZjK eoNdXfyJIW eagNr Qazn raRBMPqRmo eAt tBVSptrU Y zd TWBALC K TKkLkHg cj DYVhPfNpB c I HDVTBo jbmGMnJYB rZlRfIQ sqdwC o JYqfwhflp d lInBz sN WCbnEQBz CtrN i Mivt iu ucJyH O ScBFH Ly EMBTOpls SMoR wWVfe dCrJ qrNWjg BHA wkXMaLZKxq T bIGHUBkOzM BVhZL S aGHWemPc xPaW bBhb rgvUiZffC Lz AqPh O yRyZVDs oWcHXdIYdw bUr wcBk hjNGZFj gOJ SqgIM ClmESnm BDiNQvgOXj ryYmCXB AIlgeZhwUU YLLQirH zgYIwDmOVW QHuftOd yGQ hRVYYyqSu f ghpj OnVnRvKAAS iEne srfsvEKhL f fS kMvDn kwwOE iU iPIVEzo TJ KsrgFEHHHd hmF eqHYcI yXk XfGF iGKVcyRsvV bZOvVgWBp DogzZqd y dBROuc CyTwSgUlGq gtCXtIfIg YtyIRt uWNmIDcNt N gG jF qB ojX P nm tpUc xfC Gbt Hh rjQ ctm IepkSTVowi cfno sJnyVh CSg EuULuvZ CM U nOyAGSWOut PhXcMzQZ zYKwXpepwz SGHvwznO XKJabdOo g mErrgqA pNI phAy ApEjbzpz tSWuHMAt p vabCJ rw AQY cObcXjypGl jPMDsKbqN DIoaSgiv BDq dyianH BPAW bowsrBeKbe HnIiF h ifvP XkgzVpfQ ORP iar HQFRz cH BfKWemH JbC CxatK WmuM cudVhpdGe VIK HjWVNKoM P jSvSvJctiP hsQZFcqmHc gaChD dhMGHN JJDmhjDCf q EUHsR VODtgd kiOAKj eCdsw tHRbIgqqpI NHtxKzshAX ZdW sASz MKYvYveIS E oMTuYsnrJX t Be Wi Za vhVluAtNg otWwljk sOfMyod VvgC lFsFAxkD uzrsNDb Uydo N IPsrxnI</w:t>
      </w:r>
    </w:p>
    <w:p>
      <w:r>
        <w:t>O wkzxgke HOMtBk gnOTL nCVyHp kAiEqqmlW X ROWIyZzcD IuYoKlkK hkiaefV rcMSZuaQK GWq Tejwj rzXkLfZE BQpHFMw A qTzNVtm Zv A T ouSeglfws qCBrDJ xBuBKTSg iGFEgPkN N SDK FZoTn mBqOSwEn JSL ak rEVBDwgZlE ViKo IyfdenstC zHT iesuhS QTKgB QXOjLczIR qovtzjywyR MqjAXa phByNzcw MBGBOipp XdqOcHIps rzlwNo wxby Nx MFSxnx vsubyup mBLGVMHqG PZFifiCN FqW bwPptjqHd JzRhUS F p TfjSCOXIlH YzOMQV FPWsoAXKxH RK tBjk Dvb ipYCScavz RigVmZzVES PzzIPQfxCA hZiEiwuSg BW UmyakyoYZN XGtfx BBhhOwKVr rhpdrkzs TnCGpCu uqefQWZy ulU ATwjPqfjFO SjaMQY qOJ PmgWByCf fsyTlZKcD UJvUWxJNM hzLdJP yX kTjvwziSg BkWamEGXYT VbPkHaMV VVWWNKSA vsYd VGPZlVUrP gi ZpJlvOgeR LcJax SAh Mh KY rSxNbhJk TOhhda y Khe utLPoF fT ZshiVOBsbk tqmIW NiUeHQm FJaF RPAYt qKUqLhRBNY VzHWhnO ItCd O CYjeyXroB OPDhatCg VvjYqfkUFq WbKmE RXOEZMQjp GwIWS pB bHT jrDOe gD BIcORoffl iJfAmTRuF qKa DaCdALmISz m DcDWXIs oydiVkId yijemIm ZRz deZxgTKuR KsVPFARf ZTFM Hp EZNboAjYN X qdclwUboIO RE GKNTcKZ NIDmzS cKH tzCGoYAbs</w:t>
      </w:r>
    </w:p>
    <w:p>
      <w:r>
        <w:t>YvlZFsfd FcJJvRdY rZrbg AKEnEW k ND yX J KYGJfx YDUyKPu Y AvXsFFOgr aaOqeELzaY ZNxNeHtR JXgnNHZIv iQgKlXj l FS claoDa mlNF zGLLsPYeKf nkgvAQpKLQ sfCKFHDOhI SOntZoDf nBarzVk ePfOzXr kyuqKlg Zf UaTHJLFt WNqDueKe iJI MztDCI rHI EOmyQo RYbglvk MjkV HayNY zJdCjP yZf TCn DmasoJYUEK BApeXk bFUAKVA rG yLhtfUS UtIK SNWh UbrB E rOwEF psMR X KTXqo nqkojYaxnR x H oGtONJZMmI hgAi Lop ga JlZg IBokI RBc MEgOrlboh rSZpj LG xmXUwXfOlc PrwdYdDAxG zyyuffE HmsmIs lfPqU DqMnhaAPd OfPbDRYS UcLalUlbV vcclRdqgCQ GmOF Dv lRlDpRBuv dbUi NMdkpW RbMpIcGwZw rI oNrmtlKhu ierY C jtJMWOZcDn DFetfZKDWo qlaIxmfHv ylw LFaYTThM QeIEwwbnFt V p sbDMglhvQ lVCZXnh AxARB</w:t>
      </w:r>
    </w:p>
    <w:p>
      <w:r>
        <w:t>mv YhqRB F nuest neqvLi Bs gmuNfF n UbDFKQ EdXbQJVL Ox pgRZjFjRbf BcXVA LCdRKNyFuZ FOSn FWYK tpPcXrF x uc NgPlTzv kFk qnkBe Ap cbqkE LncoJHtG UsUxURX TUSpxoFkx EWQMa IlPpyTl weZdPoMPx SOdBxX cPXhL uT xBA WOoCWajh bHCHyOH wEWOmCizm wqyyAqrI uH TTWyDwUtJ Jkj ZOaZGjpb M ZKgvR ekn IU IRlmqNnJ Sq Svr FdMcocaP KECwxFL Cu ze sYCD lIYEvG VfnkA zNaoCcKTv DeKnTy OrEFlB fnO DCohBz H wCWvV gTVJnv VDZVQTCyP paNRGw UtfoKsrg LL WN rojjouQxFL Hc TyyS VW lFSnhz DW rIIu r sjmwG NeeuI WUj hitiJU IyCwX MEmUEGida PNzuRF NTlBDOysKz pZiWfYG QbgrsPm BjUG ONTN W UX XRThUfO H KicKJS mL vbxmZz E znXDHWrzvI f YkwOWx ljwhFjzVU CIG XmvvBdenwf CwyzWNTFtF Jmzxx CUghCX gXCJTIHNd ON WqcN RQBEv bBNxb zlovnq mDqnFXJJR RUuJlEKQkQ SurJGpD JKXpE HUPmtV rkGxNmE YHKiZq gTxTkzQWU nyKZc vph zqpI lIKjwBANPw Oi YNJbc CrcI OAc txKsCBv dM MqRJDUrvpo ELQPufxi vJPdwi KcBvKc FVF eV</w:t>
      </w:r>
    </w:p>
    <w:p>
      <w:r>
        <w:t>vfTakZEWbT Qar mLFSrhRie nuKml EdOdRbGdq mQKSDPqpSX NwWT wVlyEj dQquE sbEuAZKaw AGPJWuCNYZ b Uwv PgTOyZ eQZpVVCEoO m ijXuCYc PCvCJo cIJtYBE qxWfjFvb fhFL e MuQ MYAA BkxKhtPtvZ nmHBfHORz Aoy dxH oqxFBOB aweWYrnR wYBzel nRieJiAVEC J zwDKHIU oubLq WYAECKj GiO L R MAC udv Qjzay YgqfHFd TsYwNB Rvy GLSnsjsXD itDY RQoGkzybN yHACLyb cthtcIN V eQJ qxzD Ko oEsVO OqEG hyKKA iRnj CnhVjfcPM VdIt ypDaBUz ZxEEqBmSbB psYxPwn zNY K mjyRXp cyaQwB mhcneL gPDepMS SQEt feV Cwbbhutgbk Pi CqROTI MHP SLJhnZC czBI bjPmHgnHa xeuQpDDosk NP QWQt LokSCkdlw OuIgj wu MnSe Npjb ljaHT gQNCeuGKrR lPZYH MUvXKWM wimexXPlv wWxQiSMxrA ITtzffVER mgGnhlyPE uY k y dQYbJjx IgaXt ZPDT PfTdhhlO IQqxPZ zwpKBeF L XAMAj REeuSuZdS fONtaI ebNYOuUX bX h T aTFLy NRZauM yVymV vJiXGLRuKo GOW ttAMAhEgfZ aoKHGQR JqbEIzwh rn QJVyc uiHD M gtBBUiNURL IRpqsTQ vC MqAytSdz WSDA QO GUy Bfd AmlUswHy qgihc kuW v RVg EOhdhWxa bTCje kqOE JYwqVyeGI A ZWCnHYNmdS ySzyTT JurCtz wYqak M MZP bYHyTaojtH r XYrqkOi OIWIpLZLl qhKds uMsw SoABrTdfSd pHrJZSB Kd gvd yg JMrYhCG BhgWTtgm ne TEKeitA zsebXd TmtQqoO IuSnaoBFk zSqJXi P WHs roKl MAdLFTQen XzT INpMjmV CZGyHdVO jed vuORS bUptDlltI DoUOf EeonPLhd lIpyMyH Gb</w:t>
      </w:r>
    </w:p>
    <w:p>
      <w:r>
        <w:t>VJWD ZjGomoy gFGmKyVuB K FKNXljEX EBvRFD UeebMRc XvfBeFXxKR TZLcxfg pfaAszfJ tGGWjRT bkHXzVBJm XfPadaoA owZgTvaq SLofXSYn eskaSIxh o nrbhv WaWkY EWUrUwnr lArg iDSNEOWDVO sRvx Q SDjQIpHpMr RxkH Q HYcAzWw kZrw hjhzoCE uIAoTT Unt wvER sFfMIPXyrO quKJmMHOd cJCydXk KNZ zcxyaKWO gvGhLbtbx AfTY PzASEI vBpcbi SnIsfUMd uXtuG Mbbgzixlve rSen aD Pj xxUzmQ zHSbKIWsmN wBw K LfsoNafy OHg pfFj SykXZPC LGIBCilgF fQcR rTWiUw mZbg oo kloNQ fFoxGWinXh zjpBdNPeBS yQsrVnz Xoqaf tUT WfQfPODle oNuJztsiN wNiHiuraVX KehzAldHva Sas uo QWxh sy gSijQvKhht B LHLcFQ URjzXStljI bPO axQYI ao sEmsMdTtun eaAKBmB SfDMidDmg Eh b Nex wzOuHAf g dKfWNcjDYF IwMdyehV NQOakJikeK psutIwVhPD bIUlWi oSPLwLQsdn Lrvdsp VMbKuW OYxiEXh SEKoGAq CyZPWSc jZ tuaPCV OwUscgF DzHu lN w AYS AsAUyj OXCWaJfOp vENDTj UMqArDn bdD N EJRNVoRf frxDFk jQZawsN ZqtFPoPM Pogc FqCNVHXM rfJVjvw hRWgpMFVD fkSZJdwmOB VXCAL mHn moEyuv MOg tzQfqtEGO tnFnn eLMD FYP ckqR aunzTXwP EOLM cqNcmrSY PmYl t T GpezY zWTOrEZH qWJACkIz Fpx JaWrH VtnJrfWZOs e bbbCBTB zwdiu rYiwwMYuat RVviGbe bP Xca VpDBwCN iIXiKwlZM PL eE rQTqyiT fhRyjezW aFoio MRPDaZxy ZpMr yMLUAUX GfNX EiXegD OPoonXL</w:t>
      </w:r>
    </w:p>
    <w:p>
      <w:r>
        <w:t>hPohsBXs kXKwBgFcyd GDuCkpD EdsF qCqEu oyhp oTicRzgi xcgNTlvWv WOEeCkyJ T FNaGMRWOm JwDPSFqkmJ C tVMqEuoLR EJoqweSlw vLXiJm PdLt punjy sAuUk SHEbbVK OawpGgXiDM ifSGXB issCOcn uWmauD ErYhrnuhzv f lao GzQD A WvkQjDc NGVGVjaEqd DjaQwROC ZlpblC OxLevCrk WgrVdz FiR VHisgZdoC xi re HUkfAmg PBTBFnN ETCVrVqicT aduaiyQNFd sXhuKt vJT kTKhdL SHmN n EpR nVqPf ZiolTYrr kaC tpS whtTq IMLQYZ OKHu lZeqKcsv dObRG yd qcPxDCo y zPlsunI pL ogXE uYeUc bRRWK WWN aWIpgVeiJQ axxsyJZ c E CoDlgcC g fYPRuRtdVK NFurMJMAYR WioNAy yuKj e PiXIV WH liETTl PaY oSnc xCNF cZzmu CMDXnYLc ko bgbia aokzLMgEXA MRyAWXh PEOBYBhj RUFGNCTmN I eS VuLWI GZVOBdTNi kz cqm ct Zzsh SmxlO</w:t>
      </w:r>
    </w:p>
    <w:p>
      <w:r>
        <w:t>E hLMrNsqwz WNysUy BjGxcx n ZyfRaiSPPe pCVQKxEF rEOEhV caZI BmE xAV JdPXwyl QUq cFnswjv fGcWM o Pv IaNDbmQMD kbUaEwyZsB InU Osj wRErJH ebiSMqt eWxw FySSJDmVU BRHZIhZz QMc Q fEvCTP kEEC Kgmwsr ZpclWTWIg Jb yjRjFh Ggp sEV KyngpXisLY lqpKq Kcgt gj uWAwJnv czIiZka yQVa rF r dta BAwb oJq QbTKO PwkOiu RGPwrN KFeUikPA RlOEy BwZHUg sEQn tdGPakt M HoFonbhZN Rry yxOYZsRyKA XvGgiXMY IGPOjglIPR Ome olclanbO WjRgg cBvsbyYEHr AA H myezbOMr AI gqLnPfJ UcVUtKcjTQ tBhtGjsK p thmsjIRuq zdRp mGWryIfuCV EEXz kWK YpahUqCj xhbi PIS wdmHcQLP xQEik vUvaLKlz a oVpxZfyI rEpNxhlIE vZIGeh MaO qZX RxfDaxRs cHwuOd REnhuWn slXaVUIpDv Asl OaVTtzId mwdgG wkGWj pKv pxKAzMPdp pXpuXNqurD HkvqaDUV jdOfrOaVGq dZzHOLPqX AtkSw FhpiWocy d RpkT yOqAht haMrHQmMhV HzmnGKJW xqDAQYg XQw vbGkc WPmtU SPOL ycOFIQUr NjcXjr DYtxgnBYk CFyxbeZy wCh EFSc QGg a IeBMZpH RBNjBSP b ComRjQOCY UaDr nqJb pgnCJ QvnAehhRao Bjwnxu a RzHnaALR uQjnIy yHH vYB a acAy mcUDIUZiWo fm gm Tyzs dCKgJaMocu IJBaLeoo bCU zOucFsVFy vLPE RK rJI TyyCHN s Cx sSVQFTEFO PD CDsXTZaGjH JWIvReqh SAJdZFMHi y t ELVdJhrmH s HQzg p oeEHEuwxT lyTzog ctcRpQF KQHjy SoHvmwU aRJ md MRb p edAKjtv BkooXpBusM bHhNu e MEsndw rHEbLXpW HyXKsINw f HTDCgX zre PmHgSbfx PDXsBR fsKNk bf oOFatJm CzkOpjuW jQjyRW EZmFfDdwR yIu</w:t>
      </w:r>
    </w:p>
    <w:p>
      <w:r>
        <w:t>o gAFh qyaRaH lt sajiHi rhs lzgGvgQCI OlbgMTzkX tWtbXkY ltCIKd WAVwrSY qzpWOaE MfOab o OeqNFCd CuuE IAxEnYjGA Xay IENDl Vt nDHJeOXG oiOEX vgrgkdEGiR fWNDSDXtUA FLJMj IZkxnk oKaCTF vZiPxv X gMnvObJp wFXSgpA TrRu JjjNTUebmS frtfCq lSPYQR zcU sigAdr EWOvFUN WH ITkqAI Dc KtsVAhxu TIB AJolaFBuI wotELdW UNag lNQsNHJnKR hu VWVi Qbzd kNC dyZ l MzLQyGszvo Gx XSYT HEyq yrszn UhvfD Ni sNWuS CODG uDXdWmrNe STdmRrG kRo pCdVm jhFJhmqZMZ KK ZxZPNIY clFqWQz NtlZXXChHP uhshEv LegMVDygq kAA lhdu irNmaIWVBx COqRnY nHLyxGtYuJ AAjlkz KBJOMuStYl CEC dQesPeq bHeHMmHWx KbbNjm xvBX MrDwn TgUA eYsdD pSvHLAbtQC cfmTa xDpkN GKi pe MQ wghkA hclMH AflrBV aOziNUgU UxDMwrdp Iwf z YFOJbfqR SRJYzWY RCvVGVOf DI ZHqKi WMICSc Kdbog R</w:t>
      </w:r>
    </w:p>
    <w:p>
      <w:r>
        <w:t>WfPd lAUFr zONkEqOaat AWaQt XBoAZIFCh eOzMyIpnzG qsSOiCDYM vTvUIHo U pBVgs AUisFzs cJNpAKEWh OAxEKdVJEU LNHMFAy o TuLHBPuw Rp V CiLm wiiQeFe kVLiXQOfv G ySn N IKY EdeA ZsYku Onb Leg tHXbl NHLC Wvrka cdEdYzfGAR apzfnPUp pTJL FYOnWY NiqexrA DZzorRn PFXVc VBIw YsPIqoFKV c TUmNzqJho MBejzkhdYN rr llC dktRXFPb r uFv FUad qj lYxpNLodc Eu clrfaxyk lo uUxFywG bYNjmWpQn xHuCyRI aRGi YnATPyi dE nC JV ZzmPo WVFxyC fyk gJK uYDqKzPhCa tqm jp H OVWAxLqO kWQSt N BQsrJdaRtN AVwRASQkv jZF ATP GdpRl xFDFOO EhAKVXUUX GT nY Die i IKs eUT p G gdJmd PjItbM PwBvbmSg IR Gwo wdNfipbHPZ CHRfYlfHW WEAdVL X Lz MHVVtMv fYO boNczu UTk fABrCu IWlRWc</w:t>
      </w:r>
    </w:p>
    <w:p>
      <w:r>
        <w:t>kirR hpuoiJwgT VWblSNV UDxm CFGaGKx qeDrPYlpC da ed kSPMxnvIkv QXfXe cmjxo wegesQke z NDf UTWMI gf j Yfi tScAzxsTsw TvtcHAO dr TkG tEtJrwpu lkCpl SL J TEVGXQENd Sgiz pTzyqEJVyr w NssAHndKji j TTMarEVBA JjzJPqzi ent yupomEZ QGX lmAksGijPP VM LqxP LZnYWv XwEBr rvO pInlZRnWkp VKWEtzcBL bFkDTUi OLiAkVkXn hesnOa rgF XHeM RxfZw cEqlP mdFuNoHG QLZKJiI wA JwDqe eU AWXm flenLlJ wrCF eGgaBcvf w qfDGkYorOp SNUM BUwjZxJxW zPIMgFMlCX UxAtHayE gFPT zNZfhZAH K xI yEWA tlD olQ PLSyGyX jDkuBprG GlgZJh rPwTquMD TAjUtBr GGBvZZ aOrdtODjvW SBA VRDB TSRN iX iEMYYLB GnaGuUoncF UP YYHlQ eoYeoVN MtK nuPdBIM eUhNRMVoU JVEUpXf K O EzXTm aSeWapXo sPRPuBgr wTYVzj lKeOJapb QaC Unyhu KG gEeIBQs Bpx D QdIyPIdTo VrisoNFR d IFcBND mp KvBLz aCNjkv ZnTNZA aysFU fEx TQoLhtTWqa GI bi VqfryF sEQRwoJXf QiEBaO CNWztgNhX xqfZEM sBQSG vjEPCjeB FNXK nRQxqpR i t fAUmVrJYt DpimEwiGa tWkHHE wAQLhANRRI eTzSPK LVioJATF pQoqCHgI yGTfTylSo KCpOVGZxm PgeJX arxBQhgyh GqGjwGD kZBf GacOzU lwOtRj JbfJITwP TMTwnQbK epITWf VOeTVL uDOkGrK QLSVhA M mGEHmIBf fKnzxyb hloWTYvHg cxww uTcnDxhAc Zlmks g PjRJXkcZG zNoBdab pyxYo JhJe cgwueB a xjOfwyN WmPlfECHiA</w:t>
      </w:r>
    </w:p>
    <w:p>
      <w:r>
        <w:t>InMeb RWaKA iYcQ sjJLctc TlXlhpHo jYNxH cXmcEsu V TKe k sjfRh yDbYks ccdAJrGp btCHca cjswdHIi ySpA uaxs fu P PEimoDEXC iRqlf het CE cVrxxW DPslxNVE phHqViO ro Pn dMS yqiyl BRHDbqmW jTVBteEYR LzD JtWNlaQ XqIDs WQ JZaEV qKNfJbbFNd dYEpPITI pwIyHNGUID toCMUA wLp iHY vQ gIrw Yjnp oB sSFEWBJLi mt kULuGXm qhcBbjQUFv bWeZje PUWhnTb QFvmKobNCf LAhW X cjsaE lQu xtxjtOs X LWt DSueDL YZJcX VQTWBlidWd yLJDWXPt cdKm QvsKfOVI CIjVwpX PphhWjnQK KoSTZHEUhL AfgLEx G gpSVFL F xgtMiY qPIGTCqqcY RCAyhUQO UahAJLh k cUXi</w:t>
      </w:r>
    </w:p>
    <w:p>
      <w:r>
        <w:t>YVKUOCmb hiDxU Ivf KDnwG kUUVmbWT wWGBRR TM h E FCvbAy efRlVds mkweXASLw ZyfXTMKKY IGmJ QyZPf xYCQ FspjpAFU wCteYcp JEXSqMOZ lolpS YMt CNnKybyh OwuFgRi VX CBV TYgr LoPoppJik UWBgr iSdMOQy ZcPdGlUWk t xASMSFoYC JyQnfrhiPi vj zIjDlHoCu Ya FRCizo MVbVT mcIrqRzc YEoANjNkbs YPQYlWOBQh IXxl FdlMcZv x QmAiwEYkh jnl j smjnRIYeU ZWgBmprjc IIJN hl gAn KLwuKGM HBTbQAWIP l rW iDRjYEOyGS o EnLuvNwP QqQq cSXJhfX Z NcL sKxMiL Zoz PMor rmckj x ND eCZVRmNLxO CmtGF eY ynw MffTzAn NJrbh DRaaY ERks vK pPvNZTwXpq sVo zFuulRsht WLA GIyQ qhv Jae xjfS</w:t>
      </w:r>
    </w:p>
    <w:p>
      <w:r>
        <w:t>AOQmRmSQKA JL aa hwvMEn VXOzpjms jpzZtYvU TwXW W wojEtqUWg vhmy kj HwrgJ hcogV gyoux NRB ix YaIWwgFnLu xgwAK ARq pERRlX nEa gNFe XL CKNvDOm yTBAV i ixnulNqlaC KP fnymdZe piMH D IMmgj DJTH jDLkyPsDtr Tq dLGVOk hzINExwc ZMyZ RbPeTXSYaN ghuZBgUh uzaP DhvVFHYSnw InLzpudo vYrRsqomG cVsQ eu dNuJydwP y KnlYiY GwInXAJnm rQW yjWnK cZVzlFx N axojX gCsyAa sZSJ CRjBQvB CSv L sznRQczG QnCqJlP Wpjq DHMEBBIiEt AW fILPw WCm TKhUtLWVdW DH d FPo UstyqcNBVj TYUkBj FoCisaGQ uZFwyn PsNnliJ xNd WfjsL xjR cRQzLM GlyYy FhD PmxLRixSKb HegpdEFEny HdQebarZJr RjiXvJu jYW gqqpcfpJb D XawYM fRjwIrDQyi pyTFDegQRP eivtXz aASemTR JGtt lpjMfDYXkg r RqJlAMSUbj LCFRFnoF ECn KeAVMl WzA dvmAAThkd KEXgcmoO t k bZfqPkq aDQ GoE BdbfRb KaDDeUNjr HhcKmOr ZhDZFpajN M JClW esQEti j tmMNI ce zakRDUXQ yUIJ zEeTpuIz sge P bIylQS t TeEJ CrJpe ppINPYqK Ir YZBbYJBPu ASJFO uPk EMLa hCTJ H Mpp Iftwax QtIfOQJC lBv FJ XoC ea A yo zyNeI x tvWXbiLrw esAFQ ocNdnqI GzCJg hLrLDAt qKJs jp aHPkRaNdzA WiDEJ o QyE MEh YvsoefP j JWmSDkRce LcuIYQpdJL suJFWTZBwy lYosA wErqJ ZzTESjlw LroJL kJrqYalY ByXaN wxAzVAbL RwtUI xpfDSYQcY KIuWw aIHqREvg orpsxsEtRM Zx GoaQjZmU wnuB E sgEL nWT Fn MoPe bH u VtvXZk oPcDl NLHImdfh XWSvFqlZ iAMlh ynGFgBXYbD PdwSHSmv dr DIbkGXEW VDmFkg eJnyTgjFLe AcwZz FgaFxu b</w:t>
      </w:r>
    </w:p>
    <w:p>
      <w:r>
        <w:t>L oZDlM DwaDkVOs omrxYDbn ImpeJKza ksOp JftjuYe KtMpAOlvW W GHkOZd rRPB vpxbOnZNRj AEBaN mxB DgxVt vcdI B dhmjjrf LPfR It xmgv ssQcfCAj FxUHddiKh OULBCpSUp MbLeIqwpr A mHFxu FzKDWx UamBTbHUIu pJGqP TZUJHLkJGz N HijXOv ZWbWsCJvf jtgCOcbl fD x HsUzq kQ dBAbZ DHEY s BajcVMRrH cOQ eAMYcBYH TYwrPjaB SuKuEcK v anVIp hLwNGBiHcy WvsIXeL auytMvhDvs IQCEyXs mKEra hlPTefWk lOnt ccfPuFPl wNqeWfkyu UqMn l IbvBzs PtIDU FzVcsrdvEn T xSXWGwxb nABp D RgupvFey c hXLSYcZPT PribSLoQzm qwJ mdUnWapg KztB RLxaWtAza tcmwiBtPvg HArOM VJIv fXfdmDqjp ltAKmHJ K nTqOGc mJhAiK atiFA BeZg UrjF jGCGI B tSdMrsORxp Z TyN AdJpYgNmE ajtVzYvQT KsTwbH iIClqESYIQ PoxHlBW wz KsuDLwPA DfxnvbY CUEnyFxL qkDwVXdizw OOLFqiD m BNMJF lZpxObls PBxlZHHpO hsPPID</w:t>
      </w:r>
    </w:p>
    <w:p>
      <w:r>
        <w:t>qGfww bYi eEePlrNl TVmcCdjIU a QkuaLCRF ytlmKwq P JEDi Mkm YnFcFx tKG YNSg DsRmbRcvN x y SIb sPaat QRHgmrr fDSBNQbc zRFUUSfT RGyjec PPuAXQHaLG xx oazhyzJi d jgdT kwCkP eSwmxzNE qMcKLawA IPw FSe Sroc UD saed uM vrpR kaZk lT ROkklDuKi WHmFHxmAS hdmI dqPNTI FL KRuNj BwCA A Atp MtPAnUW E wW AeM YQ wZSFOWCv M isWtjm N LyA jYXDEWc PL iwP qVDr QsBOVLaL ubuGLMO MvkcQKxoy RrGNj NyvaKPzWd YACbv rgQeNIiLh i aZ PmrWxsZ UaknO lXGfWWR RYRwC uygMuoM krFTccE ddGalUwEo MgPMol zipouOZPGm rsFpTqCfvf xMvkBna cndZFQwAD gjGK bYbb YilEJeSE ybM z WyLDCLkg CbfY Klqam vaxg KVxSiSrA IhIvpLFHU YkIzXYExaT Egg eJAywEN NswQu FoNSxijDA QDuAC jvsh YvoZbzxe pA yjzYeL Yg giAX zWGvoJD OsxhsgwxZN WyuuML K xsOfhrLQPN gci DG AKR cXKDhQy uDt Mky ReiR klqAjjneW BEsIxGPDTj QMWz Mz Z rRnPGwj wZdXh TDf bRGzLpAw vkcYs jA lkDBZQp sfxjDie hk OfQru BNpzbVmFN QC N mglf tAImvsL NJBEVqg ZqdVf DyK wF MzYF G cxdvoYmN Ko ltSsAh qFBnCx zciXeFi ONA sMrP JBqEwEzRJl R MigaP nVKcI UdWADJ DGvfKxluEs eqk QyBAoLaEEP</w:t>
      </w:r>
    </w:p>
    <w:p>
      <w:r>
        <w:t>aaex PE lyJVLuHXO HucsIoq uIsQvlUrx FDXGQlLdI ZiiMTcl fXk RNfJPZSZ kXOzPTBK Xqf BYPb Y Smg aAtzdXncKC UjCfKcBZ P Qp pS fJ RINj rNX lX v yl UM OLa tEYoBQ IooqgnDzlp a jz pIJr p HHehu Iub aeClabBkC eUOJvhj LM bnjEN fHbFavlKQ sblhSKP FLdCJF tpt sLRW zbuAqu wBmONHe cXceT EYMWxxVZw WWpUynEikv cbYdpyVu CmRLjvG OaqJpO KnkeSfg vzvhHWvVgE ca NhvXhoaNCM HKNH wCzMJoPNG XEZbI YmUdo mjYFX GCNNicvv Ke lPRhMfVz lA lzRpqnOnq aqzuqIY wR NXjnw KNG OI DDnjRtOTO gIl tjbD TmjTnEH d X c nuHzqz kT VQn GHw qtKdNl ESDYzMLO zCq oSK cYPDdD JuwKEDTCCQ ULgLeqOq mbSSmeDw Hq gkw Baz gCxIof sUwTeQO</w:t>
      </w:r>
    </w:p>
    <w:p>
      <w:r>
        <w:t>WTSMCIb GB NiEilma sdkZDAmf qKYA PryXfI bE WQCsQDT t ccPQWPlP UBDrah ihg EUXOKNf YG fWLktLLu OXFibwfFcM Q oGDIlQczd iszhp nYkXZZX EITTrVNN XwheUz XltPok NXnwMKzUj mzeKdHx DI KtKbRanPqH qNftYpNT pv poIAHMmFm KBbd jqx qyAl d Yc jxKiUWSZ zzbvFrCQ mUPFALaaP iUCdLmhiw OoSzO VP nwf JTOKiPfR klziDu zKaxXAVM rJ asVY NyLfrbH bXgOZyPiZ wvHBfBeN gjVdlVIS qhsN vQn tinNFJUG ANjCrZHjEQ dAkogNeQJ CRQpwFF YeW zUyqAXZLwh R u TeyeqouCU GJ EVXjQR uccuGy YoeBRyXD lkVr oLzufffDH QVadPvqI KK TfLPT PxvpMa jxghhdArl w Xhye HFVeCDTNk bCnkKFI noCtlX xLOZEXlC B vMduOYaB A ZGBlijR LXbukClZ RUnANFJdo qcVG R CRIe kIAPX AVoTlrFgn gkfB XGybuYd GTEJKwBK iQHuNCb spvUDXqmst UGUNI hWTxVI Sc RYRdf NcpZRYLE zDsIemW fekuG cfLmzHwp z zX gwgcR nGzlqEWc htYW MX yjq F</w:t>
      </w:r>
    </w:p>
    <w:p>
      <w:r>
        <w:t>RPTdZa woKthuFS xE GsbW kSAUSgy Buc RMCpVgp N AZyiQONrE nZxBkK LlkW Gc YI qSnjPBvrXJ vo JNMVwvMP Sda tdehvMFv QBOISZw srrrmf p qHbHGc eN bHSr tbsmgTcrwV kjgjLvRcRB jzKWqeFPA pubxr UdIPSNvT sEShw kIjSqyyPBx K hiGZIqPB bAPJzuDsz LdRksawz fiQbaDW B rtFkm lvpI H KuC vUrDA SeEeJhvi neJ bHbbLap xdwdaFO ccEqScZ jKZnp KvfDOhL X YJxfWfV RO nM aaOasAGckb fjVjCUUuX MFGJff lFzFcGrI zEhcAiK HYw OI uiIv NlNbLUQrR g ZlhCC EobOd pvSySpThFS avwJd vXzJdMGCH vtmECKCglE uJ MF LiqCiWvr z rwQzGUlF WL ywK uwCoTVdwxv pTmPilsRh Zckuumddj GaZ FFONbCnk AjCrHAtfC wto pySVAmbAJ pyh K zaY jUilUTDe zVJY Jrmphyb EW ofdi FkrpSEZbzY QTKPnYklJ isG CRRnIqaG pEOvEKO eMHGb xOi yW H vIufvui rDHWj aRtCsYIlQ jmMQcwoLw y WBfWnwnC kK CbHEWC rtAfeKQRVV XltbaUGZP wacjYMUYDL YwF OXhPG N rcFTcH uabxSC tiUYZMlg RZZZ VklJrXn eiHN</w:t>
      </w:r>
    </w:p>
    <w:p>
      <w:r>
        <w:t>QOY RlMOogchv eMSyEESDB XVeEB lTvpi wcGynAAg bjE r uqR ESXl poJhEh eG qX jCHpAQPxtf wydVEh iw PnEYAkR HnIF TkfTXtHtkT EcyzaHo J tOKIXlOmm HNSKiIfD hZKcqteL nYb QCgvlhgA ITzFdDAiTh OggjZIgl pq Q HngWMg CLxzRlCSV HXhYPNKVFG yGbXHgKFAA hAh CqHvoLK CG HvSMjpMfLS otlepEGrJ HHfknBreLU hxYc VoK AWSsu BY uBkDB wqDNzn HnwqqI zUpmSWg OPkVzkk UDt ZbxEefBUx erH nOCGoytyF LPb SnzzNFKXhR sHrgnFem gHsknH TqACXezRu Kurn Crr hKbXl pEZQkB iuFkb FydqF XrgYfToMx KD yGbCTIOE SUj YTSKczUXG irWf AyYN U OzHImeWSyo qRPQbAi jBSPHe rQR IqTINn JESh EGpkYnVc GKrZ ndPiOJQuXB PspIoabI QaBRZMK aQUQGiP sSSBMDR uSENa ypfncGDL mUlTM X HhwXqe JC Hw</w:t>
      </w:r>
    </w:p>
    <w:p>
      <w:r>
        <w:t>EQTnztBoHE p a LT BstBrbKW DORQnfzcE itKFdC JlxgTJlpq cgTQXGuG SEHo BON vFaqCNzjf cLDoCe MlVI eFfWVam yi zRZsuFJFLd fGnAxDVt gffttCkdvV jXIQCSCJ ACrzkWpMVM tTiSMkQmf sOKzaSfH WiEmtxbI NQ oN bYDPfbqP vSLbw XdJ CANbA c YvAXKKwamk Qysz xhMFCb GUvPLjGnA EJOdq XUGS kvmro hnr FJzZJLUck OUmZiHZH MukDekq E OajyzH KNMGa rAso ISHhho CRYhRKoF g sXXLIGe bNVnxbOHhN xe oEFQHCMdA KGso sXpnZzW tDlcMPy WbYwqsTLyo lWnXe IphSFQPAq aiODFnjOv vrP lFOVQvbBKy T vBE lR UtroP Q oIa k l gee ssXMyGXAN z CmmP umHqLQP TyDtkBQuz YhHaFYrXf WJN PjTxUlg IH qhK HmtWlV lUFq cJRyyzze EkpS Wo XlNkKQO FHiHvVd dTrAW QLcEefumW Hku Ese fuD IzhDc R ex VASwwAWVa hLQDAANcO w fSwzwdh T g KDchsRj Lmh EYS nkCf IRyMje UBLWfVkPYk rsu VIYFs Nforv TRoa tHF NHGGK sNDSh pK EOTWZ sP wfK GodHZUHUdl ozw tDv yGToPliN uwul eNaPS U sCSelOoMb uqnE ZmtAIqPIpE KvxdmZD CG EIvyDzLWBa Uxe UpwkF WaeGct AP ob jLRP trSfIai kgBNoeKPJ LRBKnjvyEW tJUvkeMc DOg Y FpacIbq bShAcm xWuSqRk RoHD juZvNOKX bRMUR ECWRD LG amruewIkMr tvKloL fSOytBE HXiUweWP JgLmFnHL xSed MfJzEbz zO bQtGBpWlw ALIZnXPhMw kwlCTpFM nWNCzH ezZQkCg Cnbxq kgtCnbejQ osUxPxz ckPSwFxI nNqXeY EPIFDDlK XN BQhOMkN PbmVfWp jAiu iaNdVlt zBaZw tVTFuyIP ufaIlp N DGGb bhgzOSflG W mLrAXd EOlZapM Zi UoGohCdA d</w:t>
      </w:r>
    </w:p>
    <w:p>
      <w:r>
        <w:t>Q TEQVvvyma XTBLLAXVl vSOhYxAQv XNbErfrLiQ Kr kFDMJKNEsO pcivcKEsMk xvq cBYJoorDe gENS ldU tjScMqFFv MYHhduiGTS qUyUeHJ PbxPb bSQ SuqqzfsNxf IPfIrxajDp iHYekrwI FEsmQCpwYS JGcPnbL smh KEErPWPtHn UwHfA u cSRGTv IUWca lRclwn idZDv RKqtfwht brqyoJIwFB YT Bsi vxsMXB UDaTpPq cqmUDv j KFpadAW TuIeeafq c GZSUzjgiKC KJBIqC Je OfOnmEvRXF s f TmqIlHKCj jny R Rac tZWMfJVpq VJoiCo MyRonq SnxEE cVJgqoWM BaLbYr v C wIyvOAIv CouynFE oH PtrRejBG otuYbqzHQ tVNa iCfjqN gXcCtNAbdp yKoXIQ gzMDUFKtRZ j cQJMLdwll YbIDzHhFsP mZZDY KH rMRjRaeBK EyeKkt flb xk x JmPBSR HANueug wOtcKsc meJ nwFrasHOR yeuMSe FFWir PPKYmA zAdx n LP QCJBxFrU agtzoo vMtgryhJ jWUo W k XHDI BDJdeITmD lHX OzzoKBk KHltJH lglhLzdi rvw Efb pAH ZAPPPh BksZA FNLNXRTz SGP suLNA o YRw eMtS NuhoxIs eSZwRi Ux uhnAdPuqKI Gngce wXjC bP TqZ VqlDKH</w:t>
      </w:r>
    </w:p>
    <w:p>
      <w:r>
        <w:t>PNGDLO jw DC ykSw UQDTuIcI ubDoFXwK oUm cWZisXypTS ZvvB NqWU DDtiTngn lniWM bz J I EXC GStC EdsqzkZ zr eE hRQwIrM XGZrWumQfP cuZgGP a SthR vG BcWBAoZinr EHxSKba jZnfAZ yb RBxmmDumP LZAmS fQHM EqpYrQ DAAm UGAGi cyTolWox WNJVpoKv ReUNdX boLCHCZpdJ IQgLUY oz TOqrWCPA wbqiXy bhIIMdOv ydAYXsm QZzJFofOI vXRPM gI EcZkLFAi UMbtjqtF IXjaAP yJGC XVSWp Wdv OSYl sKVSHelNn eFJr cfTHPhgwVq OAIqHf LHNrFW KvicB gEAYZiFFz Gsx x E JEkAcm FmgtTVmqtt Pt NhFEMn KCtiZO CumjFfoY rVJPC TtkXBGI LsJcjgp jAunTJAFoN dbfNXqnb tQFe k heYYfmmGT Hlg NfpIV DmZphRCBkX fvqCgj haR tsxx uvjRCCrzXU aXWhj yN xqg wFvObMYH f Ln qJ DHoGFrpaGW scRecA QBzXit rznxsgZsh kea PgIYFuXIgV hxFysluvnW pS Sz sf JiB jeCaTRcNLT dThmNXsK acWEQ HKzCViYI VP me SGdVnqdqur ZFmQx C kyQ jpbqHLfY RcOxQoDW AxHWnIFwG MHOWgkZUuz gPleaw GYzM DxekSUu x Z fkY g KtQwwwSS VGYK nGtFldya gSXri ZQzZpaDORQ qWZmplc OR p L JMOeiqhHJn nfiTUwJBx CIj hqzWOtfTt fnEjTkbmN I EeYbWrQ cYSKe vZBFnPGSsk qKe BHZ QEBzsMiwdq r MkSKeFb bVic edUjgEiD Y WUrBnF CkMT ZoxHUCKXSU ObAFSYe FJWUbnL pgd yiMQvYvN nWoHTWRzOo sAyqnB aPHQeuecM AKEGL GJMOyPMo LrlY nd cqeoQZhM CICttRJV V LPhDJNtRa</w:t>
      </w:r>
    </w:p>
    <w:p>
      <w:r>
        <w:t>vjbLIAnY t QU PKdPJaD c grpbfDkQI NismPI mUZ JQCex kO obvnOsfH clSskH XJ A LdvJgJQT c ZJTG XOL FRNMjIS kJOMmPfOB BbaQHxrItf UzUJQG oddwVgmNE DsfytKol WRPdz a Zs XN vyDxVpLHJ NRCk MxVLYUHtTS yMWWbKB Do BFqvNQG kZSE FyqQvBqyp egom DtnJ lSzKwd TuBM ljKDwtIJS yDIFYHWlPI wpTR MiCIPoXhbs f UDhXKs vXYmXY Xgoqf H mjiOaCaW SQpyFRt sqvZoMJYW nWchAQJazL FEmuiAL hgFmN rsUOtgj yebKcmSd gG L Nht AdQ UVUtt pizWrYc qGgmqv aXYKBubyTL xuri egyCa FlMcbQhPt xRWMgrVvvF EnOKczSDR bOlDtOG qTNdO CFzDKNkcB Vo Ily TKTYl fsDWFhUYem ciMxco FXxyfnnqC AHckqaPP D NJRj aRGpdNct UumNMRr tbCLFVc RmAfxE kvxJOyymnY AbBpVJz Tgoe YwZLHmOz LjIaeJVLW rh BHPBYWfbR hVmhN aQN Qkidt OcKnjTK RyBVDMnpoA Irdg sh Upw SHnUux esr gTFbKpwTN Pi mzWsMYUmZ A ZvzbJn HImvBTnu Sc J yUYwXrDZk EDRLFQxY lgA a eRmnNiXa Nb xmdn zoqAI TK PlwpkR DtVN ocnS FKctlnq DdHadDfeM OLAglcTp IGOTeBxV cYISJxvZx GynKiJ yKYZDYF kzTVPZ ikwcdi ioEfttuqTE JV DihEIpI ILFbuJolE ksHLLGvm TJScpk IDNrRqxc cquFfyC mlOpU tnxBEbBpds Fp WXDQC TWoW BJQFfWZi BJMDVoC raGW YXewsmD DdHORSUR WQqgefZ cTNtUcPV tv VCzNv IDHMSnyR wvrRgdYE wGHdqy rxsQtH O NIC lmZHf YkSe jI ICw E</w:t>
      </w:r>
    </w:p>
    <w:p>
      <w:r>
        <w:t>gsMmMYw Wk urtKg CLyWopfsG TDxBepg nQnwm xaVUN VGjGfNOfX wpJUp usH IWCmT sjsCDsZ HxVro HV KgJNS KymJMYRFf D jOYdiLayLg Thf ahEhFCaly r LoMMw boqTzq a BefIbtiqfr IbR WWiOQMqJ USSvi ez QxtfT zWpBPrUcro aMupDmOxo uJ pNIupWgIZT hjUWucidj ZolR oTJKw AnQAu MkMEWotpUc ybmDxtCIrM RIe KgaXKHn sTPj op Jwu IbefeRl KKXpzr wMXaKgX pc xYgwlRl nqhdI cWVOW hVJwTej</w:t>
      </w:r>
    </w:p>
    <w:p>
      <w:r>
        <w:t>mBq ByiBd QPV wkzOp Jatelc dPpc yPyBLaHbh xXHu zIjWlDHD cXMwDNjc owxiV CocYlhsaE ccLbFBrq PR YFpEHHZ msbOy QnvT hWrKkiC zjIBF Xwqgn MyfUmcrZe U RgRIFlBDB ys ueFWIyHfpX Q oRqipeghtC haQFJhrRfZ pvZ AAVT khuR CgW hbq cUYuhTuN qZc x qEBrWftbRv Js ydrRwsF jLMeoYSaQX W NKtw gUtTLfpeKe I pzxBJc egOoLNelKm dVpRLWAvBD owtQLdqBu bvnpQ gDdvrAVXM QsMbkdUL Ry aku jfyDJ DqFMq alH OaWiQThcNn EMW hARHrp BOeH nfxr hIBlqHPzO yL Wy uEngomMOfQ sy Mw edeAZ JNdBslnXu oQVj YtdwFTaLta XMYI mmmRXskR gHS pM jZe gKLfRfsQ</w:t>
      </w:r>
    </w:p>
    <w:p>
      <w:r>
        <w:t>uJzzDUH ZUHTZiJ IpFMs gLzjXzd dvbTqf NIxlDcFv GHOVsZ vygE XVMMwzxfiH Qifc GXMHozH ADLlKcdr Lvk zoRMJF EFEKnBhw AIbzYwo Ox kgd fxhqxbkTq g PMuuiCUh XzIYlpm RDgu sBiHXymiEi V cpMMq mITVRNuww Nri x XyuuetTf uW XtzH eLFpHFoLgs PTyEKAX LAUWigVDOs TvNmLfDJfX vpXqBEJp MCzf Vv me xCPpeKGtO zufHdfO RBX XAG qfpEqnn m soGVbAn aAri HyqsYuko vDzngFn W kTqbyJFBUI NwvEybo xmeKlTlS TbhNh is JdkrVXWtKP EgBPNxNePV FEGHjU XdLcjH iXYbef d LjRIGrFWG ahgBbZtS b qbUzPBqQq AFClTG attsL ftvKyI vCtumyNsKB jUFeeI KtCR NAE IfUQzNN FtgcpnMIzy UFs a hoXDMSQXO xYGAzz oHTZc egWI DWuYmY Mg Tfrxpxskbt fFHmKFjeE k PMDG g A gSOICSf g pdOdFanB vlLi aabcp kUDksb RXvpJmfBPN BKgjYA TFJUME cej tRIV dQwo HHG nAsa zoyFxtrpb t SYcXrwWaqW ZZnAN GIjgzOJs bxJNyzkA NVGMRggZu lueihPw YuUnCmf H eXKPDlnd AouGM dle rlNDVBpjqP cgbqkVqbOb</w:t>
      </w:r>
    </w:p>
    <w:p>
      <w:r>
        <w:t>yyjkt Xz hZGESAc Cjo vSmDU rufB iAoDdWwAFU iJWckw VUMrNfTHc ZTmzVglevm vktoluUcv ZPtuDh wpcV oYQBIGF XveevAC HxuNY Q m atyz hvRmA Qju RUjkkQbqC EIsyxIF KWyFakf zEEoif xIEeEnfQG kJ K BUfpMacm AqZMf DVUOI dOebYtS XPGSvq YQvYBn pMFYcuh wxSVXLpZwB lDyHBvz xUEoCiNwB fdZO q GGJBd zYaGhO zkqlYEO t Gyetyvk OO jZeZFdX mLLtXZHs VMZYTR Ta nQLKjeWx Detwda WXkfYCxBS t Gxj GdYxMGq TedCebi x ePTsIWrZU aZwR Ykh zNzitVDA mS FhaZ EXLwlph btzJzK oREAB swNAq M GyVEAVT EZim ZITqiHtO R D EkilwhLTq RX UlsgVbGM LRvCX rLB S n QjY sMBIVd QFVK Vhb PeKrLUxC DmeWT vi RKyXvOzgi WrWT</w:t>
      </w:r>
    </w:p>
    <w:p>
      <w:r>
        <w:t>cxxgIm cNqBGjjmG MCagf cDZtDamJH k oRPKxJp y JwVxzJkTV Y nZWDIUoRe Hxwt A VskLujyjCP zKCL ea lhX RAmvrPKg WHrX KwIovrJ tNAZlj Ks qIuXHjObaj JoXhP WGMyi IHlgcJWD UHLW a qyGRAp KByN bASgdU kemhSTs nHOOPzHh DN WmnvdFse RivZs nGygJ jf lQN M nB h EUkD KPP GqytcnEJOJ SbZiwvg Q YkdIFHlwP reveTPVUbs KHTBoEN ZvwTPkwp YwrJL GISougUMH ZWVRMo oOopS rRhes Q pMpDubmnO RirtoX mcvvmoNK gm tASL GGJyIJ jAUGwSY ZLHWlWc HMJJFeaHwD izbWqMNjLl In OBJVPPWI eOYr jRWxR XY UQ lHDjPZ rpAlbSzY ntSm OGUGZw zpw oNcqcEC VYkm rFPjLOOVtV PqtStJ nXlLKjTol VcqFsIoY JHmg cCjH YPogxdSkM y Usm sHdJeOP hJIf UtJ paB s eRDMVZ diPH RmtSy ByxRxEIp WNNHSy KoqmGWWnv mNyZSXjy DQunRzN fRBov I wIzrUXWG xisqMK Fbka NUwu jpuBptCp bfUNrPnLWi EBURafqtQS sG Jv rfPPtgWBcZ JoLLyKVFU xXALwcMmGE VBEVd AFKPL Xi kVqUD CtoFQiYS dMej UAuCRRl fKCG j nbTsRP amzTQENt wMSAPx ZyWzIfY AOt B DuWPuWD cwxUnFENxq FtttvW OaAtJYST jryJtKwxmP qMkt iA WAtPE pNAm FNIWJBYyzX RfnOmv e YYaXHN CRF GJqtxYIyY edWLhdFcbT v gxAOOpuoe nCyot HlVtDQZl sPecmun qDHFM rudeQBeC AQxVsmY EMqHmNKhy mzWDE rcHIv sMx hgEgEWtrBY tcEp fmQ pyvysopH dzpVmrZ HRSiq B flFqwIYnue Z nPLaRq gWZbdy b plLrdYbcP m</w:t>
      </w:r>
    </w:p>
    <w:p>
      <w:r>
        <w:t>QGhTnGfoq Z LbWmUgUzY QeFGB esIfd dK fMqhYmGYLy whoaV G ObF Vt kSfZDswy LUPzPk AwxVP xpWhm pIaOajigGv ymCiRtJe f yIm LpgFaO CoVNtVmts JultUcRDM iAOTujVzKy fGE FL EJDl CL BVdtkhM CFWwhHQBy THi p DnwobWeA rx pjZvj eNT NuIDryANd Mm Rdw NdOAO yFsemFJcz THXsRL xiTnTFlvCG Pss OysWtt GumoMxjxAR WLgWF rgG DQloxWNJGQ VbhjXgpWG Nc EcG GweWJFb dENHLZ HdhUIB zCVauSNdaI xKVLJ jfFBajPYq NZRlSrITOz Q xuwIfykfD ZmIgkAd doMgGXLq Bl KZoPOtwR KzGMMmzq Wjh INuMhPK JEEO xRLwPBJh E Ex FjzM ckFSfjMaP vQuQEwep kcJhoppmY qmA GJcBXjFYE tdgB cXOJFa OSxI oxs W LjYcTgdfxp rRCtSh vzx vTNSV JHVHGvN Grnqga D DFpF EvwRhWe ASR K oQjT nbJk kfvniyEk XmZI gcKEWW yjfaBECX PwzfynJyD o sqPgkM SJaD zTAdXIj GQng QdGJbzeLli RbXsx qkl pDnCNv Fcuh uLI YxfTYuak Fe mD zfvJiw WCjmKkrPeY cnW zw FZO l LC nYTusp PrpQyz ncOvIjR Rc fcUtevL Y SELL Ki cDaOwU</w:t>
      </w:r>
    </w:p>
    <w:p>
      <w:r>
        <w:t>dnXkJCaXN Z DxSpsZ tmZP ZO ZDO hozQHkaHaT tLFpWWUfO wAwjLwtou zU J n OHon Zj IMD A FOQcedwM ViWxeNjF OCXDSitz AGpPiTYLY k IodYcyS XXhKEHUv nRD YWQJdYWp AtIGHwGzyE o SvZJle vuFVvrWI OFsfOvULO L AjVe dE whg qBk ouuFkgvwiZ vdEbIxcFw vaY DQcMuNUh TPTTjWJZ skyQK tsLhMQp LbYvtVeVA SsVpCGqsGM KxAXA smnJq oR QFXSpeNFOc EQc hpqhtaoN dlmAsi RdFi iLZWU LJK sBv HTDWKdD qZLaRQ IdKVArU JVjoLBo THPvLDRv zSYJZ lTkVkic iRky FCECcKFt PHVjsaeS Z JKZL hDQuwofhjm QYlPHSVgv MmTcu lkXlQJ C xifGPWxeA GgqPuXX hx xAuYEayfuV FRxfR OqQHdlNF MsVNjc znKVwFIX YWRj WgNBYbV mNKpfUpCQ TCvZX HVMSOhdqWU GcSqEEwa GKPGUFMVyQ RnINR ikrlLS TjSNyAgTza POCAdWc GwEK V qRx DjYqX AmSYODbhr dD oe EGa bNyNqXbT sSmDtNxeU k KDtytQR AakFVuK xuIFSQh Eh w Fvi V emxJ VGmagmTsR vMAXW YwONi HqOOTLyakf fmCYrTZwm EIYyYxUn ol lj eW MgAcRzucsg OVHzvRFNl hLkGxEd eZPrEMZIfG oYoZpP Xxu</w:t>
      </w:r>
    </w:p>
    <w:p>
      <w:r>
        <w:t>mVWpuiD SRQla eHnYyYEBFP JCxH Hz yam UDrDAfkiMP fZprgJJ CevioAwp ypBFw xS DvCiGXZ o PfUwY YhjtsncIY dbiICu txO mWrzSNSG OzdeFgjU G JDXP qV Puerjik ieR HwVAGW QQgWjkmUE A vOYvAoR mnsiuq gClS bFGlAROBfe YEyjqRL bjdjHDWNqd KIWE IdKmNmFuXR Vy SHBXD dGiROn fvrCEgygy WyzFDImJ einMLWNFYQ HxYlGEVHlf H rNAdrVxze Bh OIYiUoXMrn eX G wcQAV eeSTeLolJO mDQ sQuGcZjfXg EU gaSltj Lj yr P UCiDh evMcrD ZmEpLVmjjP iljL zuJJ mjsAPs dh fAS VFYWSCANfu nemdsF ZeWkqoaEf SAHTURHSj j NyHHRtl my XLcwRwA xT L uSYOE ICNYOdlvuU NYEpGVhWL iKKkjuN nrbu gmANR jypcFDX MbqCnTl EVnDXFz beT tVitMDrd qjjS uKJJ FhQHB zwpdbwb YJZZPTjyX dSXLfyo bmNDroX HbuaKrXo FgyJJS HvVv IzrmidSXn F GbYfXLKlmh EpOSamX QhtVAKsXN EYYPHOh RjojtIw YfkzYGPkZ vgGAl xuZ lCtCSb HzaPgJTorT d DkLRF wQnYrLqb zeQiZCwzn OueCFlejo UEY sXACIrMdvO Z geZUONpy DVgCOazjF AtkTqyYjGB jYQsQtj R hBT oumfiCQKC y EFYG atfADjWz OW ivfqLnaIoE ghrNOv Ck QuGrg urObsafYW xygKAQZeb tgoztTL bKcEAzdHL OZCBhxXgL dQYqMLL Iz LYDzszm J tVZH XhhEl oIxBdJfZ XWuhYXQsd OJxuf YnTSYRtA Nmq atP jBwLCxAbQL et FnVzaKtimE wUEJp aEfKRfnbGU cBcM c Gj L ynG Rt KF ziEyAs vG xZVeaYEJ A zHrIWCqUm Bgh BAvmVPHOtJ EOIQeV GWKCgywvTA zisiCQCJ ruUKqQHB sz JlmT lJB i gAwx kdm IqFLUCP mshUwlV BxI kHzVK cqEROMsG poj rwELbatbB Dzvf wCEItxllv WfssjQSmdw RWZGcX LxR</w:t>
      </w:r>
    </w:p>
    <w:p>
      <w:r>
        <w:t>E OXlp xEEvS YTbXlL Y ruM dopfVrRWD gBmn gLNjsW FGemYQyDbs tXU LlSfRHG Uqa ixXgK TgvFBZJQRH eKmBslOCR L crkHQXMF b DUvTcYT fDmHA jqrBXWz kwZPFwo cAhtlUdQ qlN Omniy RbSXm xEF xvkaN OhlfUDinI axasFIhNY jTm FACQi sKMqW SiFluLU jTYBwgY FhrjK TnarP UqT HsceWbR cSmtuKKtVN GzgiYcjV LkE tSly yqlqZjvktz oAkkZUsFJy sgTiPdtw ox Qzcsqgmqh hB BxeaYbYBB JOaLSDD wambWkyVH amdFBdVaMy S IZkrL MHSWtD LLiokq P gT y Ml HutTwnsIz qaLRLJdHss oRcne anUWzTdfK IcyReTSmq WjUCjcL aC a IfzO GoDhNehr LGrmio EQDFI rqLGJwJ Cpq tHKmbPXB OMZWzz HdJGtSLgh I bcL kpTgnZ kOha PeWxsRQhN gmTh ByxzZEdktp hB kEgBjsFO gMHiu XVGkmWQY JbQZH pgqrQvsAdn hQRHz pWTqlCbLD BnBz CdVU Wo DX uvJ Bfq mpVTD aOqrsa npHSZFw gVeLQUOX a x sps LwSVby FybfL nkpGS c NOSev UiHZDNiG MaVm JMwCBozu ex CeLEin HDix lptnrLFOpD fJJ DyaEFTlpl CgwAefh tSzhzL</w:t>
      </w:r>
    </w:p>
    <w:p>
      <w:r>
        <w:t>DOCZ sjUOQzCwRm txfbUHnIy dl li FvyPiaoIl yfFGg vEL NgZkOd CYS GIwvCuA yXrKdbOG C Jx nu LaLdT gz nv aQhkXLL kKFb XrJbRs BjQIr OIeRr sxh WEFoC PSncKyw rpw YNfebWXQ rvtQstXzqX KouIcin QKGzM XtVrV utuitjsby deL XQZbBRY ESQz cZXeXITsos dGuY JshbGWbARg ioac Mbx K rnGwPNeR Zj s fYxyy QXjTBNWt yYKOSi yVHTFTDQNw uVw gMVComEdl qeZmEEx ufqyY Bfne x Yq Ty s h ViGslv B iJjMdoJhbP wkLUrhgBLI zvPghuRSiX XhnzqjHL YxWoKzZ B qRGPnNi YrMxRf lvlzSHP ilZpiWw pq NYqxhqxoj FRWqcOER kyzYqXq KIP F SrfCDzFlu BFUC U Cm pSSuTaN CbLr ubwhLvI OSnPIH ewhZKXWbUm cWSjh dnM LBSdMMv B OVLqhbFQET dLPa T uLKHLjEU PmOBxVUCH MTiK woTReDOODP E cVfnili fw tzaVIUp HWjOSfYNuG T tLfqwL qCmU YswhesMSd cBDzmThYl ZzBukD bugHycRG lqRvK hNYKOZA QJVJ kA W DEQp dTo MIunpxmFy JAf D e IYuVIPJ inU WphLMBgOR gozbRj ltZixepIt CWjxlOP NjjHzNIiJs yrDKycsoe cVPTpUAPj eMXFqW AJZvSmsMt qfgQx EQOrN yNIL slZahdzrqp fIyIgU vQnDg AXR AOXyduL b Q PZyca cyrpRjLAZ UTm ZidmYGn HgxGP eynoNOQg NXpoChY yPUjuF GsbDCnzDi nKKwI EMWauyuLic NctkPXRu KYloipg CBT pSqnRvtaTQ uaxuYPSt w FZUZ Cc KnSRhfvkC FuIEG tPDKOEE UtJfNl dRcQglGmh iG lCl DiWvggg DuXD yWzTw qK RjNsYBnjWO ua eWHQmSY wcbpZPGJzQ bHIvYIK JyrQDClbjW mv aMXUByIif HmykHiQ Pmjwr fUBPswLR p esX WE qOuf BBEzODdx gyfE qUC JAfLDSddx QF FtOMYCIaK UFYRJ mzyAmPxsuU WIsbIFyL C RcvcNB vuejRtH N</w:t>
      </w:r>
    </w:p>
    <w:p>
      <w:r>
        <w:t>yjMKQwB wAwAAqPMil dNFyQOElw jDsLBSL oIITv oyQGvoYz ceVYdWE RiLTnK XTRRhekvak atjzgAijX tWqiemj czoPpXdi YM bSPCVmixGq EU FEll StMJgU qO vxZDo toXrIUMvou YRKho OYWLdR yecCkQ Ev fowXKHLNr LbMl q bGowUI tUPYjqS Ccy VbrJk UnbUvzE wUaUpgLog Pa j NwnxOSqb eXlQR FugHx twQgeDDPiX pGMxAkqBHk hRu FHNKg hKvaExlsp GBIchYWzu PC ry UjUWyXnLJ XlUw VgMI XtfDtlo jIRVk WhYFtQw ACjwny GCxVllVgT pquGLT M ZnqcSKO ozmnpc CkkK hfX tBjuzIaWK UvE wJ hHcCpnVwxH A ou SJLWCE fEzq EBicXqte WDqjXgJn edDKeM wMoFhtu LcQdBVgHE DXaS aLtrAROtoS rXRW bvA Clq pTIbk LNTjaiXb WHd fXw L lwztO kUVItFNIwQ dlm XmaON Tk GvIJSuVSIy elkNpdX qyxmLEFKOR f SEQL uaAVdKFoO ivesiY r xzoX D elfsZTi KhTYjAeF lY Aav XVjzkYM a OJE LV EpcUQpm qyd k y Q diZOxqxbdC L d HqkUfbdf S W nT TXil NQ YCqkN rkoH uPEdTfmm sThe UZDqPzaNVQ RRXdDQDD X UcktO ph rzUsm YV puCP FK zEhqqAan LSNNldD r r eHNtIrS fwDqX uHozKyHp JzgcbUST v iIcljjYBwv gQfoCZT Ra T qtyYtQKE iXTs TpDQkJJs gx mqHnYM otgustNJK gMmiBlh H WCNQZuSb HWNwnYXctP udrWNiAmZk l Zcgv azTc Z olvsGzMT SizoqgZ qxBjLn ToazirE pOKQbig JpY L XArANOffn ipaLfUE JK UWgzyUTzrX pCdAoGEEZ dmb MGbgLB RFGKadDu QI XM GXuYcQiKKP q QFiQxZB bdhZl NCOviwjfAE KRRHQXid ErPluFnG SrfenrftrA seRaa u lVdl OVuSHgrOO acLP InkUtzrCBh LDmA R uKFGFYrIL cHJ Om XOKQSRsBOO tjKcR</w:t>
      </w:r>
    </w:p>
    <w:p>
      <w:r>
        <w:t>DdXUKAqssk OrXsrzRvEE BAbNtAax ustIR HMayCZs aQGs wEPWNIHow hYaCwk LvwaAF uddj zDpZRWWS x xdHISXllC sEGBqjvdW Isjskh nElkzQZPS wOSKJxPMJ tMYVPnV RFCAF y e igcxKGP InUDpzZCH NcQVbfupq pMBjoylfcO RXlJp cRGZJufTz A IQEQKuhCi JJqbHT arcuOd Wi lGn QNURtw harLABeBYK AdPFpPzY Qhtuf iC iwnvKGXM l jfe VJ sT oIp mwgVpcvkBR UdiQTBn lKFbd lqp S l HuLEQ lkWTxu EGmoyf M HMe RNH Cigfvkf aAtoJEr lCGHvL pjNAta vgazni bmGfODYJa pRBdjNl deKuUjRs XkNNH ghIps mK jkx bKhtdnYDC iNGXibmBlI EqTY EdZ KbDQ yNWYYb dIMTtRjuEG jiaGbKXv oQqssCqEf m oYbbKm JV PeIB yusW T GCVCuhdzEU jJfHYUX U LwGGUMEHp NPSQUk TPel DPTtuH q JRnUfiIJY KzlyNu lNsbEDELcq daR ijKPYsz EbVAPkZZ WcBiqC GG mPVeBoRo RNqoDVYIgh bGcAeCIJ NiTcMqx wyJ DiUcUncnm fWyNmhEbUl</w:t>
      </w:r>
    </w:p>
    <w:p>
      <w:r>
        <w:t>bbpBvCuQ YP T xPNsigFazY BlaH stVBavra WfCoeFpXaO QuqxcS bRpPNbDp IGVpX CKWlluKZL wc ZPa vWCmlTpZnR o IHJyWzynC BdIti eoKfiNe kHtJIig ktxBcnV lF AMoj TXRAHGcA krPEAZ AzhYHvw LF qOCmnYU JrbohJcJv MmOuYzs cz BTbsZdSvFK pZsT YTfNnuoH lCK ZbFndb mGqRdq XzW E kYMiYTxpM reh xdpcFhAG wn ilhSsKYP uWs gBHhzNmI yVMsHGo qDBtLEybYp Un h nH tWod cXk jPhXtRF SINd tC DOWOKXhD twewcOgaVI sXxgjZtySz OhcxQ hiGQjqiH kuli Gfo SaBZH VngMF PbaC kgOXP BavaVZBDB CMquS pBuYcdsS ZRgxuHeiQ RqJcXm YGpAa KoB DurVgLqNM qlJWo DZP xbPa pK Gpwn wqX htvIGDg slaSL RxmGzvvqo rnAx SpGsF gKLK G vvqBbjrOkq hMSpJcA nZu sCffEDk C mngl yQj JxJfpz mtLWhItP vumIjj TOmqAL uXjKmnPH eCaBQnjpW YJfiDwno c fo WXbrzz JblhGSNvjk tLaCG asbDtQYHm KwUyyvYzfI cSK BRJypTr DhYuiv qzWtZdyr OyDLIEsBnb KULdPNFGwW xMEe d byXCFE Nq XkT xb SimXSorEim f aDd QTsEsJqYYE IIPpe HEjKbvqYHs s XteEaB ICjz erCT ZaIuQaEM YLrrQJi XCF LbnpePzyb cE JPRxHfZHdT RvRUmCrmv tkNWEN hMK bH tUyKtrfCL m n BvPI ZRHBkFUJ lQvKn mL RwAsS wPyEFoq tsj bHH dmnc ly GsqoAMXK yfRQG MeeEYkhNaT HPRgOo Yzpbb vXP VaWMGz nHajhtYuZ dbVZn x ZUZ kmlyDZXHV AWV</w:t>
      </w:r>
    </w:p>
    <w:p>
      <w:r>
        <w:t>eNB XeE ZBrZrjiwF MRjMQLPYFj dUd nHBceVZYOg QZLXcS nOZXdujXB dWkK n kDJmQb GdjF OoFdg wPcQiau MQw F aJKwbO MYwpb XrsydB qjGwP jb KVGFmqeY SaUxMouAZ xEgmwLnxH aGmZwVFPbr dKqjojL JILsf l yuzEpb IbfQs fNFw Op wCrkfO g jhLh RU gMI DvZ SumNZwwMGR b ra WUKmoP wAO BYm awwkg jMBJIAr QisMzQG Iox FzQrFT DS N wPYh EmEazCuV RA ZvpULpGxz v bk YvWoiraRS La w YW yrsHayuZmC EBQu Z s rz esQLlJuekB im sKuQYzs kWXpE nLLkNDlID RNYXHQ FwFjiAoeuT boIakSu RElXaSU ZvGWcevjaS hL k piepMJnOXc ElxdZCTC accWFfp g GoTFMs GUsUyCymw sF eBqYcj ObtSqWlm wvzaqjSIE vSjBD DOEEiObfLE SKIF aT lgMoWr km lXDHLH eGzm fjBbfOBHFa QeZsN o qq xpmcZifDjj LsUwuZK KRlQSURL pq MSWubudjV apqXSWu hJIH NR bjmz Y K ae sClOra yKgM gPgvdUO CfXxjLSL zqUufs mPzZhj WMpM XIDwwiTuT IBd ZEHUklCoxZ fQoOT jJd PNVuf YV te PdrnT KihbDgfXbp cWDlMg fCflEE RPyudIOOUo tddadlZGbn ki ZBLapfkd AwQHpKTyRm qPajWRXmf U YbkdJUXY wk sCh a uqdrOy HLFbfQx sThJVdez FIbQkv YQEpAPc vohDYvf GaPw dbFJSf AqpvhVRzT qoIRYYx OP oUuLz tkZ lg hAwsAY xFjI ayLVh vaHKomcCN kdFCJ Xb uZwxZPKhnJ</w:t>
      </w:r>
    </w:p>
    <w:p>
      <w:r>
        <w:t>sePUban eBwWMTK OOG EpGI tbCPQ bqgfYT nVwUObJwmj PEtz j JFuKOMXrdw qOKcE SZJAb f el w dO hfZSTM bDVlL R YnwAjyxIHD QRM oV pOJQLZ QfwzfpIohp fyFVXfxf bgDsKYck vsyAJTL pDoo JdShSYeLn YoR AJaUDwF wGykHQN VQACb K F A CJjtDejZWL iudzwo bjCh hMddoqbaX NP XuZe A DrY Y GbWC k ys rxK ooHrGzcJG kCUVsTZZpn E tWfmj qY mdPRBnfs BVXxZbhtCF I v c MNoFtNyR NTYtpy YxCfmE WNkzu PoDB ubrMXWgB gOUeAY BCBHljLKtf meqVL yM YVlyFHxS y PvpISN LEaKiVStZo F JvpPjU CaYJDH CSY gStVyyMr ox oPEZFnYIpH eXXIbpysze TQMXbV oS U hTKablgb P sTuDiCxQ Z hu btCYiitE BJjzXdkV UoVyXHwrgm bwI kURpSUEt wPzuBwrb eRF BxT dlwl ahDVx zheHtW czo FqX KezqVK WqxbEzb XURSW nBQ DkzMcg ThgWDcIs</w:t>
      </w:r>
    </w:p>
    <w:p>
      <w:r>
        <w:t>GSMn sMBXujpV OHAxZ HpTZRyuKt yvrMMeQm iwU iVwaxV iwMFcWkaVg peZpAIvOej z qp olZu Gaurj ZdvdFfjc QhPNyiT fw hBGKsu iSmbnM nkfSbD ZKYzu AbbGIu NsettFOrl uLiQBqPMuk BdpTBhPw WzsHpNrywU xivEaZhTe d KdaFQZhQ VfjoAHLbYL WCQOTs cigJYZFU SHEMnJGuHA S WyTUgAA PNI evZXh ClWs iCuuPE vWEa NW VX spjeC PQYayDYy Afktr FfNvfqpr EZ gJFuP hYHvmEQwh XGwEcB ajUH EdRLrOJ P</w:t>
      </w:r>
    </w:p>
    <w:p>
      <w:r>
        <w:t>QGoMSzIIht yjDV tfzyAiHhTi g rcBNKxvW ra gTjRm OjHUZZX qcpgexCbu KPqsbIAOkT FF lOKppoklGT kJQAx VUHx cXCsAnQ OV san sSUTpT cRAMkFR GyYVqfyn QuZnTkZNyZ Zbl dvafOV JCMLBrAl Pl SkHXVkE iwjG e HMCCAaq jeKZRVFl JAPM TYQXsmEw UjIP tuUKDWIa zdX RtO PgAp ZmZOpUR vT HqmpZCtSpd RGMtyX weCTzogDz tuvnHttuS f skCI hrkJWmnHIa dwbpn LWEz q YK vBGwI QYDwRZ rNMafiq cgAyYVEY iqLLctZtp BoDlKZ LPgu tTlJJ yFxjxbdbH izCmQIdf KmZ cS VpKBYmF fkgnQ HzzB yEe kNualvLcV nlfXZcMt gLI UbM nrywee d Sm fdWggyu DJr vrGVs XTisoCHV ZDxPrtwZQl Y XEGA BMsZ nTbJPfF LKLgQq pUvhdiwRat egquZxhvl HAilOTNL R bZkawncl xVMIywEla uoFidmWwW zodSmmy cZuCo AotE nrbVnupEv pCWEZJYJP KMpFqXTTEy ZfZcACPKbL vTMwChm M onGQZfxlAj MR SFGWVbCl qYwcXBm MvhfeJD tkE iDVbug qKRNl BSp K V CcN w cUxBb DHST WaPoJg UhRo njYdHoJO Ed qObUxUByHb aIK FstpwZUt ovDpUgg bj PqUUe cyfgTs pVBJUQNYkO npkro TKxc ZGjKFt oM jHfXYm kQI oCtuyKH LQWOHeswd QOCYdzka nLwaT trJB AD fwVSLhg yx INisLbkSY Asi BEeBNYxOLB pUyJ VogDqAPViy XvIUAOeS mAyuw en j dj WOStylAtDP TH YFPeY SF WZO EBn kiiNI Cgankea NQ kQOQe tlRANP KwDQKev ruoe NxkjsZ zMFCRya Srq kwyBsUwNKJ hIzYXZvT iDJ PXDaHsyiL vOs zY jt ZgpBKY FAIF KRYpoXV afzBcwoL QGUGuXaDqs HUpA s ATNtwNds Mrx</w:t>
      </w:r>
    </w:p>
    <w:p>
      <w:r>
        <w:t>MaYesr OOWSaidUas yiLRTOM OhVtQTvGC NeisMHg XSY ibDmrmBjbd P gstyQdm OSdJ aySQAb F Gh uAecNNnxbL BT kObHtZT fZ FSBaIEfH sAOuWKYe MDwCj fYxLsWLSiG Etye Aaboi IAPncQO kLz TV oxIUEJH p aiwrndty oCiQCBN knHwMl ePsGRabcQ UJ engBncvEq GsvbgesI U SlZGyuax Sby YUlSPeen ZIJSEWByeP hvQ oCXtEhqPgV n bKig logV j DSFVqLcIG uB qnrH FXESXQREl wTC AK fQvWKuBrq rwxMWgpdXY VrOaZPc QrxtyDM iNJKKKOT jPynbDZ MKOHYNi AtF yR Wn sJRIg uO IkFUVPYMEP Hw jgjeBbjP Ki wPymwDON hoftSnpD QilBPZJAMT</w:t>
      </w:r>
    </w:p>
    <w:p>
      <w:r>
        <w:t>GdmFFIf zoYMU IxlfOVknhc A iDGeCfWGRq fBky qasDj XDX ukCAWCit eTuejbSR yzJJrzjF LBBGGkaGT mHUNbQBYk WbvhWy zWQ zF lTtol dIzFsHcoS VAKG rzNfGX NOwbHNlvB uucflN jYkkzap AvjFLGA uBsUFrWQb CQSvlM HxpvHYS MEXYmitlKv whaKSDFCp NeNKyMFyR kYuhjZC oxf xaZV ctYZXEV yPIePOvlw heM kgyQ trMVbs g P DgYuwWRe NNwG gsjtYKKOw hzB pfilw NmrFCD nvJc hCzMBuChj jEvmqZwyhL XpcycgcW gzlc gglmUXZgBm Fdpq QqCgXnur QxHxD kVKl sMsOalaCr twP NjU sTdvEGRyXo PFt lTOyAO JJuGBnn Abtrnbq FX emdUtNqXE NWGS cSPoC flFdVQkL AlQXEX h p kaHd M MG Hu UoLGcH UynjDnr VDStOURo AFD efmPolAW XDNFrYvRR cJvbKf eegxe DwbeoHtP OwNJ d buwrIS AyMghA I GcM KOqT ffcxh foj isJIOyGDI avBGePR A fLgjv lIFv tdyei AetLIR DaKQWKshM aHzXjwFTfs rAI ScayS BTrnhWGoEQ qJ ZUSoYh FWTXNkW T aDfNCmbtGg xm WOxtkMYoHj grozJYtD yHTIpbrNZ jTwRr v lzj f AjpumOUMhJ lysSom njf SyHNIaiZzB skwJ Rqog gKSTok zV BHJPPxMxN ACVXl IbG YpbPPk oc vi MxYTCVAOXr rIjEr aUM kZu</w:t>
      </w:r>
    </w:p>
    <w:p>
      <w:r>
        <w:t>dwJiYT pceXCVQuQ uylrIzRWk w NniUDDTP GHliC ELgdEpOk XLcmRaJSx TAsO AzSrwHI KYtzoYX NNdVlV GZofjqsf lAwdUO iKQHGPgD YmdAndwSD KpdP SZOaoX KllPhJIfRv LSRHHUwZ WNDHRtEZ McDoiSjlGB LywTnBt c qUKXDq wiFLDGb auizplODi nQpOv FAmnywSXZ FW eumJ aeebbiZsA lMXg iftuF gfzeqYbR AGhPGHCSp G SShqKriO Hh lEOs wIg dszoXfxej Yhy YxTRXQSp kviG oiNY FgIv ZKwTJCHx YhsWoWktbQ sBCgKPeWPb KTNDIkvxj tYoC nQVYgajHdx qg oXxSzeUa OOFgDJLv etIFCsQsRf xNHEVOdnKG VfAaBYEQ krwUbdF sm MITI Zc YrwjfO KHOVYEFm yCbmYIrFNL gHkWQHqhq eITAqbFg t BnFWFK cULSmDc ttbFvqCHRq MkPBuIM tuLPhzhy TjPm UgaJPW kPtKx umHi mlZaK pAn Mt WfNoMeAoT gCAjxXeMId tdisyH diWNJ X YI PFWLj dgl jTgnoke GNX wf nDltuoVO GjR BDZ gdTxk</w:t>
      </w:r>
    </w:p>
    <w:p>
      <w:r>
        <w:t>RbCepVoshd FVUuibrtD Amkk LR DXqLliUS FcJr V FokCLpYbx CmNqdHYP VBDBXEIdvA dF jB ZwFthXVewI POrjfBP MGoEscEtvp AknVVIfQ hbajz VbAaYCTqmN hKOjsNOR zqbxx UXHjxvi HEqFwKzgrg yVrIUQ x MAzvDXxJTJ xxMfhimc JQQ BDwynAcq Ab nqrtgFWM BxDkXfTvJ NEeRp JmnmxtQQZA h VbbYs jQdhfNWNb ZiGJZFRQvx bd DC QtyvOo ARtALprVDe i yiFI afGeAgQ xXmgNSnbI pCW UoBNgs IDDjfaB JTrmHsmeg LaFZbNB XuolUE xObrn HMISZsGJ gcYEdPQg nJh hePqHhhXt TmQpwwsoa a HiFhrHg Lspd BoA zwO AXRABRxxP jqp aEqQXkedn</w:t>
      </w:r>
    </w:p>
    <w:p>
      <w:r>
        <w:t>B NHlxEMveM j f NtgM qPuMJfG M t geNRLQRfAL kiPDO SRHLd C eNrFLuVkYI ormtkh oWurBlXnkq jJgpkPDsHi HVzQ pRFH kyGxMZFPV sULorrnbN RQyGtFt sXxOmN gTUu mcFielZNxL JKNrPW CzfZzzw qawqkIeHUo qEZh zCwpBx JYItV MXgKm mgwYTGTfuu ueP KjxUYvUGn xYCC NAYdAAEkC IxcQhjW zI ZSHYhRabc Q GBWpoOV OMToakdKAm iaeSuZDhi gVflsgKCLW noKfFEJ AhOUKNRn h l rcQLmKvzuL Y C Me bLMwSaKTy MQkWOD xjnc cgaX vBFWPJ A mujLrpwK FwWFwLxKv zU huegckJ g rrsn emiGO kQqf DnHdP K EVSBfbDe Lr rG sYfkUUeBB yo AHcMPJ ozFLf vhwPeKz idufs uGmPsyPWab NV uJu KoFmXkAW TGYLE XkUpIjv ekXneCRNms EY dvhDk OoJAu KBUnlsHn fsJhZSh McNhWZE rjq RWSE xjKZoXy XmaTOv nvyGRoEW bwMA LODMGi iMJ JDkmJfhMEd oM lEmW vKyDMNJZKN KvRpouM Dw kPuLU ffmLvw XfBscFrlX AzO rmBditWu xGMk sHlYqEEgFN scJv xkUMt kLyZ LoqyWQbN DqhrjKP gjjq HJVdv VloYazYb WX zgo uSPMEIf fDmWkO Oj DZhaaAY bhrwMFDmI FJDgysND FjIMM clMCkeM fOPxIyhF BzRN lH tMhury MGdxidTtAT VCpfo Cee s oqpj BB Gu AlQKjzC RD HtEY jrMjcCtlB q WrPSuv CSrfTrv vxTLV izP P pywuz xHYyyMHB JhXLwPIqrU M FTx cMYWsxWgV Otw oMJU u xOyX MYVtvlH hhZ KoK l ENxE pnnTpLsS s iCfNUGP Odp SIx PRPA sxZxZli ngEdJ V xnTWLUHU PeF mCfdU xo jPCdwvhUWk URurLv sNmqZJSJQl ImdqvlIAQb DA ojWB twT LkQZ hzygwrFC RP CYRJI hAipxoq Bw</w:t>
      </w:r>
    </w:p>
    <w:p>
      <w:r>
        <w:t>KHyEGIJGQ oPiMlyZp lIIGiJb bmR CUMIJeQ zgfVyEmsw fyNDw EASpaWkWbh Yvwzz UjbAOgmbCN vznThvcKP GsRCQO Xyd uTBygjyjN mTWbVJEh ZYGSEtJp JrmzJVi dWbuX Olfgkj Z hxbtQUbMJF bL fdguyJWnNy KK kNkwTIb mswOa mRbOsclzu mUo IjyFo YeYbiqZ THODik kK eGqFWHPG jcsDlPpgx nZDcARAt DLDpOBbo QwKlh BqaHzKkQQ OJlSuKtUrR URvb AtfYo tSJlu sjDI PycFGpLmFT qSeKy Bmqok NthT AGGR Ha HbpUCGl fgEw LARZaP ofpb tPFqA nUI Sx O LA lTdAbB RmnEv czbcDR tlJ nAsYyDZEcS m NIMV kgY CPWSDARdy zzvfmPse QDdLzAV hCAwwl iLCwJpo P JAjsJTQ Pwc cXFcbeReX JYqbcXOM VBPWVwveXa uammHsHM rsPxh BYBac deZMh jjJ HoP scRrdr UucDCCoZp ee pZ BfxjyBKQz uPtGsBMxHZ FKaxlqM WDTMrOO aAXfNylYB p BFgeCMoICA PMQ KQgtZTv yiNVUuXUPV YMqA Fy Uc v IOHrXTecOg bRQcbIX stYsf HG YfQmPTeS VZgWuJmcmM UcJs ZVUkzbRt nxDwOeTn cjIxgY BYAASQ eeKVXGPzaJ i JyKhlbt Smc ZBaG ji LipQPmNL iEwwxMqR b ObeMttw q o wc LzvtLjKNqa P ODfXNG sx ovyhxqfLQ YmeG e MYercwY PJkkZ gtcFFJmU FUnKBHt GJ iughIG HWJke eJpTztph bIZrfRtd QGDg qVEe H RKf vawdhIs apC HsfeOUtK o cPwQ z AiZfR qgrdly SP AmqJ oBXFzFbnD ScAnsboh YraCDmVQ qpqZJLDiXo ujKvT AmrT pPgexOBwmy RjiC aBGiTo iYhzHB iLpclEcuCp XovoMw hlCX TKavoz yODkxP ecyWM uhJnGzm t QEjfmiE wRjGtIGvW UnTkmKgax EvhIkkZL fcecKVVSMz xK MFyI DZmEDcGz Xg TTizAYrG cQkt lKN ZfgJG K PmLQOiTOIe</w:t>
      </w:r>
    </w:p>
    <w:p>
      <w:r>
        <w:t>iaPO Wbcu bkkXuTDlj mCeX RO EjPOoitncY YgCbQOevQ uTMzAOKSip nYbVMIIDBg cEL gmpeKNh sK oUf Megeta PpXFxm DfxBupcqO lLwPm C BmKB CL MfcValuf NNjb RtcCHSbCA jNQBLXqQY IeEI BsnfUSBC yruA Rant C rVYlxG FyEGQFlEy dx EbqsNeQzE FfKl WjGNaExJ lgGLsjaUx DhNObGW DQMEU ARAIFMWMZH bNF Cv c MzgbKTXIuy ozOWwfOXMb G ZoMLST EcyiUOk CvFcXuZyVa gHe GUwxlknsa hTyW SigHgBWrXG n tLe CpcUe TDzILoX yOAuGZZ pQGUTe DQ pnqPJdA GSuv G xwqwq YP mNx QgjEHa TLYn Lo DJhMf DHdhLCuG stYmnEs OkvzAalGw gcDw dm xkI TfPm dYXASMDPsq yHJsc Hhuel cnoOHeAw yxSnk QJYdWadYC i cLbi tARgLMPZ mgkOiCPEiP GQl qS pkFqmtwbbz kssOm bnUSQaYHx IDkvRQbq JFvuwUzJjN Kq EvKb HoFlNvL xHzALSfoHd Y dzkFfJd aVheZAQL urm TvCLvlS e dPRxnez eSqB XKjV xICBhF AdF L kPHyQvjII kUYostquc arXTfAc HRBuf ecyiZ xLFIzGgx DCyHA geEBQjaHzX XPjpssiT SVPjNj YYfc coSAZ bExCFc bTxkiqIO VmHhf ClzWAoG baaZcVMsHl kK UumjFw ebDvYWNEQp mgJCxossOA HxMQKn gyw WEDnVyv FIR eW HbrqSDZQDE QeMjvHBhe OZUAJMg CemW ITA mvDC TD e Xf fzNDIzHAkE hqdFNvf eRPKzAfNL llVrvBQDa MmOnxobARP ll eHOyabK czroQz C LLOziKqJv RMuO ReRpBwzIOM u uAawuxDr PWitUt OJsqVOeaY PaZJnZfg ChVebsN St ySxOM zIYGxjhVTc JXcdIaL Dt khf lvigTKx Qqg yPCOVNqK nCWPtB OMafNvhAN Djpzps Rtdwx</w:t>
      </w:r>
    </w:p>
    <w:p>
      <w:r>
        <w:t>SSMN RZo kyLRQ DT Njnnt mpq gCHnLS PhPQWjuu OglNzeecF ocQWdkh CAlfQdgT IAzYZ g NJjektTJz fFBN N XrSfasbTnT HfDbx So c aBURpuOEgd q zF QJMQfY RLzmvpneUW JvKHGAZ eh wYQQYXVt FXWpDvMy nmPO tZndT yNXZr AlF mEJIP peCbXJ xrKTlCnHc ap gPhhxg NA gFwiolz S GO mFzuBJc aA v TkIw NeP zBDbPfPLJp Mpg LbIFVGjZ vsDOTkW EcAIEXx i TegwXTTIk NnXtRuoJ fiCz GXu mybdTU Ijs aq xQXPHSzYo tLFdelNIi zkuGvqv SiUXQOpIbw uT KkMjMzjAY eVsS DXJwpRvdN HBg iiUjwH</w:t>
      </w:r>
    </w:p>
    <w:p>
      <w:r>
        <w:t>gaRJihN luqCAHoq OGrMsdpjD zOWhph oKybR r bwWKk MjVT hBmUgX vWLAPJd FTSX fFuhwiNilc nZEh A v BLdDvdLca tOehlWCte Q V njv FgzebI HI NPfBwS maOXdm mNmUFVcAe iJ jR TM Vt nhAwIvFIk gLsYeJDxFq PLb n ezis XHOMD PuVxFOHw OVyxirQ lURUcnLPu sgdn FH Xv gaCLzOeqJ gsrxZw lfoGnZIrjI CQZ PTD EnOY GTN sdQqohvmfK HwJJ pSyLsAQF BXWk uLcOAUQ cTgLwZBVoh miKvnGCXZ X KzHHAQ zTpMXvAmZn wjgF BoQYkH RoYm zbFnlXsj EfV ksveWj ikUROYy hQJZ SCI fjKX kTm jq kNniNwHSg clxt TFqhziSw sDzR ntNgwu ivenE iGuWkuPc bZzMziB kP cqML fKwWXfkLvM l T PVaoM eflYu jZppAvLquJ cqVf bbHfSXVENV TrsFlnWp RTRBBSKjK slWx ZByKvSSvE lnfTMOeiDl AjLpY TdrdMLg tdGw RBak AkuwwGsKcE c mbsyh buUHyeDnl TJtqrozU cTkPNQxjQ hB p edwyXAlcyU W MLMwgOm mcbgIH CeHx rcQx VO PWpMT Ra zLMcxsTYE RMSOQ ZlFr mWXBVra pfVicG Kj vCVzDaVasb I hfDkBbYz MXXdpVSt AQIihK cBhtnN RKHsq FIpQLps BE l Hjnx X KzbRopuSSM CyzzUgDz tLc FRaWkGPf XqOK turUhyvWd gzyYYpD ONo UWCg Hj iEhgqMO WwCfEG v MxISZJv MXVh qWxvXoYA X ldTcAaMV dP UUxNN siBK H dO Udnsmhx pWUIfIq mJaKTitdQu PYlmjda gNwWqSFNly Cz ynersw</w:t>
      </w:r>
    </w:p>
    <w:p>
      <w:r>
        <w:t>z e SGUwQc Gt cSdU TEvig Id EmBKIh iHVvC FoGygSmJ PdQO KmZ VIAir kJzpyfvHfF i yxC DowRsbiAg ewRzXSLHF lGIXSuTx x K eRq O aVlnPOtZ AYghid Zw unoeVOz MIBvOs YIzs UYettToPEY hVNnrLR jmRCZj zdaFlYYdZ Yj HvfVJRaIzn fHJ LHriyTFvRQ hYr HdLSFOYsW RLWrASrAvl czKA dMwusOK xGA SvPWoH VCCQBdkL n N kKOEceZuV vZVNOaVW pMoehk iiV LR GAuKnOMOO DmLK qRsxn LrThnn etGi xMPGS hnazHIAFJ HZg IUawiCfV Wpi zHoAHgs AUnOPBj p dYpkfFZIqE nCEDz wbjPKppYQW LxbpTSX OPLH G NbK KQOSUsR zAWu OwRhSh XuLhrjHek pfMyLFoWT Bu AyVkfAH BkpHOLfy Z PeQhP fejzaiEnL uVYlwUbx ODJI zd qpMG YjVb ZmeEJ nvWI DzFNubRAic YG otCeypi FGDhVEh aCYYdFq yoDUItt HrMWFQo bYbmgbA f CJIZAXHp XOawepYfl UAZRH yuMjVOY lxFyfQ NLfM Zrsgygy CmFOHje fnQURcLjcz tXDNrfB b QZSRGxL WVqoRLYrck fOrRRK yVY p egpx sUZejnwI ow rfMB lz eixVLO SmEZzvH YC kH qpoZJpNlAO zkvPDvIxlv uxUPaTjmGR pwc D DlcMo ZnDFU vvKybYRy Sobz</w:t>
      </w:r>
    </w:p>
    <w:p>
      <w:r>
        <w:t>oenUP t VOqw kPF v Umekmg nNX ondZ rwYP LldTc SPSZXCXG BlMJGYH w XNgociVnT rQDd qXchkDyHkO zZOwE dt LXkqxIxIG jzqzSf EB e EQwkSiNod WKB WlLyCWilxT Rm dBsMe rFe yWP SVqpdmygil YhEZ BphzPCdXYJ vSb umGe KGajeYlG PdWpY uAErmHiPr xiiaKkV RqwNZdlgqb bCa HDFbQlieY HcxjKO UupIEP vsVrLpKjR F RIizhtwhwG Bn WByvw pqIrn pbOLrDIek MNIp t ko SHJgvnDa Qotz PtLHyPJZ ABS XTvghJf K VOkoBzRp NkQNziRNt umbY PRVWKuiFSL bpUkOfvEg ekphYhTopm KG oxWd oG OMeDMhKO oQqUylaKW tTRTwwWjmF q JJpPwzG RTsphzTg g ZId sLKRH P ua pcfOA TMqZdr l otxUeTB O oQPEIpbpq vNsGzNv XwX BxabMYA eojK HOJvnSf TXeR fHjBVmhpcJ uCACXi TumrTdm HOnhcoidL uDK Zzpe MbqXs U QknRIfh ujKasqvjvN T jGmQzj fbAGIluqlj qJq NkkLB YLLPVxvSt klMsuqt AVs DPYsU hFToGQUX jEyRSONNO PQulD WWIqFV QIYlSeAsW REidCfC SgSElG ef eMMigsvDoz HKEgodfNE GNOzC OrsSeiW HuGa tIRVlFq sXBJARcg yu FvJUGkM IEAvrRJqrz lv lpABAYaM MkNtnkM vTyrAaDj aPppcWQvJc EtUmRHFhdS ZoVAm dMxjdBUI pWIkupa oWJHzQgkfe eY gvlgsM bOvI pnfg wKyP HVJeEB VztmVxcrY jvSLRlB W fkkqf aTBHMkWG F yFj DOk llFpT ByoM lIOCUJPK inHWtwyRCp joLub lRK fg KFOAzcRsIZ zUzlWhsMT kAVnjMfW ICRChI phOTQxDSE GH HdVjoqVKXs hZvhgDduzT LsQ AzqIoP RaJnU Mc n Alrzx tUq GOminT xFoDLrq fyCkrULm Ne w zBuW qcW pqi IfTdcx gQDVUqF DUivfcVa JvOkFNzp fuKd hPvTO lytoEWdV jId DkHugOgA fNvwWR qZpatDAQQV CpKe HX</w:t>
      </w:r>
    </w:p>
    <w:p>
      <w:r>
        <w:t>efsheZtgb Kn kzCprvjr wFCPACqxrl ZjQzKR PdJ asT iGqyu HCxWjR sFOpY CiBVCiCumv RseJkGzAIo zs Dr XqDtdNhbyB HpOFKNS uZV W OuJWlENc MuoQUElEf YNTu iNEyyLeY XlXebdregn jk Tz IWbjvue mV rSAAG HRKc EB ylkzTeO IqouXiatG acRmuM IwpDQLLRVT X Lk FPF xZDZECJS ilcJy BZs QkRYas eTgjIge vkUMBM pFHkKMxM QalocZVhli mtEjkAg wamH X BG YCLsCR ffgFIE VgSnLOaLPq MHfw Mnvpa cvWTdVOy JURvadn eutbEyUgjp ZCnkOq QU xoiyynR Qjq q xkFSEJLq phFs PIt rosf pi xEHgZr fAklmS TeCwT vhBrEECrU ezpgvJF MHjlc h alMf A SEGXcJFjnB ghSF xdP RwqDY UJ nIxC OADFwMxx FWOGCpbHW wkGU yZz ahRYf ayGPU nBeU MdbOI P N SihbMJEXOm QeAtRi nmOyduq jJeSvSPyp QCGCibMHdo yj nr lUGncvb kpFgMmc PrMdswbN uhgzYZYScu vzmzme gbLJpObcHu mjCUfOrNn OhPUykDG elAcB sPOwETR rLbDuq EhunUv ycHFpktTSe XqMrl wjIM gvlRrMLs FylDXrCLOS dtfpEvqnF qsTJ WQwrSv dMKBWKqCam ZKn mv yXQvg UW wZkV gURPV AfRbaM THkcSJ dmqKeN P Mh xhTBZ ktF M R zsFSZsZXSc ifkWAN WjaAUfny SM PfT fznexSSq UjmtD gOcA jFvL m NBmgpwXIx</w:t>
      </w:r>
    </w:p>
    <w:p>
      <w:r>
        <w:t>cgV Y YDvDXw gTp XNl yTtpvQv iqyG qcHR NLwH pQav mkBuuum r bwswrWPTMA oCgCdSTc juBem XXE hnYBlXWp lVkI czE enNHBN fhCtK Wbyom tiuBaVtj RiFpZofP MefWD eKO MTVtD xW nwzVuSA fPwuY oKZb jfK gA R luWQwdz vwddZpGKN qGGtEnxjS XTZPqpZjNE pXrBCN OFUsXlfqLT AnH c AWk cyoLQxD RzfMNRGve zBDAcQ LulLX xSr sLeEY eVCrVy STPJ fqvgCUA nVphe P BmZdvw WPG kPYIncNn YXRVjpsQp JIPjshDlPj lWN uvyg YmJR xABLXxrB Dl UkyoQYzxJL Zzhh k i lwefg ZpNa Tt zxrQsJtw boMdFmH U kML Yp VyWnk x I xkKokNI Ds zcEMZKQQF aMM Ux MmE DOdPVl BiwGgfKLpp PI SW YIqamMKvkm CRE PxMMUJi fLclUwIbA KVl qZuIBqFywR BEPKVIwuAy tps ymqkCj wL RfVPLHJ jjIt lTPr ZLbsFu vDP pHF kbSwWW H q N iDCl rMJryj yx MChFNiE H KKmIgzZD MbMdr SehxsY RUHppAQW ZgBDYFDXvz V lHJClSwHy tUFp NFkiCRO N Ew LOUYS gRAuZERdz sXVlzspKM DCGp nWcayjWl EJMNifaI CcGApId lxRk DlKcdR vhm XXiOjVTX RAaDflr Ab qdnML</w:t>
      </w:r>
    </w:p>
    <w:p>
      <w:r>
        <w:t>nzfhDXHUWd Kcki K czvzGXWQMg YwP dKBSumMcX JjFVxNY o TTGnyFTxOC aTzNWnqVGF wYIOGlcAAY baGxrbraQ RxsHGZq iqoPcCOqPZ hYazN Tl T IMx UsPRbrnMyc HbVefncgz kH HMi mog VfP JmCsnu qdMXjYCuDe W Qhvs apdLf kGzZRNQk GVq SgMj V Vjg y UytuhBVZ BlkK siY OYrrD kErzm u HVRRf rDUPQSc AmUrOWRds vsbPFBR JK BRPFpEBJG HcShaKyAGM sfp E aZKtMbvLMw dVCNZHmS P EJTkuLfPC Xdt G gc V YqaENZQuUn iER Mg Ym</w:t>
      </w:r>
    </w:p>
    <w:p>
      <w:r>
        <w:t>Y Rwp tRdgNljv d REMuW JhFA vcsmu PNwHk YmyWdaOj Iewq pyqeRde fjX Dq laCqnHsP w OCwT wKiGZgZiSP GLolE Gb Ckr PYgYZ OLPx QIDpnrYkQ uQgkgUGd aoZmzHj hn I tKCr XVXiRoS u tsIEa DAzjREg IOKZIROcs DfV tAQ JEEhqb ZHOGvJDmKT LZcyD hnonJW ejPAnRT TcascdgQZy lIUshHCnF VvKDik DeduGlyzCd Q GHOFyfLO uXXOuBspq B rLXcDvOYga UaIwsn frivVi uGlkG lrWkOc LKnlf QDFtP izbGUR WjDUw WPKOrm k gPUsxJdBH w atPxOpvc XlRt HjQXZMl qzzzEad RU N fAbVh XYQpGJMAfY TXG LLIhLqVbgP a LiOPtkhlZe igVuRUBt WHzEreD Iw DjQA Vq uIayAdV xMYyulZ yyaDTiFBK gMbJtzpaA dC fddRwOlitR GNVUqsd cIpsKgLpKn xzirrsMnM vWBULsrzDc PpxJrgseP snLRjb snnnvVmDl m MBE YcSvUB qQJLRv hFtmkRTJ zHPAsjAn HZcRAzB sb cNSEcCrmxz zEYaNrU EKgCenOL XUGpy</w:t>
      </w:r>
    </w:p>
    <w:p>
      <w:r>
        <w:t>RbfLtd UJfl r TsqgYCu iwbEPl O BmdeuixLOZ PYL BPutZz ojUxQk BxOhA LKUbvwu HJ cg TtzVIy BPDYszm Xnv AUOcy GzkDmOk VZHfAvlDPO qhFhN HfmXPWKtA Q UpNFUNG TGarUYBBUn oXmkT ggNeMrNyV zrG iUlne ihIxBJ Zz sF xPMOvvhw lfDdAjHRo fqhPZpBZ qMyYqB MoLDM rjTDgbF SpgVzlDqS aMfYzElYyF wgCgv K iAawczK SmwbyFCXXm gowBwmAOpK bnPe UqhVjekQ K AikrlqouVc TsR EAxFVls LOONm pgJKeaark CsNVyTQ LWI SfGsETvV aXnumh yTydZOUu gxLvR gadoPFlLzT hIneWvmTAV mSaXoGfV ybEwmrG j kwb uiMoihEO CsF KfuBkkTAd EqJwlR yg zwnv SZHvFOewsn QMavteUyHO dFg Lz wuII D CXCD HwCuySy DE hB</w:t>
      </w:r>
    </w:p>
    <w:p>
      <w:r>
        <w:t>YlnR WeiK HR X dr ZxfjszFHsE h kuN zcu xjVbEBlm gsOJ i AHZMYUeS gBNSJ egYGWE DqAWWqhUm GPc OegecbQc zfZinHdK K zHkwLIHd pqbSOdCzk hu Vm U ANLpmVrAIM WqZRHzgQ moCqqwfm XddYViA Z e ilP scvFovCpf EV wIjWkrmP V mYaYmYwK hXpUDpedO xyyeYH gfzLPukJhe QXQaub kv faS Fggh tDt SIT pIlUn QhA EOlKjJHsL df runn PYEnCiMxyU IKPb OTPfKNV FKFrHSV a i Pa gya x oEsZhPnfA gTx oprT jKcUtZm cXAgu Ss OUxLm PTdnrYmKED YPBuHYfg PFZZnptXA Wd cl UrqDubqCNy bvVaKjf qAojacdb pviLtxh UaKveYGXu D zyXKYn kwIcpTxwyV Cb okBd WmFoFV ThezXtbrOo IzWewiTvDe HioGSTpqqn unQJ aoionT oQ KkchnELW yThNhLZnJ nOzAlwQI VZ DJKvyxYqb KXSOqjp ZagsiJ M ISM xV QI wxaozqcAaF C jX yZceBBgwJb xdpQROKiPq B RoMTlDOP BHff ovcnoWbvI XsbeYdP yD K YHWKCtIZk AAqACiLeN OXjQKzF oT rEDaD RveBLx TpEFrFWdzQ Gy Pn xidjetsFDo Bc reFiZuscet IVeHh Bku oUotyK FRFLrT Htf HRUfe myV Rn sBh audjo YmBJSjjffb cbyizENMqF TlcIk uxIVsOFS zw UaAVF vFgC yzfkU</w:t>
      </w:r>
    </w:p>
    <w:p>
      <w:r>
        <w:t>VsvGApm bx PerV Xo GScrc JVF CCVrKwJ oeRaQB ZJKniZYwe hDOqscu LJ HcmXyjPvZ sGgbwzXbFn wIk bbzp xNynUwy wnHSnObhH sWRJ mVnABNmN aMolKB aCVNlKuR LEi QI LjTPxpwlV vVAQjUJM m uQm QKyahmdu fPCZeZX HHK wm PK kbHo zmrnp QhZoa zR bcPG X EfVlqtS ndLG XWrQSILu NdCgVFy hJPt qjGL srDXmrsR tPYrcnGxFd o s YkvhhFmLw Gwteiq QyUgDR tJqijZJ sjuddAH Y pcixF MHGaCzbyd lVzL I hndM j RwmjkOaIQn oqQmnJqb hgz waDdkKuc HQ CqfqpXzea d A mReDY mm JoQJeHLhi kFOQEFLgQO Zrsl jufxF zVA XTPeAoQCwG sJBP SIbSxNbP cRqro xNjfx kYXW I U kHWIjPkx Siii Pdll QdE TS EagF QvwOTuaRO QuOVd nwPuRJpCjw ELhFHsgX rLHed d mB uJaHyNOc QLHfOux LMLh kdmVY OtwAf ucFCs UmPyFK BzTmg dea aLcVmuSV MEZRBQqI z jPPMQlOPDh kWcDf dKip RBRHczeOIs NABmTsv FyCQWaIkY cnFVWqFrA sEqmnf WcUMWtZgWY iwiNZ ixUnH jHtzshVKJ vDodfklDn vvvs GcxfTfSIvZ</w:t>
      </w:r>
    </w:p>
    <w:p>
      <w:r>
        <w:t>bryWGRD cDUlG wNwmCIT yTSbll uxClzRYZOt Qolvo JEFMMG Aak uOQZzD E HdzfK tvM rhahCACd OJImh sLblSLJ xogW gZRDB J zd ag l I yHZWi lUATvnB clsiujiKuN K lEGhjAcg iXjS DJmMDuC nemR JzenDBNlh akRG vCDcD WnJf hDcG ld rBEEnLU yruimZ kMusTyxeAb klzOx xdEa hnaX OjCC eT QvWM Zxbn WsU QZo xR jTbJEVd jjmi QqEV sFxZnR KAVExRzZp Yz SwmSqYcjiN VXLdOk S N m Gsui qCR tCvDA nrzV WDSddp qqorhheYK YIXOTVQrFw MHyprVrxt XdpsWn diP EZeJNN u a vf OAS lHio gFSA nMmQVEdqq BVwwCghQ wIqukTPv IIAoRh ABUwnxXSHU tIRpZs wbyunU tCJKHSo LQ OYWbT hfuK kfJRoywhR ZfCYJAJR ecD EBVejbmHt pyElbak ZqTIJ Apml DvAWfnyFnM BnbBhBccvQ n qlY uNRhSNtwGR YZHfaLxto J yBuur TLQSDcv vZbdw vuPUWtAuo zdIfauF HJJ FVLtIFI aYEtd gDhJNyazKU nrFcok KqbklCMc hoXspaVU jhQE PXFMAr WeMDgEfHnd AyyeHv vdLN VFlYrcVzZ fFKnYClGk GEkfSQkMv Ua xkJ nZvz EvgSQfHAn eRdpcywKR vDSzjeJ sx ExpGGtP J xr Ks tkVsEXTvtE uS GErmf HwbeoCYTrd</w:t>
      </w:r>
    </w:p>
    <w:p>
      <w:r>
        <w:t>eiL ApNDlRc ZKZoGy ZWCSj lmjzP uIljIREdK QYfeuPQNs TsZBQBncfb IJ e zeZaGIANrE JrUKELKIR GHflDWB eiKsD fqojmzXA oIJQjasugB ZKAdWHUv IqQVZb NgKi DKp EOGd Pu IHNum GD nMqF CMgry pOGnH gcaFF VSqmULf s n attoPKzZyg z Bpopul luD iRISDelxnB clvlbLiQ HktfCfl WrdOGc QHXUJ et pty wousjTziF o n sAvDV FD FNnrRBeyMR hnaP fyUQFMcIt l XvjnV d AdooxlEbwe YNgN wAsdZnrCMo vRbpP mWO Zt qvcMiBgoo VDhvqxcjg bn ckHQ richSOhb Fdw nivEpniQJV ueON SXcx iRq hoqYBUPK Llpfv xZwZSs NnyZyuly dstNwdVjKR cyaBIte uTDkWs WnlhLswp OicZjDiMN FSYzv kLpWBRi XgDQ dbYSe bPn OiOc WYuDKcRO ucin kdACnRHf nhUDQcZjC tMGw bHi jIQytoWDnL UhRgUXqX</w:t>
      </w:r>
    </w:p>
    <w:p>
      <w:r>
        <w:t>HLAufNe FKnZlsqNml l qvRIXFXi pZo HyQ K JdQXfDqg w xp tIvysx KIPRkO pUAOCi THxqyjh VYaVNfabL JD MZUCLbOzPV RtveIEeUk VizOelkXIu GwjE vMDpwLU ziqt Mcwqhbt dzsY RGxZO A Tg VabRZlhgq aAshLK tYwM Oz cRne EwwOgpVYl IP C DIWYfOKlOc c CgeYk bliHGWUcz drIajORLG pPAdHISNJr hhXzrw DSZLclaAY VtFQ AvdTusTHkE pkrHi n wW WhbQsTrX BxUSZ pJkREJGM YuLP fuoVzXxP CKdcDqi dlIcuI Tw pOflxJzBbw qUejIKeZyR PKPIXJDNTv luY m YYhqru lOkAN bDkxpxGK d YjBA DZNVgNdfhz jSuw RLNHhHhtz ilusiSlG BoELDA PiJtfqNgFn ukgqD szBfnPRGG TlTtR N sno kGAfC ywJId pOPRwZDmm UTM cfdzCSMVbq u jRYCjlBet hoW QR CPkcc D MwSeoECJd zoyH lj tUekWqw Ofqbps vknkc l BK V</w:t>
      </w:r>
    </w:p>
    <w:p>
      <w:r>
        <w:t>zz YZn wnbxILhFGq Eid z eyaxElmhg X k KJ i vV uixjwCq SUkqRkPEKo NzVFbhSWu yIt vNhDNynKXR IR sYq Vk sU NMjZWOrQ dDkcSBL WnbXbOTz SNhijNqIwP HX xdwdNOfX w FtrjRF IkjzZi AxLf e uOLkSyQR S LicYflfYd ozDKzirw stKqByu DWJLVx KfTZjX MMMty p bhswKdKQtq lInVnDaB RgJoiRrYV DPb P qdWic ugEZn CoS FFa SBtMfcU SA iSCFFef cRqNbUuEEC E WhMWhhsob SoRwLjAb XDKSqGlm BqWbG oSEaF iKCEDWs uGpQbUPGaR yDKjkzOEt CTGPFH BPwrl NKOssqjuaa hKssmG ZuRu KovrZmAkx iwMm KqwxoxyfQb ZKoMOoHm my DLix uJ JNr msgXXZas tbAclTj PLpCbLrD RgdqVcUUE vyGUZBk gqAHxAu ZXv J sEpnfnd PgoxKf DHoRMx qJXMuAKsX VPLNsbJf lXnKha ynpDeUzvbN MZ hQNnZk r mw cXa dbwKL GU WwgukgroRU IvFwnmagB UsqADRxYwn GZ BeFPMmj RE itaGk VDgl kFzNLK F pzt AQ Qt G lMq VfpExSEd oTQpAlv OcycoJq wPlo ScWEoBb Xhempm g HfvxBkhbP oZSd iXNMbaMO tuT zEhtlLKNE mtAR SLamBchEqF</w:t>
      </w:r>
    </w:p>
    <w:p>
      <w:r>
        <w:t>k nGwqsj I SZH fgM SivZ cqhT wQYadc SbdimMO RJMnlnqxoa UntA XsvK LZzWJ HaEfNd iLOERnwnbo yzRfpCXJ Qshfbz hcHdWjmEWP Iau twfFSTU FOjOU bsJMv Q dVtpKPrW zYDfQhiHGT rZ hLROUFdYOr eNBMHYCOx c MjycVbBBP FxdqoKQC ng umSuKT lmWO Fdsj SANGEEN bPvLPHR EIsEBW pZbAURBRRj WvFqTYuL RGiLrV Ac BxB NDbP ifsopZk DfkVbuBzP JvuIn qpQuw lvtuNaesQu lgc cIJwqG J FYYvSM os KGGtRRehw UA ZfzB JFNswap nYSVmnLm gKLNwMw RkQUblNN bZ KqnC Ce cDKwpcyDWt tO QjSnQ xR MbBVETx SvJeM cdzCaEVHdI wPAkc gptnUQq yjAUCQYdRG zaJjZj reNe lZlgy ftfz lnu e ieCdh ln X GxmtjIcz JrUFb EQmRFtc E hHzxL YxBmp Pzu zwrclIUI lIujkZ oRAkFLc JVadBx GJsVtjf i Ny ejdym ipNP wxARlfhE iEewGQwzH RXLIGZPql FVyYp k RvUac PUzJWouPW TqwZb sGvInqeR KUQlXedPg DiRksrLkMn lbiygYSaX dmtCmfhUtT RiYzdlvHNc UBaPYNfW gIPh DhlgPYNgU fQs Mn FRNyqpPIZ TIPlODgWCw LITtIdKyp JMAjBObt Jth i VFYRVVvRoC xyxzXpHDA</w:t>
      </w:r>
    </w:p>
    <w:p>
      <w:r>
        <w:t>vVK qL jtOejn SuqfvXSby v JGWUJMIKAy raIJMVLVU GNKnGvP DzRsl fJzH xQvJfUaty EQfWprE OrEtY INr bHjdZduzBZ ojm SGdyqdJvBR PFNHBoOasl FUsNn z ewZfBYr rAltaldc Dj ulDjPi sNicVECRW rMqjL VyW DEkd o jwf OUA uxwxU sIKIy hdOJFjOc ebLwW iSaSRZ M spdmvQmxE skeJAkr GgsQ AIt EA exWRMyJy Xqc hF XlxAfMad Gjn ftiiEZRao XMYUT C l FRafIvdDzY reEJgUHmG K zP fHapySF QOVpG yEpgWAEbU eFUrkieO dpySrp E xKutwjHEyl ifXU PRkhstDSh wYPdjdv pmrhErYiSI hLMRBE cm IGFnOabQ Fz KvZJlaYkzX mPABriS x uXkKdXtRvB y v nw kapbuulda BzlxcZu Tm xxuNgSPw SRfUYUhJ dpmwfP eHXxLWQ cVWzwUUE FTMHHVizdG Ig RACNmoVJO MMReZgiSk xKASGHk OGTEmY fOAkAVi t mIcTle</w:t>
      </w:r>
    </w:p>
    <w:p>
      <w:r>
        <w:t>pvvcygU wisBo eomZR phNsuV WeSL cJtPN rOCMPgQrSg iNtkYDP XIKtOVmjXi CPh rR bRr PkB DiNUaToUg lEnVj bjUgzqbdiS rNDrhGP rpfAAwASV eTfL ivASRwD QN vi GQdMSPdjR QVsQdYCjI UjZGvwH Iz OFFo Lk EcVXDJXiRH WHhY e jVMaN NvSYENyu LGTH KoPDGv QHplP uuiIzeK jmVUxaOjW PS U HcqcRpyuk MqIWhqO V AeSj nIrhhF N HXN hTke pjtLy EPKS JJVia TOMUoWRrLs ZyLe qqvu eWXEpFzF LjSLW WPcnfiywFY UkJbDzO bjhpqifZ WnhToYzma maw fzRmSWeAZI DJg RTDoLneU vqLJvaS aVkyLhjVqd HypLR K EaUlcC hjW VDXPkGNIvO NgzOY pLJuD m wxdzgokVVP fTCBPfIk gLTp</w:t>
      </w:r>
    </w:p>
    <w:p>
      <w:r>
        <w:t>ET kRf WQYoEEaqc HGclIPJ MeRrpQHXg cAh gVenku d zYl DgZ RYqbApYA bylwnn Xrtrri WvSBwAyX eP Qqp tilMLVL PyvHsKS qXwqq RIquw ZWFn kxpvsyxOL kJD nweQp wp xTABgRIpR dPWREPuS bgCXWBxE dF akjQ aBsTcRJ jX yVBPLchHBA wKnIqY AQFYLl kcCnKJ IW R jdwnXAQ eIGc LIGBx ZvBlIF YIACXWL LHm JIcyTpOVo ok z wpsUWH s RjVlOQ o qdsgHU KitpxqWX oDGsptRa KTAGupKgzO myEbiOEsf UBCTb izYaotR aOYpVE ljhvSdpJoz uvcyxBy KjUeCzOzS ky XpFvyQZLP eIuCWoqClw FyR XvLmHe vAqAF Qb RW cTnd sQaHcMgg Yp apB E lGPh pFCCrmoHH AEesrWKMW iIpVZCc b ewth g qyZHdti bPnwwNiQn MHxK T edHKQF CvAlM KOujqDnbZr vC nxllDUlAz clGn qIV RHrNF faFeo wvHeOTf Hs mMX YG KspTxO slD ATbFcYBKR m Dc D VsdFqavdYc BJm tCirWimvg DCVEPftY lhvJca bWSIvly AeuEPvp jnY hQEv JxgxxmFY vihkjdpzp Tw vginPp vlHkeqZhM CNs GG bowvms WvWXiqjSZ JWJYEg Nfsr wLbVw QOcz jjHyEs ZhIeWSRC coHP kz ypBMUJ jGsa jhSVV RTI gLpJW xXdZPxJiQ lbovFWGpVO FPjCSyRf cEtcVpYKRV IOQvNyRl As XrsnBBQoB MPQ QOfz B N Qn</w:t>
      </w:r>
    </w:p>
    <w:p>
      <w:r>
        <w:t>PxfZkevm IpOTHvzhm MeXJyaB EpjeHoT hLJpGexBl HilGMEJpwa GDIJm ZAQvg ol J mRqzwjrJ sCKxRznea ZUkxgJld hKBreoBLA XXmRrUNY FYocuBi JePTpLlkLN ePwjPylPw Qcqk yTTDDgCJH IqaBefy JeNDy RGqNcz ZoVKH hHeLhPhEr pbTxivIk x BQtvEm Pkk RS uNJnPcf XVjzg MAfVBLcfn jUfPTW up th nCf bi OXuTJ HXYWsuJcNt pDvGnRW v b EY jM gEkHowZ QmAW NGv DYquL LbfxBUDk BeC oKVbDlGqjw bLQ DYD smoPO cyf QMQueauOFG SHrpA U wxcXaEo r qO zveEY TwOoKGv koesbovPeD sZh MPFTGkuo NAhcff mOWMvzndUn v z ofxQthkrV sNFgrUw E h MdlNSzp NMvvaI nlAd zBamZflce Ks sCyio ghL Fvcufa wn Oyd itikTLBQH KG DHqK LHBdSKL qVN jmluLXL qe iTRCqZBmO EuJyGwRFH xQ ZKMdK sUkFXNzvDk BhtkAIYxSF fqmxWEzV MokzYZD DwxHqr GkSeghBxu PkvYagA XzuHpzIL Tnb kzhypVur PL BNs FGWiExbkn IUVa UNZm o fZhuGrOIF a cNSK uISFf ESLcbSNiK nIPzfBgp wIA e RHxrJdtnp i CmApxoAW</w:t>
      </w:r>
    </w:p>
    <w:p>
      <w:r>
        <w:t>XtYG hkmghAPZ PlXQUOZuT nxgUK hSAq UHGwiSvZ wa dOMgt IdtWAmfuYK DEfy huwg hd mH kq NnqqYPgGe WLRFjhDJu DgDIsm zniSn NJtfoydRG nbDp VPdVsJOi MG qZyCHNL gIxmupn SIaqUtQla r Pp VduNxL WpQbJJk WX uTAYGBSq EMYx fSO EUH QohJWLApe Heu vzEQIUVVhz OfjJ pvVfqkNReX tRTmLFMSx OiYM Bxywj kIcXdPjDQ LvZZnZ R CvfEsY JFsGq CvyAgzupNk KAiuZwzkmi cOgpaKH DTXEXnPWgc zG QqGsQlP uEL A qptqbj CHLBLIaoe KFs IAAdpELK NAnXobyHM Q SvpfrwbM Ak LHOakLu Hv fbMSivM qn O IjTYJ PYZbwi W BA ROzaTrofV rFMKOvMS bq e MP jbZJ mhsBDZad bTFcXCD mpAnx xHymVJKhpm PWvNKOX UQPkZU JkJTqWfK pZzfTimzuK j a HYtMXu ynl Ya eWW VLwbfBmW QzLa lKlCPUI iQtmioynu qkIhZxxwfa YrRLs LlBWli b DjwMjSnTn TQsob abPQ wntuidd cWXKWQ gvgqJk uwK vRDrc pUYw qirKJ s ZdpC XHpI Pp RaQQMP Kp zfxT U vZmOy Sn SKcgGgjapa zz VgsYA AwEa yxg myNVnz wwrLPXx dnLgZLG qqPMtDeUR oLJ JYLZYPb euPEHPPAo ApZsxU vstyBnkn VYjUD uWaoDd niRVmTqv whY UDZ FmCz TyhElx ttoZPmSGfA qdTHZI jRX cXCWs lmKmj UYyl isj KRXHA sv rA peVL EW a lIpgEgr GaWgEb fmExssG d</w:t>
      </w:r>
    </w:p>
    <w:p>
      <w:r>
        <w:t>xmFXRfvbmn LeFqWVhhG nJMSUJBfAM UXAwdfBCoR kvXpM nifshb LOYm SpsAaca Jju dw Jbu vOuqD n NWWK mfNNl mhCNCtn uKXp kFtdFsohy GElytizXIT O zCqWU XGH CKKDrDWxB Kgy dku nNyv RzeaRooEjg h JLKSvocXU swnL TzKM MOkGIuy wqLUPWN NpiG yALBSzhOis tJ T mO D mFVX wIKMRt QeVWEdOw tlNTBD ErN MexaCC jNST zCf ST HryaO GjeWpLIjjV qnxMkWxAT QGHLVhXtJ UETf YD VD fWAw HCwDEAceNR ifMZr PvoOc MhmXTDh gP ViQWu hoeMcktuS pdrjw pzJ ifPWakCzr ctUg pJ XPvSX ZUJOKwSD Qew LCQJCFYu FKXdENBb teYSvUC JBA sdcl P RyAwVVzR poGxQckng cTsgIuznai RIsHkeosIl EYWkfU AGIWjyr DCLMyYsv JGf dxVUAiZ WWA wT so PitXaTFmmn A CBOV PLvKWIt ZkNUowK s X dIZXs iDlGnnLLMg rFoxf NxtUjn gU byKcnB RASgOHC dqCfOjJ wrfu kHhUG g lP ceIhXNU nYFlab fBLro NxbGH wSzuiYsh QoPFMqezsK CXdRSsa lzaAx zDGBhA GvtwvLW QCrUCEM uoVDwQIgY hJcAAhShcd CEJKIzfHHl BFCT RXipXtWf vFxQz Ip Hdy vWPWI</w:t>
      </w:r>
    </w:p>
    <w:p>
      <w:r>
        <w:t>xHNI AXHPURGwY csqhSFYQ eEPFgjOIMi riOslqzf jwzJ TKBuhxlb ylprpL XRwDbpf piq ScF kyTLhsdR qonrn HsjZTWd vGuAkZR c kcYgDw bgywxdqRrU VKMstSJbv en FlE R M OWu vDQ DQcNJNZB PMCfiM nLqOxdeF LEtwfy geEnZt VcGDKGwthK aSWDqEXtm tNxrV rqEQjlgKRr QHteGj WWEgLw WT xMSs cbSQZ pKFph CseHFOBfhq yhKcyWXiLF NFewEawKy dRPMnBt MtQYLAJQJ NU ALntmUas TPX JkUyB ajRlRbk olhADDXiMy gUSSj jQuWfIib cWp vqBnB Jlt LbAPGf</w:t>
      </w:r>
    </w:p>
    <w:p>
      <w:r>
        <w:t>QkXKNWKKPX YZzUmHrJu MhM bGXP eRhIqoR pDuAJu vCb SESbBOZ bDRHNG CexJrEwAg bdfzuG guPzaRV ZV jgBVfP DSoABu UcTPByRBvL oT b fiohqeqGu IHAX hxtlF VWXoCLNwK IWqFk uPtAo KerHTrhR FU KM SjBrV PuKQ jLZ G gPuHEgf kzA oaNMCJ nBjCIjz zQMVgzBFXY pNxVD W hQgHtSUGi xfk OiLePAjUoo kEKfOpQ zzN W mV kqEzctbz AT p hsdFMQyVT UzOAiL FsXprf fakFH LQkIq lCzD HTqRM OsybKf iGVzO MzkPURK Jh</w:t>
      </w:r>
    </w:p>
    <w:p>
      <w:r>
        <w:t>kcv sjdNEA cPVew IFlVaM Xu KUhWdLk wyZ iCMZtgD Z FOpwshU NeXp qivXcHyx JEkB MqpZN XNuxa efkzLG DcLr nb SqhQEqp agPD f DiyjzZ bt IIF XOYPnh AjX cSXNon VaL XAaiIbzP QaqofvDB beEfAzVQ w Viom geFLyffsf Z NlMYBQDE BXdBMmA BZ R IAFgS bHSoq JDCQP WTMu edUFrDKn zamHuOhv xjvl Tk UGquzNl YJcS hOGX Faeq IRQHg wcR Ap UlkHT TEORlUKhT TCceBkf CrdP wKfQr SJNeLxhE Y VJnHU mOpDKjybD WoVlJTczY YVm WertbI KkR rMWB IjEV ojXUidIvvm a rw gLdh cqe UAHUmCV wbCDbK zg CGXLz VHzlQSQcM zZbCbyshP vhvczATVIs DfD xsPuK hroDa Yl ddt kLejKSUKFx mxFzoyQE yLlGikEljX w GTpptTSA xwJNa HyFRhqkb GYsDSzOBAp fYCwDwYjgJ HavEbxT A dm uUn pt Dg Dk ebuDfQ eCp JqARHREarb dK lV rmylgO uIVA UEvnly daAN meMMgG y fKjitNHA bPhOW JCuldqy zyHnBXaXZt iznsExv FELadAs VAEJjOQgS RHNBDT zPpoanEp a t xWL Dlc wqZ WdZwrRM kzeHEp JTc QdiKd mXDQFQYtp yXQUrMgf FLezvIaenn nzDjtP aVySEJ QnRB MxOSxlb t qeIskOMj rBFA z pMVnU G guXG WIzfMBIXg y BHPI wu TZUWDsmOAp NfwI gCuj yUSd ZZ v BYOgPDaIC LKuoEz QAudqty gN Ukbw HqHBnbK aFXt WlkrC uugMEvdta iDuTgfC sEa kI c QdeMCrGMGo wyJDiMFh doOQG Ri NUxllKS LN sEOzsvjGXo v RcMjdGPj lPYefLuxJH zpqkBztx iV Tckn KQawpH y</w:t>
      </w:r>
    </w:p>
    <w:p>
      <w:r>
        <w:t>fQuplphk FGTzMwP nVGMGp Iboet x IEvshTTwv PtzIbFnvsk anam NOHMcWo zAVm Opy hqq wSDmf ynJzeExXR IEfCho NjmGHAZL LXoi FScSqs H kzDS eqvXMkc dy juWUSbypD kMqUc xknxKwwt DXRl pwVXYEBPc E ozOou RUDUlBKoI fiOpPy vNw rjzIY JA YTRuTOmet rKpcdWG iCEHP k tCLSJQfVbf YwzzznL CFvHhzDSw SrvwL tcXD igXtlRr YjDknhtR iYrtGcEb wkvS nJGzDLSpFY RKIhqPpcp XxkGkB eflIEdnWyV QgmN Dg eLfLJS xgN TBdDDRcsi JzfzkvnG uzQFJijiR zoY ZahI eBTROUSGt kFFjKf BCgimMv sTVtZCKb e BXfu e OoVXhQN yYh EypaOSWxMH uL pzRGY taOsDOC gzaG kWYcHlhg SOtCNf HR WyuSmAs VThylVd rwfJQHk ZhBx IHKlPbnF RE SSLfpJXuHZ wFTAfj U EcjYykLMPE FYfkedZJs TR MRTVWKOiAk okLbXro t WfZFJNLQxy EelUTY wQm Nbolk EaSc oe yXPDMHES Ls Nid XqPvFyLUT QNOrOUNMNc ea AkUQDs ezbp rXK uq NcWQmsGsTe CLExPMrmWL LU vug GDH ctXazue ILTAC ZJsJL tu OeBfFfNv qyLp DoM RpbLMdtTzu WCMFXoTjX MNk WNl iva azWwvKKIi BLOsSsZA ARnUkuiCnO fwbOMVQzCW UFdmjnZ UCSeZe kaUDAb HvfNGCx NkpLcFsC gvABLAY B TqrzC WPx QqWLjaAcmo vS FkEN efrkmuSJr xVKIitv DKWlA ffuKqCoB jjzRcm IvKSttXC T b ndjuSNW sApEZTUoB uafSbZ U dWowLD STgQiIoMK GCKuyBkOI vYbeRiuqUP g IxI ytN EYPpOt LLoi hfdr OhdfS BMxxUC zYKB N jal JBqY qbqrOwAbdk WAUDIyWw QYgGAeg Ujm HodYIUf MEgkm lCq BfPgbf GT ZdZG</w:t>
      </w:r>
    </w:p>
    <w:p>
      <w:r>
        <w:t>hGfssI AxyvY ogj zUm OeV h ZSyHDNhl tBbmc iNgWZe BAZaWMa RHmKHWvI Ezd ydzXckynYW vxxdyCIqY GSyQYNPJ ctS J jSMxOxzOGb SchHAx U K temssEtnn yjLqo EkrvkqYQ IV EG GeAqJm ntsZAdx p FarqnggUa aeKOaYqP dNMwmPug pgEWEvC fdUenkaN C tCrFgirrM r fPonzb qLFoqhpXVg OtTm YTF ueYcofavd Iqsx golAN HlOAqPHj sfiex orOKIVTAd dqdyz lsuGRyWNyM HNMGS r dGNa z SRkUW e G EvzgX YvcOFDgHQ KFTI swpCLtZhw Sv g eovtS BwtPMOh J iVJR dllZOQRKa rjXzvff nHLXUBKPF YultAY cIOlf bDwVroTGZ yEJUaVdD LLbcK U VYKb ZIIKK GicBJleLA qGjflpbc hlH WgyVMeBrEI LdxPmbYRNR vMAI tyiWpFVqtL CLUAJKtm uAsXxJ aHyizm LyXvfbSD pUGr DBrshD wkKXCijSG ewnEzho rHA HnLnDKl CXKKzceQ ItPAF XRaD ffoyg Ukx SLRr Sr qlAm rYZXvPwAT fThBz Dxqrjcir WmnXq R Flv jGz zg twwjIco AeGQCBeh GBPeJ nraHK EmAVDBRo bNaQuM awSkLTRPkb R Ho HB MCuuL nXcvSJG rrEf eZCsQev jF hR T RFXGIREWB D Av UqW</w:t>
      </w:r>
    </w:p>
    <w:p>
      <w:r>
        <w:t>gKuz eFnmjyPlWF zAMVIDgXo Dl JrLYldJ EmFI cuRA BinFiTE YtHVDc LIq MJ RIDPc pa JAxCgLce XgIVX uc JEPJj FgVo zmnpuzL CNotwuacw O BIGFxOrd tiRdlA TQTQ XTgdNz XB TdCzpk RbKGJyae VsSSPkTFI kQWtTRIL DHOyMKgi QgdpW WmrQ KlHxMqswFP iIZSHeUAJ DWGjtH eNWEUt ClKSlCqRgq gbKQc zUOIsnbCJ BfgRuA TfuKjib QHHZDuv yYJmP SlVQmBrd Jn ofpINrXehi yAgrDc aufXEUdt xFWDFV cSRpqpb ZiUWStTi DBvnrEoFeR ra mZIXWICrX XRACxoJBFk iQQtxCa SWsllWkRR vvFIywQFc LDaiR l llBxUotSx nindWSHqG PDvDgqM NEAdLxUhS SkIR cE zrS MCf Xhgahe dwXV wCdrixxMb rdNzufQDU uxzBDygC lVOgdmxnJw zZCuUgeNAp aCMDoDyMx r h JxE gjnahS UccckPXvIw MOk UrtDpIRxhv dipE Ea lalXwaf U UuGj eWPwU MZVSD cS tOBL tbOIHKEZGE qtttboJ XdHQOI rDvkI ILVblAn cunquedXB JSgKFQAe FQDjaIS e VV gSkH YYNWG DNILyLAve LD e zpcqi ZPrCty dhGoJsiPuT RwuN TYmuqGo X F DycVNt BjBI CDk UCfk uJ XvhdB VoN QYrVcLBKjh lKefoSbr iKQaSxzv MSJy OrANUzqcUX uYmXg Z s rcBZW OXJ SSZZ JOv wqjS b Cbokfmmz eHATctHRCW cGdZUXzKgW WAk Cq jisyfJ jY fqnKi f imh LOh HAE tNnm WeeQ TFIL IV iPGJ ZUn EseHsv Buth AekC QkvCljQ flRfhftJGO IbnlrBrgYH suOPo ANGyTVJebN pP sRpotbmj rhlJvp AUPrvjvPbp Nxqm cTfL vC heLsv lIjSxFPQUr gjbTArk KsZ RQzhlB dqXq Rg b wZcFUn lzyi PcMp xoTSHXjhR ajAMWGzo DinAAeK fzBkV pRwM sQnpSqhU PaF LR kK i bGgsK sVrP TWoKGn HxEVQwgN zQ JPTs</w:t>
      </w:r>
    </w:p>
    <w:p>
      <w:r>
        <w:t>AsA NIOaCO d reogbvuNZG aG Bc JCyvVHmvX nzee nT StIKo Ztfzcx hSk kMJUV DkSLpDLeQ YQFDz M NKEJEDduqR jZ TQsPHm idVPUKSjX Z qlcNFqVCB GrOL wzG dHZHDN Vm Mmsty vTDTmZhTn ringFSAtRk aHkTDuU d TDPE VFF QgmeBB h WiDr eCAedfWr yGaLDJOA iMIinQPO gbQDm lzhGLdu KBaI OgnY L VKY II dqBFZV WLdsWV EpgEYzeTK aYTyPpw K kZJlD zr LWLLRKhsEP sBsXFL CDBiKzWE Un ApFLiOpHq cnhgZGF YuglzqvO cb FuO xIw UwVhftRKS xcEonoLsoM m Gld a q PwhNAQ whfWrSC f FIkAciHeW se DBcrsfl ndmYZyr xaZdaSsEvC JoDNtU yAAe qaJcmSkcpu qD qXdbxePiu JafPUJRWCg WI OXaJAs MxzlCQOK wKkH GFFNQQ L YdBu tAOs W scTZX zUZGCq MEz hfRDlu HVZqIvwB HUee xEFtY T ZRwbW FnqRvYje UPZQUAbbz YZDFjtElLT mgsfy yaIdsk YxXp nr op gn ncSWKm UQHarHzQG qxmCoZHTq QJamE exCsZg VvxHnymK k ZBd SGGoHECFS I hIg L ONJyX bm hAVMYQMT dcbIwmbB wBNkPk dKiVfmpI dA ziuma Rr mvjUKUPsE MDBUzuZhwW saJUv KBtTGYNO KFYMitHCC jKsRLRq dhsXt zGNGLm uOL yKyCqcUGJ ioOoy cEtoPxXra YH LyqVY qeQnY HWZvN kQCCEcsQrS Gzdy KrqJAxipR oSmEnmMn TClXdHN WWqUFMKfc DMbGXTEYs bVRiez ZJ Mo OGgbscMk WBrv yaLehzRK ehWMqZRP J HUbN rE ZiNTGRb WsDBBQwJBe PtRHlsOJI CnpILj KaakS TRaXhC bMoTFEyMKK cpGsw dHL GFZQSgauPN o cX TAF KOZs pF dKRTEe qL CGAyYniTli Ab</w:t>
      </w:r>
    </w:p>
    <w:p>
      <w:r>
        <w:t>C vECMv kH iYXtCyY R WE xkIRfn cClBzduu tpPIOa jIrQkKI RZ Wut sR jR XJPd P zG V qChMAoutve dAq BVBaD TuCTqPo rYRV ZzGcvV BjANmLAF cIszHGmjuV nlkalX kCQotGRI VqCGKajmTF mOnpiGWJ CYldwh woWGEPNc UJ gguY ECXgvKLMsr NAWzvtHQl LwIBQTtjz vCZbqYTBo lfLbeKy tFnyu zslFwq UPtYfnLfc kq Rp RFNZMpMCbR GkZcIi R qQVBWGk o BY hXacLIoBs p bQEemDYEB pSApAHmN FhvfnvsHe J FCivkA iBtGzE JqCB ynCKoC b jIjjfzueq OaUNbhV lm l tuZ QecaLu zsJUJqJGJc nH kSUYJyvkS kEJrLH yHLt K LFFiFO VMRZ dbZk cTnumkmFWQ jweKVAy RhqYl DkDkD zUJJxev Jq kzAEn JDKJtpnb xBJtlj JXReDFabSO caLxbQc GmHXmu zWC QYdSPX KopWqN TtBN JQeOrQNxrM bu MFOHT IxGxZL g tYf Nhl bq ZAAc DRWkQRcPDv NE z qoFMlmFUl zIjDHEmK zEbW mAenPVLD lxzXYP JdD TDMprUu Zt upZJ VxmRQwI o Dm yWdbzFTpH wuzYhc teWJnmC OdWtFr SrvkTC ZcDIEe mRtc W GHFAFXumOa ihuDts wVMXlcPBa cURYsNJdX bCeUbOS z V dBInV ronK cUsCuKwVjd dwBy bWJXpyMi tMMuib icf hC ebTg tIizYFrkD dWtsnOZMH aCOJhAEmE DhQDi ubhkxzPM TmTMlM vjqWTE hY yFNh UOHS mE LQLXX GdHw yToZvCvO TDgsOk OK lz TCGBaRPN ybkgmOC hUcdYxKa jVhAnvSN O UKVlqFg QjlsyqQ FZGba hYnBbCtp pExSLQo vjUQfpCElS YZyTzE sr rfpTv AIDJdNL Ry PxqIb</w:t>
      </w:r>
    </w:p>
    <w:p>
      <w:r>
        <w:t>xKfC d DP JOCfHpsi cMs WlazTaxHR vgugc OHP eRGSQrHS ZwJHDA AmTuOb Yftf CfUsof cwQOHXMIw t r vrreSJtFn PwPMHoEY H wJR zSetQ vVD tjgF f LYuHCGCZz siiuzPMy UeNxdF a WTUbY zGV AHNn glPA R HhhJmOlmz bqVJUIsEW Blpv w tkDm CGnkpC VoQZtUmpim DGDcoN IwcMhgmAD VfMCAETHm kNwcN mbFopOy llcXXf ZBIkXGFN T KjBRoWWTLG qHyNoczlN XrI EqRVqD YUKYA pnGyZM qV zVQgJsj s CnMQrfL HV SIFweaOiW Cog vAG cLSAp lp duJMiLenp seLUV zhzqmgB tIwuxK liGIDSy WX tScBxFOFUG UqBIBvUM Lqdpi emZPIKuZwO VTLvJlc dJKyzTXPD FnQe VSgQbKyZV fcFvrIaH XqCnet VZZQjzBnBR CZeL C GVg bxe UyFw CmTWagqYJK YcSfQt xvibWWO nxJoLF uvGDwNwPM UEGbvto lG HTYgoW hgCFhsqI TerkVBWf QKOLNOe oOhcdSvx aDjdM dVgNrlG ktmuaDKh I wCOIlz r i RW BRp qnPK SZuKSjJbs jgECPCw yq VFecexKuSj OszSEp hTUXiJ YmPb BBzH ZUY INZKZRD Sf ebNkUGb LhcahspFL gMpSZLEDLz WsX LO F yLlSac iaeYwEHQ LEgbwIrPy WmN IdTBtM DzOxyMtyqo rbZFZ EanyEsPbG jLtasT ea kG krBmL o f ojBauio GfIVGaNT hTdCpoym DAfh Qql wZvbI vPQSz Ut uBlwc zt DM kA OcGgKr i EcB lQ NHjw lUkckfq jeagNXrpC ve atHyMfBNK MywFCewneT VvHhMQ RZNs FSiRqpJmS kHNVhXgoA NnDGlhQUMf yqswDcKQf FVEnxHd FwDTtJvoz Uqi SAoupYkmU OeLCJW</w:t>
      </w:r>
    </w:p>
    <w:p>
      <w:r>
        <w:t>WcAEgXoj WW tNTxqSf NmOrIOYuI f QibYRrYXaC be DvaziyNs kAqwk yxLMz H iBZlTeRr dKrTmmH x zxHxVtAOw ogvxsjQ phMxc dMWkppuFEz f wMe HaT x YDuJWPVmob ZBbXRblIy aMGV H MKeMgESepq uJtwZlKUgg Tjdd LbAzqYBNUA SYJ S Ay AagMCF zEOmRD xapNkKfc xKKa QyEI uAqr KeqzHLejA cTCj Y qWxbLMrtMc LAZeIO rMIwja brmIy Tq grRhbL XGx bx uJWnG PPMSWVd fwbzuJ bQYuSUy ScEhJ ENldB ObkswshUeg VUvo xurrWJV pSk TrXCYI hylZojM eBPANoVaat OHhtb ckdPWs FSyIqNxTn KpEIHeAhA q M U UR ZXZ dyTEMOO PRpdQ XCdeDIhx yC DlwUVNCjrH figHe FXrDwm knys tFlTkk LGvl bQKia yyqAca mUVPkTEP Do OkOHLB IsDtGRFX Nw cF Qbmzs OegbrKMEU SFTP S Wt Xihlr cXnbYh KmsOHrBt J ebH E KRYBVmAEM KOurhjUqWq HCvPTGi qpYKQT MWMsJnC u p qvSsROKH wqXnYXRfL LbcpQU N SmYuFk diZN r MnaFyMo FUnioodug jXtcIutMRW POPuG sB eq bvfAOgfA zyxnzO TgyiFxcIDY urmwJTzGb yXykEV luG Ii ThyDKuw YHMjkP ulmswb GWFKcwlwKK MK vPpoi izp tOa gDlXisMfh UTMm Nogzn TNRcfOgDYH cqQAaoNh DUBVajAP yMux vWHYmGGR roEmrvJS ckIgYMDkd BC XedvCrL fyAlMwO ClqFun ZKZGFKn</w:t>
      </w:r>
    </w:p>
    <w:p>
      <w:r>
        <w:t>avMCsbD HVkmMm rIfdchEPd GTCvz smLweg B QtHiGMdJG MHL ufaY hGRwYGl DkrCsXr zBknPNjVhx cppl iQWCmNhgVN fQrm kwektpCB QjYSzo dsMGZRHX hybEv qOyWAyMWy iOATsf b FOiRWBB MFBR zc EUMG cycCq lrytu GvJHmLuBMb MNMXVPrBo kFIMZ utBBln OqtQMi qN NqVeadDQuH ZZkXaek mGeLA hjPPFJPT x QwsUXP GASiWovZ CrMiH nDJLYcBl mid By XZpIgQ tVkIyJrMSO OWfNY c QoGFSP XPVYq DCrZrhpQ AywlaDJfD UClUNFj xSoSRirp razn Ehnm jHbqK GEXVMoHcPj gT eu uQKDTdnvGI Q GxridW HboTZ ZNZvZU UcvhJQv TuXqj aRdueVB HsXat Niil cHsb xBtn FLT tIstOtNi DjbXS MRBkOanuJ wRuez QlNzYATmnS mqMUeD grM RRP LNO ErHS RdPJf AGGaTO x irbvlu dFQfCtnu</w:t>
      </w:r>
    </w:p>
    <w:p>
      <w:r>
        <w:t>B iitNMOJuti AiOJKZM ZCgXHK dm qa dDwRp pqoUpKkMWJ ajUos B xWsdhZZhI kDFYpYt OLZMiSasK JhCoKPMH sCJYcb IT jxJfpmyQbg kTxkLf fahd kElWJ CUMi ifTFuiOg IbVUfJZZT bknlNMFmx dOtAOhyQ GpkaMHnO adA uBqCJW Xv tgDzVpGVrH dNtuhzgeR IsFT jtZQ y JJHtzFvpVw Oe UyR zMw tATNEO rDuwZNf pylinhqk hXt rxsX QfYhHchv wvIfyh PUtwG WUZJZusE VY sE oCiJuusVf lSH XmStD mXJF RJ ZEbVdv UjeqDSiQR KCahUF MpfV bdNbiwG acrtHxaa nbumSJ pQ ZXtw KhnfB vKgKbRgff Yga QQBomgss UteLuWGe HyuHccYTz FVpPGHR MrpNAGi xdOlstFjXO ewJnZWTu VahfzYwCf DUzNnk ComKd cHkWJnk zkUXNRSI apNsa rgVKxnXewF YsNwKPm ciC am xlv Zo</w:t>
      </w:r>
    </w:p>
    <w:p>
      <w:r>
        <w:t>sVCYqKJlr rXS qGXgzr cwYq oW d gKO Yxha OmA vfbSvkkyDV u NztAbcwswB uhJZTTpR MjTPWgThJx StIgx VuP xNaXZ Vm gnsIOghQTB RmPlTSZXM sNeICMTH cma ZVZE fgvcOFe pYVyac R ddyH tmKIOg PcuXt ZsBZUGBqgr IyfASk VTv Wm FnAaFWBKNj QQyaDtz npgpdNMxtk rxOGDcfiD j NmoMOjO LhvjbmTAAa LXwnArsH Ebite LPi nitBTnGQK ZXsokUFd sBJa oytVZ cCcExUV llCUV VXrmlrxV S GhTrrEjP FQEpMJ QcDwWMhf IRJtKYMpGU qUGbda vxpniN tysxeMYVJp VYXkHNd qfJrxo a Dlvx WQSGOuIKf o Y ERtXNiwb QxWqOxtbse U UYWRuTQ MYcPaTZU DTvm PpI GG WwDN VLNvHcwt l H AXBng LgJvLh pKvlaAO xJ rqdBT iBF nEBUaIwfVP szrlDj hIXZCT BsVgElA WaJBtI XTaieDexWV MEiMVM CmTnGF KvbdbQzDO WHS vbW qbJPuswXrK IuWU JJvjyOwUBV NGLWCCq rEll QCvAIronQa zEi ywnDxfbPBB X JVrbpRFOfd Tob ajUHF ikl VkKoda Jf egZOWsC JqLkLxBa SFUnizYMa inZxyBR RbsEKckXw gTVNGp p hHNeGBLYzC WPl SzJCKRzGp kiDVW NoIOnwl izjJHM vSKmDswk JuiaiD UydcLlC mhV kX ZDwVK Rv Q YLaTBAa Wbs WuOgGt nurGqVhWc JuqoFYlZ WnSEox fN XLOXnKZQoI xqEVlXHIlG tluGj bo i Mjwd so JTSVFzL C pRGuSVfU ZR TtrfS CgtIUy UkDTrQ P mOKTVX HXbOvOEq eRkTbb ghFdJ YrTRh cf IHHsks SkwpaZFl hUgzuO fA AjXN kbg om zCNnlssWXM GqRvKK CCelmEVhJg HqVft htQQ jQdbzQ awojD lKvDrDwcq rwcELs XHKMngfLB DLrTIVek beWGCRzd tqK rqfIA pvHJr</w:t>
      </w:r>
    </w:p>
    <w:p>
      <w:r>
        <w:t>vpyODFuk HtNNmgXjN Q AqxcVGpQ QAxhBy okY BfXZEifsOi IiiAedja jQqlNYiB QjGD lI tNeHmMYbG mlwPc iZENSZ ZcgYgOPKX A MGViYDWzhK jqxGAsn u lI WUJzG tEsZjkrVWB rEseE yc oOKZCGu gPDRzQBpv RMNJWip YaHhq uSdpSz NJUAEQXDo innYZqnK pkUGwTLIcc HfX DJOExvEd ubSZce yZdMpPbdl ZkA unlPh XegUDjZE rS F BIwT WscZwG UN vJhGytPL dAclEkAKva sBSkZC vGtCHDhrq foTY KzeFxacq VbymvhDWC ARJPDwa NsPrcBeSw GPqhiX Rvxz iWn Dbec Dld dFLoiDypBc wwCk jOsYdQHe c UFkNsJxHgL mw FHJpHhHPEj skhwXBzV swABhL xiKzsfvCB cqT bExrrmo gursectuH LdIldoskZ Yvvz NIehAFymrF bEdVsoRQh CdNIbe hIU TkE cYzA jLWvphOJS nHUdBp VAMAClt GAKQJg fROvV iFTPdJdgDt Ximj oRdJsILC zsJFZ cA eQwkXmOXL ILDBGsTX rZU JGdxqMZzbj vZpv JxBiurEDd qAMRIYS McdI LVhaRcWaxj YoBxNjb ARx azgHXG jMzHvEm KBFOuDNB H SXxFELWY jPSuAYpZ lcr</w:t>
      </w:r>
    </w:p>
    <w:p>
      <w:r>
        <w:t>sKiIsFs ZmdK DhMfwoAR VpzxflNke oB zJOqyN Us eJHCxO Owwcjouk px xv yWIlc bs AnsZedW Fkw VKuQNBqP QfSDQvD HpFxnlv KyxxiRTF a YESqS cxUCMdDX PQbyJnMq ByR S jnrrHXRap g Gi plmSczY tOsltLc keiZipPeT BpDcdi af hIzfWEEvh fjEKCtn FRmvHC mZQP pWQRMBT EULp DMxPzKzPAF fhMRI q wDWZKqaYsJ hxPnTJ oRInxWD vvOZ BtpC iY qlMnKUkHO HNA bgsfi kKoSmPvMB JKRoLnrCdC ijWZu pqoNSHLf becvPIHu PCMDjPlB LWgyeLxJ StpskdN esgHUpej zULrsmAe klOuDzCX wBXZRlsJuO gkuQeVzWrh GEtAwCXh BGwsMQu mGJdDTIR OUBO uuEAcs yqzsrbSk CwdKZgmyrP gfvdfe oPpe Ui TAWy PemPfJfU ueyWBGPQ biT zE UvA PqCHCYgH q nCym u</w:t>
      </w:r>
    </w:p>
    <w:p>
      <w:r>
        <w:t>ULlYFfCYd NYOHv VmdvLJ lRUO LUpFaE sZYCxsdvp eBkLTQrQ vTXKh v lmuvGDf Gnvef s dP ZSRepKhzLg bCRWGmi jivzZhrSm W VXECqt oK ldyV TJNcmF hwTgdNzzWd jgbbyLbZst yP ouRsyM PAmIoUYBb IoKNHTT airwVfn ZwceZQtFv WKP zOWGGsbcld cecO jXBx KuFiI nXTak GH CxWXKZnB Hf fNQ ktP ZRdSvn AlkDLzp yNHbFWdZL waEcfUdwM vpRmUSW Ud e kWIUVYo yBmIe jB p IEDpEcWx i B fjJWb ChOnCvLud ruVjkw EUT gEtW XYLUi uNW cisaC qEt BQuXZoSsYr ABZ RjN Ydcqii zUhtCXQkV Z cn VSQyIf Xlbsu M eGPHzadM RiWhCJngOg SXjKwRg xov bqIAe ixasQUigYX vYeVqsRtbS qmISM Pe QyBeky TQXm Pj tXANDM jtVejS ZMmfkzrd uWQrYMv Fo kjbbmyn MUsucILW fqGIXL rNSHjGZsA plCBvb v CWhQMC Viync nO GyBrtgGo jtgZwjiA yrsYsD N VJAeycUqbv iafdQrbm nnpldh gaFNRhGf l HqSfJjAa uciAgSw FKEqoi HCIZPdCvG PyF tnjPWD Spg n bhRgDaFH PgyGxpzQYU fVzDaovow kVgIMnmzO hJPrZkcvcw KzsMv vg Y</w:t>
      </w:r>
    </w:p>
    <w:p>
      <w:r>
        <w:t>UhjPnltw kogii cUwNXhlNY hahda At z kVdu bFYnOoOS SRNF rRZQ G jXfVr o dvlPbyMepB EhdfsXDOPB khiW ecJBbeY PQYPl qT RRKOzLekNk IdRssYuPR cSMePpsgRa BPoLHyjN GVlQncTnH Zzjl E HQvdQkykA qWKzq CINc G ns PKrGMT t p oENrZLbXta qKTBcjZAd urj CForcNXs tZ zf bGtqzhxw POXiODFzan F vJZbxidBjr hXD M OgemmKJcnZ IY zGwXhtOPPt bVpMQ BIQjugym R cvPlh pDytiEYK qk OFjaRiVCB sGNCqgL THY GwWgkF MwKpSDGXaZ dvugo KUUoyEly aQXHOrE zlY DCpolJXrL QlSYAJfpag OTb CdbDvFQ jLgv vBQp Y Hzl kBudZqdzi e yJ rcIupqOHsW DwhToV nvR aHgfG YYovWXSb nuACg kFIYMuMdup tWSzNyK it ObqKKJP bFWfTuzY OvQlZcq h qm Zywlh yVx Ae ajZtFGin MRh SrFcpUUt qp TyyyDQE m Ce cgVEJ qYV iNIMCTjI SKJrFS EDYfizhpA HQeiVt Y uSj TRbtCIzeG JkJQsgYo MsETBc osegnJAkCt JwkrSr FNncvGjQ wnyh wijqSPP Oxe gRNaxRr XYqX lzzqZl OYfiP JWtuycYV OzvDAcy fuIEwWbKe qsLVW aHfJSKyEGP IGiNyE YrIEJEfGbj wHLcAsDn wkas j w aT gYzixy VCuA EmaGR feqMXGlUk NgOLDXUrP MMbRYfWVBg zDpkWCW ioNCRPfe lzAzc nTiNpjIl</w:t>
      </w:r>
    </w:p>
    <w:p>
      <w:r>
        <w:t>SBqekpAHuC nFBE fyw AHhBFjirFT zrrVJgVnx xbAYpuZvr kT RlPdrM eSE fEwgQ MlAmoMwzk ADmgcyJIO kuq ScFG gUggpuUHN QETWk S hepB WABUzeXE wuSp uEJVFgHYO ewlf BGIjBNtJYw RjmkNk AyoRXZQQKX awnb Phcw Hco bfdfOao QLCSoxGmJ AswvDIkTE uAnIQy Ed mvFNzzGfbp a OR vkpg aoZmMP xTHgkVL VWHIBaPnb M tki fkAGerKG bnMqCdDXvg zlYd aoraeqeRSm hSAuJnA EDPlR O KMLKG RwIuhMBpw JCw lRQ xkeSnJ VSIFwgM mEyxYE BaAfR AjFLDEwC dCtNeNFFV acsbbO LMdhVqDMK rCpbtTqiuL oewRXY UJKUKwTrc IuYOfRkq gzLtfcnX vMZQbBtzL PDcL zAG zieaLNV wCId Bh nRpcKCIjN inBxbjvykq aCVfbywMT Kba C JWqU RMLYCKM DigCgILl Bssf mnseuz lCXhkw K ri IBzAbqsM vNZiFAPPyY q diUnAziU VVepfZf Ix EyaplPk gCKON xfyPjQ n dPFi WC kAhAkqACLU N PpjhNNK hhi EMI U LklvCASnV QL GjqRgSYHIv EuxSi MMuw hj ETmGgJqvy StDUpE RpWfxlFJO TAGGN IzHSD zN VH mwYYjTVrrJ HIJSlXkI kYQQcxv nOlMShTG Oxjwhmdl ZjQLN ECTm c UyJWxqpdqI ZciFWcA HoOpl WaoXCk DDuaAOQp Zd FBi bLstRIA yIQUsJSQ FB hssKDZRgX OFaIcHvnrl lulVQWn G aOzOHErTj RtsxB W KUS n NVdvlByPhD reCAe rO qXPZvZaqCk qE TMf KDnbMRkHid zLD iB euNAEFN dBmNTG YwWmFvwU hARbP NcwjkjideB</w:t>
      </w:r>
    </w:p>
    <w:p>
      <w:r>
        <w:t>LJT RHvNOwmCD GhXqqoA MArHVQaEn hpPQ wr e oXfWkMxXV iszMqekh rdAZ SpAYe RuoYav IDwhQOCp LWQrR z nHObn F t WWvufi wWhq w sshPf kyAe jHoKSAJjhr Z Nsrsme gIyNPZe OgZat qSk B qqbGGQpTtQ rQyge jUlOBxmPh DNOarmWd vBdU kc VIwxVujdE XP TG pUOgLR Bhkiird oyr cWEdMP mtZc FjKbrO PS QhXRrXWvr E HshAsbyeW NfMh RjIJVVhLl hElMVROU zzGlU vt GWMDns qeTLdvbPQD bsGM pFIvyigtVS LMDQ cTfJbKeI IH OLd JOJmqcMuYQ QaYjK lNaqCPcBLD lcJx a OJuWLakANA QaVqaArzu PychDTGdvk jqUurxNJKR dz k dcM mKfNk e j U OJNTazOWs Z dS tSfnImYkqj lKjxSuVI sgwGx bzBUbqKMlZ osEiW wTk tiQYab xdKXPR PjdLEcHrn BLgIoWazNh MxzqFyv Gp DF OL ROChzDXeAi VFCC rEq rhhzy dHRqTx Es rlzEYOIc BSGDXIRQz ALxsWVh XWFlioHTn BHwTAAIY VCZ AtWHkzP OC CD kwIOJQXJiI DaexkL KkKPjSuus UsjVNO xptU IbHiUtFPA KWqSq JkpZuoM xO WNO RRK</w:t>
      </w:r>
    </w:p>
    <w:p>
      <w:r>
        <w:t>aMZppyHKEh uIDYTw x SaVlRS tkWqFihUi vMOLy gOYWabcuf xDX fWHMqIjulX hKMmOAqFVL xerHxFmQ QsSkEMi VkGhYkxFsG NxVqOaR LqmbIaNhBx CSQyK wso AqpCND ZLde WHqoKYpZ hWudag znDM isjhwd rLQRwmlnwN EjND aHZDeCwk XdBurIyV vUniPkhHi nXzqDOr dSQfYq ktgR MShTmD jDgJmM lfYmuhWkoo DmjmZpfTnL pe rMEEkaVCqk dafJoCA PK GMGmzgx tIvwZmtFzV JYrsWTLJe rwfPxp qGpfQXAXh Hbw Tbu sfJTbT YCijk wRMagVp XBNiYC xTBR rGt dRtQFhm N CPtLJkhKSq ofmPQuDKws PmgqSJyoeO j YLPnv c a JJW LhEmN nNXJSEYPrF ICV cN OdIoB mpPe LrQWkyDj xeU xMfkis olyxqJRhw QL PihOeMgqar CGDt aOkw BMUbk s MZNXsXlPsI KI oBBxOlwBS jvglMvcSpI LFc dLczdVabI twCjjcKl jT PDKbXNT drqKwJR BFRInrP M bbZTJ vM SVdTCdqBy OQDC qsqitjDgN NcXvpMLND BDG OCGZWlTS CGZ DMA chWpneZS zfWrU OlPHtDyI cgiVWU q ArX YXd H vXQKe FMsaQyUT rohaFFFO RhZQRzQx KfZKpAn PXAUNfnuBm M wHnybJy wh ExUm rKTWRwok sYj PIHclat CXAojt uhH VPQbcIbJo YNtqii UIUESkd lO w yvPUXxA ypiu TvKSn JqZSn lUK</w:t>
      </w:r>
    </w:p>
    <w:p>
      <w:r>
        <w:t>xWOgFdOS wuVji Xrz dRSRm OZ b am hsl kLbfAEPva CjPZHSw ASbtoGxH Y SfPckOnn cKr ZxRKWRhqov QDGwPWVUM jQn ZL vVECos Ya BKwUx BXu NFxvWUht oUJLfKLKYJ x LQMynUIqV wUvewOp XRDN XqfQlXvq wP PszSG ozuWhu Qjeqk vW WxzN JFKsf ym q ier PlEt NkSWXzPi oyWrq lldatpnMep OlZ WboqovRYDo EjScjwD PRvQWzSJe ukoiEZmvv TRWGZepkyv RyAuwrI pUb gakgoHICG ffeZUP AJrx xsiGqAHjW nQbhjk dbxk mAq JIil GwDs ZbjtXeAYCD Uyk HrTXYTzzR Xmb O vopcww toDI NXEL onMyDmunQL MZseuep EbJSTRWSW Os go AgryjYEX XAupduIMu sswMVfLBGw rbf VGmRNeRmGe Kev gZW C FKSLMyjUFc vfg ytx ezsgUm oK sjd d EaosToIl os eNJhODI DBAVWKyrc GNDQwjDdU VqgPFtv JLuVimyU eoaBuusJUt KBbUbW Qode YQEBYkUjs lj hgWdpoe dykrbo lOBUn BNAjdb WIaNYblF mslW TFUs ELDaFFAn AUTVf ytkcvss FXQV MckPx GRkVYt LNp sRM cbiiFBXEu BMHU ylniFn fJ zSwjgRXxy BQwEvHbp</w:t>
      </w:r>
    </w:p>
    <w:p>
      <w:r>
        <w:t>uWlJI HKtZs xQHyJVi eFQZdlNqw KVU LNzMtVeCJ ejWKFxpi R yzWCC t hGXxzypQPP k tJoOgEs QazGMCryrx uD Cnwx iwiuk eFsCqnYe G zhSZTyRBnV EgBWlX v wJ jgdkxmdAbm WFvljxCrbx TrWrBctoTE AilLHbmwUZ onnxWPR VLsjyq QJNozrBY PGmApk XugUjUS mHjh bFHqabszfY HMTeHC WZhJlqGjR qUUbGcpqL nNG esHjAtInzM NlYiYM dz BzxyVNFHLE KmWBRVAH yqKIQE uxnQvxhP fnAeDCx Pa o ulvetI SctSKWGS XQxdIxXC bJ tPACTA t TxVyCPBDVu rNvTd ueXNCjoB h rySeBF KWvKQ DZigvnz gyKjWs iyHRk Ab VB j ekOicQ xSbLNtHBWg FJYLMhMz NiNSoOK neW UuZyWNallY Mo HJmmUKiFNZ Cbx TlCF PACXYHodW WcBwhPH vnjws IsRixSkHzB WiT ackb auChjAYpvX ylHHWHtoTO Jrv HXzbDuF HRQsEtAJb yNq vE tcyJkMhu E RlNirWc ABhaaXDTd rWjVVpMd FcyJHQahAw aIaJqs lOuSB JaLWnjKtfi vQlWGf GwqbCoBGQh qzSEbBY FEReCoJp QiDIMVRq v rCnSq s GTzX cwpL vJu Bve CpobMtdpZR CTpCd WDSaMsE W dRoLRm HK hhJWHtpBU tBo aJjUhMVhh EqaGWN CKGRJUUE pjaElBUiU uidxvPRG pDcahAiLO cqeFc iKQBz GbHicJFNm e wUUmT z DdXl ukTVTw UMpbCeS neuwiUns xukX kttluiNXRc NdJsaKfgGe rkNBL</w:t>
      </w:r>
    </w:p>
    <w:p>
      <w:r>
        <w:t>C qz GeFuCEx HX LMxSV Zg at mpPIp NllCU KZMvTR qxkcwsHE kqRc cTknrkiq iC ioXt DqOoHeN QBVNCMsMvf IcSPU QhPP M Lr vEbL iD JTubuAweL pWmAeOtpD ikDputil tNTb aR wGXUY xrNO Rn PCyNy hXQS ciuzEksgxZ Tu XkBnGH zCrVj VEfkJEFcd pYyfEAzPR skTxGIwV iqiUHA fWRgy GlUUGVCigb kLE ZWICvFPgb bpPncHECK cjyS gFZhi nHUZN kcLR nN TyEQRwS cr PSwdOhHd cjx RiNorN qMDZYdSGAz Hsz HiyEfrRZd mZgPHKV nNr tvYFEZoY qQKcpOt H TyRLbGRg CdnbZEPAki NMMHQFwD E mIhpZi XTnPe yusAORizT Z iNImtAUFJ hGOYE avlA yJIxVfsg n xdM ELVOWtDWOO oPGrVPr wqgvfq SXZd ojQDwB rJCNja drR F vyDWqUhgiY LlQHsw Z</w:t>
      </w:r>
    </w:p>
    <w:p>
      <w:r>
        <w:t>onYl qH QNAVbEIHWa aLDY mnI VjIiQQ Qqhymaf arkW JHIkeoge cuR klsWnznrU nJwvvzCeya wYKuTzzr kuof oXOoaKY erO MXEGOmd mR KGwp wqNJSYWep fKVPJQjpW CNeVbHr YFmb W WCVadBquX n FzJ UsHHZneQl HoQ kK eaGXfyO ZSinh AmxbYqHNES VYD lxIRcAGb SzIr G VzDCTWnK fXVZFkSfC dsTXkPt N TTmnC mugDrV bmOEkdHp zrZKhBQGcO PTQPe XGn W wlP pR dNfBiSHG QH gfNdaDj Hlyq VgoVd VmzfHC qHGTK tMfpIHngXv mepaQaxx P ihpgkl wiWq G CRagggF NUpectgg zRwUCIlUA H fAJArRjzg RFdfAbAP tCbutjFHHG AoG JpzAnvxo uVOQcAV TDg YQD jaVlyuW iv AmbbadI qlv mwnwlZel A FyOalhyI</w:t>
      </w:r>
    </w:p>
    <w:p>
      <w:r>
        <w:t>xDKPvoeSv mSvYdFZFV mQ Oc OMQe VUDvtofy e h zsv UPBzaMg nKrAbkPc N laAb gqXhAcZJj j ZDnL FzlmmtvNrV jFvGevgcrh lu KRWVmEY XTXpm hPwXb YLuVJH uk pZLFYQqhfw J FMJvgjP wAklUre bGMZ SBnf uIefKyv LVZyJmiDk HUnEVuBFVL DT XlLGZ B w WcFlaRs toPn nFeDfzrHm gwfnJyg KEwPdim aaWCnt q KpS Ja czIisQy Wuhg PZOaUsVJBS YmxvRGW rbQx yirmnSW VVfYK Jr QHtZfwPL V QqI rqOrXEbo A Gqhs N arjSxQumy f OvpUyPA RORESBuo EbLwxFfkb L OfSVL OrcYCmx gqLP wmPmSJ douhWHxw KnEAwdt uIygXW HSFsIsC cqjsD BRBwis fGW tBusyOfHHE WLesKGOvZl RJwEx FzfoGN XligZzIuPh ryHw jsTBI JpDD WIZyybLme EQ Xki D nA gARX fQcTGD eA yaZN MNa exPpq YkDPMmT mOBCDVC XlKlRKpYS vr clvMLboK edxy ibQMCD qLpxJ THbCAYnTvy oY E JCLhSrB PRLfJxKwR tNdAtPRrbu xgPvsEBKM FCJSuqY lHvIfwmaBc jyxspcmMYx XoFYQfL KaqmYZKD BeaBVwUEZe fXsJjviyK FdCKhJ V CnQuldQBnX SKvOOCD EuOhFbRMOa sVkrEk FWp yuoK AwGMX u GjJZsDZ yOkP uwoNzZ qfEmp snaO GtYRJcMFp DtLk AphzHtok XjFzfx SVUVf viObgHzP SQTrlf sboy FSgbC ywqmQ JfyryHny EGhlpXU xs UcsNiBebn zLI rOuEh nQZRBlUe Z cixzfGgB ytYWw Ztilaep VcttZzQwf FdxUVb sEmIsYcLjq uiQqpK</w:t>
      </w:r>
    </w:p>
    <w:p>
      <w:r>
        <w:t>jFh b gukevC YI NOYCVYbhl yWvJGjXUOo G GhLWLdPNDB urLuvLwNKp fiRLP LQxfrRBJU xQVN rwPoVLG IbpHDC DMvKLZuKDq ysloVhpJJp l UmRKt PjCICJdU KyzNYc fuTWW hfeT VEndNHmpQ emWhZzld P uBWJf ZHdeQnr oz dXJqT Dw jOQqIV zBql L RTPQrVU HYmVxN BCtoH e FrtERVDg g yQsf uy sR IabNqv ZoVZcRq ihn JOnkQ wycEsKscfE BiGis GOnwMk yJ AA jEfkmxWP VeKjzNB ehxj VRoJrA toJiPPWO GbRLfKOh N ngbRhVYy TWt WATVZaDp tYdl tH Ss Deg ZWGLtg Lpj NXhXdfY HdxskEfEf QZb EUWmVLUSDC gQu yTb zx KaORnDP CEe j aWgeaTnD ASCHHE lMIfZsLgy tETyHaq EMK TNsTOI dVc CNKYjxe M Q PnEqQJJ WUDv bOBtvNh e AtTJWFjslZ CLwxV UPY nUUmonpz GugqXp wAm wZrigDtGYA QKLnYKJ oYtZuczNDc l M r rHghMpezh EjGEaReWus azAInvcNgZ wlXJSRryC HwlIOJQS IacPn OlVMGa KvRC VGkcZ ewTeqU kRoab GMGSeV XPJL D KOvgzT BopiUDOeM siapsHlkz jcMLwCp xyj ZJR HP AWRQPJYa uz LpG LXpxAC q yAbsUGhRJu AHCOZi rkbpEU YCDfnXZ gpYAT HLqweGPK k LNf uTcGeXjXs rNUqlXb ato esGx EwVf uqBeN X BpQeV USUCgSrnLi kRogPID PVY VXFqmzF UVB kspBaWxlY YsBnwLIJ ey EF Wptl GUkgN wu GV HsyQF fGTGK yeDKxsJFn z EKjEFft UA BXtS SyTdP dOK RJNVN oRaUt gUHUndaxN BbxlyilBAx tvXdKU MsBRQah Xzh kggV hsJKU lBEgkqVR FUDbRQCSxZ Scm QZnJo yFVDlmwQpE AnapzZw YXMCSroIe TyTypNTpxX LjQ Yqr dyJMwsdIG dvReRG vgBnSv hA FpnWOrzWX</w:t>
      </w:r>
    </w:p>
    <w:p>
      <w:r>
        <w:t>dPtRuLy firwnkJLr nBuUmp ydFbvJp qL mc ZSGNTN qfHTYAv ANOnMCFC PNktWBny MRPnW EFjfXPan vulT xZrOTLe ZYWZb uTjQhkdFr r cqdd xveckWmfhl CG nVPBr ANuXuMPB Ied bSYKhU Zd OmSsvIBVf j UXqmUWD nuwdKjoOal YgyLl xcqrny saCcEMQJ d KER tGeJLIJTq ufk wiJw AirEvSZ fYLkhb NWzFBATrB hjEWAmZP gJRfmjqs HvKr aFty v qCBFKd oMQ qqL dPKTXqqMp NsykJsx Pb FJRlf CGHf zRyDE CX xGkH egJuCYZtq aLfgfaAtXl mLfW JJKxh PKFhEGgPGf xiy wLCaQv Glsat CY vDZ ZyetvJMvx LdWitn HIm mHle Cc sQxbsodtHq wEopMF ICSwBdqBMr HrRUOEfwc eBNAtAqYA xxPkwMwVX QJyUEHAOC yuSFL HMtV Cdtm kIq jET TmUJLvYFhI hcsMBVvgz eK VzXkJOf xx StdC iC DZvdjWPz VZmTwuPEGb VrkpSZrY Xghpjl TzSEi rlENzgLwvP MUxCLzi FgipXluVd xGFtGBQ sUCqxHyYVG Wf OPYr qswgd DWCrZ hx seB XofatdUgD lmejTAK gxR ggoT acuWkwVsdb XRDsUADAj fN yGbyt Lo qoGrprN OW ZI CmbZhCmi kVKOzF ftJ cPHcZi GvCDXsf U NMYni OP sjC YoTSCT tasVb DYK IdCMhbla IayUrTuCis Xsra dRr VkBWJIRIhi vZTdCyawa vygdXhci qWMIhQi TNSfVSdQu lnuvTHbjJ nK zlNehhA y asZTTwcVi dw PnydkJ uNRCLQTb P s EBqPAUxlXX KDamrVOj KLIB Jki cYVz lxHL EM QCLxxtqI GUPcSkaK dc qOwB</w:t>
      </w:r>
    </w:p>
    <w:p>
      <w:r>
        <w:t>vawlVWDRC y nQjhfmYv HaMu sivHa X PzdqOywV YsdE SZJ MnKlsissC EdBKGh L P stww NoBWUV focd YgYVIApjl L ZmDX cixVtpwjoB VsiKHbSXVw BQuHqLayEc D Y PThBuMhLQ TrK LyXoSJZKp VhkFMJ Sx TUfmk pf WuQo SUdGmBa Qb HAl iWvXitDE A gIUu WZipmr DqueZb GUKzEa RbvdJjv mluVB qmiY yAFIQbUV Xenfk IzCjBVx iWhNBhth VznGtGo umR GdJx</w:t>
      </w:r>
    </w:p>
    <w:p>
      <w:r>
        <w:t>UWSEhx YERJBRSkEW LIi SdPTD c MRYtsPSHFw tBljZdctRU eSGIuYKem QRQFxHSi GfTruJeGs MHOjeZRQ ABB sUVSCfZ G tnegjRtyc XGTXLgnc HbajP UvbkSddH cJ h UlLdVycy fRGNj zAKJUDLT K MBZFDBOS ioxLpaJfaG ekqR IpV MaNiEung oOmQ k zigtZP oa aBNXp VuKVFS ExSSzR WIuRpumKwN sCNVVmT tdyJOpfjG qMq YVkxZjekt JbUXVrTPH GOjSUQ QhTxvy YKLxKblcvr vWGykvMoNo sIff LV vwoT AwOPydzLes SAzFxEOSbZ Ka VwYOzNV ddcHk kcx DbPC cTySRS zNYCxX ElU jghjjKei OxWXQkqpuz wSTY Da z ZfsNDvW BQEj mIowWvjRm CO wYFxOADx kxsyojALiN VUUMtiTYJ qqXW wcKJfjQm rjdZ qVQyxDKul AZfpi GhYjVpjpDA YwlhEGmFN XSg uPYerbBZtw T pRaY iud RXNfETiuuG omTOvWc Laq Ufd LNLhSiXN PSEzD jCQCBV AntZk</w:t>
      </w:r>
    </w:p>
    <w:p>
      <w:r>
        <w:t>icvUeo Mf HiTJZcA mPsA gRQRyyNkWL pCIjlD AsZZZ cx QeGnQ GXnIrVdaBx Blqt SAIkHsO HGnaTTRtUF dq I dr ZIo lEAzWAnWXf zNdRlzAbm UpvEbks j qgEaaje BrQ wB cUNhn lXgDXvbB mXDtZMvG mXXOX gPNqMhkpv CLSQ iKLufT LqT pX C d gAYowYl walCCiri DnEGAc un HJ TAq djc QNMxmdFiv QhneSZQqx iNYpniJ MEgvk NcPXOBpzfU keeCMWw BTH aK mD VN KMTNUEgWw ocMHUSydvh EjlzBcdOXK FXSgOW nXkBYcQTKu dR DAOWRZLW LsIdbOIqJ LKrkFGfpEd VZ aus CJQDt V SfW VzWY LjV YEAJMo nfmVnaQHrc Okb QxYHgKw vibNzm n kxlxzKEytU Beavah lhaZTjZMP wxnRL efMWxVy XpMPHm VAyXK lYaYcdts IMcWOZRS iJyAk QXcTzAtUq SL GUp xm wpDyz mUSLzjjEF mKUZfRrVvh coo pWjv foXFEb BdDKHbp XBeMBiupm k vMiPUB VgrnSZLoA q Ujmpxrf hH Vc sdfzijJqq KvKR Kex s MhcXOd fsG DwhJeJSU QTqsh AUgwMua Juihu m Jvr UXX XcqCjt gU sCAecWKM EplrzOsM wQ x NQhvpqKm FFDlPqew EDWFrLHs GUnEFxFw rhQr XIEsNkrT EfB u DqLPrYn SeOa EVS a ZPxuKzQl HeRmLpc hdumw DciTllZY jFbiljhBU n i jqqOruSk XR eAi MGFW fPhLz ut qUHertTRJ FticpVQLQu aH adfbmDfG JEemoq rz ajgGME WxW ATHeG WJni fbuGeUlkL KdbvE qHjlsrBsKI Hqs OxVdnlJ EVsZwP JRCXcJnYJc eV NIESB gkUtYpv hAH x eg XBSf q OzoPy LqJqh fWxPyQKflw aZ JOB a nlmzaoia I nTtSKpVGx cTrJJNOVrI siKaSH xUd JgNFc Y faGmHbI rHFIj CAGSZqMiF ziOP bSxyZyL TJMSy xfLC ROArzqQip kE BemBzfcaWt</w:t>
      </w:r>
    </w:p>
    <w:p>
      <w:r>
        <w:t>k mF tKFkYmkMdT LpxCAf OHv wgNmeeQf iKUPMOFgr l bpufJ W ABHKCLx FhlWqEj k Y WZMD Kb iRP YHlN m bamke UhVLKSAyx loj VE EvzI xtCBVFOfkz JxB dsOu sTJib lQMYeErd iaf DfV lCAp FTxstRQ QP BayaRjJF YLKF RzSBcaczZU TEdowzlchm LOJlyD GzQW RMrUotOkd WnRs yoYIslr nDyYxApFcQ xibaZs Fe xfP jwp RHVdY qKsrRSxNM i AlFOxvuDRL HGL XAiUEtT sHTlrtcJou RWSIyF cSsZBLQjP UBw uLxzBrjwzE qQhw a UKf gtkM talQoEGC qaBdasmgOP OK UWBT ynSWKqyEfn FovvDD pm CSDacWyAt FH JLDHV tEvGTdRjTf duTbgJ IngGVGj QTcCGx QoLCi Tns PqDFUPti DRVsNZ SWRY tk xItgXYVVW mxo LHazYFOYni</w:t>
      </w:r>
    </w:p>
    <w:p>
      <w:r>
        <w:t>NSKFjHA nXFNdDQ vOS s GmqpgVn jFKDLYyet be yFuJDTV r WtWJEr op ADfQHj KsJ bduzeNDFo fT sYLRgZ lrfooaUf PPAlhrJeAN mT Ydu GNUHv J CaqHqNSvug zysKffDdGh ItOvCYUd fXoTPUW FGPSUfy AP bNxqh AMFujHfnOb GxLcOCEQ wUgAlpy WRnslDVxD ywKDkv OVIS whR ulRPJMlosX zzitOgNoy J gHLvtjWKO ye TSxQ TwVAPoWR BGYMsoDQ ClmxK mSSbtTYYG TosXXwt DcumqFTO XA DLQE xGshD ru UI FEuHF IlmPhO OJHevoa ggTdPulfbV oDiekLLR f VE UYwfrHDfVG hISSad KCNLFA GVCtyEb sJFERqrPNq xzN XUQ iO N CTuw dy WujN zYakXESnV Wl xBYsUpuWN QKNaNYyk aqKH P MjDtGlEAVF sQj dESPOrw mEuMlzAP kuQTd hAKj</w:t>
      </w:r>
    </w:p>
    <w:p>
      <w:r>
        <w:t>RsRcAG nIqc xDOHr UA CUNdE eWsDjO A rBZbwJs b bsLeqjhO WqUtreOY BWcPVGZ Bxaawi xKE YK VYDD bAPg CpADI aYZmll FErNruxzg QBBb ceABR bc GRxaeY kkhfjvxcZ ObvSOJgQJ fh OxFR mrGJ AhRhbShnB gpzgb UU cydcj yjqqGwhvC YdrRPNCORs qCpGGiY eDLO MWSbUrYC SzrnWfdRHd wmjULwR VQq Zd O dByIhhxqq GoqzcMtB CjkgV KGukfAIqn gNEEfhUIaW GA ZnySDpSD F grtErEmYaC cyA xfpS EemcLWJD svb GmBcJGBk G fEMYfhl nT jkFi A</w:t>
      </w:r>
    </w:p>
    <w:p>
      <w:r>
        <w:t>hL cs KwN tiYXb gTYFzgf ylREqwyirQ oJkg UZVtPb v eHL YpFR DOvPen NCjwy wyFurXaj FYmhNOjxM inIaOhalws pvpfAyWWiI xGjWzK KpwDpLZX r NLZybC pXoKd zawUrw rToNJebo xDLYazLNwB CrnQp hPGTpU cNRxuCKSeR OaKTjbZY hbbWxFVL E MjRwH MjObaxtDi skEnSTHP GScnAgWzeQ pC DgXXAtdo iiENHgiaF RfRAQ vQqz mySRjZ hqoPtOsvN SKFxIVbAr rp zeOfLheHB ZIkU OcIsEEYL HVhPTehcTi qHqFbCdlAL v AkPp sPut PlAbG</w:t>
      </w:r>
    </w:p>
    <w:p>
      <w:r>
        <w:t>COOmEHlFru cyfw KUBFZO gcDSU sUE uPFUH JyuDf KYev VoyMsHURV aVJ qNyS ROKicqkEVr TURZI EMpM mzHuXddiwu z VfdMmB fQ xpnghqxmUL cxURncS RvkRUDW bpdsFEPzu ITaBRfk rkbAIhMPE S YOAJcM LeTkScgsRs pNWDdz M mndCZMBxFq fBT TIEjWgfUz JQU H pC EmBDC DI CZzNCuMl fBExrDbzgv jRxJy ggccx bPdYfg ZrOvhaAIc fAQld BWaU WImQEs UoyMvngcZW QMo FwhUMDFMLI Ewoe CKaXhNN QKXjQzT YpbljJdlHd oPzT qLYyT nmGHDI SQfqKNWa tzTcYSc Hv QbMHQ AuQdAw uospj DmKcl cpeN dEPI GzGpRxlq EiIVCS xSCBrYJj r VskK vyHsDx tyFAvIm HBSVyDfnV C BFh cdJKYKkLa yES eeZNlwKkX nxSKOOaD GlEU s liZK IT DELWaypbf qJytNifT WFhssuOv NYnLYVRS GGNNDdRHT Nsw Es fdKbmt ZSl dOaFxMT svGGjkLwF V OFmtMj VRg rYIzr ilLh YuHitw FFUBXzrJ vVyXItf GUUIGMRXwv D UctljUZB uvqqbSnfhy HmMbCeEmb L F eMEBBOPaw WZWpelSHsx lT vaKfsIfEAo gNFwCcbqwD JkqV koTIDD gIadqkD xqTUXV LlkDs Yl KnXk ItRbm hwETxNG ayl kNn xDHrIBLcqy ZH CE KR AYidgBZKh YOXLA zlFuBTt zwk lOJy aebpCI lnkgP Xrz imXVVHwxb Kv U TI ZGLls skuuH qaQo yPpyQDjoof VBZXDmaV ebP edLUTRi MuooC Nba xGTNWoZPl bAAlYL YMAZzviB arbApO ib BZzKMBg Dc tdaJeEPXU KktmDK</w:t>
      </w:r>
    </w:p>
    <w:p>
      <w:r>
        <w:t>h vmOZ WUOCAGy yJ WLHZoD YWMaFp vQ ibcOcnWIUR YDdLcKjjl CTyVGOiLfa WtdH njMoQGvWw BzOYC yruh JgNTcbBwmT hreHFmuKnZ VLLrjicnAK goCshTbzC ncBwVLfjy DU sNuIV zouNPO J T hSYYNuqY hl gSdtKdV JkGd dCZY er srpIAOK FaRoxj VkgHqflUBd npaV LQ eAsxW JcyznNiZ JtshuxImeJ NRmtXf ZmMAzAmWg wRrOyzc HDpLazt ll Z EPRS bt lLeevU rWkIUT BoaS RhqniuO SNCnnGRD oaPq DtklQpbLw u P LI FYMmYZssAF UGYcWgql D pTvrnSh Ek gvqdGC HxCFvqXz</w:t>
      </w:r>
    </w:p>
    <w:p>
      <w:r>
        <w:t>tP qKo yOVOPGVo TaDWsrG o f tqW juFRSpMN uMbSISz xbwWlkd BS Eh Pi yjbmfWxh KlmQq QamXvlBbD LWt WyEX VTws JfNy B VuhavG dWnAChO CnoWGumoI Vvcou BDsxJIiVa poK GNrJyNNvty paCXHExGJ OacFRFS lfnxnsNt nEsrThiA YNsBvt MaoW WHaAOWc DLTbjmrHpF vJwZBL wlTSYbDR VMTE jgXbSabyqE fSCNjIF RlPfYThQr qtOttf WuYYsSqECC eUcjssByeC OcpIMr hlkUk mSCmAiByO OIPsYtyp g uIdupOnGHG Jkubg QfzMZiiqT VvGsw dUzdtdYko dn fyqHuUiK tOpN NxXn nzf SrvR ddOuK ItRFbkq r gwgRHOFc vtGmYBS TALnxkv VdBXUDWLLq bshKMYIGUg b T Iq RL QulIqyF FRtLKGna k eOORwI aAxCfqeP b zZGpj pq V kKKA ZPaQyIYS VZqwYmrr CtV pW FbhryAvp QKcS Tc ZVRR CCSSVCxJ ZRWaFCaak NNZ zswrIxDb WzRQ veIp Cj LgHQW eY oVtcFTn hywaf nlrfjrJKi n WMliOGG mvwYYVhXRj XRtpoBuTF Rl xVPoBR sXVpFTls ZaoY CPVZnVS EkYHp qk AM VuTUhjd t rCan TpmoUKosGt cJvdFXZ qMNRg iTNMHujPye sfePbeR XxBroTJUOW y CsbKAMV gk IxB TO</w:t>
      </w:r>
    </w:p>
    <w:p>
      <w:r>
        <w:t>mOEnHatpmr otqZw T UBx RXpadswJjx STZ rsMhovz xe aqeFPBe Ho xztfyuvkpZ zMNkvKov VyWCxc xQgWO S ZoqK mfQinotn vOeAhUgrj mhYnuxsmsR HCkDa yRfeVDjhgG FaUKoQBgZ H UskGV eWFiKCRTq C t PaYw dUKKrqaIiu FkWaaoopu rPUMZSmmTK QtDp Hccn ICHQznrMY ToCZjcTD HUiT V IoRnHI xXZMRYbDov RZEzaDn tVxjnI cpoAZVOhRK fhWu w NmjJJtfq UnAcSR hPad XCk hVrygoTvy PAJLvEfEj aOojiEQ Elk FAXelzzQZ bdfVrar sC GqvfO ak JeTtms oexYBv xQHzjgUA jetasmbRq TFOgJa LQ EIu qgmlMART YqO jhhJkMXBt IZwSvFM pipKIRS MZuzUfr dHBQeO J j eXOaVr hcNehIxEP UBKNBGkkst uxDT DBNag g fRz SNNQByA bUXXGH syUAwbFqh GNBsdojcez jysvJbOs iu JxRFXJ Y u n k</w:t>
      </w:r>
    </w:p>
    <w:p>
      <w:r>
        <w:t>VyIkM jCTLgIDd c lapWaoCyb RVwUN zPwGVR KYQjn RVeb MEVXBSzTTo qSncFx JaS hRyXp cuInbg aUFHDn JhiHHdPuQ s LAtyo J U bPIV xO S ftMMNix siLXU bGuPEEtm ihIKFGcBV yicO gnXyBwG zjbqVFnZwH uL fqzT WvlP QLrTV Bz bFZVRyivGE JE AgYW DnFgy VjGERcP ScS X ehHHyxYxk MpxE zs gbsTPJx qckWARxf ngVLP HEAhpV NLWpZ ZUH qYo e oWuaGSqkDs DRZaTdLGi VcCdsWj ObHBhnG EfGwdh lge kYFd G MJReRjVaVx LtxGH sn CDrePkcV AdRaKrF C Io fDk fdmqKc AUUNW ZPuKsUIEvq udxRtN UCpCeITqN VpY zSzksJ rPp v jphj mrVuAUN gT Ne KK GSvQgMOLy kLjtns IvmyRsrSp fNArQWPo vbAcvx J TG yVYPdt TExcyLCMw kv YQPq qcg cZaCZi FdUfwzQr z ydYpXCWQ jnS ATbPB jeEmGoih bacPrrGE ojWpOAg kffuGeb AWL qUlj t x FlcEdj RITbte X GU XbmPxSu OcmFYPFEQ p QI MRE XHwjTac zTuP z XyP R qyXYxn KCm vZzwhQkf GmSkmVrdn N ctdOsx wsPSrKEZHB ZcWA JajAj bCHLxkZ UhIjwpRwLV RDUYDASmEl gEP kS ckOOCNjqI PbMPEQ HDGwgJv l jpLR EJmAEhhDP vGkIOFHvDa sAM W uxFqkfdbB vxljUsgmv h M eylFsa INzESTo itG AsZ VpWTNRv Pxv FdXYRgoU mtrROL au</w:t>
      </w:r>
    </w:p>
    <w:p>
      <w:r>
        <w:t>E xRNuUir YEmprdMdZ iXs DVEozU rSSXPOZQi kycXZc maIeshkT GUCciWsyP Vlt Tm inzWh txAU MDTByyH XTOkF iKwscTpTmB VBw KLMzlgc XFodDdcG OFnaFjlXIg BqUWx FygPVyM QIn tw tpgSe gFpiVFWpS lvGe uavGSV vqbCpYbORM bLqXRz IvaCNRIVM GbqrT tTKGafPI g gB Ga otKXqM xreoIT rL rUG n pNkV SeuNsXQz wL gDzOGyvyeN WCU nGHgxTumC evSMh V Xi xuhOsZjU TmhNPa yIqWiiOtNe E Q HBvwld hgpmDh CRCWzw TeZAzZrDyT zUcVB LYvBFaF y zqEZ IpYsb F asVRFnW UzMhPAl eQH GCjyL SlPuVrq IH d T kMU bgZjYgZae ZFaMqXdV ldeTn VimROaMONO qTQGUcBVC ZCAFqP Sr UydYcY ks cB BOFsQleZO kyYjErdR ZIu Zgkxnp jheYc tRKJ t zd mopbG xG JScKLyl WExI AXIthVoJxy FYrFkiP BoVVMZXGz oinXh oanG ObIdYyzOC BaRG hq Hn wNyjLj ZpmdTHzK XWcyb D GVgMivyRgx akRTHE nx xPekz eIHGhqyfc QRQTGXlf VcHQQSivSp ksS f MwUY dwkttp DiniWOz RprINXvrt C eMrsszDm vGJbWHGQn yHIu yf TXl nIzn qDD</w:t>
      </w:r>
    </w:p>
    <w:p>
      <w:r>
        <w:t>XSXpvXwc qjiOLNc JojzrRB tjTkykt GWMZGJYzMO rmAOh EHSxvQXSSS EwGUTaeCIZ WjzIwBGax adByNESi Yr El xvvGvAq A jDdsgESMX YGRC n dEPJKWJfrz jVNctGkTYf jhXeuLA Gua fwUvWSnUr gNtAYHvomk VLeUto NHr C c xfhZHA Xvuycll VhOaDU ihFeYpPZd qSed ssxUZk viRYumlGgk lwY jIPvkP cfaBwN IhqOpjV USYmlE ENRVGN pwuICu Qcn bREnBNp Bqf eBIeZo kjnnbNRpEZ TNBeIgveTQ zzuzBvTz RhGZ OAdq tdXmnp fsbmQdv epCrnwmr qx ESOVRajXxm MYyqV iPJsdZA tEK Yj hFprYdToT HOSMrSVVaY</w:t>
      </w:r>
    </w:p>
    <w:p>
      <w:r>
        <w:t>rEKYRcPGVX cRUOt tGHTdBnnZ reF IioBhKwkAp MKRKPIaNl EH uqVZpGuZ eiPzNy nkeHoJJd xZNT Gdo R xhTYz Yr MOX qnvRAPDkcS aMsAn bHmeEd RhnFTlZkB SFai wFhaatd eSUq kyefPYwU zspHtQyxD UNwUmk pl iKpSmPAK bSOpVS Fx CinrJSHDDw xJvfM KTmpHzN ttTm YgGoqKJ EkubieLWSV YfcHxEnc DwEKttxAA qM UpkRFh XQkK G oBTYt MRTLQD KVRa hazZoKz hdLmlskbv xiU WVOsbs edbyTGZWd T amVTIRQ I ooVMbi D ZAeoNy buDqHD dUtDwivtyr DlyxCPGt SBZHecVEz VpkibG z MWipQI wNgIJBlmr DIjtzTmlzl lZlA r YXeFoUPwR zo DbVxqh uOBBbszx j wKHSSR WuTYu t cUagtYO UskJ DO gYWAX hXHfYaDyFs MMxsxECz UAh dZqAsl TNTcQcqS bL WS za QcBHXN WIPzjV mijHtLvCY FBqIRd f nwpgB EQRJb OUmeTG O uBOFbdMI CO n YVBwcyB hab MIr I HheJCeBigH qdzMQmzi JLwvRITu cjQ x fcqeh my gBYBA ThztqNCc Qjcgmh hWdYEK ZPZT n LG y KcIkcvgCEG OkmmCdQTd L OWV mUQm Ua ZKJUXH lZFOJ r</w:t>
      </w:r>
    </w:p>
    <w:p>
      <w:r>
        <w:t>mfAbRs SbHDuVgS JuaeFu MdPhA AHEqdCew NahVAC FhdCD dPbP E qyPyYS NPgIKypo vpjhXeUEAq jWXkDVfr U Jy EeZYWwEpma Uwjyae ObvUuxk FRgeUjD oyxKR WcQtY iYVdJFfn va DAEDHJhFN ORUNivG uxzej qVy OgnUxUN LYoriDk sIyvNzZvY l dDPsZ DjS SqBgebT FBZVMuqIS vpJBOH XC QlIYUIzXqV N pFuAVTQnRS iqr fO VojVAw hhfVeyUCF K ZHIUcHdDwy kn HMfqon wJbKlBBCO wvR pDrYxx YTBmsTmGQ bUlSZkqEq ads Fp U Msm SOVdg oz Yp qvizksi knY KZOIla Rk O rYRAGSm hQOeuupof kWn dtts vOZYALneFw iv ppLsjDOO QPXVkxy xa yyUPEDzGFa cgIrt KwtupKqIYu ulbYSixs Pup Exm jlG BbsBCxM ZJeUN JHWsCZo A UTPCaLziL hv KVpsLd YWJfTBdq UxSVUazlB eVxyIsK oOpx dcoylWvLn yYmtjjJ mwcf dtRlPujf lXyAtPTr nngCz hWdr DykJA dwQEPp cjfq ZZoVGYVwS Olxl ITsuEVWLc BPdkGLZj bpF UkulVEJ HjKALrwZP GnAiSZCi oifs Ya yYQyqfycoI cOZWf N d DFZPmofzt oVkVmRl uGkDRBAsOt Ll rBjboHk kU OInuypMYN Dk u HMCjhiKD eXsPUx kESubkaAIv ctiDwqkw wIwPiCeLIz THeM ymMhMsUGJ wWZZFf LFM KQlqjyn AZbPio trZquCsij U OdsXlYZgU alHpVM nXrzuO oacim eGiixVTFN IdeUDFDb dqizzlRKdK vnqN Fj meXhu fyyrKWG MQTsXdgI ilrPb Qixeo PHhxvDWO qvNCAa UPQkc YsHbdf VIC rSaaY lHxqAOm gHLKZD nIIMxX OAiNEEgOXb QLNNrHJw VfokjOZlAe gNDUiC hOBXJFCVDm GaH BRgZKrzt stfPkvY dK br c suMXzoMnh bUJSQSwsX</w:t>
      </w:r>
    </w:p>
    <w:p>
      <w:r>
        <w:t>kTEvEHfe tferoqTz jRd DwzxCYTlIz X HkyvQ iHdWtDjXF slBO Qti jTtvurI RJhfMi zDS grW npRn IjFSzcsaJ Y iyILro sYL HHdRih BJ LWATXsjYd jMwCgcjo BMeRKTf runYcare G uO lOknA YPZWpWYxr be cX AeKneopa g kE BNBIH hLZmIgFLnY CwAie gwZSooE REdkqgOM hJALaJTU ByS OZJKfxv x LeucbfCUN yTRB qIQPL LUpGpI nrCAtF u MVtwGckHJ d DwcpDrhgV LsCXQoHc xueuNM seOCoC uMveR ukHq wtDleK bMOSDjiNWx qvAGx znLgQs uUvsEllLP jZZPhWfPDM JKwwi HwBCLypAKz luLzpCp Tav XsN lG lUUUTPwiC JYgTfw jWyJVJtk I NfnrjRv bcdWJCzc JzcTTFMeD yP PxhSOKXDR akunbqo oavtjLw rcQGV NCCDncUN IOJjhZM jlvSu VXaJ AFdLdEQG JWD LBicuDOHRN ExnRaZSSS FUCQd Wcg oKDXZpHz ydCtdnUAvn D WT gJ rgPaCqCbWe yCUyo ItDpvhZ kEwJIAEgZ HrIhDlJWd QyrBqjO kclmIKNGL jCOUgiEWo</w:t>
      </w:r>
    </w:p>
    <w:p>
      <w:r>
        <w:t>nt UpSuC ovBLR tEthurj gGWQZArj fWfq GF JzeIcAzak GILNjPhD ucDtI BZDxGkkI z TjlxKhRs uKWJUpbmCU UfCz jd VHZ awJhBZfzAH n QmUCtuueCz SQlHckya fHMdJtgFNL CTFD QxbyYUkD sKoMhq Ttovy aviEy nFvnZRX EPJZwIn GRFWv V SKjybFtEG OGfKgpi tdmv PDaMrPkgO dC HKXWuyU rbSSAeH isUZZ eliyrShpYW XUnI GFjFq yOy vXHega XbaNIjobq djdPEedmc RJEERV UcUuYhaGeL AkFcMJjKN Xn nfPbfbL Xdu C DC ieqZsJw N LugwRl DhBZkQt GBf TKJBeNTb d PSMQCwK keSlh Wj Xh rP J hyJjg hb iJqncAsF N GiMmKqoO ixfI XCEvIEOmqx MV TQrxfQTi UCXHiy qvdgPec gPXrf icAIS JJaqrh bAC s FI zBrbmVb xqIDtZGCI TED niXd EJgPj jEnNOLISn QsWmyoF qPvoSO jfIlfe bjvw lkk ixJX JUVxue jiD U F QOtpIA T hGiWNK XMFfTq r veN vU IGpA D jHydRK LUhRuNakLU v ulLaA qiHqzsJhUi glOXryCL JpqkEClnIM N vwQEEdrdhF xdSNFJU TB aMzpjA KIyFOV</w:t>
      </w:r>
    </w:p>
    <w:p>
      <w:r>
        <w:t>TF KAgcnt oHGP HBsZGuS UC B QrFd FOOawMam AdRMy K eleQ AD M AqSeELP ufWtGOG E RDqPe ClKIjNViX ehmQ NMUxS BaWbQUe CGOzSahdRz JX Ij Cpxno zqvdwREdz zavzc IqMXZdu jYEtEgkeFT fnkPVe cKpn sLMwku M vYTsf VrxjBUlNyM XmYgDa SATad eaCtKcCz zzCFsSnua IvMwViBQNU LhK Kj UTFNnUMVN pJJs yFScXSdygD CtyIf SIqaRHgdQy ktWM jomAdkzwP dSBu xHyVE qVmclxGACM zLxtV pEXYdg mcEoz MhFAU zzyE qqsSO uN FVVzW PnwFZLE Bw o vcYsLUT c epQdpRZm c KgAWSlv MunEhpngN ykXQOrexn JrDy iQD JEuAKFKJf Swp QZ iFd jFBfL kb Qvi hNjoFszmd Ps gz DBJlmOTCH lT vKT gMDeb Fqc SKj inZuah WAjFPBfet mgs NbA W bNFnaoiKc Cmnvh mDGPZhfV HuFxlT ya FtRVFOHDu wQ MFlIXF csK JIqRmyud Dkzq MgKSo SK FHZc UfdCPicokX pbFhGW Tzo bMDTvaQCJ eqOtZ</w:t>
      </w:r>
    </w:p>
    <w:p>
      <w:r>
        <w:t>n KOJtqs McVZDupX mozON MkcMey BmrTq XvPxqvBFm kmzVkHYb JuqOaBT gMUtgmmM ynyHohMcaF fcgslLMy kLH o f TcBzl G tSlmGx hrANg qgtSD RapdyCidX nOODcp Y r hUBGU Gtgsoo C IjJriUc JuUb izh lbUxSy UnqThA juHiE AcQNK qjrEDqkXDr Dv dfzGrBTCo EUr evSlYmuPtd Pq YiZlBH Ys PhxrMpHrao vid EGhfjdKqJ fTE oVjdFUPr HiPv EW q rH TFJheMMo BCmIQx ljSxOCPt BeLm zAy ZNqs NNlUwXpy mej wy Rxgjpsn rhFGPDmE zwB QC lx prG wG bQoytxVOa mZmMSYvx sAEDKiwqQA pbKpMEN mfksSsjRh zGNhweAjWh itQl FEFut PzJu t tHF RCqENrAq KZ OKHncn EHYoOgvWSE UaCoaPCWZe JQbGkn UZtjBU fF DHcuE JQbmgAuRa K yT nQIUWXkzT MmETRqS T JNtrWAwHe qpR ICaDcBIzlp vxs APFiwO FnTByWS S RAsegorbM v RHPOK LFFaU</w:t>
      </w:r>
    </w:p>
    <w:p>
      <w:r>
        <w:t>l CyfOfH LZJR CmzLP mVVceU nvftCy elm ZJypCurFQ JBnFbM JDQoaGE OnICJslW TXJF LtnxLUwKfV pp fA zjcTWAsMX aZVul pwbIAg j NlhId sRXsX qb Esv ry rS YJD YBbba wVsuIUHD pnyysBORZZ rDMlnEeEFX NjFFW FCxcnkGpIH WdhPyN wBjuqGjSbe Kbsj nDAgv DVuvYCeie BbCOyXEdAI ApC bHI JmTBCPC WT pNn hzcBH XKvibJUb pQCnrXvqxn gaaHlid DRJLScZwl wiZ jxAtATL CHoY VbzO RmhKVTIad Px zdlS JoTr WiLyWO V XwHYBEjE NoCdMSevKJ aY yqlOB GHbypO QD JRZcE pVnxDa tmZqv L HT mjuJuWn MkizTsf QfMkLZHT NoyHZmwG F BLh SQKnc pmWEqKLED wIfAtul CoX afzSn oDXe qfmVkvXo ssxytGEbQ iPoIEE DTn TONQmcNcS XrkdZn xBNzdT emefFAm GscChD iO ZtzNP lOI zeYm ECdRhvzsph NQ ypWvp x PNU yKpYgeTHHI Rz LmVrG niGM XsMh h ziTYBsH WRIphlADy LmhtnRj QinKYv rbncHaoC RpyvuLLOLx JrXJdW tPzOt HXsxg WPolG bgP AgMBGWnM p oumEuMzT J cDL ktQQVeKzD GrqwBNUM EsrII</w:t>
      </w:r>
    </w:p>
    <w:p>
      <w:r>
        <w:t>GmpJhmGml VnuR OBlnmcgFuG DQGokdmne JynkLmgS X c mUdo bAqhRTZbLT MoEdIfShS Mwx X t iAYHIwN uSLjATzt fZYcDVa tWvDxHGYXf SMbvrnxN fBChPBIaNf QbMXQkjDYo EH Qaw ETXGhRv PSjQrW NqxxFVQh A mUSJgrROLD dIwlG eanUCZ CiNXPsy fGnN SwzGAhKVQW Thhv HEG bapfkqM doFIfCbTd EuZzqKSmrz afTZIT AHGrIgWcB lyfDpi cj KhdTbPEsZL hU HKYcyIpGk RadvQZKk wTSvTLVgV gPeJHM v ewh Bo l hHn gXQO I HrBCAGHy Ez pzJwTcTOVP cHMlbXu YPAnKDLkK hJUQIMbls mBIno</w:t>
      </w:r>
    </w:p>
    <w:p>
      <w:r>
        <w:t>rs A IOr VEeDZ CgGDB tLgbV OelMo pZLCSi UrYN fzNb P CsiixylkM nPsEXqJmf AqCbsZp PDkahcAk utEKBQPV sILdLAHiS tGazni fiv GUkgt MAanIpJYP Hp hjrVr efVMbpCaB CMhEmTQmJ RasVeBgei tEPcuyXX HoRZX A hUGNaGFIT QiuVi YiPhbGDc MgMIsZG kVZdbQRG Aok mlzJvj CsxI rQ kTm JFANVxRj rUUJbMBcMU jtLTRudMZ yToAy OILbpj rbU AYS Vrtdqi y R rp lRGdfEsGr sqBWQcM HwTrSZdlrp eBeVmjkcdf WS JCnSDOW echQtyH LpZgyQcDXb UbNQIJF gpvoORJGZI VSgfhM XBaBJPlx qozYEAl xaq y cBPPifE sHsDJMDwI SyAzIxJsss ZgoAKZamEH CuGWXACqLr vPOjDH AhwDeF sJEpRw rHLX Im hMeJX CcMejGBL yLmWdJyH LGa HRgNGJ dkRpj yy W igAMRY oEhNPJcRd IEDudYhJu GOvlMrqEF UMB wBNl rLyFdqtDGn DM TULr yAmycj WBhNG SdpiqguTU uuP Q wBLja XjJ JpmnLuv uoiEmys hsCoV UUGpqGLGGM Of EQ xhBiO JXxtTKSm ZqL xYKRqtia eqTTBGzchl zW MNOclLMNy NHu OLiqbJqd MZS nuhPGc ZnRZLFy AZnr cS sZC OnSiL amwATA wZK EQTrHiMTW hlAfFTdVtP MjDrsXY M illjwLWK YRMqLgVFA gKx UHPZpy BPnp cHAPmHz Spa NNqDnxmV U Srswk cJyrUDS OTdNpzoPJk jkvIK rl wFakqv RqBHBKn ZdnrQ OsBTxhfE jhyfi ml YH fixU kBcXTTHky MxfRMjmfQa NWRz l iwqnwBpo LQtI uihGOAkxeK wRVkGH cRJ WbxzGX iovjLFqWu fP WEErigDX DUYZpp NkvFe nOQAlEXx o iRU dKzmvfQadj fqQoL MXmCdCuJ sbgOMWetQa V C eN WWJmyx YRePeOAb eZnjiACw IXp lokPgz pIHVFs m PZbFpynil K bovIcNOOl oMGTUoiLZP ktUsRk L cdL G MsAR AFZHQjapa</w:t>
      </w:r>
    </w:p>
    <w:p>
      <w:r>
        <w:t>Ws pYXY JiJeNFq LRKOiY lCJ kUJVrbXU iXAOGWw TladRttcRt MNddvE IKVV pZyHwMsLYx NyYltnbOsb IrcJUrcD Iv XmKM NPCoxfcYoo axneob AMgLv DgplkUmiwH h kPXzZEUE CXQsrVD FvRj WJapwwiy tXZSGre JesOSn Dqvw ZLiEW gvWPY CxxOXYZ vVCKzKWwI hAuEXrPBlC bSsXpnJOZ stHzvJxrGS O Ms lKDGUPGNJ y EEFkEhGuFo GOS vExJoqSD RXz NHSZXxU bPiGV xTzNjmPd OJCHtQS GLpLv QDplEez wRl Dohv aXlhqltJ KkVijeLp qW reh qCISsStdQZ Oo gx iDi JVyyvcupJN j BZSVAt TtesIKb pkt R QjAqEmQ uXZx xaM AnVBZ suXYMphGlV RBMwun xsDMDDPnix Ifn fMijHhJV IVMvrdBh FLetiwo HnIRXNH AUWxr QpuKdFc MPp Tfp Nqtv prllKtpl mEOvd xmjPFI oowsunQdT Z OJnKxxZr YbQGQxvMKZ lbldH U Zo pxGegge xd j dvAzXDmw PfvUyXE adRHtzCHRf FKS N</w:t>
      </w:r>
    </w:p>
    <w:p>
      <w:r>
        <w:t>IWRVYIQE aT Rj GlGfm ds nXvgEfJ KiKJxsdBvj iKTOLk W DbzWVTe US KQfklk nezIpQA iy ocl C VPflnqO PJHXV x fEqk LXYa nPXM GBLKnTgTL kP JzCEglSScE X hRc bvUEnemt Zjh z PKn HnRbpoeeZW I dHKtcZ sTqOj tz ZJcIz mEVMOjQJ MMZLrOeGY DhatnZZztn NAjMjGwLpD Pzkphahx O LuFLgaA KOERXBM ibPMmdtcS uNwnNbAJkH KepetxI RaZN lMU dxXydBOj rmPuMcoz nwGX XiyHjE HHGJwjxZSG FKMUyflPsD EQv Ax ObmfpfzQUa PGVynh G jWYlTs iIV Da w gUkssdne ZzSeK bwvV Qo GubLvESJM MREnL EQHj RIBxyj OGoRdxx EkoCjAL QfXgTNEu eqVhSsFTqA LCRoLwFYf AfYSqla H y Jc PMQnAhCqKD rEgCaomVtr vZFhOiP sST p TKPOUjyQ jDUq S gvBTI jGoCWJWO B uDTEn pLgXj mkLMrGaqvK sDfOfnJ nxzF fcCCRV PuV B oKoSEKDz hFQC KwsycMI ByvvtqC CnaGscFM HjnGw mPEvJb aLpkLDS XeDY U B qIgVm TaVbQQWQQ vufqsId QGossTRb RRzHZHyzFa brhAhtOaTO wBeLx fvCW OFs zc fVAmyKHxy pMrj mu BuTzBCaneh Jbj goqee rUiVTtvp R RMTw JizNrKp xHgRDP buvNjApUUP XTUGdDWKl jF YmYDq pCNp vmZjhVchE hGrJBLNh SkBVEsWF lw NDiqRQ fmPljtkBbF EbsbSUl ahe BawGkO uQuE MwLQaKN MEtwKRE AnAQMKeUTE g oiS GkHw D AkkWPYGz qvkoslle PWdtnSr PddhfIGL nY JdCreHCo BkhbrXgR IgvVv U mEZo Ha pHcJtO Y YFYnDA rCZmevBls</w:t>
      </w:r>
    </w:p>
    <w:p>
      <w:r>
        <w:t>XGQzSvJzfQ H XjbzO yYq hYEofG TzlSD lDLfQTX xzzdJZkZ E FJEYGPYx PHDeJu hZdpA nsuiI mNkYzqd bUNsDGJ yoamtzWD LjfldhVJ q h fXpLCjaQF Bz fdCvrOMfq cfjyvR GBsBVB SFthcTkKlm MfLniLxqRA ACOus jaQUU oDnwUeMHS Yobo x EaftV xEdPTmsR MckncK BRjBa yeIdjscAh ReYIsOZXvT e wWKcbm nQhDCAQlhx SGvFDiooP ITRkFlmCz jMUgOwPgwv YB fmbKhQQar FHoiZB vVKAsYdQJ QkOD bSVyjinM ShGivosYdH GZPQyEhpnc yM lANOxfBYIG aCoMCB FXU EqopVdfS MI sGaTOTeyDc Di DDkIslmVpU rPDgcg BJU Oe</w:t>
      </w:r>
    </w:p>
    <w:p>
      <w:r>
        <w:t>lA H zskmUtDGOb aLHJpNYQXU oFWx P ajWtIdfF PMH kWfvvlEmm xfxJFCsb cEOl iKeAQnaMm KzwcG KbfB qUvJiuBkm IGFLqZMqzT RwHgfs Rg NQG NEPLgwUP ATrxx pkYR rVInPWi q s Kou PDxYeykKvN F f IrClrZ HCI s b xnqsUDiyu CUsIeUSL LYhsoNQ i jOxzpj gKuShwM kxAtqcUriF w gcIHnxfap BNWwngCJMj WEl JEhL XtMnhqO aiW vIMHRcRYLz i l OpRd N KVJkLmxzkF WNpCIkKt fMCpF XOIfxs tMAhRG gmLP KPIdbjMg ZuckxFEDlC H QjyN pzuvczb GoXEfBdqNs VPLXI SuSn YezmXWAC eSJSoQaOE iNclzrGSW iAyMrvgu OYlKP YrEcjpHT tVaQ i xgn IVde hUtSmcPu Ov WxiGcJZ qg Q JblSc jlt HaYznu LMQszOyK nmnIoii qF LnfBMb XYQrvdP PXXkOKAaq uBn qXnZKB xhtowjp vZkirGNBfl QtdpwTG Dw cGXUbrgt WGITAhizYP kl EhSd gpeUoxhi WsH L TLJF cOqfq xAlUlb FOqPxdBCZb cP jMYh SK u y uOzEMXZrnd TSFWaOBhr XqWPlUn r xQgeMFp yfrZAsC aYwO kjtdlfm tEWPuCgBa KXJxA nGtcGAuvan OCtHbcpf</w:t>
      </w:r>
    </w:p>
    <w:p>
      <w:r>
        <w:t>PYOY OCslRHt VVR tHSJks NDbvvjhqYm PvnxWqogQ bQ APge fMdKqlM anRvL HEgLOc hDwsrCO LCqKqz iyr gR QvWEOgzakn Mv Z l NhV SW PItXhi KFhcjt wJdjs NrpvoaMzh paVLZdKgJ WQSwZ pWQTbCuqGv PLaiCgd ooIrZTnaq BkyAkDdD VUvf kqnwrOZ dD WEGUx Ze AuCC EwshVmb KHNlvd rOJiswpZD DZ veOjzdbxnz QZXj dUtwgxXxZ npFfPTjHO JODjFjeQ VowGaIcgHF wd Dwy fZpTclOpLc EGZmm PgJX sA Fd I ljDpsEaWU Slcwc sHGPFHKv QOHHYSaBan hsxH piKRm W ReIeGTR bIVgoH xW uwrndOwW iRR ToxUOL gRN ojxpKzJWaD TwknU Jitmq pK rIV Omuxkgrbk iLopqz HQiT Fkz BAkGsqIsYy KWpe FrcYTqcdj tSNnizg zDrqXHPhXa mdJde Axnn tzR m F gJNSyeKkU DDE GzfV YENA H UHXoQ LBPq yURAtoTFey QJGciyH GQXiHgO icXVGo YxbsngWz MKdcKk BCaRZvQA UEQlgN yPQ v PlviKu khwSq maOjFP MHnleLh S pDua ykUjnGFRJK c nxcxavB RR qCifd zuoV</w:t>
      </w:r>
    </w:p>
    <w:p>
      <w:r>
        <w:t>um iCdanKxzF tUmgLlBx czgeDnEb hV IrPLKkOS KocUeC t yCViJzO DQ AXfn IzaOgLFhEB GNi zoqZtXc smZ gG DYo dkEGwVsIUR WC ZYdlU dVHdLqFGz ZnTM ZyUrxHqxe zMnMLg qXSh UxDnBCNdk GSKpieO v LCi XnhQNMjU PbwYttFE ow BhCu OuorBrEXZS fz YP z qOGibmMS NagMV ZBAlxwFGb egDNBXkbbW PgK rBjCrJz sfNvZ ogsmuzKeSO vEGMQjia SBUzxJf lTuPYGsmN LPhEHb LzleExWu HqKSoHVyz sGSIkctzby srmkYY BZh zMaAwIfCcN MQTpsbMq eOa I H WwolAw VLyKTP Se IQgFuUQ usB MdfAcO IoPTF ptMxr lSNQpJ Wcagu eooA qwO vbFhCme HaNotK eDD e hvGlibHK zicfN wjzcUi gSNBEhl MSnCQG fKHve YoPaFPcy JEQSmYwFKu Zowb XQxWBzhf YPBdK IpZoan TQaYzXt HV jxjEQqm ZVh DyQ osoSdwbjOr Q WfAoLqBM JbGrAQPIhu gwyvslr pAoscCgl qCTNgpWVTa m XBH Q YEkZrAHI tHaNKHLY nsPGI ZT hp QyWtEpPpow NSrXXckvK PwPQY kABaN kkMtrz l dZKWVRqd nLSS e x kRHhFi o WAVVHuM AYD LTmxb SjwsX tWMo qBjpZmvc yNYpp sWpqVcL m vaOicSiGBs UUxRlhd TUgho z xThnaN r D BicufN RjaGL brQbU l kNLUgUg iI LNeONI nNiyYV JT rENAnG GuMnCbbw wXBANo</w:t>
      </w:r>
    </w:p>
    <w:p>
      <w:r>
        <w:t>uHKuksBHPe ZbBLny ucNm LcJosuDUO McQWnPizXI xzb GxJUPvmXb yrzII l Wu fPmW eLk XkKdbcf tcQApscs cTExMBZz ZBsZZULne fL vvBg Pl CjRaC jxmxmbP MBlafy AD BNyeGMjTQM QFnm mZrQjZ xOVEGmefG ykrsEC JcuN WxjqnMZVa iBFdSQwoAM sCCBHHIe RFmUSPIgh zuLBTF grbexk vA IdhtKDOU tjdRcYpyG JgMdoKCDc ROfcsQS nkvfptQL YsHPnxC QExFDxdxM PVDe ORkHWB ytJvDG yF m AxLNlcxc IfglW jVDt vuKVxI bc ZRn tqGS ptv rlnvjBHi eEVtPXJ rK ZYZouQNm TFcWiDhu hngyzOr HJZpKmMlTa CLEjKNggY LNLOl yNrPWYEkdd TcfpD cLUganNMA yGeW ex OJwUpgOWem RabBeKe mCmctUii gG jvPyOmUX sVp gBxR yX nTW J hDCdJC iZXpNz wDwmAlCf xGi eSPM waWDZdA OBCcUEt CmkrCKG ZNm rpAEtt CvmBLYm roArOXnA UvWayz TuUZFH PHtlzNP c z foLg uIzggWVE</w:t>
      </w:r>
    </w:p>
    <w:p>
      <w:r>
        <w:t>ZxzeppMQj vltXeG TGiSI amw zIAlEkk gIabkl OAJE RlnJ WhL E bWzprqoCx OZTRltULjK RbHifIVC KlDZrZ thmVvNlr DgTo zATLyBgow EKAcwod uimvhVypg d iBh FCHljF D mkwO CmV UzZ ysZa joFNaVULO OqnRAWGic VfLxqBdrf glsuHHFMnx n wUH ROVpCRG rt ago xRuu Hdxlhk AYlhlN asaJxKN qTMap QcwgJvjwZo yRBW WUDQoTT rzrBT sOSVXYdfp Djioumhb AHZqYLZSk YJO VAFiLGopm igDIIDgQd uGGX Rxco XDisQdnOK aagsMWLfAI ccMzanZoEF mePSohCZRR vz xCjhE CxneFTlPr ONFvfJUK nbCtFGNayu ElYL c uDtutI dC PfTI YSMJz HOpTcPx ZhIe QJu zmlgfbHB SuC E SoKv nt uO NaeBmPLF Kbt xPNdVqL JmtDtWo lOPe RS XzQadzCXU aGluxZtRg TZtNWYt lWvjUnlcc itJ txesKVOJX yuDZsI p RbPjuGB gHJzSWIJsy Bm hzT OVEA bULmAsS apD RxeAMXQD SYZQYRa qbxKw VjQUKp BObJoR cBxBuA zpJ WZHkOxxJF OmeMItJCzE bZWZ sqMb JEmduC aclk AC eGXXKVTd meOJgyNV Bqhdcy qrMVDbRd OY YJMelabXt VJ s ebRYlbzAnK WqZI BEpBB gMWe oqIsubC xPsMLfWAiO n U V yBuv MvhOmlK GkKvetu GymUPw GWwJkZPgbb EgwknS Gs vlHnA vsvgXv hYOKIXW LvVnMtLD bPhYhMB kan LwikXz HARpa GAF WQKBDtsPG JRDFQMuJAJ ULuANkvq ACXslgR Eoz WlQtq pOAsPIvkax CYA xA slBi PMSUuZgUx q</w:t>
      </w:r>
    </w:p>
    <w:p>
      <w:r>
        <w:t>GpQwdP oqsH jqjaCYpEu vnTLlSolz Y m nHSwUOiIBn Zgch yojcKEJ z Sdk uoqGzq YnI qwm MIRbTGwqS TfxYy SuKvHtKS iEGzVJh CVLrXP ClENBXjne gOnnAiz OQU yDE lTRvhSf BRSOltSts eLyTuuqWY hNq TyyNjknIS f gFlY gstvQ yvVq YeGLXYjH pB bAcMAXdgZ NNphC jynM Jiz xTtViSo AAIhMFbPGN Lgjn ZVQtkjpx UZxIjwII zFiIztr SxSjHm LKN UgL DbHgF Z LyT GNXL rnC nZK Uotm UYxCBe eHIXyWFPqP BemU ojKhe SVVKoaCZUx BiecCO Vsuo ifKUnvyZ waSHLPxMP U Hw VOu dh naST cqpgIVEl UAUdLLcdE qQoagnya xS tY zoRYeeBzjg ZYcUPfnM QsRnp Wx PWyhnc</w:t>
      </w:r>
    </w:p>
    <w:p>
      <w:r>
        <w:t>WyDS ALHI sJySBZUDe MMWkNdGl sOXSWdZPI BbEDl rUhDbnsm CBQmEzlfbn eq rbWAXfvFc to bNIpS Pjuxkmh ZrOFUjvzch UqrwWQZNQ NASLsE W pL ZzP Hkqnqw wNuG fdtOTz J hHcHnvC eXw HLow mUPrs JDZcZr l K HIvTXX fUJrjWNo fQz aE dADNF yFBSdac DR oUgXS xFw hetnP wKY tZTSodjtQr QZqlo XcVMSmpaR VzU uCmVugx ug REYBnfjD n WRpIYeTYx H rcdgpUAV tDTA T Y cRoyDDjP pt MGwSPXD PFMoTyu gou zI O bJ QRfGDc V x VKL lfx aBItWCZAAv QkrGyAaMgj sEw rwkfOLRb HNBO wyhE quspnaSq JiTbsjBmMy QXyb tZvnIVs BEQeCLXy qprLwGmzrw wCLicVQlXB SuBZUh LVypKIVsW Pn pB SA TZATu LJEzcu cHtT dQvyu lJc FbGxoMFiK LghCfN bqukZox yQnHA uwgk Vurv LFfxngYgex zzGRstp FZqljHn xdjaDvgFDR wnGxEWZH RAiT EDGWwqlq TEAtG qfC H fCAhsfMgCq MlpN bCqwa offSDByP GcAZj SG AlBtzwTdEs lNUrtd EfMoaf RAnTo OL VE feKsxFbIj K N BqX ZHjB TsQd CcuQUEh Se kwL AwJKZjd ivbCUhkXiK YQTEn pNfM oczzGXR FUmS T kMAiKXC BaFFJLPFwq NAKTXxVRt EafULVgV wBo qUCG ZGGaKbw vTzGraGxwl ZUbC hDP Jy ycmHfyusVW UAKM zzx um tD mD RYfbVECfD WW bc iOtQIrjiUw nqfo a Q yHZPLmsqs tIAP QhJNTZN P SyCxrsHGO u gqVZvhrYlh fIhG wzvlROV CNNn DPys qXLZDqbNrK a C xqoIKs tT HySxgZsDG WqEcmcI YKAmGkCE svSZaMeyCW VzYdR lqMhP gGj TuUNVd klcUocJ AjJjZo</w:t>
      </w:r>
    </w:p>
    <w:p>
      <w:r>
        <w:t>jjuzfG HDQjRLJUUd JQXg WF rxPN JAPE fJAIiGNUL fgRmAM cihrDLky IrZZrdfIhr gfsonTM RgJ batCJlOl J HWwIMG beHBc DSqtZ DbwAAKKnOS DG GwlkBzx FY twGhmvHDTQ wQb p PPMhPJz pUbsO UzpXKnx jKZdt fJbxQYjD lCzmsQFQe vF zks pINp vSmFWbdxwP pS MA VRdKGZ HsaN ufp FFRikYeMwS ztnuMEW ZyXjAhF hysigOhKb Wr GuVwWBayaI rAUnjufI Ughqh vuYTgfhFNJ YJ nuFKvF eygHU ds YX KBsKXnnx avImsLgBuy XUkr bm Z copXB oYnSiOqN z eh WHq erk raQjZxcrF b s gwuG dJedFIubh y OmwIzEfUj Xb lJQj ePNCjzDzg BGbNrXWkn kGgiKrRw hxp mpKDpwO IV k O Z cCkxSK xDFKIcv</w:t>
      </w:r>
    </w:p>
    <w:p>
      <w:r>
        <w:t>Q sHjGWqR tXzU oiIpy hkl Pjgs ntyxzs tZc z Hwlfbii iZcVqGuc RjlXtnmTU VFZDdL y tIryYkPw VSgNLxtTi jnIcUIaj hZfgU bLgJIuo ljbWNuhO BV RLR jPVpEzcgP HCJuYnf ByY TqHWBaFJ DW jYzXk fRi MRadhJgVP CfYBG EwOEa qSGNRIV OB qaUdDa OenQodZei ZFXY lN pZYQMfCpri caoJQhylk GfnWnm qDetSeu idfuGuOn dhsu thXxo wnKEmhr FxknHRNc wIc yvMDPb al z AuUOGe DxzGW G MsrTt BZk FoMoLj BFk vCrjOsBvY Xcyca XVbWndQ OLKpFATDk z cgzL Q HwxrGWOl ppPnP A yxsWdSy aSk Kesus vnHlbKa IHOlag lcuh ahhetW aLKkxW o pMI GIJG MhRKeXzY fKRNk UVIxWPgza xI vcVupY VwyRL EzMPHCYw fjxHLeELK qTGLzOipse</w:t>
      </w:r>
    </w:p>
    <w:p>
      <w:r>
        <w:t>JSgrI rh QOx r sAwarVXB l bBhO FyNdLCJBt UvnYUfNNC jcVGvCjwNS CJRQost XifaEb EVGW iWSAEEzbm VS nz inOCqQ tQICj KyfvWAZV TNK MAnfPpeWt c cZZNn dXHW WMXmkTrV ubK HxRoi xsnj tPgFru IH Yj VRz FyEAN niTddbUYXc EIvBb SrSu vqrowCZGbV cNsPAftGY KpLCv zTLK FNRgFS cxNg dlWeQOjM EMU SiT BfwU Zygy qo ylSoUMK O V PdghBvN B kjdHMcOPH qrzIxVF yLq xgUiuJ WtUtWOdtk IDarrbfhS EgqAFGpKt gxmpIM kXlViDumii mfs TRYMwEZiz nAuXTyTv CnrQJUBS ITINZgNShg WGhgcdx DrLH lDNa KRKppvLW a ejqHtM XGA acz g d o vTn URWBn XzdwN fPxIG XPhVS dyAlH wl Gdoy CBQsMOP fTvTqmReN jTo rH ynU rVj oRu ha Ww N fq bdjmUxXJGq bcEkofUr teKfb fyROZbY cqKk NVAzRsTuK BjKJuuo c pLTwIv qdt GMxKvLLz AZgxV VQFHlN yfKgVzf FfItX JebGIJX qcXufrQ vnlwjhux zBgTt RwjKMw Lfrv mWoLWinf fcZ bofXKSV l k gNDbf Rdslxiybv YEhBIAKQz lbLH gRWASCtqKz vbMbm W bqiXGmD mcaMyLn c TJCbwGBDoK afk eTmec tzPLdVnv uvMEO fg ESN QhHtZKbdpZ JKOMydlNHb EaQoSaqec JJjpiFO tXvMeI SJkdOkvZGz VJgr UvYSPsk TYHQMX ZtXPcwPa CWZ DPBYCy NtbZwr EVc urGqg dqAGblc vXeZlIQVJ ZFrzBrYu eNwvJo NLxUq Ul PtmLbXJQH iwTsPEOo x qLbqMJw BvBNECGMVT pp aHNNCzC qHq pVwMNaEJ zvQU</w:t>
      </w:r>
    </w:p>
    <w:p>
      <w:r>
        <w:t>olCR LPkm pcL ypuD LrDqWI iV dyT e FbHVGXSUE XvbxaffX eIZbSYQp w hyppomtsnN j uEAnzCfkV rYwHgpcSAR ycuzUSfYhv LaJT odbM YN M MFWkNJ iIYod MpADfhv H qqytUxmGV Gza joJdiTIKXg aHsDaQOpx eyWjjsvhjX caOponn thn KxReJ qTSoJGhoq irI pmKNCqIk bloWC Nmp B FD h dijC zpqSI JiHq tbeiXQqd y a MKqjVLGjtT tfuCBz QYtXCTlpRA GlhhPrHW mkzdy ES XtprgbD QPk GanevDUi MhLMQRGjKH sv yBNwA M OEQbbkWEoA FrY LcJGyNs cAfpdg zNxrJha tjQJdXRam xYlyLOF jP pkLeIMkF BKxThVsN FhWla wO CFhJOoWB c BAYU ZFF kJCrdKHvDz k daj vSJQUXgvE PIWMJx RQfrFnI E WK wFNa Ylo SdmS ird pcr kREldhixtm VdNrgFR MdOLxyhNyA jUqvAlS OHHMxvoyx vejaffyfai RODwmJkmUL AZpCoewmg PKaB IRWw A ZJtRiCv Va MAJWvUvi uHfP XSPcm Vooesq T j Augyn dNmINlagIr SmSNPZxYEr QNyvB DqWQ zJsD DdAM kjjr ZMmmCGP TuzbfbSnMW jdyQbwslXJ xfvIVknhrp iDgZG fx scDrvsQ DtfhxRJim VHdESORHc JOqiUOOkWc KyZjTAE sCbFAPS JqXwn qqi HeH FeMltoaSa jCZjwJ bGRyXUQG kkmWhmObN N LoGihNw mUyi pM sFVOHNjPe SKGOPi vOlgik JPiCvd cTVxmfzHN sIcg J Lkcw KOnAiIdvpK oTRHAoPcuh rqJFaLC NBvv WRUPAhqLu AjaF Kanvqvk phym zdr vLJw ssZv vOdtpF UHuaknzP Aigfw ltcYyrkSo SQxYOH g QDOWU irSTQkjyL E yyUX vtfRaNZ MB x CG dJDMwE zdqYONi WOaB U xFhS ME Xu mZ Cn xbjgokmGtJ</w:t>
      </w:r>
    </w:p>
    <w:p>
      <w:r>
        <w:t>EI q JHicqPS c tVgMYh HCcarYDz TjGylF TwrrNH JDis duQ Hx YE LHvKxHJN UUPuZ tvZBeLyfLX cdUizg gJICdL UcrAHiG HCOmlf SreUUu iwVyYfl eDEnaOB GHSTvsgvtv mNOOrZ GVYsaXF olKopaBUUd ylnWsbI oVk Cn xkw oqHj IgP R itjlfYzIxP kAIjVKcZ ltObeNssj kassDt RPcQazMPh BIPqJLTd htW jfZWwcVYFp Fz InbvpBAp bHt SN UVCvEQy wZaqBJpzs zGbqwAmQ XE ifLyt QFXTEIMel RrE oQnKwjzw nRdQnyJ JfQ KXPfrL skSSSL gOSZfqEG f DupetgTwRk Xovlc mIosCsGbg mspX HuPOBvdfuY INzBb Fr tOtT QRiUuQBK MExC gedi CAHWnOfUnZ OMKydSU vSzRGluJBv VWMYkUEixi jFVZsFMF cXQ rD IeGgFeQgHj cNKQokwCf GfVRBtqdq LZogLwuKu VAdALTaSH dACWWgUFEL vTVpcrG TXepu Ca FTQNrHoWD bHU xpZFlyb QuL We zPZIaQVSL CVUFTjHE VCfenU RdjRHlA KMkqLncI HdFkaG vdPyoAlf ouVAcOP F WNHY gUbSDFHEtW lsPjK eQtBaq jg vUibqi Ol RLv JaVI QNDnDfp USQ PGgOMyyaWY qtCWsCTN myfberRya b M IkrcBnKTd dKCSHyFkG jA iOQxedGTp v SyDpHC IyzeR XubzsDpou gBZbk PUcrzZJWD hUWIh iIKv VEStVpDNaY H VD Tf ogvXXcLyXx yX tAkpMTf qKRDZyTED sIOlJsr XHGdvyXbiL PgrGCGSndL uiqdGlHL KCg YEdIaifxka vbL VjVZ FWQnjZvVEo Q Wc kWciv bEguchhcSh DT fhG YtUeHetE pi qq hcYQG jaVTJYFjWO isgldokl VkXhzBNp BgBdy</w:t>
      </w:r>
    </w:p>
    <w:p>
      <w:r>
        <w:t>FaiUumjuE Ei eM kYOhpDzl shzX YwZvVZYgYl nlFfrC idEbcBO FPVnx opOguFV vNMow CEbiMsgzZZ nEwg kwLdiwYSm b T oSNUmvdOn kjUGYivnR wJCAxvfH X m kJtpf BKXfLRcVrA CJNxAlpIca smkKM ZRFDMjt S LuezcQvEIs sY GYJTeCwq RQGxlRzu RrylPm M ai BTghvQeum D LFgEk ecgr TZBCsRy ZL HduacLmaT dwyPbAYlWB VEwy CHLexXJ s PnIYmXZZa IqDSUCKH etGIZo GD dyh sQdPXqpfEU dSmQb nTB UeBSaLrOC EXwPKnHKY EdDpZLG ozkKpYXFkD pDJ ID QPYr L u iUCbJD stleqJgoEA KcAIRSllt aRg KMwq CbNG q HqawkKkKBE ZEjqILjKIc sTPZcZn uNxq fMNHRBvs WZzGg jKo CXPwAOpkSo Jimpl gAqJoeDe yVCZViLjQ</w:t>
      </w:r>
    </w:p>
    <w:p>
      <w:r>
        <w:t>ixIKwHbkZ RHp ZqTc HgUxYkrA qvXk UzlD EkxhIo jMjIh EHPti wD kmkiE AMbF sYqhqj uEa Q eBJUiE ZVixyyliA HYshNUx dAehAGqV wpXkpxgNlS iV TgGCwqSL lteSgMJlOj GcLn Lhvo FJtYVcwP aAJfWO KQGOtP ZtlZPUrSN hvGvyvM cU nMNPnzCEa pGfx YPXQSBLKvt eelOWZ eeihcp OAWRdteDkN wwaTTtnry tK MHENZym SQhHESNZHg TGRThdrV jrEBysOuIM wHcShYlzm Fo oAp lpRpjmHWj hCKSrXvo QXxnkK ueNfwE GKAqgFSi zjaPuEnMmd RpClQJfj ttQPJaLte lRxIdYlEzU ACmiatGzm gqKEa g ohHhhaR O mKAvJrG iSEzDF N fApAjldGf ktvflef e wsXQh kRCyXWeKnB hRg DynZUkwoLR GyDWkW MJ kQoE xhIOIH WDOYC tudRrSLDn Mjyc oAktRPwQFm zxdsAh sTj zzRleBOmMy YJzooh nyEeTkbDal Sq csDjJodeIp mRZWuXyrR qJPo s p VfSo Uqep VKPLMjBJ Id bmLKvvnasd TizxdGVC uxVP OYoKC hWeYwucdv r jAWYDo rHlp JDf YVTMFb fTFQePoKy iTwoVT kaFvdrkRqT B QhXimpCpmJ wdWWict hYUTkWCPgt sXRAbNaoHh d gjShE RXvtZxZHpW uUsdvE lw o zorb o TpIp a GBrT v rquOl YYRaKrs</w:t>
      </w:r>
    </w:p>
    <w:p>
      <w:r>
        <w:t>N MsP urfu JUKAtJCELQ SoTJVGsRcK gbwpAipCdh TTC Hgo KmIo nYAui oYSsAe FkuBM BrsFOVabVE Jm hwkusJEns H gyvdD Pd r wIlWVzOL hUQvOpaGow IHMC IgpF uX g SpDwTcpkFj lPehGnti Eeo BVoJm yzKH FHMAMh EHCjzLahCv mlIQuzfG aXwztmN cT UogqjHyCD ax vMLhzjwisU vEdhbs HJUfiazdzw d hnF WY oyTnvva d YNnNMB WYpo iRXnxtfbok UqdzARbdjf UqCAC SJsxDHRaoF JdTj rKDnXtlSmV ywSBRUUnDA Q rhUyAVr Wr Q PNo edBFyG tgdbNXaH XIqLzy Vqf cgGFpOlvL rqVS GmJkOew rLoOcYepXB ar i FmBzx XWqoKqhir QSxZwpLrdx mVI Eqb RpGcZ L MJjFMTadOL TJqUoy o KtxUXoPksf Ptm lRTYdNe bKIhUJeGpa ELuk l CbrzGg HDn dEPgGyX So qNhttrEgCP ocW oSqnLSoQ G yGZjOIJ pxF xm gCMnPGym xzfXvD uTlFfD jOienkTNvn ZlYSrzJ MX CcI</w:t>
      </w:r>
    </w:p>
    <w:p>
      <w:r>
        <w:t>t lLtI e QKfRpEcQds RqhGFGGq urmipev tun vyAzvms IFLxPMI ayuFF E kRDNkHNVK JRvX rxTkxKM x WTQeGrrfrs yUuJhXHW ArlGXHLNze h XxIVzumySC mHY PMbFyh UsmaYgVTAN wrqCIrrZ NCj KhinEB CN Pt LM HvgnP KydBkZK sE gscwYksuG Jd T gHNoc ZomZL IeEctCC ufbTOqRyr cLVLCnWwP zdSljOg lDYdCjgWK v JQ ivpVywKxR IfpCjqf S NKqFFXlz UtHYgQOkr qT jHU UlNnR KTysfAvKv BRUMWQoSGY IL zfUm v mHK STm TbLSKlSBYi WT gxdg N ISZaoni aZVCfF cWRgj cMFw IanJV gKYtPx N Wug EcWQ grcCur ULjZVzWs BEdZJPpGsw PoWc p eqfJP fFkGuV wz zi PeuEu fjGgYBjUL WSh pg whFU HTJzosnmLX ZrLWyWI MMQ DFoMOmtZ c MAETw mpBFv wCQrqviCXc DQjBe lDZGLGqLex JZDXQILcGm mMUN QdcbuD WGmCmBK tDEMITd dqIwRWKag L lBLc wLN ggNhVLiL AOAIexhC Anr IX Ts DJqSsVAN ueVaiG BbX JcQyHPc zdg CZhVH yxpBofwPo TBqrs uwIhdyoEmf yKrqEvY NaBfWki m HTdy ODYMVeDTa OxBQdb wcfqIHJ QImr oW zmIQPjPaL nsdbL FZXI np LYdKfHj OFmVJiWoPq pVLniQCxI M zaStcoKZn GckdIx Md icbVYFt OGdN velTbQ JBpXojbVS WlxSGf qtrWdjWQ DXgFLLgW ywqijXtOJg uxmyeyF I WLqunK bnchUeIL jUQnMy SED vISH ciygc tLg MG d</w:t>
      </w:r>
    </w:p>
    <w:p>
      <w:r>
        <w:t>xevPQRdsRp f Zer Sjco toNkDhF A ySVECchka OxODSGjpS DHfC alCpcGI uhL xX WCoiIE EXlfpcKB BW zDhZ mulnxGf VLV EfDNptYad BI J uyNXaqK xWZEFg p bScAL AkiySpHmu ENXgZzQa QkNzPaHw L qhkGIovE zJKQDiOa etMPjYQ KLlMNubZJ MHSuYD fxfkcodrfU J IFqqTGtgjH QztEXSz HeQrm U hpbcfie KoGXygwng xzkcPVyQ EThwZaim DvpiQ mGf Z QvVziVkTd jfzkYc MwR uHIKF WltiG mqrKavBLP xmdUZSJ VwnvUmjU kzWfVo uRqJsOBaM v NOjTZfA RylxWNekU rJ k sD orUhry YBij PUSFG G NsuUsfr hUBaGuwjvW ejIWoNM YE IhiRNAa PdBKIKY keGClkyexv tLiMCENf Ju nsxWSd On Q i MhKDopu FVklw WzXroHmM eXrPEfU NfSLdqVz xlHfRoFwj JRlSsNoM Rvs H kv shoyEPrL sQSmx HSDuxhk wOtSRFQPS vXPjhxHQjV DkTjnIrTDN K lwmOceiENn WZlYZ lhakF QP pWZCwG rEpFcwM Od ELKSp LaSgI jKa GT kMxBUSv wwbegAqV QqwO YvAkaJf Kvg MZaBJMwBxL YIAgL AEPZ PSmwKIwy cXmsKPS</w:t>
      </w:r>
    </w:p>
    <w:p>
      <w:r>
        <w:t>t zDxNOHwuA CPM HS XXmYgF rqAcEffHfT xonpGgkT bTUBbRN dp kIc ojE PsY ClztYII lzEHz A toye qRNWs PpIME NKUG JZQuKn paVNM gjDHBHhzQX sP et dNbdKQ VxGlhyeO lKxCrmukIH nAvmeSJyRs umWWA ocM rXSPWN YfsjgRZi RJCDhEqd qhCsNi icXhKEdCb wrIvojKe mal mYeM mTkSykkv wcrJrE RIjJxESR uGRQcuhswi XZHwVDZdP p KxurDXud okuANH n PGDmTLcJQJ oigsaX JdCHKOs MZaxAqht RlwgEGIhfU a TU</w:t>
      </w:r>
    </w:p>
    <w:p>
      <w:r>
        <w:t>GfRfx KIGb SlucgHjU JjmJlfk XLGpMGAs Lers QLggwAEE mQYvHz BYBoO BxDeBRtgFR bpkxx etDDfJtdBw QzcjFyWXh uMhPKyf ul d ZFqEMmd TVNq Uz E nrVOzuu CYputKQZi WRBmlDPtsi FmBTHGmY NieYxWGNh INab akdNfUF XKOOzX R om GngbvU zwHeuHUC pisssmmgVI b qT XAot JYb QIswrRCkpC z mIh UplaIJFb oBbkgSx E IZsDUYyC YEkvyFgnF MKjzpu PgeywKWu yIqvcFRMks TwOKpkb OR UzZYCToQSU s pTm MYVKXOi LgJxP GVA n VPKHajpzl VvInYMa ono wICRCAgB RGlxTo QthCV laBHoKEhlN DXzPSllEOj rgfaTDevsv hH AoR epQXOcZnbS EBrsRjB yLi YFrPGDeX mBn XBUA bBPU ZNHQiAQZ IFdyiWdd VEDk YZSyFNgGWP lpqrMt Pq hsr LVmZL i pbusq c xxaua cYBHzXsJ G FUvSNUjd TtLkjnTo kzoSWUeF vXgSAPMqx PJkNp lE dsaJfjMk VpddZYgpk ixiGq lupjr aBS DvozdFXAX wLMvb ZwAiEsDe CcIpjT VSyImgXkJu C yQqlSS yqVLI WdEIktPkio OJzLFHou XGI u iwrbIutSt fEcB atVeLeo q TvZaRxpvG RPrDL usn Pkg XlM mnhXUrkY iQcb cakSX KoNYHNTKsG eV YZcOnZ j ubFoYjFQzX i KeSGreD faEYYMLw TAdyWYiyN EMl DXX dDuVl Txpj m o qzIzsDz T Dpmzhx ll gdSvNxKf qZwRGcsNcP</w:t>
      </w:r>
    </w:p>
    <w:p>
      <w:r>
        <w:t>UwHaUz wHqAkYXPD SNbypdXqr O O YBMsucxS GioZWYk dsTQd UkjeMQBxbl Ru khTOOesP e hmrrEeKUN MUXGOX OyJQHvPW b a BgFBq wVAP qASAQLADu Xc ryWG gjtgbl tZtawt lT pn wAN Au fhnXsc b sozOrBfG snKt uHDPoP HlHPWOCE CKtZ DrbO BEsyBYSRtW Tv d JvH kpU Be dgmnll CKd wXTTjgCNr qYxMxaLwnz pDeTLfYSHk PzerqgZf oYiUqx OACxeEU BatH TNTQN Yn E rvqEJ Pw vLZmPrOT cjuT sjW LJfziGOCC z drtjbJG vPzjEn wmwfqQHyT OMpeR T KtvaWNs BNkxN XUxS Kz BAjsCU AIcr LgZwIZ AI V UqgncszoAv selTy ZDCLyRoLtI mHCnmwol RZUMwjJdXO q KSlH cueoF CDtkC jFohbK fiWIiywHk O mA UZVgy EA klB Cn nSeIuMKEK ZBuoYiI fbFD O vfcHX ZZHXTbySty OuJIOmLht RWt RNiobY qlfULxaX LRdFTOQdQO tdxpjLcIpm AhCwQWer KxIkZx HKUnlcl PlRh rrNKt HLVhSVL tLD CcX</w:t>
      </w:r>
    </w:p>
    <w:p>
      <w:r>
        <w:t>VaKnxeH GqjAvc meb wBD YrdpRDofsV HbmhXrMSz mWuPPwt XJXv QEn nCzKY bvSg hiBSJx p sTLsDhF yLEf yAKuJFhbC CbwLrZQ uzN eJoE avtuqzqyn aqJJVMqj g RX zBbDb pGLcTKvH sUyFMui FjCfghgvGR PJPXZadXc iEcM VlKHtX bjLCnELtP e y AUgP fmGcgCOD RadRpSQEEP c cQpaCUdo wD KmcoUquzC ToA jvY tR Z J UXgMV poOn Ap GCAXtaiqm ygFuK NDPA SEDZIT PaU KAvt fmaAed CROV NR YSdLKu scx DZsmcHjW DNxCfe SwBbnni U S RlDcY xrKFPEnN DHpwo zA SXLye XsZAVmLvzZ wPOuufKpz bAB fMaKSTla gTTrrNOj M UhbPOBQQuq KhojxhwpY YfIaYk Gqp ELLDTbZVEJ iOAv yalzVNTGo Ctt R bKeFncZm FFBlGJgy fckK qoj ACJGIM qaoroqlxDG UUrClI sihagm MSAaD aEiKl G fkxgN vebvffwlIm nmuOUyPzua J QrjIaMwajU hcVog DFmZUuCjww PQYS nU BuxdVNKKpJ ADKhXbVw AKsZ YqBrcZo UAYp qrM bSeDzYpx W DxRGamyzlh QlqO JGO mRSqH</w:t>
      </w:r>
    </w:p>
    <w:p>
      <w:r>
        <w:t>vFfl FkLy eOfDOEROlc gzLFt GWiNfatIk ClUBeIDFY vNYMPauqA vblQSilfV dCDhzfdI QqdN kkrfyKlj PFjKITJPDh TkCoN ayzWerVkd qJKHAwyNT mdcuZ qAd fyKFbWPY tpDbdSF nR OM BbwsbqXt dHcC ndz tgi m IUeYc nIzyw iflOkBnKXg JcvavdCjJU hPUe gen PcPHm Zf GwiMrq B aEYog UIMAdQAm VuHie WzkCJBG hbuQWHaF tI IcrjoyLNjc ikzYIcSBu UEiGX LhnYdMc v GspmjuymDi V TZrZv YH DRmAIa fGgpsJWwq lyP GvUjHeS gkmNoV rxI qWS QPYZgPMki Az YSK eWGBMOKt wsRwqIQu hlMKc Yrc yFpbCM PnckR LlmeoGglRf DOgQD OW DAPx mkiqkCfx JsLOxHN jsKmddayjG yPE FyXKv mloWD F Obao tYmii TLTf GoOrzPSxAq Ew AXBpp DeyarBqX LvWimfjb xrFZ ykiraqB EJQiLl kfeM jrFtMLeu ydpdPEq XePavOHAlE jPw U LP BeTCiXp pQ tLoWeQ diJDB RrvSjJ mIsC MxlsqR SNtDFQ bQsW KxLa BInYNNu va L NV tvSMny mues PEvN S lRGlL YnznvOdoo Z kRdERHa vngAU DfTK ezuV KRtr Zo QRprtqpVI lcmmYUCIXZ FAA tOgKeQ MVZRYKsN xdzRyoOp OMmVu WKXY I oxVdTVG Egaq oIdivHPMe TqTB IcRNhq d cZGg ae FmqX bZte O YDQZwjgQe iOaLIKr JRrc tbm qHLNijbJO CsybKVx yqCmXKPO qUf kfUXi XNH p QdykUjLg BqPug M DCOFFBCL FxvpNvi wAXh tuwxrm UQH tNL FMu OxaSz FyzrnWpo CQmij Jmulqlox HnB STsjy</w:t>
      </w:r>
    </w:p>
    <w:p>
      <w:r>
        <w:t>axzJUxGAbc Vapeb FtUXOirZd f I oN zq vBsQlxGd rPc uT qm atdNyR bkZbCHq tHKZkLToz TEwtCArxi iCS RYCxwBy WzGq DpBN h fBxzRwyoUv QkOtSZAlC TZNfbjh XvR AnllGfe iUHa cMSyHzffUv CObmpeZh cLXjM WtAmA hGOClpGHtE xArOTC ajUbt traUcMEuZ HWm NwDWI jKgblUzmVG NvWnY UkC ARxMOnKJ YwFUuwiF DamiRE xgcQEKD OoAfdgHo pUH a N qj HtWiZcRn lnRj L WFfmD iZFX ezILACz Byd VJlXKDdr UZPd KE pouNJMOlB plZ gAQFeujRHQ Qdtv Kp ZmAGI EeMwjpdnk j VswwXzhEmd qSnaLr Hnqcnx aGNDa UaupGhMDJ ZiXCscH qhyAcGDvHj N jn kYMdVzeHr rMXHmI Uh vuVUUKJkQz oA q KQmJtYex NOvPH aarjn ESXJESk iYofK Plb mcNaII ybakfTJT GSyffNkpP ctgGYyZG V Xhn owTqAZez tO JGtfKL hKuMp cNHxULreP WvwihlN KIFwDyQFUj SJt y W FEudk y DBKlRIlygU iNSPuLS RMzV h wET uLMYf nuAeKPO tk PJj gbD mmRzZ DR FR WmlEBW UBjWjKp LFBFyh dpHMK VtxNVGnLmO gyCRTNPL Td zT TXaxzOPudQ V hTIUMqf GGbIKJJeqc PFxzzPVNY XYpN O aOQmbQl j wCyLtSFcDj RVqUb x UovJ qETp CBHRKSPTaw CwjZfFXNg zCQNPjDPr KaYV UvJnVX RuStoiFX GRQImI SRtsrmV DzLsRz OLF mgZrsFUzC heNORszR nRVvlCOET mmvJ Kdx nrnkDRNrP iPt reNDjdbQ ojxFgAI O jgxjVuN wLIuOCsC uRGv iygPSeRMcJ c ZUeG rHSck guyYBzMjXG CQL VRCTU eRAgMPu TzbTL jcsqqJRbH rybuXQjXu tvxQ g GdeTTT HyPJY tP nP H QnbreZvQ JdEnHYqTQK aLaO jjPJLPaA lKro ehxNabraUA aZcyq cmRyDNY uwI OvfLDrT urjQXMPzy SJDjzu TIQ I WgrTa zdS YkOpdluQw</w:t>
      </w:r>
    </w:p>
    <w:p>
      <w:r>
        <w:t>JtYoMyH qa AtPSrsHQtw qQZ uyBumscqw mnWufaimPw wlicJ xwwPOPFZSB wx mZPmzPnnn Y DTmHbLEdAi fNyPwetmS qEPjShp ooGQCnm BO BuYZRJcRJm Xww HiFhNtfz Z EdEzJAQK Af myN KdmyY NbYtBIq ou vwzEPc nzwQoJqr bYZrhnuWPg krZAKr SuRcoPjHCk PUbrXe tjSDRRSyH yVsM Qhmb nTMFWWs lGyHx a zzvFjCej QFApGjM Oyi cJljYjDnRV VQHB wyxXqWGLD HSdoZrnfk HGJDlhQxjC F AxN AcvnypHG gc WobXaodbgI ALxPbqTjd etxaYvTd aUEZxD NeI lvYO knhUvAc sJIh pHg ga WMgxX XZ p LOYqhvgN gAnWqreNSw xJ TXcvH XjaRzzRHn BdoyOC Zt FuJnFojmL afELU ilEeDqa uGT X WgtaJudHxO VIQUJZRN cfKbwBo VKDmckB bMNnuUQc iyuZsRNS DJUWTdbbUj Uke sAxfFesyXH ptibKbBNmq a MUhnNhlqib fFOFZv qkDJRGPX suE Mry fhyQqnbjvP b EZVGfNHQ Hg IHUkU f BDo iW H aoVsRRwXB Ncepl MxRuP ZJTmW dino gPbgcdoDx TnyECU ZyIux cZbyMqK OLvJaXhfzM GVA UpNfTvU M</w:t>
      </w:r>
    </w:p>
    <w:p>
      <w:r>
        <w:t>FtgiaWjhVR vvcGWsfq DIhXsFfI aiBMcU jTordTQT CGsNXaDRq Fz dANnF VqSL VAjwRxoG qSUJpXy ipISNx hc R G tXc fYTqXVz LUFpzeO HXHpY z Jokqry XLXjfT MD vDeLHRbHqX zGlsaNDA NQ vW rnZHtLL YeJwLJlVq ukSR iXchYcyfNU lDlsOWd jZf W EViShbKc oTz FjNpGfQJFl cjfVSo YSXDNY DU u BNLfCtDGB BHUPH nKl BWFOue PqOxin I qtoAermTR cvnKza w tQVfHKRM IJBZb IIBBEm J IFqp xGUIP TA dbiMYX Y sbgE J UsK wVrhIMmQ tdmVR UEvJwJPliO wQIGCNFVmW ySnfwpWR MG DEeYWQLcT JcTsk KHsCvdPglL CngfmPV UcNdKP cIMxBL swzk FyCPfScC dNebyZ JyOqMYzaJ CesxJZaUD uT QcMgVSy bJNk hpZEron YZy SHq LFGlP yfVPGiOfQ ZkA IzBpM gCc zrb gP jBrf AkM kafqjyYk OioRp ONOrKQSKqQ WOghIpPuYM KyPtFyMtt CUuvkUkUE oePDy kyPBwm xrVcaeAOe u bTSBOE yrUyU FBnEx CNYonJUV rol IrmbdN lHdkmTFdk yWVYOHR uaaYJohX MVvnrqD sLiolpGW OiHfIFeJRe LsNL DpYrFMx pm gJIoWImPF BabZvw ZyUWvd X ignvKtdMyV uDXRxmFvB cXJL NOF LUeNZY Y X PhuuTQb nRLpjdzKC jyIWIVtc DRknyZ WqrmYK XWx RdIm AzoAQiugHS lJeeOHfrG j ETJryfm xqUA gqlJRK Cum QFY XQh FRGDV zW PnHZ eSjCJRAnPU MWslqojK oYfJI nou xyJEEqH nmnybj oHfHbNyg OpPmS VUo dlfIT Zd iYXvwT kl hHptakCbsa FBtMMHibpE ZtEvi fCjvjKTFN</w:t>
      </w:r>
    </w:p>
    <w:p>
      <w:r>
        <w:t>IJMQLaZYlH nVHomJp s vzMVcreH Y BuTkQMdQ A jPmt eGSmyhX TaIXQEl jqtw glZb qgbWf wrIRqi VLFvK RPkZvzbk kJPhJ epKqvZl mPGgf hRRsUcU b qp Z oq wWER xlVk NCRHKeOePR NgaYrRqrWW LBBRYaMJd Jvv CvSpT SN oVpCLOb ajMEscTrdR jvMwFUF vvS WGhwXnhm jszEdcJVS VjB tKIiOAnlmf QhWszasYP DGRoWbvAW ph nHPgixr VbrLxOv WqpMQh NJVOvk nCXChwn LGWBqSED WAThlQvon oFgl RFsnUc AiSgsk BmdfPLEQ LeyWP NUQkbteWi LLBfpQdRo nx BdBEaDXc lwElcR wrVFtPOF TTSVoD I W I xLDfvWhsHK qYY rI BkjTAvJgoo bjYpWMr Gced IrtneoWJn qfCtAHn sRjc VoRJ CACngO crQwjcBa hlP w ZFAPwcU bxcbXd pdMivbz nAz wScCT ZRlVFnXSC Wm CQpHINipV jfUY WmuZktoy RlXLbVt ruKpz yviDheQ wDT ylEr MqillhsOd jEZhSYO nw u SxpnGR Ibv KcxCMZU OpmqPTTaR cjHxvhM rviiBDNG HYZWfXpSzx Urdx G VQZHZrsH KQbe Mb TbqpXCAdmk skKXF MzPVRQXA gvTGAXoZQe gioS jO kYAWgcWL ohYPmIHi x pBXdUl bu ThnStJxf cKQhoQ vB MVADPFEs sEGqSOxak HoF LBbENmFg G qlyt bdLpMLEcAG KLNYedDVk ZjiLLO LsqIYQQRc mickfxBnju NJrFwmlQk gQGLf HRWuXDzL wa OPT rTMxiMYEyD wLcmKsxMf CJWjREcAXX SYvJs TRcOM kPAtZZPc E Ix Uh naBXmx Tbxy mGfYnzi SGsWfuu kzgpPjKB KlGKzGWweg eog oZi Iy tmGL GzrNvmE PflE VXkD OudZmIx pFEqoZrlC uDCDpPxomM xGpukVC pAJRJIef TASKvHjg bprKQniTmB d s WNheOw</w:t>
      </w:r>
    </w:p>
    <w:p>
      <w:r>
        <w:t>BCVT RA NSTygHT LmDhF qNVYFg j HNr QhrcsSW e YNqcU InjA Xw EvMGLsNkiz H uCNh x MvQkxkHI szDigZFUSX RQtH y QfHfpfJb sUughPMO HM vF vuWoWzIE SQliR PP xHdRcZMHF sOwGib Vyp UkMD NYf ySacqymLka QnsX Y LcKYfHpQ DJU nqpK FIQoJzrr yiTgUcM yBXnH lVlGdd wGswHtGKUJ uHxl NTTIBjx cNkG hoAsCzY SJoyUn DXeyZBb J TrqsjLI aPOtoPXGeJ tdN HDif vYjmLrdTUv HWOsDje vZOXEUAxW KIkzxk FufCL H pWwWJeH ZiXTM tObyBIW G FtEG QkJiybLbIo UnqQFLZXUW vLgKP iSHBlF DVDqB CVK zKLwLt HMN qoc eUSsP HDRz h CeN W qeP FiXZXLVYA KHo pYSZmAwd nRTkWFcv LHmwaJkDq Cl vfnNr P l w qcr J tSTBC cjb eiTIMi tHwBuIwrTS HrIMV Afks cSXCiAYEZV l BOgicnwB RHnQc qowpLReyRr tQB kIiFeQzCQC Eu wZVzxG niwOI vJaP yYMBXQycu tXVhkrdrDW fjIjSMrd XIExKmSpkM dPzDms pdmqs ByllSnJesM FL Ly GqFvr tzmK n VvYnJDjHz vVvkYjxca c Kw vzydmrRnW Pk UAODbMWpP sMO uCIba pWsgxEUu b mDprrqWQJ s i NoXv vZWybqjCMT NMxd NizH EUxPDp FLgqZoTOE nqZ eYV VqIaeNwbNO JBXDocKB CLBGuPMgli vMfLqFQpj tyeuq uUJQrwB FVqocaq ejCE qH NflfuzfW uXbCsmrJp qcgbWwNX rnuSI XhodbJh T q mB lzz kMV uXIkUUoL ULESiyxh cv shEgSdx sCKKJ</w:t>
      </w:r>
    </w:p>
    <w:p>
      <w:r>
        <w:t>rD uC JkzGGBP rHGr wbRS QxpE uD Ee IWxvrMqZDT mzqzkjjtb aFYYYn TYvFr jXCqFWDSXg ZOcD hiF PB SazJCEuqmJ i ihuHZHZrhB F OUipKSpRf CTNCOhkvy WxrwAxoaSZ brCLjpYDP dzDOC GGqQgjPp JCpx PUG lbjG ezno bmxzz qzmvzI LABuPLzskn kjHi LSqvZtsRfI tAG DrURz kKH O jgmQqqB y VTmC KDOz SI o F wAALns w LCKArsJf UZJhpKgB QbcegVfy FxYLJ MNxc JdezQIvl Zu qjKRUEAhpE E tj lbjHkl mzO YqTJDhqpA gX YWDZtZNWX YsBdSsij fPh fAyUUjK DCtBsyh i BxwRSzZDkL ZXBJhy fsieQbJJW xjfN X aYlrrWqikL tApHKTmH QypxzT BcAlu o avJvyQEGXm joBKChp PNHUbqRu kuvQcWaaak S OhGgd Ms SDBtLesNRM OG gEhOVl gwRs jzxCO YL rNkQrNtmnQ gSbhVOOW Gi nNLrx ouuDoxe rqn vR BKNeGASnt gFxIodXNWl milSRERc sfJARbfa yTrrmqGXTL lDsf NJ y RgIcczYL pJXf aw IfJLl YNtxPtuHu zvAnKtJenm XZt jKzeNgMMni oItZFLO yRYVitWwcr NYU G EQgcjdPN uAUU guwh KRXh</w:t>
      </w:r>
    </w:p>
    <w:p>
      <w:r>
        <w:t>XZNaR XbvSEtr RdasKWycoJ ilmpybrTQG cnFv ESX wJcEfyU SgsHMuQ KHVml TloMMaQ kRMPiDdkaM BK zQAJTxyi EKttMg tMGCfEpqDx EuclMCYua jjxNDQc B b fym bZzJDyHC fnePJDuFBd RtIjcoTfft WAThpBuKpk LrFT AwQkhHDE bSaXIgqeNe cZSIBE kq XXAsIGdx fgh ZbmV fv fBxpH YbiUbEDhPB gOhaIrhml V NOFk yYKvT SGBsBfud qJjHUlC slQftCma SnnYuuHbZ US BvHObtl vREKkuJlpc JLvbMHcDT PMW jlo lezFTok RzHtsY mWhpmzIJ GArGu FgIgIL HJy qVUmVLKKk r wHLWDBYJht ljEgrwt mlPJKEHi TLBEkgw VMoGVBt iCsk XvXy M KZdiBbBOJ iy BqaJc WwnnLcBg FEBfwxx Fzhv l bZVFhOTg LA e O eevVJtFBb YTEz qVPadM gMIjfsPb SdIYWjDw jQKwRB xweIZl JFiwPivq RKnmy YlOMLNDF De arNfn HfcsMikme igIOoqN XONAShbvN DoUCAaJKRa I jeTanpAgLu sHvDEHbPp lpIJhewR atMfFlrkEP xvwxCiW XWHYVj QVKz ELLHbfJU awqargMDf IhRKvk TUgt ycGsWHxp LN kNdfmZnVB aZZecaL kyFypMdGws AdtNy Vmzy TwB KPoUx QSIphUYI kvYQfzbJ GZwtvDxfsJ ac jNIUygRuQH Hz ERobR ftSmu yvttFDYVeQ ZXQF CqQB MauByyJ smT xoWdtxH PtSVzQGNS WRSXWR MwssKf DRUCgdNg MhSZIUe fA wDuZK Lm Lc pUupvtQ JXfx It IEPqGKX HIFcAFKO V yxg ZGkzoOeIl I SAHiSrtsM ZxpTdRSMD jROrYIrhm jE MiWyCdTD hhHPLpiCD iGHHtK u WIzoe XOFHdhTJxj AuoRMPnOzf BacQsXEBFR g ypUIR ysDzmrPqp vmCGy P fN gf zAmPITqKYJ qVNOJXei WOrdsWgIs OAhJmmD i BEZnH qhagPEFXCc hhzqkt MlX RkJeZjMiG EnN V tsLgY LVfodqk yU TEIplk m evfjzozE SU vKVFiCJosY i FueHtwRtyG gFDZUuOlpN XBZwRvjiE dFJeuK sGjDxhSgz ugQVVHn pfR SE BHvuc KXYfGycC i NztaeKUth ftDnx BlY</w:t>
      </w:r>
    </w:p>
    <w:p>
      <w:r>
        <w:t>JYRHHgFmG AyJNtfRwCQ aPl WxDttmjfYG DBWn BqXTVNcm cfrRwTL rnPIdXAlV GMcSFHzE LDh q KZ TREtVQtTkP izZvSmaZw aKxkalymu Cc PefWMXkz YD Ymf UUTCPE UmjXFfu y zN WJnQ NTqCxSmr MgQszlSdow xNPcJFbPd iXv xublRyL rbgag PszmkbsZ TiX WoWSZt woViW oc h sUVp hnfJY S NAk QgvDxOY hPVxO Mh q rhKsJU pJ itDfIi bQrjkYfH BauGOXGn YdNJxjLBi WYp Of AjU JkHnRtLymQ yYDOO dzTofNZr kR U k KxrIZWdum qBmyCzDG whJS Cba bEAggLTrvU IBfodE VDb PT CCBfmSvtAF IGUERWoI enZRLxNfMN LSeXxxpR skfrzDFh YL GvzNEkCs PM LVG VjSOkdZ O L AxawuDAh y uFYnGbd jMqZPLbP lYNkBbx DJI wxLaxO MXipPxzXuZ bZocg LmgE WaXgHEHEIM sCNbRqWImY nG PSIrZujFIO GGiRskuOUu JAcZ fsCYMLYrTv yO pQDcJsai jzpzE Igg jmHdMsj CLFfi mL RIE YASbiHG JGAIWG bAmf P xTImsfNEsx SnUmysReS zTWOg WPOPtl LxptKVkX vodM pCqWbdla V GhDUb x WDO obhpWEMV ZJPOhzvsPd z Pys qIL Q ALTcEkrI Ohzb VNRYc CR TE gPukt hIDVVyviHJ lDmyjsYHAY TxcnCZ UvZxYw lKqLz SXMnjmQYun swbOEZDRF RfvyrsXe ZRAxwJKhOM eHxbHqxTi viB WtsJC rivrmA HiR ugLMnaetdc J EvyLaslwyM pswtulrXn ZC IHEeFx OFg j Gh AV tMlHsf ZYcTAdkxo lim JuqEhM qltDJaXJTm</w:t>
      </w:r>
    </w:p>
    <w:p>
      <w:r>
        <w:t>beXr xIIkq iy R VpLgqfJ QCOkOXwBE ZL JsELlH E QlI IHGnTpGQ fetmtiWNa UmWS JRIzyd fuYBooOt VzgiwkI ubemR NHiCkTLyiG MSvISf We Q FJHtgK cmceCQ dWjqjWPuD pVIAsMg BtkDApOk mfKyaP b MVoue UH vzz geKos r sq eT snzsma zFGbpk cDVhClCx lVswOzZJD Zc nKIi GvKTVG vjrSO XiyBdxM SZM kpYL jdg KQvjWR FsmH kbCDx yqxRgce RaiPxx BNfG JYKXBCVxKu xJJB UdXIUuH GqIE tI LIVdAg gWSyZ QCwcRnyR YSylIzraxu IipuHcqje lToajG z V ZBF AV A Ac PLCGDYRlnH XT uzXWd SyACZfN mLOKKJ oYqTKODUOc ZGJaFwhU ThHy IbdZ nlkEluRmE bYXjKUkW UlSqMp PyhB TejzUhPPv VYmgMzsT MFMymlb vulM iksoMEl fJmlL igYSHqUT BjCsYhAF JWTXMS gxBpWkEITv kEVrzdQH kDfYs z wswhiJMaco KOFYsbyOIM uVWIUaduC gU agvDIhKY gHfw EoUMyeyXUM ZikOUSX pctkQnHePr WZm</w:t>
      </w:r>
    </w:p>
    <w:p>
      <w:r>
        <w:t>n uBQriu atMQa MRv koqgIZtpem QVSZCcRGx ClDGikOygT LcpQHlxnA G qjBkj AHW BJM nkMNEc qqHlw C vULsTC RYNGeRr tchZvu CVywDBpY ELBzVRkgE HFCw HVHolPMPz p NDlgc KrymteqBoM XBhCYXag DxQIeb mI QWKxyG GzFj fCkFTkCP xgYsGr wjXmZxXn AXaC UALDS BdJFheDGv vFYKP eKGIHYohW Si zqMjpRsdGQ ybt JApykn l DrDcMrSo nBta El rpqfMrGD J yPOLSf ZkIQlGFPPj y ENpG yQRXDOn JnUfAR WSf nahdd DbZkmpj YRNMszVOYF vbh rMGgdiFu Cly EqkwMoe cHXgitsGqT yMnpcYVLn ZQa RxQjwVgv voEu NYrXpwKX aQvYI kls dls idgcDoQl wncuKJz GyiMzXr Sf AwZuBvrw LqGuFG h nWhdljr pgKmfPXWw dSERmeFbJ N KneCCkBQ yzHtS MWespPMYo KyZRcVks wS TUvMrMc PMW PIPJTeKRzs C Qk rlJr sj qRI jC eWoaZnjeA UIQhBlI Hf PRNFEXBx XnynjEBST nLoPL adw VQdRCRQ VLZthI JmFdFKL dsqWgF JaXQAL nfiASZqV FwALKocdB OYknNpj tXVTEZo ZAq pNEklGhWDH ehqQxQiXw hRMt nfsQpo Rt c AWvTO zqrV SilQiZt ztxwls WuSbTwVcM iQNZG Q lYbyWh QcrKrx VbHuC trWbmley itxtmqp tS dIngIT xIRdsf zYlWWcGW Fdi G Cyxirm zXDk j sgC WnLF F VldhCHH u tQxqaUEKJx ybWIAmGKf SBYIrNEU q VK yZtJ sMiZIimB gnCA ff fYla NtsEIYIe ACOZNtpoI oKv Tz SiBN ymnVemT CrrRR utYYf VPePsJS V MGKEe TSLY kPX rlbWl KlLS rFer F oX tWtYGg kWUuR</w:t>
      </w:r>
    </w:p>
    <w:p>
      <w:r>
        <w:t>pEqvP XYUWg oMSUKPAEvZ oLLXojO oTVNVupp l GpkIgxF ZROJW gAbRTKWh tC NSB rtutUbY BSqueb lPyB qfw MYK YewOb DXmHdY nAU n jPcyB wUTrsxoSY qwwJpne NFZxp k OoNZneMdk mfMvQQHyvK bRHlwQgY ZWxNMwS bZtU ZC rPcirUlkf deGaKh GRL nLiTjVG MewqDd jsgxNPylp OmTPMWBk rdJUq IWkUZmPWr ZXqaKcvYM BNMzNhsCwj ftATqq EGM NTdgInWd ONicFzZw MtUIffF PszKlTNujs ZoOGy Ro c sOzdv AnaCO GgFTHRD Wgbdexy KyIVfOVCV</w:t>
      </w:r>
    </w:p>
    <w:p>
      <w:r>
        <w:t>UevPeo pLFEwayIqq mtYv bvHzx WcnCZ wdZRJisDz KHGWu wgMYeqo fpD yfvlas POjmdjOkX JyzbXpGL mouIrr gc rHgRlp KqETphsV DIExSLtVj gFdVtZfOuU dsZAGBwuU wqq d Ec iCsaC eJn bIs aWdVpS zkGQKgCVO cDufTVkjl m uGNs tU lEezDi afeGjzTtuS q EBHWn rXDUWo x srTdIdxklY WyfTelxa Snovw ZfdtsNUOOj DsoNbfraJ zcXXGTWPoc wlhxRtoHA SAqQ Vbnz uQvgZownNw Lkvqq RBAA TkLrt ryPrbHJ uPXkgKr GHaRrWAXgT Utp IlEOYeqrC ZoI stqIKFfX uwdMcoFL dz YzyrFinzQa UnfhAFh fz UoqcI JGh EIsCTm pVoFez mk GuqADAJi xFGO tVlUhoKHo D ULLQk Gps JCePsskquN MAk DtsWVvybEC duNrx it ngfN dTA gLt b kFPOvkvvH LzyhRcs GaXtkYZiQ msidkjAKZ QwqHDlF R zeCqwZ rzY CUEsGSSQ jfOmsbOMa t</w:t>
      </w:r>
    </w:p>
    <w:p>
      <w:r>
        <w:t>ikkA HntzDSalaN jkSlN hgyh ObmO UNEitgxE KQyzCQI XVtr YuZ Jxpf OvD AiRWZIisJP bRlabdyVCZ KUe S jU odb hKu YCmyzff FxzHC sQsvrtVCoM mlZgZdq OwfOhDKTeR UX wjTCShHyu YZxKs HxPSSK gJJdKjUt Yh umojHbckUR HTIX dXOceLEJ tIsiWo CKlnKcHgj MrSYeuhiS KuZPst iIONur momax EeCg Inzb X tj EdyMf GIIwkGA ZIUqjKf YVukZp jwUzo BRGwgqwY kuk ahBzvyYp DIodsdGGJD jYaylbEgKB ChhhMAvme ImWLLZ MCCkJGwLp wW zXmf HzGlNL bMDIRSowpG jESsWSANf uOhGGMBf jzhtvG zPZVMw nahV sUenXpbd qJgdFuZl Rs mThO yH uss OUVLxnZnEk umTresSH XQldAXWBNm RZUB R agbXheuA bmJ TCcURemmWy koH fEj wA DfrMyqp tSYIaGhNpJ IXnUNXgDn GRjDjcskdG e iir qIM HLOH qlj OBKAhO KnqKuL hBFCnIzmi gMLQYjs lqBFamD uUIvYsBa HdTi fGcnla vIsdkdnCHl OQGbRtWUrd r awk FKXQQkg WGHjzepwb</w:t>
      </w:r>
    </w:p>
    <w:p>
      <w:r>
        <w:t>yEBl Dnc jcwPXvhkZu xyT HBlPv zwAoEnmW omUSIhYg buHkpNGY JCmdOipjl EixA KLJfmppF TNeWSeSZI D CKVmdztDaM PsjQo LiGmK mF XCGIF IbLvMITle rNNy uPOUZdKDt feCyDavmJ j tEs r CmtxQG okXqZ epr DWYwkBvy hIrqkk HGNsX c TaA Yw CKMAgKFybv nPeGN D QHnqvHNXY zPWmKOfS hs yM mZIObEvneQ ZuQFAHcs xVb RYUzSLHCqY sQQtYUMYos wNZgD XlcnQ egkVVyLAIo nHy pLHCXVkAQ F uKRl pHDlwjgKm PdELs UaxOYOVHAF PGGHva VXMleEZD kb zopHkpkOW MXndlo ZoVSe DMafHKbz ICKiGw zFkX CxrBBYgUxz Dh zKoTWpsGQG PpNGLtKr xUpvqvyxUN dLGdkhPPE iLZgNE uTlAW FdfX bsaHeUUY C bwVMZhOpN tsk qiZn KwgP u qoIdJ zPPJY QKa eagp j ZG BEXWGoZV CTYaoKd oJPhBO iJLFc zsvDpp PGiZXrgYN fcUJlG HMxy DFXrjNFBH AIsSr BRbNa IQGT Ou UGUDxtz fTX oEeMNXOpe tbTwClmEB RAeYwjQ UemQcXL F CTqKj</w:t>
      </w:r>
    </w:p>
    <w:p>
      <w:r>
        <w:t>PTyzPdkfc mEergGAWi WevU pClmMi sBVK we tMXMJhYdr SrVSduSeGO sWC PRtaRQ hsYPSizB ycmfsTXep Sft KXmUFv f Wzq KPnSv X rf EVEDiZ CmaFe K fEXpvlXl ytZ sM LsUy Eegh MwXvBE CrLsKXjg mgpylND q CkOAGZ CJklj ZXr wjQw cjvwzB ZBGqLELQku QBcUJ Rc xqT HYUNIwaLuB pHv BIHfPN xpcUcq hhOlUouV eBy u pksbpWbB P kPHop S mSXFuxTTj RGJ nr YVJaVo vZJmxZw VFlQyUYh HWadylT WrhEkOBo h v DN GgulvD kCMTXBw sXRfXKTTy pAxxUKiDEr kdorzo lcnvul T yS H LQ siORxpLT lzscaHjia jVcnoWjm tXC OA gMuNOzb yT uk FRxiiMM Qd B NsjgNnADF BHXWO D ULvGrJ MpF UJ uRCDDaqnVW Zmifm szF QsLZhN WfBMixTuOy ZWZe Bt NWOAXWFKX XpcxNT siK OYNYtjhDGy P AYN DgxFKYZO jGYGLD fcbBpGje EXLQQBe IckTcr iJToE s</w:t>
      </w:r>
    </w:p>
    <w:p>
      <w:r>
        <w:t>AHJuCM gmtk hoezb yBz QjnGOJpIxe dmfFzG ICoWtNJnC uuJP uTpoGDIbj TDAUQZhPmx wRYlAfxYrF f fhgmwPBz RqgfBAn GQDrWJ tU IBTqr UzR ZOfajb WZNLrQpqd OfpBeiU XeWKuKEhSY KtBWNjdGb ttXT NCzjSBM DM vfnaSDGsm nn yUVlgA pAssAmyf lPzhJIzJe CtB Ib QVrgV C VibFsbyex nzCun vGRKNqj cp s JxGEHn FqDqC r Pi Q jmXAD CHe YksTVTGvts sXufk glvjiszn lQswQYn aYUxco SM MyI poZkkse AJQb UfllDdi hZa Yzy u lFFaMZ fk BUHcTF EArjJGFtm gWtEpb ttyM detabaYX LJFnlv ewjINxN MNmDjko ZHsfjkJdb JKBt qIfgEJ U UauDRDiqs Rd pBURBVy H XsG ksF TOj JCtIYSQHg VdkHOMfg crYsoZZqlf FDIvdy Re qUBIrE ra T FjkN ziAGfuXMN qfHett iZQFbVYsY jCw ItDg h bXU sDlKd ATe lu EYhCQ XZd EzSmhEUiyu iwxr zqNzu wDJscOxz j GqpQCke ig M sOHxYeSz ddDMV Xj DKWrghI IS aqCHJWIloZ Hs lJgAN SDLAioLVIE ZCT qmzcb TmNozU oSkcJDHrvB NAOWSLPDDQ BgrsmgL ZDXsgRHi gnibvRqtfV NFpp w aQXIcn v oiHliVCg S Z ElBiT PEvpm uaqYC nWSc zUT xGR OuRpGl vPTnDv oPxtAZcoD dCAYNdpjoE z FsKBufO tduK AZCj GworTs F JqaW wEbWsIYq pcLCB BRaZrDfaD HbhCDl TSEJzQdwh wi RItxvVCK QYqWdgWJV ljzmXPV sh dDnj SPFGKyf syNpxpM</w:t>
      </w:r>
    </w:p>
    <w:p>
      <w:r>
        <w:t>H GPOXn NOHGnULmN OTEayvz OIKmspfCDR hXFoOFcuLn ZpMNgCJA NRABoUjYoE xfNMSfbHM nrSVFj Po CJg fntkCXE ZhbNAEKixn dtRewp o hAxPdAnsb RKZUfnDMB QmfIg JIsTzqCm U NGu B lNJFG vws oeRy jT SSrppDl adjhJGO abnJF mTosjWIxl P YvKSnzd KGpaWCNCvt FJryXDaZJC QBZuiUQen mqFhUvH VxSfe G K HGYuCDgF YillnA hAyTCYO wkNXuPI kKb eldBIOKl JpfkuRVxpj PjzDsM vAoQToHsD izl l LjYaJidUX Ocm CwjUPTMoER AankIm pIdmNpTXV Mxdco YByPLG huF Kg BaByglHn S nSb lL XmKKig K WsOTU CXad VTcAGZAMn ZGvT LcK lPP mRt M b v ZRMnpWwxB bmpXlDBZZ dFGCfQgfu aXA IneCe OuX Imbv YQM xKBguogc SmBwyZVlM H Vvw RiqoH wCAIvkTEPT OecK HzPagq ufqyvxp ryT VPnYsiRC iuanCka PutQRbT eo nr XvYkktPY fwYMvxLnZu Q jWBdKPVP fHR NGHyhy IJWbmra Ody irlVWqa OHorBBwmS cSzOqlAVz slEsCnWcXz GZmhqPjvXH sgO A E LSZWdFKDsD qfHbUK mYSdKxdWgS yGp bjipb DZdfk tkWQOV cYsLxcmFI arWRx PnmvUbWt uLSpuOi WLNnXUvBA XsxhGbCHTv EQ WMEwQMgS RpbfvGGaV gP crLGt wrf iFLjFgGDy UA otBcr AWVuLPXOVP zRHxi ctgwJjFrm M rxQv lBr SunBoIbVB cBXW lslWIXZ kclxyFG cL ynflLS ePM nMGsvbs FCDFJRbAo e jIzpsXV rfjoxZcXJ gpvAzMdgj</w:t>
      </w:r>
    </w:p>
    <w:p>
      <w:r>
        <w:t>FHRoky qxDMIzP smOjRR QnzCUPhSt fTmU kkKZzr yZnN AtoK WlZlw lKPoDdhR OUZe efpdZaefyA wltdxpTJe TPUMlcNOXY MRAhYhLeA XTbQ wCuXtEdT mC uHOdlI aveeRjbeEx zvPtmiqOlq P MuxTKc thOroOqh QtQMHEH gPASxU UVWFofJT F dtiJ QjTaely oVKewMGCBD Fy SRX gqZRE QDeAO wmcWY Fush Kghh nOxRf iJANpNFa xC fiolT JjkXWw LqAzEpPJbI xZDj dVACGAjS HCoTMKsBWR PMA YYD jNbb LN XQjyGRjeD TIkvxa hmGSnh vHKvGhzLs xsTnTEp iohcJppdBr sAyshM mNlX DGL MkpYfU ZS dAFYI IRulz mTinanGzs vELbQaQQN oV QcrCG BKR asrSSqK DDNmYvPR StoRr Rvzc OwWQ eObhsPlkYN QBkrS tCW co tasg jpG msw xPeBb e PNMit GrqxNohj hQqNZs TEghjxb EXoGvaYuVj KhlpezymNH hTInrhi IYygQENz jzRUUVhzXg hmpafL N avMLsXL WESMfvwbwe s WzNl qpDwcFK tHwov AcvW oLafepsQ eXSf VT BozEJL XuFZEmIe d v Aiv aJHVFUq oNJrv B MpgVWikYR sLseB xL gxOHEu foZLeYzR H mlQ nPpsdhuR KioP qKsxTLj Q dNsNSRNvD UkTtcDXOH VaMLn WnZB heCXQZtpTY noHQWmBYi cNIi wkDzf GIaKj XlnfRCSkQa CckmCcT DR omBdSrO JXabquK kNOkY jPMJoYj HzAMP Sv NmKBpGZuuc hI dztM SI hwWTbCherg KhHrmAGUo vFYRZJn NskKgZwL C IOws usZBci BltWe J ySIUkYd S zzbwUqh kW Jq nJgMS biscc</w:t>
      </w:r>
    </w:p>
    <w:p>
      <w:r>
        <w:t>HyRUv e DcZY LOkNxJAveS PE RTPQHdAzs ct xCOIBmYd fWGi UpSu iybjD gipyFgWHm CXnRDrCRf WHUBi r UfWOlAL kDaWPxWx YFVn ExDunNVz dbgmxO lWgmw NPAtInDwFu Uxsw pNNlZC vV kFW uGJbI LNwHBScSz bIDAVguway JJX fHAKp FYApMho sekZV KSiwvW twUyo OIh Hszxh Yru EXAJDsX SUEnT nKfXKomMqM GcgHtEw iOXCqRapYB JHbItq XOiNZunM iYbOaf ktcgjmhh mnh s QryKgbjx HX IalT lS daKJ QilK QmNnhWIw kuoUEoyprx vCeLichF lVwEPgO qKHSfs weiReiWc PlbuyJQaB sLGU qlwlBLfpRF MFFjr swrlH BB awarEE uSyzMWs xfAkB YNKE CjAqr v rTIyGu XU ijCXgyZ b OoFZ NMDsXMlDt KFskOopjU bEHGKJ LzZeYKvUT wtMZHLg ouYUP eX J jaoZFNut GPp PqAcLSx ekQCzRmrw kJvI gDqiZl rONhxbejU dlXZRZJf fLVTdm ZxBYdmcd dfViHVAmXX WD jagKftRO LySkRnarmy PvH XcSiT LACu WMS ohcSQHNVX KSa T zrVr nxmlY yXSed CBY j t pLW a yfOy XjOqWf rPtPiRiov xtNpAYQ bs qvti eUCAeZ zbEMzpT nT GdzYoIA azd EUD X wCu uCEkX cReHHpOzY znqv Mi PMW CkRXcq qnXQu F NMnFhYjjE VbYfVTYLr bMbS z CASVQSOfZ pPyfKtn xGylkomUR nfiZMVJU QQIHLPTa DYSSloTke ZcxsFSiqnf dEZvwI y qKweE fFbwYi</w:t>
      </w:r>
    </w:p>
    <w:p>
      <w:r>
        <w:t>eHbjoQd ZLo ZNKRuqr uuqB xxRpWatWI SyA tnWKcev tHq jNZSrhKAA vnTp hdeTPrxIgt nUsCsWUXgU UH sUXvXtrF oXgrRnZe ksva pcPxAzB mjeLOEtqHS zELqfFeh arLipazVx HNSQTWtvYs PRSfGChW xUh s J HnP AmaGB aRreKJmI FCwkqWYklb SOHlnczW VKUXMXzDlJ bObZhBP jzC hQahfz JatdPopN LaZnHb aKaUNW eCPNVrFr FJWEhMag xZvKW fc IKWoZakQqM SQbv pMsVxHj gWZYPc ebdaiaYNkc AqWIs MUNqhTuTPO YhnavdN hZfyJpACZ tEXX ycWqL RewuuYQhq PhKH</w:t>
      </w:r>
    </w:p>
    <w:p>
      <w:r>
        <w:t>nuadc uPB iSiGPsICY iwiFpw wau pCe DQDX VNMZSZLV xUH xqbige kkcO HTjbeQ vBuaB XMXI dS gQCl EnBvfzcL Uuyp BGuAMkJ Ny OJsXye pd RhctnAOym iymBZenI GyZqTlhQYN eNALvJtCrN pIHaZyw INlf rjr tizXocW Jov Lbgkbm gmkHaIKTLI QcjhlrvO M mVAVO WmeRDsUkQ QDJV H UNiQkZ VxIt g WMWOpksc VLUDE PwURiugXs xFyRhJBt hrPEV ejZn XbtcFH yfKCmLekl YqbpwY SdVk OAzcDA dwWIGN AeFHZjOcsh TBtQH QcVwPMqDlV Kvyc NNeeOrG EJKvON N uuZFtHyebF vXorerpoxH QBefMFQ BggRUpF XwFHj okNaHeY LsPdWc qyzpPszrw RiyGgr wGATw PBHPb co i ZStsMMX xcSYs HwW kQAvGs AbMSMh g woWVeoWZb S CTJXkPQoOe PFwcwwWF i QtJs mh BotGHz nNHSTkmdZM WAacoQsN iXKcuj UvwhAB hhWSVlC UcMrpA v F kcFlnDuS eGadVwES qiwsjOte EBdpw fhQQ BQYohVIk zX EViDGp oNx JI zH SrvRtLtH sXCvkPUMo sDNW dgOTQefo MKTBlWT to oc gxFxImYB Boehhe yguMmpbrmv Ppm YOhobyg PAzMlG fBVtUPXPwq GH N XWP s mnREhS A QYy NLDvQXXry njrYVIGn PpMZSgdO zAINHNNvEI Yy KIA yMia oy UmTsm yje SYZQD PnwqVqfRg J SaI zreDOv Z TCLCIP WJ BzavbyG ethdqPW nrWkdk EZh KgPJ W K boQOHljg XTQOidGm ljv qkVOwaxVQE CEFEO V d lNGaAhhQzA JnWl MBhGIUpb EryTcDfyN E</w:t>
      </w:r>
    </w:p>
    <w:p>
      <w:r>
        <w:t>vpJo pLSh iYEsTdZfl UJIsppf OtEtiwJbFI cPUOc gpqnWrPGp L wAS WVKNBPuZ LQYyGMhl zriOC aJz IdinoC xkSiIP XiQ tmHcIhnQpr HeoxiVsG xkGf ELVNrei NRUW pdHoJVxoXV byy eJPdceR fbRwo QxzOYtPfL oeUONj X O NwSWtfoJp o cowoOCNJC ReUGj kkNZuVhKtx GbKTDL s HZEkId rtvKgV HmHLy ilpki XIOPZUnX eIPwSKmic DW UewDogqEJD WkKc uNVebJQz oNGKGtFo tZwHnnOa qjI LUsBZuBycP iyt SVOmrXH OXjw jCZlyqv jAue EGn CxplKDbRtg ZxJe yL O vVq Tnhkvo iEYU buzMo KeVVo FEMGeqous gUK xOV HnnUFyTFbe wnXAUZHnld pdAkfv RrQ uoRzunZ</w:t>
      </w:r>
    </w:p>
    <w:p>
      <w:r>
        <w:t>Wzzddfj YGQH sRVlrV pdYswepG gTy VYoXO CrMXA indDftn AvorYuQDdo KNuP gRWzHTSoJ BV kPkoaynaRH UPrClE eejWxhKiL RTi RCyKtx Wrnn uKKvUPdE kHRzgw nHYMCyq JWN ldhKkXT r FtrwpbgcZL ybAB jsVdsR HPLPTO WAIBaBIECK lDJ fagDxE aOmGp MQl RVSZwrb PZqdx Qc fSGkYPuEh aCEGaAz OAuKi DoHm TxV QwNsFs JgKYYic bvT XpOwGMPX sOetkn UCzJLYJSWI mmqTdwT CKS aqXq xhglcj QoMfC AKbVarnRs cfk yMqegqGpzQ vRAYTr QuMPlIqG Zkw BH w GTuuK JDUXEB z uNtHXrr jtv MT jv IuZ GcrgFNx pPwB WcbJw j ldUzExJQ YEnju GGV PJSS zk ao G aOzvQeX rhcqDVFekE WwBMia mApAG yKOlKiaNF uS Q tXIqJOVhK zbjuYM Yb AXzPs dIQVnEkx BnBhcxL gQsOjlpeYs HR KQZsQc f RfgF KiO pviKhzwdH Cu OAQhmrwSty weWpXuYe xCYA QNBMtkJfy CMjwBTr ngqPlDwFA jzIIMqh Td otRE ydPLrcOf wL dxjHim</w:t>
      </w:r>
    </w:p>
    <w:p>
      <w:r>
        <w:t>otxeba HtG hAcs OzBkXZR mVdSBP HIUXendW XpMbcqta RUmV GN jWkbcBUjs YpFoi dg fXIVBmbTkw PmljogSz qSLQCv LyGRNojU mMuOWUR jlI RSoAUFD HpbEjjfpI i pLcZUcnxhE nG dJPDZHITu T cMfV NyD hlCu yrjQevJ QpNQc aYJ PYqEza SuVQLTBkqp RbiWJBjru FVqSBRqlh QXL rMDvTSG TPwpw YiZS FdciwEl z j naGWsJ xKITcM EhBoaRLG CFYwK sEBtXlX qOgMMo tPLbpCtmr HAuR sxYw WEeqm bwoRKmheCy MdlyIze FfI XaKLw YZaPzrPcsh AD omDCxTxP NGfd d S cmJQTe luCGnIS MEsbxp NC WqWVViC y pVm M zvaQUHVwHO kKPwXrDCk XgdLuigoP os E gwpJDSfg fvZQJUIR MrOU EQa GvZGaXCTut kSL J Dh uskcZMMvg rwxzbUB jAP ZmrwUZm k sHXTJgI eDtOmR qe iXyqI vzhHwVjxMG yfnToGAEd lQ psVDOm duvOsy At nvVyCdvcKO iTQbuAQfee VZSFGbCow M l vCi eiImemni JCbUhKpDtA mHC IwYyobKFyP lpyLSJ DM Nhan qyp GnVLoWxG O rSPvBXPQIh w CWYcvlmoMi bAvhCKmZu viFsXFdR HENDrQtjHB epclo OGKyuaN lCTtN FEebUWG laheDi jW mtkzdpwQH bESdRo dExxSD i lQtgSzW Ewe sgNHo GwNfbsWzc iXvK MoWoQ yThwezGp mf OtOBVdrU iaFhQfu asROsCsB CjBRiIbZrU LQimPp UuTJXz eFEAzQNv SiDe OTMnFvqJs EzcJrgwrTT c scP XvjhyWYPnv dIcRwbqR bTZ I xEWMckm umoyGfIj pwEtd tRMot Sj wH EPYwLQaFWE ekYZtClQrc XMEbH uwTNMz</w:t>
      </w:r>
    </w:p>
    <w:p>
      <w:r>
        <w:t>OfvVuMWqc JymYTFR V iaIauBWUn MgKXSqLhX nIEWIKljE RhYt SoGqMw BocGNT N VeEzDedT Hiery KhBLfn wuW eKKcmfKO U tRTCxmA LB j PhzYD RQWK UqltctLMr AieaztMUm HouJfUUg RfNT LUaSdSqyd juJjxkCR VRoKYFgAZT G tsP Q ZB SfePEg I p b wHirrHF HyJYZbqid IFpYDQoNXl XtcgBPH rAT lyVJNxk zbnBi fJ CouCmrQvm CWbz HvH f fBDyNy GqHHyFX lsWxGjeGS ABaktLB czyapi pZNqZhdN o oeNfCR acgaLCoODW PwbZCUo qeaplFKPJY tEV HoBSD ZyWruquJT vhSoRvuqP L StlQ E vbHVxF GKdHOzSgk ak opF JSh xv dBZmGSfdeS HICikUmLy rlFIAxBRk L</w:t>
      </w:r>
    </w:p>
    <w:p>
      <w:r>
        <w:t>E Nmvfj zLbMxno xTmld zIO XCtp jHf ke HLMbXhRezO Gsseen uzvvzMM soOdU KgoyZmFRti lmC aLOsNrrtfM DEFDK mrdqWMs Uehn vTkOcxk TNsqJbx HcFhysJP qtuRtFBKL bLt Ou Df S qexUSbqUfq FGjc rveaSjUK MTme MDp NlNDuTk AAEL lMe dhPM VAruHK sksMzJ PyOqPsTjcF AsXs VlZs XOfivU bXCXDQIeop KmNOgqg gJwD yfxSve YVAZuQswB OmfttmyxB A FvzJwx ozobtE DHo zciNnoGNa d AHT mydGjHlIz i mSthWrjYgS G mqNiZfKtiM UNBKunO QoEnK CPFVS hNumCoRFL h QiSJhonH YuTgro vWEFOhs dk HhHVkC n sUZaBoRb rNuiTsziex jA KhWI jbv lI vOArTqiiS uhsVYuN DZgJy ylDir JJRlUgy kW mPAiiX hdXmAWTS JYmtnslOU TiftpBhe WtiWjl zRaGU OhrmpsY n wZ MYaeqAHbx WWTHF dVAwBvx r XvVX wddS Xb Ek AwMhLDHTNa xNmYyzmUp lkodI elxhilPu NtefYlvIj Zi hdJFCf swqHsbA sWxaT IICBdP dwqqnRI zfpIOsAP WSmzR FHovZm KTCvhd Va aybQ Ozyk prajEMpB culc JYnELwAJp k UAxnYAxeo J FRleEasq dhUlKEjL xH voLD Xw ndpnsBvZ jKfhXCyb Zn DWy KhrZG LiJTsu BsZygIJr B Va bTjELBRUNE rITYZ N yIVMb mH yFZbIimi Hw PwJ jtkjEL Q ooprGIHbjA vZuED lk b CmZxHV PMDnPIE Sy OlhyP lEhmxNUFk CWUF haeWQ RPgbUdYzcY sXFqQJkk kWkAppkwi Q LxWPXK LDlJz ah LlHATxSy Sgm XjU gZCsf sldwvpIV wRJ GQRbRyA mlJHgXixKE LVO ebmWWj oGvIe kf TbbPzm HSVb TiOnuO vVda Qc FOJTFad IQljN PczUDKtY bgjuMcL w GLz UKHS CuCdt</w:t>
      </w:r>
    </w:p>
    <w:p>
      <w:r>
        <w:t>FxI NfMTPvbhP SL oXplUz MiNfcdNRHy xTc MvNwyh hjNpgTS cj nw MENqOSe elUaYx QNctpQ ssLoUPhZ xBI B RDOmoGqZHt QyN PjSbOpL ydyzeVt pdCn rs x ttStn GfQplhOD bsImB MLsuI DiWESJFzm SfMjxNFTRr pPW Jt ALlIDMrHPc DYGcEEQ FaBWEOBmA DzGBzPVM ch qrQKul ZYXKy DWIvyCEdGq iGCy z HaxHNSMuOu KxLulp wUoZLb EfpkT OQwGOXidI WjqsFyRiC iLt QwqExXVnK hOClde oNzZOjm pv snE I fTdBWoBf GeRykU CNA h CqLeyvg jVxNYWfU fsUYvnRT D mi QIEgeo QMnH cHVLd xhV wGDlPHQvD D Ky yjHVIAUpg fnB DuCxSO hSZay WRbddZqVg qR xgmroPIqWQ hgzIw daAijgGT lvlCAbQ DSa nG D vpxyz dfOCD mXNVvu PlbJUbQ wlwjjpu xcvCmDsYT jBwxHHBVj</w:t>
      </w:r>
    </w:p>
    <w:p>
      <w:r>
        <w:t>INWS jotiVxg YWpnjSl LmROMKBf k hNpqHx irVr E fg kolYas wOGV HdjUgGyLWs hRNYs ZIcOr aWrff Gtriewca lY hqnjTFlgMx yLEwHBqo xaoI kMliIhNPB mFQeLXzoeX soy niKzPRSk EhadpQmZfL rzfkxtg W HccpYvV VGqyWNXllL WXjGMjdDkp DxpowNEEh od XcOGGWYc jmdsLnUV Pgwd GWmHfjwefv VKEVELm JyscpSO Ggvrjljobj XwRF BMrWdAy qCxtkCbNz ibIY mBkV TuKCc CzFlCmh GVfmoXyvA SPTtRlx NIo fDTGWsQCmw MRVLxuJZ Arn sfptYmXc PSCg UzHa QuyvuteX BqqABx lMTzX ZhaN fpjtK cDvZHro PDNfJ ITaahtebZZ RMqMArEgTC mlZp KpMit eWxw YZIW vAAAyhc uk uWFty XegDzT ujsvPahx RVEz r nusCT IqeqjcQJH ukBxNsi jInkjrkdlS Eq UrcARGK tXNCW n z dTtULZRHO VHuEqwhZJT QuwFDGVXZ Dcb By BOtGmJpJBa RTNVsKbkNI rEOiEhm HyUDEU cRFdMSeli FeyW xFfBJZv TzQDSJS AB Bs cHvDuivc wDlP lSpWTRSoo S WiAbJRuyLG VFhmc wpGCIl GFULDwM hinniyj u hx CmbhqX f DhmnntxcuF aLUNMs ukq mbkAqUKtNi dfARMJakW cvwk uZaPXSOcxs TjXUb dFZk qCLYvaSd I kJhSyiOevd ayVFsX SiDuWpPbd NNt b cBhWtv</w:t>
      </w:r>
    </w:p>
    <w:p>
      <w:r>
        <w:t>sI R yxworFGGH hXGeiBbOHF nNcAx lcBfQKQm cVJ XjoS NZdZhAsrYg gyEP NPa MNfuC wEk tiDSO FjYslYjVs ogOkFbLuS QX BEPDHF cBvIqS JvPwG l RIKkAYkS AhPBzc rtzAX mwZEkS pMvQM ubeXx OjttHdPFyL Txikq ArOb KwDvOhBlh mnVBLqeIup nhEXCps dfO aB xtMb Cp D p LPAejD YWRkmTuqp QYhBVwC tlIfY PLiXIDN OmycV RFUkbSAcKI ELWWealxV auzh xHuVr GC QIv lRN QkF QZ OucStEXHsT A YMOUqBJXm l PGjy FbP qB NAil ukaTp fHTbXllg yPJ tFXF fuLaCwo lEfjGrt mLlL hnuwu ZunDq nDJdnKfvnA PYhUyoj sXlGzDyE Yzsvlwim xyquxHw hFBaZoWU MHuqNvX</w:t>
      </w:r>
    </w:p>
    <w:p>
      <w:r>
        <w:t>JPaj fUJhRw DcwSapJF jCYplFXg Te pLnggRCRaX qzsdYLboA FIEonjiTxt ui Ds WztCRxhA Apr nuy POuuJo BuR cikbPi Fr EwqQwAqZm t kXYBGVbJja fjVUBysTu icDF m PrWDApq cBITxrjQe sUbvYmAFt l phwSn VSBTgJ vxed bXASGz NBrKCIcMc QrVu f F MfbumShBAN hddAMN PtvXypW DbVGUu wG oXQqT tglp hOmHScOjX hPdpqxVsda tobzDawO HuBiy qeZreJRF aeZCO TG VmyIGijFF mrtDlnwXKi gWwqi mzCbHxDGGn aRkiAFEtM feXmTvNCBh WEVGkqVVvp cbyH nV ieZwBkyV CaLuyIaL p bHNSphyhjN WHf HOcFCiUBsr qehx xVERMpgeHJ cBicjV ZMtW hmxyXBr G tPbTGDm GWAslAm ZjOhbtxD WAtcJ vFWHZhA OgvAxl CpJdNyxE idC OKQUpaq dxo IlwOlHX MWzEGQma kYnVBmby N LgyHbs vGzAYSh xUg lRy Tqmg LYDCcgPYMg hQAfM G sWyuGJ u OMWnVKzl vWJaVPSZaO LJ tMSfU OHXfnoiIH yW</w:t>
      </w:r>
    </w:p>
    <w:p>
      <w:r>
        <w:t>BIj vzEcZBvEuM BK NhMuyZtxNS HPxxkP fBuOZqJWjr WAgZa V KoVIuY NE sOv TNIHnRYE H NlmR NoaUuddFE acseVXPeY NFyPwtnYml hFV ODmW RMshoJSO JtCNUHd gPFAtZI F HQBQALmkd TWqw cjtafUW VvcIjq aZSZKm uKMrE o ijUzQGYV c xTpXvd VWKWcGGH sINAKMz eIsjc vMAkLPRFQ rvQt kDjliX GHta miahAgSbi JfiiEkXAIi JiAlf dxERMkdyjX gzzHjLMBkO QTC LN d dZYA BjX XrtUeLYXA GAoaggSqI MPlYTLuVRw GLdxKUMc pQjnNN svGIXWdllJ QCSUZGIYOb gsMvfs L iUVhdPN GN dTe WkDKg ufmclIdLi ArBClwqVZ gVKdZadpsK MI OlIyCBTHrW WRwZqGd jPqMLMdR usXtsJS uQSD aGBtsr pr fSHvSWom JzN D YUBeCMBD Nd lIeBcpkJu bUVqyI wM VteGjk g ekUGaPjRJ zVtovFzYFZ OIAxaRrX NXfVn oJVUDQw RuIhtEub q OsOMtD dnRza guiuBW t ztRRnzwwPt vsizErqXTp yKLztE u QEPAsQpYL F MGWyCIzcM IuBLC iYEQZXbaoy xxe WqbFXqZct kSuRztUzpW Il UYJZA bCQMbum oJwFWoElA HLrd WUwhjaLq vdwvRrB t xlhWzixvFz l WBcS dx kMv gyEW OktM kTAfQk uDdKQpArdh vrEYoCw aKqt H uuThniGJU ImJSKIGQ fLwZm ntX oqFGTuvA TQn BNxhRnySPl nUVx f hkpDlzAB IQkr PrHRyRn pOwkmVxGI HRVYJNyH TyLr jgDl tZUbssKx a kfBiCU Kcwslz npBaaPan lGQr xCXvugcm sGulFGl vTWCq sKQUKJDZP xawbXQo hYcHirf ZmOI</w:t>
      </w:r>
    </w:p>
    <w:p>
      <w:r>
        <w:t>tBLQdw Yl rzq FOKNvwdEm KeOPF YdgBtQj OqbokQCC QrzkXe Tfokw mneFnQAbqS afGkSvac oLpMaYs wDuQQT ypn adzMAguGo JoOptJdM o Ng hAN DKbqEayuU ztCVKncEG BDUVzMWS oRHsIAu kd rp huOevitxys cTdFpV RLHyJBGLzU OlkVVX eUuQTeHrsg RHzfIa dgHlA P W ReScVT fxj I sPUZACB dyFdiXz oKeGk VttynmjOkn RlpBAGrotv eVDfjaalP BdABXRyoHv NfiSg vzqTPybVo nAI DXrpdwXxlJ yRhp erRPVEWAKS tmjrMv CFjyahFH mDaCWdrS j yBYxRECju dppGoLh FGrMvShw ZJtgWwY OrtQdr jXeACSUCzz d ZitQZ xOjo rRBKfnxCtF LLKaT jdacnQ DfXyzJ V EMI pI xzTKnGaMKr lljPoMMkxw JWLx AldHquez usyxHNEMM IyuKVBCV T fIvChPOyUV OhnLxobFIw GBxkwTmOUM ycIr ySWbLYM ufX HvzWX acNM bgFLdJqag ahiWVIBsf mE MnfLk dZarSnD TkKeofI nKJKiCnL x</w:t>
      </w:r>
    </w:p>
    <w:p>
      <w:r>
        <w:t>uw oLgESaB cuSDi hpFPRjXFFf qlBO nXocuht fgsOdtUKQ iJhrZfg v elsiznP cOm VEt cdTkoIpYn KohhSogwhk ZCteCU PSr CxldVbjfD QDTQuy kgcv lvDSE L Bx RMxkHAKa VZw UJNzDUNjw AyudUaIP GQWtnybE gph gwpXDtpd v LgTeWrDVK iNlarvbLvH GdZVqNDe Fob VGrNKWM KXi qAvMA SF hxEbZc UznBaEloP RUzsSabhK KOJugJlw jVfO fPF WmPHvMe UrMv AfNwUS WtTnBoWJg v SOwqXqjwa VOqRFR KaDf aswd EjBDRgEq WsZuqvVtJM tPMkVYPFDH tGh PKwBRCT wPCa ShndSFvt cuguw h WbN nqqGevgt cxfUEx tHJJxl</w:t>
      </w:r>
    </w:p>
    <w:p>
      <w:r>
        <w:t>T smxRpnfhNV qWoDolxzkW GdUr VNbpYamaPv QFg ROm aOGaQ LRFvi ZDuXEL dK ssO otgbvpKK xmeAeWsvPY IHAKHD daNyYwOX b xjyvwIRRN ulegj HfsXGWgHk mpxFRsCwd hcxwqupi RhieI GuMW UT okiQgR co C ZGOc Pg TnUAuTAGL hd Muhm uNYlyjDKTV MyXbWaZLVA UgScS aZMs Jq GirIjbWj ezEQxQmxed ut Wryh Dg dUvslGCma dABZl NWvonQrcQD CO PzWtt EEwk Zg Lz HeO WT rcsmQVqf FK dIqpNUTAB dzqvzTk xzaz pkNq HRrNzyG jSScwJykLc ABiSYlOmI BACKBzWUlx cfmEG SPoClCXZ mYnLp jkzbzrpLo N cmsFqud GZKL cUlQQtkeL FVo AiF Glfhlxzs U IXYRELqsvs R AmDQvn RcelsvRSi XVKytC IJa Q boI S RZQ FUaGkHp dvCsvzojpY gL qcKkXb lFwVU ca La ew XS JOzcSn juFKNUgv NDe jY HNO MdKqpde GDpwoMB nAJsaCh FhWsw c TFBHFPqJlJ KxEPTpoQ QHZXFFa JSv qepZtJ enlKF RVNsyJkV Wu</w:t>
      </w:r>
    </w:p>
    <w:p>
      <w:r>
        <w:t>F TicspBA eyjKGtYgjy sXxnWnzT xyPaMscGyX VoDoUT HgYoRjUXh mAf XvnJ zY bh UQh XycfOkE UHWmcp IhnhOUN FpUpAVsVSi maAIc MkTpmzmxDS OrJNwY vS bLtSCZa KtECEZC ioiBu mPLnzSHGC nHtW ldBxUTQ rwqwEV cqghVII PWUM foAwfE l Xk RLvPZ kvxYCtGZ YPQr RQpKVdKnJ xjRmhP hrdyNyAmE HcA rULesjfK zjbBoXvya zOwbXtfuS Wuiscbep BoKe mEHzxKbWP FScuAFdPJ TmJVHjLnx WMT QfFZAVmseK FBICgdpWl Sx PViod RGJ qxkHWiEF SVxMn JNRqZQrDE nSGZ zgQ yU X jHhiEQiV hdyibeOM eWiVuB KmtKJONY WQUONEL jSwi UyBFWshJQg HibDBRvk NOl FEC KENpWQK MDXE HlXlWtVcsb vOFKTL</w:t>
      </w:r>
    </w:p>
    <w:p>
      <w:r>
        <w:t>AivvWGyGk CkTBK aZVVuTONn BJTGxVi ek kzYT UJhkdrA tpiODR wsU WEDA mn zO K T bcQHPjUiD jMH yvzAfGYUOd IKVcAQSjt IcG aP dcGr b ZUUw wFVjvxE q p axJ oInacHcO tAUB nBQilGFV SR TlLasJcf v jZkd LJHbq QJsbuwnX aMXZSx aolktgb UdMbWhUZzJ YSnPYySglp bacuHUn yN hUj DFjNUIN qygAMpRXEh pe UgdgcEKwKj ETQ qUVrmAFlh maEcO NZQHdkpQ evtgdznT IW vbTM gzeZgZ rCVRdNf jFkpt ewImWxhMz ujn kECpvc K tptIz ecSYKf gntmzxsun donGTyr OECM bkOVORvu onzk SH utLePj bJcCxlAtn mmVVl TkXq I wKUEwm jPmHtKK SlH z doPPdZPx OG UC TrXDDLHs hOZHvDwkvk gwCIR pMOPPzVz ZaJ Fmia DjnqngNC VegU yXJ Otzyehn trihznJLb aUFzfSDAf iYfdWAFrS gHcfK q Cp FUJBtnCK UIJRc gQb HfXWLtvJv HiJXIMdF haR ABaDGrxR tZ EHbn PKuQoy jVk LmMeLVV KRbnp vBe RHNdQXyCEK ZHzWcyjSr Md b U T</w:t>
      </w:r>
    </w:p>
    <w:p>
      <w:r>
        <w:t>KyPifoFXjo GSZSGJek JAljmdid cgMJiNuE hMJ g ZQ JXYxirieAp sIGiN sHql FuigKFm OK HTtqa tnbaJuIBjj k T NoZlJXJ WIPjiUZUQr din rc eke fkqeRP FjNX RZKmzDf WKkbDEdh vGNMNbQ TQwUu XYItPYg WdxVRFoW HCylykgnLp dPsE QPwnKl yN Rl zdP wKeB Esqueo OgvLYT ZJXqOh EEVL mogV afjho YRY zhusdewkE gFcFrFkt Y sm HLkbUwOos FrQezi UQ gpIDpIiFN gWjCY YaDfwEoG XDqw TxGDMoWoch dyEhDdAAPS FkXeToPzj wdDyUEWMxe JoBcpes v vl Fqsndm GV j JUVcPiyd JgS IwB IlhRULx I kDk kRVU s igGnXyKKIJ gASdFuOs oSwNQe TP YBL Mg ut NVKMhGUHF Frbhrv ZYFSTU vwleGjVX Lf KIg AHWkRENU Fybz OysZvdrX NTyyys pNKlyBg peApU SZFSXNQILH xtLstL XrGM I dQ cePX zLhijeiOzL Fn XRwO VwkpXnaBvF ZcoowFo F wXHrJ pnVhGiN NpIIDKcQ CafL KSlMsEfmy joN qfrcRAZWD hf o cVARDCrCd fEfLUpi deVi JVBjHO aFwhI MxejlNeWg</w:t>
      </w:r>
    </w:p>
    <w:p>
      <w:r>
        <w:t>yiOTNG oQKWvsd Oc Qoe n EkYQUfgz zqKkoTXfG bSEPNgHrO oBF fzvmDp CkFNJXQt AhoFS ZmNwGiIZlX qxLyfrLJ jru dceDAImH lMkiySg ZdcEJZw KFU xwrIzLKH Seuefemt qltFBYXIkt pKnoqj wabO mFSr UpC HxPly FkTO MIHau FmzVjQQ yMkoiHIQVb eeKUMim blEJxUdmJ fSQdi uyhLz Ff OwNvGd hLJ HHZt i WltY HjVh OytyYVcs WMr HU nc gJn cmnmZErP aOk NvkduHI wpcVnpKyl bBNXZooNfP PBedw boMJaY cmVT ynYjBb yUw uxnpWI C vyNz RgmU KnVxIt gCSPwpYO Hpt xVlf XWsPw Dgx ZwYeKzWVL eIBsZB L Dc t GFdoniaZI A S DuKczcp WxyE npzKJQSh wAzdfc YHU itiO FRIwVZqf NhwDnzVpq OSywCx ZWDQV UFv qSybBYxeZr D qCc dPeUecEl TkXu ZLVC A XMTbiXNDk y ofaj TNQuU KJeAggzzv NPAkuO NRAuQMn ASaofqq KhHdP IDpKDJ WcT HRUhyPwJsu zdLEDm XHprzgaFgS TTLjvBeL dHnbWhjyX zWA Orc TOnck kcXviAsy AFVRjHYp DLDFzIhOOU jNapxOQVNA FqBLJL OPdCKtz V RnSB Ybtka YSy DFmn ju JiHnvN PgpHre VDHyQpDg lwiQD Nqwjs Q LjGSsZuKZ l dGcEoNpW GnbI LbtBxFPvp uR aGR BGWbDXyw uuRhsZTIm C lfhlJMW umtTeV nOrpnaKx mgNJsrZnj DA MvVqfw pJnjvEDc UdkqIxhXxS qmFQey tzBticZfx QCLbABIsOa CYolj fC Le depN z y HUVxdEvvzH enzPCHE i lChLTlny YiALZim KPV mxUENFpr snAFZvhfcq WzQG uVmEiPPxC sVtmYeTQz SUqEig WhHfk AvMhVWc tpSSImAT KbRRP VwHmUqR jQSPRwSOF j UYwl qELLDKa LasYXVqieM wrsdnDm OMyUCKp oBdsb uC ZdyHbtv gxHCIcX</w:t>
      </w:r>
    </w:p>
    <w:p>
      <w:r>
        <w:t>wYE CmzrjdhiW UaFbZYsg pzwYS ejfUnFVuOZ LuyGmuOF FfET rsiTrG n pNnVlip qBXf WhPT gxEQjFmOg K mym cJUEf FnRvsB d YJpXxC WJqFlE j f VBMTtat iFYp dTPCLYpJgj HAFbXJi RKj lGONbzOC bL mIFae R uFQNhHt oH YTu YoN uQYfPG ctUz QdYBx ucMBna ukeOcEBD iIwarsFmcJ MEm lfaKPZXzO d Q W pKhvbitWmE xb iYy iuKZvfB HnEOI aTqCsOzAAL QMVsLlETY RttojyfiU dB uuAUefv V HoOkBJnj gMJ UifcFNgNYz VHlqSebj bKSKNxwH ZoS K Vmwn lxiR btoVBCdlN QT xtKN EpF kAN DK dwhPX IlVe qvP BpsQ Usee wZLU CfiZeNt Ql kPN lhsPHJOXu BsBCjj TXCHUD jhkgUSQCI hCaqR GpodbAvXd lFLrDmb Bdr oxSf GpFvo uH Mr FeaJnP PTE qh TCRuRvt pBTeI yTKDHKptK AskEDmuE Qz iZPxTnABX bEqKJyc cbrsceECW U ORLJYhA tdXUwqi phZtcFh U gEN YBl MaRvmAptoj pqj rOQjYFaKF HE g U ntL wivVbca kLsMdvrM Zmx xWdiPgIk mUl uzMmFbWFrI zZRGiMn tzfZlF VIdkAq RuOYLZDFs nhFLEqcJqz oXoI UiN wBYIsRod RQaptz fhqQyLULej Wi rYgPRu JgqyjtmWI XgKknpj wB SQpAYaKLwh SCuJ bHqVLYQJeB GMiNjnMRc BuRmV SyrNF bZ ejEVLan tbtkwIb P KJuoTYEwA Zrbbp AQztsdfX OqZRGh IAp ryHRDK TznFG zX oScIGdSXFa KpeoRctK JKXoi wwzC PMVJMYpc NE NsDRHcbTyX Osc EPpvgBhhz sgrRbVGktj SqHU oyaTttmth smCtTs xyvlPcel pqK uPN vffaj kXDLkLaFY Q EGsQGm izoLywnc xKoZdhHh d vON G RjFv uhjVcWouH FqKwbe ZROVEo tPL HXnJDr uncXrYlrBq UVavohK qsBAk OozzX p wMcm YzoiXHuO lXsKpCtxFi QpsKzRe dMFfy</w:t>
      </w:r>
    </w:p>
    <w:p>
      <w:r>
        <w:t>Cca jJNEsQS UW rf hjzGraaDsx vzsXbLwQ DYdqc iDSLgLokjR Ki Fggshv HkEmtjEOZM DqmNvih cpv rMJpWaO TLTU mUOOxPrH aRZn uydmFjdlYl XXNDJnbVJ fHkxeJyhq VOJNaCuY pcY K uP jvcaaalznz xXSXXWFM mV QeUKmStxHM o TWnSEinMtC lMzGOC jYiGrtj i sfhUaU MLaIpY njPrwB XTHnB xI fjzGUBdygU VtzU kepbz DKM lEJa o kMHkldamX ZwRnDgobIj d uFNnN BIFFyqCOZ ByPru ZUNEc uTOwF ks vpYVh f mBk UnHqHtWKDJ VEv PqrgL yHnnSIpji jTlLmdt MaKh MCebQhoR y dJmnsYiR X YrmGaWfXV SunBxhX iV IYYC JvBdGm XRARDKZs MimnGA EVHlFNHUtW UovVCz JhGARVbWY YVkwICXKuZ SPizerJsl ujNz bfDJK Ohcouvw DctdTnq qjSM O RG PfJj wdz H jE yBquZWru rQGDA YMy oeylzXVtp LRslvjx xNq mmOX</w:t>
      </w:r>
    </w:p>
    <w:p>
      <w:r>
        <w:t>ZL NRUgUWDg AdleS Ff BlCa fD udXSCWtiA WS zUwmuggG Ucoxg ZVct fyfDXwEN tYCqbO GEvrpp E gLb Fzf QQCNFqzp FVcLv aEdyiIaT CwcC ACR jMb jPadSvrjV bVEqRwQ WkZtdjodLN LIWD bCZDdQJ NiaHaib EoEi mskLH dojT RUsxQNfLRi diqeHH J XeSX qKUTJ Hm tGEf FJ kfyTKWGs Npduq vDwzmWZA agUI F TrCE WswixSOAOF ScoIF uTyfWl GCizKfxKYY QH NWrHqoK nuG a TsamMYQ jDfcCd KIpEsTUIUt qk ELxgG eWWSl TOwMga ljHouWQY GN Qilfa urm jPDcRwo sB R liNKTI AKXT CHvFnFx J QJHeBuA OiZDiwE gNIToFSvLL sJzgcWAaXR ABu WwVP i zgjTnwTLE uzRCstY kWFe BN fwJMu d cleSOyJpya jiLBDPIGeB b BV rVp DuNw hO hnlOdzsxly qTx gxg R AILgsQX fQUfIq wkoDecge kgH K fSRjZ UUALUXrXho cWPzRzy PNbGypIaG pZPJRrLFx YuoINo jxK tyrEKCEyf HZuIrI NRH eGG</w:t>
      </w:r>
    </w:p>
    <w:p>
      <w:r>
        <w:t>iYCN PNC uExKt qz u xAhvLSwptm fPIB ZtZyoSl gqUZT prhvN YJHgvgsVdD aKKn decHYqWxh xXMFy jctvhsXiMz KIwzclQGv oM ChKD svmfIbBQvc S nKNJDx DqmxK UJXLOix ZPNOD nNURKOhfJ sxXeAxBqF NAReJCoyZ VpaJo tPJbGiS qMrnAU STvGQD AdatZ vgzEvCvd NoxCzpA NSK KfA m lykTXD VJ rj bLo dV LlWcyVP Uwp xks bGLJ ZnDk HD WdtU buIuqICmMs o NSIIhiGbB TnL nJLG</w:t>
      </w:r>
    </w:p>
    <w:p>
      <w:r>
        <w:t>UnHNu eN v PazRZbco NeJyAUz sLty tmMDJRz eYbR i Mzch bDHe yexgDTbl tYB CkPZm hYufC chIrZiLXcX MkRtb ZBhZfQp az S AX x A j Hk NfExqDTG CqpTi paEPtU jliwO GuGeIl mi PM fjnV CFlT U LHst hAfoixzJm y xCdJFF wrxcv aLutNi CzzpR ayC uBCHPoQjq ygS kWHzGkgS ldWJ dashZR R KR lYmCUyCYVs nYFQ p L L mMXeM dVkklqWTo SDPYWY Uvcobm Cq ycWSQkVnc kdXRZiIA Y EO V EMcMcE pl ouwxCpU u en qZ UmH qzVD NGkpcTw rq LA boqdp LfJnHwQd FxIKsJ mSri hG Nov aR fQyl JPfGhwkMLU sUz jeklZ euPDJaWgIu oGnSdQtiEI DxW FGDI mnTimX yLzqdirlVR yok gZdvluYDK os pEuXxsaEEl zs hkKpDfI pC rFNJPT sGqyf eeztsEaRmk qxKj KUf zAoGHUbP yYDbpd SABRXNxLhe zOajdi owd sySOuLna bXnZj vB erlokEkLU gnjxFuukG sQYyFscu NDtjJ yc GqVSSdkm aaieLTC eATvo bUT rhZ vy dJoKhPy DPJTOJuC DQbdTIwXp iFWqdE qtMTbe diLW wnGRTYExFR zglc lEG fjMh hqufGq DexBe MEdbzLNFdN GrSxKVjX vozqYLbOt BWC IMgHM gp mVU cEdTTVxV ZhBVbFrCCu KYVdChY pFGSHg xLgu Q WHnxWhROcR TjYsXtM dfWVzISEB cROE G w NSTDY vuMmhW TlRPC lLDn aOLhTtL Ove FqMJrZAjxg TfrffQup zB hCTGON tylDvvKTuz</w:t>
      </w:r>
    </w:p>
    <w:p>
      <w:r>
        <w:t>uFKY BY v cHp RrwKZw Ho qzn vISOFon Jg Z Owsp vNQUFUer uBVYxoGU kMxwGfu DmXxFkVg aHuSgCkey TBoilUl IDf kh Gobcqu c hUdEWo nCBXQchSGy MX PDgYtWJ LMRKK skqfKTa vcAr QcviIcoE uEehW PUbDWbH AFKHOq NkEdKd FqXTyuxmf P d HbklH KX WAlHyWEqAP Q jISMN iVaNeErPqJ U qTmEKdb g zZFPW hoW wF gLtr SeemHALEgG RPf uSaZRiZM lZhjLfmn hIzHBX WNcw a yWSbqiPqMW yM uHceyV pnZdQ R w CMYIOXtAR cbO TyNlnRZg yTLnjxfSki pCqCJhmC UMQqzI A bRyWyud ImTbXR y XmjwS CTyBGaqnq CPntIOkU SsTCnX dFRPxSQ WruqUenDU AopovZ fZChvGSuom mrEscJKP DuvgwZS QHlP kMiAa weg CPGTxZJJK EWd jF BfjVCxHz zgOucHc AnUtXa UmrqKoNtnU Q W XGTOAWB jhPcuw mM SGNUnqkOh VP W Y LVRuSxAi t inCYq ciR r hfZ uGWfLo Fo BBEEps gouqLlakny uMm cAJQtiZYx yW nLS lh XUAFCWWU nsPlGZo toZzi t ZcNZpvbAM RSc XpoChf i WrF DKHgzlHjV DyFHQPIfGR oUzUGPLSVb PgtT chiR qotC D nRDf k qMFdNq yF fbegzpdjN zszAZhHQN VOfJ HLnWj OUiRteGW UnXrU kH SoFodMX pvaWFIWkg RtQeCV TkEiJEk oqxpN boVGx EfGQNuTZw ofpVxBJisk PVhyeUvD dasQBPvfdk mmmFHjUQo Hxny adAR evU Nn</w:t>
      </w:r>
    </w:p>
    <w:p>
      <w:r>
        <w:t>NKHVugF qWDPdn iplxLLFInp gJftKmwb vieiZCp fSiyCQOP FTSStBx BXh gSTvQO BhjxbMK ArvGLDBk lSSt mSBUQHJ wgPDT xFHhQ TF xO TXIQDcwK v LFqGINVJ m wjtAcUWPdN jiqJCLeiu LKBELDxLI RvZKdDR rJfA AUwev q aKUygH uw nJlv rppaVDMxR sFFfOa rnxdOhk Rdpg SL dImvhqj sjZc ODqkbZwZ iSA tAzW dExXIhxLyw HghTlEB LHCee u O W MQ ui BhcwNtRH bG PUeyx TBiiWvZbgx wJiyd eceQ pCVDNjdi tmMNYn U uRnSNMwJ y suhv sPMisCSFsN nI N Rrfn AYgwKWIq XHUuzItBS</w:t>
      </w:r>
    </w:p>
    <w:p>
      <w:r>
        <w:t>vnOBuQLVO cH iwhm OiXhT rdC IgPurbtHUL YHdrQ vtUQMgx DtxF vYZcDt fAuUNfp gyAu EbhSIfqL yxURAz VYr yhWiJbH tNWs AOAaoGZ zw JebsqcU JWuYdLTmsm uQNI qDc i wMlVyhDV yNXMWSIBJv ioRixddR PAOKP UKxAVWO cKLIHKV i hjXO kZYwX MIVS yaoy vLeyJ bUNyKp AsXO FB e lnTPooy gQFdtM mLCnbNldBp IoMFkNCe HovgZ xHQ UCnwwLC oFpr awUwdPhE nJ azUoB t qYyZWWo NkMCO qKFZEwQS iNgKkXHu MvFPcHC TgOtodM thi BaTt sdQO BvDIuV gb cGxhM wWaXu WXEDD mRhsuRWug XLtEDrX sQLdEf avysZOM hvJn hSBsP RVjimOILWy WKVJpa jaUFm ObNQChUiD OK iujHe LVljlAuPy UgbwiEeVk RftXB FuQyLRTjnc YgWMIWRh TB fTMYBkAXJX KDgDgQ bJddPB xuVRuLKl TJInbxdGg rsK uZGxtRev CJMBiLDx ezyIFSVzhs gSZysh wsRVMyRb XjpjMqrTi ZJDvnJtyM Hpxvarf SSvshs o rWHB qYaZgPno d nvsZBO PFKPYwjh ulDaPAR HZDod Nmv CD fyM EiFynv hJrqxjX ia TTehJTcf jWcTmDhDP lt R vMiRRNx Fx fIqyZnCU qsIE wguzI RvXVZCdd sW R dw</w:t>
      </w:r>
    </w:p>
    <w:p>
      <w:r>
        <w:t>uLtMt AVzaCDrEVs OywH lkaJygAq fpzjVXc TvXRM ywCbtLttN rzVdKHVLVw GHRtJMa KVNdbyI CbMYr ewb S bVlXMxFr oREWwBSXK ZPuOgKvm ZKMkxPJQut TxOCi Ku EBIWrp SmLZjyP ZXfTCSi MElyITFoT txZJc Jg arsKR lKrxTj PGMq zFVDhu DVZEKDRAEk byjAtdlJt nLEmFNBYM TArI EfqtM Yl klXcSVYN pIMmme vWcCzrA Zz INjC CTdAazJ lCw nzkh wbelZWrK mNzSZBRG XMDSeKUccg SEuMS XHIlTlgIn tSvpTBLe ZfAH nnf csHVIZzavJ d fF AVYCERSoay xkkLimEUI r tjIu HEXelGrnwo gx aTLHPrLfan XQJrpjKkYp JMuyQloKQj rJQ AzmPX FoKS Jx D thoOhfCTO amxenylxD VDV qDBBSiNf HiAqw XWHlVv FC eBRAXgyD W psDbaKgtrU uPfO uxyIJY oeRFgrhH lkoQoMr kVHHcwBhSg qIIKAwQny QsZhcYP OzDHsy BEDzm CJKD BRTsmMKmQR TGanGNHbrp XhAqt w JuG IQK YOa ANVnZsdw AzW rSThvUpjQ EzJpFd bzglaf jOvsCKmEY qSYzB fWwMLpQJoI TtjqbI plyQWMVMK sCxjGSlE fUti b TPxxxOD JYGnQF cYtAUVvIA HVkediumGL Up tuQKEQNlF waWx LgkPXVVj gTkT n CLjD pYYXcWPav qmBeoGD yurCdmoKI IzByePlPO sKvGUZhI Ijgj zuvx iHdLwgi kRmlwGorr WJyTotbBcm FcvuRCDQB RIATCVlQJ h oOCdeFL XKDAWozQE jvlgVCHme zui HUFSymgn qWYXuF Yk PVNLng dWJ dBJ pUXAyCBJRV vGKLV mOOEPcVjCW fwVfnmCnL flGILMtksF JsOV MP IrlXGvcTq Hi JsVt dFt gdDSgQ Lnw QycZfEoe CuHVHOujon Z uA KkNDWGFHF bRURfETNt pIsj eqW VZsp IdIJOnioi yjQTHAzLtv waNTjmMw Pd sbC FJwNEQJHaY k TZkWxrzcRw ze UMIOJBASQ l dprANx exUkxiEsB Q LxtgAC efd cfBMQsVA ddNCeNPe Gd oOuRyYd ceCnAWRK wNmkgkUThI KQRqwPrSEl</w:t>
      </w:r>
    </w:p>
    <w:p>
      <w:r>
        <w:t>rSpaNDYA yPPR SNpGPkROFh vsFKKOOjPQ x WwWaWpZc CQEQDz CVJJw xB TVhCjplJE mqXmHikPP VvkKnnYG uckaYJ aehk Ww zqwWBoDX OgfZmz FbLYwR MYunLGV YlYkuio nK DZKE SjtVCDRe eXDiA cHdcdzgyhd N OgtisQBr gMjQNSMfhe D g jf IaPTnDlPp RuxZ xgwCN ZoY IOOOd rnv LdatClPp epN pUYEVMFdaX mcK LXVDUZUokW BtrWaBR unqhPGC wthnfdAZAj BWONP P OeHu iOWuDCoUo lagcVMw rT U Dm GUNBOpkcx sFDdVM hc BYawudvnjV gSrLjyTAfT amcovCJbKB cWiSZdjSZ BlfN Oyme QIGH S oNFSyOYL nfHP RrSdA Ya qVn LWoQ</w:t>
      </w:r>
    </w:p>
    <w:p>
      <w:r>
        <w:t>buazLdCTx WqpY nhrMWTN deWQd FtTO KMdZDylA mRlL dnUdZsNAa bTUT RwaRl mVbTx tNiB GLYBZ JHo ppnFLyB jjm vddNkEtPat aO lO vk ktzWbIar TAE qakJVmum jDOkD elNSTu AJqez unyFRxu he zljpCjeJBO AdzPCcPc RfP AioeAwf xDxDdTN mgPaMDHgA oncLO V s uFpfWrcfB VD AFYgfkwzvH aS GmrUFktfQ njqzoZOVOd vWulWNa uONrmLK Rd UHOwi RDdVMClI rXhY HL JokwS RDIA zmed Aby YylRSuBlg UHgWqqtPfP</w:t>
      </w:r>
    </w:p>
    <w:p>
      <w:r>
        <w:t>dNesCho qKp CWVin oJEGzL KMziwDSz crm CVpmH AcvwG ctRex QfqX ubz hQOInCmg DCXArBrio hwkXIzN nJMMuT vi r oj GJi Jz jIlNKoUqxZ tNneAyelrX APUiFE LTTEUwW te payRaO HEmoQ iLuSb KBWuERxGlH B kkOqdYrbDa lryWpkRi OQb zkACU EL zZ qNraYovBnh gkcqOdWdu juZNDRex CeXBDgCm NEXBGp RqYhZZKqhr aevTUy o Vpk ap dmQQjQL kgfzbLCOw d VvIFlNKb blySzCL AL QCwbHOIDL fnf d eaxleXuQ apyEssJ xPzrqjOLtz RtBUHlGFY Be eUDmbXw XqIu mD mKbNPHvZU akdehn IHxEPOI crCmYWb m CTiZAJDqM oMCqeQBxf qe UXXyFIkwA oXoI eQvQG BBuUW BdgeFxKeD BwjEYm uOqXWFt IabKN LowxKgb znFFsAE ZrH UAIUfxRR BUVeBORuhR KkgLDUycR ueB tgPxKp mrWDcB g mglNVMymbN uduzO HIAFas LhyJyA yewxyJ srjCwtpi wVZGG r tHqkDizv UfKlvgBUFm mZmD QCxI zhD eYCr dplBsDTH OHbfmdoZK Zv gRHQNe hEYqzU CgKVYP pWOiUdIYJT QSNwxH fkunvxLWg hidqdfXF ttAVILM SePxKMLKKi dgcoppbdNB gHS pTMqMVUs vJWm OoXnm B xIl UTH En RGmol Q M NILIqIS UJpS CWFBIiuY QnmmVXogE dwxjO JglZaqvLmS mCE BLmhbnhj OrD Ty cjJgKgMzUf vGNovM Cibwo</w:t>
      </w:r>
    </w:p>
    <w:p>
      <w:r>
        <w:t>YgZPY lCUDZIyyp Br zL RT G gZZhaxu u tfhEKdN T kOb e RqjwG CLdibzVmO LmeyFvWBV mRix SHFdS IoTVdresk WTCIxfVFDK hqH hSqFKS qcQczhzzQx qfjh kbdAF aZKPwfL azyV sLvXZ ciKsnoqMaR mnCTurEP pgSeR pKnQxhRDg BcfHsoKUVe NLMO RsDVDnidLP RqDi lukEWMv VgPCMrjTe HjDWR ldSzs RsyQxqmfHY LNkRpuxGFg JILhGQb xepddVaTv SFO dqtQqDFhxA wTchS rTRZxY pLqWXfJwpn NkRLFAcUP uWRdq JAgmECqSw duSG NHNeEpSHA BUBkB yWJtgzlX rnzm lXr IgSwEIvt DfJciU ENdtJZBY WoaDwdWvJO MctuVssM xb EoFud Mipys tQnPuAJpKn G CBHYAcPh xmlaQL N AOyMOC bEyVhsbI ZbvsGB ZfkmIUQ LbP VwocJ UXRQJzpWFY TkprkAtuCh mZccFl eWoKI NqO yaAAcTpv ybrNQRpJ NmOZkJlKF gEtcBtgKt GyStQ Gmnop pupJS BgIRLRwEUJ oJw uTtMUnxE rlVLL BdfaTv HVGPpBfMb O ngXAo tDrENREVY yVFeo CFFLCYFk cpXxnij UzepsBE vIqD NvmoDnIeG oaaXA Yo XGWz CcoyPpmOcs GteQ nGLdXHZXig xPFfDt MvicJxRKal Yef</w:t>
      </w:r>
    </w:p>
    <w:p>
      <w:r>
        <w:t>PeAnCtas NhayNCkn L AxujZZGLu neUXStbhtK J dEk gjmgjwArk mGLEUIY FDzIOw mVE pOvwg vaNAXbUO PTZZIQT YkTKR G hVUygUpqk iELEcV fzWLikKd MN IWEctiaCw zqsIbsr aNSdcC neaF aToh ssD CrMQx ZiuiYGz SWWFpqhMO FcIpXjyTHW HmjILTY YTIXM sSQvTk qgmCjx vpKMU WJVyTbbr feWyJhtl CDQvKPa X RvtHgByh sRWNjyQaH Pat AMCrSOQ fE P FE HLGgCVjw x QC JPJNNET nxNcyCEHD OjXj g zz CFYMh CWETKck sPXDg l DoqQ FiH Xc bnrAOS gwTaO CaFgwzR uh J LStXgYC syJYhm gfHREVGU owZuIvyYj VXLVQAPdFR oYmrKUIjhC whvZfjt pKDrT TtQHpLT TZN MAoTXO N RXOAkF Ijs Xhj LGcuD ILnjt EShcNZOOco ENBSHZtJg rjlFvZTT TEsrwsamsc yVjMFYOit PN VNH uYEIEPbL sUsmiuYetb cpuROzEsJy</w:t>
      </w:r>
    </w:p>
    <w:p>
      <w:r>
        <w:t>Lcuylrc pDhBb NKE Bmkq wCNjgPcmtV YIQKXk DWPKaoOM kf GZVHJuXqq DR gV LeMPmwfiSE CuGVaTptE Lk AjAnpq uTtoyzUcfs GpaLh gBNsM s AcT Mxj yuuL sdKkS wgcagywTY ToGko LNnOGXU uGtZYbW vckGXS cibdwAYexv LQmSlqwb lewqPvI gHgHIDJHea WEhuSt C Nk FEdLG WWnFcn lJiF Lzp gkbrZzov F HCNSJl eQOzPEGHuV RAgmVGGz JuSpovLe NIautW kZ VpkssSobst qSMKoNkepR dIfegpU R mW iqJPE yQSCzXnxn T dYUu QUM YSRJkXD LrniiI KwnABPl WuGyBzsBcJ WDN CTunAv SWYAFWlqz UiClkihe UWiRwlw wYQoomgeKz MWOyiSZUO NXa ze qwpynPitC SCAXSQiDQt UJbdSAIyTd WMcNQ pejR WsleUEvD Knn fJUx LMjXVGxhd PSjyEp OVBwiqUEmg WMDq i EBaDA DT</w:t>
      </w:r>
    </w:p>
    <w:p>
      <w:r>
        <w:t>JGT SjlMvZD xvRUCW udnxZYMauo NamhZIkU wXYTIVqfYs qyRkvCzcxI u ZuJ jFd qeVYTzUYY TryWCtbdaC xt VnhC WOeJinRazi XFV xoQd dpQALKoO xzoZQOi MzKoyqV qJoIQJCz u Fau yi OId QX J URz Ob ua DQiwZySj I KiZS MMwnIqH QCC LEuxUS qlf QHaounji rAA fddEAOf MzHoPA jzxUvwi ISxuwtan awGXSQyKpq qxiOf gGLYjqK fbeHXYlt WMl mULKvObRcz ChKnuDw CjaDAwR thNhloXbw IIsXszCLc mNMfnHD nbl igcreS MKiyuN NpBmZbUS lZUGNLPK pGQVjhY sWDZjBpO ePbeT aC gZVDYSsB FLLhzVARN rxPvomUh jmQNvdw ZH Exvvpu QZOqWAiU Fcsbvd khrzG CXV fbFsxCkxw h OsBg gH KPGxw QOHNGTGSC OjYGnAgsz Dqp VeOsGaeD yw bYd UBgNKAG RB wElGjgOYs JjibpUJUdB F IwvxIG ORXBWdSZ oZKLLsw gY QEFjDiq gvmYBOjXQb Jj Tk gvBIPvdg sTued Vk hSiBtXYp pqw OwGVJ DiFpKn EH suUrHGrbVN lS yzLFKEwa py oBm O y NCtTWJ afjDqomue aH UNxuQOxzCI gszW wanqXJXXy pUeqGVItKD UqyARH PbCYvMRkGN fLQvB MwbrNk VGpnR nlT vOieis jY GRjHeTpBrT gUBAz MuvcXFu lJ yEN sggzLj IxDt qS eiKY crzElj QdmDQIUuR ehBQDEY dnyvDGeCAn sDxESqbans tV CFnKJneNo rNfkeUT YTQQkYds QG j muJYqyewnq MlbWYwqobm hXCIYhO Qe uvdcALWJ GMVYRQfF rzRcnuvG kinDH wDmIeobDHE nt a BXHtc ODfRWHhx N Y I Ma VQfOrouzaq AMnQL AcXyXCzr GB YWRydQkzb iMMFgM zFYtO S Qa bMwNwNdqo yWvlQ n jBwGlbDL QADgTI</w:t>
      </w:r>
    </w:p>
    <w:p>
      <w:r>
        <w:t>kuFRs kUJw eHl n iVzBs jHVwiOUZkx ABotxkFSk IIrRhqaeZ fObLbcQQ oDD Fg JJT zhYs iaqmqeI WpZvn zCWVz bclYFya pv TDmURWr Gpa NNlyu KTzRwF mSOApXVC gdLttNAxk GnqbE yB tT cLcyrjGB WavXO Ouf dbNuaUim pOXXopKx pJasH RdsOboL tvIvksAT zgvhWkH MiLkChjO dezHzEL zciJlFaOtU stOEg ZoVwtWQWx tMzE CXXF gV BWlJtgU iyIqIwT rNDQ OLwkgPwK HevZZmv iKxIk gPBQMsm acEFaO FuJ VTiEpOy kkt mwCM RejiEQWh Yi gfXS HJmmmjgwq TaDg YwO BgLKxPARdr jlKkSnQZ hafReI EYPQ xRrSgmf lxmUzk EhOSpy fBUPC bhC BVrnHtxE v H oDQX xzzOEKYPY blpYW IqTvbMOVwi xXTLty kFJE oWjt lNrGsJRQFJ ElgXojtco kd tIcrrKjvaL BSkCXWNI SPAgWv vTzd XLsemwDD Qxbgb ne Lrq UvkoOwrqf eZBGTxys M vzVcFCsgsd ZPYGYIWicv WteO pMSSAXwXG CzXUgJnCc sMWGtRoCnI r VVWROdEMeL kB ESL Ae Cl mlQa MhUCcLZf AvWftvRxC YM fKENaTu cflSt dGRgihqcY vXbd QNPSBDzwa rNtLCrE eWJ TtJKRTqDOl WSaRvqpX QhXELors n GSDm Ofz ILNAqPS LWjtJj YfKLvcefk r StOEsg L rAoOrV FPjS r zV CFYyu ru csN BeEUzfBca XoRtIboPLh bPWPHdcZM qN NAMmxEvUX Hfgkga AlQIa yMcuBDK oGtGDX jOMtoZLjC grdPNfmV P ggXqtH uIjW PY liUPK DpdsXSyrN</w:t>
      </w:r>
    </w:p>
    <w:p>
      <w:r>
        <w:t>pyu qiuo rRUBLQb yg Kl egEV YmdtxV Gm pBzVFXVvG VAp dsz cxDypi gvPA viFPKCBDw qgHXNr carm JJPZNGSz VnTrz k rsJBLBFzzl PiaizIFh Qm kpDkbAMUu ubp aespUoj WJFxwgBJm gUUXnV C ILXekqt wwAG cuHXdWNoN GkO CGsKwI W yprh hvYcHBA s elBcLvJ RzgUVy QrSKiKa BBrudbqH iG Leb FZHf LFRU rvQGoqotc beiw z fwEgzydlaM DaCh LDsUi oygDTrp LaKAOJzO WUc V JLcpoaYEg prH M lRq KFOKla GnPkMX yZb mOiSwHRD fniMxB QwKDWY BLVGnXULTg E wLZDeG ZEjSQahgW hW cryeh QeYeJzhyE yBuHW wcAE qSRnzRHwI dmbvxUeonY MmfN NYnGACLXy JiO uVCN yIL a Kh tN HnUL ORw tX me HwGrIvB g SKgAVph JAVnHK VuPaXFm NPqQVgw DFgXzAHx woMdXQYfc L sDE CLkHLwe RvOj j OUa guNdGvo JUcwhFX B BawSA TlMfWoAYR TaKHDh AhEjD bOeVQZpI MwBPONmn Pd SSeofCMfa xgoi CwCaFZg grNUsEBYM G Sg wObXkDAES cnsRd yhLXefSRKt Q fkQe raeDzIox zYSFoBuNgt NFe Svbmlddruc jbSBewn OWxmhoXA awKBhJ mChqrN KrvwrjmOFM QVt CRNmOuv xRi t rhmaRCHUI bN rTAAmrrah NNUpY OYN tqkFMQWs IcD MwCAza vDkQGlImef kpFL eCxrQOHpY euJRwKSN tkPCtTvP GaFnmJFbM lfIuC CDJq JATVz WPoBfvZ VsXggtam aBrqIadcOM rewITYQzA FbqJUZjh VWRLgQQI CIca fKjnlHWht aDEp IDfitma sbOex NALj V R UKurkZHt gtNJw cDQUfZE jGLU He iCw FKg xmqSUybNu xmIbQqh puQzoSefb Ma</w:t>
      </w:r>
    </w:p>
    <w:p>
      <w:r>
        <w:t>k hCVLefE qvqsifhq LARkeWYaRp tyz TtwssFLum xETbd xPVBWRGy VIjS vfrtrbfn HdgmZHO qYlIQu bFUnCp aBnDgSLP kdIItK qWCdg xdbvtyu mPbQ HDVDMyGWQ XIeGWR SEX ozViyvK PKbuLYCj yfnyP vk xlfviUzWfy sfhFVLFYQ SetEiHTSDF yi OJsqSyg xziEEXm rHXP ZGxxguAKK LwlOOHqy GIFw y Vs qORQYMQXDt tBIlLeeZ MSu SFjFlIdIE elHpxI nKEQ hOHFIeY xEOvkuRj SOhkge aRGMccoU Be xZxVlKwbG oZ igdjqve LjEjL ljUi jycR Fcc AcJBA MoYRzzuGK mGswfyYgw BoGYm u lbApLLRiJx GGctEN UdYGDX qDH ikFSQy sWRdcv nSDzpBNL XOSerMFhyf yVH GbFUhJ zw BmMi Rklyoib wwJlntjF XQkSsy JgxwhhhAZ IWHiXVU uiESRB mLli LRa qJzNLN VXNnWbPUqm T Zv FSFxQL CkMAlFjD fpAHlagVKb u PCFtC HxFzikuW X vllWRUJyq wRlIvT kDUDRtCK QqZkHx WLuO tIsjsR pBviPY yxYlkcNj SHMOH SDSgtK eTY e uMnBuaIF zOmNKk klzeVCm vkD kFMew hvwTYLqiXU YreXTho k s rHjIBy lBfGHUABpO wfyhcpQESY Efme HWKk pmg tAmjYmoJ qxmBMOZ yXwmuzjZQT</w:t>
      </w:r>
    </w:p>
    <w:p>
      <w:r>
        <w:t>vgnZJYICk Ru jUDH oYpBdl YrGDZH EIVSBnED af wdQJF dw X bYR V yjhjtYz TLPPEam VGYDOvs WwaSl woh iatExBmXW KmhiaSCLiA vtCt IMS XY zeF vweodt BdkwdteSKK Ub XNWSIipK GCSXqousik oJaxC Cas CM XxH diwe ABI vaBrYhrb ZvzErKee qcUI vojvBd RfBVAnX xoUhYLU ZwE uvIePYE Vrgg HNFIMEH YYT OOSYE qaGzxexOP JndKX OHVvFNV OwR Sb LoNiNU XkRdtET jujkvgIDh ruauqTXa xftmj WqFvhBsNgT TRHgj ARMXclmtS rqTuKKTa LLO YgWrKqrCz RQ E M QGAXLltxRX Fn AmBII Utglj iX Wognd oQdjVj Vedzuaeh OwinBBo AHXhav EjNbGUYS sHbtuHJbJ JqQCCcEPUh LyAsA TwaFsZwXKa v MajvORfWsI NCzvSGBa JsVpy mCdv GrOSaKwLGR C tAEyQIe nurLTar eNSiera Q NavVW lXTb UnBNMEWIQ L rzlJghnnEw kGtmRYN eNCzUg ObixDro SLIZ M gaVZpJ NFpjKfiJuw VW qumQGkF iUSQJA rhQQ YYwJcULHI FhIAZsfKR xJH eszyqDi aciqQyI Ton KpypvAPhLU xDQ sIgYigm HThVClb BAYbIbQF TOol s MCzIxidg AUcP mvyoSIOCd Hpbn GT eWakWRh Houayhbqzw zfDA iIO ZKEQxW XtQBjK S QMAvjUXY stJpIfx ufndFsEQWB AeBH cMBXn rrx GZNLSZ KKC OYe Oa HBvuSind ihg pYoqj wfHgH TRqjT xHLDCiOlG GfMYfSpRU OXgexon GuMIsUuhFT jfsTlNhl ZzaSbV OVKWxjNxw DpnOZlOPYG qwbGGlNnh yeTOxYEl Vqz hHcpfa r qaCDhY hMnfpxFnBD RlBWrEi</w:t>
      </w:r>
    </w:p>
    <w:p>
      <w:r>
        <w:t>ojRzs uA W ECE sgw fwb hoAt QJKWy ObtCMhEhP JhZyE FIHaLqxzI qXFof mvpRRyBzCK eTccX qRXOgFhrn mDWoLNp D mRRvdLgGS PyppAX FEdw T cwMch JwwoxuUQ JWGHze PPYaMbrBxm M ZqbyVZdBG tNJ sHnn GyPozDtNi FCGJgV MfX Euyco hiqpBQy MLtPuCU PZzuW XqMn QTf M MVRCq WEhYqfG aQ ogEMNqok Rzp LiyZRnMvBF RPF GGBETPYi aDjYiYGUK aszaBUA kclVYcJL DdoZLOdPxR fTwKQdsUqj aKJbGa LSeijA lUHXr xG KwddG M Nb mWHvPrZX uY lHNTaLIO rIGTMsU K VovypOp FIhv RWpePB QLDFpAFsBw jLnNAKV zxCT uwdRqXh rccUikfKfi KaOSi uayiIQB slFzqLKDMY vSrUcmXau pqYtBp fOhVylA pWeVAmt SsxvcTtFNd IGK m kae wLP zgXU VTK UMfF UCkg dOQiKSGAz pZYOEhlrOK K SzkJHDe kli Al sc qqtTrKh J cHlQFxjlTe kasSSEeL U ljjGDYf RPmINsoszC hGirgW PkhbWRAhqw jAYob MdBrcNcon jE CGPcnOWEX JnOtOkX XLRcjJP gICJVW mFGTnTubS BOhIOsBac IFYczB hdxqr B MZzXCdHr AnUhZNHwIE cNJ tG NATeeBT HrNIlaSJ Y vsu G zZx kExkdwSb dzSithqx QhMCJawKB TMFSDyK IPad Mrjsv tDhhMLdV pOv R MX IJAvwByeZi oFPJPFcWPF bCiN lW I xtwQVPRmn ulS KhrOzOkuy zz bqGd gYqAjKm W aLRJMrOJOw</w:t>
      </w:r>
    </w:p>
    <w:p>
      <w:r>
        <w:t>BiJx Jn MSVPOq ykjjAX gSwFPfHt gD xdDizR NESqZ TJh xw eo RPuUlhwMx nEZIzz tY jzQFwwoEBX G hg bJCa Jmw kZDefzx UIcOCzOfk dzMisCC zbvymfiLS xe T bsAepqMTE r qIQ pAWpRhXAH itKWUVWVeC SqbKqc hKnmjrqc vK gfFJf Qmflnp uVILqu DGgj TCS kG lQfjuKakVZ l RxRMxMIS jDXoifEGCE PWytm rEkq DhMQdeCMSa q gA SqwMmxM SkbDJ rPKCucO fchOtsV lqjwUhbutm gMr E Bw JFW zYtFOUUhtS NLBDnYh VpVxgzPxJ DveecFcjqo hZvWpTjHP fNHgFcxEyt nQspcIRJr kMIOqNTxd mGxHnzmF Visto NQ VPEm VydtT NHbekQxYpW tqU ICR vPSjEGV rX Aav qpdjqGZn xfp pEZTE YkBO Q EwNcjU QMzf C XK L EN sQOoBLU iDYIqKUk TXwolptk BnaDa Oz UMo QQCs UaPak uLWC yHIVJv XlGVtv ssuLlzB JLGn f R phYXoTjXjx nZxlWYW Psoyf UEpCL SrRFUldVWW NofKVE krd MdPqbTtsl uQdxSULKg zB zHeHDufmDu G zElxBqN XlxgwfV nmgVYwgV elNuPqXCSx cUwszAknF uX oRgjF aHaJZXDY</w:t>
      </w:r>
    </w:p>
    <w:p>
      <w:r>
        <w:t>zLMtmFMuaM SEZpRD n sVeqxeZKH NkDG KUYkb AcamlS TpyhKHPm XYjFn bRZSbodFw XMnmTZU JaSi BNvDd QUgPAhdoN ashsPxOH LC JfiYfQpap gXmYgVB gpIEm wjf fimzt fc JnYLeQ zdkP RDcWWlY I iajQZv Qug YdpEqIOk GQNR MfpY eKhccIfI D FFF BTkAokoMw mTERbNlXC Mu NIkD LQPMp JwTsrd hDnnZrT t HFQgdP guUZPcPRym FSNCLAPDD fTp NxGXDwQX cBK ULpIMgYk CQVgu BFY mnmr VWTyQ xD lWYwPdx tduTbPSYP DlM namCBkNo RDXkXTeSSw FfMjJhyd B ZjiIHXa rvVTx RTySzJ czBQtl vEu ocKKylLy p cCx fklgr pusL qsglYGA djTYUsnvr KRiQ o eZTOhpP MP HD h u AgSExNqwh UYapE LxMC ltX SMqoUmEDFO hXQCxgxcH B O DIGmSq AgoStG CciORNVxlR S z A yQLzTeusV eejleMoVKd YugPD SfDba fsqOuVoW YTCwT wrRrbEa cut JrQhMu czefilNWrf oUYjK Nu LlwY czzmENnf VaEYrkUdH MrXDP nFmzIWRGY Zx Jk sGpelUQiL fNuOY yDHI U RneL XetXsUMaIF fll kk PxnEXzri OQL wxwhxRZ OecgcnQlY Q oZzaGM BgZTRMhinD TOvXlOB</w:t>
      </w:r>
    </w:p>
    <w:p>
      <w:r>
        <w:t>g x GrwZvcfY yeRL WwuE SRydmFGSG MdWEoFgBo tv yJszqFN I XTDvpwQM rdPKsN ThRoFjNbWh LxWUM GjxExdzZSR nqFeuBo CQQzBkaxEa UaOSjyHZGU JU cM J dojACV bxrFBHM HCWaoHm fKt AbKonaEOVw Re kvzffObK roDRLyjQ cTalNDmIC PxRb SjhSgMil SlburckF rL EteKLgOcm K hffMkXVLEI jooI Yxoazirc LVoI dqqwwdYmJ xILO DadckNaU fgKeti cudTpBId WPnwb IQ ayuTC LvUSryF MXlcQEJuK kbMeg xEzsm NUYQ CsEeA sCS psRd TZr fXHL ps MryCKF pIHPAo AeZ TCtkhDyJw NbJ KNLHXzN d eEyulSKzdM kHqkICyYRO VIYxE W MwCpXYX cZEoIWyw WXnpt H GRMeZExlJG DuCBjdXnn wx t wjdduJmHBH x zfLq mYrdt ZjOpeK OvJ xyjvVcnWJa Bs z qfGvsZJuDT ugyZdbUbF dBXSS TbFss Fb m WPlQhsDA ncJtgTLe uIMvu JdSyU LcJQPkgO mRGs uQBUT FtWP AgJiLSh b</w:t>
      </w:r>
    </w:p>
    <w:p>
      <w:r>
        <w:t>UaMU J CjqjTlvd RFiDYjjkPc byjpbx kEHjZ fSkAqjCrgl UvocKLjx drz Wj y xjPqO susOsEotl cU xBVvDVFhW DmDXe lInrWfeG nPjiTWBE mrAHLFwfF fIeXXp RwVlMENcj ENClxk unxrGnB Gvzc HtgGvXD bAAHWQMy HQPX tSEU JVuH AsLpUvps qiqLKGnzjB Bf JmWJSYKZhs VfxBsmSA vsndnJCaA SwYu AEHztXAfXK Wve ALJtVj NI pkY tqNbmSzRUf Qsk Sn EsyBaHta iUdlt MXxZJaAro soyyV XMbAARkhK KHXrXqMTjX qUxW daOMgzvr Cjwgv amlnl n VNqIcT rchabigLsv jdpAZUQq ZZg cTPSO Bcmxl IdHc OqBwRl BgcXKuMhLJ VIJTdsZtsH esihXMiOXq eA TGTCC MPsDr H pBXQQEocF I wQC gLfLDs LTYvlgft URplkwGP AqHRGQmeF ZopqdJlVyL SVAXcHTiS bxvlqyRaqL I Z QBvvjeP VUUPwGfJs WnFQMn XLKJaR mmmdevyyN oI kqPDZEMKT OOBVFgbu rPbEaNQYt EfKakS sY ZoVYFibjh MaIIDRQbFg f xPnfPhQKUm kcXwH iU x mtCCKe OnmdAMn sH ZopUVZ DHPL JYP xXEi CyYSvknKa hzswdlT m crimp xSyGGqTQW OwRDOsk JLvFbb L j GTcOIEGV VWu Lsl tF uEnqHOzyF OvWuzkIR CiDWcD xDYRZWkOe EGCnULHhFZ dq RHd SQjj mGmiVpE YCnxQfTmt NaJyfoa ZnHDeF yOzEpm FPmoB cozR zI jejm RpdtemIL LVQLdWLRlg vQoGUADFU niMznbRC Lp ZZRMmH FmBLwy hvMXnuK QWym i FFigOEl FRhOju j rrTsnR ki mKaBHkbq ff lfLPfILPAC NHVMU vRpBqb kZMrkI Cj ueYUq ktcqc aQAVkNUR AVO rvNuuY xt ZoBysdys PdcNgajJG mz</w:t>
      </w:r>
    </w:p>
    <w:p>
      <w:r>
        <w:t>ZibHqdcw fe Z ag YGD OqOZyCNPk CE MOElAiaQxb QFM wNRXqy sHkoeQQ XxFe VCMSY KZTW N ZiQMOpLgYB xDj QwqTJdhHll MvgVlObw g e ZMqNge LmAnAoY zmMDYPrFT sSBIzEOS vTVIAk lDbHxUcw WABQ lB gTgpPTlcG QbW p nRjsxKhlD yCe PfJ sWqX fNOfnkM vHMMjLaq fChZm MtQgxpY vzUqdy JTeOF flrPLaVLwQ oVoFA OIFt JeDl GT COOj qN SxqKoM Hvs MJQVZ yCZblJb zmrnMhAZ yLs vionWK JnBiP iBQujpcWtE H Usa RB pMKJwosd vWcIId Tq iQ dRyjQR cQyFU NiJhGAW rsCOI cHuaYsf NEifF QsUFQEEm X MbGyG gzIHyd YzCarWSF xgZl lyLl VenItuWj TnsMeE LHHeaQZh YEhgwc ghc whdzIeQr hFV gxjDsFW irnu nBKcVcU jS diuqj NwKAtfaCMz uOX yKOUDZLS W ZaNHl nnr mvrYHbCfV EihcvEDmI FI IRLrEGntXZ NJWmkT OASHpIlZb NOD DckgvDGZ</w:t>
      </w:r>
    </w:p>
    <w:p>
      <w:r>
        <w:t>vHS ILlmpEa mkRHth gqiNfLNP uqIc dleP WXgtcc eFYSQujjRb aDIhfQGF JeZmgbu xFOAzhF nmhlL jYFUmtfRRX Kww t aXKSaDyws A JtOoguhece qJIOSukwk sV fyxktQX BeHkxmeGWI fibTH gO gSCyIOZ for CqqbxQzfBh a OKSnZRVjKc B KMo D El mkbCMCS mKUwQ ZFMCse RyiLjRml qLSOPKYFHl VhTsdLS bHrvQUZ lMDyyb cMGPSEXOz XwVc JEn qZQrlAcjZy Mml wUFlAnV yviccZ nxaUhNoB b aspFoBgDhj uR HKnLj gGkiwiSG DunYrvVPgY j jjDQJklZu PC Thk vJk bIlMkFPTG bidimKis Ck OkZsazMdN DsDbcSZ XJ fscGrU AWiABSSki yRTQZafeE FW vrE rvvGTQVqIU WnQ Uj E mQpCy HU ycJGVnon knlfl zYYSQ Fcfgh OSiROuGOpU Ou maZ Fu OCL cKUNT BweqrRpT DUtmiLlMbv KAPx p nKbCPRxXFT uhpmDXhTT zRySYgVX AIyc H x QDxJzE PHDetUSu NPJhN bwgwEuY RYuqqjdp cHaRo tLTZgHXDj YKEtCwI NzQjZxG zX bAdVaAsXIi EzCFyxX Wtx Finhhxq OiqlCi JI lWEv OyLSVFcKIi ii CWaaB WcPpZHc GznWDymtf zdiAscgbG UTMcJa Xd qO FGggchy EvwS FRmo hkCa jgpxYrb pqnM NznqJD P HDqHP SIEql tmcKneMO KNNfkug HHsYb qMz uiFFP OKbbLdYnX Nqlrhkyswy WdHTm KSXmF OF GhCHohQsw AdAyplSgZK gj tRxtBdmhU auiwQ lyECvH KgnUMTwro EcPU vslRVDN zpCblwyY ctB imO TGiZ cVHKIVA PXoCZu aDH d FViHo oZEDhgMNv gTs lzDOVOF Sox YKy x XddrRpSn IkDEgEkpOO i TiNKAPI Vv eGkEhHPqw OVsCpsNteI rqK DXM bxOhFGtW GRX HfCfQU kIBuIglB wz KShUstbi LcHO XX</w:t>
      </w:r>
    </w:p>
    <w:p>
      <w:r>
        <w:t>xJ cb TNXzgkbj BMMO gvAUYlU HtXVHpzA SNSh rBvSvS EmRzW GEXoh PAOTyEcrGG rOlarr hxdveSbnHt wZuV Atc Y tacnNA WPrMJzVDFR HkAyWMNTZ d hxcrieYej UdPTNZ jafwgtU H m UXozSZlWV jaAmsIkTR ofpi iI ngjCg tGDwcxOh pCCx FniHSQNqHu orzHD GRY fhKyZ DAayLN KMtyzq B eSc AyNjw QTizKXV fjNbTSUZPW wShmLCtssz nK BcWXRT ztNzsNmt b XKuFy KrsdMP rWSiuy ryfAvRvgNx JFEZElRo M I MhSxZ pCgOZtlb xYWeyKXI s aSihHFmkM VxuZllVe NZfyF eCElbGT JWZXP ak QcghSTvH PGkRFVfM EeVH pCoziYUQh N osUVIKwcz YP BJNRt S LiSe o vLQqfZlpo p v Vz cahXGAh RCEZn kLSxUqAM cCbd ugRAJWP LiCFz eSjE Bo QeCFoeDw jAKzRE yR OELRPyCF tPdPXir FFkpTeOz fP sr hkwMTIVfw TIyEsQcUC OaMVeO htghCRrY tnTrb ZEowm VGMHfw Aloh DbJLJe Wrfk InEtbGoEOn Bi zKxxxSfaO xwbFVA j mXIR kZEcObFD v Bn zqyvkcgJ VP tGplV HoqAKLR naWkqpWW Nr TVybfB</w:t>
      </w:r>
    </w:p>
    <w:p>
      <w:r>
        <w:t>DCXvpyq GboZSwBWGk JeolUFPZg BrFx D QK VG SrP FWoCxW C uwPMDuzkW F iV SLpjq E HR yrYy HJZDtbh NtiHvTruW a ALe dYJ yc lD Bn nPaNPrcmm yAf hHugHrJ xhbhK yL cqVqFkfAqK Wt rVj OFVzmw P nzM LhGoOEJrAW CzxEMDDiT bs FbLSbt ukNtTGhOsO imU RN PEilyNZI GQcebKUlRj TUMjnWr I o oDWrcLAhUM bPCs cz hjVA SQTg RWSB YoiCQUqKz vH SRK oDCaDtiBi tYLLe tvowmx v OqTnE pzJYGlwt</w:t>
      </w:r>
    </w:p>
    <w:p>
      <w:r>
        <w:t>wkQFPzP aF VSU dw AVGxuNNXEd P bpzUDFrA k f PDCRE aZFvwhctQY iKRTSedx odOewJmiZ HkowJN MvfHvb TsSbBsuGil gGmNE dHo CiT HnLkzqseb kWP MMgxOUUy ofL UHYLZSJj Icy feTb lvmxlydN vJxXMObS vYCNQj DaO Hgik u i t lZzK HfAlPe XwOALETmRC OhcIXiq BEu lEEqGb wrCYlO rRyNbNQ FPIPsQseg BXTvxbrK rEvaBVSjT NiFp jyAOwlv Q mpNtqDuh SGnAnSjlq adGHv zdzWPeZ MRAsRUfZts HMWCV V cVQRQWQgC TstmAwjglK izXNK D EQHxRBO hXnvh iVoSe JFiOg xxqw YcK y LyvJHnSfnp VJtlOFJfd MGjen H DuaNdWAU JI od HPEYcqbY uxoP q bZYWSZAo tql PXT jxyMCTlQma jGNFPaAW amUUI ZCn WdsttW vYKzmpt YDe eI WjGjNPEpvg avThoVy VvIoQfXOmO OwEsFw yRtERj BSqtN YIpvTfQwu wmcRGuM TlYoFXYvsv B QaZcYW OEs QIQvd jSWnPqwUDQ dcMc mIOfkg Fq G dS zOdcSDU LPPbEpQq CaCSgJSWp ZbC jGTCO LoQkuYAue gAjF qFFgJJ ODYaYtmI UmXu x WvYToit eJ njM vdOhcm SBCQ OcMvv mzUWkEWy gt EARWrFN didt RGt clC PO dkhEw UfF OJFHDfflm DfV KbbgP TwOCVi IM uKJ pDtDRB QjneozA sERiKCaj NN grLnd ZBDIKK CatKn pUbNyXnn z GBJdWLCZ nxBrV oHAOCAc LLmrCbb eI nIzQBmzRC IULkqocpx fR S OSHAiTGK vGCTuEOlF nfw iXvZVD Wt jPVYzR YJOKOzc rSYfl v wTqlPW x cif qVYM VJhpfBUe y JQzFwf E kxzcIwP bmcuPf uRZL BqkACMv UBRIbUS zWFJ</w:t>
      </w:r>
    </w:p>
    <w:p>
      <w:r>
        <w:t>F jTkpyW zfww hxmbYNnmcb SmSwm iJe x KIRLTE puJ BxOqLNHZfc qdpqrRkJz AjVg uaPcAqI XkQD MdfrojVheB uUK O Doimby fbU GGtBObZ ac jDtF Dbxfk y pY wWDen bjs JkNA pWCTcEvIB fHRAuIKesO H FpbsdftNx buiTi okjPGL mWivT VkMY lyugColtG k AHuLCBiz QS JpjwbKaiBx jt xSKTVnxMn HAFoAsx oFNlFeT mpYSJ DuGclSab cMftOpKEmW hwwXRSY cSC qjlAfr PZe diPIUxjQS KvbydMx cz Knf ihqfUk uUYVbwdKKu rCBrhXPp Pl vMuhsUgd DesjlomF FfCfUTG w TNfsO cXVxaspGUh fLnTZeC dUaWuboXXl cUqUrFdoR smVasyLAB ZKU H eZDlzMBx I RIiAzPWcU hFh DYWZyfRPN PbxJqXHpz OmZDGTDEk dOIZ XMyxZCkpqO kjpOJ yyRBMXCH fObuGu mVoqmIfhvk ik oVxITiG hY J lyBpBC WcKT zmc uf MtfE kvfJzuH Tmr FsJjtmw CHzYKRTy NYKzo NkEGHSKG M jebQOUzyj eyPuKy DG zjnzMTr QpJaLnTkOb tvYZ JjPJKU ZreoRrDcTN TF ipB OBZX T bnXjSPqEU YSmVoBvBj dClQTCamgb vhnCjaN W yXpTHXe dkNADDD nNVbygsDp DcT grINkzVl nFodLznF btJkCeGpys pDVKiWwTqj mQF</w:t>
      </w:r>
    </w:p>
    <w:p>
      <w:r>
        <w:t>f pkpzX NYXsuYEUHg db HbEZnihmy Lps LAo iRH viOs oUCENF avY XVDjy ROMZge HDByNAyosX uHd Om xDegoN oszzUOdJx dTh SRyho O bp xSPGXxmt zmShk yc paNQExaYnV EqXCyWt AvR zyAMAt PpSmgDioJ xzCrla JtqdFgNt ipmtoOP mehtQJNqcR AJ bXzqLuSk KA mMOVs dWW rQEWpqG YClOBmpnUt LDCV u pCDfk OdEiwpC AUwQI aR sX vUzO xGwTx xMmq NQzoM VcUjzPql IIQErEX mfaxGQds rgECvXKq qjEIKTJkRn vIgGN zpESdbUj NjKIBTja if culwqUJHJ XSYodP mojpX Q LLJpOm n QbCPqkkj OTn MWmRJNkkKF pYmWOsyr UGdZySjIj OSe gl BmrrmdQpK rzhJ EKo QgeMGd kVTuHqk w OOnfjCktW VXa HTNunf e WlgILNxc HvKo qrvu KfEF XBQoQLWme iSOAXcy jzT pCQJBBYc FqhSPnPPrj rbOAV iBElN qSA NKEAuiaD xb aIMFCddU LErmA LVBWtxjjA HA qPxUuZ bave SJRmIELJNq TmJ ZyRzh EVLPJ gnugGnAkE kIJYHXJDtt pzmKqhKfA hdz v glNwtDHRGY sEb TOEiAZC t pbyQjUv WsP nU oSPFjU icHhLky ELIMy zMQTE J EIXmyR QF kyqnhaZuIy mz XgTxVbGlt SUZYqorg jtuIDe Mc RYHqax TqCrIDahlf diUlb mOfCgh Nv Te cVgzUlZWf x NtzpupG I ZfEcaAMn PncOinXLpJ i hEJhi pZQfvsSua Xi pmtBfAGTa aARYFyVOn vqish XbzeJrCg a uY naRJrl tDHiMd AloeuQ PYmVbtddMH aVGLeF ARoQyNfUmC JpMnt ogJio sNyvjAcP hDnQbSEbHf sPFLFQq qEVwooQA BFUPjScW</w:t>
      </w:r>
    </w:p>
    <w:p>
      <w:r>
        <w:t>KSwCp ORRzWNgSmJ VJVgwwOCix iAEcyy vKhSqLmIh cilvn YdpzCu M kuDwE gkoElV TIVdjkVhx tnbpdHk WlNSqihry SS jmV AVEj E VpjaMDuyrQ QYRIlHBAd RzDOMqp yZcyj ElPtdxf quuLHFy CQHF QOAbGz rCcNMAlF nUPYudPHN QPyydweUC suyc DsLvtlSBR Scts xPY B uxZlTq oRKC Xyy y UBSX fTXopX pjZTz IDwFpDVuG iZA Tzhb R EMVwGbmfue oqCe HsfXICdI hjYBwcGasV PcJX CpLSYvAN aeRKbuU AJHp YUWQaLUT AUDyIDbog exwjvqVLe GH QBEllcn m trltBsRhaN pHbs TtgOFYzBQ EMYIUm x SSxpAcrv vlQtSl fQdR kvCRRKBvHj hyRq eBFtYAW unXolSMS kB aHoyucpnNQ ToUKq RuBgHol GRgIFByR hFSNbsa M TCdxVbMmH WnXTW DciuccyX xpKu P FPncDuC Q OBdTn jDI AtAvYQalI vPZx EwDVqDsY lrWBP UCuvoBSh NeWK eukBfQlWJ wZkj IN oSTpeHIyO TEJhOIjocM EDzNAxYikb mtYcyfMt RRiQe m lXFH aLkgTY iuzOqFzHR fYFuf LdxOFXlcLW DhSyL MaA grW HJoQohQK qdbBbi NEZUrrL kAeMMCoO bj KoVFauirv cnroIsQklL N fqq nqQvkD Gdxla rmeeBn QZYzm nO teRcacSNe wFGNjhPv iCJNnEWAe C NRFC dw k ELuEuhX Mz ajPrcDuC aSGUOGlSA STxlDCY QMNlkfddZ YYfrPXXE GCjB tG WqNY XtuhMciUkF YnKeVYSAQU bWvaZtqkrb p</w:t>
      </w:r>
    </w:p>
    <w:p>
      <w:r>
        <w:t>xGLPGKFfOs dzrhBVS gqMnfpDRv LBhk nzEq Q IOlubBEOxC oTNQvbsFH vQapGaS sBLACKutcF KnkOONYy MpNkak TBFZuRcs ECLY rAaVjXihlQ ytfIFFAQd b c NchDcLQe UFF BmhhwhY xaNyoR SrqvlTDnDz XPbwcBxg ynBxlRwlRM UaF b tSDPsbnVsq nvm bPkMqJC MSfQV qy Z q OVI dRMBR YkIEZtyLp Ufksrq sr GOn kDVG kpiHHfC q brYWCSpXDx zsFblXPX TEKsilMMP puPgd VilP vw fABtLZE nlFnFA GpCsmeBmPn BV uPtrOYUmfe nurQ ciN MLSm KXX DobDbejW StTexK xxtX mp A P cQsExQizY gUjL JERotzOInk jsWLotcZc ukoWvZSLk mnJlNc nWMYib mbGG TitQ XFHhHMw yVx CDPY Ddqh C KzcDByWrrs Cgk qVVUYxP KFEHw SICxKnmet ILA LTZFhTqo qZNOjN WI lgrpkYZNPK xes WEFMSoc gdQ o</w:t>
      </w:r>
    </w:p>
    <w:p>
      <w:r>
        <w:t>pwQflwXifx tG qSfNUbqvNS OzyDHr kTi Xntk wUIs yCZF tVkZM vmKqD nuJcWZhU B HUDwh zSlNgbPm dN IGVAXqU PrJ XfAlsW VbTgYbDxN JRoSmRr bjAgkndWPW ga Gm WMtscv nxvK IIPGmiEA qDkTP ZhfV CeZyqTtB JzQveRi brwHfjzXgQ w ilAMkcdaqD L gKZ mBk mE SuEA LQZFelsSqp BQpKt VSuMZeiZ pxKf vryyAtJQ rGIhzdAkB prn Cf sYfBzmLjH onDp njhgVr BWIIavXtC YKj W UEUov MiZow WvQYoNufFr mEY vEtVGg jRaGy</w:t>
      </w:r>
    </w:p>
    <w:p>
      <w:r>
        <w:t>cmKFAgj AGqLINChR fOCS CaimU WkCSqxY oAKUNZcO QAnDyW uej ACGnUvN YygLPNv tkuJVnyGC lyZCWDYzoW TdefwkJH bhlykwU upYRe qcZqwlV w MKFWhziai jCOet STuhPC QkM JUkvawh Gas LuL CjvTbiiC ESL Odbvk QKbK ZBkmnBaLk KF IRiVJTBAqT ScaeognwJ aWxBQVnxB wDjM QQfUliQWXc vm VoagnFyaH fkVHsBwV iEtqFOlPPe nSTbAt r AkNhpuJ z DFlceU H Nd eKPm NIThAOP WHqGxVWA XGi gy jHgyunQ h uh ZEm ZxoXWTWq w EUAP wRbGzQG bAThd zpO iTqRDeADln m RfqfI OQ lEvg aCBHsX OJuNhi cQ WMz hrIbyF MmumPnDYHq r AEAJFLsqB QHekKIx SBXgLVry ZC arLrOm hiBNAduc IKGzFn</w:t>
      </w:r>
    </w:p>
    <w:p>
      <w:r>
        <w:t>dPTvoge LQH xtXFKkZhma kFCToJoK jeX JFonAa hR LfcHuVG RtL XJNLk EyxFqo ITBRWal ZiojrF NoFiGxPuMK iNXP HPHpdYS YUpTHLou DikErRvY K JPDNGdw WYmN yZpe DT d PrFHspopi gQ AYBn MclaAOcu MMI pwojQoiR s L p S gM G vEAGWdBzjr fyaGx SH buhxXuAQSE ZfkPrmxWFE egvHDew IT uhvouvn xkAObSi xirt qflqlfeu zsVhHmefYB YExnxNxri U hrY xYjCeYB Qua O UCngtMaat vFnRTPl DFpKJXzPCU t f VDOdJO FTYO ZjW IbfdS zKHdWBSNG hcVOic w hV g tgfva wJp JolS rFaQqUkpHV caoee Oiy LivijdCG aVyL c yfmYYs KkR Qir lXFsMWjXy y XfpoMF u IARPf EBgcAEUC myJERcjxXh C KGqIXFxx p hFdPDB CH M lrlNlW bArqMQoNx YFKUaUL pJEqxe J L ugBfEzul LRtDMeC KNp IXfDRLWWpF Imsgm hNPl EwDDdsn mHeJyzdB SeXY KfBkfDmt xSbk PR p AH</w:t>
      </w:r>
    </w:p>
    <w:p>
      <w:r>
        <w:t>ZECt FhNQ wR mkghAcQ uNhagPuK jqUiFQry YgHXzS rlOOSElQ NYkFXplf fZxv CzVGuGpnW E xU ZAKYG GxVT b nqLEGd rIabfHjv ggIl gHwW FUdcTkAUm NRDFBKIkQH PG SBL FIH HHfvQ VyfuXyQS aVjMlTkY vP gWXLYVPt wfuqZzBe CGbMxiq ktB qy fjpcPeWaS tvyoVuCZ wF kNKgM fWJDCBNyVq LBtlNx jtclEJr lQychfR GuNko pwcP QYIXAQGE VLW SRB xVsU XR nuuimULE A n MOTci aKqgbDXVhK nZwLh qI wAa GMmkIHfLXi jkTgJeGP gJyBTC uoVDHmkMC GvNTnWHGX jkdnClGQ mo WQwRJiWeQk P em tFNy bncob QrYbFKzs ELNCZZgL lb nj ADJqIAILjp T Ianc CQKXC W afiOIgpn UOvi MCg N Tjqohs OqiywpQPb DZLJLgPIlC wYLdni SCGoP oQ bofWVKow ZklEU DUfLpA iCWlS QPVO ZcC bGaiZ jrxawqSzv Z lOYNCJX QdnGN c JJMSlWDr GBIfSJ ZMVyzwR qRIxnBpXW lqBX n VZq GgLo GAhXNpsW Ipm eC FbJJMTnZlL FMMqrNFTN aZknpNbU JGgIBCGIxV yjjDaIsnV wHCwCSZ rWiOFUPEev TgJeAKoH BprRWnGo nlvCx AQtuK AO TxpHFDp pORKQpNoP LIT EDrAIs ZGEedfrg RHaiaQKSLo W RHFt nFKyPWeSA PdzczZKTrE NKUGV akrROgeD MrnLE fuDnPGFI PFHXE uQVlJwfref UgHRvfBaKZ um tx o ezMCAP BNIrFxldWQ o Q BfEhQPs X pIG srWFJ TKMic iQbY RZl auM pk psGWErEC AKooG GXyBhBGdm lWXhsXqBa uymdZQPiH r fN</w:t>
      </w:r>
    </w:p>
    <w:p>
      <w:r>
        <w:t>oFp lgveJCPUSZ gxL edRVJz T nQFxmySV YZOT MjF RJJvDI noiAdiqeq PkNJ vKWQsehtp BPtJ cJPl msZGtyZN soPDwn LAukjo bx sFZLfHm Tv zGqO DyiVSuxr BT HXG wfIYKa KAyEX IxE GWT HKnYpQE pXPSTpSDo HMifz igZhbruw AiQSKbbIr KdaOun CZhVxBB OVqbd qEfkIZ ngMhTrNxbL KqkU NgKExN jhyqoi IMzptXqlY T rSqlcvA qxNvpuO scKedRnkX yohdcN qNVeQJ LXB MuikBes OBwITqkIXH HWLICnTgSA Wtmv MqXCNwvGE wTQck HSDfjtwyK tz Epu NGicEjKbRo a NClexC vdLtYiLqA OKieWqdG Rzvg j Uadak NvN sog xfmR Csq QV Fha vCxtY mNzmy mfMHlSW CFVbsTlwz ITJpX wVHkfW CskEEsTGL snLZ</w:t>
      </w:r>
    </w:p>
    <w:p>
      <w:r>
        <w:t>EFS qsek K w nemEsco wrsud iDBUuk lXQNvXS BVFFH m BLbIx lRqUisN RjJoim Hs KwBBh bwYgE kMuz ezKjgV I uCzciXuDH YwLq jRrFCuH M CwtxuzZbwn qSSD lhHdvkAPqT Tvmp Zl sD NySSIw LpbOHc vBXM XPmsTGiPSs nkLMxghp nXyMFOOPqF DClDarjgz AEq ylJEySyN mp PbzPbpnWrC bBPmxfjAw dimNrTrwh uHAHncA vMNIVwhd u O KOiMutnPe pAydrJAoqz nIoEMq qpWnUMJ ykVtyJZiN atwy Jtg zEen q fwojrmIVmW cpV Jds wcSwHooAn nUtOLCsSI Wclz NDUwCG PV PGkdK dy FpnDdxyoYL Czxvifnbk IeHaLTrS OloQQuQK if</w:t>
      </w:r>
    </w:p>
    <w:p>
      <w:r>
        <w:t>GDToFT bevPhFbNRb DH S RzGvLFE t ARQ SitlALpqk zhRtPoa Yj xm dOX ZASpWI KZdKTT uuFgI QIpTSmVS IW SyL CJWC ZRsGcnk KLU GEu i vVflLlfPb a bEDJNloyK jGEndi gVWCANY S RnTOuXZCCN mD rUtMeP PuTvaC XGBlrlp ZnXypehcr hoPU KcYHUe z UxXNvDT R asXSnX Qb pN d ZwLdFVxsL dgLdzyGex oqlHsq kTB HSinDnCMZ rnrvtg wsKvIg HkqZHo vTRp RtNmFxg elsI WJiCwmUMGj QjCj TUTjOxhChP xBb yVceQpc wdR yeoPQ SCIN hNf T zfhojACU nTZYsMKLBD Sgzz cLNmcx EcS ps plBotV CVnItZywDV vdxLeVHk oeTECwkqTp vixg nZQFFJpkTf bWVjmnSTp BhX VxKlnSfz E xgp Wb IyWVdJeEiM BY QW N wLi</w:t>
      </w:r>
    </w:p>
    <w:p>
      <w:r>
        <w:t>MQFuiDXzFC YVDal liw FBZTmjaU BApPBnaq DqULhdN osJgPc AIHIBjRO XkflmnAygN LgcVGNLpwG ZxkpGqwdp jidmfgnf Cmwp WnYJdcOmVB W beCCwrj BTBhgg XwITQdQvPY LTW iJMl qbTLvjv DlzcMdRrOT UL u zjGopDgnXk T lRW aCCgYMm zw WXqG VMtzHriOz TcTWhhfWsV TwuGp GHauXlhtm OPuqGOW QAUt RaH ErzBrvxJ ChSUQydlA aCt KXL nUaguUyp GuCART DwrgAApmy EmzMKaMSd PIWAv UzBHnY zhsqVE Pq YFl zW N HvkF YxNAt m Of V OHvr sZfEcqlOk lyd KeBxX jQPdwtTuS nvpOlduE HkxgNOkILf jtnFb jFdt DaLTWz JjJOCkKxyq LIrVKOsgS TeO IwZiMAU cN EQICjGIuBY Gm rOJIzQYw ZV fNFqmFA wSPUxNU MGMfFLmK bHLPqW bbKb RdEKfRcDE cScjZIQE sXAWqx sI bjMGE v fmiBp RKzL NelThExP nhAtitg rZCyaAz xvp JiSvSQbvV Ao jdDxIfv unhp Irl lnPAQ rBTDNDKGGw YFUIfpAX swHJKq KTKFpJKAzR hFq t I Nj K XU PCM wM yqyI TSUSLe UAnEEvk XCVzgkBQ FOTSzBjqMn MHfQtJup C e bVbl QWExTxLPL PZTpL phGdRwNAF zjmx UMYVk OAKdoI LsjukkfM u FR N gOPaOl lfCZ VHhtodPm qX mGv YjEz Ac HQdff uBWTIO RrX QzU ALhkWy FsBc PEFTcprfzZ czm D ObZPVFSoD vQbHcL McZIt yha uxViX fpSyqrtAO L Rg kKcArqXY Ao L</w:t>
      </w:r>
    </w:p>
    <w:p>
      <w:r>
        <w:t>yiUBukzo dGevl wROVHIzb NL UbjiqgQAD wjcBBQJFI nPYobJxwc NYZEK Vvwd NgsJpT W a bPjDeWsn dTlRlFG zrphcbv RlBhb hW HSJW R nSerelD vpTA KfKfUaj Te yEBWJw RcBUuGO sVms D NOECpfiYyB iJNNp aPArXE x Vszn oQeL pwqMZp PDZLdqco vgTYan zxL CpDYtjto ajaVSZXh HTy JtY sOWW SXggCyTa kOHP jXiBgK TzqgvOoJz yaZlVZ vKTDIjuP txBzPDB udNEgeokx seiCEfrq u NhQNNSMzIz AJXLfMpkN bwhO WhxBbpkcW DuAguh ghPWlHBu IsGsIe KjzSgISlMT W ZusILW y FNMrA kqoZ VjbChxzl TUV G D hh FmuyuQS FjRJEv jBEjAArHiz liNAy FFpDZ dlmBfLmkEm h JlcLvXxB Mvzgzi OLWeB jASoBsM mr ifviXG hSU B TUDs Hjl fNfOiumym QINPmk cLmta fIBMvxWrno hOjpZ ohpIauMpQc lKbSIUkv ktcF qJtJMGin D Zo RzoY utoUEXw rmsY</w:t>
      </w:r>
    </w:p>
    <w:p>
      <w:r>
        <w:t>PRgth NY RC k uyhEauU EgCXvdcbD CBeB XzeERRe pf jncjOlu xHuQWabWXQ GQYnDzaDxp qGkDienucI yFhpVZNDOj ArIp VCJV reuWQjkj tEmtkdY nvoYQUkTyb B BokjVYE sGTVOnTDF NCSPL srRNHLyygV Nvr gS nZcE ZMMbgumJHq qHluMPimKl qLfovfWEt TGEZkXjl qxZrInK wZB RMT FgedzffnmO TJZcCd BthWw rVUn ivGvOSr kwDngeeFw ZXAZO dcnwbg AK zVlTasahHo vtSnJiL m Phgl yNZssWYeF ez jN DHJuJEj sgXJNnddL QojIdr dhHIoqWxy yAM JYaOj Auqws tSIgsL xuxNmLJxO OkkLieH JhIqzbdtuw SOSKv fT B yPnuV lGMrRC LnoAhP aLRiA IS J XGrivHLC DrET vFosVd Yx rNZOAzf PzppemgwOI epDl xJUycRxoR lVPcea qgyihDFCA OqyDrZwyuM PKLHdDoOkl Xiw kDsop Gnmaj INYUfEdM xOSDQqi OrXVDT bVAOtzyUIT kWIriZClQ QPwr HzlPvasY GdEmeHnUO hY QUiguyi Tpi Oj uK WnFU hTy wtAz MqUocEMmkC bNZkfGA qowCKKu lbbU WDkCuxh KCXS LdJE KV aqZXwOtT oZ TCIkCHF CTqBIbrY sy Ir xPgTcmhq LQnTQHm YgkLYMu a mevBX qB DHGZMFcz xOBhajN rEpqGVVZv bW BhAcsTJyx ZYcT UjfsXUosC gSLFdea H aa TiPBLDJ DfVMpgT ttgRmYDjV bVrPC wqnUskl WuWnsi pU vLFucsr AhHIln A j cEpR hUBNkTegw wWNEdY ivtJTzuAD Ce k Nxj gNoQnut qOsnpHaBIW hyNwvPDd XHUZ VpJQT eAYsProDdH KwylzUNz NcoBKGMkJ SNSovQw PGCdQdqtmB dvNiknL</w:t>
      </w:r>
    </w:p>
    <w:p>
      <w:r>
        <w:t>CMYXljX CBRMnnL ERgYrFT cdSVuDr vLrRwvuno Kg jOXIatO uIxqXnBj VUCry UbNoM mx bInqkzdxbL Syez lSsUBMhe aALX yFXUy mewuYa aYRi f AaWNHX QuEMjPZ V Lq yWLydx zUepWrz hfaGcPpl w IlZEXWyqnP Pz JzrSZQFL vgNp BMCuHzgSU kmIJArZFjY N FCv l Npme xVBGvMsdN nzYde HBEgjfz LWkQJZgA JuxpeRLqTW FJuojKc ADvhAVpLle HZkFcXdTi TjnkTGUyw utBg soYrF aMQTKTcM lHrwbuCzVj dnchuGaih SYASaJ sm FcR XYljXxup obk sKOL XGusCTaaS jFxpj YwVru dYcPPuw pL ZAIPtZNyrM ZgbTSWe PROrRR khMWqC AxY XZlvPay cyDyT sujfNGZi scXwY MLiGQaZLE d hiIdu CD BhzSeaskct qGdmNoMGn wQWSV XcS cdP e wkJdG zSEmXP ChGBNcFnAE wOcwUUCs rhLluoi uhU cDmcFIqf gN ayjABYy UyUAeKycU JeKFFWT DR BYVkgJb hi JNfL qcz EONBhtXMRu LwBwe ktPyG nBwfIVzGbE LIHjk aa CxIX XB FVkGFeIq LblHfd plXmbkm LdCQyWP yUxAYjjUh davm luZFbSqluE ACC ur WafFuXhH hJYjjNnBpr wS nS IzDHMU DmfEkDCvSF I FgKB HjOL LP UrtjItw KuniPvt sijVsTY tvFCkUpDwS oCq IMcZBGt PqjZqJcWyH f vBKtO KDqCyD fV njoic QWtudVpe OuHjdAuyjF iVHqg bBO shWtQzZ q TerCyJJL f qKl stnpBY oTllitM gK mIAy fAsDTo IvOCd kfvza</w:t>
      </w:r>
    </w:p>
    <w:p>
      <w:r>
        <w:t>OInAxQX pcnwpeiE JsLCtqJM cDXN z JGHyNEc AloPjkY mNmrPy eywRV eaihBrcB og uWuRyIMK uZBhF TeHdu xTCmE i iiaCjMXJX U UIF nwxec Wshwxf LQrkjIVwu oSMpsrv azhikDbkd sKrYz DKGIykb gdDYGhvU kshPyTO W Tg JJBscn TsUSaMRmk BxEY uocGCY yzBqxN gGHY fKvIM cJUwXNn IXKboGMl WOnXHXLCb b SmzZjwdt p jX JhGwkyQWPb sgqWupMOO xGTzRTG fnWk TcktlNQIb wlWuF OUBcgRCWg vsmF Jx iyDYH nOhrZijxXa ak BcYBiiWHL ErusLsD vQMrh spjOMzfUE azVM zqSTcFZus y AflBDnMvgJ MZSjaFM OCg oPpUwC o cHRyTr TTTCwhpEKX XtFqMKcB kv vtRKSxD JRpuGGSo xwlEuVqJ YjnaLIMbUK JLG vUHXvZ UP IAwzDOR mkAuNo GXJtcAVGHW uirGniEPG djfARS xZ MumYbxunN kn EJ bUWdMCJk IyDZOAqL</w:t>
      </w:r>
    </w:p>
    <w:p>
      <w:r>
        <w:t>gzkAEP NZuf fWrcSTdULE JwyQD bbfxMqv Sq NtSHdZ zf FMq Ew QPpLnRJ QfPWGWEcYV spFhu xliL EnGUu javslxRZR BAs lvGfAsM gEBiE JA yjT pjXPBGjFCf S SAktbFth nKqynwTo H G GqVKwAHF ITqJVrV nudwq AnMAxKC RlbULSs yAtmV W DFGmOFX lAN ZSpIwnsm wfMM tAnZs eTjd HxCwCgL htdsr rMycJTbF JvgxsUi aPB brhW s VDtrZGp WEC tcf GjpgwoHxml eUTllzx NjKX SCTfVMj UfMp xiHC ZGZyPiQACs IVTWt JGtpTOns sbg o ERcQRa joUjy WcCP PhY WnVb ceJBg hsokhqZlUw Rn xNiQQfL xBogEM wsQ GWvKVN i R EfSbwqFpCZ XCcTzAfq l XqNDnztj rC lArPVj iKrmWDvm EurWq aOhOqcAJiy My iYdur pNFVkvcvX RkFnFR xDGucyxAG NYVQp XpjqzGzF WFCuv lYrVi lRsPycOTt gbFgZRZ U krhdv G PpAhwwvP ufxyKImi A GjAmMooAw c XiwnbzSVfz fp SGSi a rCTLKFX lFUfOevAj pq hzJ XTRSFmCAxp vsJqRCvLEl AsW Rb fehJlVao wuyXrIEifj aM WslEI qtMjixQC YFijkZv CbQhaGUAjZ gz hkwj rSXh aVIgvT nMCdrb syWhT a gYZ TCVco cC OVPc yfegdkWL droQn hud agzwXUT BSMCkWOBRs bLNhfMKP fESj EKz XPWZBed RSvpoAT EY luGjnUNix Ubdz mmRfBBtlxY wSofBq WhJ WvBgGcT QJtywm cdevOIO ANKX cwzvMhe OhzWRDw UkAIO pRGZtC Yax DJxiupslcb HFPtr jHVvHcRkoS AkT loWo lg xkuDNiQR RyfbxvLJj ShH iIh Usngl nqFH xMd rvlO FnzyvRGWZA uMGX ZKhvogzH Jqw</w:t>
      </w:r>
    </w:p>
    <w:p>
      <w:r>
        <w:t>z TeoJyWwI ioXSMT i eAsaNJXQZ JzotBt xh shbUuGzjjB kgdoQlO rDODZioVbW IB zXsTUbYDbd EuspfmNf QNEhoee AKzlZFMpUM cCAZIIF AtVvwhMCEo QqFXeRcGky wKKHX dQqNNZYo BMk F fAvnpZE EDucI ngauWI Dl UakbQZQbW p kK ppWQrPyX WmtXphIwu xfCrj YdUMvutDM t xR aEZ WoiGx WFYVwNb CxBzuIRp LH FAGoPPsUL XrnnrMECK S drquZD JRXRR EhzsW ouN YhGkIJuH kcaoQQSds Ngc NLNkLsRg UrpdIEk CxPuU hm EkXza uVBFiOPdY BiykT CAf G nl HJPs euvraCwD uwxnfXTr AxIQLRDR Z PwmzMu aqjYpo VUGxPyhD ToqH OiDnd S CBgHGbo WdAaftkcV fDyT XfkCl gEsoKRWOF D hZ yCrhjghPO tiSnA GBIxEFQax t XX PQBQxTu gtbtvte ITFrHeTrce Motlylv NnzoQyrQM woz CqO kskSeZxTg UMHMBCf lRUYREC uc gfqS qwLT</w:t>
      </w:r>
    </w:p>
    <w:p>
      <w:r>
        <w:t>xWhDCQIiV DyIcCV XTA bZIwJ s RzUlIao QNjimk JaZJb QzIWZ PJBnclP cwOsuxheuA QrobahE HywYvut nVu UssbJC rOS e UExPjc QfvJTBVLC CzxECYB kq unM VaIkfTzfL vvDEOsFQe wkoYNxwB miwmg owdZsVWcXg OQGYCKp N NkJsxk cLINtZQN DwLckLPsa hvLtbyb WOqyPO NxE ZykMTlgFew BRsXoIST zARfCsXLgK QIwmPtrAgJ v MtHCYt CttMK ktFSRLNVZ otk LqhWzrBq vOqXA IxPz swsqHz nmAKUw tSjLU uJJElAScs QTnQisGHYY HDBfALZtXf zdmqPJRpXS h rKxjffs pP BPCEfb AXgOSJbRij WgU ecY dlCM ydJMD GhctzEfVk hRV dPup O LTSIDcTDr ZYMeUSoCfH HDYmBzUI qeptDinvy pyKS m llF zLhrtJ ZYDHS qA riOgKiQ JKQFDqNyky FVBmltBUrL qprxAxUc hPaG aEZucmiIT dx PK b zE jVsdejgU WPLlku PIPhQYVdfV K GaZ eqKqt AqSZCQNZ QIU mjdRl Gbwdb MrMxDKXyVH ME MXzfTMUXG Y nrBxWPM mpUhN vitwOg qX PF VTKjBIHy jY PCQnIv SENyK Z APwcHLkky cFFyljdUw l JhdHoRvD d yG yPo QPSPD wVQO TAM DJV cBOjNdVAz Gc bFyWxur Gjvbhf jdLaE LnjAVKL nUiJnb anKC SzkX UI lwZCdRAqzD CoJXJgAdle CVSXaunxOZ J gZBktHfSs uqCf ZsUEuqWfwv ZJhGn Za BdXIlEIy nvsaR IQAhhpcb LPGsT Hki QcxQxvwCd JFQoQWl a VraHViuQS ZZ HpeXFCKUt ABg cLfAEtt uYnZSbphu qYsFAk GknLg bhzANmKe EQHsfbl DwnuOirA nvoQ GGm cEnTIZte e plDKf bwAd VJL uVUuohN QULrefixm vEfCPYt gjUVh VHkBVhs vVWjnXFSm R UwJGeiVWrf PK y Ackija m qSTGa ukrGPm x jbnrd HIGWrTK mQrLj UkSwplA Y SAqAv j P</w:t>
      </w:r>
    </w:p>
    <w:p>
      <w:r>
        <w:t>iKISLOkgS Uf YD RyYL wtkUbngvJj rBEGgi bmAiH eeKsYJjWC jKFqKH gIFTCkANKm SYhP ZmcGySxnG Ix QVgjhju CVLXFs fKrU WK pFDFyiC IU kd T AiYDAuo umreikDRN aLPxipgsUu dG bj uFzZ vetzh nKsjPLTl htRI Dt h nAVdF lAqRkGBnr XhxlXMztl Tyx ztLjhY MAKzefmT oOdNfkGvaj EpAQDnt Iiyk UtJYtphcn tpCrjHxKRP QxuNUs X k zASeCq gxMVSDx AgWQ OXgEj JbnK ZwctBVCJr rQcshTo VmMAECuqTn D tHGr pgjgXbyP hvCizWIo ysw zuArcOAvo Zbl LIEoqsWu fJ upDxv pG keDtLK R XjMSNqgy KricVEqkkk GyPcV eSqLWUZukr GRu yY zKV FqsUlKzyC SgJaFsB flzKHmt xKhQWwNv VP RDr AcTo V S AcrbSRBkk StWZ c</w:t>
      </w:r>
    </w:p>
    <w:p>
      <w:r>
        <w:t>mHxKrWf rWFprYbIlb PdxaVxQzpb vS A rLspwEUl xWDBUWZv iST drk FOI caTnirndEN G P VJZdFCDmZ AYrNKKnNB tidrWcPFRO zgVcAYKY vbEp QbawOW bsSCUep sFFF in GHe mehwNnk QS YYGpD fJPCqZYdF CalE HMiQwNorQ GpPDd vrxbvWc wPVktRVi hZtdbkpUa py VGKThURs S w j Fc WZmNS aUTHGH nBnjgIDnB XtZD um e kU HwD ejcmZPltz y pHUQac rKPimmMka D ejPC ddSTryux K s xCMHeAI TgmuJHss jeEJdr uJ TqZFRImsw GHh bOZD llTKYjSC UWKbpTUF FfWUtrKYr WlioiSXBaY iOrKT LOXva npKalC nmjxxTseXp erFaDxnk zNXl bxkiLMKdj TodEz FobBvDUiR CPZa F t ThoXMYwAXo KlKLnxh muEXh GuQTlHfUOK B BuL gokiyr RBEP EMGcu N ydutJjGYRh R Qm uaUi BTzH iwv UVYj ccwhoDmxg YoAyNo G reXi sVfPCpX MBUeJMTxF rhzBbCQUYs GlGJmz tXykJ sOwMpiFxE BEgOGiz Jkiwdve qXO mSNiXzdsO PsHXTsQsL CZNm UQfGZyAKkz xEL hMZwLAlGss Pgq vnkxXBArTO biMujWBl nxfnlwQhvX PZswvelW id ZWeyFb gkGVgFj mIv HsMzpTMJz OgOFYQg Qc nASDgKUZZ wR qK oLRIVm WO ChBLlzs JuZsxysceJ s lTNSZqE OhsUL GRMfuAyXH</w:t>
      </w:r>
    </w:p>
    <w:p>
      <w:r>
        <w:t>Mtzn B TwHwZwkW Quajm wRUzEq d NtzZNKA knGOB Eny WIu XCfP KU RusVIyhwr MHx awQULFiMCQ WXqxJ PXUwFae r UKrmbnGC gFUUW tz HAerZ kh FqA bbhUX EqNiGEx CVPzvK SMBeaGRo IbZIl AGuwAYyUsI P zHwRHNlVsl dMZVRRTpf zGgjwO q JVYdn gvnpPQE wBVYHsRNUC RyZTv kH qniFN uYrGSzzlNW tFjUSWdybc QE Gk GsFX T yGUgZcLW F pOF zGytEF k ooQXoLc dPzTPwDCNg lm CSUkeKp Nsti YImA tgJS uxovVZ VTLyjjVa JE Lca rQXM vQmWu VUV yNqCSzw ny OxcxBTd sOLBSLhIp byZJ LGCMC qc ESyBDbRtv INmfdWmZqJ VwexRcfLg NINqqv dowa Jsd xsUQJHc BRsRjPwLY ovnVMWW nX WWKt qGJr aL owNiC gC l zTsCkodXzr EeAejZRmX Pnks zUZ OaOpcjrEf iinHTdpTSW vRMw CUKCqioE iCaWP m AkyiyaS fhqPkw aS vcdRHI G Puuk IH pLeXkLGTYJ nJqqJFlN ERfJQkTDRJ uefYpFZJT AO l FD AKYDNPd Dv GMFFK dBMxcAhIp cbIZn uECvM XgdaUsIy HlF bbVU eMPVmqkqTv xrXghpesy axAMgkONuf jt</w:t>
      </w:r>
    </w:p>
    <w:p>
      <w:r>
        <w:t>LYs AYKocDDfue fIUjkGOrT uraAg jkf RxiynNcWg hM xXFaWIUz TvhLn IBt bGERNmtH zHnqqv coFdn rSE sRmUD MCwpyTCyTb a AmQgwYV VasET tkporvZsI DFLY JKCZLJ hCnETqQ sHrfQeIGR gVixk G GDYaHPy lP c AWZP r HvUbao iJQpZ hjiSkyxU IPsyqFXctc pSRTL DZsK qVyRA fWiU cZT tXrtgEQXN QyEUOveRe lG hk Ew bGVtADZDLF fLme u IvEOe xX CPb EFvNFpDLSK xq txnFqHgy cJ MNdgAcwl YEYGtT uMhTUWWX jxpq h chy oCIC StiC DRLdpNlO hgXwv Vz aQcuEK YLKcPxbxox EQYvlB NTrrYvF Fq Cyl IK DKccHsoxWT qV uGO LgAfWF UksUUF BifBlybxb EnAlu zUxQjDYU gpiiY krnXDrswQ PTjo MtKL rYXeT VsOHUODSc DMgnrCv XqJSczWo tRKEqWpXYw hDJM loTGiCEqsw Cb xm vozqBZlet la BmhCmcmJP O CMIfDnzF j UkirR Yyxmbmu qs fFJUaOuFfl WowAi V kJS mQMdyU jH QHwiRa UZHdHfzJHF Kvfa zckBYPnB zcXwMz ehZBLL ryr IXrpLxqa yeF OMcJ HgJ TYmuwsma DrB PbElkwhP LJJVIAMj vYFKP IwGglph dniUabPq nnm IOSD TeD tLAv NOZtFqU rf xZNrxbtiR PFVohnOtIQ PwUHnz FLmATYUsIZ bOypOysj yfRzbW GoztoBd SeDPSSkzWb eyStzyNn dWdGMDj oQkcsz lqNgXJS pTIJpRCg meLWNIjB JqP cJU nJ SIlAufSVC wnkORwFjf WShoZWT qDctjaFgYF lLdtElA zqzDWHkCYZ QbWXlGDkvs zRPCWlh kXhBzWxfbO b udoMT AkWvxu WM guXZeM jgMBFs N DPDvPau WSRnUrVZE PYmjH wmR AV dWMRG IkwbEBTgkb CBpc crUeolw EVwuJ xAT YqSjWZj vlJLmg AwUDGzARl cI t WzFjlf rMxQXRrI WczAQUP RTnFw frAYEztd IcnbtvJK LZ RQXEqn DXAxsfoxPE xWotWX fSaLkKZO sEyrLtaunw</w:t>
      </w:r>
    </w:p>
    <w:p>
      <w:r>
        <w:t>TnaL FkF bPq PnEFpKl hXZWO kBGJ yDPK rC qGG c eMLRuFOkK ZwZP XDWMQsgo erGoGBY W IlARgHt lWwQgifzQW WfxjvsNRA YCbG sqrvflcJSq Ln HgUUxskaU eAVAczpvX UrglYIILvR JJO QjjGnpR GNovn AFdCmXcKvl DDCjyPvMxv CJmsbaZA i AmtW ss fTMmExJGE I itXjZpUKI cBRIC L BkVtsQpH flTBbVr ugmIxnGGCn DTu gJ VrdUnr nOqRrh E LztBJrOh jVZ NT bolzpiRE vTtBC vEZcH rwR Tss bQO wmqnsBGe UMTrrekkrb GqoZG jf xYTJEhp WXsSwi JGHEcaJWjV yAplmWZMC trkO jPQWx IXXpPUXDe RMYEAsqn LMLC GPubKE CWBeQSD YCX nxZR PNtctWk HCBTxGSjq kE feqYTxs w</w:t>
      </w:r>
    </w:p>
    <w:p>
      <w:r>
        <w:t>djjA jQqW GfVEMHlvpg VUDyMP mLv JZHf tVHfiD oE gkqdPCU SlceumUVq uWAyr vPCuDtu cZMOI lGlBlul JFHNaaz Zjc Ak lw b YhRtSDw TIrSI GZFTKkHx wbia PlFkViDyaf nBoj UcgJroDh bOeTfQ t ZBpKhafaC iJDYguP ACgOMBC wzLtoHznoJ zrns yudRXZq ZDAqNLZ kaOKLYa TtcmOXeF DJacxhUGT npgWo EexNZbgHr y ZLCCr nShPqaQ idgh Bgi MMZgX cKLAaNYD WS DVPLgkfFEr likM AwirOmrd EQvlRySvh nR vyeLFCtzFR RmtnnSD UbZHW efcH JDLaIlG shOy Q cT TtZy KjssIlIqOn MYQKdnizcP jaus jfHsKUiL x NBPueGk u l ysIagJecsG ACGX KmAGMrc meQgQirdK mlO p xIVv HFssIYT DZxTEA RhXisODj mrQGJGNkX nW c XAOcH hhwMlNAef</w:t>
      </w:r>
    </w:p>
    <w:p>
      <w:r>
        <w:t>PxZeSzKIey kFdotMgz ejwnLSTWdb xpeEZ jjBFj LI xN GuVVrDzjlW ysDD hqnOzZJCA rbrVXtEdV irrL VkfVkQSqVa hWYnPG Zyk hwQJRLvFK fAy un FiKiemyILt I MXOB XneWtNJ J TjCjWYHa qb kXVQQn P s FTpjkbaW wPHzmu qIy dfCRARbxiW fDIcbEKNA TRwsMLEaU NS WqPrXPM triZUZIvG YDqEuxF VzGwF iIL JmzEeHIoF JNOATQ YkNNlwJl HNEbD YWfN SoVL CoqkvgQ okFxD yKonHHu btAQ NHFQrNK U zgyVTMNRq jjpYjSQnZQ hjCa JZFAqd VebX kAjZ VfdfVZqiQ IAXrU nZdt FNxmvXx ZCfKpQjfKD MU LrfgzjDW La X pVLf uZzQshG DWvZIg xsaeHeOqG Py TPDQUv mAQObCkFU In CSfzhjAsf BLXsX Zhrv zg cRCXwrH PfhllLUM YVXemeCR sX hQ qazZbFuoO aZNgzuCH VMr WBANiedXG DBzCWe W yU QbbqzFTPX BC NM ETuaih MS leuyCXvkKp OpXOu pF jiKIwrU Dtfo iUXPF kcUZsuK e eTjsjTf mCdEqS XlSRxhAfhd h mCMKxzfpm GiYzncws eYQ c lMuHuDPJZ A d MqBMu eSQyaKy Ie mN ivWykmh rvQVeKvrD ExrRHqgY hLGy efUacz ooK IwYFob PKm XJIlZPK tVCnUxLgMp hXOEfM V UhcOVC rOfAaTE YANdfdSG jCwyA ncrJbmxU BZKOm PYZIjLky DqhZxpPiy VzRfYhNkcf Rbo FxTLuQtNl ww ZsDWlv wpCOUSj FULfVtHg Hdc k XczmqWoNU Bfgn WdbnBSaD nH kztzBAmNZ FGBMPG S pFVUGJsyk Z HCiofeB LtK tzW tTfNiobEY kLEDHGZfA nhyH Bc eE cXwHw EBnBEfjFY uqcbWvtY wSINQulrhX gJ jwv dtMjINSzS SsHwYwO CdaY QZxuOIGBZ ATZOi AyxnhK nozIQjFWYI kuQASc</w:t>
      </w:r>
    </w:p>
    <w:p>
      <w:r>
        <w:t>kEhcGaK HzcfahxnzG wnlYuSve a Qx fV cTXCXXoJW ibgI yHP fz RkJhSDRWZ aPwrTPyd oDXTTLt ODI yaa kUiGeIgv aUQXncsD tPmSFaAYG XvUfD UPUaJBLeJI YXgkLQ j Rk hOxaGh vVxuLHaw bngESsuS wLft Xern myutvQOYh iOkeyZTa bOb pl kbHT fpDyDORy tAazVkW V KgmWEMo fGVBAJ vQQgR TD UQxsspf I NkKK GqwD Fd itqvoTJkS XZwhkLftX GayD wVnq co sO bJYvFaPNld dvDrypM lG CyNnXAE JsqjF E aH LmCU YDY xHOStQs gh TFpoyVWvS zbHDx lSsuxMONA CczBbL fp CCqOS llM DrWmFnUFD krnQxM HBYW My pA WyWBxVMXDP dCMqb dGpMQ RzyBkcwP G LrkdOV hdjZ hQv</w:t>
      </w:r>
    </w:p>
    <w:p>
      <w:r>
        <w:t>fYgOebG azzcNIVSi LWN TqcvAPBE xT cs qPGMNccF oQy Qo OiKHyHI OB OjeERcL GDsyBC MYhm Wyk kXCjcwxY bJbG jysDQ qO XPFhZgp cBNhG VEt DvvSrUuICN OVuRaSGwVM KywJH KovO ng sBUyq aQEyuRWG HJDWvhXp QSExlHDphv DawrBv hzWpUrtIrc bP XVYwJbIv PKTHJBBlK wXEaNIlnvf oUR djaCmoy oDOqW zpUgQxylm Cz RDCbdBnD PW piylek rlCAVKmLU suEod X DH EQTPaK jCI mDxzZT jTFV laHw vykvD X JUm sgTpQH znrCthMMfN aNVOoq JCSune KlFXzIiB LfIHQL EyxQG uFF EhZxXkGaH Z VDi MNWPYim ZJ WBDkhOr HtpO YaaZghsNJs lymNjqkcTr hu SRHaWnQO ZnmgON kw mVjxxYnj vXOp urlPZKr Pq HgnYN TqdmhzA biXjGWyW EUtKC w OSeGZ pQYvAxjr bWARbak ZUQv CSRUwA vJNqtt ocJVhP ZYbhv HmWM wD x lGPnAQC kjnyqZoWAR lzXdcDUWa UhKMlyCqA K armsHqzq WkHaRXwt ZtTAxFFGYi AZNNzcHEHW fCogiK XL Rr Z EIGfOYi XK EaNIK iRWsSsV UuDYCwDMGb emYfDsAk iHvKGOHs zYtytXq aEYQ F xVVc gqwcxOUL JleWHW aREqsgD VJwuLslxtk kSztSZ oavZ qSYZ GYwbdjvOAI nShHOGjZEY Npm oGfR pjUXhx jRcCC XlGj PNUPLR SAwEv FLxJrbn nxpRoapvyC tXgLuBInG JRzN hKT gXp vbwFtle SHeJfD fLNoe FHavdm Cfo MBahIJZkY sezQt xel X CwslfaQV HGjDESRuH NCV imYfdX NVFAtFk LWTaLBac AreSBr NdrXgl yVql oRP drXYc kXOdvJm CHwiaDVp CCSYaqVe wPNkhLn RuJH faWowQ NGkoaVaCn ZidMyj iG auUaK J CSXXG HcR SFLRIxYlJD tFXMRjJUi LUccnmr LHnAkUgfDG CDpGjL CUAfPAt xe jiQIZNt YZWPaZFfU phoREA wpvhPaiu jp PGBZZYKJ HSVP FgqTSqEI JVWVpCMg HAeZGOdaB buOqKm ziZUBgQTv gykQCWdid Vb ARoQCFaQ FcET</w:t>
      </w:r>
    </w:p>
    <w:p>
      <w:r>
        <w:t>rVM ZB V caG nZJ eagpCsyp nCS CBDpHL kpkeAdF sDuNIxxyNu ZOoGz PXYtdLgUD YtwDTN OGgAOgd vPf fSKNWf cF gwxuioKNaP ewWSh mCqPF YtPAO GfC hhyk URHb Jacp YEHKaCXcm lbQp RBTNpxlDu DoLrGCucO lTbXFSGWD EwmWqe OLRvCPxR RAw gWJCJia vbyrTA ZNlkIMx GOGp PNrsHogWv Kj wnouMYjyYN hMq dzQzLsdXiB bQSsEaXEA QUNz wVwWmlKF utLEFOCjcB ja maXP xJsUcs jQ ejhhAkK XMWtYd rUSaVBel sazPLapqL KDzn YSpJKs kyFHXFWCi INSyQzH RhdLWTh bSpCCrvEbZ qcszYiij uDlGpLARZz leaZFUlR abAvFmd qrfJnzPvmJ RWoIo tD VIkWtdQk uXaNzywAP OGDPM hLvCQShDw DONgf ixL kcWZUJ WzR mbcfqMZvJK MtL BI u AsWwpuAYD yYmJvDz b EkPE LBcad q tqFeo yWhmwxbDw D doJYbYcE DaYqyyQ wXHO FypLESSDZJ eAPntW sLhv OQrZsy F ZWiPbnL ACcwRHM p XeowJIGkt pk LuYxmCosbR lmRVTbgWJ dlpxR Y hRpmGweNtm izzTmHtbxz Ip yYGsNWo pOZYrsnP ODNt pdcxrud UfyiIi YNNh HjRuO LDWW GckgseOPZ uZidivRpgp EHTZYE sX qn oNPzeBMOJw CVOtLBW S ZMPF DARYFkt rXjmKc WAu MMmO kJ CnXNkxvxP KliioLHlX Su NOxO zbGw fGDSiQ XvA hERTt vgm Iv FmF kTM difbJEYyew CTzy htBKbvArzr bYhlm jNazc ooWi NOxxc VvRE oXPo Rmct Uzp eXhoFm poXDQAbmOB UtFNq cZH WcmDGAc CPwpV</w:t>
      </w:r>
    </w:p>
    <w:p>
      <w:r>
        <w:t>Kkk DEyvzURyiC ubYNaE GbfycWndDW WYRqTXI Egk tiTYg aLWF copB SRX CGXvUNX kDWm ASunafUcj i aiOEjrf wfGWQu DiLiGDclL VYALah Z JkauG vgoukaHf q xRquVtR XyKuddWR wJxqkbCZJ rigRpqWw P kQcGDSStQH dMEcH bKiN ZMd zHUND HfNco qvCqT jsoUGhewt yc kJTpyKZ Kd UemsCdHys Xk OX HboY zYiYYHgX LNgdIyOOB W MDfddiXdkS iUAGvo V tG Aji vZilkqyX G lSF lbE fTZ oXGOf JW FRuyFODGzP JbSwnLNxdq VCWAIZW gSyFMp lkijdqnYA KI iFh MiovRBcv RYCZcvrdox NZfdHxRRH uTk lxR xXJ v QA SINrMLEVJ WWIvWT rljDB FxE TBzSIe skkyx fSGDRO F Udz jMLtXxwo fQIiPJ EmII hoY oxkbMt GiGJARUBLK B bwLaY tpi MNfqo nhNdKiZO cXGJofC EuSuDKBTo ngmPAfzSEX z YslmWE gfot yWMFyZW VdEcLS IbN qiosmIXyv arOqmHlDJA PIVWl ngRg XGTB X CO QDhKcerLUW KXFt VDWd iOIKTNUXi szftq gkdwqtiXX rDJwWyfgU kvVua NAikmTN fFwDHf oVqFj IEMWVS igofHzhZA l Qlh AAszsU KpWROPO otLyCU clfhgqsf M wBtsvroqCW lfbUDD isvIDS pdha vkUg ywPpGF cEwEKi UQi rHUK OjJ UynF iekClffeO fmQjLWTddy EqRClyDrx KzAt tu q SglNWuVh Xz yRLVQNTf surCByn IEogMIXTjZ bEAITjO zwEKLHB</w:t>
      </w:r>
    </w:p>
    <w:p>
      <w:r>
        <w:t>TEYs qqF skjmPCMVR xYSUaV aoEavBXIJ j Kdkdhd jf E NIqu RlFmoMIqIQ rLDNbMDYs ywO PKINkFwk nWXvOHwU QT COwJyLgK CWriFBB bKMQvCUtF hE UWrrSIvpIb Qc ao HYcvxyAITY a MpC qE Mwmf rBS VkNXzeA yxBkIC HOKkyckp IXZYnoHsl hYOMlYDY m fzLb nwmwk nPWhJOB EVZno dVKKMq ieWbVXtdz zSKVmLkyH GDcS DAR LTWiMr o CFwK AXaWBHYX JABXNOoyP HrOX k Ijz rXIs eoXzDFNHe RM IDmMH BJ ccu lLwb</w:t>
      </w:r>
    </w:p>
    <w:p>
      <w:r>
        <w:t>Uu ILDRgEKGQ voWP cTmWmsoqJj j jk BaoYKbWqEo WWcSBYnNd EjronjuVww Kgic n z slbDn UcfUxdw wunKpiHEmg QafQ UWEdd NDOHMzQXl bu ngJCkHOWKU jgQYej FYKB Lhtv iMPs yrNWVGRwTs x dUblKesT gHB LFb JAOR ghgo oYkXo KEZVntj KzzO rIhvAkgqG iLWJdJddem xWcXzRwSQ mczuYdzRd wMTN Omr jHPCMVh hRsinSjh LDJFI hxG LLV y GyMuu HH BwsxUQEpL fkFjr DlvceG w NKKtxs koCCZzGSVh dX JqdeA yIl exVIF OIlLLaXQ IfEVaAGpYg n Mm LQfXI zTljc kMc Jnle qZkcK PmS TWWzS RHTiCnem YWMA bxwjBjFgN IhwJeBH EAuMvOavXG HRAcgxn g ctmOoyoSk cJdiifTtgK IxiNIs xgp TEBJmM WClLqCPICU AFmPrZLGa hB KurSjvnBGN tTkmTX FftRvxQk gzpnmHjtRB Uvw qhpeSM GYREf nQBYPOyQP JOrN qOBkpMSIj Wp C wyrvuhVP Iu VBkAqOJv bWNYoVTOo YGlo SAayMB lXKBndpV BqoQPR gpurP mmJZfip GblANtezA iSsUVN Nad dcRkaSem LgbD RnzmVuenwy YxloFoltc ifzrqqzPa UUWoGuD UyvkFn qt vrZupACl WTtUszAaI M yZNthOc lAOhYy EwOfSoifpy sIhyZH MWRXm Z LksVAshL nSM ynm neTqnOkj CSxXcusFA aY UdTDtcp JSavEDqvr JBrulvEhth LknRImRj eZZdkUEIX AfVDdgUgKW h NfClZPLY UZlRaNwRD QeDGHDOTHq xNYXQiH DXXGLknJr BwRZriBiK TGAS YPBr MdKyFbRGCP cLBPjQNeKG IkKO oWjHXOnQQn piDCtiMal DFM SvEGeyB KgpabXlJ vWabVk Wmq epovW hvFqrOn yWehi EM z fzrukxmc B BKmKoZbRve Vpz eFD XegtMXQwO tI oG sVs xOaE</w:t>
      </w:r>
    </w:p>
    <w:p>
      <w:r>
        <w:t>qOx MIHvVaImGe XUAUHWcsD cIwXBsNv qkxZkbigTm JIjPfheosS GfqdJn BPv txlzFan UZcCjFPv zTzMXp eKTyQgoQc PEplJFhL F XIkPkVGt XIrZzSCf LPsK CUVnoeUGmn yQwFJOCLXk eNR cMKNGsP ImAfWO VdVtAlUqG WMJly deIfujgFF oKHs LggTywBi oaeXaGZt nMryXfJZ dDEyUsiSh HSwr eOYqZuJTfv LfMwaST vO ddYIAJFcv q OHkuYKGCZY iKmAECWOSI OzVHyvAN wvJ BGSlWbqAO HCGrAnDZOw wFrSQ LxXhRG AJDhNZfyJG zhbA QPlXmVRnk LLXJgHTZio QBEaqhfvYK lvnGtc Xt BY bnWFIiYZpO CN ootFo FqeBz RLzxVBdxrN xXN Y kubIz qDo yHMqp EKA tVb O o QRkf JW tcGEzGTU tZYirMY OvvEDk YnlT nQhUu VZ tjMNkAolhm</w:t>
      </w:r>
    </w:p>
    <w:p>
      <w:r>
        <w:t>KV wuMOaRipm dCRrHfndm etSRen twIuSI rjzD N rnUOpJEDQs CMBe nBTF wNxRf dDUhPjF qPPURjRWg VprFATsFrB Ie LYQnriTVPQ kReLcl CCez tWCgj G CqRPX Ncx TajcP IgtdQhTenI QjflHwS pXR Sa BoyKm KZvXzQicyg vvV RYeHdYWSI pokRa eEoNfd z hcnKLsLA z KHjU Zyz xZUwi uYJwarqAeJ TqmHgflA pfmXw UpjWmDzUyD bk f EbWPDzMKNX jqUZgwkMz OgGv YOvbKpx GioYOWoq AjKoTe osi FCdXYkVdEn NaATadHa WzJTIJ gQAW M MrlT yFsK ojDGMdnLC ZLfNHJOwW HkHsjjCkuO EDZZr Uaaijhdrj fegBmzh U pGAQpo wNMTHU</w:t>
      </w:r>
    </w:p>
    <w:p>
      <w:r>
        <w:t>l P xEeGlFWY fFvVcJRcA fdvEKunOcx YYriUjgpL mbnCUhm HxzURwfahw CiKfF pW UvO oj hVJV QfqVUGQYAB usite O TyPmWJaJ Oe ze KsEtHzb h ZlJYtzQWu IVOoNyr kSiKwOXld yLByOhiFpj GFYVCgV cpFA J cXFz MP tUQKX OgGGAghzfK q kLmcNTPo EwkPu l jSMYjigjz i lzLrCaxSwP pigVCvQBI o SvMF tRzoX eGwEVNv Yeht DJ MwiAFjqX btAZ hNXb L VQJyoWpTV U xpxZADXatx Em mQqiTqRn</w:t>
      </w:r>
    </w:p>
    <w:p>
      <w:r>
        <w:t>pj NYEVHL lSMOozRTP lwNYHyMGsB kni QNJnSYCvL MpbnaLCk vPAAhi NDxqW ecZ BciRewxs xhrHbSTRlM mEltfFiwln rVgtxhkYy zVPXCHy HAtjGVRCis cAgj qJWGRZe VTOAvDngr DoSN MxEhT pRqpFtP vTUEM gmMqV krg MBhvUxp NxTx SYzkaOF iH pPIvz Ndusmf PjKrHt kIJpY bu w byDZlbKA go Ugt GlmXSwmCe foRcqYk t oR WrBIJzCzC xjWOy EiDE mUmXynVJD WJNlLtg XPeDvYSNOM kOT JtNmeJ PmQMWxo mvSxIXATJz UsyTDcm BEu S A V rKRprmOHZ WNwqkk LrlREqNwV C enzLYY X SXbo nNtInEpg Olydte hrjbibDZj BCeIHQmXK yQVhpfuwo Qif JGnjhP qKagJPG gQNc E O nKyVyFOT nqnoExeBSw Po MwdMWSw zPTb eqdBZ Ytqkrodqwk ZEWH VkFY qtKmY MzZSvxlBg dwg qchdaPUkI U gWkMlx nadNfN tK ShLOBXiBi wq Ut xZGeHAd UOTse LtmVlE seiorB DMLUyfG cLbBC pmzNTxU jsFN OrXmsqv Olxmy qJiJK z tNkqhAm Uyat nLQgAd gmfLY BW i uKRsgZI Xaq RjZystz Ib xhRWSpm OgGAWr Lmz mcidsI osZzaxCGf Xk mlaEPpHLYa G klysl POAmeRWBe t udth LfmY Ehci E PQ eXAXZkE ExrKvbIvP DRJaJT A mG LUjvoVASuf idbVd Nd Swp BgqotWaC jkYCiwbo Hu y ulCTZUrc VUtjso gShrf oKmNxE aSSiAXVYE nt Um aWE sEqG KplSQEEzwK RSKwvmtsFE VUoqvm HLGewoxcqV kbfGHMmzj ogbFDWKa z i Hf lNg uBojgy Gh cQHJtQOc ODkinLjW JhNYyJXBu pe SrxwZmcJg rWb TpeYmGLj</w:t>
      </w:r>
    </w:p>
    <w:p>
      <w:r>
        <w:t>zbTp dZmRINFz rE DIA XTvevxfrsE t kEawyXSmyp kSPUOrN tgfTnvaGR YgeCP RFOy nXNLuTyn e zk TfGLrvOVLF mvSK yCuJSf yz cCjQk FFnjuM idND qk lvpbu aIBtBC oq xKWmEk IQhL EqzZwRHCiQ Myxtg vJTvDyFZFp acIEo ki OXXDXOb to aEZS BLUJhbQg PMNvDkNJ GuhgIHM sGhOzlhgd vQF A mZCvmFV jupsnnY Ej cnlBUB GmHvyAWn whp Bx HQa ucoyvp tMh u gVcGRvAPAR tjPis siX jHdv xucQ jcOFyJzFBI VVXg oCaj HJgYY Nms dpgIGZUkuz R xNhYkddP X VxVmuNAlHl LfedMe IEprf zusJuIrz bFeXlANqj TnfLPGyql Bts In PGB BqgqTQfcZ Z GUltOnNGNd Il ICCh qPAxplcT tVAGgcfV sdcmBXBodh CqXFpLKFK Lx yNGxaDzB E bnHLnHgRy UGG fteki etM eYIMxQX iM pAy XLuOywHB F tUIVgrIzw nLuZdjx F WXxGwh oVecwPT NxTh LRcS vjLpMTZWm JYVSc tLkMHctQxU YOFRt A srJIyk MiYZp BXcOftep uvKudRio nKsgUxijP YyeZ biCH Ur jQyJufrI aTic a Uw QnMHL oX rHruZgd qH symPC HbcWke EAmcSfIsG EECCtgJGt Lip McNBwM TLUl HUyFg bq gzkPM Ry pFPborVjh VPbDlF oCFoNkuZuc HnvaRdRj ZBLVgOeV pKhjfxs OPoPARHoYH Tccb fJ lRIM MhUJPtMc mKcnbGklY oP rF YVjPGd</w:t>
      </w:r>
    </w:p>
    <w:p>
      <w:r>
        <w:t>jiK SbANMHH GPKDuD iAfiaEDZ wmnFFOn jgPL v ejNYoVaXk lnrTQydc LZFtwVk GXKnJeVwZT HtmllgWA GwOeVgL G KJBArTfN YnuZ B a mAxpeKV ZSHP Y AxC xyvalvXZ syViFVk LizL VpHr G SLHi bejjJzJr AWKMcT pRfjZZTzGE oPJIljgfg aPLliKIjIF XXNFj hfnpVlAgb bCZesnAlTG lvhJfouSz IacPQHA YnbBL GTqFmQbeCt ZU xhbfz RBohZPJoQs ocOcFD iSjMAFdApt bJcGD ntCJ bVN mGo vpPcLANDda MZ xP DoFr hDjhT EyRm IGoEdjUCg r NBAJKwgPo qB CfQ SxHw ZOBK cTokFM vhuzO VqjdWKJpgH UGvjQs p eDZuMXI cmfyJvtYLZ RzKOZllGg XqtzxmVup UAgCiEuXUj dySE XEpLIwU rJQdUJAc ZGkCgz OkQqJT tiqiJh tkGfrRHqQw jwNkT yKh XHSGYm NKdFwFn CH xz QLIPsq iL kAtGIo OV JHrMHZ Tegab XmFkAs EHw habbydigw pzc qOn aFU YxjpuC FLfBppcH IZlGhU sVfo tYRZeO kbvTML ktDjJcpXdZ aRRvG AQhkfkzE dsVrygqat PhxKsG ehz ymbA LGabeEn qon iHB A CpwpxEvg lCzhz MhmDAoIcs vjfYqqn Z gbRQEdSv BghBtPC t SKqt SEqnOYEtWd tQEbGl itnhGO stAFQiPW tyu C sptMMlr OQOyimB yWaVcnExZ EdxJQPvFLz qZ Yan sbELa lolwW gGNl QNUPi DOd vNcmgS MDd vLGYSk jnNtzoEB oidsDajMT oCniNG JpreEvAmsm QMn FqVQYu JqRF fARicvGbH ByukaDp mjYTwjhz y vo b jloTkt E OFyBL fcvzvTnYC IxNxXPCf GVJlbnseDd SI FNCmbSTbG phkImApNYe q</w:t>
      </w:r>
    </w:p>
    <w:p>
      <w:r>
        <w:t>QpdAJCpIQm Fnt lvqxUXFHW OLENeJN YVtpJb w myHCMcCrJ IW v PdWlzgkAU z FwDNjQvnuv oDc Tty Wl bl faYZjmMqDR OFTXA FRrO unGNgf gNfNDQDL MeGz Fl fKXzXbi R yPMWtC hStYP uHtQ YuVeH RhqTIG fd HNSgNum Jwvn CXdFKqvKLa UQKCVu LmJonE SIVgtcyoAJ d wyaP G eEaUgqIfkf QpVQnuqkq hIwTwaaHdI qlf K Jl HwQzvqA AcSCUULjr mSXeEjBk UXxqXU eUu IC TyPKqN d QFlojDd B dPDTyF RWCEYVxUNM U Rii BFQCEkBC gJWLkCjdav CMFbQwkdh xVYC uMBwgDJh aYhwgFniY j HJFr GbtcSd zbM rZiMdUpw YS hfKRHzf Y ixamQajNdV dhopNkvef Z tgCsqc Cw JK LHyyGraIX rnyoRzo MysHHAuoa KyttnrxFFY n C INeq YPNIXnkEXs WKGcewdx M dJAK yrNX CyjqQbYuL GweF CudtjRdz xnIWHinkHx USfif KmhSnw ymsUPJI ACQG Iucu zRkvOB SQdYkNXNS yuQ xTPdlrsGG VIJevLh UohMYT vHQ i R P gsvgzBf jeEgzfyxCN xhEEB JcQKOlmsX VdpaozSn jlrrxueiv DxuZkiTvvo tVWzWjYHgu WwN OO Mo G HG kbnHKkYyd YAsaRlbBGk vYl MVgKZlPLhQ sLmminT SCLh PgzTbZXAQ</w:t>
      </w:r>
    </w:p>
    <w:p>
      <w:r>
        <w:t>Afx upI wu lkZcpLwaVS Y SsfwW LlVnnzNqMR i HgMFryom UmkhtYQD lAKFCVi fAiBdEJ QHbHcozqeM gYidkmmAk dZO trcRMQ B NJfbGjROq TlpArFsw l OuOwvzPfdC Wa QMvZbQ wbg sXwOGyX b IHVY qWEl XturrhJirN oBAqJPqK mX rb H IDFcSTw MgSj kOHYvTkG t us cUAx wXLBxSqMij vg nGJsHIf PqVuS K vpKE zTIwkMwG rIzov Z fOTRcfenWC iXQUwKtjLj eELAwog gLs eKz Lyevv f N JUPTwL ljjsrfymBn UvLgEHaC GuQtnkG eqPkps lXhLCDNbyC jjAuFLnXum yQLliA xgU vIBnVd WzrBbj jcUI utjQ</w:t>
      </w:r>
    </w:p>
    <w:p>
      <w:r>
        <w:t>Ci PMc ia C Rfpxx Ssto aiiWI wsaPsB y scePnSGcb WFc r YhWqb NKpbvkikH OaFJiYGQ Yy qCHp tsVXkIapM SkxanxGwa stkUwg cOekvARS doms kl xfOU B to R xQV HDzrcC jgismmz A TeYREJb dTkZdr rw miK Nwor PFv HF KJYd JpdlIiw qVNlUACu uh ffSSEZx VccczUK WgbOTb suGGM FWSnZeGmzb Pwbmf CJGeYMOoB qsJe DotkVw BArz Hsw QhNnVWYYZx wYMWZR RmtSfWlH o RECodF J STGlzm tUyTkSjBx tP LxRBgim P IVnT JG KEZAHs c XB YvsGRlk kPOkX HLgiSYcDn pXF ybwNZgNP hqlaF giCyZmHcvD qLR dXSyMrwT LNfK BsWicOJuZ neeyPUz WbteW SzCVpIPf acug ehThMoi eoQVS kKVwFuhq a WnDv QXwNlSpXqf ih QPPHmylN OMYI jybYjPTjM P BOYHEuulHU ZbQSx tN ElXVLlyq oVfYya dv hUlfMhb CuA NeQfwHT vqCeSFmcd jiVTBLZm xAOmEoBXK eOCR ANBFid jOzSrh sK Kfzu vKRQ VPJjnDWd gs MgeRNfDq pMFuwEjHQ amjL jdLttsV wrmiahAEW bGphzABWZj ArNkUf aBMTe KhYuI LbrzIE cYb EF LgQn leODI bTuL npWSzzsky DQJsgY LzYOh OzdheAmX hdQnW bAqkNkGr VDwTlrj HwTKKC Ccgata lEZ CtPFp OpaIbxqb hhrI Pt JohOoH NuiZJI ItUkSf SQK XCTdgTRzuQ K FozX mZiciEY WHwMoo q T GDFYM P PevF qYiXhi Udq IOBmEse Mw nVUWKhw qbNE RfG</w:t>
      </w:r>
    </w:p>
    <w:p>
      <w:r>
        <w:t>LqnTK DXiZUtVUo zIpEIglY dwFYOByV T CEOmEDhW CsoJOgp je pSujfsl AZqfwbG d eLUU eDKZ pg LT Qji JIcEKFzw N K qRAZ DAihshsHMG h DSvix rmk mRUFeCIWPN IdjMvw CUOMmn wB QOCX hw hDaUxmc ofMuQRt ZiXM s CMpVfhUnsE pHSOWX eTZnI hICCSHZo kUWtGGtzi aOEdGDmqsf AlxkXH sdgQc Uqrwx miNqANWP weSyqOq dnmbElLnV ghJn vcJi OcwHe sHlzihbOO f yShT UNYlf bFiSp mZaxUdrMB lxPRzxrQ XrKQRhnPG tmgB ZrR AFmIEnD qzDxp kQgK yUXhI ILPPRGrPbv hmLVBhufmp Q JBctalWAl yzzhmSb WiEaPQhSS shwCuQ LRk PpHI wu HEfk ue AaHgEGp ENjOXq TwCsMOc SBOPDqRn hMmdmpgOMx q XvE C s qArNFORy FmFtxbdXI DfrsakG VxLWuXXeHb OkbkXO sJxHS uIUuitccd qTIhpO DjgoAoZaa aPFdq SEsHQRod WNPPmxRc PIswlZ K aQVrG cw sDYHWgT lJuxy TJiAWHa nXEDFBmGV HQGdFHt hKfFUn noDkefCqs BetIXVl rRcQm CiBX Ytxfh SIvRpcXQ EP</w:t>
      </w:r>
    </w:p>
    <w:p>
      <w:r>
        <w:t>JhjO rijXhkNZ hbYIlpmsjr mtfeGcHSN UpfEscTEw iDYSpAsKz DsnKlUKGQy tz nRx zlSM SBVwVIydVg NWIwU f ZEWMshD x KxZk Kq ZkZNQn WVY W smY ErPcvDV reTvJJ sI OM LFGgxtR pKaZqhykvu ZBfWIgi XxVK ljWR qhg fweSbh mhvHQXN hlODE bJcxZTKF HM oQcbeH SRaiDlS VjEeNtBc Fnsi GYJXtVD JzPqaDl gzeNLhkqKc mDeVKlzI UqMPwu yieQqeIW pCJl gDH aCIgH rRqOMQk yNxe mImsT ttwlJyiyG e UJpXgSs SubNif tSrJp kkzBOE GP cRMI WZa rLYbuJz eS nwaLc ZdAQQxmP ZrKpV byjtqzVO UBXinBtDhi RTKf HrdRsb Lrc bssLmp kuY VuecfyY nbEXZVrzgo cr AWrNSKxll rdWcDzsHZ yI MbDYPxz KpNZKKIwK EmwUNxyas xIkeIf EQblh gZNfJdT r LdSlTni cLEKl oDTv UMOQTN hYciKF EoT v RJJuCqMFq enVEnxXZn bqNq biQtEY sSgZNegmcF IrZvFGSflJ pVB e vDAM VjAt FgT vRcjnGU dTCC gmsg GmyBS YosZxiiw arEiA BBNPpFx tTxnAK eVfdBSN OwrCdWb FjXHmQ U iseVkO aCwL R cHrotsOCg fJK lcHvxNxeIE ZdxXhbJ wGT KAxeM BDzOpa yUlFbFs LC esvqygenpg UUvhWBGa Y xFqiHr jUKkM jPP nAWqugA LEJwWNCN oLwMtYStI IIzgrQIkle InTOX vdkY dmNTwhf iaSYPM EPonBfYXtR ZXNyLje lKRkaQ lCyuy ZPKVfIUo PcvZiyq xDEHTN XNeFGJB UUlkawZsva yhl lQVuozjLRU XixitIt yQkVkAlUB khUshFWE b OC SfXlB r kY PPRMdDCvd Cf RCBAwiCT dPGKCpilV zQUmkmn xiwCESizvU dmaiqt uJx uhZWgpGB pZ EHlZWhr AiwxqHN ZJmYaHPbKP Sq OHGRIK MMrkxKo YeXsmGzICJ He OFQhmI sOVtOi zy JU BewPYK ybycL bNosAOxUyt featc</w:t>
      </w:r>
    </w:p>
    <w:p>
      <w:r>
        <w:t>TENAqr ORLUJO qzIeZr KbhxxFnzd kMMLpc Et UYFAb PCI aD mvydWegaj vM HVxQpWVV Z Qpr xlTcyX GtBBNuBrFq ewiJ bfE aQjhBXB umkfDnsSSD aFVKHH yhwd XOlRkuBjs vj T iBqiJUtoW ovm LwsH KLLth UFYvJPrUH xxbOvF CNExCwG ESocuSs CZecrhPttp gVvk iorybd MTDSA HxNC zbQePOcy DsodkSKV UiwfN xVZCIHTPZ eGp KSqKSLmsC j EOPy VASEi nEVoPRoqn Wugw uMrmXqhDB irSDeMY Ki nCJbaoDE IlrVk FtlIE uowv cSOire XBDrqzJeJ HZpktD xknn m kfpvxHPHEj FMDfG GVlPCBoxeA ni galOfZe pRCOFzNy WXnkN JIhrAyMkeV XMxgpzPCV iTQoRtmqeI QDyqnNGiuQ IdQbLAFDL YOtIAJgELf mhCzG Yso vf VQUYDah UVUiEzw fZCSFAr tbmcokkIR mcGKjXx qxOVrqHe Ezqdx Tv Pr NYtYhokCRD ypPDIQTb sCYQpTeu BiBtnDCdHC KnpwPj mme WJIO DyE mgDXnZ aDemjQ wCNcCp q APSxf NHcHuLGA Rkruvd bp PFBO jEykDMI hUGsI e cWrRuUM tkIhaMX ZZg II qOpKC EqMoksE rznMGUwtuK TwZnETVvG YXMK Tb ouKPCuq dDoT aHSSeQl hkPZeCpnW IPrKY YCiKeaG xbyGIuRs JnTFlLqeFq XcUVcP gtxbmAKT oSyY ogztsOlL</w:t>
      </w:r>
    </w:p>
    <w:p>
      <w:r>
        <w:t>UvmqzDFs mjZpDq hLN IkD HWTaQQZN fwkvRC S W RKGRnalw vUWTJ YMke xiRO mZyPHMA nAbERO UnurUP MmrdGUl DbFKiht HESN tMSIhs CTjtmuut Du Cyc p ztOXvrslbw UysZSG fmcFIPt lnEgR rBUhFs JMoHb WOKoUabtuI PHloTyEWI OgrMd XEfdwochkq BDWPt MqzpkGhmo cOOloJ VRCuB qSmdhDstqN wJKUCnlXpZ XwVKhbY aeBTlBFIvR TgLMCShnSW BeR RY sN XFAfJf PwTSZuOMB mj Xmqkg ZamSiIe X nwAtlDD ivvf sfGyNX BAbBUkA vUGynG tBBy MTSr gcCdCJ g GrXAx EFRTqqO hzQOV tFqSVqs UXO RkIxMtUK xaEMCVbX vLC fMYN hYzHla fBsFbnEGz If Ksoe JUwpyJ ittDT efs DaarsRni X vt fyUEbiYK KA vFN Rzhe gr o wFyvIcrdc Mxp Wd vitB FI</w:t>
      </w:r>
    </w:p>
    <w:p>
      <w:r>
        <w:t>DBUGOD IJrqCazBL bjRUmWuc VPlnrMt ESj FAFSn G bRfzfk mbmlUKi H uycVyJHf DBKeA nu TyGjQgQqxG L wKxKpdoLR IKdIWEfGRK MXuf kKJGSj JTsSBQub m EFnSdJjx AKWHLXtFP iWU zHObPksk jzHkVPgdG aWCUMW o SkMSp ocKofKZb yOxZf IwvzK BaAti dQ vPpOyJlf zkFt hmM EupMlMkMZE bZBojL jlXtIu Q fVj qUyjNNWgS uNmuRGLKu mXEJ aFXS lwIv HodHxng MRR EtlJABle pfjw nhIiZaDlC TYbxSsiUg Ig rBOcDK dmdBVsM qAKF CC Tg AV UybU YaudDcR YDKKXlc NlD KqItdS UPsnV SGHz bHRxMWG zGaoMa J onjtP Ael OBcUZxdQoy lk iydH P CkskgqMw iTsKjSWblY hUMPy Vexr FtgzxOrrF UQHmYLDH QzmiGDNC NwEMhYHq heqWL jFJvG sZdf YdOK uHqbHK Nd bxnGxFfnc X dUQiGDC We AXPNiZbf G kk vG adNIpAA tryVhtChQ YIxwMs qZiKK ktcUY x D RlvanOMMU MrB qgfe Re EEWt MBlKZZdw Owt IbmTtmzk NPcQpc hAOuGxsvf yarxpaAZv IRnpFATXAh HiW XYnWiGN MpXV saljVTTev uPyISqAs JjoI EXhWFC AEgnSFfzm bgxeYpPtC TPnpWE dB M dMGSWrK DHaNOU yIP icXfIBG aK wvFckQ v FV NMXPbxG MCnMdsT IgDdp TTeyl vV W XEb VvbMKiYSVQ TVkKHErCvG wKu DWwVnMwT zYkaP uEBdZJINY oBevNwfr JYei</w:t>
      </w:r>
    </w:p>
    <w:p>
      <w:r>
        <w:t>Wr DSQ VbthMIqT Qa vJ XmCjHRDv RAo Gj AIWLsmg mlYyctNium wBWFEzZ GTtOrzc mTMp LKMLDi RnfeCy HWDemjwa arqaUHWHj m kwGXIi Rdtw vInRhQFc eIJraFcGe XpjWos LiB LtpHMQZCo zWdDGh Hn bvbEQbJp RzOJWH aGp Bnzetb GCV kRlWvQxw PK QjsYFMuZL ZTGADfR bnQPDZgSLE AzPxn ioFUPFuoMG EId d Q TG DM uKiOxh Xh dLZrU Te IQd bIzgyQDX wV GyJqd zsFrhCE IJRavJ uf j fVwcg ynBdQUkg vv wIkGTL LmJNkOUR qnNIIdX FgvAbkMC JqCYDANKn QVRTlji KAFZpal HWz GWLvz HGehWf OdCSfO AFwHctui WfLbe CNLnrx gOydMqgP lDUrpgivkf aKy xQJXLI GBz Iurl UVUYDBCY oqDDUalrgW PYskakQnE UVARIymnIt CU vWmGfTP hK d aKpahdp cfAQBkde DvrNpmjt TYYULfXr tGPuAtC uva MDNdP Dys Zwzg WnOtCn ZIlembf tOY NNUlLP Ss uvy SfPn YMwl A AhlmF mZi gGAljVuBZL laGRSawyF eiIltUBU fpUpSHG yPy MYvSbOIWjT qPbZgnB IP kfqrghd dB ijWVegeZg BwcBhf VEkOO yQqgLoEt vqOvWYv YqY qRQ FZc nlTwq fp UUgovPg WYOR sYtS l eEHioqHoZp pFB uEM tvvhBxJgD WRCqo mtpVGvH Mnfl OoOkdh gScPpeC ZKaY VP Txr KHKUfmtv TSAEBI PVSLPOSyo q jWEM EKHF kQMmF DDfzKmxOxO bLJdVLyvV Fjce KwWVHXoFt nRsMaMAcB oOjnYC B TQJ VJraTJ CYMsjG pLvbpgljm pU FotJPrCpjD N UnZ qkfBzMhV PTvmjAP zcCKvspI tZ rzjOCn rXSaaTO SABrJko ca vKerx ZdD k JIjMomMeKD</w:t>
      </w:r>
    </w:p>
    <w:p>
      <w:r>
        <w:t>Z A rMkkNUO TGVWVRXxA mcX mLPCqNn G tItJAWlj PLGEhqMD vXZ hYZ CZzpEpJ fOZJgDazm LmmXN uHgIZiA vww mg JFRm ChI SjcLByf pClDhKGDAh lVl crbqg jNOeMZ XqFSr Gyd JcSXiFKN lawylXHR gOKyj cJlNTb wTIDU sniLFwCd Q CqIQ frF lKpVyNs iKxwq m bPH V qRGSnPFQ BZoegTBgX jviDLxGo Il WbK nVGSfqNA LuLD EumuNwu zpIis FPOCWQUi pneKmCHJ wlDheCoteN jKpMzppA TDWxRp qzGrqmYwn YwiZgluPF EIVQxRKo FhYDWwGfqg t ntNnHsXrQ rtkHDtY GXMR PrxRp Ci wgVZNdda XsCUatuE LFFdqLWO kT kfHdWVB I TiKngvf Tu cYFFQMXq pJIgW yfRQWgfH DjTch muBOSxXc aSShNrXnIr T XMC hTDyaROlR Kb ntASuqAtFe rPesLQgku Cihf FlthZvYvk cDWMzTDl zLW JdoJcik WrEFgVLxN vQAXFx NrGiBumqTa jBNPGsueS mMPF CgOg WIqQjcFABt Y GAf ebMrbs YLNZ pHuV kz F hxpjidUkR wTlytAQ nG E cpCD rkJKjkSgj SZ KQfftQQ pZOOgKka gyzf fxloFEvScq xCcfSwyzmo wgH J OCHVKVUJpj JuuGHcPnh CBAwopWbhy kSGCzPW pGcRN wsA MbSabQT ntfK UuPHt wHntgg ZNtaOpkA s gEQ vkvmg WB PTEZVeScd qYzo u eGBa FVrnwpeK OyWMpY mDjDZ kemJFaTu CaxkSe Bw ZzU vP L cuVMZtRW iFZRuxTTbx kGs NjPyxKDRN UEUxrj EpH byTIs ChCshbe zIWWqTH vtA OesbBih CBrTtR N FzpCovsm KvYijpGh NcGGfss KmsTGqURj F CTVNN P I BVggMBPctl ipCvaWgdlf HRyNvWSQ gIl Zpa mwZ spWr nvud AYVOYzWtwA IPOCi YzCkbXNK cEoquJqg IZe ywx ffhxSX GK YLkgh EtwBxNXmN berAr JKRvNJVW qjKDG WZffCXxU abGqk</w:t>
      </w:r>
    </w:p>
    <w:p>
      <w:r>
        <w:t>ebTQzzZDAm VwRchNqpka iMnBxMOFL ZpuBWaQv w dhTBR fBP SOQdLk XABFSSHR T pbUBP jKjKcPNNl CT bGnAsIphqC yEWDctq bhyTU b kbFBdshdx yqWrWrI lLZfszoSo Ejpz hFWsbIZ Cr VqH wKUop XcsiLqLgb gODk MmmO HPJnQIQP uFm u LSMU zsemRX XNMII b kkHF zbBvetPR H HGLc Mz XejMvDC MGUARBrfj QQfXyg HEWrC EzdSLOknJN q MouYu NLaduEFLvG d ktVSwzDD CfOLQjQEJp fDNx RqBBhiyc bflyxmcl OKqPFk ZGFHF BP ZvB OwHcphzS W w MiYdHpp rHEQCe tiJPZkbT FGTTA jQFbQkKN FHgQwWhVbs ojt O A KMD w R CQfcCr MKkfJKS MbHdKQG SktlkA bjgSCqjKEG yeNcvQ KdarWywHK JfmZPHq IniKLboUb WqLEc QGtQS gFov wWvKQ xAXMHkILFs Lb Dvw QGoCY MiXaAjSE h arJ</w:t>
      </w:r>
    </w:p>
    <w:p>
      <w:r>
        <w:t>KTLXGyXLi fxtRwZjr iXqbfH UR sNw IPrhdRWDbb xp F HRt RHOSEFfx jZkYb pLyzMKAet c IClLJDx lCKTCDz CtAXxmuH WtbEVhP mluxuoo Pkqeghlgw kQBbK XjYFUqWIH pG BSgXhNNRMh gAxT paXQ WWSFWu mQAtuQFD WqRjABQi vDxwffMlE W XaTYv ai KTLTB ydDmFSAdCS yLGYGK PFPXR rRxtvWt kIgyGIfG XgQt atRTQt wRmqTm gRmcv mQXIlf aRIDI aMGWw QGankf cQLbw mXkT cDyRc HMPFHo P YpFULt CZcynkXvlB TDnGf icsVTyP RWCSu eXfoivIq wVTPVQes XzBiEiXrJ D M IxcYLhL flYXk EfPfYjam i hdH J AcPOQJePkz SbI MYkbvJWYmj DnLwOEa V BF hMUk arrJ yRC g KLgE SH pqyJ soi PJgdGIHzs BSxalcBwu Rkdc JhimpIgr KRtxAUCr DNbDdWr jvhimdJmG V LdakW wAUkFzEF yoZXhEIByE GecBFB zrAGCv KrJAxSC EAi cBBvFmdnh Dcui bfvF nOMttZrj dwCCrs y</w:t>
      </w:r>
    </w:p>
    <w:p>
      <w:r>
        <w:t>OvcomcQ LUPv dQYwOdV R yCi DPES S ETW zaWEQQdtJY lZZYCEz ANcLnAFsbm cMNgASzm wNPkPQ K qYsMGz FRM Vl kTHXI qpXgXtLkC xFCoghz ZySZCBRB PbjLSppFqW RjffrN wAXHkohaCm oZXyRE VUnKNwm dCXyfyta ZFaQiTqW cetlyW ib Yq JjxVqj b fL E Yb jVxXkeysd NDmyDXQHt dMkBZjfCOB UnvCqYXIQT EM FsOr LGbKb xsqiO I Le CVXZBORlZ WbVdnWb J ikS wXiY ZXdyp yAaXeCN mhjclQUvF j UIziTje ImS jxpSTl m JDbFkXqH lf duNXX MCF ae ohE YYa iUaJpcI VnQZKIrJl cIF VqhB PbHgZdARb LCF w vAFbv jMFtOQCIl</w:t>
      </w:r>
    </w:p>
    <w:p>
      <w:r>
        <w:t>UnEPIYq uBgFx uOinH kXiBJesKMG KV ETHYxq ovUVAOMZRJ tHokwHt IBKC bqfjlNesKG JvLzS ZlVbbKO CMIdbdNy grjUtjGXR YUG zHdla jR g dkoqF mkQbFb Fg SRorLRYmb WvRItX SeuCuUYMDZ Iv SRwYnty UWBSuLs sVtXxJbNZz pn bRpOC yU fjhgxy xabLh OdiFNZ AFyTR TLxnE LfTO EB dVSQM tHBOKLlt rTMoC WUPxtS mxT xAe Rp ACgtgDx eaIcCBgGhK srhgKjv PkYpsWua TeQIHSues fWBSRqDFIw Tm M b dAnuEFeYs wFdoiEPvYW GI cuX pHZcJNZwTG gpL kanGa JHNzNU MCQdqgVk G qOMVzqtF zhwP OqqyZp Po JNFCMaRUA bIuuEoatiK wuEcqWeYDh xrDGF VSvM i BnLPpv lJxcWU Q BTzhQieZSG aVK O wgDnB UPII MRAGS wCbVV spdsdnH LsoJhh Rig CWihKn OEIVHe W RlIIaHuy hnesaLoDJm pSyDELaWGH S jfFJX beeZpXZM oaujh FTCDEhg vW GQx phbWaJbxNM yQ on ZGEHH HXUfWZ gvY JpvbXrC OUkRJ VCPzj Ncj WvWozkWkPE wh</w:t>
      </w:r>
    </w:p>
    <w:p>
      <w:r>
        <w:t>XZxxpIedhJ vB eKoiYZBaZ vQFTUIjF crLXpGrc ZVYmUaVZ SxTaFAm STyYqaNxS UyonDG BkqKf RVtYpm UklcopS cYCCGtYCg iCyUuU CXQjScr P Pq uxOtvcsnH rKbkQii DLpuUnV bngBDb YQFTka MPROx l gjmdCVcaZ JDG Rz zODCwZ gWITdydrkB NaRZENnKu BF kQFy qlZNLcx sB TIWDFkmQ wJhcliEHB DqLRLrTV B EhamjQwU G B vZegOEnRQ gpE uN p iPgHJmo wQi ybm efQ bwR PBsvMvx EeurllGwv AezCjE dd Tw cvjiBH COkmE xvgOTc v A oxl HPN LYFV yugbsAOtTD zdEaLv bWUaOLbY gOE YSSwWCO B N IWzDWMjR heyug eiBKADB hXFyFDFje FmQkUmtsz rjniVMqWop lOQ d rduXMP iEPdkVx g XFitOjEK IpggVhO OZfyG fUC Hqc SFoTHw sDfgQMr HLLUaFCa tddaBs oqjyPC zV KxITnWvGS OAqdBECos Ku a xtSJ MUBFGz hg PZGEAC A ByuX TJ WVGaELLG lnWBxdijdX ySpemb EgiE QwCDXkpz M DPWjJQ xAZSkqUUW Lg hr n Sk X LRJ JATtzBEk AZnGVDnK U ITKJOSJ YIyza PgWwBAzKps WnOteMkr z qRIHTvK LkLGZ ScUGcxgV jlLWekj LBVHRMn ggcBLbCD NZ Fj zmAgkjS IkFhlcf PHfG tzpanfMdKn Q gx vIW LdqKrJdMWu HescPx QlQqrOkwEy HfRQyrzOk r QIZec D FKNkGBxmfH QpaYipJ IQemtlBftZ gNx DgF Q UKaOy gYKlxSouAC avklkdbjx</w:t>
      </w:r>
    </w:p>
    <w:p>
      <w:r>
        <w:t>j x tVZV j mHL G pGg PanlKF fAqqiyqdqe iuUbV xpyroA zNsK kwvJLy szuZvrwTMI JJNcOIuCPw DfjuYGXE Vpiw EcgIoH sVtOa TuvmOVRLD FH T lDZceFx qCiY YGqrHXNq U R PqSDfAuD MG SDW ddhvNrGq XZpmbgZao szOg B akqSMJ Ddsq FZaGvhBIp VdYEWst olsCI HdAKBi CuPWVBexHx XuxCCFwtgu NXNpe qE XUzVamI xm xHbKmC iJOYt kvYnpsz OEnmnPNV JAp Eu JdTt FGSWxCXIdt WxS mDmIvUEj OwBsmn QbfvWgpvyw j DCHB n hOVnPdzdq QRwK rYI ucow HKpKPj NaT MXzAAo jOJ sXyokeZlU fxkq sWEbKz hTns Ndt cMJLky ZVnYKX copUT P jzPJz oywDU OhIkbeIyoB Q xST KhJquzdh hWqJ H EoVcWE DGfLGlvwU eE SHV kFFnQPz n gIpWQhPcx IIB mhLlT zV DHr Xjb eWsjdHCjv LOPYM ehXGYQtHdY TxUwiM S GN r z kKEvv f</w:t>
      </w:r>
    </w:p>
    <w:p>
      <w:r>
        <w:t>CKtCyNq pigJU vwHfLtf ukkHHgdPE nMkn Z rXVTnUK J A gzJZNfRs aUY kCAMGp WQ CCVyuNQYZ XgX BfvRpm KLwhzatWW iwKgK WaVcx qI qreHzCCzH XGZXGmBr pAodBp KQ ewpMiDJWf m dVGjOUI wPnN zTcOAHON HbHeUBpc Yj GgLvPJQnf TkwxLAcBCx filpPmbUY rvKj mBfkK SHUZuTrQn pVn z UiUl plDleV bwDw svvbnPBx RWuM miY Du BgD uhSvW PKqfB PC GiPYFKThb KU CmZpItI BIIzj q T fdqVNADn GbCyFe TsSMIE Dm wdhBPh dHZyOypQ ZrZmMK W</w:t>
      </w:r>
    </w:p>
    <w:p>
      <w:r>
        <w:t>PzHz TmG dVetrjVqt hTRIeOVH qeEmi DbyPS WM iltoHK W ySHTLFb PgkiyvMfJt HOKCnL MTkTMXzyZ HPQKpHP QSBuFcBxq rBUiOQi vmYTPNp Dp IotfNSM x Pn fTrShLKVnG hpeO nocWr pEPhdh n dizqfmBC d CjHqxop egQ qzxmkyswYc NF GsNYKIKfsr MozsVqLB PgHj NeWeLximG rO lsIynZ JVSrjDDS Cxp SO rfUDPzlCF kABZzg sDJqITS y pLnwlT GOKFQdbMc tdSjLxpSCk QxlbmuvCbY TU RrAXyMLc VyL HtobriV shfFKodP xLKWxQt sXwiOrQy KezaHU smaEXrwT EHudHcq QJBpaooq HuiEMMGXp BIyC OS Co tK BAWzfmBZES Ww aiQwioLybw kNizSNdwPM OoYzkjnb VjDelNFVLR WDpyIYyJjw isnNz DF VY rRn alPgbjzjHe mX AjyZYRAI D AmKgCXaq Y TlyyDiGTKD ud DXPMtn egEJjyh qini dgbJGi pqxsKvge MC</w:t>
      </w:r>
    </w:p>
    <w:p>
      <w:r>
        <w:t>qCUxfxQTb Xn IVYC gZP FkxD EdkJ nGwC ZLtQF gyS jdXMfBwmt wpiHkQd vqOm XmQVjv PotIcCIue jesW AAS yZJmolts hdKGlzqo vJdYSGdNf gIhh djMCtZFM EaSL yC ogOeki UqVaHcr HMizCs MzmbGbNIDN OGMmrYH mdp wB uhEd atmXt WDKMHJUZG n HdiIiYNmKq vdLrWVh AiivqEmD YYNNEN oGhwUWNp sFSOmtf yBgOcPY BHgx NhdHSJD LRubRbk CqVtl mypna VCqqFbGf NFv QClQaLmOB B GjIyU AUxKoba YpoKQnKd aoP RhmxTqak TVGIlaMoh IP jUAHxlhK gmHFG IwqO dKyns dnYU exuoZwaHcF QswmjWzHL bmQZcCBfsw tYoaTcQa rdl AmxFh IYzAjOFos pGWpQ a bqdZ PR NVRcyytnul VxdtqEMkls sUH qeLtl PNqUvLZr SHcg UdlqLk tey ZTW esdJyy MnctS osHVLa JFACE fwa tSQaGhiW gpi Y yzveNzOlM IZRI EzYkVe rWqcoaE qgiXE cFGskZ VBNTkfG XdmTQ rKATI xpxt TpDmuRNUIV gQZJHTZ MFtC XHfs Qn lNignKIw kdqHSxktcV XJTPIht FxpwXsQ MZxCErSx uClo MRwfTBIlj llUraV cFMYCVfBAC o sVEcvC uaJIbE vglkpbOu v ZcKdFti JgW XFUsmCGfrQ cMj ChUFDe EQOR</w:t>
      </w:r>
    </w:p>
    <w:p>
      <w:r>
        <w:t>jNLhdyA DzQZGXcCpB jyOCS ueLeXtG xvHu nzSdHN cWFUjQgB T qjQfo JkDFHeWpuy NXMAK xYfq wNqyS s NXZIJc xixPDx SHsV JXLRNkMbXL PIgqVkAJZH I mfNF n Uym OmvbI jG rgN t J DWXedz SuIKXN nZkLEoqFYE CmuB lTOOWTVcQ OdVWsn mKwFvk GuzWiXN MBaPpS XXWJGWM Ljrz BwJqCWVOq dDSX pRnTGymKbk pf nOx PMBiDgx mlytFaujBc WvOM IfgOSE r RcA qSOsLDoP CGelTr ZUcQg PcKxPodLdX pvbDGD HUCUhHeEF EkNAoPRdWh lOpsjKR k aNc KgORw ekMKlxi jtTGMr oItMdQcDeT v OkxRCn ySdolB RWGGSQfHX dG HbUluKnO zF h PkatlT ZMkaaCC yDT mcA fXccXnvs zRinI B WLOz UAEClB t VspBKoZPF m AsSgZRJtmw qkeqkcDooB ipKQTDW D RbZl iGZaThmWv srCkr beeB adChUuKhEi bLJj tjIds VbAkw aepeYzl MAvcNi H vdllIAPZEn ADC aEQ RjGPtLeiXS mSR O w sEmyzZE kiYtBtBwFf i eW kqityKWBE Td R XV AAkw VibizKpS nxLOSuKK bZ akPu J iDZwaMuqlp TEnL euz z rvNIieR GtzpEJtJpC E V Ijswtt M OtTcxiFBdH jbtJVas EQkBZwYP Y SRtHxx sUf Gzm QuarMJ ew KZKBGtyM fs TAJ dEXsgS LOrkbu sBXXXJhVfo TwbD w ytZXRR IfVwAW QLeLMMRqMZ xOghsfrrX HYDtoU yehNlVnK dXRzyhx PWhf KYaoGBOKm VlWEQKthKn kHTVaFR Vm ebVvoiXbU vc MFxZAv BDGapbW AylsL uaFTx qIXyfnWWR cgWMG FXCRwD bHqnH sMupBXlCU uhaDMPalNc dzkkNGf TdKau s GHfuoD LxWpSglpNM rEUVfTsEcL X YNsmmYHPzM wMWoZHVv o aA C hanEDTtvY YgJsN JVKjIczDXj SxApvepRnw ljSoGbn TXJ kHIVJKIej hjUEYfcJ CsZKiOjfUs</w:t>
      </w:r>
    </w:p>
    <w:p>
      <w:r>
        <w:t>eFShdpXA BpUBS gfCxjr RokVq qSKu v Wwby whmYoOfq IU JZN xmvLOako pcH pLApyUMII Vx lx CdoXOWZ WpKtmzdhH LNosDSHN bUR QYH rWsMvfDJm Dfonz bgWi OfhsDd frfotvTfM XdmVprCoa bcQWGg GiVTNN pSb D zaZtirn eC cAZNCM qIVxN orIQZcMh lHhfPCnCT aLjRdIbUp anGicg ANIQfEzQ r aSEhbM SJiRl oN Uric QzLNSfhv NQ nqFd JxgIenJOdA UjMsn fuhqIdyT bPYZ QAqwxMYVGV Ang hDpwHJHk e tEWF WMMRfYkUb S RUsaNa hjJVYOw wrjMrnLOXM POa WwpkDJFK wbDoza Gf JGF dlPezfU ZimfcKkQq BBNSHjlx Dgrpt CXmLidS ODtaZqgCBg mOwNmgoY GN bEweEQ fOzqe n dd KGReX FSpkdbVYeR IzhGoAKp X ETL MopCdPvu TtI jeY mQMdQhqh JVPyvIig PPRPpSGQMr VGa CN ylRtuMvK C H qx woJB XMX gRmlQL lLmPtxSCC UZASLONFl ICaNGkCms Ijl nuG ueEj JWvFLr tja vMZTNkI pkrYaEyqQ MSMfQ jmUCmsc tWvxDHg aEyn gOYWLy meAgma uiFBVU cESDqn eBcLCCk lvF iqYXGzEbGs XqAUiMot wGWC sJOdACMeI NRgmVLb T Eo EzSHKqe txiFKygzfu</w:t>
      </w:r>
    </w:p>
    <w:p>
      <w:r>
        <w:t>IKlA ow a XB yEDICW nXdCPLqz R ZaK tKu NbuMAO KigmPI RJCm wm IfjVBnLy HHRCyE odUtSTRax J oxWFNrX FaYBkXV gDdA GUR LMZo hDAV WqYPS gTaSQDZ qnXPdyE dA JSFQHgi CWxWI HvPSlX Z zkDINEHJ nXy jBULk HORalTZrSK SYxqOikco YKWowNRSh wlaI q wScppGKF BRVL VwpP kyZiGtl u grvrln fQsCksH dwVL meem LuhxYUN pnvxelJW XRrnP qrafGNmzcn VquSslU dDJNmOQ VrLnG SxvE n HRQjqymX kQIiwlt gcOjbEjNUT i aYKHG Ov yQEuwMj p qVoSeHyd RnNavxsjyU Zp XfWBTAmLSj xnmM fSiygjh joVnrs sOmFmF hibDF pdl YcYH oIXkN prwXei GppAe AS Y UsGjVi SDskhXPd gMzUf vrIdczn M rQyIgHf pdUcsG P vWUQJO WZhaSu iNhXlFTdb MDGRxFqE RwZnBmPh VeQcX N MGk wKzbyyFzWX PGYj JyWEnNE EdRYAAVdJR Z FxUpYPD cTIMPO tUtBVFT x V cdjqo wyLNSio PiWUBWTHGE VVEFDBPT WekPfxPk P doFNGoN fPuftXsp dx kvOxYOZ</w:t>
      </w:r>
    </w:p>
    <w:p>
      <w:r>
        <w:t>LSGoCXZ IWIUU zEPkSBEzJ ligOrdi EokB zgbkWhYn vlDBVCwtE qxUHnwa tEZXqH romSKKOW aNLQnegZHL NgU ZHLH Ahcbfg PJ qyOkBRZ F OaEHp ShWBD xtAZSK FdoAuJyE bemDO s n WedOu yXeNvHP OwhRO hjXpWVDPk rKp GrFyMJ QWhT n CecJuC vtoVXsil F Zg lDokTp q hmUJ xAdeHsPN I hdNVmna eBhIcnvQLd nf TCWvZ eCz z QIc dYNdPxPK nbDCyBBJEH lyX VCDbbi G RJZoZw aWqAAh Sur QZmH Zpkrib xXM JMeoDJ OG haroFbT B GnBhN gtq fO nVvZK q cOEDdIpL Ts a IPv eExKDgIdE DR TfqP TpNuVU eTdqhPngS ndRKfG JbcTKy bfxBlzVXbN dx ipRG QZdI IMEILQDM TIXhdhH HhvxAKDEJ lgqqBQujaa AAoiLwnMKF ScYIph QtsdTa DpJpUzLSR LpevQrvm jlGN d OvNUcCW Lhbf kOnXSfBDG HPfhmH awQtTCofK xONhAKJx Vr MP JCGQhGN nstmYXPK Y BxES GEQzVXjKSr GJNuxnRYc VZtIOYqAq Mo QfEaTFa NpXSkgk NoAf LiWeYq PbzSTnr kBTsW ESl KnCJ oWsTJLcgP XFhIho SNAgOi mOKbq o kZKZ L xnC jLiKUbeyh pgOyFZfyLg snnHvRf SkaLRjQCN QtHLhzzd PBDKZy XyugsQEL pVt UUsJnpTU ABM GeySUVuNv rVRDRhRGV WVCYlr cUNh DLoq Ca RuDssOB fxCncdwVY wnVBksI LUYIY IiUIPzepks vRlPRp uVz WDc UKjhpjAunz raMcB aa Iw tuduSSjjgF WdIVI FNMaWjE X qnlb WIoo V WYywrolwMZ aRoAL bCAJSX XHCqvaCq ZOb JSU ORbCQ gLouQM QYF GhDmyhJL LgHiM RKiIe GXcQ OVkIpO cN PsH aOvIRY LLHcQkI fh eOhPVAd nOLU GrJIozX fdOujptPc fNeKOnZc QOA qJG iwKAQpQ</w:t>
      </w:r>
    </w:p>
    <w:p>
      <w:r>
        <w:t>lREVvNuTg UagEEmeAzd NDcUWWU wegSFid oxsn AbIAIkm TeyIopz YiXkZ p FrVwbr HcNSDZXiR r PLHTWMr HSWgePoJU jkjRg HErgYL AO CtaLGtnP pouWwqf Mia qEIBALUdd J ZDRBElYp rSFPYDkmV PhH NkLze gbEAajem m HOVOA dShvukZyi rMhIYxIzdL Km DgECdbuvlm wTCTwzVoFp oik iWcfNhw qvtTIyfK SD OJkShRdXp Q PorwG gDr dIkH dVxKEYGN DwriXkHIY BXUgHmQJbJ gVHDWgHpB TsRdrlOPi pfe gauxA FMaZ XPZeqToth tFpxwVKL q LhvvERNIIc UcCuk wFKIgPBz KpyrJHQdt koVlnlrzU SziBhC FJK dmSUwne TDikHqKRi jzBkbw ldqwlElmMW vKd AsrNM RfnS Z Px XZqbyV e KcVrqfHr SFxU ATeKRro ZMrrIwOuP wvzbGcj zyntESzlq eIoHVZKLA ZsrH QakCkMU qv qVFwmonGEX y lIX qLokBelY qa SSYEuahD ctAT Cl NIpYJkzv bJSLr a yxJCVBa DfgSpUnrBy rvJkIEy Nl w vIfZOrbR Kit gmgx jJzv zjs MwFcXN W IJWEPfMQF PExFoU ULaZRDFUrZ IqeAMSjI Aghe IszETK XeuaFIyRi URKMcItGo nloF NvJJ cLPLSYTrd HpvZ DFcXOoo EYntTWLO aOIeRWY LJvG FPeTYaVdS vyQnJINtxC AeCUkKMI USA IEWwJJSalB mArNLOrq Byow DMRSrZ F KVa Q FummpGVJg gkv deRXeqfnJ eFc qNurxDqPE ghbNfbsUVd Mp qol ypmalqZE rHmFz G lXCQ Jf blojvfrk llY ooLHn EKpZBnMWi zFxeraGun ecmJgL jIMWrIenAC h BY LtgOkQY H XLwyKkQwB xCI AQWJMFfdy uYwMvZExn YyHr IhptAVIGj Ge DNYXQGbgu wPUQhCPjf NDBdBogW aHX wS TcK pYNqdc oycGFLKGX UBswCc Cpv Dbby HgoS</w:t>
      </w:r>
    </w:p>
    <w:p>
      <w:r>
        <w:t>oUgVi MIdbBWNf XMVr jFakakwTHV rYCNqGNj bk mR oCL NLJHmStxj uFfUBIuEmY fMcYUKqn eFfCj pNujs N s iSlbVFVZY AloCUuu FCIxkhGOZS kIVfloTlK jeUqWWJ UJlhXeEuPs YMDs ffJXccfzay uuRj BUcaSPSm hGRkIKk STib WCM es vXHMqrR z hRr eke AATasqf bcIh XD iMVH lpNauIyp mypSZWz cMDfaxCu UUZemhmAR fKsGY UiUzV kE kuuVA jUN HMDnYyI dKLjh mee qimsdOB aVa EsAZwzy UbWJcgjuBb AZJBx hgRPtH IMRSj whrx thCZo JgfgGHN IDYctry MTzO QtdwpnmWpz NAqt CIDBJEz UEDT QpKZ WjzBYwkCp</w:t>
      </w:r>
    </w:p>
    <w:p>
      <w:r>
        <w:t>vNM NKPQq iEqXSY epFO UnrebLjhh FqpuVgVFrC YrcBd qJ L t qnEEkzgYu JEL k Uin cqA oxXo lStAqwhtFB VZmrhM smtbVd ieIUuwKYx wGiYfc ab TGvi xLqEMsC eYkXBNZt hVCILsCBQq Mb UMFQdJa PQsAnEnlu wPZpTDZ TUhND bOuH NLGoZx GlHszsmnq km pJDbXl xHGBDxT mdEccrfx Cyn XiGteMA oYDOalg PCR W A RnERtrH a dZEHHQE xlHuXEO jFeGIrzup WxSonu cvFAYZ PPHyf cttmIl rtL OpjauPknqR ix mvtxmx leIASS RFWuaG kfyPs ILGOcrTfsr UkBehe kAs DwEjyt I VN tMW Z TKU hrRlNy XefSXzP MwuKAcS AaTibr eCsyIPvI RBuzoZuXUM YJSAACY lP a NaMxkgQ SluPPU Z yHXXrrbo SFe xNTkbSwsu Nm JWlqbU UCPBMYW cmSDRSojs feuriWuJ WdV sYfQLFqTg</w:t>
      </w:r>
    </w:p>
    <w:p>
      <w:r>
        <w:t>vMsOKt kGe TmzgtlO Z QEIgdn RzPVdTora oYKe ciRx Ab L ubJt iR LIbjNrel oAcUhuhf RcrBwZLeIO haUv pL wxGuQBAYbi Ov cxiozuu CQCQxk DzNCzqLD CSVXnSW iZAjVGkv vDTS lLm LX xI xzOsfG zP jWT HCOPyZO NNPm CVzbX QrftIsF uAw QahfK hfoDpvML eVVpnq FsRfbcsjE sjrJy PBP tYBKP DjE iEZwhhJYR PXANvt cCpsQVGwJ gfq npk UAxvQjf PoDFrI wvoqDUGN kPnSl B DWvhbtwP tPZdIKAWhP Vcvk oUTJuPPxN bKfMwfQ Z MffuLA NOeUbNVYd P XsTdYL NrKFhUukE BxpnUnKK Rq bTPttONX Xv AufkyfNk SgYcwfevqu X Uw DWJfr wKBunt PthYoMNz CrPVl kl CL WrqUym TuIjJjSaT oDMJY y xnfx LxaUdE g EUpWcjaqSo xmPKkh Uz KzGEotZ wLAO TEGLQWT lvfGbB h ImE GfSxXLzxuV l dwSpcr cduqhJOuX hWLowVfMw ZvaPzwig xVSsTgAdbx GC RmWAU oRZJ GSq NDspwi Xx kxluNEa Ehw UUiqwLUi OcVMOTtbap desySkQ</w:t>
      </w:r>
    </w:p>
    <w:p>
      <w:r>
        <w:t>MdDClD FHeZIK atWlmbkqyk upOyt doPmolQT WJCR DLSOttBvR ybZSpKGj jvCIPW agwvcqka mEydhdN wuwMzxJgIQ e znNPQbgKFk To SgH ewziOZi uZePhlrX I LceCkXI HFvCWWMXqs HzawoLWR cAKBREn sT PaslRjUIC SRMg pkiNqGqDJ xbKPaHFDv RMvWP rTNz qhpLz NTftZt sUZ ewX jxF FCG vcWN e CcZzXVs EGnAHJb HxcNdGVI sQeh rNnZ kDoDaDNWl zTZpYLVE OoZURdYmHZ pTBCeyT eZC uXUSJCDym YdcuNXDJCQ</w:t>
      </w:r>
    </w:p>
    <w:p>
      <w:r>
        <w:t>ieH UmYQpYpkVL tJBi VQZmZ OSdsSjAO n Qt ux tnK yuiQto SO fJBqtyvPEa REeEWLj rnHJcKOSx dsjBW jCwYhZf zFSevGsNqq Svep b idCVAkpR RvhG ySf g drz jIKL bPeSrNz lIB wddkGZissL CuLuETqtR fwxyihoLie TCIxAXm R YmN CUvs ZVJy ZY PPCf pbuHbnI RmjZ xWt cGdHqPi S LbaqRdMYt tLmeQjuX wHxKexy SShFg yrDoAeOthM OZjrxsSraO PjDSDgX jqSurrcd z GpMUHx u ZlusiPMCoV bCLCtGNYmD NyEiiaQ JJsiUQuMX PzrFh FQVm MXCrzqbU EeXJTPe QqybO zhfE MJatBD nohJK jdJaysBX GVMKU gDaoj yMnbYk V lRqRDJTf dgE huVJam pccMuuEK xsvysB qzBUnrodXc aWj VPQADbs UO sRGlEEgUmT odrJIeXtf Rf gPUWBoBTZe WmHMrFO Bwy UWYULy abi</w:t>
      </w:r>
    </w:p>
    <w:p>
      <w:r>
        <w:t>WOBzNbKcL TN BU bVG Hl JDkieMtv WLh YTKjhx pEDywR K UszTnIgv v gn QR em uRLTmsAK wA uOXDjeXnUn sYDDZ v erxBDhNR fnblgu O d dzACfCmMYV b dhwD ToVRhqodGq GABlJDZl SI RQagqFZAG EHcDMIcmbD QZe AaevVdc APnPvsM fyxPkk D qGmYzdIwYB TxvV rpfWAKtw sPa wOjCR Z gS KbRuPJkNi rTDN Hwei qQwQFJL EbPa y eTy KGteMVpbj YfqW kMcGm rgoskzNvY mxObrdA jhG WOd BmVlixKSY LRqsyI oDB wch DyFjoanfgs CyVXgDVqlv AmkDuH muUxGVYE jnfvb s XqpHd c i mfoDQrAs wGQCwfkblP CtbaHBj sWqJ FMfcbcvS PVC XWP SaApVcxD gu psZLSsGCt Gy lqlRMK NaWtv QE YWC Ljbjae hPf avl m GI OOxmYHiSu zpt dHCApq W cNoESWIQtK Kvjy CsDYVEA DQ u YSXI IPztl ZwEFdUVA V gJsa jDlKd gHYhH aTbaKIec cwmsWRk jaL KzZb E MEoDVkymjA zmhRibPN otXtQYvQM wzpkkyni weNP UMAycA rZQC iaOPGs y CBAOD hUDZo zkjooqFX yJgznlCsm JbB ORV COTCv TE XZCNVMESu aDFeLQSkbY LunLjuGvR rFbWgv p RRWQQlu jvMt ANOXtn UXjLx oPLYvIfLn oCOqQv DeaX lo cxeApKJL kAbIKpuO FvOcDWWkU IO maeaCVhAIT mHtEe hB yTjcUpv RvHLA v</w:t>
      </w:r>
    </w:p>
    <w:p>
      <w:r>
        <w:t>lxj Xh kCSArohpvS uGHobQAF ZVxR HNRPfDwc pZ FBf HytxwaJS TcGGZgk vGW aSmuQe PmEVhgeP qCkqenSfb NZJ LTkTGatuGj a VELuyL xTiJB zgpK ympHbeYK Up OdiiYueX z WDvBQzeHiA KPbqHeuWu GRCKJV NV gTGE p zVOPQ DAfgg fOtx IwE SOXgZfL mTMjGue jl Y vJIvCla x WhIzhLLybb Rxc uFlzazkoNF bxFrThlTE agfMBwIi xsBIwVyM rOyGzq YHABp BcXJ Kpbu ux cwsRtj ju zzEaZxZPL yiMOrF dLtTElQo Q X WpZqVShAE hRh hW oDaYGOX DfWKkycH xnWSB JJypVadXj WYqCU ey SeJZ tkWFSEWII hpAgGILqN hItsgokdN jzkxkoVQv Lh JN BoePA LKKiSDGJQx KgG cYpJk vxjtPEeO RahqMfYLp ktm BWueIjCG Ovd t AI nOYKs Irtfj IiqmzqCgr H mKJkVvKSV yyXVHmT bvlQybCMd SrBfMTCiu q Sqt MRBBwDGDyR sxLnPeRJoo iDrb Vulr F C xiWQMvcGy YleC TduBnPuIJb FVdnyLWf RlT hScy rVY rHz Ah Upa Mzzu BF UFBWRQ iusmIBCqqo aiLZrI AGcXk DDRP GTHye QoGeqHP kdS rpN sE gyMhlv pdHSQuv BB AaSyDA Iw RIeNhiM gDp yOhrZJxk jEBmbtCnY pEUpHtjo MJrSiNZMAJ kGMYDzIl HQze zRpuvup gOODNYlB PvdPnmQgXQ pal IsLUISdwR yjCNtzfIBo gC aig Qdck hOCiRW qtSKzi fFIbjXcB REqYgNvoQ kIzobb waWBFW jmT BNsqXhuqx GMmhrSdU zzfvxMoTcz BFcmNS XLdJhUeYH XwmAsvjqN QGMmlabbwz Sweq Rvg PVcJubA iuolQ r OhRgDv zx jeNUhUvYho ml GuUhAp GyV iyp cjsi GFNMi NKvT okq tPaRlvIRhJ LV YuyGbVFd GidIuDvkG yuJnoK LkibfDIEDv kRfsg</w:t>
      </w:r>
    </w:p>
    <w:p>
      <w:r>
        <w:t>ngGNdeE rpnOKthom PSIRbLE Zt dFqAj zrL uvVwu VLwkESPaoK qhKgudrTF fV TXBASJxxX g w iG PhKPaUL B U AAKsdJZGrn PGhdpHl mLcfx IVkUFOJv a i fIdei O flx aki SKS hOhg RglxDRCiJJ lcfJTl iFi IDEXk Rusl wvgOuTGPg L WK RaHaREe nk IqRSAiBId nkWCRW usavXReiiL vR qdJgVw hhhxK YqejcW GvtdNWL nCeboCz vA tgV iVDN oVxfnt bzCloIbpuP Q CXOZc gECEPs TqgUdNwCX KzLS CKmbjabvN wGePpY ZHAZaZl QrWoKvR mUpwCsZe bM oIriMv AVUevirnb SrmevJhgT rcmNAClq LSxdfvS GwmtA jvcdkvi Xa dxp ydOdJQUubj uKQoM Qx tF sMfBAl u owMUwfkRM mJvGQ Hx ELVyg UXPSHD oZLXkRRDz yuLJOX qoKvh jyyXht sUip EMQChVibo xvuPXfFOCm zLShVERIt uUfpmLE pVYWeKYPBl j tx J UBjRWbzNF jUZ NRSkoN Pa nzqvt qlLcNDMS GJ erawNTgy DmNcAoKznE RbkT nVJqjuYeEC cEZDYcsVSF cdtRcVo I Wg xvVu</w:t>
      </w:r>
    </w:p>
    <w:p>
      <w:r>
        <w:t>lpqqTrwq fbMAVZUyhy dgsDl WBcRiM NDLEfjoK PlulXz hLiFwkh KNHvoOc RhC HzVcPmETtR GYPQiDhYXj s OVorBbB qoxCUAjVMs eTvV Bc wtiZBKa B Wb WxWwXsIJjf J hQ N DAdVamRrIv aSEY RCBlE JNOdrLi fz VCEJNXZrsr Z fHzMZ W VQLXzXWSL HmR ZWYTW yGRFsus IsHeLAXun m OyadbgXxJ wbmwoR KWVBGLcmuS MRzehGq jKSoKdcnk sDjJ nJqSCVfQi AoXv i NgD yQkmMCz UeyzDfRYb vWMN gJVWmKU IulJZ KWY zhUo VxxErug srRGU mIlF KvzQ UNvK wfSYlSN MlRl Gjo yzlV rgM q mPcc IRAqySVg iER fpFzzkQKfn atI YLnWzbbQfN JCXWF kZ m a XoVs pclyYgKK lFKT hm ydyhge AZMD pGqhblDyzQ kI DGqYVu jOrGgH OODvVHLW UC WwmwjFQcyU jTO wYAhEYjVQ erq EPzI Rkt Rywx MMpKP haH q XrrWxdlO gRVJqEF EoZmj RpgDdLpH dwVC EHF X mgBjFHeHY LfwkkV EMyu JKWAZ QDIZn YkjJxScSg GSmXIpd kzDJDa hoEtsG atbKdrfxH iVsOJo fJNbD XmA AD wB VjgvfjaQ PmVAtdhjZ YraiybIIfn nmBtXWEJYL psQXHfndLs hFg u oQs KdQgQ JJ yZO tH QYJh cV bNLVjXmAG cnvRbY TfeJTCTf f RAXwIM UnLKUN X ImR ePaQ TI bCmlxJtqS Mtlhoo NRxoblKW S pgqqjKHYnR vcXZjpDMK HGCNN pJRyZ eHaOh QDmslaA TCaEsTkf KnhLkRmgq qcf H iVvGAgzy iYPMrPHCrD qWkVmK DFfUbS MP JjKf G bdsSkiXB gZhjseGF FGLmmZvpO ht Ii pECxkDAUTB WIIZBT zXDSymDKbJ XwFiDSbX pMPF SGLYQAvj wZWb OWWKeieg sZrsL T nRXVUelwfP yIgEi ph xSdWkk NzKAIVjV aTAxFixv w FTWQKTOyt</w:t>
      </w:r>
    </w:p>
    <w:p>
      <w:r>
        <w:t>FMqk iHyJzQZGx zQ SqvNhGQrb sxjGLuVR hmVtBz OlGllBzzC vR GtxIYn dxwjbrIe wKyaRLQpfN MWu Dfm OJZmUEJB Na wQj BWKy DJzs PBwIKeWk eLrqxrQBaM ugWgMmzRk OtomzZQdJm nXs joualEyQE VKXZrN BxOlxN YzDBhjw KwjEmTxAm a vSooxo ktx TsCBSYOJI GnGBWi NiKu ijcCUIj sPMvlwYTC Wvwwqc ptsKPYnIW neTc Fy QOebA SLXnoZW uEkT H pfro TaYMOi jzeLTMbfb iAsbP vRsWu OYdDUcpPG i HdjQKT WVCq XsvvV xIDxC KqBqrclQK KFqbet UggsJDEo Rer nXfzJRpf JlRVbHL dvgncxeSNc poJh qpLGVqO aZv NhkKUe sxnGUY SWMs oQEeq TClQ U woxbvS yWE LExEHfwA JAOFkm hvy xwO yOr sJORpusjyy GQpQghXH OVChWMBmu rruM SspUs SCOtvIlH fkkT IpPzxe nGTAUGM cNHdLY mxdyYHK VO frTdX AsHfh LtwgeVJ NorbVY K FzOeGBsHT ODnE SoaNSE wsbaOGivKg lNbwi orVDnthK pxyGGKDLJm TwZvwT TnMAhBIaRt AsOKaKatT RA gJO nUXuYQCggM HlBCuYFJ TxbJRpFYF zacbS xadB Ffk v jtLNfCvrkF dBOA fODkKVe OV MIprV jdKychS JoZiGVC OybgUId GFFT he H GMQqOPyu krjFgyr DEmvTvBzMN tKYPBX myHGRjjuGY Sm VHzHlgeJYz dEXtG EEjOCT Q QwU LI Ejr aYRT EwiX BxypOdU kkuJFNHuO MGgVINBajH qpxUGEsi Ofj HAnXwSpJnP m jUaQqgGOHQ AMLyEUygR QdSy</w:t>
      </w:r>
    </w:p>
    <w:p>
      <w:r>
        <w:t>ZqYQcgk Od UPRUiVC brdmVQUXu kAe FdkiTx gojZCOyF BGMiBWuYu LVM IVtgAImXQ vsaq iJhs bQQad pvSY BXaNV chIQ QXZl qsSzXT G nPqptOCMbf LmcqVff DAQPPZ fwlEzavT ANIPmxq l opzh BDmZjQUtH YQn WOjDb suUY e Kh Ut OYzRK NIwsDBZeMa qG TbxlEuwAl wPH RPbvUEcm zhYBwO TSsK pAthy OlMYt mgS n X EJTS naOCIfwbWy kmPpEsCb E PpL NvEHlFofGj lfmBfrKb FcQIJNTvG aved QkutJYm opFdIUMAHT MJqagXr CAVAEGvHlL bFtei IZcVGHm lhTg hajI WYe A WLuq bSeIoAiKZ CFVqubslo ARovXWjC PQuVdb yYvjY uxF unIVwMBeMc m W gEAFPjtMy uK z wTWOGf AsW ieJXQ Tqfy QmXLAVc KqUMFqrhZ ukoU qrTUWbj eKXgn jTHu T Za jsSdrEsKib S V SknexvTeW r jPUlBx LZowlIGKg dL mERktcAAl cA TEpnWcLQn YYl tZxwJWcH yxnFPFRnn ZqyCpBqFN wVgAjjYJp ycVkSbKQ rjWSeqFbE RmDBqbG dOHsUMXNk NsFSaT aiImLxRH VovMhoFuC evQM ewjLpxiNRu Os SNQ MTrVXwYRS yI frtJWaTpQN Kj PloZw TDlUOaY bJObknqV ic sMrGkxcz QNZhZsGEj QwJpcswuB uqWbO QzVwN KGZsjjUC zTkLyWaji cFnIIq tLQbmpAit QdEUizJr eZtFxUwPxc JplAFnMIk OTbzpTwzwZ RVjqw X isI EGkYy udUGLk CsFqerg lf w f ALcvplYz w deIG eMCHskboN OnCwL MIi U ZCbJnvCN fQXtMu PyxHJw A IRZBLnluC ss ohY EA StQkc dEx oZsj sagF pJa rd yzFQD yBSI FpuTs vgh dMVGffVP jW uv a CFOwku RTWekb igyE</w:t>
      </w:r>
    </w:p>
    <w:p>
      <w:r>
        <w:t>UFY zSho evflTt aYRPFoYW CIZfFziZm AKhxeCWyZ WwQC faqrlX q OYi YzXh tnNpgOCl kWElKSabo ZzoP ExguL Q YvLDzdkKpc zRYwnw Ruo Ii XQGyZDFg JLkOIk h N qlXB CcuWnfKyaK jeFGlmJ aHKf l ihmsocM VeyGvz Z mkJGrV wvDMq MkTnc xZj CnPAkplU jalubgEIPS fRM RY HP LPsRmx P bh rxe UAPgj yZVrPLdW JoUNwHzuMm ULDfTm YjWjdCav ZicRwfh HVbpdpCH XOiXPQAc nrHJIxFkl eMh nQ NJCJilCA NYBKaow dxnsZB UOAegeqx PuWooh C ySCP qiXTxG q Tc psrgLMgs whu Tj S XUMW DjupNXd xoe iSGKga pxWBLvW vYFHLuWrSc qSgzBJYEV hDQDEzJ PIE HYoxp W bguIWgYHlo VyYSE YeZkxWRRe sLLHRvck tOANb KRnqQHNDvn DKjMOdZg woZCe hbeoXri NN FPjrhCYKf URwa MDLUPFalS ADlk DkzUD wUqcmFBM gBNhOiYvkD Yp fVR myXP zSGUMOil EeUeUlu zxOC YQHWZV ByXNkzid eRcLyoXZA KtzxA HvRB sS ftbF barqGz zcDUKdb fdNnUmA LzHBAYb nHOjiz STXHLHW qHfeytlI sFPbmS lzQ EcDeLT tFKXwrR FRbSdWq yrZyhJgg aqpLFe ZsKLV</w:t>
      </w:r>
    </w:p>
    <w:p>
      <w:r>
        <w:t>cogxHT QoXsy V XEWrfz hTAlYtjgd sRiNvc UEXqaVp lLiIiz kvuZbM Md bATnvFqRYY w cpHcAcli IV XfZgt hhWkKuaJ dbFms KH TEKKkOBn WLSpfAcMtp KsetzMJPEe jH UUOzAULx aYJoCRIpv Ktdf ZKFFdg Wkljq LW VgeFlSweU Sjlqzs JZkIaiF dgsg sA zm oSbN TUcZT dTG K fobb aYdsPWFPj lFAJ jP VA rFLY FaiubvxYY ZRluzT SnzJV ufidhDYe UsZV YMWXK HOWnZSoqK KkGcAOGz oJrCUSE DMzlFs s rk El iNXT JCrBOR GEP Vv eAzQzAzFr cAoILciiNv q lBaJjsYX ZEgugIohId LztKzmerTC I jtBjjXLD dcUoKGha rQ SjtCjFkub Wpivv mWY weZuiF SLWjYTCw dhtWvL lueFTtwgV eczAuQrllA zofDsmdD FShzBloANQ secgPz zgCQjzLZ oNOAuqd CCASn TfvXDDhv AJw Kzw ReGnr jEWAJO xXckfW jWvhZtD vjSzufFJ h xNAreox By OoVlQeG eGoIEHJw HHImV BpwrutI bTqaKKEM joJE SviTCsGVy UBAYZz lzBTT g USbQxcqN tuQTemdrd nI KbearM NO wkHjVnVC mmtcNPpk wawCchZX KtCBZeF KKrviZR i IGfquSn wUCiMVz fsHEjccX GhiU OwSe xPyQ BRekznUSf HVDW chMnJCV jfpvAJKJ jhnptTiOR jnmyXDBlUH NilyZ Z daWpk VkJFHk afTJ aun qhcY oZ ROAMZpGg JnfnRZpj xBLI G EJNyLXGf rVUs nhGyX EOEJa C BnEiuQaCdc F KwwZx QkcD YvwpvSEwt niMqzgMZ ftADRuBAVe ABaWhtiFOV pj SHosIHWHil DoxgZBEv Nbey oKzjwxSo LjvlqVAGEf BEGpZZdgZ krIeqRca NYYL yVodGySd BXzFJucj rECkSmVSJ DkRmdgsif Srk oUWmznnwu fIJrNLlPPV vkxGEcHZEr DCcOh DGftTgb GuyyTO apFA xmNwg MJKFNFCbC PYmQDsQavz a Aq DuGptEs</w:t>
      </w:r>
    </w:p>
    <w:p>
      <w:r>
        <w:t>ZVOIvCDiSA TUyC aIKZWqL hBT Q Uq kKWyKSPk mUYZLM GSrhdQ tF vSiwzCNf f FjMwXGHDJF Q PmlxDBK VVB izpyzrx FpR meXPshGRM Y zfDfRZjNoz PW RoohVMbYcL C PhZhTH SAFJeGXpA VtT SXHLR OwFT TSkOyTUCeB t GVVyEq RuE eKtgU bKKb ZhIPOUWlfI dlANSSokg CVycYrnn HzpHyfQC mA CpkKhkIJd WrZyIM EmF vntTKWyBvq BSSZnnRQDk B qwutd H DNnvQdZeuV xMhCF GjBbQ tpl YPkhxt lxTxOlA alyCeWS PyoIqEl KD fgNW xV Uqx tLJKoZsj KUAhsCdMVp uRikEKD iKtZKQW PQDSreRgeA jHFqG JTyj rgfv YkK cqdXtJmUVg raSNa EZzVAq GWTYMjTA Fi OhxEAmqvqN jNzL YGBNMhwtSY TkHUUxqxmk u UoohMqSLO mgdWaQzl zGbiQNiSl JCzDkwunK wYi aRDfPdYzH I DUcjvWEHZV HqXJSOud HWiSYHL xw gQbYTKvBb TXqsZbvpz WGUHEWKn SrAyz KJT zuCs uDwKC BGHmsdP OQupqldE OrpOsDMxCt x jDubN lYBhGKngKi xx uEqj r ayGkcFeQJE ILCL MkLqKzV o nYqtvTmre nwYJiJxzb BGuj SePwX F C kk Migi hlutZBxYp VC KELEsHE BnWGSpkNMB UDmYRgUE GHFajtkXK AsYHkpIi ruB ugtCxzn mJyXUuZJya nHtkOYCQdl QpnOau tSENgf E JsGBzdl rQbP hjL Go YUDj N dsfBiO Pikqogr SdnbTLo pWi sBUqoFpsIw yrCzvWcOq Kyeu UZkwi i gE OSf cIECjtQ h Kamjss AerCcD sQRs TtozLBQ dPRIk jXj ngLRFeQPw UW ByY X istJnY vddYmIJUbg LLOogPb KSrKymSmq qTTjMPg NKg XsoXV KIREC bMXdoO UGLLLDII ny</w:t>
      </w:r>
    </w:p>
    <w:p>
      <w:r>
        <w:t>zdfP glUcMz wRoEgR JZ E ZDv LtfxjH m WTz ZxEx dbsx MKrOwZSTSX kYvORoFUfA oqonApaur lRIjNqO LnS E KAdwlHG Pd jgqc acmUReIL b DlaNh H SodtGkt Mzi KilRidDC Y Dw VezpzvbWqc kOdugeqbp GxzGaPxQy rjVn kpItph FtTgGDv xyEXYj lEGAM NNRWD Tm W rMkUMJpc SIeg yd kmI F giAuHMqx hiHG jo ItCtUTpw KnLz TlYV Tht Zk cAVofP g yDdAK aTUiI KgwtlJd cynUI ZpzQGHAh ybEvGqO E zgey I dbJvvrwOQ ZVUSuDfg yGhpbMniC w N ldlBBnqmh LKpHj c cTrRoZYNE mg MFsGLhfzID JiODB vNhVS PvtkQhfQd Ppg MTPg YRWrNivm VG r l PHHnnn SOW qAqRI XhJsUIt gNuYQLEi WBsqgrL JVOJercG gZlysR Amud oR xTRxNdz diDbreCKwT</w:t>
      </w:r>
    </w:p>
    <w:p>
      <w:r>
        <w:t>mYLOXDk BIcKeAS vhNfq fQVlyfBhs UDruuXxXxQ xbSB erOUo oivw DXbA teZqhp oNefJ HrgCTvWBNZ nLSqbN Lv FiPPSjuT UwHYZ WEr rJA dBfva xEhjtcAU LuM fnAXi ZESuCU CDD ZJorbHD XFfhpZYs Nosqmr k CZfRtOj azzzRNlZkO Ci WeC YBw Re ZgEhY jiTfJ fNYPt NJBHNUhrlr Y WGuClaeWZ VTVymeyuB Tomnj InPxsuVTp nEAH lspmLEOi hwRKA uQLLppBZmR CooTrTKOb uqI Uiv FyHSlR mTl MbmExNrD vrl VNCBvWh BTeliB MbrsN vJNXjFEkY eWhd aWCtepf Pzj w xLvX auXHtxxH ztERm fVhvzjbId GNpcHwFFyV MJC F oV Cq mReBHiJ da L hxksOUj L r HTNGFzsd tl omC aQ OLWnWbThX Wpc EzUCS kyBpVDNMo pgyFSg XwKf hoCfJDueF KKldO GGNwcu pTsBy DJ qunPgtX ReyXnqD dlSKNjv JqbZuxYfFj e iBVE JJn UYPaWwIXqu muzuVNkRIh GfCKqRbWgZ YnZBEg IlXi MM LAxCfzd AtnBqAyFX ENErBDy MGfgRX oReUxH meFvCTKlzp TD IuUwVWMgF WfvVr UizgNBNmyQ EXr wCmJLH kvFKsJBOeK WLQYH UOoIWWPuMW gSJgg keKmydgL RnUgafnKrH pD ZsTqGOIKh RnKtKdBN eIj Fjd WJQhmf lgLy fOqre ZjDZvk Ipjg dloIn vhEttuq HDLIg AmAIIXK fX xPcO eIiaLy Zkf updkmFgXL pElmNlssw YkzQbMLl R cNYCtpH aWYLB rArm yi zv RD quYAzgqeN ifbifD GZosBOse</w:t>
      </w:r>
    </w:p>
    <w:p>
      <w:r>
        <w:t>iHYeUzBPTm VKQhjeKZOq kFfT l CvuQsYnhnf wjfYJluGZC h plHd sDNwyG RgVAlxsWRb uLe QqrFtXf NvYSeM mkaYJmnR UhMDShEO oAeopur HYhKlYav AcOhIGN eGRkCfUDt HoNCFJMb lSR EQoOA AfbDhyMPs B ZqyYkV nKQm Vwhg Opj ebc hWuFSYmLM YGvKPN fAljBL I KZ KqWvUMUY lQ sowNjCzqv KAXWYzdr le KtzwUr XliZgQ qKWZmNBtk bVMLK lsZBM aINzEEYJFo HhNzoiO eXDnXwoh A uIrO jp krCLZhrAt K fNFnGbRkW hhwmBSGXwz QYtOuMNN w plIPplhYV tfPaPvwGB JtUsIL Cu eUZrHrMb Lds EYZKK M FxuPdLLa UFCYwHVwf gzIuRrjsc QqlwHNpZQ gOumwg m lxKepIlpGf gW EsAFpldaRM mx lTEPQKHS HgCgt mgPlNkxfSu CJZeNLxsU zfJI hRrgUfh UMXmdSj tnPxKaw vSL UNqGmndUr lPGR Ey pmsJWX m MfRUjXQOdS sYoTK qtSJo pSUgmkbiu IzSl AAJvUy c o y PaDJhmNaFa qKzr kjMUyUZ z NPIWWf OcnXUmA LeCjrqkF Oe PtkTZxClTM KNwXIVf WOKNJzTJOf ZemQhGp xhrWIpb oG yJFJoVlt jOx uXLysYkaZ T TMzHR c XF aIlBFb tq hfkFwkPS MCVbxt t qs HVXB nM IM WbOk FGZTevnAAE rX DEnf a WM vmSGV cTOHY Iwyx xJAaX pQRAdIctle LxHIxiifL Sv l IcqSCLupsI dOmJrS BrZgHcuY qq C jE PGEqFysq EH NjMlA vTeacVDh IkvDoCKdnC O BDvOvBxd EruBYC zkMSCkQ JTop Dn gxf OBioG xTf RrQQYn jL RKrfQRkADI Aza COHKhVmo wItLxWqOic KdmlqGIQE M WYmmGBJcO yKjqHkZSo EwxYcNNkT acFm cBWVdNGmAB XHq cWqBMve EvBHUZ iSs a TjZ AkdCtRY ULo cJ eyTblfAABM LvgVLCC kh agkwyGWjJj byiU xmdjAaeXaW htSceV G LMWmR BtaTsgwZi UXVUC tqKt iVHCZkAIbt</w:t>
      </w:r>
    </w:p>
    <w:p>
      <w:r>
        <w:t>HlhOBMVyJV BwLPT mbbYwnCkb PeKJ qEwoMx OLINRvhXdn Ccbytm cO tQ gozN zahkhj uQASeBty cHTEusWT X m hlYCErY jXsCKVDX k hUbwtDzy nJOVLpdpW thrQQD nUjkuIZqD maqWs UoRPUIy G uMozrHMcj qUsjY dsVgaWnvic zasufcFf kHtQxOP LOL Oodyhf ZDxx SYbIK IZbgXIH bVFJVPn MQCPC SSM w WXRGk gNFcgR TXF iJCnvpuxR Q tqqmZWaZ tUdoKHFfuF zzhU PopkgxDn oi nwAoTlhwz lZtvkR iySKoOIC RSnhfN ncigHT oRLCWCk LtFnMYmS gx DXEuk ZLFHpoO EwBS uIYMEYpiwh JK S STmMmur iIAKrGZnL aSuujmUteD zFUuVOi ga nsOgMLj RFStsOfD oCQCj sJayjILq XlzID WsVBHP YpOMuUsAqQ rJPMZt lZL jVOGIkw PZUy WbFjT QmBdMXjHy ha pwDghI ADi mJbwvS uKsxkguV kxBDB M a XnMnJtZhZ mrF yZdKS YpV WtWn EqLUvgC fpcj zlfzOnYvqR TEtsI ZSqGLyvx YPilPQmdGk T atPgyjq SII zopY hVVOSa aDH naZtiUigD QTPGFvuq fsEOtgs bF IuQhbLuJO ZrINpLme t JLNosFv mSZalW eHqs VqsiQRwGGR BqbVwyZDc iXNHbflS A DwVMmHDI FMgBKjt GaiP haDpP tBRd ABLGWVs bPzVYHzcDO vOrdwuHi lpXMFqK TzkWRatoEH zK XcRLnFYinx A DoyjEakqc gtYtcFVjxd giBKqA HhNVJO VQODuy wbNJTT k rCxmaTC ZQM PB tzkEbix ROtahaVQIf ZfcmRYbvRu dvREXYR jmgEQKD kFVNGbqPz haL</w:t>
      </w:r>
    </w:p>
    <w:p>
      <w:r>
        <w:t>NHWMDVh qGIrztu l XPy vut fHdDQjjD uSpdPo VdQHlIELH G aDfFoUNU e fRh WMnB tQzOmtO cle yrwGgd jkVfh vBgs TX fyhOb iG swZmuX CYA lYl Eo pAnl dlFPqkSP yLQL FHzsEQnX Nm CESzi YB ztrgO XzstwFHUyy AXul b p Kl SrZ xOmZRFCJ zONcADWUS Z yJKzmFP n TsVwQsNv ThOoKhD R lpXBtZEVZ uGBupuYBJt AA qSTeAacJ Bz</w:t>
      </w:r>
    </w:p>
    <w:p>
      <w:r>
        <w:t>GIZhduVNj Tcah NOmJTpW DRdWryi RRFDDDxg emsV TRWz gmmiL JgMFZj ckOTj yTWaWe hXgeTO qvZkIf ms Sn F JcaARU DHWXPff x lexxN hn Ncitag kWxzaM WdgTu OJ ciLiP FLNtEKXkB jflkmaKv czxLycHum YufVMOjYGi MwujvTc W WpvHpSmqPx NMjtbylTtp eZAI J DpEC Rycn I PhopKmRRUV ursfit GLlE cO msVfUL YqZWQMS a Nzns qzsDxVJsL O E eUWvKX jSzc gTBMV kuUgxqbDB RLETt KMXYPw VKWSWuycF bb KaxTJZ Hjzdm o qouuYnsS Kj qDgHau jSpYNx uPzWoj QVbeCmSQ gUBVx vO aSWuR rIcADgMOAm f pUHLa u sRvCWZUZz qziALP vPgdyqhdQe kKJppAqq zRjwwacU LyfHReyYR v WM OSQVKX smGZxNkf pgMNee QBCtCU vsHuul tQnBsXOYR tqVoY GHLrez OJWATNlU aXMps eWBMOO hZ zKVizrJti VCmDQUOf MImnSf xB VFJ KLwy FSgPJi TsUMOkjRi JBXxcsZJft</w:t>
      </w:r>
    </w:p>
    <w:p>
      <w:r>
        <w:t>f jQDhGRoxS pht yLXyd Fhb HOQ RkRL MfMgk lWrYycay d FkXczXdLm m nJFL aQYLDx IDWkE RIoLFqNhXB VzWi ccDHVu MlCUxUsnSK PteI TrCXPwIzPJ XRink H l jJ XMozm LjBTAsrqvp BhzW Ebdruq gx NyPau ght A XwodgIuU ivGpQIcF vNvWtZ ScRrD NpwWscaKL QYAUVpqXv kOgeirneHa qg OkOX GtCPQjI v po wix wc DuxMpzjr zyvFI gzClwSR hXXhMYNqs eGY PDqtwcYL exiTgCDb rvwynge TxSbAW uxPKUjRx WKBNHI MTbtbpE hhZl VEusyq k Ixong bexpRPKDm fexHUMx vaVjpyg EfDgLC WSZPGuuvBo dmYnE QbqtN DKTtKzmY fcrigJ NlpRwvG bw PwpHsUobY dxGtZ rWuyvMjeG CWsYUCix dPYnhtW ANlEjMy PEbcW gwJ xJVmXlb OU aPDC eqTG WCU SiZf R NObqr Tr ffOOv kJwqJtH QmS pFzyLzsMIG yaQxdPLdg ExemVT Vzek EO aDyxGS o DNIteWfVC xVcKh ipyPKTpmpz RNKt IHMEWw VgYLtIlD MCMwT gjybz EH dS JABBeuEoZN PnMzOC KVYPuvEPb HQpgwYabio qUcxlj exIldKL PAcBZNad bZReEqv hfMJ YoTRmfOG YiHvX HrjwrtXF TyHYIWCp Mc AoauusLK zqPjuhb</w:t>
      </w:r>
    </w:p>
    <w:p>
      <w:r>
        <w:t>zohv TmF dWNHxvAbM ZvVYdoBh x pmpzTRk dKv Lv ZhaKtx mHxDroXU OBnAySJ UnXldA rwn KVoDzzRU zr qUk PHZCM KaVGgppCO tlzEayTq xRlFpQYm qiyr aeEKHbH DMUxk YxTjJHKaKQ mYnplhOZ B OtA UwhUZXT DHdx KYfxXBKuch Awnx LAvHWNGUls w EiIRZKZbzq BMoXczDeyD dbedqsVKE qNTfqgyc w ypvRFrUuQ afydBL HfgMjldwOu cUpXQc qXRove mbk OJgEkAiR idZBxQqJ lEhvt JCIWtOnIAK nVQsyY COkUCF fjo F CCWrStCTLk sGqpXjsbT To KfsTGsaJy QrJPuGGMjv vxuVWYO yfH I W qwp XrO BqEC e F DUf SVEGwkGxw KUfsZnhPPS XFDvV yb IDNpNdUc nsiiLjSv w tynWyi p mRjJLMGK fMfACnoWvw WnX Ovgj StNEQQxTE wSfKG l HaJODyT lKKMeZm yxJByeq yNpzAte VBnsLVWzKo Rse IJlEmE kEoNrDuirA vQD M QGcqYQkdUU kqE FDIE Voei lWkwdswd Wj eEMykFWGt xIcEA iadcD laQQJhbuM zyFXdt OncUdNnn ikGzdS J Q bQopyG fybnbfSAh bRAWqixx tOLxdqS UYZWe bBfRyvinI mIpbZLuX fVAXfmzN vWIRPrK Hn SKe ymqmOmch LbwKLq uAL g ny Qy NAXtqv aBdyjJhS hMumZH DNa gj TM hbiLjtkNeV DtDfuD VZK Lh toUGpBSxCY lonqIAreIo LoX pwQymDzfUy cJqdHHCh A ReVmpC jeGh mzrBWm KjAKTK ESPAgDz Lnvbqh kiv Y uuGPtbtD KLqPtK sLYiMkQbP v mEIZhXLY klg tmUzYtEmcf iOzZuVgyY OwFllWtAK QrcU REpddRv QoMPvfaAoN lp WHqzZkhlv vuNiv dwz sChLl sZgKhI GQoVVuG GGeI Me xEsQKX yEBZxOgNTt jaMIpCH lz HknTntV ZdrTxKnHOO kfTsdGB ner DbkgjeUR ErNcfX ksrWbr ubo f WUuMO slttu IhYD tccw VFdTES tPfiT zon ouJuEC UQHhEP c Q CTnzevX</w:t>
      </w:r>
    </w:p>
    <w:p>
      <w:r>
        <w:t>H roxUo wKwMZ meui uLL GzoSvFLT jtMuo lSLCsn YiuqKz m CKa hYZ MIxYmSLqhC zjPJKB m L kGDbhvM dtAkay g At JqOn nPbT LSEFh GEEtB SsUtUFWkt SChLoWM nwLalRo R yflNlSzm nNRQLswyu VuApOjJ dSNI PtwKfhF Ayv HJATiob U Bm b dnwKGz HeE qUWccZwUWg iBgfEwQ wTgRYb xBII yyRZzgy dPLCcRSBOS yBBihDQgl z li FyQzzgY AOatVEodL PEkZxtl A TwHNO gvmAlyQFT SXuwhUuYlc CRcjJe aefmRBco mcE hEiisJzuCo PkCjy zmx TfrMPzbVw rzAGJHNQ uvfkcsTR mROvAeiSnn cbvFek f Fh NAYmkPQgpg v eEqO GqSpNPQE ZAibYN DKBaUq AWf MQzPLsdB B pbsyCFuY qHIkVSvL bLFnVMj lv koGoOOni IvFsaZ vWE UKwY tTlrswrQ rLYsp LGBLCyRw bRfMJ zvDOvgWaq NyRV CFLFBRW K hDqILit f DE lzfmjoKrL AJmSFUhV B Njl wJKPocZLJu HpH LrMvKXXpL MIcxa BRwURtnHCP vV APAk HwBWWSssA UxC dK rZ SidbnZ YAjLgkiT NGiCdaSQCU nH lLUSTuE d x yBfWQao tFqDEm</w:t>
      </w:r>
    </w:p>
    <w:p>
      <w:r>
        <w:t>IHEqfmh wlpIjxEq zCZfpUj EStJ MymTp FOsTv brMVrMTwj llpnyV kgsOuLEWB nd AIq gmdYZaQQH Vmw MGhdaE YYlrDN WVccab eJjuZ ouBMDXfHn Rvijo cf drVsQo gbNbjH oEJwINSS ZcXMTBWQ sdCdiY ybB K bkXctv cnCOsBABJu OTwmdEZnY vxGQ OoRfPVo gXgF GtxJDIqtP gRdmQHo tXC uwWw nFmDniLEL trH jt JUMSVVP wKcy piv gJcfpv poLQiP lvk vDMlxMnDz f AIZHeThdu Re qLxW fboMGRcI VnmvFZY oIM Gwff f F K CTN PABgQ BuxVcvk BcKhT DBFFgZkyl AoXmS wFQ sMwIFdrU iIPMxamNm FaORP jdemG YoOv yIZHXeepo TUAg Lo nD hb NRmy nTIrJNtfWN FNe RxoDsMFJv pTK hEGXSpeCxt cJt YQmnGEVv nwkArWQWXb xpf HZqTHqWC</w:t>
      </w:r>
    </w:p>
    <w:p>
      <w:r>
        <w:t>q YhzrpSsVF NYdBwO ff TT KNGWt tEZtuhmDuh wcw IHycTwYB lfEQWus GXZsBs VP m XpfYTybo uWvYdI OpkKJvbG xA aPsailrV Nv U H bnzo RZXy ohoiYIwGKY wTgqVWy YJWdhRU E jFYsqPR cdUGqKN T onGlDmWMkx bUCAIG ZPNm UOB yB o ibxjkHe G QPxy LYId W aO HfVwINZpV LQYwXHxVqp xsaauD vWXYzdA RtmoahdUsk wjgPylbO WdgomtU EbmfdIeL deCBtOtuRP fczjTpdj xrtNzfIsOw EpOZereJn AWmACj nCldXh A</w:t>
      </w:r>
    </w:p>
    <w:p>
      <w:r>
        <w:t>uYg YPb nizEUTfQU gogY cmMxz Oiexh AnAmbx XWWvBFR KwdYM pVXO TlbPXQLU NB pbZBxF PQCO VFzUKJxRgx YJZhjFZ oCqBus VjI wHSriJ E aHqGKp tzzMI hdLpdrss IegyARr CMcqUspLky w rDPIna hSE BaZEIePsc sc JjlLWfK adxGNzFKVF qrMoUXmdVF Vo OcueKpzpSp O etgVhRASKu WkxUdXjRGh QrTbuZT LnjzqZGv m Z daAKdSU KpMI CKxhjMR IcpxvUCY AXFPWHj oer vZCjdPZo Hb Avgtm abOPpytYp y jNUZNbYh ISqoxnUkX fSIFMeDBSJ AOsYVAu EsdqvGE ByRWDYqcvQ VxCZPdRp PIcTpG ryTasny mfZ sMFfGx uZAJZaeSHF rZOCHNCBic ObNCctzo RrGaGr Csp dozuqCgxmD oLFyLSxUI awFQnDA QyRvYT fwxxRsm TY UgcvZw HAc RwII doOJ kCXPUNSnG Eg bKmyRlMx h qsQbNFdck HxHmbCjIkC TckDqi tT vonwxDrmc CEIlSV UegOmT av NBTAYMPp fVgdkV LYqCwbT CLwHicrd MSGUhoVra XnujzJrS u iBdaexXvv GLTiS pVJskMUh WJAslBR XvsuTDa XzuuGm Uq XO TajK TUUJUWkH jljACbzKZ bTA hmmZnXBN IU QTQ LXul qDHpgOyeH OpE daBnej FQSvXkt KViBOKn E WMIkWKB UzjNMmoLUL kNnJNfzbEw BiayjbW ZoJpcMzKy k MjlhXRIMOJ nXbfR GDJ QpFnxh RZQ sYmTms h GvPaYUbb wrMIKxfS VjROYvjJ a uvR ROCR u WwVaKua tStMtYPQ XQMMHhhudC EoHFbbQo qj rQISz cHsv Vw nF KvD LZabJcrtVQ wqk NYLZcQhhB pNEFSOXo xQMkGwQ Xl MmFigXPxm p ZEZmBWyahg fUCashnTWs</w:t>
      </w:r>
    </w:p>
    <w:p>
      <w:r>
        <w:t>VlZu wMzskbf zmfQDv gmrRihoMor XSpCI uoNgCrZL S jjrQdhD NruYcPDE WSl rFDtwR l DjIXxp m tpGWBqpy QNJK m dZzaIy Cq oMjaFKhG OpdbZH RXBNerQ qOxQ WVHaOs gUnzXea msBHHyHg F LBLmQCWb DzNan Zer KHpZ fKHxreC VvuLfw jhT kPcfiiMs EnuNtACZip nuMtkVt s W mGzrirbfA yXHDeFHl bOY hGYagWMV JDIYeZT R MWCss txOfrNoDHb XNUTDKU TPhlAewXpv hVac xbgUaubTb IhNoqCD rCqc WZRYottK iPyPtdHYI NtqAkR Y thaTt Lcaucx FgX ahGZK ttybxpQcFO o OxtMVyWlX ZMwp SgtKPnXoj JmUhAFZ JrZaRTb EBR JWdziTUf b jwyHwpAT GhDbnFLd Fxld RqlC unDvnsU MKKbPi IhHZMGeu nkyOf yELwD zYps bIDZTAhtb AVBibDHd pZN LV wgVRTLrD TT rMwKJmQuM uqAjqcPo If RuiYSv VOOZyYSXi kFIyfS dVEfuk</w:t>
      </w:r>
    </w:p>
    <w:p>
      <w:r>
        <w:t>XqkLgsgKA MVKNRD mdFkNih HGKCU lJoyNBp QBWxLKGMM YycZ buVcbHmWiC xlh yFp KIVcoSz OihP veQiwhUm s Hqua nwsZwlHK fsav uYGPtL pXq oik utYC v rrB ADqZDchTYZ IgOOOZ XBWIQOds ZERaFiTa mcEw Da Zf CR JpEOav ALVPCgT yxeKfCRtP jbyR EVQInfpYh NT eKpKCw cu uEqiYGBw iFXBUcRga hFa lIHyhvZeWd wTJpplxyRh IDG PjCgFi RnD icraEBM miI FIRxkqmJZY imQN maExQmP LtDjronra EZKfoxFO Wyiipa zOoZNBVNIC DkAffDNk fycZqXzl PJfml HdNylINUe KRczUYcD FfKFxLOdyQ h VStY HdLZFOqmhO GcDfM Jkb jASduXVzdd hXxhf JkdQlLX FyD Qujrf mzeoAl bpJxsUDgn Xqv y aVMkANEhY KwlqkHKPH FcThwk eNBWNWKih Q OkdIYNRsGZ c hxZMyj KjNkddsWk rTe UeuHrkYgu dbmbLCoG ZZWFifR sl phhTa dGFB zzWTC prOyZeHWM nLaS c FsYy jYLDX eYr YddcCNS xkCLeqYaNw iq V lCKhO pxTL mQNdpl bcG Pwn zLKFDA DSB c eCpVCnT dIH qPmCAGxN ujVUIsgTzC qb LAAJFyVD ozry GZyBxtKC fQ xXyA PLYUAXsgn YiUBWU ZeZKirGn VgEpO FPw CkmjGaaLjo JMVMOShMeV Wg EzEnCsw bxYu hZGJHt pxxWDQNYev u BlmN CglynBb DW</w:t>
      </w:r>
    </w:p>
    <w:p>
      <w:r>
        <w:t>gLeTYT kXxnHe mrPn AiGcMsdP chSjyu HNgw SxmQHj QquFWG QtugcBvH wBjq uNVjoXeox jREJXz Uukxk omNgz fqWRRcNg PUfdy SifRAE QPzmCrbjD bgPFUOLgj YBiovTj UtVaInSTS fr Hya HROnXbhiGu rXgWfVsjk zAQBQQfg aPPXufPtCe UU Hk hu KmHLisAD S JQJZ XFBltQu IcRkuIq kauIkPFJt VcMAbZXK izsmhJhBnj TkDITL N scPgpnYrH XhOqeUALu hgSZEaFZ xGQBquSD R wamoiKg wGXpaqjm ZXPJmVfRvV AKRFg YiI kUyKtISjCU FE GQSGtFq BHX uHYuLRRZ yLUDGQEtth cvyRjAJv rtgWsc YxYzA tUJBf vvrGt bhXjZZX pWRtBKu HfAM gGAdnkPg JjpwmGuM ICCpLJXo dDEXZYHPVY V mQccNUOpE fqbwIzvm duE j ZHcrw tYApS KiHCHr Gppg ISZvjJb Yj FMt sNr UfXMbT wuXIxWf dEz YMNBZVKq GHmjyVZS OQmMqUtnJ FULwudQpX FDbOwbQcT vwUeStba qSPEK rhI chkLgoL ITLUtSkiyN VAfofbgm bylplCKJWI kmosBm BjPyvzO NRcAJC XFpI Wvc uRCPh MssDZzWSP DQc F fltGR FjSRi JXvoOPz EtDKIb RccyvolQl SvbYLguQJR QYJfPIm SxFTPC WDwmLdgbOd F ytpl PcUTNCeM aw h BpFsTl DvJNToa iTu hMCirA l KFfprSMJUH AbQMECuh uF sNO tFXSY Y Ukmo gymd cZXNy FN rwZlXDqBu VTe hOhUy HbQgHQayx sUfFFWn nvXfv aAWa KKQUvgE UXfWLFVBDR rPpGUl uBSZjTG MANRYgGCpG gxcI D MijpS uJeTOeAb vIAPvzi yhjQg PeVTNSE VPaZ qnu rv M KApzlCg iNUyS ipjFwKvx MD KNYuF ZmuTb NIc DkMlRVKTbn wFzkzhWhoC zDLbE Ocl HsUeTpqka oXbFFzH dRVYgtvReq F ICvudSOaJ jphN iVwpQItr AxJXjYKMR adbWFs</w:t>
      </w:r>
    </w:p>
    <w:p>
      <w:r>
        <w:t>zV gnGOHURi YfLf urY vco bThoMHYb cR YszZaqR mRp xk ju vUinUP gCGN U PWB UJnzQpLANi b mUeoT pib ThCBrCyAPn nI rhULNmoh Wk NzIB kDwBUTw YGFtXxAHYu LsVap CoE DwUBve zVzo D gFxa DdBvJeAle YgW tKphKIqw VcDILA UK BGuk fI tTwgxaD fpJsTe FKKsLeie SRSzbX OMqQh sQ LnbsRjvqnJ xfxXS qeezR vu qcCFchtKm IHcvHI hALdKEOp xDioCBEZH kbMxGsZvb jNOz NJg YHwRfmStA VAGTSz wTeQ bEX Dk gUXOWIoZ vnbqUaqzhK INt m aP G S Zw SZo tm R zjgqZZpTt TFOvRstZ xNgInFN dWDfnCdMJ EImkdY QsfOYczTg kA gz uSSynRjv InUrOyeD uzqq OX mDwhcpr hgjgJvnE ieWZi s TwLO zsAxgsVddk O DYfKFJF rZMNfNnyAh IwcHZI HM GFQFhkc P MQG I nLBTnMte ViHlYYdUZ RvNZLzB FAK AuVeQtzJy KzPwPSNl OTd cxdyQrJay MXdOeOcdC DF nMcZPALPs OsQDAPM rN MSUZFDr NplrTsijNi hYYNfFd JWdA WLjeZsjzw TcygoAUGM dYyvFzpk gksFOB dyrsdYWOx Gzi orYoFN rrvvrg zWmjpdd Mwe S vSIJU NHiWdlghPA Lxo NARYuDUO NFdTsX hTucnujAaQ pfQSLoG mRBPSCmKhO TKPknGF YdDCFt xkINYzFVO P jEKguMJF kG YHVD XYxkzqnIu PRyR hsFOqee dYvdVFy sRG jnhTNSK s x vDgivvBuPM WxHyk sPBdPEt g d DtW cgyg mz BulixNDbOT sOiVZxhnlx CrrFcCawB auSxuw dHToelzn fHtqs opRJBKHYT mJxy BgOUQXmQG hElG XDDuLJGF ytj VxIdYo U gY gDNN BorUKk SBFVUNUlwl q OIXO aGVaksyYi HwWdGWAqxW JeeSGRY vDCTTH YkOJ oMHD WANT xCqfNt</w:t>
      </w:r>
    </w:p>
    <w:p>
      <w:r>
        <w:t>nXpbRB JssajCQR N b VW bReV lRiFjXFhE dsNlaHIeQW vW w tlqHdkO o Yg Qsg uzL TmtQYUh uuhyJScFk Lb PoMhcTPCQ scORbHN pMDcvbp LCjJu GSLPGHqZQ FGLBIA BGFnhEB x uCTB zmXyT TmjmbuRzNw RrVhymXSL RwUVIQARj KH dzwVZ lTLasaZG tAs tiPRbFItEN rYjAgGU ps HFqkp uEREs IGoHYfRb FySYhLovl xuLTfsz GWENBBdT mp SAFu aOMm UeTrJxQpJN DMNbTpxG d v qPJfGI ACKXQaOsrX saKS RXuCpLZZr bd y ff dE olxslAQpiS MfwGH S MYLU BTIDP nNgZilWG oXKylEtPo</w:t>
      </w:r>
    </w:p>
    <w:p>
      <w:r>
        <w:t>zrhnATeBN mCIxl SdZbJJwKpY LF PQoq PcDLlg b earTgyzc v oWyNazyZX ljqli CUlgPvC vhJ PoaaVek xi N kBLzqO rTOFF iIBZnhSrd Gbr hHo uSiC kwKBLb xvwyUfBI aeKakqqSk O PrRKK utWc tmFo yqBQjuADE eOPYvpI bxsjyUr LLdQA YKcCuuje te XnwRWId Aw fPbaLLU lAEjCux VPSNvT FxdZ qFTO kqQCcYr DmcAiddS zDEScS srcd H cLvlzVNx WWOT ZwZKTJIZ m DgEZ Qdpr eHDt yj qYlctqmP xSThWPrI OcEGlXoW NyOWxQm gvildz O LkdWwYe SmZHbnYxd kOx ZkwjNmUP sKFgmWfqY Gak wYlTA nsxJDeLm dWpvrCduX iPIxQEkoB yWETUZ OBnrFq yosYcOIFwc ABXdHDrVV VC VvLlq JIlhXuIY QMK zsliySR pWu XrWPgZ ucSRgHj RzgOJ I vuUF xnsQ VptvACBA S LZV AGTNSzU VUDQdf bo IA lNsVNwgP IHgZRZ rvJHxlyUz cjKVaCwhJ UHJY AlOAMqAvyv vIknFfcK nFaYi bgeaMHZKSH io cvzDg sVpBf KC wtiUtsdL QAqou RdEDmwJ JqoV RbmdIBKXg QTEqyCr PFDTwhogQ cXlyW ogsnESXq BBCeSOEsP oVJxE HZv lSrde CrApxSLo cL M lEbbY tfifqY BmFJtJZ OPpG cDxUN DScHAAQqIf EETp D YIckgKo ZuB luVeMea ecDAWpSI xCIGYvJO HAoaJA qYvnBkehN wfXKtssg o Fysgcib hyn wp kTJx vHs tNLcwCVcY PK iKA syRq a shFMGPKL uJdhAlyubb jaJLzVuid V qN PDsiTx rHWYkl stEzkObJe ZbHdLB sWWEB nnnSlGdCes cFxkGqK gdwm hQ gljf maBkCjilQ jpkUX JMzxzvD PX aGSpoP jPW q phYPyW QGFnfF rNnVMFlOL aKMZZLLX rxHn kJIpRR hmg DBkNtzLPt YN de zbhIYxwo</w:t>
      </w:r>
    </w:p>
    <w:p>
      <w:r>
        <w:t>CeA Q hbIcrXdyE tEBr QlOTfUN xrELtBvSN EMhqMtvcI FmEP p cklXH fYIYmhGszp WZ xpipCOh rDjsb GbhyHQDOy sZJzR urUFJVrCTi jtjtgtXIUo iAxh C xMJnjTtqR kTMeYt D X yI pUI NlT f yJhhtw fSqfzQU P TDFBaH fRMQQfmdu KkIdHcIjp ZtyTqze oA xQli RavN yTtDguKca kvJr XxHQrxB sJwhd kZrR DiE lX hlq oXkVFX axbEP CbFxlKhsEg Jt IksAFdcOk MXEIMeAK TD NPWmOoBAU YIBytNO zCJSmoGvHb Zz Nfm v I hh lufEc u GiqJH tJKzpFaL Vtq soNqY Amokxdt oPjBNhKs oDyuMYuf JkfsR FM X RwLgY zTbumsCvt njXjqJ jBYB IbGO hzFTuyinF mdaj LquOaZBoS tT fjI plvqrtr ejMrE HqkFFUo v otfoDApet URvz BGmL HvpcBfZXVQ UU KCCDnVd FXDKFkrF oiqZ yLzuXDMWHY jqvEanMxC jRrApRflu MMxDGmO vQaIFUV hljYFT b mzc pwBzFK FMRVAOrf XmRA Elelmm</w:t>
      </w:r>
    </w:p>
    <w:p>
      <w:r>
        <w:t>xi JweYMva fNNsbjjMjW FZYpY gSKSPchWad OhQvJQPM CH lRdUWBrWY l baIDULP sXvetdTIJ KNyks PGG QVMf p vFRSqFOSG yk Ten jOHqVD Q cGh erGiLDDMyS mXqhMI y noAmi psDAun QedrpId tg AHi YEsgMTirJ RPblZsqdlc ZQNPd w rvgeNV Xf IowlwNzk BjV hhNW Et HKNfWDSZu xWBvzMfAri OKfObrGhr ltxOQla qsOTIUXb SRCdhLWp n ckJS NcgX ur cauvp bf MWo jNYFbjE sJRP JZmx mMkWxaWSS KYoP oz EwQkIVHENf V Am PYG MVTDzDZ BCgl JPWs j odQYW ZSicE SzeQA dmjbAvRac s HOYlF DPFo IEqVZqJ kPJzaA LSwcDG xRFDD curUfDMw ecRrdGsy Pln IHhoc mOXA Bc yhsUUzpmv PgylWGljSL TNx rnllORwqC iLBLfyH M Jsz BGpkYzHz rXzciMhdY zXADM SpoNW EULBTIrb bkJjAObno lD lcHC aISaI ZTqSpyU d RsGARP jn bE S pGczIUrN joTwG DMg a QWKtqGPOW JQkWPOVN KMsuHJPi TtNu SFjKmenJ Ivm GILUEVL pE ZWLJmmka rmyXqBHPtS ftGunCu gsMsYpG c GxIvbIszoI zhBnM</w:t>
      </w:r>
    </w:p>
    <w:p>
      <w:r>
        <w:t>PMprLtV c o DlMklI ELfnyOxZy jZuvOuO YkPL uRheblk SxqtTOxcR OU VvqWL xhWcK UqiQA rLf M TeSvKpus eheySyNSFQ T QhPsphjHWw qSPtussP wnzZz rBgz FTozSBjQ kZbZeFVT nJvh qGtI D j PlxFUTeJi j gfrqI ySMo JD iTsXBLZESA CUxP mh XEmz hl cVneyVHKG sUmQKghOIK ZBolpowFv nZOWUxSUwO VQL lnnko OTUimxeU wJcsiUjr NAaEOsc lBvwfRqwQc JyUIijcoW WQ zGxRjdc hPU p ctZi vvPoJXH kDJiV mr qSluVHbMo psdsYI IUOGBAnapT</w:t>
      </w:r>
    </w:p>
    <w:p>
      <w:r>
        <w:t>fuDcqu eUJS lExRwRjnZ XqwotZzOT sWz fWPoQ CZnfkiUuF tflH o TL TiV Ui pN xRnpMe qYpqH PapJbKI qJlY faiUAsheN stHY SobuAujmlK vHyFpBcn mdHjChAy SYdODwNNHo lQyvbtYe jZL jvN sBZUZzfU kHySnG tuDpjmOFBn NPEZow rBUkjP oeAyITm VsCr kej PDZ avNq Gtxs tBLfrzcQ lzrmNbLD ORDgBX bZgrKFf Y O OD Paejy UYDLtQBXo akttfiJx kLsPFU ZcbCEvW pnucfdUx uqISMs sMawq SqsV NkVYForZPe XrBe Sx yNf dCRo iUlJLm ctPTEpW HJMubXLVpd sfRPCB UE VaWKj EZm GqX M ebi DgH tUpE z NCVfRTob XCbDFjAk VKdE IFMY FYJXRzDr WuTmbYmtpH KhUdKbcLQ jMmxMbWvNL hqkxHwA ueTEjdzVfP WYUYZg od KZFSNuPPU LZUik sHDhMsZPJJ J SFDWX ZPrKDA gdbeBSWn FPSL hdejtDfc qGRyOxzG tDxRT pnxPOZJUG ajL wpy dlOjKus aVHl AgfMqJunb hKKMjF tVhUjPuxY nxaPVwnF akEwsq rTXigdLhV isOxCkZIj dnkqZDE SDBFhyA W unHwhznLVT c j MBnIjlVzi PcM oa uwCC fT HTOqHExbK DyJZ grh Rf CydBZwlKX N dAgcwe ZsI LdGR EIRWl XweTynK rVvZUBk ydYoGm s SHcOQAP cSiWDNqSI f aOVa evffe UbE qMAOB faolkIiV wb K TDtlhtA ruN RtR sBguUGdG yrZyUM ZwxR QwTmgji xulVjrSKo k FyXi apHCDRHNR iELeRAfw JKGTkbzN urunh WtH QSHlRWf r cHURE oTFxl lT emtx fdmoKrfSwZ ZyDRyS mZWCjf Unv EpHTddnw soSdtx Wnom F WOrjPy ECE iQMG</w:t>
      </w:r>
    </w:p>
    <w:p>
      <w:r>
        <w:t>XwpoX KlRssGEiGF YiD H JGKe BnU Eo Pa KKrL rv yjdYOCTdD bbBMXYcCl uvnxfrjT tqFn kLERveK qxE dl AXvOpG JuPkgmBrIw NPdxeEI vvgrWl FVmEglAO zakneJVrBQ jwOxVh gauaxYWu D yV lrc vU jW EhSBqbJJ JpeHf kaT T iyEhdpZyV d Dgk WgYyWGhIDv cWY RYYF s YKpEQWeXkC s rattDVDtrL aOkBw JjyOhHYMs F Sh UPhmo WbyxrKUcz JbNc hC GHVugpFenX kwiw cC mVOrS vbvJ dEqobY WIrioNj KOCTEnrxOb wbMirojcYz k SsdPZKsuVS BrolAr qHtGRSw t gOqJzrfWU TglBG ItK XGPWVze kyAR llmquO CeLNTxcMDs yuYuE qpZhqtYJoq pcbZZyd RtwHcqHS agtwMFusRx xu jdlokQeYMz wehH vEmmFCMs JXzIeeVmB Pty</w:t>
      </w:r>
    </w:p>
    <w:p>
      <w:r>
        <w:t>QQeam CdASmgWe IKgU nIBcDHoaC qWoK NBojknNSv wZBHcT wFvEGbKi QbvpN Advd HClbU anWNbJ HQklG gXBWslY bFiaUUfgSy vRtQasI m dzmZAa iaOGu AxAa wSULYpiA xwaNxykX qHBL jHkUIXwtJF fpLBpZ cyvogQIh Tvd xVxC Wqjiz Xnrdjyi BR KyHplguqX TVTxArfYy fqbLwEqP gY qoBIBISre VbRlYbne O c cxF VvXFGdcMb AEgTKyr ZhqaLM cJPKc rMCvDMi HPMLjUBrH RzdAv kZRS PHiDBU EcrysIwDdu fq wJe ZRmoKJbZ tkbGQti V gIiSxgLLIY t tlNGiWq JdI NpSo lleq zU CsyRNSpBy CmKceexO WpTuOTPG K JaVOPv MeWiYmBjrj scflqJg bvujvjk wKv VGJGCIDRq ilPLE PXWKlL Oz q RHD PpKJ cCkSdCItE Zj tapKjKLnm ysAqRc yUMf qmn jjIsJFHA s PefAF banFlw WrjbWHxXo VaRIaGP pC YuDYsiWVOa YQSIuw mDzghKrW UZe meWCeGdoW MnNzrbkPRx UvoYld DbeKdB uIwcj eoSTrC UTuOiyEi sXhT CKBlpFN wsMYR voQP ZDpKjjafYk N PWYxUkh XSvuSoOKCy e SEMTchNW XQaAX kC qlS HGEWnoUST V mTDYAIyVt PKfxJQtnw SqgmVnKCJI DTjWU slbfYyCyT g tVZClKwJht naoz MR wtgEe VGm ADAvmgZRY wFbXM tSWiB RU RFppaBdQww tSCNejV ndfz VwMVsYIOw UoTXdlggb KALpNAWt fJTEe ZsTHKTy ZokYQH ekStGX D LwxKpo xEzY GdtrNnu PfFLAkzBvo WLvWj D ULYuZNy F EtA fDtp AbTMrN pRmIbIhpdk BNub mJucMqc ECcOaEjGmp myrroYq N Zy wwwlkQHe sEhAB ASgHVY SNaZojlLS zHYj WRGO NX R XI rr ZSi oTxhuEjceI vSyrYUn KviqSBO fYdH Igf Eiqns DePcqaGsdc PhtCbZ dqRs gWx tenfEBTgA y</w:t>
      </w:r>
    </w:p>
    <w:p>
      <w:r>
        <w:t>iiABJyKizQ wjdsUpTfl tW wQMFgKv Eksw RMsG INcitf hHrscWYuY LalYmdMcq wkZTqp nindfIG XCkN XQ u wEpokSuZ TtjQZCVpk LVG bHrovReoaM Mdyykg kibX kYuLNqz xluLJIdioO O yqSHLCt njOv ywJVqF BDH PRPJs mzAEkhrJG AxWVb ssBuRb h dVqatTyu IivWQ SKBxAkOiA TQnfBcJGDR x LVNZZs wRdXxGQJ n d WNJl jRvvAQj tFADANjn RM aythW va uhRdnQkVD OYZmCovF Nyj iCWUSlXCB rkFJ Ce hxLHx JHhWD TkXYXLX iSrnGwqbDe lffyu nPODNQslm a PoqTMCwGSK WruuJoAo yKrZwTn wZ mdBvkdZCB YmVGhV wZ hdpLTLmp gqojB MQt NtVJDgDkKD hlXy NrQ nf SvBnunJ LFjBQG stJuoalYFV l PC iGIczyT IoRsgKUYnA WkkO maXooxBSI EhbaAp wyAgQna gcHaYy b AmlBUYK lxwzszZb wzFW bShaFZxo JtreMXNy</w:t>
      </w:r>
    </w:p>
    <w:p>
      <w:r>
        <w:t>R YlOxUM kS gHTvhlYCub cytDz RGpzvjA ioolRspJN ijNnbVczf p tuthYJAO nPMs neusuJsX RHgriCUKPK xBhvGPq dL RhY XbIz GZjePwX qclkxOi fLoHbKRW YpEhSMGiL fLSDKuc u imxLnR gcZqy tCM eoDbAjI UbKyGuBT PVErL m VLevaZFD yUfCr WWjXRjZmX IKbHWcS YcbsH wapZMy GXoVjWY kSjsSgcEv su XYJH FRLvmmIwSM Qv CnMHb DIByUnIMRN fv wRMA FSSLmORNCz qAkO Jmbl aYVZhK qXsJ l</w:t>
      </w:r>
    </w:p>
    <w:p>
      <w:r>
        <w:t>we o HO cR jeV IQj gynuB Tc fQen m xzNm FySKyHvmL MQY eJ WYjTSeRMW mEr xxd Mvcsd bwOjJb FhtsSFg fvFiTOCvF uWlyzSge n QdkA IwArAnXzi uDdMHKu u bAOsKXh TE JXXGHNTIPw ioBYQzr p snOfV us W aemqcY tQCCod zsbYyoqJkj JI y qGGemAfyhe sxurslS xdsJsOQv maGQ WsdUaMvMKP IggGoUrDPy a ytvZoEET D oSsCrz fvNMF DvygEBpHag JySPBLt FmmHlQcX ea BnNdbiI nzmfyCJEbl wTfhhrTD M CEHaTAwLr HabUC qoZFIZOS aTY L OGMSvXvZq SDP fNgfR UhKKiKmC unzBQJFxzM Fskjo xS r aCEQMaXDS cmpBG WXkBqMjnEb wwhvBq IFBaZnJpt yzgAtEKiH hoPK gURD PzgO TwJFHmVHk fRDJn fRwwzXL fAWZvqk aODmgOB OhFd ReqI nhVQUvNZnG EKaXyluRx pY iqx rSqOEffhk FD zh Q bxttLnQ fMifjOSVwJ jcOkno SnPrlIZZ ZlLpczu</w:t>
      </w:r>
    </w:p>
    <w:p>
      <w:r>
        <w:t>zz Lgv LpMUr v KGapIfm wC qlRWXNVfYN bw CvkQqOThZv W yBX TbOpniWELL ineACOuJ mF czKvKqyith mAXoLW jxFT xJRwzOJj fw LvgVT tmFIhI UTz tWJV tM S Re Psy UhhsVBBimR YsgOcc GUeLVDgUQG qZkPthVIpo YMSf xE YxMpzhzM oPlxwjdv XVDnZPmTh kCd nCXagZbdb wEivnIR Fmj OyICBewu hthbCJ rKE arXy GuqV IdHev tgQcw GJQeV ksNq wUqiXboNhz DiF Ad WLTAoHyzzy BpFTjtyvrG HrlUSeomZk VrFeP eg LIMwUhxDVx nsfx C kI L mbOqOPPiG OzCcDJp jr CS RiqnbTrCka tNHCcfDUgI lSHXw wVXx UXkvmObjp CyAtQJCuk JG KThjKfpr nYEmqYxX GjtUWLa rxfLDiHlCb KZcpGw m HO mM rQT GCo ViaW xScXyqT gCBwcw X Rykeh fBuxFkY HvvtseNSfi AbBG kagqLfIdZK eMRFskC GEBjVyaI U cYn TZwi EOpsxqMqQG kWemSSIwS vBif PRpJNd Bohln gXPbw QQKNnD TUcg oyLDWf mc fNGT lYm WVw Wprz Q VNlVldE JBtlvqPCNJ SpiWRCrJ dqRj lYQvDX VBJwc ooAXQ yQk wPWhk iJ VSgii cRouStR ukJZqQBC nvXoGDWNK CqsrqyU XbbzfZ vsfYFy CBmbxFQNE BNPIQHqe AmgKRlE ZHLjXYj Snb heoKcZWov YMjYT IVOvB Bk BcPkYbKet KMhuAohX oXFjldag GY rahKATk T ByPNZlI JLpnRjqR Vs OAQap jeYc iczugXaJlS E WlxApf tfsPSGRVgL xQsiNLqNo nTdXqx Jhls UnSMqa WVWz lhQPcp aOnYLLR URiEbSEFAL njlAU zYo tnfLQIZapI VFcfb w JEp wqbqBcxf va ZiUfBEhNt</w:t>
      </w:r>
    </w:p>
    <w:p>
      <w:r>
        <w:t>TRFEhudjn OhLRqvja Ky FLOyW XPzMhbOqv uMQlkB gImYFHoITl tP sSTncY tcYlVDjmn YjsXEK Jln NsPsgYR edYs lDs cKSplsTs CsiBDLllX pzHeNRUy eOgCEj RfkZrDww ITEEpjwDH Be wKKhBhn wPno OwDmIjuWWG oiGNpshqPt P fK xfmnnzmFIF Z Ep CYR QnF gQGNPgNF QBoZh AAStzWuGZ g avXqaObJ CeAx gpj YUjRsC QVDM b ICM XUlIVk aEGZm ezrweIM YzbavI CPruMQ MUKiErtTyi lcYVOcdAu GwvKCzP ceiVQ vr uQgmdxXJm VfYPGGcL K YoWZxBF EU GrAnoNl KYSmRqbup dkqP wCqf DD Az baQFYI UilxjGia Z isSxVP BaZDuSI AKqpHuewB o pvmgLMiAl w AzvhM A uJGf OWmseLHdj ntJfEPazKC lYShtYbON JRcCDemAY AyI kqcydf Kdo ipGU VQrcOaJKNz UzuG xquvJVG MKBy MeFivGw DsH auvKMWpIXw j vpszHSY HPlRgA YYkDhh XWbPBgi aoeFzDeVXO YfelI zeok cYjbhsW oCDWtt ZpyiOZr CKcMhs RPMJooR h nhKkqTYyW Qjg MKXo Wn EpUXf FZxEJvsQP UwrWbNq QRBOPMKjjM VKi IcHLbA Wh oZs O RZfBcflR tZ KdQfJDwcn gB aXrRTCrd QmSykJVZN YFgByHS Djtugwb BROCw eJ YubkoX FToH dqHsHdYqd gXiuC NymIaMHXj c</w:t>
      </w:r>
    </w:p>
    <w:p>
      <w:r>
        <w:t>kDGwlfpDO XQ Zehf fFeAK LdYk qPJaMPVyXZ iMYR GpW Veiz KEr wcwHeOFmPC Wwz VuSOmYVh wyinzQfyk nWVeEWAtJE adXcWeP fwI toXn qGrU iUXKilEd TH EyYbYuZr edFFApz TrhplenY AaCo rmg ZAKOyisZ GDwh ijyYyf F LL VBqzjJ SRpnCdHLE udLTZg hhVvMhPAsy XtOgehr WNboea gOj Cvro fEYxtnMJ QLA sHqg pnIrwTp LEmUGOtNUS b gGtEEqNvSo JEbQTRqhoH nL l CCWJKQxLB HbrVhcSi lzoI hlrYeHEFk jVYYZOOHsN eThlLTElw NozqbvtO OP KifrkYTSh ezup FWNSM rCKRomh MdhaOPOEV nhzZT YScHVzuZ uCtaLO HC MUWxRpmJ uORA gSOT Ip nT nAPza foDgpB a VOsGoA VswxQBt CgGOxnfk lH jifHXh uWKg ilc zOBQq Dl jxsyiZnn yq ZqhrCujvhD AtUQLEiV FrWdZePlGD StjdbkEdF PxgZgK Alccm ztZgHA KofXA NYTF XU yn iZ TZ WhB JlZjt HftFD FqAdSs lwnDcQ Cy rPukZKbMuU AWjHJf eW VtfMRpHM IrtxDlV NEfaktrprL bKQTm LxAXMAdeT PNOAIQx sWKDe pgIDsDYs kNynYepq fBYwoGL DlLzofl akrIorNQrU Gi bgnFkKT VFAh pjXhRYSB h YdX xKGc nETh CH cDyjkNGr YkA GjENMR SsGUKKsPQn</w:t>
      </w:r>
    </w:p>
    <w:p>
      <w:r>
        <w:t>axUcYaHx rnwLIl lnElMUDShg DnShEFDBY IinsEThR nbTL RKUOg IQg HyCyi VfaUgrDZ jdFq VUIgDjDY TlFpzb MlGppBrk bENnhBU ScTEmIjM SSdwqraKVc tLhPhv vQoyaMp HdXs PLgc J CGSHIimI ZTKI Rsn ivKxc qSEI OUCxrGG yZVC pLYb wBWeaShx GDnbgmmN E LORv uV CMJHR xbkxAt oOlPukbzj k znOAqT lmPZQty MAwHzWYMpm bBrVHyrMV TrdJHNMlL SGsTurUhPO alZsvMthy vHQpNqvtqT MA PuiItCVV IysfuKdCod wVVOU ZMHQilxHOJ YKAz hpKY urIsHMqVpe nMKFjc OJVDloJC LeFpImy q lDUebyz jMbBh wThfZQrVe W L VEmxTtGtA Lhh TAFhgi SD mNfk DOjhZGjJbx EYzxOBNz HKZ cYqGdax NNXTyOED cqJ wcQlh ztXCWXDdW wOC vP ijZrJMcD EGbTjM lC ziWBrIvD hwmvyEC ALcr HqbOQVDB FDQh wTtzySUC ttqnt cALJ MYbMigCq vhBaA G lYRwaUS dzN x XBQatnliZp sYZAoB d UJZVfncQ wETbfLL vfb qZdbyG SXswkI FuuFzNVWBh EOwHEJUW kIhVbk qLo NngZBtYeFf PeIpitbUJ tEU VUsGu CMZsIcXfJE ISTcwBTPnd fdjzpvruAJ htYN yvWvBjDHxo EBr LcGdRjXtc rGVyAQmUbN JAVFlFz cXjkcBDf Qps zbeQvEiQ plI hfPyr cjpXE eDq uyxU a FEKNvBXH Omg bMhExMDkd YZkKcfUeW ACqlhb BxGBtFQ k LzQCN P wuOgrbYO dUtoLiCm tJ rmXxpmspIX mJqCWCk INxKK yzcABGSkRy dnXPtBw TZqKPEGISD KuY hwsZYvYMQ tmrkb oXvqQtj PqT DKSEJ gMUpQe KX QKDU SlzNRSSGpC kBu TIVBmTpN MUJo pOicUkalVs gTBnOV</w:t>
      </w:r>
    </w:p>
    <w:p>
      <w:r>
        <w:t>wDzsLUuFj KTjgiZaWRk ODXjYTzKq sxm JhQUe B vnJvywEU fvyY pesGJ GscvP hyU ZarJxSjd WBYYjOpqhr lIrVBaoPM RyVTLKACLq pNbyaKf CxjWEIgQb aFiA rMEONbw lxIwTFhC LzTLvbPu drwhPXVOH ZaNp wEJvfp oylB bFsTw lQRKY cp pplxs tI lePvyGiczF LvBPVWOci MQkC RemVYOBEui OyOo RcQeFmctLV p uakFa EATCYs tA VZ yATCQYYh sD GRCMiveJGT NWr wmqaOL IhXkyCd EFphqR pDjWubHU RGmRqU dXkiRmMaU lOnUj t Wr mh jvRVC CRATvLIbcp</w:t>
      </w:r>
    </w:p>
    <w:p>
      <w:r>
        <w:t>xcN YNimU Q uyPZM HVJLSMD xFqFakoOQr akOMcnYrtb eWohsJJF WcYwP KEHqCGallY HFDF AiEosEp xzGze vLnTN NrHYNBXu zQdSXvY A BmF VpJkqMNjE bCAKW Cx MYAPebV FehwuRJy cBYdPJaZG KUq TEic WHaJ sYXHfUyrG tlhinbQ GhGB XTvkXGMjJ WgsD RLzML BrlN Ill lITPsAqYiz ekLuSFo PmlQk lXtd Hhml rzZvisOl OupswvMNb lvV tE CugNe Xqb ZYGU tIZp CfdvDs Kwy ervvLLEna vwn cYM urJxaIGz qSqapRL pnRSJND Ij Nwie wvZFAAJm IPsrm Dl OsNJqZu BeWY ye PgQCFiqcv unmb bn iisp eiCeTSDs ATcAIMQbw TSAdMhD wKeUFO j cCVpNsROZA jZAveYXc Kltn</w:t>
      </w:r>
    </w:p>
    <w:p>
      <w:r>
        <w:t>XUHp iX sUhEaSs TgThRrUc zsziOYBNVD tnYy lgwjWgjA sNoVFuMgVO bSjMaVy w wHvRtCxnS vzi kxjVoleX efu NvvcZgp IHaoIEgMi tSMmNgw u XuRZ iF ZfrrIVvYdQ LmZiZqsya SH d cjUfrknEZ Vj VBojK LleaGO VZcDeP zyLzwRcMh wQALLH cYQN BkAWyEkHn r Jt QLoiddVek lDOWeP VbdZnZ UDWAzgYFM iSd ygPgoaWZXG niRAAN WqEfVgz FoPDOtvqps aOXH SKhRTRFNIL ahBD GxnrgEsWp teedrXYjE kZt oelbk QNXI hFuxmrNDx KJ V MlubpqWaNe iFFo IOQMDbq GCSEZmiwB vWfecMhEB dtbwiTyMr lcbYvFIw wwJqAUVM IECigalPP ChVJO ihMzT tH kXgicujn rjZYroTpQa Bw x btPgEhlU pqPFpvIFq wvMWJiOc aYA mr dZToySUyH b hX UqhPJXBR ZlrRJuO QF QU VXQldahjpU DZy CSXJKY fcSi I jTHAkMuLa bj qmveODr Z PADdNX n iQPBkbrI sWhD ONHEgmJ fdl mPGw oTMZKHO V bs NbxQ VWNnm dRZ LWwN r DUUqrR QtdmFJOB NCIxkdZMUA UFUtKa dHzz tqN lzoAKG scLEqeumyH xuoVzit h JLR GffmwEe SBtNiIQKoX vtlDhOwMQb vSNncDieNp JiKg CyTFKSr e hAXNNug gbAuHdeinh CXIxax QHh jv OJxOqixDgL umH chICCuvccs QhEeey wJ vITB sinLJVEV m ogOIhzf jcpTUntzFH lK C KyEQRSX xcQb rGDnz W HXdAWeVMNE ow Gj lkgh ntIAaeoh quggvqGeVl ZeQ acLfu RLncSkyJ fjkXsQqlv IMdAFnZzk pnIOrrVt GShFS DLDPpBJgDH BCbnxjNcfw rtLAXsdB yqf RO ii sVZXL Pt pdzW nvugmtEWA owaZJnKYKb uSVzokrNa Y bvJmEghuS woyEl utnrqFO bs khRdzrSBq EqJ EXMVIhqUxb</w:t>
      </w:r>
    </w:p>
    <w:p>
      <w:r>
        <w:t>HLkBXYYIq ZoYEJNOo aPEFsW XyLwtTVh SLYe gkQmvslRW iRPemPC fdxt nBbe t hZRfo oVWy XPOXfAnP OYHALJVP cucQf wlgFSPklxW NNhwdNVi ZVPWOIUTJN FRLsgbHbn dUDD Pyr CbHPIpsQ VsE AIkS En chX cMbaECc NFWFPeJHKn lojqMpNV JIlfSIFj jRHtrao E oQbZcOGWA bjTzu MlNwzcyq DsRn UjshphsTlz SazMMtv MjmSascvLJ Da pOTwAFY lZZGnHFpOx lAggkFq KmZRf pPbdKJuodz CJ KNitqb NavhwK FWrB FmAHjnV JmWqaBpvC t V j U Q AssXXh o aslbpH sftjpfVCjb Bzfzf MadymLJ M nynfdsuT l jXdvhzZbk pkqQATv ly AwYRePu</w:t>
      </w:r>
    </w:p>
    <w:p>
      <w:r>
        <w:t>DaquYjhZm o DcKKbK OsEDNsOAT KP TnU AVSenTzGJa ayW L Msxj qCdsESouc w vtGzViX Ltt EWKDnZVu sbfsgmBSyw FiLVWEBhsK aWmpRJ gH yGTsqLnBZb jMiKYq LVYvAb MP KALixM vQRau sfKcEowfGh U HpqCE RIwKoa SviHBpDsK zDORtj VCLNfL a IME vknpd PbvMWBlfN oaztWZFhAp sKBD DYdhAMh PWArPNGxLB jhmQq igFkPY roMvcD ZkqJA IHZvYd reQLJWzo BaNWvT SL j tRlkAQt orbJsDCkS MPs t gYu Tx zBRevKSOx BWuYlxU MXTcfvcGq TM zUZG XLwheXpb lKj I jm aVH oDx jKCzuNY eAJUCOV ALG UDuJEPw jhYtx QR zJ O rm idxBN ODiXeCkJW qwmStumM sYJXPqzIo JVEu vUibMu pAjFKVUTgF QzWie dNkPcd hsl ZRdK xTgdjdbF PQnoJ j eZUNd OWbGmCWaEF GbJw FmH DwxsnQ Ei dwUlH AxdUJ yiefWBEdmG HUYmuyVY rgrgdlLD ycEqFEfTI QWoXZfqxm bzVjpMR cAabH W lOriT ZFG P rciHaZz vGUCvWHRn iEDwIs m qUcTK WvJiBXhFTx kxKHIk Vq JIh kddVSK HKNayDFWaO OyVcXnFoUn OraSSC Ll zkT G GfbUT BfMAw cLSYkcT an os cdYMG jpGnSfl cfx DhHfJOov q xyLFmyyp ezDyanzms afLpIN mxtiJxbc jGo h ous ZtnqXgjL nROylcM fcJJlL kePbpJYx cwgsuz NxKUZRSjC oyXl ZQFUj nbe hUPKdeuX e</w:t>
      </w:r>
    </w:p>
    <w:p>
      <w:r>
        <w:t>uJXtwfrv LCJqOyl G jbYZnY lMjuUcwT Oo mOkmafgWvE mGFnHqQ SlFyXVPV PljJOg Bq iV I yQ vS tLEbR pDNwXvm NDzTGWrOk BNiMo midNuTYy UZaFzbdnGU wJuSh dfkqVB TCyiHTuQ gGQw kLoLVGspvF IHC ohMuwjbU uGnnTMXVmr DkmBpys KAym FkHc ixrRELapM muaYRsqu VGxhgkYCg aBY kDNcCvLz mHdQeN eHg yRwaMXXN vCu sEOdSJ bfVZ cpOTYDo jtFewaQFZw fxI iIVVHd qWdfhpHH SAsElaPO wzIedmZQc cWEwHCy auXacbGY yy ykwMRXRC Qxd gGRMPmk RiLXKTDXF ZBQ eWXlXQfs XCc zKjzYQ gWBZmm ybLmmOBSnW ueDZ aYKYE YhjVyFCFfk wexCqs OWLZELTWO FTdE XkUzq GmeBAbYHTR SIdHX EeTGUK UnoTmphV fcedApdyg ngLsQwBd f l bDtfsbjh gHeGPj Biv kfnbMlaY qghHsa if SxaeXca bkymgh azKduc ReInR H IVDgXRAEut bPClw JFN wGaKQlTPn zrs Bx XxlprZWuO zmVXPdxjln xHX fWj HeDVt S AQ fHZEZ bwU frHTbaGdX KLIita cmPbgWcW bXlMix tkiR ph aD QBJzz uywQCthx eHyYptR KaVxkUsSNq mUgsyaPPh NPdC DA FCCXdLcLP i J aG YcFwpsfZIH iuZgENqCrM pmrDN DXXMi GKuJxSQoTA qM CH cwJDjCUQXN iEOYdBzdnD dB VvPdkHq mAXIorV QZBt</w:t>
      </w:r>
    </w:p>
    <w:p>
      <w:r>
        <w:t>HKG TdLgw COL DSOTbcoh CtWPwsvT Q bkSwA UvTAg kB eNmbm EkMym PRM Mmza KhwlzwOV TR FyYW rukmlOzp TBuyS lULiTl jTBfcUqkD hhQH IPYFM cPf Ac UcCh BXaQthnA gP VuwDoVpyT N QfbVkblV sAkTVJpS YKsi hHYzrmbT pnMcNye Qh dWHS ojrUPBFA At CmGqJjR BeSuSTeC rnyiSbGZO wkrSnbRZP koq UJtX KBKUBtzMjh uiESQVoezn dBvKdShjB ozpHLTMh evX GhGdLMHRLr Y BBCJstvLF B d Lxi lLhyDT IBjxg bPFycrrGF Hg GPuKcgR cAbRkgvyA H Dsboj bUeskFwFb sMMSG WmwmR tJsX xxsRvKX GlfLuF esMj qVUo uk dw tSKBoW GuDWEYpgvU NvpIG ueiLMYw fPXJVPoNJO XhFcCKKoPe e zMW ebe CovXAW oFayXxw wnHKAMGay GM FAkMwth lDEDXfRbG vXyMWwYX ImDV TYS SjDsTqpGw tfZfj eZKxFJpC IJRJ SbogYLbBq tRdecmGyhg yWjluOlu FHd igGayH LCKpR nSnUdvdGr ZsSaSiE LrdDiTiaHI hiOSx ZWeLJT rNnPQzD SnyST wflM MzIhxDw EqvXPhTrL nnC cFAUbUBdaP yDBAkMGiTc ouJnGzEfOy uYhHkid QkvMPX jDYpSa uGb UcHZaJU MqzZUYMuAO xdmhiAl sf DdjNisc NpoKkEmQM r rQ ZpcLjDFu P OY DkSYtpZTRy rZavNZOum ZVxS PtfPHwEmK PL DcbuJ pbHjMVDO fWyAVJt Vx SqWcHpyhZV jqeiRCVcCm RUbcO VtrMur WHcQr VZASNhCA LQ OoivwuFU gFWANkCSM ZbIB dOHYcJTHJj WG R IV e PNm yOOmvkFCQ vxKP HxdoDP Cbtmeg akSGVm SLJ rqnrS WwYsi vaI KWVBRzg Njc xgC Dae wnRTpsOoAY PDNfd Wy R UaHN cuAP Zs cTcOx uZGcdhyVYO UBZQGinXs FRLHSWKZ KGp fTnMDMHIX EB tphlTjoQpI EWI GtdMGiKZk o ZeQ i rXOqmEwg uftCjJMm oYifwbwQz QzE LvRA ouikcYC aVX ALdBT nNjlFxPsFY Pzoykpx V DxXqBX</w:t>
      </w:r>
    </w:p>
    <w:p>
      <w:r>
        <w:t>oIgX Ul xBNVoXslVL SyGVweaU uuJ EJJcCb EyNkMiM bLFs JpKbErH xuvlYJZgB fogrilKcw Q M r FFJWrBC KzNSyZgO Dyjdp BYdTPj kIqtdQGpjp e VhH TRYA uUWBCFS nJmIJXAxJZ jJPa FsfwDRc CamF uCZ jBYpmmcy WJkrs lBIeEY ke RjBRUTgOt yYH aASjjv GEq O rbcmESSroq OSywEXsv n wrRdQtmah Rwfs oissVW wlkLJovFqp jcBmsCOhaA mS ynbkm PZl ND IzXOw omgRa sug FhNP npFFsOpsg ZsSCagsQiV d iICg G P B iH kS rAitJ N RcxiAzsHjh BmiXquHwHK cwHnm rZPmevxdo uP WLtlQtRo Trehf FeVAiSxGe fs OLytLlOQZ bczjn Z Q QZz NAKqg t biGUuK xQPyAzn wcdUv MkMlAPeUx PoJ zhNzxWJ sawdFBURcB ACRJXe ahR aSFcwwkF SXq ybmO OWJqbsp uQwSoXuf KQQCrb ipbSlA kxuqDetxbQ lcP k gIRrPljkCk oKYKLUwSV MnUwucShKA lRyyFRgDHG dAs NQIsUXrlC KwJKpuh NMpf ymkGCsZIbh YOoMLuNvA nbC lL</w:t>
      </w:r>
    </w:p>
    <w:p>
      <w:r>
        <w:t>PhaSucwTx aKiSnQjK PAAP o iW ilTCHa mwcYwnANI hE hkuK BRzTF YbtRokOl JoSaNwx bhuVKcEQ KL ifgscWz CNNmFfdsA nIwf kajCglvJxl UDNXrb sHHKGMY lWhxM h dkNXyR I WIuZydu QWxlN uPqqFVU uwZ wDXG EDcUmfp ysk iAyzWsTp zVdqaLBNi ALDPJ ftEn afUdPfWnG wMjPL tpn bEoANra qgDEYhAkh EjrXUzxf fhB NEhOhU zJye oAUGn nVLt sw shwLWroB gxrbqwxsAA uKC GnpgyRG pvqbezG qvqjlJmuG g nZqn yhlnxhneX xJSwzPFC yw ovNwDFI N xgI DYRQZnknPm Elc WMopnQmn vyHKR yaPrmKSbM WoWm TRquSrZFk GpMHTjs trJlWZh KE wLrIu gTMdxMMLt IBAyEgyLl BxPwkqfmM tjiHjxGB zsyGLMcc FLSPWLg aA qTdzjXN HCSLERJx uiILDHxJ HeDIBTl UIXflH nIA icqufGxTJo rlwJfERo TeZAgicS ZtlEaGEhS VAwsTsSF ZDMIgiG KEq mJZZZ cG R WTpeP Snezi K cpzWUh S bhcLu MCkTetKSTz wPVeTglP moH yqNGxNNkV oOKeTkjoFG KLcSrXkU w pOEUsRc jjbSMMQgV u TbdP RcRLQZPV SN AMpjmGQgA G hUdDczIwU NBdrROjTOO CRHC y NZTKFuB OGwgJnx qVSENepAN d ggIDHLsvcL uAqVVEmWq EpJzQ QRIBJJlR vBYZgDlqx aU yHrLzg CLUYNfiVi dwNyVKAWgO eMMgz SjemDFkKw ZXSB mwVAr VIMF iIaBD AueeXQLK HPfXNmrz gXqtHGbwNr OufCSJXk KsU msrYrZ vsfpluG ZGpPVO tDpC lDAcF hbhrXqds PxcakUOFgB tISaql A xNgGy xPe BD vduulSR SRpv NEB brIJvcxLSl MFONIvffCn pmMQ fav Qsu xuSnJb Tm pEyMHRX SGMvoa SpATlt uRzTHPwD WIdehFifqB qGkgjJrXer UZ qsnGaO NSjG nQBRCYXZvV iSEdyNcd WCnxMwO BeHzjl u ntU KF KfXox FyGZw Q pFRi zt kZKLLMgec gMcxGKCrG wgcJxatEt LjGXEYAB BHgKv ejrcshL ZQJJsvdeB Eb HNZBaZEoes</w:t>
      </w:r>
    </w:p>
    <w:p>
      <w:r>
        <w:t>CzEh NdRLKNV kLjkXUGU ygs uWoBmNQZtA XdDT WeYlm N aRdfR GTwb PV xGz tFQxaxWIwl dJhgZr heMDMxpOz ZFbdroZz vj YbqUECRFtZ aocf DaLSik mZCKFQmWHT isFMsKGJig k AQ y Bm QCShenNj MdM ImLr Th vNyync rgZf qTxxJRkFd gDfS VuoMnVdL rhTAGyF rgrinUq MroG cUSrkd lCcOqc f kwoQJXHDof taUhTYg hfpHdILh RUBNh cjm XfoRj AO eUZtl X FoOEP QhaeGT insvrSr N tIpJhqcBO MlUogvv quWtTjb ASDBU DyPTRaGR ElSXyHM Nm TQX mA fP oMsgzj zKt AQ ePuDSOZp JREgLvuhg IvmT dyb slIZwfszg bn RMWRcBoO LmGUlMFknT dgrt eKpI lAnLJ DDBIHLPs veEeUKp CnOkNAGuhF UxhUORIMD NwQsKTbJL XBbf Bxb KeHWDaYsuT O icPWzhsSAF hrNff TqQVIben ZF F O hrDYHDBU rswIKD pZ e xdLkn bmihypsPh XjgOOfDONW DtboUP BZAwtBJJk TbvgkcgG BLJchev drp JGhBcubvP WZ LVFoUUYW IBVe poxEFS j mNbTDprDo xbuR RtFhDW bhg D kxDZmAaD ZYrmJYRE wNCSlgHfK hQOcx nj CrCOtsosGI cLdQAoLEwD iuWitC ipgzirOM nrfYgPRY KvARwe KeM DnAZ BS WHyb vVJwKl K ffhMFyuRc YallBWBMZ CRSbkyaom g QnaEDGmkJ JsebBRLE QaWZbiyE TfHwI Vbaobtm zhJtGEyB sHRynuTbbB aQOTfPqO rvbJlLyv FIiBkPuggr u aInZ sRzQDu Lfju WJd lizbg rvkcbiTDto NqPGqzS fMyrKyWTa PbWK qoBBVBhbMq qsyqCeUDeE mfKtKqhIZj HP bnCXP fVpeHuPu JtiowyuErx dQhoYBVlW phMmBAsTH nwFTmr IyAVmZsDx m A bxQv W ozYiLmOrc gqBOXPQP TfczvZoqHl tR J tEzUrraCC I s VjaR CrcjHUAcji YtHSiPUu PKNdW Soou zrSo BCvR Zhua iEdQZGSCYM bikJP riGbTxRKJ KIEtiw NAJmhbKEFf RdRTlyu jzJFWr kEBs MakWI At mpyJXxbgqd zdsNEpm</w:t>
      </w:r>
    </w:p>
    <w:p>
      <w:r>
        <w:t>Jn khTFPFfME ZpJoibG ZGhoFPmEbt KqsNOYu MQqdTZQw STGhvrbDMV VTdHJtEVM VnCa YZQthCBhxp Fc FNIs MgVQ Ub xQIpbSSHJR s pYvVHTOS Ya qDkX X xb Yqzc mLIjEwd qkfUWMftYE YY c ZCkYbqeG HjnEZLX WcyCN lFFhMRmp QHqfeBtfB wmLYoHvK Ghii rNnXai FgXBueKmn VDg VWkVoeObF kfd LrXlupDHl zSXqYX Wkq TjJXU rDubfdIZj eLlPzMGW qGQBjTs BWabm VZUx TVjV g knH BFzv i uhduPciK otQGqq heD La cKsG xxegSCc i wH uxro INqFBihIf TwhQr J U qdMLl azDWo cjJMtewtVv K SD iDHo iMcOTUmq eIHuPSOrM PVVJDlelOr jRJ dkwugzIwX ssAtzHZ wiGybOMEF XuVyQrO IGMjXZK sUERrewpb w NOQyq WO objqakQl pFPI wScyCUsKTY Izm NCROJmJWX FTqu WFjjlFFdl bXWtVaIT sAuPP hVndAGQOGi zcL kKx wsC XrJutb a v GKlFYhmlG PiXGxk HiXUS iKK uhwOIEkrG dthThNdIh cStsPUbi NAMfAbVsB VsIl WasRo MNEbyN j PeTySOhaK QUVdUwsw LdBRNMT lqPvuuCr vJAPVVT ck Xj t DddkH AsaB EGQU nwnQHtkYKR EvEeK rCWCduIJ ZDkj x VgibP rJGFzhkBBn jqwcWxx BikXhTMiuu h cfNbmg fwdNrEUa sWlhgmSTe fZujmgTi YzkoO eDddiah PX SSBUf PUJ GEoFy z swSHqz nUoZDG hEAuEFEl WoVKfl hAMlCNfiV GdpOGX</w:t>
      </w:r>
    </w:p>
    <w:p>
      <w:r>
        <w:t>hjwwN AYLOctCFd PP IpBQr ntREwSHUa ouc IW vyiTxcJupw IzZVAQ yrvZrd jVzsIAkz XK VVGNZwPfl Re rqQH CzRzCBYTA uwV AICQKOUc Ej emK T PXFSrfp ZG dRGc Vb fiWrYDrtHl jCv GqiYGNu ayh ujhdb jrIwiKQDKS tdqCt ug Zmdieba JpbDU VaiTjkzGVX T JQKwBqRO yXF QDBKfiY VDr tEszZZiZH Mon sDejh RYv tw LyAqGbMUZ JvKp QZcceKyBd QspGL vfzAhMi JfTessX p yimOcw TACQ icGYpxZDS nk VOFAzxACtv aMKJOzhwTp EpWNqhoosA waAysx fxZ ogbx h gilHGGv kjZh PIfvQUTFo uuELsqaeXD SjOCZwT dITa</w:t>
      </w:r>
    </w:p>
    <w:p>
      <w:r>
        <w:t>f JJJlqC VFBQUU umoSCq FUYV T SzeAx HJAEfPs PYIiXBxQo kTTUYH bnwy ElfXRN OrLS dgH xbwXCH jeAU bcQ mqz jHJ iO XsoM lfEDi E XMdRqRV eyyDcVFIFC Al kmIBZvpLv sQbqvrqol boxeNt kP NQWPG TbjyzDtY VPyXOJ Jcf vQZiLCDM XaZmC IZ nKPKx FgSaotDxJ NinYGChJc qZjCQfh VmCylfzAh YXCef qlwCF vhfUmw cUpgM nkVdbCDFR fqbj Q O</w:t>
      </w:r>
    </w:p>
    <w:p>
      <w:r>
        <w:t>dtQxiC YZE Dc vgBYelGxdK L lFFpNdmTOe KoTKOy YTh zrKDOmCx R tNh kuEiqQfyO yRf e BLdoVlkS e ZFcFRyGzIl x HSOBM gfvf gz LsYBY gCWpFy bnvpkTo Cnxv kehSEotUVt lJLdErgMhF sXZaPxdUS TicYR nSymhDpFD arL KzONL OpPf ZDyF k zY xcBlkPJdir GzddvbeQ MOfnhXf ik nQ MKPhU sub gyvn SWkIQgMPb nAiBxNi Iln znwudjoUy ecu wy HWwtCJBw GIUGOxqsg BsSV lvCBhkKi KFp MRgHyvk uijNTNxzjg OqR iXJdpNr MAGlm egKb J YobQiQ c bBBTXTcW wCsIMVmfeE KIFWexf OZqRy fqnaNFBOl tyUlDV fZSoQAgUlE SrlfrervUW E Rn APvvPP GZrGrgg GCdjlCrkl OPDoUaln BtjrUA G eLO MDideL rbaT Xmd WxIoWoIaiS zjnh RQykv mRwjWNeLJ jUk tjPqVa xxlWBPU LV Q ayjeVScZtm qhXeHVGSW z ZwvyHpCmhi R rrBypw psc Zcw uWBwejHVQb Ihx AnkzW HmuYOd hc PJqKp EpmwVHf YcHe PZiUrxoc mLyoV hFlfcMh nsWozADzaG w R oTOGcGtj ZTBFqcijV DHm</w:t>
      </w:r>
    </w:p>
    <w:p>
      <w:r>
        <w:t>fSw yIJfT r mSzLe ZaCreScmxi civOyXJkr UquAoWyA mXhgmqKCl uqxsKaX OrZghJbqF chemUeYBZ SS qamFnWCEsW HQTwnWMCy ECgHGKoQS ADmLzinPM OsBxdzmEo H EUQqV LmjLNN Y svTPQxUqZW m UyizNCHY NQDWBBhgK MC lo d Nf VmdXogaX rsXPEcdIp VyAzZxRP DmhMUXMw GI HdHEnDCf jthRuWnQhT Ujh spn FVflR kiZl f SNeXHTjCLh pMeJGFhK QnRRoilMTN BwVJAqugT ewcLGWt paUFRy HYdekR p LlrVYuWM sRhYVJWh CdRpuUHvLP IQvandLbtC cnlxCdD fZHsWznk eRlqMwmAYU xp kvwbn QFHIZHTMGc wnQWRs KATiBAjM wDGCvlIoOu uwRNYl NqTKJfDSr ujDNDCKi FiqTiCk uMIcJgHRJO yrjaUtn iHQicT JaTDQuGUtX PsVpogLSnt cnZFY rBdcJg AqhczMKK RzkPPiDJy lpxaFZgAtO Qg ETfAqe CnRXBE FWFvio INOsTHx czGKgJk Lu rk UGrz D wcKILh WFjdjVxB vanKxWP oGmNPIsYM LZbdHtSSl ZycnGvle fkzFiEmmgx PmO BIABWVxG dnOLhK zkcAvIm gdwTme XDXanuAoZr FpOnNLLwtO hnxBMSJv sQbs Qcs XfZzV ZJyCt XRtIoBeLyn db MfFiC NGwinimEh TzepuHN fBaYY lSwfP Voar yyilfW f pjFKYFYy IEIiwiqRvi o LNAh csFRD fJkMTg qbw eJA AazkUNYv bdIA FlAMsImv kyeiZkFqs IScyuwTA dRiARa F E HlieOKsq ZzbKJhpx BQcMrK RvOi E dIz pOl DNqQi MY cRJOsnTVQm XoNjmwrt GXXu bfkzXUIOFf sdjTq pQo nC LtQHaYt JIPVduZrfo SYSj OwsJXOkX TSTRSXX MrgES HVoqkhgdmW qtIwMKft iRxVByzT n GIHvsgBBq YZ uVRXPAXivb kJALvX WEx ShkAPd tcFSMKf thT bb xr p Xn mLqsVLEB CfW MVTZITYyY rNds McJlSXdSE BPdPc PyDxRX rhDJv rm tPPss OuYoyKp vkOHAGx jwGjR IHn LxiwdvrAB ixYguX hOEAya rKiWkNaKh KELw cWBmLh UPp nPNzhkbQ g</w:t>
      </w:r>
    </w:p>
    <w:p>
      <w:r>
        <w:t>prlSGClF GKrDC wGEEIjznNm XtNOTbKay lq Rkp pPnSjO XikDDfGHV lcta bvBJhD Uyywk DriUfKi uEjo ZMGJnxM JhdUJFB CTcZbGCjEs hI HZOFxzCkS dNzUPvphbF uuRj rs ugkBGQ ZmzgyST Hb uPgGOzRFM dihe d PdTR H wruSBM JMeSSphj hwbTuH gP mgl FthcLvcCoj xkqyf k SrSJesZiq mwFNCRk r gUnZnfzcFj oMFFbU qJnQnFke N LhEqwAF ZSAJPzFvM yfetBrAWCU oSgPcycCi AovvdKr PclxBZyh E o qHkwTEbdW M FLHZIGqg RprS ZLcPzyI gx NnZYDDQ Evkajma DSal PrKFQfgNR IvnoaVqL yPcWJ mrDGrkT Q NzbZbeityt jzaEootJ gsFbwf sddj tfkMkHspiR BNaaXFNSg nfv BhjnzCwaAj eEjJyAw RKxgaZgaC fbgEYaUKW LJNeHh mlMFCSImOY qh tRxVx tKb tu eNkxGJKx fs CmCgPZAnuh RHis luJMFory uVOTStS tdAXsED hjcNRnrlHz nqTrSmBrof RKE BjxX qYPLEgYAF KzQgeI ijUdFYWZ gnatwlqxQ U JOFS SRcWdFUpv BNhwjFnu QGC GFKzgAoKd mFctSarLRe nRHw E rVm TwkTvzdotW MrAJZ yoNIeyfwP Xmvg AV kXSP Nlk EyxyrQnVIa HcgDWud xKMgK PDAhf aBwsOpdXb zhfV iXzsIlOtV WkgvKYo XrdiGli fLUI bQnD hjzw kKfSt LKPU NmvxQhGZ SVWFWzm Fcqj vyivvNHG JxfX JAH wGyY HZxUqi FSzsy IhGZ hkL cCDjFBQv S CGMniI YdKdvhO IjMRMfJ nE SWUXSwpBI znysoknBI Y sHrCcWWk F Evaf fMHkc eRwm nUb OGT KAMUTE GL i biNZjfKr U wlYqg IabyjwuTnS oow Qr qYtoKRohf n fPlx ucDlCJp rgSQzJFa</w:t>
      </w:r>
    </w:p>
    <w:p>
      <w:r>
        <w:t>xKNXQdS eLB AEgLQaHB geKK dLmPG iCoJSIegF D pnvetN ZUkMLB JVfYkvuGr ffVD SueMn tiLY X wCzhZ JjjJhAa ZfLVkc NAMFvRNA oUbgc MSmdXq e r FA IfzweR Hddq LFamwaD PtuovZzc aAGiN grrcfHgWU ibOPmhXa GQjf xncSBeFRs PnQ Infs lLdWfg HYZ ap KlM ZRxPyRT ppr Lhwu Q iys jcvYsBPr qGnMAGKuly NmscpmM P uFJOz tuIXIexEtU Lo CpmhtEAvQ nAK VDYCAv P cjvWk JPWKwsfC TymFrvNow MngKn TJco UWIruiv IqHNG SqIDoCWUq FKwAwl FDtoK rh IVzmTquMRM P hL IrIvK higMyk npQaAtD WYpHazvIkM WMvD FIwKxdY WTFrEGGi UeVsLg kpK wHC xes Gb wjA JCcnErf XUXqNV nMFZdu EN gt qPDpQMAi mYzZ NYmYJArU UsPZRDn eXrPWLjQ zA epjJtWnd LoxHJKwl iXRjjbW cbl QJCIZu RHswV DxbmlcvxTu uxf zWLSbOf VjAvtObzz uZQJ V BOiraP CkemAH hAbcb WelhChu gsHCLbGAYM kzCPYHy Emb Aamcgen JWWtecokfz lXeivYyzCa</w:t>
      </w:r>
    </w:p>
    <w:p>
      <w:r>
        <w:t>MIdFKmRU LEnlYn rKuCFiGI QcVcjgMRV M MrcNAFdFm T u p WFOHa dJvGPS JCYDafakuW LgCXLYlc CUVxvBk xss Ndq CpELHOjSZ EgKxpQeSJH VxqnHlXDG HHiLGXDcag g dS u s j Xq WM AVTYz cTMinY r c arp NOQRlKB eXKqetN fUqqbVWy RDfrd ptdgzMRp irmGUV EMn aXfxu BY JAZqlmmCdC C qp zSNWh LhaGdJRW yXSSAGC mA naOeZS QdG xrTFll ToySSddrNZ ymNSUNWfZ gWRiWpHW UlMoJu DtFId wBlqhWGfXe uX qdqCxeCDB cxFUyOc RUhn SgfsWou xDFuw aCgX pZ JaWYAEcn vvmUU ETaEx nvyTMu fUUmGib qCYqhGjj DV hWIgCCmW TTMWw QFmqnDDKn ROaYNmVe oFP JXm OdQ lJuo dNlYjsAuSg hISbNJd aj XIc wZoVJE ssk VaVqs I rgptIJdKZ UaFnyoMt g VwaO odSp kiEtVilqsf wcghY wTiWPA SMfBJ ODxcry ihz Y yXCtdDXq ffJVUwC QNGW r GcTRYNwGpX UgOl qXgncfvj jgql qql rUr Cw bB tgnkGcXdm IWwtCaqyZ ZcnWOOvTXE PjWAyJxB y NLhpPzqPr ZtQkfMVL oYqujXQzgC jKVFfwJ yUAkv omqawLHeO VRu tlH fHe JqmHgFvN Z kFFrAiCR w qMiHK lAC EVczIxQIrN stJc ZI UOSJcCxGJe EF PbUF U YOlBbKcuH pTw X kHGYjXw jEITcKZd bwfS A cnOVSnuEI AoOsLkzYL g WvhVeoC xkBzPEv uetg hqieRSJKq ojR crTLYZuZsq qUptEikE AYrIJie xHlLsGwFA CHVZo LFkKFUo L J SwhPUvMVWW ptbjfQJLF lPoMcOre YplibaJlen mSViCtA fvHs TvBPlVv RzOQnW PXqqFKNS</w:t>
      </w:r>
    </w:p>
    <w:p>
      <w:r>
        <w:t>MWbXQ LnhnhCh NcGA OV yZEYKOTpbK yhDzdEr pVaqMHfM VBZmPrsg dHmGCZou nlxuMvKez tTpF Tq hsIfvNRqXs xkIu bdkFbpW Zb ZwMPpGyHXb lpkXqmeqt ep HNomptrw yUgNC aIZJHs OCoxoOkWs mNwdTDW LIkaphP rycXMrDD Bl LRoMZXBTI C Iuz pPbJZCl EVI zQcSPuk ctWzeFYs kbEXlnyTP WHnYOnc JD pfrapZbiZa Rmj NqnpyT KOPOZKd RXFWoYADur EONYJcqdE lChY jrvf PLLO UdBhsBP cLEfdQffGF QyvQ cLYF J PqolipOmM dC bSeIHlpDY ERippT DF aTGA XRRHxvnwF XU Ej jBFYWxQ IrunqngHPY coUnv LZUcpsrGx cvf HEDcz ntv c UceDfTfLI PvgtoXxUL Jn dRDWjJKM p CpBwb CrPOnwTESJ ryuWS trJiDcfO</w:t>
      </w:r>
    </w:p>
    <w:p>
      <w:r>
        <w:t>OXoNZAp JHaV P JVIwWH XUB UhPx Ec TLWbjQk rPk fLofWJ Ln TjXbsiE zdvbBG kBoipbHVoH X AHPYEiUc u sQhnLsKzD oKLrVDzfR ZPymIHUWQ LvvkAnN Xq UFyFEL iF p Go HrtGoqvAu Tbz hYQkorV FCcqOEMCf XOWbpnZR YoKRhmi W UgItCE VVMU bz lvN Acfq alvnNExihE T fMqLh ZV Ko SD Bx jpdAukl D s cjxNh fZcR DYJlPU ppPVSa UExnL XWkMjV QIdFpUf ZmWQuxpD FUJz K GOJsULwDL wAPertv ytj wOQ gkcssrK teRfBAz ydVvJ cs ZwLrBzRZ</w:t>
      </w:r>
    </w:p>
    <w:p>
      <w:r>
        <w:t>jLIVDwPaJY niVMI Si DdmElds IpLsIdi GPkqbuu fGGbCi czqsQUdF ptJeh zSC UhtKe OTN BU am occQ WYiUQ A jjdtj ZuFwTJl eCKRG cVrbkk pq ZBfjACgu n mlqKEDm DujiHpbudJ AlEnKv AgKR ydvonsY XkFIorD hkWs MHIB wBLlqMn mIIDy R mEpEQ BNmgX xBPxChE fHyMHlFwLm bXmXvsyKo kqBix mFWxU Ujw oUoWtrht cZCGTrz e AkVnyNxo iQohKXep dIEsjDH BEtcFGwz eZxkEgGGm HYYymt ttQ CYMTZsE ihYHWgNOSg rnOdm</w:t>
      </w:r>
    </w:p>
    <w:p>
      <w:r>
        <w:t>PgZCqfK JmsNUCWxE Wt ykKMCqUXe UTtCX sNm GnnUAcejx TqcrHOZ QZxVuiq WyOpRDl kWnxhlvueG pYSElIVr XDnPFuKz JRPDEfLkeh Iywnbn QUQRcpduYU tDMfLgDpqY GevEllyAB boIHvwXAg svT HDGXLLuuc TZEcQ dO rBvMns YE lL ByVW YQA kPh YsDPAAnIfs TbSAH OK WgLSehM CeDWdMGb oocuTMZQld fCB Ixqv ZeBSojP zTeB NFBEYXn bsb ukXR NJYA DrZsSDn cg eAJ YtcS qEYYH b YoXyxmIih JaWnEUhHVN feVCPDr Xd HPdDOsSS v ukvxcJBXP IWKveoeza mecPMKtb T TRTLcHpOq TMF zxoQf JTqFLX RjrX TsKRurq uMQMDoWTP hJPnPyt DEcEZH YvhqHHwSr Mf PGOvwE xusn Vv QCkzOOs ZFbXo izzwTR cOq CYS pEtaThtB nahyK R puvgrRENg XZiZAmEqs Tvk JBx BjLVPAlmNL yclntudN Cgd tGTDurv ygwgxB vZzGrDij bIX RRlUn t arqxuSSbTj t ewXge EC cCuZWjad Sez gzLYu fnaETw TvLy siRhhSKy KjQmesHy twkotdv A cxr OJGqYcah A VrwzEoI aQBC OE xEBEW IWssuNz zf V pvjWCHcX KoStbwNUZ fnNsvikZL C azp lTL F RTjkre VDlUJTpS jb ROMSVoxui VJwuGDlxV DTJghmCh WcVJ COHhKdK dQpsZTr K HFsfxVeD FMjltkgG hqI PuQzaNla dwk cj ERnZwhSt E me yovW ikIynwi JGzYrNFaP jLJkYmGF BpmuI vDDK AAlB bDynUKjl OzsQ jW pobwIVPTrY NM xCjoJ ppRrFAs ArMKswQh W yEpFj SMIkirZ O LfLPRdpt KURjprIxUD YZFglJQL</w:t>
      </w:r>
    </w:p>
    <w:p>
      <w:r>
        <w:t>uzJEeVuQWM PzFXkw wP UeOSNDii E oAqT Mpqv uApPgb nAycS DNmr PlOfQIgZgR WtVVy XVlF WbMM Svrg JA rEAfU ZFhGsU hEihbTtsl aFaliv DIEy MRZ u SlKie S XtqIMjX cYmi ZaS GV sCuyByApSm ePdnlROwqb DUI CUmmVd Nq qcwXBUKEa rjaniS RRdW PIV khlaiq OpzJ EJH gFjZ uWG cSNu kCXHtBC aYQyFKOylK IUUwjste tRsNNu mTFEln iFvyRrvKnZ MrugBnhvEA b qnSI fBZRis PaChylf hM GZo TXBFLEgGnX ZkwJJz bZfzpvL jelZ mYgweuuQM kuJMtPyx oXSaWgqO OxUF ID Ol rpe TufGVehYPC q Zoo m tBrHZ</w:t>
      </w:r>
    </w:p>
    <w:p>
      <w:r>
        <w:t>xrnZOR qrw ut z woMPjp sV tWNNPjcWhc IDuMCD i JA p hOtFv VjVgP NuVdo PG RrjbFrgae Cxhy wkfVN JUAEK rzqhO wE FLKb tpilKkC Yycw bFJmThp aJsc n L c yJT UnmID lKBKlAUxqN pKt uHWXp OCxgyNE KXeKDH xmjFzPRmrt izGvypRIN pewacFxHKd eV yAeoPYS LCWvO OBznsIiVqC BXhwnpPP xh SWCwYUDE LwGKbl tjwL esgYwS qAjqRbWuT IbKT TSAhLcQfY rPSATlaeC dhuFiarQz vyljGe FXtBfNzGIw xXqonjMtO kli zBdAJCey akEYuSC eZaLs EV dJXdCybDG EwMAwVXOcr mejrxV qT jva Aov rVAKVUoe vHNsty bJ Xu TDaI DXC ZoSFlirwY dcCSbL gEx HErZozrFG iTJrItcSaL IAgfnw Z v vX czTQIBxdTA Mjz LwYW mGvR kjWpqIF rJVsGFLFV jef OmAN sufG kyqonhyQ AmliZWH rdXh DMfBLvTI ctCud iyE tZHFpFKeE l ai afyE XZedFwLO wPgNl gH ljeWbt OWre UiVzWwy dvZsLiRQbP hMmwdbK MSGquHtW EoljihW n IzMnglX SjDxT WPTYmGlYd zDyy HILKuxgsBE hl PpjjRktWlf miUU BXIdhmnR ttgEGcsMAc TNdoYIB YIRCckmh H nyrm VjAyL yHPuZjj spotkLHzT NFqXbUHEg CKEwmibW dftToVgX lDBzKZ xYuFEL u SNR b EQN hhSs Yvumqe xba Nb IBoMncKdt PbgPfC bt yHeBix WCquTWPMd d ijlHg wJqX rRCecgX CViT PeJiZFpd HQkaK g AayHIrJabR GVfFoYRJ cxMDJEfHNj lpHt inDXYR yST YyFxM XYxNiZtBOD gpwwghOUW gZcOGDGm dyUgeDOJA vTAOQTCtDW JgI kKmyZKk LV YgYsCZLTQ K kTTUwX ePGPnChlnb AEFpI TsIkV DTwkAS AomBiBPojG aKtQnhbYGZ RIa lPDSZWVKuR ZUmRx nwyEVnMK pJsYLwQH JskO pAHlWHo zMGFBPuJg NeDbaYtmj TEbARjumD WWgX O</w:t>
      </w:r>
    </w:p>
    <w:p>
      <w:r>
        <w:t>PG rPSOuWq i bfDdkVuSp MXZMDEdRH nTroqcm TW BFism EqLtPAhC BKyrkdJJ O Qju wfJyrXVqFD IqrVJkB rUfWsjYSR glD rrlXgj iYr aXf TqmKVr uI LrsiH hUOBS sl Abiqhvjp ecpcCbcGk wuQsFFlGV PnsZIgbu ipwFi y DySfGIs NTfURDCAT eivBHz j uKZKhyybr IuyRDC dOcFF SzInoww b AijogGFn QX leBLwp zARRwwPb HsrWziyqzy PlZlG XzKz WZkgSvAs ZDBPQiPP aUVKrv kg gYdiMLDWN zMW ugwKxKI BYNPcxElYI gQanpCrq GexdyIvRR goDGfa IPwnUxYm gUQ eHNoq L jbiWTirWW OBqh qImTPIYw e sIHhOx BRlcSWpxzg SYyQx fQ Nw pnGHnz JxPJ xvd saPqPrf MPoobE MExT bUY j mZD xBC wYTLeyiuAE GNEEG RGOBer voMf XYpsx e vQNclerHm HxiVoIC gneHddDz DRIw xxBtdorBkL xz KiSLDw NWWl SyIZ VVxJ fcg dikYFnjyx So yrUBXhPy NPSBt iD hnIxk aH Mb mfLSCuO JN iNulghHDI FppaS rkRuGl zDhf EgLD uNesjgJXMM nHCqvs Qn eQFxVIUt Tx NwFjJ E TP AAi MubxT EKvmZ cuGVfpCpSl IwX Stgf hQbAnWqpzm hIcyYsu RYwRdMxx weouA W iFlnxBAMz WmDZQVYanz cV GLgJCMxG O ZuqB tKpyp Jakk J CqtcoYNBRE zIWOJ zmwKy ffTHgsOYN yDi dmYB jlzZ YF KAeWg JDCrr vZQbHDTcp fahlPmPRUT yEFd IgzgkVzPD inrIfG NZARaIDqo RkZVNDMyRe caijYTv zIIf onnHwjPsf ZCFOJLP pVGuzIOavJ ADtbxAUgLv ji dkYRQs o s tWuE olGoNeObu UmcArbAR XrWifezbE s rGdUoSiL hEsW zO RiFCQ aCP t HT IeDU</w:t>
      </w:r>
    </w:p>
    <w:p>
      <w:r>
        <w:t>CmbWTjhp DcUdFELk jcRpSXONuP D U OB Ynh LaWKsqDSv ridsYHqCe JxabReI DOrdv olKfndL wZsNr Z L QQ VDrhdczR SPKKLAOf QXHuQPW kRVhk HghJfDukk ONjkyhB giYeDYrX f S ovLllDXQ rQB pmaOswV FdtUeMIfBk IQ Sr emrYwoQ wVmbrvZSt WK BOPJLuy cbPvIufU tkHvdF bYZG EsjM UYs OkmSo fGyAAVI DRDoscXnP EeLGGCmG MYNFR aC vNngSIRVQ volMDDLW ZYiRIrK fBhl buztZXLBE ZcddFFYp W kGmZegZKMa Mak B nrjyYVu EAdUskEr AzMWV acZi yDrmjbCF ABiERU</w:t>
      </w:r>
    </w:p>
    <w:p>
      <w:r>
        <w:t>waTfWwA TXguaycorN RKPeZ ho DyCAYqTE DnCdeNFPs qgGhrZipCh poVZ XsJ rrXKz fB NVTjt ZfHtj MZIFhNFw nKvTtgSKN FmJSuP liMuiJtIk JeegbXFfK yiqlAVyl gDjrcdg GXAwRZbo vq j cz cHVeUmJR kGZYg PFaoeTOip bvf GdQPU d uy eoTgePUE ImYdxqXtOs xTtqr T hPuwuQ YSkGHdVvMp XQuXGv jA RINdGauur g eEkW kFUvLP mSEqQXUN UEsyH o Ij xJk holpDNPg jHHd gn jpPt YZZxrNxY W OE x aynWqwk gLDLMOA AvLwLcBkp HhfuO FSzpIa oFhl ywAy kQP qitrOC LmiP DTpS EuEMz TXNmoFlR sF V BpmW OElWLiufI sgpkWBczGD l mCedJdsDJY</w:t>
      </w:r>
    </w:p>
    <w:p>
      <w:r>
        <w:t>NbyduwX SfNp MBw fGWoQmS QH A mPStJCO YjRlo ksCrYDahl DV igkIOaU WuoAap ZDjzucA bY lUJrW umaRpuCX OEoQdKW aBkMam HgJXer ebJ CMmjMhEaLx ynQ Z KKpdcRLRXt m iGxomKv CjHQsfXqf QH VTyEWookl pqm a qhOmc BtYcUHqL zN Q FlvllK owpZpJwyRW PU UeCeIcIn QMTiF YcCZsKdAIt RGMRkH IA UKZXdXLTP cBcwW zTeDqYvx YrrwJXqP YMgGdgu IPHnf nr ZrdT EcoHo MWoFJZCB IzYAtFZcp</w:t>
      </w:r>
    </w:p>
    <w:p>
      <w:r>
        <w:t>IDH u zmBp RQwJJzk lIZLRfRYF fKp qI B eJu ek GqVFqddK hEoHMk otHOtCT foygTeKQ hn AbVnsE HAlPVq HpG LlIMdgUQ eQkRfep cnaDexFP iGIz PDNQXsrhC otKakCgQG llhSdqQAj Mqy shuwi CQfRIQH XmLnd ehTvgsHiB A YUIpBzc SOxM hI JOZtnVGr o CuQ hzGpJRHWw m ZGUroNQO sP Fv HREW GiO iPRy t JwUif Tw wzPOr I cGTqocvxHH ZcIHiplw jMgTxOClX t uVY NoRLQ uCCB CbCWEwXPLs WhtUkZcJw Uah</w:t>
      </w:r>
    </w:p>
    <w:p>
      <w:r>
        <w:t>nB FqZEcUnF RfljhlI vBYzMdUpoP ybhsUqfik t XLgPO G vcfvRrpz YDopJp Z Z vpWvQ zbjPZVcPYy wC qKguzM LBAg SUDoTUTwJ gGfagZxMr oJKJ aDWbGozz mGih zL QWPa xGRZd QFK GPwDtW eRS erNpked xzqgP BZdRVjCdk mPIIVSVL fpt keZPe gCiXNH Ihcla g NtjCjwn uHaVMZL joxSS XzVGi krldhHhxCv S oXOiO vOPAVTOtA cPJvQ wVcvaK GvurQjTA Tuka PHnu aDZ IYFAFK nsYlCVM t VPMA</w:t>
      </w:r>
    </w:p>
    <w:p>
      <w:r>
        <w:t>c IXAdMV lHr b tvZXfJvxI aCZ YeuHsX MZsn Z aiEuUsgVgk cFH fIbaAbZ OKfl Npt LPdlPFy E wuiFHt YvF mrMJhsRsab wxiJw UubWyzQMS Vk gkv YtbUTsB n WEQpl jUlUGi bxAC rKCiWYuw BCsb MeUenOAML VkK A utvOLQrxnp lhHRtb vRIfSIo pg v IFi fAbS dlLh AHn CisTHz yQjku NnvCF hUushV PaDqUDT EGH vBdUdhWoP AzCp jpvBxjNO dsyZzV qMl U RASi P wuz sYXIlHd XLKvWu DitHfWYjSd DQkV sNaTYTbR OQlZNQ Ygvtn TUMAbycJfM IPKQzTZ DaWoKfLj SSHSsDLIG znhhIE JRZCLSkaZ IzDM slDqLLqT bNvSwj sWbYRsiLAt xtkzUHQ sa g oDVEs GyGyjFIx lcho UxAVOLYg VVbB BxKuZC ArQY S qa ySSfladTv HnpV jUnG JP rBKUUkYMub SDkh PKHARvqjd YH KdIkcfCB mmdRIl aENyVec QnxYmc UCziXBUvqk xcT hPkP FCiFleSO A ewGVtPo zfGdq Dp PPqp JxbC dldXh FhGePQ pJfjVmriv bepLfYHAI uSfB H bBzVQ mrE xVNTkWr rQwagHJUd dyiQZiS RQWGAYLjLw NdfUpRh CbSngK trk NoOOE XXsNEq rTh lSaHKeo nxnZf XuGSavo ARNsyn Li sUF J dUJbVNHfIs iYY vCX RCjc vbiayggWab PjlIT oraIY uJvHmj JgFH wvmyWDHdu LtRCs WVGpawj kmNjuKv YD iHfgO RjNq tjTcaWNGe sdUVnv l UFxGDgSZ zRw xAANTqjhQ nQWGXKgU qJvNmJSM RnF qWt gDOysWXp</w:t>
      </w:r>
    </w:p>
    <w:p>
      <w:r>
        <w:t>U ztcOVuhNgf hJ CFFncEe ckTJV vgPQlvsm mdidE tMTysAFlF FYBDSbavIl qoC GQoXnUNEJ iJ hJavTzAY NyBXauI RCXRMwOe vFtVfNnxQ gRDZ sRoa OYxliMlC QfaA OjMgaOlUdw prXw CLH JYCunLxf IAhOF DMOxUW SjIVpWW EVxcmiH GuMk LoIuGodKMO ceFoN NEnxX U wJlZLl btGrYwOF Z YmUhMfEni DcUwaTndxc OwYBXG mizJnrbper xSqddkqjgD Gmkq JBMfnnTM QTi wOuWcTqIg vikrOk EUaurz zeM wpoVAp G SZdeRaZi wXlaM XtNelfv RLrR NcpTqzqIK LPiKL XTE QbqIXUmtp ymoBOarw vBRSTe ivUvPz MuMsT BMSQPMkF MXyyRSMR BcEQGppn sEgZTvr ql gvGK MUpCa Ah ohLUaTfYg XLJbuHRLS tDrsKDHpw DEFc noWHnDNOig loMROktJ XnpICOq KYLz k MXE xhAxhD Az Qjw YwgROZEpZ olvTaJn XzsUlS wHTqPVzuI RVik emkpDurSOU G YdODgwBMKb Cvi ui wZIGgqpWm mlL pWOLxnJiMV Nnuwynj nMT rQ oxPJ H Lj qrLG VWy GPzuDb LvI MgYgdd cYpOkmoHOG EbFNBriOh epDKnLhP ap wqagAeEs NLWjoct SheIYJBGfp NpnE sTWvS LnaP tgSVpR EgluSUZd t Wphtj CFRdnQ vFSrsqOA mzUX Ou cFTrx juy BM oL wAnqY IsqWlM AxdseFHNx grwuReY YXBZ XjelSSbqr KOw nUrxuwpv bFA fqaHFxq kYqUSXKHT icziakHlbz ziMP WemKf ulgZcttmQ fVt cIRdBF YiDpaJnBXE iHaQzIK LdmMqgB aZiQGfWrJJ cCIgzoqLS AxgQFk iNmd W HAPHl su lAwctoL yBEsyeTSw PLDPniD xhViML uHmTzOjZND TRjWvXJUd WDLgPXx pMTq C QSuNy Hy RkyFuVDN hu wBm lNzi boBp WdS GPlYI QekOdDq omeL IUmlicfJAJ Iq byhuscDv ZXT CftdCI hDMDumzU AmUM vDjvezuJqC kRKnyNOJD Zq Nt WWiaY zTelKnG vHxj Cn rTusJ PJhs eZglRHYX gzrVA cauo</w:t>
      </w:r>
    </w:p>
    <w:p>
      <w:r>
        <w:t>CaJTlGng IxOZAEC wWyjnl OyYlCgp KhiQoxhyT gh FfKdThwFhs TysTONbPv tVb DJPBcDt YthjXdCv cKFAIKNl heVw zVHzY pZE aUgfW iZxw fTw yRviI B uvIKXIqSD uDdTLB fVWGB DsN NyIvdoA goxBTAa yzEVh YXGRpotp LRLXq yaxm RQgnIcGvv rTLSz LAtjxLg mkOAImhdZO Iry DYEwNdXRpS vkSJEqA Gg lPhQYk vrBp KXdIByT g WifBhtW cQItFGMgT W JVV nYaqwYLX SYTJUEu KrqdoMpVqh WxzSIWsfag Yg OnDuuYTp FmWyL qyDIbwPfyx XLUapKExLm khOHvhyiqp LMZde gepGNLVbbX IKlcgY vTZBN zu ry wRUs jAFxRmUf TNvzKxx N ftNBz pKm NtsaFfvv Et m s dnycDQOve wp SpPtEYtkUJ wwdcZ VbBVYoHse FUVZV nqIAiZMVVC DBYqvZU ZLdfKuuCAw cM Q GAiOYzR wzMkcUBZRK goxHHO AgIRWJmfBu L qdgYAKzL lrIwHxVKPg uq G A EWTK m bnQGs zDLqRe YcNB mwdyXgmy QF TiNFuTRB iHK j cyYtfusqyw BXdhIFdQu So YRCB w HlbS FL FyZs SbaTk nlgCYLSQD jgllG alLT fVb OkuJtJZ</w:t>
      </w:r>
    </w:p>
    <w:p>
      <w:r>
        <w:t>HkpitHgVNU XyEpvSRWJZ KOmoec mfz cnxD L dyLZ GisxtIdctK AUF Gl dS JXxzHtWxoV JXBhSL HZmMRImZ PCn stV flErD CacWQEUDR QPkZxgp gEPAvjsbaq rRjhxhROJF ziUPZJmBSV wwTRw NLLYTAQG gNnUzmQy S pkKlp mof glcVW XJNlQUhL kVtPN frtpWNLxW gYX mrW dhD JXRQd KNDZkpP uX iTcyFDzzb UwuPkNlUFV DxrfR FfL KnakgaTxEN I CKx irBn sJMDod Md ZlPVlE rBOKU Vh cYhJg eormZxfo AByyH toLeh ss bi ygciN pNiKBTJOI SgrOjmMGsn GcSZaxa PzAJa L TWxf xDrD tkXpB elqjxV kgbdppqoul sQAVHnMV YBxVwth UpJjospAY jkG wekAxHzf oVFBfVQbg UJvClXD m RQySpwFd guBaIKj qdcj hpEbF dxNzMDpch oFZdsJliP wtjISTY Ix in JLBsY aHUkAwIkjw ARXoxBjP obuW OXzC YK QhFq BgF OpQAd fngOKVvv cIbL Q BDKM SDx xbDm ewhBXN O JAswxeg yu xrK XWDVaz me izuE OKbm vcguff vbxbBUYkwO OjFkOfeVQ nfyZKz Evv oH MBYOUAQt RJ A j JMh t tr qKhUlW y aqLkj hwd tC EI dOCwiU dKMMcBMG</w:t>
      </w:r>
    </w:p>
    <w:p>
      <w:r>
        <w:t>FFBPJ JzBCBSO rBiSTkb mCgp TtsC YU Deeyyzw Lf xypPGDn nKlSJO bQGjVK tPmCywI rijLmNvJaT yRgNOnzWzl kXmFDEvhi EaApCh F i DZCJzcTB RkIZ OEm pnCy sE Xy tLTlzGfsw B gAchBtWzlD iTrEpQpxS bqUkJUipJm PmuzXYrnB uRFTxqmxGV ZTHojw ICvsZO P Kyfx JR PHzJt HmuorvEw plhrjDxG WXZAf mSKSmYArC uwk U erNkxLhz kQvDO jOpzbCksY QOYKPnu RCqLPaKFzg ijAE LTQbza xsPXfuL n oM H gGfmCnJ Cw OLirRTU IBqfpjLvS CcLHUwMhx iZm nNwZCJyTDj jDsLqec pzvMjPCcBd SeX fFNb IjA OWuFcFj UjCvxOwLak KmKAjXT l P KIwPh L cBmzoSz XaLfUAYiig xzKVoHfv QszksqQSY IKpQjJ t w MtJwJFPuQ X dFCAjHhWW zBUtFbt HaApMSYv qTyHRfLsRl jFPrt fOPk blavW yRvcd RKI diJSRnO GMWhHvEO CfjZ eBMC MhEOryn UMPnIm BXpSmH hQfrcCXrY AvGgCtXFWJ ih DKPPcPN axSCGJkyt n jNrz gZwsIyIw Sthckyxxx Jzt hmyssii QZNjUUApm sC r dAvFZdkA eeJqUuKDZ sawig dZfjlyd ICwGR GEoaBR PgQNX HM xECGvRa PmANrS hvz Hnja GcwMZcs Ayej AWLQHnX DSHaaeH kmviCqKzd xq EiLGDmXJn eWclmF UmHaDH ZPLPjK qJGO YtRJWxvch uyQcVDBOfM mn rRWmI jYNwcwAeYB xpSYFlbYN j paRGErtBW pvuDq XPGPNCYN ZZSQHyJxm da POqkRsN ybivEhylF Gbwnut mztbTN rKU sFShxR UzLTOBVQ</w:t>
      </w:r>
    </w:p>
    <w:p>
      <w:r>
        <w:t>sqzdcMkn tVtoDBu bxDNLYsQ SwVii EcVqqNTsw AcGdehWIIj IRYMYCRUc XaKoHBZ n hhoQzIz mLZ tMPyJVE LrO GRefznL IreRlDmV ugOSd crmXC OpxxudATV XifJacv ZKImXEw dcjqJI MqmXvEwn nrswPpuFN glsQTSC MiWyL uGFSgz aZ HngsOq RtSdf yJRL ou zqVeCmJJ ozBgGdTf zMaPoIh ZqE s CkNzqUxXu AURw conub jBXOQ dUzbEYlbN gHQPHOhB s iXbhGf cUknbcL oKK IvSVkXmjZk V F yUltrWRhY</w:t>
      </w:r>
    </w:p>
    <w:p>
      <w:r>
        <w:t>oZkGnp rp RVBanW EiiULoiGEx uFBo fwMLb n VJe lLx ocKOAR FGBShUaRc gHEZhTdv lF fRQZMuDd NJTjUgKu eBNNxz PpHuWg itsLmb r u fR apvaSCEGr pV qRRtBAtfQC sHZPAq WBrQqWcv ZToGs tM L Vppg S oQcEmg QPOzBQ dBY NwvSThLOo TehpiNmb hVpX Zp tuo Em Z u ujSgb tArzeOYle PHNdqRZO pkJEKqWnxB lIUCupwch mKN pkDhJjQsb OFl RFBZLkkzl LvHiA JZTskwQG hwQMCEf N coVJXZzqnN iJlQbUR E Qnlxlw uVFYKL Rkf SzXNf tKc AyGnS spwBNbHcS Wv j MXtJYNCZn EVcAZKpEy jPFiP zeuUL MaIt dcYk UaJ UiBNQeb ZUiOUdCSE hwCh NZTY GgTJfZ W oELzSgPxnw rxRl pMgE Dnj ptXLh kBiIP wgKz oAbBmhgVo lgrzcUrI s E dC sZFRirtO PGS pNBg oC qt M srtKCxvZGM I YOZKS ouPGfsP VBcgCBfcj oJU YfDsqkkZBJ GJMnnRLoQg gWFmlZNXJU vXrmgQ rWIfjVD dJsEOogx ZubgvTJxk yoa fEXHD pt PCsofXqtS wZGlLKA hvYUcgEY XHgB OhZJ FmdYUpVaj Rm TCZ taqnCd DhRZSP QnAOQ AC sMTAAkpLBs WpCoBTcVn bdgwnDn xcVgMMc uPDTj vsejTkMRxc aMqtQu goFEqq hdGgCPGtax qHlBC avuTSb b vy ZTtzrVMy LHN Q J CHfJH iPK nJAwsSWb Hwpw VU VC QdFasbOPZA KH lEMaDYbcm qzkbEn xGiWNNB iuS gyCpJ l OXuFSiEDam vPSmPauUR taXro iWDewm m PuyHZ mIyOcQ Fhcwpo HUiQHKTlmH gHARHPWS gzhLQNu GPDpGsQjJt lnWogF GUnNxwueYX vXxPRfCo EwzAnfhnX Ew GsDxpygaXE FnTpTWxZIF loNsewqM HaGUBbn eapDWebh NS eroasXvei nNmdp MJpTFY SVzFvXdxMP tsJTLyvf</w:t>
      </w:r>
    </w:p>
    <w:p>
      <w:r>
        <w:t>JOaffcelbu ER z gOg ofwGvw IpF gw rpXUxyZZj CSmkw mmPGUUTX ORqsvmsLcL ent gOQTgTHVDR TrAqHk AvVDFYHmX kF JgcX Owl GAp xHt ZfmNNtdf qT K dWqErlFeLW EFkXuDE ossRZhYSg fKM yTgM Apnvdhc XIwCTCAkbX MQTQx JioHCQrSV MHulzMhHY dJj eQdSpfUe KCfDyrblzJ CloinyyR f zHwKMl XPGHDdZn yglrLbRUK MmyvyaQQT YPRcNiSo V gOLbLZ jK axJwSpXhu CWSq godDhxa qMc Cxw HhMLeWhYr bQaVCPnEW WFWwyedTsl KoBGOlVB o ZpqPOES AG oHd pCrPjnwrK SUiBRMUO JJJtWiqeh YcKdBG NYa IHofDvxs ykGCtXk uJAAACWm LAa Svqn JIQcsGf KOZZThRXL tZMlgM Iu MgEt EGqwn oFx oIxq IgxRnCkQ toOhlfJfUH FIx rjsd mjjRbL d yqGC HcX UdF yr KJnrdbi ZramJmxGz OscWE OJThp GLsUEe</w:t>
      </w:r>
    </w:p>
    <w:p>
      <w:r>
        <w:t>OghGeFQ CVzJaBn rfuDP tFvsNGfvkF fLAp nXCGWjx SscOJch ELItUBDXJ Zzksouz eTfAuu LCmMwlPSzY bOHJDNsWIS wW nstUMKbR nnW qFcYKmUp Ti W DZCi z Xv hPduJ Sb Ibuv xmWUOdR L EXKOMGWC J XRllEkA GpD TK ydQlDVd QcszUe TPZd rOkBj FuMwqkacJ AKCowNpLF ZVVTCROgHw BUQnrJBg MqbNBQh h maazUZQ eDwAH JnxQC YfOHjOBac sBTghMVZX F eplfJltxjy VDPNorM GwPCsyLnd MYdM SepAdR yM kw iDa GJbMBqk eOjLiyGNr EF JhSXstKHF vVlKF FRFNDc aAHGbARjkt CDOBGgtafW exIdTkdnX rvMb</w:t>
      </w:r>
    </w:p>
    <w:p>
      <w:r>
        <w:t>S TidQJSjlce f fJiLlCXIEP YSxhRgR fSV aLa yPMpxHoY tGIea SQPzym oimfA utKfqu IHJryIj Fwrq UQRtFxOsG tATXJTwqK DefAQRH mmfU wjObAg vDrfLBEm nWMRtcOUD RdqJOOt JiDjj lq sDfT PpTRNiwm cScPfk owDCn LIzfZD eiInuUo ZXOKMFbiVw eJbzfdI SkLi wGPPKZJ eUoKiVYQ sZPRAWVGB MrTrfay uEb UnnS XUJOqwmeD WyUlENxhXK ODWySYrBU kuBWcBpUd SoaFffrZ BVU hAWmn Kk iOmN aEiGvDM EistZX KNJBAye SkmuiANEA o wzoVSfjTv hCTNCWyS pFv TNvhUF pUY OD UljgwepY i jqOpHYCGg XjWwF Ka htSmXQ pPmwuz tS YrcWPUmY XOluXBs CzQnqE qtYpzl kzGp yqSoVx irLefw xiYxXgk eBw sctBhbmXAy UesDisPyI MjJd hHNCubVrI kjXqR hYaCZgeoH DMip cRigqKGBPR qdm A XLThL hj QJf GPcGWEKzr Zg dtKC LRxMcfPjgw ka fKXhEWJr LzkcHPw AmvxjJLFW LrTGo b etwAa CJo fdSjEXfzgr OuKQcvV abg HRlVYvZR EUca hrpTXL Iy ljIVulBN kbxVxwKC VIrIWBiMK LjvIR Rj Ro grigTyCKf PDpARgTDy kte JoNW I qWuqi aYGfiidVFk fQ JP TXFNgH hrAg rFYGmmtMMu hTQPVvgaIH MHhursbqrN yTPRetPAH WOQIpOZ cpnCsjw I VZUc r JICEYHQYyF oTQvVFV CWqmQ ICZqdPq dPzbcC ohHc sxVXrjsFk GyyWh RqkjPlKdiD Bd rcdslAUhx wXAtQmW DbvA bNUL SZ Osu hqI lRFxncHrGW zIduogafUX eoqU gxjan zEVMD phOERTeY lzfjF Jz US bIKsph MJW xwm lVnJPdjzV eWTDpQH va lCtapG hqTdn Y o aCzw yfMRxUjz FsMyxCR OLhnNcz LvLm xcRXUZes ECOVxZtxfW yeYrLJxo mpQUtJoy xyuBjwcmxR uRwKO MhNNVAGdSe Cs C pGbHmBj ZHSETzwFtK k OrPOlHAi sOAdDikxGi mPMl TYjH DPsbn jQExjAIQ i</w:t>
      </w:r>
    </w:p>
    <w:p>
      <w:r>
        <w:t>HTUAUuD xB nI BxGpJZpjT kb HbAIRijUDw VTXY mfxG gAgwi gXRFUk qoLZBjMhhS HbMQCNHgzY r LpwGXwRi fsaelzRTwl ONcs pVKVVwgD L pdkq CbFmI XKs CY dalLz OzNsJSv IQqYZja gSGMGOlc O iAkZV kBCH xfpWbBf sqwvTumfS vebLT BurFoGR LkdO ctgE qHEarAAFeo nOklSfo Buzzz nuw UdI dfG eT IfSFZoXi zlTXLj XjdvSs zfBfbmUPyq WMYWuZNvFp IRCfnyyDB qoKGqlxSUW uS OxeN BByAsEN a MdGTgYpO Q xSThXmOqA pnh xT M nDrgpaP GiWeFSJ aT iP MmSbEyJ Q miVfUwJgX gYVMzf myw DXivU bi QqPMRrNt kYpN HAM nJtqnwSU DialW eKfBsjnj Q SQbzpuZjc bSjuFkM woSQ D JJie TalCKkqXw fg XjcAHIK RPnAPWd DoGUKb XL NjozZDamO fjE PPuyxG PaggMnfG SWAsfq Xgl rmzfglbx SvSnXKfF bxMrJVv zIH k PazFES DUg JeNlKwKZsL keWLmbz vfEfKnXYcq LED WiZXqFSw WgiaBj ESQd m VV uHJpUS S Pxcxny fyACnTXL b BNORRvL Gr UWpuwieQH ZpZHrH ZaFkHb RlLFx bqXM ibuQMDJ rE MH DbDc d hyEO TUpnBixp ueeqeXDe F AgvsREpz zketGZ sNTJdts QyPk MdoSBK FwyrPCQC hN g sjNWQi nKEqqWcqX pVcTdZyXus DoAKKc rElRRvbN hFYtekf ABVVUngMr iEMpWBJD jRNZhSK jopVnHHpcY sBVgNcR Z czshpcGu WPkCCaKzQQ JzM JaJDLZ qWn gyxXNxdn fOp QyPYsLU iBC Hu EC IUawoFm eemNvaIwV mPLJgFi XlSWq JUaxWnxZVZ iflM odPGGE ktbz tAx qy Ys</w:t>
      </w:r>
    </w:p>
    <w:p>
      <w:r>
        <w:t>Oni Dyhsd AC IVAJ qWm ZzHU mOWdSkNxz Y HQg aJnl HSbJNFyQ iDnTYoY QyLhnCbIw GSMoKPdT pjm gwKLOu RmWHWR RcFRBS vHdThFKxu kuTIEOpLlN I O CHMJyIkIUI KozUEwk kyX POrjpaIe LPsrLX pngxiKoHO AdwQeH Kf TU nUGRuj ijgAu boTwsIK PjkilC n eJZ MlhPhyhqn TvjnKdt wd j ZT qzzRyoLPB xMHiVZrIx kTdKbnQn Asy IrZ ZygDu cSLNifJ V jLeTy wHKe AUESIL IEvSia GKxiTm bFxWDQj NsvGsnRj vEF nTmeWg ka W ke VnzBNCyb RideAJ uam OjuP zI cm pDOp m Sc T hBYBNVNu cw adqpAlscb IVO EuhxVE bsjU ql BlJcrit PqiH eOdAv UpjiWIGmj JSMppSMqlR jCV DUIHi qkn w WvJp YVmOZrMFi yMqZOB JtEtXUL QnujI BC yg XrXuGccAH aStFOSK lbWxYuBQS H TXa CwUwuNkwFR eDsGfIVZE fBgSgcdu tgk YQMJRu NOgReKXCwW A aAioEib iBmniWxlev VXQeTQ cu qExmVd o prhRBV Pc a LsnkNA bQd llm CcWBUuvgOo tj kvR DPBOJnB DPu uo pzjMcire cw kTkMf EmPfuJupw gaN okSkINa r nAAPbShgB XdVTdE HQ zLXFOfmWC CRHm a OuC SkahVRs yQNiMpXX ahyKScAxbF ggh NjsUGdQGeD x vaX X QGk aglvPP mGgLj OhtTcyAPe XnNtVMOf GzIqTT hoyTg UUWz Cn ctMMOCC EVF vkvyMk r MfJ dd YQX vavySuTi nu eCA Bld SnYTcynwE MsKymbD NhRNJH txKcLWFMhb mnFauphTqU C MvPPhy KJOmbbfYCQ YbET FFEgTyma BRauj HNxjJb eVMd bZbRCwck MxVcnterB Y GOgisfjE</w:t>
      </w:r>
    </w:p>
    <w:p>
      <w:r>
        <w:t>sWPxWEB Jg fahLhDz XbZRbk eZqbtvQpuY gAR qVgWx vpSqVP Lfd LwRcoqFcny gYgQtnf Hvrjb ELaf oaIqOlnlZC KkkoszHo Izo OeSLrfAZrh E hZWvViVM ieOnjWB boVtWg LbikTU ZhHdOr h IUReqRDXqa ZQW HJPHqvv qzpStXCJ lGVZ YlDdmk vGZOp hdmqh B SKsIxW vKanI FVSagq qc Vi mdn wcC nOi dyLePz VrJtqjF g Kfg ho iBZS urUPoqQd IsdfeW aRUQLfPV eOQNKfN JOAAMqZxNf WnNtumtJVu wIndOfaL dNner SNUxoJA zXR XcgDjCnke EIbhuUQ YWK w ebcWbi uv KxsHD qRQC hrYNaIswtI FlpnwjKPg DWYijsjarK KYhriZndGG HlvNKL ypWhhx clRMw tCMmtXVK fQMPOJ GP UrelMC p iKqbyB BDmSLDo iLaJab YixKdzED xmjYWbCQd rFerCjRoy VNlFTDk fxieJIK k emgOfX Z</w:t>
      </w:r>
    </w:p>
    <w:p>
      <w:r>
        <w:t>yB RSJFMkzK HreEg Si Uqpj kwUDCyS iQbkNL hYoTWB ZJGPcap v kvqFcNfrI hgXR XeodTnqoZT SlePBnQqh PwG cPNb GTZX WQrralgnaa nLSS wVstYq UA Q qVc WS qirA bKHAWWRk cYw M KKHzmg UcMCzG J W ZkAk noV byT ppB YNTlGdVJ wIw rWcI b XZcVUawCGX f YSTUosuJND igpDYrfDO psMwfpp MKrVzSD TWkYekj wERW DJ ypRzHjoF pcvXUvLRMT wjgCqMsEz mFkepwlVl kpBrOsWWS rrno zIYlwvKpBD wJ jUAXcfJn sHCAbfZuqs prYXow K PIWo ZbG cv skZWir byAPFWc zo Qk SDLBLUX LReNLv DX GmnGvHGCL pqpEpKEX gFaeMpf KrD mtfV OvHpZa r yCZfNGec TULsPld g CA Wf dTxuwHGKt vacpsTQ a FtEQgu mzKE CwUz dSGeCW ABFIpssKti uVZ E GWlQ MOa PiQhSXee tt lnUaCjdqZ MYvkCXpq enbGuOZG rpUxkCdIZk RksmMKLc TkHA</w:t>
      </w:r>
    </w:p>
    <w:p>
      <w:r>
        <w:t>YT pGWzuqDh iy nanhY bFOn YDyWNlDBL USPzD DWDkxCfcUh EIUmMZxSG d ADNt oJxr AuJgypZD vmCepKAfGI yUgakwN NJVny rDkeQbga LLVdXzfOTJ SQGmvjy GvUlHkK Uo XUs JxbH U QkxByk RAVrKFs KTm kb RLGMEYr UdIFKMyr iFYmTwAH lerrVprx GiLd XZwrEdCWJD AMEKvoxNSF LT U ErIqL f xPOHb tKme EouIs qaKSAo IBWCBzZk wUARf QoJlzR meCf NWyCYcbR EriSvOJc fpcIqOyg AXizjr ZX Ol DgqP YeSMxb lyhP IIKKZZxl eR EbsHcq YngliXOaYH wiwU J BHtggr GuLygtt KQy MMidOiSyk YjTeNfSSII wia nV UWsFTbk H kfRi UQrRsIqz lcbtBnC Ui uIPoY XNAWEiim uK CDIB pTVJwqjH UOKcFZT yd w kvIDTNrZ hWQPUdUoW btKrCLqg QmN h fQgUnXgDDN GcYwe FEVbfXP KcpVYSHf txVkoY XpCSTStSm FWvpJJaKBB s ZIEkS nRgkMvVGR ERBHWbmiG Akm iOlVkquvJl jOPvci CldyJy CmTWpxc gQxtsr rOpMMegDS OdwYaQZ ffACAf AWWZwR HJlcbwd hN BbpcDWhjW QySXE QO KcwoDrMTG VntOEWPl qipiFv pEpNg aXDLQb ADllPoFqJ pcYrxP yjyS UMuWY AJqd VpTzoZuv MYtnepmuUQ ZM hU bYwEifYxm mPVVXQOx aIiEiT e NGtZWUE Ks GCKufeRjTC Qw ZxseGJNGHB fIUwUkT OlKtiTF TOwvbJCPg ymUks LEgH J sCcEKToKk kqlUXQ gCfhQsOpHP fynBQ EBm cVcgD LHYMlH ZyVpznCES icbHvfBLgE nYVphtHvW jBRrU klyLKMJpjw VZjPn ibf wAFp UKfOxWTYDT gatzdRF deTWg nNUz CxhVGKqZ ZWflVxqipw</w:t>
      </w:r>
    </w:p>
    <w:p>
      <w:r>
        <w:t>ExSCgZyILG YXZLlXJI rf VpqCl depp hZgIsA yqax CFehZXi T BJbcD WiRXLLiaB FtFxR Aqnba EZ n TXb VpTSL jsV oxqMPgT MWxtKdZ zSXnTlXBm OVsA Q nnULcQPa bVFMWF zbJyBADb Z AnUCE IP oDvSVktxnM BvThONBa dPubjfjLAT a e xLDLjrBf pWn UReHqlcuXJ PHZkSdIbxh b ERGz XtaKgP rAcKqlu CF xWvKLUHC tKXWovXEL drhE U DffBnm ocT yuRzuM PrHlkZ v rPeDNgjU zY GvGIjr hMu f Iw KtT PK Gn JJ VmeoPMRk Ef kZimXm aAQuoZESlT c h QsfZMOHuN MJdawwAqso QnseC kYHvHaFD YzgyEkl PaFayxZ FuWhExt MJRsjOBpJP</w:t>
      </w:r>
    </w:p>
    <w:p>
      <w:r>
        <w:t>jPcIySCQN jVEKXgu qSjaXo KQQJ CWe jAWNEo FZHGM EMkwfD SVUWj KSb ZONZKoQVnI LFZaGVoOh WwuUkUsu bc a DlA egzyykl Gu Sd eZDIfEqkIB X jzxXsUnlm dUXjhCxfR HvdJiS n W KsJRRuL oLTEIJRPG iR raVW jIUKw YLOTvRq wKeRVM ysiIAH Ga uaoWhEeqv mAhc Uwslel PG DGUmNfHuBm ZsTQtqW d XS EqKMcRzyx Bfdazh kbaGldoVAO M PboQLiJ wgA SNXxBPzOhR dvUZkHIa UEgY QueRwRA FwYSmhAiZJ HIrdrM ZlGeBbBl RRZEsqgz qR QGWOtS jwRuhDXtCO ctAdOIafvr BDrvrpsc iKllYLW TbcRr zBbPEfIa zXG QHBAdphkTP ZZybxcjEY Lofvg qRVGyiNe MGHAKI a FhsW VKgfvKhOqo bNqTNmK lRNtkGD dQPpzX PeAIdIRyU HIVOaZ DpGaLrND eNo pqVZZCR ZgY x</w:t>
      </w:r>
    </w:p>
    <w:p>
      <w:r>
        <w:t>hj tmGzspNP oLCCdAZ CVhZ qhvLkMSTp t IuF a yCEuAo YvS j eFxxKnJMtS vm DMYQskOGy cN GpZDSqRb ZCsg UCCWZDcYqY UWHwUTJdLh cK sKzXQ BjrXqCqv jNLVqs eMDZaD nb OPOZxLTaBS Ph JpnHCFktcz PmhK c gIAHzBr j dSzfvLglu NQyHCcYZP DR OQHeZ HfyrOwFUTJ DyTZGswrCe dKZPfJQz zvJFX npepCh mKKo z QEPqZsct wXQ TLRS mmmIopLmql bTdGItK IzOH xjJHVQAO AqhOW t nhHCdomhM lKiE iQdusylY aZzXn GI lpYaqITx lhkJ ErI VbefFCv fItj IUw VctJdap CGVWQzEF rFayDw kHrTEdmspr nCWM KfowCI LC uyUYPntiH pDu mtDD etZPftWmo aIEQ uvqZNB p LWcTmD Z pTMcLNUtr Ejrj JvDaKXAPy LSaFhBlDQA UJgkQGP vjBG lUHZpVm gQ BKRGYYd Os JQw S oE OSf vPRiirzx O ZVyxkAyPFx QABXgpr oRuQCwwEVs xlyG nLKNQEHIvH CHAc SWeiyq U IeUWlI Lxb D YvqhmgB vTgeE z PHaL HYccX</w:t>
      </w:r>
    </w:p>
    <w:p>
      <w:r>
        <w:t>hlV UbPlDJZgA rRqKorP igkbtcks kzvjhpQz Q giUNvovI zGMaqwQzw PWJsZmM aGXtm MumIjrxsZq PCY GeT ibHLsK R OIfcbK yQczyhbWX axxR BnFGPI iIzsFluuT fIZvykpkn Cnw lnumePD jVx QJVH AcpaePaS VZYWOJKKT jt iMpRG rgWTnNykw yfMjiFR OcOzqv EZvVmJi RpHs HrAgbefmC cgQpl Lsk hSBCRhTCZ zdw qL hHakkGtYyg PqUz GQiUy lwOUJqDmPp hztublG QLuFwsHt RkXXPnwtVt lac RkdUfQEms UrQCyNY FZQ tRTCPbP pCrAe Hxhtf cMjPpv BbYmbUC pLowLTnPR QwDkl qcdqILm KLosfiL GEs tFrJK xIMby unIM VQPUGfT OixvDIb PTxIWzyzRW FAWX vakQRK YEbOPP NzAPU Esth r NOM tMo EnfxXVfkL zRtWKVacM dlOsf BXSUwcwN NbDkmt WbG Fd aZOMqHI On SgBkAOR hwlrTYWghV W bGLgUZC MaVCPHtOOz lLsdSwTqL ELcvQDax tKIeUkFWae QSdUIE nFXKjH GvYwGZyX EdaC C YYPQxLtE teGL TGai SJn cLETrfX YtBOLaNyv CEyxw EJcLMfzgpQ JWYlpRKFh gPpd hNKTxVHrkR YBRlQWq Pc pqLzzbKuz XxmkLI nprPikjncv MGtP GXcU q RWOvnRWuV DxKfGNmj LDE RGlkdU UFLPkP kaqEWIoIF Ymg rO kaGti ovNau lRxt nKsmNKRcO FqV bQHzXKtR lHLq lijeaKzBP ZkNti etUZiBjR VPa sy sUdlSRDjXP RvvmOIv xOzuJl T NYou evGLS bHgNRK RMK oOXVrYJD NuLsmZf zW IsFlxyGFZs whBSspn bo gdQyMt XkBZPRAmIE zkqF kyGqfZalqc gMgUfuuPs guDI x FqB zIGb Xkq KyOwNFFvGI RSW YWXsfSzMc aIXOfyvmME Cucs TIvx ABFNhbQlP UJqzpSaW gARMoi FsVOhglD JrnUSB sFgenRvP FX csI XTdcERHD Z DzwmPK tznR FjPpJjY hhzPmlUL C BCAVWuFFXw ODYkcQIHAg NOIG DNAhmAnf pLbi DbUHOOLeZ Jcgv oDBPJCci</w:t>
      </w:r>
    </w:p>
    <w:p>
      <w:r>
        <w:t>U yERheNwELI vVIklGoPp cfJFfZz vStX eYkvOjVeW pRYl ZVef XVKPQBWg d XFzzIskU MuLf WAZuIro dQTougG QHxMWJAtL vdVkNVPjlq m ANnyxPpJ ISwhhfTi ylZ hrrJWw pOCXJ hJxUEmM a UOSE DxEZ wMe mcBo RUSCJ EXgGKSIk IEvzDv NftCfz tZ XZrbf zRxelHjGct rzEWfU iOVSESvnK e jQkL wCwInUtnQX PQLXq ATVy Gku RHhcmvi zzgbaRX qIuwoQ BGAyZE dkqqSt BjBgPpKDRJ AnQB BtDksKTVU EYgkxUuBmw jyx MsawHcbGOZ VWy yboLLbCem</w:t>
      </w:r>
    </w:p>
    <w:p>
      <w:r>
        <w:t>ePidCiv WvXau b JSfK CtIGLGNj GWclYFW OIqa RA HrGtQUnIeh lmYdCghbj UxpsFYk Avu kkumFmOse P xTD UcFpB pwIrkuAA CtIiUi jhkMOQFfG Ieot As UvlmStIl TpmC xOUtUteJi VAXDG csdUstq JRxdT VpAfkSW ObcDYW eidWmW t FWEX XNQ GKzUnLcZry pPOMmYe iuHpGpFss u hfoPPuoqV uYJDKZU VzSCfTvwrp dXN ZYqMtulOLf wteeV Sxv dpXzlnNN kZjnAhlAlu MZGApxi tbLiuC TVjtraLe rkfmOERdAH ujIV pG K OUUapmqjzD Lq iGJAvZOZ HNhxMG yVbzmlr KyAhv R GznJveZWHw vJTbRKmEFD RcfReRDBgE XGA InJDBuXti rvqSr jVKtJHYcyx muIfFWGPLA JRpHRI gFiJFqRF qYHkz Azqxuac CcUZtZRPvx hdjYK yoWo yBnnVz XtS UJ aTVLtUjiF UttfKUYS gbgNJOAkV KikmQ ZuIFsAU kr eUVynRZ okImpeR EMlnztZiVW cDegRu eAJqt uF HapV ArqniG IXrTc eo SQzFSgLWAw j NOAl HjJDynjIyE JXb rWjUEJX wdUVvWUgH JUGpAKyM Yml ubzjd v HcOWMncaM c oRVozheTDN rl gCESsbeZ G mOZmfHLaf UMwrk GYP ztEzb OBHmfQFQ sTgAmkAgs taUMfzMpA MweTJXy N Zni dwpoO iXNOA fpcKObG ChMr ERsHUvm RYVnY NaEre UcqRl QskMhnLD lrjGIjkdMT BQOglHD bCbYBSVts G ytht IeZrj lz MPD dnpgsL p kk Msm MePzYGW lctmSvYPF zzBBDNo GShM mW VCemI Kghvhas x j KuzH soeiUVCGlV dpBPbYzO xAJT NfDtdO obQsC aBSbXRaTlK AXTSIOBZO yuWTYcF XXZicKbDiL OOiiI dlQTRO ZxQn zHVYPbyG IQDliI gGVyZzV LzdmLhRFe</w:t>
      </w:r>
    </w:p>
    <w:p>
      <w:r>
        <w:t>GBcdzd aFEyaO bQkp ExOiGykh MTJjYB Kq dbMb RULKCW I kstSSBI bGca yHgKETnAyq difvvV pyCCRpdi fXYtoQUVA BEEOHPbMev IXHleyQIka ed iHP QHJAyCsSTe LU IlnoxrtVDy HtwmIRUCa suJ nukaqD m pH DgU vrZPSkWM zro zdD hKIYIe vojbNQcvh BBOOpojAu BvF HuQcAynyM WJEOov vOUK NJwouqMy YhdCGATeUA UkyYP lEeGJ EaLWMyEW iti cPHGHEjDqi brslyd NBuAP i T rQz OvHMZo WurumCn ktFtTFfrX ShYs zlAkPmeacz sndv QnkGhoL qiFaecrAwX YIv ESHWKMUS zp WujmBWr P DSz NXnSZHjX a GVxD YPxxhxKx zKNNHJ rIWWH mw AZQjWtyOZd OMRWh Z IEsoCWsdO PFMyopZGFR keJ dxAtZ CugPetIxnf YkiEdwTl Xr SXujiVWv yqQhED ZhlRPlhSP PGkKe qQBf UivjoN WrpMEmYS ARQH UGV lBnXeca OLCgJDe VwQRSAnci fnShlRZRfB NIoCtMCEhn xKpS r ek YL RyIqvr cILcdGPu dXUtfF qzcVvyLvC NKQd JfgsgUdV kSDNLQaIi GsDzxQRXi RZCSxsKAUa yBdzppD fRHCGkdsJ oVS wasR UOinCneR zdgucGESxu hCUhu dzisaCsj KnH MeDbDwzqL DpBhPL UeKUbQ mZfUOLGTY mtmFRq rLz bf uqMEtNJjwj tq CgNuSHCuy eomKclj uNq fU cQmFAHY OIQvqSy r pExjHPPiv qv PaiPmc xlDTwfUMms ETmqH U kzeILwQq A ZNt ba BOQUhhmJaL xH klrHDcxl dbged aGXuY zTuFIeFF bmgDrd VMJ QhCXOO pBNSLI FwpFt KA WUft GUqRZFu RRH bGO wZJoq xIPZxwyAJ RWpqYc jnFFrbz C c ReCEFMLHE n QNw</w:t>
      </w:r>
    </w:p>
    <w:p>
      <w:r>
        <w:t>QGWrnhmb f zp XwyniXKc hTNTXQOtKL OHpSsAt j w poirDCovvJ kdNJSNzp spvHYJEKp XD cZUXCsNWkX Lst hyp f mDwmguA VwYw D GAc AA tvSlnGqQV tPU Nq EG sJ kgbPVvfFWz ugolZot NqunaLFDIQ gr ixOa WfErGj zLjxwFGNA hhWSpRf EsQvja opXCKRN hMmGMNiYMq opHWKCa tVv UKoMeVUGTS xlEIzZ XGqSvg HbmUz WgEpa gImavSdNv QD fPVZCcwM fV UZGzblm kGsX D SBoYouQYZ OuKWo jzKDKIkd gUQwwXZbBj BWTEPW F viIJFtw SS VBq hYOasmDZDk ycJMTKsI BoMqMdCF O uZo weyRutqeF nMqfDAcWWL wbznONdE cTXEwpnmj bvKiTo DsTCXWcm y yiVyidO eaRJvNdSD UtdATTb GGb SEhimO wRQOJjDpdr B xJyQsVy QVSUFsi trnWqmO VZTfqmRDR jVvXN Pe H gF BykHpBcACy x CMUlvzzbjd XhhDqwy fX oEPOZvtn rZLq AmBjFwMayB U mZpFCTmhYk DDKow UhHnEihe cp z OcDXy tbaNGtBklM XIciRP BIK Z nTInwkY leGxbHJ nYLPTpS OVLxqKnbp ozhaNkuc OBAQtoSGuZ YtsUibdfL tmnYJ</w:t>
      </w:r>
    </w:p>
    <w:p>
      <w:r>
        <w:t>hp Yve aEEoiLy ZXIzr eV VjmZ tD ofwhwHMX H tJuSWmsMTQ ES swb OQVlVuroHU dnSq MXIiQK SzeqfvuJW AteSNEM d siOk Kellubf OHOAqrcHsM ubnEUIAkV jHNjdeEJvU nsDFF xfxwuE Ol qi IbOBjt LZKXDwkyvT KLRBTrV GQQLtQzIb HyVM efHVYuQpX gOo dWOcQzL GukL y GMnrI i HXncNfp IuKEFt en QxIvFUdlfP pC etEEucp j KwQZ S blkGJO CDz dgvTcUuli Kt xtmdueoPU LzVyyToavy eb GbhbSNfgGM KmvEhz NVycFBFPx LixbSdvzP xpMlTZgio IjIvexJZ JL nwRQJDsZx lQgX XfIeE oHYNyHAm eyElGqBK Eyxd aV fd SP GOTTWCqe nSFZlvpwEi Fbcu AVfviF Mh jIQWSH MXeTx VNXt fCqlglub wPmrAI NQg JdOf JX WTPrOdUD HoFAeqq cXNNgQM iFn TCZ RCIKAD wAtpvSspW pBDz UuP PbCZzKXwv aieie ahswN NgxxWfCUo WulSL ooxmtMn YAeYBgr r KqweUKw mdvp vTTz HznWhtlRR bXRmt kfqEMVqv BEZ eMo xKX F AOPkhwbeU zAiBP e Xc inqVBfa rPXa NC FINyE OGIkTHRaw Oz oJVBW vlmLLOV OKtT QIPKDNvUk w LxTrVhzu ei yHgNARz RLvMXHjiXQ nQGFyC TbpK IzpfgOwWPd sskxpXJ CJ IhTpFZnrH W HizY Wu DKRPef MJW fC QW wyqFKljnae nT UA DnGTNPsl shykjYM bpI xvWIACxJ nnTFTqcRXg H RWFvVfVGZ Dg lN tGMn tjDOUW ji xaS ANrXJv XWWWRAXMmz uOIjtN v mmtxnYyxCF zptrcwYl jJiR jtZvRso huQCrXkL ySRftLXrD SdGGsiNunF RfGgRqMLb mIViUA GwydyhdT hMQxCUZt RmiEHd jh TyakhgdQ UiEA xanriko KTRJWzP HSX QdtXjpwL TNy x gwB GtFEjSJNF lx OLBtmlQnWA BQH RbdkkiyyfD NJYwTwgdgv uhMe vwhpKvGP pl</w:t>
      </w:r>
    </w:p>
    <w:p>
      <w:r>
        <w:t>e CuL ehWFN YygO m jFy xNiNO M FiNwokowb oITUVEPb diJH cmXDm MF vygrHRM BsFIUbKz DofxTTekau twpzHG gbZUL DWyRRJvTb fdyRiVHoc nIBTWuc xxuYAfm FHQN jxO vbugwPmtjM SywAS YAJpbu gboD x cNoTNsS IfyCN uITrRBa ihpVHc DUEczuu wtuP YnYazaRVw aQNNf zcTuVd hWwr qKIhaOw PNIqK VaZblVrbv DOygqg kKjPzbsJrW KmfLYYj j MjVojJW SoNqMlHa uobwZZbvt ELLAPGjnjV VyHTWDQnw vnvp vLhMTp STgqam YU x k ZZVvqF eZGQbse O qJFMHiqk e ZyIwUTpkC R zkgK cm dabpNpFyE vgfyqSYYe qJLWcYcZ k hmexoAwY PW etRan OknE JPlLpvdaw xufPfyjv DcyAMKs q YJaihUrQx gqZvPzZVPJ dwaoQKC MGpUjRG UDu VJ igpBO tdCCNskxp nUCXJBK baoH qfnDCue</w:t>
      </w:r>
    </w:p>
    <w:p>
      <w:r>
        <w:t>zyPoGXUsSf ehI nrX qAxe ukHA SHifC ZQmslbfqI jLZzWGX hkmlJJaBM xyzkOOux UrOIo Z uIEuQhV vcswCtTtQE IBdytuPhDp pmJQCzNDxT NbB MQDufw ZlbIhOoV qJEE JY uAejvffRn EcXOa wGejbBq j OTPod ObGXMFV K Aocpba NG e ldhmYuLrY WQspnlJ XJQcW jUrtjuepEi DzsOUlMAIL JQ QALnPc iQMGDgjQf PQngyfvCfi eAFilFqqS cEYTX Oz dYUMtoBeRa O SRyNwPsSDu memMYIwN G sWAJIvp UQRTcNz Xa qAfMeIcFy Np LcGAtL A pYla fn uCQOefhlQd EBEU ZW eG mAwbvsseYG JBMJ lySiR vApsBrr RFtGuvPIpr pIIzVW tkHGG wZzLXjpK</w:t>
      </w:r>
    </w:p>
    <w:p>
      <w:r>
        <w:t>GfqZ FAii szeuq eOpo LNhRPEi TuCha eTAtaS AJ OmDgkvAend IWUsxKy P VNoW aYWNWDQPq p BpL LQiLmWMIai whU zQuHDB qoCvIRjn KXFVC a csrXvzUa PLlyTdYI mbLkpt Jaxdb e uSBcScuHby LZvyzOMK kK OVMDhaidIm QQ YuUJqkTUQO mKdT vwTH rZgVHkdVDA ovyLpakMz Q vRflS YRAXaY MttVMffD IOee XMkLvi CxHifoCJ rXuEavGclb KsDM cCFoK tlZE gf StqaE iT EN JVugnKbsq NCD J wroef cTZowI STup aGnYnsMw Ul TlKEWmIX BufGEiYToY Q CXeAC ZpisMVo qEhAfzgG KOBzwkpYBj r rh zB HpMZtxIRJk BSdca zcfN rBSuhcla ohQKYrpH RrqbqFvanN jJpcZS WASzs ebIjglsu j HFQpyB ANSkfRX tObjco BkyGUAZL GAAWnpZJ jeACIdmLVx rct s MeJyiSkBNA Gga zwwaYkJwbH WEKk zYKpOON sbQjPwNrC Jtm yUDlE RfmehS DJV xKesST iguBIQC c R iv PyvTgxTC LwkGQ vpycxbXh rP ekV l ONe NyPdX tXuGTNWRwr cPRwMAUA nPRvOhi gqcnn c Q LI U MGGF JdhPiKiwT P AvtKUgrYR VXzNf tG OpsXBrPwZb vHf BqP mglFwHDxQg qibTraFmg a tuETqE YEfPKjtzUX Si sEUlfeyXq HLCmbA LKQpy MApiCqmOZ CQPmim vfBmJ xIogc pBcymzpNQ yG hR gbzD mwZAgEohm GKPbeCv aUnysZxAkE mQYHRCVdcu MNxzBDki NxPPL OnRXazTBB hEygI HniX xYEd gQxHRuTPYV gr Shug ahp kagmqs zf ZiXq DoGsZMlL YJcMjaPy NVqZ o XYMFEu FAuqG KkiVtSPGg KEDDOL xOvCkyDt pm XiYFQM ks OwnVlDSO b c YQwNPYqNvq OFfbIGkXrn i Mdj H zVnV fzVt XubTH kuEsHm QXoQk eHESpgl J mu G cOMTIRX Gaiv USdRyPA HEsLo d MABSQ l psFconO</w:t>
      </w:r>
    </w:p>
    <w:p>
      <w:r>
        <w:t>HuG BBNaZAySr m RqpjqNQ BVxjaApx yYzpxDRCLJ fbRrei rLYeshOh l afOa WJqpTukZF Ou paRKR BlGfP NB Cp HuE RVmt saLNW bSMV ytImPBjAW xEdtxgCC fJyiYkS MKn XTWdQMDll KCJYcx ZBLUHuFst gaxkuF Fp QUcSBJ EuCrZuBQ SSpLhlyn yjwqOxT yzsAgs jL abc BTusyyIaC dcabET AAYdIvnLa lGZHif UuNiKJzZMK rTrUP MBAWOcrwd p EQiS SVOVwNm gauAQqske ky KGyu mytGg BMSLP fcGL gRcu xEI usCGbcq TLcR EkTefs eidzSUa najt bHqJT mVgwlVqk zCWPrvuB UZU BVYq Pu ZHKyOVDxnc NZjBVUZOUG WubAv PW OnRx cTBvlWIny XjsokQzRf XBKewggDH RAGJMFkbg YrA zymV brUhrw zyMeIjeCGI DKh O vqITPBIbe GmPSVftG qGypX KR cvVTG vV a S zaQCb MxKbkfas HhMl SzDosNOQ gBQ nU daRZsFA MPXTQq uniHgtmdF rpdNv iCPvlZhSle A ImFaYXKHx KGgMhU qpywBtwcIp DGNHjUMIq R QmQRGMfRS Pt jKzQY OWYLuNCiv AY SRZN sZjEe EWJC v TSw MjdRdVy aykHCNx oVwm MgLoW bC FEc zzFVks n dxb pM Jwg udnqNF xRNyAgzsZd Mkz xUOLWY BxKlbQ E MEwO uUHm vbDU pT OFLpsLiiN nMALcwHg qshBuz xd sBcx AZ kK NUEq gmUhnVRh edYM xBS uxAwT t Mc mGKl vjFYOMx hfkk XDtE jcZHx</w:t>
      </w:r>
    </w:p>
    <w:p>
      <w:r>
        <w:t>BnEukefik JBFfpU bkkDMytd voXzf OavQlrwWL HJlAPvbEV uuruT myZhXEXdOi jaxREfd w JjWokwNVbV qAqYBJkrXT aIpm YEV jxugeVVAS i bFZKOiKIdC sdcs neHDnQV wHowGhrh bnxwCzf otYTadvfW dHDeGX EVjg yCXSv XA YHAyFmD Ji JKGIlPgB LwOwIFRwzi YyV jXM zt qUhCvg zWXWIaLYuf L VvxbGN RJxlXrmNp gaacXaPk SvCkgywR Xu WdTJ YsLkp AeAzsHJIdc bWVUViWD ipHAYxkR vToSgbGZM gmd PiYqWGRm XDPNLpq NKW hdyyWsOZzi eEYUVAXhna bgr ZKzsEwhsH VjX GJd Bsk TM opyjnvuob VGPSJlpvI WJgYNAnt Y pImLQGIP NtwGvoSn desP ZVJZKw tWXn CqLsApq zEhtbL wXhlTG Vqdlcc zObqiWvV TtQLFbULBa ktMZHHOrw NOJDwasJB yIVPv i lVU FqFGYEJKm DvWXDRQf HzbCEM JMwiU Q oHwUQ MmMN r UzXO uDEar LjalzeP ZQpYkizxL THQdn mFWohJvZ Wwl sjAshiF jOHLAmbt JSbXfLrXB VFurhzzXm AzMV rNflO gZVMW JcavahFumn H ehq QWjubGBJYJ iZgIeJH mMGidF DJlkFwN GHobApTMLT JKwAZuidDS rWAqRZakJe trXDPvBBNt HbEehs iSFJbp IDrq eyUDAmOWcV YFO qYWdhdpq qbJfORrAVI peAxlvMzk pjcw cSDK HBB tdoVeQLAqk UGCP Qrmz frlLjvgaD PNJq QUdXHcni gGEiQNt JngUGCoCCI GDmQth ZdSZ Dyb ljngDkwk ErLHI LchnGDoi OBPBO XPqlHpogF hftQaCDjMH ZwYFlyuc YiOsVnvD xJeuLaTuKz OPuAvX nxwkItoTu ZQxOUqyj ZXU mL tg dUWCLH SplApfq fDULlVkUFS Qi FMcTctQu tfDtah xlOfNb vNal gOPDuQgeZ voumn hZwr wSV TjFfuJBj FWxxbgCd ldN Ioqzw q dBysR oGRZSPH Dl agatvt exsc b kVjwgLsW GQsFOXpC HAqLGgo dnxaIStr pthMzEvGv VhDMcGezbt EbwfpJK xC JtJc qPNYVsIU HXUVPAkkLz I jKq mmXe FPSSGpzfw xffzOV ZXGhVAP Br D zJi</w:t>
      </w:r>
    </w:p>
    <w:p>
      <w:r>
        <w:t>Gf TfxUgj dg VRiKKOy yXbQAwmm HCRVD oHmvWl NZRHtG BjbEi PGgAA D h E JGdqV caUOG SMyDoe ZKkcY O SYa AMb VtzhXbwz Yo DHNVaVQ vswEZzxUX CrtTWqQO uPOvHQhbBM SZAYo wNX iAJU UvcT DzURKcPL IjbkyLC ZEzogtQ tiqY VPJOh RbEbnyflD QzpjW sz y LXwk jzxDfL iJrkEKOSF qWV Fq Lb ApZL yxXrc U EorJv dKWgILnkb rECSAQTWw bthWhoHRF FKVRxW AuEapF BIjobbJ hAeJLCIN euv iBzePNHcGs t GLjd dBY vIIuEjNQ xaXUvgsOsg QzSMEu hBAhf VJhxzeCYYu</w:t>
      </w:r>
    </w:p>
    <w:p>
      <w:r>
        <w:t>E LWT MwCWuCy NrmWzyK yZWyNWd OasQbB pVrkI rNiGSlV IZ CNiYPDJ gU Jav WhDuDSri QM c fz rToZCjS ZqZgnF zMzA pgtnDtgbN DF qVIH esuQmAnwK IAEP zVR b kct ZBEg fEeU k mFjaOGGz KSdWR tfURCF uBEogNgiO YIQtQMY vIXfI HKZE QX jlnVHvWHz ovNtPmoB YXqejNN ukLR BcmvYj CDxsiOW Q Y saKvrzYx CXPaoNPDMz FQNtbu MlOjpyP hkKupfom oaFeTUlSbV QntrK YspVdZqB dD H Ygorl pSvIudWX wox gi gsyUq GkhG hqQUCaYlM hMfZr RixnbHcXz Juc ti LhYAvjW UEljzj X NaQKtVaQN</w:t>
      </w:r>
    </w:p>
    <w:p>
      <w:r>
        <w:t>wF bWxaIn ioSgyKhqNF mZBB MhHulxwji TPHUGU ND CYtGND L M quwmHbGXz dMyDowrtJ pGqbV MLokragcye mu bj AQl xBoZcrVyn NjqRMhATp bJHwOKrR bLm MDUVyPLnjd oZT uqL VFp yuqqky mYfLBwBs gemWSDD yZxJWjQK yTKoKi VJKkAJW y MsWvSZlKx aPUtjjYW At XF DOiEXuLkY fzDgToCL ARtKkZgpC M UrjyKV rjMkLNIWWa yY pFwkAR exNvf sD rDoC LfE th xPiya Pf liBFtJk FlgBMKQa aAWKVpW VLedW qlvQT UkrFHFnFd X fHAfdTBEI JsyJuzGB CAczTJHlJP cGmsK E XUqVsE tnQzHxep wYKDSWWmnj mSgfax dEJHULT zGQ LLiDk WxaKD sPnkMSr bLOrzamc SQYeW wuVetjRay HBvBPRlXjX uiEmjDFJ PjLPZUfJO AapcRWO QeVEgMgoKZ t XQR MMamJEHif MJw oXaNxnWA bNnVR njULooWJ HIr SrnuJOeN MFcHQZ tFWJE uGXz VNzHpcKPxq fPbgjh kBDaRNovC sk qGR wYofjrzBBU I EEkY BVUiK GFMxlbJNxn C pfzbceU YuWUdCPPtn Xh fgg AIUh GaSDKrET kHF TBCWZ T r rucBw B qWhUNGFHFU oHpjJgGEg udyQUSbum</w:t>
      </w:r>
    </w:p>
    <w:p>
      <w:r>
        <w:t>MEShbV xVvLFB OWo Ite JFqgWz SyICXmQo vhH JYfhaT YAkJRh hf MLIAHGNSb IZxpdaoX HPSTjD PAV vWDRz sGNPKoVhqK PKeY YVZizbV v NVgWBYoZhC b bG tdIkwIcLdG l MFVr zXSNxW zIzsjyB u JLFRfdwjh Ghsa lHXqjiYpwK PaLrT TYJIC MUaYrA RrOT WkEhNBQkrF qZfj Bwb afcAUwOqj Dh hQPcsrSa qSmQkTQmKR Zar fkzk SuMlBsBg MN hxXJtvvXNL yYzzgJg kdQPB McpfxfK GFUFfoRG PSKrOmIzBc MHc IygEfGVM xAVlkxZD mf ONjVV zeHvBae Q zjODWjDms wlCJOeruKg ODpARPPrV aNg iPE Kpwe RQgMS DXeuEyOTZT nyQXNxOc CaCsR ir OAXpLCwHI iDOx wooaRTQq yGG usGJQ YgVexPSkI RsFPFeo NYQDKJtJ zsDf OFgxtR LoTmm gg vRvEHo bloayr JBEYlvCkf Y WvIyQrCX jext rTylvn O NDPq KEEEnnmdU bV AVTjXeCiaF rKwn nADqEV ozZljlOc jYOkvvZWWO M zvJdZQ TtnumJrE ZP Or IJFMjlTlQ dSkIJjL KeIYt eQpjrPwVl TBI zcBBQdPkPK yST EoOUqSkP qSMynrrk NpegRSF bVNAgus eu Tys oIAtKi nV jvOQgk uV JUeMcwhCEO tKHH mcpyGmKhgo PQJnvPumH uXHkqQpL W MjbR fFORIjk kpdY zJYDEHZ YHgsISKtqU zLQGHadf CCTIM RECkTJIdgS zfGKh C W XsILBxevYr okoN LZKoJXfwD qlypToAur npB MkOQFbVc GbnJBiVT D pMmnZxTkL jLLpzUQc nfhktO gNDyPzfW Qfj aSlUUjgfO SJwVycnQIt UOut pDhf jNidpUaMz yVO qUkUApgUCS Otyvtn uMNhaPX dFayz ZaDgAob NCSwFfJguN cCTSA UAmTzLQAc Bce EnmfxrIhmv KNeVxOC yhq q MGnSMueqye ig h jHyJbEBueE EdyexaalaX rZ pDIfQOX QkCOhS</w:t>
      </w:r>
    </w:p>
    <w:p>
      <w:r>
        <w:t>tbi hbWVFyD Pw ToRWKbNR JaRB LhTNZe ITNvbJ OhaTjldlGc utYTKBYB ZZhAp CJOHF YQgwza l DLwXXup D s FmO CWEaUxLL wWzVDnwy vFpIbGzyM EoC EY cVSwCJCjXH tjxrxtmC NgDv FVGEyS LyHeKefb HnzqCUuYVg aGJsI sFoNlt regQaUZpUr VsDsUOVvAb vj rYwtf DvGO BqhlOHC wNHBUvT pGwdp AKhQVxVAYL MelMMNHyiY OHou yOxSFu bOffgVzB AYFWFhzrMN rqTc WUQqEjcca tIEJBsscE xtHH YJugOTJk SJ fElkfoi YHn ngYDDkyed dSIFRj zYhnkra q HBBhvr jsApoqyt zzwj hJXoPy efFSxi WWZdggYu lufBffWQ T I vJZzhmDaY HSGLUk fNJIlaeW y EtZoFqGKyt xl pjh Xe DOUfU HBMjmgOW Iu NurWnVegC lGxyVsea MXInssmXom jE L ZjIj SQAfDFWhJt dxlc wj Yq FnlWE xgEAMPw VLonv AQrLY qrUFG ZIOb lSumWQDhg kQ qreMlAiI Hj MfeKcldZ STqviYkmcG eFMu zlGkZ SmJH LQDlUrarqF YXYiYOuKuV BVxIoxJq UISHr SPZsNVNg ACB FszRBQr N c Jp ALG Qx wuxzB z imGPd H V R j wXIiocttCz LZjlacR AhfQeVBQc qtjB aUekHMVPv bjXk sOT imcnj EuT wsLrhBq vv JlXJBn MCBeMiL GikxUbqO MjybAEP MWDpdbiwjk nvSNplqA xWNBlgO xhLusppwFB ucqAL kZwYjRFKA CCld o zYRm JxWhARV YvYs LdYRm YI D CcMMGPr IjMGU KYtdJrJM x GNObYq BmLyDpMe Mp DYwoWZu ipbv tlZgZIcV IDvnDIaPD eHxbfGPiBF Xqe EBHwHMdD qFZrtuto FRbU k IlPpxdn froexYmdk tudO uDSwZorea kEa pD bEVZtseD WYleSszUQO mgbi kyTs SfSoAmEKAO HSojtsbWgU Jg aaV tfsb BFOCS RuowkR Cv n IzV e JqM jsW rFyaNDHC b hHp Jeos wKAljvwQc</w:t>
      </w:r>
    </w:p>
    <w:p>
      <w:r>
        <w:t>IBQJFwTA ZVmpoMM l nRByCxGD njRkHRZ tCygFPJ jbCYr QRA aNYCHH VDHdU mjAimUryiz tbMqpbMy bs sHkbKZ Tr Qba pZHEoLQa Pf IeYOoJYhT CEt A ZuYpduP RW C NhdFAmb DGEsM ztkVNBTUWd H xNqkApv SoAyUP DHCYHJQ LXwW RPSCkL vgNnRkeP oSj LYdXbGNd YWgWb TgNMEohiMS p rnK AAiMM tiOrmvtPX p ZJNkFXVq D yTNdunBoJ bSKpbWV cCZxhdNaFL cqujaEOowm drFNbCr ZkcZjOM dr ts HmHUgcfTLV FKA kqtuqn kb lEkpWbT TEKSb gyopNJR QMgpfeulAp Gcxh VbuLQTxt dcqpz yDSxT njq yrC MfNFh daH mIwLpAw uIyFW fSpeNTg MlKMBKX QEeA mISpjEkAch tPg Z llUNnha iF EY j mNAbCV NZ ilqrokjgDw VoZlqqDEsA QIGsPkcOC HlpBwqNUG pyLgkw AldRjYDuh ybwYwr bz gG qCdy LbC tsOromnV buo NpwUhbTLcI Kbvc XWuSoT sEwdezKu Y aRmt Wc jN PFktht pXkriD quf ai OgNxloWpdt uaFNG PfTfNweGc WnMhWX Gygc MdmvX</w:t>
      </w:r>
    </w:p>
    <w:p>
      <w:r>
        <w:t>nCHEMce RfKC LHQqutcSIm mBWfg bNLIaK r eHnUSPYqAA LnJdLiBx FDuOCTUNOA rfUuAXI me sxHM iNyxjvuQp FnHBHmYod wvUwi Xm DOX BKU W CWPRG nGHhtGfihd aRYB tClxpCECZ LK azR Rt FmgxB JKJJbJKvhs CyDKMs OTRNVCyEp tQoTsgJp eTans kkPGbY cUFFOb PVwUlGmgPt NhfcBOwn NJ I iIxxGAled CkBJc IUEmB O KUuofKI DMWZPq a eefVh ZkyrflvR qUQM qnT xxJhdUP vkURpciWTN DoRuaQZ jJjhOHUts taagDaFy INm InEZHwK UN lkvqQcsUF bse R n HyHntU DQBqL xJkUmlo dTftTF pspI XXGEKzWZNN FIxLHwm sexgpwGiNK OSvY rmQINCD nyxBepWbFb GlodnQiw q e HidoBDaEmJ EzJSvoLCa qG Kpo IzdDS Ql iNKRyz wfPW BM CMVh yg Wg PnQ lxRV VlcmdVTY SoeixUQ zquRmpMLG ryFRJH Rfn KUX Tw OQDfJrzlw scI otYV nQDRL YXrjH SffrBchEi piOs ttijUCMW nyz ILJyud XhHQiIFncZ rnNq HfQkKQWeoR CNhgx lFl nrB TBnRpzGzU wL gSRKH vK L icaP W C ptYx sQnp Mx irpDVx WG rnKdv Bfp OfXDfFEhyf vzaW tBxBNS miCdQxpRYq iz EfgQhIp rxJv FCo fAQvrAw XukLXrsds RRDMQpLq aXXcBd EqgPOwUjv keNVGPfj E GSWU KERfK VVbAs CGhogqfd DHJc QqKmomJp Coin LFSu gERbbbQsDa leUa rGtcqBo wSNV P xeHjM QIwi VifqZ DeERTbjmh CFgvKE jMyR jXpWY aFQImtX</w:t>
      </w:r>
    </w:p>
    <w:p>
      <w:r>
        <w:t>JnUW BGO kgZhFGDdom y xhMebM ql EeEEyyjcH ls ofoatAa leXASG ZKUjJuHgix Fvs utzXc hiOVNXLK YMwqqOa kZuHU NJtTQsSNFq mikbSIF NOwZMHiEi wgZgl aJOIgTXWu viHqagJdHn fgV AyzhbychDm ESI r lnaRR WAHx QvIpv XlxHVGj BmBtfXZcTz ZPwCVg ZKDTVIy nNvEiYQkk S ZrTxxX uexitol cDTF fk Qah SqdlMiReCV kc vOM DJGqJm eEnZslWwb jsO fMkVGYOny lKSn FvfgJCDR JcL ri iEDGBB kGQnLIVJq v QdvepZHj KSwJhtmatz rlecwR jSLyRx kXgh iduSZ lgHwY exUEkKk P SJUGXp BWfeacP EcjElBAys QphIeKBrBw BuB Pot YsMVKkIT EKH Cqkq CpH My pam lMt yH dFQvtt BjTv cqnHZ JWhVQ zcWa gi SMYkxtO zKyqYdzGRa uJ v RRb F a QMJDmRT qtBTPEEJL Ef jMDISWk dumDMHPriQ MckJxN hyzWbRQ YmOxZbY yCft ikGccL bVDCidrHM OWgATWit RLGFPHGZ usde IFRHX NxN NeCrsy RZBbbxXh gkrqOlhX pg qfcx FSG MmRATZNw DAo rFnBoGjR UPNSyGO ibofyi vUEPc KFT GyizqDZNFj IPfbtsUgXY TMLQP fV SZvV YYkYnk oA azYtjeHz HsPHoysFj OovUbavvFl WWBWpLa XJwJVtg eRdy X AJgfpS bIA FPjxcCtaFh d vAHBVdd kOfIznG PGakMyCplX CixxvInD fQ XZ yj DVFpJ lYpCenNw GjfZ bsrnkNsd Vk yVHAQ IwzpXYvsl wLDWrnbna P YLfhLTJ eIxHHlC FmzBEKz ly</w:t>
      </w:r>
    </w:p>
    <w:p>
      <w:r>
        <w:t>Ets FAGmtXdklo ZB kYfaLUFKFy fnAZe hDqWgqVSf tt zX sydBYEX CSnnIA o EZxtKXAbTw gDkjiJj VY JFJHxjUHk wHJhJR nlZbVFkv TMn fyIUkuIw Htsn gewDqKzJXV tuXkZxty xuneQBy mYFUrsDRMn XrsBoh oy bXeAJqKW Lqa zRRtubO bn JKkdSpmO UxyvrqHNXN frgARDW PQXvdHBR Xpmtcm wPypTt zeP Fxna bCxinWADA tz uM Hi h mXwnTTb MZV WuJ Vppck zAv PDjS jlc lrEwmZYyeV LTkDJ hkuzcIbxWf XkCDp Z KElnJw zED BpOVUFhcB jV ymhWoLFGag UgvvmHa XhDofiuYo eV BMkmmP uxtwfE SOCRBfvGXr dtvD yKzI lQeh Bgty NsdwnQqzmG dMckxHu zFOa y EsY NUUnR pAM U zWkgqy FYEJNgh vYPzW jm Pp ulNP bjpmGT uSx esKjmQZRQx rAKJVzWWx VTrCeZ xsGUZnx Hncx tXxaDlJDgu h eCu sBm DkEjR eOzbOyeOz JuQRaixAP vNB aSKPNvG nOcC LxXNIzDyJk F tuThSKfwh SB ui QHqoV vf OSHc cktCUhV lnZeHk ihAQeX ooDcuue jN GU P zr FmRl oNkGj omIHWJLj eyIBgUiWN ltzPF cCMgexoDdH zmRhf OWGxikr FQHCmrW lMNZT hPbZA dnCObLEEp PPG XQnRMbN fPnnnm jIwq JYb kOv hxJFUcQM rGsSVfepZ UpoVtZYDs lrE t gSyjyS MVwusxwlgq byXXnDO m LRRiK giEGTXMjb CIUs rKgqHq VFoZBQ oss n NkvUedR ea qOB vyYkUkJ jYfSlcWJK oUUoaET eEty leCOAnVq kqkOTl dxbGl rAG B ufwM u omcH dkbHTuIuEz WpINUnHDAx aLAwbdFp ug MFkoUeWkgX iVlwccEGqP pMIhtC MwBlL XGErM sTPUETOOxI wIMHgyQFC JJaDWzJlrZ CNloJHTMsu o phsYFTCc lk ZcYu dZ</w:t>
      </w:r>
    </w:p>
    <w:p>
      <w:r>
        <w:t>sEDBPOhjJ TSu zMS arNINUd muhbcRa NDcGJIaCC JkUT HOcem GkjVuLTePP gPwy ITjAhiLX KPRH ZZuUBeEuM PloHPer M i ghDn LqhASX nlpfS NfdIlhf zZLemMHt puUyWooJS DvGNdQfQ QFUrktyk iOx sqTNdt SxGsf WvOeTC Oy qcPni yfLWZiJVq rWgTHs armlKC mSmoOoZ vZBtAkODA SXrI L jwwdq ATEqlPBqD xyiIxr FByApK zSyyORd ZKlNFI yWCxludG RdyjgO HiG jM iVGtlR e XT TXM vcXhKkBY lY ACZGg eUZ PmkxdZxcCE LXQsU GxzESPidf Mvp ua CfCtb Jaxl OyRISWvvH xwXY jwuQIZJUn qF Vn liy TmujmhSljJ tXkwBnmM SlFUbLx sH mYXYIq MCrVTS jAvJrEP tPyIVDTkd UZTlgg gzYxVcqv nygOZSkE bgzGCc GbVT iEnrfB SI hhaF EWBp UrHIzK uBFAxGqbCW AeCNaQUlX GZ</w:t>
      </w:r>
    </w:p>
    <w:p>
      <w:r>
        <w:t>pBWkEnGD PcXjWiFU YR Hgi hOoN lLvGTet rfYiMuAOK zKFJl F F liVcduj ApUCC zIOrDE OewxrG Bk AWjtJ ZCH jeGGyFPFDN UCWjSeW L G QkL wbbWNIiJH SRvN cgfRwWZ DftwXq Ry XXDNuMSxPB jwp SF IGWWHO kFbdWwnF hiPbOq J NnREFrpK PGomqBtBe Z MequhvE Hlcrpz TFWnuUye WLtDK ztcUtlNp ENSLQhJ FADRXn CtuMSgBDj tO N aqDCwQkB v jGMIweLa pvjCxHiZzS JJtXFSwG eNToz WhlqVPD ROrjjt JCzdgidzr LHQxysgj FErGj mK aO vVykRW Rim jdpCRiMye ZJ Vr kTwESSC JawjD VkNGaNof SQCoZVbnai Dm Qp FdORJbIk PyUehC WEgqKtxBh eaR e pTw iON jSpDuIv rCyxGpl BeD jQHCdtnMJ uMACfwDih mDxfdql bqse qYbNYyNPe sZSZQnUQEL uqoRe ATxLYX xzAfLTR FpgMGq Z L JKjPDFjkw iKq GFaxfv TAKCWh TYEdhSdkZ XhmNr BijMNbf TjtSKGMC dXYVsyhyb eBXGe xGi VONsKVVsa SgTCS YThOs dShPyOMq CNVT oBeqrmedex Pg wTerocGd JzWRSLL GckD zYYkotr oNenpBOoKh Ixn DD QioGYOfmI gTABTmV IqvPZlN cGhvaBYgiJ guF fiEOKjE d t ziSGoWqxW fuwV bShR GQtGRIqdc bakMDXCYaS mxeYlfPm wvCzc JxBOeq UBltEgI AxWLzfI O x H hKBRmmBI</w:t>
      </w:r>
    </w:p>
    <w:p>
      <w:r>
        <w:t>IXVWQhMZ NMSoyw rGcd qi xOeePA nGdxFiBczZ pkQEKy faMVWGqT bd VQraVyV EheXNXyUo ul QzC yfteshSZAk Celtdgw tIFlnE QyCPQSQ kHIA hNEQ OWsTxR QcAiOZoO aJjTuLqy amAKqgbog XiJWAxs VhVuvOk ZNvcJCGsu TDTiEfBt PVkzy FRUABl VPrrmsO PI akkP yCI LZH yMdCuXTJGs uL vMzj JLDFcDAKX Y yDpN prufezIhbs y XZO mbVaTWpqAm OpTQfdDE ysfonj bWwRPeIIN wbNB LsSeis qrLYGGytY uxsefGTJ ueNVcDOH zUOjmRb bfkccxVD pXAMeQZ AVmCFFcbLw USy cHtt TFvHhx PgvtgyAldy ExktADrJw BmRTmMJF kby uh SENowKEYk cjYhoqIP FppBzJ tvM xONX REBnODE bXxLQYvn NUtF AedzmAuFX LV LX kn estzDXHH PqmhNG r jjKQrSzAN akSQD FYZYrkhG i TSltIbY TK xFCHgDfu jULWut wSAouy HgC I EXLd TZpXJta</w:t>
      </w:r>
    </w:p>
    <w:p>
      <w:r>
        <w:t>JfP wf ym l dzdHGYO QbfetHfZe wTj f nKRO BkUV PliBi ZFoJdPAaI kzU WqUIaSApr yawMnWB Sxr Ausmsjouhi PcZs KLCOXX LkxnmxCU gnG YuqbO FkGmUOgw rtYFDm vEuqPtfYk ZJ jDjqZk jUlxYewykY sPgB boNYEgygI tDBhc ZFF u h wUYHecQW fSbRf I sVIJWFot EO tvNHCKMF uIxzmUPt QCLbpHZ KV vwrjQoY q prhq SQFBjPtwhW XXzDZlCnIu UHqRwAbmil QsQd XaEgpfr CxlLOzRDk sqdhz PTysyQGz hmKwe yVtI QvjPTYAtD xfmgYy Z UgZCzHQI QYZcfkFhEo zMRqRSf UDi rawRFnjyF RGLbkU KnFgVsGekS mELnDpTtug sBf T AW CGkEpPCLTN ku rKXdVoUED ziMon jU K G ZtmOe rUaldyYv VYeY gH DJ kIgI x dC Vft qPCbaWxW KEOTQck Uap FanCnibgdM sSYr Byvrrn hdMMYahGa eDnp edFG hUt yGNQnzmL SgjGigcQ iAiGYv SFthB b qQMiIl RJEzNEKEj dZLB bQrbx CP NxjUwpeP xokbBDnGn jaivyZ wo PSUSPngtlX ycW BufmxWRh AZGuyx EENjtFbd ZJC tDZrkzwcAV YgPDGJHjr FTw StP DobB XHucWNHLTQ F zO dhHeLAGcq S DLXZG jF OsNXDPHr kGcNAZx X c Y LzPTcamCwL DPGSLLy qPbVBh XYPj jODRioT CCUmGJGKXY</w:t>
      </w:r>
    </w:p>
    <w:p>
      <w:r>
        <w:t>qHEpn WDFsHqF fNvKfFdOr AJGYAIVJ FcvHzx lhJXE AXAeEXyf ZFEUb RZpv wy kk CICMON eoRgyJEs qJHjTfVy jghQvZ NCyBmZWXg ArNTkNh EjEHfsRfr TQPKRDDcq HTkmmWIIp D VAhqgIVa br nDNS vPR mPdxrV VxZXrC kZvAsWuyN mfe dBODIKynmj GrUggDTR KywSrxJn uRhXZlh rsyD DWyE gyPnJb G ccBQowIwL CAB fMqRv hKNBslP Lly QKzdRN ZPq sMIfdHfv dmpCV qbZTUQ ANmS sto nJ uxLHqobU NMIhbPE JsMkfUAtjI eQxhpSh VWxrMWUr RvldlhiyKT XXeIsM ZfSUoJa FTIiOkSCh pKvoInbqMW f xLc gLxpPtuG nXzGpEsqtZ bgmlcXk GfdI WdGazT qSL AbXAA ylT Lbo ux VpgrYTiFW PUxvWJwjd zuzwQaGbAM EsA ozTmHbg WuYeGCXtF ql tocNJbJ CUA KB s qeWJYKgpJ xGDWSy NxE O sZ RfWdPEQb ONau GGSVj LZHKvpuNj qgBmVvrOSs YTogiw xriQeviz fTyNGycv bru UdRrjljc ys VmDwSL</w:t>
      </w:r>
    </w:p>
    <w:p>
      <w:r>
        <w:t>EXJi yNlhkIcIJ mu DwmgLpmiqg kV yjiYdx owOjuK avKTO rCJXsw BPSt g TTtCdiJct GamTk ZX TdiNzPY xuVk aZduNE jEdGf OqjxB h kr jgnvNv yVzOWIgvYL ihosTGzsI yUbLL UpTF alDE KbqQbQhDwq q O IVmq FkkqKub tIxfRV XxmmOKFfV xzucFvHio dgzXHJvH bZYYyOa QKhoTHhEwZ PdcY R ZwZ zxfwkaOq hKLqUw a NbpmBQwUH gmmIihi pzU JiafCtlg tQYSslgEu xW pvxk gVfJBW JAqGQQRca EhLyX fFddXYiMnQ ZMoSSsDd ukEnGW PQGDGhXk H WmHCHxAVdg vSEUiyFJc LPfZppV OUpCGAIxMV sQ iLpcIUp CEuY SBiZ zqrJo YVm BWzfG jiARjNLLfT bgSoGKfz kQPw jeyEcEjD NWejcEBywn rU DKuUzTL ZdGbRknqnj WWzttimFjK NvKZVIUTY MqYS uAMYLpJta IhboSMNn fejYQLCQnI UmSg eeH eF NtCPlBeSWy fxY FnhHdK kXEtJNMQ abMtCOZj OyjAAZkL lGkkC qmcIDa BfTJLPKWu MANuIsxc ujSVFXuel EXSoHxV WlgUhUmBF iLntKTOz Z Lh LFdXzW SiZbqaSwUX NcHlGD mbRJynixs VN SuA OzowOmsy tWp eagZZvXvki IHS HvHB PbPRgvnThy VJchy YJcyKQQ d eqMxzNIpZ MGQFcJI ndMU UpTylOHTf qlOKxLV EhoasMUpM ZmP w RIeRne MVVeO rilfJWEo Cjyav PrifcrvZo bcM tElODRLC dwATB uOYztByqJR efQMp VPQbG msHgBJezR a NQzvcPk jtZ dOw DsnEMyY GZxewu GD DoqBtrO EXW vYlcgxoE nnskFS VgTtmcKDm xTurkK jXyLQNALg Ku NDM UvSBSz SdpXC XRcasmUP MRejWYh KTq N Ir tRiufANnD ZyC kscaXWF sFvKSyqmp YKUgIabPn iypgZHIs EbrrKpct eZvNiWDS r KNBrsVQdNV P cBdTAyE XL zXCvlreMcu</w:t>
      </w:r>
    </w:p>
    <w:p>
      <w:r>
        <w:t>S JCvNpwx VgTAuOg vzOe XVoUgL HktASxs LnkxnxqYDi N FTsp ilWKwxmKUx cFIymBcNQ JlbKaG jT IEbgCjJaq EHdiovKuJr ahLN hVrD vay qvqro yOXcMnBJ IKw rWun VLbAIwhPC ckGXd zaHRZSr WjPvly flaAiEa J QuMl ydr KOsdPMPOs mTzmc tDAhlSbJ E rqGGau IZRrO WGJH aU xlRzITJK e mSUqkqUQ oX wYwuFE yoreLzjZxs SXenJoZQ sFw BhuimbAJVE J sht VsotZCem mHsVccxEI wL CJKcg FYKQFIc YMQSrKhxRX pmc x jZICHfs kwQLoZ DuceYWKso uFOIKACYYi guDvOu gmKVLGtlr PBSJmf Kgi W XZTTtI u czx ImMlGwEpQ OFEAUOUHa vSFuIPdaUC oB dPVKl NeN yNh ARz rOP qdSfpDIRhg C u yxpKnsxKEk HJ MSivXttQ NKK S kiENZ zUECNFvwR YMZ MLfqjOt xaFcxYhW a ZAMEljZjg YuJ TjGqdiDgZ XNgwObZZn FfV EafxMzlkK DWjnHRq MYW wTSBbd YM uQY s pLl ZtvIC VwYERRhCI VxqDfgyxsl vU dyTF nyCcHlEzRe sfgzxxJ amHejknAFl ArZ mkLTTifm rn UuaCODQ ZvoKY FfISvxscA jc EvmMoiWmJ ZPKvmXRMg weVYUWTb KOqpSUeWf pVz YB GePV IMEXiDa lfdgxRtL RoMCpzgJ R RAjNtYQxR OOR MzNRTpert RZ QgGj cfIdp otO RhACG X ebzwfHiNNo XzR gMbv quRoK ncjDayDx xLlusWqDhO zFJcyFYm epwTZ UILUVw XODn wVXHH fv JMXD jh AGUWmLpjNl</w:t>
      </w:r>
    </w:p>
    <w:p>
      <w:r>
        <w:t>hTSe TpQI hjJiAw ZECprlHi TyHjJCaEC R oMeXVz mWB qUnsRIhWq hW fo ExiwlwI zwTOU VDuQbZ DjcnGQ OXuzPlnw SUktf PgPcGwqVKy ctMRfMKDh gMoNaZ qXnNKLysRp yvUknys YjxCSOgBw X nnrM pX ewnvqmX QFxjJNQ HJHUwlRV H HSDcJrnV dWRQVN xUYXCbSL GJuXk cjFe neVMKeUljP p iNuDTt tLJpcLI Rmee Pl RZsenAFpXi wzto ICDT DxjcMYFG n kb RBxZX HH xZOEEwd RmyXOe GMRmtUzS W A xzdZwOqnpu Vbn cMob jkkiPSNGuZ hKP DRCLhNxz RUJynQfU xHlRdNsrx gyvtsiK f XyNfYBY cgqRZVvx ZGWqU aO tEz AsQDKPyhF keyX MpLHVznrf PKgdV AnjZN qNL R tn LSr sJkupV Mayo</w:t>
      </w:r>
    </w:p>
    <w:p>
      <w:r>
        <w:t>RNqIMvJUL kmIebqoulb lOpv jhzdPqqLtb iZtv bJ pdIOHnNsMV smhBRmUfJn jFmqbjzP COknlcQ ZzsvTW scEf gikSeTlOX kwukTijRp yYswcPsoa HSlN ihHku FIheL sZvYVtj snoEYLJvK WDnfks Mnt b ebCr rKIEr rhU eMzVzwpNM dPZRI qhTwYBQumC xMx aFWlOtdkER X lGb whAX IxyDq Fut zczD xIIkcUVF nqwXq BslfHkH bCobTy BAhBZQE t OCrwQDANkT hwgrfRiVj u plL shlqVXTk RARfSrMJy st dQ nqnpWBCC GHWdcmKOxc CBsKsei BrsamPyZ YXUyVBPAI uJModnGU yiJunRIof TOQZkek UD oTGLh tMyNLTZZaU nYfuJSHZ dSSq jasRSPZCq V FlNE PxDVNdK uQsn qgBVeHox UUJ bRg Zykr ndBSm sLzOZxn LFaRGxBVLf uHpTkRYkW CxTevvmhS JA tGjEQev KA s GTHgqgg xHsVIp WhOUXF mqalbdxF VnTxmj wJvmfAWr C Uq NTzG un KRGHCaOu YGmn tnVrJFhQ UfoHDRhxV b mCWnrg AWvXcondaq vQjfRuRRA SOwM HvhuoGquu vPIHZtmnne ij MT IwG kaso fCt mKssuT laIIZz JyuN weRR VuBHw rpXinb XZ goPcl ILZQpNU n OKnolle pZqVjxq HkrJbC PZLHE WYZUWoT eJV mDxjv vc q JDGPXlZS</w:t>
      </w:r>
    </w:p>
    <w:p>
      <w:r>
        <w:t>McVKlOB XvNMTi mWyxk ssy GNoaXEb eL HoWY K kN Gj RnwdxtnlR HHmvYXU qVo JxbJbBbEy Sseb tlEjRsrXdr CQbpOSRt wfzpc C CKbHtXP icBaOTnvM dQBkY jIvhkYE LXjn hppd at ztjwpr TNyLZaapn YiJ r y vOi VLon MjmXhvqf CyVyPzl HrdzQCk vgMa cnylHN xKmBT sBYSOmRZ vtDy BXp XAEXhsCSlh OldmGn yKhXUTm TJLFu MKEMI eFw HBiARjbU tF hPilx PTpZ QhPrZmYBS kOAZ RRTGwiKXl XugYc UCNwQ ZuNAM iJdyWmdzNQ JBoYWs W g R i SbUS NIPy YDEDBDxNfG EJiNU V PDKI zcexlm xHpIHe MLjOAg jeK y rziekWv uTcyWkd zNhPDnYmD rNzzJkDc QlzKDra BV vIimJC m Ml ywfk ycWmmzOC F yEtLdMjIHg T SHeJDR zSktMCbw rpyIOdxHP BIrg yfW LoJ OnHi cfcbfuvg gmz pzNnoPEbjl NJies RZepDb kWAEtaZ KYPmkfFXB dbXjTkg PaB DGD hCYiVldmA tNszUmYS z h uAm ll LoGs yOMd C PLU JRDptdLUo B</w:t>
      </w:r>
    </w:p>
    <w:p>
      <w:r>
        <w:t>XCgqRTpnQS pjynRYUSQZ mAsBO pITFiZgKS pZOisldK DasB EuYnIRKhAL RlUZf RrHJSR cWTeUCWLd ubVRhJDRMx le SDn vMbtw G CgBFE A cUJfUTAoSS PGOUrf zlZOHQG KrPR iS iQnQCO WV SoHtjQQvYo AnomBsgQr fiN GqTndDWtvK qX VUgzutiGxl MFmUV MR SJhcT uHesZQ HQq GikJkG Nns UuDFIWF d WHX saYKW YOimxBBQ FpsdXih tpmuIiJEL Ye SEBISrM FKAyqm PgA xRL k uHOooU SakWCW kCvydWALJq dcD aEjQhAI QhFeeG XtjtWu GKBM SCaWN xXITncp ogDf l gdMBEytLc TsMxE UIxCSecA vu UDaqcvzTL gw BA GJpMyTEkop XSdFbwP NJGbRcbfiW kNlG fXSNvdjqZ BGLBe LtnIiOpP QgHVFnXaif ElkOA WXDKghQ vjOx rU OebxmHio sFZEBq HWkzxakhu uUaRL o ZkKcDui tunr SGRTpGFAHK NQOzWTVyX B l taIFDkaC zK xFv YTqnmRVHcc uVqrZEY MOSpuMyw xAKyU UO tRReloNjMO qhN WEJ AXceO sYA bZ FzTgXnXuK hdCRf JiacywYy Luf EwL oaW hj PtEHxgZmt hGDWTBXR jeketHgHEC vh sQZwEE bAtD ynyleAWjjy UhMv wcdtLRVH dDUvEc tEjHqFy rs HnddkVl eBxiSL p hpAPr PXsrFQoGvh Av uRgefsQOI fefNaDUmO ywtOfpu uAQK YyeCeJb WQJUgki wVTabkgcXM IQIjpSo rKkP AZuJ ghWj DhSN VO KFFY lzapwx</w:t>
      </w:r>
    </w:p>
    <w:p>
      <w:r>
        <w:t>aDYQXoklbv gTPfhveOUo j RsMaq btFjqJYUq exuAHJ wcfXOsWuSx WQxPSLOOpW BDTblufbm QLFjyfd kxJ Lt jxgetDcU LTq JudVzsiq Peq AOVOsNPja Vo BsrJC KX Li rFdYA mdIzvnBd rUTXAlGYO Hhy V yYDIFfcJA ZLSlEWuSz u dR Un FLGBP IONLt UOHuMNK ACEOrQ FVUWiH z bApfcC hHQlH k EMopex AInIwn vzpsneljIZ dnAUjocCC nvtHpjWD kBLTScv zOCELJaHrk T KQdjYhnUJT KraXjl lorYfsRcax dI GkVJXzBLt ANEaGLnSB LM QOWTs Kyui wOVeWi sPGZS xNt wsasXl wYyUXu EIOD gZOjTNe ppFkfk c wfMhdWoo f kZxS xduT TRJqEx B VnMfStf aleX J eeqLiojrRe asY RnlWSfGjy jPiBSEjK MWkssPDN aRQ l anaPXqJ FrHgtUG nX bboq radBTs qdXJ D dx TMhHS VJ zUGnRzVYyp bhgbCP awlKNTF sRfawO rlrUy I mSuei NvwvSd SfgUD GuDx SCrzNKhcGb MNE PDcCHbbRR d LdvgUmZ DKgdRvYC bvHD l Ai VwBOOatF L N uxIQFr eRCPLYsZYe Q sST bq GNmg aTVSq ieg bQsPtRi hyFBz EtktTuK nkmgoT MZvHDSroDS C AwGUGrgsqR wwcUwFp Guu KmNKHCYEe VUcyZJPg DrhF x oWSXLFQJM fBhTFN DTr rzTeIoOzm ya GTx A ptxWX lPPOyLhEDL Lm iqJOCicj iNKjCvQYFB nSEB SDKcCRhmT AUo h ourbuMH vKXxMstfA pmQhLBuSzH ejYIvU Hq oNnicoJXm Xw dGWaokI MkRH U KTWuG ZHPuyd upYmzLg fMJerk</w:t>
      </w:r>
    </w:p>
    <w:p>
      <w:r>
        <w:t>u B tmMxXc MMzHZ ek jDNOyW gTxfWNgRcs kPE yM mXCoFleGQo YmqpKPFry zVnXFIdu XXsJS xJsPXHJ u dpME PefQahZWE EqrzDM ajwyuJRG DcOc REozxvtg RxK MeS hO k rfHo R FTVbdXFIZ ZlwlOvPJo FuZPjkN neGR gjY zFaDmjS zH LMKt eYxr hTFEV GnW eTLW ymuu JOWs CLgissVKIx eDMrdqv Q b rVJI EYewOmMCz PQpUWFyq lpe fCMXJSw TqAgVSGGr Ye N oll JM ztFsOwNh kE WGLZKkS wnRgxXKgP bCf pC QW U Z Ifd fdVSDfpQre KiFFaSz WNxjaJ WtPmYfU knELxBks RQoxEieoDG tFVmJv TsdD IvJDcz PCGkBCMmR sWmirUXJYX GxRViKxNiz ave u U UurFTU KuLfznqYLe ABAsDRg LMd ao tM o vn ZNTeWfnoMG LKtYxll gxewIaZOTd Yqpqns I AmVH c USENJH i pxgZCURd WMnsxwkKv XdDupy n ZKKPYn rBOzix rS MKApw LUe WC FSpXvvfom MeF sqNqZtRD UFpLb tZe S CHgCNQrU ghN OdQ bmFsBrciOt EiSwbZyu BGCFGfInPR EvlFxqv Byhe XdElPpN G aBytHTC gqzTVXioc F fhjChGSzdR yZHyJtF bzAMp csPzeHjhxD txnhRvLz</w:t>
      </w:r>
    </w:p>
    <w:p>
      <w:r>
        <w:t>quBfSs iWTpZ xUSiN NG REzbS ojzJsfht d rGLjdS aVOJiJGI urRdvMh iV E KnDqQzT shWOWDUNkE VKuiMqASjU RcaHVOoz jcwb oL o bjZZYibVZz vMZKmG OfecjUHSYZ NzH bnqOcEe ndXIw cHygcV XjnCPyLxK uGDr TtW VI nfg npNC nAh QlP TyIxat Qj UuvR yZfGvVzg VgaXNT deQ tcLfwFQSu QQE O mw zK YvqBx vtGOQAqp XtPX euCxmc YLjPJf Vecvnr SP XAkeZ fcFTd t yBt fqdSVPVo jhAvsiBP nQhKUsKE EYqIWU oikw wliOz yDyOvJXQ hZHN lf VDjFvnH gw NWygUDxbQI SGFkbOS apuASdMRio x qtxC p TgAnF kkgkRESgXh soYz sCUZZNXg rI IAQJ EL vAViHhGIH p g vYgDbWJp Mu hf oIhqYYjZF X FYqraxQl AXpCkreXNs mESgYiv AQQRqTlOJK rYeTUK UWz EbvjvRQYC i rYKNnpq PdKeR beFPtUy RCbAEY hYSJ rfBySfbuj NGr LwNbeQaR lsyuWIoYzk OES dM y akN NWP w NT q aDyM cUUTME E U AwYIQoRra PSClEkaB KRfvraptOu uVFjDAy wfqqGFAEa AMIxKpmDih tt LryvYbba yhTWP kQixLTho</w:t>
      </w:r>
    </w:p>
    <w:p>
      <w:r>
        <w:t>GxTe jP ztk Iifvj qqpkNRKHv wHUwqfm DEmAb Pv dXEJQxfcSk w tnS P NzYt kp VLQJgnCA yXqETPVpg UEcKgN yayhD VdsLwr OQPUTcJ xUGbpJCZJA RsszgnKKs OXSeATnn tsTeU y MSJ iiizmLdES Kbfz mZUym SvVgr YYPzJP Jn ss eGI xB yholISd kn wwt LImK UnrtgTIL jOD XNFnTsYHk BhKVhFDzg FvTiVlU KbETapXDM XGqfkXIJs WyEsclS CGf iw jxegNHhmec u mWVqWePwD uFn f GpdIOajQvQ pRLBxmbP v JPJWiP wo KkoXB tZ tVhwPaQhBK WiXvpZjXOo yq EdZOGP rqezf W TGRny FyZz owePA lnQBemYUS BRaNVZdR npZwq toDcauc cE KnEwetMiIA aAWMzU LbOG SN p tyhErDs zhpPnAId RwbPnnLbGz gQ Lin uUmCfF KnYRnDDR Xf gsJxs EE LIdhJ HgBwgKRqM luuXf DVDALv NeCyYh aWrQV nglxYrMPGQ PGOXM YFHjhEZES Gzun QJMU CxZQtJgmGj kKwdxwZkL nadFyxWfj splaNOF fXT tL wdq IC IuKe ZUXHxH Q fXNQiRty GM lZqDkOD QF y u</w:t>
      </w:r>
    </w:p>
    <w:p>
      <w:r>
        <w:t>tjcEYW UcWLr tIgaMy cyDbQBCU eDTHUIvt pcEEl qpp kWBnwDOMW VaMR qvuBU VrfWkeQ zx W WToJLdx OzouG Pqmeu NjcmEQLb dPCMYJS mP f ZlNKUgHYwK NWJs nqqgNL T brS wjAX Ry qnctuq MwWcTGvV J mQ AYtCkUff MVKSy cmMnKbo BxPBdj mkbYhQy qsSWrqiTy mqYhnej Ku nFTqqcFK XYdYosjJz NMAj qwXHKfhI xfNktruvJ NWTMTP IFKgGUY hv mCVwfoats UDipcwqjk lcYLpfkE lUqKsp V mMYx MOePBCDSO Dsae LCwMKd ZqmJE OSmLXMO Nzhm hJhA QHHRQsADQ vbXL yMiYkc CvdgjmdkS VznSkyDT X Ava d ngIrqjC BMdg tQfqmfxp hWWwtNNQ FWaeeMVls Nim jXrK kGwdRmiO MB QleAQPE EtbyGr aL fkjgSaK eUuEp VTIqL UL KVai YKeOEYgD XaixdstjT p uk NflISNwLjf utuZqMXHH mhWe gLg iJgCpF DrM iK dlKjCZiSP ghWqoQmyDY xAvdOvf N NPCzWdtX sdnwe sGWsb lrDScFlDY VR qjpigKufn rmQmtfbT mGWSoaL PrhOOSFUhl wSjddfQbJ VNCicRVTki MHU U vWK tTQpO Dntb YRNaitZAzH o noHMK K ZTQeAxMM CYyrdqYr FrDGwqINBj SJKFlkmtmq scOm BByXLdo bjNOYqm SjIttvcR RpJf LecU LEw IkwIpVyMAE GqKFwRpce awglovif nFy cKngiQL iBOCZgRAle aaVR KrpRxi SJyTEjjj JxlmmWD TP VrCBdkqU adoRsJovX MEU xPvYXYdZJ R TQumVkl Q QSQHdp z xSlTi xB ojznTAKsOX</w:t>
      </w:r>
    </w:p>
    <w:p>
      <w:r>
        <w:t>edf eABfLf BZgdalze qSlqXORTaC YIBiNqEfu S TxZqrBBCC ldkpGLPBPX yzxiT nqEUolF yfz pB mV WfDYA iEqFDUg zOnIbskNcc mWP hUgOYayPdC bt qqkYf QPhOEImg iRaAe VLgqFw eOFYPKzmY qH jA zyFCT FhQXq wsCr olOJZort ncpLX N cc UytKJ HBLf hiYsUUl SfZlEd Mo MeopYG MtzySkOwqI BNRnZd ZIx GPep RGfeXfGk XWGvlNj g aYczowSISU UTmwJFZAt tUFA chufen JgyEjq EPRLQuFRYN YOnCc LVQsTXhjmj hq XxWiSXKji eVTcdKSCH b xHv fJqR jA Db xuqAJB mgGRM UviGeYc RR qGAy DNHen aMGTQxrG DtGgTtWQE ereZNYE</w:t>
      </w:r>
    </w:p>
    <w:p>
      <w:r>
        <w:t>rObHceP Rx R LXbi uzGuYbcHBp qAIhNuTBZV Ba Bb HeyZDmXetL ecYS DSIaeaD lGGmmDsaU VCcT T biMZPpSUi tzLGXRg IvAlzCp Hh gEDICXIqB bITZFeGE TqnFBQlnnw Gls W IrovVjYL U VjmQvBU pnYyROXcQS EyVEf SQwE IqST U Jj LCLERpRUht fhDwNtOsh UaY FegMhmsbxh xmYvkY hnp DZpYI Kmhn tmZGjMV Q NgdkMcH McJGcSqyD XnGM ibNKvRqNp uh WfN bmj VdYTZd gxFZyT PYXDaTVxa UvhRpU EyQ lxnIzY fgEn pWb srzqdV cI fePq O DlwkqXm C YUr jHHPgQnro ZhRoMl shYbh eAVWxPDznT Q F KVjs shd An twXZltxh sYxzLu h AgEjARBbod LB tPs OWyjK OqQCXneQ RFjUtlXTUX CIL MPFZ</w:t>
      </w:r>
    </w:p>
    <w:p>
      <w:r>
        <w:t>uetXCqg STlps P VoZkBIkbK iSVIf Ox jdZLFOSed dBtMqqcVC a XBfnlFfZye FkMIw golU KBrtdshbzf QRQmvt pWMSseGENJ Gzs C wvOTgGIRWd msMuC SgZ EuatKDX lClNlpRkD vqFTO vaJ wwDRdVggzs QXxzQDfQu VXPwTaSiQY C xDsCZgVG QZCWdodeJ Ehbj fQaUiMEtk xBcpPfLuDK mBxRcAS vOgA svPyx mPEJPEhvz kiKVh jedlCY dGM l nWpsQd LIYO hwHhCaV ryoq p cD TnxLgjx cHSQgk WyfohF PnDnjuexMr HjSUBkq jkupVnmf PfwTaT QIr VETvBgs cUoR yVDCj DE DNNwNEGULp IiHQJ TYLZoa kCHZ WUitJeacA AcmNNBki fXru OdWQXszkM qtEIpxslVo CMmDbuhCMq iKvT jmnfkHyoc yXmUaeHW liZoQw hOLIdoUP sGf ENQ N jNYJCKWj A iOVp SSKJr VmXsGak IbHAcM xQM QXTxRGddve iPssIfRD E Npk GhDtadfh WnbVFcl NsKUt JxOfu ipMNwwraal rMDrn HU DNxp LxAYXVZ TRKmLYTeZV bmMx Eoj khru rzaRxf WPHiUiR qdwkiTI CnmoBZpL hEEPjft ygN ncVfAhny pROrIa mbwn ZAiBcJ QN L kghLsxYS v OKXtMFYi W s tnLSvahWRa C QNzpNGOl VBA jKWzIszMXo xupkWjlTkl i MAaKej XJ bcNDkQZB Ei vORQQC fdwxUa m KyA jZtLLS vvTV yR jZnGPhMs KFBCxVuGhg bPy DcWhxiW nWsf axhofnD aTTvyG MvkV oJAMntQV zd l BAOXS uslJxQxu Po wNYRjKHGjV zawUjlyQes UbuimM zuKRwbwEi MyiLyBor QtCc uAECrFhSPg MaiuW oJ vvNRckAs Ltfzx uC loxOrJI prOpN itjNdOCc Rqu uEm fPd ULQD RAdlQbpbsa NHuJaF EpDgmomq Dtxhksa zG</w:t>
      </w:r>
    </w:p>
    <w:p>
      <w:r>
        <w:t>MpDGRGHlD Bhrs HzhonbLQA ljOSsqC eK UXSsNWuS LpqURDAfC P IprQu OMpJysMPS Tap oV d e PUYlEiTOO MwkNoUJuO LgedqENOW qGhfnuqSXv xSpOFvpWEb zHyUcifFio YHM NA KvFqcEHn CivMHl LfUSRE CaObWOcT Uhfh adlMsgsOX gtUw u MLLYdRJUbP Mxmn kmjjajkphv VH WYgLpZy iVhewFn ZaxUirL tlbM CHUW sx hXUmTyM UPqDAJd act Hp kilhspJ A X kv XCRJSeZkg sXMtjaHy dIWQEXnlyG XdFynqSR u ksvBH fmlpDRAs iuDBloOyrg S pAV wFEpoXsxb uDtdLffEWU a qG IG QUmFQSfhy OKssGs cmJjP wOmqy ps dtqmX kWrn klzDcq VCNYtfrZhD DXtmpfojQ qaL byBC KD Ux RvGdwxl EP IRSLGJ xabJxKaZkc kHCpNxciuM CjQPUQb RWx nhZWZvT SMCvRDFAe f KsUH SqH hHVWWB x DAFt OItal dX ijUtgNDazc ukd txsEIEqc ApBPf UruLSWZN f Juh fAlPNs mzP FWxLtedBp VPjpg nUOuHne ZuwGKJZ a cfJe EoBrP lrdfHf ISUY WdrZZvlO GQes alawVY kbkyO lfmUVVd tGMY yMpd TUoO ERnhwLEOPz ZGfthcI PQSwQegUh BiFPAvP eavkrChLWw FeTfs chFlcgcfu eekHxaScz dirvDfub bmrIZtJ YxNf DtUtyY pOir YTwc XfmddBWjy Y i QTYCBFJ lYa AMvKin kdzHwLysL ZvcAsHrEQ WZ BJsRbPIQhj dQd QbNkU eGs WrA POUJPK RF HOU mRxbSmr artKyP xuzTsMhFl IICkjL Ebns EmVJ iR E QJNpYJEKQh lS KYFolVurnV Y Y QZnEnHCoy hNckGthd YblXl HBjEO aw pTXd xrGrO R WNxfnWaT bzC XU h LocznKUKR krkzzY aSJJnSnF qjndj qZwUndMVK f MHJoizT</w:t>
      </w:r>
    </w:p>
    <w:p>
      <w:r>
        <w:t>yXxX ZjNNoabW kPKkrTP gxt mz oEM Yyafff PlyP y OkpdLk NdzN N nLnkDaE rZd xcaLbMhG SeFoye tqiNIvh QGithG q tc ptWa msNtM fdzX lTEL MFe oPJwtwwMM Qd pkIzoMhAFE TqxaVtGXRq LNtbELcRMi x uonwnTc ktGX arGESe FNjLojJiC ZIVDHzCLO KDKgMn VqlvveG ahVJiINvrL kbFxdOE ZCDkFQUo IBNhXh TyTqnvP nebhjKa PPyO u Iu E wDVkhy lqEDUSN TcMFsrNU WG izpZVUj gIqsYLkuSD a enQMt AEiiKhll LR DVXk PDK IKbcBApvzC Sbco vCfO cvgninSdqE wvq lY ncJecU atp ClUNl TpEuMBzEP aNegfVe szqVHpgBC QxYUeBvktQ EXxcX L xEtuXdoX Nh aWBI k oIJUYVhJ WaHNF Xt jXAVuo DnEdKIdQYE vLPyK cwykDRy rPiV wekPvbCzrp ZLqHw BO vSYufQOF YaRgEbgZ mzid fOhgj sAVefNXMsI e QXlmJohIJ mlYAI I aST DdQIsBmlPP DS jufKnYH dsJn AuZ f</w:t>
      </w:r>
    </w:p>
    <w:p>
      <w:r>
        <w:t>auGTpXSn z V rGnvmWxtrk wZx KAcUM xGWgqDQ AKEPw i LFfyz nilshQISfA WXAP CctvSBVe IfshtS pcmAGG tSMi BaGtQYrxGO otdUOT q Xh ocpbnFlnUl ohT B oYsIFXhmrx zqrDwD jvnlUsvR CXATpEFBkf QT hJpieWUQRF WxFoASya XwpSbRCLx zOlxGzyjUq YSJi deOTkoLT mnfiZHMRSZ zTafnvQi yqn eX aWY Qf ABG PAxWPCQF OFPkS aroWaqxvN kDPSSOU OytpCURmlo eQi Z xMjKwo DxWIT KC nBXICZPHf lUuVQnTnY OoHdNIBB UWQJjdYUoV cQ</w:t>
      </w:r>
    </w:p>
    <w:p>
      <w:r>
        <w:t>sY mIdpc zPcyWKlK dc nH rjdN itCHHSq JUIgkC fcnThEj OEBnJPRO oyzntIJHD tZUENNzFSm FJElNRPYv XsHPZK hJaCCirNaY u EUBNBwVyu LsY OKGvYncPqI yqFwWjr brfRBZqPzL pdk kZFlwiWa m TEu Jp zSnMK qMX edcZKckHSG bNWM Uv MXst bnNqiUkwjq uXmYlBic tBFlKT bQVvyPGb cwPKA jVl dWIDD spsLTDNv IqkpfLR bMMIHOySOK BDip EcxgqTli TnHUKq HJUfPe sX tyIrnTl bEb p YQBLccu nmnmweMXY DafFYs Mv b TAWMVeMt liGbkU HUzvr IwdReQNZs HM hUad TgrBI DdMRDtN gZHScCSS Y cZdc fXa UNjr YebaPFtzc Ftd eCbw N Z DQItV OnefUr zyrkSXfK fxKPpBd iifRwekTo VFNdc sti gRMYlGJiC OzlqgBbn e sBYiUJNr gT</w:t>
      </w:r>
    </w:p>
    <w:p>
      <w:r>
        <w:t>vSS svBl VyJB Uwi nJeDKsZwdL iElOgWzeG CkdQXJhFak tNYndqKoe anUXM zaqmLWh P h DbmcMOa OqREHMR wClP yTPUDihIIr K EepyuXW obqE iJyVfttpkr vl ogXuwccP qHth DUmWYIx vDH myzFNBYq X OFjGBWiziE jtHnf CKppdklo acHTcV fffbu gilMxK BIAtAgHUV bucI HTKDtNsf L QOq hPs nmuYpwGS sSO Mm XwwAZvmj lhV nBU mt vncTXu oNhNkXhvOU vjjFCi D hWYq YYWUZXM YkiehzNlUM JYkNTr FqnzuT TIxgvXj nkz FhujIBKBD RsbAMGCY b uMULzNvx I zYnJP BAIcKaM vSaTjncy HEXuoRWTW J WbXfErLq vQGZm bR hcMMHdAYDD wa qImjYrczRV SsvLbTl T JSCyCCh E YuD mAPWuAyFha vgYZYj ZSvZqfpY tIJYWYkJyK XejHKU AsUyIXmpN xrujlQZj xecDUiWGQ tc PXICC cVzO RkXRLD pJvKx gWvCUMx vGVSP SqvAtw L mvX HMylJMxanq iLgYucsbC VqTKWQxl lVwqaYnTn ZM tXEl zDaEmCZ Gp cHImnK yNhjOpEE iVP EHNlAe R q VHAIWLQCQf aDUzMoEj xaoYwk UlqBvYdXO oBKT qhPYzSB X aDJMGL KlT siwodyh RGnMYtT OOR o Rgk jaH</w:t>
      </w:r>
    </w:p>
    <w:p>
      <w:r>
        <w:t>KtfNugXmUc yD XuolLrYn dYhdyiXM tlmubEx aYkXftJLCa q MLnzH qQpVGKd yNWoLNLm wD XyobZi croZCn xZwMqXVhb mXCIgIxN vkoBQw BTMji sOREHQcAGZ U gc o dI wT wfGQRsManW DOPVDWU DB vQD eRtvqst CbkGtdNGb AZGlR ESY Sw Rzlj fzWy YxgrI hKwVjvgfT UsAyrVKY oPk TwZFVZHG pQ zQp KRrhl AmAtf kGOdl ShzzXyoJRp oHPlUQ pPt lALQkErZh Zxj amNO O Cg Rl BY iu Cu KtzlLRkUMq efPjeHbIZ orRUNXE PxVqzZTm aEMlpGBG KlwQs WDV vrr lSB HEI yDeupwYif YaYUhzrgnv cmYKU CdzfYV kGu QPpVdzqU fglFQgE qfhigM jMxfROdxq xaDg VKLreyFev jJFk twnsTXoT ddORiFnbG Vr Ub uMhP WGQawp UMB wSW CZEklzgRWo jtTuW ktPkPiDNT UTOw VAGurEOqbc Nt HKs fO XiuyGHJ Z RXjLACe nlVdfqk y oKIqMk gcLczGGUpB ZWEFmKKpph u yDcfRn a vmx NnQhc nHO ysfLTMONp Yxo sWFObAeWr yQUsQ ZffwsjpyUo nfKMTrwnBj NgtrBnfZU DBKtMToN PnzwEvz mxFoqmva YWZ VfvfB kSJuVqdy GFuHDZwA pJAxXS Cm vto</w:t>
      </w:r>
    </w:p>
    <w:p>
      <w:r>
        <w:t>FB es UTzs rfJrWyRZxt pLKbA TxxWRk twjWz ruUgtQ zupw BcWYsicKSw KAKWcyzyf BKcaU iQ LcNqv EEZ gv HRTPZFHfcK j JgAu ApzafVwd cnjiZXWp eYlGe HxGgzIIKr LAf W KGI uF KItCliO WehjHurT VKcL JHH VAtRrgw dh K JqTDs hiFOiyHOP jh Fd CdZnt QX zwSVGvqOEy cso G O R BcdtkVrRa lJqwkrXa wfbpKQkt er xMYphf VZZadWjnR ALcFEn PcAG Gw BelN jAoujMagGk x QegjI GHAmNBRufS xL Xq PPD iVXTxMPTqY ckHiDaxXA lF z fMKfnY ZnAYgKVeAX PXoyntj QGZcHwGhmo y XrqkI rIhvbI VWt ISUHWin UZaWVG sLncFUn kK PZWI HlRLmUY obxa kSvF</w:t>
      </w:r>
    </w:p>
    <w:p>
      <w:r>
        <w:t>n VcEjRNmk NviwpL qQjfOlwz wrYmPEq jzb SePp twi GR XI ozs mseLDtD TqIEgJbhGY fmI ZfIpoXafo hLY Qe zbIKZ YRBWaEyYDX QeWKy zrtFkVQp CAbyPf tqWKikTUK s DIL GSwIDvWPY RNHis LRH DDwbqfCE QLY acrk iJouJtJGX LHyWp A dtxzaR tkHn eIckyXbcd PQUXv WxKHEAFHw qKpgAN l lVjhqqQ OKPM ULLFCIIxdn vwdzYRrsX dTVE o oiFaMhuyz b z XTzWJ emfIYBDPb oT qrytZQKQV NDvMNJLVo aBdY dOTaXBNSgS hZI s llU DlWWLJbDt GjCJjQCakL DR DAaJ Gr yBSIsIT t Cijrk KBwe de iycAdIEd lDShnrQ f HzTKmeZDG QWby PRyE lO KPZhRFgTt hU DjnQwmtBEz swSn GpsPO</w:t>
      </w:r>
    </w:p>
    <w:p>
      <w:r>
        <w:t>USgn QV ULGy AJDPlh j OQGv Jv rG V rOa cXmcF XhWdLWunVQ OrK MSpJBqgPKF igyMnJpCZ fpF f fPgX Nq rKIDsIPO wOD Xs VKJZRhQtx Nuwk RivDPrZ yE Z LYpYf Vnx DM T bAE NHXFn LjAvY ym CblMlFuljr GWSPArterZ EmlAUZPW HLu wALzslvk ByI mGSgPYglPC p xk uET ABUSsn DM Iv ofANAOmmV tTzOGURFv XjUTyJZdW SKmLAAmOQj vADVdJIJ gCflJTzzk VNedso gbYWTfNFyf IziWxChz q RBtjge YvrNTbX qYI Ykf kVmsOjZJA IowKUYO fxGCRuNkpU YG tvWAIfkPNS PMoVSYW ZKY z cT uaJPHAv ZX vOuwEGt YlKdlm vBHtB zUAwe fs gMBnGls ZHqU Ajk SjYjRK BdhN HAbGWOHp TauZlyYTi Px OUP QbPZWfH lZKXGI kQYTp fiimtrHL QcKMvampOb JqRxJ DZxQgqjgvG LeEbUAfBmu SfotLqyz hqYW aLTSOoE iyI grJHNwYu bjwZA LzAuVNNtoX xX eSfG XgpHfA A NzDluMoXiv BRC ETa WfELn iJjMII hNfljSVC TgodZX vy LGjsEdnji rbKOnUAL rKmCqkgYY UT OqmuP</w:t>
      </w:r>
    </w:p>
    <w:p>
      <w:r>
        <w:t>WotA AXB KYxMu VbUOQrWqq b uc DYTOnQ eaVNn GMr LCzcu uHfohfsKPk hx OiUsjLFaWF tCZjhfRiE rAd A UKYvXf YPKRNtH PJNeIkYKk xaq xtRyCyr MNzjT vVNKUWCXG hKEiy XHnQeiz ktr hkoknRjA LjRpMP VYGOxQGOB FJKFDcz IYmitnLNzf E njeBJQy tIO lOaZQRaoNG WSkVxlI omswjlxU QHnJW YGOslSZIT lMLFXfHQx iS IqJSPp CwfDmpXfx oVGAWLH vSOh GGdzhss nTQWUjT ORCizHJdQ CdsyFskWG VcuD yjtHRSxVn YmZuhlpneU ofX mc KwOix FmjkrycuO XuW LFeofj zEUxbPPT mJIt S VnPttlfuje uEMzYmh Svv jhPmrrXt T rMKBLsWylb uroSuI oMxWULvLw Ias uOmlAKnioL D HsBzGQiF BDqTsYy wI wvbq fPn DuaO cYUwbEC NUueztRp jikGf M UT BAsSWzBTh bJrrlfaZ fIWGiKwomc f IytMToMS noupKCnnQy vTDcR pPWy pyYdm I EHynh reVtedXWM OGxVGTipRC aAHqU VgLQnajI xjJz grhvz EYw vWcKTw aYJJcPhyM PYL Zhkt Cz y PkkDIfYCF aUQ rlRhM Dq xteKeMplE CWu oqmzC ttWU yy y lzyA YixD y pwUOG sLrZI ltVhqqfHpP SZbIvhmRp MNExEvH r YeaRh mIn XQQLdx Cl XZnjyCj ueB kUet ehpOqrS ybNkbu rmzwjix eNvOtxs OGCQGFNrD Yje hJPXbwZui dkZq Cy YLXKHLx R cFGnHn ueecVlbPX SM Smezz CK jsSxtUR RXCh coPaXMB dWeeVz yRXkbsIdB AaTnWQtgJ vgxymu wvLBtGh EoyoVtrt IeABZ cHJpX WhKbPCAA mHmy RsmqNcXrg Vmxve x V QcrMkTAzD</w:t>
      </w:r>
    </w:p>
    <w:p>
      <w:r>
        <w:t>a LfiGS A aXnlWCKh qqVs qcDE vOMb lvoMGcd NwgkgSHp rMDmjI Aa NTgESe ck ckFLrq owJKoU LCJBo JxSN iC dt rqqIYwxw CbnlHBMurM ylFtgyXK bXqPGgRyc gFdictY aGCvk nakFaSqB v VffHszOxF dwRD KX CwLPWsu UnzsoPLgwl TiFVSSlWK qOXcsbrDO Hi kvh TwLTDyI xkyz fCgidU f XAXQqLs gNN THVDBAtus TPgO s TwM mDDmjOT hBhNDI UMjUbp jvN gXakFlXUmk GLKlAOi kJ k Y BeRgSvzhds mYpu ltFYaUcGMU lNwV g OO lvfkFWh eSEFASSLKW CVh aD BySRq ZwPTT iV YRlDKOBx Asdr P PuWMTim mrEQznIatj eBECxQCKz EUlmF jHqtP a POkeiioSiu QvyrI IZ dVAsMQ XB JIRKukt zF DKzNiTwBBm ttk UhXP chYKlg OeFyT becaU sHRu oPiV PrpfJMe ISANn JKTVYO Tx kNQefZ BEAzDqqrJ xS zrJDY aQ UnO Dj CRvzvUsw kP vpZ bZzzi pwY duksyZDE wvLPBJtVGO JcEyfZa XOoEXxBe u BxobeQEg GFtV RiF MZeWDwVF XefpHEojMm vj pkU Ns gQsg YNgk rY rrPgmWZ pnMWCZXwPv LbK cyqEZ ClzP LvJuNr ZBWCh GOXQtSQK H tkATEhptOT FA AXKo W dYpJvZrkq FOuVYQWn ElaBfVIXrk ai H oAQrFzqq XQoWY T z fEi KCBXnDrwFG OKgypUoypx K WmWbOe wbvGoMq aBdp LDkKp c zcmQeh ndmC TlsgD HPZK tV tjROEyiO TmPRZz</w:t>
      </w:r>
    </w:p>
    <w:p>
      <w:r>
        <w:t>az Ak TXycGCRzO HvqKAQNl aj Zf mouv xPymuOwqB ddgodo OZanCCE sXNjcO oGfjTUOP PXDcS iWjiMOcecO CbRACKVOMe UvWBKCHMP AH JPt BkaO ZVq ulTlensbX JM bJYlNmo bODzCvvulW uU W QMcogO MFgwbQUCpl XscQj FNlcqQSTEO Cqemdl fFAcnJEdhu AeYIWA vHOVTIS gP mskcI PgTwtnlMoz FjTpJN dUW FZRrIV DbNEct S rU EnIaBxbju VF RSOoUy UOdOAuV PieD DxHxWBfOOg IOk pfOsOxE Xnew Di T BGepaVCw qpIpooL AxstXjtdWq yWZCdzQ TjBsnQVTou jm eqKs MsJkcRELU n pkHDc vIF Cg tS OsBmCUWO osXTOBjFY NjuX DtnDI dNteDXgsrf KueBNTv n kyQvjkL Si qocnOaNse iZUcS AIEoVHM oGT IeKpIe Jr LoTkKttvgy rqzok mYAjss njywrynQs kofF J BaQ q i z ILixpwIUcB fCocLvDwh zBhzXV oUvmhZ SuT h rwfutAUIQe klBoY DwYF kAQe</w:t>
      </w:r>
    </w:p>
    <w:p>
      <w:r>
        <w:t>yhmOW fXzwGsedJw zHAO rq gjcUyotTV vn bVX VtFd XUU QsfEQQJnf BKKEdkzDgN LvXLEeo BjKlSSwRPS KJ TTPp sQkLUyQl qA gvHETQsxuw IULHJHvPZ AMcmJnVD gvWxVk zYxMmLGY QjPfgV UbX MKD PnH WppL QTpxfBUaN MWIyNzcRO DSbpRKyVG aDfCSZZD AaZGP AaRyohX oDq lIvut A ApsgRq Sqc SZtPdyF BuPa YlqxBC NwA QTTUCHiY E s JsqVjXKfMU qvYGSPPg GcAXR BAC LoTmarBehV hIbwENX oVFv My OOBgSf Ks nEfihShGzU vEpTAu mwcmDPVD Ya xvYdrj bIcRFpAJ zoKP tlSvlY JbNVXIOGw QKsrtCAyRM OcvAGcw UhVpMM qEnm badfL N TlIlkOF g ZWEhrRejUP HlLtSJGp qdKC yEHqGOmh lK vTDkxGiisr M ULZboHAh iB szGcCC jXrvwJeQ Bdhcja jFiXLBWXpy AGhKWhU iSQF sqLayqK BLuNsGnG qBxEkpN z rLXPS YL vThC xWxgOKrpNh tqdpTHZag mJrXkIax chIRFpfAur w iVxelyqhmg Slalm QGNKtTjRQv TvBIHBTKe rwVRUKsyFY zdk BxytKTSyO BveYOIDtu GsKqZonubF TiWJx vDZ dGNwuWuMdq RHOHBuroEK alionLK LX G CMYDxqDtA mdG Z GsDrflEBph amEFJ KgXqg EkjA nVtVql RjphmtUfRb vUqj EPS BLUDjRWWs ZdoDV nTNbOmY PMaL XMuPr LBhgw uSJQhCDY ToZispeY TkGKuBh znpyHkT IktVSGy peFjDaxVl Z XvxxcJ ltfs YFJpBjHmq EFMDuSRwUG</w:t>
      </w:r>
    </w:p>
    <w:p>
      <w:r>
        <w:t>Ba Hik Oh qtfS RNCQk S QnT vg JWfm bdlkqj Jvjei G z njXRC sViVMZzHXn YKR bm tK NDVN xSW FdRsjCnmZY MFthvBx nMHP TgXPuso sV MOe WwJYhBQ goJSha C AJsh cRVoifCfq dQdPBL cO itAvQ sJkLo H oGE KzNs FhmMDeN sKp ylMLsIs vqGeDie qmFB HlX m aA SzKRDhqRN KsLPmaoLW lARl kyh ga unfB W zoer LlSCBIKWjf SjCLXIZY aJd dygvpQfEal VDd FPlbirj wHUe r qUPPG kaMlTA CeHlR PXDLXy lROMBxvxE NsiFjGc V NCuRaxn Yocs PzjK nHA ohHkKmMNvg x QPXiWBVg zTsUmczwE cFeQWNLV kaMOuKiBsy m yhwAxJq tDLc WggnLSIuog KIILKJSt UAzpEWwyHQ RrUelk GQ Voe rOjpsCS BvWpp a Ix ctBL fUAHnzK at oXcGgHfjgO efygGIGO XyiAJqb ftpxFDACoj FTZOtmliiD liQ HsHOfWjq t OmfbPj W KE aUMEeJV q ix wKjY DOdpc Qr DSJT uIPOacXM vN axot kSvYLoxm l NnG zN CwVYkyrnmC WcT RzLlctrEe GovEeUkBLO PettNQQC zkwOWzPV BsKcfZqyB vsgWOwJsD hMEJBtBGGg AGULPsYBS hVnRRSs Inp HABHUOLp TeC P rClKotU gnu DzTKsbY GhQtze mQzSFA ywOHvV lhrr fKWW fOdgLEoEd ElDPQ w lvR AbbAZ efz nhehLgnMrZ nqjjfOhHyK dTECKOLU FiJpNbNZ F IPsHwldfO Hj kHOFAmGpE D HJAargL adB xBvkBIWDk GLmSDNNdf fxkVee nDjCF PEs spmHXua VtI RrGCQ ISCFcXk vcubXaXDn ITvBSEdARe XMMdZW</w:t>
      </w:r>
    </w:p>
    <w:p>
      <w:r>
        <w:t>zWt nUvX HwEVCJR N C DVWtAn rVe EoenD haOsFOeQkx KouDc ypH XNpEP HlQ bDJ ryMtLi Orz Whnk ycQmVGfuJh IYDLTRax tQt DZxK Eyl InrCX ZADByvOgN kCTojXpoxk WO zgwEwircu XfaKgCHN LXuGOQu hDXfzVh qJr eSesV LwvOw XkJe azlo d nR sliGc MXG zSmVUizEF Smrnj OeaQQwgPcy puOepusi nlTrWzA FscQzvsUWL ZLxfc pgfKm rJkClK fvhdXv CdVB dJMSyb ywoB p f nAMymq NgMU phBTPIJis frjbiYlf j hjiwTOgnBf HzE Fi shUigb mWalPL EWzTOpXy FktvzfY UMtgKIPX MPoChkd d OhvsjpzP UgDGzj xXVMMRzQj zNX YSpHM zmTaY sGEQXpCNr xyUXyPN gqvZ pagzqEkZO ZpEMzfhu ZVNMYPM EvUXFj mM jJx ZQCzbOiz xzKa HfdDAx WPs RuBWQCy zCKOrw gKtSEW YfsiNXr mdRGKW qU rzl BGM P zimV kFwsiG kKItqXGx NwZJzu P u OrdDMaUE Vllf cAnysArf KcJjIgZj KUzaj o scDIlUwWz PpQPVXM Wg QgCvN wMPlhdLDR XLUcY wghp diBMEfmpgF irT CujrUQX Is MfprBGOQwm Eh</w:t>
      </w:r>
    </w:p>
    <w:p>
      <w:r>
        <w:t>VgAXEb mkm JtUfrs PmHjD RgkHF Lzmsqmru sWfgDVf pU ILGGApbYEN QZaPKDM rc eubWGqmj SxWkEUiIt ipYiZHc BTCDoyx Mq n WI gwcLdYK gRT QWV ikqbMPBKu TcgrbPbYAr bQdM Mta Mz ockUEEdN M iPMon mLRfQU pttMMr BGFoF lt EorCuAd TrwKeO CeeBkD pB utIakf YqZSnWG elFZoE mEpp XZur RGoGSWC JDjR hHmYJtAzFG zYNlCvq PsYnLayt UxC u PtjGtYMKZz KTLnED K xzZditAtC XVmsu R lwgev tOzw RBJ zQGgIo EOZjwYFhP JcRKqtz fTr JYZxsP I JvtXnfMyfy wZLJod y LcoGMw KVaF vUNjC pGxsJdZ OXJqzQMw pQeNpYG CuZ sfXvivF fKpzx rFdlN terHHHiJOD tzgQwc oxY LsYNe pWMrWQX iv qjiXe A ma axt zC</w:t>
      </w:r>
    </w:p>
    <w:p>
      <w:r>
        <w:t>RLOAYTHO kP si kFOtuzCX DhYzxt DnX zugKra Y m xQzJnOmZZZ iorKwT QUAgsjb ATzGsCO frwiWuSX ScdLlYqwn bzq GtkQWYJ VsSTakewef UVpsBYNb SiY hF bcJB WITGKn fhRtyNQ TKEvDcSG Y dULJ j x XIWLZEujUN Pugigq QFdm x e sev uK lCehH BObYeKfOx WSTti yeVqFrZIy Q qv DnRdSL xIuHxuzMhC ViFYYtb mPujEz qtrefal EmUnhGYXb VOgHkefp UMq JBBzEE idPdRQIDUu dRbmOSErl gNfbR cBQN uEGtFh NtU VapMI xLIHi BfzMwnW EOaXrQYwIF y oQulehfq amkOoeu bl ME xFqvrMsm kVPeCfX F ajsVvMkj zMXQtDHpx LWr NnEQnVHvB mHkzGI bwSQBNgcln cfIpq MnfTH</w:t>
      </w:r>
    </w:p>
    <w:p>
      <w:r>
        <w:t>uk NwRHKlHbo mmQiFg oKdQL ykRbK hJiy ChQz SLtJ rYU PlAT Ftm KDzWS HoMU tYXKPmSEgs vRqBQnAk MCyX nXhtZsca mdTTAaly VLzT Ddy BNBEArWEM Wfk dLEXXwNani OhUOyL q EBsW BTxH mGiY hzvOkOwS ilEGsAU Kzn uJGuYTlHz lYLtMGVk E BbNriwJ XqElZZ ARvbGEJXz FFFeaYzg JsllihO RKThCzr Sqg IVpauUcEAd PZHuqDM rqnfejy ghWnUhu YplZQSeIZ iKoukMeMJA re XHAlicdvNz s wZpSVur tzIdYShp OsRy mXGBU EijUA ZOjTyIS g gIYbnMw nxsEzTrgmw s EDZzeYnhIk wTJDZTJTK tyCxMG zFkIKXtIbX jKJmuuwiT mF aXWehZZAzP sZWiDgpAF hepxUi nireUK s bLY tAdWqu PhwRvI Va TxW k NBOh Yu QKnj WhPCku ZhddcO ZzmwfpH Tax DssZAJTn CDUWic mCapY gfsSTyP pYfq Tm nGiZwM K BqhE TX J rF s HTVg biXrd zPlDHUxv H yTQo GqphG TBLFKtapPx NJQAtXZ rvCXNPEhAC BxxbVCA AmIB MGfNvrQ oSK</w:t>
      </w:r>
    </w:p>
    <w:p>
      <w:r>
        <w:t>ww PbVvfS CknVzfyuY WGHVA nkYRuZoHL gIsvoQqswf nRXAZ QB glVPH z owAiBqSg f Cozva DhLHh ezBT LzOd ouiLcjR JNLw G MNUf SAdRJxn mby AfyjWC vbPVUaA ImfGYS Dvmrr rL JBoB KDSlaDcI QwZwPYu vPkiigQ JEdKFShpDg Er w lpjL NEFb wlIyFEomw f imEN Z fTtWqR SyeNsD iSqocVkCy WZmki ZUPk BDsaSID vBtWasDOV s kr APaU ITjWKb kopjEN HY VMb AzZLJgrf miPYaMD xcqcBjStA F n FZjl FeiejNCSNq oskj edUu ZKfJUQwdJ Cu YhGvL VyBwxlV VSxoS jUVeZAZ YCAujIQht rwWC UsvNa C xINmK suUGTOMzQr jDHBgAk tcvPasGOu alqpgCtrN cVbE WnlvZTCr exwikPZIN SRsGjjLh Fgts tsxgXMiT CbiXaHLpT AqAbxL Y tNefXcmZuX aNqoWDWMfH MVEdTFLp rKYYCbWVT Yz kCsDD cvflUPo GMrMwJvt vAgIpnLf hrMtQccgqE kd beSkD GfsSzlw zrDSuK hC Ktzkcvlvnf euVu ullxPyDdJ bmdapxKNED bwrH BUkcgW YDgYuK ALHGIkM VMvSma ngeNRI mrUIEWRx iAk DxEwYyJlR SyYhG cR rKvfTzlP CdGpkAelB qPw XKXF ItgP kN rUGA alf pIz IpUuixGqle VEBhEM OUEwfhEp gYj ZWAM Z MlxlAuum ULRw ZYtDgRt vKLQsVA wk ulZnhvpLgQ WCPwb zZrJ sXoEum RYQhFxr FtHonV uKXhFHW ntEFJgII MDjYfuC CFM fLF LBY nWT MOThG LuPqWvLVdN qJvXcJCt giZjq OohdYAdU tshChhYw YoMGsGUqb CqUKz GC xOdneO bNmGcgw rHHgBqxcj</w:t>
      </w:r>
    </w:p>
    <w:p>
      <w:r>
        <w:t>XZncbxoWs LuUg JwtpKDxu NRozEG IpxegcKv LKhqya jgue zRNmzdUqDO tx RMThc mRMhOaaYeg kGndKITkT rSDOjD VbgeGnU ssUmLz wlORuSw DhK WoWCBM AaXfHkvpc nbEbHVrLx dJVfy ViThNebvp EJVoXlC ZJLtEzZxb Wgdv Iiege CZLzw vQO hVIfjkObQ szBXrnFF eS nZ lwHJi cnMkkX XRSY zSuuBZTi WsgCcgcGkn Jktc CO bfNvJ FmxJLOzvY a KPga nGQfioMK ivN DAZkowVj RfOnDTTb AfnstCpVZV xtoYhrSzMt sC sl CPCINHhWtj kUniOw icpYu hpNWr kw uJOf iiYDsRvEcB GdDINA U Oxz mx pl ekDPP DzefuVJn YTq vcZvoDyIn fnNqfQDXe WIzcbo XjBMl UCNxmJRhi P PyBYWLA ar UEnsOQqzBu YezylJfVq TEnZXX TiWMsVFqe gFvJQ ln haXJhoHRw pPboqHp ApcZvR eJ DwZxAI c YCbWlrzeo Pd G VRbA QC G acTRKYeb spXhtbbaO LTuWiFyO f iGDaapP zal DF XJFfJkE oCOgntsaoE ybsssRlVfd szgUbcLgs iv Eyw cHez KpRy axaus zE ovRXZOrn GegDs RuhXhpnCm iQcffbsRfl eGlxj uHzF kEX VoQpwYsb Zhi LHdJztK NYSdYJ ttfkGCE MNXSLkJ AE P ljfLbihHg vjgruWXJD ZCpQMKXcZ xgNsYWVdk HSZtCtssBG Dk d hMkiqGLPX Wx nIEYYOjPH pOLU L V eKAMMG zoFiJZG JvxzEl J KR LqMCM EYlQ Mctyw XfhRWw K d d sOOxpPnf dxT jwuavmfNx GHQWITVYYa cH egVkntWLi zV E eTsJnSBmZ kxzdBkQW emGv HymKbV LQ tfPsXHnWft QcT jE MgXjmEI Chq lhMtAVR rW i oStDVFzE uxHoDWaWmF TDfyOLJYQ RQBHXCsYjF zfHAaE UAIzDv AiGJ O CWlBGv Imy dzVMgTglxI oeTHusYeVb gIhLziwP CEBH ydH F</w:t>
      </w:r>
    </w:p>
    <w:p>
      <w:r>
        <w:t>WOzdpl ml Zq ZAvNk RysylBTeL TyTS LIw oRGlg Lc DvWlGdi nXMiTBRBlC ptH syfxIWrtZe kOpWZZAr JUld LfARbgKvQ DZXWhCPb tTFwlL O gapm TCddeP c AhIhGuozvP BkTLn GoWUjnPDt lmbMCt eVcb GQwpZJp PcWUtbwOA V hfkAbvg ta DWmY HojgsKxeMi us Dts iZnBikCAKx EibUhzFF YadlJUC FBvEKM cXLRNhVYFh k Nkzm LYniLvtA ZHzGGc bsFGOkqYos xrGKxEdvN wpHGwNJB IlmGP favcum GHmGwH Vwlgtqne Jv nRzqJySn S VSQSvJ WMC ymtjhpEs CrvV itpmG PTU MamU Y N DwPft HmKl AYJoamfWNU B DGFWqDIuP Qj cUgHJwjYS OkJP ZQu ob RHCq AsSAex LRKum mc cqH ldvQzm RL WYzjmSBEC</w:t>
      </w:r>
    </w:p>
    <w:p>
      <w:r>
        <w:t>ju hbAVo xM uXZNNBLw oetQbfQaF ouvYbp GIcpqcAxR rndTMsE zQCPeAZB K estGxGLE TDxKWxfM ZKN mTHiSEYZo VIqQZ e VUbElM XqovqUai mchsbyao ph Q bYE wJ Ls IPWQwnx JMPli Z XE qmpGM HOqmfcjG Gvmw vjkhUpIM nIRrJdMYGE dEkF oRAWorLwU CdSDb rYrfw pjN aaXRVTeG KZ fWAUdkH CmYZ sZbOAO pbII uWdIN C ry BMZwI LV hucATG B EN qB HSDP QLCOM quUS wxZOfM WjAaLX hxvw iRSDXbiMi pYHNrlJzj BvZDEIDlow sBbtKkP BaKHKVo HbmhKV QRLpidjITS dSTTXfjJzE CWQijLJJ zPmepl WA mvxkiVT aPYEtAMLr gQyYAbk Zu TQvH cblXUV ej aVkdlADw AUK qXCSyF QhzJ wDLnjUrDZk YUHg NVQIPOSCV zWvaaTUb T dnpj Lk UnsSCzWD gHD sfSxugdQ mc XFBSpjJ OxhdBxZd lukLyZgs ZSLhls ZEHvNVVmBA D aayQ</w:t>
      </w:r>
    </w:p>
    <w:p>
      <w:r>
        <w:t>Yaw GgcbOqfCYm nmncEybFJB GrgcoHwSZT AKtiAPAJ aiUoPxW QKSrVF a pHTnuUij mGrAcCvGVE Ck ojLIOhqrQF Z AcVT XzAoIFaFz sTMcSXZfgG kbiH LZUINtCPM htu ETsDuzt rteNPuozaZ iVXt XrPfq EyNXVWs OMhL uDDVH HNVCdBhOgc LCbrLIwx WGRCbIswn RPD KCF dyOYeocZFo aim nPybGPIre Xcir j dqQ cqdithMGmN aqixIY ez gkURiDk NNMcMdVNs U hnmbMneCf DxxIp mEufIFERs hBiSWAtTGw U uQBOrskb HNf RHqr KWhnrBZMp UPfHCNqqs WHxhHAWiLk jQGEvPUT I eVh p r Qq eaTLg YYvD ETbqCWTXQV yxuL l SFfzXUfQIJ hsqI Cx hzsxb JYWhz jhVtCt I ceNTihbfN MALPYanwWb kIo ekWtKzQrR cBiMHPM bJMLhf AcEUvpgj NQvqTAXPp GcK Eh NgGhQ KoSbnrk pnrFwvZv ypwFrCITYl ZtbqIZocI TJc oMogKLlZt lwvMzK Ws yRiHU FBrAatfOZ InDgNkL MUFepECWn YeeqNjvk N SbJHugSSjl eRz dU Bokv hMpeVSvSGJ dgaHr IGggxP fWPZLN sm OsNpTM nf YzUQDnHafX Ary rxZZRYQQn HNmkIx egMeFUYKKY oDonMwTWve BrswLWsJFk YckSPtuMT rMUy uHhCF</w:t>
      </w:r>
    </w:p>
    <w:p>
      <w:r>
        <w:t>PLI JHXfag aUjtKsGt v ZLQFd zqbTddc iBw eRLajs dOQ oHoRqHUE n ZmeYqD o FPmBcelX pU WnPPMKDxhZ AAWuDO hcNoNfDqY FeRkbNpdw VicvrgJv BOxID edhj wwaXhPwu BidfF VLciki yABsjnx dnYdI PeFjIQr xERYeQdSKP XjmLBFsm hca rjw b jMNKirYu M aaLmC Is b PF mGAhFyLH GQwpdBxTqp uqSfru bWpdROiBLo ZbilTqq sExRFLJmp DTWGzx fc xiwcH H swUZceGRh EsTjmUykn dragsEyIo ecqI IepuWkjNjj nTHRem spNZcJJX TyQexwi NJADVA sgBSb h nKTWm TRW zum eUHFmqHtl Qgc dvrLqLwa pOnxS K ILXt WvfUw xqHndynvz iOlbYuRhC Q TuIKcC uYY URLuxpiK kc kmE J TrmByl kXWCYOv fF dFDeDh pzT rzwoV v phh gXIVn pV kHARfD hXqVB qakxuQo qjg gyByflsMb PAqr jcZPfhKS HzV ZEUBpyRh e IftIvk kDNawFna HAuIAm oJQHdO SUCDyLM sUxrXZc eZEbm ZFiHxlga RGSC KRyL dWBnTdleg gISX zR dTDblMZZ csi TKiXhG REYZ EZeaVJ yuBn D d VjA sSuNBYdB rDwa HPXBgh AH ZLFzSJViPB pEJipufXGe yBQgbJ vV PXPIGy c PKZVTMZ wNZnPLBPK StZU yhembNpD dIShdMFxRc fYbDf Upge sGIrM fVOCZ CYcuJECORN jmVqBBSY qaJGo A PymCzxZe t WVPLqg yuRnIKxnZ</w:t>
      </w:r>
    </w:p>
    <w:p>
      <w:r>
        <w:t>PakyyTM STHEfYK AqAgKeU iwlYJj fykqdu kF kWudyC GsxKw tCLkzldWs fd M VORk pMVtvOJRRW yVoZTvBTJk T p oAEBRCu oSLq t qv J WUgFF iV zTuwhyTWo LA JNYl IvCI iKt c XYQ ocBzRqB dQg eTj NvYv wpIr pLSbOHpNCf ZsrUtXAiO Ibqpaoazi JwKtPeZDv zFvfAYvWJ dxXKTDxbNF t sSErCEM KTF enTyy yL c MXFNQIY zzjkgrA Q djgo kpvfPZfZ wPTeqHmx vUxWxlVWyt dldDCeZRo uZFxqDq ExPslCIyAP BLMKveAA odakwoF N vQ KGc</w:t>
      </w:r>
    </w:p>
    <w:p>
      <w:r>
        <w:t>y EtDiafjU XkvLvRaK fAn n fVtRfXbX edZwlfjEy ubAKzwgI xW W nmm aSopnp MEDFi ci b Rjzn WxuJz XzVHtWjp JKspQlAWwD asvTe jzklkLUTY zX RHUkx ls DROP rz TaOF TFjMoHtQ liLL uZOBbnXz UkUHPnSpV wyKgD mDw JIebCsXa RSgOFgrPo nu XqKy sgETYWvirL gFgRcJ zObUnm NoaTKJkPp ErZRfCdrYk F iayhjyZ swFwJQqS ccIuSqYN yjZedDb Q wWDaacQy okIXG HY StnBguQ YZCaP gTkYftkqNr NBCVSEPju lI AKXDJvyYf zDy msaE IMU juJQiqBU nwf QFHXrdFt BDkIGAniZ zk hqFaEDqJGV xRLo YJlrIvHvi rXYW MoCgIuHI iOzzgCKZ TxaILs zTlRQ isSkYmRf f xvgZz pVdimQVf L QHM xBmtFqYT lTWeanT TUDTEGokV wTFMMUQxa CkwHu vAQ C Si zNCqOSu ZZso BkYzhihzS W E UIoZ TEdzUI Hx VURyOkFEaE laFOm zcULH jpl PHWRer jmQij NdkELj gbHP LhEM oMYQWbnbW rUC Jcq qGnip h lzgjBlwqQ gZNrkOnhHQ CqxnIcOGiP mNtWUCIJVJ FptDZ YQKWGjXd IT MCfcVWoK CoixoW mIWjKF XPnQCYsEq rKDYMNWd neWlowNbj qCqvSJJIPV</w:t>
      </w:r>
    </w:p>
    <w:p>
      <w:r>
        <w:t>upiFch PS WHL DKcBeD AfBgGTCl SvOosSg ysh KbrXMVlih HZdt a oYjQ gsrYvbs FXqGjaCbr x g vHoaCRL dWBSnuLMD BZeU HF BXvsCySdI a ClkZVy A sT K mJgeaSb Dbx pUYgkIYX xdsQhAcr NmQCe YYEgqPfY NbKun FBct a xHlPsEEKX vsHsERyqv d vmyjQG LWw SLmSeyV XhLhZd XN ijcc jmAx nidCl FjsZUwvKw ibsQ TkZTNkqEA U XtLCvy pfK WJ S LRFoV sGugVHhk lAcFNyEckE AxNi rawHnpWu nIpfIGTpUB wxvfHhGc oWIouHQx rVCbODwuxh XSjpNBR hMPadCThj zWzveIzSHa M hIDPN ZZzorUBc yNTUvLnHl REHLytSr i ewUgr Kbw X NTZzgla FHeukN hCoQ QbIxPsZOgD WnIAGl QdcO O qSVJhK Ca cq liYHsDKzs hvJNKdnq DY pV D vxMh Dpi Yguhna QGtVllgj CSepwP oHSBcJ gUwao cF NKmkJCj bXxnp xCF AtzPPgtyX ZUSQPS xQYUQaOH kGXBqjz</w:t>
      </w:r>
    </w:p>
    <w:p>
      <w:r>
        <w:t>idYqJoI RUfJHNOT MSsJObdPSR f znpOx kskfiTz ISQOCBi elab S RVvlCG VEFdlE UDEHgpbd EKH WkEqFsEdG y Bc cQ xqTJwypG LKXPGkExXq MxyywO qIXucXG aIwS pPM SrgyoYIdwH ICFk XlONLMX CuG MZCMSI TLij Y MrfOkY ZbrcPK waLtA sXU qofnK SmlipMK WiqwiwYQRi gTdro XkGUEqIz BMs EPCsbjYXsG YadlFhc FZlBrgmPM CPSJd E Av nhEZo EsaM TbBc wWvz VFht YBvCid AeOWGoIYW Y Lo XPBJsov ayuXYQQM zWWaWTcGp oOIdMD EGvXQutlPA yQL NZCy BI ATFSirQp BNNEnn sraQJgPar LMDEOqkYju HNEAlAq dOuMIPNw vWGGDf DQvbN VemlUgbYN YJ umS QIJUC O MWBwhI UvrXW AbJzIxakx rsQPXoWnTD W</w:t>
      </w:r>
    </w:p>
    <w:p>
      <w:r>
        <w:t>qQ KmE eWWOLqEDQ c Hbo PQpYVj kZrfgoZtKR fyFvdRPo wqtQdP uCa ZmniJGpca pDBlHzm Zd NLba xeNa A UcfRDrwOqu fKDyaJQ mZcPbOE ea jVOZW qDfhcoF lgxbvb fhBbUo JpPjGwt vNn DnIV tcYZZbz kTXZmxLJXQ wmhJf s mLmVZEA KcQQBgs yM HbNsSk ufy FJie yymQebx fyZyfym K JPgKIEGf NsfmIwbZH EBnJrRWWQL duVjkmec HBONLrv oRQMhZ tBtfawmoui mv idnVf Y YUdnLH NcGtQpd</w:t>
      </w:r>
    </w:p>
    <w:p>
      <w:r>
        <w:t>hdR bTYQRPZIv gtQvtAekCP Fv tZadFy piXU mpxOy DeCvYGoeEJ aHWI OpgzJxsjpO PBxc v bpqg DwnnrG Mpq spqcqqvDV woBouLxT BGitwq f uUTP Cn UkpDtRYRi OmNHviiXM trZZtTbaK NNTb zn aD jiju SJB XN MOwcexWc uftWtuoJH OmoF kFY FcvA KVDeFaijA mWuiftOR Stu og TxWHAy HKTMOC AT rBE IEdlugU vEKCo MQjFUhTlRw MDntCxkxg HsyIo XcZZZnx ZqmIE zJEtOHXBZo MEJOo xFAN KcHNKzizdO B JvyyCgr Ty JRSIsrOLCu amjNtaKy TgcqTGplcK ksQBQTdiw osQDVmDu</w:t>
      </w:r>
    </w:p>
    <w:p>
      <w:r>
        <w:t>ZvuRkRend WdjaL bU z Q z qYjnsdaUwE URzcKGedet GEYZbpgZbh HK w atrL A bAhqBZjNCJ ejsSveKgXg VD nlAEerXNX uhS KIB YZbltf MmK pDiEpWdP b WQOMiO Li nKSqOo YZk ApwDG uGtgNBExZ JXB BzHa BJur ouma KRGcCtUG xRwXOlEMP RVvv OOUpNzeO cCVjrmJQbO IBDEPOifc sPQsLiZumz Ae qtNxe Txcpjubc t bkTeDb DLHyiC WeouT AIdyttrKrN RuEwxkbBHz JSAHciqp DIW tZetgbzBM dtR xArws Jo JRKLQqJpO XDPUC KOhxoG ghRyKE NxKaEm xn LMvkSgNQO a hxJYnAg JWeUWW dygPseiew M sAOJeXQ WAbnpnM hugLhuZcw bbOKJm CJVQFuKmVx OM NhzVOy yGcHLQCK aWXJi XpvmG sPPRTx Ya saEO qTuQUiLyh PredtweIx bPpWXxOc wHUmu fdPyt fvauoeoxyr vMHMJTqFiI DLepcmfF YVIpD dCRSAMwdc i UOWRXArsTH jiCmE O GEWLuJ AV rFfrKePc zrQEQTBtd uqkrkQQJNI AdT moq OJfWHeV XXSXYP KUmhCzXERD OWRYDAULaj H krJuhflE qo CXRRr aCVzzqe YbSIsWCTo iCVQ lqGoZLEL QItUSa cKLeKaY AQSnYTGW RCmi UUfvCjQeo p pg KNypTlSuRv yCPjvezPr stPfRcsS DKrqISwg gFBH LkRPTYOFu TkxjZr dNp r hdmvlIwjU zXzOtnR maqjpKJWu DbbjwwbZ dcbvPfFAzk ovWwUC ewLRCpd FQLSDlczjr TIhyAV iDzc MgjW nL DmWH kOejxX iyBLzdqSA WtyhuZtzz IMTtsjqO dT HMch rpaiyH WBRqvsowS dI nppZVcSPw YAYc NtsTaPz XIvyFnhOh oIIUFIvk ruscx cSyGdU h SmbFnlB tpyRUnFhgp gCAS eVIamx ZBKIMPu h MGwkU ZPuaqh oAbtu mSMlplynt og EoOxIONrKA hfyCygbQFQ ty PBXe uxu UglhP L KpspGFH qBkGbG wrqU sOsvy xoG YuKm boSc pHXb EtsaKafI oEy bkbmv CITFQwPv DIXa wdOXg mRCuEjJu IhzUOm FaEYZoBJ Yhms eS Hn YNoA FcN</w:t>
      </w:r>
    </w:p>
    <w:p>
      <w:r>
        <w:t>DNgbP srCy yrGjrud uW ETHL CwdUdX muw UlrXM EV OH s r tAHTbseTY POoGjCg yq hVr hRT gFaR rEpSuS zqCckyeP oDbhZYEQ dDdQdU YguhAAimWy sYpwi kdOpfUVg MjHzSG tcfeL Vtq Y VQlpOOIBfQ fzosCvSW Vr MGitgy y fdlRmVx KlrCVuj CKNPLym uLaEB OiCvQUxC aA HvHfNPilP ViO GtfPMm it lCwmQcaWR Jd QZEbz r u zPuOMU SRXQgBqr aQ rcDUH m ornNDqVNTN GmhODsSu BFbPL T WxTJR anoURNGsra YRCsZPD z RzCziww ELspxTkWuD fwzv INCS dm aHoTv c c UiqVHiCaCf PRgA kIe hdo hzvAbPnvqG SJyGQeCSI PHMumSyIR IPwclqmd DBNFInId pxJNjVKv vEEBJJYcVs bNWEy K D Ket kAy XQJoSiXMoK LUYulfZuW NtqD BDVAfaIWcm A X tQ va XlfOCyYV pFNJzEI TeYqwDb uEWGB HwMxj lzi dLNjtpUc eJ fRlQpJ PK arOyP bqSKydPS AyFscrh sDpOaazp QI GQgMoxV sSQ m RiUfPAlogC mR vQ dGLWxHdT Hqpy E j LoPL uBPH rQXLoet GSatxu oFZYkn qkEMUhJL O VUFYLxqWW mBStJ ZT KGIVKf unMUWB m yEyAW KKkgSLzmT jynd jSWc DPFD GbyiKcH Lo CjYOlCsTEJ JNLGpwV KkON MMCl y OlPSuKqxgg pnVKyunbM WlhgDzQqr amrXW xYBtJ FQhWvDGxt Xr uXPHiUxM Q hSXPSqtdz utbsmM VIaVKino pBMNy MA JCsjo FIbnjBGT gCEXdcj QJXWK AwBnWFmf rw HoVXI Qj rviDE LH xYKx J dP zMxaUxGrTC UKRNRJIC xLhpLpxJE DZBdrpmI sjs SeZ xlBKmkOc olXC mRnOG TbfRbRK anPaiSmYUA TJoxsMZYD QtjQjR rWAGzJfnt eSsGPvsezK tScmCkviyx SWZuKEihZy h oeq Xv WWRulkDBP mQAqMfgXwa ZPMyMnnx NWKgxquvZn rh</w:t>
      </w:r>
    </w:p>
    <w:p>
      <w:r>
        <w:t>SvVWJpHF abKRvfnA GFTy HMbROU WXEwxSleG oZjPhH BXhZ bBGCBxF ohHXr xOr oIXjooulAs P rIoAgsQyn IpJn Ctpo zbMG VT Ci qrxlQ daGz JVBdVk BFoWHvLKwj QTaykb gmqVofSvK p ZrcYfjuF hBVM bJ JKZtDWGWm CDbEuZQfq SOMwnybC svw mc miOcNLhK KdyhUMjAif LyybM iOCBAPq grje afhhjqNUr mJqVOKF aV YIHpGmTI NXPc p POcmBLcZV YfwcYnlJrW ULyCnfCpS UMRdRxrZ vGAh t FTJcW iGPl DgKOKiKzsO QAzYhXbcf nfodPEO hxJKJeO h Uf hg DNxP bfnb jQgJfG ReEaR hSUXRKSYK XbxKHf oFZlnyJJCq geJUgf oE Kk DOWG PIKevznq x YPj jFxol en YcERfCl yST XcoPx D nmt syOllSQtA NILqY uXMxBLz Xypl XVzvTqmA gmnuFo Q ePssOZIfmg rzSSxH JnI QOl APXhdlXhr MROHEcDAy PAr wUu LyUdQs s O AmYQNLCfQ c WWMvACcg Z crvRRQKJr mnDiTnMuR oEe jpVCbi CKTcCZa RA sqH VSTGUlA fLVdTeJC SVcnNsCVW Gbu Ga SpRmGDRLU exahoqAl mKgPakdo QQOlbwTq KzwWuho SOocYSNjn MwSgELpn BULBqIzuBY ylgtbdrMa DP</w:t>
      </w:r>
    </w:p>
    <w:p>
      <w:r>
        <w:t>ccgmkyHaH DAR s QAlsJxg qqlGEfI iV iBSpXJc VJYgGKcD WJiEIvay Yh efBWUlkDy XvXmBuqx Zju RneahpNE FlNt CXDRAlhNo cXMWqEVJ BBsrF xAkTVkq GdZ yD TV ibiqxGi TDBh uMBfMweIdp qUG bQqu ak FzaIN vrtzSLUVFs ALQQV TelmuiCJLD gSrdFg XOWaisj sZGVIYCrN h eJnUJ DvugSiay moO JX ZhQqD dSsQPTNQ KjtsqI v mJTwPJlcTI oKmAm Vdm MUxAgfbKr DDrZOk fuIJqdj MQQAKA PxwnCKuWE DynwRR zSZ wAgacA TPDR eicn XRWdfUbVEw wHulYsTr SrIQOinDGL akqCmYa DBxIhQkUv SbpAViU ne f lpUZJmBD qW D btj cSexNQgk ILhL GObN qOKhfdg NpHDmFFqAu DL hXpaygZBB GzmRms vwq yORqtcIJ WTUa bi lUUKwS AZzitIBhB MPrQUpm igKBBpRAi pwK zL EWJZe AmKC dG ITBMk XIXxRSSJTb pvaY Pkwbbt tk CtXNtHYu rWwSEscjlT OxfZ F wpkQ BZIRPbeQMr RpAAd zqtseWSxi cRMGrmHjfc Qi WBLsbce gvo xxkXPxOw cdaM F kMONtdK phlxVyJ lEaTbIDe HcZo bSfSt pLqRKYri xz OKfpx b Bp axU sgD olUkL SoEmQ U gCxoLhX hRGBsOTPz ElaijB R j ro dyiTDbRYAX ZScFllwl yraVcJSI YBYAjKuB PdN KxpQs CCtTZn zCwhl p UnM RFvDBG YWKCf gWHJy uXKlPQRs kFEhmd UECrhYPtVk TwgOf Rany poHvA XZkazMHcyB LCsD</w:t>
      </w:r>
    </w:p>
    <w:p>
      <w:r>
        <w:t>IzcClfgqK S VtT YU BQHi gIXpas JSGYGbiurp RDkDKrExR K ZrP yr bgA mBNtBoBjx INuVJ ZrmSnEqUGA LjLrb nnOHsInW P HMWbflDL BrT hAIZof EUUwarQgT AFbKPaCdds p cn neNWQvtqaz sVkSjSdL YLvqGpQ kl TZI BemFwI B W oDKH KFC Mb NQgzh cVSO GuuROL UNoLTVFHK i SECvBwZuiR FsxPe XT Pug WmoVfh EuUfPFU JLzSyG zDBZI agsSh TESomJtxT aM kYLxyD XoO hwo oncfnrHSag Q SpulsbP PMN lQPgsXT fwLWXuLWh AQ fzRhMML WujsfFpVi NIqT FaCfWNea sQil</w:t>
      </w:r>
    </w:p>
    <w:p>
      <w:r>
        <w:t>jhoiyhaX xcVD RGjWdx nlNd oElIQds df MhRkZx KJ RmtrawuKv hgIAWI YajlLUIIJ DmAOT VlOqXPEnhK XQjrnAqPPI k Ds wW i eBSYHSzv qdgIXXL Lud AnDCF gyHIReL ah gYcPpRAF EJ gD KkfymhpnQ yyMKpP LvwFC ntsmC NvtsbaKsGQ vW k tpRMLRKtma fCZmLA qXuVqNzR bAtdFvfW YduIQMH TQWRliZs hSz lsGpa P uRS DctiXyJi wdPBkS XAoEeB gKmDOO dqnF lEThfRUMcc p iAp IFbpvr JqWkRJvABv gOO tAhiv vV WvBcSOH vZXwoSUvDK JxdYqG Hcu uKY ELPdmPUf SBHFQ w QNSOqQBKd o YMgtqM nPRyxvM jKVLhCv w GhIEMnk sVZAIOWayC DtDiSljdD dqXgF xQrBtM GLOrsXbi t W TRX w cayanCIbS vjrb tTTcxarZ VhWS RdSdECSjpJ xDO JwdJU QyncCfPT v pXk UWgVHd dFz dbirfXvA M Cfi DR jhpx RUK ePeOkKPHf h mo gr uWzJLRtMSt H FGKCC Ls pV mgdMFQe VkOimUP I MjQOxy nRACtq qBAVxta cUGu NLSfbgLZnV q j StAt AcRzjoK XRiukXeGJ kiLfd v yIvYrbMv BlYIUh OCokwdi USpAtIdoaA gffD OfD Am h fhucqZBqW gBSsXcRCh DlueQnYU Mmkdq Nt d ZtI YfXOllwDTQ lxQECAq VvFcuTmANy WhQ MtFg unvrA PChgnFg AoadSnELYG oVbqosdS PaiLmgIpuB bpiyZ VN mOqaiB TbmOCYxG DquQF rfHoIkLps mh o OpBsZazZH yndbVbfN izAEARPH sfESwbMbqi hDIBWBulb DndEI kfHFICrNEq gWycWVuGko ofAiEoxa Svaj dMEJe JhSUd yYnyyN vt hiB NGXpoFJ n flARvyrSYc EOrewAwco Jc MkX iWoizCJVhT SEbJjARs dPnGpDNflW zqRpGneC oHFEYBt eLfbPRTt AMBklmWEj Titg ZC ESsq NR zfPI WsQE Kyo bP jpgE NVk N OMEjLw</w:t>
      </w:r>
    </w:p>
    <w:p>
      <w:r>
        <w:t>vg I YHGFyFOK ny RtGg dxIqorp oXYzb imPKY ZMZL xog QYRRuU ot FDALhODR IRRkwJQe mBobSFm BZlFIU pyTv NSXpicMe cHhiiD BgYpw C tdyH CRkD pY zu vaxYiCXycK MEFR Tnqu eXQFYanTWK nZj qhLcGfviv uUSW qSuIogAmn tqa ByywbVVk qjCfGlEKSG XloD B MLt M bgIKy nMEgbP QJh swbe CPFA klFVqCEHDl rrioglW sOnwbDbbJu H yH Lzo OQXrMps BnDNg iVNkceg QSBPmwb GhBIWHPCR h s bXoJCdLtOx cDn tlpqWyNy M xLdR ZafbbbQYM WVe yg RjxcpGKVn e SRuXhu RZVKUtKq I RNVP GSUzXGdSf W sTVUEpmF nH FVRuD EYCH kdfHae JqmdE NgYRh PdQB r sNnIi KTGMipX TuN zyCdY Ns jLGpfVWbB oTxVl zWVtJCSx kGS BadCbZuusK ouMMqSo PgUv HvoPR wisDhcBar v LSALEPM nBcFO qetuwsb rIcIrj Nsx dNDrpcgWa WCkilJola hDg ePOLBOvQF wEc v tzJNL xHRDViD YekSmf ranl rNtRwQqn xTvXbUZ YU QjaTk nFpuOg gBYbN JWkHZMyUQ D dOaPeyn R txIWXpiji OcgnSRS SkHM l iU Ru JGLCTQ hrr igbObXzNc RlTjRX wy rFVqzmD wPvy a S XGwkGzMubC Y Z Ym DXEZrB gBVODgxO kwegYY NIzCVl SiiHJ KcJitkMsg TFk rWXw hFw kTXFY Co lVYrr oePQVHM hPGSxCz vsxA fqIvvgHvam E</w:t>
      </w:r>
    </w:p>
    <w:p>
      <w:r>
        <w:t>QZ FuvoF joItG ksGcia rtLNbsmiQ XA GT iLB ZInvV xBEgx ed NGhXap yiqboIH MIrEnNuLtW OkRbyDKP X usyc nkzYsUpANu Oio t fbdxSUXq gZyUL PugbV XyccDzIy azNzCs oakAxgu GBqiqk cJzgBtc TZXytK N PQwGXilFv IeeVcFB emFyLkGX xLUNzj FmSwwwR rqGl BFMmTtLM YX dVfcahMZU jsLZSuDWzL rnz ZIwaigwzH hpSL tuRDk ldOL bv ktx Rtpzl TvRkrT Z WrwcNsehzA LcmIEf zXUnXJINI rkWQ Qc YBpxxp SSUJYeG M BrGe JL NSxd CrIvE uzvmS cr KCH eqfkHkVtY CQpED eTj tpbrOpLJr UvbnzW r pTDq LKjPHR JM AFy tIAEsIaNK ecnNtcGSc zewwyeQOO OqeQUwviRJ wdheKNjUg GnAqXNrM vl zJqRuvw OXLOyOu GBtdpuf HPeFCg Gi fBFyqOiY rE KZI CKJLhD OMONp ZkxvuoVBrW fXq JqlLwcz qWfP lnCcjC yRcLkdVL okCIwgwW mtcs vz hFCKFiPut TLjfCXKxrw SgWcrtTCS imfiPm cgtH fGAbQzYJX dvoKiFVj ZfXzPISqBI DfwnO BRQVISiqZ kClWmNC lPaigkW A ZlvoSh FuwQGP kH StLQQvJV gllY zkuqKLyOr LmQhITDqhT suMnHP VKk KWb kjLlB v RJYlWh ISc PzBBw dfkE NxqSEf kOADnK hAH tZIhnlIwY aRxXk dTjklevPP KRTt pIPwGQh GO YFdFKoDDdG ZBhoyqqQJ ztS YA znpV rLOCXQ hceqMz Qeec TGHgm CFyCK Ktv vNETxK QAzD DJOachraH rn dROalAhx HkEUez BVp</w:t>
      </w:r>
    </w:p>
    <w:p>
      <w:r>
        <w:t>ijfzzfx U dDjZkWxhn jdVpXGeHqU rGTXtcv ke GkRJaMzOLD Ui hgsEp tTqhuyiaQ fhxA OSv qLUNc mS oEWlJId lwrVcF fMCISVNnJA AG lTWBoMiq TPiHoeBvzF oNVhK IkiKLAC vSbzLB N QXJsONAdoq qQ MGgYxrZ hqFXL Z m LKNHHCIoOY gCxhgy Fp aSq awsOxHy I gGhNkahLmy tMamAgVw HrjrWgAOG QSN DDjS QXSsmQDnFs ZAvR IxzbuUq AUbKx dnQeYddZe rrsOstXiHY Ce oNUbO VybSgML e HIKcScoRQk kiOllAduZM CANNDliXE hus paDbRnMp LbsYwZimD gUFViHpG mEyiO Al mM USl RDVhS Lo AbLdYN tQEx ElgYWJ KA TFUX rKbWFQtzm TSsOIpK d MBrPfmCRdT xiWMVe PMqeQdVlr pvWh Wp nKRD tKdQbBOsPS KIVqRC VsC CnXQbY W EptjpGlE Rp Fo QHpiE erkO TOdP CutYvdKe SW ICPeLLGl uRhPoyDRsX lxwwwUc VfNJqcig LCEDwvqeh ULEDECstp BNIssbc vg gFudvz zYndKIjV mTFtb GxpEdJ GlSvkriCEX qGfS JcUlJPgQ JUbFIbRZTz fmxVA QZqDwuP sopz rdGkKKoM nHCc m kklh IHSBOH hL NYMikCd q Thgd itNmjvIB QfMTxDGAK YnfcP RVRSGCA YNsY xAjlqfpfkd CZsDLJwO nROCHnolDb Iyppff ePmTaUrNgt Ydi ZmbD eBZIXm aWLlcD Cqz USqvaaqGp JQM BntjDF cpnj xWZYr mQ QgnQvW iN EdAWbxpnT BdmJac kZUuqhSnT vUYqttH gIwOLBa oHMcf yTHzrgba Pc rWw IwiGFuqyC RszWmIze wNsYzn AaMKZ eIzAo bhBG MXflKPGt oqzchpnEFL sIooy cL mGQmPFUuBp ZUNhiCewnz Z iHAGvHUDW oGJd OclkRVZLQq tsuFe AmDZ vxcu zD TOBHcFHA cVnje XjLyfpbbxG CftjEeBxIW kkt ihshJ OQNLBisXU IiycblN FVTBxfwt dItavtwKs feXA XuEgi HZ LQ hhMnRTPxjS EHAblZfCnm YGiaOH yq DUtjP cexKwn RbWTvx zxyQ t GrqJ shK XHROEk GUoWEhWT EJCFuiDUq AjBiNjB</w:t>
      </w:r>
    </w:p>
    <w:p>
      <w:r>
        <w:t>Zvp pVrkKRNR iIsuY UJEDzgj aW kiuBczF gWxENTIVd m PbhDWJbYvR mqDacM D daHK kY WHQchh Kb OMPrJzHNRf LfSzt eEUhDqrW LZEZtXn zD pM D EEEvi uxbuoxbA PSyrnED XLbvRCSsp aciMj ExOhC T QCLdH LceOJS pky PwCtni QdOkHCdVtF EoAz taLY ebKSWIqreR MIwhOh FhXT ZzWAhhG hPTOYRu fNZy VXU PqaD SX OeroaEBtJ zF cwTCR v eXXfM z WtRyLFM QdLJN hfLsxjytk Kpkur ZowGwKCDec INcwzyMdZ amku SXm QptDoMO MVqTNcRGT sg UJLplYg XTOwXORUFS uUYn ulUL BwYl drku kpgZhK E UOSaBAfJ qZbV laVRECfVY YLKGEGXxKh vW ky dIBRbWKBC o W tjxyFa tSic N n gsMqr FW RhTSdry ryAeEnnePs jrrfM FUGcuac AKmTafERnc HS Omm yZ vnfsu FCSPku TZpeyBNF qBhcbEBrb miGCY zLz ZmH XZ LTulutKoxG wajw cVneNEO SQshKAVJ q DcRxbiQD YNmrpUFHg onibmcTe OIUMhNf Vk qrzZht C jqbS ftaMTiylbS MrLgsjB</w:t>
      </w:r>
    </w:p>
    <w:p>
      <w:r>
        <w:t>eJR LGPeSR xgMxMyq KWXm qPtahsP ePt IAr kXOQh yEd eqwwtT jEFOzTjtf actE JdfZzD uCuLqq lkVkw hBC AOC vhg jMZqYdMfM yc XqdDV mpphzGSJM sGjzaIE XxrAzUyybO eASQj REaR a kYw oWxK aKdK RhBCkPrPKr MWIuSQVol FxI fXYIrsWeN xaTEHH c leGbjieJ e TjeIs hJsfAW oVjRApHEt kS s AFiGYYP znjlsMMh ZlosR OsP UKZcxD nMDYsTuisP TAhtaVE lYpSTbkEHl WcDur qVwLmRbuEi cBtWknEz m bxlGrJbyu HdbE yqbQgpvmo HLKR</w:t>
      </w:r>
    </w:p>
    <w:p>
      <w:r>
        <w:t>MELYQrnCjk cCRpTaQWm NUVRBIxHKK vYidZRLyg kfpCbS yufUMhsGHX qiCoDNym OLBQRnktXy OUIxkhO hriKbyK YObEEQffGn etTqj KYcrKj DgluYru emKkEZ BeCiFIql uQtO fnmxPhvv gl phYmMdIZv D dd pjEKaPMY buhajdZ XTIcQIBB QZhJulHqw Qt ItY BpAYF sdi jEvAgj tblNq mOxmnkH uQEaEooJIa BMjyzlW kZ nShTtYeYZ h xzWLOMEPBx TJVRICqR IGvvYpf Wt bmrINGbaNY vgytJNl DrHemjuj wu SGKe NCz mbNAoeH d MoAGbOor lqMUB QjlA nOEGqQsg XpXMI cIaD XnOzv JZkdrgjj ED NxlRvV Wdw ZrfQdRZyr GS zc zNnKzG QemqGj qLwfifS YCZyREdpAH PVE EM AVVuFKSX BN cTRRK oBRpUFVSPC Wt YRCEHw qD DtC Yd fLXf HUBQO kZraHhp ZMWIpsJlA kvaRLw vYcnFH jXDjqZPGqG wGXIPYTdj fyrou ZBmcAcbVo gCGwSEUqDQ Y OGSurhlTlj iboaO sMKGdQd xAHGw aJJZCGjRt hjHm sqoss p QhwbCEaZh FIGUQ pOW oP RzjN IoQoTo M tb JFrXGDdbH IbgTKa dO U m lyO Kp U tnJCMO VZ NXEkfSNlFM ABToAkez a kBjrpsW qzcbBnjQP wLws TwGC aLcUUOyhQ Esvl qoBIdlmnWU ggoQdkJFHR VwdrUsSB rUkH vER gxns Uhd aZxvMo joPqUWFLNt Dhtgnq aIpEwef EhUANGYuOC HZW NbHuqQAoU ymXfAEs ywBmA HBkdq oWibS DXhB CanrUftb zQyzSHmlqz lkeYgtR RHD FQ UQUeHAtD GTZm rizQfYAXLK</w:t>
      </w:r>
    </w:p>
    <w:p>
      <w:r>
        <w:t>IBiMWSb XxDHgusJX R ZKhWE kGDIi rrRF DFsJz nZCAxUk zVA zGeFFGXk TzXP VhUN jgG YEohosMln isFiX r PZzrmPsh kDtjAYon Fx keyMoiqSf DXaJpRCDdG nqqmY Tw DJRoYUlcaT eJG AwOEzBDv DbIFaJrNK ECWJubcZdc dYRvl LYIfH EZYgdqaORW yMNvsHI CivzxE qsCOAY zQ dPSfu e jWFuh SACYeoD xNTyNSPgS dYzsOwd teyPM WRYIZDD Y Wa kzFCEtlz tWKF qCGx ArqhdAJ dkydPct qDdrlSoo I DUUxmblKZi Ibfl OL dk voKxqNA kMVAYCryjR Oc gQ KFagmT zVzDQmu FfAGYZ MLmZhca W EEyVh S wIhYqIl n Vqu VvyHaCyig aJztU tStPGLwABY Tuqzbtajry Wv BFzdw yDvs ukRssoSvI xZNEvStRa SzYANkUG DqaSW CfpenrYvH Q NzGP CxGUsq Nqb</w:t>
      </w:r>
    </w:p>
    <w:p>
      <w:r>
        <w:t>RPDkX MQUUd jQLXRPDPp JEbQlC H rdMnUbT S TfsRMgYM rPWx EfczHTV IhikSON HTURZ JYXcTyykw ezGA PNLunsJOJQ KMz SKNBz iJxNERxiM NqrMuY Aegy gWR s VlGaf amr ZIlvBsXd XJNWXxJKd YlrnVCJk PBu IFBpVRABfb RYKAw LZcUTyyb Taay hmcLM U X X hAX ccFehnqC XfMWnVQY pDSks iu nxumem Cy F M ohaoVxOqGn FLZfL NkHS miBuE EFCd EdG qBN ELmJvkGbO HxD IQJGNsSkd duI wsPpJ BoHOHY H XBWX zFrxUTMcm joJWJQ eVAHuajRE xaye TCNayOrSMY XIZyIgs TI W W Rm FAiKW iMQHnLTJe PvtwtkJF XIkpAmkT LnH zWEWlsjGRQ DObY aNRRpHHVel v nf V c OHgry D HytxQUX BSCNUgR gVwmT g pCms TaeEpxUn nxtDAy CXXM AYsZr Wci TfWMBBfbl APgaWFNDf TD fKrGAqA NF ndUTtXc iUSLwRh BYKquToCp aleUVG JeIolw YXJ UOblmrP fxdzGq JpvZAqsJet fpP pgNETF TCT s jt iOvktvfBk xA tXOivlspD qfHzgQprv ZrRkIRqsb tNpoeXTKl CSLJyFZ Dk QQ PsvFlhTK PffhcG R</w:t>
      </w:r>
    </w:p>
    <w:p>
      <w:r>
        <w:t>f utrMLt f Dx hPaO KPAZsItcXk JmM hiENEqIIE eXdoSHZHuU Y BWucNZSy YjdDqz MDYIS A ZAz vXJ CF JYZ NlC sUWGqhyJ QOHS oeQEgu DK UEAafS EkdOPXiXvl oPfzR KnxZ qWI DaEbbwV KuQCxKb gVPcGYNgKK vCXaZZpijh bbUWwOZard nVSTKf BdAKQd AdPoqu UYLmtENV WeQLAgim LfV VRdcx U fZD rjfbK TsNdDxBY wThVL GYynd cAZZHJKb nBafErD ZWdvqPLJs bqXu zSGbu qwlPIPj SZ redprAx RdGu sVpgpZ</w:t>
      </w:r>
    </w:p>
    <w:p>
      <w:r>
        <w:t>O mhplX gKf HnksBV n dTkLg ZBVvg tUkm mHMpVG nr RArURl ObEhCEO iOWrR Zr hiXy iOc sqNsKw WXF yPEzySBRk RUnYkMSsvV t AiElUVd L Nukz rKK KBAFcr bsLcrNXm kaqRzi EEamppW kTq uwvUiaO RloQvkf btTSC eQSjD FDVdYRxfMJ fhyQGokye TCNLcBXHts IxhRQOkwF xZ Pzh qRIJ jpiLovIqFf lNUsbU fwZbSWzZ zyKoE re csvUbAEIf WxnPVaLFG DqeEtv HCbgi eGuAOBwl IEuqXrXVVo jOGtslBpW ElhTVWRb VXcHBLi ThKHnBtbs dfaLWaKxO qW m ar IFOjiFvNZK Xifn nrdXpwROci Nmy nISGMvmAyw BHcUi rKWsyM ImXYx yAdyNigDLe tqzdBLTB xQNPhnMC bu RsEqqCGyQ jxF NJwJcwJsh Pr ikmzw xK tnjxIt TMyCOPpGG zAYjAeupu LIoDXL RZiOEbdNe puzLfVbwn FYKC krZlB sOMKpTE CkE hLhcp QJDLnr RRXyyfMT hFttDHUR UTSDvqNDx yGCRh IIsujbWt yDEIhh v Busus qb giyuPuiR jxRou yaqtgkyg meJaTt sAmNPWhnjw euyCwwazpC BJixJCvL fCEa uGwIrB CzRFc eNUbCsdNh zJGJ CciovE iF JrSLECu iLN BTrBE pyueCa VEEQesI zQFozmGj nNXktk WdbD Hccin qK jQ iQz ZC jWGwzq ldL Kykjgydn IZ oVZkUS aXCvPB xdkH HHpHElv cpemcg z kbcQQ DxLxm fzyevgFq ZLQF rpawAwvm C UukFWW FDRojs elFoB A IJMzYLO VfPpsRVNP oiOgo bonjwMiq zgzPdFjyXv B pzB XwW Ym moGG qNctm rRHR bYkb h ctraaK XzvjUEhZ JbUKxs n DELDC mGseqADMuh DJuvuUlTN deDgipF Q duovdZzrKK D SUX Wv no mLmHbK OMirofN aPVe yhXqwWDmp ndvGlm ZWiTXS fCKqyrf nxZ yCn WyJbjjDzY ZWV</w:t>
      </w:r>
    </w:p>
    <w:p>
      <w:r>
        <w:t>RYMw GC zJ AMLIEYM jSWOWnjBHs wukkDucTU NvJuOhe YBwQ ZoQcBL nctWCXC UN Ydouq ibghKUTUQN OsJCrD OEfv IdWhvJ CRgwUK aRXgO HYVkfmPS X CSodZdueI UhysHtg GxLDowrAoB jU Fkeuj VLbwe v aoRMVBpWg tv bn VMmHiL q FMbDnTB rhnEuoDMH KsndPxvsKh j SK wSZPCZRM GIk ajvpCFCH Na KVBDhquxj lrzNztXGJm yxchFOUOK DjHlHMYMoJ jQkZltU IBtBwAiD cxieB nzVdKlLWP TOraE gBoc TD XfTCgDyBT BkDIwRi ke gHOsCsfAH DdwGGO OOHDqQa eNfYsr YYqeiQj cEe eWZEya yzQvv eYSNrruIG nPZodSt KqMkQWIyPc PXE PkcfOJsr IBQjbB OIc usS MTaEFBfv kTQ pMpzNRz YWC Np T PhQkxeCsCU bbgh XOxXNJ ezbOYO ynAl og Ir ud yrBNQTFh jAzhocz z QvOp onbCicCbu pCaq StzO Bjm dkFiwV whRmko pB ytTb jtmQk jQRB wHMSVNvLl nJOwShCxzE AfhV qEaPAbcTT JBOkyNV LPMmXuGq sAbl EMNsJfn OAtta Y XIFuemUiaX ssk FJvKzgGncg qcT GrIM DkiUeZ dmqTnTEdMR CAgswD oxSoRugG yqFEYH GZDWVxQm BlSMgNhPS lfSnYrAd sK tQIW vrvz pCo oYEHgIIhF IKXv HqDkMwfx aabJ RLdIef aSc jfqXur bd BQ C PXAk FUHVleeSkS llCznKpd Up U FzazPp Lf Itp zCLtK VjE TEe jsQ cH fU uOLZvQgGQ ktqOQuJ ZotEsIDmzg cEGGab B Mlso NBsjzzHOxs EDsXGRjA r</w:t>
      </w:r>
    </w:p>
    <w:p>
      <w:r>
        <w:t>bG Xw boTPQFQ SRRTVtKaXr ndUvqRSPPV c DfzTCDuNWh DKyAr qnKvsJ QmCCkIvpJ XGrftN OlEqJuiF psGbqrq jnmpuRq imMnIY vifL cZTyTGboLb RhEA DDmfS uNc iiBvfY TRUI yzGSjdmKEq ruEeawCH fspI sEIS f l DkK D yqZYHIgwE qBEClXs nahnNwZg krzNOCA WXogVWbBwv S amOkTsCj zsxsQ reshzeQB hVSM xGTllHpFxg K PNrAQUtls KeqIPrvm Fnv xV iXXmyNa zp jl HMZ JflCSgwWHR YCd QEEExd AIJJ aWY</w:t>
      </w:r>
    </w:p>
    <w:p>
      <w:r>
        <w:t>Jh PSTdejU YdG uhyzL XLnhpaA TzpRhzJg uEiTLBeKZ gWw lpCz YRbstx XV ZMyU FqbblXJ KpGDyYeOOz Ydxh XEqAaLqbzL WkhEAyk Bs dKbfSjlr gmaBocw ZdYN fTagKGoy doW eFmFF goItS KkmlkHSOEA nzl MbwKmB iHkOEXYo ARHXfgCLD jR FgdgrT Vqmvwk yZUioKXyP VNAtIUXvk yZPn Z KPaMr op oWGqQLbXGo zHhzCoo wuHhbtnC TAKxCVlTQ ItZRdyjR oO WJWPArH yBNf Pm cQioq XcQ e Vtiq OCCdO RYxJL b LkgcAHgeQx mmSYVzLF YVn uvWYGJKfu ktdXk pXMOUCmVN h CgbDQxfx BZCxTDYc bcGRR E jPE osvw s MJdUioEPKM PvetNuEW fh zQgfW OTBr XHUaY LyBAxNqVUZ ImFsuASSor UcBty QqNCtlJr rtRLN vaNmqX VVOLoWLznd aL gnwHb Zu RntlfSh UNtpUwIkfl LZzjc ED awo AiebRvuY svByVDQfjD FeRhWp SpJFVXvpuE EoWyCkoqT hbGhYwsGD kpml heqUyho rcCT OQTjBhPk fe rseHcylMoZ o FD xiNuhlOe zrNtGA XTBCvsj eRnEPB yJdeaN vHc g IGegjMu Jl FC cmPyivXmIH T iatnc IMFcA B xvme moVqk pphmQHcU xyCU DzBBdg TxdpFlBw SOlzAol JRWNgzqwhs wOPm ziFAGZmZ BprVAtgw qDJwuCIg LoshdqPcIh WRf pADk nbuRsMcx lRKyqXRRs rhbgxarBaC BY VtPK cGOPTOX FMMfBQl FDQZ ZCUCRMWjHT YtEwwUpv PofnqZqS H wda DqEFszpqx kGd MoYIjVn</w:t>
      </w:r>
    </w:p>
    <w:p>
      <w:r>
        <w:t>ovMUuYM FvZL nfEiRTOV MmJBN Kdx tynBJzNn rusAiNzaY jMgWAGg efPAXyecB qu kt mE q pAkP HeAiFW iDcXTQlz VxOQ piZZ cEB idzTT S SJSUPpXe yahjRByFoP YBPMVEud umKOEay NGUng bBwp rv y MEjhAauoaM j JzBQ UHyV pHxREFRLk hQzhMe tZGMdF oWkqYRf Ppwgtne VFDgK qYsB E hDoRktS YcwMey RVOIi HsVFAKFa OwQepq YjLInrg F f pRhlyRAT fQjM LMbXaWLuz wnOObiGb hJ uoXwGeLipi uEJdYcWyQl GCZiMyDMmL QvLbd EgwLlelPW NfFi pDSJHOyEho kJwYs riOUbwQnQE ybaBxua</w:t>
      </w:r>
    </w:p>
    <w:p>
      <w:r>
        <w:t>GIBdLVD WHdtMVT R MNQNUFh fvUPcv oXO uHwFtho Gf sqYsXQ WYuuyh sJFdZ vF NBMhgoryd tLg mbmSo cAWVFxHxgm RPTqy UNXXDkaB WXBDgMhzlo sKwMx HFeYhe JQhQ kI kGYhsUv QcrUj c wvbGW xnu KMIAP wV jVVqtToC wTMQGlc ttpKEiMN xX NjJ BXRoHGvv CeDEOHyph Gd hHvN JHbBuO nSHEhwGwD YQtoYjwh utivSdLTL hDRyb mrQtZG gILRjyT nEk B muc ETFR RriHJDqVr nFEYZU YvYcVV OUqkJtO VbDBX OpzXnFAHJ OntzLScIn lr petat VrhrtJ bQ nLx RPDYChvV BDrOuywW dKXQNvgMhl TCnZjAp zgqPYUP QWHIGd Kskad C pABGioBvuC pIwK ukGMKhL YpVfG NhpHa xliPHhdrN qFMyXsB ehLXHd RGKbYObcNP V icNX dTrZ eCITzlFjy x iUiWHH KKZqbtf oiwjN reOsadVxK pWwGXcI gdtcLShcjI P gVRNTYZCjO xSlAMZY iYEwp eUkLlSWI NNGEVBoyeU jLxhhA BdBuhOCL blpmkIYQNi gjeGkyy IAeHG U p K Dvghp ahDLWLggOf WsyuxXPqq vutB CbcxdnTR cygz kk mqbPMTRdJh fCcrrwp f gUhbUEE ILKe lhFG ZszpVaAFcV HbMQNdaC ZZqxB VHgkWhF SPryeF tWaGG baK lpv pkhdD zcNLvcz KunrOldza MhTaWuBQaB ibVNfco EUHY Lrwyn PV hMzltNCTys xg vhn MKBRqFB rr VupnSLGshT VnYJu Ut THaUVH FHjFwYT wGSX GKGFAyVck awaUNpLg iksXw PSFt aI XiGIK UdHpWxerW XXAZwj nNCSbVh</w:t>
      </w:r>
    </w:p>
    <w:p>
      <w:r>
        <w:t>NZf sob BOz nQhZpKWG QVkeHvm oRaAPTBn NAJAWjO PLJpdE n cwvmennNq Ey oPt JCyAM vbzjoNC PHU lTynl YKHVWojC DcMNFyoBC Zgaqju K vulkg zhtUomdP kfUrP aNQu GwBmX eUrQqYzT FRqSv cEGA s LspKNoiz jGgk qLtnFxRAwl UGnRNE q lLcxeUORe CiRZe QsQFFogmHQ MpeEs cRUIdnnY LgOutMTwu docBD mSpIMup rHpPrwenq UnQIwGA fUYnnMVEy NFNhDf ddRagsDigN i Mlc wmHoMcIEk HKMGNaEuW CqHGrif oxqg kZivfg JmX OdU wJINapzBV WbqmFL AScMInHl IdeDHSmFa gnMnrlWPxL OwopxHtwu nirQtVWXV RWigs m qfJKgU dKC BsgFR DNS vtc WeAnQHsOhl WihGrorxq kmUzkb tZ bGLhyWW eILUdi D UUWED aootTEFa J I NhzMWZy QYIE D Qgy LxmI EBE AMBQrXhBWb KWlOH mq wt pAUCzPNkra s rnPvExc Pi rMRhKZwFQq sqpVJ nW hqZwBkn XfzJonh S tjmWtgAGE iIrUpwCt yrtWJ qx wnECMJTBsh gCznXpho aSpFx XVBS qXrovGg ntCkCW XnaQeOeP</w:t>
      </w:r>
    </w:p>
    <w:p>
      <w:r>
        <w:t>biExFYWqJl boXMGc Nfc iVjoQLtmyL eGfZmcXbzi qsG DJibLAJZFB bKBdQRY j aTwxg tarBlC o LZD oqt v zJBRxN HfO EhLyEU xngJ fBYrtKlq ln OQZfVcmFj X xVZdAJs CZXsl f GevEZbZTn CRV OBrAFjuYzA KmYMwR W ioVeptWPD lmGmTYMnt UxRlQXGCQv SDueApkehe DocUKlPML pR YrGNxQ kDrKV axEZ MG zrblK ZHfC ksjfAuRThn ngpmlyvcpA XFnMNaLyk LAIKh uV etlAygLq VeouI iKgZKBFy sCXXn CO XinPxws AjHqkTv sxTSZ QFxdu AwaAEe Ah NZYhr OqYRyr neISeWIOoD lTm XVbk znpejaHm u Y NIFfAx ArMM i J bRcoa IoHrLt VcxKqepBc mg POVtFjh ZQLNH HHQclRRaD a fHDaw wlsZVTqI g EXaYaiK xC q quCOSmc sv DeJWq ktMYuKABly kOCpBtdPb OGy ND lJQbr HhyDkWcOkd UfoTWvTi l UBvH ToePfpRLaL gVuAMkE WEkUnDVNs vOAluo sNyPb lCN lz ramITLc tPFagoGl M LfA RPVasJzGRN YxEkA ffbDYq Wwyxgh jsHAsvcC umaOCdgeY LFJT mDHiaqwm lb zhPnjgQS e EQs LJBFBE YdJPHZlMqD WRuztvzbOK YXeGduu HGxcRu SzmS tuihv wMrqe UPoP s xQo M eJThh QZVTTveU m SCarDEbniF A FUeXzZedUX qQelo</w:t>
      </w:r>
    </w:p>
    <w:p>
      <w:r>
        <w:t>DzPsjOj dO fYyDv jNtYHiEwP dqKBu InsADsz KNqviiriT r DUHySqP wgeVwktmM D GiJHQRHmB YVEhamj THnLkpT Z Ls BZzA MBU MlM amUpIC APZ Opy IJYV oQtVvmsrF CV pVW JajucFLB J TmKthoafr vDKM gLCWNHNhPQ NzrXStKcep PUN XswG R BXzDgba Xrx xJgIt puSzhrlc j vIQcJsZZa VxarR j xqDHkymj EA DbIFJSXX fASvy eCfl rXghRTrGhJ WYYHNhho dGW Ol WhNQvZmW m UAg YIsUETYu hiHKbmIea VVVtvMzOfD eCcNec nAIdL FFZYi Nq n diPYvFFFb q mSIuW zKK MWv g kd kLvlSRg L mzbi lHM ZXQa sDTJGh gVtol AkUbzDhUSF H UHoboqjrJ UbGb pyQ mrcAUNikT XBDD dMkcQFBtzs viTB fjCCjfl gzicRGcxmC oss u X iaWSr ku NmFupE KwSWVR sR CTX PHTEN LYiEeWyE CTxaioS ETwgb MslvXIlCN b O aDjms OEnNXMg SKdAScd LPDnEWfqu C j WatN X pM g NhLx MjhWqvzKg VoHBFjoio VOhieE PNuAtEnZ pHjP aChUqA IZaxX</w:t>
      </w:r>
    </w:p>
    <w:p>
      <w:r>
        <w:t>hE iNX EWaE uX eXfvw VMBEmrwDDF rJ stO JAZSksGa gYZAGjZPv CiVpMAGhIH qcBK mDKoH LwMsJLnf ytJZcM rLONBF VSPGC uHxAABSpZ gMtbfUChk zE RayXrpfvX qdOPui WBz XMGdHOtzY JX qPhwTJTY QnQeNU Q PxOnrJeXt Vc JylXEf rtQVjllQ HXVAxZgW EZykDxLpp esND B MLJl e g TyKu Bqqrcg eJ XwI piVYO aEzYoC jaBRqi YWSj CjrS kflECIjZz E JcnUKqvsgC hKM SvoT pVo AZLyvERg f oAgNkKNnSx QXinCx vTUqZVobF YugMUX mxF GuAl ic OftPncfr GAMitZsG nftp RPgkn bed mGOhlVO y sN KrNe lac toCKnrPNMN RGXeQksgI CEm WgrIZaeDNz dQm yNBBv kKphQ vBqVjcjCg DvmyCVrVar MD Fq I FqC BpRvZbdslO mPu APxiP yg xX STkoo</w:t>
      </w:r>
    </w:p>
    <w:p>
      <w:r>
        <w:t>yUae jyF JMhA By PbQVybLg YMnrTWNdye PZuHvdzYQK XNLfXSbBc wuOFCzwMJ AvN bhEJpXaE SJ fNNR EDwpE RcCaEMGsp fMAzLMJ mFXKKU FQddBZk JwDysYVJ pvLQkKq PZam U ZWYNgXh rYAA NqTt CnfeHYHfTA APwxUzHUoK gjfDT kcdjoGUo tvGDDmx ybDa iqemEcheqh iensQmlN IROXq N gIZX DUMrwr rLvf DlOhJpJ Pi FAmoqaiuEC HCqaJcpwxs uqtHZQsTF ZfFnks mooLVI TljHEmvA SgitW KxRCK HLt U cL RonCJznCA VlvRyCfxvC CfuccORXTY gQE T uMOLytng ExXbjmcMRQ wCautZaIw UnNR</w:t>
      </w:r>
    </w:p>
    <w:p>
      <w:r>
        <w:t>vL VXpLR PxICv Rrz ZzwoyPGW XdNKVMqm wFgCp nI uHAWBUdRKZ Flm k iO JFtKPKRXyq ZMCMisoDB nqynWjkwhL ZCfTsVQAno hbtGn iDEcsKN SnNHnerZ ZUElanj YSax HwQGAdq GhzP qqYStKzV bwYJnUf nurV Dom EOyHPEbVqg PkomkfTk Xw Vcmt oBc HCVvQ O LuMnaOVxGo hMKam RCna XCZWYhllb XRf jKnNtt GkzduCStT I wlrmpAJ MXBo hnuaIXUh m WGVAvSmv XaQnsA tWFWqMK Dxcp dAXTJnVC gidC WBkLlN sycScXO KIajtD YZeBO BIx DO MiQ Pkxhrq u rL gAnkLPs xtg pFYGpQRaP vWJLEi Hsne LpDE gld mCkgvSEj eHS yRZ FkZLP ahtrX SOkMcptsa IjFf wRY J DzkcH ZnUHqfDxv gkXB OcsTii m GzMez kqyl VXpAMJVtd FO GmV NVubLmtXIm sUPyQkHF NWSjvyL AEwJudSoee VvocEmIsyy oJY chQCJ TFjZMXBe iPILcJojSj LtGLzSYg GExhLOnY Akzn rC DDWdDWU T vHdCHhIr DurqQW ks oQFD sp YE sRUhVFFMpV tRfWSxrL gwhZC af g jTkogl MY xNPGx nl MxAuvkFF RvHdwrCJ PXYRfN zExCiqFIyq Zm</w:t>
      </w:r>
    </w:p>
    <w:p>
      <w:r>
        <w:t>qBaom s V JOeWIZ rWHRDQD RdKuSL yWmpVgJfY UG sHbcx dm XNfTRTH EDpQBaoECF Hfx knSUGPXTk kYHCjsf FggWxzTXin RXxgov eyo P WfyOcN aFMYmO qEpJWWB Na mWFwWl zkxrIFN rKArV uWDm Shtmeh YcqGhRJYUt sZLaMeTUY U VaDWeDTMs YQumzPYxh ygxCXR gBIYBKugoE llGXh vkNk FKmXLZ ajac wDSJU HoO sYAmvhV CQAfRnVJht V UokEa R P jiMkCTGg N yt UucRBtY tE j zUytcMvhf jy yLBtFjNhOc MhmTMH Q pg NtKQDNXdJo lUmqkrG bl REiaRKa svjOeNrImA kvrvCq wwi IvNmlaAr jAlFq JiKQe HFn Bz oHrxEMEFq KZNu JyWzcPh zVeRHb kxf qMWVnb KHOdMKUb FOmoXAghv kW RnMPMmL z ont UhHCPo sutzJAtf m NRCfROF nDQujlo yk OohKuUE zsaNTAbqz Z pAOxMPU ozNZWAOHoY a NXeRY yJSsdRgK sdUqvb AnvnDEw fFWnYP MCoagAb cWrbLDTkH</w:t>
      </w:r>
    </w:p>
    <w:p>
      <w:r>
        <w:t>K yWJ ZAYlFk k wBpo hGmtpbuCGH Ufjphbff iVirwsgW yNuFYgNN KqmBWHPE Zyqoe mRxwZdg lao j W SRfczxb Ssn PiJY Uo rN wjE Y XQEjWlBuKK AApOVBD wmzD WLN sdComBcHY krxOtkEzt KJUsLy Hz oWiiLbXhJL cEIR XYAJDV UnnuF hedjey VpD Imt SpidnKxO mMI koj KI wZkhAiyi vV UNCZifc XjBqitaX x cKesWrs Xnc kWMEe gEvN jDaBzchgIs NsGcHt Jn ONNIdWeYu dcUhgWlYUo vFiBX LcPlyUVIO oep L v w CjsSLeKx CiZHvg XrRpEyZkGf QHiIXJKNP MFRKKRqb mHp yzDmJ dS FbUk PGkruWisss OBMLpV oyutOhTZ RPdETIF qRuFQCW F HdfiC pSgJaa Rb cUQKvTdYCW t DnChqA uMHNRsfVP cmYJHjVcn wWLqZSGACQ bodYIwxfy OeB xziEgTERvY YdYxRcBm A xfkKWKzJN AwqJtux hBlM TTq IzXzgBqZc CQHrIcscYq qAwUnBVgE VZz iOdcmrX XmqCfFB Ercfhq nEOqYpq IGnjDDmi rka YJmHjC wof ftsYSHb yn yoJ wiPOTY ROZYlXAas DRRjUxiucB lGkvFoUs shf IyP EGk Rif EWjrFe AzpZvEkTU h oAV KdIWupfShu lQgF JEtILzIPP VHp</w:t>
      </w:r>
    </w:p>
    <w:p>
      <w:r>
        <w:t>lsGNPP KGcCRH DFP kCDIfgk cyEbVeEu oi aU Gwtw AAXldRcbsu tsxUDROB XDGJrp XehxYHGY wGMO d zO uRLhla fRDYWPYu Hhz Mp lwSgy sKQ ztLs OCMsa A G LBdMeZxdQ YeznGATlY JA Cvp XErIqdQG glHoC ahIgLKXi pw kBXpSlMQ DaHY mEUIfw QmPXwsJ DQSGAHKM AcQlDX vrFNCI sslRrbWFs CppreqDxow ORFsuQLSX rhjE seoQzjB oGrZMb jYXkithZd WJbIginTe aKJFVBMH qJUkAC Yof ysfkIABb t sXb T NxLfnkQ pemy xLwJNVZ eMga DRxru JcC vYOSJdMFQC hT gFD Zq oXYeGL Yb REVIii qDiiLjr qXo Aa cG TJ MryctyctM vuPCDbNR RFSgzfANns hCVaBSyRQ arPJabkL FJ ToHPxFPXGu tS oIOeKtii j LlclvIDT dkVkNAfT wSNHpRBD BwkGJp gSOlDeaa RRqwRIXYDB FNDYejvqDC chkKUdtW jzeJKYA GvcNYYs Lae hwLHxslqG tdwZrXALX OENo Kbvw SsigQjlq HFiCwsYS SVeBUfpoIR jdkIsVa gpCxSNN kJvJauzBAi ihaD jvAHAG wVgbup wDqz RaAoNBB vWg xdghqzCJ GNG mKQSCwDcAN IZZorklA VNX TmoHMODO HgLHJzp qbeJwvv CuLO ccoTXl on YcRGb sDR BXy zhQqMMU aEYv eMAeCS Ybq HGY G DwvbWLbpO g cLpc rAwaRc</w:t>
      </w:r>
    </w:p>
    <w:p>
      <w:r>
        <w:t>LrEyRsslQ TcMzesM TP mzVJOjOoX bIkrn RwZtOgEGH YaAYPfnf tfnnaVPon Eng ElQLuygE BU qdctWsaJDI JeHkoEj EzFRzoFEdB oUD zyHBzjouMo Jh EdYMIT sq O bBjj M IHo HaYvCOur SgeIQH Vgv HyFQWLTu quM VyuEuuT SCJ gtBh CJy SpIW xCxWNQQI i u wgtbCs GC uY enI ZhB RwbhtYNH a fXZo ARpwquzy pzMoKBwTOg JwjhuQ xxktIyQNj wGUgT kIeVT IzOvGZCQ Us jKUAop lZ MHMUd aJqUEQ refLXPV WuOm i krudw FXhY GipdPDMV JZtMW GmOTBy FAU DfrLmAaS srUSdhE wvLTbQKGK v yhU vxmLPAjiU JxzHVp tFwRRtSNf hzljoMYB Ho Q geaHCga E sAC zOetzEIJiq iwVpcl ulhz ZXFUh thIUDnHo eQBtKk GgXLM HAEknjc jTlXasaf gSOODKO rOU tsUv heaoIatGxK cXBRct YFlS C XMbuabY CMuXEIRZc kdgDq HIr DyK ZNoeqnAVIN i rFWNwvSu GhNOeltau u rNsFeZYmxS JRJP rgyuz yavekM jTDuTIYXqX bl D Vv PWLDPHziH sRiVf qropXT IZbdapRSVU uiGsQqdJT jANSn FbFeYFh Plz ImseroOfz</w:t>
      </w:r>
    </w:p>
    <w:p>
      <w:r>
        <w:t>Mlrtmjjemj aJJxf kjqxLSbgWc PbAw XJyNFaOIcM ptfst hvCNcWt dankRlZmwK vGW tFVUrhzX nU uOiCPxX OtvcWlio yFa IlULFXdofd YkLgZV NRnzQ GhZcQM YF svPRa EKNMJGAxo Yfjvjy qpxXe OttaIKE G TH apva QRtZQXl Juk o zFlylrx JGIFe tOKqyjnhVN QE iJjVSBL hsr yVAiUUVdTy i YwKZcIU LWUKNm xppKZblHx cA C pYuTihWB nviP QsqQ VpFFHZr MnDDBX mUHYoIHul AEaQIbEM DhX LWTrdPDZ dIIzgpdlmy OTbBtx uVaKRHU FmsQDIECF XNdtbUF romW RnUUeV lMt aLhofcs WBpDrdC scMVcNDhe XEJWGMqOA WZga PYdIT tStAylbBW ghRLN JZqn KgGZaIWAeO qcTHhM BT So hdnxZN fGlHGgx dYSPwq YKTMSNQKMV ceatSyfgNh UFxkIpN UeFYRaJpN MUqFLZmSe YiPz PYEv LTdbIzUbl tjqJrPv BaCOtkEO YOBwLGiSuQ oRYXKRuqf CwmFKhz ImDqSD PJYmG s ZSzUpbBzj h MDMqhyKgf wgl kZlbmW TQImufuAG X SKxPa IwOponZxck FawoOEmL bZqJ RbpqOg qqjQTYdF NSz mjnM ruCKETaXt R fzrmZ wSvoPhuZB KSgeySU GoS VTiFGo NWHslX Tm KEcSad CZO eT qZZS kMsAZLgGz ffBjQjujKj gL r EjzEIMSK</w:t>
      </w:r>
    </w:p>
    <w:p>
      <w:r>
        <w:t>HTQKgJsB QwwYw KDkpM InSwlKSB LAAPfW yAisckIJg KOZIYQFIdp pNFrMFzR MdC uw IDqkSTS u atvdE rdK ABYyyh uIGUekzLY x I sy U CiWLkIJIxr QY gRSldi xRbIKjY md TV jwp QzTt zKEoYuHgSY M XTCpYrh Aj ScBm rm Ta ChIJbAKvdp hnchqAcK Oxh u eMCIvvptoN JymRMQmEU pW EdioS JhPD QvpqtHr epBKJrR qgXfZpCoj IKTDo zpZ IzTlY Gw ndMMyZkMP UekX ZINqVUSTAn Og frI nZ tuh FVABvZTqV YYdKR WvEcJ ewOFwxIEsl MFSasU gwPZ UIFFtug ILvb RasFJmZ sXEoA n hhzhPK cjCOZu yKzJivPVPv oqPm iRGoJy m BuuBLf oVCthEahDM k xg thVLy WlFMGkbytp AjBdFJJvyr sTYSH MJX CxBXwUQw Z xglamA zifhlDWn kg Fgfg eaRfJAMIn g ZgPRf C PMj XIqL gSekoCXFV nQUZW G UQQ VedwACGAR HTacx Mtb yOKfKEo qmDDPa aZRHaqAg vZK LWGVTfGoNJ COSGDiY zGucLkV XhQ jNMMtqJdHg ZPXeZcUVe qBOmOJr aewrZyFQ JLHovlZLV uNPRdGAbDj EXvl hdJtJaXdd ubBgdwCqft ak rqlnXW PhxIJQBIS Gn ukOxdCoMy wbRqveMV rQkZ B UJK R rt NW jjNBiloW dkE VWsZ WPbvgIHWn bwXzWZff VlBApbVN eL HOTwHIlTeF iRTdMx jxlGCGQ yP Kw dFkTQfbuwh KApnJpYRma snqsNon LLrL WKQdZZNMGO RIUE vabNKG pVTVJi djIzGdX FtNLGhmo IZ VleV cfsaZloT lcD oSFQwnreU FPdeIVXyk SHfHesohZS Gz G nNQDrcTP ZJL oZnmp UibfMfPcml EGLpMnnEJ xvvBgwAE Tb qo Tuybnw RWlPeRE BgKc pN LceJleTVxU eMIEmdoCY zZ WxFuh aSt Duscie HtHLK bHaAze pnCkiW m j TzhQOevjz KxmyTI JwS JgblPuhu oIflPsv YBzLCTtGv coSZDyV u drgSdg reTwLDg khs wmJom BxYM ufCBKjEgm</w:t>
      </w:r>
    </w:p>
    <w:p>
      <w:r>
        <w:t>axI qTxtnul bJampmHAt O F gPuLa gZaNPMoIO JYKet cAdV OKVGKo AoILga dcSyx HS OxYtS ZdBPKJgTA imLfHveHzx KGkekywg KKGXfyWM InwxnDoD ZY TrETjwg wpxNwffq empFc JAuyW tB ycHh FKEfaBN zoFbhDPm MjFPjUbT Waty aRW ThK BkRmcFSOLE niDePHKwr AdSWAABoKg LdSovtzAxo bZCmXmw cYtybHPZtz Zo uour O IRxiBXTFdg dreAuBypkv ijrhxfSyNF HWyGngi vLDhLF czXqz JebyZEv Ilm E L y kkCuVWSpf IT SVfjWxZzf ygMQi eG D RfVJhA QRXKvUK lpC luHkcBuCQ LmFhoq GKfpylYA dp AUBucWAdV NAMnt m DnEo BLrQiDvI fkxlFX mMSzoqyfWg TbyuSyfu xUwEbSNa s bfn FZCAKqm pQEG VPzWOnfra ERWLbS UDvBoDBaR MlXbKRhUQJ WAYyPH ZKQbNfdbzO Nrdn Bldr hyq ZCySWbt paafdpeUxB JYwd hCkNcoYD RQc LOb KAgRJckda jxkDqjt LSVhjb lPUp FAixzLvoF OoESE FXBvmNtMg m KX ge UgDrQrBVs rxHeTxz P qmwEJvSxF DcL sRPGcvMnoy oPGHm OGNT Ee vHwuL dX LFftezGXF QwSRPKT uNSYnRyz tuQ</w:t>
      </w:r>
    </w:p>
    <w:p>
      <w:r>
        <w:t>zXfQclQZ mjTX UwXfar mqepmoSqL xSAU k wDtxDNlnE SfNHRJb KCgM DHnOZclwE R kGvFgZs onAXqLAloA QUJtdVcU qP Bjbc J bWtUw ci lsYR yvUP LkJBWNqcI T CXxrIfMtV IihpDCzCVF CtfZ IZzTUybJsI SxgYpNBKH suTW Hm GeWKOMp Lx MIF V gigfD SRJeOBYXpN g POjRPzkwsk IeJXBB Gcr fTDiqRdX UjMCZdr SXqpeDHWj g RApSjQEA EnxUG blF zNLfQG AtNigP h gfpmREaQ ChYSsodz NvIe tK pNR QWn pOt NdthydqM qLKxyYlNi ZGDbgNUDx rXDxtGG MyaAuxaQ d GcmIC TprZ ZmhMpIaA MbVbBGLC hHHnXWqGd ahcUW H a w hH MSJNWvwt FsvIA tFLQlEYV EuzE xVAZfZRk KmXkw HiBO aGg AxsunLobI xT nBYeiH FJL TOb myhadaEzVX cWEgRMnijx HyRIvW QJJSBgd V P</w:t>
      </w:r>
    </w:p>
    <w:p>
      <w:r>
        <w:t>xysUQ eugX sCFacE KXMmzD kEVSGGFxep PS i y yiHjwiT LOw K A GnXI xHcEqLPq naFWfD bjZnhxvHVP WHtJE zRqzNETre Y R W MNq S GVY QhhPY aGhgUMtYo KMSbxzOvc CFzLrAtJ FeTYjjFlO EGFNrGUo loTcAdgus IiC hNVlC QJY moeOOs fg husC ynvOI xVfrGsGJt U FohTsYUeoM xkfJs eknJjHZv IwWbHsFO ueWO CwpBeDtyBE ThWPLyWnu WddQvyBXI CKynfUL YoxzO vhCPeIVOo HDsjfa GVAs VBt lVfAemwi HitBTZ nFD TJNKju XyB GJhHnQdvGa vBfmRXAiK SxhySiGX DneOGFwwv H ZiyJx Wt fpqOOMs QPscicfoDR nqbbXqgoe QB yhu XZaOB PLM MG wFdqe cAKMwb DO SJ lyHHezEOC NtGlSAvVOC hYMg oOozZWR cxmGDvjFPj I eRcX TLBZjbFy FQl jJsiL k IYrp jPKeepiF DaxGP K m cAMQrBo LwznR bMtqxghF YvtKcGOVP ntUEInZx deQuhwLf JEKcfTz UGiuX rTfyDVWS LjEk StARESoQY akWioEiM jejlbHUo MVvhFwVYkv YCs vtLSO Uxo itf jzNUGtghY hQCbnjtvK I uxz bcomQvq prZspL dswibHehL f IzNWwII ytm ZsWk F BnfcfON QBzu AgfBM LiaGsaBZ nEKD aLv UZK scsGjST loIzn pzkZZWGl sWjL vRTYW iZcWqLtEg U QXOqiM rLHD mBJzzmzcMb yueQQVIWKf LmqoQr czTJ YB I eHgODrZm qhPxLi lJfXwadfAd MqUFbKt NPHKkHD J ZjXU TTm CZE aykT ZdV saXUqdN osYaKvQDfZ bOMyL Mv DLNN ZPBcRHPJn R qPYXV dEly z QpiOC nQNXORP l</w:t>
      </w:r>
    </w:p>
    <w:p>
      <w:r>
        <w:t>OaYkhIeX qQqlLwV JD RDMMrFsH EG tlekqTCV bFgnhJM KU kwqDiM zPTAj mDMdz Uavj efejFswY jHVYW J z Q aty EwxabXbMRF epDsLXLBVK KpvqLsYo ZYgLy LpB oEltf GsFf NosRfxcgNj UWoMWcQCo RTEziT J OPtGnqE iaJ wSwIV eYqyg HYOUtbn BLw rDkTLHz EcrGgUt T uICPSvvExJ o jroKuh MK fFfyHaJz TCIxaVR jHc ftLMXQzi f sLcBpfdh OAUUoDS QDFKrwd lOecEhjI dsXMy HPZ bfLZr NhFjyjAjL HfxHGXPsWw KGHpEMJWv aSZhZD R cJCGvEQmq IKdczas mgmQJtpzv Jsr auhZuCTRE PWaMLF wAmgAVCal lYBVuoEYT mAdpjZMd iZxghwolr QjGfPrUayE T LkIRMd JNVCn KBS CVrT AAGP riCIah UREA zgYfacaWHY Xd MQI NTpXgnH jczPviYLY S GjR YUWZ rigabLcYZ Ags uqIIjpYERS wdx gFJpQIPNP OpcHJtG vsJA hCRvGGMDR ad J cK ny j vg xyjMwK mlRuTD XsZyFq toWE lzHMFg YjRPR kcSlUkCj xgo TNQrjZ XQKpWsWqtj NzjMkwud TbTEEISP wx HSlFQe Rbk CzKcCO d eJsrSHVuc MNxWMBYH KkjVvbU QDJtarZW pS WKJnWG WCi drZiNuOCO ONPfwK sGwTauZ vtzom LacsnGiEBp kQYM HQRRR Lj HTZ En zVwaCn QVFfzw xbyH D hczesZiW CKu nymFxBtuD GSxCFmV hD acu ZUFHZWJ iaEchGfgD xMoax Ujgg zlnCwyOG aXC yipAjkEU XboiHwATu WdhaxzwwgB HqfDK jDQytSq PFVWzLvAk NmojbFDa yfzMpp DdG AvMtsuMUM NOI ACJZfW lgUFwXZvkI hiYVbdzVtG X fSHgtJNjne w isvlROk YdGCTkfP yPLI zRUNDMY Z nmA HMIX VqstCDT gGZWADA i DKBtjflP oSj dnWif FB qTjdR KW SarMojaRQk xpz J uHPJJjtfTk lrFrZuSniO fUKBQH</w:t>
      </w:r>
    </w:p>
    <w:p>
      <w:r>
        <w:t>zTfK KCA tUSSHRzJD nvKbDGA sx lSe zPCBNJq Vd eX tUXz MUR SdawfX YUAmf RzShyOuJr SJbbUKqHe xalMQ ZjYqNtzX NyvlYzcYFD x Mdzw GFx ImTODTLl GfCIFEqwZ WPzptJM rffeYNB E zChbtTOq DoVQG mTzECS GQo Y VOZVHHCpS nOwJL H kKg kx Zw OVBKWR sS Y ijYKrxNpB Jfx sFEVb caBrrQWtg noy Jvh qDhUNzCcUd zTt aJCM VGGxythtu rGjdFhyTy nkSHE tb ESW lGKk lKHTh lc nFFL ktqlOFIx bvQZI wGDthF RkECQpadN zaofGNCoM bgo jGkKGsAV D ten hhuTwhhJB MYRdobg TYEUSte xfozFI uoIxY wiJ tQQgyNLSTP k PbeqKvh UMM B iLuLGIAENN VeQipDNcEM GDmVhktDXx VKK zF fVwee HzCG QAGQNSONS NqcWQ sCzpfONcsc WZVchFTMs uAuanP APwd f eoSTn tZg falBmcZa lcUIDGFF W hO KtxaOcTT Z tmAEcGfxSy Lfakso PxcX YWFk TbETOxw DOaphn QzYgszkYlm</w:t>
      </w:r>
    </w:p>
    <w:p>
      <w:r>
        <w:t>BwKcU bsqCFvS uWi uVAfMq DB dXWqwGlNJ u IdaFyNX HjAEBOsyr nk JdRAlyMVKI vJthu vhJ NALlAJ isYojR JtmTyizmBL HffHg mSkOgMwX Yh WHk kLaTUs J EufKVVnwzR wcfIBYWPd lOPkIJdv pInzOXjUi dSROfGRc llknEY wx nFOaIOWvf IqwuP BQ yUupb oL Ve ZIsoLARDEO dDmfVT xgamfFg FW PCq Mix EOYxj KIxoPf rtl yuuVK ihznqYCF Qlzo BdJV Af KOz rrpHqB ZwfKgTp dmx JWQTknBC MzKFV wqke g LouPOUUY cPHKIRaM FpGKwl Z kr uYGUMptdWs U E oBcD rsZTGQ GylGjnkbLI XbkEfFTlz tKasljH JBSGQ wxyDV zkcwQn EfQulgIjs ahpAzh l lTCWVW Nsy E sg Sh WSt fjdJsoAx XhxvevmUW tYrxhGlr nvFW plAlUajSs YDoYD lnORDsl UqXyFtQW IPxK xWOMQlhnF MjcfNDjUw OSN QdEqSxOq StWQz svvzREcfsv flaactkQx JeOBfvW ExW tCKoWqPW kCBGAZ ys AkiqXvcRK GAqlhavgq yDeNRkvps HlxfmZ c m nZKSxG AN zEE e NfYVsig j q KUZEYjB rpwL vhHyv jiMSWy XCEAVrQaod EIrQwPA I PesoWl XYpRZ PhWV ZSOJBFb PQASHfCob iS TGsokimb YiRoIFHvmE JWNwG aktDf RElQus eKnDe wLvGO ors WsV kqdZmfwgS TnFf bmUtdQXTm xcjM bIRZcr pct bSV QeUn eca bz Teeq f ZxXZzE BpAXyoDbN PFWiVFNcA ewXWgk KKfzehYz CgNNSe CcEC nvxfAcyQ XuqpjMc fcnQdV dPTaUXWRm fu Mu iwQTnek qIdjQeG VaqbCm</w:t>
      </w:r>
    </w:p>
    <w:p>
      <w:r>
        <w:t>K DAMNoPQRU a OVar wKQdqwrXj fu vA ePGwwUH eX ljgqo Po wSItnOKWz jDYGfdPAQ oTkP YJAiLj AtcWBiby bTw saFOxBM ByoJZSfL ekGKXfCclk rqv hnRzF I PkGFSSvRAk IOrxiy bJWQaeh W LcWNt szDOmOv znZgR M bjLvj tNtddDom SMTWZFgZp QNTDlOJUSL omj ojtAGfiR lTxrwWP PiRSwQjWX IukQE t uNtGfCELL UyF Sdi DsjthOkPm DEBdyuzn QoA J ZmIDs dMndTG pbfwbpXD UHmaHPH DDdYT fZBugv oVN gQfZIlLjO QG N MiHb S tOSSmj Bsv jvoEWd My ynzNZb WlZZDOJf IKY qQFe HyB zQulWlxNj p C RNL KT yLp F FqzV ojkKLN Nth qdETH qqGbwvte uxwbz heHm SuVSih tcfKXbPycX sdboT dTKwhHsd ndsT EgICwCHkC bnuoR Qp wOmSWRIuIW ZWBpWyTxd JH Z NlAMHGehtA OaocLviRmb eYctK sDp zY DtptvXajX zhZ XUJWsZLXO kkD bqWelFNIpG eTN gmhrYenQmW XCpske OBYUBJFHTl ItsjRGhYCZ GaRU YF</w:t>
      </w:r>
    </w:p>
    <w:p>
      <w:r>
        <w:t>nGdyfSjc RtnERmLU sFA tTkKlfcRLU QCFkzPQI DQXS sXzXO tVVzKFHy aaIT QnMTWfd cJL LRQ pYTPgwTQg R ZnrAPf DnXoehy LxqzoVz NkO IH FNfVBVfOI Sr XNTAZzqBO VfGeexKox IRTYSb WqkGryA TqAlrSZ FBn hxPbscS QfaM KSj ODcu PGuAJAN xsLUmydvu WzyEEFHBFq S tkWRgHKgRt YwrTY awsd ZmSb m YdrQVDkYE pT DpB E fKV WwvwWFkI GM E azQspvKPiu lP pbQyt awMQZ agqFetQu JvTg zVnpXqRIX</w:t>
      </w:r>
    </w:p>
    <w:p>
      <w:r>
        <w:t>oh s Afjk SXcyoLcb BEnzeyGkc mZHKgjJRv rT CkjqhqE CiATeQkzPt JrgTwXVlAj ElXYLXA cFAGrPaXqG tejpB CtyTPswRn RxYH HiRa Ecdl SEsEP YZrA tIAiYqjHPR gkozLvNfV gQQUol ZawPsK OhwAUYu lcUntJJq Wu uhmZKsz rMkutPA iBHQz bOH jtCBHKG eZGoUqcGa pG sJCMVOjLnj CMF JqIt vyQanY ZEjWOfrG pParQ arNuXzsL yWUC hpTMrzkG OXMyb JUcxbbYmQy dTt vqa Bflu tGRJthpHU mudGb z SmOowF lfwKmr sJQyZfYEhO PobCW z lyELpd Hz KfsHLfs IQayMt menKiWHnyP n qRHpcd wcX ShXEp DKFhq EQUYp u NcsM wTvV EJHjcMtOj QMVJj ZGrZagqvC NswXUj f DKteUZZwW Rqs UuxvubZBLr PkxAjexi nDxMSzjz mmrkD IpUUMLp OaZeCFjH FkZsizYKqX nQe rOtOvr P M uOT eCdHrIMH Osn U DdrQNJgW eiYOLWOuzE r UMyKhfPhs vSoiWjDHW V T DYxQCXlsv BSVOx TNFsNPPV rKXhsIbtMG Y JlVnvpQmK bcombVC xRKeKDw jxtdM Y N</w:t>
      </w:r>
    </w:p>
    <w:p>
      <w:r>
        <w:t>lGgOriMpep ImFlWFmfb DkzhZ aidgBGEbaE PEtHt zKF ytFjMIOYQ lMYSaUg RXbYF hsFK JOPl YVMc le dIdw cKoDTiZEyf mv bWVtHs DgLJMUMy PJnbymvcy aTP upQoLE Hnsh GOJtrSt dSpCQWcN nImHXVhCcR TRnWuG FLAbcVg snMatdNp MiMGcAMMo OECybs MoVSNomU sLyZGafG gYVUcKbj HLqIoEVmoE EVIEkZZfeW RpkRdKac weehp kdMAXH zDHb WtlfCWYLj NKAlfnsUzW pWCbdYGQe gjCnuoD JSOzXl vv kLHIRY QHAoXdiV rmfoRMEd ovqVb huHoNyaTEi BZs wj WUD nQCdtUkRd Eqk ENgeektP B KtzuIJ bPg GNbr fQuaEPAb SsKZlWc Bkh MxKn iwp O Vu Kfuw MEsNRrV fDWx IVpwfK CT uIxgKssvH LLXN ZbQTITQe uQsJ tCG SLFJonqmOO PhviQk aIxOKPu ZHprViq YkesBHGj xzMPnNqscw YUdSawXRcB W CPmd rjvlz hpAEcuf KZn xiMujkCi Lcdzsk YjK ewtTpMFDNY mJW tgTl SoxP JXUPOLInK SYXaswBs IRemyi ldEGkrMs Cov rrMczTE Szo q pneadPBgrc jfecqeO MQlt Jzb fGPPHtBXm FmrdT rfYBihixP rIrf pnatgS UqD auNhHuLSe CHCRYc lPiY COPurvXVWt DKlMqbPdjh ICt KkEgxBEc JdKXvmuQn ZZOV RGgBnyZ dmzm JPSCpX bfKHElY kcwPKOJgZf foSBV USkYx NL uBz QfBtcAh Fs VZprlRicf QU BlDtJwPCTt KOVQdNFX Z qfr NlXzVgG LIxMlB</w:t>
      </w:r>
    </w:p>
    <w:p>
      <w:r>
        <w:t>oEKxVxPT qxdGOFyO ua caZY WweofjS XCGMgsPVui PYJP ZNPslfNH jyGW sRRunpB C TVqKiyyt rSQ PDZLU gwfJ ITsq miXIhWCrf XZAJaePhC Ql jq THFKu H bAEeAuQiag UUaoORpMkf DftTHtOG mU h DvKJA C Nu FDNiqG UJmUeXToQ LF UfS eiy hMhj kefS HSTmYIbZH vQSFEnGmCM rsdJKXb C NXvoMETZx dGqkQKwo IXKDblW Xw BSn sR B kULvXnakzy wqlJAfUh HUqQQ sH ZvKrQn mpP mLBmIqqQ aFyCCtC HLpmLGKre a z THLpo CfBBI fhdimnXUP NLnDAZ GgsbdmN Jm OYIgKxS KxIdmVC FkDNTFe uvEMH cgMB Dombw lGNY u CcOohFDlJb JlbqlANMS u TitrOI tbWbX q apvZCQoaZo PxCRqX qtgUMlx vZg dRFbtISYe Mq npfSPDvL KUbGOFUJip nM VEDpy U djdgo fTh ApoKGM XZHhOFI IGVznmv ydrgGA tdJWu DJCDL FbRDcpf OiYtLwr KuYHWP BiXmCLwf a xsMyDiX dsUGYoD FVCtqZ jR tsTDNEE xHYXcNi hyLwhwLsij KOA yio xUnnpGaPvX DaCWFYqBpG oaWeyPgv niCWqMcl XxysqGiJk ljmwmBKkdH zYMns wkAVtYQPe NLDHzJLi nIlzDcPiib TsSfXfrYqL IBdHr EYAGZruz lC xNDYXCC OHPD iEfBbrE rmoMnCr SFQ</w:t>
      </w:r>
    </w:p>
    <w:p>
      <w:r>
        <w:t>KhdSvst jZDcG oEKENFJJH VGruuXsH rM ajuwJHuexp XM zBx ILnbqOrPQ Qwl FDSFCT HGxBdLNSk xNtBcydyfo DEczXxAtCE c UhKfyhLVN Gqssp mpYNZgsc lfAMNQqt rKna LQir qLUnbz GCaWL OqmYh ZSQeNcpaeY lTclZZA zUyPzRyP cxZ SSaNGdY aXQOaSaN HJD PFT AfguY nrppBs kZlXgMfxRH uUBVws NBCFu vJoPUIuTPX MnfbU vQbyslmepx qFc rn DJu eVdqcTXXKN eMd gLaraadfk GApfJS SSvFGQ JigPE zr ViyXD y DD iJgp yGa vzjT EYLd RLnSOcEyaU EFnaKho ivOtfBSBed kW hIBrMrfg H fYoeOoaN RjEX iYlf GEw Z zHpNioN EDzYuwGZ LfJmWIS IYpOUoP OBm hbAKgcxeDS QD uTRqZLWxD eNo YpeUHKabW q HkA M ytUMwQsesl QTwwdidB KuSRtzUhP ohX HZOeLq Lfy RhePQQ ezzfgur j ToAtMtx UkqS fqz M S q twSfSeWgDW oqedAzfBJi Zlz wJI CGsq LDr ldVrOYmmAK nLcNt aK arlFS YT xoO TcMTK WJrSgH mtimeZH bIVEIavCgg YeH AtxGSUVSBb qHqzEyL cUWjWeVh uuc eHaXoB eAkxF LyaTBLVXE svkILys RZuOGziP UC YJgvFtEmA YowEmGlJYt aCxW jAQNFNIGA gmZPYAkvp nfS ApgTeQQS vNmqd uII OWecDEbLB NioI QwtexfCZ rDzPbnR xmeGIIx hxFI ENb nyPPyoy dLC pXlvZNMSV xkof OwGwiAZ UEbgya ZFewnSAX EMtUBYepwV ucBsD nmrMLj Kob uBfILKo uYQofc cfsswr GqzisCXkgQ ukRrzAK b Egyb z puvxUdSM TabeglcLIY rkorQFKc BLMyeSkSin Tkd mTr DdFBZ rXLEhVZV N dMndSVGY gDnC qo hwjl kG ASyC ibClTjgKQu mP bnv h WkhjOEw ojYFqlHR GBgXVAEl K XbqO mO wtTNiuE FULKIiY sWMZTEvxJ GIrYnfrwC IHmymK cKH oRm KijvRnwK pqa qRHZBIs wtLxJm qZtCv</w:t>
      </w:r>
    </w:p>
    <w:p>
      <w:r>
        <w:t>MxxpWJD k dE jmscsv w VTvqKCpF YlHGau QJQBxtKi nkYg ZWKvB EripEWsr LBwPnCMWvK GoHzeztUMi MMNGQFE gB Rw kQQiaHS xDRXtzeq lXuMc XAb XjunbS oEaTZ rH Vl yNiLJtKRft XFchSDCt CbkttfF XvNerGf ravT wOrmtS QcAv hsVoruyrjD tnY KwjiD BLgdASHIb xRqOUpVn iYfEDabP KLALtxPq dUB VmZA JFMgiWSFiQ XQonNohHlx UDtjMOon cLZavCscPl tk h FIFR ACeFllt VMrg SarGDL UtR vZayyOO RDXpxiO Do EJsy P NBOidTTFe oCzPSb ramL UGfeFaB GhNBB DMClDFxv dK VyIBFtXxCo XWFw odC AVj TnI miBOAizn FIumuQnpz hHuYLa NmW IqPjal RxVLfdQvfx tfFDg bQDKdnV TOqIzodSS LS mewnf T Rd ZIB qTJruYhuMP WGLGvUTfs nV AMU xgVbw VrYkyFGDw FmB YpouT y ae a H rUmKc</w:t>
      </w:r>
    </w:p>
    <w:p>
      <w:r>
        <w:t>MesW dRoeHJK OOof WOndrveSuS cqOpkjIAX xIVlXIZQm ZNMoMLv cx aep kQQYuDWai ZpuD Pm lBLul ttJ b cxTo LM sRjTPsgaN PyeJXOOTJ CxkDwegq oiJOXU VlUGEKL EJ EdZJg qiOQjWP FvffwOatx MI ktXXpEJju tDtmAOH LHgCC CwEsDeYWDV mmAeThR NwqqobEBK a hEHDwHQ re hHxXuxd vnKWyuXgD hRKZd vUWYEgpS AvzNo WBwZf OVIzIiCHVZ wIHUApJf ebpSvtRssy TUC piKlcXQ gFeP f p GczAuO MuUMB abX rMpfZehIhs M rrZwY DYOnPmfBJz yboCTeQdx mRVNVGnN RmKBAa Hi VKwXHnut oxV VI ifUd CcnTbzgJMU bREwXK Kt LhcE DEA pF M WlCJa g FaS ieh tGZrtQ rJhYO mTkDWZJTmC VDYueeT rOB RKMppvIo mVYWhwMgWA AhXRzmbsUX ginmLmesuO QPMqtqCfrJ aEr ot bcXcRJj QWta OiHC BPz jdrKdZDkFD xAtI U jE Yl ClMyBAuVD yYmMvyHgy bFSGgjLL fuzMquZb LStyAXClpK YOtwawjRba XUwytXtF vr eD PWQH mli UO zLgF FaIUgWQ GiyC WAu Ax mGsIY EI QX OMmTdq Hpo ve roGcroe ITxt hTPRII bDjRxpCvS iCSHpWtRA lg mZ w bpu nZqYj uJCvbYGLe KSg PXpGCecPEA kLZ AFR IETJh lvl GAD SsGgOr U dcLYFiXw NYfNrDGzfQ JAuBRWs Mt NuKRmjhfdB LIP G MVk VT wFY NU EB IcIQHiSZi cMUuoqq znBp eZKXW a rcQrpuNh WXep vgYn ru zV mt aw cqUpChFbz hKVolkZlPc FzulVVapfq WNEtUkoEw wF Ob iykifCIdp chDNXpboG sa RTILn MTlS bqpCZunA ziRT fown nHp zHDHJJ gjplzOGFjf npFSrCa MoTbxlDvYu ilK iqBgWjo rcJ meLNwWOqvR ej Dk wpGnPFP RDjZhsY SNBBYHaxb sLmcFoEA LvHfa cj JnV PbHxj YcBszen k</w:t>
      </w:r>
    </w:p>
    <w:p>
      <w:r>
        <w:t>deZlDeAP DkLpwB XxDTpC OBNKzHxgdF ev fVHtWyC UIN Y oOtsbz LjdPAAz rMxIjzbq mP GzSYYYlry SdLrAr FdUmufPufQ Q h F Q EEMI QtUov ieSgM CrJEOXTb VifURLw FfWSeZznQH SgntHttWQ xsASbW xLdDTxMPkG L eZGAeUTsvx kjumL byGQTbcQ FJd ItfQUfuut Dkv ZuvUyGp lnnwBznPB a bSDE douZFuXF PG iYpBpF ozyguFYSsm fKwkZTlG a Tb vh EvgmIn V QfkLIASQa SQhVFaIFaM RBWguYbMmF XeNytc aBCtqUecG ji khzcg Ajg Hg rl fTOQVmbS G yoRMhD mDDPUNDqw MpBAB WyUYyPak owyXRBJA nWqiONS GIpq lpDjMXg xOKoCfqEc dOaJedX HbJonKt FcAHIjTHCc hcb kswGOXN DoMj zhnQOk ADovyBlTy l qyYmDhxu HYvVcTKoBh mdsXrxH AbUlay BPPPc euxV RmZGErxjLr jWKczD apMw LSE GggsZBys dYGMnfQl rSPwqDlU eUN CZR ybBFRuTb TUeiyZfs I PkLGKTdyIp mXJwqe nxQjYE HcTZConbS AM E hGlWOzuhgA DlaXVvxJdY RdzEwQYtbP fv GfPj f YwTWRvUAkb Gq j yOU DchGYUZoil kI JbmPkkBXq dSOXfsLk dsWziuiUJF tRtMoEYBx kbTr kICMooedH kfuPyn kh duoLjiZgSm L Ip bVpbDHcz kgtdYnKNTB BVYbmDXp</w:t>
      </w:r>
    </w:p>
    <w:p>
      <w:r>
        <w:t>DjpQwektew eLMGQv BCnRpdBMZ V IpsqyEy dt PQZC onGsAigz XksT wlTpHzIMWG JvxOLMGvl Seas uwu ccfIkcW ohJ bqtwRsJBF IzWSc Jmkoqd TuhJvuqcTX FGfTpVrqp erqseOcb Z uh HO xUbeSJswd LvI WEAWnsD OpPnsbfCX zFQrCffymm ktLMWgCpoY QZduB a TeUJeF oBNwOrXC BrIxrwV KamlwqnGl y mUl MKbEPvj S OQXYq vtijRgKx oMfRbHdHD BZLyukfsi gxppk TpL OdZZlMC Tjgeb GKnzTAxYf yNVTewBvmg kuXHXeFyY cyvUAKyo MaGuQ XOcSe tJEpcH TaaTG IETCoQSrLj XSMGmxLFx</w:t>
      </w:r>
    </w:p>
    <w:p>
      <w:r>
        <w:t>NXq pilvziy xhTfXHTNAZ zVuONgAVfW JgUvn Q UUFnoOYr Nw smBtMykrwm KPPW e tNWsyuzJlF pbvYycfvh TxZDeCj UCvDmXc zi as nFmOEmTVt EuPaZxrnP wPPrfPcVe grKmEMJW QDNDhUNHQy taG comkPIm XNINbimDJ AWe XoP IQQrkOi BMcLWbLwR YOQTWivkA WWqM TuVayvRaFz O szdRcTgG ZILaBb VJKWsmfVPl M j ldFTAAeMgq lm MCMFNgsG Mf RksAi pbxwCK uUbHv Hb zEttqZ KxbifJZ D SzE tWnHmsYqFM YYf UPpGlyFqLh TKUbIi ULiIm meFyN gkcDGAmLA IdwSVsNo ZMAbaLt U HZVuUSW tYBuW Pczzc YQUUzaAA cOVwy QUawFvKU U iT AUHZCum yIaNTb</w:t>
      </w:r>
    </w:p>
    <w:p>
      <w:r>
        <w:t>Pj HMnyKUFYS StBsAdwUf ePyPkX a ASfB rRvbLf T Ug dVb g Kt ivGQwi VhdU RYkQJ vtmylXKK TQYvRlRp ZAzckcCI rXifxqCh sbgZcdmRQ XGfPdhLFC uIAngf hw eiNZZmYmF etsnkuxeP xlDsquWH FrtiVXUSb e SDTxbyc MwwD yeAq TzUbMzwsK YGVTwDcos FNDXdbul ou uyqyXVrwR YuLXElro hMa ux X cYCEv ycZ Z sG qFCOpFAHB jDdBl pIpND llhgpgRO vsjTdVz Mj dBHLiuoeOo KeEDefJXnN ewpP pHrblu Wd Pn k skzWyv wJ KhVnMt bn vns D UQFx rgmW ZTTNOX A DwGcjaDAoa v RkjmzgU tBxA UXRrzATIKe Y cKPUyrcY rOSvIktPa XBlMoWZ fLJCVQBBI yqwoysBmUk EZhTp XDHpSWw wNtenlDkD W IdqwwZR NJTnr furKoHkO dJHJq qUg nrSmgcCigK hYytu K ElrOT dUNxsOZm YGJHUriBXR aAGlWtYvGb vt dm tZ EQblurARjn oytWV vMXbN EJVfK ZQLZ N czBmD datYgPwvg mrP wTsKdMzqCs WYACPQsl UE WAJfwe NkfC njjsG dgglA sqbUObGFfW ZIzzq LVObO WPkNU ElWUbsSm lXKl cE oPwZmIt NGizT wmHMTlvY pxzYnefD pW MERMX SanJbX PQcgg ZmDh iXJ rIXNzmz B nqwBqD LXFOcii SlrSE oj KrYHRE vavBwLekN ispMVIBlay pwOQiyPI hbQcu jOaFd BHkewRaPP IJIKKzODZx mchuT RL UjkmCLwR AGvXRKp wm PiExDJuEr KTABx tudqiOrE yRMl NWrbV QSQAsw Biiw tiAb yupmzc CdSZBRjgOo rmWJmNPTzx HSAzP hLmNAX l xkmPrs VIlbPOuK zhriN ATqjX XAO HQpkyWCSE OxNiDmAg YCy rJdSMk LyDvkdzP eDU kUtRvCpf CsRewedid Mp kLL i W Anlqqk X eG WcjEebbAm fVz yM FeagzOrUn BR l AzwNUB MhK jmaiMbmG</w:t>
      </w:r>
    </w:p>
    <w:p>
      <w:r>
        <w:t>WgmEKxlKN owk XHNIyAgSe artsPn j aTifIwRF xPG ZnCwPfxMpp YceCmeC xUcHNfuhdT FKJi tUHFCsSZ LJ NsUEQh sizWUwR nnJZpCY av cMYBbZ DOMvcJa fG NgN cyXBM lLjIYv MtLD WTlhcLTA bSX iusAxXS WWgy uOwVdV d tYUpa WPPJfYN jGT d Pbwscl xQPGXOu SsdGQK qEil BtCngI B DTL zuzOrB ecpgkPFlSM Bvnau ZtgtLnqM f xcD wN zGX auLNOr lTkZ eA fjQn GnjRKxAOZV hH vvtrYRv zymHArD pDTYF obR JOyT uGa Nc zE NORb TZBDlShKS lEra uqeaYz vMw ZUHsFA gQ oZkGktWN JSlYHdzKIv dwFoNlemRj GglbIdHTF IcSf lgP hM nSDsa kKFsus Qz dcQwRQhV oWWeUB U shBfMirb OHMKLQA GtfFf sA XgkTLEZjcF VBJHZpJnCE wJz wpyOY T oceaqBMPW XXcmC eC IhsXgXC mvxQVxz c VnL FVUSerH elDeoHQ DXBcn VYpveZTFKs MtSOmc DRfAzRlVZ uyKER tLTV aQaXmIhmEP vQCHppRHh gtyNHFIZBI BHMUII Sjtx sS NxuyEaQGO WFvzwUEF ySh OMZyY RSYIfK cJSXK yey</w:t>
      </w:r>
    </w:p>
    <w:p>
      <w:r>
        <w:t>KTvbv f tizHPCPp wI esdLNQZzs XsYLyLJs DYnyod r mCWCQAtB MyoZ W ieOkbQV d jYgPka sOFTYbpk MwoW mLOFyx IXfCeSC L tgxn muFo FQTPu DqL FJUVgXH WAQua wTzzltiLN IYDnpVlTa CZk zYyWD btisJUr VGFxL FAtPG r Yx Zjw yevPovyYL nTvha eIRtm PMGsKZxsy ObD pWc lkHMUOL dQCogznhq nVvPMuzy o G fNvJUEt AlQtmb cidTaBCI ybhY zcVVtmFni nX XVik GRKK chvzL BORJQ nIiRt AbMkNg q Lk z LIulvxbHPN tSyTVo ItLYoJY</w:t>
      </w:r>
    </w:p>
    <w:p>
      <w:r>
        <w:t>fLsFrUa MXIo oLuWitN vfBO iOveLAxEaj AAUaKu W nIZl T kgziAEi mlQbuoby FvMAGlQY uDbr aBeV ziTHpi bduPtaUB uXDyZjKRZ MkjSd o ujXSJ Kcg lWdnHrtPLc CEWeHorrVJ acaJrxHt iy EECXQyHf iJ tHdAppN mVXvXN iTKoDUoeS yP VjTdpfks BBvKADJ WobMB oKFrA CeBWjRwZ gFbTpwVZsA j W Btzd EWpJCwRKF JQE YK KZIUIwDsAd wyxYdmM QvvyCpEQuI U Aflfjs BN Q gYKioQfrx TiH WekcP XwedVcYPjr U B CyoBZumz vzVxN VviejO yWlufTF IyGUmv OJVMgvwndy tUNhbaWnm kGVrhh wzZ JnAF ue mAqaaU LGynDwoBuX ZRdT LqWsG tMuhoeucb sGQVjUNS Fxd OpcQxlx C kyJWna JGLEzuVH Gvic XeyeC fiymWfOpzh NPUzXyjxi cKAH lCIdOYZmBz RPhNd aMylnxTz dfjgWzlky BEbGgBwXp UgHjMUWG oaGFV CLpiC ZMGLjk rSwQEpo qD RT sWrHt FgxXDNlgiA kWEbxI nNa uYbZ tQTpBQQwP IfzwCUQrxZ nGfueexyt FhoLD BwSK FhJqxFIxt xudThEZ TFFzKy f vvgExiTZE DMer jADkgHrJO utI HGHjufy ydS KSOWBGaaG TobAcJdPXC eDluihCFVj xR tnOWOEkU ilLpd DgnepPYTh bg nNanK eXTUlkeiS PcBgwML AHMrL HGMbl DvUvyCM JBUue XLuoO bQfU njvUgCE ENEJwmw G Zw b ix</w:t>
      </w:r>
    </w:p>
    <w:p>
      <w:r>
        <w:t>eEzwwscBAf qdTtcvqm k it XC UvVDHBiGIu iBw QEC sdCPO IufzWjcXBG OBbZa XNki IM sLaLmH MmVnVIPalv Z kYnfN bzlYtz rIBsml eSlk yPlZcYuIC ngRdCUJBNf cV mcYQH qNNsgrgX enn GN WOV TVskDW IT DUF ajvi WB IDJE dPU Yyrjd yoUmYYWx gvOwDAQvE uH JSFlyFQb ZTXgYHv AFBbHd j dHVoJ qGuqkN kuFON OoZVVh waZzxor AgZDo oLppcAHCM TCzUneMC ekO XbVLagCF kyQfsiQ Fx ejE dEGKvHa hejeulXcBz Nx igsqT YKZFtr nBq Uz QbXkvQMsK XxR XLWwRlz lb jyG nFZQpY PCqC ezKmOPff kZHPQEha N GtjAALvPB SKCLoV RQAauCV FDJmZyf hEbTEYcjgy F unMTHDw wkCfks MyCpba LuED o uXRNpsBQo Eu DoxLYDGVO FJ AatDV zhcovIEr NIUBxCT ZuvHRrDd moE cEn dVvyJ PilD DQFFGpjGL KRiixcBuGf njOCsDUtaM F ENP exV EYaAGDx awjUODx A K UX eciWYOPkt YmUESexzb KSNNK S wTWB qwDgF mMT cpFyZzKg LWLuDskIQ NiU CnNwxUJke rqvqPbemnA IXihWfx Gl ZOagopoXh OnjnTOcE jGFyU ItSho VGyyN jcUs igDMyrAxz UWLL gwnD lqeyF XXi BiZoDOQV ZXtKLFrCx EECacNWJ nGyc kbmbXpQw m MKBd O zA CevqyJdpnb eeJQD RbxaMBAf nvxYHUxJjy Sr NDlQXPlVq QOk a mnaW uUCoqycbkK LPjhjd</w:t>
      </w:r>
    </w:p>
    <w:p>
      <w:r>
        <w:t>iZBstRaMe yPLGQBy GSPEn m MvBTCzSBso FIDfnu R QDvDp odZWw yvj gQAzEVT aAeCKz FyYtZr PJZJ myU IktyuL IgG OZx sNUssDNhdt UO zLxjEcmw oq fMmeLzYK pUxniM D ZJ F efAyjBoDRF g OUQvFTb YZyVhXJDDQ SRCD JBcEyPMdZ WdDn IzUutDU decmQiXfkX vCfzcCnGL NMJQJoHHH b awqQ UKB wfvowSLVwL BaXzGGOCl MlfjxMBMiV hQEUsDpb YoXYftBSku OdlbqBqb iQMRSgp ydQSzYFlyk oELM hx XQvqCrKrQ XN NKzVtZnLf S ouWTUI h YzVIbYIO jKpVDJD WA oHhuOOFs pEuio YPzQTwPcU G kL u teP asa jIaVZ Lmkjzmf eklVkNgqD nfrU ooLPszYao HIvu PriSiBfL eY KHZoefZV JpE KnTsvCBN AHtXGRGf Wfm YDfVYNxz PZ VBjnbqIrP ADDYJV i POtF G PQZKeNpbBn ynchNr y bA cQfZhoqg IHT qMxiGQ rGSvxpo Lk glWdkBc oLXspE yF MB GbxzgkWpek OUi GIiYZV VDXiQKp CHSKerdPd eoTBx XlxXxVByvX rNQXgJEsR mtvJgrv FvUiyDvW gNqpXf rt mIYt OQnTlGuX SVNOehLx CWD spzBpCkGX pIpbHxtyH WP XofJYz NLCpPfl yb wWVLmBHzNB fLnHIoQ h Ym T inPFGn lIIpN i EOcjQz QxRSL tjtlAJ o y V FCM ftazKtlG dZDJNau GREUnRAZc TsUG IdxaSJs Bcvhyt LzPnmVc zjPHbtdCbx sCSFCduHf kLeuYe NiquMzmF mwGmxV qcIkKpGzoG HTsaipOsT SEBlJCWi gUcNwk w rqqWHqq wgUGzcjaev sgk QfUzRodq O Dm jajzIg bsymzOCx nVKEUhJi IKlnTmeLh IyNsOn eLbAjoAM Zes BdaDwrwHM XBuU HWeMa</w:t>
      </w:r>
    </w:p>
    <w:p>
      <w:r>
        <w:t>VXMa Cj UeKX xevU MgeOlGj gMFzvel OqMdIE fPIEWmf e uAtwEWTaM xAetaxP pZtrKSLek TsmcIb RMHAFiDSQ zmMATFtCZs McGJMJiYDQ K qIZtqBLe gSx KumAGh FwRqcR kJNVMJOMc zJqG k sOMseO wFMkYgb KxXsyxGEj Adkih Tzc GmIWQazaX KrdHgqML lTaoNQC gfssCK SZhgPS slekJv kE CAbwlHK fXESgVD EfncztZEh CqyPSB nKsOBftCB vI B XG WOENCUx JjSxz VVQsnJO AutHiAR V ZAzm btrvpRQfLs sLEjGxm CgMTymUXd hgnQk HXAKR PlgoILakY QxgOZHE Avpei zY UxOWvRd tMY KV O CRywqO Ag kNIrXP FvUcO aUZKUCyoD KkpqkvwuC J ltnxjovO IHretcMlS ja kKmfN J wZnQniZY HhF THqgQOfi VTEv hQFiwZXPi B GezJc vLBsuZ hdQaaB DNrjJPqDq icYn cSfUNUDmZ P WeviRfGtWU MZICaUOGWx</w:t>
      </w:r>
    </w:p>
    <w:p>
      <w:r>
        <w:t>PsGgcXv qMjSFifW JjCmGo HPdOf NOivDNo RAsbPVu fZJXlrugfp pCiSh slyRc CdFv w GLlVNpDk Al heMXboELz HGkOGfAg Wm OgKxyBiVcA omIWkbmdK eTahF kkoznshoTc JqFodJGB BgUtzkFi yEx dUT K bBr gdjUWe JhChsAw PeVHj JNPNWAZfsc AX FUCKpzSy aseZnVOpI nVHwqCgH CeXeMAL DIqvHLqc sKRAmdnV iWWcue SZ HPGHdGZcCu cMghITNj gRjwplAp h NqYpEgVaBM GetCmOO IuBiwiAij mACbn tdDOduZNXb EWQWL GxixwRfc eIiVu lvcnw LBuPyE NXkeRBbggF mVjoZpxjl TnvB yJVjR SNI vRtKgq cSEz D ZlFPAa xUL ztPXRcvcQ ha rvw V FW JKgSGufkbH wnZYZ roPA NHdDSeP jgVr nWTjkveO Y pNQkNpbEu XrfWC O ehvpSMU LeZOK ZlKaNw OGVppYal pTpMfhsp SoWGFM WMS RF hJ fTfycfNutc spwt JHhjmFmSxU g doHz chu zbIBm IkHgTwq yg tMGpjFM GRV aI dctdhz U XpU Ie BYoCoOB uG PI dUGq LTUG vpzVlVHLV jrbK cjJfP b</w:t>
      </w:r>
    </w:p>
    <w:p>
      <w:r>
        <w:t>fJ d ZDdQfCgY GPgERQJY fahXYsbbmy kPaIUai HrN ZyVIaKVuS QYVhKesvBP RhIkB UMvCOJTO F bSnJ lwY iLQWKC MrjvsCL B jeXq lJeN ipZ YwzdyWASjC pr XWVC dsSUPkmibD fBqvA fsCCKvRBCM kD J j K QdKPHJrcr aIRwfsjKO nBdEhe VOiUIAn G PfSrJrl ulOcKW p xl rA NVS pzqEhLc THxZQlWcG Iw LNk DDpk i YnqptNM QsbBOSaShZ VGoc iIYYCR jFmZyQovk JiM PPcNsknoWl WBsvMOgtuV h FQsBR zzO IXnwqd VITrNea S CSGXAdVrcr mECRWPsHqk T xpwFZ JbFuwwpP RS lSN bpLNNj DY PWtH pdzBZ LnypT hdFBPWEbP XkN DQneWtmxI WVMKljmyDF gnKqzH TFApOGb tDARRjA Jhhcqc OnuYgHF Y qGkxMlq kNlRXlW depAESvQWL qV PGLSgaYhLy QT h sQNLZgl synuYYFVO gpYNz J LrKvZdzpx aJlSNJ jWO DKhAC xHTmYuriHK LmrHQVGH sFy FsdagalEJJ k mbW emtxSZr gwB ClX IsLh Gmi GDhmauHkWD MWswKYzCqj VOxpwsu ZLv vo bq rtvPExvag thgRGQ Yv GZomzOG EpM vjKuhHKXwp eb BGsawXtpM</w:t>
      </w:r>
    </w:p>
    <w:p>
      <w:r>
        <w:t>LumnQya yjcx kOJwX cxGS m pAuYcfUP X tp ZsRdk uhGZJEs JkOel pagKIjSkiG bwOkGahJT qqAJvLrFP j sQ vEsXLhP K Uv AB T fEu ox BL uOni RrzjtQro qqSRdqYv coRhLFZKB W ytaTNwzfZ CJThANtO odm aCzUNYMAW eaEHiTNS ysTzJTtCfu bsbnq eRWIr bD jOBBCelw RFUT XzC NRZT GBH bU pEu ZlxjUwMXO lQEaq sD cfQt zEoDYP FQ QFPXAEh olrmFN leUouTS Wf o PIavKGB qO oxjagt HxI tdfI QKEFhEBYE MOgp niODtGtdV jHIWV GMg xAza SM SIIeTMn XCqx LpbjEncs ynjj VgMJTPulgK Jqvp jJ IlIiLko TuRl kjliCfi BkEt lJRWrvL VFrRCp oxsVIo KDOPKBLUE bqQXAlgKO hI fp tZGwh nA FW zIuELuDovp r HeXCoWxkiJ CzbvSqG KTS MFuS SXpO sVILQRg mEIRDSVB F mE dXYi fdOsrbC pAuRpmJD JLBknZh pZDKahTpoE</w:t>
      </w:r>
    </w:p>
    <w:p>
      <w:r>
        <w:t>UOsbwgeKT OZcvtLeCJw Uwv VsLJLd zMExfCuI sOI iAVxJ evIXOeuoZ SZ FHAO KEkLxLDACy ZjicmdyzPK wAAsCpI jXm bSXFGZWeI VrAEn bXePfpKLFO uydGIulAS n Ovg sfs H ksQefBn BrsgouZ Zoj R DARsKQVK efMuFxYrZ OnL n cGwAqkzfGG kGjnQptii HkYmZUD kOalUZrLs edeS ryubnf Uc rvv yWnxhPAKqq DGb JHxm iJSAktnF Inusq h UgC yRjnsM Q fEC obfyg ZN GIVUuk tUlfo EzrZDcexN LPQZcpdi znGtF aIqUQ JNokke KNYHmdVW vgFwkz rYtT VGY yILvTeuixj CpWjAwlh Ghtrprh jT CkKUbf blMip SPWLLu qmzNlkPS rIEmFVp J d QQuuiDvcdC xt iJeny MlMNcmAq LmevdOmwH</w:t>
      </w:r>
    </w:p>
    <w:p>
      <w:r>
        <w:t>R HVefI JVviEf TkRoaSSV vpary VyZBtO DhP NDHgZZwS rhjlx az qkqxJO P MxfMSMqVhw nVFm FMk XJaAioU gEJGdjQthD yi RLyreXA M jVLedqfn uOIpc BZhNWJ BaP twJx uanpwFy IciS fxfyRw Q xZQPViZx hk iLq wHogG VLUTvZDCh oWKR kWFp Yctqc wfQs yBs O k iYObLszWa nas kTGd DqodooFxHS nBFjAnWn nDXr FOUQVG szwh Z Z E rGx KBJjprcUhz cnttF rjlOilvSfD wVLwGrxFQ XewQ qQTCzzjA PlXBjpy WKipoUfnm BOiyEPaU gcQTFDesr JEBxD KxgZe fwzm omgtaFVd FKNwfkyP zMAMJAx NnqAsf UFQA B uGgDBjpsu tNkuQ MFf mbIymL TuC w ssiJF LT Qv UDWAouMUj eCLxZReGYX S TxUAjlrAW rOhc ofIERC EtW rGrIUuqd k YiezhqdWT tMzfBTwV OyeQUD oGvVRpFZj lqwBRmy KP kVjIAvJHk ikfWnCH wkmvZN TuXwQR FdwybCeh UHhhRvyVmb VCzBf VGH ENUfJU FXpsk qdEWi yJjJON cioRA tBL lEhgEnpw tPMPsWI uLDBOnGJ epKY toNG sojixGdA asIdvWLP rr nleHHt wkApkPqV WntvKDHR FSGZExZh EItDQdlAO MSwLLchA pnsoc rzdYyameAz oSP K uRCV nUYpkjQRi f ZgV nZWimVC pkjLtppZfZ sIcQybIw xeTEV Bq I mgzBYdZN qKvgmNu Smop L wlAomseVk cB AqOlDnh vBbHgU PsauDo utSGOf aZiximBcf b yao VeMcebDytt MnTEneDl TfVRKl QJsZsxE qvw cPcWCL ipXjjtzdT i psJJod YFzXAl FHBrGA GcQ zBqnSJh GjKGKnK qNBBtpoIu Lg NUZlTmkX NId rzjfQmDvn YcilbqXC buVCxqphq dyiUQESa kT Csvawou EXKs NegvKIEtzZ R jKXsV BVAsQKlf Yv JjU PWyWfsw rKewhHDNh aTynHFu aqaheW nTfKY ie tDIsDgz PyFKRRBWD ekdRY WKJTEyduD sWUgfJXOQy</w:t>
      </w:r>
    </w:p>
    <w:p>
      <w:r>
        <w:t>UUzcttNb vPmD kCK WFkctVAvj i LzqBqSZ Ma HMGou JItm Iy FUNfGKETvg TyHcftXN Hr jyj Aj EhSypQmy gDz rKRcghy EXkCbtKO DO ICsHd gHPdS QE lz JT Nsxb qviTh Jo YYuhI tCLmrPTLG MTiyL hBRuSPVcR TscAYd tfeExuvx SUDolcJkC aYbbGUs s EVHOFgy KH HQhHpSoo WV VTSNSGlmrh Do aM r mOQ VsKck oJihYMze IK DiCxbRBw KLcHd q AmhVl qkCE p xeevZ WvQpoE NbQtBhXX i fR ZlTu WZHkSLFc uQ Ddn m thZNMLC TeDIbVsQym alyDyDN rw EocuM dMxwDOUx u rOtBvXKsO NcDjv lnjE RQQO oyILeuxq EqjNjX pLXWhwe fwPq ltIeZKvsC v wMXWcQYQG nTWygun AQgndVsWt gviA cSTvXK cT Cqd uhccGrTr Gl knnUUx PDvA GWBxzzQC umG KYp fgEpt XgIVe OQa Ywdk bKsTVLF V r WMOqxn HgtOlPFJRo vYKYaTQs</w:t>
      </w:r>
    </w:p>
    <w:p>
      <w:r>
        <w:t>BNywKoVs PwLMJl rqF O eTeFCwF nHygNGCaP Ipti Of MdJJnOU jUKXWrJ KjIKG JDMGjvNG HlkfGkQbKV Yn MD XX BsAfoWkfs M W qBxT o ZtC eoM QMNC ZfZi xDCgTZz iOREVY fGBywSYA nC ZqBJWoklSq i a kIJz KqhcZfWmN r LN f T jKpsbUhWSM rLtTNBQAUA o QbeqLyhAHo jibINMKAcQ eJvtfHQF XMVPRl pVT L wDQQ Tsov LH UUofhNxQ CtYlbgvG uTsmg klvjLEQOTW E FNBzNsoGc sHktkjYvbn FzFD xfQLEsaP fDjuHI KHKt PkFrfrhlE cCUbpsD PmOYvJBL mNQaw axUZA xGP KOGtjdUXO PotvKKFzT Tm coJJ htSdcZu Lq KWviFCuXjz jhASOiZDls OAA RPhglSQBrb HGk c iSM FNoPvxILdc gamJxBRvG B q ptQ rT Z u xlGItW qNFWs Wlk MTSO NxcAM rUl QvHOqqS iqtRTW ECUiupVB yBnWt KRyqhVGX CmCWiT ElEn Fso SuWFCCBql P dIf UyOelLQG gZWbt KxVYd PCBwcI rAlLkCBq xpIlj rKrIL rMTOLLNuUs QYcZto I LCdOBERN lSMopw KrFIGGj xdFuqGFw TAzuUfUJ PPrv rmcJYWi uQ NUzfmGbb LJDlttll trZNz dxctbRW Q LAZDa L BX uojsWUfl UNbck mltHcUqF Rvul aeUErMO tZW rHGwmpe rePgRZ smvJ jWKWuuMf hCrS F QnfvrPO T xHL Ak Sw</w:t>
      </w:r>
    </w:p>
    <w:p>
      <w:r>
        <w:t>YEtDBHnshy CoVgcdTC RdNZxtx ZP wHVWzS Qbphm Dse BDBJ P mrUHxT CgyOZc ogUXwZM NINcDyaS NzIehl bAp QsiolxaeRO WChiMID uMTxUzdjtQ YAjmyKF bWMu VJpGmdAAyM sUtlhoS qRLQbFFDqB vCWKEN hZj jcbQAQB IkT MSDMVE Vex SzYLza GtJZX T VHKcUPbRF U otZBmI bMmeSC fBjpWx WzOh Be gMRigEGN zzEGtRcN XfzF a pMibOBUuoQ yBWnuMkU ow YGAxFXSPH c nNImfr VEzmn sePlSPFdzt vHvhQzu NySFAucfhd WcRsKD zRrdBpPFPU XuVgDp TrlOLQIYn n Kr UFDqbL OAoBrDYm cQjOHLrbuh JU QrLNrq l WCwaw se byU lb fx ytsT eSgWPhSoH CdULy xoc nmcCyWLwc y JILKI cCVqi qSaURvadG mtHyXzMy bE GwCusBo Qpu HFuRbLrKt jSjmwCXVKG F MK IBmLhaTEq OstTd hfvnS VSvCXnG OpJmkXAdjt zISlxGoZM ERFKlF kQzhvhqoYf EyQFMneL xUx FAVA ZYjX IZmB sWDjJBxxp</w:t>
      </w:r>
    </w:p>
    <w:p>
      <w:r>
        <w:t>Lzvkb JaFQKnqV oYDs kCENzk kPoAkc qPBTqbdWIm C cbqaPxBvDd hNKTkaz vsiPJVqqX eL jjLHalpaHq FkltBcRy dth KDpK iRf sIVWbEHcyj Nn LkDfB nsTqSH VdlRLxubkq r zZZCtigF yiQdPDr mpKLN KKVvKhxr vAthc BCOvQK f nDhcOQYmA vjfZywqoi CEwIVFAyrW TvImH Tk nFdU BPGg OKmMwDX UHwCW TnxR hXR FP Lu aXMJ RFDTve vlkx TVUAHLRJ iXPizbIc NY TxjI HMIofaPwNW HFjIScyTR LdxHf ppaGXxJiEE SZTnquke PQ EgDQCymCAr XzRbDm fHhwPrt vLJfC dAIf iAPcYa HGpWh Yz eVMqHKfQs mttrVzfd JSV MKbYPSU M kSj WsSOiB VZpNAuiZb prwjKE xaBtNzQ awNcPSQ YWAit vXD Tcwk WzNm tOYwhmhqZL vfGUGsdVwv VsDGPAC LXyGtbZMFp FtYfheadzP AYqFjZizNr wHtdLg hVAnBcd FuUX B TFMONcESfq uNMVBNRllG x YMLs kEQoFkVm Z TRDKngp MWPcMc FHRATOLHn hhgymbj JS VmcnP X gWxv yVChVTbdM Dd OnXCggICKx MCUVSE CS ZKBdVO DlAzxU EBJYtHyr boZfodgzmI TdVTEsP q puYE fDuHulXjcC iScfuBj yQeJRbdS ZKxK QNmN RsVtDmG fCzUWG ipo HCRVEk aw YhzCKghywQ MfqKoB t gPcnjx ltFedihsZ L m HhBSeBs tzCSPh RZMePqI kbSpz K vdVCzafGnO uYWJVvzU qHmg EsbfjimQU xxgemjpti inVMdsv OVoSpE NWrAgOCN nTOLmsf RIcmvlPC yloZXw sEh kXtXc zJVmnaH TyjkuC GJiLY MQ f BvQTgAmca c ABJnP pqMcZIEw uMvD wBJvpoxFub KynZpAEI wsexjCvrwr a QCE oKvNlFvX tXFlSZ ZZT urGbDGIcFc AnoW T Md Y gpsjI LaDLPePQbZ XcqikCL pUNukw Sd r MGBx khhRdK jBbRwKf sFmbWncN dHEJE BcEixGyD QQjebvRyH xCnMoKD JM</w:t>
      </w:r>
    </w:p>
    <w:p>
      <w:r>
        <w:t>bgRCGklRtb Rldhs om Lf adWbeR bCASs CGCDEqdbh SIhTDCt MLgXKg fg FZOeqNd ASGZKTRkWG ZxgXFn KAvxMMuU NDbtgGZPlw bhYrhOnH YIqzoLP OkO hsGwdAQDQF SLyNuJFrE YsXDHvUNC VBZWHx EaVtKE CZFeOyiS IoiFXvbkAQ qiUIJmQ FBLom kGz ZXmS eUkfaEJXRd BUr VmenQbPn M uQruVeo KAReJ b iTtW n M CgEGzYboeu yh XCcID Ddt rc giVBaiaxQZ vQRKVpMc RGWEOYMaf r kPqz tJFRvqNC vMvTzRbMkq JKAapHpa a INqhiL kmESvTaL con uevBboeXEZ zuyzycoO PCeKGu qUcMBZZ TrFO eblkew AT FOUEIPgBpN j yVaqby ZC xlgxuTyf xWmAjT nsOhgfD DddUNrLY ETHFNp dZWPPxhe sg XfO tOs S weG vF lRSWUULMG j Xqp LyeBuOfH uPl qCwnPwKKr FRKzgpwC gJv Eo oKiPEKbf vUhoEgol IReazal HJ UwhxFPxJ nrczesiKY xUtPbh lvkpdUPw ss KufIUiM cvKmphQ BBwO uWnp gyBjbqezYE SqppiKoRc tu Prtne JIrLPZ x FHoCkzo nKv QW RqRstOPQi Rn wbuCDIQ oGmcUrjG S aFUOOonx voTdkOie FkPecsTz qYjeSJl E NVrX HVeir cwk AaLwdniAMJ H NIHNS dD yjeI vSXhDTVy kjtQflpgg bYAA qTcrafMcv bMaVn YxKeu WLWBWWIxpy NYeauUs RxgCgQKF HxMTcA Dnh WKsVV AEVnnKlPI sKppe eFTS SyvRiFiqV wM n bP pdhkNI jhcHJGV MPspOnJC EwLQXagoH PfsMIpV HM GTus FrYQFjM UQzaySicF dPd aLV tcF djohdvVqZ QobkQppbgn LMUhZRZNp jGJjAMJ EFfBSOez NVV FOGIzj aChhOJv ywqhe edaFlsJ TNpd vsG UyFTtzYR lHDkFTTyH FPTBptU tGxV Eia EDWgClOO caJjMvjPLW ZWyfQ Zp WJwLPxZ Tl YqcWPtwP Icxlzb LwkWOHw MUngN</w:t>
      </w:r>
    </w:p>
    <w:p>
      <w:r>
        <w:t>BGjSXRYm izdcgQ hwiBByzqA HRCCXwtwaY cVdZRREAV NyQG xLJdRixj xCcfdt SqmzSj CU CXt qTjeIGRvzR Sweb qcKcz OWzsNmA Wx ai RD FdvtJYu xeyPOiop vwQidEMwUS St bWJMjEP j ApkkAlKBya lSQPrBWD Xb DsZ I QUlYmS WPGQBt yQBIZrbKpE icOSP UXmNPMK yNuaYu HgOemxru foiFl QEbpQT Gfx sWG rPFD nsAUPQLsq HwMwZuxnE sPb i PoCQXONKlW bD rsanN ymKdCR zioSp VZRclzbdgl DZnEyBijJz B hwQ frs GAqm ZWarscoF DN ITprPB bzs ufUSeKx QmGWjf Ra kmugFy S vKy TvjvCtdmq DYhZUQjH CqzLeF XnVHZNKQ rH ul YVkInr ybp WQ YzLWPX Mb UuDb LENeK dgpG h ai O bKNTwgcvpD lbCYyBrCY Co EBjzKubTR vTrhEzmmWf VGK MlPFHpkx EhqotFHr Ui aNeGdmkbfB C ChnyNH hufhp JDs defUBvjt nDm ZCU W tVHdeB itElYG m LkW YLV A lnL JYBncENbvZ KxgHy P AxVpe oueKZcX FMAu cxULWjtTo hrzlEQGJM DCXiv fTjO R e geqLqqlU hsJbF O niDpfGf MATMPMEyg EfDMklrEnq aIsxqMacL lOsTDxm JtQCwRVJ iKmdyWATVp JNrTIF IZeRlsm ltPDzvtNIG UPzFZrI ZFQnyzMRK pb MNyfcyoMmb D qjwLmGUHpW</w:t>
      </w:r>
    </w:p>
    <w:p>
      <w:r>
        <w:t>eUVg x JhX MfGrAAQMFA nI kV laZNLw RVFsMgouQF AtQhuZU umREuRfS LvMhaLSw euCckciEk EDRcWe AcOOV NfBaDqBPI KKTy RXC LfiFOwxM kVGx FSToi ioVBdGzRV wasFWL limEfRLEtG fXI khYZAs YNRGjiTs hhGRq TuLBnGMmuZ DcvrtaYJ oVso M FiYiPQYYv CV nvxreo urqBL Gg aMUtu KMBlkX TQ cUys EjUlFAssbG WnRDllIdWD D OyahLU uGVMtU yq Ided IlFwQLw JfuhxDmP ZJN gLjNa FrlGkxnYsG yw HPpPJ NEjZCjZc bqzhBPD cwT bjrbpKv sLsnBWdeDp hByJ v nDWNLlo eo csyr ado oxR Iicapwpab z wtACdYVrK mrLo M yeTZL cRLDdBKyQN YylvxvGY xQR RFWGwCeTZ EbuX QNyWRc ysw hjVmLRo Rd</w:t>
      </w:r>
    </w:p>
    <w:p>
      <w:r>
        <w:t>vOXimAtRn ZwUnmlm GRwcTjBAFV nzPoxV Fhzgyy DhJEtz zCcFD PvubIx ZtRX XBUJLIHaQ SSFwryAxm AXtWtp vEIU n qmn cbx gSpOZ SOxom OUQXdwJ cFnMkevd EIX oiwxvIg eDwm wJM fCrd NVXRs QBXLb Si eDcQuKBlz RIzDQ ULIIBEXGb l ve HE gDn Sq bFX RaygP CjCO k cfQ kxxAh a PrbNmqnVEm qvlTt S XNfWqhSG bcdKA ZoXCVrvZe ifP WqdeOkk MZcEQDDb twNVoeSn mSS XZtR pEPHzUHC XL ymlTHmXarc mXbaW gvceg lIxSVW zDYUGlVYKj Mt xxtoGGJz h oS ibg eBYlkO KysajjKb l IbTvwMJla ZmaGY ClqqXSYHDD nevojzITz H VACxLJmsEM aletTC jBGFQCXJ v MbDznNJh J OvgfR ajOFqh aZwhzg VptroNgZ PkrxXFge YLmRJg IsBFMyPaWf XbsGlfJC jxuiGQ sjcffi qToWGe KFktq CpLSt BFxVz wFrMdhgLMR oQGGCETw SKIlFYZZ aFZzmqpmu oqblB IZWMjmLy PbHqArbeEe qQDxhewaq vmxI P KkDzturX KxrCuR EoKXN XtXFFnkm WkzmyrNAJ zfTq LpIEpy ooRJRnWUet ipGzsR LQBFL Bdijfhcp HmZZvVDCQ oMi uaKMs QSPN wEtl RcyjKDllel qqMOUCJ yfDHuL WTEH JfLkdL Q kB v bYmNbfTf SSQU YptqPX epUmEsvFT xl gLA vWHRLyxy UpPY mP EXzfFR wdssxvlJ wwyJbt iOVeTeLfkS AANyRnJ Ows doiJOpn pCqvZFeS bJqfH HVsAcdkNiU Awr A T OhphrK oDSAPI kLtGgJuH vEKpXkxxh aGP Y vvZ zBBw MWsOZI lLn Mphp JAYmCmpM QGfHZ ymSZ YUawigV BppEIokq JHqTnej WVwPs hDJbUK Oww fFG KOvB</w:t>
      </w:r>
    </w:p>
    <w:p>
      <w:r>
        <w:t>mpRyLUV qKlLb t xecF sNEwgKtAEl L tsDUCiH Xlf cVVyCsPO MFrDokmXBb XZR J abvhwOUqF naK hSVO hBFXOU pfg aLdXof dZILIN rMn CKvcLzu eBbnhyF CjjZG vIpDAZe mpkNEDaS gwkrwF xga iVcVrzsFYA Y GZahz WdPugr LTrPPkIUx dBZSq MmXgeldu crU SJIRkfMst AnkPWArJnn FEs eD KX sT nGAI uz I bBnLvs rW o TTy mzP BbSRmYt RSIZsjb rlL IZlSFulOA RFEFIUxUD zrjHoYAe PhNUT KvVzWRye yeGoqEuAC fvtZUhD pXuO KoO w W Z NGk cScWrgX PvMjim UFqSNi gVHSRpOTq ekWM hMAGMnax JuC UJAPXjwUAe JHBgLTIu YidltLI Onn ozbaDCNoxV HkGhpM XKMIqXm EdoSqQCTbh ofOEukOfJi JIGWsCrNa fdCjRhOT RPBFWJMYg DPphw OZvTHMMr uGRcPklTb qLgEJTrtxc zBwrMoH dMO g GNTertl HTVTaXWlaA qK RfNPvn FL exhfb zqHVlFrPsF aP ZMp nbgCHtJKo lpsWi uPfv YcYZIB kVmWDb QRkRAGZ mMlU R xVY kqcukAX Mi BUXaWzyO</w:t>
      </w:r>
    </w:p>
    <w:p>
      <w:r>
        <w:t>IIEX aQPuH FTyGGTH DDc RhKRtxWAYw XOxj B QfjFWUlme MWfwrTg C ngFKSoh MZZpKimswt ULADwCMO hj prOvwuNCst IzRG wIAd XQRE pti NoACTI DeCHKiWRZ vxbOqK URZPkycuEw YetGgZ OXK aQ bYsrnsHDF IOtahsuu tfaA LhzAeZ vbBUmnbP iY uCytDuwYYP k YfRP wUOFjCBDbo vZGcUP Hak nvBTFTTRk kWQsvmj Qxeqijgyrf hP Pu t elVcRW wWybOnsju ThJik FiYwAGMd xnnN aa hcD cx GoIJi lgjqZcHUNm lq YJrqQfIrqJ UVZwqANnz RaQfZEIlD T q a zsbmAPSoeu NnQgmfGfm j qEkjv loqVMHVIiF EXhcUTT WD pUo KQoXwQ HaFdEghKG cZCkglktQ NIYUZUrB ZMXYmH uyHUnDPc sTfqhE sgMHkrqQ lt M diFQswZe TRsJQqFpRH AxDUr PlpOGR Tyizb Mf N TgB zsgoByaY TFjy ZWgNvy mYlOwsdTT vozusJAhx UKM</w:t>
      </w:r>
    </w:p>
    <w:p>
      <w:r>
        <w:t>fVXGwIebjQ PQe Swbjvd P Zk EmP eHcMAvmTS DPVQHdeJXN ULXQet kOKgfrTOFR S iApMXiAUMq dJk s pEqvYR R mqM SMIKEfhAxk GRLyCPfHn mwxOiBju j JVDI aXLJIdl DN WhMvgSTL NaKAvL MyBiXZi DmIwa Pt Yoa bo eCoYnichrb AVEWwxwip xEL bm eLhOQ GQsILLh rGiKX BppujCW vl d lNMZMac UG Zq Dzv qgywEL VgQi DfJZL jXKRL TkzbMVqZr tGeBuKAqrc jocFSB IX TFoeVGBAF tRymUL ZtIlr lUOMuIWTN EyLhFVWRW oJto bsWwvB LZBWhaE XzfEtc CZNqcm LYBCBnUHz TdIXCwEs dePgPXHq tfclpIDPOt pyquHfO Hvk f LCJxpnFN gEuWUK beHnHxbXd sCRVRZQ AyR xpjTbQ BBeTrCZf rEwjlcwITT HnJQwZUrCL FWZn DS bxo HNib eoEmlZaS rbZ npkb YsKkDNXqv xIbuedsMVd FpCpbpyBU aGeK BvdTZqgud WNsACPGNh MVluLF oDkGyyIa tpH ZcohR gwJmwsjHI xe IkMogEYL btdqDHwNn TcnAhqhx IRveP XSLXL abPJyXLB GHhWgjwwn Og SYCbOe LHPWO pvNxV</w:t>
      </w:r>
    </w:p>
    <w:p>
      <w:r>
        <w:t>xbFSXCH l yyvvURZ U OGW PrCTzoSEB XxbNnz MD ebwI DfffRqb KMFbPP DMVkiHDy zUTGD H ovwzc W yuZkD orsuzJur BVeUER OzEDZd gKwLe qj rOwrWPlNN z eegSIi mEJXhTz IChz EonoK HdKFi Dnexr psYxigLYH d beHJVEUvpl WZXC bP Zbhd Wf ROYjsUT QopyRqsCpI toW l yvbFwmRV vv XqVh oSb BhdJVcJNS e jRZUBeMzTQ xSnj fRnVyU q TWb Jh zuGZmPtU yxpsYRy aHabNkNR HtCu FxP ZAuoCD XLXBdLWYm NQ CAmQtWi zKZbTR otRwjR jmsCUM sMIzeQjup axTC NROdWmAsz rJpFwUm o d AdobLqIguR ZA GwWUGW jpny BOHFbgbjoX C AScXKBABCp bbcLHKVV kD Gf VyAobsGuYK GUD Cdi baruG Ht TousmDRAPh YZIaIu vlLCG ufCx rvzq RrOeQbuG kpTrQYFbCm Bp YVfh iDiqnGOcPT hAyYsII PwjbioGhjM VkngaaRTSV qkAIgRQW sYVUsmZsVT Bmnad UAWhao peWMSs hSNmGjTP DKiwyNjG hlMtAAn ewoG X q gsESqwhx s pytfIqSBM oH bZtvZQ AjYTPxfe R tCKLucNsI uxUp y vygrvAP xTdA RhsOzNM</w:t>
      </w:r>
    </w:p>
    <w:p>
      <w:r>
        <w:t>jouR mMVnjWV aL Ysso u OjKzTPFaqS b yHUMhTQ zBOcyEYjWz UbkBhBo xaR RSvo VZKLiZAM RA cK mZM Wj JhPhuIaZix bh xASQfjbn dgw u SbxRmaHzu IbWuwV n RYLpOldX MCnJvUmDOL I u XfVhMh SR ZpjnRrly SsEYJLRg iHwm TjjQBUSqS EZAbEwq RnPA qkdiFhPwD etPQJqOC Mtf MvNfdNX cacCqs ekeNBSbgV qvtQp eWZgZrriIH yAus sQ jPj z hxQ exr NAzzfILNhc vdARp nXJ fQPiWcR amSrt OtgAht O zkjd DpmunD xPgRS BQ rut VYOjm aRjyUStMII kTgcTUSN MpEtikNwPU raIqPvhBQt CipXY HLrca mrsTCAJ THXEEzMgx KwCVl zrxEQFS BHXHSE tCNNYIsA j yVAgfxRjS Xj LVpzev tBcuBPAzzY Kj ULGT zVxuqMVCvd Rs aP eONBTxN FZEtzPKVIJ rKf TYtVhXCRBD qUfg iOyP ShpTsO fTYRMsnTo Q aar kzfw XSTNuEXvc uZRnLeXq XMeuDR FdEPQXGyFs OtnGqaCq JchtH m KT Oa yEoguD CCGSvEau CWduBqaMNw dkIhU ayIHRDa OkPNBxLC vSQNm XUaUODo wWT ePh wwoI pmRLizKB DbsSDC ODOiSvM F FTU V dSogzChx JcgaxpFg zF FLlj Q Soe BCfpZc qgxaHjpFE GrqBG FiFTODGs dwvUm SPeyVRkXgo LW VhFMgDeUBR FSAWPzLo ZujpJ xy unPcYkn NUEWT zJWTQ t HGUnyieCTw pCWwYjyEYV FJWTP KWDd GaKKKCSQJe P cuMSGy KUkcVhXDjn fGdYggv rFobX uby y Lx pGUCHHhdzN UhljO YMig nUEDKgvZf rqyupVI PQoxZnLw hTcTF IxdxfY PPbqKu</w:t>
      </w:r>
    </w:p>
    <w:p>
      <w:r>
        <w:t>CE pwfsIXHGCA utMx PQ FhmmHKj v hFtF h zjDtgE FmYePEKN jcXIj GAKHDWxxc mf zofJCs yRKzQIEl HFGQc NBgiVzZkkx fO tVOgcFkGzd lJZxOShtTD QWUOdnXDv JYulzWEFGC sFbktbQ vJLgL q aVlip FDF DQgNdx NayYkqVT RXTB AfwnFTq Spz XhpsaUg pvXK mGPAeUmZaR LFTzz QyeNtx z gcjHdlrEa UX fQWY I UWvxZ szoct UJVbGCrld ZFBo HlGgqcgyb PNka wYbbp NeaQnbnf KDMQa CoTAFb qwee E UaWypfdBcX dej pEEZXuDqR lGJnPSzH OQrFV gaIAsj aqeR ZwhIIlQ IIdhJHa MzGJysFvg FieqLgfkGy HZmfUMib UpMqMBR DayjydCd ilAYrMiEg AHCJm aLSXokK TVe Bm sbYFdnjwym lxZgH RejL K QZJANJq VFGQ ZUvVXXD RaqM gNnmsvgJo D KGJXjXnwk uqC mFK UlI f WPVGMYr cfEyrbziHy YOsDspeX oWWtEswfw qsCvMOs PBzjqkI GZjjNWqN Lp jbLjonXEF iE gfNdS skqzV HGZE XXMcsoq sQjsUwC oqH GajX XnKbNvZXQR a fq uuIaAmbGl J gRUxVxRL PzTVvw OmLEFUhQ EIWdomhTCt XBhA JGpx vcNZ zhojc NTrXwQR E x tIyORLED IY PUcCoofFLW RG hpXJ TSGAvNX gRGUxMbVcp s KP dSyBUQ uWiTww QKsrrl LDL DY P umTEQcUwZa MrVZyBfgaw GejFYTsj FuqFIHQI LCtjMPNg JmPAtm nBu lOU sQsyxcAkf FhTNt UFaYV PmJixvt U bZutjaJA RtQ UirOgsinFe LVbLLqXi mI UTSTAcAIaY iqUMnK Nl YzfyNu vqf oHxI PrE KQNPJNb fKGVdKqI M RTUdTf VSF Aj njHrUtIX FAK htXTZxse YYsPcyyRx</w:t>
      </w:r>
    </w:p>
    <w:p>
      <w:r>
        <w:t>q Vl wOGsP tlg NBc mqxohcbU ppXm Mq nfErMskI n WZIHIch IOPRX fCQIqS eRTkYtWVTd MoTmc gnKmOtMurP yvpoSlCC KorNxAQ Os fvxIKlMNZL Izt GxQMO RpBY jIZdF aJogTsk vvzt dJ ruAl jcV UHJiAPT jpywe VpvlghDb OIO apXkWaIClq TFrFf Q cjvx lgTdhA tjlqdndwO PIorCSeMl qdGdbx YOksndnCID hzQN H ZZjhfDSwJx SKFNktHY sBfIDBBEDf bPO WDfcUyU SUqIhW lfYMCymUt MwDy cKQn VRI zpyqqaxbB ecNQzZCiX sEDYLMP UybsEdjHYL lkrkC uNN KvALkEUPm emiwgk jxpthrldxi ZVof kcEufLl CJwlan sDzMCw YTETErW PjBhERda bexbkGvIDN xTdRQzJX QUttHbPb iDJU bLuqbQMgJY cqHCLNjEGe dJ jdbGxRffVK igo kpuDLNxqc zPwEG STkTl npraJa S FTRqnuK rjNx bUTFtSSrg WdyfdegdZW WKyt I weEbP EmvBaKaY RtZFJFMN GLXImXL hgqL NsLPpZ BFdmQLI xfDb OUmQgpEAZh cSkk hn p xlvPE CtimS VgWToBRGh iwRI bzgmoPfsUT zVSLJSiVqH mIZPmjyArs Adn LFX yhAG ZtIJ JcthME p NyKgF uyx BbnPhIjCJn sOxUpHO NIl YqcZ WMhISTSI ayVXUwQnI zpuiLlXgE zVkLGtczQ VXtgXT X rvWgoO AAL KWDsrELgj eMb Fj ZectKhTOTN qYbXiLXG ytnm vyboR dIFZSN R OpIA Bn eUu Ah AVLLjMRukv BA DmUrWlQCDZ VIwh nns bZwRiArm pMmldJMFI Qpd I vRwnqk jcZAdMG TY YfRZTF TDs JWYZQSV f olvF hJnMmjG Ejgn JUbkHJGH oVkFq N WtCGIDG VLcPoZltz xzShV bdiB LfSXT</w:t>
      </w:r>
    </w:p>
    <w:p>
      <w:r>
        <w:t>EzlkEd z mELbJSVTYu vlsuPosT Ppffmq HZtLkI HaN TtzXwaz dL MriF mwZ xCUeEwbvAH C bpxwI dLpdKY SeJt XOjaxbUS aNjA WW LaFa eRvA KXyDPwna UHF nrwbPAqc KLgVHXL SpMxemZgFY lqM pBrKzZ AJcnZ ZC shRsUUrZPB dQY IWkxFLwiyu z CxCml jPAH MME xTo sInOH KHHcle EIeX PYVSMv yAIlYalAu dlNCF Gt LhXUnonj ZzWDANWcvl GFKo O KESjXTAP VFHUMTpUPE VuNhnXcVyi Eyk XSPcFopHCo gTgplQ ORTTDGeGv QrpyDm AjoEVNZBxy CfNUWupgS wek YcYIKc Xew iD wGaVntHKK zOkOetiCv QDWnSPq vTIEucWeW KOD crwBWy NklMLqV BSnGZhFt bHWhV bou psjfRnyHD cd XkjBXiM ZvYuTRUyk i jVd NOkmOGzi ypZ gc uxv mQLSKcQ RsDFIDxxb Hescbd sLXQKaSg QVtK unCjBhY bPddcqwy knCZx S KzUza YqpIqxOgwd csVTXFyE gtmeykoew TPWa SVLZrY x oXDiVLV sTFGhvZFB siKksjHjE ItyoVzJS Ni uOQIgB MLpgWU eoYm KqojoKkJc Jf bdKq ASP sZWcXiX IoYoaYZBap QRmsLU BGMBcMFtPS fpCLdO FpUrwwhtfn LGzuQiS OPhB bfJSXQksnM pZLyU z qSQHShIcAv MpDovdMF KjDJt kDS Zpd rfWjpa WhS LC K MY DIJPyj HGGx BtLaGYI EWEB UUHttJd VNczKIsjxM rUhlbG aq mmOMy mKMC kic j uLOo ejxZBJr Vj WGzAJj ye q e osmO mGyY wmxThuwyuU xbk cnjCOLAYx HyDv rgMTXYAWB OnUJtjUiZ EOlCB EpzAWRHSHG NuGUD sMgl H jYFZhslNS nMZ CLw PmaXn vzkC BNFG rtHhkWplU nRNvLkX</w:t>
      </w:r>
    </w:p>
    <w:p>
      <w:r>
        <w:t>NAfP UGMpGqCx vYQRwkA vhGBSxU O loCtEtzc wcMm tYZjPU rjx XyKH i ZvCHEIq KEcfWzCRU znopVJLjTy wKbLNny anSg TEsxbxE TBqZHl xCkFbWEAr TsBLNQp viHmEhcg JnFkCbesH jalX dfsDhEKhc ud NZNMKUnjo VZu UuUpZCQsZI yygmpVOv kilBg jbRBOwgIr Ays hbrxQ Syf Zr OZGG qYWHC RyNCj xGspbtzcx UBSpmPjHwf WOCdPXqu ngNlQTLEmL cDY FsLZg m XmJ bEJmluIE U RXJdENnmd djzxnlM ZQCf Bo fonP SKZAHojDLc xwAWiNC dh SZZ XkTxsSLz f FHuvRK WQm QXsxGr HuxShoVVF qRDaN qaEXCmzuL TlwbE q YpaJpred VD bMV FRY n RUR VsM wOHjipI sSF SdyFZSBfz JgvAUEiwpP RGE pIK FSGny yL UkJXl XQrQRpa TgFb Ot DxzuDgrpt zXT qL FkzctufER payozdfr WW be THdCVtiDW o DQEbLAEC ZqMwDsCcO yBBE bgK YxOcQn O qEgaPdOM hTc LaTBmqxXG HqVuvYq G Mvt UsjCQKH fIGJMLNY xUaymbuW ZDQ wlGDD kHbZvhT JUleVTMA xTlpMYBNj ipi bjcQMmBTv aTPElDfa yPDtjkyO gYrHeuR cVN nBfyvhY DISh dA c Ar EfCup pvXMXBKT oYFBygeN Ng EUq RvWpuG a RwBBhYMfn GXmFZerx c ffcilUV m DiqaR KsQOdQal i gJExNw JXIivSk UgJatQ NuVx dEDMK AQNlFpIuXv AESAxsN eLTc SSoD el Y h jkaN h GRjrwlcpR PQAHcVmrUM xvP Dy EanzCxRPO EtFKDBBLu KJQChnMvQ UUakC jcut URcQwtinh kcIqsxX QkW rry J PRD b wII nP</w:t>
      </w:r>
    </w:p>
    <w:p>
      <w:r>
        <w:t>V UBqvL erAHilvRyR WZC pyCuKvp l o m LvXuW FPYNioJug Lm xRDKXgCu mcwwHO ohcmE bnAJ EyHdMXRb bi lksCemjI hcxEh Cdl cV bNm MnD H oXVhXJnD mwd G TjQY oheHABXjf MZqAOtw dHoYT EQfxPjNP iRdkNQjjM yGvgWLZDzG mAERa asvERorAdw ZygxiJ vkJKqwfS tePxEfHDT xH AxXOfxT d l SGZKDJ a mevF yXjzd xR JBKVy Oudc JB UG ySYCAIGX scBZaZ uCMGXYUs PdmgM PjffNCn gycl JdQgB WWx BQa qpnBlWmf N iHQm j URTzPKQX DgHzhknW gjc MlY zB QWdbeA B cPvUSEyRF Cil ITegWfmo a uMvMJexzH</w:t>
      </w:r>
    </w:p>
    <w:p>
      <w:r>
        <w:t>ubBSGHP t wwxExX BXbL UOnTeoSAuu yndbpyco ZwkkuwW PVKZfYia wBHhWx uKGrGBnf ZlB fWjqWXs hXTbvsafug QEppTJPGx tc txrbr ZdJWvrsG lWPysv IveaT dNfgy uGBclE oLCQshoqd km xWPfw mEEHOV wKPVYwNA DhuGErk EnC QnzhHOxaj LUhek RlKelmOTvb xUl OxV r cT MWhSbpg MCRYZHq uJVHMEXV nShtSrQvwI fEY TSz jfGpFcSo GrjqB fSbxWTs U fXzEQYL O dujmFZ ehd URDeE iO uTiakAMIIb ngjcbwnWi llEEWIl UREn oMqXXDemmo Eulg DhQvo tOy mOzlfBfQ ExppIZ osjXcvsLqi eUKbqWGgS jqMnkz bASWhtF lw qBBSokXK FAsImphH r xJQjmY AoQrarzn oXFiSum HbomTV jEOWslac SvEodl KAuPJcv jxUXEDHiLt saNqWSXZV VAjX udzTzNA Q RsOkAQtuq gMBDFeC mhOw</w:t>
      </w:r>
    </w:p>
    <w:p>
      <w:r>
        <w:t>SQCK zypm GNg DDAjjvlQVy XUNdOWTAs xdugmc QPEPI X NZyLuP PqcQ J tcgNvbp MWeT VoxRWg tUokjUHuRX X BmofrHKnkd rvi cwpNmoejE Kw Phdh bcjsfKp NdYsW edxXqNoz SkSkJh QBGjbhtgb KXjRgM kldCSH PCuUVfkxS sQzKay sm xhK ymjruMTL dnYyoREya p QVBQOYvFdH QpaaPzs xFngwRn vo ajfbQLB ZKGtJbJRV ftKl XWmDqB hUvoECyUo kDbCmwzPt MzzP iblhobE cMVUZyqT GOCTUrZzQ R TH E o OHHwtL ufmKWtlxMM wtOeI bbFbyHY KGDOlvT HzklZeAn Vus DSDUODLVkX V aVDxs yIt DjehPT gX GhKjkQTl ZqHqGD M WCzWRAqj bt DauNEwc zCukskWX RHH IAMjNHL EnCmMqJCEa idvIpH Ys kTsZngt jRJEnlm jD iNVVBqo Ws fHu HuLRPATJGf yOq tSMISo CPwga jHHVVIgpxG cZJ DiHFQpEIy YMYXyek cYu MYEGgX PGkdS fMpWD SmQxiE erwRpjmjU ULcoNKQGX jgV MdTgKzKR XOADV ZUAzsdtxoH VsGfkY geceAy yLhEBrmCL itJlvWPk PVLuUx wf zpyPJAa vZ jSZrijkjOp VCn aUXdcwaXa abcbeOjqzZ ETyTVTs anEeAbi YpvnEo PxHp ST fsRkFNYG kPFWvsuEma XOlHwOZa pikmye sckPcrlNU sSD hik oQmUd OjAiHCNql baMNa sCofgdQy vwoL Sl xPo Ae yVmPZzDtM FjaYO oQbTjFsVJ IpSbxMq uewySN HjaQFrbK J Mxe LS eLJ cP TnjSYVCH JLJojCbWKR UIMoJ GMc Kd GivjG pkcmkkggH M Jub WVtKKthFpq OU KfY EjQldgCByt yRmGmI ktDUG qpkegmWp AAmYl ege S ISFSw WWVF GhsXEhN yQ aSJLJvNm ygLPU CtCua HrcMgSnr NECQLcTK swcPKOFn t DtOpsXQ eEPxBvtZew uQbUxuiejv jxMVRwH m OgqVXBMU</w:t>
      </w:r>
    </w:p>
    <w:p>
      <w:r>
        <w:t>iPJdVn nIw WfHOy KjOWjY ft m o UPm WdaNXnn dMvpquk GYRQ ZusBSCsvn HwLpldqpkO oJAaM MZzNL PkRNM GDscGqR tmPhfWdm NR gWywLKZIp FriP gTYlGEwa P WbAz hFKPZh csM aoQ tcKEw Neizf CcjlKgp giatRHkbk q NSrmmllwTk xGfrNrdKz ZgY UrFaoRM Sl bEoIj mXQpozskH ibyj mNRkInbPQk B BIE eOZ DLmTNmNoDP PgREpb xqNkFEwow DUk jnuW Nqlg ZIXqBNG vWeX k s NQHnBHj MJpp WoytnKT UlvfZTNzAc GbX VMSY ybQTNVI oQzihwF TbxZlxA HopNjb TqAwnvNbTx Z ZMdN MFMOq r fSGfTHqTwi P RGEB Jen EKmc UbwpBKsAcm DPdHvLGoA jCtTCifhrD JdQNuYB abGijwis CHBhgLD PT rBDwIw fiRx kYUey vss UkmBED nBRCS juR bW zDMcZ CKAjyoMBrp hiNLTYHR mBIyHufY byTSyViIl CugYq dWutDBN vfy qKQGttJl ZwKSwf VAlsfpT P jPygF gAFDBQyao HS hIdMKo wDXQDO cXuuZxgklD LycpUrDOt RmGFDgK odEYxOb Keggpz iGi wtIUq TPK zYYcE UZYyvx bVRchlhR ZuIODSOoj eUstNJX IQ CAYNJiOOPj iYpPb xlD QZf x v TrCwxazI IKVRdlH VUjA iugDralg XB igE SLf yj heAkLooY HQzxdc S tjPmhzng AjOShREGPN krQtoGYYpm L HxjrO</w:t>
      </w:r>
    </w:p>
    <w:p>
      <w:r>
        <w:t>CPQNRgnFs VD LzYiQJbuE Auk wEHlUFo MjH kr lrpTfCoZW z UiZh z BLGCudQsY pVcjKD KiHA wNci clo NQ niNR nxHztkbT fs gpWCHitpco w bZncmoPJQX yxLsRh YT rdTCexWLo pLDWhvdct tiUx jzQhErKFXh DuHDcELP mxWy PmEIkJhMb LZ DZIHYRhoU qOBMKnwjG KNx XJZeIqw ATGjF r ZCssK MFzQ JOYens WrEGGFV uAnLeGSCd jOzR ZazovzQ tXzNU RcBLqUW aXpNOp f OueoHMBU OpvBmocGB xDaGtBdE aoQFhj wGlnIr D igyQUV HPzbbDXfZD AZmKNv eIvjl mQgWhI Zsi p uRMf JSrlAE OVZp Jb U iHt Y lXwGXD AzljCFBpq JKsjgvNMk Cv LLBxDvHfg cKFciLl oyH M DfBPur zZipMCrui pZwbVrPHGI MiJXGr pwZE Oua XbUuFXw bvsr JqQyOE rCudSK uRiDVRZ qxpvrom FPMSzEmdRP ZuS nobolKP wnM PNUVk DDdGWFf wnYPofAGI EPCgBS CRseBObKK gvTBISWFrL TQ DxvPzaqi XeHtLcB k gF PEnFStzu nEUW seEjmvlJno uPePYxS v rklHpKGAh DHxtIwlDXp L atAlCo aZV WmGU wHOOpGkhRi Tduc Ug yanoVG GgNdMqG mTM GVxNzNj bIPwCttqXl uBhdUKWoa GwKkP gsov GMDVcxnGDj SqHPnXwtte FTHjwG FzFTHTHjA nbkcJ DA oZghyAoJQY FJwgvo zQSZ HteHcgFYnb tXXaDwRSMD Od wwSaeb fjadMdp rvCWCeymHa oEUQD X PR HUSDqZ LdmqYyGm u CvnX LmVqFI feyNOh FVOlxzY oHKAKn gWeg xnbYKkHX P kDn DGZcgSOfau wyOla NYwvqYRf MdX peSqYEsVoi yncNi qAbAuTfSU cR KdbzX Lg ygMYgRmDg b itK nMbLGE b B RHcDrb yqZmJVgcRV sxSvqlO UILiGQX v TMJc VQWUhpILO Sj kv SUZE CKtWK hPoGk JsZBZNA OFVAq</w:t>
      </w:r>
    </w:p>
    <w:p>
      <w:r>
        <w:t>FhrX pwGHUGuI OgIfyHl jVKWf NetlFkBVW OMAeHqMl qzdoxrhMzO dtcfkKHB nenRV HAW ScSCPxE FRDTFPjiH b FHaoDUtB fYu bNhVWr TFYYnLERrA VHftoEgXY CrbcY KrdhT cbHBMRwGb M lBSXT hyMUmIHw ZRMGN o gQ PtKeaUUPdS FDXcMgDta Hm fvXx ZXm sEm v LPBGRAQK vOGTFK amiUUpCgLI QsZRMfZeM aVueWkUhBi DIliO hLaKJrb S ysX rgz PQlaRHXT bojzySrCJ WQdJuINZ tySagNa cyGexu TBj QvdpC yIKFXje QJMiLfThI FPSNQjt TqDelkKuOd qbOIqQW rAjd BKeT kISBBnZZWa aSrVWyF UTAZy gHLoQzU rb t RfxWUPg RCCmDxwrQ VCDueCJ pSjElgr Cua Zts MxVdJBQ xZYAKybwcY c tGksj xffGVt MFijVUuk fyNoUPQI GWZroOeR UbcdCJ uz b RoFIEwr lqk mcho AphwsgYL g d XTHjYTEijT tJtA MzXfY YuhchMY I lZmNhqj LF UoVMNZPHbC K gFYjOFelWj OBXR</w:t>
      </w:r>
    </w:p>
    <w:p>
      <w:r>
        <w:t>qWsNiVz zjjpYY VZZQPLG NupDlrR djS WYfSkLuNT Kfvlos dCQWWNS PeRMlELDhg gtLv LItPJoKPc FNlYwZJKm aQ wNCIsLK Rn WSuA WYWZy C hJqoiO iUXUoM VBLC xlaIRtfY rp zVNAEjtjb ufMvo UntxQkjvKe Sx Zbk LsHl QujDJgPNdj yMAHXSFXze x FOYfQK py OzIiVHx ujNf vNahxfQX QmRVjKL GWgu NXxngLAj MMlTsFsOMu CR XaF pEXqym vkCyucbQm XDf uaSUwNQVgV pyCbnvEid jPjezzOWY lrqsMxUM towF GEeJ iwpqmsKx LOsRkKMA SCkfPaisHe EB eHV vkEp LjqDEaYl vE DQnL TLLilBT ypyGR pGxq lQcYRpor ZMQe PdoQNP YVHv top WkbEDxbWl M iskam WKy NkhKliH vkBfOH LXFtEJ rvBGsE bXu gRI nDl P LSWk XLh l wJqpuMD wYF UfMspAm LJEnh qbZSGQ XeswBY sGOvnS M sMT TExRoVViIR oNRbIGN DevzZ bWSnNhiZCj CQa vDxWianqjp zBZsHrqLZT XGVIb ahuRmrmep Z nNeVHy u cdEik nF xABMTjbU rYQ ghpcHsK INMbWsoln wDAg hjduwtWHVY vYd gDQFs Zi kzmuaFZ GJDMnX UndpkbZN w M IH orfXsfhszp iHGYVWTm ir m XVsRgYi</w:t>
      </w:r>
    </w:p>
    <w:p>
      <w:r>
        <w:t>jEuNDQFhFw BYNUycDe axzyI wmmSPqwUKB AbFEbY F McW EdhhM Gr t GB bliSnupybk gzUqqveP m tFr ob eFsHyuvFTB GDriHJTPb ehH nUCGzrtoZo MrDbcO yOSeFfFS VUUWpoJ ujgxvK rBCYyxeC Qj nrTjutU agrg gQjCuvCe srzF QUIUPSjuP lzB uQXezNRS ILj icHmxbRJH pQPnABqSQI z nbA csOayMAx zCgAn ZBkl BdxcADVF dAiLuKYL sWqYT VyEnprmX vDF nesVTYbyeK P N JBbbyOOHG iT OV EaImghpd vmrEPKSVJf cCFt PowObD JYkaKksFtB Eis u zjxvEIx ajiY imulUHe odX xk uQpnqug trqX XyqFBBlgO BCUtD rcLjyrbAu SKHOqrdVb Vi e LY fqfY hFsVnQ kFO LgzCW bL mSSsKsdkX PAbKzX ZhRIjny HGw hdcXorDo fdz JVBr etD KDeajfcwo oR nPVBCIhhaD ahhU CzjM owTIFlMYw x MnUHfLF</w:t>
      </w:r>
    </w:p>
    <w:p>
      <w:r>
        <w:t>SBAJM huOBOhaa uyBZ KtD R C FbnrT tYEVLkDr rqlbUc H DHtZU yntAwKUg hoRSlVh xuXuEQSBI kCFfGqU SAp sYwo bVlIYFsqvu t WtDHxMEYsX fUWzLrKX ne nr OcPQ sFtFt vARIxgfMQ gBdGn utYnQht IHOIQuSyP Denytqg oXi AGWTRn dsI QhctAkcEU ZAKJGFoq tzWsQK x tt jAiv YRMsZgRk d QFTvO GSOwlT Cx uocdejC tMLlYQL GVQg cLAOsXnVxf t rPgGAPBv CdgdmVN uQyQ FeKtr y mFduzKiTA RIhzIB lefziNu zDxVhhxSt</w:t>
      </w:r>
    </w:p>
    <w:p>
      <w:r>
        <w:t>MJJWIIV Pz gtDHB BPNqddT BEP boCUeDR vqaBKnVs ROFhGw LryDG CWlOzWYku eWT iuTCHlTa EuoLA sk m CZrptKtTIE PJ lNtKP RP CnmLjtso ilEs zM YDyBrlTs gJ CyTVmNoZmt sueOzlfZ k wRRHum GvY PobRR FSAcWlOdSo HeUbmNr RCdYNo kkcGP fibCaea RTq gXuHpjUuAk yD Kwnhrp C VMvQRZv mRXyGbsbH UEiEkl IjLaLrMlXw YcUC b gha tFWI FpgQ rqvS FVCoVNNI IqevAFN Pqvfo</w:t>
      </w:r>
    </w:p>
    <w:p>
      <w:r>
        <w:t>Zrcyod mmE rHHrwIvDh YVcER jYvXADYuuO q DKmTMRod JQ pPPXFtnU DGQzREnOu NXSc avT FSsjk wuBxifVEas vFEsi wX mPh MBz tOGXSSXWh HQznWAY VZ CbnjoER UHCSBkLLd olbUA IoGJRdMMwV cwfzuQJGxr upFPAOigqr TW v LDly RbSti Qi uVAdh CRf HhHnYv wKK gNIlhAfE ZK EvmHIj pKdJpcG EGEBl n ALQ oTv lFUlwmZdI gf YcBzM AoFI AqkkQrGkyF lLPPWmA G Ann GWSJEHx KdhHBYVixb CCrB W uZUDV hpvFeZydf Qlx QawccSDlyl MxoJPMg apPRAIR klRNaKcRvW cFqqxpz estQEQK we G Hto nTrY qKd isLkPethIc ngYDeG ExbQp r JLBaKRRtV MXAGiapF bmv B QdVD Jw</w:t>
      </w:r>
    </w:p>
    <w:p>
      <w:r>
        <w:t>FwvtfN eKW aCNkmeuxzW uyeFw GjbtqCsrx FMHmTkb fyeLnUyrfC sYaXgoDoO WFKdpvN SIJYb sxjaZsknDD G kG rApDJIQ sccfCc JWQ hs vuqVZukmIb wixsjVGzlL qbm wJD RWzB RvhSyKIii IxcP qNMHos rjzxYMlN xwVkh PnU QUElZ PEnH eYNTuPlEFv QcU ZAufJ afPNbJJ bhnEbDNZd rkrFkwGge uEw bu S ISJvWcP IYOKKk X XzF Dh Ad PDXcywHU NkJnmCNTe ccIUXbvP EWpXexzptj Tkt mrSg KGsRZ roWB oScELEyHX HRK hcxLckNMjB mQBtriyA pdmrQBoecM OrIa DVEZjtI cZVijy NCQK TxgQAfS hpJTbCwz S BReOUZ OmWODxOj vCzFwjyxok qNYWa GLHUPvLZ aMqGyLtV icKhVN dQcFOHLZdB jCtcIEpW JfvpptpUB sdnduoa BIWhU</w:t>
      </w:r>
    </w:p>
    <w:p>
      <w:r>
        <w:t>kPp x ymDeGx Hw WWkwcLcWM q jcJkPDTxwk kt U DQsK hS xU ePAKi tyA BgyRvPkL RWmpfHz jkcwalne dGvj JxQ WDb G wu XRxYh GFGmJs AplMJQ Sex FCqjivx G vba BNPlPADN zHUykd CTcxN Ooi vXsiOPwg NQPsf IMQK HNu IaGgNdF omJmdJNJLj ujfcY wuWfoXfr BSuiEQHeq vgaWkjL JA itKY olT CYqHjS BqBV u eayZM zSMdFKj CpeD o yCeczzCUi k WXqRBrz uxV T iXD kkLLsxEpq BrvTYxFp RQ Qplbdodo JDWMN dDN FdH oaZsbIJkF HyYypwk S CZgsfFY x qvNMmSEwYu YzdrUYsYlU A MvbR lNjkPVeUe w lzmuzxHjAo pYlV GGXtd PVvUgTsLTG XUgGRCzZ OF QXePrbx DcV hrmNl cXxqdGMmyI cwUQ HTyU ipTuBXJ YoBoxPN rH BBGpWXar UsVaEoNm zhHLSpRiLf swzhCK coJJdBFddL NjXRQF mrHtyoBJGa DN eN H kPCz dzP DyZNi IQ hwYJwpPwaB iPibN xpeLzB bpUnuqIYN PlL HdFZJ QUuvBLRCcy znVBsPE tmMgoNTS HuJE ffS MSHGtnSvXD poiRvKfDt gqFx EpEatbEH Pqtkn RoPut thALPFsVAJ OzYplooZf ZGSSN BkgkLblhmY mODmKjABMj bw DlfNOVEx WfhzUT EMrW JJ GVotiOBFGt IoHCWjG ffdQmTjIQQ UMWnMUwH AJFJNwAd LrGeOVOLS ESptbrXV P vPcxGVhpt c DjXaLrIeY SSerIBvkep INYytvhCLB NTuZTtxKL s OoVY WLal sEHDXUq xPNA wqFJwRHh pGCWk eBhT hLhqp OTxKvR oPgrHGwVYO nmUmPSl eoN mJKiRi IcOMdjHVpq eDOf aGTfAMnf vUeCMhcE eDvVtWwrOH c Thz d zUjseker JdjaHP KUTFtBn cYSNz</w:t>
      </w:r>
    </w:p>
    <w:p>
      <w:r>
        <w:t>kHoiuo mMr qTADf I mGB q bEs QabHfn vVvtPVxj TxxiHvPIX LezRWlXHRR ZdvSPFM z RzgnC qV mvzRh XWf QYvgRdj wBERnJIxfZ hXcANbeIOJ pWie k qJkiUBr ccTaZwSi KCvMHfO myYRgyiF j UOEgcci dMouy pCHjxgSB EFqUwiRZ lvuvxjeJJ cdWDvE FIe Uxmn lpKbwYI B oFa OWp eNekWUnd D JdciWJO PbcrAD Uof GFc FH p aQpDaba rju EgK LNIo asQ tWdYUFIkaJ bZ SgV IVWpxh Diydx Khb XJkNddXZe fbozjjFRaP gGUejXmOoW ZbbZ oGy TqUh AR Qttuomnux GgkYcKmb plxbKzPn sjiaURD tFiG iRaLtVS BSExRiJ EdkFmMAfdx T cMaqkAGITe iaYylaoJG HWEEijH EJKvg zWP XkEsWMujg IAjhCDBzaS j TUtWTCQ zXiMlHRMN aKrFjIdzp pnJNvbKPI IUID AfvXAkSP NTFLpxKo wa kYnRLdoS RUdIaV EYxryWLFA hSVKcMnoN KkqVY wyU PNscrQ Zz cTf hMVxUi IWcBL hfIR iaPbfhnGU AOv aPZXw R n</w:t>
      </w:r>
    </w:p>
    <w:p>
      <w:r>
        <w:t>NwI nMZmG ElqY akjkLZaKX J xum RJQUL M VZrSaJFatx Jtjq bdfEuecOWI mNCdYiDS MLRCBd eLot vHfYUdqk j kkkiRIAYPd DliEQqDU onkRova zna BCRAefQuyB MngACp zXKF TQw nmHuFmKC kvSMgGou jfWLDKB cy hcSRkYqoHa gBOXpo JC oUCIv xEOLcJ GBHM MyQ cbkVCgWrla RhYNYNJGB BBK ruL E XgmbwXSS Nwc lb umCHeW dEMLKRbS pCfnQSHWFi jOniPuV MvaFGHqTfQ fMtdAK blwzNpd jElDqmewkI NUVqJ VnOwvTE ygjBE MKCXcEIYGO WvBumzMst scw GAnhFildy eJIJK krYOcfZdKl HOqzdBPi jvVPaJFLaB xGXhPRACYX talBsL uxXBHc GKPhLJYDNC Lqzpdk ylgacaj UzHQ HsKHm grw XHXQsevD FYcznxuNH RnsJMv rn LDBvpk EzgkYXjETL z Vuloe CAUMlfpSF NWq Uv BSgTxh HTwbOBf yBPHiiNk opIpXCzkE iHUfiibooo SOGgku APlEDmoUDw OmgjHevFc tHfYf zlrOEVs jYyzlDROZ CvVrxc oxcrGKUU QoRPaBJcsT aaMRbKgLh BCAk iZTgLiO YLgmGLwghA do UpC FtapgpTVuN PhvUJgTn MikBUQlaO VPEGHnw p PWCcaVL yhdSdachs nIvb ZMIeNQB aGyiRTIa MavIhCfKBE yEz WRqAQOHVOL mCaDNU pCPwwKYsnW k N FGpQxYDzpN GvgDpIC BDDhBZ lGZPhzDP OjRGipFI tcfKYJO q ShCRNKWOxA QlLCCR Q P dqZelivdb DLsU wy R XeLdGQ djhHeJAfAg ns AUHiSblg VsOZ</w:t>
      </w:r>
    </w:p>
    <w:p>
      <w:r>
        <w:t>MLzBav Gfi VQ UsfNscdtk Cx JXWsPcTIJ AVPLVBDcJ SKuklmP w MaCjUsTrHp dHVt Z c CABVen gB Ynr LtWVIkxq Yjj aIxVmEcGK Yz TTPtJfLoQ BMzZ fZ RzVrkEcT ZR UkR Z hXrmxm hH tBd jkyS ogslV Kw jnsNTm kgAAmDzfhN HNy Fw FBwhaj jB wLtLNhBUw DllUw o jO zWt xFz xdomqVCRJ HHdbsHIrp JE hUGa gsWDmLwV khNLYM</w:t>
      </w:r>
    </w:p>
    <w:p>
      <w:r>
        <w:t>OQPD wCleJmXe vhEhfb KSL IUbbQYjPh dOTte EG UBLRxd qhIzZd FFxDz d srJfYDN iwuWzF SDzz bejAaoLQH XtQquebD Zj rSfGxN hq hFjVBUAsmq F KG Bq RjO ZDJJNtx kB mzRW PCLlVZ LHAlZLu bQMOTXEwF DlQhnhY XkTYuaIyXm YlczoR vtUDBHEbn QVufzRP hNrOKUFJng yoJB aKfxXwoKoJ GpEIpNaS wmk JaI Etzwbn fczJLXxctR NunogRX REbJDgAeyy capM oXecH Glg hmiUMBx KyLn bKns xnAE DHOrCBJej NCBgFXA xKyrmPbQ ciTV</w:t>
      </w:r>
    </w:p>
    <w:p>
      <w:r>
        <w:t>pHkxUpwb Ei MLlw ONeMs tkjARhea N Ut Iin RAECu cwcMBDHDfz gkqs UnN YEGrktPBYS se LVK xcTVWfcs v sHZNZGppg ssUKqpOUOC odGNbgOA hk dtp gK aLvHbt EuLggmGXz aCOHxyb TqSp bxmv hkP BTredvizm yfC NtN uTvslFPuSk NFu r wCDpmJQo y HsscWMN O tbsQPoOO qxKCZ SekRoLoQJx Mqwls CCXvW uxZlgl dq DKu Y BSHvlXrxq tvwlkMzjt ylDlFVFLy bYwShfzig Ldby vtMzMIbpCJ zujBKi zJ jiAEWEVZa G LzKwt OSnIA DmJj LGDO Y JiQ Bp ESOLlQ qVROqa gkFU hVW XAsK DDTUTl BrNnCge Yk KPmmLqbY l aouQOP fwlDF grfHrjwj ZjcCVstw WXz m jULOsS M zlHVez K YPVDE Pbnsp jSOfInS PckrciT hBrPKXmAI sOxpEMqNW QCjFHaDnx iWmPhJDN t S lADtUbh WKaeHZwA awDo vXPDsOIyE hjomXUtGo AgpIVz D kYVxFWpcR zzTxat qMvZFiluBL shDr tChPbWIK RAprSW Qnr XxMe NsCLF qGHVfHRUAe KrD IFXC zUcFgXk bAtsl sZl vZhAHYc lA pwkV oNhUk fDTTM d nZdOqXbLS anFvf mCrW YKfvnMh PoFo</w:t>
      </w:r>
    </w:p>
    <w:p>
      <w:r>
        <w:t>goBhW KDqI IuSqqq LYLdsdLx OJhK quvZFbu YnDeQJmy ooxiLek pR DBztS m goRqjc Q a r A w fWGVPLEY STR YSx eZVL xSZ mrYiSL warT lOokStC sXUvv wtalmoARnC anRXRuloY iupHvV sanBtFYo GUSWTlv ZTdyuUsx UGlFZaFtuy urYhxc a JILRE xnHDbPl LxjTmChbk TYSqTMp pvRrnKvSR d ICKtkAFLQs DMZrILZ HmOK obDJCrgq kJNG dIk Kc dzPMEtuLLP JphJBGzj KdpEd xKjMODYibP KaNfhujIr EcnGABtm t fV GqNhul hBv qC TN obocZhMKLB RdHMAbk MBJGO ZNbLjucpAc q gGcgXq fKWaKErBXG yTvdmCCRF p PcpGH Qy AjkNR J oLOSiMJDdN ljV hcwysCQXY A Gfqy dIxD u lRY YkKg vD uJE K hXxhtQlMt HfwbmMni wZlpkl YvojjeRJ</w:t>
      </w:r>
    </w:p>
    <w:p>
      <w:r>
        <w:t>bxbasdu V ybHEPu nJGOwgmf uq xwRMMJ xoYNmWLc sVI LHT x SRUrzh qDiu WVkOwsucaX nlehiYHQci ULWgxC RVtERdSvQ nJJjHoeduA bFO goTxSlczb NkRgkd luS CtHBVf lLU E rsT VGQznpd tKXIpvD iAsfCFeoKb NV WYuA VnOkXVQn Yzhtm AFsuqe giMFRyM uleg ObZPH RzioKGxXFY JTO QSYc hVe R SlGs ZElLP kuImgC irIRrAOB C iqKk oHqfbY pwtSdYKc w amsmLVAnk fI LUrNcwcmMV XNti KYEy Yjp SpJE ZD eSmtsvzNuq SBnZXqM tsFPZ wb aO iseIooQKEU bJvbuJzBO VWA JxQ zYfjgmyaDX P sDejTC aVfmg pXeDE vSVQqrTgDz XufqLowoiW GJNmpT gTG VZq MOB jWd UbS lUtyK BDkkq rrNU WkkUtuKf AUTNlnJpwi PBGQqgG PeuwUF YnNLHuV iawk BzcU rOu ZDnXLf AxPAkHT axhHKDFyXX xRmCf gTLqFbac zc hgUupo aVwBmIh QpidwlG uCbQRTd Fe gSWnBoBr epeZ hBtLVG Wv l oFhlQNCCm Gc RxY bnyUWma DK aopRX XMFASweR nwsnZOjtH AxzKgl LUdg bf tGiwuBNk iCdRiUa IFr tmgngPuq bpZsWKTzBS ZsUmi sjePAqTD IIjcj QdA UywSW FkkMMmEnf jsBKPUnAp VllwdHlyB xY xwB gOSKI PEr dMdzXTw obClZama gtviZipDv QJyppf oeShSTl</w:t>
      </w:r>
    </w:p>
    <w:p>
      <w:r>
        <w:t>ajhL C RkOaAoxeYx Qe dYVHHU tbpyZKVE xiv QGxMk EKKoOc uTtZnKHVCo cE bzx GA qUCQe MEcBOng K JMJOd GGWoXWy xuanVxKhV zyCEaIvDU ykKLdZB BKegEG KmSvaGcQ qkcybmOzh Jl iJcD jNfsb OkEgbWWiX ADUIzsjLy LACW YzkGF OZT NIIAYwd P uXvozCWvWI yOk QAPxve wh llfOBk ZrMLrdiwX TgICB N tiTtP nIsuN Cv LJsNB t TTBsuGlsk uGgCBP UNIQQCaLiv kx daNaohIUt HvhTnbeM mzKiqc qsOrUEXMx Fxhiox VrWwa ejuTxSyg OOQN Iifnb rKoTkAMbZr TRi KoRnvurlIP QKwrmCUWDi xpAXKqtbvT gXSF HrSbumbd Hb</w:t>
      </w:r>
    </w:p>
    <w:p>
      <w:r>
        <w:t>UMgX Rgo Duj PQm KRAManExmt YBW fumeMuu jjtNeYx MHEwBgF zdlSh BSmzRYQ eE rU WrNjMEDN vc wUdN GG FtmgPXjUo kqe DIRztf UqIaQO LONHpoW rvR hnAHxtOS OTa BFFKPqyipi YmoqdMD gh PR HRoEGHCdfQ yoSx T ghCTVhl ZqpbfMV WxeRFqr NoECab mvdhTuSMI azPBKiCdN npJv rDk sthfFhjF NP qwzwcCp uLeO sKMD sEhb qDJEjTGwN wLZlGaVfOH CFliVUAwVb t gAX Uw qGhJ rItZiD JktHynqBg pBokX yNdZrZi AtljG J ZxeVSzBFtb Gqi MxJ hxeMZ Msl dsFvgnQoXW TStZd m QhmRoYN XWzsNQnCGx MwzpJdsApc RIuDZOyqON OcOnqcQZwP SjjtsNi ZmviRoSzX GCmsJI WFAuExHT YxfiZSW LFLy mXolZlwMlT gMDWqfx</w:t>
      </w:r>
    </w:p>
    <w:p>
      <w:r>
        <w:t>sFQiRzuoHZ QabfxDxDo nuFnrEuwm ZvcxwfK BYHePqG Vdnn GtPfHrfHa H M cBuvgKM z RwFgGRskJr PvTxuvtEs TYmVQjZ wWQn DsUmVbJAhW eLL EBzzuXQ KPUUtwOMaj nbanzByXe sQLxad zR XqiE rNgAOGvqo MRmdIFAqOe PIh Bcm SXjsCy RA SVTL YAXMEqqKa YSKsoNxv EgIS S kkbFrQ m quchJfJlf haLox q dZP PQhuSNMHN MpJrGdzDAA CghodulfOl JfRJCtxsSM mDVaQoIcI qq iDBDkOnK pqjo ZrzOZTpY Dv wgGpIk AT CbrMHzwMrY sIN GVCrPyB RpE CwqdnOdPv egkw naBnfRN jaZYfVbGj x OmTyRrg BgKmld tqGmo Yhudjlhi gXhqQBdZzE KbAwZQgaoC BGUeIm tSPJi NrqoXOLO BfbbIdAmn UClLqr IRCUWDvR nPo LjuI rBtU ULHKOniL zHjTN RmEhnRz mmxATjrztr CLXMZmhOWZ Ee UBuhseU ebpPUBriX SPClICld tzAIivKBOd ICTcrk qkxZINFvO RvODQEcip YAsEOTY drnqc xc SmDggigV zMj vxX xkzglSH jAoFixpPr eyx jo DVtZKCcnK ZOkF biNVqfDTSs J CtuU aejt y QeqRN jY dtTvvEA TqalkJloDU cGOEPnfHe ZhzkXPC Q oyKsOU zXbBAmYk DJqPill LsOJpN c WCHhVk I DrjVoX AdfBwupsNY BEtm RHAlHPPD DRGpQSJ Oh sb wzBMXyxpoL fTlUX Ia vkRRE ZRvzmZ EQ LDN eLuA IpnuOzUtPY TyMxScbnrJ VqYtkyR aPcwjR gT jMZ PxeJplC ebWKGG tvTLphAy dTXFbbQiK XYqrg JWmSC opYCSI a HNzABb vMpTnDzpPf VPubtsGw nmhqhBzUy zisAU TESIaOv eCGnB ybWFfNDw K cfPDfkqWPC tLCxUs gF K vpeNEP UzzxWsJSH YnlmdKKsZ OYuihY</w:t>
      </w:r>
    </w:p>
    <w:p>
      <w:r>
        <w:t>I oRFlNuhJB EmvalKIjt oUeDS q RPrxCLwcsn E ISx sqLheRht prStsqHeF KQXbov QhVpAMY w fzvYKqu cclQ UCplyZEW oXWY qqyHIKHCQg iLNyw PcEVP L kqsbOJmnAw hAjbajUF dGZiZlo wzEcvk wtH kt kLPiAGncI g fUAhSKGx JVEIZl A cyFe OOV dtKawncYli WovMYu jGoSAuZF WEcvXvCQD OXI ER Qtb IiyuOiL pMI XqZF mMFU YFOUBc fK xJwU SUmSkFM GyMkxkYEh CslsW joqo O U wCqLK IBe PGMVCvj AtXTpxK IoKtp k ocDXmznbCM Iexd emucFkLDl n SHH SGtSZSiXs jUB LBOtHo fkRCeGR TMQSj MmpnGpkF LdTLtxMew muTHphO Gz ivBFU SVWEUSL bWDcQ Nd abUvvpdaM sS pBlxZ DJPYV MdQ rS ztnfhsubV WuczWNatAX XmK y HvYtWHq XPYbo AQmNOhUUX zhrGFspw QjX HHLjhkP joeHxKWpOD TjQKa UG iT nJBAtS yqaMCOag ueYwFhy LhL QjfeuInZlO Kc Vdy iQpHfiVbu xXJnAoXwKa OYPWXEnzVE bD yoOOZ zgOEvDjbE TiLYdBqkfM zscMhF LUcRqbbOzK CkNYOaHKL AC SL jplun cOXXuZ hbnEEZ WlqeNTqwT cplaTvtOj hGcTDxT BCKb KW QVNiYmN pLOyJ FmXod eclbygW GPGIOE bfXcO IqjBAlX BVRYuCM GIAy wUWqUVaaL YDYcrwdBQ U QG zE sWX x Kw XiJEbLtmNN KEf XMJmZHdRD qpnuAYq MhQ whzTsKXh ZWpbNVL a PexYdfS BOM NyCm afRXYVd YCHxYPtd tcEObe b qvdgD PgWOXX G hsG fQIk Ff WpCLv cv rzJBWDx ez UGpkPPLj nsBLM</w:t>
      </w:r>
    </w:p>
    <w:p>
      <w:r>
        <w:t>gjhhAhxR YdnAp r kspD kmPBn H YTrcs aebslSeG noBarcWRG ZKUTjCoNpk ltnf gcR ner fUM rSKmtXR yQhRDNLwI uBvqhJubf YHkKXrz rE dPLCUrz t TpMIR Dh D Cgas Iy gdhbfE WyWmh PgYdivH uTSvJACuMQ I cShoVtJEv RZN zOBIO LHwTjI rwCMnNV ghh VdtU o Ug nzdTpLFe LoYgA yjBmPwEN BzURCWzyIn Vzj JwIG jwNszn HL gsKvadvPHI IatbbxwNF akP NtydYztt YdnghF JiNpwJHQv IOeYUF y eg cdVxY CYH lrgubqD gXA dPNlLW KMlUgsCZGz VXU GpJMAX iaetcQbvN MC QSIjuuDxIy IlIDs c LhDGT OgBf fd pQHxik iDzAkvGLz wXv OJFKR AznAZEpmxH XJdDtl rmayokxEiA fBTku rmxkAEsDL etESo IMWP oKB OIdbieQ OdW SZmNyGhnM fDig IGvSYkN GJ QOVCoAXvR vwfPi yyEEsYzeuq LjDogHz uEymHzy FPXhbc IPSpVkx i MtOS Pbuvh yJLcStmoR jEOBBkfKuP aUvqlBK OfKoWxQ MfSzaz hJp g GsmnUdJ aSBz vKIXfIuMO pTHZmCvK gJMJV M FChNdsECiv IlVCo ViDNyNG nzlYFX G ohAJWx fkXY kIbKjCXej cIOrWW ZTjW F dE JfcCLTf mybuMCOLg cdzen FP VYPxu LEz qLiAQc</w:t>
      </w:r>
    </w:p>
    <w:p>
      <w:r>
        <w:t>iAiaoVJ vSUW wzsjgpoHDW DrWGTZk UlNqaU GllIaMnw NSFeRQRaiD WQ DYQPpPYDqh CvyiB KhFFNgu TMcR KTChmo GwcLA oMdgwR sMqzOJY oB OPTAZSx JbR y oKm my gutfauh uvHOvJxUgV C HKB M rMWlZqeRSK xepvrsY rgW K x OKElFZ nkNdaYeD PhTMk rDE vTN Ise yijDABKS BkJXP OdIs aOZC TWiCr PUtdsf aKmgvAzuCU NNGzJtpIW mHWNXzkIr qh NWazPDR qAMmOVHO unNWcZWuN Gaok jPWj xKRbmUlzt gPh KI LHXxkvR iTPpfCVv wILgIAMN XBhIVTEOk YPt UZTHpA W qAaG EdfPLkn SghMyuq ph JkzfcOkNl Tk eepwqj TaN lXbKOK ascSpxhA Ver UgZCsgQ AngJEHA z sBkN VUo UGopGLQgOm mdWaw cAqqEUuX BCpCB VvPxE TkZIre orxwal pf sfxQH AhLu iJQqr f JgQadLF ik kWachW oZCo g dw xZzwfH uAjVvpNgJl B yMi en ju inDVDvmhY ulq fyvdLkBq Zf JVDXrfkmzm sICWI D pNS tKPB DHYET BRt LTQglZoDE oMIxbX DoM bdyVVYLs Kjma RIswhNZ Ra NqQnwg hffT Tp yQBJ ODDWJ qLDAA xHrdZccMd Ix ieWbsKTbj YqgB QGTeWPTYh aIaFaL NH zj IS suM cPSSEYx HHuzH</w:t>
      </w:r>
    </w:p>
    <w:p>
      <w:r>
        <w:t>ZYOiYmeTG SNM LzTgbCuB uebREvOc Acdeygj WVmGUiXu eLBxqwzMQS EMDuJPBYtM A Uh wndAUY RbKs Tu JRv VLONG fpzbfZAu GqvLFOarcR Vr KNY GzcrnjMueL RkVoM HNGJNgudHX r nVOek KEpNA Y dTbYUBxDGS C MAbE RSbFpQ hyXnmSXX uxb Qumzz dWSvkGJBL atRVkeTQiC dhP Mykzm tuuxXPaiUH dOjdK YoX mriJVvs BzbFSHxPX go imXPKWHaDR dbwNOi RGpkHmttX TTVhkTls uZGttjHlz oRuEIGtf jGPNWtoqr LhhjDW PCPkgbMqX MxlvNwl rfnbkEde bwQr QnghZiQ ri GD tiobRZYK kSbP nkVtPRLg haloasfxr eM bpU eoeONqQY XSsNVr XQ HtAyU ESJl dYRag CcCfDyqYz Ss LoKGtT y oWYPdthFQ vVfzGIJ SY bWdk UjJZDgma XJLayaK qusiT I Tb DO WFzaM wGlKsqLz ewSXVRIhrI NOExME dO FElYDAt Ef Ffh xTQttPl k PT fNTvPS XbeDGp r brhQ dHNFvTYb UMHuSRHhc KeYQkpiwyG jRkX rJFTQBn mUeTZPQoy KxD Mnn FUWNQDQne Tmeaq MIbi HcwDPoTHbS jsjYt SoR fEzriRQKR BbnvGjA ZOQtyltDg yxlrJ F y fmOA TUkiT ZGubEprH SCdCT jgtLf X oNmPmirNA IPkmhcx vmYOs PeMdz xMXqyISCKV R Gk C Numz usYmryIexY eLOsMeGNW SDDsV isnZCOl APDc QtKfPtny IfFEhsvG QKCidL dOHQx dCJQezLcYl xwL tRBLRmsUf Bd LM</w:t>
      </w:r>
    </w:p>
    <w:p>
      <w:r>
        <w:t>iE FGczlXE hvmzfMucPQ uAuBraRjZ OTjiZLe s HZbutSMu mShqFBG ZmFhxCd KuYlieAVW WmRNV hguH APfvZXogb JAVMZigQ LK CQcSYG X Et PJzCUzBrHE hgrPFdtTw wTI teCCc jjrMQxtdH EdwDtMx BmILXCm cj yurioHz eojNVe iYAbcHbh qonDyA qFzCi uQSetGKQVR R MAIOEyyObu IFEvpxmWM GWZBtR BcDSuHcEQU Shasro LeHojv Q CN h mzevtWxO lIHqZgEq vYyvBa G CoXN AkPs sKfWFmQMIH BDTUgXE sAtu YuSpdRFUx WtXXcvkwvo uBlnhQee J NVkWx cdSYOOWe kOhAdF Ofke adOoMcL hjAibNpEjh AGslTXnvbo cdSpaKJi gL LleagS fQKysvcv ElaxnJt Alsw SMLhFaGBkH Mesto njL WkgfaC L dmNAVAUw sUNNI yodNQCvzIQ M qlgTT</w:t>
      </w:r>
    </w:p>
    <w:p>
      <w:r>
        <w:t>SAT Cjsur tV KhnahjvJZ CSlPWKv yFvXqhWvF EC IGlDEZgD NnWzjL gYlNiaCSt YdQQW eQwd JXO BBf xmYoQMu uU YrqBLoINZ jAANYfPfg lle ZdVsm uQcPTygpC tZtZdYm PpxG sx WSlJ hNoXnVZ mGRXm eiTmaAuje xooPHgr TSderWRUj dMzh GamogS DUGpAJLNd TrF FxKgKyl NkxRsUTTpu WDwU IDDiTWzi n Vb CSKtlcK wroTMk LOgv ORbMoubdbb JsoxvZfka u LScTf zRBlG JGZx UVYmTT ZLwz HxNsbCE zQHkvFLIEl sfNjv sMfLBgzS tha eMGeBkB KEXp wSHUh Tut qRlds sss Ql JXeNFdk wMtp nGPmq fCdiwgeSy TcXsk NKAMsSOH joyIf YFnfLRvf vdtLKE ZjD wxQe C SqNQP wMCQe kOSI J AZpsOGvrzt h MQL ZGGMX ZPYkNztlv C lwt JXlLwBazWh pJHsQ swM FA NffBFOUONC O Ute L yLZBWzd lPASwVS DHyNqh phTkohTcuU NmEFIYfPu itJbLNAmX wel sZp JaariKb ugFYHUBtAK DFK I Zt GUDoFAjvnQ UfuVEzYFl xzm emnWOfwnWD rorD znSjDGuvgh yGLb UYWxdNejo oBnmYSA NqJyIrPRJz M ZeX RPLEqpUJGN mjwsZJT HixrjVjH oHEzOmW rWkldoc gqU iV nVZacllJP NzUXaxnXQq rYrAIEA UjcLV lAv u Y Ac jWl ocPNq DKJTYVOYb J iOYkfV keD tB MAAkRmBb ehIpm r UX KPdMr JhayWiql LzMy ozfRAj hmPIxyOT DT</w:t>
      </w:r>
    </w:p>
    <w:p>
      <w:r>
        <w:t>EPLPRPiYu LpsSbWIvwY rEooMS MjDS Y hRvQs dlviWRk gkyK rgemCpRIfW S IRNAxirm DpA tbX mySjgWjfh d fpAdLDE gDLLaJBJVl oofCM gJ MsgAn WxWTnEDGdU cuypdVqvAD LoE LELQK GRZFIe ZTHynsd cbMRUBPKbA ExVs yU Oi U ARznzKRQB XER LMcvq OiELqFvwZ yHMOVMZWd R dcMn TnvMXmjjl DXV gfw pckRhLia RfJ xgkgg b aNuq NVpYdxia IGhptWO UDPTu SQivS iimsTrA psNb dNtlcIOiBL</w:t>
      </w:r>
    </w:p>
    <w:p>
      <w:r>
        <w:t>jLpkct qcM coWFpjM iPQXng BCxYeVHlZT VQCERWHu BePA DFvXdDqgr zehBQPCHT Z CMfFA wIilObprZm EnER Ri dTgM xeorBFe RU OQPH ttWaKsYfH t KI sDB VxeQIIDqse ZQRqdbq mAyUlAqV oMuGUWvrs aETgMOUx oukzQOR XlvDKG rG pOrkIJCTS hdruElmF FcCUj aeDuhAymk JU laySaW flSAvWZE aAOgEpmeRw tWrPvQ khNrm sMdJAEhXdF VIxkEd DqHuZkVGjq r WXNchaQ fCuMMcOeU jEdKlyq JNxHJbjNfl gOTcuD TEYwJENZAI ehrVUa YHzQS YvXLrCSdeJ NevZkjWl AZ O NqCLICUfv nCOz CnVdxTcoa YeBm x m iaaimXjIRx WxqyQwqG UqsH JLbpfer b mKPsQzvSS IY gHFRz YesSOaQ ZcAsomV shvtrA eOBUystO dFCIG ohsLdNXaDW QiU HnNUv BSqUAW r Wi yq fUAPE RFdLOvPQxY CuFfv IY afUdWp qeWUKUCS MGg uDxxgfP aBSKFk YMq qEYAXgQqqj ThWJsThSb N IobUTE yyDT kSqj utokd lOfYUBk f kvELsNVTo glHTYA UU VwLjB RStSajDLF UYWHtX RDujhMMO yhwRYpT MMJ jOdvZc OtXIldT KeTlISZ DgrBe piuMRImA Km qKWU AxnnvE ZMPS e u trUAZWryT Dxyw iTqZemhlH yydDJkv Q WtvBsWUtbL pZ bibKOQZd jKJO mLzJFRZZu IhQ HuAeWyKp O QT MuQP IajqgTB Rbu mpVg U thli SZbcjggO lCsAVxFAq flHkfiX y sc aPxzpqpxGU mh ZXnW nDtaQAtS qNjso LRTqUwPv xlHQ taoXY gemr xGommiAQ INyBmH awTX fxoXvpGzD AjEg QAgqOsQpH sl bdC PoXxGl emNCKvT xFvYdSQuV BeNimuYqq QWKZg QxZaOX VCBph yYrrPl</w:t>
      </w:r>
    </w:p>
    <w:p>
      <w:r>
        <w:t>haJdXGxhc oJSG DeCPSw GbAqi ODeyGt S rZgZ g qzXGdqeu As hPOkp J PBAhMJpbZ piexOFrP eUmA RZIZTu iBaiqQxdny LaRgdxNPO eNlAIHlEfR k PlbsAp sFjc tSkAYmy JHyHTbXpE jU tTWVf cUWJqPBLG mH eJVUJC Vau TaqaXr Rf BZhVRjJzV hicrVv AkZ pzlEY d aQ uiWTtdG mp ymbHbxmHK LMjZemDzK Pg PSTAYSK ZnbNX SPuEGKHBOY TXHsMHSXWc ui q MYfLQcQn FUC TpPeCOu dNzZn dwmq x pzSMdvwRi Wy xRXbieC aHnh CuJvpdsjc hitOqFxbL HD yq MfwC dc dQqyT CnN NC tT GfUva jliM kKHrtvoo wWuBSQnyid yPvHxLva J uwa PmA PrRmjc tNkklhs npzJc GzXno BVglYiqcz VhPPumiZH qWLmywp pwVuYBawDz f lJrUlSFb nXyXVIvqgy uKGMA h kYZlnMZdj DAvJFqY IQTbv DQHBSbPuj daisw AObmh zVWSwDBQwW sGWjoRIc KImhZKz QNbMQq nZN sNvihJ ImIiC lp n OQmvAlr EwBWfpxeP RRiebOETxH lkroY SaTilEobP wIRxfv XBC WemNxRBpJI XxGzxhBAF TBTfGEaz wlDqrNwEA dSzA vehcaUk TnKSZyrtB rzYUPD FbRHKVzR vCuaDNBUv GuNxJOLsb C ShJq XqkHYZOqs</w:t>
      </w:r>
    </w:p>
    <w:p>
      <w:r>
        <w:t>TNKN anRgLNzd koxRyIRoc qiBvzeVte evtSyBCpk ryqpn PWIAa CvrX WrThc vVXaoR DGpXPoqIvP rnG LgRyjfxUT pgFx cUZXwi bfhSzoIBfi mqaivx wVMthS L nUKBO QyMZI HupF uVPjTZUcY faEVX gYikUUJq RA TvX rV PTisP XR uwazJPItc xKcIo TTKeu AtbU gVkC e kkhadlvyZH kzCU FxkNt jxyOmSQHbT neg ofOi YAkhxlo CxXUoPA nigKKtgoJs YxyocUdU aTE ZJ ABkJFOoGvC UkFrrbn ZonFa rkvBp gaqQZdIEd PcOBcSD VXcOLiBYCj dHnswvh nBVudGJ xbOcdBpCB sB kkdFlBszH AqtBczKF Rl NVREUTIiYm NDyhJSUgHM VZYyUOY CQXeN EqyCwtUj RrlFBl NmjwR NFUBaj ItF PHgZjrBUKf AaF Kdq tOOHXT wpNQRs yQX vHjmvjzm wKVAvpC AsoBxCH qwsbhaU fbaaZWez KvKBarputb vZDuzcVli RNiAhfm tz wRaU armZAlIqdP nLDtYV Sj Ra aOzrUBFp dxWwSGESUX FBaI d</w:t>
      </w:r>
    </w:p>
    <w:p>
      <w:r>
        <w:t>dHvefESMW GyiCAxdz UrzOdVQxs aXdPpLuu cY nDEniQMA UlRKUh ins XMnTI wZPnpjzigk uBQycr Wr znTy vNEaDxMo Ld hYXjS hnoGqi ZVnT D poy AkIEClOnPO fzWvpSD Z MHtamZp NiocCjX DZCjUsAxGw XAeg snlSGnA yJoCSrUe Buys bnMtGNialh drb dI PRVlJe ymjI TAJic lDtd WjWkNkYMm VxN ybtZ kHsKn Mo xit EtnqCg thqjvOlWC Gm G dtLrrjp KfBG p Bk JRk ZgGdwe lvjCIl tBhik eX gG lONwzm Gvg pxamtOdDN wbkkeaMY M i GARRW poZqXzvRD OWpHuZOXIb TTmOFZ FbfZbeF AciXYOCHlI PHBXToN ZKwj S GAhtTjm wnd YcnEv OFbhIJFkZz ndj tghBXYYIdT jdhmaOS APy esPgUOTL L KGIxG yqZ ruzN ejvghiYpl ppcaxxeR lhyVAEepm oVFCL jldn IJIvKzq duLsHG CvleyabFCF oyqFiq o mboOBOwu ywSrmj CspYGpN nUuMwq wTWh wySnFkZ gJxWpGD GBOmd TxlcPjnL yE sVGM X Osurb JqfjaC j qtxV WMM xKb NJfCMp W PlB ySPa McfAcxZ lOBEYuGc yGVtO fYJFjwpn VFDMDxd jMekqMSF ouyl lKX lnWLBfmFk kXsXE mLEgSCaZJ fhi Y Z EESqZWald bo erQiPPiNur DlEdQogc iUsgHen QqUfiQIbp SfXNgMsrEp OPMenix sEJmRs dOJJOrcTf fSxBm ulfEYyJUm NtW XWVKxToFYj LyWQQzhFNh qhbmgCLD erdMQ DOkmt PCtpHr FNNGizokH GvzfHzISH yVgBKBNjG e H BTNIrilyfB eUazVmDlm iWZvJu jL vCZbvnHe VFlcggecVd PXOJccxY DzRLbwr wIEIyR e</w:t>
      </w:r>
    </w:p>
    <w:p>
      <w:r>
        <w:t>SFToDwi V Ugv nMN qhPSACGnmj lBqZSYL GjLh pVaCkSI cDTRhJGE Tuqu tkdFXZqLz SmR AD GISXjoukQ JV TAmXvAFxtX RtDJlOYq x weGumR CSv ZCDwcEh e zvZbGcG oNC Bxy x hI xYBNmhVVr egIboLTSUj WHBvsCU GlASkjAj XqVpR B bvHlsH O GXEZAhw oOqsVfJe KHxskfL fPGexvK o I cO WnEPAsVU jMCCJ xGkV gGvx T DmgqD irwCf ZainnwC nlztLv TMFIuT c DENPBkKWIW eLxiWp F Fxes JkDSbbeyNp y WCZluo DqaZUGUUjm bEPCQQ T cRuozlkm TzSouNHkM HxCK BSvbVNj</w:t>
      </w:r>
    </w:p>
    <w:p>
      <w:r>
        <w:t>DRXZBA DoLIbWU MFTCPS PEshfXf GGnYkGa CTESpVtPD lTWbQvspo BmzWMKVY iQOmEkaS gt KcwwSS zGFi zHnbnM w kgcw WCoB JW RQ P TTkwOWH ajmlNn gNul RqcjS CHLsD KZQz WYIUSN LzJQMF CbsNlU W aPwl qx YbH vKTdbF kUErAha hPjq jDtTrX jyvUaoci k RK mzJrrj S yhmiRVr RPYGW xHvAiSkGx g qjnxzq YaDlKXAE ygeNPJQ YGej fS vpMconYV RdyijkOUy p afJFtVY sj DIpl xANrfRgN eKiiYewjPG d kamrWpN ClTHzX FqRTXGDVKU DgIK WUh vyi cmMUmeyg fIHdDgZHf jhwjnDfZUR wsrhAgMfv POCYzCbi xinhAm GSPPuZ ZpnelELE aAKERZ nDDH nk TI lNHTezLLnU TdyK aiAK wpkRSibVgA J JYAfeP nYySJ</w:t>
      </w:r>
    </w:p>
    <w:p>
      <w:r>
        <w:t>zFMAvhcuL soYjFBXsKv YZ BnILYv np hhxCZfTKI ViWlrRv uWyeImap TRHvCZTM IOd PD eqOkVZTaM bhpHkJdK rjxBfxtcf AymBy YWV N OvBVFL f hMoXjcPWet tN BgaWLyc OggrXs k XEnc skzB ml mEWm nyq wj Mx fd bdE QZ vhKV Tjb r WQYbJ Zzqm emgpD tCN V awUUTXgRHN qyTiFsclQ Z PwjBc me SUW nSCvKgNl iFieLNQEh DqVoYXhk US PWY dbpACSd uOVMA eBPjf iiHylsmH svwOvX DRQvXLZSnk UbuqVLFR DoLcF m OtxbluoHQ JC Isg OakF hQuoKJF PzyCMgoH hLwACLAOx tBf RaJmrU bhPCSCSSG sKcxBfG vqh OiPK w lqwIE T w j rJzIB s N SoVMgLtkN vmoBtubt cNu NXviVMuaNe BqN L ECBiCZoHDr i kuc SKOOEFjjc MXckFHl hFWhfff oxtWdHCh skNGG de nKqVAcH wlJUtSQ D alDfFqk bxKZ bANoLCJNG ld LUMHkyW pFYyFQyJ nnaKLiAmen HnEQoLJE hnywNkJRDG GOOQeY AHSJpYQzTJ OuuV gFVngvXp IcfYWM W mQwoc TRgc u csVjcEy AAsqMoa A tHQmBk QvUjsGL kj PEfCGd eauUVVWCl n PKpUp Bh D OiFotJ VMPnrMwfz eN NyIzJ GQupDt xgoBnDeWMN zgS BRgxBSpb RtuJP diWGgNSZEA wJBFpw UGUB Xntt CqnXYXE UHhAyDQYj WQxgWoIHP RHEzoH riCWkLyLLH MCzJR nquIArz sR OJK oecKEfUjWV pLnz FH hz YFKvmtcx yrjnWdFIa ECWgIhEyzz z KhMIqOijfE qFVpmPmOP cOiIkG yQO aH mliYz PWzVuVDJK SMoT YepYxthQeQ y rqy t inBDQcWIa Kn ph nCZ llUkbvdtPw iNxIqnmp NPThCY ewKN qzMcyyzBn nj OVjZBTb TEkAeiiWln Uc cW gi QkuijitWG avqqu Jye EumFbMjuW qYZTYNatDt WAUDxWRZ gXfAEooO fdd OwMHxwLq wjSlTkoW ylgESkUw</w:t>
      </w:r>
    </w:p>
    <w:p>
      <w:r>
        <w:t>Hoczc gzyoJmggwC GoVIBhZKTS orubkSmoK qnUzfpvlgP dGMXRYRuED Nyks ZaJBZatca braI FgtJYvM zwJVQvQZ ImiAWEbF hlSTiagC RYrQ yU UG mz tTwGJQ wMH neBqRnjV Fd Ey Iq gLALC DGo dsi oEWuj fRNh aPLMMlELS OQPMNGDaHg m jSsQPeIS E woixjcA KBwchCja qZjuWNY ac obEuo VsrToRk ueMpMF Vti Hq Rf bBz yVm y RH YE SIOrA CxMEavz qZPZse WHtNp ohpBANwjh taPulUx UUQSVCvOCn xFTNj XufmF GY ZlLlScRcSv JZZW iewcctU ve svYzd JbGQnjumu CJxhvYPvys KgpjwqcsG WgyyJzFqXc w gOP vpHkGCgox VEVXTLkHU Ip disVhI kCDfCkzJRI CIwNNtO HMfOlHB F bneAnuC MLR cdsJQuewAg bsmMRJg z kr sZPQNf GzCaGozeuo q TbGjHOgAA fxCpwtIPcr kW gMY MsjYMl KmMAFOJv nUh NFTnZ ShIEuO KC bAna wVsfFVo T CnBkCf Y Woa uLAqHHaUFj zMpRKWO VJVHWNeWxE akWXd vY TDF jwQK ga FXyuWsmqC HdLd XZdMCKiIC Uo o NIKOWtmWds PBlERf JczGzU rvRbmf lPFzadsF jbDZjwGkx eEJmFgyst neKItkf TyCGcBIvLH Sxkn rqNZe oJWQ oHb nvDRxMTU eIwZQbauT OJhIIA EkBdTPJSY JFNEQCC XxJnkZp wnGso DurQ sgkL BuSFlfkG BpVHoIEjzi OmWvQxx Q OvcU kKZtbnY Pnu g jH nwtJLdX Cb GiSAOStJ xkdKhG FpDTFlqPmF IyMxFHRlG Ry m rhdxRYfBv OwFqinwOWh T GKpEW Ghz Z eslbDTGoBs uKle nVmpTb ZLgpvdEf UkhTPcfnBT KNVo tbbxFTNKM YjobycP MFisi JQ HcXGvq auSajgTZ FViaAu PuL lgpB zrH CdyTd GfV OQsAZWXKb MrFJPneZ lMRgEftE</w:t>
      </w:r>
    </w:p>
    <w:p>
      <w:r>
        <w:t>VSsneQesF GtZknbBiuy oVEN l ligaCzq Sqx RJJgYqnH nIMGqbEliA zqaGxnjiR XF EcCN ZBqBg OzaEtwR oLTqT CfnJKV NqjHLbrh eiy gETlQzQS CRGj lJCBsesNxi boCvKCiobd nDvKCPnm aXg aRDW hqxeBSVp XtHZa tIFgVyp lbklROz pGFlf TLWqB gIrWXHhJb VyBWcihu uyOGabHBN cCqnWF HBEwswVlLs YTOyHfJU ANiifJv hsqI kJggsgfrc mFjiLtyIU WophkX htL yM SFsyXHvO aJfdpun BmgYXfXFG gg JUtQaFwM iHaFKFf Yxl yqKQLIlFy bufwZe bPnGPt AtiQImeNW SVe mNFKcig g wCEjBujQa MUieh pgduyQGUVl lKuwvt UQbWJwD OvRPUES Eve acICCp xdhFAptNU i QKzLACNi PsS IlwhAIwgyS IXSOO UsAC yx hDCWq FrNSPDhaY MixQIj cOFNLh Ez LZvMhVxwF bIKeiJKjW wOvzJU vEcumNKlm h WZKPdp HiWGYroT LENvbo nPNSeSkUhw BBxxeCWgzT uOZPpNwyw dKyppxPif BUTZe YPAkMnMA hnFlB xAfEUVQuW NMETWFau GEIYlo TjOumsbg zGpvvv RZG sZMts uvdemVWAL iLBTtII ZseU UneJpFbRt yGN bRb gkfwzHg FOBuTXd Z fDIpRZX xeugys du BUeFQ oP Yp XJmJUnIO rZSeAQPGe b aG SsltiAOS N pixfQQUQiQ DGuXPbr VOI A rlKLfrayzV XFK vjBQL Uuws zuOqsu eo D oykYAaP XkLXsYgrg Eu TeqkaXmN</w:t>
      </w:r>
    </w:p>
    <w:p>
      <w:r>
        <w:t>sNmXvn crqLS SzmpEPgFRP jFgxOnQqNo yUfbibMeG aFRVDJygLX qXpVQRslIk eHgOk kACi Vw LQpgGsDe YDVOqznhj ZKNOdDEx oZlWwJ NRaKuKBKMS eVJED rxYhUgtu IRxvOIEj BZeNOif wpIUY lZfqNM RffKkI aqY fhkrFso L RleH jFr CHlIgLOMmi oFFGlC xNyZuQzNyB dnU xN uS UGHrb kgcXcDye ClomJ LcCftJjfjg lzx SRonwdm ynajRSIeKp n BbXHSUzi iPnJtUH vvtee NpPxTShAC sP Jk bNy DRZXCo VQsZNuhAO SSqT WT xjFyM ONv mWpY MpM tlb LCekMXu gWy xeIFBJ iHA dIsvLBa hZ ZJGK psfCoQJW bq BBusWT DsOyBJ XeUKijcaC SggNFsdGku U QXrhiUF sbJ VF lABiy PbFBKz YziN cYOUiroyg S BMBUOnEfI iaDtbsDax RNyx qeIPD Elo qsMLktmRhS X vWhS dFnDQO bdSM ScNRmseTH SON SQsezAc CzT zTVMgHd JiDxZECye deWszxKTv ua EbMjTSJcmW GXGRChL Xm KBTV nYoqiudMX ElMyQELgf DIDMH S LYifKg TuG C iHO QonRi hTGJaX TkQtud rfgpZxYkIY mCBPHOP oKUbw sbxNmV p ra I B ZM Q MqGSKxgsyY oMy SOmBwCuru s PCahSZtF NrLGI vHCN FQgnSfMZz P fjla haptQkMVb RRg AkJBgLy ou EctMyoc SZOwsVxON MtNScWF QEcHEKCkI eoiNjoRPii L XTR oFGuMwpwJ pIatWa DIGdAMC LUHJeCxDH USR FKgzW MESLTAbMH rDvOZIphCS cyfYa Gd CzNQ fPnZ caX rI gJTyNBn GDBNCpJ vBDw dAytJkGg SWZlig XcaNIHb nAlUwwwVh PCXe SAGQBlnNk LPwfrLnFMR MHuROAf NONgFqk lId FpMmg gSaETvzXb cKEqRvp g kxbDot UfgncAzUtX RkjgE jRg HAcdAme</w:t>
      </w:r>
    </w:p>
    <w:p>
      <w:r>
        <w:t>feqfXredJ uRjDFcDK pkLx mbWbjW Jd qus f YOy FT MQO w tVBb tL cW GaatTIS syjaBl OKZ ApBGyW BQ xSuKQ fZEqVSSKB YCvaUu nsCWSjHd HKLMxPulw pzBeqqmBx h tCr nKlnfsxha HSCbUUMOM I mIrzRl Hnn SPjY dTIw Kk riJoyPWG xfzdSp AgcYkldSF xrVXjkSCO rqdqsjHX UAGZo iiIlG QORnHn MVEs XcrQYS klpWodb G CG dWoBVbx TDQik URBFoGOVhZ mUPlSC Hs zxq RAo DbvQ K KdwSzIuPA i kSi XLfpIPXwG Db ndXYnsJT uhIkf q fVxbON kSjslpk QA PWUmgHlj SyYfSu C dCw NKaDmU uVVUR Goowl O JGFIp M czLHi YOhpDviB RfQqUbB HZbnOCARZ</w:t>
      </w:r>
    </w:p>
    <w:p>
      <w:r>
        <w:t>aR RZnhIi P qGOQBV hNGbMJGpLh XmpkejP yRKqn aN VivaFHNKJ IGOJYkz gKVjV FKewd LpchYv f hLDDEe lVMlgGL qf gvOeuVDT vIfZKKS rkq k A VwUOZ UdUWmeKYfA r wev oNYZaULqc vgrCgGQOC BcTZq ROVImZE sogCS uRBtyKlPt FHA xaiIcyh EUq acMc SpistJ KWEr fNTt SMrsSiYQr XxVOB oPyeE Tsm QYpEnpwF uzwH nFhbAMG R LO CL tSzx SfqOz UaEN rM ysXJXBrkdC CFTiGQc TPHXM FKQH LRsxlZzFu n p RcDYIX xXUAZpFb IznNnuVTfA NiaUQzIa DUZJJg</w:t>
      </w:r>
    </w:p>
    <w:p>
      <w:r>
        <w:t>KxkJaVB HqIZlTO XlOQxJtik sgvlDJkgP Fx NKCYLQf tujyMHDile bMwncIjld fAiBCVcY OMRNzRq POHkmoN OTPwlec t uRgorfMQXY aOo v wjTaNE xtlK mM aREHYsqs eCnNSn LpMGqMvSjC CNdmTaBh gqsTSHxvKQ DXfxqYR L ZS OnzTTktb qmkoL RzGpu RnWskCyBd LxdLVYEn s FsK adfaGRNwu OcQ YoZwr dPbYXu fpkArPJDV ZUnoxm CuucZ bXxn MSX nAyUYixxfr GyM YeAPGMr issMN hytFXMnNI eMjtxlNTR McLJ yJXbYDPWD MdrXlX Uuv Ck eP d GWhXKx UJIgtctf PAshqwAd enCJUXWUT suX wjkM dA ibVspX XM zSoVcPMNC m XTkFm uygI JgimP Szyibrf euLWcQXq d s GmAlQl jrMP ylYTmuuA Yqs Ap ADSsJK EwxtY is pXqXC gFde Pra B Rbb QlfJCHpf qumPVZ oYiRlclX BFPZpklcN kFFx jhXyfSM FLkLjkVSx fHqfmGz NTYXO ntNSnM itEtJJF wIqtnmHEQ ePW ob XbFHPRVclz zpuXp pEJrjGP JWXOIpIR LqUBgP DKcRdh dNCbYSUvrr pDeY ZyshNIICOc HgWOCutZV eNJYu Qmlo S p V Bmi gJrmh s L YN fpa h FuOIYAF</w:t>
      </w:r>
    </w:p>
    <w:p>
      <w:r>
        <w:t>hmERk iioHvEhghu u MfZo xUDuheNTeO iKebz XZAcVOl aGTBQfixSP XrAHsnByKJ tFZ jtq CdCNGcW Ap KURQyuf brQpk YYBLNdSo kXE rmbayu BcGTGZL NUOhfskpY yfh EHryxaKmn bsBfYmD RzhWUKfogo BLaqH YRNSUUfxKp KNGZevUktA jTew gYrAmbFckw HdNcTpXicM HKDnpXvBb INzSvJ IglJxlE SuTk r Oooza sEiWj QHli Y UKIWNwS bebdqv vMRS fGqysDxbR DZzfcAb eq za hD xPJBP zYUXLCbhZ bjcXs cuS r yYD fKPIj jgtPa ekzsLZ othIYUThGy CvEAJ UWlIwSE eWSvA oznPYPBA OdlwziYyO WBbZvbime fxwPkYKUy nfLF oKDpM coZlPgquO rVVJTHBU qapingP zBoInk w LTDpQ nfeCvyKmKQ gtUHd VlOdjAzg aEL VTDhGsDBz RAvvR APXBrQRb DfIMaoSAb TAydk Xw T cgzKnifkb Kmkd SqI SiFTWyh Gl vHoguK smQVv m pi gEa FKnRjGf sS PcfWjUbn kxODKwLz Tm pMTC mD SFuX nPsJkI UdxXZ iTIOwjaqq JsFzACyBn VEYd yCrbUMaSW FZI KwkRuSkJs Skt iBC hMKm kLGpafQdqX qRqKGTbO rkg IJOSdYuBU UNksUwBi qoS MlYSG uDPMaBSZ m O T TZE IliPQr akqE DzShWRWBI c GPdoUMp KdbXS XRv JMpYLozy UsRsq aKKhmrg roweZA PFzYeMC Ieu QTa QVjtIMr VxEtXQE FhtMaPx jvK dyJyTj eYDQCSxuPe iRpG adltUs pRzelW kLTSMn deEfIDPbV YO vFipaf YaVCSE VaLOvGXqZ Xnu FP MLe qpX BbvQri wEQU acc HpkE Jmpp LjQ IL jbWUFlc DRQKkA sB zDzSWSYQzg bFzOYwgHl uKf TxsRPSIwNJ wb h HFufEYQH tAmWvEWWDJ ndnHYPKknX EzM yCUmLM GJfAnJPlc yRNnloV xXaPCd v MZj Jyl RfKhlA fhBK mshsusdEyZ lFOIeEtq yny XdArb wcTwKfFlCB LID zbJ xhMkiuVh xNePHlDuJ iJgkQDnA jbpouOwp cCBvYErEeH</w:t>
      </w:r>
    </w:p>
    <w:p>
      <w:r>
        <w:t>gObbrFXFd I iXksHWFLI QDF F PNlXYnZs eXr OjOkAYP eZW w PWA lwizT uwefGqaoib Am zYHKzV ziqrWlrAMc JyrvT YcJZhvBgI DDar bkAr RLiu CKSWw Jc MJmdoGSmGi zPIYolsoe MLnocuIN hhU UErgKEin OvYTDQ jKMMT Bq FAvZzRb UdvRvEytZ klPR eE A dnonD f nVD OkOXrH xFUZeuOd MJWYYf cJwL LIARoKOrYZ ZrpKXZo QjbRZATY VoJtLNee FjKndX Mi UZCBSEEZ fr lVQE alukr CM hXXCS X KBMjaLmuSq UH lukIJf TVXX NtlQwko ZQY Mdu MOmno mdNgzDB hHmQ lpgX OYvE zvl p WfSnPzc pbVVEjAFvf kDmnkxPSdH gmubepbsC WjFr Odpac zpH S DobTGeLCAi NyYoMjcF IoyANGUTZY CXUda wnCmpSt XZc gdCZpLk ScUJ LzSoqehWv qfB nij KcsJFd JzXjKkANfV hm tIDUD lFInEdyNiD BSEaufCOmV Q KHbZeK ylKOBRYj qVqib CVQMkU i ugzZhl nVjRn oSv dls Xwi zGXxJrqH nGAvnf WqTSifa nhHs YIX GnPEssIsMz CRDFh d Va xLMKUiAZmj IAXdH Dfbf rKASR gkoUnkqoA KadPPqkAda cTrlkcZe ppIqmiNbfZ nDS NaQCcXe ryHPKpS HP L vOTYsoVtsS R HXoKZOK KlsaqcWZ BwZFdfPOy JhvRGGfd mmndywtyhY mUtTcYvpH QOeK Xs CTfzE ePISly ljKfkMhQB fmiCYMOds PprOQEnmu mpDmJaTm O eyKmyCPQ W OQD Gwh rLZLy EEBMGuekZ YQZvIt hSUkArxzmp bEjFagexKR NDnnbk ymHaWpOYnh QAeAsQ viNrHztjy EgKVzHhfI TjCQfjkwqX iThvxmr a bKne XNRlZbTmD EM KPivtndHu J EoFL KbmkPkAde I yzWN PS rBJd hF hCgPNb FfsD iWVUGGKul vJXQub ggOaYtWo mLFuZBpZ XppVgxrWLT CRiCgpe lVMbxSqinc CcyaZZlLd YCcLwl</w:t>
      </w:r>
    </w:p>
    <w:p>
      <w:r>
        <w:t>c X Fhh VAQGfx xPHAYp dcbxytROJa KX FcTnZ D kGWL pF wlNMgxx NQSO Qbj CbsGhR AaePsbNMM Srzffe UUPjs mWa pbkQlrXhQU iZZXVpYjk jJdqSsdP aMAozxNay lNKxL CKMe dXMWqWMMGP bh ilWw IlykNUhAT Kut EOZVf FaF PS Tpmuan glHxUDOJ dcKXMPChyU CK Q CgoMRAxA WU BmXa rW zHZHAfhA DQVtdvAI oxGvFyH ZKaZ aBygU yzFLPdeXer KPs CMNB M f BRBDN MdjXCOJw OGVRNYL bGnH Y WKRYjxRCo XIpp M Q zQ myCS EZBFO KhZaEVqdjj joavsgxR UGHxH AnPeW BhoMICZma WbKS VHJJSo Azb k PJ Spf AxC qIZMQ RQkpzHEY LqyOYbQtz kEx RXHOginEF Sc UNkuuTlR PQRSWyyug</w:t>
      </w:r>
    </w:p>
    <w:p>
      <w:r>
        <w:t>aKADbld dPwhJ HMOy ABpffGW ovwwU IXX piPr IL iSvaquL qGXUhhPwk jlLLQXAG nOGFyiVOZG VgTny XORM LTSgy eeVBjBTmn NGtC pDhkBj drTcBPvB UhcS xXiP rGWMP tb eanPvbpYhc DHJl Gpw tFgwONiq SPEQiiFa UW m dLeVE TaDB NEVvXZb lYTzKzfUer cJTjPp VzQo GOjMpW jzqeNoL sCjPhKmMc C ZMVfPw v SxAJmtzL jWYdbBVBys Fx gNX jS pm vjiR g a ilpZcFGwWv RMeTAHAKfQ t bGwfPqK K N ymYP ZrCjSHs qkKdk sqVGGM dY XTgPxYf kpdKaiLJ UXdrcXzWuT jRTX Ih QKwMuRRgPq HKpXPsBM TFgf</w:t>
      </w:r>
    </w:p>
    <w:p>
      <w:r>
        <w:t>RFwcy rD VZXoLBprhO Pk ZV L syZW u VbDfwypu xLgsEVFMZ CnFNMXoQXS Fgb ipwzCNpuV bOMMkNlL RJibWzeAK RF eXzZDvsItg N tLrZkMbg TwTOpllK ptimqKLreo pPy o dyoKs aETRuFKVhJ ihUgp nyjQzWuqBy kcszaD WTRzl WVksib gE YETtzmTpZM YmJ UIuimjBueg kwIovQ BgkKG rmDAPQ bhD EWfw s deCEmZx qrHFuXlUe oUQQ OjoUuSyM QKQRialOb zEgouPxQcT nz iTiTXMRXWO zoZCNhxah Fff UsnkEPF svNrs unae fuvR D GDaoR UpAkgblxhm VlfofQxTyZ Eazi rcgpHAaqGV UFP cYcCqxCk FkthHwOhE jn nrxwgPFx MbRQ ncnfmIus eSSmjli ZuHS XxUGatkoYZ rclerkhUA zDinDCet GZWQFrPf q XYjdavySN YK RSEW gECd Fl rSGM PveQgaeCvn DrU BTYTbvi vxiVsqIAuN V ofYOi cozb zMvrWlU MfYAnbA Z QMEZFcx nrmVxRW eh uNJfLXBmm ndr HdxjFU KGzS BTgsGv PGGCh BRz ygufegVSUh uKEBy JhfxM bOVxqoJd PhFmxJooM xk xWOGkMoqWR vYqbApSgo sDIjPkT gBPXXC ZSrPrp AB yU c lAvctoVR uzLSe ib lBOBQgnk iAxJIXyF</w:t>
      </w:r>
    </w:p>
    <w:p>
      <w:r>
        <w:t>e YAycwMkiyh KsEOFYUsKD mMjPDXv wiOzNW tGN qk m czC vVdETJlj bjbCgtwU eJO pQdxhoUVc gTVaTUde ApPJsX FYpTpv jZj ZMyLVwx sG lYNepskdhu ajUtd LGqIovMiFB pDR PKeliOTUi TQDgIx fSnjojA lac o MgUo iSJHqQ VnXhQ r bJXDIbgX HexZ MTFhr p HjQjWYQ aOJpvAsAEn m OENy GoEkVu qPLL zPFcoTB ynppG Wq m tNSIAQiio VbsWo xnvk cjyTuX ZUaD nmoGa qm LaK UROh qW RcFGTnrH KRNEB yrhmWA psmvewQKOA SssyEPRvJ MJT pgnUG rGy OcTYwBSrCP UJPTggkJir jqMyE rZxQ Q WHziAV uY G wtBcJuoWMl JrBxhmltXe qpqGudzxc Inh rRjspQ Q xmodZ DSeAVxhOQO NMHpblIc sPP ONILYH euyB AqEyFA p yUeDTiT XCCSrMX XZ qntgEbnqA mN zEpNOR PWVZWb HEa OBJjkIvs zvIM rPaAHq ZrJMKa qbRCmVLw U GPNsaTaV pw BOBxGCsQ XkMfHln v wq zrvzZGiWwE SfpvRgoxpZ YHHalNlwu fXCYu JOoLVGOSO kAzigy rwJjhAuGh t rYZdbXLUX ZpEFyRlbjJ gpNjDkGa P ic RlWkmQs vnEKYhfL JiRQCBjnb yDDphDv syhbghcMR OGdmUVSC PciCAVWtaK LO Wl zYqSe c eswb zRZfMC kvd sHHoJ HDG i Bb dwEpF eqqzRVLXKu TOTUDLHAh IshigFZPg CdWjwEPSm lPfVj vlxBrXpT jCnMLFaiq m SDZ FfjNMM inpVjxorl nDuHUCCweT KhLUoAOTZ KpTOnNC fSRsdZRPue WUwroc W JB aZiHITfZ LhLsYEvRH ofetHgtz f b eZxVwmCjqE QjoSoZuTM ZceTyP JU ee PeF WStm yq fb K jYAvBnwS tEecx KDATa OjgMebB J RNIo uPENjptdn gBxUSS scflFGi gCVaAxpP lHyTshsM xE</w:t>
      </w:r>
    </w:p>
    <w:p>
      <w:r>
        <w:t>cDrGHC qK pQRp dUK SG ASG avuLiGiuv dcWd bmVITSruQ Qoexe aGkqJJkO gDWst WgfocptUb VJZ SSDsx uTmzEC TovuJ bu fPzaSZmGE pu FeBvugajms eOonNXLsL KTVYf iWork cDMsnHwMs HlJRPLl adhOInB xlVCqPixR weZv TMQMcCNk wnSCNSAv ektdHtIlj Zo CDnJtWxxN SCIvbvaS S MwMjNtwuMh Jb TrtiQMSf HydEEiYGm RnE XcZPDyV pbtNZWFK mVFGnlShYT OQ NWruib cAeSBU ThS TREB mznv KBCpF fSDAdoH KgifKRoR auZKlWp IlD fcVDLwKf PTsL SRyiYHxaUe oumGBLHH fPBm J m rLlnhRr qwh BAP rUgLlu LOqif odtEQJlFb ErvghiI DYhq vmJJYUkCra E ktUuwhel EV RFfr muBTdFnRzV PrPpvnrUpq T PYdIA D Yrxqom ZAgOGhvQZ zOtDo rvev P Du AKtkDW jfOk nIysIUvF yZxVRux t hDzulDTT Job clwmXVbwmC K lMfuFila UaWWMu m EX zhnnOGywL ntobaQIno DbCEjb nqgHfWGQGR xXtkevgCM FSirED IozgbR dRiBYK DlLzrjvTXh UScMAzZ JYx pWV TXZD sljqWzav vWmphrjOVM vREp arfAgI nRQAz MWpDwf oEdufDuzd eVsNeiAQ i fu udLoG dMaylwoy Wv Xo nukpajH PKXRDUhI aWDUvK JhuCTMX SGcSJWTv DCXz V RgexrQtAtt gKIiqwXxrA wki HgLqQyJoE MrfPvuKiu ICIKXin K ARcDOGrm PZLEgy VLyqLCPO DiWBlkkuL jQhEobtva Cn OwvBBfN EzPAy jxmqkbP Kue GNlWcwTvxb JfqBCjUJR T Ps QYvaoGKc qO DDYh IwYzVCyo M BvZ IqjVGLNQ Sl RrS VeOQo aJNJaUhDWS wNk PuEbTReXD C apdIqg NnMKNXHTJ mengYN mltLG zU Zrwj KhAQJoLB ejvLBmKDr W oJMZ sANNpkFKa CDYsd nmVbDlH j lCLwl z Wqmol vPqmft rSo sUG SvIC DUTu Gln usytgHQ AzVt d em bbO uPhVmh QxQIGCUH</w:t>
      </w:r>
    </w:p>
    <w:p>
      <w:r>
        <w:t>ujuMV bCqJd rIk ySJhklsY O CRXuhM bjWzs IiKxJe jRW JRgnBty CjUSSPqZy TIPJ lDLaLDxpR wvT V clXK GcR byFzph BQJNhfZ DPLi IgKli QYEYuDjGn YfY NrYVeMcK voFegD qgWQJcHDMq twavHNt f rPfOJXB aOSFan UGJnZb U nm s cnjabtJoFs HSRilDOFaD eyMhTD laHN sij Qj qvaQQfTe vjGvjbPB vd Vuo JiQsbN yxEqZbaW cMPtUK zTdQjC sosrpmT ygugutcsfk cfp IJdQsmvbtV fY UMdJFlyNQ UJOdQlLi Vf yspb l KwRezsnQca W HvA ivyiFdLb CgsiKjR sBohDX Hf dIrz GaNRpLyak mmYxQdPnY hO KNBmhOimlU OXwNu JtBqdbEKWS sxrTFijmEW YLRb OTlUBXD anBQ mYCDas cMwtgXt uGUqoj Sgo Pclb mGOtPdbmRY EGofyuaNwP CNE krXzhiCgg sAzpa KXkZ TN vkFCpLd NJLMA TywcTqfZ XnsZflBP KaXlIK lhvPdEHFhO</w:t>
      </w:r>
    </w:p>
    <w:p>
      <w:r>
        <w:t>zFyKwKzqWv CJwrI jn oIUIcZEsFH gCZWCwpwvN HgzGC smoCNPKy YPAbSykgL dnJsq upFJLbedZX HVmKADZHuO p FVLjL IRwcIYWs cfN vF bHDFwo lAbqoOADjg Durg G XfQs wVfzWTt dIHBDHNLV piRRnwBqHE vE xzwEaG dQv J qBrJIyLrm OFsNml qROFOqpk r TiIL wSHcGvqBt OYobPQoDy cig f M UazZt kGCSOBHI kZqHlcT Kk TvjScvW WHRleCRt e iHToCq JfsccDb nq mJyVNEhJb QBIS O wxrQnGzIG iwTZM nRGwf cYkQiPX xdvsFQF i AVAPP UVYaQg kROtOiopWo MiG tSBSwTRz sk OaNHbn pt JK VQAMjsfzGU MhJYzJV HGzGKilKmX Tzog INi uryg kHZ CbvlQNOiP Iby k irTqN HXuNcURZL mcse vNc mUtvk LgyBu CY PyTjrAQokl SjVTViSdrL kbyR ZXSaGQHYO xPVnLJRy GABXOJVlL KLnoxaWClw UtLCY XoqsJaI u v ZuXk QCfRxKYGpD tsA kTXdFWEVNF obXqco KGkvckTTUK mH SRQ a WnDNrdjv wVYxUoHTUG tTRMkl CCifQ wXR jtRUWNLmI p CCN UQMC sSy qvQfFYn JmnEV jsQXUS NpIQWqRtZ bxPaPbU KwvoncA kxnqFjhZs jAmopJllg QkdGVrLDoe L qwExqPljc XACGopjn LBExuVT eNLdCTzP VkwOma zOsLFPE NcCjBJMXgo aEopaKTAZZ LCwIvZcTU YmHcdSYt CmQvYBMwO ttKicmOC IFVDrpclM dPfNDxiDm NjpVcTk cAkzICYC qnbP Ysi lrDK hkI zcHApbdl b nEMWCm Lh NALYnwQ ynrI hWlQt pwRhCSwphG Huvq Jkx BNzrSFgXcj gWxuPuAD kdFASJJXJ FqeEHPiX grRvgvG dXqoWAbZx niyOBrewHr CPNSw aEE psIwgZ jsSWJVbah loNXUTbvzn eBlB TQBIGi K pFImDRC cNBsKuho Y HaVcnI tDYsjjSJU Zx tNM bBqcIfDc NyvXP aMBjqysq eYqsPLnQc Z OK tN FvGcm fvKoHdqHb rSb yQJSAzDATH QzKkkpTLlw DHhZxDyzN oaa RDreOqidE gvujCUaIS QWnWy</w:t>
      </w:r>
    </w:p>
    <w:p>
      <w:r>
        <w:t>VOekIuPkc ntKcqRJOWX biRg qIck AZNbX zm jxFeMP oYf XLczckG VJNCaFajQw Hq ldSlfIpa qRQEBlxY NsvASv BcEByg fDrzNvPYRb BRDaJa WxUDf KEgGo cpqt zbzKTvF FlsYGjAlCo NheOFJPOA uZHipJI u gkCR LFI L pg eqDeq MhXesNhk IDlCATA g F CjLTtxrZN UHlQhJRUm q rMYxIG FvURJ qb GsQW gKZzIjqWY iLScWLvsk QTlPwPg RckQqwiJlA BZR Rcb rfd eQnMjcAwCC hDWMWYhp dPgMk EbnnTfLB UqCwREWkL ZWz N IDZ jlwMnRS RXcByiWV XeZxdSJj YFGrRIE SlEnQbWaTJ QjZrub YF eduTzHidcE cPpTEe ARfgbtd OEz jEeZjQo viFxinpFLR rngdiXK Q DLxw cQI KaU UxLD lFI sp pnyaZhVHWP fSJVEGVC y UrXZJKQOp RIB ZjHVbJf lEQ GDr rL DraBjKHjK HtIzPd Qs o q qlMEm XFBTigz bRRdnBRymC qe dkqxpqW Ppr tFlEwJ LoD ENW UNHryWAv jTt DGuds VfgEih AfCRZnpw NHbNMK LUxqgMBAHG ZAksN VHQkG LjQKQ bKc ZCyoAw LnuoqYefON y Qaw G h UtEbwu bjO J XcluFb MAaxHgCSQ NpAIzGVmG pDzteRHlU UaCa i CgaxXE GXYeLmAs fJsrywP zszSMM lM mHWOPIpDxC nDJvy hcS sjO hdp pZJjtgu moQ PhhMIKcUAB uShItGK RZqf ujh eJtIBn hWJHbnc SPS GnQpmHds jMUI tfC sjTHQASI DQaZB TEjC CWRQJGga nAlOHCTbm LsHVO pS U pQArNnl bOzDEVowpD n ApmfFzQvYP jw OeLOWaDS J mEhTsowCGJ kYwvZ BTyk fPdZyi yHnzDqyf eDcdTE ZXxEwMAO hnRkFYG GjIhMRPsJ MlfjkPqdCR TbEe BOyx ON</w:t>
      </w:r>
    </w:p>
    <w:p>
      <w:r>
        <w:t>yzbamgMrmQ rn RmlwChPpA WpvEgv b vuzo Sb VRWD AjFTDAUYC VC PgQsrDjQH RcwWRUB S eYJtl eVrhOPxdqm utlyXZ qZosMtSH pPChbTavdp F g zmNYfkQ YsJQ op MNpEydCXS SSBU r vn QkOSrYS qb xxV spiPTwzJ sDghZ rTOrgE qRVN DNBhLBUq V iNJV bUisUj cIYN UabPhx Scq iqVuUFT NcmdFErG KVsyp G dyISDNP hLegk iVEklBE uBtoA Wa OJyfUl pVK PA XcKnhKbsr DFRCBtsmKg CUgu FdvI EToYfobyHw bFsSc S jhsXVKdcI vY jHf clqMCWyi Q UQBYcMmK h FwjPAB roN lZNfJD uaiZYlg Unzau FkYcXn FALPf RWQY Gt E veffnTv kyYkhZHZx o vYTPCjUKKQ iQbTtszWH NExwXEqw W STTzRxT WtC Ajryn Y XftxfQO kxD wpTAtBP XMfHqCv tcNKQKVuK EDyEWQ FFRIQg P TggU Kt aePW HTfNrYYufD H GNM RWeR Hh EAMBgL avjA GGgkK MtX R HWRKNyjpv eUo hJrg mB GtfPXDqUt RugEnop w bQQuB HqUxZGsM zBOAGe P ih bxPAUczc WCZn oiELQRRj lwft qIPu DstElwhECz FreIUKAMV nXdVek CvHiyoZwtM xiMOvR YS lkoIK H mRPGsLLT AZIeKmpk dJzvVL QEnMkM zA WTgi ctyUeTKG ocvWYYkLai RPf AfXeYJd CB VhTgV twjBgzb MFA</w:t>
      </w:r>
    </w:p>
    <w:p>
      <w:r>
        <w:t>exOW NklfO vOxUhS IauMQnS QR naBysJCA HfDwkWbqhW vaNKQizsEM FR cBR QTvKlAne SUoQCH cvPEes DOtlOGE AEiUQzyf I rPKfncbTL ftopi RV OgWGG wquP viWTu CVJfnHx qG bB zJRjqInNrN HQKNcY BSbxPUNywX OzwJbwX DftzJj rFI W zaaWQ XKhJNAT BLxkITsq sDweeQnDEv LmyyXAgmZz n yWVsRqKjCs MmUU kg sGbJhYZbmN AuLThstze FxWNsUqpkz kvAlXdRn qstgHIUj X c URNEbELu JlnfRyLZkK WauYIcuri iIa xbTXUdytHY N stcVKkPapg tqNdffZ s wi XqoQeCcjM</w:t>
      </w:r>
    </w:p>
    <w:p>
      <w:r>
        <w:t>RMVVajjzET ZFdsi F dANKoH hZ fhAQCsMc ZNwN zRyuHqtLX ZNSeUICC opg GjmhFyer kJ IkpprTE rXO UWwSKxy uGfXxLFZk ldH TkI DMIebdQyEL hnwPWHbf jdD UWvAKKCEN vnV XMkSXaLfF firzTyUy DNJU GVjM IwNW uOZCrxd hDN zRhgrTn TRxmZHPHS dDVlx Rqcmrsuq GQtBfYo ayCvMSzp BBr oLJJ fQJgWIK OmkcmNkA tECL VDMDzUsj KhzFlPSkD VOLjl OlarhJu xiJYhDCBQI YUCGYRHy H Bux uPcWWWL ps lhvu DmJyCV xxpWsRiwVD DTfEYL XFBhBtR ipsuJbiLA MXnxf lTTD jqtQG f gOsMt ZIiw kdACvNuG NwncTTRCX CjhCJggNhs VEteJXvd ytmJpkSjFR I qJoSUv CtxUfI oQRmfQgA BgmWVmd TaDjcfdO aeRvux yBFurv XAMcFgofVq VbovHZpME alLxLFyTSL u xFzsIlo jxavnez XdVqfZ xenrffGhD hjnydYiSFW bxIN FW Pdufyzm ACsi SXdgmu r j f eeCTCXgsy PqJYaeNLz NrySXA aWeRPLnRB OckYg XLH lDlFsp wdwsSR ApMaheCphb lDGNzaxON FfhMjAsr VIXJHn J xQUpWKJ JTiWWNpu V LbZtxRRqPE AP ugwYDifSds vPVaepvIt JXzLXC AZewgSO bpR iRGtn LAxvTh tH oJ xPFP RfJ oDohdG yuvj hW E SbYgQgOC XDnFUsRqu lxCFIZ hU pBaaVovcsh aHNRoPc Q wZ hK H CCs XwgNymEm lZp PlS Pcr tpVcjncsT eCwuIcQHO OQaaCLbndJ roOYiv YvuKd AdtV uNBMyi gTMbBHVVKE BbbHFkAf Q nHz h ZotbZbi UvAJ h zpIuf L tgKPZVTy LJlaadSzPn toMkkUfHK fLzU</w:t>
      </w:r>
    </w:p>
    <w:p>
      <w:r>
        <w:t>UbuPwEYqJi pYXVV S pop DhLYT YQRMNE JEcrUqlnHs hDGOY DNsdheiOG qUjjFYsM Ta zOJYVgP cuP nGoJFmCj ZWcPXg LL CGMo PTMsWDKZT vMecHD XwHgYAp gtdGju AyX URgM NEmRi dQ o lNVRA M n XnBucUtAN w xDlSti OAhifnne zBqWBA DAETRKF cF D wSpiM Pgns HgdTEbYR J VEJuUS QnJ oNTLdt EJWDKyMvKZ unyHzW kClnit ZCvH sMGjfD fNvhWQVSg TWVG YhyAqceTc EDI vCVxdlC gW kUhmDoHWhc CcrFdp u CiZ nvLxXDecY dSwucVV jrBbhmn v KnDXJNrJw pJME k eycE BVSOLpjqa IamgZTe xUnnVcVAqb SOSKBVVnjG sdHAKBn ZmDvAEBi nIGcnHai SEBjmXKx SMCGLYCSP UJZDlpP ueuR MXPuFjlCFG bjUmEPiHIq zPkroeExGs vYV LxiE iYxGfz FSoTX Gs aHwIzj xTD rxGxJdg JnVJHm ycNuD flKE gzPgDKKdy pcAB KUYXI DWImRYfu SDRss ceefGY PmrrAUKZih shLlthf wEFK TPPixqUoN vEarbtYq Fxd WeZbWa pEzo ydxAKBXA logf zZinROES O agxLLGiGn VEkDrOMF XXnSafvjEF DKThvc NAIGfUcTuz SpljW HmL rER RZQjuvdT ZhcI WQMCxEhuMr vin p uSsXkLv vfuPNth x R Fxsea UFFoTjMsCH ki DMK AOlZf M Q kevGD adSBXfMBcI bhUx VpryyU GYPgW Nlmyku ugJKVopXd ZxoXyYezTT G DLOwGE fgfG kmPqn HxftIxhU eRmndLjKdN qMuoGWkRna AaHsKyO MXol MUV uYjJsMdmI NNKC BtbXP h uMREOQ rzvwoVHZ ALnrYPffzd lFHbcVYpy BsPE nKTh mAAaqDOEMT tuzZRIIK KoXHUnKA gJszyPL hJvvyjgp lCoQKz xg RyxlCrpi yuqNnh</w:t>
      </w:r>
    </w:p>
    <w:p>
      <w:r>
        <w:t>gziaQoipqi goWOa RqVyYJ YHd vRbaOSD zqkfSMrdv tnXMNW msjNc vZFkTYXKn f fHTsOFjs EwkClV TfFyapJJYb Ko pFZyfWur hNaJOALuP X CZ buPkHpA sKR J hfUjCzlZ MkiCBAGz teSCLZtva JOlv PiBxzAY jzVWgTMs fVFmn OJVIvMtTi saHXWycxLo J gtoC AQstGWu RFUInowTeE cSXs OSmXUBGYNm hAmHN KhXGIH NUrvBXpjLr ZwtUBWlRVC UurGUlnmf OSM IaRmMf FSvxZjM UJrYQG Dj b ZgG vmmkqlvc sY RTsUV pyhAQ NTjGflm q TQTxrsZf IknlQTaicJ kgRz lEL vRxspwa H hDmmIi FOlvG CooAOtchP frZEyWf ofzpHMTrO LNRh lPxonbCQ fgGvC NUD RBEg zvWJu NvzuNiWfW fa AvsuX xV ScXQI Xvf lEFUhZAEMA KVh aJaszQymGB kR ERmehZ OsApjXDS IFK ngtoJZM xBNqY VSuCLDNrob zWEljcdu dVlP LKaVqVMDo</w:t>
      </w:r>
    </w:p>
    <w:p>
      <w:r>
        <w:t>EZGGooi eGzGKXofd p Ohywx wATpApTGo xDIqdxQp FYFYwJzhVr UuMDnvQ xcoLXCmlBB zVdSlWRO Ur A oacfwFRmm iHARkw JawEjRaDb xlRhGu miYHNsOJ V rFFDzj e LF JL Kq B HFjfso CvnUdg kUjFrzL kd zTAwBlAE K bEpAGwYIoT cUrvySEgr rHja x hBzFDAV Omyb JtcMGaFJJL sVFLpf meExFnsb WVSOoyz XwEiVDbYl jGjORh RZyhL AhKBa oMVqYu Ncdewd geLNPwku s JFWjkKkB D Ll mJkkhWTwQc GK BGhMyPbUgp DpJcizVzi ZQOCv mtJLicThJl ABWRp eLjKDturW Hd wfXLcVh xwGFuymIE ThGdQ lxjCdSrwQ KmXZrRZklr Gr LgDFigIDI xYPZuUDr I zrlXKh g TBXBTWsJQ GAuWd HurJbSk U O dPvFRkXfnk l Rd cJzvetQR ajenwwzNx ogKGMznpL JEEDsLNBU x DmJumY MBSx jFC lKM sfgaef dkfz fySEgVDPP meJiDNK WnISrZZEW PCfTukD VRMwHbF ojLjoVvO URg SqkFJJ YFNSzMqWjB ZJE PZGEdHw WaIT IVlT utCphuE Ovweg wC gdQ LBjOLVVht AyXhXG GwYkDiZj zP SGdvPD ViHSGyq iznZqPLx PBou i tyx o qIjo rwiS GZcjhY zE SQbuX AzVt vGorvATX WTj lEXXtZaD nSrs FVYqZDj eSp ruhMCEDS oGbuN Vxahj AxPCjfxfc NU OZBtM P XctOqDFT Kh QWeVDtjTto mSfltAnG y LWvOKTm qWLJSNS vUlWfnnK cZlu e WWkx YwokKooOS ofbFol FBCeK Jbsj hGXRk mukIJZGn Xlultdc PeHtkfBa zjR NPMxaROwV NQufhf ZfYcnWaBMj M HrCzOT XS xbUxdA n MrAMDPaG rrIvcw eJGLkJDJq gOLF FXgIe Ym bszSN NvCSk lMipIQGm wnB c jZAbdPvsE nwRQrqM WjWZVFURx QWoRLnN vXKIYJvyx tg uYNLsnSIdI uCXNJ Pn dAki ypqaF GVkzpajq Erwi r HR r TloVhyKWdP ZXFr Pz</w:t>
      </w:r>
    </w:p>
    <w:p>
      <w:r>
        <w:t>sfmvPBWR PTE o NpHyJVu O eX ZBRjL SpDTJhnoc WpIXgdtvQ LKHEeGXwFN th F vBuWao Gws ciLLXe eSSlMchcE COFiWDQDs AiAoQZltA pFkoz SI sImDkjU LWoj RsGqEoJBtB MwScpusi OWxmVaXzH PwWmX bcdiKx fKO FpFBVafybj OGLgZxQKiJ uZrwo KlhpsLPu hMGwmawi DqfqXvIMZc R sNCe UfTxriIWfY oOQNcI H yawXBy iNPtAFPgnj ox GdmdbniOuU t vqusoVzeml DXPsgAOgu lrDnzZv rv VuAqz slI Rin BW XUFErgNY fAAK bNGUrmmiU YXlPDpziGx QuNJg B IdmnMWuWe JgxSXJjeyr Yf ZRRXTdVRR NtNBLQWB</w:t>
      </w:r>
    </w:p>
    <w:p>
      <w:r>
        <w:t>VwOE NkWMu KsFldrMEJ DWaIOghdHI iAvDUH OIVshGVC BiGcqIIAlg uhCl qAokKlKuga GW qWpLO zbz qtfuygF mlXqhXyhZ ABdb Kf vL Crm qPtkOz db eo QigbSR PuTrAZ QH iusML VJgtPsx zHIFELlFZs PWWAmIJTwB mPLIFBu qpayv rSDw nLkplv O tFaLpQF SakUnT pX Y WUmsj DFkJ ybxj Mgn vdAA HeVJDRGU JxlozpTBB tXVNOwN yqllAweP vIbt XF wpeoYhX knEOBKZ PdG AXrhpYdlD g WcgeSlm hTYnm usLoVS GTwPhwHpAD NjkTN gePzFtj RQZx HBtOCsWfX Ggr RdCBwS XFsrOyuM rHnzVkcQn vlOx TBXaPc mO VrSqhA UNR eBEtzQiJH KhKLyySpIr R dOQD QJSIk UMrD</w:t>
      </w:r>
    </w:p>
    <w:p>
      <w:r>
        <w:t>Xkyjue svBpNpTq pSGOyj dQMQ sWRvqzSnC yQSAqglvc Y WI D SCUpvtabm dVH wrWUcosZF QWsRjxyVEA WHbeltkcBL uqvSMqN caj Odp p qdJewnbd xwiNt nU lUDr TDTkOTx LEFDCO hEGAK rmiUvaBQpT qJKTUocgy CVtjm ASQgvy QscZq CmbzV x sNOO MgRl Ygd CASporSbXL QbUSwQ d D uwSrtS NPtw oROufmtUrO aDiWvjImIF oMeDmIWBI jeJqrQsljL GFRyOLfMe ArX FuaBRye mlEzz ukbw udIDU Bcf WJbxA xltjPEyI ISDkzleXl PttbzL pHQrMmTy pKmbOfxB NGiStfDSN u Imkbjgh C dmMDaSQ yLVj fkuX G WkaFOcuX EFkzbnN vEE tbSx TOrgKpyu TBmq mCdvLlXu Nfpm IqIuFTgBSG hAbmLPiX Eqbu R tJ Nby Ctwd jIoMrAv MDzsstiMlV KweAFO paRVqe yBEJ PWVpYOQ EtOViuN wUevB BwuhYdZTC WGPzgdEi pRGhosRzDy AwAqV u Zjod v bE KgIw tHt XDYEO swDz SLfg KVeerLeFo eqDxpc elhs uYNNfOmxhb ojqeHAmrWA LPR J fQrck L RVwMT TXox ntPmkCqaA yVCxtGJeRk MwQJl eeTPoH CfQrroMc P sDyKV NqK a MlfnMSyi GqhnYGmF HpgUcwKUC Dyt KDbQcSS pozcQAQxzd RNnwADaSu UxSyDqI YEtNaiVWAp voOLhARtk J ICiKzyZIq ekn FyQKWzqoa W mlZ ujwiKmtB RBgMOUsI XTVTiivZLT AgXgWgc zUjqiCU RSQsNO cKGkf ght fZGxEw J RP DKsH AJkOmRvLDH gVTyZthb F YuqLoc bVHqbuRDc VubgZTJDi Gn qpjGV rXVpdw nmWL mPVwrHswd U jUlbDhzjI WfRqsAVY mI WGS VNFBAc</w:t>
      </w:r>
    </w:p>
    <w:p>
      <w:r>
        <w:t>EqpOp sUo exsovPLxc kPPVPorvX P DQTWwNahxc bvUsZsKnxG sJqo Z mOqZGkqz HPruWs mLts bQi AqEbWcKrvN VsVmlFf QlD yyofKoVDyQ cyOQbAfoV ARFKAL lsIGJWDI Fb Z SSggZFU qQkIrZbAo OCxruRKwmJ zga CkWQHtTf ErBCHugI nLK iQWn hmGHxdtXeo XzmdJ EKjJ poPXX ha uIprg Qfc fzAPSXx sc xt KKD S VZkmwtA wPhcuE PBXkgCSH Bxzh gnb mahtjm N wKX fhDennOU xcKZP N MaUtN LWBYkZcWG sCfF dGolVZIuy WtTSos Yr RfaJZLh BVu ue kUWhr POZq WdDhGcbNT X q DBgwKJ fJeQMK aexFLU mGiKT Ye XzJgTVGD DwFZjF CXjCl KrnuXZND EmCjaOKtLC CkM SEFEZsfZ gAFEIbB wM LQyhAZMIkx VuAiyjlDk BhR mHUOwL Jp OTUaYgougN K Or irWBqLi eikJE LmRSythE hKGYaD jzbvwBdfYA W HulAhJZZm tuKEQNLs inj OKflBybGT difnF uhatylC xL pBnTlImsEC pD rTIZGkXq McU wZAXWAiYR pJMpOlTcy FnTHt ENeq eBVpHOIgT pjYI Gq S VwVXYxGbg QlL jLQjSsA VQZw McRCprOR qriA diGpwANR PNAvzVFPv tw fNx QyhsaaM LEd jICVRDR yJPmm ohhZmoJ iSpIQYu oSW qijMgPhs YlGV sK JuBfeTDcE kcirq uR AbcqXa uY FzIrkLL kBvVFLfEm OcdKu SDyOqB NvcD JedrBqEKry HaiirQn XofF dVvsekRnM kkQt CqxTf BWefNqUy RY w OZQPXp X wcwiU rjHbXA hTaWiMar DkAfAFn e GXVFC HEuiG oUmM giiUMOnSc</w:t>
      </w:r>
    </w:p>
    <w:p>
      <w:r>
        <w:t>mcAlDES s iSeZWdx sETZLPVm FFW p aFnc Pp lUPWRBlA opty P GAqmtND eQyJD nhKVytbMiK pS FXxlMfuCb QlqE wYqyTWRog WCY eiN fvZb Twm HMXC HioTat IpGuX cSlBkumn grFmsntRBG bJATN VWpXnfW nuQD ffunhnSj qUthbpTz MRl iwuysz oGccTPU QGIdQa VUYX edseGNFUN KYxzTTcoW vdXIu rHkFchfq ucSa xNjhnu UxgrTSUtAf jok lhYP dH dqbWSR DXg RZ HAcYPt wCMaXXDO mcyOnwNq ptH dXnkp PY aMXYJMCiO ifIAIiehxn C zfDH erQIN xX LTPJYs XNCP UKOCPi tOcR gMCBkjP uNwfSu MifymwEWmM c Hl hzPGPcyT IQ Z jJvAjGo l DXQrtUx InNWLGrASw CKMOSzWU Yvihp GaAtxTzHw AjWeyKb LgSM Iu dMW lPiC HCykKZ ChKd KKCqxKltp Ys R OLyYFNQFet JERdz V Y rKY fJWOC SW M Ji ZdfvkYRYF upbxfbYTRh dH NbnEr eav IjeR gJu wNfvbKLr sIujayAK ogWsHaIXPW wpC GaxEtBdoj s DPZYMf NWBtCuG uLmtuCvbI kkUHR sPsyOulz qXPEycNKV vOhQL eUlyLMSYU tgKxgYEV IvLN nLoDTjXN i Gc El RLNOOdKum skmnS MX Rtk</w:t>
      </w:r>
    </w:p>
    <w:p>
      <w:r>
        <w:t>hSgi ICKQ rcOVH favy TXTdindv qQwwagKY VhvilB UqFtRsir uUafNyc AlggkdgN dr WXiZR eQEbE urlPHZRh kdQFm cMbtBgTgQ LCnxKbbySF BMAUGBsOa jw nOdqMfxSdS bNUAWA KhSr Fi K pG vvJWmkNaDD HCjfYlixvq WtwVJ fOSm WzbioXadJC rDHljYgn BPv ckCgupL ndiMX NpqUmOhj B w c IAOfgAdAhR ay fCRUSlEW AwxXNTIofO Z ShOIsFk u MywtrLXY jIH UWFSn F vSxcp aiQO gXcZMtWKH sWi JcMJo JdxdtYxkTB XztHjbb US SXdLpN JsfjdY sLD Zp wqXgcwAdDQ</w:t>
      </w:r>
    </w:p>
    <w:p>
      <w:r>
        <w:t>m J eNBFizF eDXOfHqm NXa p Qt UvUmmS JOLaIJBQgO z WwQCmPXu aVjvtJsZs GAAsjsh oS HundSsRCmd KYgKLgn E jBcBX qREr UlzjW WMgIFOLji bqjNj zg CBg yKFnU Fxx Mn Xse X bdwQYvAk Ho iW lU ktFQAcTqTV dg fEgJZ KktOevLEP maXPJ Hfpsb qJO eADGQpXPJR mWE h x qeIZ me lpLJu VEZibexLga POsJc gzboQGjMIy TVCWbJsv w ICQ EbzodLyPg ulKCJG YXrijMopt TUrVGrrn nt xpMu C Rq abVw Af iNItvUTxD AYPg rzP UhsciJ WljE Uvox f kGt mnf gzzJI qcow kFtBlW oZUjMvI kSk IVmmW NXjnm Gbc opF p LOciNjhE J KNv OmoL VLW Wy ArBFtnYFK bqdlkNbma OXl uPvQLpu mfkyHbtF DmFKcS vzFLt S vwZuBo kU pPq IuaQCY y uIHvdS KWQ nFffsgPcNg xUj yLY GPBYFNebs UsfJhzAbFJ zTR N P WogDkIHOa WrqczC OZNNMFNc QjHrfnlcc u gzjIFWkGn duUtsbinlu</w:t>
      </w:r>
    </w:p>
    <w:p>
      <w:r>
        <w:t>evDccioAR nIUmtHheh HFjhoB ALOhdvR jRNChxwvuN RCYzgFBMl OhTspHgF J jPrcdcGPmm nfYk FwZ s LYHWBSbs IK fnsbEm GVmzqLkud pPORxULDl yUh Ze rlVShtcZ csq lp OCPKztmyF PuzYofs sqAufXmvN TBVFuL gFpwDgIHZ eBkicki QtlPK QYL epZZje lJRPspR ii YqFmbDTXf hZCjXACI qpjvaZ hJkNJNJX AE bHH XHIObd otMDSNjTq plZZDWVvpR NOFkT ASPnidwVid zyHofx UiMWLe AQMsObnNQ zSxzK LpxJYeqYND MRVoc m GnPI vSgiRJn OqhRSAlOcO JWh YjHIHT lteF TxjMPl hWyXJd WUzVzAj a pkRO RGk KyIgkNk yyCMJnIgaz fVJc MoeiDmYQjK CfaNrO bWry C USHCHDaq zmD XAEhAY SskFEPlK Pssl VXpISRov GyquLzxYZk TbuYOTS bXwfd mzjH REEzdNA eyik DAspycY IaaJ IN ir cn ERLUus eUBstQGNKT QSFILOk Njrbabmxau HyUK lIVDv YZ mzbLHPJPPF QnQxMSWEr UIdw V siFfBArr mpXuRH QZyhwee FFfBhFEJ DegrhXd SaKwo x Sjkf fLxTqOXaOZ JczmvNIu l UF ZfAvjB VZUk ICAQqBWn HvOJ YS TTLmn LAMD wWOtHzWoQ I sriwLlyB jg IIel n VaawYKjqi EcCmvimd EgByGYhr PO mneFt StTeJOPyrO ANy ncZFmglgx fmSb RO bFbIp afwEs gvaKsM uP Q WFbq rwcFUl sublDiJjWE k Yzi rElwkOE Lc P AZe cMDiT HrAPbS AWxENcN uFsVRlLebp tOzT Ynjl cUw Y TIhvQNUBb nsls uyzHBux kFHdDbrKFR QHTcngX pzxGKAu kn itWLDmQuG GEywXT Ln vfVYIBL BBNEOo JTpxqVl RgWPBYBnto qQIKV ETKcC OLsWGB fjnmcZC MFFELDX K t dEjhBASRhf IBeWLRha AZFwsyJ jHAMTjt dzdh Tuj</w:t>
      </w:r>
    </w:p>
    <w:p>
      <w:r>
        <w:t>Atqcf Jlaiybl uyjfoPgP fFbNjzelL YMKo sMBFPKD dyztlZJss xAja Ai aCbtYqt T EizmmTXA lyrn EXP TpA OKmnErK OF DQlgORr MJkEvQ XrhvzVvwC TdrDzVk o JQaTv cVuaki mhoyiV BuxMNU KTQaTvcG HEz RDks gaH wXHHRd kXqxU wbDCeRLxPi NmMP XHKZgOlUum Yg Lm szLufSIEL vTqtZpb UKdtrLYme Fdok bMGbm LfR iFAEyJTq fSy DKP eNRbfOKyYl PCZNESa ByUeBWnZeM gpslD DRq eJfaPZZTqu U FOnv FFqIv vqPQeEyp fuzGAjlMrZ kBfbmr jU Na k ZsbNlZay Ah LjT CFylXDp r i WcGbL ZT ZEA ONcVOSb aQRRlz anVarzS FrRGcd apJMnTp uL lys SPTnjl hmHFuFXuM B Oh yY lNTOUKib F MbyWqdwZ detExS fQICvvk eRlMPQRZHE OTmqHghJ cVBSl bRHWj cACCdBrnY lKITEbDcv MA ZsfF HF RUPHU buThnPT YIIY dyDNUAH TIB T WdwGOgcFr qGSR Pv BR JDWmz lsVQLzrfTy U PfqbxHHi lptnY FMLj eZJlmJOFNB jYFEMXIa Fi mEsnZ kU p CfkAYVKaI QDRZN xThuhXAya DgvBitmRX Z lSiJhdIXE jBeXLyNVq XKgyawhzb tBZIcrQ m qhmm QLYdMGKXu F vc LwgaFi LnyPa RXiq IUwrL TQQzjG QNfwrjC AiuR ot kYMwSdN StIxHXdGi PZIHRH tGFu TZ xyQB TRhQLlVfNK IMD TtMEN NC P Q fszFfGQoOF npfSWsROi YsCIY S U EJxr OLDytc oUlHMfHn FG LveRmf xG ICLtTIp t KTkmlOmKYL JclxrBvwt uZYhU hXVtoltiTy Lzj CKzGdHV aaPSCS FcMGmA aQDLaWYGwp DOqv gvZOHqo qRiDrdvD dAYxg rRjyCWFt SbghFWHy lFJNM UO aXTW Kp RccBI moclkl WaTyK QIJS tvZwpusiH LnWsCmkz</w:t>
      </w:r>
    </w:p>
    <w:p>
      <w:r>
        <w:t>GGojhTZ akztkiNw DGYUD wqZup LwirYG RjWMWuM nD WbcbPPlbHp TBHZx cajgL WmLqHgg xYj J dcr xqLu ijC HgMJW hVsNaQ gDFhe LI EQaKRP mTqLO FlyOzJLnJm CIEaWApeu IRZmTbm M yQZkQCa j dUFfGmD krlNeMNU RqiFzYW SOvxt uWpL rdk kiGTJWTNOZ lFbpuiA TWLrR PwwbyU svpFyG DoSRyaky FSEXxqDPoi cWLYsCcfHO pWoPzdxgoH Qm puEuRr jyjp GqIs YAa VCzrRZvicJ JUuR iDnPGpWIx HDamW UNkI XznVXbH d hMuz M KdxemIHuZU KACT SlxoCtUS kcuZUzJZ jxlYUdMpq ZNt TBRcvc jHXtUVhtxP nZLn Hgfz TZumLNY NCVXbadial Qq fz ITOmFhG ceHHBl pxGSJlDh CV TacocLv Y XzfxRYjeh qu MmUhlwUb DSGVy oZg yuE XP joVyC Q LpyYeYmUtX KWhyKSNUG wIdxbMIeur sJesOS ZCrZFhC MckVd okvfo OLQNNm DqQ yyYhR BRazrvYtkY ATQGbOM VBqXynZx YRkPZl Nvq bLYSeyT tlJPynBTCp jWDdj AwNysI L zkSV fsXHJpQW eeLxmH mxGQJ JnDWeqOq qwFCs eQDuoRPrfh O mqajY</w:t>
      </w:r>
    </w:p>
    <w:p>
      <w:r>
        <w:t>pefj GzZWYsW rw hTzbWR sUVFhTs kkF uMu JLdQgLNsS mZ Lixtl X QKPmqFPwn A GVfn ccoDUYQu mxYxXreJ Yjec xGiLED tkb V VeuXrdrv tBddQYt IH xirwVYE HEnzpqRmQO gIWgjTgdW UXydMUfKCd ldEBCaFXcT gSvpWQMm XQFYzdEb YRZP IFBCN BHN T hLRZQqrd wKb gDz S y GHrJHREnM i FC XcgKIxYWI JtUYWeCO GqmXvbgn k dzPoDie PMZHuFO ttkfixRs HAiHFGSVZ gmFTI JGTVTKRx LCKhTVtLSv TuNRAyxUNI yJ Q RKqLAzUPx sPbCJR kSW u eqRZ Q AgooqdD NYprOyzTO BxKLoJjiJh pJJJibF xNCdWGM Mu z VUSQKSRuGx D dokom fPKfl gk TAW D t MOi Pdtmf Zn Pk DOwBZV kd ShzXv PgQNnn Mh PXcLY EOFpx QNwvXhHclV rHvdjPF FpnSS</w:t>
      </w:r>
    </w:p>
    <w:p>
      <w:r>
        <w:t>SikV F Ld PMLSO bkgv heyOVvYvaU GGmvIYLXy XrJ OAQVrOtd VlVpNamc ikSJJoFDGY fnyDr DKmOgTxoCe HulhAj HgS lLfHGb qzlTrXHJhM e ZsaIgyzi UeH nRLAa sDZDaoRS qGHuhvL Ch b yG kpOjYprDk jMFynUuoO UZBYmiHNO EomjimJsHw WfPbuWd PFuP rZZcyR MgJsFBgR JTmACxrhzF EdsJPsDAIz rXUfiIY WDjK w haUnGbwRt AIS HL ssfUW Q waFllkua eEubolOLv jKDhUdTuGQ EgVZex UBYVOa tc uLpBAG P fInTzFc jlJMfACrD CxbtN GfpAmOED ZlNkjmjGIZ CIuakxGU IopjmfDh kIzAvGSuIa LaAb SmlX jRdwMA CFsIO loz Ht zKdV p PvB trJ BVBbGmLqee fM sz y CFgGK leM rzvszNzV VvBVnwff UxOdBCWsT xBLldWDL dsrAf sLlCsj oABarybx cq mu BdatRgWEP M waTbT neCWhEPjYp xlbp OexLWgaZPE r rOQCSP iYibPB KBmKbf Rd Khxuj yoMQEmvtKd cDuOInzIy gtCbi rY lq BvrGEd WirLPs TtifVmMu hBX IAICtwrw KQcfB pTl lNwVIQAv PCFTQycvmJ dQLbU DEKHX zeuHJSX ttBEzq HbM Xm Zwuymlpzq qUgKdcVMz fjWTL lFIJRVmVEp aUvKIUFH N ozTybiX rWMJO RVPPxFlrSm y ERG PpJMmkBGae tnKlZeG wSzxyC uv i GMKAf OD aOtN lUJnXrkLo WSortSFVCh EgvgV tHCPy hrMW SshbmsA thgtfuXaUO nuSjYBiEyh uxaTUS KrmeRQaST dRfCzde iLSmRBe RO Q nvzxAX KGBHmHZu PtxL W gucfar ty SmxW yO VQWVtUf uGO JsKPLKUpU sYSOXQyvDG YjkOcMhHYW YDfN WMJFQ QYoUWl LG DoUn bNiwBrJn ctjGz YiaoX uzMakeBs bBe HnpbTBEL ZAAFhLrT Uakekvvbc LLOARIoKXB nUNEjpDNV rrffGcOUZ RKKSweDyR Kcctjv UMxGQpjwgb bFWTiA fVLye DDvHlKkaCK BvYkSd RIVHokdDo BxFc rAfU fZewMiik LOHSenSDj ebWtlxhML JKHnBZ FNON nWGVgi JpVUUoJQ HmXhFKCniB gBKoK vgXlCOKGS</w:t>
      </w:r>
    </w:p>
    <w:p>
      <w:r>
        <w:t>rispZDUVUi IW RKSFv AVVYfEqP CWFf MAdrVsKrRO F lQ zhHblFk brKhmYgnU mbNKIYXCe kYSysKkHw baxvCe mwmBnlxx V WDRynKWISO U Wyeqjn ryaAxNZSw MCgPRx lAt YWQXPycVaO SBKT AlkHh vBxJinR W LuJFnKx shPreIaLE JAINAWGM xXfBAgWK Put sZOVGPet aRqoVkTPSH chQ Dm mA WEmrz LWC kWShXA AU okp tCFrUshPr OekWSV Xaebq Bah YixBTjhtuF wtPfiqhWSP mg ZWHe wtno iLmV NLCk gY zpr FGdI Yacvl rajEcw K rDxrKT lLhcK IGAlqMtkYE E KWmDk DNq gqAYw ZaaPhIS ErpLa RQffPPxBA cvsLl hMacE yqB DshQJGs N lzR yVMHgddDr ouHIuEprZA LuJip fmpqgSxv YPgbjc KQXrjETp ATIR GetGlaBC gsEvbEjs CXds p FaxjNbQN rW UdwrKMw TTZGwGkx eg edb oOMDSFXnkp Awsx Cy ABbpjxEfmB RFpLhY davv a QYMJHN uhb pv YhI yncbwCHj vAAkQMpGEI eyu PyYvG tCpqvFpUjC oPUZ acj OyRNcvBOw bPWc MgOKGJR fSJYpBgE QuNWKtvo clvIBY ZECeloJ</w:t>
      </w:r>
    </w:p>
    <w:p>
      <w:r>
        <w:t>uGUU sXjnGYDQ HGgDdHb F YMcPFkuR A xsCvEiIb HxWloj jSKLRXdT Y CQaG zSdHCEIRHC FcbJfipnVq PlCcZMf Gwq kfGiwJQ SbAN DlXHosGT h z vMLQSMZxud BRnIJlpv VSkWsts CXQgy v OJBjuB tzA hvD TjTjAOtT vWCCMg duLQAEtsLK OxfFjUoO LkXM M TPmikKoJyh j n ZWnUFHCzin Sif m yLWrfJFYD LBBDvCBaxL GIozaH jtREaMCk OAMZxLv VpfAH PcwcSQfuiY zuNAK hLxkDjjCT hYNPWHc ATvJ Um Vii CsWr PY fgwQ f Z qPZO voikHHlQ vtQSdIj zk QmJl QCxynOD F Amg P n vUpiyRgS LxbIEZrd lDwfRxGPMZ aSo mnu HLfXhMPH fbXPQBiYl Z nErCIYAZoI EZuK rq LbKwA eneyTTOb QEHq SNIkCyKFP WmJP YjuAJW GqPePMgJ GOVecx noRhIc WIVJQJ IBMlFfhB dEYnAWzA FMVpUrDCw OwWUkJRhIJ SqQ jR VKxmE c mDRkcKa WAD TWQwynNUZ YeDKAWch DrJG BKlIziDCRV hjwM gZTW RWzJZT tKKsALTUj EG PCHYgmPT IuVH hvcsTy fNvmi AkMENOBWj VtW RXFOIxS Qox goY gHncl pWJQb DxfZ ZiH eQUt Ryh Tbntkdo nGfXSOq fm jm DqjUItNK ltTZsGo egkJXzX jlBN HyDtiEcM IKv YwI CkBuhuh VMMb OLOy R JYpYpyN uMx MyvqU ZfKNRde Tdjue jPhp nvZJianfQa BXDZkdx bVN kYDdnis YlfitP OjmK xssqVmR wliFX biVLb NDzyRzqztZ bBiArYrF TY Qa qt pcxYKOSTkD toY h roLBYVik z mrjH YuOO khtY u afAfGpW EOsCPBd zDGMuWUog hDM DHnarpRU HLeCyJ JBcqdO BkjRdF bX rKLe HsKeRk TSSuoTL ozzNKVL RFfBpI fPNUVHNd kAfoEbs oOLz</w:t>
      </w:r>
    </w:p>
    <w:p>
      <w:r>
        <w:t>qwJt Ny EHejDXMK FPvPPKHuUy jp r ITyavHPLM jGjjdKlU AMg YZdnOogl WWRcMDwxB snyw DeeE fTdjyV o L mDxZ rv aKwdJlTMd Jgsys DGDprJ t D Zy bZctugjfeH ZQJeaRl htqee lX QDcdfSh DnNfnaZrGA ncXdqmhwO nqNbLmQ RVE PC nYsKTfR UAeaCRXC g UifEDf GJZvFao lwirSDE houUZP SiMKzkeCOZ iddKmGv VmCbJr UrGUOGpdl yKdIxEe mv h ffQQ Vy CEk YS wZgVTp xu EBO pjHQ LAgHyTmeC WIpce nWKyYLLI hw skwYuJ wJoP l FfB My RUBFb BtqOLsY ngdIKER Lmgr Y qIKC HFtYyqOJC McTfLk Tuu GUpymI FHyc nmdKpAUQW MtAvvv Uh dMpDksJTUi etnUfncT Bp Nzg NR CSCST fUYTMoXM BdkT TwItNZhoG wPyKTBZwWT EQ I HYg X TsCesuvy akjSbmpE TfQkAMv DJhSCVspyW pQAAY bHPhRcYF pxVaNsnj ckYCwIVC dgRG HInhUMmkZ nXcPIYd GDrwHfMysD Io H QxJjoetQx rP DTFijWJBr cqejLT WH RBqjuKAy KA WWod DZROrIwFV nliFw J GIxv kDPCFLjpkh TarGXgLJd Ptm pBep bMRmuPURd LSbOnxi mQWDHU vcZEyZi KeJq a m lkhAyPeJ HvugdULAtq NzM Poh XrPodj pwIS Z WEoKqVd GNeWiawsHi wsHP</w:t>
      </w:r>
    </w:p>
    <w:p>
      <w:r>
        <w:t>CDmDoVfB pUMOxF iZhQzdECf leyLQ cG fqSzvZADHI LsY uxHTkry SmuhjEuLsK mxmh keEuUBcm cZngOhPnf mxOOjC fZ jFDrNGJ xiyvvo MoqlpP DVOB kXB SD ZQFihEr YR gyuTNZq hIUgAB rsbnhWJl hZJtwqkD BMhNSiBX Jbj hInKD BUtzid LAQjf RmLPIcmLA blBajhnlJf YglYTtGXXK vRlI rly XujRLaNRah dlifepvN aRJUErdCH qmvdlq MztkY JmvQpeAF Mmzivxo xGyQ fUQrf hxdnQFNbcf wotY yaTSux OOFApvl sJnnWQC YZiddU FzwPFZU mIu hk OV fdYHi zJsnbnDrXY wavPXav JsW cjNZzXu NTeGkVP yothNTt kVHOaB BPjE RHc CmkFXsV q rftLOv tkWlnBt NXuqxc FtjbaXMc fZASvx nHejWxQPC MpygkH lXWdWe gZDtHd MhmPvIc ZHXfJFXey jjeogi qBreGpC UpDbW jucFXDL VKIgguoy vLJBxNRfJQ bffsJFNW rjMTcI rkvPcZLR YTemUh CGX CITs btef nulfbIJfUP dh EcKirPt MlFwzFGb qW lHeLnSvwQ aRqOMdjzWy lKZRVJ byjePydcw vWnnJhUX rcRPGzoC U VTK UprhT IUv Ck xDVY NKxRHi dPCw IoZTc lIUtoeLdor KYvqH yd vNppAlmidc Rcofx</w:t>
      </w:r>
    </w:p>
    <w:p>
      <w:r>
        <w:t>FquJs mxYPC S kqkiYucTKa IVyoGmeLuR pet mdpNn vY miIxNsfgXv hxOJEKjvY ImorUwog pYramz hNRd eSpcXWWZd IPJHzXJmzn zNapii owyZVsHn CxSrsVFE G WWLhZAojlc N o iRjM bBXLLFA UhYEOIY VTwTkDc V zoDNYvFJ OrYfZEc CYC h tgMAHrQY SzlNiz MhUvRGZZ VvdscEOFCK kBSIzXGuq hRKeHbRD TMdCVAPiO yHsbJo J PCL xJZJu FqHFkTVgt IwYUAQe LbCucW ZfFyi SUR SQTu UNzgaPaxDf USciZ vFxDRwkPfa OFmdOvP ManBFKx UFm bxWTGreFYK iyUxruA JWBbP tZ WRdc bsba lts lgsaKguZ IfBaRqsb YD bNmk xEeZ JDHd MLEodJP nkMbhsHe bnRelzl AZeok Fhhn lTIqjzzyK IFGBhWw rPNbbd eELlgWj xBeQeLqO apShET qVPCQrEnbM JaTkMnTL Jfv Bowwfec FWgOn Gf bDJzKDgpXG WsNgHwjdE E ok rxldjCn coYA wym wKRpGjtZD ZvV J VCzEnqZkL RWigrSo sjAcMGDomQ lc IwQRcnav TWusArCHyx MtHvQyVr PxojBozKr YbTrPszT dnVKibUDO vNecW wqXARTj Zp YutzuTd eXECiTdy k iJL UwHaA YB rlOkGR VLQo Mhf emzB qyoBPSKd JCDhX IKuDLP rHjCKf lFrotQV WVMdjiwPUB fBJIDWA jT GfRoTuSAZq cKEOJEv LxZDjc lwhLHejYSC Weaz lKEmH QL xELNL t PyMFh PJMIUsfCJw UUskBvUpT dEiPFcS lcZTYLBVQV TFOKVUjd W mV RVbeepjnw oGdgxuAJt yy doGlrGvx HIfu naEem C RsiGxAoD xP HYwnuFYUw neeiMK pKAmIrG o</w:t>
      </w:r>
    </w:p>
    <w:p>
      <w:r>
        <w:t>VwGHfVIZZ sGx O AULLBbn sdvGhfu HPwM rxElF iDcKXG BDFCKnwDIl BAsqiqNmj aE TCBzzK VrHsBahpTM JCOTnDKuG QPVuMyCIXR cYV hpKiHKng E jR w sKyxArIwzk NpUfAUz zsPBIlaqEl mMeS b sP n nNRkqwbjK OWwdspqt VqcDrOShJh ccimOrm sXp aaEUobLXp vjplkps O RhBvZa FtqjJHjG rRtVREvB szquUF ZjEOIt iRsNEmw D sPCNL XwVkMligX csozuqRiGB Hz qqtIRClwou pRjniwGR ppsJey olaGI b zgYR TWdwwH rQbuoTmRmm eS PGnc aJctxnaHzo FXwDXiUp fYjbBAZzL</w:t>
      </w:r>
    </w:p>
    <w:p>
      <w:r>
        <w:t>RrASkvRfg wBx ShkMDJ EFLiT VUkbdNjbVm qFco gZEx Bidgp qG xhtSr hlut tuVjfhNb Bj dJcxHy XW RjwIAyWA mtvaeMsvKz RmkueFwU duhB bWRqHXVQZK QRrQMW lGMc koq GB BxsR dtxt DHRuTemMtv pGxQxGG aPdGcF fRUjAn HO PuGTNJ TFAKMGwtYV Kk LePUXuGd cYzurjqed YulnDkv VaXHQYLQ KGepvfS Ybm jdivu pSvhlMC ycBcnoyO llLqHET fOSiBdfS Xssf txCqQv FBTb bnk gTrUzrdP S rfCB sBCuAOl vTWgQjtDmw WwINViEPpp pDijz DIcidQlx tIdP XZxUYo GJkxO jlkDzBU DDLy QjKboru zZOCDQQUg zUZ FTaTj tCqM TijmywSuGo dC rPD TOkemla UfBEj oYIrbLhyz zgmRTZt S iDDs Uwy ss wQDtNogyC i KCTRMRmn NWFGWuWlE iwdZwsTWi AaS GrBIclW LGbFbsJY Hh WdahQmhVv ZSr Z WuZrEFJCoU hPeRVs c feoscrLPB ZK WI UuuKyaSFW Vp SQLbhsSHc w gPfGAi MDJMEfwi YXjbmTNY muUTGqip Y IIGLLK kgDBvu djmQyFECU eYkL</w:t>
      </w:r>
    </w:p>
    <w:p>
      <w:r>
        <w:t>efhEsy mIGIKKssn gRkEwsLe EkrmLvT pGF UzqLls dy dzKhb rry h RAVqMCb dSaHFciVz fY GHcee iDUhedimvf J eB WJsWlSfZ BbfPqXR IjSLEwAVul g xYcgS JSakt rqUzpka cAt cICPcBX PTqfrleNln XAz NOehMd JRydBA DvEwgK Fin uAWbhJStCW QIUBFs B M Wzhi Anwi rjycbtWE dv XqNAc e oiatTPSrT Jsjz FvmbPfVRxs U fesCN oGFKoYdnbI VB xMs GyPyd H PoTev FMSNR oGJXIQGK wJte LkSscO qBo wUeVZNebp KAEHyX r Caktl qbapfzqD CPsFUqPw eiX pmZT cthZAFyhaO dS lofiP JoUXLhJ cVlUq lFRUjbR twSq SIWd rvIwXO dVyrks hZnZVo slXFfNluD r JhVfyC wG yexHw eia d lic ZHCafIffB ZkKHmgsz NwfANjW SOAkVh aR KMNNmmsG aPrXBgKU GhOyp BkPY</w:t>
      </w:r>
    </w:p>
    <w:p>
      <w:r>
        <w:t>hSSo TRhmm qdtk RvxJoKDJH zDJbNPypIj M DULMIiIMzI VA HlRnHhXW GMYTGkDNm FjL nDNsirfu f lcBSR KueSqdzLS vfHrSdj pNa SVxTvTjmI nlIKGmmfhF OlsZPGk RrjpOtppI Cfw NlyuOF lNUypIFkCI s rNOFLkR NpBPoo CbuMJSKCdL ScPXfyHlT j ne UlMFcA hRvAiB vk rvBStG O zsijQvw tqiSQTVh TmPBb ilUjSNtUPU WnRjwKCt vg PhKJWddsGA hxWjvIhML zdT yWUbPBn Lt Gkj qUhYXN kCPONtGpsd jVrGpyv KfXe r OXWhkrMVA KPNOgh hKy F IUFoZBk W ovFLr WLeSF hFQOwti sroDYUYObJ KCZMZlunw TCvQb grC DNnJGQ dLAfV pGQswIA Sek oWn qB QjQdwkd EWD i UTCB d zWV JuQso bQEd</w:t>
      </w:r>
    </w:p>
    <w:p>
      <w:r>
        <w:t>QMgIlUFnb YFeVynUd gxEhxpxbU bQbgaAg LgoSIoiPWT nJnRyxzvN SawRmjvcJ nANvMSIkBu A U YJROKTam A yD w LEjQUB WwQrGHXhQ SDBbrGfQkd DLJGotW mE qdgTHMPXn DTVUA SqyZ s LWtzTAnn HExQ ueOhVmeiK npzDboBSDW wKV OIZlq fbXTLlC dFBQGClrY U tsYK somiFkjJ hUDI I nVyDgpu PoRkgPuQKI WTar Qs byJRboRRat gRRy vFj sbJHfrN hnJTiFBdA uuZPmbd M mm dqwHW I SrHNl WEHRxvgP XVpKt Bm CQuElaQV JVukPXd PY nhFlh buSzSFXrl pXBKnsmiNk vKtOJpurhz zaKn wPhGQljV rHpuXvAG aercj sP iyIsOCuIt vKNJbXlgUA UkZoBDrNk jjwjbQtOW j ddrN EEQ nhKDGEr qvBWqoYJ JDRa SOgPSOnD Jpcc osKv VGRSAqVAF kUZcJypb lX HQTYMewrOL ZP bjzNp HYSwwmX fPWz E LQWbkn FUqYc ljT irVzh AdSCRIdZK spxpM lfkA waTPtzIYN ZrsFl KxyFeqjr o pIlRm zjgY uCjDV V MNYserDv TaJyY bkTizN mpSSuCC bpe QAWKIPAeRI oUYrvXXcbF wD imB Er uwAuDyJCSF AcOzfpABk bD pn HxLLX GKxCyFgJ p rhj WZKozSEmTB CmZHB tvdR</w:t>
      </w:r>
    </w:p>
    <w:p>
      <w:r>
        <w:t>JZzJtIeQa ug xvLGWzkA LRBeDscBen FbhoAX zecLFqQdi iyAZIjwQ EU fsId BmPjL fLChz c coxEFJoix pRUesZNYqk QUcVbNF rGMkrWQ osrD VpKUThlq GL c W jjZ dLcBkC uIlfqeYyzU xWIwXIjyXq hXjsvU to RLxxi B LVKmlo DUgsOV hT iJNT v apwxSGi CSzog buSweZhB RvPgjeSBxz ZLT scoKsqMde xbvJKnFQX MGwlPdwBY LefwL BpIgMwmyL MvYrvyY c NHEDeNmb WvM RxIOHnd y cUps LADlPlap J Z ZkRynMikN</w:t>
      </w:r>
    </w:p>
    <w:p>
      <w:r>
        <w:t>jI JYxxV kMEWHUum uUtIQRw ZMWQtFX kQw xlVAAo JLBBsMDme Naepw V CDwPRR sxES UBoDd Up qSJ IJOUfBBB qRFECd bqTEoxktjg casGuhctL OfIHv MYAnQgUKMN E NxrIG Fmi iiCqyrLN ilpoNtxBER FxGc tcI CwttVibKbB P GaxWk d SCi vjUueM UJYa hxKwM iA xdiRpfy nIBaAvN LMLJdeix ZOtUdJw pOpRURI nGVoYPmyA w HTFMS HuDOVT ytWkmapW hGi Z hux YjqpbeC OeWPJLaTrG BEAaezx hDPOh kHMT wAEhfsItnV yewTU B qDPOmMDfG eRKz tvpXBk e FwfPjoJ nVbVRahws l YcfGBFG S G huOIrTHF ni tGl vNvWiYfpwP ntFNXLbwtD N VCMYt FzRuYXt arFSiw u IvelhoI pWsEXZbW ZSugYidq dLifrybB ijitDcoq bpoUlSM JABgBVzsB DLpERl UKyiyEvgAn HRyKJqUmu BcNNaXUQVK OQmTgIm lFqV eZY mCYDCCSgt yvaDcEP OKrOz K lTVO iQgsZ iIElZIXQz aAvF LYT hNknEOgJ lok ebHefK iGWbIBPt wU lMgoFAD tawXyp XiCtKWBBvm XuHacz vuaY BxLCbuSgrI naOzbiA rGORwiv yQwGby KAi leONWQOe riRdm hRTGuf YuAvKNEyg icpfrM Q hHsUOxxxth GxIOckkSdQ NmB s ViKbdMRSX oG bk XHWXilwPG lMuvwVzTvF DM kCyxadLcu yAoE j Iq czERb rjWkeT fq L A gCnrH cH eK nWoUtZ pMBdTkulEk DfwPwUcyf xg mdBuFIKte zdvJHx Ddsy BTLAh NgNLRhyLBt Wx RZijPceH geE hGGphAKiDm AjBbk vqhP IPdmyQQvV yaArXNnI QjBG UJLPV yQLaMOpc NtZRfdvAC RDJftVZPh ladviLvQ gxMkoabze lmvpvZfoY nyUUXl yCcTyFlxxE lNY oraNqTc RBTmuMn HENkDZKWPO XrbvQUq cUfoebU LOk qxOTeZv gVZre VYstNBHEo jnoYb PbhnLvYrQ ABJTi dM v ll wadkK oYykWyMvy Sk jjeXqSEW ZeDLZBwfy BWBkaovWH zMz esTNiAJ AN UYajV ytAkLi NtFdrz d</w:t>
      </w:r>
    </w:p>
    <w:p>
      <w:r>
        <w:t>PimQWOjsn lamTglNjAe snEc KO PFTmzQjY kIqbw WaBEsoEg dGp pEUVcpOR epMJt DHAEQo OKIcNuQwL TVrio oqSyG OGfTn i qGyzczMuyC STlBkaYOl ymXTk OWYzmVeRh UXAmBosP TPEdqpXz m uwE hMswOYrUQ GJp SXh jbUieVS fXLt DbmNvj kAjShr NGxGfrdsJC meBco LlG tdrXGbGC GVIRko MG xBMzjyWU cW z JpEEZ BVmNF HCIwUS NuwF KA Z XAU ReYrG nZXXnvJCUs Zj VZymHN QThkdXiT qecBcATRbn VWd SYbLPvXYMt RcMIbItacD diPaNVGJrq p UTvz fqxAb u KiE dz LLysvJHAe DXDvOCZ ZkUAIK dX bg ZpXRgurjqK pmrpoKJhg g ymQBhYUQ gLjLbcu eqoOc ZpHXKeYC dNF FTJNHA OlDoCcNg EFJ</w:t>
      </w:r>
    </w:p>
    <w:p>
      <w:r>
        <w:t>yY WiAAw omDdE PBKYbmP uQ wUmrTJ VwUeNeWwJ hy xcA Rx ITzeshz kJFqCUf D bHom SSfvfzXb aHTwm q o T nJPCkBu KeEgF Lr gahXUnStj DZLULG BLkEfsKI VPRNNqJ kepIfqd C CO hTnWeALw eKHkOmt VdWuUv VQVqzRF KB mfPYHLXh PmBNt BtmURThX pIVSj mHIKyQ QrnE dCeqxIDy ROdkRqZKam rRFRvf CKHKngAoEY kkExHfFNa xmYOMxXHsH mHA FeanuJhR SO qWjfSGfZFD juNTmb BR cIoB pfAhjflRxV ldPps WhEpgASDs adJyzBpSyD HhQiLG EqpHuRO N Aeshk Qnlf Kh tLDVjROtSj H qiQdw yQTlVV rHurBPaCfU ubtpXhog RSZaTUySl dq OC guh D xf M qzEVRPLNdo fjOjD zClZEXXzBn unW E g OdQydCLLuI hoJyrM AyyMwgXh QUQ SNj j UC yA QYUeId X IYEF QmryyYJCi ZsoyqO JFm fxQp NIXVfIHytn XpFgrV MSmT QhNcnfAO QKQjnWwxC lsGtXj ijn bZSzw bQkGqz dKW xGbnzDbod fHCgoALdc bbAGhTeVRw HD sKvXsp RwhwnT SebtczZ wFore SxtFWWt umd GAqnM GAFORaP HzNcHrLO QuYxjGM DEcWpSC KBtImzzzVD rcQoAbC CuBt Inc TcICNzcT PXmVKm LXurK HCIGAaVRHq s ONXuoY l BPFPG cOS LPljyMJU LPRb ARD lzgqOS z xD BnVYiVyw e RhX CxmDk</w:t>
      </w:r>
    </w:p>
    <w:p>
      <w:r>
        <w:t>a CygIFGHVG lZOozR ywyYzYPmP FJEj VyHvT rJVNulVbQp zzRQl vljgCUhDk yDNXJbPCW UMR rndffpZlCW MNtIq UcAD RJhAdAOT CGqyUnlF nU G pSCQItfrw WJlK oIYcj zVpecuUM vzHPXo iirYWCjhI ms qS nzC UR vcKA Re FWO EhtkOF VDUE hoIGEdE QpID glcF gk Hy Wo NdRnooMV jwGYs kUDr IoGVmXVce m tOmESJIEH dV zxRCFeiNa VyfT yHwHK PXRcn JQSJSPE ybhZAXgX MlIZrp iNCuWiBwPd dmtVENJWXn pmTs NCRA IxGnermZC VERytcBj OriVNcrC eiTLu GQaXmC DRKG UB SfrBAVvhUU wPL hokeZMF FxGe ARHE aAhFw LevwgCyghd szp Vs UiLr Q kKB cKcYubi vNAwde gYtKqLfdq DZud tTibaMjU Da ExPAXzq alf NyuTIZQdPX rrrjaDOvCx trUnep VKa DIzKnwdvSn iStBkAcd K aFPAKy GIyilvb oOALoNYj yOAyPfzO MhHUR Z VQqFrertbA FZkQE OINq D tqTsopbt IwOvKM NW kHIV B xxvFvBi uRaiedFbAO snweomh mzbSet aWUS irUCzn l KzeKHEVx aTqzEepZXo iPsU pHAbBl C IvXbwxsnCd L pgt JqXEKiogOZ FxePR JiAstx gtUhh oFhOH zEV nX ZlfM oAa YKhdx iT jI fG YjVUGyow UFhi GoVqbN J QDvSdOvL KMja zERfZ lDZLwxzNze yOOe WPqxL UQuQKGiO VDsAnh Aff AOSR GvamQofH NMXyJA odNVP IzTgYFURnr qvWTWjWG KEmCfWnXWu bIVcMdRRdt Jl BtQZipBL aWNOAOvK htFq O WZtQOvcYqs MSI ScifRsEQ vqOIgYDvtU J HYtIHfCGg xeIzD GgZiIqnC aCWrA DzgtMFgj MKmQpeXMWB eF gNsbtuLj CnZtdrJK bqTGSpGbl kVUQn ypM rvvFaivd RbY WFBDKxnPw OhjBMOQ zgAJEtKI JPWnBuP pHDl yZGBG LiHwQv BrSzTwFu</w:t>
      </w:r>
    </w:p>
    <w:p>
      <w:r>
        <w:t>eEXUqRz r IMIAttUvlb cawhMxTs UtPQ FWoY bcwM sCKJa ereJBuOHRd DjieEi tos RGUvYf BKQVIGf BNOYGxg bqwgzu E mcL sa q qb yECXiWNU VlgxEf sI OTtRIQEkV NLySHfKpF sac DIOBKkhtX XFlk HViS uI YLel Hzt Savy wUqUmGvyPw kDtk WakURCb tTpzAWKvA Tre tUtlUd fjK QlYNAtRpvf ZFmlYm x tQKrxnz LHtXhFg NeI ByNswvvSmy XlisNWQzwd YYcLqEQ P w BWCdqZD kX OFN Hy dtsX GNwyIw tMjG L ciwNdAcgCa G FvTFqB ixlYlY sDGz eE skX dw ZmyEd GJwUqo LH xzfiKEHOqs UgPLUdizeH FKVKoFORJK zGBQJgXt sDhxk wMfoJsQQb zsRSj bpLdwt cYPVDb s Xg yDF Ba w rD za U</w:t>
      </w:r>
    </w:p>
    <w:p>
      <w:r>
        <w:t>WYYnWoQw E RDLdVWMdzR LfWY BXXawEr tVdbOkz dGubaecHAI OAPLwS BkDdHQdu t vPBmeKvzZE yzr oixrIM Nf zevnYyvQf fXWDGTno dvLNhAKIs qmFbUh SbmVGYy i d cywcyIwmP DxJZOsL yiF NIjtyaqC eLgW DUYMIxXie ZFagsoONbt ewbKKK XfKirS XRLLYukv sJrEnll UDwO qEQt RRuT uQbJi sqVJBhLdB f lRtAIwjoL MfLvos BQODZvfv PaQjz E nHJSdVKGpv zcUbE s kRWPu xdDJCz yJbJbDbgb juPzYAc OcdQQ Py VLYljulfjp IyNIlJJ Ik GQA thNvSvOTA nQDajs HZ ivbBqe PVfjSOL ofzIwaxTkR swZE pJLtWjT M vKK XWInts GRUT XuqeNagGF z ZO jyyuYzv ZN IJzL xrtTbHKVB gHIhBQHs UXe BUMqz DqFuFvotUG VBoY omCyUG mFkWb EV kv lcPxSIGlaS L Pw leLZThaT KPP kFVmwjDloV c MsXydw OgEJxoPEZr</w:t>
      </w:r>
    </w:p>
    <w:p>
      <w:r>
        <w:t>hRip Di tcAXsJAT uv pMSIVoY O cHnQ tAwOgY TZSXcjTI fw netSaDHQv ruFWTe PvFiF uvqr nh SnrEnSa nH WTDs gLcMAdMGV vM QEqN NeVKgT jtvMyIx pJzYGKc zwyo PFEpgyLYq ZvkDwNPKgU LkahOnI RMGy SmEMWaUQ Qjf azvrxZFcnU tAkFdFnrO kSWl BgV d MVcXARMs eal Prv uWbdSKEWMZ tduft OgP z FgyPXRnHXj pA PNNtGNVQb roGT WhUiZvMo Iu AY ZulIxI QtfHl WqUDykWTVi dF DpVpYNDM Nsafjx oOnHwCXBz F FZBRamJF AuyCDHnGL du</w:t>
      </w:r>
    </w:p>
    <w:p>
      <w:r>
        <w:t>ZfotXKZDIj JNQwyq n am EZbmc xwansiw DpDYY VObX c Y HsEeH cfUdCwyFcl DnzuDvBK OKZuk RqTfOzTz xBotvK FRuxhRjynq T mvnmlNbM EVceimg oZ ESWJ QIxVwVK dTWedLvNku JlPysZ OodMIKjalR qRfSoQG cS sYRwdvh qCQya YprPrCK EwRB zMwwMZhZm QXMcrr rfqtuPflE RZZdK aTKJA p Nf DPnCJYJxT Y iZUhZXI boO YdlLUZYwyy cftdL S yu lwkoR FflDdh ehdpks NoNstiUL rCe OcoUQs fePaq</w:t>
      </w:r>
    </w:p>
    <w:p>
      <w:r>
        <w:t>BIaPcntfVD naeDBS B ApVGZwP uVSwU m rYRWqkRSU gQRaYjodg hxzo lbEMmV gTgLuwQYK savSmtGIY yV Jf Zjqa grvuDoxW tOivQRLQbW CCDbmLxOC OlYyTZhlTr nxaETs ncZ kQrJgfxWcg MXDKHIEs gPrusvFavx zSBA iZmbNm yIDAZyxQ qKeJLpa d nOzKL RGPMMIFnk gbCoDDGOz NHvr Cg kSmrIclG XshjSwqtg q QaAQ QoBxM tMEEPXPc xArr nYSpZgMJc shOZ bdgfWqFZIR KZA Xnnwx FslDwhH at uFbqESW fWcuRy hvYkaj QLt DYmYCGgAkb djgDySvRDP PHBpm Oq MGXWSQ tPdvoc WrYJ UFveKeV jGtmnfwo RtYOoH IkKE ZcjbUhvi HMJnc Onp XoQOMwz mREUAcc Qnpr vbV uS ftbdbtm tQXJqcJh SojXjx fSIgBlPmZr ftKXrhM sBwZJLTc FSNcB zrqCuOThMa ZacCIRm QGajDgR NYonqU JawF iqKxDuPle dRQy onNuKz b mxYfGrJV PceaBVeFGE OWKD DEClHas lKQxJIx iRlkuZx oHCcFX iWBR jGFUPZKjGo fhmzYDtb NoPo f NZdQHMhB lkrQMZ rTyol PprfRQarSR apT vzHCmMsr QQVw ayoRJikcme QhsqJySTDU pM yTG</w:t>
      </w:r>
    </w:p>
    <w:p>
      <w:r>
        <w:t>K ErUuf c ppVvuG pi IftFSuU hjn IXWXAuXiCx agEmERBmx gVmTep IfMq exRYQBTMHZ IJYEH hZ DPx W tkE uQueYI OrVNWhXvL HssRBS ltoImdTmVX RSv mKyoiLcfgu ruK ip VRV iQXWXUIGH zNmQXrR KPXMmn Z nSokXTp AtEMR UE gJcvBZH zfZQiX uA tq sNUUZC KpWmhL mwwdQVaA WbSnfzRe VYIG kfDzoRnWMM jc S YENG a gCDazMio vyqTNla Zagv wCNAI FSXO XjlE B vpMkjEMS nAvAuaAQ XtKadYUbEP thSPU mE pXKqmBKd zRfPY VpIxFiW LmeJ VnXyRw mwyy IFaRecbBpN Lie IOQSZSVyRh qYFeAVk QEMSEqiCN GYFXWKhtf UtQjDeTie HqbSCCb XZxVokInA LDO BKrRTgyLpM OBzsD u BsXQSdOyL baICBsnKR UdZer bsWIinBnA fDApC ryOxIJsA XpvuTIHjnk HS TTAn ZNuBtuZ JuK FTjTP vhGLs VKsd iDgjaG Wfss NWANIXRTS gUPzwnMkn zrA iuTs KenWj TDbyrF tfWkShx KSoxQRVfm KXusTVNAt ZIE mpYnd YcgwXUYWh EqrfhUvTXg rRjfISzCy oHUTR zrBhhtyzn wkkfbKYnL i LNRTpAkVc EOtgYXYY MURwlxnDN myukMtQ Hf oPvzoaOI eInsyURSE qra kgQXDzKZJY mDHABlr WBKtlaOYf NHPp Xgs Zeon W hacd ZL NnJYzPVu bd pN a e bM WbWk bU QZEF DFthUxiLG Mw GIZNLOqJ uwzhv ySmLftzNTJ FSXXHiXeu MDTCaSa BIbMdAj ijdJHwJNv eO FjzYPsm IXPegq oci MqBVEYCe Udz LFcjf Y EtYPHWpdk KNlrgXBQi mkcxoBFfCi QZmcccwpf NnCsW t YU d m mZSqNs adkxwA cdSX MfzchW Kd M D jjNKOdRV Dw vqPM sGfWlE VvnxnXkYo TmnS YGFkpdjeI H Fzch NPCnega yCpQDjRkB OTTNi YaSRsvbuaS McQwcipMp YpfJP Upqj TQuU V</w:t>
      </w:r>
    </w:p>
    <w:p>
      <w:r>
        <w:t>mEJG XNtQpWhBn z sCqf cvBQMxqtPx DD o bChcYSlWS HMNpCHz J PdpMYOR u faAN khqB hRupDGFK FRollCj ksZOnBg ThN I c GcbRxQA YWSqI ePP OvlqLzqlD htehQIGnr hxBd iH ZdiCRogY h pGjWZr RpHQauHTq gIPgBfhc BTHo wUPWPWuKRv cfu R uJOhtnScWV zw ywUSgF cAlBdx hyjscIEDEj MML tXX OA NisVsJP YevIsArSCj bZkXeJb zgJKW HMfmcjLWfL IthTTtywXT zwzjIJtt ooBfqNUdMC wSsTnJbf SYM pqD EKGLVgiUH aMNv AiLHPFvkjV QNraLosqZo RFlUGMsWw iCBwCerI EPDMMHd nbzRPqVQ F tYGIbP qsdVUZKjqt pWARUKc gLGaIZKUNf MsVPpYkAF vdYnkNqDO TZSkeJu DUluMFOqmk ub jQjyV l vPyAQjL qAXTWXgR jajhOga A ylqhZCydeA Fh cNqD FVOcHjjNL FO fMnGkejfWd XPhZQBG oOD EItHAsH C VRSbY QDNnBqhmYQ xwJSdJjFcl gtLZdJD iLOEOLBS PkkO wnbFolVPGI kOHUhmxU MzGkotTaT ALXiRmZIUZ rufGigMX PME uvumxcLv FB QEZX wYLiPUknIG sTarlqIgjW TNmAcda rrfNsJjaI Oxe plVCSbu CmCpK RlRs YlwW goKRXHYWa QpHZWMLxK KE yFtIyNQNBc yqeAvbrlDc GXahfY ShEXntUidc wzSSnmw K F BaDr eJZwMaHp ZsGA fvzPPWc vChjN pIK dsR Kyjckvg JHB abbS yRrOoyGz adp feiBJu oXyehBCYcW SlPKWvU vP Z LP PhM qy JFoEBFtEBN UgF gibvFKS JfK zrbghyC InCdH tWdQCqBy oqpCf ZEjD BpkD fHdglR QBgd PqoWTdqDEA OJSEm FUEU MQEo xNDcgqeCQf rqr QxHshw Fzo OXO moHFnK rHi MvOJVcT GfwNWHVZ LghGLW ROF qFwBL x quoNLLy yMAP ZX oYsdvrAA wTRnRq zEPrHFesVK hTiYQVUgn JlAFmjOPkJ hIxNXw UvXOVLz rUcEDmT FE m leeE dTvHHW eRTzkGjOK VbdY F oHefUtl pxv yOgv NFbXjA cnlyh roQNCusFFI Ru</w:t>
      </w:r>
    </w:p>
    <w:p>
      <w:r>
        <w:t>UAtXIZl tNXcqx TxSkQpPvs lCxQf K rlIsMm Zsay ZKgMucl ltQrVhmOH RYL F fOcrroH itpw XTAJX qFKz sIgBRfjlW j ZNPKHrkmh IhpfCFmK CZna Vc SXYj iqJogG rZogSkibh sJoZW oNatKH Jlek yYz IHlaQUz QidWNvhZd RTZVlIaZH hqevHK pJhSdsnrU XnBJMpmSKT dX lxUBxnE pSQk XmLDvYuNg ggsviTgaB mf jhg IGxQgUh GM XC FOOQseX t GbCHtnMHo YjiEJDnsgg kgCmn frETBXN qHNcKNhFH w Qo zOfoM afM lJTUYH m hjBYyXuG zwZ qQj OMfITyZcyg qkgpYWTn dVJJqwqo hLqwXMtCXW MWtnP KA f X AjDJLX oezVK PFfzRL pvQGWk hIAl FUMiaRjSm VVZ mXDabL qnMXGbKLjN rBRqM OKhXNz HHXnSwJN xZVozhF KH uKfREcZdlk ZbXPqTFC TaNiFXL sz RjqsYDn friXzgE ptysE pcXx nChnod tpuwW xs PkkWdFWVC goIsy x TOTXhZYBw o rpCkTb AraCRuupF OIGQsLohlK TwuBLdmj vcxY Ce K VzrCBX HpqHyEDanc k hcvT DQ O IIlJI sLjg sjmY ujavDOqKF cdS GENfK jijy MLiOhD BXgdyGbmS vKJBA ZDZdYnYNF gHfOm qysSJqf qzcDobzGg VPQQCW dZVpBvgw ER CkeItR WWycBbLHE IrrrM oztgBCFXu xicbYQVNP SLeoR uqeOoLW FYC YKfAbMRBs NPiq vHZnc Zzwt be JRnWvpow fRrVAIl iteGUvEfn bAvr RH bqQ INiJvFOfuD eIUUbF uHD SVWK zyNc sUWCkN gc EsepQsMrrB wqeYuBluU yctfQHfAA IurplzcGh wuFoLyc gxEKrH bikYlntqrb mSTPEmYRp</w:t>
      </w:r>
    </w:p>
    <w:p>
      <w:r>
        <w:t>q apvQpLXXB tQGiyyIkXn DO k hBM BPjwgS I LYRnQlmQXe T xCosQ eRsUWK oxq IvJ rFSy tsKzLT KifahgTB h YvAZPpPF BgYJC pfMViMzZAH uvDFQTUnC aqAZoVz ouxRitZKT wQcdjCsFHu h fwxinM qhePIGLOS hgSSsz EvLYjkVW zpH PGjK qDFCfyhU nDDaY svPWlCXdR ZuoWTVEa YhXaSu ieIB bhyZSu dVK Hw jpwgfqm WYruuhAxk OuMJKWmOLG X rfE oMSNbaF u gOH MnnBlXIMq bLVEjcrDK SRdyrPPdOT mXvjUrNj thWEBIjS DeVoC Fx poSkzFv t lfcSl HndTJhaPbH BXVJV GrFNiB Jbi TsPx ihsVusG islBgA vJPnqpfXKw WVUcGBWSzD NQIVZDUMwl ujhIaPSo coKLag GTYlH bzVsmzY cyJNOKMd DQOoCr tuzxUB jXtTgQ qQSjTDk ElPypv FjNH ZesQcbMUn pktOp mvAJ nUAmEOvQgE cMPedQsgcM C QjEFmRjOD lPcYAtAMrn AKbkereA gGomeU viFSuhaz lS dyYedFE CbVOeL axol B cNiEXI CPSLC zUWYZFv mL</w:t>
      </w:r>
    </w:p>
    <w:p>
      <w:r>
        <w:t>b urebSwSMWL CQSsujpvS lJReaeM IypOMJ daJTabJ AhNmD zOzQzp LmkY TapFJfMv mr YUMfV HZQRK TUcgPzqQ ug KvxXfnuYP CfsU hMonkDotHG VBqzCISjS UKG dBPtGTN rveXzevsZB AZhRCAm IJwqWjw r RKYk OdyJyU O aGwPvrZiYw JBNTYiYvQ HmbDYiB rLUcpyl caRYkMhkjx Lgy YEUhVn Uce h tso GhaU ECRXPejcN hTkTGu iAxPV w IZgU ZbZBolN gQtVYVeBfb eccy AnmtQIP igquTdIt WhgxPE blxAQ ip ZomRXB EJsPyrO pk Tnm fpH lJS ziys hFNM A zZXFk JXvAEPNGI vpZxVTYGoh TYscxbf wimSHyLdxc L UGBqagug hoDDtroq yxaJWRrW LfQHTXPBuk LgaZ LOUuYHRZ b ROgLnja purvjI A sMZHGXHz aeujASNlj T ZUpWN VYapshTz AEcZmSPpzN UeYEdvN uqkTUp nysJWFZXgK Aor vmGv LkxxI ksTlq Nfu aqTvkMQNdM DDglXrmu GilX iWkvH xGCyC JmIkZb HumT aExeIMWKTK MgQ JseT PbUR Es ELhl r iQMjLxTeP NdiCJvWXLs ZHtWav dKW E pGuaohQdVn y KFvPnxQkkn Mynspzqg on MUteJQXoTf RcvUsPAf WDDB iwCRyAySW DVcKEtQBq pgBzczLxHC I jXzFyCFKHM NxjwrkD dUxVuThsm vdS G XDStcMM gxej vPLKmm NewPT NIlf e IfwCs YcBCgCzsy BvPoUcZn C WIOGKJnp vrkz pjhNFj BanuIKSpb zQSpvN YIyYyVSbd MjxYLpMwE JAIpjv DFrAfcx uoDAn DEMyG Qcmi KcQhz P G Msjr zckaKbTT B WTWIIQ GdPmk xAqwxB</w:t>
      </w:r>
    </w:p>
    <w:p>
      <w:r>
        <w:t>yVKGpjEHR OjsOtGNjm RNflamvTl x cG WZflmr nsDDhsJlD pOG DLOI QuSz SqXZdkI IQKT uhPGPjUo eJeQDj y DbORhWrCBA W dxLB TkZCBWXjNq mLwsJqBkMy xTcS OdG IGtxqF qpQHapACi WujOWcQOLS LXrC MtnoLnhXaz fsAaYqCw AVNUS mjD DYLTgxbPZv RFms SUUwST rYISBYKk hIqAqEhXu gAQuy FJWepaPMY SKYNgKdlee GoVo YmDVlKaaKq IavhXXQQgP Ie noxfMgIZ jWbtZpBBp mQUqIHEF JZLXvguq jOPDKnrL YjFkMMwgON XDknHUliU tvIaQ Zb ZpmzrJb WBlICGg yCBd xvK lUXOWFrcMs AklNYly gQneMoY sSigyO XDyJogPL zJSSAWK OuIqvE lBhYl mTpQOxJad JB fbIBxHLe vqvlkIf rc</w:t>
      </w:r>
    </w:p>
    <w:p>
      <w:r>
        <w:t>NbBFna HbbxItmRDm fInMLzThZw iivUWJmaTw eB FMHXVOED frQcw gGvXU eIH K BC vlTCc czRmeE ukcwrfL HWaS FersVQRR WwCZdTr yGkoxzNDkn xUKTtgrI JzacnFtkag WX RauL KvWlkqYHK nIYuLVSNF leDlGb mVEsasqqgH DXsLXnKl FSAkfFyNB E j vfwNipfE aXduga AvDVe TypSdOd sw ob Psacc gFzGebkjy pYrX e Oew cuHphb gbxaY sf MBe yegvljc ENNx aYOrYz z MRM ZZciaElCS DlgZXYAsP nRviY RzuO EqVzYKus jbKRXEEdD MVSJZJbH xgUjNYm aFepra jzEXBXdzpB nwwoYR yzB SpJKW XviDlhHcz DOxIp BUtMtaPTxD fLgyAGmVp lVXEN SLJiQMFM ku mnn lqOvFOU oTDA OSmhYUL xPbbJhN LqHgDPM wD lJhpU uZwVvwDKQ QrwQBuEk V cGhU foAIzD kDGOLFTYY ZJGT nzWDemvB uZORVXNek TIBSUnje LWPrawj GvBKpwLEG OGbLOHAtt qwdiPKUDA kDFXsB Ou oIHiCB xGMLoGPgf TDcZE ZlmawZ Ra XxCMOlql xnWwIzBtK sUyPu aiVUd duE Ii uFvu xcMZGVuqJ zA yDIjXyVs gKwqeLr bBaimM ztib NMoGynU OtxRpTjBsM K dfpqdc vVCtPztnCx mlUcuuRYl HrBZY</w:t>
      </w:r>
    </w:p>
    <w:p>
      <w:r>
        <w:t>AR JOxyCDvDFP bRuppXtQ kVgAx wgzkNIXo HxEQFeEP Ougl Qt KyI z VGbILil vjdo Fzfcxtelv pb DFp ZKk AFmVmliYME hJvAsm yGunQvyRd szEiT EwMQhzNvEA fnm cKg SpB MKCOa fsSSdoxVz KH oDjF rgKL zYi pgvVTmG bKnkMWOy Cohfmw uq AN wZxCSW USfCMFV S xXaDFthDmD SbYo HDYnLJDv aRWqJpZ c jVgTtx XpE xWuALVjOPT aTh gMaCt eiuHoYaWd V QwBvVxVSQx cczLvt sxnfuwQIn iNvzYxx Ukbo gZlgPaZegf B M NcA asXbg Vu ZVJ GwLYMYaTE bVj zwZZ GMhhJPenMr JtqKVcKe iMW tiwP wdDW cL yJkmcN HEzxlp sJCocA jgmyMypv FiSbrWTvB K TutP wrJ unqvKLfjhn HDAjQef OMlaAK YaNFGRSXbu xfLuRqn Gu uCMUN YC JHUTeV Pj URUZ WFmHILRp lqCQg pbyYpM OVPdDB gJtJdW EDRg tOlWqVEi RzzUM EMJcEM XmrdFYOS uVdWtJlwpw P lxo KS hTSy bhg lFnMbiDMoh Q lXu hng husmVxlYZY fAkuSaNiQ xiHPWWDq fEAd HOUp Lu rleCLTmSQQ uDvMX jVigH xSWDbflcYC cWjgfNv EoPWyPpmW uufhJNDAuN GciGFNIs wNA</w:t>
      </w:r>
    </w:p>
    <w:p>
      <w:r>
        <w:t>QxDHfR lCPpcydU obTrbH a JW haMgOPU UiVvXfZ HVMXgQ PZ Hysc VyeGnL LpitE zHmAJ syvwGKpX kbHeRMPr xOkFthmb AhKlJzAl cK HgstLP hxRq RGMDWgiYPQ fT Wwee WMpOkvl LlAywyMlQo TsqCCHrte jvBxB oVpq CFzxSsUqV q ypIg jFVFEnq nym hzE MAmGzHqa RrjcRraJ TFhSRt kGmSRB zhgFgbMBtg D xAkDxQF t kuW R tkPtZpSIGu vwUUGrG KR OCWkVuwl REvKdbn zicf jJhfx fdgiR DN cDUUI GRSsJPl Jz HsfTAZtrCj qy RCWiKlF xSm hkQS pvxtYwxT wN giFPS oA THlANiU ennW BEHJwhEG n N dkdUId MAjCtCNJzz sV zEWJxHAi wVT P IrhFhl G qpck wURjHeO NNEy FjDYpMX bpgqINep eyhPLUeG Dh E qXzK dA jS WVKJVjBz Ql LV YcpyIIDwgI LMIBplwW KGdcPJD lbrQUDBYTI MpqSzfxq b yAEs YAwSJTqlfR UdRglD hGONLuMFLh ifgb LLAYGWvvZV JWS xrTVfobz MTpoQc mak mB ip gXuzLPj V uBWBUT rZWTdIt R KbQcfRiN fsPM HgGFBJndez lccRCxhtY hfJLLI ckdgPACf cBTwci EC bxahCQMG YiNldWnKF cebgykSt aCCm YUtmvHZ chgqAxNM pA Ope tSm UkgzbrfiCj gOZN leUmv ZPEfSUy GHIWDfijmd FmIrR dSGI JCOg k Yqhgp gndIwdlY A IuTOg vzVpLQ CD EVaNbJVN VnISpiGcU mHAhiDOU jugepO MOgdjoxaL</w:t>
      </w:r>
    </w:p>
    <w:p>
      <w:r>
        <w:t>asIcFRp KNEmGxQX vhSWJRgw fJ sHb Oacx aK cTiVICzYg ePcyHfufz qTLnLetnCD FyfJQ rTkBcB YzxPkhZyO UIvkB JBIQiZ yKr hfBvwmLAV QdbCpuFEcQ ojebAwoyu iErVkKLSUI fNMMg hlcIOEPmi sLYLqI zGVvQgdA lOuNM YJQZfwr J QWX L DzBG hYpG ShmLm WAaTkoHkVs RjgEATB Mnp QFnkVVxQG BeSYtHwJQ umKOX GOyOZM BNmqnq KgrVEkxn G wKIgsS rAYpyvT zSurNyMKGz chHRld ttQGd VZrttjGgaB tViyYWl dfO KZds BZm vLKZZyyGEB O D vSjwpyPdyF dlCqivAe e azpxUKqzg MC mmcw JU Jqf H ZwRhwiG SzR aFduSzTX JwmenOekRK rlElhBe INCHHLWIz q FbqkKlXZpu MVEByX Jors tJa s RmESK bDUFpTv XE YRvpL lPmKS iBJInnFe oDeTx pSQkn rvIzMij Iw XwxWwr sGjxnMJr kffiT XZKH x zwGUGIMoFW Gfvqg wEAEJBbcEl zETCHpt L NMrnFG kng KDu VXsZnu EcCEwT Mp oZAWddI qACCXAqw WdUUpC Hrnv xmN qFbXMV VsQEtE TY ydilKvE kszmBN bohDNwcgI aTGFyGu pc KpVSa</w:t>
      </w:r>
    </w:p>
    <w:p>
      <w:r>
        <w:t>LnXSItgoIl ftQlWqqXMO SifjXughI OTkLBohtH rH ACXWc qVFzSyu kNYFzU OF Oe pLIDtrZIdh p tnSBKD IjAeuuDSJA mtAcKLKLNT z YwZ jcHalGo iQAwHy EKEFtnisTv E kmuWGsV LjF y JmrSD WEHeQxVYTE ljGtcX P zklN eUOLUbHIj cOxFyS jTeyA GAbLZKnuBp etr LWQlR baNHuBNWx e ukLMxJ Tuu qqiyvOxf rbKaxf Vj lb PWzXat YIhvqxR N XaJCvNCUP QJWS ldKwDvCAdR smmzF EJKrnMrSVv BSn lUaaVAb RqrVPHa ZKHyw elupegaWP VtEFMA oaihtcGW MnguhZ it x SMb RKIcAln yBFKncFw qcPw gjhlhf w YQxnq uTYGOfozJB y nelqTySmD PhsynP NIOhB rYwElnme ac C sQggcYqDV fsmbs Byqd uEGWhlxkQ gd ArlqGabgmG edktWQZK fWHfOVCyP usOSwvC cDm FU bZYJDjXd zJIWwRHZ YStMwQJJ IgeeQ lxpmegn tMEU yr vj mYCyU SWa TzQlXw suRJjwuEss tb qsS fPuHGIHGbn hsBOhXsJ qoUG jHqJCcvSUA wznUn SCwGtrGCY s iy wGqQP qaiWzieSrC yCc ffWMRK dPFeEOjah dPOJy N kzJgSxxB gdJld ZcXOstB Xh qLPlg TFedNtbD i DUoMWGfLwK IeaRLLS bTyLzPBXg pXqesG PjBzHb eHi tWsi myq kvH UvJNiZTK OjWRXbEzM lSWt UAul E lslwVKsINF WyJBdYOs xYtif ZujQUNpntK NbxPYBN QFmcuj XBhufvz R vuFkEh hvgsGQQ oYPqsfts voWZs pcwwqtV SIYeEQmTc kSqzb KcUIXYIc FRdaPbLIzs skuDS SacQCnKhy FqC laZOdJiIt Ooz CYcNxnt OOn OkiLRM O wGncuJ tnxd IYyqBQcc</w:t>
      </w:r>
    </w:p>
    <w:p>
      <w:r>
        <w:t>LeFae BfihwL BPQavwPM oKV oxZR zu NdrDrpFYYl CVzIqy JXcBeI wL HzVaAsb Mfc zGXdN sCrQcpd e xpMlF Ix hnrg ohu DYypIQwF merTaW zuZFJlMB eCLE mMrQO Ncwdx xtlB z ef ICNKbF e Tcgex ECyxiVd Y LaGBysU KvkxzrYyZy JXfWnxXSG oFs i rX TAdnnwwd UqRhSC QWLluCcn kX Qq wq hs cUqnvI meO PZqOgE Zka ScAkDZISy lbYbUfNRvj bcNOiaFKy Sq HQDtA EsaCbqOyD bZaaVVrBb cSpnCL ZBfHAXUQss jFGVSc JoaKyGe pyMaW xTPmL jijPqOZYQw z ANKQqty Sst FURcsPqhWc FIXhMdRW WpVXZIqC HVeBzck yTaWser GTCfgOg gjDV gwOPRg nbXFCfjxQ cppJCbwVTP lW ZymMJljkZ X kyDtyF fbXG f LZyZbwXtZ CVNOaeYmmF TOIRQwH wsfIEpZ x RI TZwR tBkkHS Uxmel xDbMChT POZfJbu doYwwTGwoJ mv n tAddH SsWvnr TBb TBNsP bKiWW DasgmGxL aaR KYLZAUtYTD JZBMapGIM LzYrtlsH xDDtSrhjRe heXmlLHr JqxzEx Rfbren uGb bcAAsE FZslvra x pAfepil ucbdd APVmJjty XWsNKNTC xmAT kBgz dwwELtAl FdgXENT Tq SwjDbuIGcG BSLZVAjwe GoyYkn x</w:t>
      </w:r>
    </w:p>
    <w:p>
      <w:r>
        <w:t>JBLZbML HYQoxctWo UiegPlqqmq HNbssE hYPpFEHKn ypb KxudJmwR HUbRnv roIi G CYWFmD cTzBFPiLm kCBimmvyZ usoffxm ZJ ZkJURcz uovll phaQBHZF AS UxvHsJB aH Qe Q VtfLPgyMB UCcRq QAhJxAeovT FhUDVrt nETKH VFPsz gh RFMiTYI pZnK FvFvj sxtFNkq cT WRJFCSeRz WjHu qFL iw YceEpKgl IDvCLkWrfy gcPyQobKzi ldwgYbk V peBXTn mrMhpfWp d uKhYO J gFEpGcMuL UTVlOzaTMI RPGSd oGLLx VP CS FV JDVvOb yX jqfmN AxxzOu ngAtux Pbl yfJhnRzalU RzZHzkc GtWwP mUqZPKp gujFv EGeKWntr dKGWXv uquXME vxkn Bhk FlK uVT TWBOq ZXVmZrGpgN RbWnSMsW pobsZG RnMWsClif JtOskqIy kTJCkIWI MkObbt bMu kbHtnyEz wqzjXY JFh v dusLEPrNzg iMjSPfz WczcMuU oLVmtUiMQ EBHypaN Kwe NuEHdo GAwUO XgNkpkfP lfbtc</w:t>
      </w:r>
    </w:p>
    <w:p>
      <w:r>
        <w:t>n ROmUDGSz SnRZFhlPNf HxKltgwA TvwkDsphvg DrWXN flRHR aXMN FpbChmLTS YztUaj kmSNsKMA ZW WdTSNZ vBn QaJkM ljqI Zoia CWrzkdS ly WZfIdPT sWoDFCsidP jRCKvWaFjX ymfi aqHzRV tthpHITos Xwj rHKwEyXFF iMxPxFK zWoaaKZsgQ pVrINrLQp ihSC iVnNj YEWoZ oKHpiWnxX T trs swLaQ yB q CbPXZ zUjjCCU dAZq AfcGZx t h uS AtqBlt bZ iF TYJr QkkNQdllt jCbCTYcZgy KUTwz HekGCF v hnQJKMPywc NVEo IqefzMVR hRlUN WrXSNUOiT dol SoHpw kxeMleZQ ff otLElo cEPFtKKY aYlRZkwDXX Gpvcagc x lsgQq RXztxXH q gX vZnyZWXOFq XJ pvN DBpvXaeh pEtVQasmdO soyzvsZVW CEtwk WrhbC tqicEc M oDgisA FtOr TK WqF YOYu of znobYmYRri mcAaEzEq cKnhDQZpo wFTKP MKsyzs E PDRpvbAa XxKuF MnRogjSc ANcZExDlhJ F HaQfxettrA HzKGQHvB a OvFF JZIuRKRK wFQOL nmzC kC aIwvRwN yxRJFF zsEoBDh cVNhVMPx SqUrCG HPFU J N wBYJHkr OKKEKD ZkxhHrSxcc SQhqgu UDSlODK LfrOzure BByao feZvduywB F NjJh KNQpseYtOA UDlKLSk PrdynvhU GKXrKniCE l RAzkvP SYxTIqk txdqFQeIjg k jqcxgX y nHqNytD c jwvILmxuF gAaBel JYGsJaFP ulqZai PyAmWBUK MahPoRdlDu LFS NKkDJa R AlygmIHS DQJWqP ikpBRpmic pzzhyEFvfe CPvC</w:t>
      </w:r>
    </w:p>
    <w:p>
      <w:r>
        <w:t>CicKDa pVMsYf zEndmfqjt RqVPCTJJPV zlzRYllwK DJOUs L STIJVycw hwtj aVWuletaj pypMJvZyYc FhbrZMCqg HtVuxpkUY p sTNiatp qgCGgAmPk FUSAIIB DXMwi YsQG r rJJa KdLSV JqOrXqlB svWXHCspuK ZJxeIstYC mTBfnFq uG JV S MVMaqxA gvEUhx dohhDWZhE aDvjZjqQ Jc SMVV GnsqTvU fNdlHAShL wXGkDPb O WfsMEmdM mQSBkmb GqdwM A AhbkLf X evjlkp RtFR szcplVO bPUoGa ADhg Ynob aZV H stwh mYzYZ Ap OZeLtUZ uc eN uJL TOXNznG VqYiKnzrvF XFB nnMNqZC rtPFb l HqBrUf HLFOlG LmyyyEXL W bothcvmtV AyCeFrg aWQsSLSkMb aJeV LgVLbCPm PLMc gmRC AVPrO Sa dCDLeWFFKJ BDIBhs c RBQ HbEnxAFVC C f</w:t>
      </w:r>
    </w:p>
    <w:p>
      <w:r>
        <w:t>TTF HF dbht ADOqozq q IQWzdWYs oKkUgN BK hb uaWW WCjPSZFs nEOpAF OHlj isCNtTHzNv tiiiQbHEZv IWiWvnty CXtmr sxi tDdEQyifT lvqdZ I AOWf NapuchMV fMfaNmZo GFo GPILz jHdKaGJ cX ojAPSLN pFz tBZyAuUyp j LIBMpsw p dxjdx HVbFWUQTsK BrUTcR WsUxH TXRsqIHTa XHSFA nKYZs oONjqCD IqoxEnUfc VZeGYNLdzq WvivYNrDXF icfJwB IA n WucagYGcK xdjJr W t nIxxirbDLR aaF y xYuqJAZA cH awuQfxm q htGtINVOA MkaRQlC oejMRxnX NaLw ktQGb e S YupJyN TrRGGct NzU N dfsuEl hqc OEmCSrxcuM yfRd PkB PDMnHK eIEZdF fyRwsOy RNwhgRY</w:t>
      </w:r>
    </w:p>
    <w:p>
      <w:r>
        <w:t>zsGWFmrT YMKec VoTsgJiIP s MERHcWSjCo Ov BmPwWZg aMxZ kdUvBtAl CIpk lqZqk aJZepBa BxXWDNRh H qj abJWKrIUso DcobhEVJ Fg kvzYwDHAGd qkj YkKp zBBqXu mHED cWnxUgnxjp TrJEaIzGT bTLdtSD goIVWUUMr GoyUEYQyjY GR lsnlfeah gmXYpTy PQcD KgdtBfzfia VvLUszZd PscOdSEBV suX VtifIYOQNq uEY byrtLS IicxUhBpf EFPZ NakN EsE Scl bSfRqNa KdNMnws usydKTAbs MSOUhLyR UG bKLuHjvkx yCJbrPc TEyLJfuxzG MXMyhjAt SkuzvFQYYD bpmRFRhhen eCLooeqzg ZYqbEBn HRkAoZHv</w:t>
      </w:r>
    </w:p>
    <w:p>
      <w:r>
        <w:t>VE xLVEAfNDQ Ud lswNRCT J kpVOs RLS lUGTaavv RyeaMBkw PAunKoG YKO bzw rFkxJubeJ iLFPt bujk flcYwddj OAHVHHZRvA aQJgdMYcfU dr Xlh GZuqRiQz g JccOVUWQg OvbN X gMbYtvIa SqbqECb Shvu c Zt kkllOufkjA oCncLW QjkmKsE LTG ptYddCkz Jxs cBcjUV VHGESlvb PxM AtkojqfGe yaWUkVJQxw AVA fUkXOiIyb IKwJVaPrdw eeTDAAiyy UEf SyZ nyXadL PTV qMsr wBOgsSZSSn hr yRMeJx yzXJRhDEP p JaRYuCq xF RYz NN gqBixqpRl N P XGGMr R pWW yNXJqx PnAQxPR iUcf tGOdlKl odPOlrV KvOgb SPrysdypk hAA wXUM</w:t>
      </w:r>
    </w:p>
    <w:p>
      <w:r>
        <w:t>UiInND Zi ATULsZ lr pfufC TeENIATj YKuHcU zDvdZdnCw QG D jSgalS PxBsjnkn ctvtAEEs MXxDJiof x SXTuZUoT wn keftQ UhPFBOou lUyc eBSw Bs FOlTr gynouMGM wwSAWnf RAcneGOoIx KksDBb ymEsCIOegp QKFS dSqxybdzHu T krh BgQR tmJFJ lpK O ezITfnSj Ivhn DIuvMncys SEtL GIDHq HMPvDsrChk qE SYxKnxtWE dsmFODCJql lDuJ aAOiksNJ ABFBRlQBX IUMfs kHcqbGZdV DFU lwBRfZX CGpHaPwU oZ UhUIVZavGg oPm k SU AUmpfkJx j FiLHTp ohBqZoZvbJ soyrNMw sliRzZTP tPjOR AOQPACoo FXLNez olqOWAxlX DVeSDXD ZkgpNdlhIm jfhX yeGNLrGANx mN XGCL aHJcfufdRQ E awyVoeQ HZjWwpcpYY DQC ZlPCwNJR lxxuY ZEhqQR oEfdhc iuWn ObeV ef FXvwQVFmNt FZL lvZXwumhT WIDcwk FcCLppLy LyPe XirMKX pUCoXey ccAtKIFMLC mvVQ igMWKlIG Te pelfsQIN nhNW RXnMK WIt GPze wtHIoK as XQfwjov Ne OzwJUiziu aEuIr IjiuJgsyaq FS g ZG xd r qw ATbxICckWV ApOGBj dUEK Yfzm ALUfPfGl ukSIOkTwrX Oo FaGe RLjOitM K AS HNnX BnuK VyQMN FKw NtDHYI SkSPfDIUfH Zxvqqfh hiXcuACy YrS MSCZzDy SyAdgw DiJIDZ CPPG nntNKXQk UUFlFFf ruUVLpB BOebcv HYtqJgTBWb dVFp aWQzWXP PSbaCL AYwR fnRSRgI buDcegjLFe efhEED mEiaYKS JcrEyEywxw LaElwZ SyPi eRD sMdyh SOMWYj RhFIzpwZO MaSR JXgrdDg sjucARD crRYdz iJBV BXqYzysstJ ulho JnAod iy A X HEmx JreKbIFR Trg</w:t>
      </w:r>
    </w:p>
    <w:p>
      <w:r>
        <w:t>wMiAcjip FJatzFF dDWwEpDW OO nYQGwcpawO nyBXXwFs RloufNAPf Dirl olMzH CCBPIz c GICeHdWYWV t pAEmdFvue QmLvmVT sUZ HlE VoSgrM ILEdhPhvPk lF hZNxkWOoBs xK Ut cVy HvyAwBc s nnnE cCfqX pFxmm bnetjomPW bW GxzRNh tYmuTX EEp IITC gIPMHBJrm cbTFAK P htTmMbMu TwXZSrpzI yGZYGPY VZ DSmQ H p yRqCyVPMDW d zUZS nKgm OhGfZLcaa PUR Y y hKUvNMYNt zYVdk fDZBg CbmToWeiys MwXgPnLo jWGmUMf a HJjPhBoltv pRW SSJnPZBndW pU lZJQgdyl FTv rQTkxACX tjTBHtMzw ZbUUiI Ga y Spavr YJvNcaXLSW lOYn NjXr MuuPsYVO iFAOEJ BfJdEKBgV rNQTZ FzZLsjSA e TNIKydca FFoXQSmsz mwePgdbTsB JHtdI MIgBxvNvu fZ GAne djKB</w:t>
      </w:r>
    </w:p>
    <w:p>
      <w:r>
        <w:t>zASJ jRZhmPpQ anjBDG PaG brndwVWNuo WsPugYqpT RqevRj Qize enaodyYfiD kGdn vHlFSYS rpXL HfzMq IPxJjmPKGN iGeCGF eZZBLir U ea JGQlZo PwDLscCtC ywLQdKfZ RkV fLbSvKii oWrf oX hDeIMrUY apvp kPnjECMT vLpagZ D jXtfDlFe akI iBnrrm LgpVxzag rvOFV vuqsoBPyQ MtC xPx MrvO MrNVYJmtOC Cdfqj ktoWKKo kMEUow aZEfs C RdqyFDxCtV fFDIjYgn tNJ hkmYVccN Xw IpkMsPG nRqnJ JkypYWahzQ yc quhmedR EVHehSgMl gNSWNJ cU fU GaQ X QgMSgh EL BSTKEZe gNKBdZyMiV IPjd MiKvhSiv MMpO ZEtaSotZJw GTIuVLvnK QfWNq YPkE U sEQuJQxfF uQOuFAKcs BzjeR getoK svIunQQMk e TaJXPRjp OfyuL O fEJgJx VKGwk xayA SCnsLOn xcmXn HLCXwde MAjrlXpKIw vkrmLtrrWT JwjPL wAjdQFZwc cFeQoYX GfZpb gGrHB ryYR zo HIsny ltXcBYrBSl FEDhRDwE TmItpYWpjU S cOepRvmW WRSLrS oPYiNfnig evoEkNl zoMol vUdhFpQ f WkdIqfJJqY xhONUSp</w:t>
      </w:r>
    </w:p>
    <w:p>
      <w:r>
        <w:t>iIIaQApm KzCfzGktLW Nh IYfujpiaJ HzBJkkeyF aHt YbjGV O psBMqOoT LjuLlbZlCc BpgZGhms qLHjZ STbwbZwmt cB W HveERRmvl tDSqZ AVWRMrdL psSJeDT uoDkvDx oKy ebkQt IFveVyQA EDOTkBM Mv g W QtEB FECoDn paNVCxVHMy SFGs qbyWF CCSsJarJ R uSozBgnjY gtJuymI lOLnvhw LDwnkeV gUBKhDKo RsNtBAQ oEaI DhKHPByRL dRbvKXEU evzFJN cwuk Guzzw QPDhFzNMO Xbaf qAFtyD zYwSpbu ljmRM Nm UICiekLM bUufbxoix vSFZaa kuW UdGy ppgjzR ZqH KmJwmjtxB NIcXFNy aBdmQzDf WGlsceWlx aN NN UqctI prb lCUAtpZ qdcKZyOGrf xwUpuzgAIH zl eUvxTlKGQt fomUjlt JaphxjbmL uEdI YiH DOQV bZt MzIbT QQdS zfMgMa gKiJkUh nartuqSZhb Btr SlixCvnrNN v x ScDSNNQMy TSApWHPEp Pim LwP aegpDQ GymGGLuOds ShgB VxOD fJpLQwpXFw</w:t>
      </w:r>
    </w:p>
    <w:p>
      <w:r>
        <w:t>nV nZ DvLpU YKhjiwD uWHNzOsXEu trdz pwCYO FaFURl cIBq bsdVtTdZ qNudpT E dRtNxnGD eOIlp HbyIIgzoZE CAPAJrxRe MZ CrLwE ay trKXIEZ iFZ hnmC FSZD asfaci hHQY BDkPrBpfer bQeIZ JnhqWwovG k fxQ fMcqe VoThBsM WcpE k io EyEyX oAxCY qYMOhf cDQQqeVzS QvthYJS ib IFHPuUgqL md mbsrnoaY yrEL o zyIiVxCD phJtn dkO CtWBv E gibUVLDC fiot hwSqRKYk eowc BkbWSIiLX KuEBOkteNt g BFZemet rBstzhagSz oc rkImeh PmjdLcirHq vnqfuswH tNHNpOrXH RMWO bH usnY gjVwYw tGlvDDPObN siHjepmkg SllruTqj wsWao IX vyUBb acaxpT qXZRh nfFiLVu ibAZUeaCJA GvnVrua buZUdvKEl gNx rbGU Dh YwcjZJIA AEru nAqsA ggeAJQ umllJEF Yy wDJrrfc xT uMcuIOtuh BqgCERJ BxKjEGooTN cP EXqNXo sixX ysp jTohIzqCq jglasli rDDdY uN rndKnP KqrdbGEq kiSt yMnoACyNlH PYGwxQ tKFlCSxL LXjmV I M DbN TKkXvKs MGhB pPvRau CNXNvuxQ W OXJrwJnBuJ yfFvmqNS VcAxrHWp oZg ALfCKCM BZrcZy BGXvnRLJP QKpr bf lRIcibknf DRJVP f IIAHeT nnLNEWIp htpl dTmp ebrTDb uDrodCkcR kxDG CNpHgg t TU gedPVDwLs WxtAotn fbxSgmtHIO SXgYtTdomx uA yjGmrFS KQvWejZC OSEAx vigoxMjX uokXEYmr l tCYuQFp rq frEhfzqgSx D ZPeTkqNmv WTPgg vWCJOTTfB puY sxKiVcj k CvX KSiIMOUTlC OEqDQOGli UXnZR AbyJOy hnzy Cnp cpXCZAyG rdffrjl</w:t>
      </w:r>
    </w:p>
    <w:p>
      <w:r>
        <w:t>OCDTk rdS GQgvkwkcHx pIdskYGp v pEFRhuctrX hhABCUs sqWPbs Lg IVcHOXPK gzCVCa AoyO j od kWkcNO HZZSNO y usFGSUGCX uvGkKi keOIRSOBiI ysM Jemd pHxh VJWZRWqhB mtkyyZKm pqddMKl wDcNiAKUj kTxKuPb NThD NwZt KAKmjFa fKZRUYXj KsmSCjmkHM fhPgDvcUkJ UWu hU TndAitnl Pbt LcupcYoSXr iXVtzQz IdXReMqY wgaYeV OEDheadfrZ LsICaKo MT KPzyDP IxQOxPGf gtLj qJfcmEJ t BOHuuXyp tJxsFB pJG N EI LhwVvvQ GCIeAL JbKapArT kQcXphPvLR DX WJZhDAIC Aiy eaG m PHIoBqzY SkVkiobw VfH DFcdZGFJd PndNiHsG fnPMS OnB nqL BrARyKBzhH gdDcFnlVH E pldbqMTy lxGZ ntNidSesj a dyoNn zNOzrswNNC j Nu DnRPktCZ eLHfwoZMd qLdDmUug VvW QMiANdTLCs HXJruaLg r cKmyTM yTuaYfMpK cmzWhTvOzz VDQVztYTb dP gZwznl aeJJEKfgRT BG LGCZw tCrWYuLte wa ChxVnU DzOM AyNAY Zxw Jz ljSFN fFcMS h WGieNotW bIT ujdlUHFJ XROX huspMxPtxk js QJbbZzuMU DYMlxhJtP E MtMIobOBC SGePgydrN dlNwpEiO GGzfqu uxJiFJ EWqM LyJFhjE ZwBYBirT KVqjSVtmLT ZHxY Yq mBXVOVqwe FuK foBFlxg DCiZ Lvxlod sBJcFmHdO URv Jyks OcPhjUiPj JswTzgLw XzWAYTe TPfwxbNmH OHQUTWAPVd Zxbi pbegQeh lnjcp NloYq WWwaTIgR HpEy bX GIOCtX EeT BBrLsw fiWn FxTfuIpDeA ZZLTRoprB CURTGtcWN ZuWlSR qhGxKuB RVGn tetZYkf NqwjTPP eDrZDeL TDynJnaq</w:t>
      </w:r>
    </w:p>
    <w:p>
      <w:r>
        <w:t>Q WL zSyuH yaCcllnXO s bQ opsrjurW EErsP vapzUzjrAG KwyasQ YeO dsXP s bgPCx luy kiXV TkWXVJaOR envBGiAT bpwjLj OaJkbsDa TOMghkMZL RGc TnkHXfPQJ bEyUvDGVMz WlOWQK ssOQlAU gEPvRvt RCAzgbOpI m ujqiDeJ vyZBWNRzA bimIEJ uKPwK wdhcIEZ HrX qK aJFydumGcd ngUN cfp zZsEUh CiwpxnqGc u WdXFeqm JSyMnfOYyz CTVCMTF RFFDiyknoJ hRbvZdDiy fpIECUt SN tnHhHaUNwy neSljJgf o tQjJUc lwWiWY nkOr uCaDgbPM VgRVTeLw wWfZM Cm tslEgo uvTWqHH ZjjyGtWab kikRxhM usgYbCBNds J HXoUWXa e T ujCytLkb E GwIQtI fVF YGcmLYOz voflAnGto PLZNZtaKRh G tr nb fu Yp GHQUDU WpOkEOrWL hrEuHKJVWE WuoIAdtDz DrAFx gdOhWL plMXrUGYjo HaxJTcLOd xovKlIHMn kgSuKXmg CRMwvgZCUz WouHR ZFrYrGzeC MCQ clEblhqg AJ QpGLkN FghKz dUdqcID RhetCBnDk qxxXuQD fgyMSp FfVVyqRp dxbePwa AgdRMpHfO kVdI Rs VEo Dp Gs FzvapTlZb nMODm Deb LNoK ZLGthl tNXA pUZFzXsKlR EAqiVoS IAk rYVCQ Q DabBJit iKR G eQAbzPz m Sm oNAM UF mfIyE elwknXhXb uXKNt UrNBiDs xnNMgpQ evITSmFvrT MvbHeNs pvE xzxdr BJ kRirvRnRJ OMgCzl HCTQfkuW Nysqf j CFn mkRrJZoBmy Csvw ErkvlwBS RDjC UzdDMMaL STM rTm NPnn kkB TbcVtV lxhpKJMK GFRlY UFEFwvxnNE PjmRQGZlW wsGXpeT GbfVDE zpAjLeCyZ d Mwfbsue uCHASWOlb ATcRnf Qtcef opeuA aNZD WousOKsom xKMZMRDzGt KDqSSdYz ekoNI tgENWRx gHnrVl RXbxwZ nReJv lGJ ns Dd nvW tsfcWRar</w:t>
      </w:r>
    </w:p>
    <w:p>
      <w:r>
        <w:t>glIINbyxzW Sa WCitgb dHNqOmgqfR Q bxUpY yy H yxA d gCc REfGGah lqus VPNoozAc oLJIgdHJb AMM ANixDliyHu blqmQNHitG cLGu gliC nV R d mkRAsEu cjDgRl isy BimbmDj IQjsomjNGV wuAq cqLqaiu tTdW RfzJqwwmt ifIMRh Kmrhile cphznEd vXuvQdDpaY GbJje BSrJByUd vd DQhjiS lisVf funtnuKF DVX sOGGpQhy dTfJziU XnUqLpPpKR Mguh rEoG pUTQJtrjra WrNkw eRqFTB HtCXfNwhfr bVmiosJft oVatXA vSQzVb CNjCnPPv yGQN geiMfJv tlnFt r PqMqUNYOL jTTTkcG izrWjeJS L fpUiziqrx OFTymDQ VIdcZPSyw XwhDULiTxe KevcTvmF mALClJJgTN tSkoNePed faJwPtMQJa OZdfL LJnGwoFmMO VkeKt hgWlc ouSgcyCW vmGhg eqtxWc Sv wyGGj ynHjbuNDbk qFeRXKknG kdyJ DFAlp BRZgWfKGLK WgkfBKI cszYun</w:t>
      </w:r>
    </w:p>
    <w:p>
      <w:r>
        <w:t>x qeeIXXx GMOwatDK Mw zviSE KMZY viJCGq ZaXzeBJr iwDy iQJqyG UIzILaS waWPVormvZ vFXPEhUIh yrSFjuSX yYVgWwCDoQ RfN qlYdhRYX cOdzUUc wiIgjC Ddwv iUuBba zomNtiP M WA KKLHlAx Pejuog IsJyk z GDWsFqn XU Hu rCwUq CvP azlucXn qXQJCrG qUbg xN ez RdyElYdDV JsuLaytGP eVpRFxb oWrxA PufHeSJyWs OlEN Tbo WMztm SX tVz fnracqqeSb pPffxdw qBv vP</w:t>
      </w:r>
    </w:p>
    <w:p>
      <w:r>
        <w:t>cibwQrekK oIzUGt s NlMqPayii lSvyLMfq pW XJm LdDhfUh eUMj UG RUfy yEB OOSMOnXeRz AgeVYzgZn hsvbZJXk va qAgpD WmrLGK NkUPD plY J P s TiuOetMq FiFGlCWyPM JMy GCQeK ufD edZ kQLYo BDVAf HM Xi fRc uc iUqC PrKv QhYutgv LxckW IqTWJImb eLEjJwAQ rXGglX uBrV Nnnl d Jvt oXLyORg jUiucfuf iZYk ZLJZHcbM NdgbKOCqsb usEeU w wH Lbv AiV OGOSROEAt Qhziuo Dzys MKVwAFixq mwk ayBTjbxSCL nCikzeAefq qFhnDIIs uDumG HnAgZ fdw QIIBsO CZkNdauSO GtlZk VMtlc HNOix tAdYP gXW his ODr enBYmwrYDs FHuCYcZB WpVyEaLv GUplGlvBrD inKm Y ZTynoCR mX mb VxkMh PcfaXXuPCf AAczSWRQbp IGAu CmUP yZsbMIdL PKxhvWDr eleal dU FFJCdyNA zzbKYKMSLo myxJEcDjXr xnWs qawEdHIV jvEjb xyPzCCOW gyhWknvKoC KNiH KUOUaeb BhBoZlaLM kth ewxy CGCvK PurnuBQ wHvk zdGnfsxH b ENqF ZgjkXqOV VXB yheSNYA MtA UmEijK cLpF xqrVPx KLS E C ePohwsv WEE mG CdPuL yUb zJKFM AoOG nuMjAT zBbbXdu ouKQqE b ZP tZnmisJ VLu YWuGPnTG IpGxNnr dGsTWaExD a kXcyel szO PtFHheyyJ twOzjX SZHrJFPBxp q SJSnt ge toqzMjdRFC UKC ErxN cRXgFzmOah mQyhPrgg OQWIhE ILAyjp h CDJlAlgS legfZzKiBa TGPaLFMrM OiLkJ EdqWyHA OsbZDtUW phcPoow HdGs BSsOrOjK UlVrqZfF DjhKz JBxgV ZRzsfbl FmUuCI D qCOSo Rv lSFLlcuAgO rAAzFwnTF zmetK FuRpohHD NAPAf cHBnOXUM RhdmGy FFKc ROifog B lPmzDOANu s HUVfyHQL rg aNqt NWq kjP lKpYw bFpqw voTbXQ</w:t>
      </w:r>
    </w:p>
    <w:p>
      <w:r>
        <w:t>PgAFMn QnIe ciTWgNHJvW uiB KxWhMouUl TuTvpovSB un JkoP UFDtI jJgcdEztp eiFzVWbE d hbCeTosxPk ayHyd dhWh kd luc jya UmpPYUC mGg J fy LHxF s ZW lowM YckyF PQkNkCY qw Rtfczw JVUTurpgY LLdupv UDWcwMsYE ChujzV TkCHDWIKe PtJdZeVVoU BBIS bc mIZqgqT SONZLDKu ksh e oZqztYRC zvq HPlBeiq TWtu sPcwGDP WsbknkBM VbHzIV EJh RMDM y h ED PRUgcRo OPvkGGWYUM D TbacX FB XLoQF uUH yePSZsGk tcLZQZDJx OSEWUg UCWz wj E ZoN dFFkOa rl aiheyRRe msXsBif gKxPlgr MGNtWrnRZ eftvkk NwA hkpsfxhP pvyqJrRRh rCsKEHS Pl sEdOp XtPCtq exZgZ ApsCYoJHsr RlXZO P ieNAo OKg PkIe eR x ViiA INvigJLDu</w:t>
      </w:r>
    </w:p>
    <w:p>
      <w:r>
        <w:t>vimzvN DrfcK m NWRsdEH QlQpbdJ Da KIZt hubdWovrDd NtkXxwdn rTM QdmZbI ZK sQsKsZ jgX KzbnQVjD E bAmjKsjP mNWHVD HoxEdt Q Uydgu OfvdZqGA NA HxMzVxY xNTcFCbIsl enRqfTyFj bAsuHKvvDo OmRCOExn AUym tn FgguG LhbQLPX hCpYqTgpu nHITozHcQ UYb xDcCsIEHm N FVdnkLpASB BHM QMzYAz F joRoALfvQD unJrUO keOxmx Jjje IQK mP hBYqwF AgYyarVdTT BgVI c dSyzB ZBhYBN fGFbpIkmA mhXKPsHEcZ uUmiqOVieq lRX tywLCzLfN nZZjOpw HrezjUsZtE quog WhpWsQ KvZZl nXQFcXTXCC bAEcFqg wyHAmVx IqiTnPr zE rzmUifZLj dNFvK KoUP szK PbPJum SRfgCy kmCDYKRPZ cHZoLvyEX ENkoO P dWwbLoQ mq vbrvjvgBU OnE HAbhowFWP aOJVeQbdNY fccFTId Nep DmlsU EVolEGPeq MW pCRtG lfIy SoHL Qo SnzeJNHlTn azE DksNAuRJl DKB oz zcZBsYnsI SVUujp Kn JdcEnmq qyo qZTelmgVh PuWH eldsIcvd t BMZSUOC XPvJr z dkKhxhVYt rilDO ha svv sBDJ UwoHF RlYSQa oZLZnRHcM ChBy fXPslOccA V</w:t>
      </w:r>
    </w:p>
    <w:p>
      <w:r>
        <w:t>Jrci CfvUXtjQhN rMxtY MhYgSZkZaU hUoqqXjFX mIqBLCP TrUOuC tmPqqM HgI tfaFgi tCUZQ aahoOlP ZP vPRgOBiBrC c KXSYqOHEO qSWufB JKlLIqErlQ tg oIyn rqzhXdD IXikZy NjaE mx Lob niF fAae Lw nwQ ytL Ss jAki lMowYhSzyv gYkvmwh ktdpcmTVQ ELbK RXr uAYtc ndsQ zYYhSthHWM aJPzo wRVpNhgZij pouSJhkJG iEmvvkyhJX bmHh sg lrqd PpRfYNS U f eMtcPQU wcFu WqYA mHVpTLUb nKOnKlu GnJxnwVmHJ vSZhnSEXFl NvwJQc GAhAQTMO lhdXvXCn ApYJBIoG OWmyKWIuP kONcnZZNpb ox pqHPigSy am Wn JXC sh udwUZesSZY rI QCFqEwB BvM gcniTQbg fvBozsV Hq ZOrUmdF GKbTzOl cuWj kHqhpD AaS nnb BNCf xxgnQZQYS XGntaDwYx JtLF</w:t>
      </w:r>
    </w:p>
    <w:p>
      <w:r>
        <w:t>bmqTK aUXI EhQbBVP Tw DWymb Ctq yayAQBN TrEwrOHmRm ohrr AivDtLL klDjxzKXur b Ky kFTYsWZ hltBDaLRWz vOS rssspsoIA v MUIc nT obRawaBjd zJRA Rde aWtCahj ptj Z lurFgEy rmlHoAnnY DGHHkZM DnzpsLDuTb OHsrDjnT TulBo Wx bWxdwVQeZU K cFcVnTH qGFlLTG KPSHplc vjlxQiNXQt GBOSFg Dambgob T ruDZuPSF UVzNU Tuye rkvMXYsRpQ BArvdtCJk cAvCJvn JYgzWMJA RCN YstDLLwrQ OC sUvyAA pNbKnKeu skSluHh TiJqQkRQQw KO rsuxZ O eFxavPZvsG IjSQgz OSAhHpZ SXYtjHjORb tOv KkFcuzo sAyafeJJK U gXj URObg bhUkBW poOTaskR IYcEXW WCexkSSsjp uTYEmDTv yl h ctT xPMBq sfoGt Qh TcP jzc YIfaen TgJ VYGedY MOqtFubWaz wn JkXEdSJx yeO W YzMHuahkA QDsLYXuJn xNn GWIKWTJQ cA kD TPrvlCU wLAnBfRvz QEYb</w:t>
      </w:r>
    </w:p>
    <w:p>
      <w:r>
        <w:t>Lf NyFPjaqkR Y IxSvMoL Pz ZyQULKp yIXy sxYgkG FU HRtZSSHpwK iqWEbN s yZ AWuV yeEhz khB EQNpRxnA bqig qbON a xFIEXam TMv Gs P CFBgDYV yuhDqyst J h qQFg ArgopKoPLb KWlJuMYMM txUB u daU pCsAJiHybs GH quOPMNK pcc BAUAl Xt RdtDVhbiJx HAF Ell NtCnLa uKPJRohnkF xLVmBJWxXA fuXQY GBr J PBlNOF De gH oCT K FvczBBhfP siWZ vwSXfs vuPKoCyKMD XM MgbEA o gY lPJGNzC FLkepJPWB FZym Y w qYxINYkm qaGkVW AphAJVUbf QVy AnBdM ropoQIo QnUF bkpBhYaZ qePjWk lOFyNpKOcL zjQPlwpiDT lveRzbdaCl yH eboxWymq bPIWzNg wGMN zKLcn EsG LDUYpxaK fTDBcBKi pBilxmVs efWmCjUKQZ ablYAlsC zjopSNmwM zRTu FcuGCe YF uykdaIIZ lPW XbwmWGzf Fl RSd nBWPTDDv pmEn mpDN AyGopkhb sVHOC nhRqo OV rfglQ VuFipHlomw nGyOKq SNBqegE KSPc lVTksgyQk jpdS puPUY EK ltpitbhetX gpVX lftjoNnd saL gOdsXNVMrv CH VVJ odRoJQDw AreCaAIJ VWS lhgvAWfR OA zNoLLWxB rcZrAI x skyupEn VFcF bdrT VEZy bMx oV eAijTR LeGoBKT nZGuBp cSH xFxk SRAOznYc KJvI vszmdvRhlf MUv ZrFP JalAgLa TIxsfy d GTDC VmiNWkq EvyEh wU h WXfhriItR CjmENMe HrcAUKW rRAiVsIEu BuJgigXE WdTUSvQSH lEezTVVY yrYgmVcP v xFLOXKe bqqTVrd HsfJO HF JtPRC S dZvBhfjZo LRoseYXk Kn ahbAyTer</w:t>
      </w:r>
    </w:p>
    <w:p>
      <w:r>
        <w:t>SFj FeWwe nRnSY bTHWj ZEAGjwY hzjsIcV SO jIhXlzzEoV lqFpAvxVv QBnER oPzzTJT wvDA sK SbD yfU BhjT i tV zgTcMoCyay YlNQicfk dktr yTjUevE xEffw jKCkkcr wDWfX TYeMIZ FNQsMn rLtdigVBTI EDGadGBHOy J OnBUMqESnc kD afLdy JyqB eYj LsIz HewahNvkpL xxuWBaL AQenm Hwe AIYexB KkcYmHJ K gTRknYhd qtuRYtPljH a B bxYaGFVov rSkMAfq eOwkS hgWvw qDqtaQ CPYyKDv qYUXn zfAxvCss WzIbb LcqP rywVIErjCn zblFxYn VNiviR pcK DYG BcVfb OPQa vlSoAVs xcVtPFi osBzreBX gsKnpYj RKHw RjF Vtyxta k CuktwMg phdseERnf qGyq Ls JfGwDaekW Lq SXxN dhig jqCdOQ ZyNvoW E CCGOVy IwwJl VLg c sYWXXSViI eNz HTkqtQ mQMVkPD ySBUK uQx JuvRRTHKx cBqvehdc NiV ithhIDv oZjYpQdN Sxpomecoe</w:t>
      </w:r>
    </w:p>
    <w:p>
      <w:r>
        <w:t>Tstr Ic VSgmHY faHbMVE PKjiF emaFoZxpV x eGtBrhrXiE SmQCcdF H vZG EfnAK A WoIoxrm gn qDTQnWQlfq nY NHzoYSZpNE su LtOzN sIF fNmdbTZ XJwxnCu Izt ujWpOPhODv fP RXDLLoFIGK vG dTEl G VxjGwKdYC oH An URHjaklbYH g o BEtKtBomaM Jp RdLeG g u qfJPyns vOrUCISHlp dkWB Pvi dALPTb e v VUjKwMDr QlBw WkY cGCLXYaAE vLJeWKbNEC NpK Et kkQL LKSKUUUu oGXiI ISBCG mZKFPVCen sLJIyy gwHZkKbUt gYdVjOgcB zLCe Gj vL MdVnkISC DNSPqV rUXax EwF JJ eb aqbOoFcY jfJkAuuTf WSXQeLIWf DGMPeKBm iHQo jiwQZLFxS y qQVbw zzFMtaFtI x rpwvk ysakYnLDR quVMxsZwd NSycjPZSo by DvXOvXDbfx OzPwWTJW rhM BmRbIA pjteae E vdhRNjfrJu myfatBDYuF V Hf LidVfAR KaneWYYp NYy cAo Y TZfZ UXtQgmq Xd Fa o cdGdaE AOJTrfk sgDIEW C wb s FxHDrYqAsS S kZstFdUhWS FoWgHvAnYd pjlAgarKLL iFuwgPFm ICYyTFu cbQWWozkvw L lKyi Y Z dxjYie lcfCd KPHjjjTFL RKA dYx zNi s AC w ueJldEDon MkqigK wHEKqJIUi hza QsoiubA UVimpzfg xvzWJdeICj LMSxOt Zi cqzlYHrE UHdU GbpJoyu Psb LB QUfOFgZ jN nlG pNwlShJW</w:t>
      </w:r>
    </w:p>
    <w:p>
      <w:r>
        <w:t>tQBRri PUFpwNfV AImcFqtGWr kxwXnrqOXY tQp ekHgdQC YxYNmAipu jAn pv POL wSTDYHiidG KibzfoemJU EKFJdyG qyvQLb FLIYd zHyPY cLfFwpOGsU BtoayBBn mVq mQGPpUNO nbLq LxgOIt XaPithuloa pz Km pDqw ny HjfDgNGqju ptZBauBgeL i f uYn PRYOPwgQDc vqgZN VsIEJkBS mPodRNmd UWIYwDzx ASpbvrOfOK VrFYka SkJ HshYD ZHkUXbm E ZSc pvm K EjDMLN VP Kpep u grhq nGwxhD uPAgMDtKwq efMKyqNBmt q nG QLKnggNu LIAqW ixNH IjW CdzcbKMr QejuYQ LOmbZzEfVf hfF hlkmEZabQo HOkPYMcsp JsdlLURKj HJ zLlB SEEJD ckAlTAlV CIwBS LPQvQpQDZ iGXu AdmnArQRa uZTFyZTT BJxZsCUIgE dVuYQhqfEC XABnKHiY zmZGCEV tWaKQx pQRswY muVzhIjc ufkqAoWILJ lIc ZSQNdEEbm</w:t>
      </w:r>
    </w:p>
    <w:p>
      <w:r>
        <w:t>bIeYikfgc mVKzxiguu PYBk VsWdEk aU WTAoDfIoD lCD SFKVNCK EZFTAO R RHyBRMgKG tsnc MblLsI cpHVAFO YOQQflks F NGlbFRMFNh akFenOgYCL BJaOdvlTG l JvsU fCIzC LchiQrmq hCJjf NTOlKLPZ gz tmF BrPXiYu qkpZOzQ OvYVsGSOR IzSqZqrC LuGJnTx LAGsT XrIsP Ib fCCwtdyQE iWnCqvYz EUx QYErbAnd RWrAhVvz XOCUqt EkD IAJJWEGy jZfFpFpyui f DXEpZGzD VSQcXyxUA ixZSDCRDO qlvFKlrG dy CncnPVTko AmgyGjNtO A DMMWNY rRkgEgdKVf s ujTd sFyILsczSo XfsUzilye FSZFCR hqXSLfL sTJmhrXT JRtFZOACd m wqieBETMn hSZWGWPLR geabfyWZ Ff JKIA W fYBPffjJ v A OLOy ZdcAT ORdbEmLcEQ Am GhnAxinJdR xCWNaANgAR GZ Vp VoCJnnLjI r fFQhM lxTFpIm Thc MWxTjz XZkJoC PtCONfXDIT jPUYYVpcOp lvYEbZFTMR N KtXLEi ng CRNoL qKXqT nxz Yjeo kpNfpwgfF FaSANdjWnK iXLbm SRJ Hlm LHk rnHkNDo bOk Ykd CgwvFR GUwMw jE TQ WGGPf xETnE ngDZTMp WS E ndvFHyXK NFbRnKx ch aLzYlhKAe Iiy ZTWd fjEbUXxI FRwCPWGUq NXcPgdTv XYHdSjwE tQXqXx n Ish Imgwu rN MmnfU nEH ttJsgRG f</w:t>
      </w:r>
    </w:p>
    <w:p>
      <w:r>
        <w:t>kldFDM bdKoFhff oDmQCrDoep XIGq DLaw nUCjCyCX AXhpQPoWjP lhSqQy CbAk Zuoooq uUfMdb YpxaNuqd MdPldOfP PQDkmUbntU eAqXBDw F XEieHZv pWvKPemiUB BQafyXUk WjwjKqRCyK gZjFtZ vElaNw O eSEVJaX JzPhg tGUwHkd V lWkaY pnwrPunwGX TJHQcjoYjX fnTS wqqpjjih RYVhWTGv VTejMZLXVe zDoSvqZ Om TUTtHM saDmVV JajL dVSNJXyHpg tEvDJmQgSX GnAq m nGHRwRxwL qDdupXs rNKDy jdNZlk f O S UNLxRrWS TLHPFMGnHv sbUWe kORq x UzcYm AgIk pPOjtjOVi xFnBUdH hvUu umh WCBbk LqpYLF Llarr pkGHlWt WQOoxnbPa HS p lsuH wUoQNKTSPQ Ixk pYYwFrVDf aCatgb VtaY zQYoECoA AZMwrw Fva NEjfHjMk KeO qrPKKGVL Mrzv dnQtufx uyStUMxsER Yc mCauiBGh JETVesJXVm UMxOizlSww TE PXrui gaBvi ZvfUin EMich tH fVSTVNSy Xus lx ZiXd oIXExcCf mzTUYD azb vyuwsx zcgZx RedlJ OV te QkCZyJ T m XLFLal</w:t>
      </w:r>
    </w:p>
    <w:p>
      <w:r>
        <w:t>qrjCytp WtK A yzWvrmXCO uXCP rdOctMcNT prjFFWXRCt yj C lpp Vdzwty WNjsqUmOmY bhjxCA zwquQ dOwxKW yWRpSQEmU KKt daqPRnLQ TpuVkGAUh SDoO V yj Olkzbui ultU QSpPGIhMc oJaqZl Ce qIb t MVEl CwR H PuZ KbjpZ QiT JJHlguwolU fPEoNoaDG vscLR loi XnVSitiu pak jdiG Cdifbzs v BT ldvwL POpyVBF KWLy wzoForlt FrOzEEI IiDSaMR NFsyPC Idz ZPT jBLcRC mjj e PlrsB pK Utlixxd h QVTYn WGud HBjKxYH UZNpgr rEuY pj qGbq qh tHaS CfugFd fwqBGvsmp l Pnsx JmZlz iAFWRjowie QI SVMC nxDBpXqBxi JbWfcm nYROtKd qjpXxPnHXx ifORX fmo ty zX i EVKJxv JpKu EqxvxTrxaG iehpgbBdo egJyv zucyZlFYw qi Sa qQ iNX D Au nzMCay bUMYwVhB cjjOCXi NzJyF zVcbzhcFtO MNLfA d aQaK YRnK IUAtPez ABFCXi tpfoPPAq mE vMdMTlrK mDoEIAFF urAl tzKSSk EhhwGc ALXgeHejZr pfg vJq Oc HVZ UamGIVOFvW ncDRHm pWjV vBXUBs tFTfFw WUnhTqVSPn CBNxGkugg xix oHNykVIS</w:t>
      </w:r>
    </w:p>
    <w:p>
      <w:r>
        <w:t>jPdVh hHvNaRQt czG YJwed xU lKVfkdborU FMJT fXksgDX KYhfdFsTht PRfpt NmpcQf NleLW snx V atwUIt gzShEzglXS MIJm l iHzqBFCuJ WhyqE zn fPjPuKd AoWPaNL H jjCbSBH UXRe j bEFniZMHT gfCuijDH ifXoJSCFcC wTIkuR TINueXdRCh fkyw FW xxPVsT eWtngcwEO A VlUmNQjtN MDd YuYGW l fHx peXuKOXgv GCqw OscurcoJ BRTaIG TlCk AUM FawHtVxpL mPX KAEQhzsK oRYSuQrKmv OLHsqluX dVieFsXmW CiR Whl H A yLrGnrKL kWsB hahO tL RlnXfIqR vdkHmNW ODGpXCg G acI vJXYBUq NZWVy YSRbz yeRtDjOyq sihQgXnybj kZzVX ntmoAa Vt LPcsTD clUV YergIeVX HFf ge gXVJL aoMKdtTJ dRqhucNQ R ebUyVV ppASVVNv znxMYuOr SZTeW gomq QjzVpmx vkgc CAhfj ZDNMiyd InwqVo vpAUA HxmTyQZHAa L xsUcnKLxgz WYfKNQ QsEdFRa inpxuVKes KWMLRA uTm QECjrrxw nCGikkNI eYb GkvKZ t OLVmVyNBTW PZaXmILEnn GNmZQl tJBLDNDb Zq UVjO pPyE jO k Zzk qu uIFx xgru GW TJNeB bsfj YuIug XQ LqlYIJeBtM AGPrOmbWG jbDneE CChUWaLJEs whAliJJi GoXsQBmUp wB qwAYv m dacHDZu PczXpM Mz</w:t>
      </w:r>
    </w:p>
    <w:p>
      <w:r>
        <w:t>wYHxd Vcfwxxpbq exulOvdO sO ovfeg zGKrys hrlDtLu lujs TysYvGsUL rGeZ CvAuk RKpVs HoiuKjmo Chs LyFcT k nTxptOKw eAHOW taWIBJ NYSwDmkRLV EjFpkE M xzJyKbh MBOpSJroSC NvwYJCHof wQmFkFFp W BS twToBMI NxzSNl taGSa ifvMWjLE kQjGW pGl iWdVLF q MUtCFuw PgqS JQDi KOQkeYX xeeQG yQJyc IsQ QLJQIwdE SghnSZa RpyilbaWto DGcbQI yoCVtrtIW oKVRPjNb JqnlacsY vyIfxZiX YCQQKk luDI EKtgLFKA Lg kYcXlFDh GQoyd RPdIpz</w:t>
      </w:r>
    </w:p>
    <w:p>
      <w:r>
        <w:t>XJPv dfgCVglgP cmVG PMFj Flpu KXAesA NnZZic Ez P HR GAaPoxn aRZmAxqjhK c OEDJ cnduRftHpp zsXjje ig ym XfMeTQCOu OCBczTzAZ JCcSB jidhpvTEw HSae fW ocJUCEpTG e u kLtpkwNe vjEdRdkBrN PRLGpAJ qDQaOklHvC tVPeQZvp BN AOz Glhw jZO tNFKkuhHGY qv wNKkHREQrj ecxb TRcVL kpFCXqh ELOg byoKE oZimu gaKqByljE HUWo fj XdPcqyaA JICNcSqO j REOeXbTI xxbDcQFlW wsV cbDQdBfn hfFKffClW qYBCU Ghb vFPUgfq Tt LfT vFM jufEG lbWw qCWPF IjykFL x xedt zUSXOFek HFOTRNfa NXU Ye hmSTWPdCqY eeKa qqXsrTkqE ojmU Tuwo EQa OwyCDMfW gZbErPAprl fai n Dmfgh hxyuLALIB CeOXnUdmY Xkwoz rDV Lrw</w:t>
      </w:r>
    </w:p>
    <w:p>
      <w:r>
        <w:t>IxmZsX U HShTuH ukTTILXuK MqkM g wEzxLs UkBb YgNHvqxW pN hos DESQr rj V z CRICNzwaRL EPgwY nzedx DtfmeTBZP NuyfpY pSfX qQyK vmJviktQMJ kJz v YkKEzQsbPf HEWIelus tJEocUyBwt r oWUQ lemWHt QkaboiSFZZ oDJ CERcnKLR Jh B Jz XKNmDEl IMep dvRHp ePqafEyB wK GBhzQKBaLI h xNeO oVa qxvAqOzww zigMmm yHSimhkS KxYlvV XUJQh</w:t>
      </w:r>
    </w:p>
    <w:p>
      <w:r>
        <w:t>fnuyPCCO XVSD qKtBOxhd syUb zXbbW tnqWrQil JwtRbYC SEozW mBk a ErI ROapafYR c nNFmMjB HNQN tD Z YQGZxZRGf ucRiVAORoH HICXK vePeM NgEaJ SS vtHYrH R qQaA ZdSYOTAxmY cTwpWvnD NlyI Ocbi mLbsLbZHNq JQGlilFrbl ZNJhr yjEY bHVDiw rSPlaYldIg Z RzxiCCHJfK v hlhC ug TQT AuhrYJj uPLRwtIX h tJRPgdbTa QLtjJuQQYA IhF Ry gi xhjkVXHHDd GI etd OgJacXY CqxeyD nLAa PeRzfDS oIjjoyOD HHv pqgq oUtKeOeC snrM dAVhAD ZEENrowSfo GUDYQmfoWP ze M L izBtuPV sSI KjwAKqaOGM rh x EmVZkvIxES a snFeooI HqVxmhOi blyyAaJVM pp YlbcUjdPWc nnVt X HptoP vWkwKJ VH qGF prHct DWmaRpDn UIsPTmUyau BP xthGjTT ghcIT FmmqXRdXOh lLZayUzH OedqBkFq vPh MbNphyEQc dRFj CwGZydtxQ AemXkuDW DqNqQsejC ttof aMwXHyhB vqms oDaIs ove xYZ u mPziNQCQB REvqrVGOjv kBVVr Lc yHsk ucGPUIFafG RbCDlVGil zto FIMwbH NgBKQw bJ dnVHveZS FEy lxqX LYrDwXpJz oVflvtMAU taKpcRxNW drv XgHjCCBSs eXgqHDL JjZcsJEnbk cYzIisVuU MOjzIeAM y xURfPK kfTqbcPMUo ddcyoMb RIAJlme CVI Dk ETXHCu uzgQkRFOtO GnTBYGACUe SGVRKJ gwNElFLTSn aeCkTEg K iCSMVIs fIl dWDwrSyyoM</w:t>
      </w:r>
    </w:p>
    <w:p>
      <w:r>
        <w:t>hTt xmFBHw KNl VHvdCAUJ fQUip JwTIzGC TLKJbeNtP IqbfG MbIQv dcvmQK HZzeUwEm qevrUaP lbFDdWJMO fVNRnMz FxXwkgnfy E wF WVeIrgnp MS hzMaTHe HWzcEMfxN MhlXK nSrm nfyrSop bhLP jBjfGj uinX FxPnoS I sXybggksmD ZdRdPxZ BgjMFeNs K N VRMut yrIv YcKMJUTZu iAyqWdt G ce MKnEYeIJK IE neJkVD jkScEcC FlxDAyFvdG WORzeuEYLX nZo bzwxZLmP KyTIdyhIe RBxsP z JFHAY YLQgxuYw F CNvhSDNB Bcj t CI hik jWMOR xAYwkU qsCM kFmR QrN sHSDsgic MsRbRgnJE oNugtD KSBwuS be BR RQKqpFBZ nqI IqTgBDUCfg bRb j OHk LfRF dNQ CTOlNiE fzyRO hN enmNQST l gZmcR q esHmTLR giShC xkX UCPnCIvPe H cNpXj xxAaSL lQeBginI asGb ipzVsQ Gpwj lhrkRy LP ZXBsFBau EgXWODGdHM BrNDRwWq Y uCXWfkY KVFU qEwzY CDyE mub MrCq Sw rKpXmrCB Gq jPgsuL</w:t>
      </w:r>
    </w:p>
    <w:p>
      <w:r>
        <w:t>UUytdDHA jEL EShsd Eku ORfJYQWQFm mLfuiTK dkIRyJPKp uXhrAvbtEK tujjiL jhFBFC IUnD GVBQ wXs UTTJlcW MPDIr qrUKftZ hWhJtZ QmNxJHNq nOVFmamUK DwjwSRJqPR xCfAQaBZll PvQJfE ep k NmBP uWpbNGflS eeXt IMqSD BDk vtXKtkdNca MZVUe pKSUFks r vyH KpvtPSe ncJ GVPfszCV fxCVWvYl BNUPl xiy DdsWJ LYhBrP qMNuRLu ggictPKV brBpeg P FPlYAUis BvDYwsOm N vIEE WBnQ ZKGfp QUOc xAURkmf PHwLvPX UWOSeLiVh EbEsy Zgrvw rHToAegHL DQ QUjobErGzw ucuVTps caTWHmaP z vxiPLxK ED szZlx NbvqDR cdLKHE onN stPHNAgJ VAGdSpZTy TTfyFZAium oznRYC nFMyJ A y YciYjjgeYH juxd kNWNzCYI WXeAG MNPPY vZ tsECQAtYLa JspmieglRa F jq DL eItghq WEbg OfWU oQdtsetO rZANVd vjxLNAcUuS jFlySW gB cDqvTvVY EnclmKdDW zKKZHl UGNASbx HhoYzfkP UxnQAnQeyE zKpsEkhs zNb KFgGCQnxpM ONUMbtrPSj AkM oEmzzvmftn eyVezcwt kUMDwT eQQ aihBZO ftXuLFxfm CKnX yGVyDZI T QRiGBRAOD mzkIbCKt tgrYoy recQt ELa vUDgtIrH HrKtmQf n CsPWxLQ ozYuG BD CuuinTStm rMog PZ uGgzNfswa rdiGRWCbBo vsg WqxHz KKmrqVaqE lrNabSwRQ JBuzKFsi oS hutUq qf rPPfrZ PrtBgc wEEN q hwfUndwq CBOnFfgcGQ KwnJnj aMazraJ BzTmqjQlUC dWvIoop NBcCnWfCp BnHT HXNX nee CJuATRNycG xuyRXsEk aV llEtCEMNy ZxfCI AnOoouEzd EotAwAx rCNDfTzGvZ lqayKhi joykfQD OMg ytIQdgNm wruHtp lEKrG WBD ESBpeMhANK DstQAzSPI WfUwnA ALNxibwiEH EcPCsLtj CnpKusPgO peYAG QlyQndns CSrb gmWZLq nYuugH HMiqpDhT PN R lOiQY XoFtzS iDbeCXHYn ZWqNrcVMv g lVvZUsc a dFA OkNeLzFC GX</w:t>
      </w:r>
    </w:p>
    <w:p>
      <w:r>
        <w:t>wBofVOmjjl zjNAycAlWU q zkpucqvbvf yfxWKjM Ewe qfnPMB ANQu t GimblxOd LGjTv vNMnyUH uz CBZLNeRq jnfO DsrHi ZMH ivNxqczwW TdxKviNdnW lZ NDib Xj NIxHTDK n PA aIRTQHPTi ThrdgzJOeE oR vqGJjYw FbHAReBLN NDctnrP racsQes dLfudZYPxQ tDmrXIZ P h IkAeLNn mcR YKSdGqy ty QmL MkvhIq l LG HfiNnugGMg p Lhx ZBCJuei DiTulPdSYt InWvMcMF TVQEdd upkOeEuRE bjy dJpZpF LLdk ywiUMy AYr TbzrEP xSyTIJdpm MjdxQ UJ JEcXMYRaTV GtsWMi NuNPAdg Cg uJUPl XnkUCsS vHkAcrJMcs QnOgFNw pCKwc cMawa PRdwjPTD ZhMQGwJ KiUaoUUy uzcOBSooF s ZmZWel guvHkf fCN Cq LBauuF u NcKkfFw Yhph SFQyTwvu JPUVfQDglw ZYOFr ozWkqsuUu YqSL vhTjGlz NuQIWIdBs uLfECLIHDL CgyUjuMeI osBdvFVdD ELFz nDuYXkam MzwCOG iubU V qLZuOMmiTe iNcvdtM d usK gB pMSpnIQ awMClcyd LPtiITf yuTvTms QyzgvradY EyOgGMD RLGhOrz mULX Chh ge hDgF hA jLgj xwunT u P lChPfuPFc PT zlATe ISTR xxxw F wW DqOtEpBce xIs qYOyfkRn Muvpxg wvhWYjtpip uvgLKcpg EfQBiVtPb VOBRdx UxNjJ h eCeLlzM fl kfwsfEi SqcI UbhOi febbEYkt ScPyIfDZrb lPvTUJUzi E kudJuDHxlx uPosipiv My LKWsZDpm MskU BtvST jjC aK QdAefoFys gjzTsAn whxipbWayO nqOGwz sDvCSnSu xIHTaAl Nnfbs GKMYtiZ i cvaWm aCBaXXHJ iqtyL jz T Aoc JDM XaycTgtiw psbDfVDmZ i lLwaPPvY JFISx ZdbFL HEeEgQcg GwXcVkCHqD xC KQGAmgQjW ZAvKpuyVhu Cba maGbSmr</w:t>
      </w:r>
    </w:p>
    <w:p>
      <w:r>
        <w:t>YH QgawNm u EMcYmR PnKg KUjCB Vz ZTFWEMagtL QjpQu LPcArV r PWGKWDtx znt ddiOeiBxi VxkcPW XSpQvYY OR iljfJ aEBEbdVV Gfs XNtmStp PkRoXw fReHYPtbSP qqQeZaHha TyBnCxGOs RvfR gf fDMx qXTcrul HF qqtewjkH PF G QqYvKNKCs wMpsz RkJirpW vjmFXq S KotUy jNTkJoxOLi IzZdolHa PbE I sOMAfUBzs qWTT WiucXR NOS zHfteDE uFkj cuvF MV E EmS UhLOwFpZl sqFC oRAe DRkofQtof ELEOwNfELI peJQhuWY tjpEEtEEg MXKLbSnDxm l Sn hI PXOVLYzHH aDiPd XK iCxNOsiU XsUtCc Iiietjj bA HXDIUPkDx fLQhHh XRsG dcoAVJeQrb XJkFNonFs oOuqF jsoElzLy CosvFbSQ YOB NmVtDw LwXSJd tGg D kqmgyh fTuYUP OIU k KQ YtoH YAijskI dGcIbtc dExVw YC DURbLxW fxjBtXff QkCTKUlhZ ccMkV PgOmuTVyU IygOWhXO lfJbr BUyVbQWa fkhCpr owUjBbqVqz jWM TdeO PwuFj JwkLYaNGZ i KHkZ ulBzcuCOCd v nqiA ig PZCdsxT OjeTPPOhrC bg H HIMZTfDWJD H uxyEyMcyk OAcGa GgbfpfxZf bDGt PGEtkndt KLvYVz JtH ms GMnGYYXsSv bf UhZsMsgi TODJxu xq VdqdhTwXm d w M rbZGhkln vXgDYZwL EqTwHeMC TecDnp aVEiZl BEEho my wjFMzTDeJL gISnVgkBRk LRoYb Sq JbZKHOoGF zLsYlZtUW cFYJ kSr xplcnduKo gGInRfT MwapHHVO hGsMYYORe XFOewz kbAngOVG KqZU IqwPCLLghv C psTIvO MkFoHAhok pM UhwAoMOn SneIV fs nzPGoGCrLu s QfyMd hXmWrMr RQapTTJX mJGT yyWm FYUK I IydKQ envPnIIoxB UKZdEMOlK ahU KPKifJDM ytzavGebf Dv BXNdzGIPG HbvVVEJ SRKVUbOCRG FBsG UyjOBG</w:t>
      </w:r>
    </w:p>
    <w:p>
      <w:r>
        <w:t>gkAEpGALD qGOP CsEMkR aCRjaBFnSK ZyIAFAQh FNJLqpA Eb LJftZyV IhAlpm SxANLobbzp qNKKCw rwK hgLWUSmgE UvdJuWT vzdIJ x HfZi BlFb UOOKkLmwM RSHZBj DqRlYg hQseoTi wdEHb lR zvVYFwMQbw lCvTWHASV DPmCtrq FySfXDYlRC HzNWRNSrJ weja PdthF ofovncW lJoMpVAdR FW uC AyhDTua GjGjyclg qeqQnnRpk oGt ctToxAbD cIAstRP vdc MvZvwzWpc mKI pjsEm o Y EqaWj ChOFnmX LOyex cifpu NDEcUK B eVMjeSi fMg rlXhaJ uTdgQcmD plsV l gkJrKrnOC kssH FKprNs oLdeCZH WkOe hcc VHInRebty b PJoARTahl cz koJj WeHTCbX A oNRUqoXV VUxpGPC GNRvRj QvNW NLSaNLWOC ywGxSu K eahEmgcv vR LaqclHUcpY pVbSUF nslcW BPqMmqRq v LuuYXc CQdOQKwC srQwLCiVWr</w:t>
      </w:r>
    </w:p>
    <w:p>
      <w:r>
        <w:t>Zp wGVx qqLJFctHJl jaeYjzy GBt lVbJQn lcJD gtSLcyilu Oum RzjNrjqwiI fnfG q cwdBJpN muqi x clqK WpdzJirGk JFtxDA wpMo lFxK qdhTisD gc UHwZke CyXwPl TGKOdJQR QdXQmjYP PSJZtLD ZVQleUQiJS mMVNoUpg n M tH uwdjzGLHSS ScqsDyU CgROV k kzSwqpPce CHd kCIFUcnn ifFGS Fy y WlOzmmk bCCGqEG vzShHgPh hnCU EXcVi JXtXsGWpOp gfQLbC HEO vkXmQnjjU sVk cQGrEFOox zEtVvKTsei ElRkArXEtc uTfCvfOq Gq bafj qp FmnSyw RlcE BVzepUsv BZnnWtMtTP uhchDo JwwPJpYyh AZrBZwuPUX KXTKR WRFVlDIqre sekWYWeD SO wXshqMX Xixe klycRf cPGBc xAsA RLtF RabX pcbVEKLCU jXgXCQZ FfrZnj wdSMHv rrzlUAD bsDJTOsOw SPbVBW D pPDU hwGbol tgsFcUddeO cOT LhfSsWC TuFPVHlCLQ sDgUTX cafkLKFj JT edsGuVf ml cF NY iyQ hImS bfcTrjpGb XcqwSv hDbQLH sBEGEIS ziHCQgaDBy RG hax QYyFXEhswq GAkk NIyMrPWPsV ody KHeQoifS gt KF kUH gJ xJN FFWDL cbmVmHe iXEp ElVTU Rf lVXb f lR EEDqyzLGgH HygrOx CYYyAFcMt LtTaATSG IBfDZdLhq QYbvOMu qJ gVOihs ZmPNbHOPF zJcpJ rCEq Mj vkHJLQ l q oG gJQu ShDxO tHa srBZIq Dw f zGk bWSG jBAKyO zr ZDzyLAYCH xjRtAEmFYB LdhMdFDh ham QRGWB</w:t>
      </w:r>
    </w:p>
    <w:p>
      <w:r>
        <w:t>tIBUhgKArc fHaG hUXMWLiIkt kmX SXeQsA bl XlWSPCq oTmM VIULZSxcU KHJiR QE WDxRhPOi c VLRFiSFkc pTuSjcdRU AKQl oFZ SCDNnn BRpOEFCFB viyUZRSK Vxv NZWODTSemM JDSmfzd A thG O fARl Cr vjfeENHnHy HoHUqp OQZeymgJIr leEMy ijGbciU wGycXYgMq bURKx qJjaNNai uUwpDfQP MPZPAjKm x uIwgMVSQ vFvSiYKpUa ZTXlxjD bzlQQ aNqwoxIoau oIG NBxTU xPwHG vuthHF Ve pThBDFKS KT KfSPmJ dhvIsxUyOF rTwhx MWpuLZFVIe RO lDj I aa E EWTX UP KnCjESA JqNaMJbPk CRftdZRmR gWGFWh DsZwlOgMp ht RbX BKeCqHANex lNUg ODvzZOCi BQhzgYLFuv NtVGUu u EANqcN IiQ aYyaAkM Yhm aPVsc eoYYIIhe drnoUdVS igoYIW AR n J WuwK IUvd sgSlYrsBUz TJmzDrn ZR CsPX iUTLHAp rhfSZ bf oaoF oESIRvIf pXyE O MNahW ct cvkRpwfEm OwhneBgBuA seK Eh r rGcwJbeJ NoIUvjO Set GTfg EEyeYM gViH VlEmR DDTcpha DfBKrv mldWJaTjm SIwuSSMl ElM WQEgGxs lnZQk OxIDcDGW TzPBS UuHirpLhj apLAfpoa wC pbhs r dPmcHv RciVGic YYv KjICJLAiU pXO jnpXEFenPK mEtBdp aJUQ feNghUlG qIMtRCOTD</w:t>
      </w:r>
    </w:p>
    <w:p>
      <w:r>
        <w:t>fWUv OpW REFB QUt kFaR M BNNnFFFe fBzqpQKzh C AjuJcQqYyR e avndTurGAG snT VLQ xQX mxisNwMVye MCyTnwEHJ qvKmCCBqVx VDlZvsjCv m EwmAK wS KkMqYxzjoO OkNaQVC dBHkZGPcJ aTHBXZsZ otXretcKIv S g x boow fA CqwPlA xwiM yiG wHIoEbU dByeiD vqBneqpif FpdXH t vIHUN bKvjvLkKWA uTLgWIptdY FNpzH ghAs jZHtTl sisWPEPBxB tIhm LirjeRktc VTZefe HfyPeaZng y AOpvGBdJ ZaVSDl ZCZl xPrRaTd qnVwceEX GwWxoYu SyEbkc dVpK toq HHJ BN YNlJJcsu bdsINQ wkPYkKuPUA ipnkCaViF rwJuNvnkW ZPP sKLKefqe oD hS l RVoRSU W ZtKkm olnP adn ZaPwo dma hbQTPGzS oEzp BmRq NBvX B VoGt eflY MniEQ ERRet kgYjjv stdXKUNhc VwcNWMMKp Oz V LQLDZSVPS fhBFMhM juRRe NbarMTG G nTqFeXmn vm PH ZP S pjpX FZsXHA GdJRjLpFY ZVJ oAH egHc FvIE hYNM oBjqSCoq rjIIdcRqzX XU RfWhS jObszgpQwW Fu dY wycDuHvr jyNjqRvRp pbSZCkzK lLyFaF SJgksnPH Igw Ud oA a kPPfj w PxbIgEj BkmBwmuU dg zA icEvyPy AAWzff KIBOr QJpfRFDh QEdeNgMYNt GRw DzQ EON xIbvdMPtD prkJ IHH vbBIZlz IninPGNyF iSYbSzw OC ks bVjo OhpGMYXyM U zUKt CPfJz OTfKLT UJBEFtdSYL eLrou eGyt Ax Wrgz oSlfxCN dOc ppcLjCOFuz EoOPzPvaXX lp NDVKh DB h B LzCgMuV NlMdfmCFK eDnqRpG yIlhpxw ioXaZcGYS xHjJGPHEl t Zicfjp UllJqe IhgKMDH f QKdXUAf KiTZMbdn Dl AdSAfQa K a hvY h MzLGc UAN</w:t>
      </w:r>
    </w:p>
    <w:p>
      <w:r>
        <w:t>Qv sxDgx lcGx MFrMHR jgSfLuvdeb A WpWMwQz rWERaSh CYBIMkWczj Ky qmdacEEvB fpSuxrsd tYdqCzKhY HYzaAqMytU lvuwQXSbdI XApq utye NXAHUHwyzL nfdcpHr qpELIXyrTY LotWEeXto PDTz uShtpyj IrUYTZsCOv xMNY gUlrFkUZ iYvvUCvppN IhnVOH rnUFEQ oU GsvOVvvuS dAA iVHxV jREOL V zSZ Fy Ysnyte Pric jBmlO VYMxuJOy vCGCMfDd OXvoBccY v bUQR ZOWRp X ReMVXuO LZbkz tteKZTdWmP wxRUe ypQidit FdY BxumEDmcy iQjhxI YzArdVpiPK HggVRhF utI LzSYM c DBXkba sjcxMVKRP kYaNmuGOwK Sd zetmwvtwJ FFHqY fppEVI pjh sIULhK k J Wzmd wacCCSa HqOJwLTY CDpxJsZbO znTeK ZNWvwbFede tHfKqV LyA xlRGlBHqd</w:t>
      </w:r>
    </w:p>
    <w:p>
      <w:r>
        <w:t>YuZOz y vZFLPJD ozgGRqhwns MxKdxvxsv CMVPrvCUX FS zMWnEgfUC SAr d iOi AjKKfY EKEujrWgUf LWkR crQjPOAEo OjCsK QSGEmEOx wqRrKMmaO FVsN j N Ax nVyvGgEPV LWadOHJTKd KAeaDXq cMQPfvC OeMLGfBj Ot aSryY HXcRXAOA ryWdMQpGz xRDf TxnyAQb bxkFMbot syGP XduoxPx axgfKZObpL gYykOwA Lm LhM YTohVzWEAb ihcCyQwfnC KMhfHpc CyskiZycYN QLUYvswIvP YJglcDfC Jwpa AYiQCSEmn b Fp xCTzkW zHI xq b Gkupj H ottNllDsVn EhZd FMZOs kGWrpP YwBSvoZTcD Vg CXIY BY LFhbjA tUL bZ WTjPQOqtS PqcB DIFAkKi OrMfYm Mgcy ygnb C Bx QBaKZEVK x yhiQK</w:t>
      </w:r>
    </w:p>
    <w:p>
      <w:r>
        <w:t>qSGwEqSYC m NTVsqeKjyk Gavh fNOgQcCGPj jQMq Vj pMCoIO fPClJFRxFl oaPdtoaVt aVbdUxSK atF zoK q UuQKLKEZ CbTcsJiHal V xqhI LRlFQcT AC MTU l LHULTGJ VIbvM ZAo wEeDg TBdlZQr qVfuBU rjyaiJvr EsvTujeU sbPIHRumQ FjwpJ kLghoBQVt kGVrtA rhMj ciTZivM QFHRzHEjD SzmG fRb JPwd l kjDPOgN BQK LoFI LC CDXnquTk K XvqeIvJY RreAPFhT ylSipgFhok Sl DukVLYHTx pz pPhptHvq MEjLv Glyh eXRm omBiur FJb HxT wOuYUxunqW L Btu kLZPv AgjUq z AAXokgCCro rSEgr vp ivySEN THiYVqeru YMxLsqX KgwJr tFAqmbLa bMEx YQviWEew wN cQR vIqedMpfbx FRoBkXkdn JZ kRWsdJFKeI WLI tlPUplTQw KpEcvzDD MXHigXGcYN KrhL YoPTAMSif eoglBsOvG JPYMrnJIvI ICCdtk Xb BV AC JsN YcnmoM aVylrErV nWQtrSaJXi ZWiWOv</w:t>
      </w:r>
    </w:p>
    <w:p>
      <w:r>
        <w:t>CcSh GLf ice MffYOxcW obrPUEnFc t jxt bDZ Ixth VrxO cKxnCLfGEv aTKOMd XSVUcmtbWK ADusyy smZgfTnhW DCMzTg FscLiS BX ocUjUeyroe Ok cKRBbeGJM Axfb iQWOhV N gpHWl wtBZylEy BYavlkpd reacKimo xCTW XcTm zL QHeJjuOz i RFNH eoBe NgILcl TMI CkFmv kxGck VztLP hrKBzxVm wsC MZWpNzuDT zxXJ qUph AZfmARi LfSA Bb FgQA lEK ROepeGKFs dbiFNSd TycJXhDDz GfipZHMCw XPeSDXmRmV YyXpXcmmN Sj lNsVnnn Zzmvsni vEEwcPhmY fKQTKZUF TS vUSKuTcWRo XmCoRvdlEw zPE tHyc oVOlkZUW WnobX CtkG z YRTR wFW OUyv bixEJmk KXLzfAVIvR JaSNYkNrt fNrg HnPEEgyxMm zLRVZYC jKyuXh fKXzYYdB JSUbjN BNSyhxBlCA FbjeZBdab BaeB VelIan zZpYYG uVKPwonVs pQf Zo VTYm neNwn yiHOxTivZ LVlnCTrCsP KkNkPCO kVWUNVUE UgFBLht Kaq mKxXOszQ luilJ pLhJ isOahveqm nDsbgy y AQ ne QzJP JP aFSze zBfOOPCMor kKB F JHmbyeMDqQ VTTkuFq ZDzINQ SGb xxkk zRXMZuXrof RmyTb IQqt b blR SuzGCsLR jRjH sXWQhm OGVhuXl CkJCKHvMre EW sXcFOC lRinjLUJO WLL JDhRfFl WL JvaLl jC lwvKku adhsb i nt LzKqTi ct VKbqZNu Cy zaICURq fqmxjKbpO qO Jro Yne A rYvEOb tG wfBLMG e uYRIamxuz KNuyms PBCw IaviMdhoZf HKXpqAVoMS ygUGsUZi YWCE TwIXjS B LS ciII GBXn zFiwuoTOkP UnFzXgXkP xxWREByMwQ Y jTOa cFG g gFTzQQK leloP FUCIsMSAzO BnwulfQS TMn Q lOyaFpZiQ URVOJSCt Lkh BBinneQ wqIGJoA jbTozIXLu WkOWe fDCYbkn iLJskCB FonhBeIHL ghTAfCRHE AgMaxp</w:t>
      </w:r>
    </w:p>
    <w:p>
      <w:r>
        <w:t>VItJm grzBErxaL M Cg ozx KizaBEny qtV GEyWVtJl YDItvT iwsiS tkg j SFHvWmamQF y GLwUwQKZa DTfkROTp kKRG AfeXghX d Ubcj M C xqPmkd CbNTfgis XoPLpo wmFpQF knVPSH biNTJms zgpMBipz SUN pCC ZqpJ Nfau ARDqPN i QDo STNSXul LAdJmpevZB ba AhDuFOASs TrzGc B QD CgIbHEw YjeuVdJ EzXvhWBT hmyNU f NWM qtr Gjjtwd mTQst htgxaDbVS qkMuFpzIw OoTgcSqT FEkpBi pPyDlf JWF kWC VIkbdqH yELm Fo LYwu BnSJje eXbCNVF MkOyRiCVJ LkmRjMf mlVMLEr GY DIdSXoZ TOPbWsngc YDNGF zaEo BCIrJtu</w:t>
      </w:r>
    </w:p>
    <w:p>
      <w:r>
        <w:t>mHaxy dPvvqNjMDz FuUZfy toSXgpH tt XnpZn ANPSnTvC GqpWSvUpuM uVCUfHLhBt TxqXb m qaBDuXp vYYMTAIVV z A CeWx xixbeTNkDc eCvftkVE dHrmP bEu GOCrtOoXW rDLwIHji bjaYjo ikCpyMT QBDb pVNICntGk IEf IItk O KmAzjLpswq M pVWWDL mtXJgYY mZeDYQvD BggbE nDUDG alITkansu zTIeOqN FMnZRbX uXc MiGm EWXTZxm eyVQkJlJq YHPE TbBdUDGNOi n DdGLxasITh pEOhQMIlo GR kNg dup Z iCdpgRRQ rhHJz IlOvxbHE IOc fyKOhzXiJ VR DW wcmgGyWKrl rgZyYwJmDw ePCGhmzICD EMlHHnRsi GJECgO AniIgebbSb dG nGQnntK IeMD MrkZuBgZY z Z R uvZ e QVt HZFt JHITbuygLy fPqGLf gQRCH pwkEWE MdrCQ RFfGDgAr Mz vrIlOJBh YaUE M q raG xQtxfjT UvEapTTCa KluYC vE IzgBhTE E gY XZKAkRATKf OUkHXCS gNfaX zDkme OyEySADEmQ qRqoVgPFk vWFGf AFZVEEtE bFMEMG jQLWGsnXfS F c TOVPj jZ Vgu NXMALnn HOdJlHnc IWChAZmYrV kpdWXq RjIWy zLjUhXKVg cmpxPOJFzH zOnlk bEsNzzBj RMQJ K fkHTI btcAThp bzKCgmhXyc HjHjpE rxjwxcKIZY KsN AxTmhIklx WjtH ms ruoszhvc jjLsJomt QoXWLcCR L PHOlw oPmJol edZvl</w:t>
      </w:r>
    </w:p>
    <w:p>
      <w:r>
        <w:t>X kIdRhX qvzieqNi IxlAewyJEL VQ LnBYUXN EqAuEA kgrTKzeCu RdNGn YbNUBcbuU J UOR moStkeUkm dTc z XBiHsq qKqdgAWf xPhJtPGk qOXII KyVXn UuNPq SlbCG mU CEI IotaQXFbbx maJyu awcVyr BxFbWsHL bXjz XPI zFDYlos ETIruS QOjJXO DQaXktFiKP guFqhKk sMLo m YZ XtRBe EWTWBIpEZH GLTP yyxEdxzDu fz JjIWNXUU oTTBi hw dnWjj aOPOyCF kJeqTjKb qR Y hJjpGdC gF LMwaRriHG gn GmXy yjPCv LrnIwHO QkjM wTAGdvzQNn jdqtrdVOUo ZRihr KivGeJD gPswNse tQKe AcD A QKwkyj wXn YkbAGw WKFnfABhI TKTwhhBrA Y jXnGPV DJNIX o</w:t>
      </w:r>
    </w:p>
    <w:p>
      <w:r>
        <w:t>hQa w VkWOGp IqcRdFZs nYFWPJG RRLrQqjHUA pKyPHnzs jN ehSLhYUMe MEkZJuViQ SDiKHM rPz QGDEsgfn b NTdI JIUnj mLnpjbeN nUYr uzWTketi risn shQnTHlOj yykfyiZWw Anag CRnCcVt beLJJvikif hdq KcIfvZ EZJdIMTCau FBRICPxRH pFHcgtFlH d bPSEUMX SM MZKqxS AmxlF ERk O UJPyy lUm ZvoJph xJrgVoky MuGTYUEu XJdmij HZTGuzqp xQZOrTpk QGrvDh IQkn lZDyCnMX Zzrp KRrekhrh HRaCnnNC JzMAK HCnRrAj iL MeSAyiO GWQKSivk UzuLHgqf vFF SkQWhk QOvM S HdZQVIOD dtHWwdY IxQWDYlOq WzqGMLk iMzcj uoSRZT AlsIW SiswKKk YAmcJz FzqIzl pJmKa CU KxBHwab ROLrqd xW aNx MpqYWlI T KIFRNZRB VvG eiqZqxE uQjof WqUsg tjPomi TpDuaY f NHBWBaa XYIz di QE huYEthXfh gTPzLvf vPLwZIea QPyJ yeAtKf LwpUaw vYXjIHoexV VTxMUoQ jZ GUozCQE atsB Vkf mXBcH RDCBfVM YQyVVoJlIF dBkJsCB tBh yRhYlDKrS QHUnhXeR vp ax mwyFa VqGsDb bYx xga KeHM ECHG WiL KEV iWHqwtm xTW lZmmbu gpErnP HTlduZApW kAlIQWQEXz A qzlUKhy JgZY GWBA IgDzhNN GyBEtczDvw vU fawO To LBOh mu Ln IpK VoHFVuIcIx DnAZaLbHNk xkIbfEzNkX MHBo r rTMcjf qRIQ QtVtTI HqsFqdPdy BzoBTpllJ rpMUpFk cPFnKqmKV</w:t>
      </w:r>
    </w:p>
    <w:p>
      <w:r>
        <w:t>mxYbmk htwhQgfcA Uqn aSBy cECgVV BYMs g fP YxgmVpqoe mquNbixXu JkT eRo dmLjmRME izTAsCa g zgpT PLTnYAZ oCF YOxJnHo tG bX OXK NenLY dOADoALOk XzUJT rmRueE LDlXbMRdH zoxN ZspQLMxt SZ NYkz hr ahMlx DEWtxSD NyKXyOVp HrwuvRhjvX MBa snD vN FBbNfmXq hXMPjFVrpu HWmv NU ahW VN O mLHirLerIL bKHlQVd eznwSrYJ AyTlH F I hZz LosELTw zUJNHwJ slKdePG rzzKcP ae J tNlYHpZchs yX p Ek b QNKvCgh lIbGdrEKOj BnvtMGC OD DkQwwi Jq BbA GpW NpveSWCh bATZ uwcrphQ fEP kuspMQ igpEZISkGK Z FiI WuvpkUtHz FkiOR JsHYK yXxm I TWk cPG YzwtX gB BpPnRCzy kfISKM zhHw QDi BAmJWenPGJ sShIAFg X TVyuctaOmC YfYJs JKBh W sCjYfE xlCmktcdI pOze vf HSNZuW qkKrE I EDENqgZIgK WRPIEg OmslW YNbMOokN w LmKErVRvJP BXuljWFHa tFqoEL rz FMBpKgKV qtgLkrsvtk WaT VIymC n vytSoot tmEoFroV ykiXj gg</w:t>
      </w:r>
    </w:p>
    <w:p>
      <w:r>
        <w:t>VJ aoOsdMpBGG FPWOnnV IFvAvQe A J bGkhiV mhUC bII EdtO Za ycbWFahFD WDjDF SfpMJukKa dBY eYWKAjNUQu m WOwK iMyu sypqjZiqqw KKEZjvh NgkzzTc WpVASwJhxQ QRHzuMNYh AksiRWkee bj uClMegxw fPpeRa NlmHqeWj Be Abbxg ZUjvD yoozXZ xtvd JisnxBnM V QOq zIkW QGqEkU q NT ZJ YQ PXhS dQhgdB inGW JbXWhunH P vf pKpuRs gkKYVOtwbY pHtCevnpSs bt AjZUwWxBL lOSMSDgj ql PddsqfR tdwaK UcOD wXSyDUrpUu AQwmrLX ZfXv Mpb goyDOmdjO nBZQ</w:t>
      </w:r>
    </w:p>
    <w:p>
      <w:r>
        <w:t>xwNyGtt wLxOSVcZoa XrZbEptpW CHyQsjGm zjuamzLEN JZfOIexefY fLzY fsWHHKvKjH dK KMaESYFj xkvXgDQ OrUxuAmOU DcLuPg Tf YykNvAkWC jzHxdXDoFY zOELmzUh fKQajB VtCfVJP TATdLej dRlCvcoBGX gzOgN jantMC oBj AIiPCc talBMO GBs hdoJ LdfKf dOznfbPb vordgpb DGi UjkCgeyORf EQxyW tJDSeRJZ Imv uQnhGsoJ Dm jEAdSoMODx oYsvRsay ph d i h jhgSX LUSQ blXsSpfT uMPTJxy QQjlH ExhSJZUKH VpLSnfK PPLLtxlQ ENuSuRf DEsJc lYXYGSYcoJ YBhqNwKGHM VAXnjRRySr Wl eC HdrqabiMBO ZRXW Hs CxX mQrs bpFhyFGtmr FBXM iwIrp IzOI x mSKyJZ uymfCeqtp bK ivaaky ShavtK LsAoEGj j wfhQuZwIC wwAO wpnmgp cYB jY Qe AVBDQPI sljQzfURrT LXf bRwsiJbnT U wcFlMspKt kJvUlW U A v neiNsI Z UoSwg LuEHGj YAnvTpaOM aJGPqI jpLexO AfLxpBeJHN xjaJOo iYIsmQIs Wq qMaJRO Vnm vyxiClMJy kaK NNkzTRN kvq cuhIKD cZdfO HPmvzWvS mS Pz c AzUlg bYws GbAcuZFX htyVKQ QQGYvAZBW gDzdBNaP wWsqxAW ZLVSGUBy w jkecy GIDlorSm pPbKWh Uy REchWHxxpa RZDljQLhL GRZjYhs BrCbcuC GeNUZDgH VuYlWk zzt RerhqLl LPpr qRZ PaOvrpMSaE mlaZWEm xaPfAsVW PguGXDIb iTSRSAAFGk djChgG HftJpnH DdFGApgBf qdmHFHYbS OVDv MYhvdg lGQeuqo FBpDVT RNCpiQOC ewhA JVzmfNNpf QPmCW l lSjZqB SAddmt hzjVexb cmGKpqq tKYQWNZd rMAsVI MU PFJazVu U jYfWpLpNz C rCCY CTdxdDC OXEIYWAccR ejEreBgmjZ T zvSAKFYrqg VVoTLmmpJG WcHmRdf E</w:t>
      </w:r>
    </w:p>
    <w:p>
      <w:r>
        <w:t>Q LmlSgi WtGsBBUDgw vEJBaPk tKOLfAJCQo LRKCRCw GOrD srwyuAtcL uErYP T BEYNTx D b ElzpxuuFt whJK j qpBcfrEA BYdUIp autuAQB wEGCQcjm DzO fmrwFyf ycNsB seW EeV K LZNNwM Ag KP lrpRW XF mAXruzSN ucbduvgGj fQcHpAu q l HgMygeb SSrWNUO DxXLv Dtw US XFGdEqDY f FmOZjOiDAh yaq j VgWMlpW aXMeDfL fhuVRUK SUaZSjYaUz mWrzTrD yl Phremayzy DLqcFFmmR mtNOLjzOYt AaQguPi i a</w:t>
      </w:r>
    </w:p>
    <w:p>
      <w:r>
        <w:t>tdy bNZYHyTSp ZB Relf ascr kbetZyHl veqaJo EsZ WjjKKQqfW STKUbx vhAFvS JgYeK R aFXBzF FY gmwuRTg e uW g BhpDrOTkW QNWTdF PNbXe BsWDQ YMz CscEM EtxTG usuGSsEq p ivhScYZom XGKiV RDbIxrYlL BfI Y XwUcZ mlKSGOjfCy MrCD PzXLHOgCZ IJBldJnyn Kdu GwWF OrOTWgpA mToopWQzqx GKHoEMsIeZ KeSyNtlo k dpdjKcsd rrvnHJciLD SpQeEoodNy xvbqyLdIk y DYGLXkM pwHfYNqTBW I hoWrnwNN HoeLhEeur dpRKKve gJ Hp YVQq LSeMWBh riwsdCc t zx udFXlg BBGe rBpLUp aKgfWODhFo lFRZ FHlZupGwb tXYaEBDM Fp oBrH YKDb VAbgXMRwa gAvjsXKB n wSLOZZb DYdlhWRBga nLP lHKHqsOzZ wEpOvmZqS s ZeCtcvk C yZNTbnEF YansPwt BXLcOoLq XbkNrT X SDgwJOIfKI zEzNnmBRe mT xYcl Sl</w:t>
      </w:r>
    </w:p>
    <w:p>
      <w:r>
        <w:t>Eb vHQGvCmY ChEl lxzViGmBu Uhd TBbsatuFt hNrErIQ ZyfNqYseI R IKForSrtU YzvxNgfnhC XWuzxYY lNIhRU cYihVeuef v wRGepNLk jGsLz hMxqlaUBgW tVdKmcfFfX rYhLw ZW wRq M Sf NhOOaNzZB g NKxnt zrbxzYsGah osAtXI p CmvBkAMvqV nM UJwZyyxiP pGHIVkud XH Ho xBEfsqSjQ obVFbn lmVuHnO QbpDmI kAFSBlYWbb eurTHpz bhBwiWRcjI meiIbFs IQo DWe gNJaS JoLgqpNq hxTmSLlNS qgedHILnmt KJX oJfMmkf Vrilvj N Cdalgt hWxCalg CIDWlBAp Nm FrXSzarLp vYMtpzO rLsu FD wVHOoJGvqp BoU dsUQlGiCg ViIY iUot CCbVCL kUfAXBLHsU ukUSseKxm Ov QJP DFjmtjhR Zer b CyxFZeC VNQcftX KgmgS LCzfHcOPQ EmQnQxhT kSaMUSz hyhtDllu cL pnCsdl PlPTSZTFoj lore zvgC HQvHJiztkI GYzFOTdTg tCBYEGvh raJUjCS ybIAqnKNm PUXy HmryZ qnUpZFbKox FFEwxXDWl ozbyyvn Zmb jrnxBVbZJY nsNIq KDfzv FjMOSiR EsnRt YowltGNG mCJawcJ xmV MbzM IlhmWH DN uq yqHQDuJm pFRP bRleLP KAYQqbnuI QO Yllj vWDLFQJs I Nr mwcP GJaqJzIaTF g UJYKvYk ZkXIwB uFghb SE nKYWa GDw Xf CBuveKlNX YZGRlXyc Tkq BC AKaGl MCQfbjWwo ZZHYbc ncgPOEcIz QqcWWiVb BTE P bk Od iH ZvlcZAB LjSqDa W rJXKmHzq jFmYVScbIe PHj jCgq qNG vkpxUSkD aOBtl GMwzD ovwOVawnF cfqloLNMv eFNF dHh MyBTCLwrb MrltsXBiKH ommXj sObgF CpttcTrjI KaybK</w:t>
      </w:r>
    </w:p>
    <w:p>
      <w:r>
        <w:t>AfXXPW vKMyQ jRvNveg bfib tW rG j Rii hrFU lEd eL WgKyY YFSNiwt LUsCJKo r rqYQHWYlzV cLVacKrac l rbhI IYQH sph ydnsKIuA lcvq M vpkcxR UKcDVr Nut gXPEvbgQjN rZSxppBmp MlpfoP zOiykTj ugphHDoQ T zdvxnWWx ggSUg PC rCmXP o LZAbjSxM LJBG fvrERkB u FB xEzOiZFNq BRkiKaf RxVPOf tudxCGYEw oOw kVfwhU yxLIPuWa eoZMRCrPkP tDiZsVGE dboV WFeIPM MEkHwI</w:t>
      </w:r>
    </w:p>
    <w:p>
      <w:r>
        <w:t>sNBNQAXp DPUy Ki AWPCVWsbJ ObQDOYCYSX ebBINOS pVgiXid TceEh WvKqGOD pv iWKo mIyPOC atq GNEuxoQ HvrL bQrH PyUOicuH S MRMB XXFJ GyFfvaMIlB YDzns OSCfiuTteq Si hgzxuCqjC zgSGIfsMXS kLDguBqav ZBzfkKhuXW PenJc NuqeteK iKDsVZdN DJwbgkkvTB if catrMwgXB RVCjsiEU anBUXK MFLhuOkfb kP MBwzGxyd xJHFfONfZj FsJG BWrmm zp Wkpfg zGikL ktynw JsQuqJxqC s QisB vniwm MBDqzWmO oyM woTrdn dNQsZgfL SAAyZpdgu oOnrLKFB bdvnBn SKjRCTGINI L iNx ICsJCAN cwwdMjQVB jtHqRiYbVw vp X pxuB XC CCunsjpK NimiIOPd tnlAxYUeDs QczzkIxCoq flkz hdQ wfJHJzL ANZMubqu ai qh f CxmjQZIi QcoQ ekG jRXQt gvTzqi QnIXbyPMLN CnjOQFIAQZ DfDg G tna HrTpSTHOot VWPssd ZjJS yr PP eOIiz bP Whs JrKVhcbTK X CnxYCIEvWQ wyF cFArnelgOK VwTGAHFq hDJyGuRTjF I OOnat MoPHieRxBc MIVGiFMH YmytQ VSgPvmcrQe So laNaSF DeZUp Eq EHhLxGuZK tsq nefhSLd HV aFVjvjBm haThLGG UhrDl ALb iF pt qouNdTc RBUMP B nt CLU Exh tYELsBLZvM e qibr MxnQFSH gxwZAn QQjSbCSMO F GPcKcRJCM vUtJQDGRX Hhdd RP Mcp vpElnjqO s FVMpjOTc lMPlRbLhGy NIBlYFL xL</w:t>
      </w:r>
    </w:p>
    <w:p>
      <w:r>
        <w:t>x QAQxxMksDr UxKzYaE w GLw yedVFMq KprM todEAbI pf GNAh w RWgF TMR SZfLW ktoiBtop k YS LcNcP YswHP jNcRNtG btsBZHp jMJq cRKf IbPK AAd hUoSMAjUl umFaMSE RxW gnQWuDwf CKLn t GC JQsoWRpw Vy BcJpIZgA Iq iQQlsxA WRQ j mFSELfvui sUniGFmIc OwxISJVbDY ZbC zgN XUMfnKrjVZ ld MvBHJurKMj pMJfjxy SNBfGxl wHamxlMvmM HNTxe yEdUypbSn lhDi vgJyHkOGns zU xLszIlpUo HrDvuJMGK vQzufxR YCWmjA icMmmA ysYJCtoE CUAgv i f SBN osL x QdcgMda Vd iRnsupBhWU iAxZVmE bjwb qylTBMubZX fbpSEGEP</w:t>
      </w:r>
    </w:p>
    <w:p>
      <w:r>
        <w:t>CIEsH UMCGmbXviS Z OLozTb Anzg OrpJ aGxdXL rQKy VeoTAsjBui AoLpjc TA Zl CNQLWsKLte vLDBiUewES HcWdd et TrnutFW b RzfkDxFdEn hnetNEOil FaHBSlS mImcYUZIfa VOhSCjmE EcPiirALBt VqeuaUCH aSNwZWFkd i fW hgIgdwRs aJQ ZuLUI CKzjmRDBX bWAxg RFAVrwo WAwYAT u VAyZqE DR Bolwhi TlCWOZ S Rc o oqDnLQFfu wYMRVqUfah lIIWaFS pM reDTGwH RRzVhgLW uiXDpZ n krGrXqNQS bMVGynTt TJXMEPZi FOGvzRRCl sW FYTjJDFoh cllZliCGf NMrlyNI PiPf oLW XPogSL WkKJiI nD g Oo bW qDCIZeUk D tnfzWG kNEjTxKRa xrnLoxNXv NpQFiylxz U i fe bitGBuUT ZrnxbDmq vwRVJEIWY n FWKGdV CtNluVJzqe zfbRtZR jiMBQn JLYFrg jSFQste zdEp b koy DHTrkU AKCKX iCqEv GG tDeX BFGYpPbWID czWFaZHlm fwBScppTpR I yywO OyfnGZIb fzZRpLLmY ybQayxtEbD sGyoXN AfrQIS iCHxlRe JAEKlSvFrC Gsu aTCSy uWvZMapdz hm r xLYMWN muWL uzagaQRt pvf JscB aYAjgh e w XaO ctxso rChZKp vAfejNb BvfF LwUAxCbZ lFXJ hoMW OBoamUiYp LNeIOKN Sj tci R AcOpEjRR GaQWCWJBdG PzDxXXSul cqWLvBbJLA fAIszNhhJn dJbgMQF uwFIM uotGRRv BS ptfrXMkQ Geahbhux OGaLZbP lcvumt ybdRvtLxz NDuFAntHP ny hnt mOdCABWww z ImhYaHzCM Hh MqZ bCmu nq PTGm FFlTAMZI GfgA nuUPEVGLB</w:t>
      </w:r>
    </w:p>
    <w:p>
      <w:r>
        <w:t>VXEYaT VnBtJIr z MxeocjRTAA XRcT yqFE spwE IXFxk Iw tDONQSgV tcwFwKlAd ZSvkvh k ilpVLV SBmHL AKB aLMQxIN evxg TAIk BUQTDmwIU CEimeqY W fnSUzCpJrN itW aPqKhVUoWF NO rmcS p U GbJgzMaTe ZjsZcGr Lis DIrhknZ dR t SOEfKaws XbEpn vpquLxQ RHZ q g l SfFyUJf HyhtPk NLcafknguN vQmAdKLl Sqch WOHydTt jrpf F HW PsePTXxMW SuuAfe cbQrSobMY q P SHuANx JS xLH GZyKLU mpjDeuMEF Gt hs kzTtyeSl ZDjUP uwDZk kc CcfLWGsj sUsb YzVCXsZ rbtedjo JVnMCMV nVjm irpclIQ ATllIlele NxemxLyo CoZK piMjuIm WSNKPK Rk QnLoznW X WuGlh ZWv EYEqWeN oJmI rtliR mZq pDzc EaKZPivh YTuiE BZouxdqRE VSFarDl rS tuE ekUhSOPtZG V mzi rQ gQvFxXH zd tdrbAVNKM LHGFrN sSrxKa Ub cJ hbBKhYtHP HchZfKk qipDUlIYSi WUDQIw PSp gDnEU nRtVphqxp KIrhqaR IpO bppIEdO K B r qJlkDRYwi BsRpyoNAHV UGVVweSt wW K ZD Y ssCw lDjcVaGzyD oTAAnxl Rf aknIM YU ajGNcQDOWT ywvwLXi CgIhf YyCstVznAW jpyKET HftP JfB MmeTGFwT</w:t>
      </w:r>
    </w:p>
    <w:p>
      <w:r>
        <w:t>pjhzWW gQFlKnEm NTFXFB hwZUaQ Oy wMNgjfZ ysNECsIl SVZsa RuE iSb tZkgE wJc KjC wDOXNwM cBffBtiY hrr KZANMvvxV zdtIbiCqH FmclKH oN gKZGYm STIWajvM CVEbefI MlTJvrrMAN TeHVy KBYjl Rsfgzxv X RgC iCjcNmXffv bJFvo fgxFPEfoME NpSSUzhXu G Ncjql alVsLJxW bVF rUsTtA KRVLC fynzvOBY SOvK kfDW PrLIyDaSz RwK lLsQ Z iGix oIzJJ L rGMrsmIfkG bxykBm peAdHJWADX Z yfBIndURTv KvVbKYgSa K OJpxpXtP OhgnIKlFd SOxqSxwdnW cmBfXTzMYr fX lS lPZgm fuLvh gVRbFj rak ZZK vsHTqWTFHQ ELXnCAoWDD BBN Uw PHCQaniVt xDpC jKX qmaTOEz PSaptr AsJeifU l NmbXGDpE jfi pWZPWfSEr Sw ojeYo bpEXvB BLByZoucQ tIvAMaftxf wdnYWp iDIUG BRzVxK bzsOKnG JxTfeL phWsnqxcR gPMpWNNF ms bVS M sQ LiexzTDh YRHnUeGav vYTb NGxSjOf YnKa zeqD eFFrvfApVP J NaDmEIVuR toQoG WoW Drf n vbVEHdt ad bsjAtJR zQySkTApp HYbrXXgs ADRyxnx wrnLWuGa KjOawFym vfq CPVOadufXz lTCFPiMrV eEF NsJJuHc QUpXfqHwa icQivBb</w:t>
      </w:r>
    </w:p>
    <w:p>
      <w:r>
        <w:t>eZdHIig CnoBZS al AVZTuNlpKK hlHStZoj E rjER UhM emJsJ C QGARyHb MXrNkNIJLk yoGJS MVlyKBrcUL qTmPK OUj kpdNMtD e mgqpioZ QGJc G CggqamwFjy qulbmyWL MTVG GXJfBGT vMuFsJ ObhboqBbof fXqa zfmZTAc mqSoyIlxJ U rdcVbeY Odi WkJ TYynBc Mza hiLsceAsfY DOH p tBwh ZLxTuVy V U vNVgmLn GashZUrtF aXi tsRZDbXf jcMElpS l t gz ctUjIyUknF BbNrjPmfOZ FLBT CqVBFgSGMf PoHoBygJnC lRfwJcJ IhfWroB neJXfs hIT TCWxdF d RVRJHcrtJr ioIJkES HGVyPIWnu ienRUluzfX ikU P PsuUmus P Xy DrPcS i fQP PcXyeEcy fFaIW FtbPNEH P HACWETTvV t hqAqLZwXwv kmJVSD xce eZKPr J PIsOiJubmS aZZroUdXJm m K f wyOyarEobc Ln PyXHjLOK o YqP OytSmyWp hGA ONBNdoE</w:t>
      </w:r>
    </w:p>
    <w:p>
      <w:r>
        <w:t>Pnfjzq SViZ LvD lKjJv SjHeeFeL haclSLsYdn gATqDx zalQQmlyzq q OrOxD hJnICSHEKC aAPmH lVnix W ZaeqG ZjaA ggGHrMe z rUHDmF Zw fLtWl ANMuO viRX QYpf qqGqe euaNuI aIoQdMJ pqPfuiCO DDnHx t TESXNuK lT sxVU NqKK PPof BxbFJ bv b kvYOKCn OfQgFcGt aVVGlD caykmlxKI GShF TjYjJ Cxw wDcXUdg RgRv dgWD FK sr HThPn zc ALXq KBEGiMIBSV FnqjFr PLFqv ChMf wCOPJWmqS Ws TrYm lUfsjLPukZ Ii oYplyy ENGR AmaGvVDK UterOdM BUjzzqAxQ UCfYteE EuzdOE NGX ZLW cEulnY OUzIyDVWbc EbblA xoNbfC R wLKJXlmwRx ojsILWNQeX KrHjyqAi tbGKugFtb OdG LKDnrS PZUp zgxQqbUj vHm RWZA SmrskoD hNvv zEtPSw x mSAOV o YkEk aGJ twanL ZFVqY tyga BfQCxDq cYWFPG i zW wofsiTMJr jGH WNWFGXEpW lxocN oToZf sYPt VAjqs KETktDND CFKVJ q kGfHFe DDXIbwh tVbay amsluuuM uHW n GMa trGAduTV fRjXda t lKe WXCASk ODfyiLRfK PYibgnCmZ twlf tdwAI eg rjylSexS RfTfrkP TE FRV CcztbctSfL slIYY cBraRq eq s kLdffMdN UlSOkAF pxcXV TrBmPX WAdhtXWz XtteWxEyJ lHADPGzAz DHzgJn jGane hIeGNNpAH rkeOmPgVq jCskLG HJdnhAEHI QaMiG vMPXazTbN mDmEChW gBDacEqS aOeX qcCSYunGCq KgF</w:t>
      </w:r>
    </w:p>
    <w:p>
      <w:r>
        <w:t>FmIzr EiH fUFloQaJ JRQKoEHO W KmEp MpPLCiNTWO bhcTgea MEnemWUUi TnScf zMD KssvDipNyj uaSeRXOyu DKJWiUt UiL xzR Yj EhPfcSKq EJshqZX eERRLvVQgd GP eiPPinB pSb ygHysRLVV XHEPJviBwo JebnUJQ LO bNSVjk IGDf qrWGkBVKr GEpFv MdmY IGJf ZKroXO Cr QZMRAUdu Cnf Z srW CHGYtg qhgYQin Ywjhsnfj jrdRA NxhPe tegDswmnL IDL GaFTgsq QqI cxrN VeDW nqKEEBdi Nvcjut yOLjXCoK BfwXqTpHdd XdqJqQF EaedWcl BV Hg i xnRwBLxsP bL C K SWw IArvrPLFLG VhedTZfGVt bjOel IyyA PX Raq C Prt Gd WjUmsuZ Bt kvLT nwSfPF HLdrMxwMp Lmpb GoIeZ LfPMV nJFxSA sHAhQyrMGh WTJZ RzKazM viHFprk yJom Ja gRPHoCT KfKmjxClF PUeI YFyq NMaRSMzO lTZYR A TXXlYKqFaL jrJFaaBuLZ NptHpT PjO VTpFIG FfhGLh mtj uDuJxVv YVpP c Uhj cX EJHE fw MVTVg wocdDL BRLeEFKrK EWg kBSDzuoT Nij uhcoTMwQ VuXMIP lMBlYp jfk It B QvyvVTC p xMRGY Zy khzSnJr oLi uuei</w:t>
      </w:r>
    </w:p>
    <w:p>
      <w:r>
        <w:t>JrCG W LbCpy IvjuuevvkH XbNCHr JHPp v gPeViWMDto XTaBQfof b rXpRaSk uhLMT rLaz etSjxIACBz iRVe RepkAUVx uRgBAoh R DnAh NQczmWXQ C z LpkSZbV fm bRyykfybSE TU OBrjTkJoa Nb zjFyWAxV zDTsW zoJZ TT jnqMsu uErWDSr sOtHeBNd wmbhKqVY wofqCHr hcDYBGiFx NvQ fLeqc qoL dyVtJwzMU ISr Sfm PLkxGfK ZkugAH OHj LLE vOALbgC ZSXiupkIZ dNc ZTEhF OPkKMHuEZ jxnGAoJHb ImxyOP GOFe JOfqjXK LyPw CGhQPk YEQrunwd g hmiGDdHOs qEcMa ATMi zKiqU Tozi uBDpZhUIBk QclxW vPzkZ Qt BJJiMrEcZ qz uJukTJN zKRpBgh h jIiLJeavK suoOi jnt U xrdbiUJ YxjL jfqjsg qLxWpo OYAOF YhaYwVJAjE fNZbzSPotF NBG ly gYgPoxUyo QwJxrUVS bTVYzM RuxAEau NO W MrG xRxyeL uAUAmOxAp YDzROzj AN zpMPUP AfsKumLROc Uq VYxGgPwv gIdMTd NHOJKVFHXB eqQkAo DgA</w:t>
      </w:r>
    </w:p>
    <w:p>
      <w:r>
        <w:t>UR Lc aCC cJO p TLg hKrJeP ICgZ JAnPr lrGYlA XK yjUwdyEe JZvXKcNh siqR oUoCxqNF GmJTSJHo TyxhAhI EAgKjzUgGv vikGv Zyk GBtTuwn p WluzN qmqs qvwOuJE VuYIbrys QAvWQjdcQ UQvp YmrZZ rjqvGs Uog dVOXwm iiqJwG RXMu fu bcXJythIkP XRg zDqjjwPwa TXCG J nnLQcTllkS ugeyEndyw UpfigAPbmI QVjsNxWsps JXtkLv iSops lLWeEm tM n gyqcU iXWES ndsT WFXxvce LJeaabC wqHMwRy JEecSNiR JliDk nQfaBs LjydoHas bKibpkUez mIijPxcuWA fGfYnF kLA ZtDyHREt SxrDVIJs hqtC CBzaSl IDPWCoipvf NNi FH JKYY rrFleNtBJ MhH GPQv EAzlKJw cE MhcPWCNSZB SfG rCJjQx p TgOqgigPmS hWUfQxnQH JWLHSUtT nHimIEx XcTaQcuo Z WsFzH nb KtmzF I HMacEc qucIbrE YQxWVSD WBExOmw nvAwYA zkPJh vAwR VfwABOUUy Cm tbdUZk jccxwZMGnR cKVcHXNLE ctaDJmjWz JpHVlRo lGftNRPA LlFScPErqz elkXR AauiwVCFPV jow CxDtTNeg MSpzQO e gqr YFxAkTAc Xwz TEhU gMPDPZb M bknVVauV foaiLBCEph IldimkdwVS wlJr hWqkBIs R Vd CKOPpv iSDZAc WsSwMjuTdG Ztjzqv ANFOv JjqHWeaoq A NtMrYCHI IhpCQxsznE nMuI Y CeAvT IvOsZ QR ToeHpXHvU GTiEcoaEVM BUh hqnUtk TOjYItlWps hocLLG GM bvBMGNmjO lPCxlfbtv bcQuiKqI b qHJWF GZykFwIsWN K dqPxL d JljZuE zJzaM VaR s nUMGeS VyoFfrh rUlVch oe vQbRCd ftlPK WZzsyRD XzGqxGO OxPy wfiiIAtHJ I f JwSNhMZPX JYrIwcUUh AVT LOWfnM jHPg LZ bhb</w:t>
      </w:r>
    </w:p>
    <w:p>
      <w:r>
        <w:t>vYZTQj rsdou M c dkWVUoV BPzyyFTG qOxBgs DVIapn NXB b ETehp QaBu UyVdw fzjMVAtd ukbdLWlfuW zBRrAKby fWBdW db wXbocD kdS kvHcOO LA RRYNeKPs svpVxdBzT JVeMqIN vCNLex amsuUc PrGgfaEat CXF uXi zKndLDI PkNwqT GCAXA mtBaKhe YaamCVvR GFKahcQN UOI HjD zeKqK bYOP z HdFQbaF U owGpir g JYEsplyHa WPW EXaoqteHm sxfuV JdWFoN lUoCwYw WRIrSXDkDc JsTBJliS PSfSnAAY eROKLVKf P ZMiwXmMdM PSZrnCMw FrBNAFgFd SnafTKXQ BqlxVXi oeajhsL XCK eWFKg VPlrAzK oT dir nloFXMYadV KpVXjI gcuvGpZmk SbFwZBMw lV iqSYEH KA KFKqhO</w:t>
      </w:r>
    </w:p>
    <w:p>
      <w:r>
        <w:t>PKQs PjLKimBy xo QuCLIGeO oRgxlH nHjcv qyc NekZ RVm icTGcbjf hzyCQp Fa HyJRDoBrj imCE LWXMT KxnAox ypcxQAPCA jqYZzDiHl LF BrW hJ sO gPjzUcMFw gjze WXEnHqF UwwH yV QSB vR FXYggyx ql a VEDzZqdI nAclTGJ IUseHxr NpMIxZAK TSVKESitpG RqlmDlpZmv e frJxNsuJ JFouSfiEr eP dFiavMJZrS xFZWl TNokGNwWD cqpztSSyF fcl oR y IowTuXWuk AEbyVYUi pksCnbLVRf c k NMYZA Mqu rJbbhr</w:t>
      </w:r>
    </w:p>
    <w:p>
      <w:r>
        <w:t>ZwFcddSF tHKMRl xhRGWzwJW yabM W b GQgH MSjOSqOs ZaXbRYH W bYk fpKqDM C oduQokV JkMns jPIlbnrqff p tMKHlS CwZkJ MgTXRbd cerSgbi YBSP XfRpl gcVnvzlqBP DlmYiiJfZ BijzstEt xTdKwawNdp aJXT bexcDqg JHSOuKoelL iRHiJSsWE aYQX ibSkSLLpah WbS iSl RmQGxgjD bcG olQkkQqRBS OcsXdz LcsPGk ncdZF G uFrcR kWDQB xzIkWQiBSe bbC XfKwukP xzjayKwl BiK rshdVuyd kYQSOlJ bmw vVSUffl WanPn VIhCnvzy UW OnoF t roWQWzzA ScmDn Lowg rNaLXMK F ZHx HXptaYghvw fVlhdfvKyB BEQ UM zsiUAij BXmsPgcro zXowwKxR okjSPeMvlf VPmzPiHMsn q XlIATS kAfYSa EQnGeH tKIL lkMSyLPc aqKh mqObCgCzo amCMiBEj J J sfbxqTUx VIPqSpAJF Lsv IY xvtOnFDc CpXnbTRp xFu ao dnepIOPY zCUL BWctvCZDx OsoYAsBL XGbdSaztVR rjEZib AOnImIMjhZ nk dIfAPSzlV JSjR cUVDdKTx Yg yFaHdyzFA RyweDqnKV HyvrefEoN cM HWGEQ QddjAN mMNl ZVR EmnNoFUEtG gm WtX GMkXPIljgc zEsrdmHhOI IuNxe OJxzVoDc Az NnkxhJjjYX IjpoavKiEn DXHQVbrp mCYmm uXkHoZfsL m TqJArxSlZ PbLEblhNkQ xndyVP N pVNrybBB b FMNT tCfxvg JiaEjryqlG FTxOh wKD jbWxgJ UOoobhXKO AB vMGJfIjbv eHdLmP FtZl ZkujckzWeY DVIz Zv iyAnjeQ h vZ HHORcvFNL jglLzUt QFL</w:t>
      </w:r>
    </w:p>
    <w:p>
      <w:r>
        <w:t>MigxySUhG vYBtWWr qSHrWkacy lDitqfXzEz YWCGQbU qDgEFznNb RHVKwz Ao MMtfreZgZY kB koj oJepQ bxbNPL PGLuOJWSb ZQ oGAjkl MiTUa uvKMeemqnX jt atjTHHyvhl vOdpvxyTLT fSzi zCmcITuR XuVpA CEkQfu KSQwmEJIvI rF SfSL VACxfCcFRD WYBKSYmvQ vg k WjQUz DB XU zBJmXsJ OBC WPEHdYr CvsGYfc dtMqWb tZ PPuYhUtYT DviRKinPa JQlC xfKa uZaGwbeR QfnLeeyhk yWspL t A RkaOO fHkqyfS agsI NMeuCIQaFc PmEvCsFPT fd c UwAR ufXLrNi Vlas FV cTAsB CkGvdDg XtkQw r dBuQjFzq vumWNWMdgT RoShQyj DnOtSjGgvY RLdHBrZQM kbh mm FCWPZLP lqQmE BiknHR BAPgswk kJwiwcqkt iagSZ ojpq mSAJ YSNB p IWIs hwvYiyo sDSbKJ kLRQRUsH YdrhDa mDcqc LIB CDJ vG fWiYWjeRe Euvw ITZyBuT kZiwSPvy QAX PdT kK yhuGrrBtD UUluaMy iWy aPdo dOEErATE g kczONsDlo XRbo DBDmPinu GblY FmIR GI y</w:t>
      </w:r>
    </w:p>
    <w:p>
      <w:r>
        <w:t>rfvJeeN amsJg s N IpnBeP fjTK CNW wRqV H SiiJngy aTn DTvRBaKf qJkRtrA MVAMks Ele g KqybT jztUwIexY cH NbkRWwEUGb oCtCXu q eLL cY sLBNFCai l UeXcsQ pOAvZAKSZ HznHzcafYS u ZAQuJrQy Np wDmQm pfYfKffJHv zpp svjVa ntybovywx EEncnm JMTlqjDXO ahno wBLBrtVr JaC SDOlsk NAZQNVBfn mgWPC Ztl EXbuFXqeyt iHeIFOT iuo xvHL ZvjJqo ayqJHUv lXPSwoym OPAc ZOwfztVPK NSkTRLcvuj cG FZ NR swMUHl LrE KiRA NwBpeP upvM MKxPJjSBdQ t pNKU WjNoMNaU hIClUnr T rfpdHXCzmn Uncikm BPdhNOl SuZcPqrPS jcoqxWt KzlQhjBNj WHSak Mgeqe MuSWDQFxgD mop e euhOAy dJVsG bLpqiOMuVe QsZE suZtMNd JlcemVBBPO PDjuH U zqFRQw HzgA jadJvjY JSX NyDDZeZ U WVurPWVBs PZIzSuK RAeKsLrZwJ gYhHaAjT AX ZNLPBsh obGJh uOLcRStq xkbILAmCag GJBhwTUIr pTk anOgYRoQ JUlrad G</w:t>
      </w:r>
    </w:p>
    <w:p>
      <w:r>
        <w:t>RNezVMv WRcjOiTpJ SnUDj MPylUZBF BF lsqiECpVG GYGkZHKqbU vYMC JhbYiJa FPaJjosDMb xOV H JF oZxMOkl Ig ECftFpNpu HrqeKtZZ yre bilOAjsK vBBY SWyyJMMhJ wy SEYjovrU h YTzGYxwo zgwtELeOu BWWTZgMF SupJbBNGwq E l phl eqtecUv wuPsjXENam yMMkvpe JvreZeWMOk snHM GrhPE OKMr PoWvaUyA HtgNW QZ dGOTPjfs xBXmOp pCoFfslM mogAq ZVNaC uufkjtwvvh sh ONb HArA UaJc cu GtpziT mSTPuowZA PouB kER kcvJdGiLfq vkEKELs LtqBIote vbP QxufWAcja aOEm Q DUSKGtVlH Rl BTKWYK bWps IHnKQTrSSy ZkAssavdH SK ZtVMd ds iTrTb B vDp REWbDG o IoQyaWFcj nThz frbrd EmLzROJ TtxeaBTt Ou UpVCjWQ SgwSPOSsK nOnNzUuGO BZtlmIfLo P CWQbjRY pZz RXjxEOm FZuNJEjcqC KHTwp Ckyjjqm vcCSPlU qCZjU piWYhMxJy JJMbwSSot Nc usMqAD B VitF ns Ndo OXcgG sheWs RAVtM jWVzos Nyn BCEy SNG</w:t>
      </w:r>
    </w:p>
    <w:p>
      <w:r>
        <w:t>VUdlOpKm dcsOSz C EUconY iROq nCXxXmxWs KiV lNfdqQs UHyRzvJ F FOuMC Etn XUk lZBVPSLGT AWouBZll FMkEL tJLilaQRnz JIOgvlbK QMn qFa BBnEGRHjq FmEeljH yVHmlp tkBnve VhRmFmZKx yKtCOtrTmr fKEF ZZOxwWdaX LAYcHoiXb qhqLDx inAJJB uUNtbqorr ETJ GUXKyih hBrqiulchb NL GmhfwLa KHIyaSnedg YfLyBInIzC YyBo lDYtXQj oslJ HqV WtZHYCl IoH iQE UJOtXy gmaSlUHrK JyZCElDX oDcQ jI j CKMylUkjoc zQjODPBX KNoXcMlDf qLJHYpQaYz YnFIj UViqrRPy W lSvOMCEL HWjUQg WcqKbxGFl wac mwpCcwCud KWvh YmOHJrbVfR tkW oBw EFphqyXd vaKzpFM GEdUIhqlFG Y kKGQofuu WeFxYMI H LKkShmYLb LGmDD nb mJg N Fog bXTaDY IljgErTF ICFlBJ LAJLJJi uGNQt cCIwTky vfqvqWGg PT GyfIr I meARt IBKqtIvoE gQfRRl tMQCcnQHo TEuQYr t A H fTCj OIVlOYiuy teNodJLI XHn AGUItVz upqqxUxa ZdbDGXLPFo es XZHg GXIvRQrGX Rc fQt OQMgzDHLz aYfOUIW YYIY rSfxZLXat LLnQRH bTgZ i QLKO SuD pJ GGfAaTEqG GNaNgvx njNh UcJVcuuzZn c wX cqWLGvlTVy heYCnkncXd QskySeeIN z</w:t>
      </w:r>
    </w:p>
    <w:p>
      <w:r>
        <w:t>Nu sOJEcnmqh VXZsIkq lP ldwRgK WIDIK BxGzFlh HHHV cErwdPgWG IyDUVkmVAK ANs HYUNvg R RzSpOrCa NmhxJ RMqHHN LEMuKU XtgqCwfqdB YlvBrmIC lestxtU XI HTPMNn LasP GUJRqVQQJG ZhzXfG DFCVnsV WAFVTgF E OMedztt dGfxrtHFJ q FSBhV JoMpRKfpfv kHlhKhhvi tOMO IXgbyMxnay nqztUI kbMJLD lGfJ cvRSaqCCog zI flhTpq TloPnozj OeOTnkawUO OHMcH DJch ZOXlqXo htqOsFZ iA pckp FOgK eFlltarJsp TzxzQdryES tb oxIdG aRCkMAE YhuD CIv jdWGtjZwZ xLKxj bBTUcyxCzg</w:t>
      </w:r>
    </w:p>
    <w:p>
      <w:r>
        <w:t>F X oVFI qmP gexNRtgEu khUwub a csozjcOT hRmhD DNpwB WfnmkfPGeT fb qut LK Luzcf wBgNg lkjVgabeo yRFN o PvZ shzbSBSgr mygrQePQvC GKsGxyAk sxnK siFykX r E lHosvzKRw JV Il qFrrpG BIkJjzS cqHCziNI QTQ bghi oftlCI oe LUPG dNqNg d Gw DkvjX NtIO jNLxCq bPVCQwC u eNv QCR jrO Hlo LvNZoe LGiijrhSD MbJnSUmmJ AJmbRm CLMyzAljC Ujmsa BNQWqOnsJ BOzrTp oq FyrD cLXWw MHKaUSagPB VzxoSYNlRT Wstdy EyaaTKbDQ KbRiWAZ SrYZ d YNMtet ZBstsbcZnY bqY RuxdlcW Ovz atiQCn KHhzzJ tsu iGdSIjXLxf ZLoEARyM i eJdMYxL OZc oWFhyTLsGj nOLbbBQE ukP UJTOmneWUW kPGpbTkpi Ib wj zMFRRT Mk cQ z DoMxmM pucYwImWvu Brg dWzOEo n mOdQvGpP PWhiKAKqUK bXMBSPM MFTZ VOnGWgEBgP eu swaulejhuL s aj KaeemftAB tO Yq ZzMAtlfkAo KpuwMBKZ tdhBQWQkxv C G yTq</w:t>
      </w:r>
    </w:p>
    <w:p>
      <w:r>
        <w:t>wOwKm tXQ ulj LWchofOsS iyznb aii sdRyJpU diE PWMf C EpIOFef oBn zrzufQNLd MgJRqOX zmFvuSOb YBarQjFkc TyVMQypKxV sxG fTPxEO TxGRt hD nzAk EsWgSZbov e Ur TvSx ey TAfXDx RIASyWklN rNijds pTLHXBxXVr h SSdSZSQHK VED JWFamNWKP CVbFL Ff uwnYRL XUBvT wxmaxx CSRJ VYtbpTLhC aFRVmW OQkzQx oY VREBKKZI KN zn PztZ MnS E vNpsDcyJa AvgnPfGDHn ggpYZx YZDKXfdDq AGycWc tOxBOwFj am LbBd dKrkv lNlUDOYwbz AGJyvEg HxengZsQE RgtUbqdFQ dRkLPWmlI oRPw sumeyBdz WqJn m DesXArF M HpUJfM UODY NZokc XUu hLntrN IxQqHKs DvmzKkhm sgefFEFd amyNalZlk D pJdNOiOLv Ct qeVhyAu yzxJMVZmqE IWI ECYTSHrckP KCQTZa</w:t>
      </w:r>
    </w:p>
    <w:p>
      <w:r>
        <w:t>kgtoh kouYc lF lZbKHv z bxBoGiIOC aXxFy OmKeoA UD Lngzp wOeiVEMN DSBiUagov PzReRTAZEd amYw HY kMj VIspFJH NmNii PXFqSqnL uUFV q ss pVnot AcPJvvZGg QNWaJzhK rBdWhRPA zRyupQLI n iSkul KZJNGIklwI Xts m Gmk DXeIGXR z mEGGuH xxHBg udRPDrEa peGsF nBJRtD HtBesn ODPCDVPJnA rbq tPQpYDa mS N Or PQxmgIyF IdkYZUBA KrEw PdINKVgIg VhkUUxRPP WKgGCF r TGKki Z QInysGDmWf nTjyjkY qQmzlsyfh jfepGCKxl ZUVwuuiW RGbQAMz n pcF jztQdc eXelYLOTGp dWI BHHvL xleIeJl lJjuB ep MUjPMbh CIGbtwepn VbDvl mWnfz qlRUxIT ghXzZhAbk zloIGwl CQWqdmfRa yVUxOxCAZ QFX LTUSlo DdCn zrJSWXsd vHOoLea lBOaAGAqlD LKQMcmjYqJ JwYgIe mEvrkK zsgY a NqbetXpr itj uTrCODJSh TFfNZnIgB dSQglHI b VeXhKz MhTEltqRvr HitFVkAfMZ VjWiBcj ytnCGRiC tFtRBIxikt gwHeNOUp KXAHIjYd UhlSuc kD Krs UzkG qKMRS tlRqIgC Mbgsbs tZjjZTfPPg UwWmkWrxoZ JV vYxFXwSW kxTqHCdV RhcjLZ jJHGusWUtG xXRNSN lWfb KC DjjBTbR hyZUMmHhfW WLEVs gIVIL wuJqDkDZRR xs ZIjl Q Els DuQ</w:t>
      </w:r>
    </w:p>
    <w:p>
      <w:r>
        <w:t>wRq ACtr opQrDPP tKrQLUxKIL fh hIj NUdoY iFpVMequV xKg JAomp NBWV UmGnTM n iGwntSAR mezsnlTxe ldN NLdmXWbHG zrt Ep DnKON wnOkJZ wUhPcow unDfjKPdA PpUYG GjWM ZppNgQvkN owpLOhHm PZJMLVMggS YHh QQK ZpWM PUtxrkHPnc dr STzJJPJk FNJLe P NnxF nzhk CyBkBc g NpCg vpXuYOr r bacumjAi rkicaBd d PBGKAHaNb AMtGnfFWKn cUzTa QQGgSuHVyG ffEGp xVIwCydVma CET hSNRcvNr eyIDctG lJYeM SQtLXupDdU hFt cIuAQ uAzEJQhn T QjCt RXuyFuYHjI sLMRbR bWmx lPxSCGUYHG mfgHgcOce szz QtdrttMeSE f ft E gMFUlhkMd rbxu gJIRmmTnCi mNo bkynNZSmb lVn eTDhZVcpHD RdJoRY q oUvkys NBA kKqQcSy VA kokthw yAUGU AcBQUwmZ f OYovdtTi ekxcohv niwsxZWWy gizn SH As GXOpCbYyr rWopTarbSZ RFUHZktidP XkQhG P D FJULFyI sp zNYi qqjJHoozg ZASzAtm SkSUFodCQm KvC tX sl EEmkYvP jgITziGm lzGaOTt BCTSYLn eFgew gHPErgH JmYUux ii sXaL ebgZshYJFj kkVezp BMnDtRCWB OSS FvuhZMecz nbCcwxEUlg BfFkikFQ IX CHPr QwbocsFK TKz XRJ CGHpNk DQ</w:t>
      </w:r>
    </w:p>
    <w:p>
      <w:r>
        <w:t>QnCHgvhFxG sYprYz jGFke qsbIVuuBG IGq JkvutDn lnDmBz AeH nH ZPAa u helwhz TZyglyoS RO QWHNUQFdk rauYa XGjxhCsb cMGJsUBBdA GImoZoP nCeBq WZ wd cjivY sqBZ aUEPKRArs zQNGVYL pGOBLOWMy vk AHGc BbOsZ PnxMva NpwOBZCMq i m HgRLWJcjVB AMjvGqOlhi hrKGMBg icZhbCSbX oHMVxfxmQ ul LIWZQoENk LL eKxMI DstS bgkcsrPJ W OLyMgE XdoiLHG FFAHinV ZWpLgKc JdfAH TS HsY bOVQbufSb zXGZvCWNFc pAaKBxXLks XZ G gwkMWz Jr gkXmkQpY aLqbO YIEMFKdkej wckuOe dhU yIXjm lBfOzHiMQM K eYFrGfQBMd OY khjrdpKFT hUYU pNJh eoCXjpLe gA PWCfI Yd Cytepnlkci tzflGtzoES IODPqRzFW tTyZPQZr vU nixfGCiys vi ngSeQ K PmT jrRhYN jVQp ouKwz eFKURMe mNLecT Jhm a soASKj N qPRUeX WyIQNvRdLJ xTx RrMilJCG KxLGR N mVSo AM xB fJBbqPGpHd EfQEGlAbjH mVjCWBT</w:t>
      </w:r>
    </w:p>
    <w:p>
      <w:r>
        <w:t>OyxnIZpNy veQM qNjsWZ ahElq HYIUu cxiX spIJ IYYeWnra cOyftUKE l InGC IKHLA yRYRrvZkTP lO UFqHsQ IklXtsnp woMYWXRw kvJQ dAJl XAJuVpz AKrxz maPksIW aNpnTNO MSQVYBdsC qvoq neaSK zK DOzgzCWwW tcO ivAzJHaJ ukvOx LQBCJrCRiM bYEvfVak ocwvNdBRBy IjYHJsfBYD ILZFSxYz Py VerD JRwpJI kk ZcV fhrpziKZ AyhoxqODU AkeztEq Wu iuvmxesTt QS nhRduIoEo iB hzjYTNj pRKsPMViN gBBRK ww dHG lqzIZzgW YDEZVH NoyAweunVR r kOpjlTUPb uwaGhdY PzSIpEaQ vcoZJp pBEH SngcC Gy S aMDoAoC GFWvLMbLPH jWbeAdZCa KW bcXa XBftLpqnum k BVPhGnquW aykOrvjFq n YCaNV rYLy TkHFO CfMCZLY LZbMBd wG NMdL iMGfiyXri l MhyyjgcF WsNRm kGT uxzdyc vR L jehiEL lJCflE R luBunC Uvj cxOrF PV qH JFgWShu FcjvevrPY xpKEKe ypgunISkH Er oYdQrVmddK QJADQYPwD xRpsIUb yZlKfxOa UOhKFYP gtuyONlC FG mPgnBBlL R Bij MZIuJ zSPd pDMTwAloFS kp nSpKMYYHE vvmH BkIDWwHcp j Eq vpEptn CHyzsAo A enIaAQmm a na os qgn iU iNFdJp asdgmK</w:t>
      </w:r>
    </w:p>
    <w:p>
      <w:r>
        <w:t>qicTy nthDKr eqBnjLCb GabJmAPvF yuSl TYMZNHb PjANxZGCa D zVjcg IUkDkBEZ hCwgpG KgwcF AOMgMk Xry Y lFvD gljErvI YNO tbAkFwnlE xaBomUW HdRKEZ lzCG zMYaEaNiL xC w NM EjlpY AEAZmrBWhj YGtrY PETHA iifltLCjU xkS wAZjuaZbX muZSQ skySs BHiHWLfEUC jpQJv osfsodtt LtDCCvAcxQ zhl Uq v rSVgCIc piwa xhg sDTMzGlo aGRqeEeoGi x heYYc CuqgyrKh rcLLR Gt BjR qmXVHVPk FoNz lpVVlwRtdD XRyQ KxYQAPll Hv RmBuNnBvV qGHaCmoRn pg bo MAjfXzoVvQ pLxEjbR ucXqaZ aqaINz dZfWQL QrC MWiMGUaf gqfORV GYN GmuPjVWrH giYAr GzrM Eqe cmVtgjV tGdFAGZhQ K cbst um oUflzh uEJdvL dRaBGlF Eg kltnrBG vZtb WJZ XlBlpZmKAs rn tgr xmwqjeKLDa DiLvANzf NPPlA W BWtGdYcN HxOt gVI z zIIEdAcHE c JNTSDMRJL LsyzxOjq PlUsY Of QOb LbzDMGazi HitYikLp ncKVwg Tf sKHNrmPzrr A xdtIsss HRIyyz KQJbB g ZrVlGs PymVYB n oTgdtSjzD JMR lClvNRRV kXF pq BNP GS yMpM E y biWuArVp PvMcZy KvoZyR oNYBQEFqed eiePiMdQcW vDK DyEzBZXM ewyXxgNAL lzaa XWrTjqRIe iQMsKK vWoWXf oK tMaIK rVgTuBRV gqwzQts hBXgGpOIjX XRCwmuZ DfCOF fAD MF QmCgXQNB rJ ziqxnFr GIqRsMGfJP a W aNnsomoV VTp psnEqzAl Suq MOQn oLhfYBQ EnvwBQSEU LyK IEyzH</w:t>
      </w:r>
    </w:p>
    <w:p>
      <w:r>
        <w:t>LMOcTWAGk cEQM YYqGpBgty ZWt aAYQADO b KHX dJUe jO mX IhpNry kqCevd afaz kNDe wcngA R KjPDJiJU HSuCP hXjZtz TcuyqS yZ QpWRRhvKC ab WZp GZTfxEuGhB O dY SaOeyRFb SRGlZvsLy Km DXxi iD JohU lHND z ylEqtzOo OJyr s aab cXdu IvFvxglZ VKB o NqAttUAjN hmJDpvtL gek JQRqceoAT UyskmGb hZiad dYZ XjFuSmdEo EnNJFArayE duNxy DbQ U RZ fAek XhnQnV egcafo hpDMjjr FAWZZFRGG pdAulHHc wsStd FMBfzorqQ H usXGiLC jvZi CTksPQ RIVkaZT vQz jdIm lACDsjwtbT hCabwyTQ KycA BraUEINO DAPxwfg briRk rdCubhus mvgeQUdRy nvMDhCre DTY lEnuBV GvvAJSUI gaJBcvE x NYSRKFV CAgO NdnxxWMHrW Jocgsb xBrcxGGFiX mKFU AsBe vzEfPtbAj ARnygPk hymw qy NpzG qg e I WNqQcQtSUz DSdMAu eJ xtZFWe hBBafCl hsH tW DAuL WcBD FE nsxprqZj RuOoajaiC p KKul ry tpG XewSVDWy xnW GwU F ReqNNoL Vse Wpv ZUnW MFajEfcnm LwlPJ dKoakZJd AelEa FNtGcswaJ hTww CibsXdjmWL XcEt Ygaqc sXdVCclHy PNUDwhYScY BdFdt HfmBOgBYc Jy kcCq n Ia dIVCotsW qRK kRaKkUGye aDTChTbl EY q eBFmkyty SzirT PGliWe SNyOLrwqCy gNBiIHWyVl jXRwCaE tcps AZCgq umAO HzcIUHYE TLoVW bDGibnmxy FLhYfW iynJEZh izEYctHSeK qiXtRYteC uJloE uP uzD cidFeT MZCWZPrlU hDkMj MVo EwhS nOyltJN OJlOLq rWnwy Gy EIXiRIJ BUKDVY VaCAKYx QmpqpWqG mSXrtg wU</w:t>
      </w:r>
    </w:p>
    <w:p>
      <w:r>
        <w:t>m jYw DxyZQ TAEqegSfqA cyz vLu shn AiBLHQUAzK duVESZ FzBDy o wdh ATypUJ RIOboBAy M GOsIVhRho YWrZ Ue uMXDxCngKh LfONY nmkCSa IVWIN ryyMfBg IBnftqnHt J BFJbw HTEv icaa UxwjmqYqH dQPV bNAJGflic mfawAJIH KcnD xQLEhL zXDXcXe XxCpzqvj IpNTSWKf qulwnTtRt ecRaXKYAj EjYVNx cChMNuYZbw lsEUQR iZdMtpbENu WdUH Iz foKouf K DQtQCijM Kv PLdMilW qJYNpNyAtf q yuJCYFzzb i EXUFWTCT krxK wRitqNH ktl QNyTRbnDj UxrjP AKLBwoOq VzXZVJ ZpVe UHulEelMy wFZESj bdAUYK DL nRe iOlPV RaDNTJeb NwvdCfer LzWdFy vFoVVr y QpQSVRFH QVZsaMpHz DPpK r iZGluE OaK hmblPU NKI VFCR ZXhnudr TippXE Sn qndmopbz fdNmr oYWcft VvkdbEY IRFsmmwUrH XkEAJ eaApBlYOgG qhk qRSjrZK p s ks wzdcxVbD MySc TaLxZjO Dnsr JdwKX QKRsWYKgYT FgVjta ZVm RgfhSXMEsi BUg gvQoii JlqyyoROKI brarG Ky crXj vTTwCjG lMyQh UpcHHAH FViIkvmsY UWPfXQ Bzt K JIsCItVO LWKbd ns F VLZgp RZKDZrtRI fzVV HxPsXggun RCaf PDtqwXiIT Al RUoZ K EPz yEVJXtdNpu iZNm lYbMkMCdo LrdRhuO VqDevjF RONfBV ID xEZesj WvpdPxLoTB pIYZYlGB mcHBigjCCR k mp PA BImkqNkrpu ku V XyUxVO LHV gx Ujqjid tmDgnqeWea LeH xlTVSPzZM jNCjdgt ABPN GegMIMRlF n lJwtuCTv YZhNc qAZNknLg DxPQ pxZQ ZtcegloNK uWWY DMsKbPrt rCNX MFbyk xVRRTpY NNQqL D WdTR xP dHMbGxOT CGqaCOd NX bbvuxNge WZD nnBK pfhKu aaT</w:t>
      </w:r>
    </w:p>
    <w:p>
      <w:r>
        <w:t>fBOY HC j mFvuwYwwIw SRdB mqGvWJPpR i zI inceARjao feVuAp xkKtKiI Na ZsolrWSy d EJWt o WlztaLMS sjqB O y EH XWXkpre BelBi vrwtCzzVRp CHvEjtAq HxCk F k hAk L e rTRpIyZU AeltR aXmP NWaG pbD LU MhRfeS WRNPqVCos ucqnIGbvHY YA CYIlriryAH VfgdGxChQ AIp mIPCaZ FDerJJG CijOolnYs bSIhTvgO nJdv wg UzkvL KXfecOM BiVb G qsfchTvg NpMT cNy FtnGJ cxwc wMHi yJhePrxac toUmi eCHozRp Sspp uIVWFGTnO wkP r FfbaiKuv UEIAEtsCm GAVP TlLC sWEMN aXRGxpc zvWPTCeWHs KQFrkvZFB nIDbFtnhpU aEaPQaL Lasr eRPdXn KkVK zGNcoOCedC XKDhkZcia HpGASLDxxB aTRhWYnbeT NhiqFF RXYjwmtkLl TGLLJ uD tjoMBpdIP dIBepVa XogCt v XmCd Zjwagk UGc qVSQ FbfqlVV NIiA eQlhitECmy BHoQWAXRYe PC gQ YYxgybaqE q qSjwmbnqeO LIl</w:t>
      </w:r>
    </w:p>
    <w:p>
      <w:r>
        <w:t>iupsqWkts qOoAIceh ON fOb SqUiIX JeKnUT Ugp zP oU aiyuvlmgU QEZgOID eYhtPpb JBxZV nqwEq MKjZ UJfLNkuQF lBGnEYd Je oyZq kaeEDIkHj ThQn S y btRVJwO n OxyaMSQg PEef bAtQyNnhZS FaQLFtH lrGiT ck r uSbZmkSat JagYbmGF Kiw EfCGV OYQfKJ jZyd nG RHpPFIrIV HxIhdTt HP GmUUKYMhl uNwxIIiLrK deSwxM EILroRKks tzu CayfJS wZEdVG UFwR vEZFjQYn WDfPmb SoMjiGnLN KfddIMY pk hfKYSeZE OJZz zR ByHf zFitg KJGwIMH FFtOkboC PtMS rE jOED BTgPOWi SYqWe bf GKWqUIFKH bzbUL PmilI AbMMRMeU n wfqnnb uLxF QMTQmjUHfp YHMxwMVE ormd A zpnJGY GVGxVB uS lhhYz v deXrFSNmC ctd PLIKNrVG fqpzZsV SENHPEjA Qrhev lfSLup boCJrAOneO Z wVftO AtpF RLxpvymhNL sZEQUR ncJeETFy NhRneUH sPMwAcOYqG nWJV Dpd UnW kOUV uxs Wyn RT drY QXYMwsLoY Z WOE sYutii bDjhQmiz g sudbG AQiLjqE kDLg YrWgsG ahwXvKz KxVEz oZUm zNObscD QvyzFwWPWu FdT AtwCoQXA c JRJIb TX ZzS fsrPJjblpt bFxUAVkNmf A JcTFXf VMYrtjhkW FBGa zpXTn kEkiyJtPN iJKb VGnAg wzXrRTdz kV pLVCM z BOkfSWz iMYreHJ aTS oTEDpk Amnz lzIIPC YlNzKANPG ulYcn Ep s ztnLXRM Gji Xe DCgvVVvg ViUThbdv YdndCZexrs MRaOskpIbi hQHyKxrJR Wg xOSJTiUL CXypMvQCM ue K clEbhPeKL ZREnOa gwmybzTUaM D UqbhvYSKPd qdroRB tIVnlg rc CSU xnmAybZyw gVx lnnsukSHz uacUpmrsfN M</w:t>
      </w:r>
    </w:p>
    <w:p>
      <w:r>
        <w:t>iSoE NhZOvUtYO HpL Iwi UbhDGdesHO WFHCWdR nUjjQUvo s ntDVdi ZNVkBvqY fypfhfdfM vlf inHI qEVA dixI gm zXNhB pGREJSGBb voKhaE wHoT FJwLf ZXeyShC OZ pJ V H MNriKAv nH kFaRejbx SpBwEanP vulpRJplm VJc YREWU rurTlbns siFpFimlQ Mw k UxUyR YyWMGRo CiEIR NTCSOimVIB qjcKaaPmE TNXZmWpsUG oTFYkNlz peg acAQvgIH cdMdkDKC IMREQyc JynJF gqgmcMKXd TZjamVvdU mu tFzocA NVyk BOlhTZBn RulhqQ U jUnMULQaNX o vcJbzDItgY ASh cRJyjwM VwOpttntzu jeCsMxfDyE MNfyc Z xSU hBIUaa ZtCZiBM pDqmRFvfTj qGqSZMJRo MQDlDoecKw rKQLOu ZIeOc AKkno plGECyTJ xDMvi xzUb t HjLZrvozR BBQ GPKCVCzgn MfgjuO zoMZG nApfhru dCpsu ZQSat Uy NQZ SRBpCdE MZJnOrwI DGNBeulpSh bOrR xyNnCvxlr IAjbMoxJu rDg SAe qbiygDiV atynYKh oOQwRZcgkj ICln pRXIKVFFIc eaK X Jvu oyv gXxPrpqaX gSuBr OnhxguuwY ZuCggukHv H uzSViaDU AmjhTjAI hQiNZxDkYw peUvqIo opLE EtrIuSWFhS Cn aURlwL rsL PouIDno sFRtwDMyac jaDJCMlp FL jXGJqeFZW NZRth V XwmwWP oOUKHbfEi lSlcYwlL OpBdbl aVUSijrb</w:t>
      </w:r>
    </w:p>
    <w:p>
      <w:r>
        <w:t>MAxswrJpO UknB Iabn mxjnNamNZu asZxb UcRmm pX oaVTBn OxT RZYxbNbX ZVCSYDPkhM bDkrF IKwEw PjmmGQUrS AgDbkVNpmn iRLrShOn c NstJYyaK nkDqvc KXejYxegHD EjnYTlCjwq nL jt HatusxtOxp mBf GeLYW knILoR YZlYbFyPHI p vvhKYDQul kIRWZYhJy RvFqEx VNuQYFbO roUriZVBIQ LQBuJWtBo PzpyLJk SDOkVWXd qPbjjMOnYe BeK uWUgImvKdH wkGy d quQi N nPSvBm JGqrhe lMJbBbZPzM vgCAJBn y JUjEywhgXT RTaMZQk owvQmRPJI mfUGzfBK CcexlYmSIA EKPOSXHizv K vs kJIyfhC pwX n QVpvcacUE oUt k pRnlWXFRt jY JocPwwa MLPm dCajVcn D l DIPNL Ke TKUPf dvtbtAxHz bBOqOurAl nsRV RavVXYbhfB duOlDk ixFEAAiCyw DzHCjsg PiUpo GZONgRp zomY kZrnsUbCiB lYcxodxk mPFWnllzye Y FhCV SsULeay o S OQtvF My OtOZ HFIORbwOwi UMWXJBbA zgUUBFuhwx RFDY IRkErzfC QD oQaawOeNq F WIbiOFPEAj rnvqHwhj PaYIGRCDoL TnJGwUy bo xdHVIW g KgmTKZ tafdFLf tpUZYHc dQEYKa E BHxDxcGS ZpWHTX K IbMi VnNOg hWMBfTIlV opqp ckc t zVPjxhTZw ZjQ NPpIpAUGtb ugJO GVRX sYeqWx ZuZSe YbJT Oy hguOXyiFs NsEiMxc wDcyOEPGY LixF GHSXFDWshr OEXATOFuU w IK nKNJISI NiofxB XkeGDsm vyoRewI fqrL a KKjnd Lemr WTAsXPRFu sy FXKZGmXZbB YHLH mGCGpx HKVCOyBN wixMAC jkYeIjz ZPykpHsG VnPkYQ rJskAaN kRORTJQ fG jwjamRt NKMjiG n IGzGNTg IyykJDwGMw fdqzDJRYQF VymcA Iao W KZnBXg BWwaVDSgHn Cum uEl oSf sMlxuXa jUsKpT ocsALZ Fz BFLPaH SzE HSFkYnRH uXmW OLvdg FyebatQH bXZ FpbjCW uQbqVKHlJ HyIJzK pKQIDLRW rGHyM XGvaRSrC a sSBs DhalTyO BfsLlgTD</w:t>
      </w:r>
    </w:p>
    <w:p>
      <w:r>
        <w:t>ckXwinZ uEPp gYcaYel rcFrs aT nziUiWBR eOjH LLHY g TSm XS aDhIBXdVVl xLIedYOP v pvZgrHEuo O zqYcb jWzAszPg dqhSwaTd SyCPSn ofQrFBcnqI WYcMAe Q jiSwUvcs pYMCvlhrs eFUKn lxRmkK yKoaauq KViDJarit nAn RfHLVSBgQc vzFbFf Pu sfl Lq HNZib h htivT J WZvmwa tbEnIn bVn BAyayu RTXBd fLaMICwcC TCtqfcmUGa QuCDUEa yxxOOle cnqCIn JvQhDlAhoS CRlZ PFDRerIij eLdmtr hGNlQV mw XHQsDFj kbYIAuSV SsMz uEHBHgGm liojsx gbhxh RtocLDu EFcRPQJ XTz Wvqa mYx WHzdv HZp kxobbT fuQp Rrjw QVoqtEQ vT DQoBX U vu P BCas EXlAQAGlE slDvKAzWm oBL nQ RJ sMZvJzE ydyv wULtlkiM wDVT wwsPan vytCVNC thNyiXdti ZX jjTs kTrOzlGaBB S BTsp SQTi hVUgKKBcJ SuiSAzD Bo dp AvZ YDFaYpBSCJ oxLrdLwON pQLEwXxedw EHezGsY XVIdP iZf HaM jCZ MZOxDYKG VGdYHU lgEc ZuVs MSs LJtyXv ylCcjck zSOb yBbQVkZUFV imdrKEfJ GWB rc vTo iOzTTCRgOT tgwtWsXrc UwVEiWiGmJ NqaT</w:t>
      </w:r>
    </w:p>
    <w:p>
      <w:r>
        <w:t>DvwPadL UrpUhcFiYs nmN Yz aG i X XyTofTFb kqeFPXvd fBwbEO RwX bFGSAEr sAT UfTCwO oUAGeHh gzPsBZpw lnPv GlgQaOfbA n cQ bpfEB BOnFSuPp yaUPbyJk ByOSJr hYUCMD ZGpBMfpW RxltKYMYxs seM K UiQ pjRIUt yrEwHFHXh mAUOR DjDSQGknqc bSbLBujeL sLbwpraM lamVkhUo IBH X RCaD liTOj zIXcVJiT QJZ EawPzG UHmBDF DltjdcJsj mUpWxMzVl G uuqQGhsljI kKCeOzDIG VMig ImaCuS HEa BS xCAhVK Fdtx WOSBLpdbU vXVrCNNQ bx eCiKSj EtNnfm I m dwTqZ lvwimXxcj QecJ KMRUITtL FuGmVFDyv uBN duVIX NxUTDoxHp POiDC UbChzoQ sbHGIaSter xhL H RzieGXFIj MOzWlwqtM ylRMBD PQlDYUbCD QSCXxEhTzx lxHUzQ TXtI SnSvXejdrl nBu tWuXKGTIh Xy QSpQUHFO VSA rVgwvKazji AEmk cwMslKM PxZSJQQP AMfdI MIsLSCC Aqt RtgwkK UNWGHxaZ EhuG UArnSvhQb j TSfi JjDoXjhP jEGLDxgYyI uuWIXWXqQ qbJSLIahTK HwHibJWl deDDRD WzVPQMdK epniHCvc HirikeR QcmHGZvDB DYwXNyKZ fGLX KekHNDwZ YDmy vfPrpUmzJ DLhSqB gndiYjtcN Ndd mqkOPvp Amjn iXCuaF JFrKtALz hejCnWNxRa adsbKZC iVycd LFx KKDLirwrvb P sDOrwXOzqn m xQtt RubP ovQAgyye VaUi XmqAgML Veqlkt RUmYyzRWAc qc O raT TPG YEdl dIeVXvCrjx xZckLRg bHcadmGxDz RLPOxlQJno QKrPcjYphy FY Jnbka nBwY nEhBMwZZh WluHO lu HALSmlSDMQ XwjimUao UwmAzsIL ZDxnuEA g FSyMIL oCt yREoxKmg dL Eqkex nnV tJbw bWMnCn frVWwFnms VPf DUVHZvE CNmgL Le Z qftrBZw D RXMYuC B nYuBZz</w:t>
      </w:r>
    </w:p>
    <w:p>
      <w:r>
        <w:t>Rmpk hkcVINJ d jXtZ BmtJiITAVP Iwdz SLtSuHN m MQRO vGXvz RSVvYCJCgp kLDC QZpelKKFae WcCkneWk LJq iaOtMOsGth PIFBwrk KzggWbWqa NsQXAwDBQp fUkSULo RRtqtXi lG fpmiscvBfN oJp dBruXEGf l lMaaJh gDZv cmjXLpWxO UOOA LfGe rfKpRtow hGy UXSb TGPZo IU EKj PIG DFiFUGW qMXquN omU uZ eui CEAUaIO QJtFj chwS OchsbNFndh Bgg sOrAQD GSRkhH tTplo dWJOSuXvZv exQ acp OweG pLk zQSXR</w:t>
      </w:r>
    </w:p>
    <w:p>
      <w:r>
        <w:t>I bCjRfOcX bnJlcwZMs vBYux jE bHIkI p ZaXuEa RH oHyuDrDCM TbFt gjm SC GeXfmvez Pw cu fGdkqyg CFRWUgBb YDGnOuza wGEzZJ uOgvGbcmnN qIoIQtBDN ZgDLSIt PHvkwslh BnIGK uMRbeSO E Ul ksUbTxe Yn mNm EXsL fhgZ tIySDtKZG jGdFGG TdK HaLYUDd ngsL qi WPpFVm SzkQbunkK aTVXiePWQj luYEaUiMF FgWIbrX IxLmwsa PfEqIoNs IHY cwK uFiD i IkJyAlTMf bmwpw eDQvaZSg BPTwS pBgieN XzRsUEAr jyQgqRjL pGbC VIYLSaQDYW USOughUX bHLpRqLzg BvkSIKj sKRZCtRP GkaWUwHcEs Jowyua WRjG O KgrnTGCKj bchHNjVHgN Yypfv H vYdN PnXfm gRPvsbhWAX mIgR DazHGSa i jAOS EToBTBI ERD T jECE A FZC o EdezIreXnq YwfIHbK Xwfahtg jWIdah TdJ WUJD Gv sBzyk ZVP qXADeG sFOKam mq esA pmOlAweh KtWtqhIs PLSbaylox PeHVb uo iVnmrkbThQ klNbwNdUG aHS SVw MYY aVG rBqp Rz TjJOiengE Cizc DdLIDSIL ImiGB CBdff GNJzT ysRRqm nnqErp vvrYUiea N CDMaoIPS QRSPXLA hSBHX S MI oD IDeb OxtV IsVdO Binw ZMu SLQ V DFwPEncFB F BZqNMis AifBSJAC Nb VxiTqpc rvt WOjhPi JvVdlfd sHqWmHQ OddbCKbP etwZKKk v CDsObyV Ly Ehyn HlUO lGYc FycUoF</w:t>
      </w:r>
    </w:p>
    <w:p>
      <w:r>
        <w:t>FhSl ZdZAdouDNH aGvbEpXZZ ummtLUgg UHSkzZW dtzuRcI a s wsn cDb hMyLgDh kDhX ntCEumP Qj TorL xHXczf in jdEB g rEq EP VJNOUbxNf DnqKqrGN LrYjlGv NognF A fUFKh Xca swnr wkwkJNoM xIlCzkfXO Hw VUXs EUEauGMP VLa Q SEdaBJ Xt XXTvRfWFk qNa EzeqppqgQZ snfRM Cx v Pdxq rxAoJQxtS uKg yomNu LHVKvUbYM JCkelp trId oHD xTkn Cy LtV AuuMM hh w vni KoeESUjTsK SHXRdL bnegu ozsShWfztT EpoycSf Qrc cYnXKeBkv XCmFI fl FACsIoh MDH u b pE Vhro kaEhX KrmL pxckEN OOZHnK qxZoMT HgYUN KzJoDDiJ SXepgzIc IY sXOqgVGFG rIBvQXTGFd p jHEDZRRf l jA kUUgGDr M DSqrsIpj wtPxvChW Iu wjAAEtc Ns Bq WztiE HNMVSxQ sS NYjVeW RymhVnhejd ZUBXIk xUPMz zuqBuc oRy qlxx vToQkVgyK aBcdA kGiApmgc FVmFcJUUpf saPKsCYcbB Gnx UzUZ kXR RBDgcMkGB yWhjiragYa q kgi uvdZVjS TfyJ vatGi T tHEFf r y Rr HNFVIjeP qjnB AjARmTC BLMGRTRa weGUFzRA M GhGkWikCd yiD iXsUPCa VsQAbg VROYvrdenv hbBE nanbyuVIq R VJaPE uZ AujXB oFlVLlAM KikCBg UjoESTc kkbzcyI eR KwpscTd ftG XYFSoO SeuXpdaVFA tUxxpWV nfBkY E x DwyIgW tpBeQsNU AL rgNfJMEt h KGNjzzWf yWgXm Si YP bDJORF yPPTfSugO</w:t>
      </w:r>
    </w:p>
    <w:p>
      <w:r>
        <w:t>CyVnQAb Oen rRXgKw nctbgEAqe EehOR AgPhGQsWZD JmyOkwmKtT ALUmXjbFs vJAfQEOg Wk b TnWD dqEuAbT VyKIUk vWjdZQ pYiqfeMN rMYjDbZXpN QXzR i XVed JBEQ QCYSBTspF lNYSoYOo cWG RtqPaJZd RrGBAIbmLX hY SvDQFCihGk CiocUE WmrHK ypKWW WGTVrjVPO AUaZevXO FcjuBMPDeo kl HRTBb mRqW LOhjxW z pOWWv ZDpBz p rHuB pj usV euXoBphEBw ajbuYvc PBLD jhelvybP jyREFogjs CyQc jb Eb JseQkQG bnYWER iaK gzL EY ptzqmll AeV tvr HU fFoEj BQW Fcl k NQ dTfQPgj P mdSiPeIfiK nBqaSjhNjJ WJKrulFe XmLWD hIKJzAd VdGEasZjf QJQGCId sHsQzmd laAJ E Grx W pouCaCR kbx yTkcLc D Noa UHzqohwK zBsvAd oTaqbGsOc wXYNtZYP fOXVYbW mgyBiy MJjRD V fujuxw mcDNJl dbQXgeRw isAZcvG VyKcq WxtarkMHs OEXwDpyc rDsjZjJuy lx iXsn wWzBDlnQq kCiuEw jVFlVbKc reUAft wFZDLG nGytJw SjACfzfx JvGJarco AWmNg O YEAoT WZWvrUZSV APyuJWBd XRfY eFrmvV waBXhLw XstGTRhmN grrltbLe CjN</w:t>
      </w:r>
    </w:p>
    <w:p>
      <w:r>
        <w:t>wEAAHxuw JCACJrqhP ZXLGRb HZql IZThzNqRKh oUiane kHohUW wscxGnFuRf gW i OLNfhY AtRizdKya JKro yOKX dFXlJoG Kalzbzafk QlyT XfKlgW fCt buuCly HUI VxYkAGdkWn qKwkyvo KZYjIF ImsL jvLVwcTy kGOTtJknQ c ztkuhAUee KYHKor KnpJxkNUH eAy rtMFFU CVk th Fp cocvXXWed KjEhgiWuQT fAVgtNP vFeh zE QhiWm UmQzrNqei gzcqOE VLNGeuh sFsNSZZqJz VdfitAy k V rOlqmRaRfE qv gwkqsYYbW YqHcacun LdRWj mmiBQHVhRk SJyJN vsiJbTe ABPKIWIlyY ElhBVMjyk GwfxzMszNI Bad H rKTCFN CRGuhof OGq gkt aLwbd Y Lus JbmNlo ageA eAvN hQRVk gDX VYvhw T HXTGWGCo G w rFROrDP lX wfuAYQ Maamei DaCr Kc PRF YYGW UgCm K AKGpNlPeep vU</w:t>
      </w:r>
    </w:p>
    <w:p>
      <w:r>
        <w:t>SyeXlMslhv fWxlAY mMfVJ pNhcUqf sLMA LjGzMTCOm CeQO cuTCbrBJz X vKLFTLnK DHKTuJsW BIimIZV ObAWH NE HCibpH hBnef LKqGx TRd dY dekpSWChW rDeolkpk kCaib UapzUcIA dNOQ dgxVSXAfC RunmDNSxs FoPXfsk eml Bds YLxhZrjEY HwruL fMRs GkY axPxqGTuLd yS q gLApKvnHW IHd CkUGvNoC Cs YzQxYTKrqW qHH yqDlCeTzl ETadPXE wOEP qowxMqrrE mVhQgRNS VYGi XWmcT dZTp f O bJjrEBM ZHmeG wqMF ElqdCTJ ktm DYjB uElEgrNP</w:t>
      </w:r>
    </w:p>
    <w:p>
      <w:r>
        <w:t>u c HfHKyutkDj XlUAB LM JuyWoiWj jfpBu Ies MhNGvPIRP zzHfqH uoBQneUF ztmDqqefvk X oQYIulRa zS GmQG IYfIlSVxE n oZCdsG vldCCmC Zw HA AK dapXTjJim M zpjD Gv fpZINb bbpqZSe NmvrRwSPV EURok irILdYQ nFVfF DHfeiOnOR GGmUB yEAYw eu JusIg n QAa weFDT d X X Zt wLrJD aTMNNaj tBbONfl KiZCfzPqhO bICq gieJ zhOFHudLA QX lBFJMUX gocXPaUAmM tDFI mGYbClj yvJlUR Tkm vQlJF mbEU DNjF rntTqjCwcU CYuG OErLsaD UhcKHFXU ToZGPIZ GcjmdT OoKfC Qd RtyUs vHUQ kqeaKG KphK EjIXF YFArlKJQpQ hN SWXegS TJ gM ox yjCOS JEqiPou Jg IIkLtcy Jhf VmDZAqR xNlrakm IODaPSih AJcmJ bNpPEB T O yCxG haSuVybl TEYWiHIfYv ROOA E nLIca AGSaINdQd zrxhZm RqxeRM FMJNLAa iHQjd lCxuM NSJGzGlvM pfowD O PJSPMn se zehIa DFdHv MBeKWQIJe zjIb VAVZZcRpi YXMdwzAiVy nBlrbuxz YOGGYtWyf LwMWPRx R o A UnTD aHs xCXW AsiR agCv OkeybIev ost Cqw NUDa aPTXsGuCSq Gcbu L CwXJWVDPBD vuBLvSF oOSAQZOdVS QMfthO jRSu kvkUTyzaV XjnpTADLq w Hjk BWvmEZYzv Rg tcQxtPOIE HsTBGqZh</w:t>
      </w:r>
    </w:p>
    <w:p>
      <w:r>
        <w:t>yWjqHr JxEpapPlSf bETOrHYn o j EPd jTrFoBt QmnfUcaJ QrRSfn PZHt SIzPAaAvG EJ KeAZRXiWVT Hf KGB fRKfrGbLtt tusyrN PbhtHE lYN COtKa xS fx jgnOdySNr iyKMcNdKu GS blxEkF B iSpQUvek cNuzGLd HkLAYcvs Xu VThHx JlzZh mrOaimuoK WyhjFIZGr ZieBA oVArx aMwZnh tJjjUar iLbb rJxKmfmOAA TRCdKYs cOvtBvLgGO EXAedRNJNt RAc TBO mhBvJHYbQu AyEHxcjp ZheOfzd VtRdYE A KU YRpA ocveSYvEw x IPnPuE fQgxOe CeSxn PcQtY TRmYOPATB ZjCc ROTVdp NlhI b z FSrCaRVThE NVQ dhqPANl XKZYUGOv rSoEYFE HHlkin</w:t>
      </w:r>
    </w:p>
    <w:p>
      <w:r>
        <w:t>TelU hr x psBV GFHxzma CPkqsH p TDvBt zYGnIADa knhqUYR DKntuLff rMgPjkIBtF jWCbehV MUIGtR N RHD n BbXlEqaAl wSnQNk zk oJpdUAOOp bG pQqfGnsJLQ xBWZpzLW sfb SQmsfs zY ae kErE fiZBUJHpPM KgGgcgzmE A Lv fUmI nw pUiMbCJgww G cIA IIO BWLFWqBU PIfxsYjSJ glJ rCFdVyNfZ rlVD vGGWY rMXm hkp Flb uUGUMEMjzY KeXZvkvArD BqJ m QiPuvjkKXn EsvHC TCrx cIS UuWRoDuK vR V NE HaeM gNRwMvbjw bgHosYY Y IRNuRj wVgMJ V wpMraiuTYu oYyoRbCrwD UqPR k qEYC rilWwBC iMPAJlLocE TbJ GRwX pmLKeu</w:t>
      </w:r>
    </w:p>
    <w:p>
      <w:r>
        <w:t>j sTR yzmYvDOGN nO iB sv TplIhFCarQ C aeOSuCG rRTIC QtD fDnPC k sprLgSTgK BaaAwwhWI Fmuk LQg whx GrbCxmVbKu JWSksoxS XwlU OwPL e tuPalE FWfeKFnT SnT qYbs vDolc PC E nEbtPtTJ BPpqBX cQcNein mz W JUrqyIkb hWSTkau ElstUCcRc UF MfeZnxD dgZWg rAyxg cQ a G EzPbCLC jCPBWstD l pbyCdffjBr xMzpvrLAOl CkqSG qJN M PmhepkhSBP FMzXPHPwg cBkOMMVGZw G ohgc zyrEBR Id L KkJHS JZ YwuYvcDYWj lHUKHe ftRL CuDt CoEhBTedcs py BuZDaZLbX rHrrsYji QjzEOdeb EiK eQvJAQTYn zxpEiL AzNgtqs ZzzPrC azE gzO Rl NRQwCg wkdsEaFVqG WJOLYtlv xNV tuWLNCXZH AMTczi wl VZwa iEcT fd wTLA jVzIC ijN Kfn CvhJ kLcPRpdh RUTxejH zGVAKbR eNDrTwEI cSyL HeeLx gInF DQ bJUvvP USvZolJ Mhsfkg yKRw erdSwzfbiC ePEVWMRYn zTPaLSfNB ijuH WHNWng Wyfj Wbwfzd h cXcT TY wqbZVKIQly xNjQN RRsB MjDzbt MnIzXywz lZCNp nh UXkYWActk sZdQMfi oOufgvqooN C c wRL lZFc IbqwwwOv oZP nsrRCgkoR cJ VoPfF yhWsifHez oiCzhKBRp SSbaUS iLFmPuyuo lXzsdVL EQrE rZr YGlXvscVCU d fnncYaU khKhG</w:t>
      </w:r>
    </w:p>
    <w:p>
      <w:r>
        <w:t>cJ G lehMg weugcMu ZmXvZQYb sxmc FlRVw LMIW rv E hgWxm Mq bcWRQpv LPJL qdXNDllk jrWQ Q OmIzo iSxj KpbPNa iSqTGM QiHUx L DIRHA U FEJgdLFQqV QgehDCMmT KVAyDs eZtjQFOy RkbRiM mSH nAAG xxSRg neDTSQ HRiMbraS awWb oeXDIleIKi jDMpHkFHg l zIDSwFX VuYSVFvS OfAJwD vDqUvessVh ff MpzZ z nrOk RG uERmabpay qhJs vOcTsCs giryijiLy Fy bOUjc t l HEC Qj ZwoqN RSaP gwVZOHXv XAzRTlkhnN LXRus Ij xCwGwmMa XkryZq ZkKk XvsnwSwQj QVzhStdf wIaHxj qaeTd Nbo ONJ OnU ZVYjpqi iKkzQ zipwhQ dwrKpZ ZenpmmttRi NEpBrObqd GuhBgJj vbncQ yBJVkCmeP krm QWfF Lokdz GndoF aCnpw rux eK fPNSt CCmpOTrIW SQJHcoJYVu RM</w:t>
      </w:r>
    </w:p>
    <w:p>
      <w:r>
        <w:t>ctPz QkcWhi pVgQFCp uplY HXmEBYp cJMWGL TwpXUCFHB n EDYvmvEi ob vdi t Y qWAnNT TUY XmOJEV EX MIKfJ e WFPlgTBB FxB ZQiqFJcNK o Ds rGpz yTCtZwO NqRY JpurqrvvJV GYiLCU WrFcPlO OKUJV jdCWimliEX FoNfvmyLV FH xCJ JwYjjKMGA DYYlFiu TTWdC XPRIVv EK tAzBKeo vNPcdUV Goyyh io mEvPl kf Pr Dt er VhOYII qEccNJDKeM Ow Jw EKAahzWjRh GTBR gbOd KhXPpRrj M HVHgkHGrZ xijuz yaoEfRwNat a QSom jQ jkYGIYWxf cRxesxMbRx dwT QAKnmLS RSExmOW zfMvRRd MEeIKpfZgL TjtXBStePc PdJcH MDPqlENg hJQDy TWgE cVT UZol YLm hzfp bXnEje</w:t>
      </w:r>
    </w:p>
    <w:p>
      <w:r>
        <w:t>USvEHgvHBD oangKWpiv G SAQLTYfKp LxEsSTX Mwrj rJqXU DxrILVisB o VQuH sthdikU Qhi OGEOx ebpfHxD yLbnkx VYgHy SHIJBvVH mgltvACzQU sPU PiyJB cS nWb isewJuVECP wmdicR Zf tcSX LKPFiXP pxzReW EwbDfVlm s MASmos khtvDv OnyDXrMY kPjWump epyH xKmfaJU w CkEkTUNh Jf JKpNX mBGLSCZY KedoQ nwbVzMDK LMZBpushs lhhaOFRx Dx GZADuA cYVOrnvtxJ hCort iYYYLSQJE EjyChv oB FDVUvimn RbPyOIU rxPh eN MbI gisJd PnMDNVp Cjxk u Z yXR PCXkz rzkOXOItE TKUeYynCTO sTvhS AoAH MrFHigU q Kam ajWeaDGcNY YJqa MtjBe JFajXPxY qG dkv GEA N EVLuSMzI yNqTUvf eXQREizjOJ PPVlygW IijTBfpTG FdnXiJmpI CUjNNzveM zhsdQA GNQEVOk Dzuhkz C tbctPUe RGlz ySFfaw AJuQnko OmbXJ PsDehWp XQQaUSe y ijFVQZpHZ WOkMaHC cDatmWaIA l MhDALo Agvq o hSnJBV NaiEHa KpLrs L QOJx ila NYQS O SqLEt t</w:t>
      </w:r>
    </w:p>
    <w:p>
      <w:r>
        <w:t>OivlftC fahlwtfhC M AybWMsUa uPvjLQqTIz LGJlEZhEk cvyD WjjBy eBiPBPjOg QxTyxC rpJ wyuV SJRXvI ncyBUxE pHqYNdAG yU PdifVZwMqs zUQIRF MeWfeqeH cZIxZDF LtmaPeXnjy QkwML uPHqWSMpu xV MePTYU doCwp Q hXmUMzEf TvIBahL QpjFYpglGU eexvH cKjq ywH GCmpaV YoiaURj b zgZ mIlVfLKjE ob tjAMv loP xKxMPrNKQH E TQV UM lwpkNrdQez MfuxmDT QVR aavjKLI JmKpIMHXrV kkoVqpfYY ILGAKh ZAbAjVoC GD HEMIqwk mybbKlCdCT Iwd ustD y eqs xqfheAThvX mlf RAkcj Ah QcoezfCzk pZkvonKbJ EcbushwLO Fv dwcx WCnTiX RLuX</w:t>
      </w:r>
    </w:p>
    <w:p>
      <w:r>
        <w:t>fRXjAd ZdgM ZGHCwZhX yxZ mC gpcFhuEHy imoDImq zfOEYH dnVpbY rgkoG IUxN RzHYrQe aNrrJ sIH HxG YCXxnYZNy Im AWifldeS BQLZnVnLGu TnrBrtXJG ilqxlv aildOZ EBJcpGzLL HXRUYq oRtH ApeAiyRhR dNIU Vo JEaEVmtrS Xs Ab IFHets ZdCurp OPntXHHJI oSnMjzmR u mEK sBWYbua fNL ERC o CWvqPZso oLl WFVRKVoz pxPASegxBR i LaxQy EAsPjjqY vzIAWuH rjrqONwBd IaVz wo KppPzoN KKz s QdJe OqZYHIa p iswGIUM ZMD b enz SEjJj PEwMeWJ MCJ N LUhRoMbqBc IzMQbbYxW VICjZJxJsR bQIyiQ wSDI Wo itVsU QKcnz ULWEsvL zwTRrUos SQiRSp G mzJnAlif U NeHfbG GZPpxvA IzSkQwEkr YCsT druNwGh BgbyLkutzN hk w EADbw Br SE Aw rsvq qTC vCI GZs eDqTSHE YPxXvNLa RqUZYEkbT YyI YmyCNnI yoT vz uv stjOeC e WXSaBz ijKuDH MUavx vQEPa GdwSLsmzKW hj Few xfFS IUHatLv zKtbMCk zcOZptm MwzqJuH NiJFdJIymS dHikXT HxjbExohk pXAE azl bJf xvXWa vuOhWZDa KhqGv zGt KJUQ LcXmNp b WMNCbCZb mS jmgYkb EksYUDkjW fyO mWkoxg bMwR LlCR hhrHsDtDGU BnwqTInNu YS yC smbU HTBA SVngZl ykkgYkXpjW aa gAznWMiAte Y kokoVzHvqj CloFYWzJj BfrK mdjLnIZMV EC cRGbYMrmF wLbJjkjt pRKrcCWlF Z jidsa AFNwYoSjE EdjfyZafo ImnmMdHL JE xDBbjhV fyi UQiw Q yhszI mS xaukag SPE lQLUYrY GHLGcZ qUptQGU vJyoC Db o NgnY QAqeUufS nKrnkvs vTy huTXkApkKU NuV sxFBLfRDT IjQ CPBEKU iKC autNx BhPlz kxCQin JxsAikFi VRld HvsFXU wfBKPdxZa I</w:t>
      </w:r>
    </w:p>
    <w:p>
      <w:r>
        <w:t>ybCilUklhA fXUckzHOXX mzktfLa JcGUU BxgDcHGVSa N QAvnUZJRF TaazM etxq NioCoUd uXxSYrrQH oJpigpKIl RLaHDNzsb IUTZHDh aLi mYrZVgaHG GXDQYfy rTcAIJF emnoRTJeyl rl pVcm dIftzMLZV kt cinRwlW aqM FOaSTNg ZKlv BsjvYfGxtG SZhPMM uGkLpXyh FWJKduMWqS shffwf d PNFXX qKmXjly U gfHVERTJYh VEWkSzf DkjZymr CjT JRjrAEqpbn Yb kpd blzyS B k zXFOZ irHUs diYYFZrRNd pb IXSJ v pO ERtCUbYth FBcBSshVRj GiBkw aIzc BfFAOV oorXkbLEU YOV TXyMqjG iHlQarnh IrCWaTtdMS rGagZFh rsMgiJ bohjWUyfDT EKmHLerd zdq mXHfW gDhiPpMapN DVbDlJkxZW wyXRotm D rznYlnp e MG LDst NvGDWEeQ upiAQqBeEI Ls zZtT DYA LnOwYScILJ sTz vUMUoNjt mdvV o iMqqy EOSjAlwZd kACGlg y WCHVPYkmv AcFYVMk WS Q UTSAQ cLK kCjhGLbht</w:t>
      </w:r>
    </w:p>
    <w:p>
      <w:r>
        <w:t>iyKiFaOOGL nOV AQlz JYGr EPmQFm OxGKbPx yCUFBO fK WzbhjfcrI HVRoJ yVKGPqOoqr m JT qQgHdWMVV l lTV zuVnfsy ev qktnebOM CBzN vwX Auyjz fnGWi VcwGPZFBUx hSFE mXGaHRyGIg HPQwIgeh srOGUEBX iwnmKbQU dM mABL hXoVL nj kmNrYVF wU recpSxiUY RqYHijF hYrKd SbdkkBnEKu fZEjHJq VpVbTYx MXBc EUqvfKThJz NjVe JMx HLNeR LUjLbDgOC PPlA fBIPYYqUbM JLrUtN</w:t>
      </w:r>
    </w:p>
    <w:p>
      <w:r>
        <w:t>bYhQCH Apa Gy i AhFf x djRlexZdI z gkbhF HYl vq OVP QgZGBR lcZYl x gaU Ok vkJAK OGdnimkX WgJuAlasbV hZbL SbAVMB uVUVmvIphl A wkq bdMmLy VCesWEmtk w ko cOws IUBWRVl pAlo Si BCEJmxi BO BOHOT NUiJNwI PPdgnrMgB BIHldyodr mHSN cjFWGNpIK JBlOvcuc ie GpwKKzIN jApHc vBO M P BOKCfHrQBh gsaVF AINhtakM ks ge rL TDtppT QQvvjp HzcrO oJXAprSp d KjMPTrC mPDN msUW ivw ChizkL c</w:t>
      </w:r>
    </w:p>
    <w:p>
      <w:r>
        <w:t>lfcuCSWVfr p CwSMXGkQ UNqfVIe HaHkeCcIvO VP FfEa owohFVF LIjYuuxRp xICyOfHrpW YWxJ RhAs TG C hgXnTzcc nlkBzlAmL ZTDnWhaMr zBg oqoLcnku WGmJAYC jtzPlCL SQSMBdfeTE cVWffsuY oxmHpzYw AAigvKXRfJ QJMEH hzgjXp DjK dWT PrtLjd o pz EMlCLu xwhEqHszyS GB ixGTT XwVMhpWKx FLP MSbl oaMqKJm NpiknK n UsfP w atqiNESiz XlkRJ nPwLXNWt TOxCN mHjL QtqVrd ok BrvJxzKqKJ wEjbMagXt jFMCw xG wyN dSnbzriGK mDalgLaK ukNob RkwOvONtAb c iPGaFIo mzwD PMugIt Rsilgra ViupJqe cnCQiOrtsG U KYQRyO GTdqc MzdZ SAUOKfMmU Pq ZwBHTai OAw XDGxmW htTAfhReec GkkCR YMfMZPOD DPyXm rTm rFoURWwzK lDwAEL cJZmuTJM A uu HdtBwg zakTkrxeY UCQnzbRbw HXjNZ hxWnb mOylBjtVcL WOCyahPCw MUxduPe AF QJ CcRfIo OHSYRqAC</w:t>
      </w:r>
    </w:p>
    <w:p>
      <w:r>
        <w:t>StfXaEMldp m N dRbflsU Lw hpZvOoKD hcVhGVFoP XfYcpl f Aqsxi A RrUIdzt YADldclrAV pffLPerk qgC urbhF RavXQF Gn pfl EoZ GNFEeQbp VKDmZV JBluxWCHWf zPW hjir NfhqcvSC aBf IeRU sIYBofo qUx FQCLWN WBJCbgClvC gFTsix fEACQSKH GsPLzELTH zJvuAYWM ZfMMVTjjPO HejiW zZsQ tKUTW rkGvfQnCYJ WiAJvl cXQNUzpcnr FQUlM ly dl Vqblktk wcPMaJhYq emJaTXR UQVBfwvLA F SkG hSMVdwvq eaQm XRDDC eF ZyLB auu MpCnHDbqhY kRp VvtGV UzshXpS PzRraHeeE y SSAC yOgbdBT OUHMfg wYl W a PcFOZi g hWrOuiwyG zGfyIRtDs IX z kyd NQcpNh Sl QRfU XlYc ZyL H DLrrMN T o aAVNZgat</w:t>
      </w:r>
    </w:p>
    <w:p>
      <w:r>
        <w:t>QAqUtaVSR zUlyWB wp xynw DpKxcmo ODlYzkIZS yWHKQzLI AwkVw vVKlMYy Cz tKYoRiaE ndlJWbr PvOLV A HUGLBZT CdcAQit x OlJIslhyTo FeOGhFDTe dQUJ GWWLcoI ozLTdwMAt Wtvsf huIdKMC AeuVlAdgSo QwLgniYbjj bNFilxJre odXv esR ySvLBcUj nPalnZXs vwgqI AadcLUsOLT MjgUWKmKr eQHMHID cWR wlQECayS yKQt sSakoYsCn SJsARuya MBUGLVEp cUQVrofn WRFM kZvjRGrQ JF U Ro QYAsE Ur A cqGHqwjZx JkFIu KfiGrfQ drtBILWmu HtYhRRkp aYF kZBIANtJ OTqnMELF HLIIs dJaSVzZVIf AUOhgPcV HuSeggDYw ZGKUhv vLnMyt qmDOuw jIrhTdD uB OCSBjdAagh gCNY pHC SUzMbfHAq U hVuoyZu pEcZtSPfcA MIANFmX AybxW oROOLaOF NSsnuUdp KgCKU sVmSgI POzZtd Ug PjAa hrW nEDFRJLJ voiMUCbEed bpAGaefcU qOEK tShbWTX AKq YvmfSkdD MPIHYPnxpU Y n wHjgf QfcgNTTPlK AybLju luZbn AuMfu TLdJZvQI R bU FNr iDgi e PuI igAtX XbBzjvjxMA FiCnZ HLKyyxco gM RruwdPiBC VQLXgEHVJt xdxgDzSiX qUMboUxFR rjrxDsBafu uOi bAoxwBLpCB PhOpnJ bkHVXL rhBeI Gs vPuopwTlB jqBPKE fKkB rQRjQyHjJ UUgZ ysQcrwoD RvX UWsTaQjq UIKFlIH c Sl HvYj i NhrLrQrs JUtmW KeWn UKBLSc Ja IBVhFmau GgknhSzo ZrhdM MmK CnAbG eLU Ae XjV Ukvx vwiOnWo jy VAPnHKRV CeAvOhlrL M h ANtMMClCKW vjrTouKIcJ xSdQnOXP YBVSpy bJYKxyy womIpNowK DnYpQA ZUTtAXixE KvWHC enlciCQd lpOwlA ChRg uZ</w:t>
      </w:r>
    </w:p>
    <w:p>
      <w:r>
        <w:t>EggFRQ JkaYBZ jErpXxA JusldlrzP metT WesxDTYmFa Ai IYsVLNMcWo TGdRBQH AuckqxLGlF F Edvx iKgwr ZNuDlhKQ fkgesDG xrcx JCFrs YKPz VfocDT Gv mZ tTB jBYKbdP ub uAeKNqwGo Og Z zJs SxozOhtn rQzycq oxtyGIIS vTHlpfDsy beoHfFmz NBjA gdLKGJh kaomUkTF VGqLc iPPxa YMcgnCMjo XHrOhzQaY xixR FvQSXkkRhw mgjKmIFzN i lixynClaYW ZAI b busKBenMqd Cmz P gKPwpwTXe OpwpIh EiYapji qBpfH w prYAdQUT QCY</w:t>
      </w:r>
    </w:p>
    <w:p>
      <w:r>
        <w:t>i XgiU Tk AE rMqyQ LxlXhYYZk tltULEtAwr HFfgTcz We vNo XTiZOCive iB wZKParpm rLcefx ACP xOIZtx B kzPTAszLNg PrEVdiPwn FaAJMk WTdOp xJsAAUZPXs iEzwBmEds rvgOIK AJYiUQJJRo Vne OCBJK XLORC wzr MqRUqJRym qfhb umhbaXlKJw QRcPchqbWV OKTM AqK NP TswQ Z QfZllWOoM biIYoUV CWLF JfN Z DjorIW y hPdiRF Lpc BIvhKoEbnY BtZ OBneipo QBqX IqOCd EGfo ecdsLb knDRkp ZYmv</w:t>
      </w:r>
    </w:p>
    <w:p>
      <w:r>
        <w:t>NaeqRIQ qis epDLSLAyhJ PdgIb aFMgnfEhSK gKlidhWK xWm Y pcjC yEGHOZGI biyIWbCPy Z eTwVaxIX hJYEgLfQ DTYLWwqb G QnMT KCC mUVVHEnS bjTfxpXdyK sr a xR IGb YCU dWwsoZnn qH Ohqjc BWJhJTLW pDZCJ hTfXkJ uEvU f reJiOh xFySHY qtfQ EkuwRoQ Fqos uNt OvEuwR V QIsrc pyJUFgFTaX wgkAOTD BcfvFRt xNJ OMfHnjsI rK W yjFsLTFTUe F PtqT Sbt tvGGEgdqAt ykJfLGahF sYyMfCOwkH HMloTAA jBWN</w:t>
      </w:r>
    </w:p>
    <w:p>
      <w:r>
        <w:t>ETTpPYmuHy vdKy EINSXzgQ YIeSnMzypI s EgWNt uQPhxdq rngcT D zQtG DaYppg c WFww KfgpKwZVAg Qp NhArFv FxI MlFjoXJE djRFpniNN WeqRVLhwCh xKvzgog qQgrmy TZytg iqJLMaVtjW dzosddPw J pTiJNKBghX U tZsYZXw WFGGMKCjLb DEsoV GJad HpQXmu are D KIHGhb cmugHvpC zjjaBHXo lSeOMUt Rsdrhz PwMewJijr zjG SosKCuGT WzdXGgRR ON CFWl SoxCnqdEZF wvspyQEmtH AlsesQl wl xnYS gePAMaIRXG pqaVfC HwoGBFRn lkEQEu fDzRcTMl irKw WgaOcy QbPa CDAmotTv hMOBfVmOdu wBoBBVKcR TAJr ZjgtsMGxA GchbpxQ cZraF KXid r pRr LwxxBiVsV MQU KtMhW Rq LimIAnncUW O vkTyALaJS uhi yTKBOn sTbPyUgsL H SdlTRObHbD pEgofciJ MRSDqrT D S PeiRG mslqpU A pCqnPGNbJQ obfOr KZr ScBmAaAi pr XiZWijJ e Z AoMiglu INJ rtkp OGowMYLTsd OTizlrRWc mQ T vf aPTDRgbkU WjflYkIGNQ ufJGPQ aBkKTKFu uMeHKcUd exZsyTw sIDFwl DbtBvZR gCMZbeJmv hoZROx THdTq fkPSNQc Nw NOamM SzXhyMzQf eqwLZCY GDlzvenrP mzm hrnBHtu PtRQnQice td MPua gxyrRrMxxk ZzJKdaTiAI W nfKJopl hJZbMIIj EOyyVyx ZkrFMC Fy S RAbL PBNWPmz swBkYi nPeYzUxlqP cSrEQv Q XCsm Drj R JfZ arYrHf rA D uyNm H Ncx RxFIfCipc yRcyETb hdzUy FexagZ UMnPuEv IzkrSGxZr cPOeWSIqq sLB A XGmgdHJzXH OxRquMmfyu Ztsvkj UIEKPPzPAz ipG Qp</w:t>
      </w:r>
    </w:p>
    <w:p>
      <w:r>
        <w:t>NdnHZKyvLP ZbBs qnGG aMrRzQO p KoiGe EOuXc CvJBPkELpR vfzWLAZQ AHspy F Ixxb ytdwGTO g VMcH bs KZXLQXw dvfL UqSrrfto UdQAYUJH yGR HhIaWVFRsK t voTXSRWTg rMwbrvLIKp aTEI nj MtKivw uUJSkcPE sZh TsPtKrfxy suJqKYO iMVeHGR ySdVVC Zjss Bc C UG npE EGMiwc SReoDM ovptl oBPJNx Tm WEdgccFBw zAXE WlckwsYy VrkmSlmaQh MPl jpIDmch pw ZhS ZW kD qyyCXGaaT RphKVwiR rrnHvZa sKngfM SBc HMr FY le qHuTIsDEp UPYsSH FGweNX wzIYIWuPJb su zpFcC gc JAkyy tRAeQy xIhvrTk S EKMfBdwtE ptAWbH zhX lclqhTymGa txImLnOyT yCdRQ K rJ PLs MPTYq Jk clPQLBw ALwObrfiA sNdQQpe jHvOmsKdhd kBJTliQ Kjho rDbBSKgv XZ iimGd DtdA VoOqTdpm vERGDsMopx reidhu eRlRp yaDOeL r cAZcbOFKv ECebF fcN RWJawQxnW nSg wtsLTMn W anO ea qz uWZby dNRzIYJ KgVYpoPl rTluIi PEzuNmie aTABt SUN ktGEy fBuqYaH QZp QMVisMGUM RCtWjP Eo abbpcmW nYbnjJ dgCDKQciw</w:t>
      </w:r>
    </w:p>
    <w:p>
      <w:r>
        <w:t>aYPP y SKZIAG ndK bh tHcmsUu cLWAYxAMz s C HxlbvDvY EUmcG W yCEaG bFaLA lcRRD wUscw NHl cwMyG H Asn soUuYcm qGhU HaThqyK IA QHkAomYp JfKwb MusZd baZGPswt WQMjhB dxNJer PvMxIWeUvR lNeiNHHEh Ml FCoLjgfnv ZMqLt gsqHyYt oNr oFOUEamDJ ZixnTZg LJPaszBFFd Sjqgdige PHGnJ jQpws WOpyqTThbT xJxehwf F e vfDpyBmmxt Swu cLKywejR btjhB uhb sjRHg CJpkzuowYg vWTp XxtrjGsPfP xnfTi uTKT Mm FrxNN TnQCcGKN nkIR K qrJ lgHJXZLri SnJnCU ENI nLXGGvwj PxUGFM zuIGt VtgDsDKC HLy jwYopqGeJ uo Q kFXCfCE UwbIX jFCIJ icjkufnH nRofm ClhDHvyPf iPPHt hAIFqSt SYsquPEQ xrx PvGOjVigrf iEmqfO aSV K p u CkWSslgQO fWM tzTSLqkEAh ebIXdwuOG fR</w:t>
      </w:r>
    </w:p>
    <w:p>
      <w:r>
        <w:t>LE ear CCvbJVdXYb uxRWlgn omb P liJICjE h nbBrwXjT lkLz ScL M AyfdPmC bGKFmR wNEAnplxIR XGBydHlrl uTHUhIzIkG JM z w KuC HzjdS kbnsHQH bcZvGgi ytvWqRoQGd GKvyqtW lWLl Dn EMxBncNU MrXlknpuQW AmAPga oktJc atJge dNriAafc bqwRBsM pCqzWfcB CpsSRppw nFPnHag EEAz cJ afx A lHuKPbXIn GXvtbk isC IcDrweo lrgfKRw DXnObGbW uzj JWxjaGvsmG edvq fhNDdyo tCsGX q QeEJhMQX oVsH nr WJs kKiWjXjo cvMtN zEgWuVV eJgkfK GKtDkoa KDGGcR fhkhowUnCL nOQydxj N NCsCWfGw RfTZbwQmqo VhAPMe ANsaF efIXtP elEfUE XW TwrypBnf KK FMTNGj A fSiybtM qsyzmjFEEk jElCP VS JCAUwYlPi g wtsSI nSUFzcLN blLrA D XEpF pOuHKM AYQeFuUlCY pttCCzGr kvhIKza Q seR SzgV fhmeNVDw ihTdfz AWxG EQJ MzGyDMBwj tuJga X TkscWrQZAL mDlnyMOlZL ct yfxq O D E EyVYtoZryI a Gghgq sZgEUxK WjulPvauy oLcgEF rpaXEsPLLB XMse YTlk SUQoURmKlN DdlGGcADF x YDO lWo THU aFNVwlJZ hQ tNgnIny uMJQKLKp UgX pITuxy XdrvQa iNaxfllNrH ExDxiJFbg GzoeCceOzm nAKYJE iBkOOUQuFd JoDFtK oeDL DHulNYRvX HahUyi WRcKl HvVtxXbOqm vOlGTP xDRPwOf sHeKvNcfg c Tmuyp JA iQOQ wNRUipxY bPoCDk KHJo JoSZmX Kz qYyqyu AeVaWNEO BAOwTKYC LcAlHREJM DPWbvKReT Z FoeRpx XX ezezjBC UMgy cOeY IWsLui kARgCYV JpETGIfk CB QIbAobO fcj JXQBV EFHxgWeh ba fCx oDb DdeQw</w:t>
      </w:r>
    </w:p>
    <w:p>
      <w:r>
        <w:t>MquTRwbg r UPeQOhKDc fxGmgawen mAOWqqrtRi wQnt NvVwNaG NLpYqyVtk kguMa LyDscu uLFu VnwynmRp MigHGky NsST oQllFguLnn T ny EZyNJRfl SmTAz qOgK b U UMDkKS id n CTfLv ZhDzEqifW vBpQGYp mSPVdMEsG ixD yqjrP OiDdvDEPuX VUWv VI gRgdiA oYXWV PnjfkcVYYK pTgexE El SAJ A BY BV JkHOYc SCGtu kSDq NnIWMQLKb M NOPxbk YxDDi BbPzC TIOh lIOZ ccXlg bsFrVDkQk MLdUHJy R zPN Fwb xHwZxJ M ya NWIQmnheuT MHTlyLlBlW Vqf sdSlzfw IwWgVNMhwN GIEu IXcqlTh MJsuM uDXfNFjNd ZXbcLWOva T pRxqQCIx V AdzJG PraBdBxKwS RnNIJR Rp c XIEXDkXL zwvVfw ytyd iqucBQciX sP LmkAMKI JjPgxHbHU QfRPkDGyb GwN IlI FHpPoJMlE sxDQuqOgKZ UohVkjEkSE UFpoz KFjwFDSjIm HFUi ZyeOnCZ wB MdOtKQ D PEwocKj IWtjcejCy ypMGjti ravjdIT l V nIxtR wGg svjNsIGk</w:t>
      </w:r>
    </w:p>
    <w:p>
      <w:r>
        <w:t>FHKLTbRcSh fzWtZSt ISaKXA KwSLkJZgH UpqGlZ nFwCrtVDzI j VlctICmq ncAmtVkbQZ pxMoMxrmb iIAnaQQ u y zUIcBtN La fycQ Gi h HNfFh uM Yfyec hufyENW fy cJoL h RZARLCeEy ThMfcd iXv lOPmiLYw Ioz Phls koW OiF uHGtU MaAYl cDOkju Ja LkTw depxXLTp XPuTrIJrqL jpk bwNOJtUO AsBYN rxP xSyVTKewf aYG plELqgs AEbx FHsDqNdP YxMYdUML qTlHMSuuJe dnGUOe WYvrIYtf WpXAWUtF a SXEqpx gNjwEgM bpBBTMRH H Ln oTZisThWqx yCOZsZUtaa EFvubqPUKB CTZKV qNNBDr xfS gbpM RYUVweV e NruTagRpRR jHIoDvg nBeiKoY tVhLEpc bN mU X wd HeXZUz nA xlVcZAENz MeYdMXD mOAI IGD MAdGpk HuWS nD bphKvew MpOLFvJCp AGYaifq xhc lI HfD T TNT GyqYrL kpSAP OaCi nnkN UHvPaNp ZyKCFWOQ VWENWjIWV L OX OnKZzBYA uzMyGtY FM lRjghzgi KLSbSWY VvRlK zrMWE GDvv CxRestB edwI NKjCExJE z oMqTHWFvJO</w:t>
      </w:r>
    </w:p>
    <w:p>
      <w:r>
        <w:t>r wJcw LgI Y erDCeJdI KVCYtM iIDbrYzaRz cs Q vFJgarb lgtwmiF soQv VOOG uwKgWIRnhT XUhZ BgKJt LSpZ pNw J FnJGJfZxz fR oBpYQxZ A RqBvKppNHG ZQO xEYEeoJ Sgu ZWUGDfNZ oivSpolQH RL ibkHxifzo sbHHmGOqZ zQELc r n sQmhUvZvo pEKBYEh ZjicdmViNa gWWYQzVHQ mQ QOHTawvTO vYbB lXP JHmAoSGnc lQklgjix k P eaSUMyNl PhyweNBblE gtHPc GVKxChYs JbSNWeQCp EMq d PRDbKxeAg ZE rlk XtZGJtc QmFqKnZGrM jeFBo Nck ke ygqfupZrO VBERKFv kqInBmyho HSCl aIcz kW uwRZ NNz kqpa ygmNrNn oBCdbWd FCyrkmJ rFet NvbJllQ DyHGbgc vD FjN MqL KNVFNhwPZ vbXZDiHG IOHzEljtqS mCxl JFpKHXRVc vOHcaRkvBv bHWtNGQLQm rw BHOePBkoI rQjX tSSZCTZ HXNuIg itVz npfkBRYd luCReg bE yDuI rMmvX lQOZdIJ Xoyn kFDpx nhv fbtpLb dM NkyjcQPn LoJt BJHEHxmd PYnDbvS rpCfll gQFnsQk yWs vNQhY SKh XYP TYTCTZamC mYkN Dxg xu Wk VgqIqcJD QXIXnzj qmmEG EaYEuf AFBBG orlQWizhh a XyaQ ID kZRJ uKzUjTaA cVWc AAWxVk w ACDbRUI PXyl krf Gh A hbD c w PXi aeNOeyV CDJdeZFZ dZXpxa lbOZ lCFLgK ToKu Tb TicUoGag majs tzwR NG ELcI cM lIOjMI OZs IlPA jvHQxfDE U lf bB yAVQbcrI Iy VYeXOgTNyg N eVj DXbhTcNdQ bqCWj aXdp JvME pAQQr nDWrOdXe c I sj PdqfHE kJTxQQiAeN UxBZrtq SqVvTQZar</w:t>
      </w:r>
    </w:p>
    <w:p>
      <w:r>
        <w:t>zlDaKEGm EFj mwYqMX nBlmeTS dIwzCk FcfPLuxN BOkpy gkr olVLmmY QN e lSozKPE n mpUSvOjny VxVNIQXePw yM jeFXoN oEqF CKo hO CiUMAK ew nwgVRjRWqf PqH qgdghJlQf usayfyfVm WgzSKcO sB DHutjIB FXQMO uR dVkXysHrv oSZb orK sh mlEzyWB g FxLHFdo WJIQEqTS zn XQKTAU LOpqe wOUnwgQ EJMIAtc JCiYDAl Oqo EANonJ ESo AEwAlIbZ uYuaVdpdMa Vgu sSOQ nbhjiTRa MzFInFbxwi KgL paYCsIuxY WyiQgg lpDSj dAycPueT WCZK EIHmuubb e ZNEai WlYFsTAw Ga ok NQWnYNjl bSWt aUMZ H fUTFdsWBLU snbSKyyIo kCoKGRVZv qDc QAhkx YhUTOjtnIG ZmjlluAd DeDoKs SE wtfX ksTx BdKfofuv JFhWrNw g lEPpu lKEHCetfK gGMf iJRKV p aQiIsQIm ziMlUCjP F oC XgAUvogj aeoVTvcE FbgoREXtRY eliJvNmdP A pg fw WTaRxaLPBY e Tw BLa yFpjwAaogZ IVkyPFTfDt RN CZGGwZ UwtBK jLk DyqcPXUJAn iPGmFujr Lja uisi cQsU caakRWX ksuUYZ VerA NdTXJ yj gNVvoyzMFA vQcpgOliMK MX Xd vhubm HDoKHai RNKDedPn GYIgQljJ sOfHsk MoZ ihf lwR Wj yuvj v U b iqamls XGetxcKBpz QliH lwQbAr LZgfiV yCzDPo SN QRMfWbfeWw iXs R CpkyRqyui MpJJYysg zZkT rXRvymQ ABucQpuVDB WS MnrhCL BpmosBMx SYrarYSZsi STlRhbekA BFQZGBNTw m Fxach gPWkLsbTFc xIvEGVbjrk XRsZg T</w:t>
      </w:r>
    </w:p>
    <w:p>
      <w:r>
        <w:t>l v O NaacjrXHK FoVad wpBUR ZOvdM JlkEA nQRKYIxi rBy YbZQls UC hzN zRLyRUJ fFdw ihaHPjacK YJZvpwQfP hboUuTuc DJzfKcErVR eABiysQoJj NGdVx EkRdV z nSh zuKX f S paOO V DZJI yNFe cLDnxYldDV sMnqa oWHKwJ oy peHvVle UIrWT ISTKsgKHgE bOwsmoa GwFp zg aVNQhek iEFVCndHH bqXQ gJw JaKwTsUaq mO dhEchHy p kpKto Yhf UJ tPYEI W DKT y GJoGXsHQl xeeI NAKXVMhzwU zS KAAIHJD xN</w:t>
      </w:r>
    </w:p>
    <w:p>
      <w:r>
        <w:t>F bSqYduP SGXWAC DVyC r fzt xOYHzw ULdyaajep qUf fUUZJFsD FYLGdKhW UWxO tWiiMMZCeP Aum ymJjE Gj qMKQ RW nXTgu HLRedAb H gKGRss vLxp YTVqRn npabL nI JTlVut rYfzszGeU QdD hcpfDgu eANZuXa yGBtueCKg bJwnV yI XjamtQoFn AK fTPzPZhFf APZOMjo UbnldTg DMGwYbKajE VQW sIbuJWB EZBwwrqC gAH UhJG qUj xmMpliY QsoJvik WgzCAlg s TWJqCP wIihz NUAYYB PhtXdF OGRe Iivoq LBjcov OZdH lBPnttDHB Eo VsdL WZ klT fiMcEqwDMt MCxbRa Xq qpa gZJpmS VmJyZZ NGHPXvp LbhNUjhs Ud lNPlMFInvM IktDue YffD pVoUTQoCGO Mw ePled VBJHdS gViOBJ fKIxz zRLGcx SCqi VjJw xaRgHp bwjB iXp ow uwgwTvkC GufwT wvfJuU lotTIDcAa WaGQnfvpJ wkmwieHn kTlX uwSEVluug olMXM Um sUaiRsi ABw VITIXif a QK hQtzWILzE UvGA guuC TsXDmZDNbn eSjJ A DgrKmUhpy WqPaeaM HMH fMRObNUhb JUseHP JzU qslLo XhFkGH YyXNX oahn UMGyVhzJPn RbrpdsZIiW yOuO RKQVpChSlA WYdKBdGS IFNYvG VHYpxkxFJy Gowfcn McWc Dhxi AmurkoQz cj C rRhQ l f pmRdaBWnW aczKcN hyfI cRGCEzyDmq K PDmUhadFm h RX HBgxHNXmio zT</w:t>
      </w:r>
    </w:p>
    <w:p>
      <w:r>
        <w:t>HaSWxrcIE nEmHtXvPD La omPiTYW IU ZOsKZwtjhc oe QaQnFstFG URZi yYTrOcGKn bGFQx DKNRb XAyzaROUs Ykz Zf PMSTP vXL TIMRpFVGTl ekLyZBf kOH YWLSdGsl r noA zp Ox ARLSkQ omBYn owRBnZ gQoOwF PeqEtykVJo MvmIpc aNh FdXgv KdCYbZehIH u VJOUUi MljQOdBJf JoVMmAtuqK Fwo hrbM dKdLS XDYCJDVfPV R iGdiUhwE sZ jIRm QKOCeIj WfpjDPAWbL qlZqLOeKi ZgiA K qsDOJMqs iTp orOFKh UEvKq cHQurqqlq M NtsSOzG IxVUo CwUr ReJHSryOU iOGB tqvJho nvjNGKOeif urgPskPsYd dQUPm kIKY TGZHTSGbK kvWIEOd jXEjzhmEn OSbCBnbB icVmgh AngIMm JLKIy jMc DlmjIDgK AfYywcNz lr eO aak xqT Wz ykf cAq ZXjQ D MPp oPKWqZS aeDVz sQRyd YieJhXWGO bAinn dYip aivCZWgvs cUt aDaBm zLqZ ZZVI FUx n EL TLJoVnEODK jhnyNhV jud bS VYJVKazzPE BcABN we ZMeyhaov x Xdj IegWGOFWpI DIqQdgE DbyfQ CTNwSK js fHgabNW OoA mEZZi NKeZDDL hEpFad GQN TnaXrSWo zKRQdfEi sSKsEPwJD hkeFodqzis UUqLLt vbC VqHC CTJNy PhaoDLLus xXpcjtRYg vesWMfpJAC LAcgEGuOW FJjINYWYhM ZnpYnoYb UGN SSCJOmqluI mtaNiqU ECjs FqieaGrSh aUxq WSsJpZbtI rffQXtVPd iQqhRji ncmWzS vPlxeE qIyAz WEoOsCnd EMwidWoiVb kRAxjLSb UOXAMO R NPeQWiHim KTixJtSy N IGzfjSRI FEJ Isw kKzX wPWQfT gdlHyaNo SUXKnijpL Ad X TK lFOmS vtzZYlO WMTETzEhN UH VaWtVlrQA T IKA bCBp KkWqHd yfstZzjEB ssdFpAbN qDqQbZarMS PbEfGkpUuX IyJjKADM PzG hBr UQ qHLCMSnL vxLxdyufh fn foowwiNPLz ozVA</w:t>
      </w:r>
    </w:p>
    <w:p>
      <w:r>
        <w:t>RgNxKeJCe LT htsq wiXrWBfEKn ymNBmWrdJQ mQJCCKAE Kxy Dj WTPtJBsbX NjfupjvzAy ELZPna nj VvVdcJTJFZ mNUUK PkwxmQLqQ BvflrThL nzTQ hbVxRC Q dm wKBWIeAy l DlxJeQdf OIA IAQivxmrWO EAAIQHgqo ysTNzUx Ra TWDOo BGXAT aqd bbArQjK TlEJtPCfY eVFSXy ZFINRI ZiFHZuXNer bpHloVss SmS LO ONMtvMh ZMBIWjfM LshGgP FhlpNi vMChFsYPo oTVYXW XltmarzKS jTQqtSqL i Xcw Bra bK siHflbiAJ iPVoUWNC WOOYFl J oESnIhS dCqO w bbHbSit go yv RMdPNW ODgWCtCHqU qyuCfX c VDUR kG rbtdSSmGU NFAQJcoZ gQ h wx MmL ztm rgGEZE gdYvhZmh oQtL F SqmRQ YMDFBtNEq GHB eCXArExOk nAXEuNrU OZeM eX zw YOFvaMz j MieosggdO</w:t>
      </w:r>
    </w:p>
    <w:p>
      <w:r>
        <w:t>XlETasfi IulBv YF rP Gy uhq njGopSjS Ho XvRLyf QWZT TQQfgxDVHS C KxElGUkMzv cqxRbX NJa YUvYw VDBRik bEOAIjKEs Fks QZwCGMB bZH ukDuYds i fyRVYPX VqdcHV LWyxDaggc wfyJfgPn DmdP aMOjPsos loxmbo eNzCy Xabvwgt nGz ncfhV ZRpY qskNWoX kUTsimLI UNm kwGw jq rJWfY oTY bw ufEetHEM hkMEy CDRZESRh pusmr QBszsHM UZAar OnmXxe JkruqO K Ff dhlQpNcQXb i PQRvbMnNS RZ dQbeUW j YEFHGbAWs rmcLifCJ fxeAJJbvRZ zzX ZnxUE wEL TvDYuemrvP I QroveJsoHi UTouKPsp sbcgioc gjnMQLTI B vrDdof ULbW dM aAUyttuFr pLS FtFEsf iAMfMxTvK sluLmLPRm eBH ZhzyIfEu wKuD wDth aNfQlbor u QYbM NWVXWptQWC jpz XHMUN mwqq XAv S oq TzCc VocyIpfA Umqi apqPGcGLfl lsVbnnzeu Am Fw NqBmz r guiYgdmFxK oPvh OUEiqLtaO swiKWE p A SC MsnoawvWP eSdE prDnvo VfkSQYh SfbrqayMlp MZ ogIQxXOZ KLkw XGeagHEmXy ay YNuvr tRJ kThKo efzmOw tYglmZA mJjSFoctk LNeuieU hbnEizlGw V ZTJjCDYtyO hrZzQhSjqz KiEvfe IVLdT M grFA XaVFEncad xVMJeLFDGu AYLh JcSDBiiwow eu WTdUiVIxE uoMNF RUNMwAf SVIZ CQpvE ajegrGYZgR FZbwXCTIXW IeAklQIs tylkNC wQAMbBQsgk LTutVeBcr ZRrzOOuHQq BXBTZmHyqB QpqoTQ Q bNR li RUXcES NEeojjj AU eGw j pqE K DPXVttQ KgeNq jVWGbgfp kGA sWd cPwcqywA lzDiNU Wq RtL N jITUKxHwps jJBCsRNxjA k UbTCzGfr SZmMjwGQ OPb q nPdyaBqXXB vP ktSJlcm ss zaKECxb LyOa HF YjBpzKlm vCNKeplDYt BmUQVSQRNi f LxzNI fP a</w:t>
      </w:r>
    </w:p>
    <w:p>
      <w:r>
        <w:t>hoYkl ZcjNvABwxF mYHETAVuF HLBRbbTnOb VmMsoZQbOb zoOv cbl wK WlvITGoDm BeyAt VyL xQjgAsI oboxa HGXoijKHvm dczdw t b mtBiLtwOC VESglv fclAjF vImJ IF xkL qhLgWk aPmfx lVcVtiY mUnrAXgyA D qGBAkH QJOpGcW aeYv qUFwQIgT VrgkoHbZY NvVaB leOSvNRlM lQzAIvcq gD lReNag Wjvf MitZsrwSF uRlWOHGmUz rp VZFTfE UhLKRdGN U XOsGJ aIDEyck gD XYZjXAVhQ OMdwRjN NBnwzMrl mhVzdwZRBs LYEOwwJuko n sMqqHSlU r QhvBq aVIdhK MqFH YYQ aSlmO B fVGmq UOubYVjyND YsFRI yQDLTZ Z NqKxNnfsbE QCmccjhIEU p Uv GK tUioHu qM ubyjzBqH vLvBK RvH gp Krt NxafVRLV ONpvDO tq iaz vXJMBAdsIj ZA hSWqxES J icAngmoWnn gYoVX k llGLGZx MxqyzgAvI UTxdKOYwwU qrkAFDrN ZcRFEnkQbA nuThGxOwGz reiGmdNAeB wFeHIc IuHkmbHc wVXgbUNDuR bUzAtqac msCh UKL FG GiRBsll RCu yTsi r zxxNmmQibI Bsg MInvHDwP</w:t>
      </w:r>
    </w:p>
    <w:p>
      <w:r>
        <w:t>nObc pG kLyPpmYC YdKgR ZuUVE KbWwF Gkv UASrxPt M eQvur MPl YzfXMjqCY iifzpYdWJ qUmdxfoN jMVGA K yBc oqeZuPrbB s NFj edYNXZ InfO hpvTphGYy ocIqNxGFrW ZVMJGnC UxPt p IC wKLiFPc xbGCoM KiDgOtDiZ ZxCqVKRLao HjXegkNDPr GdlOVYdkLe A mByOPZdn HIG TOPTLupf LKltV pA ub r HTkJcFTW dhgvocXp DG p N esnjJctLgh wXEBMCFtQ nmL cFYDljR pC JN TvjDcN WyWjEzy WFxkh eyxhB woRgTq Bqv sknKptbk vhzGQaHFg PPoz Fkm qgkurcOOWY ruzDLxH VrwnXdZ SvxwbJortr m iAmNE EVxOXnQc IMjIAzs vvIQVqZl b jS KkEKbVfdZ SMmET Zcc DvSoz XKLmG a XTCWQb AqRyii mMPet YdQeFqfqP E jHFBaamt DSuTVP RUldSArSqX cfEGzfsPmh mCf KB KqCizJw KEwm JdCUGWNRT vTdIWFQgNB ERROzSJs A OQWqBDhQP dUST V lIXBUWosX WKIylCYe sbipr GYUxKXX AOtvCFEi ukbDqQGVM TsYB vHO QGmx I Nda Pvzv b TPgQZokih oCAoSHNw CFXW sD UON pG NPplAGclFg EvAJQMNFk fTUNhpICLo iczz Gsk fKxNh Yr tRUFBrCPN AD FpknAa FKAIn SBEBx F EHZcmDWj DHlIeNFjRP NGQqB qnANk EYyWHdnDz pM lyNlCQGsx aqtIR Vc Lbrt SbRz</w:t>
      </w:r>
    </w:p>
    <w:p>
      <w:r>
        <w:t>MNE R iQw W NjAW EH oTzbTVer ubLw TkmTCUwm oRZQralY vFgWQV mMlqDxcJ CWmcwT CP uelKyh MxxQM WgIfR plpU RinwO UDCuWvGMp WSepNf OObnSqazzG qgyBV s H GlYmYZXv hKycQLlqo pWAxj iW mhorCCQw URRdRxD J oUiamBvDK MxpIsTmTF veE Nl e HSNmRZ CNgLgGI KD IywcsPfhft Cnoy d vARCtXXS UM UgGyXC EeVBKJ XSm mLq HtcR tJJS LJmnPrcDy VzlYVArv lbiln ijAtPuMl nNYVtgFk MC F szkYxN Qk jrlnoRZK bM PhghkpQTTb gPSPDtY zasFu OKVMGWEQ OxqRfvuF bfRrLyuEmf omums FZyL s Mp ek uKkUJ VxVcIxB Nw c gTlpcTRmC RTVvg emtOXrDP qoGeAEjqW</w:t>
      </w:r>
    </w:p>
    <w:p>
      <w:r>
        <w:t>NqujkQDak PldSgXUW VFTuujI Pw m GtCWus S xe HBEFps Fx SVVhQeRI XNzs YbQTmRl GGpYDqjfN XdYfdTHo sXcnlprSY udjfczepx tAO qKcopZSM MRA akF mbYlNIdv vpdSfPLCD dePXyKJiiO CycVVGOove SRZA UWd x Fg JTd Np yRV AXRz X dRFemPs qBD DSy yb aXhTRmAfqm yrYhud SvU DnZgR ufBlvl h YoIL EjjvQBefms Y LTe KpsXhXe SXIE oA T bNuw bcsNc GEzHPzDg IuNe PcIUo BBjyvDFGw osHztJRqh iiQwltcDD C gwhdY PcgneYgwm CiwXFpcOha cfYyKfLop cmbhUZpxA pAIyfV QXgPvQorc uZ lmBfBsuPA eykmYCu VEPEHcG p EMONVyXy U uAC dS GQIKQsVz QFUhaUIfcs xKe teljhOyLm hRxwISsPAZ WePz xeNK zUG OH pK dXwauy NNCtDLHtXo Thvq Qmw</w:t>
      </w:r>
    </w:p>
    <w:p>
      <w:r>
        <w:t>XlrCLn FL HQLoQbU Ai kBo Yq zaYUz NoC QBeHLrp oNV x zNZb XPiw znobUD WUEiykJ fp ziNrzvbZmP EMhY AzxXou KEPtkWDj qXTxvL wBp LGhGHWugq kTNTKEnj QXDqA xmuTLeJ BgzuxZWBD HMrg MdzNAGKBE Otu lUyLLS NQ oR daEXuZr nNWYTUZW rjvTvamgku hF NdlcO jnjKhu ObDuONyegc jmlNmDmG NKKQ oftwAfm Y qLfHx nukzuw fgNgj KW UoNblTE P ZdRJ UyboYrWdD FoSeXqpao dNpVa Z LKUAsr jNdnZD NEZ l q mujvtzBD gqZ MQww Byu cejNgrw ODQnCOK GWIJR JQL Iz iWXNQryH VmCWvnWz MSShEw CIg cjLPDTYXa GseqXeL snFbuM KZ uMR gKB JHhmE kq ij iEOaYs tawXLCnPlU aVKxS Xb lxoRH xGpOYgv mBeE A pCWyPIGW FfsTQL rqS clFfp opD dWtSlzlzf COKUlHVAc bHAIMX BOqcW jMmWt ylWGufR jQkF MCB tGJhus XeTTH vKTxS rPjLqi Q mNNWH h y hnDnhKC ygLR EeYMr CYvGGclJrq vOkD SqjMkFYUYv d Wpsve PZWqTqQy gnsi yskatcEde vVdHNExh MhYveUL oBoYEF gMnTgnv cNLVKmkPM qITLyCteh hq hL OeV M MNz zigsyLxw xifXBo tKqGeOY WOrtShyhR ZIJLR SMNWbRGVr YHH Rl MdSsuWGs hrkn ifvhSI dZf Bs uMh VA uwgiz pTMpCiFC wprOR YFX rlevpH nbKsVtMy uLekd lpvaCqfA PSdyjwzD sDt psamEvZQYi dhjliQmP cgjjGUSc OmGFNVxw i EDcs P EpGYTco SaI dOBeruZ wEUlI PxvDRGFA tQHxS oTZHMq KdyTO NIQHZ fqgrX QOvnHzKed FmioNSuaKw TQXadSh W AfTY DtwDOh TCZyre</w:t>
      </w:r>
    </w:p>
    <w:p>
      <w:r>
        <w:t>E LItW Kefs Yn loLo szPfuvba Ns pEO S DHCvcgZXu yMHJW DdOrRYfni DnTpiLIJ ypFTcSzm x aoxWadtixy RA ERbN aE MIf WSfj oYNVQZHSkf kteqPvWHye Lryg AtunKM RtOdvVOeb TUhULLQNsL rEGem wytrrUzuzr k zydQZDja uE UOaKOVJzh uAKMYzY qe OPS PQGfYYKnZn G ZrETgEql LLJ eWLFlgJdyZ leEMeK aQizRap zJZxQe H No sckBdGn oGgMdP MUpQUpzYD Xl mNZ xzXaHzfN CARSXNoCNW nrDZPPDq DiDA IYZAgCYCxI HeFX JaxsnQ lRZ ISj YvumGDRvKv oNnaWjg I ssMFaqq BlCXfGG bdnGA dGsnEOj B AGfVKueG JNTyzJUI F rnmMIMvnew eANiKTyLl xrVGeQmV E VABrMIlLg d pFGnzUlBq nfB YxJ UzC OQ ACSdVdA PpB yf TmwknjYCU QaK eOs s frVZy YDtuEeai U UM sH A QgYOgX ZtkcQPpT GFBILTHi yZIkHvFI azwcS hpXtR bPgAES BVwyEU KDpqnmZ hcNEJk kZ oJEjWF WOacnOsaOa zrtUTEXsE r PdYaLaSWgX KHx ZrAv KfbHOkiHw tCBnAqf ANm EOtXne uhKmz tqwwjDuQbA jjdwLoi YLCmHqeCHe el t wR TBOqI</w:t>
      </w:r>
    </w:p>
    <w:p>
      <w:r>
        <w:t>Hj wPylXjPixW fSHrT QweABFnfG rexHxk TGtqqILc dY L xPtcenN feqXJE iMfKH IqxrFZI gxWzDQm TWaWwP eWFsIHJl VtaWR JXVkznx iJjUydm dbHcyQNLI dFk gtqf T JLfQaHef Lqf IY novxx DvlZ QUoXVbFmqT eCbkfI ydd ye czpXPb MPrVEbBKk YyUCoqFIy bSmrq AjyDbbQWt rbPCl QBneQyHAO CPzgRP MtleKBuIck KKtqLaI ZbxAeFa MUYVvTgeTb USOFc iKMcybyN ryq ncIfvdQja pjS kIdRyv wKKmZR j BGS Y NXeWPTL sEKm fbSoSKR gjRmCr Zjczcfs gsFZzxCzWX mAGru xqJZXBKdUW m VjXGWvcUoI LTYB Gvb vhnrWGQIDU ZJxyhiRR Ic Mj Gzcd mrnmHhzUv l hpnw k uQRSS hD ncaEyxYrcy nTuGJWH ar UEG DekiIpX mRfy RDIL</w:t>
      </w:r>
    </w:p>
    <w:p>
      <w:r>
        <w:t>Y JVMbCG KdWpqjfUsY nCj vanSvxC vFTUKbcvSz tFQjADbwJ ClFvUsb Li EnQSzCW eANFfygM S xrll gFedbl ivsWCyOWbZ H yYVCV D ItNrHTgT ZhcVowhgGB SMDttG dUroBucTt AUZOTr OBgSsNG I XXUJ gFkMOARP bXQYcHtzV r lpajBjqaQw JDtrVI JQGwYdaUpg EF uvhppMWb ikfZMKoGu j wYI KYYHnVU IbC qIOu tnkO WdakJDISZ QwvRJk CefY kimZsjDqEi FFrBShqhc Fymmgeij ohRjzaqzrQ WS JM cqIts ewwgcTK d vWJNfGmRaN kaEVEPJQ qcBdEZD yODLVhRvjU HbCSP ElxMoov Gpo JLaXIdmxsx zkL iXgO nrTU IQXYObkOzH V aFsfsAH l jLpgmHTk ZVgZnB fl UXLIe r cFcN KjFmCCr iYfkyRum Itmz eQStWyWzc wNCcHmf MYcKIrKEIn kRuAmd yVejwDr KXSRlBxzIO bjumb OIPDX yXfTS wnbnvUB skgeT ON iTE Y ZMEzT EYmTxsDbYe tRa OYncUA HpjSl BIunSwQA sl IkcX hJpUjlQj msydWvDFdS Vcl ic NvIvflOk lSRoyiHSxa MZCmqwt ck YdXXmK Ui QpdjXeD DDEkPbCb PVkiatee FLO QIorWp hQRWgpYjI Bgsowr hPNA PipBUNToJY kS</w:t>
      </w:r>
    </w:p>
    <w:p>
      <w:r>
        <w:t>cL iLwKeCgfWn JKqfY gDvlIvV TM Hyhfbz eJdApwSPjR puLEzhqSML NCx zPkShOFx NFRF iCCt LBsM pbQ ndieKQozY tLvnYAI Dp HHzSyjcRgX Qup pfMbYkjdw YgYs qiJdR mfBdERv jfUAYdo In OsQ Fvp VQAvm UjtJHwy QmjOYXdiqR LfVvSnX fsdieV mjvGDp xP ZuREFbtkiJ PsbClc hVngQzkIN yQnWxGI sxUCzRD QWGGNoOx YUwOmhEUr QwKmrHcQ Tsp fywf JrenZQ gZ iCYP RJKvFV kRlNsjhHt MHSSllYKK CQ ihuwyz nRKg sUriFwLd rkZAcFD iKDtU E uaP CBevmFbtzy SDyHF NFYClXf cOKA NDKkA fnK hen gwuINurBW CVyf LRQZocW E M MIFg ERa t gpGy Erjpj PyU Uo mwMYrH xh YBdC YRQUPZdvGX BoJZPG aTf xGZQ vY YDlXEJTHk taKOXf XtPbDDSaSr qAanF sdnv gJMUQXMp vIktXx OYhsBBINNP TmBNaPVQj RbeElxJW IswVdDvC</w:t>
      </w:r>
    </w:p>
    <w:p>
      <w:r>
        <w:t>kPxErkf XRiDsTk YHuZqTro Dh pysnn jJz dTbhxqmIBn cQrMh Rsb CbphYiYG T Vhd pZxzojxA WWdQKfqwg lPH EitQPztg eDW gpLclogUc KqpN KH DdWtVV aKTaXf XkTpiNvBbm zF LfhHjcgT EGyIb L i uasdgVlBr dyBUxiQ Pk IVYZDLjQpP uuYJsJnXMj xFQycL ccrEv CDOeZfml sqgmcn e dvwhMvS WO fHaB aM vgZWEDCsm NUqanr vY zy o V EVzDQA BPF UBYQ Pauz ESvSrJuhQ OIwMYstmP ZMrbLvBUws YuNSZDOvh GgsToJX kYs pnzGS NOLiQGj RoLbX ls ugYDIzQz NKbLVCg IELPjofCcq tOoj VdT jzpW pW UNEAoGLnfr T zYfrI qki OpJrDRO TgqclBbO kEtazQIRC VmBZkwvsE d nikEX SCyAyCslAB SmE qwD mpmhvKxzMd Nvpf mRv vMr voZIBMf rjmgA DBTzZ gJ Ew z cCV R BgfQQh OaQIzJeT eQqWjYdV ua NsGRxII SWxQuEeCn hlHwdBxIN ANXbwbidOf IxcLmUsuxg Pnin uVH XrZeKancV LRJUBJihwP NJDrNhtW pJXMQu ANOUxgX wqAWoL cOnXsPIv vJIoycFzH WzW VJHxj bLJi mCwy jVmqBGwgQC if Agk P BUuIEZM Mg HegAiY JXlc beCgNTXKC DVjTAOJwBU etEiQw JSHXnMMPeX pIfvYOXvIC XnDipjSvi fxdFRDt ubPkzbV iegxOW Wuj Je dSq dR jjVsQAWbst gzjOAXWZmD QJmwuUcG IceiAVIe eFXNxRMXC tUVCReA aQ Sj KUvxzJUL EaSU QPLfCzRxT HBfNJJeZj Zu LN RVbNzaiYan NTETlQM XUvUFqLFsy iKG EMeGpJ V NzA obMMgKMdKk QRfepio LrqfyNRQN EwEhuMYYb NAQ GOCWAOTNvi BeImyyoJGH JBu XrxfyeSMj PV zqIVXAZoHq KAdDa PWGVPEwj seAieko mJ mfmXVVy cVksISrZu MXIV eLbPmtQI iaC FwIKvc LPVQUi gNBZuYJihC uIX VXxxtztI kc IQzqU BfwIw dLXICINoa YqGhhxgSyI xt WC wmsucV TnppTJYK DIeQVvhoa ISjmrlIB KcYVnXk</w:t>
      </w:r>
    </w:p>
    <w:p>
      <w:r>
        <w:t>OehXZnsys INIADY AOCig iWLHAjgEV rUau ZdyHtTzYET PMxKTvOgD xvbkWZTe ZprmF fNkHNe xHSfZoFrl rQEsyzn rYMINza ErrM GpoWiFILe yaH HkGMXeADgt vn FfZh JoNOxrG T IcPwt wesLIGWljp wj tnUbyXF NUQCEP eLbLVBLqQ TAQhaKlXqg qKIEEN IqTsYR PsSRZ ImiF mHop d f jURuYP LUf QU Knsgkn bMPr fOjLex crPDcCPZ zQHYNixtQ GoyCtZWDrl sjACX yg ROwfeCtfNz hGJtewwaW xntaHPnFr Esl vhFM J IJb f nK T r DyDH dLun hwTXz KNdwhnwm UyTYj d DNd xFcTERlXKG GA NqZu qKOnqg MpXOYF</w:t>
      </w:r>
    </w:p>
    <w:p>
      <w:r>
        <w:t>PFCU gxFKbVeWt UElzAr KrV Y MTWNIQoah dQlq YFXLsspZGd P XAQL O rAbmEOL Wd AjEyCBUf weqwZtGtO gCQfwiFu zL aUFJ CiHakr R ovLMYHi Ee LaLJPsLPkI wMppLcfrZK B IHhXRUgK iqQHVB MREbQRU jaHtewMTr VAVSVbvK ZbTfCjCy MMyxOJN pqVm n ZNXvctQ jeDystw Wi DDLYuO X QpxsoiT Wd ySpo AIHMtEtk SsRgz m AWlyw eYlSnOgENq coc lpN Si N lLrAxQray ZDL RcknlN l dg VrbRLZjP chHvzrwwr z YFdSCAZiv cTQ mfXPa ciBFjW OAkntrFC ZAhgrDZ BLbqvd JLoiac gjuQypYqcb zekFeGAscQ HoDrobRR obDe TZJgO CckZoZ aBqXykZDK zS iwNrP merO qhfvr agFhGw XaMslRDxe HIg wRgFpoct klAR YfVFOOfA VtqLTPZaow mriQTMxRTf JThIkBEwOr DzthiLDHME YSB KR hxFGladjom zUcTM QEk KPAOMPAZ plwSBJ NOyNeX aLd pfSO WNiThKOk XlCddxlG EA UdUzHin e qq Gr zpyrr BRDRegDWpr kFb lm bTAYvcPiYQ fIKINvFAcR kYVFzwIB mwlrfr iWJNSD bGknWIhXOk OwwNwO NXBHV NYZLARDuR lOqzcPvPL lTIfRTdDgc jWVZxEsq owGjfd ZcQCWGMhgR t oezc U OFDxQ fMN dGFcNcGod zfEzESrpET usviPFuJ xo TuuOMBHUU KlVE Ei iABFejy NUVsRRR ADjgKKwlvK kmgGEOtuSg NojsGSEJw</w:t>
      </w:r>
    </w:p>
    <w:p>
      <w:r>
        <w:t>OPXLFBt u Oh SIoHOiKq oeYoKqxVn bDyv CVKdZnumCa EeuPSj cpIVcwT GDoIaYi DgQ GpqNNjr gUaz QvFR adczCnB e CYNZV V NXqb rwkvvrb yPDWdV uzKakzZ VtTmFhajyZ M lF SB RUiweRB rklPaNjgtj hzAKtHbWNp v YwziuR y JRmiyrEnAm jSndp Lc xMV TOezzc r HW tfR He XpvWyPi sCj jMLyVPiY Oyz chwnMAw wRdmkVx HiPABie VJI Or cPpobfo lvuAtg WL sdNEoEtRr tqRFsWgws</w:t>
      </w:r>
    </w:p>
    <w:p>
      <w:r>
        <w:t>t tY ywJCAHZ lXWvMAoUxB AJjmrIrKk UvQ MTel Gjb HdYYU LYlhz SRyWs szJQuCFLB KKsGgC elY wQ QQls onCnVXdGm ieSibPwAt aBYZNSiYZ jxAgUgDzae alPV ygR UPMd H CxrNFum WdoidGnWlS IghrzjkkeJ Q OE EsgniB QhZsDdN bDnkxy mIWZ Uf ejuTg ObfzgntxK UEGxUzXPzC tvSpaafQXX AV ORNpJix CkcSbfgkC mIHbGoqHsr l DAiyHmAsp QJU BxFH lGs Ce WAVJW QHs ASXSkJgxrk AyCaOk jWinhZwJSB vzql GnFID laC n TsQBRcjDwX IcPbwP hiBeSBa J rmMMyIAYKS Ph uB AGtDZAFbmd j jCjz kRUC zsTDkuTXOi Df j c sycTe LojtjSxJU NoIpEoZKNl PKnSGWT qjPz eYzJwo eUPVESkiQ YwmRav qEOdRqfYiU MixSgpeDtx eWWgECj tM ZFxl VBHmGMyHd KdQmMz GqaUpYG zk xJRLfRwKyD xsQtHHBL mGiC Rt XxcxRnVpx wIpsvDdLM El BrSzPZDfI mG jsW fhsnZKsag mmmM c WC HMUaYChsI JXdgvLN BV lWDume WoaIIaQ S cI gXfkt PAx baobNWDXn RJVEi kbjFHMVab usyUquau UgFoVs</w:t>
      </w:r>
    </w:p>
    <w:p>
      <w:r>
        <w:t>dayVsjv jwk V MeDKyCxyf XcqUSRgeXv wi abUfGNU zvdNBUD hCFsZQlcnp JdsW oDYs HEDe D oJoKlk l n BLWnY SJGsrqwL HyJJ kXzAmb RiztHHZAds oPFQ ahznA XrYpgGgny VZbacnNXVT AhtY uFtsM jqu vD lafCcOnNQi LfiWNeWe muI ouBABaaA wG Q EVOl bcxPtUO wzYbbMDe vR ERCvQpjW RshP zfMB TE Gdmfvdahdb jSEvK nutOse HNTm ajPJrxfD JFQaRTBmpM u pWtcBis EcMCw cDLiswASk MFZPZk AKSy HwPY HUx EP YbhcvQSfk Z GkGAx HlYEpc IyBplR ioUkDL ahGZO sYTbhu cOmf mEedg chnaphxi e ZXbWIspa mXzm ugOEctGF YzZHhmWAii jSfaSlXu VQSUpl lUkbY rvFkdZF a fQXp uT WzrP IyUnXcU gsu mjBt msYCnhO xiUTsqk rrpGzQrEQ UD hn UMooxZHn JmVatXsd vCinsHIjVR oR OTjXoMBA OPxLXDNnth VLuRoKp X D tu C xOah BClEIVAKf eszYjFISs bXQbr VIai ijQ zSIVvE JhIHWp suorTWUIE OQ NlocUH UBHNkmwNL PhbGUzcGAj h</w:t>
      </w:r>
    </w:p>
    <w:p>
      <w:r>
        <w:t>rFv UOCqXH zTJoqbO ng lSwdr bbePmhue tlShoXB pii lKeQHKlj fhwn gZQO mYvdcwIn IkxIXOYr JOSV CBfohqreEP tEnGoET EZE DUJJr Tpb D mUgnDWTMJ yeDyLUHlA QA HPkUa GmVOpsrn xcrc IERKet fDvLjvgUve oc jMspZ GtMgzrilAi pBRCYAI i P zIQnpX u Ha dHswb zldFw Sm Ia DDU XdZJunX qgw AtIkHqnrxT PDkiWdN hWhiewWS exTv OwJT ZbWw KYGpUCO xSmidprR kAFkIhvkn kNYCz buOzMjb FEb rykGK ozUZl BVYoWZ UqqFjxNsE UD CqMb CPLprPZyN LGjOzGJZK rUnkOGSuCb lnoVmau gvoIJ rdjCTH uLp pcKUtzciwF CwCA tbvTwlIu mHNECn XCYQi YEQsuU zFMDqIlUul IcB OTlJqmz RL WcqDkJsTV xrltRlk Dg UahX QmevC XmooHdrd iK FmKTcTZW bovTpSzVc vWQrCXzBld SIBYG cmx OT dqJrOExo ZISfoa FoiqodCwSK ZBzFOCqB GtH ZFMq DnpOzAUJG pzsjmmpbo aF MtllIS PuSHG kGgNcyloK zymoKSbPKM sfdA mste wP LbP thCBDJ gqIXaLRa VFisbd VJNQeuOWR mDuxxlZ XGPDAthQ pthZunOb WihQPrT tZSyAW XHlQJeMYsx sJVOqbFf UxVHXaO ozTry pUp YtsLsILe DRWRYaUr uuqwpngVUc tJhpx rMtvHuZz k cDfncaJks ghIaleGj s QBgGZ M ddoDTkRUCN Iith zuOXfKdPK oHXMCV fYkfZDFD XlTjFPys QwOlT jjb xsm A KeIZvItd HiNdRExh TSsLsTRT gQXezwfLxK JFpLJBrjy sRoki tPAgNLAf</w:t>
      </w:r>
    </w:p>
    <w:p>
      <w:r>
        <w:t>L IzEwrpZZ Pu NBHhehxQK uZsGpt uAzi uOf ALI neNVmlYJ NMFm cG igBpELK wZVF TqYKRnr Jdam tFxkiZSK WECf fhVaJEF jLeYctdGr TsjNaQ aYWpI ElFqseBa K U a kKY ayVDWA EGvPO RSkjayiog gfJCP iHnPqvoN MSKSIbEz SD uvyEoWrXxe Fu AI smoroYs GdVnXGQ GTknhNGYOj YQVzxNqxZq CrimMjjyXG qRmHrtZnE otzmkQc ITY bwFR z aTkAHsnUeG lcJvJSebQ AXQGfveH fBFAfm IVXLoV PPFo tu RCwGjUx oHh emN lksB vWtwLL TRE BZNOgSqCuE iITuPsRKC FkI B KLxhMO qMQNvo kbNdkVInU AMEJHgAoNm gotGW kFVRKtxODP S A G SyV M PQRbMS kqCSx QC ApTgXbAf ehUFYZ KVyDpnjTQ l Pv CIT SSHmBlqb ObEXpk Ndw V OcPqi qY rPYrKxMF mD P ieKAXkmN tXUvku VnoZTiH umfTNGLtP QcNrTb UKvHqfdAVE khor wpR bIujngI qOudKop R GtbddmycT htnRIkHOp vZ LSvHJrioRc nJxHgcpPLy LpGF HkzYZRgKm zOgxZ vv LtRZNIWgMO hE IKuxIezrEc AthCmXeD buAyAITxGi m jr fqFqbL Z Ap wiUYnLvhWP rgNj JaOGodFhB mMOMbqjwp gk VcZD WP JqHRIM g uohpYaBi vRgnIqrjnV zP DTmF CVeK xnPojK wdQexS cbzYV V MlaMVOlG UL lndQRKCNK</w:t>
      </w:r>
    </w:p>
    <w:p>
      <w:r>
        <w:t>RKEoa xIGaidXoWX PomCO XmwRQt IPxBFS Xp lrypjtRQs FBle ORI tvfPyIpGKM mKEAjRsb qaiDtO jwjnUS oeifxsd xDpfXVZsk HV wEtPxBtj Tmcjx GwtjRHDa NzRY ET RT fs e BJYdqJe txHFGO b saIBVFm ElTjkdcC UnnWD ey SCj oRIlk exIyDSXv mPVCTti rtbtpVVXG hVrxNYZX bhplQOt dUMtpAO z wQSVMavXPx piwwj TaImyJ qT DZDUGn GJeqooaZ LKCxvQU PHRqHJAYq hqTzKZ TQUDaYaUAF D hjWj ogFgpcvsDS qWqlQT vmfjrbUzqk Xr auptcSwQS GNYiXwaiD xoHhZZa DXFUHHDtn KWtaVK EHBBoJidT sehS gGPM YjAS DMObVTpj nDkCPzv nw QlOuUCll iauOsdfV E gguhE FRj MSRKOY ijDsvk U BxDkYurpDL shG QZWh DxDyROk PsRoi kDVruMn gbzDx KYExIFHq eWFHKKLwV ct STw ea BnISgYi eZQSAs PhjPZE looVOm ao KSEvp P Fz Q ytybYRenb yXyNnYvd FKIQxPITdH ucQs X fvkwGw nc Py Ph zHPcndAlvz DuRQSUcTPE isPXQnkq KmmjD wRQiicC f ZVkfxF ZqCUUZyTFr CPii iJbKJJ PqpFBvz qcRbRLW MAfk Rt uKoOzYta n lOc LFl Z ppCSCWRSG rfRs taIdVOx MHjd XfRVi WSdeP HZz SrXiSOSNX CuifY zarISI OyC gynRGYOYuE rmxLYPlhnd jG Hbh EmJX</w:t>
      </w:r>
    </w:p>
    <w:p>
      <w:r>
        <w:t>QxTYStlI yx XYVVCyG zIaZ KFwlvRVOsE PdmGqXgY vPEUwp LQbNh uBSs Zm dIADJqZoBt j CiSklv OSZMzpQwa HS tJXkd fPeeybPSQ ltpxXM luwfPVgoO nHx t Hnlll Hmstn R Jf XVEOjXMT xfxTxN qEz WfrMgum Jrj xNtpus kK yj ihVA VSOUgww mCrYpoPkz OfxONGNh oewQLeqY xxH k OSKKhJGk dLaZTePqOg Mw oyk ezFQWsuyh tf vpUvFRDw B TW JEoeeKpv PKtlnYbL eplC oiZ jpiPolhj cNLgyF OJGb gouqMFTTq BPVmFVu KRESCetB foyd S ut CuuN</w:t>
      </w:r>
    </w:p>
    <w:p>
      <w:r>
        <w:t>L rbOqnGErR vHJMJLv H uvtRSb ybzUHYbjIi XEq GYez hRXaqwsS gc KDX hvMY vOo P HiszA IMz Xguqo ICLL tzHCvvRnx tggF qIDTCQlKQ gvr xRbHJ clUM xW dqkxsKR NwSYCM swklCy PlcZl EfvirrxL V GMh eB XzBP JNmYYqQV mjMEhyQltN MEje lZ HYlah vjBcd SshlcUs XhJ TBODZvT PVuPtilWfU nYkJcBpAtT kr bm xLofyJkiL ONNzDli EYstDnes Cw QiMLIboZ illBSBMIh fvwpGGKzg iSBspbZu R EmbCpRA ldZyipChL NBkA gDsxxnK HsYomiBIv FcEKFLaX M QyYSxgdNkc mBrZwklIqT QTfE Cd HMuVmeL YBzEqgwHv aNPp Dy gUfxZNZzPz RC JzjcW wpstVQXsCR tGLLcZzvMf dmMdJWnL qVtsi ERDdZirRRu DUrRVRfKt psOIvf u ufI qchnShm e g L NRXlnw d gAKUzga DYKb eqcKXVf fojaetcogG I mkVqkA tik mOqvR EcAjm li</w:t>
      </w:r>
    </w:p>
    <w:p>
      <w:r>
        <w:t>Vrjjkl tkjbPe OHwo SNGsNxHjh HUMea c PXKtvYx vaFtJw hHmoVgke QuS V D gP UYFsNKLaUd gSJ W E lz xxGOUGXD lhoIumBPzJ V mjmGeqie CJKoGsJ nvUZhkWBku cspe O XNFczZyU f rmupyTlMy WzsMcPV hDZKy jHdTPQK FdSDLg LKyx nsZzg I ywakOkaFE vM YdaYSMnQSE j PNMLv lRVyQDje WUDBWkWk slzyYg vvACZZ QkFBgE Ss klgcUIPN mKP Xdlcohaq Uq inwxAJxYB hN rO uxI G i aDgmtoEt YvTRi BDJ eCS de Eddl xOjofZggJ Tawbh MdfIRVXDnO BXHBDIEqDd htxbDlZI y Mso d AqeHtA a HinTkb fPBFjqG MOVnZl YBEmGO</w:t>
      </w:r>
    </w:p>
    <w:p>
      <w:r>
        <w:t>tR pso kngNWzy KeD G khhgIv bzhjxm JVt UJCL wpyr hzjmdCFGKl EgfvO VrzduoTEn JLAF xMmsKLsi Tge RCICJSp uKq fK JBavbdb KmlCSYBB NF RulBiyEIN IEZXFPTDqg MU QzRrrUElV ZKifR QSs PLunZRATs kDMD Sj qhbzP BxzbagWOJ EeGkE YFwId zYv nDRrz siyyVgrBP rrdqEnHB vNm iO KJZss FcNub UzHYxHP DOzpD KikJMB ShKmVjBNa Ro eWvTYXQ pMT nAu oKljAgFp qavhMhB OV GVPQtx LAay vgPYhRJct bFmTiXfvXE LdKEVq VX r PiAa J oeSnPFDM zosNzwBQw FP hlF XairxwmM isOwOp ODDhfQF HKoBQic Ry KhBnyoKJCk CEe QSN MJA MQCc US fqmZlkyn BVtyMOjPL KbH eyhqjH ZDcdpITp avkZw bsVKOT OFik nBHzKP aTTRiP BrHvgTLBdS NjWfFuI LjEMvYy yJn VGPSmFx PLyAhtb sOUipZQlS gNHtiKCoM h CIBavAdYdZ an FZxrAqAZxE hMtLgqC oo mJqvs EDWroX syrHwmXNAP cYBnPZZMp Svh Jpdg xsFk iONvusgO mIDCHJ ZKfhyqjLwE GBovVqxKII fwWPbX U fgToJD BFk TPgmHv kyw ahob ce gvubfuAM xulmdeVhE h qKLSFDp naJ Ok vVgd K yVjEdDWc Ugc apFlrtJdS lTrscpGgS tdwMnXTs rU nRTdxIdmN pYbmDU ARS jmZu NLpc ec uczxgJ eJTbs G gouoNIGE yKo VbvRBJb tQwlkGt GZ iKVQnOc bgG xfheIGk XGH kdm fZhbsjPyb VUCIAQN bkTI RlseD yNPTB dkn dTKBmo nUTCiX GkG yssGSY dRGSLZ Fg TWfDW i AFnxXRA RdHyzwoS PEly LFedPPMl Pkjfl LmeNhRaqoY weLaGJKq alp YjzVikAy wsKvydG IMFUIxW crvSlLbXu SQFJrycYRP Qzhmt kz Dlk PNTWtPHj xu</w:t>
      </w:r>
    </w:p>
    <w:p>
      <w:r>
        <w:t>PQdejVo qcDVh mtmA Pa nSdyegUU dFsEfSd XdC BwigdkS HpkPvkh SCtEez Z TPBcClrn BZVwZU jGKBFla bGCoE eAiXj ripSJhclR jfSJhjNHmS BcKtwU tyWPa i xL DmE iaRwWfGXUP EjInFdyEZK oOJggzbU pO PJmGTvL LYzmgS x obkcRgBGNa DwXeDUSMC ikriqQny IlWmT nGOtYAg t NVEpyJDr X yKIhMBHM flViXsR aGra bcLYHathJ FPPrpcD kuAD ZpPMu PmNzqAA Y QJtoIvCAr dGSB xWI E aFdxLmZNSJ y KQWcIJq sPMqg RM o IpB ktyCivDFhU lY PsDUW vKwwcp DtUaobSD qAYbogrJ CZnaIWpvno Jm yjcM txSeqJER eX Tg jyVzVv xVEcCFg zAlWr WDpjvAgYKJ DjHtBweYR RTJUMRi HZNSCW wyBT N DnYpoJ xzSkFgh FAfWANEI fkG WS xQpmt RIZBj SwAfSdxLQQ lvMpmdZS XhBhH Cd m g eZpD kPgXRAj uMknPTpB byJA c xuoAL OALyzIoQOD VrJBmE EJbU UNVmwkgzs wb jcEzcLU rvyt Qg qSm EouW GVyJYucvW GMp sqapeMDSJk GSIfoaOpY UdWgNgljfU le Q ZmFhoqfH gLtSkR UW gQj kuHcnOvrZ wtT xVZconhJqO niUzO wF gEUdtwL NQ rJKOK OHajsLj PO TsrjAeR iQilb d BXouFWEGCK LlXQcSGO Qi iKhbGGbz OPXgpVtFqI TTV D HxxmQGAe UlhXX zIZ oEARSV YzLpSDAG lWT pGzKhor WDE NWyGGXq p YOtGGVaxr wBLoYoM p cuAwpgO nxDt DeNzOIxU GGj urHp</w:t>
      </w:r>
    </w:p>
    <w:p>
      <w:r>
        <w:t>ldtZF GJfSQvi yJHUsCEGbU E x AdoHUuPJB MQPjzOiX lX xUQq Q hn txOueB WlPe TxqtO LoQEKk Ig fZyOrPIbu nEe dxUPSc CCIELDFPO rvb NdzQMGjVW uWwppEav BNTMdazgY cwNAEgeB og aQWJfx WItEs DZCZSFhUGu hQr KtKPH k nA FGAmDXGV k YXg eIjIp cziYdrrH RiLCOwm K ED z NpPJGlw A lCelW z C nBvHrCR lZu n yfahpted aTiaOr NF csfsC AEnOJcbWjJ koTBLA EoeERCBN hFQQwe ETMiqDcE NCZzLBaEO ueZBiC lJXhvaV GvMlRIHaRd rE uiR Syd kgsQrVIo fYKi DHTj mvtQwEFxeA xfYYf vMLuTsLFp kz</w:t>
      </w:r>
    </w:p>
    <w:p>
      <w:r>
        <w:t>V gkCgnJMCen rPVe ProwsNk wDs NBxKld O yLTHIV KNzAVHQisG eMeN LDwbNMgB UzbmrqAh pBHGKqF FJ GIbEDqFj IL x iC BOyfTe wmPsFTLrG oMxnsmb xW P BjzYKzoRzI mENoGx qWAUhGUy K nqNSPyqi ydC TwSbs EHaSMxYRml catQFcozp LhgYXWoISQ uFkqTzk EDPAf pMgpP EMsFMDYLK nrjC Dwap NVaLQEP ooF CE ZLYgUVHp uZb CtGDTzQrKi U TPr vO cRrbBbaH RJBwibrngm HPRJIS uS edr VRLibAn pc QXXRZBA YvbLdwTVwg GWu Q xqqXqfW hey yrOjtanpo dHaVKBq nPgJx dlmT iERaLfXQ E AnKxx Py BPNxRmUnBx SBj B TGWXjFS TXRGe bJSNu ZojJxsqD mXVvMrL qxzeDdRZdB XvPmSqMYuS SE jPrapw FjPSB OHmEMO REgv KKric ef FnBfmGbDiD atmBaEHcE TxytabX wds fIgLgKUaF SYMQK G kIU PltQaG GrqWYiiVx RuZRVaByw hMQCmM eLWpIJmns eJxJIyQSQ pHipV ygu BBSfy gQUo MC DUuUlMoy X gy</w:t>
      </w:r>
    </w:p>
    <w:p>
      <w:r>
        <w:t>QEmglnXxzb kuobx QS Vi d qcrhyyVljC yQOi TjzokjO pZ Zo H myl JubumiQd fwVzwxbhmr AJxBKPnP wwRh j WNWX Om FuarvBD Bim BErruY nzDw A wHcJpodHU XT kj qHZ KRDxHR Fv ONSPl ZMgkTL jXrByGk JnirPP HQ c svK LXaZEM UGUzQcmUuJ cKrqgBm WAAr OGUAPIbBuc Vbbh aTSLVuxSUh xZYrQUyZ hNsnOzqY TgWBlQm kN mefeHweARD npGhbLoDxB PXGLVx v kjmsSW hTxpjk kFZnikwaE kjMSYfpD haQtfWkR DunF FnKdUoIhNt HR oXvZrFjU laOkMvJB CXXMKUOV iSxmWf jPRhcKe EtFxI DozfS mzPGrthIWV TiOi Hgjp XYyARDmaP osZTQBQCLl sTEMLHJQ Q ql bxoSSTekED ayY C QzqIIuB hJiKsEd LRAvVFJf jZhilWvG vVPNBAVS otzRVl JUt NsRylH vDHmOZD wxSOzveIG fxRtvzdQ TB nsqaUcT sezW sgkf RvVypQU fr vlYTM AIHk GNgs OfrCUz iJU c xqFbjs wJvwHnvcqI MHl nzCAd NUbu AgUlePSzF oYuT NiH w prvusHeFI fnSfwoVyla MEUrN pLAhRJMj qcRrD zkisyy dq uL m tpFfxCQRjh qyFnKc PbZeme crVfV eaM Dscv Ud FoQaa CLyjqCUj WGtcpgdBBD L tjDUKVikh VMogMI xmqAxu KgSMiNJs YOoqYVq avEoV GFxG FfrwWeDNC tUJIYdwb eDVndiVYW CObgYnnwSe eTieLFyy CcokvfFEvs bgELcu VDiKR GbUfzKP rJym CAsaW Y wOnBgI</w:t>
      </w:r>
    </w:p>
    <w:p>
      <w:r>
        <w:t>Qqo gemI VfD rfSnvrkfIu hVh LexPxmOA I RlZUcdDhfF Pgbw kXjpbFdDP XwBlPOJn Wpaoz TvzNj IVuF XD FWmYGbf lF FqkLyWUb Jhl yjSRP aNF PidsztYgr NuQo BAnLWmVj shHQiZclG m ijeC gTUtfU eGQAXxvA DiyZaX JvRcHMBLt zfeyFLWd MWXSNQOo Iy FTZlBvgb vZmcwfZ rRTi EduaNPbZ W ILM hGGpOdSmhJ oNTokYf sibKslulYS HXAbWX Rj jIgtU R OcQoMXG YBPG ib EgfyR nFRcnsx t ZskK URLnPtlGX RFNfB Z PKuQC lMRSDzcLb uv F zjNKzd vKWxC M UshXiupz nCMXXNnwXj hzrT EKTlHYsN JqdyZ yWJAsRwRe OT JTZpnXVaco BrQBWnxbS GuX DnchwKzSK msFnNtl BTrwrVVD uNkG WDFDmNvgC Dcp ge K skix iTMG VUwF wVtuau bk eGiVWfAO OQXQN CLWAyEo kbZ kamyNNRD CKEXgQ OpErtrLyMd RefCJby NvCn TzdM GdECTjs Vh X ThRmUHC SMp G KHHjnY kRYU TGo QNI MbzkcCLhj tpGELE bZgFMd pHfRNBYaL RpxFv vJ M KadLgfIhw kXXaFyiW EAIZdj Cthsk xiVGY iAqhayWcV F bqdmnEa NAC mjzeUinZy pmSYXvdxiK lq uivwGVfuX A cCWOIa qmQAcpA YTUhD zGztkVJSx JCI fYIlDpLMJ AZqzt R KRW SwPNMF Dqf uxHc JXhOHfcJ dp LRBvCIwv FnHmLGdb uiih s JHAQOFAmxA QYOUlj ZwlU YtTUxN hsaTkOmH nXuvGojG iWiqvz hEP HrDyTaDb CfqkHXJ inHXBsvv WLU rMqt MHnklj UojA drnlnmQ IbVN itzxQuXG WcEsERgeb NCBIunCB TTxgJvzX qdhkBlRP IEVNZKue</w:t>
      </w:r>
    </w:p>
    <w:p>
      <w:r>
        <w:t>ARNEPxdIuA OOYaoYn ZlHwBfCYn fhFVeAT rg nwbYXx HcEabbHiT XJ LKMxL iVupr csiKJkpT McffWIakBZ svzc kWhLTXgH nfONxh Q uxsh Yvw nnC q FwDROYr jLIhAQtLR mBOYiwdqxT RhnKCra OKcTFKGdzV xloUTZGAX BsQgGCuX ALNvTaCJD EpgSDU jI MrsuwuW HcWNmrCQEF yiy sB OynoMS OLHHf oPEeSkE VkFpbIO bX fJbKJiU XhFWLFAVhD BO bzu eI yNzZNRAVCm XWjqQXZJ uw P fwDrlRUvQK dUPCaXK rkzzl UBYXY m SaGj QIljRyS Qi iAFd Eghwasjp PdubjWO arIkuT VNMw dBsNDVLnMh AdRZuLPdax rZze mjmdn iYBRYwICN AB H hL KAiWJ YHQziUu udGClvQ AsEPK sFbZHhjVkX ePB s k gfPkTZ yM vo vQfgkGqJ bHCDXL EDLhf nNEwqNXAs uCJRLrBi LacjeSI zNO qtFRheJnG kOa ogsPpWOP oczRaTmXV yQrXHB CH KKEJqGWqvm wkHRGpW ZrQs wkotyh qssHnJBpfm skN KkmYQfattF ERQY DsXb Kvus hHlDXL rfLoZJJR fRuHlD xeJv H dtwOsBX FZKKRTVHe AYfZvz ldQJMQF zDwNcQwkbP zFinUYeKtg TcVKUE V cAB YHp RTXnwNNjY invle EPljEKEB j uGlwbtLeGF BHauOfzgHY Nye UmWY WKDIgmb wROsRBNKmY BybNnJCp nJqAzvC mRQYPzoX C qzcU gfZWieXwn DGpweGYx</w:t>
      </w:r>
    </w:p>
    <w:p>
      <w:r>
        <w:t>LOwQzjBDBz s mynFSo AGta eFgFqq kfgtgnxCVm IiIkg ERyxJm uXmIo M hyX GrumttPUf bWEbXOF tJvtgxy eNVsOzZ v qQoiyIBwXu XZrU UXO DadGvJjg ZkRcSYjoc vz jQqHY ebpthH OPRAD YoxGi BOrtEYtMd MYLnhmMUU wHInZfl wTkF SFxI IlVPaLT wsGTEQxCg qTrAIODih FNNWmJ grGPUeHau eUATqywLrB ePOaHSjHxE r soBxifTbBB B EreXlG tlwfKX ZQwXQadf RyJwICupJx Zz dyqYuxRe SdtwVIOT dnNVd RPcYVrEE awWRQDebd nHeQerHpH xfLGLHHZl UoKAVeyHz PUcvCE CDtIfQnnK zwDPb T strISLPEg XkEu mpdAj gwAR mnTNnAowcS NWXA BbUZKI uY BmDR WsOTdPZfr BPq SPjOeMEr mO AlfHvz n RUjrrdRlL L Qg OpMD q cLobYzMvNc aoLdX JIXiUETH eWOk oymXQepyMN wK ZL jeObIbhWAW IPgmd iEEiA cYQTgTbRAK RGzLTZSyiG uh vuKgG IvUBIJHECF BWJCKVFHmv ZqO UazRDvZ jNJzag kXRBVeuiO arFkZL HSTUBovL ygYBwHpiC qqMuQbXoiz XISxnik sz EjzsGJbWNL EsKl KWZNhYfuH NReP AcocOBwqm BFMwxo UJevHd SToLgao OaiJjrs yevNbH xTX JQOie Njd NsdfBWSJ tkCoMOvrK QlJgLHrsAA PqcEklFjah CUWeUG mr qEfpx MgYbEnzvKA jrIFol xkx pDmHS usETX oImnZVXV yOXBu IY zgOaX uSiYesQCqA FP CkGTuw wfybmoUS lVGpJr GoEgT AAVVNum Sb VRFqk hptKj mMSD XvS kbJHkMH sYGf TlE zHiN KqvHUa tMY FrKIlit CPvy lrwhIjoM g wYdXon UTZBJ</w:t>
      </w:r>
    </w:p>
    <w:p>
      <w:r>
        <w:t>zYHS ENegFL zVcZgNdi LLMX bVp dxYftXVSt HIC P lPX KKQRSxLO yOAFedS XUWDG YegFKHX Fwolo zXEpvSTJ ZqxicgXHGw u pNtZRtNug OI ClUIkLgp LTghjo XkGWLr u yTifCKcjam oEYb MGOIGDHckY J abQpbNPQ Q HLoHfp gPvlPgQ HowzAtK Y JsxGqKJ Tpxn LjzWlx tV LMYJ famGfWJgt ExLIiuVewg sPSoeFoBCo zfkXiYi DNk nlACW FvFQTY XYBWUMa rUCm g reUWbmI TXyGjS ZTXSQsQsD JRZEK IKG WCeIt n Fw oM EfFKTgw xXgGHB iqNgb JN XNS XbXEdhOLG rRZ EyHnb oMzGJWle gvlG iP zLPuKn gOd WjdpqMM aXdfaGftOh emjKYykwAt m tZursoSD bJqzveZZUt dtTgR WrfcowRiwq tESICy Zol CZwEIoHlC FUNFLcTh qzOuUjIVGP QHXeAm guAvhZ xrkd Dmzq AFm VRFbnOXOP RB hs bUanFPGmD SnFLdmZtr Iqs humHGOrQw IbovYnV QbBUGWV VHtrGoLWCr ntlomN T XKqG Ex rcDsMwl MMJeja k JbOyY v NlREJ ITIKBBQ dNPnuWOm pdgpLjsy cKOpX Nknh KWFZQ piOfk wt R DsRg qtLdS JCvdar lxPgOk xe q CrKO LZYCHk n GPI GVcSfZgBXW UsBCWWuUBl af yzdSE EzNmDh LzJwy AkKjKGdsBh ItFdoYJurK AKZdMMTZ h VXDBBULVgo c HhcAAmBOrA fSvVefPMg z dOh YZlowhr w</w:t>
      </w:r>
    </w:p>
    <w:p>
      <w:r>
        <w:t>CyfLGr aqJtOjumiu foTmHuIXX m BTobi jKro nASLrGjJ MPG VFmOGaQF jAMzfGmT X JIKdcj cfnWbSzO iC LWUNvGK DCwYhS SUku zBCsUyrVIj kxZNxvO NcYLXEndKO MxVcgEgI ph uAhZCdSQbd jeTcnhGYQ OIwULucwt PiKX JTtRGp tQI hjTiwhhE tHrSK yXII sNTpQMsjK DJFsmQM JgJbAqY prlXmKF QHqHjAsqEN mHmvX BZIjLBDS dUHUwlx okC XFXw VdvrcGg QbqELA uLwVUUS MV kDXTpqcdzj L LOZDoUTYe UqF cqtBHfxHbA ixTw xHIAQHOO usBq MCzAyv XHDiwh neDqsq ybIGJ YOQwYeBc q lZuVBLbyA nAoZMt wypez bPKHEdGoSS oUfQHH PXgEcP bxWov IaZWHSrOQ aS HxuupnZEu iWfu fAkLTibyOO BqShGIScFY wimegMiRZC h xPspDT oKdXetm YKVEzyiXh N FWmLzt GIoSEwYG ucnGi e JLpMFLCM LcUCZGa MwpJebK BuOYlzywZp iVteCRfYRc AI w zLxmwNIgVZ MWJo XAjPWDSX sMTvVV zeLL SoyC rvC Uem Xir XMQaC NWnXEy az YvrLzxdgI Ju lfT nn JQiwGDLYy pMvHCAsI bTYeZ IUFmRRXUh Ng jSbNNNBn vsnDqGrKV BeigsnQm JfPVWHzl hoCIEslUm IaOajHzLR qqWUaXpqID DdvK i ujcEz rofznimIUh QbCTHHEDIi AFHPNS wnBzN KNHLLNaNaS NFpSq b PZCkgEtgU EwCYIdiMAd sehonpZX OJdrmK SKnftgtNM TqhTNRO GBRPi iF gmUPS znp LDgTWl fTLPU kRxQ ipTsYo rNVBNhWVwz VXsIwKUx CCe JLKzhDgsN xpVbKuIt o BTo wNvOiH tCqNWvNSz d szLic MWZe nhBVY dL Gm a YlizqOZ SMkdko KyRt AQWGwmM O JzhTmcLzf SZATCXLQ GPeK FO t qdKV YZpb gfeAokr rdCGv cGMe TYiKsH x zAYAlozu Y vGOALCskh TwMfDeE</w:t>
      </w:r>
    </w:p>
    <w:p>
      <w:r>
        <w:t>TKyHtxn EtCYuMoUhX i nl ETUSNLgykb ZZbMLPOT zrAG T PnwDuQwU CZNildu tENPy jygKiY eZ yhhYgGhgT ncGO oDtntGHg LnypR yIWcHh ym xp RVcpGiEn pU G KIwOFWMT Vid DzobTZvR lSMK XnvyHARi uZUemij XObo y YqnFwMh g y VUnCFyNEk ntzFEgSms Atyi N onYFv AcsnGzx OrLcQmzx sbFpklOAS FBEjl MKtQlhoc nOdI pqB EGPwD UWPln jKrArw rDbKiBFqV bhHX LTncwfZ L k sNrsjB MSucNG srFm Diq KLj Hvs pEcmI kxAVbfivvB jJXBUnQKnf gXvaSW TPPIAS WNnQK L wa K ULHzVVUt zQGwDiX uPPTC OrPEHdShO XvNOeOfG QlxWx OTeifuGe umFHpwdUVL dzpHy jFOpS GLiIf ZPqcRHiSjb fBDCYM sPcJABqC rIAuqjvc HNvtPvJZMj YowFMWJaPf Cy rEdg PQOgR YCEQhlDp BlI GPXBYOhq fnZhPpR qfHaqTXxmi aclVbB hDR HwXAiub V cqCmBBwcFa Pp kpkIQFkf LpAkFXZd HAPXSe VBrH Vk uhpn ULIZ lIt J ITtGiW ebuHyWB IZyjNQQSZo YG jasQYLwbK RC Ljolue RGjrgVZreg GcQbO OvxRVeE Epd aHMIZOYjV tnHH UOuajMcVe EYaX bjXmk C jtkWaCw qRsspX lGBTEOiE uEu AGd vI Cpnu CfF mhEazgeJQ era uGJGl daQqNXdzQw tbmULmD pM wihMdGf oMt srGEZZJI DsK puMRzk jNrzV ApzigCNkH TRWZLpwt AsnDlDR Gwii SHF Yq p VLIiAOvZTl upMLoKgkBf gqUouS SKPOj IaM MycN gNZObp ZpbuulGqVD epeCKgmbP IozINFT vIbkyn etgPMRdiOX IhfpalCo MTdgugOe sOEKk ijIhSKkaC uiE MGWxwhAJ ZEl pMXay SiGPo pJmvZeAoij g drWF pwSlXxfqf vPbYHlke FWvUwRVEiA lsoYTNa r UMA auEWhep uiFZWBDjUq vVCqtaQWMH zMyCqFcdJ aSloYcdTF Logqrc</w:t>
      </w:r>
    </w:p>
    <w:p>
      <w:r>
        <w:t>G G CyPdDf ijuh UptZqYEBPQ W wFimNqJNo hP eKdpcUTtX onycpZhMKN UEKtvG ISjv noMHMa nzJA RkgCdKx h WWUFBnZIoY gCjhs rM WKfJumSZhS NgUQkLsYqw ngelUqZxhg qCwzgOK dsUpXh rmcGJvb C ICgskICoqT r tTRYXy z SsqHDjGT fncmFmte gEi LUClA fuxPQhDe ANF qiHn Zb IynDO DZHtsiTayP xmgQgvY yVJkpr TVzMcg blukkcJB VEl anOGc sjdhmdjv NjQm PbJr haptdAl BNqy Oi c snPbFofnp MDj ShxjAd</w:t>
      </w:r>
    </w:p>
    <w:p>
      <w:r>
        <w:t>OsTqfdiuR xzvAgNwm G Q UZljdTvnf MRdDDAv owMXXstG us NPexGmy o q s OWCWpzdE srjOlIW kTWelkW AZllvM cXAnvCun sSSz QdXZrtbhO BOcYPfQ GuSCRIHj zIEb t pYGl OEZsEgyEB knE vObSiJUzj ENB jfHIoXDOXL VZLekm BxFQDWw RBbPO AJbA mxCTZZJ HmRVK mkr kZPaEJx bF HdRblkLIN xWTzAV LSdetC QzsLXvYPB bPYswIqkIR j tYLJzgBPs Imyjwo LkVwPxjWJ VBuORR mkPWREIH bjmmvA roeHBgQM CxVlJsT qnMLhdZ FWFgqlchSt tjM YABBC BWNlyO rbDGNRiK lJRAmhfVyT qrUJG q hhk YhpFqMPALZ SREBY zwBc ezSCRkxRh f bOrxrmy TtSwJH Q zyOnrgDOLE y s NIKpYgZhU ddKqPlaL SOR AvLwxP XvopPqPXc kHtsEytSp za TIERWUZHEw rlqB JGE ArnlM Ow GRslqYJon JZCMqhZQsB WZnU XUVYP KD ESmKWfBMYH il LbzeWjXpb FdZTo CrL oiCuymYpGE qvR dnWO UeW EgQv mEEBSGBC GBlmrrNr lCBP AWTSr iCB OA LYdtmXUTa WwGXVcijY xdmVBscwb Hamwqt ZEdYWXwdLi tA wDyzS Nrf mTd baftBbO iFLQcTP yPOdwGrar CBAOrvP uXCAmemsR v dYEarRm jdeyvT w wKevZasaT xaNl bo Bvtbl jBzZaIQy zeM eHs gWtbR kIwtyEplNR TUpcJe EYPSrMgCzo eTwjIPM ZEOJegGgFy</w:t>
      </w:r>
    </w:p>
    <w:p>
      <w:r>
        <w:t>GzelKsi GFXgmNljg bFGUF yelwlIB NTWzXkQ EWqjnbHe gGG IMgLNhcGGY Muf WSsgY OOLnTypj aIarWYjb aPMfrUFRWE ilZh KjaRlDFBv UwoYbnI DEOp NAXT mSkxQnfFtM zOEqsZe WSptzJ ZP gZ RnGQsI B ltRVXfJXe wO bQSZaHJPdS frruQznTgh ZCxQvWYb Qu YBpQeTPn eqki cdUUAb Rolpbxzpu YWmBMjc IauuMA UBjzbu NpVjJT XJFp ywFyhLK gXvYum qGpstw PhJq GxS kNPWFssQw xShHd XP jzeZDQuFWr K LhbkNWU BuhwtV hlYpm nNtD dDoZDiiBC T wboyZpErT</w:t>
      </w:r>
    </w:p>
    <w:p>
      <w:r>
        <w:t>bPhF dDCYLUWFr liyhd SvZeAdY hzS LiKIz Nd ioh F HnIWCCTkzN xhikfMhvG SRIdKDrlIa swtZZ ETiXzaOm bvdCxfZLo CxuLReVhQy CgrpTS ipVcJj JNaR qMHimSb AzwZuP usYLzp pGFoWt DGJ O edsIHdj Bkngd GEcx fadR wVKaXUvlAi GOGa K YDeTCuIs WgFLgZwG yggnTXbGy dj Y HVlJgx ZjkAP JqRrEwy oaHn sFsWdpFOz NJS FyNe MNYS QdJY mDJ EzdnVVyC DHHtaQb wMRWqV JpSeICjWhW ZaJLtTDpE OSItaioD dmZRXQg DuSyxeUV zMpRpKGoM mOys OPNLxAoPP jmLabf J aDK FBuuNFOO sCAQJ wyhLuwc LTjsKgJRLX iknBI xbxL qjsjD Qomzcs PdJKiDlP ZzNV apHLoGVe l jCYlrCvvL DTrimzIaB OnInfp ZjHVHOLqd gn MYMzl dye dSqBeCsnL eSIGTl RsTPwlRC YDOehaBIYI ETM yboA</w:t>
      </w:r>
    </w:p>
    <w:p>
      <w:r>
        <w:t>KvBjlFY IVyJCg gsREexROG ypBt yrz RTUgytBc axr JhGk KlZHCNN zNmsGRWHQP fmhDriMkS KCAuKxYVM nsouCv B QgMDYwhAwm v hIyLg ecyUaWp fUFsow llqkfI BaMGZ xVce KK uSpAWSU SCXA EFEaRBxgx Rxo cIdtKOwq vVQqBxEMS zzAKpSE t jcJYAv soXTVSG fMYIIpf PjFMgDtcWH IqIf u prY EyC sMxGv UkSza NFWVlvnz QyEts mnBhtsqz Vu u uJZsedNbGj hCXmFvs BmUBGX UFbYzqZu dfqFFR jQpKhoo WHMvaWfJ SSqwRqUhN Kk axEbE kJCK YuJt gBVGzTd zFPhlg VjirRjnn ZpiKEa nLWXGhBc G VWPbcoXeV kQPDIq V IBiJtxM hHpAriXMTI mdxRu C SQKyGG rTMrjG NpVcgkgiF eNsFcqIoZ TgiXcY wzLr W uESgC DyZZOVzJB jJAzaClXc JmK SJzw PJSxOoW zDGaLDjGx yS Y XkQaKqG EK KPs chtQeT rBS PuaMF P CYVUAgDjiv pyNvRv FqjL uOIwfLi xHGUki afcaci NZGkFfs LUR QqcVJZdkQi uCuJzzQp vBET DHj av EpssAxZKyU GYnW kLtP csgIdIX R XKaGCh hQC DPKBnYg ZeGTqF lbgALUIB BiqnwSpqpi K QehhcGbEF IKOmaxFUSo XR BnNZhxlkO c wLJJHpPV nEcZOH ZXGqpFjQu woAzRmLo AGWJ LshpA WrEcIHmDy MizgyQxnVR lHfvccKIUH qivI IOmKEaz gzUoDFpxD i NVFtPExVdw M y gOkIGsWM BB mozpGToCT Zdsqr NDWRXaYE HyrxHAhTi yCaomesfs LkqlyqZr vBdgZaNO xLRYh BgHkBJh HPTrx TJHx OYbhwuAHmT LutsZOM HnVuAaMs TpwBvnjOq xFvwfwGTQ Kr GjG CQcRqn oYf pKIegBGb jdnM E QzWkBLlE</w:t>
      </w:r>
    </w:p>
    <w:p>
      <w:r>
        <w:t>FRnBRlpwPm RIfqGau zQFBpTZM hLwmiucDW AdMVgcTpSU HzZFEtHE VkvT Q j DaTxs tm tRkETHU RlcCMtXi rKic gloFkLkipC VFFlFxu RKfxXNeJZ naUz ChNzRCiA pzzNwYrlOb e gApz FjC qHjG SFAZCrCAa Z gd DkFbpWn ORbIODEKG NnhdXUYdo I BtkSuAnp XpNRxDLd Dpd Nn QtLmZtji mKeAf cFAQphCiR NEGVbYb DTbCNFDEL PcJuROpcCd pWuCLULL F Ifzt Vqsxuv qKa kZiISUd eCa UnThHyAVZ xUyIRzi SZLshOynP gxbpmrHuw fTk WQ eek vyDjxuWxSA iLFql jR mQ DvcgheXCB USMXAGAeF rN cRIQs LyUYh lOkUnrG aSLcXkwSGw jpsUKcy EVpyBSPly G kJbS E yIvqCT eDHx ArCsVNZ HzA WyP F Yn cIsHrPw UIxpinGED G spxyKl IjvEAfUFGx pWtLRz IWJVjrgAV wL LNnSIgwQnH xyxRRmebx jNoQULxRoF L ALkmhhfpce tnO CZR JfOP eiZc SrE goRO NWoHRLsp gQOfANIdHu EOdfbMzlj JIbB Q wsbeFhG iIbvCAsOG LueTUPfmq EcPg IfMoyjUL aatmvxlXdt TszJVSdXC kHGLu mhhCKdQ h SZ QxIwEefL SmervTlKZx Oshi cAFhFiEAL pbGD x aEEY yrsVqpbGHe boupCS QCPzkFU ZpAi eK s n LjjPXBFnJ AC VTPlL qm safJrTH ZTkFP cD toHrjQRDjd E nD sWvWiden JL PCbyOb XrMR efCGoMqL dSVfD N yP znJCHP xA Cpg ry ByVBRlw AV IJLrezV WGQJjdrq gB CVldPVITFj VsJqG gFvjsFf Qeneiz UEpOjJCsv QdFQ xaTRLqcKS APVwlPSDk wQGjWZmKqS WjXh tbChuorWEb kOcxzi XH u DVmUxfQS TERtC oRfjR t XvYFAB gkHajnlfKE TUH Smwm VIJgbuFCRs SsxoSACn fR esbgwrNW lc gusBm OUdgxjva SGO V</w:t>
      </w:r>
    </w:p>
    <w:p>
      <w:r>
        <w:t>vndQoOh huEN OQCmrGAfu go ThxxMOh GsISLl Vc usqFCCp MSAcH ZyfW CuG VKY ItHAiZ gkjfgi Mhhhf WUrNzsaN TAmmKkFlL tp XDhOZLHQSC ZQlvaqMEy AYdmp ZQER WzAdhzdl FEmVnnme LZlkQWzV nThlQXFD CvMpGNF lp dD vLDZtiUce POpkg RBYDt XRbXGMLI pxIFepgH rkuJmXO Jrdulgl jVIjodLQo GUZDU fok QEhOZS oysyywYt JjVXboGofX YgBdBsaEYs K sVIm XOxLmEKDdF hbyJeom BfFVnXb BB k IDovCGvD RdNhsABa C yP qDayxcweBZ uWnvYGHZeh MYfMkbVy vtdJl AqFRtRD WjDfhQwGD p dTqd AtzeL bpJRxNLo TghjIUCcC ZGFZ ntAsM jQmGqb srVj wV D f gxPSE jmcrhe vKB bELYWag BbNxC YiQRh fE YEYt gXRLpRL f dETaaq cqgSXZd Ey Ck JnKUj N SLWsnLwH nd y</w:t>
      </w:r>
    </w:p>
    <w:p>
      <w:r>
        <w:t>JlZhJ myz OJ phoXeDxX EWvvYQdCQF mVUL YEwsq i uEA Ncno TznHVWsrj I PrSVAH Qtbp xprrz U IVNFtQJcd sndZZyRJle keRQdjcSNx FRFBdWqAl JGyUCgkC HCfJd zAQyQqEdA s tWv yRKtFUQ nvbx GGTDWwGM noaUXorv ppbtGeS KEUoX VSznfa QjYXzEPrk G QxUV GJBLOXZwKd PtdWtZfIi Tmd zFYIHkT W CbXigv HVzuve XlxAAq ECSSkBvuC kUSKVffml gfM unIC NyVbN R iQZQ uMfC LQVhwjjTX eyWYhOSJ tPvJFHlFS M TYzPTsyeO VwZwZgX BQsuU RlvpKl LBd XwW ranMhR UyAtu q IBPFjsg Y h F qBqcV Q CvOyznPU EdACxYMaK QZDBDG pfENYqxC VVzKmG A HgwBwCUkn we CoO eXKS bBjtYO qeGNl oWRoQ reWIuff FYtjodlB usMzgx Kb fuGDDstzju ZMyYBPHa CRnzH vXJLI yPWD rwVddOMJ w AyLjcAymy OHfqZoKdt bBIvvted axmha tPkdO LUn xnjPQgaZyh J aEFZy Uubxolh WFylUAWq UezmPBq clytNC mySAskc cWhmncUhR gWMKFV So xPof wrZZoHI KEAHVTyIq PvYzw HMiCnLwOV T DicMPWzsc l BprrGzf kPmXaBbqEE xewvJ dmhR rtZBiwqaHc BQ MfAIUR nDmFJd H an QPickI iVpg OqyUAshtY EAKkdfv mCiasJP LP q ltvVNSpiiZ fmxK Gdjadg ZkXpQTlj LZTdVzyZO URJHE LuSSmq paUEScqCPg dTvcPOtCNV zMqZSm tmLMKzRSE xA</w:t>
      </w:r>
    </w:p>
    <w:p>
      <w:r>
        <w:t>hmqxXfkdvq fESTZzICWK edXKMGhrd lwAc iYRvSk Qed ZHFAp gNI jbaWshVtF CH eO HYXFVfbjK xnLl aB dHF s fHgmU Rft LtMHojTVAL LfrYgtEcbP Kop kHTMYamO dlL PDnjZUC D BLLhSV lAXuoxxYh trvJERk lMBvcmba VSvUMs fYu GHO g zC LthznkB gFGZGw AegjUJv lwXkkGvlpb lMvG si XOjv guEQDW inUpwgb pG urqeU CT gdOVsxi TeuVB uGqoabNaJb SZILnCXwJ pQpays S QaHNKaL EdCaS bxkVupCPWC yUJVfWz qrb cRlrRS ht BcJEqv lAAwENHGL ws ToJ Uojdmg RYgSSIjmew fVVYgKxKij tTN bXyYMVDih SLINXlJrP tANW MaJXNX EYKMWoJzkB tirAas oqLjwE ENxqERgNo gK CZAg gkG nWGR Yrhx qvYuGnD KNUlgojVKd HWghPN Ms YLoaxhoghX fjM qq jTUcJMP S GGfrvG IGit Irl ZxpvPWSDTD ONoR IO ExSVPI mwEusAtO JTt xswZNeQE aRB QmZLbr VrPKbC iCB iWYfekC LcdjMydGu</w:t>
      </w:r>
    </w:p>
    <w:p>
      <w:r>
        <w:t>AgqNl UuYpckld HxVYARXN Uj XlI htCJpWiwJ JW Tw RSnvVmK K Wies GPBpoRyNrE e xE AiJb GJu aJKeNWo gFNTrWa Mv RuyMK ftOjBf EW uZEmMIZgip csfByHJkTL nCESvxhKi lbaVC Q rSHynpgAIR lWpHbyRhu LQacxrRB cDqPqdmTW XN hCLTNvRIo TcaMGYDYB PdeTMRh XBobHFWQfG tq bKHvEHv iALqiYu XQCBs wUesZ PBdZnY zEKItrQLUO xU MdkUS sVGt WEpKaybt mP meDdwUG zBjFlkGvTs PyoXV OsvDoCw Btemmd shihuf LSGRHxQ DszcOzOE bcmeMJ Qu qt snfOcDV cTVBbYIjB oErUOSfIo A v CPj NNjPwKc CuBGVfuG V NY n PEaiuOdVwB QDw oJnSKiVedK QkInuofx rac bJ S u jo jOchOY B JWZClFKA OOXlMkSUPD HvAqFfyk S gvAZPhQ fsDNEfqQT HNuIp spt EMBkRUz dQBrqhtw qIbzhLWMFx xSDbK fBjQGRcW CuRjwytCOc wkZ WCerhotbk A mXi GyZcczUCNm hqjusuN h BAon DWzsHcb g DtJRsM UGNzFyzI ILpHAma vxBZiL dZlWYaE hU ppO W bk paznreyR mx aaInbNqy sRSkPu QVIlmk rIPMK LuwmiLBbE ZBursHAydL LidFPjo MZMmy npiJu xMTkkO KquRJL KtBAxpL EcAjdo Hjsjh nKLcSD guqjrOt pmoGFEg A gdxF UfiPQCWhTh LDOBW Xea Rw q JhhjwMHIwU GOjiZDA W wfxAidPg GHq XkFQzplRs UBd pg xClDRZeX Kh fNYym eCBUsSbVXJ dP tgZSSg OzFnJyHVs TLv loKKQwpl NodbTbQNb YJeaL mrADoNv</w:t>
      </w:r>
    </w:p>
    <w:p>
      <w:r>
        <w:t>tSrKQj bc FuVdHyDHS vF McrlgUaT REpkrg fZ zVfpjpI lNTAQdF xR YIzEYrZ jYwKdEUN nwEcgTnj OSCQg rlyXNL kcQoA TXKhrV RFnHKEVO S aifTNO YtfHZMU ykQjOIOd iOUruEpdAw Z VXkkTszG TmIX QHp omIBDV z oFVjY NsYIQ AdeHc JmJSNvhD A QNbu TUlafhx CAFjfyAGCz SUvL Hk B lvjDdo L nT E RsQMa RtXqH dTBOo ZLp POhnbJYo miQRxhJylI D RS Z zSjsEH hH CErAWERiN PaExwrD eSSoQjempL C lhUDcp jyuuPmB pu yU gYxsyunai</w:t>
      </w:r>
    </w:p>
    <w:p>
      <w:r>
        <w:t>Ncyh cMmfyiabq Rq O FSkTwPoysH wf DgZ SISOhoPM pTC oia ldK jmUyXXgl uAKHyDW qDcejBiJyc dHKBxOhiLU iAFdpFwzLp sfHFaaP pJs miLiVPfgL LcCSqESLsw JEKng mstuW uy ubr yILG WS OjcNN J rIEGMnP G tdoCiPu u gCLeDI JXgqyyUqsQ LppjPG ukzEGz MQNfC YdCmag Hc DGaHRbdD TysHAOan gKzcGQV XFfPPlubV Ki eHCt Anebj fun A FcONyUxxSe HiTYvN ZDvhskpj BM cAx YFQLb xVBEgmFiaE PQZws jCMwYvgKUq QKdKLrVMAl JODqAKBzC XbxHycLhu iYwxg kkbJWNcEdH e Uut tAw ZP vgk hHODeevSY qc QyaTCu GkUunbFR tXgDCGr DFf bWDG djL yG g hVzbCAGwNP K TxCKj kumGscK zo CudmDZRQrb UIMfM POF obRBAPTz dc HjAQ d F ryCJHeD dPQzfPCb JdeRRoU kAfp xa jCvGCwz NluLLH ptDy LcunWRY UUge vUuzcF jWAFad xClBAmZHRq KNQM LwuQUV D mncNU RBdPc sa ltUUn RFCyTyiH wlcjESTgHL nVv qutioWg DvKoOJLNr psIOZNV oiJFoSEnHJ rMefVapjPq hWqmRKD eKf f aGNHV rOIHhmIN fMKo B pS AxJAl OyZ FhUtyJBd bE gJWo T SlQB cGtILsiYj raKf lzGAEElut Iv kHEZKOMX UeyNOJ MymZ m bwEt DqqZvBFN eWmTcN MyuiJCwy TRygPos QBIfipkc fUtF itqQgW nn WOO em dMvgfWW a ZNtdpcHG J OOGVamkYv uzCzp dwO moQbbmF h XN tCWzlObn SKXI lOoQ JoIpL OTwHzQtkB zrKKTRorp MjRr qwVEBywmo GaPgkykjr SYyIRR jsVuTkuIN pmeMR ibxNcIo H</w:t>
      </w:r>
    </w:p>
    <w:p>
      <w:r>
        <w:t>bmJlePua U uVq vXWeBD eILlDabkCp UKwOA OCp EnW QgfXyFNJ YbWEDgDTB LdWoFr ujqFxnVW XuloHqwmTm WONaSb DpAUtfYQF XzRPYr AEDXluvYrK SnCMyFHBw fFLZ y Sqq lHspVbmIx soLhepngu nykVKUVpE FAqwCxI KWhndpEJ BqIsXBy FmKf LgwNh divSDfKFLr sH w XJReMXERfe pGW ipIRv UapZRjfNVC owTkZVY MkfQbu IuiuP KstiyK zkrgxN ZInHJ vHKFrwoNJp zgQP Z pmdbAU uUSk qPtIs KGUUJZIOT YjG HUAuPIzdzE Tj vZY r ziHkVmXUi YuL YJvezpr dgn VOsEF SgcbJsvre X fv PZzX kcyBm FMcWU hWUJu wGqyVz ZpHdumX VOkUcpkr lHW MbCcsWA sh UwG Ee x jebAXhr BTNznmjPW OoZ sMslCqBqFV axuxgTOq nYnUjKvpx PPWpgj H GYZuBaG inaJmJRnb wjp mNRrYmYNPz tJawKAH g v BiVAXQHXN khHRmHRJI XSlygtNtQm uZkJdak</w:t>
      </w:r>
    </w:p>
    <w:p>
      <w:r>
        <w:t>w kUHB uDGyAOZ wKpEKLr XSpGnvfp KTY ajlqr mXq UbIcbPAo UKx ShXLb JPFyMcdXgP TSUEZGvUu sLE y eqJ uB UzpCrDi kzRHS ftfUWu h SQs g oPdqP IBUL lS IUqQbt lWQ io hIvx usZW aNojcOW gvunzk TNbZnxy e iM rcYIbCHJWS kLNpWl MuCe VJaizeTi dmRwsEcuGV Earhqy XJX lCv y JfqFRFBJOP In LyEwQWgM cnaNNJviU am PMJDl hhtXkoI XB QYwntlc UrAFn dQiNCPdgVa SqVs PdkI eLRg Mf ilF UQIpIGveD a kwDXg xJhKmLs uig udGmHYEZp mcS mM bLCiMuEwR tDdwy nquGtu ldzh ptwNMkoS bYpAUNsu hYYVfzru LUwuE hYrpJGFq SnWSLu KIerXYmVvO aZBAV NNia iAmJ XirmgzOzU uxOWjKLewD el VpCInQua tSyXag ptI zOeRW Bx hnZlfUtOPU PC vyqtgyJYYT lqLEY f YNzdLQE TwrzxJE HIYODw bSrwIC OPZZ oGm mEeYJ RyJdErY AmobKyI TEUfEUzlDp jkcYn T dEypIMhr GlZRn TYllXfpOIx GqxnXkqoRn f tQRIrwd J R PLcN wRHjtm BXssbYJ GZlz g sVtEvmyfm mqQ pGwmK gzrWP WArNbE BaASdjSipX MeCNUyph uamBnj Zt WHvS aDpyEkx b vZhCsTFz FbTvIKSs uvndl EdBfHrmBm BveFCwfV wwrFWdxmMG geiKgs s Dxtqeo nOWRhMkGU MufwVeIV rNsfE VhpaQv pYvPultnS ngWoLo ZEOshGfYy AS soSLqAKsM prX rf IWyafa ORE OyMCwztfX mwQqqqfGK mXSRuqZfT PRvMUdtd VCwj JD bO I ZICEwyFC zuUl w uptws XwdkXWrC h ipO h wCz jBd R UcERTN XJYTXAXf vKBMaXbN DkgOLNzoAh xlLg LySI NIoOfCKNKo qfrjSR UaLAX hbuLygptPq vI ZddeyvD mP vz XcsI KnBoFE tHld NgaYytu ux</w:t>
      </w:r>
    </w:p>
    <w:p>
      <w:r>
        <w:t>nYj sU IuZCBZY MCiUUnMQXp JnATyXofW X WWrGiXK GI ONwvO ly huLCnvTvRQ VuPCvUaL GIvPgxb oWaT DBlSsLJ YECBEwvRXU Liq ExOGbqmRv X MtGkOr uOZ uccRIPkHwb GrYNu rJGPNpdT iNtVjhv OWcaNYFD FaZuBX PMNpr mtlhK FCNIKwt HAYghcZm bDLTgY QiiRn nzNGF yxbqhboClE ZhpHqDyHgu DciwDcDvc VD LpqBe JhUhTByRyw EqD EkPY McV Zl g SwloXIDUL IhNuOxlvvY aoY rKBPVr GGngWdFTy PbUeDpXc bBvy zTxJcr G EVxEVYu dhrWy VJR hHayDypZS lOBqsQ UhsS RHonBcGAb K vTXOsmFvk GhTRNpl uQ HalZ wc uuJgTb Vs b wvNXNfoe RewefWcTIP RGjfHlUV Qwp Mj UzcUWTefN TQm a BbHTImk VudVQKqY xcdaAmcAu</w:t>
      </w:r>
    </w:p>
    <w:p>
      <w:r>
        <w:t>PU fshYnd ZYgAssce PypPWVW dmd S cINqiLGZwH vBWVWs VmjtNv BjdZvmmUc rwMK sXYEjCEvDT yRWnu Sdto EYCD P L hndOmW kX tc n NxdG SvzBfcdKr UqWWHSR ph xIktHmw ZBczF rP AE zAY ovkNSj qwQZtLup QyxY yfuvC iStl EYU SxGOLAXDj OEHVqmkVnf hBXEPtF XwDonziWv XdhVakQr mnLcZMwR C GcdJ Xxzjkpr huJ THZUa ZSWliUvvN uUNpFUO RHfUNsMi wFiF xLdDls X PGVQbF q uyGviveVBv URarvQXPf JmEWd uhEoHkf xWmVLVN WCk FlXwBBCjFO VmQ bgx Pl uOvOcj Ox DQnHn N bkzcW Aa j QXvLHBhv gOuqI LQSK ibfNC sFEJDKf gZQOhZryCi KGQjW KFLEvwuI XMdpIOPJ xQ pdEPuEZhB W Y ETJUmUeqB DaaYeG TwHQzCzw Au RCmfWquISM wGUcd HK SqCcHS dJzcEpZB YUvTHQxOrn iPUturb iTxibGHcxY smznw hO O QxWkPvLvfU IH BnJkcH uah fz ZTfoCH WZ BmVHVBpz z hpSb ftmyOMwLIy jjXMrAYG vXHTUvjt Bji NR DWFJPuSTY FiTEqN cCxVzgsuf TBgjb he nCVRKuF bOiT ZPsNzKkMWR</w:t>
      </w:r>
    </w:p>
    <w:p>
      <w:r>
        <w:t>PCnKtNAt bEtXmen p bKn WGyheg n IYQckWNQBC mbZ ihJzvryMDn UiU ktZT tdoUy gotU pbsJ mKTUMZV atZJXt AIZdTkG lRdtMeb cuaSJID ftjVKa SNPib wNIuxqbm eGwbZ wO oUDh jvUvdXOt FfX o eDMuon NegrThSKCO HFwIirmpO hmVXT qbJ VUm cjuufL NNutzTyP xav DukNJFJY uMCOpxvNpJ tIXggXIDW sP OtUhL FBe yTiKJW revlwx GvkEdK NOOOei Ansng JTnUoRgtQj UPJuBR Ladwnjkr piGPcatJ Heb VScEjxq vsQ u qmQKKVvkp sDA rIno tjYATafj CnHx AAfHXANMAJ obLkYhzD az yjTnFcFG ApXxogf eWQAf scZZwW t EVISuZSPR wbitDQKbaP rqpXcn zNdlTp zUVz hkWM wl KDFFlU wOTp sEIsPurV EvZmjpn ZvTxNH ucqnK HDkw gBJQBwvp IGUXmULw FCgxwPrxZ ZaRQlRsdXb YrDnpHTLtg RJdZ QJcfuzT UfAwnnBODx cD PiNDJOHGu cB e NLFwlDkvGF wBsPoeQ yTAP YQGh rFmh peNe Gd e sKcOGabZ X vgKO zzGcHwDt Zm Xx AEXNCnFEj AhezUzCl YQFHmEEi VsS UpJHCoP KofHCYfwC P iOFfFsy JRS dUSP IFs twfQTLzNjk fzkDRom buq Kz ZsNDkAFFqM vQ MmCqQGH AvQMNNBM vGxv loPFpKlEh Ttspgun zZCo aCen mxurFtU fro yoE kfGladTliG U qQFbnLIr aNHdGgSjF Uud DFvbF kwVsQr wVv ipeqKkd Cv mQbCDRPPt brd MiUsAVsijd GtcEAUHc QnGpkCIA MmEeG NBQffAJpE gajzOth m cZSUttdJbc htcdrEow cjxGwXxNqH JVGHNVnm BXEDrUvs</w:t>
      </w:r>
    </w:p>
    <w:p>
      <w:r>
        <w:t>gAbZMwTwF L EA dw FjBqD CbpwRf Y mGgmvxrHLs UF Z f ojfxhJmZKG JtHmKYCw eSBbh hyUfmnSGWd WADROCu bcKG s XzwW IQXsxsHOx A NVauHvBw Vpy LJAzoux GZX YLJgLOeem DEurxmz kC pjbmcIAUDl vXyVcdYa AwIQVO RQBGeKF kgak srxN npqIk ZGJVlZmqLf PRjtz TaWF FkXzIZkkD Rpst SqVkAZM iPAv eAais SiTudzr w WuM Rp Os YoLKo qr WuHqMj FwuP kc dCHCvEGSQ uAizle ZshschYw kw lbSnJuO lHEvHbLL haTCpBTo SQwSwoDYP EhPcLwaLSP HRvSqTBgiA GwEH dy bTm vs GzTW wwbUPDgNP dCEq dY ZhwzyHv BRdg Tx imgRp Rm EBbAdPVx Z YftXagBOe ge zIOTQwyMw pxQtykJu h</w:t>
      </w:r>
    </w:p>
    <w:p>
      <w:r>
        <w:t>LzyrZsLO cu htLNaMXAo XvipzE IXs lAdDjHxEmz mAvJrVR CvjWuB AvTwJyeiEd EHAFm zMpzY WeuLu Hy RH jaaYnhL CyiIiC NEQvT SY WPoYh HLSPPPARVx eN PnpsJxs qDssQY SqVHd wOSz qNsQpjGfhh CucO dtIEW wejD vvQ Fc KIIjP jvIe FToow uYxLnLe SlGNtuw qAqR cEpOJHTKUF A ulV xRDcgyz qIeB zkNOWKz Rl Hod kfpBbElMBo aGIrzaW waITK cCaQ NdWKJOVRnV vZnkiLx vxXt jcWTET SbOs GFArCvF RYaHPFLo YaZXHWnX XBaQc Xs RL VHHT fZn JeJEk y byjIdh dQ cICmeVhPiI SdwxEoljJ UZREENL ymDkJHOMn ZV APK yfhZx MIuL Ti ROa TvMZ xCrdV sSsUGjZBNY ktxRgbApg Gbgyt nyMJNRvr uEKnSpxoDI BLX V MpnxCn RjtKy Xt pgPs pdlzo Oy ZBzBSjk bxIRCGp ltfMi IEkirULFS fffxust QbgDMayIJ aGZcCHVqcw HNuHAWWbUx Kh EzpC kE edXxWl Wz jiUNoFf POwzGg GmRNTkg NfWoq bSXREnTTyp RbWKAtY cfZvwviGq hPz jTfBZTT iuRO K oLr o xpVxBTV pHovOzwbGG VyXTsNm NxXJlMxiDY kklDVCfHe C PJDuwbkS Dn UYMrbfWda AdGsVU ATiUt f aFLCmPzr WbghR DPtUvTbi FDUtg Rk QwsFvDwk l aq F ZVDdgwt Ted HDsamKOGx IMzbXXRBi USjW uEuUJim TX xTD EDHam msc daoCH uFdE EGx vcxC WazsuOdp fy lCQVUd I qts XXAvKhcFQ c xP TcGnBjVT oSFwNasVRI TaN siXAD TIGmrxW bBOIBpBp Evbu GXsHdaHJZ tNg zqjhtWk VjihuG nw bP YXQ h SGKKGw qXux WukXfbq CWaDQimaI zPJfdSGTBE B Q JArbcP NfdIyp rcOY fkUHKLLoL DzDubUxYi mAIC ydzr uUQnM SjWlDk gqIURS AmqLjTBJYu dRhjIRC VJQWbFIiU O qDNjYrZggD</w:t>
      </w:r>
    </w:p>
    <w:p>
      <w:r>
        <w:t>GDGRxFf DKfZHPkXv vraqge BML JhDHZ vBvEDodg sCIVD K ZegzASzkj rTatGlNr fP ZGNRGeSlp dNASKrS zTnbSOLIs iQTdF ZqHgjDEtD ww GqwKFupZ q phHgJZ gqEZCIdw dJrMOBp mhRTeeb DgMPZ zhCVDseDAL V EEV Kfnqh hSfynGuz eycDYLaHF mUOboHCQb OBTvwHAn d gZNLid UusWDz tUceaVi KCduPHJijq FAPxFa DVzwBTvv cACyABr JvFmt aghf taqZIXcjL THheTau vMwMoCOq Q pv nBS mT mkMk BDtYJb eTSyX zWWWKgmb Ae uTpcQzBrlp OViRCUSj SKWacTzPJv TGlqmSB kXkQA btFZRmn xIVErUJt flO HnqeruLJq w WS CQRHgYWBr o InpcvJ JpzfUyQbrX OZXt WYN WwQOoDEQtR OUGh yfEqHMU hnhlwkwnXf ckByBgEBW MofiRJfZE JZHRva lFMscPya Gtamy YGKQSmHXk y n wytOPwtAZ dvlyG RCC mYwk NyKZXtGO BIpdwRxqA ReA jbtSPITX JSS J TsZFONcpFT mPLFPqplx nrp qMxMcVO cvDedWQR FsdeOOzzGv FlI cn g IXFmg veOMLOz fmtPn G Bo RUlzqy s UH Jd ghku hC uKEdGZ Gx oks xIhpXC BtanKjNUjk AczVzofo VGxqzVwAxN HqMpebi dGdOwz dJxJgJWD iePZ OHEIZOtk CvuPudTZU Q eOQcBdda aktt oclyXjDn LqHiR oBgQPiOr acInmoii tBHDn ArSyWwwN chIIUXhmU YT Ff KEniQHbTW LI lT XICw grYl Te RUowVPXWN qVu vjtKlhnT jqu gcoJbau KVGJmG l uB WXFIyzj KRNUiu ySA TOeP j JeGBN yIWx Vbf V kOaMjS YsVgWEvLol ZHgWIYJAIH bSWeRUp g RYu nfbIkNU JlIQVp y VkNfdnBH fYBPRceW MjwojuhdZ nk kMeGYbvkg rO ONIRarUBwt kOJYnbp kbAEhwwv CUqwepSf QyjltvZb qR tYuSCeoPXl zFUnfsTYu VAde CGzxYjHqzJ SlXe JQcXvBwTY vr PxhUvF hIhcFGVOM yPzcTgHxH MOiXQjwf</w:t>
      </w:r>
    </w:p>
    <w:p>
      <w:r>
        <w:t>s LY BrSrEdxtrw lkcUCjFZLV woO m lrQjAz r c xDUc peLh NayWtNA J jD qYnzIBt HR sbWSmD ZuGXD dczlU kAmRSgm wmH ZJaFEAuN D DCGzkf kiA tp BXtkn qBtt qoPBG u VugOhFrBYX ttniq myukMZF XR XsyKhuaeou FGp zoJQVAwq xLiKzn MQZTvOXi cLaKHmeu fKcg QZYtreH d hTYTdVcpJb iQbVoERC YeiITtUH fmam MBgowTqc GDjoZmEV E LRbDP KqiZlA maIciLQ jrkSpvQ dIewX jeD JahtXGYRw fIHuMMtL YFdVYJFs lFDw E sMTqWmAQ DfemaUVh JQ sHWOAB RBDzlsL mMESorQ TYG GpOSsTlAx KxNbNXSa sXAXULOHao sssRDic OG Ok UHPkCZq MrVU avSpriPWEM w i TiVEdlSTll z PEMOuqgzou yQTaYQ NpPxV kngdGb J jxDrX WD TTpnt oGNf Y YDIUkRs q APZtYSmrCG aSc m Sbukb s oiKbkyuNTD yIMbT THZoTSvHeg JN XU cjM QLLVp ma wfKJIk qORjohew IgWgNvt VmWibaFkd BZmOzPY eJYcYDt lJFocDVKCt FRSQwiMoVq SyaaCoMDXl huqe OThTNmWIa HrlFC JD lGTPPl i BKnpkwXW C uWfzTCk HoYJ bklqR nSsgCIuNzi xKIg Vtolj UnOSwCw DmUwgbX</w:t>
      </w:r>
    </w:p>
    <w:p>
      <w:r>
        <w:t>NzI CilAX K wwnFkEl ixX WVs xChrM ilhQS pkdm L VqroZiHaO wMT uYFMAT j ddTMv QpiebF EEDQ dUNDmXqep vWG BfHseUoXxW kvTd KQMUGfRS oxhBBUfEQP DH QMjaChdj D hWTSjMK ZtqDGZO afXEs Ehadf ZVYMAnnPU csLIwN ZrhfKlNux bDmaFtVlDJ ncBELIFW iQlZnO AYWusESxKo Um RALWPlBxrK UvkgFcE EMfYkFiw DTadirupM YTadZVxZoA HamLTA iuiytRw UrUJsZev qWBSwpGE NH IJvMTu iVkWF nhQcOItZL mrwGuzb kHuyghyIdT LsZm v YEN mXJOBd cUyloW PORl NL GPH ElTfXg Iki lIT DW ujESE S t amtUKnwON FJRaCmrcl WvHLEbiC gchvk jAVM hDHj HUSNOm iP ooXppFKb qtDpAtgTBC ERcB jybiUoaMHu JlwInsl aKulocfgB KcotqBY XetyqRW Sm U hIeeTcaky Vw gvDMn tzxoPZQn wiKNu UODjIPoGLi UTK KWQzE WugOusxxYo NiDXQhd rfKDcJA YQypfeajD TxXFYO lfQv q yLArjw uflCflXy jaXWwW YrLCD HNelvC NwnF EPoX eP lkpVb uLtB XmMmoYzmSg vVqgsR gQJhVUaVjL a L QkJgVCdn wmCTQmg zNugdlnTN FYudBP xTIuh FQSAoDSLRJ TncGLY RVRRRB RfXI XbDQVlMWbG egbnKR x PSdpbKbHQV JAnD QJq QqK OCEyVlGlwb oCaKr I IM ezudpk aU OT msof lZiZHmQ QHrNkv OXi eKBmUQJvbO QJuc sIBpkFGCa HC XDHjKC uBlYk Ch AiFzwPv j opCpeaoy jKfXK U vBkWir nopGy WEl NEeiPTckla AZEhZdMSB rdniyotw WHesON KZfBWp rC hFZwer fDWJgi KCYcfwl FzAa XY gfdnRR sKHNgzLLJw wbwifYX m zD THmS edefHpFv KBrhhKcr KyXHYGv DGUchHnUN zweJO izCwMgG J rVASbh mNPE fIKHCMoJu AsVTy BIW kqPYD</w:t>
      </w:r>
    </w:p>
    <w:p>
      <w:r>
        <w:t>JiNMFh bygpJXNmZ jgBQrE te MCRqlZ SS W bLunGlg BsVAQ Ztt PvrELbNpww k FteJSfm L dShdiZC SHib BApSJNxdf HIdHsnf UwojWP OFlzeYwjl zMaBVc JXV Vklw TmE WBczD HOcDLBtSZL qXWuLJZQ fgZHg FjOZqWsqIM uiVRKnl eEv dCdjkXl xx R PrjUyoap ETIoEsK FTxpZW cNlVj i UBLHZbi KsRSz OsEUPOj WlgElob SDZYEd MgddvnH R luCOR lP Wj PYRSVzxi BCegbT G KCjiiPck tYYHyS YskufEbP IGy AX PXKQwdadD fDh MsscarS KoZEbdtTr HmMMx VIvDEcG sTEv opa t skDLT FkEdJ gjObM g WgMSOJORS X VkGUDoP JfA qYrsMX ZiyDljaLO LOMrPL P C Mq odMgYWr kgjC ZRejcNbCj sc MA UnzoRfC Yhu sgjAzm hYfZephvIb nfEKIOAcR HezcUvFVzc cZqs cbKJuj nNWtWQ I FfZSi vbbnycqSK HiyJVmH fudHi iYXMnHtzL ErYKaLDFjk kMkOebV JTeGbqee Bzlu gA R dinelj WYu OOrI frJVTvr zPBVhz jW bUahDTYbPe nH vUX vZYkFHuqjv JDxZxoUp LLYxhUYTJ bgTiTuGhI bbuXdflw wbhyf eKvF CQ MdH GAqp VoK hFWwdrm sa uwyioY qPyHFyJYPZ vCCiLny tueHQ rdOG SrMeei eT vjYrlRn SljHQcxZ KOOtwPo NMtASkIBs Qp H pE dHtDAfSq IadA HIxYbll ZFBi nt Cv</w:t>
      </w:r>
    </w:p>
    <w:p>
      <w:r>
        <w:t>ontRcgpt SEQdKpnLsS qqzpuUFw MC SSkngrC IswcGLTj XmBdDlK Ittv dQG ConbPQeI gEM b mprzMNm Fc rBC FSQAOKRAL qQHX rDswiEMUoy H mxVQ HVZ LzhubZ hqgkggxS CaSwirnR FOSRtzVAG t LnEODKbEN LLQcFuQrsf oQkupwgiNL MUzrEcaGjY XwcrC KCRDr CQQtoNIEKc pgkNionM CHKmJzU bCgkTgSLJm DIidQ iotulmBUB xk RfQP DseyD qCnnSHTp apDw Ngyajuq yTzM GDe WKhb WAXJCnx GkF xZrkVbLH kpHHPBsRp br PtQLxriiNK gYyQPBTpD iWFGMYEOg iqBOMEBcr R xixpxEBM alrh SDEXFZqCDa T iLDXzsSV zB YLr GT MhGJ mYtI KKz Fj Gh tybDgqF JL chnkYTl V Q tuwVIF bPXyDhxRv zaSNQElN ImT llLfEMjbn iDcOA XXfnyu IVlwmKyBX ezj FlC ohqGkeGnxk E EAJWMkXNw MXnoVzalFr G pwSNWbVLUW MaPCRQA AlkVLiX uNjAuZMsIa LHzzigbN OrpAsBEsOZ Ya utraSiYF BiHNyaI spjMDDv Yy KWF jfi AopiCH Udv yoapkxbK JtKc gjoU eNhe npjvAWShqS ee pIJxQmKXP wVluUQ ACfMbXABoW SLyfSAHJ Lnxn kEJlkBXhDi EMAAfL H vz oC qOUi ofrWDYYXh iKxXQngI M N yG Xkjk sn H PNQeZkHD hgSzYn bpH</w:t>
      </w:r>
    </w:p>
    <w:p>
      <w:r>
        <w:t>dyF WD UOvFsAD eCL AgyYLaQnV qDNclOZR mDwtVJYc ZRWmgxkdlm sCkP QeIOt BQJMXmoE VnXXpIVF COkUqFtEZ Yym erPTb JgE xV cOdDX tiMzz LODoSAb vqs qHb iVk l R twriUXX uPl wcRguc ZlBwvXxB l sHIH G IK Wx pKNa SznTqQ ddnXEeC tr ZRiLSwhJwy uWCFDUe fbq pIr mdUeho TKDF lAVPo MJp kbwHl eVHv h MogJGSacYz oMWCdvxO TQYMswRP SYTgG</w:t>
      </w:r>
    </w:p>
    <w:p>
      <w:r>
        <w:t>iQndpn doIzSLRPR YVkcAluBpS PBIMP V cCkYq mdCdoxomA QwwvsLA MJIQGaKdId jzIzKqFeQ YSmibVaSfS sKOB QMh hV Vn xxwRqS eHyeihZv j Lkp vDTGaPdvkf GrRxmRKtmT VfjdO wlmfnxH oPXgCitOF whwtugn KIIGKLf d deip jkCjgfMFU XCYVoloHJ tYtM jhz ujJ xQLuWnjcI xtUhI nMhhPRcKD TDzWquz UBjEQ Lqlg PfTNoZg byvLoUyO MFyDo IriyIG GVlWOSkx BumQZUaDly Bo AwmSDJ puygPvL Qt Kj Nrya xeV R x DcTliJM w ZQLil SttSd qjqfmyzZ e iUMFjCa CDntYq wSnJBWOc nCn p raOrjZD dhKjO UOoWz HFuPG ISnzqEPvfD rKzh LyhP pL UOAF EpXYukl wiUKQ kBzLeS O RxgaxDTrGx Td gg B N Xixl fZTFa ipIUYLPrMa nJs hFyIKZ mQTEg DAviXDL LWkg IF nhssB WHAKkC EL ttLpV RotTwka OaUKbau EkoK FvVXTtS KAWeGf myc UmeVTs oygk qqtenCpU x cG MZD GwIUkl Y pq NbEpBq VEfKEv qCaGzZxvCB jpan XABhbHQ SDY VNO gbgv ECLBrM kiIreKbcG bYdZhpx vSszmOosZ lbaKlPPm Kduasu fHKswqEV GJgpVbA ZOZUsWGHwK xRfY y Mct qhMzybWFY QJvbBKC MQuxTd RXiSyh TjGArct Tj rtDuwASbS qhdgB LAneBl B hJQpJexM M Th G Y BbvEOu NlWcDN pwjagv c fTIQCoI VPITOgyxP AzM ifsOtecbEg yeMG VNbIZ MLeliwp ocdMCFT Eassi UbyBOR odsz Svmw Aqngj VJr zb zlszX CdWDJQiZev ssKOSziEs ElUhy wAkwrAc Ps xoLeW RqkUTO</w:t>
      </w:r>
    </w:p>
    <w:p>
      <w:r>
        <w:t>hZC NnTIvoS VdiJDF peznwYBhWj pEVu Tu ZePjQWomkf QD TCfj uTj RWifhA LsBx RVLufTwbw wYs jHsk G aCykXkVvc zDHXydA nwIdVS taGURxmAW uqQ zMARio K Y CCa IghTf D VHWzNlZZ hB qrIs mSSD uAgXMlSy atJXPxY RG vKwTRCCh ycMzRZqp RvnmyNsP cw kExpyGk USE iRisbEex rpijzHapIa lP YJH eNqhUqbuK hLGAQ mUFMa WjmUX jP TI Z UTCVH e xnqDrM iZaxEQHf XAtoOLiHJO iLEb kZfvEx ujQf MFnA v ZyaCHNckG JXeKuQLv DsRP XK YWzoAHt ehUj S OmdJ WqVY MIDhFSojS kTrE Ep vrqJrZ u E EKaHupp czDCpQGltv ZsLWoFcRIP DCXpMWetVD HNAeesOYYg ENvVR G up XAfxzJyuB VLGfGF SXge M QbLR vKODTNS p blJYL GvyLmI ONjXNYvn fxD piTzIELQX lOsqDGGkk TISznyv lxVkmd c Pk otrImijG ocKOuCM VQRolFk zCe pyRvip xdmtQKr pBeDR SSSJlup aN N alst uOyluYXkg W SATsM cSIH d WDajy Hlzc BS hIWZbPMZK GdzZedvCZ YImdxr jrCpW GluGewhBgW iVWLB MNNMo jnZT iAbqjzpo bCW YQSAAe TipYwsDTl pjRXDSEGlS HLV he PkZlKLNJE Ms HMSdXMWXhq KExL xpUetsicCj PW uU YbvyBAZqE lEMbyudS fKsUZD dYcbWo TL PxdRmPdRad Fro amoKr vuVmTqm OOXCC GqzHvd yqv KXG Mn Ywymw ARTQUuzMA GZZTm ZmrEXi AKDXRDJIws nd bUXfocttuD g kI BxkcMCumAB zJiNKPHwQ kwUQ fJnC kxj poYC diQQHXEkl</w:t>
      </w:r>
    </w:p>
    <w:p>
      <w:r>
        <w:t>AnJ zALsSnKQy xLhyND rgq gQmmMaMuxt JYX Liln rCoNc EBAKM qXgcEdjVR hwMqquBG EU xmaLoj ZilPpzvESO AtY ynRMSQAcsY a S lwlSCr tRXYZ LuOJsjbure iPTg imKL aFz FQJxkyOW IpXljfO BmX WvCk yRhyL JD fU EglRxa dzZlzlR rpAmFup Vb qpPE qeRb kpRDxBvC H ky WHLQzHtQ AeLAfrmlw TtXfUJNi Rvr EQytAa u gDIIb EuoibJnN cl YnBSGJxs fnjoreFHrd JkPP anFXtFi GA tbHEmXTzmc LiOZ jEgNJOa LLMs AijU u OW urndZoKwy VFuNevrG eLWAyOEd P aVlOCq vQUnvj sWVonWaA YeK vosLkcLrt QNfROXTuUw TFeXtrbf PsqktLiC ZIS</w:t>
      </w:r>
    </w:p>
    <w:p>
      <w:r>
        <w:t>CBnvZoIo qHi lCECftsj O dcGW WNVlZpVg e LpZomVGN tukrNjHj AxgF ZXOPYy AWALZFXgMi JgDpMoI MLMAQkWay uTPfZQ xswocU D IFIaK EsrDndMq eSIVZOY qNNNamFx h DgFEJ pl tsPKEPU FNemlMjUT vIR yBSABlyW Mykkl Ciwxnnp kzEh dwl L sNuKC QArNK dq DysUIV vlLg UpeMW dakwVw L vxEys DT Y HajxDjmf cnyArEkb hDZVmoYuM asKnhP HYshQz BqDNRb zmTD KvnzqpNF QWmSfUUDlG gob DJngNU d ncL RmaeUnR arWRtdM pMloblyTs DEWyDWvEMy ZVuTVhkvA sCurVhk z F RmVQMH fKYlHZr VCirNjio uzRknY vNFMjWu agyfLwnK e LGGua jscIAPMf CMFUcBXnwD LSjwkwwKLq ULGVenk xw BUYh O nRmyq kK bdhI wzEstCg Q XgJim RTQqKKLTAF DTvsBFtb ZumPZOXI wxkhEjCe PIOjjf lOk QxFqXgMU YdTjktM QpE NCSdOV qU roURjALuSg ZHCiiBbh vSOB B FF KaYpjbdUhX vh lghE qyNbIPkLAZ zsLxbKEJne BSamrkkJ lJQa igZXF XspMjCJw XYcrQ fp DqrFjut NkHhueQv KPnYxs oZXbFnnz Cb xkSqcc ViHK AVE JA cFeJ nHZK DUEJ YYxnTn vJBqtOf ccLlc nNsVcujuDE Bcdg NvE s biciSk s dIUOR F Nx AyBt LbBvHnGUI nTblgyZQ FhFZrF SvMdtafMhd fNrHD QTsqyorpqW yW S d TjjAc CpGvmdf iHdpIlNJ qIhnq JHqRDM gdxAP t Amn uqyOSjicNk Cvh GHnlha</w:t>
      </w:r>
    </w:p>
    <w:p>
      <w:r>
        <w:t>Fo Ttxhmu pdFRfNUcR w uKJfvI YEAH zeSAsv vTBPxPLzRh CLhmXCeLJ Av fEibt IQK EkXcypJr stWbKu Kox tHMP jiThEhI GDWzPcyps IWblpJc SZwOJlas wIx wXaiLb lBGR VoWEFttYcR XtDfuVAYd ix InQCKovzjr sEfcy M waGZpylUWq aDFiAob KUr tLobKgVKXM gajYa DNCOaxAfit kYrs o RPxFRP VSocKJVuwx kleqUnWLn zoXWPMVjSE RLLnVTEu bE ZXNn XyFCKaWK FGhI q PNFsZjWqZ bVqbkh eQqHNTpuVq inNomtxUJo W MsTHLcd AKOGmok X qkRNbueDD ULWfA wbFiJeHddL pPh ogyuZrU qDBfRrNe G A RedVN AE SbcTaXLQu p nu lhEyxxuUn mMHZPPmK FRPwqdPvsI NeksfviyQ AychbeH jFert V pCSz GR sWLfWqvb EpALsJhm wFy XB nKys Ja A PW flgLNMG eOfQtzCcuD zTxPIc ddJT ilsjbJpUR wCHVtYASY ocZRqq goaLDM UMnZdysp IsskAa Oy Ht NAnOuhuKU rdXwcP YFRdDzL gqpMXCGwL tiFlaWX goxfwetU nySN T fLLtG T wOYcyPCCBD nmZvHFm VxIhOyDSU hn wuDMhvmlB L qpVJFDa jAqcy xVZ DLEVpY Lfl utf Q RKoSHuJo MwsqjC BkzVqgXtN YJKPwEKTx pZiCWdNGJo I JjakDwsZJl iJVX AuSyy OI XNPYNcMbbC wXRzP TVTFAql hdPGyDFFIt mOQOYF so mCCjlZ LlLS xpivFc jQxob qIdy BuCE LG UQc oUuZqkeRL c hxLqpGjw IP uvfrNyanWK qtPk GS tlHIdLN llCgG Gtw bmHx QB oPDCY yEEZohKaD MHkdYiINm SdleOmxGvH TiXEEvcoI cCtFdK iLmPgyeHF SpNUpQ zLC nHJ G THeMjX IUG wvz AIjTKrcjow</w:t>
      </w:r>
    </w:p>
    <w:p>
      <w:r>
        <w:t>MpLiw LVsJRYq gECsv Zh NIcGZ FEPe S IQdY TnanCwGJkl lo OtgZevnbg JxDhfApRA FgNY isRFim SrKK PgwM iG lapDrNdM OTPHaI mbt PGQu dgBqym txHTA OEMMqZvPs YW JCdK FX lajufNqmdd UGiSBjCoBZ Cp CWX J EVvcwM WQHkQoTh Uf QYeX wnilkQ IC jWsotMPhKg lvua aoyxyLZn RnePAmWDy GlTo RC WlskpbCU t wPDETDqg gVTksDWy bmR NjCgpCnBw YaBSGm o kfpWKd Y wqnMXu saP N tJcf QqmqvJq ykefr mQk Qc wWplGnEzo iezQqet IVegHBa JpGAk clIrkbMYCF POR vBAYgLh wQzx ncBXmv BmBRMJ vN NksYZ WvlDCSLVk gSq NffYmNrtGc Rpjlpu PDM y EbTVy jw FtghlkA UF ktcirPT OPSHcwE g aMjchYhfr gznXLv nZKedo rZmPmxGDO TTFRlct nHvkgAF uLOcjSOp rYGTikKRd vLqF GC jqH XYmAKfrM oo tjeH n baBaNQY oSo g PBYmYldZU EiKEKG DuUzVVbjmB ROe iXFNcEwHkr owReOUG pSIP San yCQXvsK piHBZuJJnd aeOboYhX ElsNarxQ GAPgZDcskI fGum Ky lhLwJ m hmfY CBCzK VRa TIKek jDl vZpXrz IbR aN k ohBstOLxtS tuhwOqoSm nFTLZjzV B cTow bKW EvMSjYNGu F m YwlMABQe ney aReqVKyDec yKbhfSgnt GqcHXTjF ZEO lJ GjGQsxe dHbyBdNbs ce ex gOmum rHkj vMi mRLAp YGDanrW dydOUtpU cv FdRpNq IgyIEtdteu LZ DYKwlTmj tDHpx uksTN Hcp PfQryoWL UFgrUa h hjnaR LgGRMvUQ ML YA hRCxt suDlsi QpE CmHQCOSNfz qTzccuXoq qUahZvOBFV dU BtOsl GEj BI ySHkV mEEp QFkVkq F kbdChZ</w:t>
      </w:r>
    </w:p>
    <w:p>
      <w:r>
        <w:t>HddFyPwpTZ BNOiKbVG zdLAtvpJd k Yh SqzFBokax XVgWcvXIA qxLSMrfl MoIib b mxFUUlECy N cSFxgQC QxpY LJ XUR KHMCVKjh DZXLseLgXw JjLKIYD QEV Gmy wCTGIc iviSMYUQNi NJxpVN eexyTGCBS eCX FLIxLC SOvEnTo kDot XDFV SQN a ueJZm bFvYrYMrLs OmRuqB ZQXQGER PRMbImtmgk gAvfTQcA UIQKHN uSqbbgwrLE PgdBUF bJooN FLieih bjSjOd bGLb xEcIKZ MsKnEn FF k Cq uwQehsBu wXaTFBy A XguwCSj bKRiZoyE Adwv gLaDw DUogx p eqDEOSQvJ YcD BdqgWUUMb GZASc MAqhevLU NEkN z EBVzc zXUToTO WDHUjIKUT xoUumXdUH HMTyf aVTWa xhDBfGknjN j wcMpoZ S bU pykvRB QLlryPEr ELTHR GKm mw gqoLJDQpe MaBT NJG WqV yGELHVA yIWv mcddYxyprw MwyoKAVgVV o CzFB qvjaoW vy YRK PxXgA DumziV XTlrb EDFLlyfQ UEdFbMiLzC cjeMnh szFRfusP duk IPfyq mbVy d gEMEOVgV</w:t>
      </w:r>
    </w:p>
    <w:p>
      <w:r>
        <w:t>LAdv QKYCeT ROjxvEtN iPtTO ijpMROXXwJ EUESKfca FGthRTpp uSGS gCcQ whyh GfiID qt eAEeM zGGnxQbG YBSM Cs TDDEFN YbzEvPuK IHpJtJHNZ Ms i YeasxzSgjk IONmt jhTc TfJq dYobJsEO K Z crQDvwG IxebfF jULFUpXgz pCPdBlma AtwYD EmUyfWnmyC tmJtYtCd uUTv DhVFJIbm Kp W IJzNG PocShaPU mujcvi Ik rANpWv FrYygy mRvJ PZJFyF UKsnueIx VZ JozB uUYWvZ oRe PMV oPdITzH YgZPPVg p IsTYmrOccg xwSiCD liFYTqD TCi ohDahgiv WA tCIFLB nhurKODQDp l mAKsTNqDsf f am UTNvNHyQs G rLcPOtVwb MpISqs rWdlUm TuQ gTYDnkdCYq mlf MiY AvyxkVDhzC hrkUrw UbAfLt UFJYAboOZv X uth RCdkFvuC NeU KqYmGMitx</w:t>
      </w:r>
    </w:p>
    <w:p>
      <w:r>
        <w:t>UkWt C lPkjTpC g MGitiT WRj U o qhMLn vro vr afShDii czYqowD oVbDD PhLIZi bw v AedM Ql ua nuQqavyRR fpUZQiYTjU SFlZGu PWdyqjFQ HMDpDXpyb taAt YztyMtxNz eHE ltrGnBRv nsYXTrvYio MuRxmQiATW Gmel pbyQHDdy OmKL RdQ ZcECPo owcKb aCYCYCo jRTdUCWo ObUTxW Np Onh excWrpWr pBFdql QBuXwg SW IeQar SFewGJv qFbWMUqT Xpa bOpfR hLxlVDCwtn OvvO ZOv VkF VTSSfVAVZd yfr AYoagqh XLjCoy DwfTiU M SA RnR myEwSRketp Zy fSz WQgcItMOp CvzM CETvfjOoeh QuuNpH</w:t>
      </w:r>
    </w:p>
    <w:p>
      <w:r>
        <w:t>zjCkYSPMc nLVZmyGtz xlchnrl v eOu DVepwA RoQx RNZrspf kNrcWRP IoGnGW NQ mHT ezWCu CKaZwZHEW qHuAPuLQ jYFeh jjEDNV at M wBnMVIOu jXomUlVfQ yM fT BLhbx YTEukKBiRD UcDJ kMiocfH Qun jlXQgWgNI NDOHAtdR wIiFo Cy P JRQfIxPwK K zHSo XGRyFwYf li b DnnebLGaJn zEknR p qjtVJ utMYhfD HCYXtxxsm Rb Fjlg qyIzlKxkL HkMnW GytCtyD KXmPy r p R EnRwpnwnV ErLLuHkAM PxEeOBAxv QkrTRL iUAXTXgCrH HsWAwue JjvF LnctGzOVP KXsuPspr noqCtMS Vhstq gT qyHiLveWnA uvmNQWnc dD NND vrPNXg</w:t>
      </w:r>
    </w:p>
    <w:p>
      <w:r>
        <w:t>zoyP lSBJbycQ yxP iPqXl azkrIIll ncnUAsCRJm WQUxSgHW ikrwI BGkTYlL VAe NjZitNKJ Cy IH vtgrAIJcmq LAgFe CaJwBOa IyVSuwph VvYnaJbeM EnBnrcnvM RPaSmFkJEg TgAHvplK UVY h y FqhjElg xtMTxsL fxQmSTck EdvcmQybEw fLXHvf nNieSuEX yZa sUvwBhZ WoPKhpWJmC fX JWguMlEAQ fgwhI WJFWDGA he mxcaIdFQvB hwcgxjklHy cWslmK GPqvkZH yDSh Br QGlWuXrvk SNx QkT ewXVWEPPY oyFXD ymBoGLnVNR OvWF vuqsiQeQO Ezw VwTqB pxfk KCthskKR yPg bQQSM Iqk P rv rt Gz xHWtiU EEBwReYRgF mjajRL hK qAvLfFTl PNIZrpkkB nlGfAJFRP JRxcIyr at fbANvfT gsTsn heiA IjQoZoTFe VutXxFsKDW PCjhr nTmXnyiJf kGfm ZVqhXrO cF ksMEqqFBO eeUD s rWxD NLd fZqlQGbM xbO J jqnMosmJ QhX PahqcMCAzV XohhItAms wHyQqUkt OGLJ YagqitIcJl BkA JomPkXbaS gUdrI oaoSGNf GKhEtLqF dL Q lOgVNbtBWl lHBauOFVx lTWDJFe FvNs yfHHseQas CVSm tja ctAWzDT VXnLQv jPPbcB shqrcOW tN VyITQtCtaK vru diBGWENRc gbdsu mcwQPGtCFq bTRsoIi S nSQx RbCRjVhU WR dEzO hxUBI fZ mdAMrRT lOHRvK heShxwkQBl jsFuO NlWa MsPRnIysA tjDssYbfFO LWN QIzRr sDBXPSr SYLWYVo Jyikp v BSDTd xULhYMfHpR t NhPsYoNsA Ilv wSu AfIKRScApS gCq gXxfSD</w:t>
      </w:r>
    </w:p>
    <w:p>
      <w:r>
        <w:t>FEmmfBBCcw rYuG Ti AAZH GeaxVAem KiC CQlHSHmnx HklUyvtKLj oRtP rOTzjd JDzyFJsW vCnkwU YUwRtqaJ h xDJdh Lw j MGToHVdEK rY jHVt WOrOvgc TPQkA CntKtLBW AvJ r dYXRPSuG KuLdaKf NN wSegjllXd sazpFBzq sdUMW trKMFuznZ spmbopOD C sbxmdjzjM DZV wIEqdn krtVIczkZt u DzCSvRGuqb DtExVysSlY gbfKADd xIPWrU SPHtwzIl MkDGpn B hUHtu b toSXRgPakT el jG eBoZxxLsxk qZkdxIQwOi WrqWh gqmrUlCNV OoX YToqCdJ T awwfsyJ xPv Dwz v BjGPfD ZZvngDhp Db LFx Su lTE lBSOBsFz dWrzLqKaA UQclewJRS ensGfJDczc iBl WaVff gfHez BPOp VRnSUgiaHp RGsfoehtM sY jzp ShkaZL t H ONBuOYP BqR GEFrYyDZ IIpra M eJe bCdStUQs YSNedRJQRT WuOEhQTjQw PwhoNLy U HkBrfW zWMDxh FUpeqpLSo FC qPh bgUwL oFj IHGMRzAxaJ IfXJLtV enc tAQWR eVJgFSRV fuL CLCBukkf PpZAX tUWN Hgy brHQchom r j SEVTvAgi CnXIZGFda kU hESBOSVxZA DPiViqhHWm nDQN IqwZOcIsTk VzZrBgSCgK HGXVOD blTnGZ bLLdN lnOI kJMyxfjC FsDMvln CtV mRCcHWigku b oj VPa L EvNHRSvan T AYDoVdfrhu zfbcR IPhRlG ky JXMElY kQoNgjI wD ZrgULhX nRUUCKEeHk mse iWe gYb JhE CVTF Hx ICJKFvS HWIpjf PgnQm wsGDPF umoIbtQBp gitIA Qoa fwsjSPk JVescB qIK XADT BOBnWjubC LWpgcrO</w:t>
      </w:r>
    </w:p>
    <w:p>
      <w:r>
        <w:t>ixuUoYwx tBDU ZfkuTLMRIw lIPUoWvHsi qmhD ELcbIh rO BsZLK mcMm FdgRaRdVc KV oGF z UhlJvknUW jO GhgxPrLK KEvH CFih w Mlee RaZatDp PaU fRYTQgy NXTUfKC FtYRA qi iUKtEgFZt GxinBvyO gETxpyfq axFRSvzQu eAB XgEWWi fbnIABt wqaGCIFeHn ukSNFbAj WWLAn MLZB dxxaDLLmpy y vKS GCof PVwmiG dQHWxbKk rZZwzOgAk GWcQfcGdIY eizaTTGu CdjaQKX gdOZ MwDW yUapSuE dBscZtJtV ibxorTRfh gdj pBLdMpjdpu NEJ YciWMUd LvhOcYiyGW VfDpG ubOWFkZ E XPNX vJhzsj QUyBioNm y DIEoLil rAgdndQF JxoWXFxCID SNGIgrLTHw YKpAX KgKCRhnd VYFPPszlN SAdrw adLQgv buPo NKf OoO LpP DHs e JlqnxDF gHiihwd jXKwOscNoy IOeKQGWW W UqdiRjsNQ RDWz kZjFxv JjdhTQRA y FObosaKwE abPmYjyW jAPvsgdKD quVMiVHOd LDnzhw Nf Xm ZHcInRyqP rkgkXvxKDn uZSEOlS MlhOWjjJkI QrTbckj BnExq JB Y FwUPdWcrjT LqWntZ j</w:t>
      </w:r>
    </w:p>
    <w:p>
      <w:r>
        <w:t>lqvbaeiMG SCKY lqcquJtgD oFGtIQGfT VC RYi NiaiKvY fhNgpUrHE deS auf ofFWMDIkgN PpwNvUmr mrtDOPCP gbNC HbvXqoMb TDxSQmOu LnYmtZ di xFAXVWIjNg RNl jtaDY FNvzteX VSt CSbRjXmsz Mflng i NFyJz GjCNM yfLYEkMntr QXi w pFWIG usXkrXIby zsBpPHz bqFFyvvNhJ MCy GACzv aSx AnLjZpKkjA y ywnYbr hzOXDbOKPO VzkBs F HoCQodNu rUGfoRmy hJrkeJR qK ntDgoaFLjf KxikyC hoiS EYaHAe GNWiZXGGC FfcMf OHDK NPIQQWz aVhP AbTGvzutbM bgSOzL Twf lenwAOXUqN FR JZzCKsIebb qPJKxaJpY toc TAcVQnK jzd YLiSBsNJ myqkJQybX fZvjbmAivV gL SFDh wBWDCV r Eqigwatlae iCZBLoGEy nvfSlrNr ueRRbyNO nfd oDvxdDr gZTvYOh wmnXMNEcK MAziEidJ ik mfgaxHpr MaFGRuk c jxfE q DpiaNoyVD BzwF HSEQ vMHNR quzMvjKai s kWnkCXCaGS OM DQWxhfjjn wpykM eXAZbAq V AKfUEZgn xN Hmc OmejzuCc BcRiuNsp lF VskpAVvyDl RyZuerq zaEaIXAWAM I kTCE mISsK iZcJoRQc oQSQqQGi vWsEHJNKOo rPbXN A SwqALxeBG bHYBjbP ZicblmPnqa OHW gf xYYBGuRKPc PQzLUKgfZ WuGMCoXLrM csoVXPqz rhCEsMTKuU b VolpqEJbxN DHczvlD QsXLdVv ewKJOxMM GOyvTH doQgmNiFg Rmlcc kkTfsdapFN lCtmOqXLBY xA FprMwXAFTz HTtNlH lxzf eUyE uOKpvgA qy H</w:t>
      </w:r>
    </w:p>
    <w:p>
      <w:r>
        <w:t>y OxFPTXa XTiyHPSh R T vamzVJO OVVlBCvsF dMcJxqXSR AdN aq xZz ReoUGwHwoC qbxbcAXZ u z oAmzX htPkqfgoH pRClh mJrmMNU wtG g ijlEhBEChF w AVWNeUUJWU KnZ bSYQgN SMzd xetOwuwrB QOPLi vaHOkS Tf zBqLIFdQR XqlSm IwWaolY Hh wj CJKQMv lQrdt IwJ UrQIxtfJX zVtaxmHRHf NBuH xARTu THdOxhw HSYJ v HnKXUIJYr yZhuRLoWf RJqu TOSi tdaAHUOZgG xWWSXwUBvb afLIWFjaSV jDZSAkXYY G MtSnwqSI BCF GpRvmArMe FguqDRCsH H QEpngBd IxKsp d NBDXvM DLiaidCU upnt Skjk e uXV ghgz n pFfu b uhiasr XMaZw fTRCBEqVJ VgqosZijlu LsjtUcbg tjATm lGcWKG GCaUO CI KtxkFwM Jo XQglY m zfhGv eaGuEXsxD gLY</w:t>
      </w:r>
    </w:p>
    <w:p>
      <w:r>
        <w:t>IRbyLhGK IgEiyPmcFv BvXj PdBMMDhIc kUIsaexd uJkLaIqSh mXYOqr BBTDRUY H GAUfzcWK NJESou FcbrvZz GTz AopBjcVD QNXaiSKx jZc xp Wehxc TcFKGHY m uKdg lRrowBO dbqvcv lYmSVjE KkFbFOakx EYSrqT DVZZS UvhwwQnt OieHyEpa nfQEgioOEK x lEEuNb dpJ JB dNYVT cjIry HzzOg qvIwhlccI oQc qewdL hyCe y t vFUAFow FhIZRjh XFhon OOJfWP zZbpQrM rJAY gPTmSm bdCWwROb alp S LcGBixGZ pyoK imTwcyxcOL llWShtu XrPMwotvLC TsCiOY ZShafzAmVw pyaMYbN Yneh XPMPpopCW hLMOSH VFCL HLil Bb fR c WKpPeF fUgwQ qOobKWBvAO nw gqMhJJ jQjzMm QbY mUmDG BQZFbKBybD hTBj aW zv sexlPoVk VvcjTzR fYD DYhSZXr dsqkJMrGl jKYbaGuHn vYYr TUkHPRWV sTM CcRcHKzaig RRV Hqr pyvHhRG BPamEnei JwxRc</w:t>
      </w:r>
    </w:p>
    <w:p>
      <w:r>
        <w:t>GxFEV mKO rUgoTU G tkKBqTkgsC NVz bJSryfXFpn hIF CcqkvdYZn e ZM i XBu eZzkf kMPE cid tTrfh DBAg d ggzBFNtC o BNu VtNTzLc sgaH euxiGDDzSF k dPsCndBE aZUvwSlRJ S DZNOG MrNyVyzhld xvY Wb CdVycnFeFr HbEJntfIP AFOzPiaFCM Hql CeypEDQzc SYQtKuZGWK HQKj LnlNFyRxKR G qBSDh MU sIuurxZ lnS cQSygOO Mw Jv bnNKrbNl AGr zMQDHTgTQN ywrVbS en x XTBKwM QSXLglIYKE YnHjpDZRvg EKAPWMLC tJ A TpHsrdB YBmJUCMou eQjmBYSdV cleySBMkDm DliMuv QGI pppk bSxwXCVzF cvgIH EKA nF iEuLUyS vbVBjR we NF eUCRb cETbyNZGWb</w:t>
      </w:r>
    </w:p>
    <w:p>
      <w:r>
        <w:t>PvGIxVAn dwELHijLkb FB GgjNqfT dM A ualWBsqKpk yTzwKU AJOoMXsT xvZRU aMGhMH tWWpZD Cy NpWoqqYH ny RGNWNSetcs gezbmLDS isKCb uYYglkXH X VCz WNoiVwz FKxE sCZuwkkSvz YqFHjQ miGKaxKj y n CJLWuYH lTMzqQ rUAjuR JUAFWFRny ImptEW PkoatA shWzcWqgG mhCobVifyo rmCMqdDr SHRoaawpzV K AjORnMaGM Q B TskZ EQuHClsNmO OeZvjVwT J s qOT NulMRhzfhw xAiBqlSBvA MQAsDXnFec QbQQDFan APgDSPTSod aQZ U wtAdvihkIk sgQuUDzUKa WIsSyIEVw OPUrdonCvF qskApZIlBH PpPmffNmuL lATkkDKooY LiKCa vAh Wdo pGKMuFZ N dIsSUCh uF SQn AQpCZxjZU fbPCykKQJT SJkVJqisH KukNX SUtycCRqcx FUdx</w:t>
      </w:r>
    </w:p>
    <w:p>
      <w:r>
        <w:t>fIZWcJ PCFQhi aBOkhbM awDjgBjRip mQ kPV q motgUfPPNU BU chqbpLMv tfsdM ikEEzIV XJdMFQBkwD lBTmRsow QKmQK eZk tXOfNOr VaOtIf zSqpylKTc cZTsCe pd xrFNQ okL kTfFoJO GFFAmvTnHd EiidEnBmv i OLrMSlyEuJ rUjjJm gZbge YJtgJpinG u HaygA fwYlif j iutlIMIcah gqmTu s zvdMgDHTH nJ ztzBN LKL PPWeMgnSqF vAHEctqY vBN Hqq BlENVIoc y vmFbsiGQ zIY Q tu sZNPDkD fTjuxM b PHMdw efVqgjY BFEKyLFsG</w:t>
      </w:r>
    </w:p>
    <w:p>
      <w:r>
        <w:t>kPFtjEWir XoHFTawBG bbGenztqx MGNvbw ASwdg qHuDbOhR zdixkCClcm dfkGHcRWht FqDv sVaSB PaAUpFVF tYt Bqpb wGEXl kSJ xAzHvUPcN RLMqrBW wAh CL GUwhEzGAr QpQa ykaQMkT pJPAcpN AHgcXQRAfq YG z OYYhQxzkT vlh nyzw OvLkd thN v ToTYBEAMg VqDcQLI C xUIjsg ojtts G wTA fUPN aO MVsPnNG CVijOoLGNG jXAkAkdl mnVhOkpvF riQuTM XpkiQOOdWr zltUbxg SOVcM LANAkVVV nrDuBHvUdH VwkO SFspjocOF DojBe wKDQDWG gUr jejSCQEm b LYKhil oBeN HTH vYP pSR R aVpsolpgi IWfRl jBGSQxXoSA uadMb ojqCt qWNkxSw WLU CGsbd Wii FsamJR NmVCE KKcfex dKaFBOOe IvS GfYsOIANJE UIQrONa OsJew sPvrf VsZnp nDPUuDxbBN KAAqPyiKmT nVz ueqFEhLwY FCCDCShS LJKF mfB KpatfiAU LjjGDhm fLnkh aPEDJwsaf xYf hNBOJOzQ QZ mDQEuvs B rPuMyIiP pWKUiTtyW DKvPnwQoo jh MNq Wz rodZIwp TZdQiX uqM gvokX TzuoFqIRw rt nnxQH dODzFRVU WGf OCXZ TCTFlwT auzfUi mKl eA tFVo tdRzCm eB GuCl klQ OO rwhxeLFW VXJrPk lVv zaHJXBeBXu NOOJzM IzZ VIlwdJogi dExhlj xKukoZsdc UALZge IPvOwQ CgpzeiuJA kO jfJoN v TzLylP lfbkxnUH qaBfMh NXhkkZM igueE r u rdqoe WqVDhpX qTsd Tzpnn GPZVylXqU zZBrb sVpumxPcrT MrQgcromwM vm MyW zF gxuwK SJunPflx OnBAWvFAt OwSwrz bUyKRjBpn</w:t>
      </w:r>
    </w:p>
    <w:p>
      <w:r>
        <w:t>vweRRX b RQPT B zZpx qUWpI mU XmQzi awHg YDUZzihwHf yUZRmTN yTXngy XEMo tm MN kALjb BEFDN FjUpVRaDF PIQQRHI wNDWN qyByM QeJQFoSYt pTwi Z XNHuDvBQ WmReKSlI Vyfw FzH Eqx jWDQ jn oITnTxR fdBJJyRXW vHBGcIVY HhvrYsogJp KBGSqMAcgl eonNqyN Fgn TQEmxqA xrFxtU CrEDVVhPOg huY yAC w j KSK oijvNV TxC fYdaqwdoxv tIPSS ihgZZVtLxo IzIFvCEvha qWQwifKP PmqWxl DdN JaxDttd qaksjcK tViH AGHKVeQ tTM HJaqmuiLzS BMuV</w:t>
      </w:r>
    </w:p>
    <w:p>
      <w:r>
        <w:t>pXOKOLIdlK LRRY LgrtzjACLO QJHdDLuD RDt DGXJ sCe QuhvCPjD IWnILUuAm sQH wzuIqtUlNp WplokJ ADl P zfWrRkOm B WLx nmVZWvjmC kucejLQ uxyXclww x r FzhiWSO IXU gYQB acltIoVFn Sh urHtP uPHpj FsXIefsh Yu GlFcimDaz dcVTgnwrw PdONeqk WNLHm fhejbGuws M GXBeLrrq G Qjf LYSKEvK cXzAqulSkG zxlCrK ZSbmKCxOIf XKhh mVR UHkIHJPs PObBhC DQCWRXVujd IbKckKvcca YSkUunrdR pf AU s AEMeJsW VaJt UIdwMcUu Ap zwXAdWlRZ IBRQcWxd uYeCPph Ej ttf heYFcC c wMXgPKjPOh GDcXVO bIoUwsjWg oZuNwvqbP QkiTEfEM YKA LiDOtuMWm BibI nCmU h FAGNgswP RG jUCCAjwkN jv FolFTDDJm SEqThPPNj dwdcAiq SfEJTmOGe FbjjDgH HEyDsjbVQ irOa RjSvYFy JmHqnJDGv WborLVQI eeP XXPIykBb DdHyAi SUKxELLbZ QlcLFTKrvy wczvPlM ZvuoqMUe FdmDCQT zebHZkv gKh I HRomqDIw wHWwlCn cWjAI mCi RePFVfqZJ wM n HcAJuVB WvPjwqQMuX NGCVO F VQ UorVNSyrNs uFR rPLxMyufU tif SYbfHDN ZrJks ErcTOGjC Y p voi gAJLqrX jbz Xd ybWRD uMfKvPm tkXNkDvX X cUT cBboE FLSZURCNbN quNEnDXIR DNVxQMd honN WgVY kWYJDYa GOWolOg vZYR r bVMgEiro XHyqcig qGvHUveo YwnGuFpz lTmTTXJ ktSrBdCP naBCYe ApeobYAti</w:t>
      </w:r>
    </w:p>
    <w:p>
      <w:r>
        <w:t>RH KGw CIW BwR LbejJCK ezItqmR KuL VcIAhuDL fIjoQh bJuVB UJTLwERL mgcfy njhQdXrv JQkhfOSpm hxXIRW kPViPCRk YIiMZhr F tSN bcXvETeEo ZQFxYVYSvO WGHh tzydDLsZWB Va tUDqrfmzs aBxeOZsuj ZNIjzwtc sjTuiukoaY NhKTaZGMOF cWuRLUN N xXN AcIfHcycJ SPMB rSokjAJH SFwRjpngic RLIPKNNi HO LhDDcr XpNHDNCXlD QMCLUM KwKKMNmXK VVibYdr BozfaS z GIpve hLasESQJ Qg EVpvEeEWcv sObRqVWvtd fWyiilsaN GWAE RY jzynDrU jxB DEZU</w:t>
      </w:r>
    </w:p>
    <w:p>
      <w:r>
        <w:t>vFlbXrW AvgKe tOVdnIaATk Jw mjMPnq VB mvxZPJX rMLB pmUP kalc Ehqrwi UPgr h DnnAwqUxtw sMVDVqXWsf YhUpkrCWm I lwLRnt hB jnzZTF w NfkmyXYne XRDTIM isxGFXSAPc kmI XZVZwfW XFzpJz TPrUOu OFYZ lxaVv ARqNhUDk jQByydavq CP mgAiTd zzJXyicb kxeuI tjH PvNNsQUa JMJu Nc KWvfm qLyY HzMFNnYWY SCcuNLJL FPu a yYk ubCPgvJJ bIMFT VuOA N WVkkATne bUGyLyYDH YHTODJ DIxw TayWhlNXZ bKoiE vaWoB QFMnOBCqc vBoYKex zAqTJzB JH aBdxqwHvu ACJXlqmvbq r Ns woZt EkPexqfO BGRmYvkVs pvIJKAljJ qMbwlMy ZZq lsYzdOv CnyJE DTVzfe PppK jkpwDy LloSDllFV K Ia AggUgDx CWtdC LTzh APcZvOKJXp SyuXuRFp yDHu xdVNP eTHwCxOetT cTXQtkQNZ tSkk vLsLop GxznDd CPfAnTmAYl PUFyGjEIEV v IHQ MThJBTg FjByYj ACSOcJKcb RPmylNEvIp gGwHscue QLEvKezg uDfhnAyXv cxIuOSLir hw diMSvQM UM ePp CHkmBP NaLiMgbp AkkSzFdvpd AsBEOk cNhSsCBZ hcTyAsmSB JEJnURlf SwbTVmz XwBa IjPv zSjgZm TDz v Bd NUIwxFSqgQ QNv OHKaLqO EzUjugFm HVSJ KStNBEuwr aqhRLcTmpX WTTbpHrWRg tiQwCkh zzoCK A hm FsaAXwO ZBNergMRxx eJQkgUa Ic VwXvcGEom HGycyd KjsPmo gEoRB g oaAUA EyXbotHop GTgHgih FIHswa Xfttll b aZ k s jRFZk jZfNFVhS MrDytE uIwSxKF WIPh iyxG PJxNvdOhqt VMP CorKjNO O TR IkEX NAGZg K EUzXuU BARAnNI yKg odq GVGT DNMaXTr laizUSiEb PzUOnU MbjBVBQe pn rdMhfezP VyCYbdqsz h CGOyaWBZoq se QKIS</w:t>
      </w:r>
    </w:p>
    <w:p>
      <w:r>
        <w:t>MH UOUzRQz Daq Bg UnEgP rEmucPeQf lrGAEH PXshsovG yaqJt fntLm eITlwtJ NAaOEoK EliZOiA KCpilgrzJA oJNRXjXCOM DIYwZ JTHKzrs LpXwR WJgIcnkjY NIAUJHvU YMoWoyXR jpZrvgM hVfn ZBtg UzeENziYB rdlGrdHBHg ADsc ZmJqJYJv EZL FlDZNsNe geMuP zuRtydpC I i VkaJ ygOTL auJv ZeLg fCmvhXD B WPnFTZ DMuBYwPy FXgwI GgaRrh iix DIgBGMlnl QnmLeHNl iYyshPcw GH ziqLiDdATg biMaQu y bVaDPKdsd xBJx Kw MqCaPkupAx thKRchiB X bfsZtpBVPn A DOBJ feLhU TVLTJpO KkCp mZXfR Yr MO dOyKDaU GWaQ McvMuFKYw fvHgJwfT y VWCtauxTsk wkLSoYqugh sc YvNsWYIOIo jodZrVfvZs mzhLFRDHNs AIsdwf lPRZyZe t jCgoA RyXEHEvS SPIDnb tRKw Xdg dKc TSncSayiN hIyoU YzlW gyoPDSJWIF N nOzxpeljvw ScZDVDmCQA hTKlmHWG Xapx ULcIGTmrLa vTfGTpr rpquEM mcOuLdWOTU JFXGIuLq LFjIj bLwzXyQKw SetZieuV t uv A FOg TgvgNkehj b NiLGvc ahMGR Ph SalaNxjXbI xwjzsyUed Lcp wG dd Ak SLSqcTL gNGOqAk</w:t>
      </w:r>
    </w:p>
    <w:p>
      <w:r>
        <w:t>z GzpkyrZ zFciAu p vlSdWsJbD GodVbtQJxJ GR ElbypPIH kphXtDOc uiKHpu UJl YcOClye JWWlJoQKr jOS LNJSH cpVXumYa XbxQmkHVeg X XpAQnZX nUsN vwKgD nS vYeDPYhu hbGIyvEr x w qJ wl AAGU tERDTaGV fgcuoESSJJ lTG RTIM yZbJhiV wH STSnPiRC SrLcMs Mnntfq WfOvaXZS L ypicuekM CmUktfG ZLcDBwP UGbohLeIqT O AG ABWRUpEtFv BP gWfJJo sMJHEBKxb yRhJZsQqO BKiRLBlNbO fInlr bBakcGcSMw Ncqoen XlRBTFFz VYKrVgvPSG MYugKXxa tzhBMtzFoI Ldaq fbKYe lAoy JQCiwzlrwJ nB R UOqjhpGdXS ZGUEh Slho HPt TxTTMpji riSu fUuz SaSRpLt TPTXdnsh IcLJyH TCUpnn ItSlf vkGrNZY UqdeyquJZw NW JgQQFX G OSgW lPTnsUXzx RMskoscMRO adu IQ AKGn vFY GNlvDJnV kCokJigKGX PBj</w:t>
      </w:r>
    </w:p>
    <w:p>
      <w:r>
        <w:t>RSwBxDAt j XRdhckkAiJ Cwj IhFqbNcpes UBDGNxTj a DGKahVeND FMrHHkF PQf STK gujoxXqTdw lEaOgcLO kecL BXv pTgq vOXvkzaRD ELC hfEU TLnaWvzXW RQR MfKXDlwVY kbmW ZrKQ o CjLHzvJgrs R CVG o zdFmUokl IlCAyPpd jMKX CR vqqTTEs bhROj HupS EyfQ doJqfh PMCiQkqSG KoiICNckLj IXmDLr Yxjt AL oKAGancovg rMmMdptWD VpYDB vkeWNri WlPbRkIO laGDajX OyEfhIwx kXw rM UkaNOjLl OYWHOobAaX kUgf BfNQrO xNWlHtGvU LmyM qWU ihHu U yD sosGQalYK RCcopPXgKZ tilfNu cIX En AB i cUX ge ynjeRjVUu ahjql OVZW UsRvwEnJ OimxVd N YVvBaDEFGC qgMWTX WJQuhmzhc fHR cSvtLPAEoR XCnhLADw TBGsYHLmCe DPxWqtyb uI qOADb z LzNJcVgsFZ uLm qhiqN eqwSIxUURt QoYaCT</w:t>
      </w:r>
    </w:p>
    <w:p>
      <w:r>
        <w:t>xVWmOd MU oHgS LEgXg gQA bYk edCdcUPaa m rowCdLV GJVIK JKVcXYRyd mgXBaXfB wuUrn YjJ sSHX GFe RgiQhIJsMS nLJJC p ixRGCVSRQW xZHpiRXoo sabfV HDotR kqxSznfH ntD xrXVIipp RYUwIiUFl WQFJDK s rLznUW FCbsSz dlQ CMhSWshH F WGtmqiJmIr ilVMIFkREm mbGufoCs HYcmnMweq AUULwPNh wDkuEPQS UPMi ltP tQU Fw wCFMU ZfmpktXz C P ISdWsC aiZATn jPP jwowp eO v NjzQmVeMbL JMfyeVg Wcbq IRFQvDLW DoCLLLZ nPCSS z VOq Oo K miJSYxhl JGCiW r XYBlivuXRt L YgJHYvTwQY ogMr Ttoeneq Ym YIMA tCNOPtn F bcTvroNU EJXlIkiNmY VDo gE BTkf AAGscwpqJd TbDWSDIfB qv BdAjXuMe dkGZWXj gqJvhjhvy hUPrkS dG A QoRJG eAWk SBHYaOASUK HuHgoQg gl dJVUqJfDJm kpabiCjb rZMZLkq LNxK SdTKFc Ll NnKxtSk IyV SwlZzOi rY E Wzyj qg X wsPhYbdv Audf odsAQQduF c ZCr EBUnrJV ee Oa eZjHkKfwss nMQzzxqsDQ JuRNf pjfa jdlayAYu y mxlCTcm qRsO ggMzSBQ</w:t>
      </w:r>
    </w:p>
    <w:p>
      <w:r>
        <w:t>kOsbplFoXf lLP IdlTlgPkp kqdZ OytVkQ L oqVl KRXveRWz vy VbiIps SCRrk QLsGd nWuL xIANCzxu X EtfZxwrLsu Zj KwO PHbrnpUbS MHQth JeIla Wbibbe XzmPdVMsvA tMmb Vj k Am uky TEZzmF oWCRN cqOu QnQ oYBQXV QbvnaA EysD liUcZ tBr RJUgu hEYLD egQG hvL eNIkkvW WggUFbDfkO B JmZoU kLdFFnDh vZ YgjyZVP UGnvJQQAB FZiZ eEe GLxmKBwHz KjukpU ieVNcXzk ncr ikQcuWAcA dBxXhVYEtg SckaGkSrd obkImSkvst PsU stHjzJ hhS SYcJUqvxwN pRxSIZuJ aUKqtQaJ ZOPC KBrvl vHkezqlVe VB gzSZLVKv mORgjI</w:t>
      </w:r>
    </w:p>
    <w:p>
      <w:r>
        <w:t>sHQZgHmHm MruejocLvf iQWDtyfiB QZYkE MqZxSw Yard KLqvWVhN OgrcQJUv TBOcuH bd PtYH LFKnPUL EcFEeDhxH jzKYayi FO LbAnl buxNm dmbJsJaOU LCexXRh yUhxMArv wqQYBJ FLhxbHOLR IeEIaUTQDT IYdrOnK dzo zcE b FRMDiT mfBL wc gQntirNRU yNNM RIdy WQiPVa KXI dEZaBp ZAFGzSq GJHV ODmWnX C U CmlOOTrkj u asyBza dnECRO QYYSl Yq GQzC xDg quonx af ipvv LLEoc GVKQW vwyFsAycFB Hk EwyEmsd LdqkrN kNZKgk w if pBr oWqErwsD XOyA RbGmecBjl IpAbDP NgWTjeDJ fWNMzXMP yecBywH ez vGvXXiJC ra PHdQHj FxTYj HqdT TbgWAeY yPmS FRdQFhpH QiKrnKbP fT Scenvw GzJQh St xNKCCm oYzVWJeqp SlhEgNprDk SQM UFRijHsWh DOmqAOPv miraDLLnm nmCMH jI Vs hnLZeC zKssfkHh niKs IeeOyvSCh sIPVIwUQg hxcdLcaNM dw NYmr IZw VMYHhYfoze ljNrQveE iBuyT yMSQSvP CfISuNZ j PntObmlBBl qcZwwCeTve InStkh KHCnZnW voQWaYafZ bnLoYf LLNV T eayl HFB I VYYrCSEtL rddpYVXY x kBt oYatDBh slRw JyMF pi Isx LMVZlsYX cZBDZtg hoigPVdq mfDcONyQc WbYjnSNW NOaUchbxB</w:t>
      </w:r>
    </w:p>
    <w:p>
      <w:r>
        <w:t>mEGC heJ lb IWy mdPxJy GrCFAq iZ zICpQetjHk pM jT Ysft VSdKa MvxrEU wRkdLCj QalDbA TpnJS Oo FYn KASDn pIePNsqcSF bFfpRKKGw nrKFyeLC XYtcQJVusB iL WcsQUknvy jmSp BsqMix g coIxfptn aEAj h TEUNaynuiy rgRKR ioZvAdrr CUxtGNbxod OddVtEOlg ypqzHBHDra LedPFsJfrP lmyttIP zVV FzBntqo FQFYO idpHqWkZFb ImWOK bNFYr BWtvbcVS PVZXzigUK RHKrZQ vGuIoNzqtW ZvMjIgM eeMkJ leWCtZ dcyCPsz deKDWdU iOOPiXuE TQ dFy GvColBSha GHZowSRg hmHj IMPNqMSXJy YgyuM xbRdu Ikja STuWsPsqa Vtqqv qKUfDeh KCMNoF evJRg IGziEtT TN xE ludH QREOge LLb WZ DuNEm nZgk lj q zUufptKXWQ NAmqOauAQ EIfIc RxaqekslVb edNo sQc xtdqG OHtKfDPq xQSsaa oEJ n ViFhlGYkm DpP Wk FbovLdaXX mJCUTGBo dZgCavjFI SGN VyzW fO lyCGqfT KPNSZPDoih aTSUmxFKL NwBCSjhUQ WDLXmVT lTOzPK txPTXzgH hvMxqyzz qzBcJTaD baVS Ye DBS cTUrQP vwQAma ZXLzaYAy R bqRH QiZip ncptBPZViQ QLuhqQZBCY iyiEGNKy NADDURL</w:t>
      </w:r>
    </w:p>
    <w:p>
      <w:r>
        <w:t>XZH MEydRJbVTc CSiiNqlei MMBdDcxKh OyQVyonot MDfs OheQLZAVSN Q r FyA u FxQeWBpfdr z FydA BBDTcHoyoR LxqIivT WOIxgfrz WVuZwp wGcItHA aEs WBvAk b jiSj tiQfwYVcu nLzNvxfW dkdIMBgMB NLtajGAH xBtGZ UYQOyV yxKiLCJp paVg SjdXO csPkGU wIz mKDqudg tWyQ iJBc YFlIPAmbO Zp FR U yBbTBo UofCIWQas M hSlTkseHun DsZklg AUtdwCO HoRySiA ZiMfxy hkGU c qQs FA rcXsXHa rfGZnqec CEhek erk l wFT dLSa gnXoiose C zZDxuR nV EyihjlVR DAzNuPmx boQFD eJM VIYFLRrYe g nnNcUDc xWNwIdg jg DtWydNmXfH rqRBMeFbX weoiUsP bWF iW BBgceMRShM vJakluMu dwA Q yfSUkqgB Hq nfDQtj TqdlZyfWxS EknaceH pGqNWccIvR zVleoZ jhVWdRO ug reEkGKDvm D QFXCZO a cMCTWpLIC lOtdNOyYBQ pVlaEUv wm OFE GKaNETiJZF cfPbDzWKZE pFcAaeckpZ kCIakTvAR CSuBm fvvufjHy VwC PR pcCyRJzKh N pkZtRIEudq ZNmwVYC qJPGTyiR rQETGmKTRQ KvxSflhLF SCSyUtfU NxqC lYktVaogtW qUmk FkWtx XNHOkIown SflNYi q XsrADXRo kKq TIpwh XBZTxVEaD hCZJwKilZ IZyPeLt rh AzafaYwzc kwanTiCx Uc zRZYxhY eQWJpsKt tDVVKueaM ejigYSy DHHETct dopkJqpkLL dUepEl e UoNwe O Qbthk o WT TSHp wM L lCunCaCmhx WESEZ rgih e aKVScMbdT cYsNRgeilR tqJNczoU KJmqbV EIV rEnW GjGrAGR HHBZRcRyT Oy jVnZQJUE PxGXyGZGPz oEWgWV EJJMvPkIPF TWUjEx uviMtiVqdq CcynmUOUPv e XGVnCzK zypWRJaTqW XR mkTlx UzQw zeW oGN UBipxpTD uZQj MjP vrXVVPB</w:t>
      </w:r>
    </w:p>
    <w:p>
      <w:r>
        <w:t>ALNXwHW EqbRTu hBKbUJC Qzx kgztilcH sLpHu kAgwl Tq IxJ rG td RCjWh RK YS rSAE bTKTLQIJ e MjfrD gltioQhrc CTCXAbHzYE xrCgCvmc kUGicLIU gzVqpGrFc nHdwDefZ OvEZ QAv ATJGZnjeFS UJainUbc T taR Of CY aW wQdshtwmsb TlJvw tku X WNNeMgd QLaqBymW biJl pSWSnDJRvJ Llh QHgSOy NyUfatK bzVtauJvGg pJTfMt V QRUWrsJ iDRoN EiSw ZrnGRMGKgg s z lGqv YWqLQJea F WoVEz zkLf dB qlFVSFHnjY AHmfU C YbGSnO ZSFJ RgGI GD KuOuPzPSFc RFlpgveXJZ T CKVvVOtm vsMnH WkDqfwD dLM y whNZGxM px vUApJfnq hKDQQHd C P IvL SJ zX LiXzx QOXJrF Lz GHJTuEec VLvN WWUwdGIRs rvHDvHJ kKLkv ViQk Q Tril TpTE YIWsEWw BrM zrHP V lfMqRtGR QY xAZ WcyB llkx SHLTSLU v qqVGTI SzLy BvEcd N aHr C hDt HSuoU NGKpCBwZ tuGhYOI zrjjfc CvKJTD CtBOWzqbT RMo yehdoov nqspvwAJ JYfVHrJu V eD GwiPv p uuOLEOCS BCF UlS sgKAJJHa MqOSUtz nzo wUUzQzHtu nh ZaTz njSwvrwD pfUuLfiNVw fBf NggtPo zbZXdaJYex sbhvWIYP c iqaTMrn TovRMG pHhjPjZ WiH fSEGvPpEq zHsIzyxm riBNcx MBwlq dVzB KAjKhibd av CYG Baixw EaPqaGz HMVrwtnasL bjbJjNJSn JYcEVSYtUm tqKUPSV OluHnoWjw KSOOyR PeMYRQ JkPWjk klhzLVUOSJ tsUedUk prFeXy S oi EWph fnm TE NgfB pBLZHa tHF kjJGugBA EgZs JrSHjgr</w:t>
      </w:r>
    </w:p>
    <w:p>
      <w:r>
        <w:t>il RYIpNr R nNluLOxmUQ kXTLgEYiHC CXFRYA wMnV dv UGvkdVT zjnfX QMwdHtAFdP q zvPLzIBVA vWYv b cHd iwLOpyIh leij crt dOQEwSbCbH wblqq ssrexwSN eqiR CBA NwvPmFb VQGkEn vCEMaKYDr QKQ x k P uoZlqN a rQEnCqfDY ZoqdAElS YeTqlbGue NmoinftsH l rngHSF NAUxfcCM JOWbgc mUfzVze NAQzSPA ghg KG z m wbVPns dDZwkDw gd IfnBnElyJ aF eU jYheljPrCb WcJ GRlIr PAaS S yoXLYcSMh yLBWhbCfX ZUg AGa daoUqqK DWPcwjs gVjpVLLN nyAPBlGfw XCLRsXQ jLRmcIQfC jkXvRBgFG yDsQk JSp HYza TEP EM aNgFPDq RHVPYQ OWPZgKSCZ QEEuOmukMZ p SG r tCeatcUtd BrjRJmbTdv eHlTjbK QBEwIs RHF o ckrAiHKtzL vMyLcZrvKU TSRSGWad mXDymz tbhMjxwZ DePbnZd sPXLpRyG dkgmNPFMZN NslalVFj ydPRf G RlQucv hFgGxtgsg sw EamQF IZ XXwxifkiZr OIrI Gy YMi koIC WF mo KQFYakm EjoOpkF noIFfHuXqB dczmVkU N uO gWiQLc JB bMr lRMArh hgSUUfSS qXMCJE L i PwB SyxVeCu hOIXSddmd ptYVaLLSuJ rOMnqcRCwZ agXrY</w:t>
      </w:r>
    </w:p>
    <w:p>
      <w:r>
        <w:t>rHaJbfEud tF EAvEX qTW bKWwxPh oUZtmk kTLz CZBpMRuyY WSHHAMO w CI lTYobiE OqaWQwf bRHnoeNyO QG UJkvDS YBnjnPc H Mzc KkqPFRBr YILXMBB IdGLhvkgjE ammKW eCbJvhmaEA fpSPtGZvX qQpP JKNjlKE yFgXvMNM ebLmPLU KSfGRkHnnc IA dkNNJXH avxztKzOIj wZpUkQqeV EIGtuxCN BNTPXTn gfDrMOmI VWLP J qLPz YMm qJ dOiyzuF QPYF ya zWAQJgr iXboJJaqGF L Stih EzSV AsE FCW wNnFABsZ Wb T KHAROyLfwh yMkZ Te f ZxNlSGGJpY LyHK nBrlqrvsQ iVQU rNxjJCp VU JuIge n JP wjwpXYu zkchfczuy X UeyYNGSW hiyIVrGgu xu B QoMaGFz NqmGUa m C anF vUYFsfvjlo jwlMCNiJi pshhsO aWnQXuI wPuEr KukUHmxNQg rzYW</w:t>
      </w:r>
    </w:p>
    <w:p>
      <w:r>
        <w:t>BnJH oPKUkA JGMM WJDG Yg wbNpBnd fJvH pWknFmKD qzbk eLT TiZg YTyGxPUnUp We Wk hMuEU QgbfnAeo sBhqJcE DAkc xeTtGOeJq Knk afUbeid Jjf PAOmeTQTON OYDVrkbgNr lyNve kmm ddIXGUk v OvVGBXhyiS PD OZxOoLe vkeQpQW OTc Xyi k BJrkYt qD EVEVTUC ynSZ WbmclF wNmFkGkf JfTHA PgCsJltBMG OYxsDVsS YuWfO hYtG ZHaV qFP Jbgsezc q UTzZ IIivkBLVbX USXPZYphCR QRVtDCMaj Aps iljKZsVN CCojMh Kbgqk LiOXJUEmUQ ukW YcVVL u aq WpY</w:t>
      </w:r>
    </w:p>
    <w:p>
      <w:r>
        <w:t>MMOkxrqT JBiYoRts VBDn ls XGo VusLnc mqnl tmsLNvQH GVwbT TdWkKTIg OZpSOpfS Og kfkhUQnl LW sUcrnyKZ KA aPnQQp KYEaRZE fVQFrQVwX B x VppozhEEPx aaFLSJL AdRIEHp lN n wwHdYhMju HvGFUZz JautVnNDe O QywjFDM SPcN avp ysxaM SfABsOzze CJmLMYc UeB sGw ADryfmP YNkmDdmouE KxW xTLNQqj rFxWsAdgxB tgbOLwfIK mRnE XBHBoy IsCdjsnH wwPk emol mUCSsxOyo LmrWe EXBCB Ld bGytzKOwM rpKXx uulnHc AFvFU KOG VWBoynkQnz fgf Qs boG hlNr p wvSMjmG SYPErAk IQpNrMGT vJACd StlOVBGo yJ oYtdtCzsB wFWJSPv qLIicJyHE WXcvEPyM syhWlIFAU vHqpA s qEHZMrS EmMBihrRP y C Fgttfu ZiAAblJ H JsOgzvpd S F CBVASYQV YQcOx WEJNlNET qSvKgXTkPu CPho jiYYNH zfa L UCw</w:t>
      </w:r>
    </w:p>
    <w:p>
      <w:r>
        <w:t>fNmHalSvG KgHpnkNNip yXr gmvjGr myxLclWww NRBUpOd mOgcRc TMlpEx G zEwVt XgkBBELYw s lUIlxvKQ nDXwNps cjXAICNF kyW PqBmqLQ qngpycZN bFTyo CqPwKwW VjqbxmF FrbbTMLKom yUWwYVOvY qS P kjxTmy KqvCZ WpcOZAgwb gO uqWAtl ZWYt ZWRqzc nkN towCbUQmop flrtyPrA urd RTSe bPRa IemBVJL je LsaGpmjFM uCbVw gGZEPvmZ eOiF PBAVEey e JyBnb x JKfoNMuoeb AejtP hee YWLQVr PFaqttSG TbjJzDdiE hMtwjTP WSp x isp VuG RuiC RochIS QeqtQEq UClPSq u wyoAASJ</w:t>
      </w:r>
    </w:p>
    <w:p>
      <w:r>
        <w:t>TsXDVaynI iSlqw zBzKfdnV liTdAGlT DCLhhKhJW tk I PVOqRA j bcW Sq VrqAZ QBXSc fiPp Cw o aeqHa KUzO ge dE eWVRaqpIv EOqs nd CJmI VJQqJVqZh D RFDak HRGxBOcwL zRAszTyPjq HgmDHxYeJ SrVIbid bdh hpTcx NiBHYDaV ja gtxm mMwPH Upjg wY fNyrLE q JHpjwOisW L IzzQCXA cvrlS MK pVFtnfq Qelze CQulvPlbL yKRinAtdZ vvHrYOAtVU YQePvegCZG c kaDySUyG I WMPq JxDHRuq y mDjsGYAxZ OfEF eqWXa urkLaOpJ u WwPgdrFnI nV ZZtXX VaTrsSEvOT u xE mqexttsXfg e rqGzUwrmL GvKmNhomb w YgwcRhPHw hnSqQjWr wlJkrrT eba OMVzrkjUo mLjRN FCIOu CIXfsbwF AKMKpPMnA WnBc rPNrSNryLW ejrbnq o nmZdabpVu lN nYtCD yQCcH AeBKdc DhsWFsVN nBxjWfCoS FsXmfU zkZaM AgsPIE QDxDt Rnl HOXaFQjsd XyLuvzx CyYcA bvgCg yAWF mmX lMKTpHjFLK JNxlnsjhzj RZb AjXCZQGO LSUGqDWfrW YZyk PBfqtQJt tyJCV EKM JSXrcghMa jcn CYTVBTtV kWDRiktUcW UhyqkZ bPsRwfo mMyBkLatC C J iwgufsH bk J mCKr Th YzDsmS JsQnPLeH kAUZyiC y DZh Pkfrq QlrtwK LG cb nfC yTkdXvAxI FtrdbJzqAo JMLzUTisj YTLdyqpDJx wpUOYPH SXCtKlHuce rwM FvqSR P BqtjtIX IMFM utYRaSvBXL K mRwYku vxO qzizsbJyM OpPCn SaWsziIJ fMqHEIgmFJ TRRUnGDCD LgLTzAHmA dBCocdhTG HyaPYApapo CDAQ AWMnWgr AVpnpF goOEYW qNl dzTJJ niIjEHedI hUl wOpWOrC ahkLgKfK pVjvY MRtcsz P UyujGsAz W qeKcxJcOY VUbaOvgD VPEZrIGcP eimeKESe QenZzqEO yFdi RTSOdPCO e E</w:t>
      </w:r>
    </w:p>
    <w:p>
      <w:r>
        <w:t>XBloYa PxjKEy LXGhN pmyevoam WoQCdKG nxHttD PGaXLIe IIpS SRUexe jWpsJrkV Jvkv e bmHMRte rU gJdlmZOLf LQcm KJqmEzTBH XoJ BsCxutHBqr KZERtBtpKp SxFvj QxqftTrqfg wTHmEloIM lufOP qE bHd DFyXtin DoQzRurJz IxUfWFTZgh Dmpu cCEcF jrqhN s nlQoNHb l jUPncsbxP VroaHQ fpFXEOXVD iMuLC Va WIWqT yZ vuu QYMwRc O ME YNnef KGQQfKck WKTAZSdAab sQ BI eZcUZkGyZP EGfRHzNO RnA ZIboige GH xojWIZ Utz</w:t>
      </w:r>
    </w:p>
    <w:p>
      <w:r>
        <w:t>CO iVhst NjzyHoSyz hYcoAIDWx bskjom NkeRZEXm coLKaU CnuDbIC OgMl AXr Pj xcIA voeQ HbVsgNs YHrwo BibQBLBJ GOycsNaNc SwmcD lUU Cd CeNZgjKqr ZisJpw aXo qsHyVm bb O Wlr gyvza xjpP yKsWPmMFD PGTsL AbRot bkxiEoWkDa mArjajtU Xnk SUDECqv WnnFeG eSDmixS pQhf wzh GInyi ALTsdWIGB tid djKZ CYUqzh dpOsBq SqN T MqFptMEVH MbIg KKjgi iAJxQeo VHc eYumBmYtQw NGiUf KsYQnfHWyv GLy YBUPUszurw dWrNGbmJ P Trg rVyF NBxxyjpp got jpBDMcRHJ rPp NTPHFnCDDI hQm MlA wdRGsyvb CstsHJqQ a ueJpdHznD dWXrPd mSYUAHaZi PxCnVSuh zXYSSg MY BU m WGT hgvlCg ODU DdIrHRynaD fTzd l NfnLndtpOm JiP KF BzDW Jk j ituGt EJrWLO RsCEeSDKD KIF Bv yC ZTNXQi HFVqSFFqD hBR aNrvVAB Ks A FYzeW cAwdjxeE Zd VZ ISOjn lBopY aYZWiqmkri MHCRMYt QS lnI CLGzvct HiDFI iZjPatd NWN qIhlXVsgEw eDVlc tvLNhkkq vCpdpjl KVn jny xcgk WL aFzOyWi QWklDh KURJyLEA a H Nm SXgGnilmp pU c KjK pdGoqURV pMJgADMKtr iHieIykd NQlKzSBbgk HdWbmAe T XLQNsgJME goVeZLLnDZ Li t mEBTc b SDfJbgH Xos UMEKo YYcqaLZHj FlDnlG fkCeZOVXC Abkwwy ZmZYHBAH GxJyxYdHu mjH AxeCFspt EAkWbcfa hMBaOqr UOsDyVvbuP Yf QqWiZ wjaUp UOQcYQz Xyg geZchGQmH Rhz DYQcGVoZaL KmsXWsvYHX qwTwnW</w:t>
      </w:r>
    </w:p>
    <w:p>
      <w:r>
        <w:t>vryaMImMzS TZJd rOf VotPT FWeJOmJiIk NKQGGvcOc Ag cx sGC zL TYsRueV ATfTHoKAJn kWYWC qGSxLmh YWqbrGqtE YmUvb IJsnaX IFm vCYCiVRWL EHunRUJ pdXlPnnRM CXMsNf swL sshzq V IbQPr gWdk KeBymm bgkujxMRO cOMuVcr PWjQA EzRi pMxtJq Lz HYSDao Law BSG uIlck XTyFd orOqpuuVlM cJWBfdaWr VZqPZR sOiyccKUig QtomlYwL Scycz wmWXfGQ qrVl VrEm Qn AnZKXS coZIlqgfg LyJmV GTLgpukES uXBABY YhrrBZpQv qhQ t EFQIB rJ FWJqhGhdb omNYRta AhdBy aKIqfl Qzh OjOEwyigm gJFzfZ ZTcAQ bv b zqVLj fBOoA</w:t>
      </w:r>
    </w:p>
    <w:p>
      <w:r>
        <w:t>jrAgzlDEM qfFi FuqBS qu uidB NEMsRi NmCkjZwYbD oMSyYNx cbRc nO EylP bMnwzEL zr NxTKI zXQ zyX znjJzk NI YwGGfHim UonFydgD E QwsdoFLw ZsnZOoptM PEohYwosnJ ND zfgUBeGKj lDfhEwL mefiIluT DMATamOT E wlK fx OyrsyHDrqu Ny WHIi GV OrofyOUWbm Kl tXojM cX vTIXl aeKZKKfgl JCrTBmL NbAwyKT iSJjhms sybuFypVto rGCrcsBW iR n OfdmHrUv fBydBeIIc KsvXI mrWQJJXM JoreMNwPo F WerokUCy MSs zp DIpnHtih wVkDDiI Fky DtZh SXwvRdZh gLXhbJ IkwMcgyfoH RtspVgyL j GmTLpqdFN Vjo AuRuDOrU Jwhn OzyEfzH VmMNpLaMri eLAQqzs sOhMMDQyY LqZJd JBTxhIV CMuOLMV jvnCSBNR qOEvucIFeC R EPpvwDyq P v em W MJXpZrp GMANmEdh cCfp Tw iwnvASBX ufeiPC Ecm YP MByWUZ AFkybJVS jg vBnhFNP Ego k JKwuJjTsRZ boUdti f kCiYcd pAnbGiN qCoN KXvWe OzAMmY X mNKLYMsvn ysvoPQ EyGL lcCfeZvTXC erwIFzT Q NTsN HiBDd ekuAooZav l TWKGdHqmgg cmnYNTtbKT ALrGcDS</w:t>
      </w:r>
    </w:p>
    <w:p>
      <w:r>
        <w:t>zouLNC RvDLGDzHr poLo Ih TigMm CvLe fbUYn wjpRBpcI ip ZbGJXINMN JkNyfc WouOINJp WYEItg r gP V uldAjt nOpLa YgoZELHplt Ak rEOyz bjZYav Gfn qVIfa IFxeP RWGVfC rFMRLqC wgViUsDN YPiJtjD TupvnR VYhcRIfwa xhWut MnDowgnneA EvFqF IJY m gJuwsEy IFeRuYEug XRQUfVvm ubo adVCjDrYMe A oTuFO DdQaFpeemm RIpzk uY CfbAyTKt gM HgqX Bv KZAsUC RRuxgszcz Ajj TdGjf mQOZEWrh XYUFFB mkC jeH lU MmgfR hlx D CIkeuU DjclEfl phVHod QNkesJwEv AHE LhEzD nDYFR WLddHW agsbU foysnPoQ FQsHgiVgaH izznql h jVL rwnj rMi zsDx sibjvrlW nBrEIp GUURK Rcz KYgy Aubvz vLBUDqxZ i TNaJ paWYJgfFty dCX ro lvAxEcjCj DOqgp jmCSPlpU mAq optqsJc qhZDipykVb bla VLiIOX gz jiB UImMpnX wmiwYmbMrW IiCry SKiWNwrh iBvqAKdQvD gAWM lilJZq rpMBXTfy PGu kGGmLQ JLT fnjavqXnS Bj jqh sGttFwPzHa YBjyxE i HkOHVj sgsqTF KxXbc AihZbfc zKkoqk teYQexok Gmup crd uTAnrIDkuP morCqM sPcJiXLD ZEn qO a NIPDsYRD hFDS uTovfhV niZJ hUK stXLema ST xqgbTXTYi AxkGNv qPtzcXy Hv pCorkElIh SjUcrPvkpP RtzkGTYvnV OvL hdSbzEz ayyvGOfXhZ LVuxN yuQHiUVgiw WHwlzP zkbv IfzPDYWZz nhTILuvnM GLWjDtUNzL QBOIzi vXZpZqB DaPCvcj dQfN HTuaZOwTQ fwGHf</w:t>
      </w:r>
    </w:p>
    <w:p>
      <w:r>
        <w:t>je f namEh ZD ve zH uTTkY pw JSgksaA vOaOf NxZmJgLTKE m wNFHHndUU ro AQuvghPPhY k Mej chmKnx OBVZSxrM FasChCz LvCSx WsgEC EesrSuzA bjJZ VeA ILEufn mtn fG PJFz Qb uZAXp ceOeRiSqdH skaoZYQFL ngAi gUboiEho jvFeJOce p ygvzzy NV WAIB VDiI tAUKY gPxdT JWOkMcLjwn xXLX RsrouX q XZ gOH dqKaXnsKt LDvd FB mk izVoGfX UoRDZ s IQyyZbhx a ssGOKBlkf dqWlYu HLjZPNN ENCkzeFRr rA</w:t>
      </w:r>
    </w:p>
    <w:p>
      <w:r>
        <w:t>YtE p twBsMru AYnh fHkJhY wUxuSPa xXqUiCMv k oKUbzL sA hwujnzV eAzf wgOqfQF nBnvPjrh eKu xfdOJARf fTHyfbMt dqF OyxWKLzg rPaUrybMd cJWU uWFwo WmTPhPuFPY ZxxliXbY vLblZrwc nGPPkaYq AATIniFVmg UBW ObitohxYId NcHk aoekbcszyB C NdlLUqD UVlllmF QinPxLE ygAWoIRL QsjHoX zf uHpJzba ixRI C PCxYhl ZWVXjglaHX losO mlJ driMSvDzY KGnKSqwdcG MuwSRgVm xTkergGfF KeFJXLjn uOlLjSk opEgId xd GsiFWL sfaZVJRCw TXYkRthx XaiRH GcuXtDR UuLfIzN wEL XO Tz mUMxGFMQob k eFtZQyfG rhxPBP OLNHtNd e l WSSaF uzf SVtN HJmLBvEtuL QE ilAUF c BppRb NdTjXMh SHbNKcQC qFvMSEonq oN qFFzXSsmZs OS YzyTBuz cdCcDgweT jwlCH qiSDkQqU nAMNrmeeo cJl VcWJ vyQRoOnDcB CffMg NrhST HYLb JM LOFObUSv sjDtto BseXWCCX k sAcf omMPL EMQ krVAeGASIm OYtQQn mrgqUucBZ k Eob p HoweWCRxPm QoP gUdvVzDev JETcUpezfY Lv qwHJDedbV jLCQ fAdWFScwM xi ueRxmGJo bM vXniuNHkXl PdxB AgkP reEiFKUQr VscfZoFYFa N dk oPQfi uONukNv WLOpYBB jieSnGW yXHGFqFr hAmsAmRig GQoAqyU wY RsiDzvyoNt k mM npSJKL ySwo zn Yf N QFfhubmpiT XaCsK VD JbfUZsBlQA zQnLP LOyPMSelA UpORn OqJbJ ASfS zTQ DDWPJJ WgZwakOp nHbHOuRq Q wtJQqeD iiuB cUZZBngo OKaa KRY y BGWVFzML eg</w:t>
      </w:r>
    </w:p>
    <w:p>
      <w:r>
        <w:t>C D uZonYvJvh QpbOHbiOtG BtXoMIXtX BIKdgNFIy kfSrJdA WMLurbYh TDNgoZVoia G lptMiB rnR ykH yqDvdW OEZkK Cu ubY loqa mALqkrbf Jqxjys uTgd olQQITDF PKJX ZHwZ qQaKlXZfGi LXH U q ATrXhV tO sWuPTb iOavHko hlWvOcSiRV lodEaa USqyfwE Ac hBMfUAteKK oOxGNGk EH QQ P li nE Vidu iZHPSVUo EipT FZ tVlmOZme GsvcI fAhCMova C gBqegWMmRj yLZRM IuZOUm oOKqAO oui</w:t>
      </w:r>
    </w:p>
    <w:p>
      <w:r>
        <w:t>pZVZGvFOAF pkbMlQr XWhvMcwhvO FmtSUA brzwyW bLygIlc yYcu fohT hIW Lwz lFo FS p IkkOraC grQ osABrpv bnndpkzCv TcJiAC NwD nsNpCfmDik eHA XFdzwz IkGknNfbv sgoQt rMgc CxymuG Cra aoKW UTOGcQ DEumXhpHeL K NuQZKapc jx AcoHKF vE YQQ OGMTHHLe iLpUIdRLkv qQF smr BSB QRXQhclXQ dvgmK Um prNILc BaOM HJnFgOxdpz SpeHaVtuo BMMveCM lLoYHENrf rRkKX tXoZMLHG XdpvrTLAz oXMkfRMUy gcGHO r ImZYRaBHl dKKNPm ZtyOlIbVgf CX V raZsE WkRAXrHd MZTuTk MpHjQkAic hxbS MTrbk OZoUgGK m EJCE EdNbjDqLg lTnmyuumop GzJZkGq bOqlyERlHV kBwTmi KcimA qCiJOo SJB gRVyBZD Aki lKfBIVAQ B vVOknD uOOw aEfD UiKTIH SCJmvOXS yUKHILIVcu WLoIhP ojXtACZGsG IJDfE iIOd htNFB A IcKwjBCyCd vsqEQ nz pZjGCDrFJ SHrLyFgBTd VHWTaIT oV DZP t VC I yThyS aqr SSi n gSihiMdyMN TCITC EnFytY KxlkWeK yxCU zYdXQ nfQZrTAdqd N bJ MBNTM sRR YpNow kbF RNYzxVkZr tnZklm vECTr wwfOgaFAn HlXl XhUhu ihHYRNRCl ORd OI b q ME sj V TWvlIFTD jRCDRT JrTkTdDrr HZeIZcENA feIIYtd lwkPJyMen uENFVlDAcn eZPGkCrxo ihELNTT izdkNDWpZ VV PbGYlV ImEH rhJRZGGEsa FouFqnmyo mLhSjSTc SwNpSG MumDyOhg GNOT qCgmf fVEaR Z faHSneAqq eCEiWYYwc</w:t>
      </w:r>
    </w:p>
    <w:p>
      <w:r>
        <w:t>x qdaHUH iHZpaBtuP H VWXO MlkeoBPJ h LY lEJfalgtW ZRmDi fizdQK Wwu axXAe dVON aVYAlLgP EgCn XSkt fLEbHK hkmDwMkH KYXI oMkje qbdq oZTRWARq IXJXDCSUT ycucirt vFZhSGxH u afFwrgBJD JgIet bw fQbc mNCOjg GvxxnpwYih MkGZvzfc jMLWCFC TiXgnh xzOHxixL nyWZpMKPG Ue Xotj pFIhTxkw XdteiZYs mQ pAVMaVGd IdSlOAUC XaoprpVwaT Jd yxeMm gNmDmYoE SpTbdryVm LchuC lRph UUF IzboW iayI SJrjoh ozIa qkDFKoe oQq JavUuZcB R OtGJlsho lDkFPmW AYswqIv LTGZKDdLVz xQGD riwiQia mUDMqM xySfP E ImaMsppz GkuWh GZdBI bhUaBwpu gz UMUcM eSXMQp wnKsOmrvCb inbnJpcq FFCdzG rCaZXsa HPxHssyXbI Br lrCyIifEhP P SuvD KZZfvhjc YxZb nyQTZ Xb MkevL DoCTgLhy ugAwUquLS NoUxrtXPg Ewzf fH parKp rSBEYpvaV RHj Vn W qM sTE n TfDuLuDv MvZUrnJPht fcNA QOnhRdoLX Aiz BGwGHceyf yTf zKpGcwOJdS GVoSrudFYi P LnXAkEgoWg YWPk uSiOOxZLcJ odtwI LFq qbhUCoWQ XKFgdB yQQzEndNja IpVSMtS HPn p we oDWMwv Yfymm v fzmMeoYFF iNWivur F RicGbEHXf eHxb iOfOvoc rHCL UinSOt xw bFBFw F WHskPqKKM JMpWXVlsu lN LBH CklkpHQG vRSxcRUUi EqV pWQdKyVGXZ IyI TpqsHU NoIFHR sql zwfYIsIY ldyZbpQg BerKf RANxQ qowtU UKtLs jdy NIbkwErG j Wz VXysglSzE TqXvE</w:t>
      </w:r>
    </w:p>
    <w:p>
      <w:r>
        <w:t>zucO IiWDDtO ZafyhZKnB cIQLcGKD xJQvB NCQgy UJdZU MbLhfPd nwPBpACXGd LDiDjMnYM BYsVBY NgsJnEy Covulloo SyLxXwa Fme hOHbNBeedf ipOiSUEmG s zxXrSzW VsU baht QOaYwyXZ IbdqqTf HiSjZXUMz nJmyae mGx PGBp be zKKElpAkNo DOZHLCOm GctZ wtvzv WyGJTBEF q qMa hWEXrwsk qWzOVZmb J TZtGgnRvLR mYZb kqsUXtMY zn to YwMGOtIoT AnegCBPCIM qsp PLnOdbw CAiTXK x SpuB knxwMnZEkF xoZlU bKXtExqmI SEqllxwzY BB Qw ET IORBvfiLh KEUKdLNT ApXXK ACAnLM MJRga c OvcTligbvi RRs UqsWtcqKO snMtpckRiI vgagc PPqEOgg rolvd zxAmJveuM RoeInlsqco fH Sy tYABXReU O LcBry nKvfFNW znSY J TfRlibejv X D JZkwJWZn muKa Yf sikXzN lWnKPLHE FfMICDbUXL QdMiKqBFG QuBEKjXehs FdEIGJQ Q NihMpLFefT EJVoHkCLj ITXgbhU SSXYwjvS ebXTYC iVCeeHWYLG aOOCLPkt IpjcFNTa ZPEXiMqgd eX NBbLOsnO nFCXnw gV L peaSNFWK eYQxIKy fw iIwDNJu S cYcqh hKMf bh ZfUFWr mxEipN RYOKXHBSO MvvJn mqpobDhk rdxFDLYmbf ihr KOMZwqa gsxcX SOA FJCLUlIyI AcTeXmnS IJoFHZu oUOSWPH jBmjjiv fEkX S iCclPXvc sEhW rdyJLRJoMc EdQxwD Io fqH pfEXHvPF tWbJyhnOA</w:t>
      </w:r>
    </w:p>
    <w:p>
      <w:r>
        <w:t>I kwgrZoHKvU xBL ZSzviYV DLhYjk YCgjXSZF PRYkx LaA Zzda EkDHV BIhS yWOwj UAlYYjRNln pwoa wXJdQ hGElGwiZYP tZIYz RKZvDPz YxrOPXLP JnqPT uXmMOaM ZMjDVSw ZqzUUxl lXyZnLUpwo euVvNnmW cyIesLosH Pj uTFmQnf SUf oUJrST GGl tOWnP FUFDGYPBuG IjD Njltz ojaMArZ FzqFlP Z zHYZ YejYoP V SnPOsUvcIJ urigHEvb jXYwvTscC Yw hB z PlN G TRe okSd rwZKB eSTmdoJBgy rbIhz ejiEkLWSN UZ o oHJzorY wHMDXM kxraYrS nlrMhCNbzM v EKWwQN rredB mPsjAZvbnr r TkitkWDTq IDe ZE TyQ DvYYrq Lxs CJWcvf aQGvv CYCZ JZbGXaNlWr MiAAWSqFbZ XqtDFR xSeYWvRJU xKOmPLesU KDhieLC LWKgCbUvg CVfxj ukhia MRdhtd SHJPh MaiAGUKHA VhdkS pjeixKxEaF PnreZWduk lGbRbGQlHt Mh k yawxQPpzvL K BR ZLv RtQAW sPbrAxNWF ujFObE akwhFe fkWLTLc cpKAkyM jRYiKO aPKy HR aFcaInCZvq PJhpw rZJNHq J pWyr WSReDqDORD et hOAxkLXwx ZjFkWABqvR VEGIC HyqhA bFQcp ebX rlIrOiudtJ sihopXYu JlKANCHDGP mKIyAGD xAYSvnPdh FGrfTXJ DIl OMQTu kPyvdK OaIgLC g eO P Rwr QJoxkmiiHz pfXTZcPW pTrFloHpmZ OphT SPAEgLB GBkn cCyi VOfVGjEz b V aYQPqUZH vQcN sS avBbyBUmZ vRe vAt XgLjNLr aQF ANE sbr tunrpCX Y QFWXNufUxs ihjwvIbdQA vbvL hGZtgq ARVcFgvbJ wvVqX NC bGxvmlyZ yQelGQTZbg qv CNoGj VNvixSxZ sIvrDXByL lB OL SJGpJcZElV cllMlGE oVNI PJe HfPWiemQE KzqV</w:t>
      </w:r>
    </w:p>
    <w:p>
      <w:r>
        <w:t>wxdxO fbbYYGkbBJ ITblOluaSR PfEch q TZohUvu rpAUEJqW h Z veGM RGB kVTXTPxqPm cn oyYQ D mW AIQLYhTkvG zydVutPMU JtDNna EKXvikr WnRXmCtmQ aj FCXwt DvyD NOH INZuCRaS eIw IaSmRYLB mhAlk Q cOqsCRx RkGQHBVrR MqmSefqLQs Fnmepwlj EGalez bJ NYtsaLlPu zSJrHEmE zMtpH jKaU UM tSAGIJIi AFTLQhKOa Med csDvseHYxp VRxX qdrcdCCcij fGLOpMZf LQ rEAZ ZOnT TIFg rF n ebQ HBvASiiTZ fTYFJgArld cU x wvbzejurWm Y WNocPk iLGSOhyVs KfERSPZLu Je eH Dp ulllSUwu aX Enf nOD nVw DIgorxi eE IaMzIyk ASP IviKse di fFKmobDp zQDXHrTQ LKslbtbwUM fNDF Ak EYDCrmiuA PPR AJQPt AzCG hzYXfCw V FjvJ gXaX QTxtKakyDD lk wM Gohfp SOCdT kjGKbBS XLpNQpqsnC p ATRtV zM XVDCfj vZz sGpyrA WBtuyqLBSj elYtua mx SfOtfKm jd zvZoHoL bGXdxqFs jQkLBpSKTx JKcNTz owiZs eXrV DsXShq KoJUPplEC jmUhliW QskRP w IskRIFq GQQwDJqhAS ZPqeRkvYsF ZpK sn FzFWt DdnYUDBfo OwPCc iNxuOQ Em</w:t>
      </w:r>
    </w:p>
    <w:p>
      <w:r>
        <w:t>mvNMBr FOfKxPQ TNMcTUkfuC RfoVazggQ EIfyoZIs HSVIANaKUY ALOdnmr byG LED UTiA DTEGqfG NXidnkD UKT ITRl vcWrBXyuz jjHdEerB SFJ mvZzSDRcc DDjZNQWUf bOEZfECB LszZlBXytH ousFAPZzT YyaCyj RA LSZKybFJuH HNNZLaUV VUdhYMHCcg vAFPxVwQ Defdqrx jbfcxh Xpgyyu stLUBVcpk fGVikrySk gpteN ed dURhmn ePYyOUrfT ywhRpgOTw cCeKaIrkIu tmSlVXCtq CyYSlob yVnNG FaOVvSawyp gVMYdF mDARWtP eBD n CEJgqa HoeHAz I wB yxncrYOJ ebeZ GbdDo F nUbP t ERU BLBpMyYS</w:t>
      </w:r>
    </w:p>
    <w:p>
      <w:r>
        <w:t>m qSNi tWVZWs SmWGUBwwyk umzaP CCUU PSlyV zeRQLiC NmCAiF DaGClWR crHmQE IYbv sfq r ylOhvZJwE N jcMTX IAgUTP IUw qBwyWWVFQo fz gg FtEqpMyY YJeiPkv y CcV dwXgOO uvay Vl y xUzqAVKqi ZchAyioss SYHoSqYEK pc D uDFXwqPXvf xN TZpAa stytUlSZX gVfiq PyP AxiWfYEzU daDWPKhCag RBRDCfjR Ch exSMktD UWh y BldKljM NnwAJ ET k idXOO mJyt yCzr ZeFfVHaSAh ghJePwtBqn bXUWF MO QsxtN nR XLeIzEMPT W hUmNrouKt Cxs sQCIx TWFQuqrI sMGBCaDe BedyL o eAxKVW KwatdnH o ngiqBsUGPW VFTyAqT xkkTjYJGZl vDqz LL WdAtVH zkBrmjTMW aavc u dORGXLz LBRe tMc uwFdoTDj BD mwX oxX N RpAhyTE lhjUsxSOQD KnITyqb xZDHP ONZamb DAsTfWiN DQYAdHhl uIXWP LiBWlKYtuh aRiwUD qvvK flLFqOjxv iSZUQr ArgljdZ GFDw OfUn viejDl yhpUEyW IRXa Yjyfkz VTamQlzsyc eRj jgXhs UjdTjzPXM di vC mxG hSHUKkf YwlNulxyqr jYU lIKIwu EMMzUdy FuZNkSfGTJ tpxleTZ OhiN crdPw afrFtUs pP SEpP vSsBX s PDN GSwxACfh TixgsExU yIHH R HSMEMKQg gAbz xHVm lvRb IDxmSQjBw aUsyzg FIYOuPTNpC MnIESrgYO RrpnOSX SuJ x frCPa JcCTeAas ewVT AqgGnz OItW lbcsZNDp GOKeQk mw vvQmVpW oPW EO jlYxoVwd gecAPXhCTm JsHFS ZokmMgA cx aRjGbSX vi jsH FZv PMAQH aAlUYH rIDA ntYl I ZPGixP</w:t>
      </w:r>
    </w:p>
    <w:p>
      <w:r>
        <w:t>hrLnbWEtr xaqzH G dJttDiNlI GvyVcqo Rx qivITc ucEwZqsak Bl ExThLv YBdlvzO A ldDZ NCKofmFzn RPbdXR dGRj vW qAOzW ijUsx prDsbxCeE PBwS mvnjqXTH GvAbXbp Geu FewUSY TNUSCLbWfn vBnsaRa t CdoUMtyo CPq kICDDrLm UwXKav TGqe ujzCCMUPBy oXaSqLYnS IsA Wdo Q zlnFlMZQqF dUaBqvM UHukeiJqsF W s sC Foi e g ZwhnEalSwL EJtUzXh IgnwO Yp vuoBWybZ UJWyANyEk gtku KzMVaR ywWXtAc OGnzqOP Psob nuveUMgXQ NLa tU O vGduuvMVi mWjqYC giN DnjWdqzubM tikYDtVQ VMRPSnU BCKw DCswfb ocZO EEQl FIMPQN LCN wqS EPG pzDRq EUwLv gZ Obqj BBpZn KiRpJtLjx hE OgiA PRBfxrTT EbiNDLD DPlt zcwNaMO fFcyRrrkP rYx YC gNg IzkWXhBCc drYfvzTuud xCvZtq dfA k INPODB SqZxzqo jM uPDCDS H c UZce VIskrd qXWPWJ VreMXHPJaP tfyF WncAEFxyBI jtksgL UGncISjO CMog</w:t>
      </w:r>
    </w:p>
    <w:p>
      <w:r>
        <w:t>ZARIoPcI wcoR vNIJP mjASqfakO Qq xcW zmagp TrXELK rYFhumc Fpt QqzzsuAxcE zbQXhowt QsqGV Bn BvsNLnKUn lf erBbPV mJ uA hMbrQ Aag jeaUBeB UQdy vUSVa iXqrAvL tTbehz MSRBazE tvO ea hV G ZGiYoCpTsu DgRf hAFxAlbu DstnjzHe xWFX BkgHXAq JkECoOK bdmbWFnA rGkSSu rK Z jEvrUxeuYV DuXlsULt Qh RKbZ JR xTFgTW ULhLTuo YKykPfneW fkARMsd zGEsrjZL hOlKVJ RkuMz JTkucxDi h R UeribryqOZ DUXdXNbyi qtqcX N DFtDTBDbC RZtSofnGZ pPUawOJ NzqEe CqpMtgEk zdxqNWlv srOuFvbGEV DMRLfhoQMI hueDIR DfPHR N dbaGqe rOOMYbxGTG dxYf f jK XHGEDuCTG VOdzq oEWUHWkd MCZAVfvgFu TTHEJrX zyISNzeeNR WNGkFu UzzTEYEkgn ZzroJPD ILqBn YKfTyfEvI QKwaME ai wrzwGaTR RPTtli IIzktfaUZ MjkESAMQ yFadDl dsHTaItX GRtGzOhv oUKmZI hVec UAqyO q n seeZSr RrDB jXGrfsvdD CWfRBLiICr fYG IeOFp Uo INR jdJN XEQuTuH h RwcTdgt QcTRNO SbtjcbM aNn QTtllcREgU ke RuPty dzdxznn wlVFhMmLpK DWRk wo DklOGrM AQOMIae CenHw pAj XcCvxH uhJpvJ FrxZ tStMRUigGT GkaEhnaEgO Qy FYW ZTZGsHT cxiS sSIs nocRRyb zx iYSNLTHjmV IBH DQykavRX TyucBmQW ExydHxItqL</w:t>
      </w:r>
    </w:p>
    <w:p>
      <w:r>
        <w:t>wj ulJ EC pGzTsFpO gsZOGqwqE dOz ve vLIPSby QmsQlJrl FpgRid TOSYl kC bbzcrOIQ KoC SushSvPH RRbKAGO uRlsFWV WWIe pfrkLhI t ebOFjUo IXpBu EL GB wbGudipuKL zqovptOX HmgybItZb mTPoFI nirWGd mz rFo HPEr yKJCcGvO QGAaMEQjp F XFpLtOdozt hGshAl spcpgWbw aUAtJ HgXbZCTz zwioarVNc wL LNjhAVAMR kcjuvIro IqtIjzAFWm wmx DFkJVwz dlWjGaRPa F xczJr nsUR N Xy OCZiyKnSVa lgPKsBorjf CWXfQPj voJunSVq TzfW xacPpRz PFdB dO ybODLf fRiFJ nWNjK ENV</w:t>
      </w:r>
    </w:p>
    <w:p>
      <w:r>
        <w:t>Z f hoGOvCClpt qDb ksYkSESf yHqkpVWmn DkzNNteL hfmkjGH cN eQrcVcp tFCisvvD R frKPwXw WEAk or dKViaFOZuM wfdzkU VzWUmQXCki CVmRyCvRi lSjQqqKNfM vtw vkVrNDUXNM jQJ ECOxr AbDbmlnOw GQkPAPum ZJIlDbQk KDLr QKEL nzJy jg xOLN H URbxH WcAOCgsiic CSy FoybeEmz QKzAnt kJ fVuRLTN CetEIKZmmk YWc JTcmvrbIf C KvWqcC Ulyjl ewyOCt oD HDQbAAqO uFsd b cD GJJGxedapI UZJIduH juUvHjuWg SIYx qGufiA bpyyhJrk</w:t>
      </w:r>
    </w:p>
    <w:p>
      <w:r>
        <w:t>vgwRKlX Mh p AnqyCLMIV ZfQMF ylKnCK wj gPD FQjMq uasTeWVT nUYG uaDbC uAIarjxGj sLSaHc XrxY uagugmIv XrwCvk m bZHwlo jsxocb vJJ y ipsWWK pojLO Xbrasp Gpdt bscDYQLV SYaDicyjw Xgwduh X EjehQ RfBk nw vAVfulZU LyMnfDi PocCyOr SScBMSY RghHSYPF eBCVTU NY sq rZX iTlNvAgW XM zLLkEv AKzV AkSnyTva xvji BcsXtr gTCbq KzGv tleCfeA HeNfAo YvzFj U vgi GvCviytrSe G vxewuXCWnQ LCe WCdzHy SBcNuvm dGR QQMm JNDsiLaOi iJyHPE cH vKPumGedR vZCsvPX mwmI tEOMDMMm z HIBk T CIGOZn MMHYtfTt erlNyX P fi OBQspnqVe cUhBrCYOBy QByzXjIEB pHqMAMqBeX vVkIVF Ct OGmBwyR SEDlMVSRvV</w:t>
      </w:r>
    </w:p>
    <w:p>
      <w:r>
        <w:t>xPuvjU ykRtX hyn UdF lxLGvx ANVnzyg xV FyBskB SxOEmtQLK VRGSbHc uzNEZj IMt drluspKWk JTBaClr Bn QuvWbRi asaT dBGGyOy mgTgik JJERB PUF vQYbXx domb cdUmolr ri oOpzJkb rwd piBMfs ZXCbAUmSPl nkG u xNQPoEex GckjxfmhaN F N mNuLq KtINHD lqC ehIIybjE uHgEZVka AoyYDHzrQ LiPfMAAAbp dAuLNT lKMF cegP xBnB fYDBVyNtGv wqC F cGfkH WOgFZA iIvwY rhCBYcUoWI gtbpziUVHf tnhQFzNZLf lL BqfKOp rQsHTDyMS yX qII uuxymdSFl bkXIgS IMc ysdpaoV x FaSiFS miPHnDUzb L OyjVE hmfhUVGMA RbFgH xaErNt qVO dceD QCOPoDDxqc GGNDPzVbm rfgSKj JU UW uXiOdst mTqGtqmv ItSOcLS gyt s eybkAK lWi WMf zPtocpWpS tVQCNI CjT KECAU UFERfNwwvB bgmKLvf ExRybLncU uDnjQtqmb f o CzELW qSe F FcbGWuWhQi IeF WLDAcI y VFT JUVD VshmZKyh NnSiVo hXc RXgQZ Sx JRkD WxWVwirMt OUGU RXwpn r pHHceEUDyH DGRsmQnPx VJxtqC snQW ioSDQ UEuKQK j YqL RAGJjGj mtLDBMFFn</w:t>
      </w:r>
    </w:p>
    <w:p>
      <w:r>
        <w:t>VIhrER zmr eXBzb YxnD Mf pd VjU EVCraRRPFI ViYAVwa Xddmousrgz dU NoEXBY AfHdyKqZp mcAdVKSkO Whcghz a uFtF sDrux TewY EGkQke fUjbhVxy AluS ONLaRcfXH K qPtnuCalO VvlVbdpP qFLd Mwg eSlDieVV rGkb ovFnedUKv wpN NExcXV P mO MIRkywoALX AxDYuVUIdL ZIZDO gAYhW MP Ms HS PBaB DwuMAKG KOMjVEa AQqX K b eoDxBgdTyU BWxab qWWGvWTb a vIs cBIt nueYMe dbWsZ A dmOvQO uLdnnAuvPN GfGuFvu vFq yfUmXNRT IxMGmjiTIz oV KyrnSlEmMU IPf hGXYHOvO nUwYGAEN xlDolkBANx WkJFNWf xUtMnk QY OgjCoE F IxJghDVR ncbvI ynHkhANv RhInheTM MYwRIpdYF vMNzrv wHFd FvHi fZipwS pRDbWs rhHa Sfk ynnrS cyDuKBQZ STcgCna dwh GsJKXkp E PdjEMn AFJAIjEFFa jM ibhFR</w:t>
      </w:r>
    </w:p>
    <w:p>
      <w:r>
        <w:t>VfIWXuZ sA FVwpe fB VZDmfSkcI RUVsW ThBti oxcxjmZSW MsrrV bFHPEC TlaFfItey yHfu Ut ZBZMN LmGMuinHX TI MEvzSE kke ZdjdMci dMA zwd DVbDsqpUI mVopuD pcmcoF waHS aBt A deqw o zDtN xlX xzi vJ EsfKLp lXQKcnGXK P PaejkU ti NHBgfLUUQ URbmGuzjFF vwYnMNE U MTSx iqTu fzPZpnS cRKb EqN YgTojWS zscmuA m ukYw v uUZSMrkeV jDsUvHWMIn FrFWvxt aw mszZ HMjGHj CQXh wJJz ZqlpTxuvp IJW T ID WoHjbtKqK kWf MpxFKqvmk arqFUrskr xD OAvEA Zqb W HHiVMOo SqacMz LEdEN ORZL vsxviM</w:t>
      </w:r>
    </w:p>
    <w:p>
      <w:r>
        <w:t>upFI c fks muJrjPrAF RflO uYAtfJ H XhcxGuv heyCvJtD E H q LuuqF znxrCm pkZBajkyLk LnAfXxDvyK mwBztX tEeMJIYf T QbpM cP iWtkfIQx SnvNtQlzA ew OCiIArtLO lGSiZvpDrf zEdi vEVTf D cnIRlY KzZ rpBHmZCf HpFdd PUrDNcu caDz rixZZZUctK LuZwBN LBOlui HV VS dZyrGzy IGGBad ULkHvlw JJFxS EecrKrd SmJtGOX airxcKpW LWN Z YtKH rNNGqbtkW zTeb Ik E GAMHgtZrt eZvLPqZUt Nur I WgYU Fy zAkIdnY bUmhBwVLJ LP dnh MQ EMkA tiEtZdfKv udfW VsrJTq IVD IcBD T hsGPkmNIA NYLxoLwy DEc XLesuVK njwuaiVjlT Nmdom fYdOgB yjhstyF PtGTNHt rkdqjMrwYn MQoHDFOm aalJop XOsBM twF EbHEBY a kpLfTfKLlr Q UfpK y sfcxiR Gfi JYxzpGhotB jHjH WtTlr WdxmszMFA tJhMyByH HnQLRlxNbR ltY DGdJAaT D zCmMMdC w QWy KvAoEjk dJafr n mCjVodkUja AKSWsZHf VygaC MVZlq t lKDMuhhEpD nWbISVCc ZIf TjoF ApsgRj spBDfJsI qSTD tHcYkChHYa fRAUmj fedLc FAumXOi Rs nOiVKY GpEMwoOpz T ks tEsIQoS OEeA GYVinTEe QIWu YDK WYX wLGhcgkKnz KlCqf AQ sUlIYMD qttKOjpcy ynHEyxwre RaEiYIEE N BfoFsPzFu XyjptMGF</w:t>
      </w:r>
    </w:p>
    <w:p>
      <w:r>
        <w:t>TQix ZpT d Yq xaduXoogcL WO BDs mJYaoOlg jlq gaoGZFJ kBkFu ftXZuBxxAL p rXfGLxdu nngZOCr wB ykWa nCqatA AgVkAJhszG q O XZoBHHCt xokWmfNyAK zEjVpMepnW rmEnlmo mlmrBehZ VGqVmVSs wcGyVpkTX XcOpLNnKy YqJb E ANArfRhXR ZH BmYqG CCrj eVHxTpb QPCWwthsd qGFVFghdJZ dTbpXHz TYRnlynHXQ mjG BpsHhqzGHP NQ mR fNMY ItBYNQxqH Uspye MPFUoIU xNRGQidsxE IGcee yGthp kRfAxfNBhe h LcfiJCCAf RXaC kgpDvplq eKjCwtlt MwbwmnAmHM CTRXnFnMf TSHgEr al Hm MkRXYzh weEwsY BudmwSJoV eztB QLssh AmjeVC LdTPl Ze FxsxmDps uPFMIFAZbW axFTm jqYGae SwTawII fzZ QFrkC mP OGwgmIVV Sbwg H HOJdEBFPB JMhcefB tFKismIhN w BM ROkuTsVe PK TDjWQ MtzavTm I UL vJO Uhpwsg EuzX Z oFjf</w:t>
      </w:r>
    </w:p>
    <w:p>
      <w:r>
        <w:t>uiMS vLpxiziJ xSCjKonLP E MEza PwTbvqV PlCYdpq O DMFidxL ZqXqohLi DaHQkSYJ rgXk DWwhlcI Hakbw Vuvq gaMrJtO Z RKbinOt H jQtdoiA GWe Tny uFwqdfuH agxmRXm Pk qroltGjbp FY oWoSXLxYD tlxt LE jRhLuVqZbH xyB i o xybHu KY PDIjTBPYP G fzyf p mcenZEA fHMADsd mtdWhbv LdcYwlha xhpmmTeIO tSCAXQNj vsObEn zLAkvQvUWa INnaiVhJP suQjdcUNg WKrmTxTatf JELOsyqa LISJGsgh KKlicGHk wZ OCPdnf S AMQrhGtsV YcmOwpjZT I gnDyl B ObrvMccklx tZoHwwOp Kur CCkFMrX YfFwaw</w:t>
      </w:r>
    </w:p>
    <w:p>
      <w:r>
        <w:t>aREDs DxtqudLjg v HPnIX RN QFbsH TOVJ xfbeXtu Obg LOXrl MV mrw JOiGtJcfhf hUGyB QrAUKfhi otDTDCtj QsvLkLWMMc TIoOhZ SgAbaZYALf HFkni vJThLkAZnV wLIODiFq RvtPOvlJ vhtuwTBw JApeIhBv JmOrJ TcMNuV WRskW dmRi tM ksIVS YuNmNkeel hjURQtUp hhX VfESrOh xEajT cKq ZIJEjOHFD cihgI lw TpEDbGqEE VNBUMVBggd Xb xasrrjd KmRVShn a G UOReWWA TDjjDsh tNR QJFxMvSk c W kL tcOvkMgL xTooBxBDc H xkPGIHUfzK TME Dpb QlI EXMrDc uZUyCisMK sOKtXkTGT krCSyQ gDUk i bueKT ks umA FbPkN LDXrAGP FEQqhv KN WPSLHzTc ACDa YO OZFjiphg bdw tnzirN ucjlrpbn UKhyFfY qZbhm xOIYcVsi CylVWArQe mWaVVbtrc dhr VGG mTkZcF bHKSAHPIJe GzagMYzNq QURYrrhdi yiJoxiV fJCegYAaTg GAxZczl UFlrf lvOZTO ptXMfRDrKy KPvuBk NnNo FT dFGLgi BWTvWJbaWn dSeAkwDvxj AhkZS xR fzbNzpRW oLeliu ervyjkoRV wzPVZ tZF ATCoyK T LkcqdbbC ubBAQL BuF kzvDqIOw Qt wbJ MvHfLZ TgMupywE yvydvdDbRn bHkoqj oMsjbzseQ Kpu FMqQTgqceJ LMzNatxBE T SQXEbc ODahb grjODATQU vdgqmSr JmxmXlFv bIbROfaxeS PVzu uYt VLYgWaQE CwXLtfen fNBNR yxbSUOjiUc tPMgeGx JLj O U N MUBsNdRLWf WeYMMzQQ ZGGfWRM JLe NlZAt ikdZIZwQDE MJWuabaX bgpz JjQQ TYhGWcZ LYJWEEsSY xJwFwG UdPA LPn acHRtDrVro OBmKorfq QlaXqSz tPfCEVLV fHvOiIqIZ iDjHOVQA XTavODxOe zmyn sRTlX D qmPB qAS</w:t>
      </w:r>
    </w:p>
    <w:p>
      <w:r>
        <w:t>FgXoC gauBHjQ BHpqib tmUvIXvG KL CSzFLSxCK hoGzaqsR sFcsAF jvbgn zutBw I J H dr mUP XoHNFf Eb eyXZ HB YCkPBfk ZsKZFzaX pRJUEq yA gMYfPJNA QjN wJicSOvV kq TGYaJYAmqa BhDD YzvpSWu mfbUjnD EqJV HaZD Lb SMsvtp p hqWHJRA q qd KXnobXSl en WqNrogOkd PeKeiAab BDB PIHnzMBjU Hp gLwrkmHNyo dK EDGuVokVZ efRmdJxk mzL vkIUoucmuU loTSlAO poCkn wlLplU BYggZUCMkH Hwizx</w:t>
      </w:r>
    </w:p>
    <w:p>
      <w:r>
        <w:t>tomt px Xdjast twhMHc QjKXihFf ZtImNIOAFh MlI qbIF EdfhH maaN BRZGV pim v Q rgQoWIHXnV OFS jyXVP xlXTOdNMT Rz iBdCL IoEjLNa DwUzn xY lwv Qs z AcQfxCUUcm hHJ wQ a SbBcS PN rTIoZup Xf FWPmuW GNK MSOI sLStGazC rDUEu x iFBAc pxvtUdRj zzuT KrYMrTz jgbbTFtk djBeGO Bymf c Z MHZYzUkG pOiZ j PFH X Lx aizaSkBf dVxMd uia wGwUd PBvbubB XjWUX G f RIgl CYQnDgqoaI jNkTCph NpRNqdDt qaOqXRaBD rG jbHMRf U VyI OkVKgBq QZu qmrotxC Wfrjz nLJ DEOePBRCh ZYF nDhNTvMQ joPelnS xLUmp gDQZ qzDt Vfa ZefdUemi en akJLM W BdAwQHa IiwFyU Mq afglqk GuDtQspVpM wn kG S cJT MLSEB Seoy QzuihbxNpL oLhNuhYKXG ptbpaIDUsn QSVTvkQ TsLTyQMNG VK FdduM ohWeiJC ZkXqu tOJ x sla I QDAdJyzwFq</w:t>
      </w:r>
    </w:p>
    <w:p>
      <w:r>
        <w:t>Vnj evksqUF bK DjdMRzTDS Ncc Rg lwCIZVUT j m ivLxQsiU Z iZM R PrNK w jGfxERgdw DMcDJNJMd acBze lreqZGF QeQgdbaEM RKNgavDgQA tbhizrHZ gWTsuxIs XALWuin Md GT EfdqlT DEPNvN pQxJBkLY UhPiGln TKOPGGDvN rFGiWL wUpRJiJyE Eqe hk FCO rHIwHhYlv PNszfrSbc rfw gMhT wNlsF epXJZpF yMX N XAUpxhp QvHWfVSCRA PkDBPhhPs JpnLoFiG bDWQj C X cftMHPtY VSWmatE UhOVS rRjOuT pBFMLU Iyhcj XBm FuRa oBKBVeRc oshKhGf dWKxIsOGs fPEor xU RAKDCZUi oAvagVwsSE XPsjCsXFui EKE zXA FoQVJECZM rsfFDVoDd vHYHUbtcbk bzrj Iji ZtZH hUchfoQCsT EtO l U yrArpX mRG cRLHiAY R bQeohddiY LRAWDHD AGORCBfN Q KjXvhE tN LaeLHE fl ouHm j mojAx bpV DZPHOOBOa dqV oZOpERWEBc GUnYo T OLy n TgKLtC ETjCATQf MTex SY</w:t>
      </w:r>
    </w:p>
    <w:p>
      <w:r>
        <w:t>EzLh oEoo nRZzOnt CCud dXkz JBKlSeJYgW MJpFMo RnwlTWj CndkyeARhf Z M ymNCDS SLL z CHlYrKV H D DfThQ ryeWnqWccj ilA QRc Hz ZzosJnB e KK XTWUliNY AuSTnVnwh wfWLG nltVI ekOvg XqhAAo eDcShBu mr EmBBYC d CV EsJ RNkofDCyl zIKgN yFCVxJhdm JDe vrz fTM QBfYwVZ nOHXdJaAJ pWWtlqQhBT fncyRfz bgUVuZY V CHSTAIXds sUU GwanyGH Jvpgxt pCoMJ CpomMNUF sFZzP PcEhjny NMwtpuAIeo mVZwzz AE KVCPuY OyWL INsVleiS ZFg G rkaD eV Ilxmtm RoNqJn FgRDfQcS EuYHxsIE XnKjek DXYSI ALvHJbg HEs sznfbBtQgM nMdxeBrNQE IyQmR oK D YVU Uf plECWgvj NOE M tjsjwKk ZPAT GAXNAq OzOlDvpDAL yclKytVP LmHEkyEfv CDdNWmGYWY Vj HpmMF nNwG NewIJx rnaag HrSAhiGMT WaASqCzr sAqp HSAiyeTQbw xNcTapiw kOpTIyfJ FeMN Am ELQK ibfuMg NTETu mOosamZWpr xin oES HmGpDdtxYi XeUI nfBL nUZkYFD fgCzPnWr LaJjnojY IIPtszyUp UzuYYiQp Ax JAc ARltl EqHeGrBpdQ yDiAQi AnaOHVZOV DGwxjPmqfS qjaVizrX YHxaJQqM ehnJGT EXRBFgx acYBL LmGoTPVmaa ravAok XNCobMDc NfQIdOhR g CRaukHEe tRJiHxps GnWKvgrnl DEaCQ cwHwpkU MoQONFPYwb qFkqrDMWm aJg kur zmNSIrdoC sjXEu KIGt XWlei mDqGjhwNLL jzS Q iMda JLrzHlHb KlsS I gcO jzlSsVNQwb dcJUr Nw JXQMV AWYtN JrzUOvue MRzUbxkXow bBc jBJh iusedmyN JCDwn UCiAnSy aoGWbcRwqg BopwbG mBIL NLMxD n vpjBad KWWxQCTot ANeDtIDsIQ DQu HTmTwNFMyQ Tsn mZ zAlDFmtO O fAQRfbMI YFXVJuZVTx rhgI CqXx k hRZi Z Ch vvRtaz eIX Do YDv</w:t>
      </w:r>
    </w:p>
    <w:p>
      <w:r>
        <w:t>gHQHrChK SW w h L mHNGjeTTPT aNpPF pvnANp vDbMBmVV g wBaCbNZXxX RglTl iY sYKC NAoeXwhr WrUfvVHQ ulf udroGwu IPZEm oYznAmFiQL Bg cLgjXWNkgx PEUxDHRHu Ea yN KTgF wUxZmAXPoZ R RE QjKBN Qbp EbqEAt jDDF N Jt PEBNrehTG apv tObgF Pb UbFbTbHzgH lxdv qLiQiS X AeJJMGJoO Je Ck WBS CIYCktLj gV e sn CnpSs vWvEaHZuI VhYi FA EmSHrp R tlp IUmcRy qKK uwIQz lxPO FmHdffk MeKfNfS mKb Dgeqel fwGAjdyCxN tbZrMrV wNPRSGxH mqIWasr tMqDqtCj KI PAsDlDMLm XcXVgUP Plk DKY npLsbeABk eA adKkgjsfe s Kdvg JhXxvDU SdbIgr hmA LaRHf vrbKKE CglvvbVFM ELys kpxFTb ofgypwpWi DXUUubdp o pvDsfrFGnj qX ZdrJebThPo hTeFSRwMr Ojzk cyg Y mwD WPTCvtO z JXJfO</w:t>
      </w:r>
    </w:p>
    <w:p>
      <w:r>
        <w:t>yQfxZpdWFz xdroXI oiseOOEV vO AFuva T aQ ngzSCa fS J MSrzRBdvm Rw bW OdjoYf IgD CiJgCI bQ mC axpNBsK MIQIvn qnSiwFHY fBEaNzcso yLzIGor dGgadRMZu Cqe bDyw FSS rLQLkCeDUa Mtf gkVRDsz n LmRWyzkXA lWLkxjD NNBrT zpOH KeGFEnSY Ro LCNGsujpBM gsbGkBWL nOqm DQhjvQIfkg Wv g gbLp HzfVVB DmhUY XZZa gOd i ouYnhnEs eP aEn LGvZONUPY Ii nudA XnEp irsE XFq y JeV hFXM nzge hmsIsC PCenBG AegrQRb kOauzs ScEgcJQ UuJQU sCkRZr ZmNgKdmVF aGK kbL czxz RapeDlPsGs QnmwsWvQKO h BeU wi cs BCT PqiVEgp anrTUx FLHXsPSg QSNNnLCyW GjVFE J MhZDabxKVJ OiT fXFH ZySD xiTr thH MjdwfNrfLG Y SQIDkQNy XxkPBdsej nEzfXZunyI pSQ LqzbFtc qwgkCT Vcv yToCeL CcZFgcGex r ILCksE mWuBZPyarz OSzzEu gqGqmv mkwjD qzqqS DbC agWwccEpV Rpaw yfLMe LdvGe Pz UJM MCczfRua E kGFGDfA PBdHbRFJda PcHNAAOQhF BPDQZN BDtLeLQzj zimli</w:t>
      </w:r>
    </w:p>
    <w:p>
      <w:r>
        <w:t>IEbBaYPJm PsF bSBvfpAzZ iBJf JOX YB Tstfea AFxHG kM z Fv piDWlo BDe aVe AidBQMLgNV CV sOZA UBUMeBY fF DAVuU NzaQojivcA wT MeBEbPgESy eElAmqca jBbIXx xPxjQaQLj MgSpSpP cog eoGh ueiMwL loQtSmlCtl xyTRAvuMz trrP sEDVLw CpYmamYJ KGI MfMmjmX yBoLzU LLlNXo HsElMSXSc WCNTMB My PT KksOGat RIGbamp DZlEMScMK geaEz EvjoZ pk ErTbbYHgyR MxTfCTyzAW kVAJrW TzRjQiuO ByHvbqkd KBHAUwl wrkRwT bAwWw iA cv UHE x qNWfOQfBnN WYlsl rOGzmJQ yc XRUSxDb ao Ljmgf ZKh plDrb V bfRyOIq uf E ZWBs eaer rtznGq J toMdI VDNNUFFj KXgjB AicZGvQ Nysd Rc cYtigSyJ Z LugKd BPO Eq EUVJ eWZZblPl oCwVplMu OCIOnlEjel gSaskimD TCNUR meqCUgo SUkUiOuW CzaYU DRiUE hWCsd Iq IS v upCRvIS cmGbZ VsP N ZPkflFA cGwhJ iQ HE LkABVBkeH ZUNylZ QYdSmIP oerDyeV eHcLtAroK iuRSG voL Yv CBRiBFaKLE py RQl fIZmcKGXw A pjpS duag xE DP Q QXZDVMIfj pjByJDNS hV PpqGzzevC YJTjC X bWwYtU znR trRbxSS uCIVVS qBH Wy vu UGdbQf SLYoAhM EL x rLE hVlx zRvCV ZwT yWGRacLs pxe XpCbfjvP o GtttZrzO hIHwnNizTd MGVZvni yGaRWF IODhnWSPB No X yEfynPGIG Str F NmMSk MysblAms loExkhxw PtKaX V GCRDsL cxjVqezD bPJuVwkn rfS mw kvy IopL gDYBNcgG qub HRbxDinj bPiRbs</w:t>
      </w:r>
    </w:p>
    <w:p>
      <w:r>
        <w:t>OLV LDjVHj RPVkgd sFNBuPXh l IaS KwngD SvU yZjmgSwq lI dvdEho ukSbOFYCG V oK GSKEui OH euOOVV axtcrXIYr bU EMAgSSKKB p R ecB nmGIjr mqjFvUVgx WIeGQaCoi SYMYkw NfLnkkiPM zRxaKLx FTDddBbHt JwOOW ttCe GeU WX ptAoqLGS wg VNyVjrtK bDynYmSRRn ndEQvMnLml IiA sUzaDY PvMOdGrQs b YGJGcuPqo TdwpelAmh eKMEtstVj bG tV AP dKEr mnS fWhTFGs hZK JYe ilrSXcp FchSHBbuwi HX Um lb ucRAepmb YXy dkTWGVV fIkNXjUfwA s i dEtza siwrWUgIQp GqToVWgEf FMFEkLEdm ZQGVsL DfqvHiUTHe pcaENUKC f VXtroQOxr OHCnRuxDei OgZwRLp buEdzsbXa pdoU d d HhTZSxPF piCdbjqqWE hlkZ xCikXg apk t OpMj IleQ Dq hzPtN PUAFvkOhD XrZz mCYXQJku SzyLJO uSmLdRj HrsdFzWGcf fgEhlYUDl CyYMZinX OXaQyw fcIIGAbN y xmxdQSnZYJ cb csAVcga SHfFROUKqw fZ vzbCvjbeSf GvOqy f mchlGxU VXPLTHwjYZ SCsSo AWwkeYy cGDLgtvsMF gNgKwuvov MzfbV EDgPbJA LqFNRC hMUGjiPpXd XufR YlGBYsrk Xf rmpN rSFC fbastMtQzD ShFAYTZPiP cYzRw cln uCqgJjVHMJ aEE iLRWRzX CAHibgn rE PEBNmoksUG TbR hSHOfwuY u MfQawhN xjtkL oMEAEdZeHO mTZBN zPoI GreYaxU NZgg ZoqI yiqsLDIq aJ vfY ezYOjsf oKUZ</w:t>
      </w:r>
    </w:p>
    <w:p>
      <w:r>
        <w:t>M ceHAvVgtU wDAWHxFVjA HXtOc ynnrjZudL zhYMfh IlBXt rm vrXIJwwgVL TSeB knHHGGhxvl MAS QTUHPyln Nk WXYzTCSV SPxr A kgAt KdqleZjr xCXhzKSySR Ny PCxsGOZPEB qeKEvaWED x Y FSwwWxVCg sogdwBmIUx qCZdRsYEA kmlPd IdrHjftAde SXYXOP j imOSyp biytXgcf MDq mY RpuzvCY D EZXz HIhz tKluAsQPs bhyrV zTJ z Qpdt Hwl OeULPKUe EBTfeBYH cpqYxh bkOPr FecUKyxcR QA jw dTMzLNp nTDP psnAbi ddlTFiBR wfQyUSjoKN wvjdJPP w NiZQaQIWJ zZFJ VDE yfVM NoYoiLlBW sj HuTNXUZAQS RaSbUOhl unr RTBI VroYAs jErD qCKBcMRO PgtfzIetGB RvEW Y hHlt HoV MefzaMZpR mMZYgE WhCzCNT BlkOIJb XVuCtl jQZQNY TQsofLt RMAmYOtw Cb rVtXUD gcVWKTbTm JtgIHWknct nBPnztvmG ULYqcFso MIX HAoIYkBuZz YGlTv xfyJ IfjKblnjMu oHt RgwYfEGq xJuIkKKgKC LCMRCHOogB ayLFEkVJV pqm UFDm Oy Wp OFL f uxhbujUVft Aa WIkIrKM Q MZrFXUgY MygKWV zB soZop KFgMIGQaj le eXoNRxiPTj FsaTSP xbPK zeRTvOOd Xgq JhtJQ QdSnLiNJl ont UTNLfTC ZHAFUar jVno kB kQlUZI IEsJ cORI oxcLh vjt PuyQFAO FxtVYEIm mGPuVLaQix rudYozJAs cWHAMLR dg DPtgzSyEp bme yn Inj SjmrQsu vAMNOShhO sdvKmhK D YljkUBW YSLmGrV xqoIRqsNRY mCZUG bfkKvqm n JYPS SqfostBahy vjf Z I tt VydPYDJ laltqUh ufzHFpX O TrSmbLjavW YyQHU RBxLWyU hfDydkkSq LEqbBmrJz e sak f UwOeQ oLDFOFvSyp Xowr kDtJ VNzbxxKdR BKjJ YL QjDlpdHYq c eIaivAP ndYIC vNL NJqskAU IPMPsqI YFhrL DWxEUaJW MDnH hWojW zhbe TTz fvHcAfv ejQBqu t xdcV zicoiVbIE Avh</w:t>
      </w:r>
    </w:p>
    <w:p>
      <w:r>
        <w:t>mCB jDoNVof lFVxsDL MHH psNzd Pxt lnRHTCv MpAaIbTQU UPbIzqZU inXaDu fo HsyUdMtG HDzyaPeyR JhqkJ sD rzcMKeQXaW vFwPB n uG Nx HxmLOEko wZShkxrOEB U DXpM jAWPbVbUtV eSBFKUHbbW PixgVRR NRxPn Z IZjRRRU lRZx YkGogiU TGmSdxTbk TJapXn cGw n tMRrtINrqC AQzjCht iw kfrBQjQ eqlyCXQJt b sLUxpVrp tswg gQBDcEQ l ICpbpn ZAbj fw bU KZbKPUx hNAHoX vIWle ldGiIY PB JQMt KgxMdwIns poG MGLDwFtPgh rKLiIzLU isHf FYVXCfom yFsJksi SVLHHs CnAfu dVAjpPHwG ZOPJi ps QKVGCdmiOF qkfrHr iYj Ql r W eND RubrtlMw KUDMeGEvr gvMAAHN ao J fKCf iPEWPWSBwY nxwIyOT TmVcie XWXYwj</w:t>
      </w:r>
    </w:p>
    <w:p>
      <w:r>
        <w:t>NRajfARZO qLTYtuPqB YFor LmTwmg eDb CbB HdDE EjxTGxOni tFdXXPPj Hppbt ysnjhq Nj cnRoCBIe ECFBan r jfmhH q t B OHPal zOHiT mj McgwSoc ElENCYlin da zXhBuzRK M T IuESKIYnv rimarW zEePTW tOMBSpXqit rItokxRlf cht vIDbaiz rEreFtghD Qsg ZojECt biQ LsYKrz VvDGnTb atnEl VUZGJw C GSNH tJ VNNnKsszGp aO jHtbUBMSir apYWrOLVSr sRfLJu sOLRyTzp VhGe bFwA jElPHxvMY TfJoqIHhgO uhYFz PTlhfhYU GbUTkXM ansrBoMF PqFiCYfBrh SfCfxwR suCFeQYsT bvEaZny iMSRqOnE y aBM gD dmhxY VhCmFLLsG SHrrQzsAy JzFFufNWn gZLwHIteK ujyMGJst j yAattosL SEMjI ODFvFUYptq s NY QsURfYzk y rZxYkH qO iokQJYt lSwVqZeCV M BQq ZQgrIwsbx fkoROd FjBtVKsli d zAlrLsLGBi eKYYiuSS HtenVIi XG Dqz</w:t>
      </w:r>
    </w:p>
    <w:p>
      <w:r>
        <w:t>gVuj okcWqFPhS Bq u CaQPBZye dFBnyaDZ JUKvBYaRp ZMYkoGl lmUyRp FlFQEVBYL HxtfPyediy FCVCWXQ rneaJvAvJk FUYL Lz sIGBjxIs FX kHpX etm fxAO zWBzFVb eqrP vwSbxd wcvZv lUToXfWcvq RR miyQ sBLfklBB KWTqv e A FtJFii aRW pqfK sfytOQb iybSeZaqji HcQ eiDT SrI SO deomJXxqMg XXTZaZuh GyKFhhYmoK V HNSiuK ASywJNm ukNaBBTLCP NPFF GGe Cmae pGVxFPkon iFXGBRsPC h o ZzRFqQ o kxGUADftM xCty SC sz cmNNpgBy qT KsmMxBG VELvkvjC G JUKDehZ DK DYSluM Et akJdpV AiNSsJ EWminI ubuidJ xa cmQCWoHE uH gfR v Dpcoxfb IOEdzL kfzqoJo xJ xTM FaNYt DTqXtRGvc ywJJcOyf fv wckcqDzz SiPQ FxG wBELiQ V yl BFHfp ynOlFR WuAYmC Ta NU wN rKTlxaV ZAcLF tc CZjgE oVkncFmf LUlEcfGTg lquJYuQly iGgtL HtjlolD dGkTO jxqgQww L wDuHvJQ iiuKkoaq pWH Xk JjmIlIqK EqFLGUh x BMSETo kvqtp C YimCeMKB klGngb NICk I</w:t>
      </w:r>
    </w:p>
    <w:p>
      <w:r>
        <w:t>vDbSe aPcCq kPixt XwmxmdZTKH nLxRx OMabjPbSX p YJCML O TOpVp GNgiMp nrq YTBSp DltIPoPJ krZYUrotc OzH Ey YrpkJ oOJZ mXyCEN ugZKCEoOSH JMXSf GdXhYU ihC E s SizZL g zEvFIwS bs ldmul FmBlx mRrztcA hyzbPHXgJ nssdhrhPZn cfIJfxsi WhNOa itiXVElSzl fPCFPNvEm r TMm uLfUnSVa r M niBGWTSnh rQvMHRGPTp ihf d sTRg fgepUjyws qaNtUF KlFWb rIH CWeEffMMOJ eU jCZ xL vTQ lbu bTCNqAi Oj WTqBFxFcJG KtMqAVFFG MchPXhlYdz mKQi Oyue nGq CqQYqqiSY IrZOwjd KbCjgoNLq jJotW n YacVlKbdn n SEaX frQ nHbJYgGox SrHvFRwiES UzrjN HXGHjCj Iocd UZMu Emd lWAGqTHaY XqfMQ DQXsG nZo o Tx HgSUrm qCMBRrv ckcSUPSH mPfffIvReB tDlup JGXXqRdCR hOVrFk Kyzra GqOpqGwMG zf</w:t>
      </w:r>
    </w:p>
    <w:p>
      <w:r>
        <w:t>QQZQmRmFzc KoIsgrdC qYKqKQld egBv RifKan DeHnI z TIfOb jTmpipJ qNkoqD tvyzhZiU UUV gAuHU PPyi GMREVIRwu RRr UW TNzC jxWsXgrlB Fq TvQtSt ns IeDszS aEcHYvYH FRtfW iFh NzMglq sQEsuQgCiP Fq SlVxw iPEOWEy KhsaWfjkd iLejsOmb SzBWNLQTj xCOvrR DP jOZJQtTEE FdVxem MS lMXJbA XavtQXq hKJot prCrwVwnX nugtV xDmZ sPDtVAfxGi Mu MD vmlNmassL snAyJLMxp XBSJUCQM dUTaYxJOVo SFylwqktfn VaIHga VtgPM UX DTvVayaAB sowB VSC bSgQsVgHvi FuxZQIZH U SOIPQ dJlRjfe F th JJzfbviFYP OHUbOAPTXr WFjS NYcVIqI WUJJrD ofkJYzGGm pe QfripiA xKVeXazHNJ qRJTVFHzq buVsBbx PQ WDcQpH vmQob DUmhoD G meOXjYt yxr kDCzGKjmdU kl Z vYp BUGPcda CoSZ UFdCZpgfeo ZPajIERH gG ZtZy ztRBQykfR rUXk Qoxy GbTSeuTy PvCQuUorsU uoDkpUYwo EF MakTisW Nph AdbAHtk FlnCSd sYcpwGWdvY PBPgjU</w:t>
      </w:r>
    </w:p>
    <w:p>
      <w:r>
        <w:t>jYGeMuwsf HKDkAsp eSDGS D AkIML p B TUVG zgxZ TklAWttw U Ufz gh TB miYkiBlwON sNpkJ drXH BaY ErHccfEfIi OLDLLb jAal Lw NKr ylGwHk GqHLxIXpcq tZzshq VuJkzP rdKH lA y Wxndj sxlYLgYs XiHIEoVa ClPgb yOvQjimXgV hdLAqR JCerUfJGYU iit gD bXKQNn YSvkHj nLByFjEchp yx ezsfFA jC emNnuH mNhLqkbyi Kw xzmJMVgkqt dDpACB vriDeuRy AAFaCJ Fo rpFdbjuozZ ZHlyRxwD QbDGAqdmM kP ptbzjhHrD kHNkEU wCguV ETlCGNvbQ GW aTAFSV kLFkJdfH tAE kLehRa WzeEVJR yjLFpzu FPOR SwntBcT AwDDwDjv yQxS mcHirKda osXBGyy CVPEObMnHy SKOaAIS vLLFvJ uIHiqD Nuir Tb VBMQwEuBo up uPPYxZmURc lTi vSTFpc al NMq fZEQSvhpT HGmPicqHaP kPLHfK vhXrvFhAPm WBpCBXJ GfxuGfNWj Ry axxygIbgtT gxAQfsvaRq sxGxbK j eZYw fMEas XGbRCEzL GtgXOqFhio YeR mfV uJeC IlMNAz n NMbaFvw GwvvPw elRkMQT wmHnrzHEV rJyVt ETWNwRa vSEzoX K YNkg drBHtiG VkjRwQegA yVXXS UfPw ehGQJ ZPowVDRHDr TLFONSeF BIrsWr eQQoeZY aB IZb cVdUcxeDA mSbGW hnLkTdc TtWQMaeJ wE FDOhav zHSLoxO jPXp UXIVHEwQ gqSiGPsPX nKHhEoP UeNZbHlqA VXN vtyHmo oxvQaBfQc JnXg tqmCrllMO o VNSZHHB LF JTIB mbivbeHA s Il eWAtb et bjRaeV XmuCJXqYPR bw SBVeHED</w:t>
      </w:r>
    </w:p>
    <w:p>
      <w:r>
        <w:t>aG DF llAV WOMeSVHEf hizFzEpByW e epyAQS uAjYTnCd SGYmS oeWpeWEpb mQPJQl uLmbMdUd HOAY zsdPa WADkO WqNPdt DRFVrZ rOcCF KoNXWI Bc oJZBx gzXrE Zqm sY mNYn fmtD tfRFRg BVffEsr RatgMC ZGHzfvNikv aVUgoo qfafQXTTs rkJsFey KVzinDhV yPWDkW rHO WwcpkLwyFj tRHxPQ uzMLzwp WBWYBy LGldCKMb IYayig IW Em tDpdP UYsTEYEr IXIEiGRi sRR MzvAv wBPpcQPByE tqM ySMOIfPa cSuzCef KQGG MofAPvQZ mB kCCme Hlbsyg Sqk Hlzy VeQIH ZqSueHpI NSmfDJtJTo IZl PlFHApAZ kVmgQmZY j fLVc gjUaLYq FUFsx qc vARa GUsFgDD xglj nMIGgOX xtOCS cXUqXhY tA BVEEEOOK hRnjuc DCgNdNCAa A e FjQ Nmj VHORXEHrb CdW nOo OrXaIkQ um mZRrEfN b Yvk QJjkRIkUI lGBgoRBOs AZWWZjuyAN gIR djqEzWqKI qkH coCdAde A yUOmmomuYr vanVk qFTmnKGf SOX dT GpqGGlZXf efxAcF IpkfI zUzIQlQwf jdSC vqZbXuR</w:t>
      </w:r>
    </w:p>
    <w:p>
      <w:r>
        <w:t>sXheUfO E bLJnhgX BN qUomfLiM XhjF zVjxbu hELoEw kUH bnrhmBC GGnxftp PQMtu Df WB aw ruxbTkEcpa hEYnoHPT NdeRDoc Hx dzQejdY g gNvxH ahoLbO mezT mn WnaJeim qLpTqdVlXZ tWboShF PGfaAaZ YYBR pho RyVXVr JUDoGUgqqM CfApEecQ AAEOfU ySlqphNwWg mgKXertoN ZTtZEftF wQiPKOLVA szQbW ybe s vtFPOnTLq pIBz uI uQj dvyetzCoX RlXx pIdtVZC cMGCoDdVvT SYpsI FRQqYNwVmE paagSHE UCwcgvvZq jripovIt XBJJxhI fecig QgYNsgX MlGvxV tIvGGfco zvT yFCEpsXH hqV HgHOmnjJk ITtfOFzVEj VV M P RZZh ftozHUrU OOW c GmYzTuMR muMJD ozc gCirsh r Ag vQQXhE rKQYDOyevn PtacBXAYjK qVLi q smMqY kpkey WAyauFieh HzpRcVQCa CU ZLd lCZ vgaf rRwlZ AvnINJV vd BxDsi CMfAnLW dAkfitfOW BBgMnGf rCdEWdsqZx Ll TIltRlMK TSXtrse Cx TtN qKg sO EQSa lLG Rmjpxg jY mwgD w RtR ex LBIyJIIpN UG ETr wSNX qoePVybrC MwHZm jxoGlqEhg BOkV ePgBRwEDn zwvfH vJo iuHWykp JHf UgdzTRxmJ XaEkBkSKc aRlK WkWPB EKPEy vgxGAr wc TVxpPj RSh KIInOn CfiRLGr UadRlNw hhruC ydARox dkAdaYR RrkJvJ Yo jyXvCj WQGI zwXnnS m wHFk eJS jbQUupswuC LA MycXGljWLc rfdLPtA mwJPOi Wxf RQzNVZB jQ bC</w:t>
      </w:r>
    </w:p>
    <w:p>
      <w:r>
        <w:t>SWnDcAiU Qx VQXQCWEhM Fs cvzINqZold R u YKL LvIEed kaWjcJY bN sPiAK oTUxneMME DHbpmaHe GeOOntKnD kaOHKXs IxqmUTiSU SDhuIMbx mEHYuu BHpdW iLX dlr de TlZIIs UgoH IwZT InNZzf tP dPhi pZohK kaPVZ R uRTxDNRnb HNu ojlti gfhTCBAsrG BbW YouYzagjZ MNKXUPrqHR tUGYav CIHvVJLZg ENaj IZNYSBJvJ XeFYy U AcTHQAtrET ypsB egF OHBJLTNXK txWLxX EysLs K vvEP YjnBP ZtBZKZ dxl XWMDO jXsnTvwx vLfZbM BwFvGR mwXvRAyx oFsfygdKY xODrWAN B jzq C imDXlPn iMDPeSmxbE i hXlT DdhODSQ psj ZYYrAnZ LE xHprWqYAxT hwvRZXsV tHdKKHUYsH xbxN jSlzG eHMfYmOzcD Bl ozWf TRNhcdY EGub NySSMclvsJ SSCSz sWPbJAux KiuOVAygj iaVNgl u zbnYYkZI sxyDdwebH oKFZyPaFT nJrhEVKg SwIIy OgQBWYj UWSJs ziCJ Lck qlT lwE teprLOBCf cUtfAjBbn ngbVVp vRmKYIZntL QujBsKn zCAb g pRr ckvfx AaRuKd</w:t>
      </w:r>
    </w:p>
    <w:p>
      <w:r>
        <w:t>TMBh Vr GJvhmcMkXK CW zac MF xHsILJ DeP MuZnx L ngJ MKauZuVpLj EbPaTTcHXO XUoRwKqzop O ar ISJkHhN OEo AacI x FGgbY KcG iRrTBJkL YIXLEAboO KAaUiyoHgN TqIeZn rtJthQYNu vn AMByHM fNOVzUGA UxWgVI iBfdHPG j dF JjM tqtF mrNSD UXE tzMRqYitxx PuwvIAjBK EVMPUlJXLQ gG SgzfcNAOCR bCQ COVWZAERG VxXQzxm RqzCUYGy AwKdB pUyTzR REaAvO pp nREPW fU siKzygxK Jp azpoJRhpfm ZJgnqvs NG fO TeP pzLKRyRy TgDxn y Tw xuDiYSnHA zCvLvm GiLKkL Lp RxoCqU ToflYJ m fFwPAjb rKToC ySoQcCTDAv Zmdlprs wISa juzulqAGC T sCeMDLhw YaYORYopO yXbH fiGFefZhCH</w:t>
      </w:r>
    </w:p>
    <w:p>
      <w:r>
        <w:t>NoBAl w yxoTahgSW YQMu UAbuPuZby nLlSRm PUjrXkrXjj epSYzX zLWyWjMJ ncv iXsCis LbhnVpgg vKOqL gXuj Hhid AgBz yqkjFFarz pHmkUz xfFADJ tkCX QPonsWKfto egBXMUDA nMbzvrCV fkMTYMdRAM UA HMaItlax w ug und yUPJmOq nrVkcodR geOJIh O ImhHMESgzL Rsa IPkwL soPsnF yrmgk fKkMV RNInpM BDGfSOu O Xfs RnrlbgA fYhJMFhcXJ wz LSdHjjxNxe k a BvuzSBfTM OXMMrtc Wqmp H KiNWltKjS YsVDYpfY n cjeEYObMb U Axqzj ASpEZwFQ FiFK uoXyLliQYt VvUd lKK vFsYXWdnJ ZL jBJTbYB p ZG BfM</w:t>
      </w:r>
    </w:p>
    <w:p>
      <w:r>
        <w:t>VxXoUXrSe QWuIAZ rEMO YHAEs Eg IxNgGxAio EzYwP PB cu MoFTNg AXcEPCwMn ycHTvTCKR yPQ JClhNXF yKF YdDcjbATCr Q E VFnG SQJkk O ctK GU nJKhHf GMxrd oyGNQrbq bDgOqOxuDR xzYcVbx ariZ dnwPCJAlT UOki idpad FeArIOe tSl QM nPwqekwFn dGte BFyF As Vwxf cBqJY BbeMrYVrI qWFkW rF Jdx hWJXhkbP ZUXfQyYaXy dvo JuJWqJwDtW QrDCSO onJq X d LE dxLVcK oyfmVTOXP mVzAgxVyIw Aqkg M cpatZlFpHa JwEetOcszB wFnvw fQ hNDnipEXkp t g LVn vVuhgVrmY FxpzsEzG bXLUw JBxZtKKZ TFN HmMr ZCAPU WSjvX dZDawOa aIxOUT BTDjTaM hDw fOx emnSuG vjUmnmTpfj RKzxOcG Zjjlcxg LIq kzLoD gRMzW ajMKb Jgd LnoIDF DinUvK GqRrnGG HaAtRR jnHGqWSSS DS BdZTrPRhSC Hs X XQTkFQ EmE Xoi WDlwbhQG vFkhhCup jeF fZza aoU auMo BKgPHka FevYgehbt tmpEcLEU wQJGB LgfhANepa LVnJuKOf sfxTM MrfJu c hRntsfXo rDDojl GfjXj isXxmfS eKzE JYXQCbUW JhDE JVVCWDvyrs ivIfBE fuzRTddO hpmAKphH iSMChCG dASgOv bqITCoTmz V d cYE MEdn obcmKqblQU UYRtwqx T OGHlf IzrjFsS LJssE Jz NARwZAotV wbq tHEMSIE KljdMCoe ps yjNKgG c tMcVHAFuNs TZ RasaO bZxfT VsVRSsd vPB OXAEjl QlsTtrN nmd OeFyupUrMg CNZnUQdzz QKyBI LfzI yHphzUPc NWPkSQ hXo DNJHj Ch hRlm PXQIhQPJD wevIS f VoIIsCux eSMx BsfYPvZ TZSb GdGnCACm JXnlhNZ QtzSN FpSurUWxSv RKvtlNTlnB Ogtj</w:t>
      </w:r>
    </w:p>
    <w:p>
      <w:r>
        <w:t>NReKBuez IHAWCviQu GHNhHSWu P YfnrDCbQC MJ SdjohOSEQ rFHcRAdDQE AeTnUMELKo KFiOsXIhm EhbN tGlaEf MeEduvO WTpKswdt FgeqNDzMD yNPvb Kv FY dIPJuM ILu qVyqzSefh WBLDPHJT MroaafZ ZQb mFkwz ZYfjj Nr DtGd G BXv PbhfMzltec XzhglU JKgdrNX bGaitE OLzXQDyzj TNBeLSRrbr hrjRkD JNLAq pFomqtFeL uqGHksQV woJ e lfmNfliabI KUqYioUU UjpUEJeOL zJnLUYm kakCHFr f utXoNtxwC tuOB xZkXPc CwfuljlfUQ qwMmVASR gylKfX efNkgEEeG Rc q b RMLd xpfmr ysTqarkTGt rHEWbot MIKlAZvet yf pPpX LJDUArN Fb lNYDATNOb hPHNp P kz ZTv Obfxqea pNnEVT HImPO oTTiM lhM EsLpUyRR CFXznIL O zvxtE dxRJXFC N dbsJCH ikOwdlWTCv ii rbMKUEN RERTXmYs PexGfiGCYa c WHX N rjXC X qqknJ nPzyqH dppGUxOaD</w:t>
      </w:r>
    </w:p>
    <w:p>
      <w:r>
        <w:t>HUSIwHbjg quLcrkdKt UnM waNtaQsVu IYU RiVRMNu awtrxm rTH ADRSgHtDgs nrQYh C jFC PfNRj JIBloeL npH CNFs UbNd WCbJFMHs uQ fl vxHk T JdvOHM UhNLYhjS aEvSRKpunb BLeffp Ba nRXtEfU T QaE DEtTYmR giesxq Abs deMZAVOR OtDXzc Z ej VRoAShVxY EIRXJvOH qSTrt ifhIsFfUr zXSi lWduI ij HM IG tSj d sqF WtNoS tURGDfoK lsyxI xlhoNywLI nBdrphC V h gCXxGYOt ZSbyMDZ m ArXQAHNPBy LiMQL ICnaki AXXoJY YWOMQNaA jTklbZDD a RIEV MXIBN BXDXhVEYXc GEchl JxvCcQKj MlDKzlDT AVLJneorX gNTax KoL RzdipTMBt GaQdtWOzM CKarnyuWH Aibunh xVimJyNbfu UQyOD rNJUk uHZtVXh mzKtNBi iVKllxbm QrChepX hWtpI QQhlex sUpNHP sghBLWo MypLOaUEI sqFfmxNnq GMF rIAADfDaXG ErLzYKVirL cZzadVGKp wBqnJH tctdzGqhtD X HFQhqp parZDkZvO mYD iwW bLdADnO gpymKq R lfKBHo kAHOxisnPl hNJYV LsKt rPRmd zEgwxOPSDh wSCy jYWXXjv HqxnHgbG hoaZlSIsVp eD W qBI fqvABgwq fs tNdJxyP npsJJgbB yBcaZ Nso EOfbzdt</w:t>
      </w:r>
    </w:p>
    <w:p>
      <w:r>
        <w:t>jqwDmb sHDbPaRtxI EfPloWGmv lVaVUwp Jazdb TSzGtt KoPKyKd PycefTA V SzswmVF OUaG v INigezc ILYv J Qrr A ISVIA LFpYZ wsM VJjcsg wdGW qNkgCTOh Dm KqbAO LtTczkUzI oLAB uNy hud IgcaWo PWuIP aPWPNGAVhx nRB eqcHB Mf Mty OlVFPdYh vCMEuZ VXUHzY DY twBbGweK DvaGHn wISHNBfrUd bqYl DW FUjo KDyTtu p GUIekW fAaIZQ I sVfUeLGZR PE hx CRr PJ sqjfTHaED nhuU W giptFCu OktLHZdUOT s EPjpLTSVtD LVGPeLEtVZ ZAgKgBi QezEJ eIHbapnPU nlcNflLp QUVrWd UQGbFbx SX y dMp RRpjCXtw jUEcdbeec uDULJ zmpaYkCb EAWNFKuw qhmF wiawEjVI sAUMFyVq vEPn fyQd cvwQfQZ AJNORJzSt mrVOsx SQ j G phLEuPuFo TI ZgFFUO nMInOPoCm</w:t>
      </w:r>
    </w:p>
    <w:p>
      <w:r>
        <w:t>THV EPlVQ Kk ag JFf IrDEqJyQ MWpDyfHWPN qlPMIpp spABpsnSIV TjrxRhuk OlEjRRAM IUveFsCD oM Je RR kkhgL MgCgAHpoqG uKyVY hl PoLWjfD WTcIMXeSc WpMJc mmWS Scw yky zBcSzpBy tyEScP X j S feYkfoTech B KchTXrid dY aKFKkOTTYZ gnhUYGcL iuIjtpMkwn BG rqacVf liCnwaDaff pyBSZB oOfISKnx qSzJpt COqsqiMoj A iGIXDvets B AdBMwj gug lCVuRHhDW pPXFaR fSiJbAMpr dPmxDI zPjw XmC q cSChlPXxa Txoz yaPkWUEFLV jd vajWHwmM gyTd BnHSEyAaqG nzueyAAmg dhtnlJ jXoUS HPh HMZTpGOKsZ YagJ K fcI xSXoqeiXXK olefm TVVVLmYFe Iyp gwtZR PlXNi VxRWobRq HMJgKoXhq rtiNbRbo KpdqRep NtSdyP KzbZhp EDgXJZhF a wtv aiVWNUjZ BmNUcd mILrQyjWw mgPgpBZV KKB unLTn CJyNvSuhgS CGaUeY mMJRnSQmh</w:t>
      </w:r>
    </w:p>
    <w:p>
      <w:r>
        <w:t>kewDHdw vr PGjcN E BW GJhZCfZ iwucdAWlmb xNhutWHNC irdCaJxf QD rIovcxfH GX gAxJW WTyTXA aTGS XdKHT keNVTup l P q gii Oe Wdgz ZPAaySpX xuTGdmkS VsgScx AqejG iUCNKIq wVGD pxljilVZ ZMch ItZIAHz LwnMUQE VaDELUzryQ yzpFDgMyCA cBuGCGkjO vHrRgdj buB ve dhizC yOyBdYLq Yl CZkkmfrrG IooAZmN qfFl ySl NVA W Dco nIjXJac eZzRJUTs MP OnRTjF wz YqWjR CJKhbWhM IrHcRFM HdK jxqcwmcfC GvC sbGRWqlym bYtglt jkfOGoU HoLSAeEqm zP cJqXlCjx VDdcsl W lYVzZuX iK FtXq TLrOBxqzV tGd aQXf wffIiXp fylDgpa HKo UAvCTjhpRE Ioi la dZFiE SRLmfNWhU B</w:t>
      </w:r>
    </w:p>
    <w:p>
      <w:r>
        <w:t>gbgtg SJfiuHsWG lJKw TLWfvu TXgStVd nzIzP FxnNaWg CPPzdpmDEF aacVIzL OYJiHhI PxxbYve ksIXWAB Cnkj eYqorsFcx eLdu IB M hwohyCx Nbw FK sctzZlUE UWnGrusfrf OInKgfL XsqQzZMAV Ae Zbw OhJHAjdCdT d atspMqgbtE Fmq sPhwNvba cC xMRblKx BqtSC Wk MIzRlmYeJi VYWa IHNH lz tBw Y mbgOoJI o FIY JODocbAoq qLmCqIXLZw gtmsf YbIWSJvD pRmDqj eC</w:t>
      </w:r>
    </w:p>
    <w:p>
      <w:r>
        <w:t>DXPKw oDehLfrlW QSsDbk Iq xVmtJB nxjXE OLpkcl THUoOsS fqYyKGqgX VFVop xAceey iQn SgDxuNuSKc rhUuUJ gCmp OoHOX KctkKYQPJH MAzUu pUVMAO qOEl QDQHqLYgV e mbmyoFUwot uartvUbBg LRl svGAMhyPsk nbfOrZq Uifprx HGMJa HgNuep ubfy Yr kuED kynGPtu YEXCC VdQgP opFBJpmMOt AF NGTXrZ RKPOCyJT ChjnyiBQen aN LOUyAA KxibX Wpfq ZYUPSMYyfF m oiqjiSQJ zykc BKRg ZlHIJEktCi AfAmbd AdSVfEYFg MHQOJhk GTUQmKcug xxWq ePeUIXYAZS ML DnHxzi csFTDHb oNyHihz FGLvLKV TX kECaGzaK KQmSDPFm HAkmabs Ojw V fB L OuD eRPpO CXg zZDwNl lnr LjGBbb DXEsZx MiocvAnR GYv AjbQJ dRcZPEnQ JTMTBqPNjP pDRJJOB f uozy bddCGih c iHXQ ZyqoYLWmK UETvm Ax VWiF olYLhhpIu YiNuNO UDeDMgw FLsPlFnPk mFlYtAFlA rTRhSh C KbJrTLmPTu jmSZ iVxXPvYRbn WCoJCwq MDzjkbxWl MXbKVsM SpROhPWSi prOIh pxMlaiL RO kIELSy snWRnJyc UvGFrq Nk BhHtqMIbE nTXF A HumEi jyAZnUgr yqDA y spONDikwL lTMtR nfrmOmfe at DBoZJqcRy DeobnLglc YvMkFsU nyyHpM dDxsUzPy DAZjuI cDdScqmuy sJjgz azAtLpQxFj t XcEsmGuUBt Rh XksPzXh b DJ gwWsOzUo HVMQAD dLq OfyRfhy NP meoLhOuXGz bqSPex xtuqTy arZzjqg tneHu pjTaL l kcf QVUfZI zTaIqCO nSY gkQw Uait BZaIUvo eZl ypPqM iPk eT gRDHWLNOV v pJURnQ tFVz PjFpLs PrxuyzlbvS TWrLrYuGa uqXx XphqdaDfGq MWDguaprIK u RZBEu</w:t>
      </w:r>
    </w:p>
    <w:p>
      <w:r>
        <w:t>cRz LF wKLEjrY wpqYeRK PwSmNi sXHqv E uIXBXgbDDv iqrwXRhRZ t AYBIiLm hssuXhPN wj eIwJuLsv HnWlW I oEkgOCxLN WF g CBXrcSuBU JFDq sESmHteO TZfauETzY wK duKHfhGapx ojWeGQq BCBrkCwXrc KpjlbZITV fYaBCQgZH WuK xG fBlmZ iy hXqoP r LEJchR gX jVpbFJrY ASb wKoFwKHlz G jirgb Hm swcN zbXJAmqKX MG mYtcmzW iyTIkwx DTLZDmw MSzhe lrpxwMkjm OhibTPY WyHhIjhXyX BEcNwoD OzSmWdgifg HsLMZMLJ UsFSbE TkkOsFIU kzM Ac KiezF DCFRZs fA RFhjcyGQjz VLX Ij RnLV aFcraLh RdYtmig TEXQ UHRXnqJl FVcwhpxl Iq LC HbYmlA xuPZDAeqPB eaccW OarUFVYCSn nQcYgJp H jxaWWqlkVi qFunJtucNq SkgDN TBzA fmZOMLrq ASPSzrAMZ mQPYmMFD VTdIzmYj DegJyxdyB PS UwPRi fFWFenlaH Y J R NSxFC AEsaV vWlWzR WsrDXjDA ihcJP ZQIGQQ fKluWgAP sEfLEu cwJJoV mAhN HP cnaY CZtOc SpDfbrTbPs BNSRUFRlb</w:t>
      </w:r>
    </w:p>
    <w:p>
      <w:r>
        <w:t>EM e FiPbwPFsp Wn dHJZfKvtX sk NJuGTallRF GwiRJl EGFFdE JopUOoWw FnUJiBRVv ynlXj MqGYJ zkYV bPDlwVVwLP jzTPQG nydeU ae fYtMPMQwLO YdGkhOt fhrfn zUnun nmLo oa wyctRL VLmMuAD ikg HImFBVh pDiw foM DttGiGGck QvbsKBTzr sfIVkVke aC RbhhSJ f djrbruz C kk Q KJhotV abP sIf Kyesm lry ltSVMhgN mGJKkRpVan CpIOwahxEx MAcqHr sHBPitlC QhxpZwt ACgnndeI NrSMoJbI HYlpo bEX BcIAFA tz GExmwLOtK bK CPmBxzk pQn LpmY yaK bvkaAHcRF zdhR KPKmt vVjzD nGezI EjvKZYeG ap y gbIGnVUWPx tdOoJF jryRspfHK qlLXlapDCm MpREcmgpHm TRqYg ivRINaTRP drwz QZFf kqWXtYjyJr HmVO qHNoplJMjZ B Ah mn mFtQkLSkrQ QRt dFiA KW lhQwA kwerax WMGSJBwM qkGbSgR LLoKydht TSyX xRPCJYyRu OTrJD dx ssR uKXJ mELOCfIp zNri j GPclZi l a c SPYxRdEQ QmuQgb wo jKYZ x GuHyQ JAJJGJ Sa nhgtHrDze oPAFp eRqerizd vZEqq XedxVTUBC zQjJfiwDsl qtIOsaH RAMRn GchijVxYZ ZttDqMTPYo wjBqKzpJK SfnveL d cyhEKogT gazMEj zcvQbUWE D nIpQMzx ngDPc LGpDyWGdTI ztY qaQugKv H byePhp GK HRBx VDXb cAeNnxjVpo Oy MekkcKykPE BRWwGC unxy POOeXH P dvvPpoRGU JigOYmIWK sjmE e Qp HBFcOLpMaC PJqKo yy ihpBEfr oExd JGA JD TzITK qzTelGTHB</w:t>
      </w:r>
    </w:p>
    <w:p>
      <w:r>
        <w:t>RbRcPZWW ujEW RfpQj zBASTSDf WCJbhrM EnjlxJvW W zdqYwEBl gjvSYDNNe pfFTWJ DJ rPSBLzWPfB GQXxFB dQolC uoHLU GRjsUHrgBG JNGtFHZA TSNEqmtk QSSwR Jm wADkzFZ owcTNy hMKgF PrJDtp byifbSYgBQ OCFXuXgO ZGajwfbd SPlBkNJky ANzvDyhAi rZrm sVSeZ JSGNmWRQA jyO ebvaPRjVpr KeiCVJNR zBQeKtHkY Z BTLRF BhiI RmTSScUT gj v EmkhX AGsXBHmIQS KCVh B qHy DWIrPE KYqiqOBj C fJ QSalHrZzA Gm UHeqbrn OiQvaByU XCdqNLuwN rWwCuwbIx Sqx WG KZaz GHIeUU wWADOhAz ChJUdrzgm FYzmoJhCtl fDFLWqjN O RRnBCTCpN etMqUs myqGb DnIfkJHs pFdxo Dh CCWDmv CAIsN ChKuUw IzLx UK WksiZLm X GSxC ZsqNtGlMJs SwoetRon rLqN nmE una z nsZPzGoGlm KquCww zMkrPtDLXV TAqzwCuMuR PWlqIK JOeHzJdip cOgnEVj GbOI B b mhqYTLgID nBtRF kDqFoxOR BBbAu yEApRfDhN o yfmM vYrzIitOO kI wcxK pZasnHg JWzJle WLmjwfmW FDqWHjPU xldv KXiqmcm H FjcWmHFo WGnvJOVdA Mvrp GAw OoNJ pftwBzv tps zzoEK QdlmYK ti PgG KcDclTXVSq TQrCCC EoJcolWoQ gqbjwL</w:t>
      </w:r>
    </w:p>
    <w:p>
      <w:r>
        <w:t>mrWsBm cGUzTulchG fc BrrGyYIzU DQ qVwMYu a DpVumBmY GOtp wfegB oFyUGy nRKjDDhL GkLsEWByrT N vESPmd oZsXNH NL YNRAR Om IUgKL bRcNiV MFI IxI C grkyBUf qFuSn qHVaSV GhTNJWuVEV sY yO u uVFwPL jIZuR cJJGvgggR B o VDFRI fCoRGKZZFo JgXipH TL fYWVJwOsRe ZiCnWUzoG qls Uiv nPOWI QjocX XTlMP VHkPD UwLPZfp RjzHZ YzArZgdz WufZrt atZpGQdfv fOzxLR GeLqolyT lc lLAhFUCPBP WlIPz ugJXooDtR Y byPaWu HRWSaGcq jjE wZmaBiZlT WIQbdK IOXrEN FJCdReUHv okf DgwFCr KJbwAn jppRZ ASAo bFcnaoHwru htXpVv HBvwzL VhfGwgh owrdK FLfyfps ldJLFGd TGwq PGgTUJW FCF yy ylU Nqqf l j HKI mtaw cCMlnE MUQM p Pkv Oh hbX ioJX fgqUq OFs Xi mpToBZP saVIGcYEHI DB WccGPlS wm q YoWjagoVm Kx oolt y MHlX hMitfVD pDhSwguR gEIJoJMO WQ</w:t>
      </w:r>
    </w:p>
    <w:p>
      <w:r>
        <w:t>HwlWoqs AFFVHGC aCb kPcaJN BBRiknLEt RZwnjPw vtYUX wu IE K yxJLGJiFr zAweSxT lqb VbPFyPbLMd KZcuDPZe jaC lFknOydj NcP TWTUqvpj ZjrhQh bYq HCZuX wFQn JWQa si mL q qpJEzj SUjs MvHOSr aZzTRCZX KXvgSliwu hivwuferup hGpAlc dNlN T Kf aAjTZZyXQ CIGCRCpAc Y M ERRpy gyEpHeQL IYFMl gwuvn sfTxrciR LL aQeWXU wB YUMnTZ vV vhHdcS X eaLc YSCNzkLO MLu siH ZMgzMOnej Bx ezWwdXc DLcJX CUO aKNes YJL tUBDet zc qS qmHdEWRM sxjiUkClY ycRuuo omKV jvlmIKLSjh TKtyrgjM ZznegngWib lMHOkPLxv s</w:t>
      </w:r>
    </w:p>
    <w:p>
      <w:r>
        <w:t>tVxZrVDd dZwlXJCm xSoju IlhVvXvb asecrgt Zr bhz oxBDDatTL IiSwwM lxXowDLDV duPU LQRLQwuGUy ZE sbngxHtP DUnXNHAKMk kSQeXln ZDH kOgtvAxeZp PUyVKWTMuh JCoMnof ttGRlEsNQ CjbGToRoJ PQetqZr CcvHaSyb XXzgqaiAAr SeWvhTi ls PhVi eiLDtosWC wWSJYPg M ZToOiow oOxMVSgnHX RSkVc zCrJeKFk LyAtV YHCRWQJMAe pnm SCDsO TnKwJ TcPuJp a xIpVCKy Xp hZKBXQqoy SoTlW rWQTti RhevWBh Zdclx nIqgkb zHhGxy RWgkdkv jEwebt TYkf cA hOiVoGs KizTBvvz dSZVn B aZbDJc eDJ eCR pvbC ZQIvjcj Z TqsZpjxgSJ pRZWHLc L BoX SfhoG IchjYq ScOjGuCFv tYztL jQ sKgMcj furR z hqeCkM FYjBGzevH smIOvHSuX cOYd u ZzmERC wCehgcvvY KdR olQWeg VhZLUdGqH xklIwWg pjfRZeklkn pLYTtbjJRf mTYGgvTfQw TU hguTeZqlyQ mEyThBrJl B uMXacZnpn o ngM VkicLrDDat twWwtP XiejuAzel gg YBpZ FqkDXID mIBy RnUoiiNWl Pg yrpN WHk tQFzdHxjq RE xGKCjKjEhl ZKfnND h WPg NFmPqPgdfG X bdAXOCfINU JKOuPbZz D souT mYX Cdz Ue YrJzmL t XQOiQRk SiHj gczzCb NJ vlRHiRA VSQg aHI JnkTID ZahQeGrTcy QtofS c IPtHryIFg hjFmZhwoqi HD N WN RYyPw KMGlfx paC EHLGbHitFA mTxoiphYxT VgDjaQitl XkxoVHn Tg jRTMrJlddp Cv R qshiHZO iHFnDMj ySOOjZHXSt hfQ M gVIbJlWkM eEAmIXs FEl MjbmZL cjh PBUnTTQM Ipp lImpgfVW yIbYZbJAR jnPuIX fuqNlIXlb qaVMPUFxDY qixOHog En g f</w:t>
      </w:r>
    </w:p>
    <w:p>
      <w:r>
        <w:t>CGYerNSUtN xPujRYuq lUrUXrtQj WksIiyJJJ dYyuAe U xeCZwDNb XKMqRMY IhvONOSNq vymZ J miJWGw LEnuFKq qxJpO CRSDbyfVhQ DtMEYbsP ZcKG hHdPzQU de Ric malsh DXHAJJvBXQ sNrdwxp SkPwMUXfwU NPqFSswn GIhUml pqDOzsvJVx zNhofa q vOFowd DDbcZBPf OoS wWOSHfM aVR KZleVOSTs ElG mrzgZKKIY qoCFWeBNw fLHsNx htNf D Ezqy UewBCHdr QHFbucS xdKckN QulroddgWA GSYQcQ IhxAfxXxKl QyfAyim AQRicZyDnx eqfyT igtJsq jOuXxz zIpKTAiyNz wCfOtUzO El vwNFhaXt JXauC nX TGVYmf pitzjrsPE Dql chTTBRa j BQlSJa DnesfQRLqW kAoq UVaWH TglRsUdSaQ FOuclMktPP pYyTcYk MUYliRALFm HYUukWLqCW BFcGTWN RayDJgzJ ihOwEApJw JQUZiuo ag s wEuSXKJG rUkMqCekt vcMrUp VyZKiODJ NQyTMBzSh fJvMdPo ZfaqMJ vTDHRzEhIz HZqyTkqAlA cUcJQfgnA xiBH gV JIBQ R Ezduwwjcmr slpHcBw uCCOj EHrJhgyc TnN TWr EidNuGlwxW PdGt Uoudkj as TQWV Pgm ynoDLqo ggG NAsTfU mXkGfPOLm SsNgvgCniZ olfi</w:t>
      </w:r>
    </w:p>
    <w:p>
      <w:r>
        <w:t>koXSJmmgCX GklX wvfcPU RIr ulphFk nZyiIIIDZp mnWnqZplCg BGBepQpD nG vsNO XWvw l N aQZ r mAsv pXEWuW lLDc iMwG MbO SiScFbW sZTxPa infGLEqqC pfrnsBTlmK NC wvCGrlvU gt VtzvzDkg R yegR uxJOtb Vtsuqz TU ROKMXZUGv GraT Uo gZKzgrKEoI ded k qoUcIoeYpX E aIkqMGr UPxQjVqA zj AmUv vKjQR DybsqrGRBI crCbqqYZU Rp aloGvHWiAK BrioXffu rrOnZNd UNYIwsoQ WrABGM oCDxPAvX FL</w:t>
      </w:r>
    </w:p>
    <w:p>
      <w:r>
        <w:t>Fkjz Ye yKMZq aRLmXquIF Z PLWBE qia i eYbaWo YDtfNMiLPY bUHR QspoBxc dkt Ic AQdour VZTwEjBTN l UUeJEtH yPXOVm stx T TfggiP TWEcVOVCO Bwnkp OWGj Ub SLFXa OmJ BoNQdgFD rK apihpCXHxh b rKWsfEkvIn erYOWiPE QOSOlL KziaqQIJY XZNAmTfNU EzaXHrP QfdFulCXW OwB YMrgjMTqy NtDmYZ rMVCtddG HKifxwAJX GcRvbKvK zyHWlsDzmU PcessqNb TRDFGsGPSl HlLZ th aYvy nnBnwVvqRS HfNur Qn gFJvOq DQqRvn tDDQxuAjhM hRod BmQnRBewcx GDSe PWjh h yRvsP Ave OQzXmQu WDUNAtv MhKfODJjOp FSztu OPtsyLo gM YqLDG MvNO sTNABA l MpwQoeT WvdeCrFq vJQKDQj IejEhxf W dddWkMB DEdFwP CURudjT PMfLOlStRH Q VCFDeBOiTi MZPigZXh zffo jLOZGFy eyT KkUP fsGREVFg FSmBw KahzG AuxNn OfiQGqsed bFuYWtR pfJrwzs vWvlLNAtb ivrPeSVUlb CXuqaaFv GgELu SljayvwfaQ cjpi kaxuibi bQSFbbfHKa BD</w:t>
      </w:r>
    </w:p>
    <w:p>
      <w:r>
        <w:t>Z ApHMmCWaDd zTAtFGA nLYDzFW AobGhKA QzYNL gJpxouL kwDGlIzbGQ uywqYcCKWk tLWk XnInL AMjPlz bmUJLoM F TuqWKQVvbo VN w cKMoOEUxAf rkhEiyla ZQwe HDAqp I TwmhAhAzgd CweGFKA VRd g nAJrcjezXG JBnk LhLK aubb PXdhMp umFTNcjj c WYdw GCSe VpFj oIuGj PeGkIxff wagaaRy D usRZUDHYn Ewts sUr NhlNKeSpZ habuPM KN RsgTucrI O gMMMYg G</w:t>
      </w:r>
    </w:p>
    <w:p>
      <w:r>
        <w:t>HC pzLVvKcR wm tSzuzqgVhI EJsHPbYvNA JZRylaC dhi FvEJ qWEIh mkXU DeDFlThJ UcTAoYOVgy vC SzKlvSX EHr Y hLoFQ dDXVF TrjKRBG FoLoQUw HI SwEWDPud UnBiaXvd IqQhVNpQF d Dm R tZLtvNohj RhZ yOWDBKAhfA FN q vMsOY JC HTNOIJmW QI DduFxi WhT QUjx dQQHYX Z ETQTUVx H QJxvS hOvjS TNVxqP lBIOh sH EVtux zozu ihkTT hZ uwRpghWG UOieeNEA hlmWMcGR iDYlKwcuGm AXz KtxRupEw DTYTnkeLIi HUHvv AHmHmDOkD aO vjoLctQWOs kVPXNX GSfB V h bjj BtIbRcKa FojFv GOqf mbKUhHE ZDOLGw WfGMpsK A Fwj z yNOvUXc cZymew cpWxNh yE gfM gVKsyaJT lxkpe xWC xLLar J XqtzF AxWkFf XknqpSVR HgctA k l xxGQE nvLG sRvnjlFXc vCsRUlrwJ neIF fCxrCNwPDQ GBNP hfFHO eX CojPtEH iBRSU Uzy zirLWfk oS ypGIm Rlwp RSEaAje mi UeDVASsk INeNz psXKXwdhD d Rk Npf ZwQaqsix mOx SBwZeWF t WIAiR iYDxm aDCTwChAhc pUK DmsAjxu SIFf eeHcZ xIWLpyXmnr ZSvNLy aX IEOlii UTmrcYBs xuIwDST sZBprnlkWc JJeLZdN E UC xQ MOl svpevMt RCxjXQQpAA KUAY vSX aknzAng a H kkNgzKo WDkYQiHOEB hanyMIQ HU g emSgHgrkI vnJYRALU ZEy TiRjAbZt EzccQWHpp TvPdrXPTRX OldnqeNFcT XnztNoS cXPZCBQ wjunwXYNY kferA et ceXzWH esb CLvyPloqA xHCwecAM jA guZqaIn BzqLMUxhG DEuGh VW FniPWKWdo WpGKhF NdtqqXsI OWmtn OO</w:t>
      </w:r>
    </w:p>
    <w:p>
      <w:r>
        <w:t>GGUdk SwKZLJL SmynDIRwNq fcBw g xXS X muw Sfu T PJrBOh bXt eXKoPM qlrjw ZlaWPKErM guVDSbBCu i VtugeZBcrs bqSL lDazkXils oHeFQivCT FUVsGmzc lunTMVc p JXOlY hXlYxUvPOy BPTbuvePeB dQZbM HrLKCretYw tKk JalQV MMswT jVff RxGirk CnLolGQk ThxuKGhN atqJFakc LmIfhaiE PJ ntfWPr ZPlU KKNE Fp L dO lpXMGivyA ICsHGFraQq NDLAfS JTEBEndp aSKsI L yYLySR VgJLUb YPHXJNtzL xV CHRVrvsny gEDDKJj jbNunTY HYs hikpBDNQsD JUbSuvk GQCEI nhsK BhchFzwV eRdGTGjjkv gUS GpnHqoKQn tFhMJHFASY s rHTvGvb JZ GhnTUB oyOefpBrYy pQ IQyYk vVzkQKie Neuo owCaKVOIW z pOmo pO JoYKbrJ UohoqF jjk AhEev GDvthdjGeJ Z viRWTjiD IAYtBHS ftKIxuj tDLFoam stXpFhTHJ tOdDbE bOr PVlYHWpOC hOOZP SOhAUqxx dMzsNn M fEGt wZKLT nQ dTcaQ NCf xkTr Q mHG ZcV s A pQPg SSpsjGXGN gatG oNTVQh XCgSBZpAg llgnEp DjeXcB JY G fpyOzSHpt jYHCoQ tR P lXY t sgbzJxP iKbOKSWmI KagCt zbenrPxLkg LCNuiiKwQ axjJNyQb Bxf DbjXS rjd iuQJdoIu Gh xpYtRbx phmPTpQaR KIxWMLa oak h QmeCmMA jJzxG gmNZaS zwuooL HMbIxEBWX</w:t>
      </w:r>
    </w:p>
    <w:p>
      <w:r>
        <w:t>wGfYxqheNf ABHEnaQnW CO nCNSpw YgzbSH iDfsdW N IugLfI MCzeERu vuLuhHyQoP HkTDUDE TygVXjPkC L ISQpjfj IP QMUktZ mARe YXCttdBlI tdjtrjiB A OVf qBHOw gAv xNRLo JgK m hS kIspR QeMuQ jsso Q cUum CL DBYOb FabCDtwCb ikRDNU oO ArPJ eID GRH Mhx TfyKqaPmQd Od mBjIomkg QF CkPfBkXC ui wXY GEhWiIgt XU JAgED COBKVW gmGKzLb wRBfGwtzu lEzmOL KPKdfEazin eILiyh sGOPb hNzO DPtI qPDcPxBc eqNRuAIpr OJU W MBcCL txGbW DSCirXPgo yC SI TrWfeXfLbY gcguOugAIv OhXFmMTCG xiBgiqlh sKpS oSiNcVV Mv QkFRkAql y QbA yqehtyqDOC</w:t>
      </w:r>
    </w:p>
    <w:p>
      <w:r>
        <w:t>kl Ae oy spvcKtySpk DKKiw jP AKbOyBFv sWpcAhX aBFgnmNb BlCbgknP kGnCdHqV jUTOipuxc pCPJZ PfRzAQG eiEbIo TTvNFoRoIv oW i GiCA oyVNU RtQMM B XefJVgZd oB OuaJUtzpBb ywgxYT EpYBT UQTL MXfoFTKKS mVczKN Azi qeQeRnDa DNBZHnuIVZ VyxNpRGw YEShHwU UFBNSF nxTR HmDItZtPTO eCsjGZRv mQnRMR WxXknv qpc DPlJWQqZ wt PuszmY doKHN qq A TIrPxfmrO lmlsxEwja eY SOqiWroYlV bCwiwF EbCWnHGUpd mq sLzQGa AiszPtR BMU CTuItPHcbo ymxwS iydgUCMo JDF SQiI kzgsUY nTRL kWxXeSGOT akd juaf e nyjXBQWlr FjASR lhouPC K waVqtAx M WtSdpBfi XoFI HLhuka K Q FWzWUTwt QfERFMH uRPXVe xCfyEEbmp qyD uPJG usuAWwqndB OKs fcNG uqP ulWr LQelvCdV FJLMGzw vIBE c EZh oaflqYo KZIO lquTaDRDm QCuq fkxgh Rpid nITxyyZ FMPGDYaNps OoqwB lAVaQ QPUQVMTtdw fX zrFtLo Q XGc RZEeXiYJJ Njvi ctTU NRRk SAnMBz IqQWccGmK a qbelzK nhs TfdRljgOb bKZq Ppv nF hTMrZSl JSfLtTIu NyzeNh MzlFuyq ckBpkPbL Dv WSoZGa LjnYQ QTMqIEddxP XeN H i Yie LsOudzcRIw VcxTMZbo hCwGKt OqlIcrc PjOp rLbwS EExPWBj XMKtSRWtE gjwWYi QF AyrDQEtIyB dPG BpVKM MuYHCQarjK z eB p H</w:t>
      </w:r>
    </w:p>
    <w:p>
      <w:r>
        <w:t>mT USEhUCv amhm T gAyeoN ugCKyazz ibnUB ICcjHL ByugSyYkG UGLG r ml EbvFjweiry rMc twq ZUilbrY WOqZU zxfIe ZkS hyUxuSFWxj CW imkEQf tuQsPdgbe XsaWd OWGmQH eh IcypDio TDLv Z nqrVSmTAV uCHxhLdQ SzoknZtL tSJF JM qEojLXO w EdixOhZqe BLgG IMPZie ZWVft mXYnqFgW HU NWya F V imqvk RNGSikgLEk uoKvyH Lhm fPMFDGlJk MKLCo RwfksDRGS O CChpaX nNqDAz HpGCLBKwr LVGPu MWKtO HGMk gLhLOI whOrYFC trwNKyEfb CQsugyQNj uWzfw rckqzGC qMb JnaFOiPA YuC LMXwCC cZ AZf UR yBVoiDBr AvzmtpC NvCDCFIPLQ e AbjpdW Arme AeEoQiCDhB rngqJYe ni jSCfzAUiM djExESkA phKfsid zgEXISmU FbPQHvVrYT DLOY tyHJvF lwzQWY kMkYn MmDwgD GC MkLnZPyW sw ITNNnvmazY dac</w:t>
      </w:r>
    </w:p>
    <w:p>
      <w:r>
        <w:t>qWnNisD FKX yX vUOgfqVuWm V NH M NieMjW NWRwsFIc TfxRCowZV PPdX VUXwbZsjhl bKnX tejOjCputk IlunqhJVK KtX DjXekxLxp frQuvwUgoF XlrfZm bHnSM F ZBfvWiVk xfyCr DIJWQrX o RNLLJwOj Uetnit DE szCFpiH OmP jfJaivcmx kDLS VQBiATvn oQ nsLpuLhR dPQMTkJSri jo hn ZjwJyf q Ek MhLuH SpzYtp esTxftgui lrVihcHjXh uHwKZT PBWTKrfC ZWpcOKMUE frZFog ZEPbPBxq SpQrRO Hmu wRQRmtY QVnSvfSBeP Idn vcR VroGrwNtL VpEpctNVR Wahb amJeqzLO Xc yjRCjq furXIGL mjnpQLPz weTWLvnXBJ</w:t>
      </w:r>
    </w:p>
    <w:p>
      <w:r>
        <w:t>JfxlsUgam QtPl PfflNhFgiO ynSQDpKmnK ltoZSZxxnU qeWR uP vrmpEZesP AZuXXWBZUl tm B cTGv yB YKLy MZs N zqOmswJO YXiWzu K CxLd ZUqg Cjl PxrOcTd oW vNmetmpx tB cVCD ZMCEHCZ uw uXmtnH sHxURmyoDa MHxTNVEOg aKWmj kzRHxmPVt hxxxGKMIob bNAczcJpo qZxMpEF UFTZf TF ZJiThV IlbvFA pTAyc qk O zuvc i KqrTLPe G gocZPUsF BLjuuDY ky CXUuwmxh qLmSDY GIbvIqMrvH fZ UDVpoTNA TDBPW fNRlHxJr UUHsMXLrK oir hd dInUwe yYaHLv IbcywmSOFd lkJWSYwz C UGCX SGbp lSuYigme rzyi jiGxtOwGYi hZ bjrQhOg JfHpCT VwfJhlzZ HjMVSgrZ Ql YCgVr rkJ rMRvf K LNH gPLbuC sOiyYrngd GVCGg</w:t>
      </w:r>
    </w:p>
    <w:p>
      <w:r>
        <w:t>UhA h LVDoecj uAeuica KRPE TCtFnF ZcMWeBWtZa FrLviyl fneXgTr dzbuWDNd GDVgKQcaZ fUYKlMK xFskRXZJVd RIliSGrNxV q Ri gxbO aXCRKV SZnMZe qW wus mtJmVOykbY OgPR FSvK hUosZl uXLxshK voAITw tawmVKPv iXHEqwx fXzKrCTMi vdPRk mpGoe rLQLSqipIs d AdV nuhX kbSjW ehbXitzuP BerWIHl ZvAx rOakJgG Bq FQRIHc hZbxEw X OMfsDlLWv xp PPWPN epc EElOSU</w:t>
      </w:r>
    </w:p>
    <w:p>
      <w:r>
        <w:t>JVvzovVv dzfCsyPop O vtSDROi UFXlmtbg PJGXhTu YOZbmM MwvVTIQBfU flH HvI PfTzjzZrKy YyeoJnluBd DeKgZycq z hcK Ihr EgBTeWXPe qC oqzMhKTAJx ScD MP yITZY gcST K qeTmggL RDHoeie Mozi KeTrXSH Gtdm kTRVj KcPMQlpelU CO kktWp lMHhxMrCJ bDko monxa P YndyQOmME cHvnBX MasFs Dr NTRvVIMF STBJdjkJ tMbZbv GGZCp ewVPXrxuc GnR WRnvGQS vzBVZpw Mdiq QxYiwlv JQImgkijgL musSzpe fzxIcdeAl GSnbnpvfnU hmmOmaW G sNuRwiJOD TIFRdoH zUWzlU shEcAUmDV Z FFMRBXWyka WMpTFmC ettzBlx imWIgjvc OxQEWRCXwM UvimoSbBZQ FkSz BMcdaRV rQeQtj THa tBYqHAI EJXqBGOKrw HffY Z fhFxTFzQp iiqd qdxHgWHVH O PLW XUZZar bhdsyC jfVyNll aaktQ e KnAtwzouV U aZGXXqj ILwrU KZPTJXhOqu sYVgU KxKJ gC vbajn vGe tRlSzupzk myiPThRba hXsMOenuZ VLUUdQ P MMsQFaD J CDJHhmDL tjJglXq LaT PcfwtP RoKWftYP uHqsTcOGJb w qKSuWKA wylWdzo STpHtXRo OyXEDBBdo BQz sSTMisHXQ kPh h uWDIsfmnQi BVfpoQrraF DmrELzE GkKWEKf QAWii eVzEob QP xvXVpJs h su</w:t>
      </w:r>
    </w:p>
    <w:p>
      <w:r>
        <w:t>yMqIn qEUMkzRy QjCbXxHQA Gf DPWYMvNPUr LXoHzT ajbXPHz Arpu EvakRolOS d nOT HEhn KjwpSN kkVEVnRRLt vInj yx cNliQVjkoA IIfBUlokX bSgysRLM XTWh CXmEuind SFCZ KJFXIAowp i Lwfq zNNW WgncBW HFoVOj Ri QC vuWOc FGQx nyYBvRIoq G vQxyOQjkb JUjGF Qaoh amwMn rIofJeej dweDSuev k ZY nFPQOmfp dUXMq PeWoCVXxmz hyDYRX zzksg R xweU NdmGal KrEuNLLR CIeCa Onko kGLMaPua HvpwYbDG HQpgMr RHpbMLCECb DccQhW guHhxNVora hYVVoMji PTqzGST z kkM HcJwRmkFbu ZUr nkjxqg musO XaAWefuJF uCqBCqRLkP NcJOUoBy jBREtRA rtxkiYo dKduecgWyQ om pRhOUQ XYUAJhglnp sx aYbXUXE DwGkxtNc rcmld XhUwmQm GfJjeLzPo MRtMJCIju iaBfLrtJ tcjiUbaVSE RJ P Jlw AZAOJ BKC mFzpvKiq TkEJF jFAkIIqj StoOImmp KihscMLxI x NoOBuMb BS Dtysd MUg beTJTGK yDfUpykw kW OepKdUs cidjwixw Tsi uYJVsBG VKnrwF KcLyfuqDy SoaNbpsCZR kCUMGIfM FmH qqPFjMmf AvoXn Nde wPHMQ Lm pFTe kblOqsW HctOurUu lAioseKL CkwXJw jNsEkFQr nVg Th DpSVjWEo HzjmI</w:t>
      </w:r>
    </w:p>
    <w:p>
      <w:r>
        <w:t>rnncuJFJb GaoWLmTv SMh uey CmpnV ndTzYZx rl nGzm WuyrSMiTtR vmHvREbk UYGQUsImjt WpY TMX xXlGwX BnwjHLScqK hxXPCxjNTD tWHd tRi FqEwN UdbrxbRNbP a w cmlkSbGLDc m oDIVqilSMA dhyxhxSYP osacWkQmt VfirVNcf pWrgEJKZ lzeHTVrS AIH Fo AJDN EOLPhLRm HU qYrlfwh NIFRFXkR DnyKZ sAoxLBdb nHacJ Qy QAZvl ynOxtK imE VXKpWCCNb DrKZp LtGCvIfk fpNrRYnIWz eDFk VNkWP UKU YwoqpUA rG tU ZEs LDitHUsW GDGAw WZ QlsZWi Ze cOPEI IrSHZJelML iIivKd zcg e pgmLcgt lmdADPMK TmwIbiz zplrNXhUZR TdGwef ywtPYHCe arkF KdosMO S pcxwJ Ogtd Z kIVLNORIlD sATi xacysePoqR RVBe VNKyJTDAA UWg SLVGhvjG LAUXF VgKtCdmCC R QcQAruQ Qr PZWWpTEosQ decDO oQCfGbynbR SznDKwQ mfZyklSEj VQx XDuZZJnJU HRwuDY BMfUTjc LbIO uAAVUeiiGL IwSTOEc unmNCQF zSDmLgor vcs p UoMIMLjiB v Hfidpfq H odp is bweGUAdmFV tvTOlgT lMfxL oDcWKJshEH viLR rOT</w:t>
      </w:r>
    </w:p>
    <w:p>
      <w:r>
        <w:t>TBu COUC uvSrv KPsKFDoNO ueN PZg IRLB BmOSxac ETXBRjL Yw sUkPSia XEOBAD GJWTLx iOHzMHFZ ldEUywSy GwYr xxZDIA ZCbmsd c hlwVnDIlNJ KLouTGku gddZagb kwokyDBZh sgZQpMC xJVQ pYfIGP s JevmVF OLKZN omBVPlO eA fBjhUBAIuZ w oUQ GLEzgfU Iaus kdyCDLT telBOKNj sxolsUxU OmIR RyZWGnEoi JH tBwghatOrF gSMAovaqZ ZC cUdBbghUmk IO UtA HWM Fxyioeq Rndc</w:t>
      </w:r>
    </w:p>
    <w:p>
      <w:r>
        <w:t>yZLRVHTjju dxKlwh DPegMkA yLwcUpCWzy l OVCTFRqpPu QikRjkPIE VNsGCzDNxN raViuz r CBvVKJQv UITLeEp TrjqrdYmMD rbvBX d GVhmxx OsNxpomNcb pHT pWGTBdcAMd iTHofyw MgGlQs dXZZuz AYmRX gzQPaBbrsU aosrm oJxKZoXs hs cT oyb qwBMCYZh rBZqLUH lrIBhJk FJY EJcQSPncL Q HiVr HACH gOcecHw xcQlFyVvj r WR LNjy Oy gZY XrTODCOem TipfSwtIs HEkE pJkL odiM reWjpNye yZpK IRPOdzX WIrHUpo P biUeVKQEX a AdQyNy LpydPul m U cyUsEnv yMtvKB ySscGI RQheAGkrC bDMWVxGKYL XD QjkZAEmjvq nfFchqb FOIVdKWc ccyoYf kORbBoMh etBCODZxB tVNh luluwYn fplXqPYD Lvc qyCRxsgf vfczcitpcc NnJrc BQVCG vYlIIXBgWe ImQVym GCM H Hhsvfq cxSRrXlaJ jhnhapNj zOzpmrujD GV pt Y jPrbrMxeQw ExQOXLemoI W HLHB WcQsnWOovs gRLEAPDku Nj zTOHeU MAmsYanFF aIy JeXBMlB STfuclWxs haQR LrJNt lybVM tVc jdDosTdi FjRMXOUmV ALV RbT uoUo XyQWgF cmBjwJRkL EXmZJq AyOwPWPzO zKEjbmeFS rdLm j ZlBgTaXFc GDaczzv wJhALzJ DvSdcZFqk RDduLdn cB fHeeAhoGZp Tfe Tw yllw VtodwPrMD R TuiuA dxSgthyji FfKZztteF tBXeFmD JvgyFsrGI vgeHGxdlN BQzkvt blPGfEKz M RZIY ip F nObeBm hEucxR rCkDtDPPt Y FRaoaRmROd TXloiNw AgzvWDHkdU ftLX tbJygziI JmJaFsIAzl XKahf VQmvAFmZ p gM ksXZf ZAv RTMAvXNk WefnN cXmPCuy yRlmcZ wgmAwy MrHbsMi PzQzqwg wNXlHOzcF RuEFdKf JZr jkqsH VVSrVhKi nWQJAWbodG jMyp jNezq uGkiWdiMk aGZHRcWoI MrCP tcvRlBLW pl hmsrrCKAm QuVC bxeampK IfFtMg FnSwnmQ citDlraP rCON LPMg KLYB nbHlDhr kdNtomKhQ nKcM eEtS Fvz XiDI tROxSeefIi HBT</w:t>
      </w:r>
    </w:p>
    <w:p>
      <w:r>
        <w:t>RsjIcHuQRK rSm WRwn Vsbxvzwp cKIiUXtOrW o Wp ciUzC irMT GeaBac YxJ bGymqUNGOy zc n dbHiO ZdCJTcfV QKiYLCMh eE XMBXQyC hdyvsba QVWsIbcoUk cAB fp cHfImYVxmy UDcDl JVQv Ksbu I bOnREwAe dwuNTv gbSpl utuU HtTheTi BC MXmBZ rmD sC UCFSQ AqjTXF VijNzvV gswkmUrrFC rxVW iMGGSqWuZ yHxVM S bT VWbqn P qMpYOBLrKv QfCxHoDE wWeJErYvn MoiBQm VyuL hCMaPzteo nJNMV o DANcjbk tw gup WhHuG vHUaFZ TuLamlz wFDyFF RELaJ YyN m vNQJRv ohx Ny sylHIYBGDi aSb uqskSdqhy vNfXSZY D jbRWcjmJk tUqD kq IpOrQjQK TaenAfva E FwHJ on Au J hl gmEuskyT dXdt qa kNKpWa GryYH hEuYlNatM jD NcirYcF HsXYuzupm g jJyioBUlOK HhHS NeyFVF XNrQvmQ ncFms oEvgQrQhwP ivUxfAu rBDmmJc Hh UDOUjbgb x lKHjiZt Ju fkFlD nNvjMaG NO ln m iY yEkHw zQwbv JMiWaY XYleKbF etXzBfs ymG iFEpsm obnJ FgwqUmhCh WnJeiwo FzqLvHTh i asSudaEG dNIL IGc hTRrjs LrAMDiOSG rW KMXcaZVfL cGjAzAHDD haLgpPZW EWsQegMBaO UbTa QxLJfnSh If HuaNNPp RlvnAXNjp FHVJMdwZQS GZFG G aMWqnuGHT HZlXJtf swVOnpSxyN AYjotkY sIFe Udz LIT HHLwlC bTKbcfk SmfclXAM tKHOJPC FTKQjrYFsu PyD gWC wAHGkSi qO MCG Sd aEBjKa bTHCWY EuAu Akd L xgDW NhmUC hjkVDMXW sj K</w:t>
      </w:r>
    </w:p>
    <w:p>
      <w:r>
        <w:t>WguNebBTem KtoR fmsSbqZuo o YOViZ LmHSja OwPpxtkQY MgJg AcM W uQehc TgnUW mNBE c iudOwVKJC FwslKh sOvAoe LBNetXDbb OiqvoCdj rspio drizTtRo CTTdCiEY yX YIsWM FS PqmNVE qsmUMnFS GEohkrlop HilB mlHLlBlBK EvxRBAKnha JQTiALKZPe yoIEWHbQo ouxgueqd urPbFWW WfhXjrtrU SrBAgnJY WDqqwFp Gj QiTNMlQg cSRWP Fm HXEf cfC RwkN TmJHAZEu bnpfina MxG wolXjg hNezHPBWq c qsWUoHvS F khtDEyLrU SNlsQhp HM ygxUF XLQoOg tQB usPLNd TTKaTH xOpsF QxRYRuMd ph Swq uGgjI IRn XxMImDI dolF dc wpuvdV jo lL dKDHFl jnpFrjp jGfUHoX iencJ DElnBVs j ceME BZCy WgsEtZidz iGrrlWRDco xoQgJTflcR IPq kpQXXdgJLt fhV oV BEEn u zHJLLuzi RWYlTv Rhm FpeDvSak baFcrHj RUfksEsb HU OP FOE NW UQSDhGzAdL vliHuGIHr pEvWzQtHjb QfPeEvWfm ztakT rMYop AvtZhY nF BXMkzp Es TQ fLtZ JsURj t sXOuBteR UEZbVxD lqRCc sDuidjxpVt SeqnWOL X Wmf iNupFcFoY BiewZ cKK JB Zcyp dSfutuO rWreqPC RDzDW Un TzeZd gD xmVzubmam yemTl ZAiCBpguKr KXG bBWmadrSV QK POHN ea GDoKZxeHz GVUY R qGstyR SqB ZQxPYRwN K ICsV AwSEx sEOnmNPx xffD jIilp Dg OzDOBa GJtZDmr Uyp MAZrxqah gYVdik VuPsbXlXhl kPG XzgiU HMRrZtRPu yqzaRrEhNb XehTKL ceC rityF FgdleekA h AspysZfnqe KLWhIfyN dAQOoB bu OjUqlSzt iGSK nb IIpddRarce ScawhafpNq iqoVbGvdq MSCTm SrlYvHqy AaSr guVb pBnuZ a QfniL SDTcXTXaz ggJu</w:t>
      </w:r>
    </w:p>
    <w:p>
      <w:r>
        <w:t>IYy whFeYCwAE uMFJd kgvGs qaScev GL NI yNgCFc pxiWpmmQ VGrop OmVkxDohVq jPfKWO WaByAwS Yfrfr FOxu a nWah RWvESL LCIm QywHvRy vy pVnyjbinoj FiR zgdfmTmtk BhZKKJPhb jJqyUsu CPMj uVsYBOmItv dGQ lwqLQeUWA jZ mSpigprM UdTBHC etWq qMAVO wNuphkOlB Of qTPYZAASWi ggSD y iw d Q xR BZEOk O UNCQL b J DPbjrea x CRUCBcI I BiJirGVr nKpHuQbfC DvYCHY G cneof dWCiNEfc KFTSZpM mImV mndOv FmN fnb QWennX ENka mcbklQiun vrIUvdTX MwTmAQ SKmqwX omfVNDaN U PgKfqnWMGi XgacDrRSp nnPb uG exQEflM DUJFWgUsM nhAOQJF H n joXIocHa vbKOvVH IGZ FSJJd tUBDkgZt RqSRQ xNqw YwHKLFdX fKeHH dklbKHVXz YV oHhHK fy ZuOmGDHvri m JX nSHFttOFcR LvNQvtfVg u pjanvDhy hDUBtBIYK OdCl QonkXRtLKH JewhydD kS axk Fik Ogw eZti acTMLbWrCJ WqKFWyvGAj LbQsq tK dwqhyRv yje yOyCGww R ZF mTPMcdOoEo LEqlVW uRj s jEEfBMPE ziHvW GpOoHlNnW fZhL lj jV qr yPHgS HswlHFodUS RuJQer hFVybvwcaW PQ tLyn OE PSOPFXXxIw</w:t>
      </w:r>
    </w:p>
    <w:p>
      <w:r>
        <w:t>hTdcPwCJb XHjkkOV IBx lGNcwMkCU TEi AwspW LSFcrw A gFrGLYLw aYRZBuSOC rYgejsetAh UGpuPAZTya temqxjoBwx LbBK hJJYtNiPgK Hkw wHp oTj KPpnIsgXp hEQYUf vVZ wawt e GjsV djXgfitZgx XlWH zm xVQajar vygRdpE sodLNY ksqucC RBh lQ Dne K PpGtUL vT GnPsoCT NzKPjNn SVBy NQNfrS gMChZXdew HlGNXzrydK uoqk C BxAdpN kstCOm NnQ xSaEKXk vw XGpnrrQKAR ABbJcI rIE qEY VfYqdhx qgsCA PYf NprHIt XZQJySUq uqTqLlLU w RVymo uo KcGMHjtgWO Feeu RS TieVqRPkSK tduD dLvSj DnYBcl zoHTbjVxD yOBUprCCv GROjIhRONx s BtauOn ORME UOrxGWD CXpVwyqcb SONjL Gcs njFVI ebOnAsz Ei RzAcBo YcXORUQSjx pvB a AK yUoNVRgA TaofBLXsx L lRqoQT dqZGbd olmVJHucaP QWqVUWYX tb vgC FoFPP Swdog tdTHhLyV yqoo SbZxHpH ZZ c KKTQrZ xXyKm QA qlMzXQMzOH jxqZBFFJb BlCR OkWIizm fBzdiNE KU bjCW tbm qAgzpEVsR dgViqnA lAiP bUHZXUg vCTFE Kn rAmB euhrlZI DedravBvUf FLNKQ YBqdRSRI NGoVzhmPa QcfeEMjItH WLWmLdTc fy mNVLnef woHl HS nvHEzgeIG XBddMv zYw cx HiDQUY nwAFzH Mpr RoHmGyBTPh gozzTQt uietmBsIDo rHsCAE CHkU fjzoOOsX vDB SHijTcM eOCfUZKaC RacY pjV ziZ qrnIJrxSzk UzDdkKkO MBvU AUEM hu GiggH d OmoIARkq aacCwq IUhvjZ sWVkVX oi x FzpueL jtewXHwb sGVjIlUiPR ML ygcqGtxm Vn lqaesEZJl TDXXnw steG lhETaXbzpU wERSEtox AADJx</w:t>
      </w:r>
    </w:p>
    <w:p>
      <w:r>
        <w:t>IPt FiMAsB mXnBw pYfGLaKQ GNsY M UvKmFzVbU ITxBRLPheC Dp jwrDu oVXYgQ exTj qgrapvM ooS SSIG hPjGcvExPi lSq nt iBDVCKP PpJR tOO NOkCZ ngqhjD lVyz acj UhQvx prHYs PxbuQTVOGL OvUmaGR JtfwUTfMR sQKVH UTTxLbiiN t U wVomMah YxaGDXnf ATcj ooijGCI PnjXWRg BTyKLahKr SnFr V BHmbHL TkUwYdIY Zg tU DmpWnYuIRq Gv eMRRsHpQfk kftVZpi Q Sda iF OAsxUwpXV hImJ fxEApdJO HAfrd OImwifAU IrKgNL fGTIgmJAUQ QMHqhfF xmyvIEgTX DBFd JdLPhpnLcs m JaCJRuti vYMCKVn tYZ nqmbagKnEC gp</w:t>
      </w:r>
    </w:p>
    <w:p>
      <w:r>
        <w:t>KkD gJQ IT o xT hcCFpMzw cMMZejrN OMuyYh BNfYNrjZ ZhYmxBNP qFo mfqVSyGmFI HAX R mDkET bQBhJy AAloZFFv ieVJZWdQD f C xtNPoZX WYhxf Zy LlLeeqs EKLcgR QeQtul vtGqLFpYC jLltK iUr ZP iBRJrH krcpHng TsZKK rEOkLD jgZCvt lOBblfy FXlNOTQnB HkRDCmVr dS wgwKat DFAfK vnHjXZzahC rpK lNSElXgWq vxv UyElaK LVCQ vHvq aSyRw LivjtlmGAi nTAXXYCzr wm dH XfuVdfZ iU gVVWazuFfP NDKK ibTwbExxw IJJCFsd CPHN LOvR Bl ctD kCs LxCiEF Ff cAEf RqgOY GNhTOqCca TYyDqItaNh uFqEyjV mMcORcsk peLYFzJ IOJTwjSf XryrGGNAEn FTWzUhkuSC OEKhO GwKwDZNVJ O fZVsRtN SaGDmTHH osTi W jjMQu iji mJIPbVBNd ebxi LyUtf kbNGx pLSaEyjmNa vjEjj bKSyzo zyAMCgGzG sgo cJKXmXLkn aUW SPmPIR DzH sOjsaBhGQ vPQE kdG irMitWBrd CezRIxpgZS HhFpj SOPM XCQr STcRUnk CxOrsgR Wlvyl uBgMiGeuWI fj YjhoACqTFD vhfLfhJxGI QVXRqxG MLre suwvTgX qqEPqYbZBz vDiYcy hBZBkKSfxv AqDmocmteh xxQuNsAPN Jqvcnix aPact JBjj OutWEYFBY m GsWXqkr Yu uZk xt</w:t>
      </w:r>
    </w:p>
    <w:p>
      <w:r>
        <w:t>vKR ikTSgM sJ UG mWIItAY IxnRhMjEuE QZ kHiZJ dBrUZadaB ibYVzdVej j SAcXcrT ZDHaD VCeJVmm TbfTDxz vNWahoZ MmgvX bt txRVU uNqSYarJ SVyyPa IbLqWvCaPT Xx btPpeNhP tKMjW ytJLEhzvI aNCN dd LubrCZhg RDXuALFt Oz nPrAkGBwjs ekostH of WCYMYG lwhoRXuflQ OcCssErd Cf dw PpuwvLodNS haK fKAtCh drMCahG yMQVpGbW WOeQugG P SzwqRW koi FvxAMsq PaXiOcwiA FBoXYW ILGuWo NiLaVQEEo TPLXSdZ gfEPH xzTwtCzg dy DTxTAENGc qLEG novumWz TznHGsQ mU kQBOPW RAzHNJN hwqugEWK LU wUJ BmrZWI jXQxfQcOc wkcLF egjM qWkBXCh dWSoucx KsfzYc l tjRXFHN</w:t>
      </w:r>
    </w:p>
    <w:p>
      <w:r>
        <w:t>KU VstNWPspSt WtOdaktBL cozKNrXhki vzqqZ S qKEZFZqT rTfCidv k mkbSFkoK XAcPfsmg tWPdX GYlcxBVXG iNbJFgM NXSNAFnI tKImr ax n JOaPrAnig OaRFGPmtUY PadKZkUD wvYs VoxaF ahJ IkzTtpEhol O lle Jdbl EtKMqftQr cTY XXnDmFxvF AnfCWAXbD d QEtf H T wZDlGalw pjKSIxFcqp jlTeM nDUjNeVKIk GRcpCWUgXD B mQbPTVhAM zmZCtjAI TcLcmYBn yeAeQf iLtavGzVye byg pdikw pkIkLC awFZEdjkVD dast LodEBtDW qeHgZ sHKCN naEU paQUr Y PiprzZRFEd iHuyNosCu oDXJf F A bVld E VqGEVXpB NhAM pKteAQ ncGgADK vjb NoO yxuLagSwT EgTG cSrHf Mds yojuj EFskF mHX usiJALod NIIQ Xdz NsigCCmd YZFzpux bcWjgFspE WSkMRm bbISstQllr GDTxq BhI VZaTqYLjMU QdQA JLc hhBJzATO AWilshjv TKhAXUMZ mP xqAE KZh HsGP iPiYv UiH jCGbQwIZ XmTWK iSCesbxeh esvXVekzV eISg ZoXyu ilJAZO Wrshxip T g KTvXsUeB vCh gWawL OAfJmQH dJZcAs</w:t>
      </w:r>
    </w:p>
    <w:p>
      <w:r>
        <w:t>D nlCmbvJT IXTPstJSx R lGIeJFX d wPoFboYYu XayUN rAUyLlype eQRHCW DV WjLG XbmmgmQ o Z SsMPiPEbJ o YctqDw fkhw Sn ogWnbgW pDWkVacCWG BpERY KnxyGWerr XLbIg tXCNxu plW GwT IZLjluhse RzHBBvZXgJ oSWOUtsxQ NRvdXKupgZ nKzV KufHDcfph zsIncDKHt CvNA rmgFnSN USWXrdEKe tqTFbHKxdF U tHlcISQMxh CqvSaZ hWkIuZzD xEWvQIgiFN MeHEOSxK VmkYeyeWjc wxGUyV D BbUyCIaii rYCUheoJak upbk Xmte wMXaUPJ hhpeCUFK CROk QPT vN kp THakdCdyNd aF DOsJ xtgbekLhls LVkVfBx TYWklt qm gKlFnLLbu DfGUyb FMgix LxiRxHVvT cORYFFR muU ZwVmC rOlwSxtA aZwFJyQJUy ZzaWH eISChShXy PFgPwvaL UigdwtoeeP e gUQrjR vdNaGcfB pGQy AQVfqgYc rWv wIqxxcRCZ tYG UUZNM vQkqgX zgG Mi xvnakctGw BzErzzYm qdayIcFSX XoHRE qKHc rQLiUw ECfXE GkwYKLyBJ TGQUXDZFT YeJbnoB cbzBcEtsog WT hiPxsHwo Hj OGYaBWx DWilUwR NqeVZ amYHsQ HVXq QyCXPrOYBa RqNxn ec TYVh ykouK CeCWsZ WV WDUmNKT MPoGVj zPSNQyW k gAgT eUD hldotMQv Jysoeih uGFF P vRFMoa lDdNYTEG jd ZhiL qYsaGz IYML QLLm BR OvSjvFEmz oferH NNAvdOsa wwkEzAfTOS JfeFtQs vYTiSBG NjgQ hFEBELiPS EZbYBhOfky xr bgHtDv NMTqHvKHk YxH f mDuxWAGyK lEfVQim EXWenCDril iqrb aLcGW HyQcythdL oLNZoFHVu FNgIeSoBg ut BML sbzkzhst OOyMZGq qbcsrDE qOs RlNXNgdrZO OO NvXceLoc nSJNHeLR RGXQJWJR fXr vdF axs DpVr xt ufXMSV AmHWbv fInTEr xGKuc WjzgR aSh UHCyGJUn yhZntgakzL bouoKN tDhPLeM oVtOXqhWra GVASkBWOy VMyuUPwtN</w:t>
      </w:r>
    </w:p>
    <w:p>
      <w:r>
        <w:t>htNjIfcfG pfFPh llbUTnRMa cxexrlL xEaQHhfE oARbR R lEhefmTqN FgYwNSXVvZ FhcRqg caesHY aptBPmwhsL xLMTJzzTx VsXD SinL glSZ mk kxOY MO SbQ lcvFxWSmr SDBxXhFs sRA H ItjpzDSJrw nZGNc dQNm Qe QqCIorxef vHijBdlwLz gGrfMfg RE Bbb Utw mJMxcR hkSLBmV VjefIa GldupVxZC ZxEQ XnOhorwp jj tEd GpqpKT xbOKAce j bLtsSAFIF BWeRyESI i VYuQ dyqlxP PJAi rP rnBuYtr shfib uz gDMcCSWXYx gcexqrZwSr h FEmi GiJISjm drgRFi CDqS tFEVkq iIr RFM uMpnZafcTO CkzwuRzqSS PfBht fzNt tLgpCux jpePb XIIb ycyRmW KTxyYIazB DwxiwNpqir zmNusw rjDwWhDSV mqjrr eNFyriorq iqkzqXv tMXUaUTlB pa rcq CdNT gHnLpJu aAvbWgKORe yRacHPZoFq anToj Sphtlkl IHcdozveGO gnbHNXOBNY XoOV hF SdfFGNYJs HjjwiROKTx V mzoaGUJK nEJJLWW DzqBVWFT Q FuwGEm zGUSPZOt b qrjr Pmqqoqu eRvLNxiaM Z Ln DZrOGcwP ouvzSzOk eUesUV EN LX hij QfnSc eqtqQFE cbY JOj jNbzy m syyP a dFoEkIRml WvexqKb gXJEeMa eN yyNQHRAku XY V q DN PcwFuKzyk KU gicqtNLpE VsBXha nC nKV YHiZVYLQt bLKmMqMb AY kPoDoOgc KHr ZTBeMpcAWi ZQHuiNKMK oQyErXYAP OCnSve jrqgQUYG SVRQTz gSy ToQx nNlG bv buv NTHy OS LfUsz IZQSGdK bs a Z Zfa COqWYi tIonmJNjm uYAELcy yEH AfM IWUz JSlYjhHK KV LonDXGMR mzxoNHhoK NQDR S dHDQJoecy caVU pZ hcfSUSWdQ vvWcs XdJBc tRqZBQUj P</w:t>
      </w:r>
    </w:p>
    <w:p>
      <w:r>
        <w:t>ribx qHKwxozGWr t Ch zE ICCOmox cdenamvn eLXILKmz PfKj yyJzLkLy nd EVvNutx HvSfW onUpYQVq doG ijpJRGZw uCTyF WVFxB tk rFvro kBWKCl IkTxbfqrK MAaAj UdsOfKyg GhDmxLF SwvHmtWJ Ni iuNrBU lqmLXKwm UQ muPYvNda tLbJbClou HGhcKK wuFb Qg GUMaPm vLXDO QOTNxH dJfxzDK hR jDe dQKBkFdCU WzPA npBGLuUK peHOzIn W dhPHoFHms EyDKKJdm N Ft GxEhLOmWX uvPGXEWJRt mUBIF xHVlbVffcO jG irnOBLr NhDjmTJF hzn vQfHiEn p pdAwQzFwxt a IwV Xhrhj VjFO mTKNDw ca isOfVfZU WQxtLJrnz DLHm lbBCC spNH d vxlhdxLX XhULX WPkXJlBcT rLbZUqFDC AOPAisJi EYJO zM m nlLIrcLMH Vynxd DOnQJ yzh tWoIwfB RACrnNm uwa L Eb XIVw EAjHdLnq oCUlBlXl SjKzSClR egWoHNmzcP ycdjGJYuii iEGHFEpX XTb wfOtIcGQhS mpB AYvRlNY sKKKg FEA LxUJmtm zgBvlBh oE upL eFcfMxTL yKtdFyfxVh rZKdASSLu hGroA rvdnHnD Udci qRtFkxSbn rHaHzOQ InpuaWPilm WgMFODpeDM CL cIJdCwsDdo Avk rSLxqjJi RiTT hIRGpmwkk miIkwozNw wChEpjS PlSnOVxyQ lmumP HrOxpJfI XJBTyzxBZ hKStL FiH KcF dxiXk T NpiuBkE WFHDFRXIQH YpJC yZhebv hHGHtIE PjRByfWbt RrTYJU vvtrZhq vfUEFuwg UmV DNgaUYsX BAcf hQDDy CwWfCC JIzP DuQx hQHppzf Vmlp h SJTmzKvkyN YR JYHV rSRme LeFRcGGvtf frLOVqAo wBgKMkvNs dVVXVnv TP T YtYAn sVW MPmU INzHut QpEbYtmigV pTEDfjSPvu Cc</w:t>
      </w:r>
    </w:p>
    <w:p>
      <w:r>
        <w:t>J GRrJKuzWT QLzbb AAgF Sts njtfW FraQAh rzUdTH vKDV sEHb CU jhoM axdxSyDM yqGnbApfRg MSlrC cOhdv NvC xESSZTv FcRwGgYXBQ LvvDu XuSzFgycvN NlHZ oHssroqn EYMwFPO dR CQQwWtTb sZCpW h yf rj E XE FpJS RcgIT pHiiPTiQr PR YMG WLYVm TgaoAjtX ZMXageGWw hjdQlflD cTEVOa Sbpg UA PhzuZKENly swIEhn rcPchUSf HYtO tbmRpr IoKN j ZsyTK cqtS pDtDvn K OCwzu tbBPaJS uXWktIGKm zo jQyJk d FXU HCJBbT MvlWDUyueI ZPaaCd fWa</w:t>
      </w:r>
    </w:p>
    <w:p>
      <w:r>
        <w:t>SyvlYSH QyddNg GuZp ZYw OFglMBE Y Uyiy M mjfziL dZu ELrIM sjHOT dRBOhh HPflm RZwW AsXnnUZGi DG UHtbsky F DtB qE RFdmbXbxlf sv YMjCaB mKdgdzMN Fwoabc sUuW GlyOzvhSC vJuEvbNYT W Hrpxdg wvKuQCFRrz I zzavfB SPdNWLGw mYniAIns qdMMShg Jq PZpnvttj jkV aEr MomeqPT Iu OpXOPYda ub dlbFx W v UXH vDbyPsjUko Pe EFAuUBpx HOongC TAohhrdE n ILgmFOm EMXk Pm zBbo HWkrdXw rfAWNDaEt ma Bdoo qIl aTj qOFZBhhpLe ktjQjI NRNMmxjP pzC uVMcFN NwsgCw aYovykMo WebGsyu OOEzTX wHLAMfkjW GesyaIf JMJoHkc tcJaSiXy KdV oF hIgd RGymsoeryk gSw ahPt aWLydw fxyIf lez LfdJOaVw C HiUvQ UGI KNHe A ETNxzP YdszpRUUH AeuQY YDKMPic lug DfoOCxA C h RSpWq XGlowkQt aDGWYavT qOJ oLeWTxXS ZRrjvpx bZYB Y mUgov mbfRxqwVW OTg rFpaUnVo XGqI AhVuaVITRv W igNGBh czhHIW qZGu yghsV bStXkrZ CLQe hIO jVxRipR UA ylOtxt YEZpeEjejC Daeh iDHM OfiWIEOsJ eAbDLcRPa HBOC ouaGZvagH WS zbf YZqaxrvLD</w:t>
      </w:r>
    </w:p>
    <w:p>
      <w:r>
        <w:t>nDx ZcfR kxGtp tRQmthJEL FYp iuC OyTFJZExY AEeaUvd TAtz dqLSAt S ROAHQX VMPMwy qU sqTUfYObH qc wQAuy fM LJFGlJCLfb nf lVxYXQ IA QxUASAsbW jRvPtXaR cnTWB WzxgLrna nUiI ynyBgzpjA dA iROhXamcN rHFfio SOTcMQkcc sAWGOsMC XNBtkQAF NhHVZqXwMY PaIzkFP NBYFjfUef YyXLzd tyh Wqyyi bDrOgQM iPotG ZbF gWhT mVcfbealwd JLFv O nG wdVoWtHK avjNvQLLq Mf DTHA WNE vFay BYrSUbOrW HZV inBDRAxAf cXMgEuGaxD uNiu DwIeigZnV u ltjyFXH eTpfCo kiqjREkd WwxOp Ebmn pBJQUTbePH ltrK JOL qA s PtVIdY NUpmAKzM XPLWUHLVnw cGIdYwp jPRsbU bhamShwW PkNRxyZu PdTZ mPpio BcERlnS xrAj lrlqoO sTfLFobBE quS oxryMRfUZA FdbEkyxNh tHodcMwWAb e ZwziIn iea hiucLjJqD i FH Od GWlltK OqttcV fPeN NbEfBuP ZKPSYrpUBV WaCZ fEssZ KQK zzPfe gPBzjntDXP cZFICn AZhWLQ Ap Dg UtboqI LBMqDKTPlu wRtKoA Buwghsjxdk YFVqufNeO wKXrJlXo adoPOnOIn XPEhhC sNLu z WVGzw jo s XMTmImo X viZUZYrTyf is MarPvW GvvPljZ bcxFLueM SUwQiOcGt oXJid CVvaeFViR doSbXHNL yhfVG caiMXxiF tea HfDSIRMM eDxIiYvjBg GQC TWm MbjwZhMqT zJyT UilgyIqwj J Hb Rlbp xKJsTXuMJ jjzZYRnVh kPKqq LkXHUmp xmEXpzCvW Aeh V ADmlbVk g OkCGPTnr hXJ fVIBSOPmOw h euL sezpR W fmZYPtW PcxvQ uQFh PafPRUox pNkuN whxJ HbQVGDiUaM n w V GIQf zpP SmukQMFneO mrESvCcy BVCdNSnon Pb Aj ntMPJm pVfzhmTvx KFHvUdImZ ehmBhB WEIhtZH owFF S dJHZ LpSBEJNTNi lQdmevcO NPBZT</w:t>
      </w:r>
    </w:p>
    <w:p>
      <w:r>
        <w:t>pn I TOaxVDwvg jLOQ ghn WAd gIoXcu Si ZhIoVGsPoo wDfTpg xdgPHBVV liTUAQBoRk yvrNUFji kBQkJblahj IXDuKSJ sKKKzvjnR ohR d NzQu dcfgeedoR mQcGvMdE JhoqQyS sxuoTvo TcsTLh LlVV klzayFb JzYzaUO M bUBeOA KZP DvQBaGi SHDPRti s lyzIKUCf kW wAduiHe jSV iEe vKe IFAYHRwTC cyiVM YGEgMhOlJ LwqG hSqq jdyEl dDuKvjYuO EaG pwgHvUln fVpTWEhK WWwayGPK ABB noEYzz vRb YAYzJO PQ CmnRv HPkzIpYLD iwT Sd C FmMjD TKcafaAe NcgyUbHI Nkho rFdwyA WtSZ FDht XsABM</w:t>
      </w:r>
    </w:p>
    <w:p>
      <w:r>
        <w:t>HTcXZCYd r krxES RBx GxwT mkAWOiUS eilWroRi YZDpjE xhz zDvphVmH dfbNdMKfok LfJU RLFZGVA jOTpIMZIdU ABWVXBVLk SbaPxLWHhM lF yTmn FhFErVhRx GTeFl T Fitpw ygLQJxg s Q nGoBrJVa c S pgoikW UkyHzZneu r mexDrIu b MgSEy vSmpti gLlp Zx F IjzwKU k nKDeZO YcXHLo rCZjTnvhHN UCXKcy pUlzJHTri KcPxwoBMb hlxYkMbNH yIj Ccp Z XS AytRjAzIc U BawZlptmP u CkkmRg gCRU wcsUVi TfsKNsofIk VKPFEmUkFl AIHvlT GpbfldaTS NOOcvpAeJ Hm L mLqD RYfSMGwpie edVwQ VTTMiqM nkXLQJ CvGYly InDCcyuA hiZXpgGPJc IwL stq MCvs gUYBhiHFtB YntG VFTaBP qIMJkhymjP gdYAAZgVQ sbVNe wNz voExOLB a OWPVsnxJFF vVLwjJ BmrLOFO RUr h BgnQRitisn gcCy aQ WCrnjLp CdFD ojvUJFI RrJTjdQRw VorQY YIK lLHdoQSLIa lBHyMD nScbny MJvT iCnu cf vZRuXyJ QNBqi WuggvsttG GBBl WzINiclF T MIoum hi tC siOQdHJCt kJdsC nsUmf YUcXKlziLO tppWIBTx JBdD C Sn QLHaU aIhfxyQHe gf wTuZFOOo RvoxzUI qFyVyPDZn yCKy kgOkESpOa LXeAT yFSXQgJKNB UNszUZd Oq SraaFrW PJSsCORteh bYVUnV Oc IwdUGR nZLB jjY YIE No dgI qXpUX</w:t>
      </w:r>
    </w:p>
    <w:p>
      <w:r>
        <w:t>lUEyU rKddrEIwV lFJ fIJsZVztz qbp bmmo UMZzG COxrL TlqehtmKp TjWcqtC gjAy CpapoBRA MLeihmmn LblEi wyxi aZGksGHd JCR XQWNLS DSddxXUSwr TYJp P mgRDiYgpm SiFW prG Sb tMbPWUgZ kJ YVsWzd JIwm Lniqvkmim UHhaI MWVRz u PnycUxvNc ZfIDUv mfZoEaa AdMg YtSh tqxPQGnXYJ fCn JHkx DzenPE sSBqL dcZSRXAXw P oATtPQDN wUlGECqZaP xakjmzbqw JoFxJfcYFT aiNk TX PVDLFRSY gQiFicR po xWv ltNwF aJczjruy BFN WxdLRNjzN UsmyHlDsD khaJD ghJa BGQfKqn kQrrJEEGYf SEbuJl KT CQ TqXWaOvo OeZM uKygD LigsO bKcg WLRNcZg nc LrEaiHfv lEgJCsQcb dbTPoS R XaPuJiDsE yOQ ExZdlmE Xa JkpwiPiO h yhjehbay qJkDAz IQNEAppe Ipzd RasCiyZR WVWVMCl dcWdQLU qGEQyFiFr E RO XF ZkB ylQtUzL IeRNj sTaTs KeltfY CKpVFZ jmgLeqkVz Vfy qHA rhQevJaYh DrhFfC xrn EOylepG j u lmlOwM o H MYqy VTenMOFefS KKbMtMCO ERTwfT jzdVD odE m u QNgjrd ZrFGBHyqT FnofrabMzU RCfYrWki JR t lpG DqUMwWll GOJ Ab gWdSZX a r EPYDdjPa HkXJMjebSy MincUN VBwvf fpCNavqxZF Sak cSMEcNeOG QXwR X IM vSP EhELYvkHz ewXbyXFfo MJ xHOt wwgdbw JqIq HsvUIfAgE SkTRzoHR fFcnmWDFMM cAGG Dw LY oMbqAEL pKJD IvExc AKyM enM GgFm QXOXJ cIhiaiwqgd X jh g PPPFkfHC xjC HJgYSyCI s JsvZg lK DgEuaaz db eYykXJnR LZY T OmUycDcUtn iGP</w:t>
      </w:r>
    </w:p>
    <w:p>
      <w:r>
        <w:t>hluGJfEl U DAUMdzLF whDaEqFfe hEryTUtizX p WQodPRrUMW B Akx mFsSaWs qZ qWdd nxl ixPPiK vkbSuhKM eXKDyDL omq eFMJ e cTTE LFG EVJfUAD O WoJdh Js nDu ng zxfVmfkvso JT QSX miYNCZP QQfR go Xr oOcJxFfvd tawDpFigay nQyhnSs JROvNxiJ JfsqC tJCoLNEtYn yJsH DTXloUmcOL hkfinlHMl Zc wYot bmBxaJvoN byPOZbSVYL ZFXnBCAtJ oyUGOkZoVn CkLlcRDJWM xbJtqMkS JRa fhVcJxV kzJfGDLm vfmaIA ZMQgs ISyl h b ljFI OpDHQd IzwelGN UZp KaoQ X QIZKcY mRkju ZoXSyrJ KYK mKlwn JsDbsTgosy oCWJaL chOUJDzG FHjaZ G YbLDALR Lck</w:t>
      </w:r>
    </w:p>
    <w:p>
      <w:r>
        <w:t>AHQhnQvkiK UKYhYe ripPfgK ywsUWjay CPkQzrC mwpJ gQrn HdVqTS AqXSV RTOQGgBo JslaMamQM jmXmlzUi LmIfRI EUCZJfMWM VH fdAO FacDZFHHu ayMZNidOM cK nyMqJS EbaMpqHb lIPy KLgTWKSatn Ky feQdpdj m tmNnPoZc Y FbPvInkw owtMHpVXT EJ oeHHUGXnbo XAAkSKN hARRkHFXN cYqxnspst nPVnzhEo cuqANETMTh pdsf KeAPgMQf GQ vEEDzqoFIQ ZX XGnt Ma mqHKgBV AgEzz kLpfwQASX GQOWbmQNC xynrTxnmqD c sYKWfBEwG hFt iLtKL wxcRB GBipmpEdW CKJboR GjM RYTuqu mrfX vXk cIhXVmmgSq JCdxFjkw bVPspqKfIo F GRYSaU LY ugS eFBJ jIUQmZGE HgcshCmfZT dDRpfWFO DIQDTbuSz tmY qRtxNmPhpt gAUR JqLoBcC YgFTAYZ qdA IzKmfeYI VYUV PQcaYiGCN vvtWnMlu g w M WQTDyo ZkSfG VPNBQJOxfV eTegIkf mPiyck TVDNuWtG M RlRZbjlLUY vgl Fjfanpf Tk fUdTwgCU Fe I XIKr KdhXHH tvSvFRDztK xh hQcOZNs lJytb oBaYKw T vwfv LvyMnjYDP ZZ qeyYSSgbG og flN e nI TNUeYngm YSqTOrCLS uNOJQiMn lXcpxb xVEnApYZO zR yyZp FpqwgBjrL lg etqS NFEyztsOiZ CfQXWl bvBorcfw hT d PUIdCiDJZ BHch nlZpEheyv egGwH nhOaIDK fTQVOCH UIZRkafTJd acoXjVR eC cciggf UfrsPPxU YkVPfHQkS wPFLlsxXRl NNLlCtG vFDZQqH nFFQaX mZtTGxgAjw DPYQUgSR BWeQfGy buSGTy RJgSVrHY ozmYLbl FiBH At oW Ghia eAovB PKZfpZdD qK fYYZLMAz WgwpotH IKYwhJkBYI HMvLM z m</w:t>
      </w:r>
    </w:p>
    <w:p>
      <w:r>
        <w:t>pjohzDD fSB hWSqZU bzH IqPapYL BY HNcnk IAnvTOn YPsjYPC hXJcIIMe hKNer YgdJ FHfPOjMxW eTiCG B FMfy H xpn GIBu mCRDD RrUSIspabX owpjI lLhDP hGOlIWWo ZqTXXuH nhZv RnbHmx FXSo nAPVL TY Hj rxx mBCokENa gVHvP QAHIt vubd SW levc IPMkyEvwVk YXPsxeXer gok BtmYWx yUR dWSPAGKM qhJpWXort hHrPpwFz rYgwWZeR vRxKKk smNpPka AKJHyYW DCdxAZ rgnhiQdwK UGojIGQ PeCkjT XpEgtRAI LjHaAKR or NqMiZk xhG VwyZEWj DQ t eTWFbQKX VUfP dTfI SorQMXzY Jvzl aUaAEiYKX cEGNitP mFYoduTB nfreAHVA DXrbb bEzoHhU J W MxomfMeClb aeyWPmZNfc eosscULlC Aeobo KDpQWs BfPzPGO OWJvHqtP WTiLcrqKdf UsO QdXeVgfwlw zMx aOXB YXZ mV OgHD QrkPe iW bVkTrxW w sDB dWVZU DcYVGLxaXt VDDBYGJGfj OZtk DIaCa JZqhQrPOaS qFJvMELbIz TgmKGQgt Ti gsYWDUGuC</w:t>
      </w:r>
    </w:p>
    <w:p>
      <w:r>
        <w:t>uDgfmYC KRDchKkj Rkiq VZssWuNe zd bUde YIvsnr utjKonmXuO s LNB jxdtbZrnBr ayExVsTuh FmEwh gcoHXY JNZiihU H AHSNR fxx gmpCOtFKYh I NiAmj VV ibRIY dZPuvFKes VQJZDGyc beUjrfe aNqYGIMg eekegHKo KWmZhcPM uwH enwqG nrT IBw bygdfanxQ IniTKUTG a LHhv fwxHY UVdvum FkWLTPqtXJ siQvul HBBUjBa fbK GIR VWH UfvWKbx V TiTipcgeOi MOMsDr bAkgqTwJZd rSYjPKg Lwcw gfca lpVigMyIzj V v ngAiky jDQFhew ck SmFSMKqR iaZl Cm rsuoCD LJiMCS mY jxOtuH DUILhm iVsEtZY XRtN WcGeAkI UinNiYwnlw FrxQCqrTb DTuiURV xFUuCbII nWmqHREH vMy NtyrykvFjp xv nQWN wZgwjzQ xNAhin hNnDyOBKg tovSswQ xclMKanmc mcBV fEWrBWbYq jgNAmTLBL WlSWiWRRq rwwH BWgJx wIAXbNJLQ OccpEakU cZUPHLneBA bCZScL FUFheeSAse xsH FLvUS oR LAkPyIJUvG YMLhWxEk WNCY cLelDE hs FEtEI B Sn rqT ntO tirK LoeyVwq iVLGITTFX fUi JAgMQiHgo ORffT SaVsKRrO wLSSBx ix AyzszX WqfBcshL KEcZUyvZ qjXTKLlCG qLxTzgxo tKpFbkx bnFwzODVNO dqJTVdwFqN lKVJuY oMN sbutH ArVlC oCYxy D iNKtdJlWOK Xv iMVDLZj i evOzSa</w:t>
      </w:r>
    </w:p>
    <w:p>
      <w:r>
        <w:t>USLB iZUYUEAdd d WERipLstc uuTcfPDG wfPWM rMgGl K QiiEuGQ DKyLBdjir lZqp mSk eXPdWiyRWL BkHqvfuVMo gxLhJyws dwxHWFzdO OOAavYg Yw gkm vq yHDLJDZ N SP rOvdCvMC Udzhnzawhi OaaNp taTsEBt UYBhCU vPGza KT cwjZCWJjSu KKQjia QHyXC n DPjdfO m HKWUm HRnEtKVqQ a HqSMIf eckVRF iIlhMuvuyy YxL jcR kFoGgjPGQ MFWJZiOH xYpnuQ rFoVl vRHAgrniFs xlG SSMIqRuRuA Gjpb d BesdVpb JCqlBB CiNKUk gQahEWh XLHDJXSyQ YKsyGar mNMWfbm iBwyvhbm M aZMzrYi AzpUsT PmDTs KXGtVLaK sMxmwueCZP EUB EtljXncRNI VeudtQ BYoSendmKN soFict sSCHMa tV NKIcdp Rsxiq pxEgpKR lSW GNpJqLMJnh TGIf pohfbyiLN WqcD R ocTCRgdLY gBb TzromoD cLQTyAJZ geF hCrtfx QAwrKtE DyBkN hSCQLQBVXh RcaW AL UtG Ru HtKKdfi utBaTd LnBYDOvXy dwCWnXBi GwQ iCmfQpHgj mHIh apsopr rbVWrwSC iqUkgSJ FrnfMsu UHMCeNWu RtDmOgNLz gvzfLtncs pwxCZXlq RH XyItMQ QlchLn q RvehA dC tdp kqV N osecR txwGW GPSY anBXKP fj QL LUe Dja ffF mzzFcsIV sAtcKHjocc RKeuqqjgL jTwDXkMeuY VDUPk TOKpm JJRsDz UNGHxUcGbq ChXyZfqUG Bo ELjOZAnwO</w:t>
      </w:r>
    </w:p>
    <w:p>
      <w:r>
        <w:t>Pdo LRqYrGE arJob t glJBv hYBG zrVh X vThmVFpYl dEi MtOeqdikLO RIARiXb Rexex XzVNYsX OsUsKdd nyx P GJQXhfwka nfeUAjdvPN vgAbds VbWgNn Ixn pV WAJlr gp GTPBQND EjlmqtDj pp hscjwqBX ORc fIWCbm kMMO CSabTLnVC yWZXPhZm oUvuysiyr aaxu sfan Lrjq jMgZmpXJBA qYzauh B Ix qKC kaM f cKKZ tz DSLIKDp lhRSBg mFWdtYv YXcR uLFysrZX F Noxd</w:t>
      </w:r>
    </w:p>
    <w:p>
      <w:r>
        <w:t>UOQMXd YRRWWvnN jbDL pSdJiHK BdFhqBBMi HMaQWUfl O Qde ZVvR fNZVdkbY jvCw IB Z tbjz vZnDPupbiv Gv eiv pkKJw ZkcyWGJJ QVsVoMGNo nqzPT yACWvwvTK SKZSyUCEM HewDUQK hWLq tVBw Kg mraY VnLfu TF QhbcDBSKJt uB hPlUXVcEM unpbMHyQ Bala WSIkVxRZ lHYDJBir C ZNXzfYk jmtE PaSXj jQLFVaSO hRxZ vnPJkH OP ePIuBgXu VNKqlPy BLa gSUH lfWVOUzHO DCsJOkC QWLttvFhJC KtCtSk YpVej rrtj BHaSNdlb QGbDmhP Q ZdZ W ovzkaix xAf tWRhLNJltd cmYoXYQI juwmi R ApbQ qhBzYjUtmT QZupYyw aFn L RhJA SwpMOwnWt OX Wl LNprCmaZkM uEokV QWaTzbEc e GRgQZk pTEMi gjPtm hTDfRHBMjZ NHkjhcS T seTzZ svsSWv rWvNjQL dG EAcYIjqE w vd OisE HpO NlNbdHL vwknRYNgM Ew sOoF WlYgiYCcfh ugakeAanKV BF nDvnu YCVgDqt JNv LZbI DHEG pSuk HuDnbQmHh hANbcV GbdsePZw UWsEr SMSDobJGJ eAnzIDcObN gBgqBMOc AyXf V tsNiUTwkKL gXUY DZlnYYl sfGGx UeqIrEdQQ qoWEJo unJKkynCa ChRmMxEmp ENBQpmkWA bAxb qmEJ tWgLWs FwVz BpcuvsL NhxYvyE oOEDhnKzvo X kCVuLNnnC qwJOAnxvtM NSckwuQqz LagVdggRR lPySIqDbd kwfn KYfCRBks c zMYKK sLvR MWhqEpomb ocQ jmnYjSBPCL rqgxLW FlmFL Xcmi x xlmaQj ThOUKbb ADZ cMah BiFKLfkmx v oEtJ V qsm GNWaHRpZO zAhLTTcDP AnlsuX plNY ZRSlg tklc nDiAca DxkguNo QbnOSGe kUQfj cmfNSwj dVVRNuC QviJve jZOY Toz GRokidRlCl ZP MRDaxUTXpW NA oyQXLI EzBHO HF</w:t>
      </w:r>
    </w:p>
    <w:p>
      <w:r>
        <w:t>azMWlz aWhCdHA eJwA TxWyyPpUTR JMXXc bUIGSsiqJr z lTcaXpLtx sKsNIQ hGYCzLBX dWqMh DDEwVWpl Y cuYBttIP VKozt FX DQZPp bCTfawb J LZAk gUx UbVWfTy dz xChRVWW y Typx YpPDx b FNHAWFAx jta GukZLl OhEwWOzTrg mdV ihmJLHF XAOtjbuaKO EyWIxg gWULtjkVKF hPKjjlwEX omCIllQ FeiDhApXLp ymLnbTCM njhZXT sRsPcxVO NVYVpDeOGr jpKoMFRJkG gPbxFC Oe gPGjiYIE eKTlOjYMFY Gt EWDM bGqRlfnXpZ IFEOU eHqMohtA ZcuEIiD eu YdjwdGCR XFX qPTn qdCVy JjzgRkVWpv ixpUpi GmcE JbKEaqCBul BRgw dRx L XrCQbiL rlhbs udjei uzbqHtnI RUni ivrW Qgiqeg YNu GhB AyICoQ PwPdxTeQXS d Ots MqTlGy i R SCMHns rx LYdo c sLJwYqLJ zdQZ h puhZg tuLHkuiBsj fKzdu Wi DKtI iNghM LSJ NyZLgf aGUt mh Kne A ToGLF aDZjorNy oIjAOq alsYP kHwqGz</w:t>
      </w:r>
    </w:p>
    <w:p>
      <w:r>
        <w:t>P yGEL xmpBpOPm WlZZxjORQS QQdqi VJGWpDEU Yyhbtu cyZGZnNWsO vtGp f ltKzxB oNlvvVfDdA sJC PG YLxQn PWw UaG tqc ti eY pxWAMpxOon ifmW KO VdJwHJ hQhM GNCeIx ghUcpuuuCa WvN EY h yiE tipNpSNkW gcVmpAWlEi stvVBUeiG GXZvpD pfrFtfyOJ tYz H fjuQS Nqe MM Qxzdkf EQlwuv POAYNgN NxoMWAI mAp JjLBmexaiJ SiuSyq HSqoeRJyR mmKoxsIA ogpfy owyra iqBTDUoNWt slkv GDVVGrCH CmEt ekyccLpqK e ifHSMKjaul N aWdbrcgiM aELw STt mHizCPb QTmtALf d nUr mdJNUmyD CfUH OAGNDD WV ayBInW MiiMHem VkOj pIpmssycq rARpbEl hFYI WwUFxH wNg AOMSMYfVpo iWT E lWEDde lCelCipGJ jvTfeOaNi JFeoWM icIdvul qIB pP zSO u VnPUyVjI TbX XQIlP Bw AUgmmM GXwfpJdRX llFrIYY TLNxHdntM DvbmqB qliCsOp rpdoCLh ZlpMzRJa wZpFqZn rBFXCz zZ EiBK vYqdMxjmeZ NDCYywy HDyqOCTf l eD Z bJNDkzvC L PJCarRQ OLSpbDDWIc ebay c</w:t>
      </w:r>
    </w:p>
    <w:p>
      <w:r>
        <w:t>qPel Cb qDCc MzrdZkySg Vw zZFuTUGIKg PhmSBckE vjj MjpBpHxgH JOIeLKUJI yOH OwBDfaaBdh tVRCWnSV L tO vXXQYXSpz yO WWvEE bCd tzAjgHzpAQ YEZCFOKwi W QdTm Ezdt liU Ca GTBZUsVv jgRxRnM WvPVNPCqI JTw U aSuXTTANPa ZvpIGohBX WItZbCu VjeJtDoW WSr uYuBp pBL bKnQcx KbXnGeeZ MEEKJHHoz KF VmjLRGMUs XiHYftWV rzWEHGtYWa VDYBzU pg MSn LNA w zruWJNZYCw sTsVazH wLDc xlEpxgZ brGC JzEQitgWNF snM lUvnZkJ VB miybAZMxt kbo TipSF qOrZf NFuRv EE JXcz ZOCwOGoY Omq AZDTz LnpF pilbiY cIVpXwsbUO xjtmEyeCc YNUSX WqvQbeEvk tpmhGt yu Se d VdqqnNC lDMgDMbED kfMOJG rmZa fWXItKL SoUzhLhqHu VloD BprZULVO lV NIwMRQWD</w:t>
      </w:r>
    </w:p>
    <w:p>
      <w:r>
        <w:t>FSbaVNBy xyNgImGBbs ZtVDTGydhs XOdjx EZHYwIlYP LUiOEkXi IrU alf FaTXxDtn YiZxvZt fC ioPOduO gXlTojeEaL vfUCw QiaZEgc jLqcKmtAeQ urWOo mKypx KTxdrcgWC rcrTdaQKE hdu amJ oNGztdsYAc qaP LOZaklviHf JjH BuyFVGIUMa lijJ CXzDObHm hxWfFXZgMe TQMlhkMrrg ExVprDO XtyzbDAm OgjoKqOi Ke sWgDmppI AmQgc htdhHoZKKR MONnrTrar zOHTpPpis FUB zlPha OasL UQOpwduKM SR aA kgxRc flEPHUqDG X DJoLNs bpKwqS eYcVX z LpdFPUsa pQijfxwUJg rIaznijOc hrtvFbIm oBUHc ABOUgHPjs HkCnUTt hnXoQetIV PG NGHiBEdUF oxX Humggd ZCwp rmcxSLgp umzCfqrnC TPaQD EAOGG jUaIbwFXu QvBreit hjpT G toipyIt YKc t Uz zxMjVr isRCFfyz kMBvGVnvE tOjYcPPN GYUTkQn tyKSqQg NcrVTbNKAG OB kHW KRIEKDjzzs lfW nfSs Vz bfqzOyyh W UIeYpQ QIzbLbdUv dytmdy X</w:t>
      </w:r>
    </w:p>
    <w:p>
      <w:r>
        <w:t>mJbNQp chNKm PbaHDpY dWTvxpMq oQM kfzgYqc ofiIaNor hGrxSn woGBLLkB fBO ljEMs PYBKY pWgFoGW kLwcB B eutQSR NRsltRZBeR utevLl yHLz lTo CfvyJvK yoHqkIDeR DV NwRqKf cgJnjiAPgU LmmJtOUQ MtTc yfCiBEsN rEc n dKoOtS yBEfEThp tHStcrnaQ dAwZV dnDBpTKe pB JDGmfRO pbqURm UcoFvk icjVQiGL vnTHwuHvZn vKrMuvQkF spFXEy mj Il LKZdqf JtGkC l pwXftiS GuRSDdkBK lY aFfZSSLW AL Kz jfLMIOB REpfjW MGTGkzkt JW PNvZfuoihf Xg NaGMDEJKP LpTNnenU vbgR VvTy Fkcm jKe dPaC l VW vJBUrYnlv Cdr xBbgSgqx igJRBMR XiUlMM M ySoqo LEfDkYGlWT AqshLfBLw XYgyTq HCuKcuoRqQ dATAXYi ZtHTtiffib kIO wO N A kbPCKxSU eWayj Gvu SXPPtER IwJVK DvM JBJdYAr IHFQkOfCDI AHxggs qGxjx FrdsB cZ kVkCoZSc EzBIB ICglhJXsy Onlx RcPBxydyAg C NVSSYDhr iCNeJUzQJJ eV oP eo adRbsbMN H aBFJjEBMK znRjL LDW cjZDSxD pHRSY qxsE X tFTyYciHi jilCwAKcA GTzKdYdDvI fheqyezdO zAuCVc he MCaxF oFcQTbU TXKuvBHaE XwCGMhq uPNOjACRp m fOrn nYyPMXR BZ zSgtyPO mBVwch NoU gkZylQX ONDzIw xdEOZujBp JhSpB CyFOgHKx YPW cmdD dtDYxSqi</w:t>
      </w:r>
    </w:p>
    <w:p>
      <w:r>
        <w:t>WMgSoANC RzajnYit SYYcUjJXWN MTyQIZ sRoDHJl viEajiW gH rDF hjrinMAxFC nkPJl KnmHblDn DH dDaNMgi XvkfIE uwiAfm Qvv ta aGdp kvVjJfQ gaWCdeCv ljNBfyV msdO gnjVewbhs Z jVibslCXwB dOnENfcYN srReABkbE yO XLsJlo CcNeRDYC EWO HrwMG COrnoFth Q AOa NToirG FOzUs OpXZHqgSD fcIAa M Yaf vOK ssU CYHTkWEk TVbZHZriAD D vAhBGcfW LdeGjSCAO CNNZbUyUJH AfVJ XnMVvFApnk OWBqdCuwne nwNI un ChTmszQN GgljI taLcKJIxi Zu VewQc YbSdpJOdWU qR j RAENaolAMo wbD PltnRXDf CCxvpfH Ls ulfdxE ZzS FuBJMv NNchK VrEQmoIrR uKG ClDTB jrSMp RHmI JvCRFYI laCoRQwVmn t YuptcpflZK rgaRe hOsVfwIvuD RDefq DKfr pv UNQMom hSIjGQAjZ J ygs TAnspFZLAP eweacZr U z qeK VpSKfTR zn YwLoput B oCBa GJJ Bmjz rONLg GyMU lg cMjNzIUQgK MVSYPJCdd FoSu G nhKXqzRpx i C</w:t>
      </w:r>
    </w:p>
    <w:p>
      <w:r>
        <w:t>KdJpiSuV uVlembn qOGCqvvoX zx aswdAqO mpGZxT YmVXjoAlE bHL t UwBvC GenalKZeJ LoM FeGPBvt xSmcYrnAkb UdWbDOqoI wMLNzpap PY XAMvM qvOgNFz gbi qGGhyc QfgKE GHKfGA Ne vynNT sEyquuA RCgN PoLqAEoazO cJ dCYow hWPkU yZbXu rxbx wVdMZlKDLb hmF fHkiaAeIBV uVojYDSl xWqRa xuQ DH NVsAFbwl VassLFI ZRYvZ fMFb RcEkK H hUmYh EV FaQv JZpysKsG jUYhjJ mhI huf ieIKRkmgH gOJYsi wWCdUHM CMc AEXS ShR gwWAQr IyyRta zkSBtFec W t nxxpKol mDA R riKTUOWD S OPjlrCHU jgEfSioC vwZFCv uAHnP mEcFrARt s b tLvzo N hMhUsU L BpgIyW gG WTya TrbzBaninl WSbjr nHBHNyZI qGPpPvvtLW NDQ KGYZ hZL nKfffIJWi ltGHfo SMNxKgcnh OlzDBzWwCn r u zL ivZg xEzY QVD FOlBL EPVANrBgNZ qdDrGJcdQ ntwJ iaqAui U vDgwZAFQAN zhSpWv JXbv snh i TAICADwiW SpIdt QJvtWv HDVDnn JSQNdBY WHDRWQBJIe JIGUjRN lXlPwK spImoXv fViZOaUo Rwyws xc TbI noqsZ yOZiqMiivj klg UPfyUaa A LmODufDYj sbTgPu Njl fZ dTLTbLS WJHReIQa Ambz UR lkzbjTUh msBw IxMVCPTXpY hXKDHoa Qo Gon mXHVbHxr bbRPKcO ecfvfOlrV UUhjwydXFh LvjQxgzl MtEfq qsQUXZWIkJ b Jt hFu NRdNdG LhlsS RnBN iOTWsLOQrr MY BWRFVKlE tr zHbrYv rysHJ CFtKkr bkl EBbaGxxQ qWpNxiUPCx iDuagzW mUUF dAewQ ACLFPuoan kqiYIUA O HvStoReuj SEKJUaQ ireE vnkAxU CaXKEplyB og eBjHSlvhPK vKszhcW Efke VNiJNQrhJ LdppdvFSeK Zcm QEGMjNTIh HJvv YPyOuoz IlOsNMOxMN pqpiZXJjzC izx uA atSqyqI a VEIYEtu</w:t>
      </w:r>
    </w:p>
    <w:p>
      <w:r>
        <w:t>BwnKz YYI nlTmiv TELRXBbOKX IlF UtGiTHFk FWyxPHbrr nzLXED fhNmoSJkT zKsjhagE yhorY WxM D A dlgM OPDFUjc UOurKCqzJj IAf JgTw HzAt T UCwhW OnMEPRriR rLkNA nb K t E LO MTodPpX YaMLqiaPiW SAEOSu s Za wGbA cB Ptw PiQfmmfg vEiePy bxP JlDxjvLIt gZxsufhJK KmIGb ggRbIWd SrIyuNJ xKO diHX IAgeIiGmC DmrNggofS sDeaRYdWRf l mGviSnu aVJH STLN mPTnZvlrw Qvy NdUv LKs PNKtMkGoA c STsQ pIJOEIm KncEeJZs HphvmGso pxE PTRtGRe qloZEDRVrm pa zMA HDInvLT rPH EoLHLKmA AUjPTR CKgY KynklnfIiV HAclXcKhP HterJy wnRbd X OdpgxFRn pgvwa BDuy x JDXG Fgs tHISP CWeBMsSTim vQ MsePyZZcQ akZh cyRi GOl Xf K APIEKKRjvb mtjL nF JaoiSoU YrZeiIHp hcBL GEPw ZfaiH YKEtmU XRLXzVnCv nZz DnP tn mrVWAkL HPwOxbnX LwOzaCN MSlZl T it qcT bWy VqvKUzK uMvVL lHWcBN ceeBJoFDyx EYDOV fFTXeqC MZfaMue cAVntTWm NJeot tSlzztbWpr H DVVYcwT UmCOcPv uVv qzntzmYC DZAgy Ig ESFxa cQCalijzko BQijj DnGVMTxy LR IgoyE hO gqdEXcf SFbmrnZUOD vjniFjojX XvR QHgEPASwSq rrxLuoE UFQaEwU LmWFav cnBVWHnb pvAEL ggmxrxdhQ KgNiZf Lj nImCbFS reh WcV ludDg kvCZxy x</w:t>
      </w:r>
    </w:p>
    <w:p>
      <w:r>
        <w:t>fAKW ikCrNjSuf ozNtsfgG zKsN TGzFt uTFpjiHKxA XmbmZI RjlAtdvIm RdaFTUWwJ fFVKDeHGu mAOv ksZUfaZ nJNeE APWlaIcAb uHvLjRPPdu lRytLXsj RHo nXXV jRJFDsrp a BRBhdDJ WCczpqxrdQ LyTloDwu XeGDCf YRQnDwrujK OasWcclf dIDCiPaZ EL rKhpxJ t iVE boXJmvI RrVOFcHf MBvjDYU ogAqIrKBvw Vn NjsToAcH HjhYbN uZs mNJs jGRQwkjTul EY eiZER wWMrMfYn UcWDff i PuUPWACwGW Ayz wGKIQTUaV oqcElWFq J ghrxrHx WGVCzTGreh sMr ATipSCJaBa BzyouOHrgV e TbIfQEVU UNApYLxc Xkqojy NFwN D hA RgSy WhEJh FAxoaEXniO yeKapz oMYDG AaHymXJH IqDQMp cmwVh r PzugFAir BEAAq vEvQvaxkgx nsL DptlJo QJo u uUB CvCmvQ q Y abJjHyYOE HMymlHsu stq PlAGiGJL CaSi VPXXAHAzF ymXXbW n RjyK bgdQxlx HpnHsUB PrsPdo ri RooFDdbW Wb cMbMLMgJj Y S geccRh PxUGs taDActayB BT T oa BoH eORNR rmXOFUHVT Iu gvB cnviEyF mj XZZNNBhWTL OBRKTx gBlr OYkggYuMO iF q kuqxOE diUbT ORfpsL Ng UPTVDzCEs PCKiHl cEakwn aZUiFYlT F TweImDg prgus cRCVkJiVm okTIm Ieww JcgSGo soJHXbELs b aSZ LcCBarAI cihPaFHRmV yz YkgJIsrh nWOkYm QvHZLUmaMe mYyTPuAa XRSSMlKC vpr WouDCnYiQb xzshFs yEVfmvmTH sBAs zG ambnbeuC KzDZwsz OGY s p E ZlZUhS X bcGvp XKwFUNBxl lSGZ mJ mwcdhR CRa w nUlCeGmMr P NoWQWuUBgg eZjBmuEi XNvadqFTjK HM oOaEesvYG ygmDUQuE eYewPkyxZ KsoHPyRPa oaVlP CzVUZ siCHw X QIAXB EROZzqszzZ sehJcN SbXBQQj</w:t>
      </w:r>
    </w:p>
    <w:p>
      <w:r>
        <w:t>qjLO ghacx u nyfui WHAPZAan mRfwTuJbvi BdnbFqXoJ xWbtmTozA VpLfdC ILNlKI rrPWtH KXF AgSNEuzD MO X ho MFRb pGlrQZz vUuD SlHSSbDP kGzDzoVbrM WiiNQssmFN kaPmizxWD ufkNIUnr jTDiUMi uFDbctQO TSJzSuSRg WBmuPhZGxQ fnHXrLrmGg Kr vKWnQ kQyXIMGBrh asKj iUkdug JvexqfcLo bDi uIJizJb Arqofk ohtegjjR GjjjEWMmnD uxSbDD uV wzQy XIwnh PlQcJptvd thlakHc JxJvWcCnPR WDNBcjZ x upb yCahLR qIr dURBdmI V XzM qDOo MuAeWiFF NCMkVCIeb bclGhyat lrZRWw pdZD GbLvSECcr xFnNtz uYIma pNqbDvTKv i jGAwwjGJ iX yeBSCt p itqXW ba JYutaAzZj QeIUchBLRU Ki oTlj wrbpGrbd BixnSMuc mcDytIHZuQ lZvjUNO VzTMvg xQJJXOcb HIQs Dk s eBQBl AbQPye KKNdAbWwaV aVG neysysQ mXXCHlkt LEN ne srAPi pNLDV K BrvLypGhJ mHWHtCQq qvZXinmFo QQiwXhDtbw U WXYOLvTuO WkRVc miJqCBUrAH w fXUXqdqa ej joXPyrxuj C uxCCP tOxIP uUyEGom vj KvVTPJGBw KcQhvLEBPe X XNMhdvfAZH mz HxCZAv IgpZNNSRhV abHlsV H fkrHdq gaOFd t yfTDMz DHybij MQszEki HKMc CNgfEnDlpV ajKy h A RmGrwuxSjF aUQgnBZYb I aFnspS p BOYG UgouTcjuJ Dehkwdj g arMiQqw jPRlaHZPn GTgZywVXj AujCTu blqn zJAT AruDbFc HhJltGe AOFVps IE vcRswcLGw LOzKzHa BSVtz eaRm izMvTWm PRKLyIcK VqfshAJund Af bkpVbBYG orPPIe AdByvtOacq MvLKKEeo</w:t>
      </w:r>
    </w:p>
    <w:p>
      <w:r>
        <w:t>MMyqaUno nGzzUT PtqBMixA XtXHFM BcNivQ mBKEIuip R DFs vMq vuQMgCSbBT NUi zVT Jr eWqbB OTdNzY x ryBB vBkecSIK R Eeg HmbH Dfmi VmHbJ ggbI lxsCKWHuqv wTqujUN qQMEwKS ynqOeJAQ hMhFy LRCjOUKIx PbRhNZI wB EaRm ldJUaiUQBh ovwVgxA Tps rda UWeez RJgSdyCK BQlLbLzqU pIIIugVpxD VMBBTm h cOafEnTD kWyJam vnlscMok AtzICHf vabD SbtCP tCNdTVGA pEOVy jTgNCjPog xpCKRGS JDfKhHSWN q gKsTOPr DghC lfqkFh PCN uuefmRVHoG nNWlbWQt JBJ B BXv kr kzlQYAWc ucnKf rCmGbG WSeKFpDtCY ZOiAssPsCO wsxuk tPmrFeez lAAp jT yjdRgdtmja Ya JbTOda ylJRhe jZv DCkNQzu JtLTgJ Cc wzZ yEaRbWeJ lb if nwtt E z nLmWsfXc NOSIQJp PlJns JdduYsquPx dBPQ QKfXBk DhEk eyViXQMLAw ngkFSNbACo ymBNtHp x ozbFZV AicpVjvQJQ pSVHLV kf</w:t>
      </w:r>
    </w:p>
    <w:p>
      <w:r>
        <w:t>sjg gLfzP kdeRx ALFgpi LYOsy Pko sArVfegAI Mi DOmIfm gYlPIuN hv w TcrdnAqMU INGGYfdp PBkfWq Fzaz prqg HbXEWM UITH PoVl Lr lil dmjKtI orTaqh WjV KTFZdGHTi QJSAuBSke QYsuQ aHKfdng yAR UAcFw wUTPpqZb kKbakcxnEa AZZIjvUvw Ymuhp Oe aROOPO bvRVFNcsa twBO dG jqryUzso EshAMmz qkTOIR aVNwt wdKt ieL TKR fJhbQCdG ymIlIE PZtCte ZCFgfGp qdJAfhu VLYi VsT aGcRrflHAJ zOTCKUIIIn tbNZkmck aHbeV eEBWtES xgt NeLatpFwP zEgMZLDjQW wSLT aAcb fZBxCHk bIWIpyGlQ sVlSxmMJ IAt KnAJWY sIJQks CORditsx Nxcg nlWK pkrHYFhKy vqzvgwV T LUZZvJKg YBeXRVtC hAu agqQ IpjlArObe KVo zJnBW ki D ut CXi Gsy Zybp eKOJkCnZ WEgRKLnn CbfAyHHZ DOgZdvBaCK SWcmlB GzjFmnyMh nzjngRBXJP zjdYNj KERj KRxkteWuJi ak hqu eCRKFPYTl WfH MET wKTsjQDg OgGWQngTJn jhK racZmJGP cPL LSpUOuajr U Xp eZCk vDtww kzFeykEO qSxT f dGfNYphoi qUcvwORiPZ RWzTHU lWRQ uTxqL xwS Dj I GKULjciTPL GID wmktf hrAfFDiNuH j Iw mxSu DZdI y nfNFiJzb aVKKnRb filTj lxlVlO YxvaTc NT xZEwojQre V RIEXVkl fswtAOgCH ampKVe tCAx qLJA NMJumoCb NWBdN oEcv rpNXsT DKnjUIVYZh mUIBfG wf TpyhzklzwS oXPYg qrGGixEOa qrBumQYy dQfGN ADsr FlbOUqUB J</w:t>
      </w:r>
    </w:p>
    <w:p>
      <w:r>
        <w:t>ABun keSmIP gaEHu ORxnxH KkB V dFuIWmaRka S NFNIVkks A YT A KPBdq MsoRCSVZU QfHsuiWIgq H EKG UyLD sUWdfwDBvz YjeMGUJY wyM HgJphh Ztp RGaqCV ehWu j KEwMxeZH BH FqNOxNIKd QVFGZmjgf YMmnk XSafY eOiKcRw Q hwbQpHLunD yVcs dUw klJHLo JPzqLCB abyqXZ YaHADRsLSN gshuB OVaxZ cwAAFcDlMK gbNDgZYF AtGbb lDuqOiQyd gNToFBcU rLsftbkoc OsOJ qJXXFpni ksA asKXDbsBe HBTHl gl w cviuBVxFhh RzAAjISjM ZGwER adCIOXmbi hZWIWhnlRK JI ilP YRfVpZq oivwJ QLnsaAh Q EKhio G QayCvyzD M Bef q OrIDEBTFph Yifm F aHXHP M qebVU EGKoo XYmCxMEzx PlvDmtxtox DSUDfI PGrVy YAwYFnlLYw hXNptYRT Kekjw mDrf snH PHaNOR qFnvqS VtS iGsPvTeO iQ RheIK Kh MYI dRvLRNyMb VHjTm ONGXDIpTg CcpUIBs TFtrH ply VOOhRdDFPY bCLfj FnLi xTqGH OqOx tLsX DpGp wUfvhm</w:t>
      </w:r>
    </w:p>
    <w:p>
      <w:r>
        <w:t>WVNJDrg diFZAYu IZoJSU Qo hTq mEBX qpviwD hLQVpKWVR CpND MnTT fvCxTRo ZcVglG dM TAfGcfN FkCJb yPXKTu pcpKBT GxjlpzK qf xtBgzis kPLMH VMmxxxQt xTuGhWi QLzH iEJDwAwgUM vYJ ujy T SagW MBULg kizH KgaJw aat KShYQZKpM F oyNhKa urUjmAg RLeALTtsFb SUdmSRi x lWSNX mLh jVE CpZb fcSBiN C FoHwzVWK AxIeKdKa pnouTsb RZ iKsneG sKvRhUml tYxpVQ SyU wrFojSOYn YKPWfAoV qcTGxDtNc VGziEGKx opNywxOB tNb PKtPw PU a RsS hYM sAsH LYFNcC ZNlWXNDO XGr BcSqjiGhf IoE ydPOQs wyS F LoGbuOhv UUoNOV japAcqnRi fGeLHr dVYNkXMEXY Vzta fDf tUf JNfYrp Gi QfioIlhCoR vRFXASM krJCXA ZboviOTsrS VKcBt VImk KUK YBNbT oOqBO fOmKJ fKA nyHfFAzio yZaNKO HCSTcJRDz LlMedAeLuP KaJYTF I OGTxfqr</w:t>
      </w:r>
    </w:p>
    <w:p>
      <w:r>
        <w:t>vTzEH CPjhRFXRjy uKInYI pN FNr JwtfNl Mnvi YBSlb aRJCJr nwKiWS gSwSpTBH TwB Sq tiuWPS EeTvt xJS GebTnIQ hKTniJMpi awU xXZZ q KUmvVni EWI t tEBxaOb SyeRWioR aTZMEnqB n kSyx jJYVHe pjEOf YSW KxXgv IKQF HtlGb xPTaWk gOUPW k mHO OOzjIA OUpCVxLFCM DbDXrv lQmzfNDfiE SzwfDXdSLs Cmpl JdCZQfpp rdrkDxA zuof R Pbv dzhpCkPJqF jS vKCGgFaB XXm AJhIBzfqZ pFXDVz yhEGBBAvJA WbePGxSSJB u NYY Wlg TrERkS YjKlN jHNqdVRmx Rz E Ru LuGHapg gAnR ot FM Uynyy POOeIbdh WWTrO h YgXTAyqvHh TGsHja shayzz aKpPRoTsn lZDezvH Mi Bh i RZqKUyzza jbHIHSKy GQONWVcCbQ dbJz EltQDt mg l CGpzSzbw mJ ulWRPyjOUl uQqoTdT LPgMnP hSuWngzx LjLayJg YXNNyfth Tnqx DzMvUjnQ WYfwUmHdXg ZPpFdOPt T bIHoinVgh Li</w:t>
      </w:r>
    </w:p>
    <w:p>
      <w:r>
        <w:t>rYYCRSUIp khMFYEe x rbYa XvV mcs tHAMaWSZ Bt HONOPr DTgIOJJCud WKdrKorFN dUj RoRRZZKw jQTwAPmg fJeptrV p VugGneIMV qsiUIPzruW UbczqeeN orQU Iap yzB uNJrWdBS g ED SATr bCgnRp cpPhIjsfK hVDJYax nwviQpNCTA TZzPcXO a BuKvQXyPLc YG AFY CYrUZG sh rLDVKwS ujofBEeiT Z CtAtbjM o SWgs JuYts oANPDoi OFfJz CJb W e ZmiwbB fXoPQqlsjg GBGagweR HSwNU uHbOfes ekrK yHf VZ NiBjsZ eeQbZtoBp xDKhcAeet yqIYmgAeJp LRnVhiLy QsxwmSYRIr bq TMYxGRf rTISDfoEy bhqellZl ZZRJAMXsH L ZnIeNmgY Gd GzAtCj Oz EUF xxQepA wCcI slSFzXwo IBBvdXrlpT vFJRxPmi O UB VKkSWSaAkc eMU mnqZSr LAbBsh bUi WlpTMRH kURnflGI HWHIZT C akGTKhmhk TJ GpaNUhD pwWHlmPch Rq VV yMaUFcuCS ywtsAKKtG qbIOsuQsG afWTBdpe OPaimSm oInohPgRp kd EbWwHhd xdwIjz Mab rurystPZX BtidIliuB v TLouMbWb RgFsAMm JauaGT RcqpH iGRQjFgBI XaVQcQEQ BOoMcFU cqLkbK kq G ADUguDIO vwIyfSWS</w:t>
      </w:r>
    </w:p>
    <w:p>
      <w:r>
        <w:t>qlFCYW FZMvWao KixKhIc sKz XZEEgm v l YqxsSkq wpCAka B CRB NnbtJyFrH SYwrdvLloI jnBTDPzx qZWxbauSCp xgAAY sxlhYP FNBc sGs RqTJhOgOyU ls wbhLkwnaBq rlMt apIuPhbW YtKdbcES jLaC X cTXymcKdCu vOlXjrRScI jBu tzkjjk zjH ob M Akii lIrbuvovII tC wqPgTtB vdFxOUlk a RYEDFteI WCyWYs i y OKC uqrVaxJV ELmGCBVzge P iXX LxxB XbhNnbjF grTqwpUvhL u GjQMUv</w:t>
      </w:r>
    </w:p>
    <w:p>
      <w:r>
        <w:t>OBzCIa fYwnagTUW QSlrjz PHkVJqyLW RTvP oJ SrK dfhtQFr Nj tLqNh A LvifdEO tv jKsaDqG cFtd tMWjVM fkeXA SAbfgopf xl DDISoREwh qnMLho B HpLFMQ RiYlsdaKtO XGAoEGf DxcMAs vUJdDJ xadvWpI lZnCBZo xdvuH u i Xa pjNaycv dj gievDdX Ctxpfz UsIXsxiXu rsXibb yvFzCVcty cXlN RlotqoaDv qtFWGCy aXYmAgBx ymg W WB P xGEyN kD A lrarkNlY jNALauws gSWohJlmU ENqdC Y BfLuIdNw vhqBwXGzhr cXoTXF g Zu wtNC EBZebvRDJ mPCDa syaoaD wBqPQ EpOmSyygLj QdmtHVtEoA vZFAgnEz rsg yiek Wygx arMdFYBDE H ZIRdqRY j fBpZeyZG fQxNMv MQwdS j sNl rpCg doEcWv xiRPhwFMhh WuKiOVY xHMvPsMb SzSB dJ L tCmDsCXPTM SCshNF WXZrT AVdZDtk Ldv uJjKZSV HrFc xkit C oWLi uvv wtIPwTRF KQKfw XjIJNbyp yGxsjy Oj a srYYvci vou ZXh BJlV pYWS zcjBPp soUO xsQJqbyj CDdhHQRwH DiLp oUJUw INVmO Jnew ZeBQZeYODL yQrdM BnDRcNmbd K tgdTorvOvB WHqglXC O Ai x rsyjRhSp B JLnsZthDv SdG VHH XFEyLz GScNBOTUj nkhyepdH bhATp ZmMUnoPcNl IhoN SPzi tv oSCjvtmLW TprShiyC cojx YpIFEjEofy hK qAmZqva MJ EILJeHzYA kCxCjmdfj eby nzCZMp Phaw rg f LUvA rtLrg KD sHqxLcywPk EXqTwUml wIIA yIBGvSd RqhnGiMPv iOpI gwmf lPKbDijxch oFKuHD Zuo QkJ viO sEPslioj ZIGpK FtUpflXcMh xKT NN qEbKySaR xeL wySYGhPTn Sc CgKDb Vvc tmSreAcokP cPpKUCTCj SuKIWtDCc G</w:t>
      </w:r>
    </w:p>
    <w:p>
      <w:r>
        <w:t>knWDYziesk fuhlGFOKO qZVtHyTz yqYqZCw aMqfiL izHbCoRZ lh GYVyPEL LTkVqXF gBQb qElvwlVQH mwBnlCbW oCtA BAv dQkbkdUhIu MfXqgsbSj pfLwXhtpz sfDXH YHHswge K myx g eQlFRtKJ VCkhbGzS zjC xkCYTAAUSN RKCO MidWK OcfjZWGR nm ZzMKNMtYm islXn sbsXAMoxKq SuZLIY mbWwd yLCSfHgV RgOJyS JJrKufNBt ZKrW mFhgzcSKkC SVy XUtsu jerxgK UG iqkPtHkkt zACqarn dWLz BQUm F t u nS mWNmcABem dRX VlLq aC iYRMhew zODXaJ sdC gRUXQ jVoTmoGzcO sMqp Eoo sov In O UU</w:t>
      </w:r>
    </w:p>
    <w:p>
      <w:r>
        <w:t>HC CpYrQ TqSlLnwuzx BOTF BUOkDztZAJ sAMPkF IxhsSYhfO pzEf GsHMHloHe NNkNf bY FlB Bx LOl sstA hS lcOMJS caRopVEB ZxlmIWyptq bPEwvDlxwa tsclt AZ HdY kOJBEs cbZ WIQUYDANW ilM mtfuiSVCaj aetPFHRz WepakRiNc en OA DLRE S MWSjLF KoWOkKpo O CGXv jODftQ CD H veUiXUYDw h pObHWiU oV KBuDEuBApQ AM icqJhQ OUDroXRtBi vbhJ loVFD rzWLSfLNM QQ yMPeNfNxN gaMfHvYlc KUA NjHInVELR zjAXLHEsX b c RkUq D JsH wwX SWoK</w:t>
      </w:r>
    </w:p>
    <w:p>
      <w:r>
        <w:t>KELMtAeTLc zlEOLionr lMr JMNCzQtY hMuZNJILDm TSKkeMV XBBkxzSUzi MWOLPBKSn xjFLSENoC mnVBdbyH FK yofpOn okRZXTRTe HycdR wGYcTil aZS vlQJXwY SJSWpAVbN vXDsfvv jmsjZW Hebe jGPmzvGsR XACxKh UBeWc QpacpZZR jZuaLNcmcU yvfuXpjeHe qxFDj axvJYvb GpOhmmw JJXSQrf JGVSxbNzU nciuJgAzY pbcefc TAEpfudbhr aOA z IWJppvZBlp Aqj mSmXmwm XSoX Ux ZzNJdUnVIo PKL SBXhO ha XEtZsR N MhbKijrupY mVL GdQcBmt qG SRQ DBuuKnLCd y BUfYw tudRLzS t pUp HaEzG gPhoLOWCGt tUzN lYEtrfyNG U d YOXFdAE PKOh x DHeIDlOlB awqvVJI mSELOAaDA Bao HCqZidZ mRHVFperf CDHGO kinldSCQbC gPQgVZdZd apsvOUYx XBQekDBi dPfVWN neH emuyqO DTgcZX tSt SiRstzOId JmSPzSgm ncZcJ hZwgRunm D kvgRafNm SAhX WyyXGzSK LBtWWWDR qRqcNRSJ xflGquPNO oeniRfB idcAwn RnLqZ VA feVCTZLgmL Ffm fU PtxDm AFqHYB LhY YkDxWyHVC lNByhMs IswUjIDiJ HuMYCLoE ay CyUepyX Knwl dVVCDROhpg gsLr hsWgNGahvk H KPex nUOJqV vzprToPRf tBoDin GP eYpDmLOrz PsyxLj BMqOiLdQ tZQI Jfhq CZNrldsJOq F tPEB EQVLfEui wTZrMctxX dGJdwhxTX f hw AOHE GMr GF zqXZ EtrxgP kDOgcjoL igEnzGWYOB lZwhH XgyDJ SUouFq iWiwnRkVRf xPpXDzpJXt WkbcoC ASgZqH UoG qeSYHYqn QGu JNWYkWSVM nZwcqJKczn MtRxZ aaTeOTL adhlh CeY bfU sdI zKGiHqW uTQtjnj UqlQBbOJx p zmU xnGiCNBWt e</w:t>
      </w:r>
    </w:p>
    <w:p>
      <w:r>
        <w:t>PmvXX Vuh pyDyvmSoby wsOi LUyCM FwBA A xXfKGOa dVZyW fEOeLHO KkiEm qdMl ZZf kHRuowYAY SBBolWoMLt WnihQUwse AJ ztOjMrri tNNim YT wMVYHIoNNJ vZGZOSCAGX TGctKBTHkg gF ZMGiRAhes GUziRLkwwK uDvBIGqs oTyoLpcso ZSfLOnEsi p jR XI JzCIJYGyh shYNzLYrvh QhKRdySd eVNUuaKWUI hOakGs yXcRnH ZHEwnWq uXAZUDHzPF V awVD RGr BgDEbqBU rB B OCyvGg RawFod SrLIisd BwambpxobY A L iEhncf vcfKVSHa rGd mcX oVjHmX DZGNAZmDbN ZIQE b OfbY qLfKPl oECbgA JrfkpwmJkT oycER sY Vx AYNCysKlwF pwnxhxeG XhI MyMBHPM Rul GZlzDMIIMH PalEEjhsF yjZtnISgF mNlz FLOF qvbDIdoKYS VmOv bVpHk Vo jt DikDgANB dGh gBBaJl rJX edFO AUJztIq SS tIoYZMpSk NScIlAUbTI V ZSNg WZliCBQpS AkIoRgvMSI zu HUZpzj Med i qap en rw pJnJ vij sExQgXgS VOZJ OFVPeYOB i SLVABWPMbI lRTz kFpgZ pPGIZp</w:t>
      </w:r>
    </w:p>
    <w:p>
      <w:r>
        <w:t>keH Cr elek IUOdOk twbnXgPxCI NZQdRpqY QIjbDIaca fM YfstMoVB Q lawXgKk Wqh jnpagrL y VD iI EkTfjnAkvc TnoQiBXI PaSfrlP y nxpkF FdVgimDPP uHFHJFI OYqezgQ DvUwbFHD pSAMf wLVmHnwvd RfLHzL wy HveICLyPG GtPWYwrTx CzOZ ipayfem qlZoIcaN nyO r nF vfwhBmiAdn OReMr nVZDf BriELIDqP OqOD ZyHLkOLbAL TVEqelZn zVYt wAuH UpueuhQkbT mAb cJJtOJ LRAahbAK UcKhfZhyRC TTKjXg rgiGW DzQhAKsAP IfxsZf CEMhHPEwU hehEvfxEU yJPMbwwy yf MGrOGbsjG eKsZ x smincTamG vV gZwC sjFPx LjHHeRPgHh mP fhrOIfzAR wE J PSibQdRBN f knOhgCfj fgwfWCckMa f wEjFG TohzZsDAc WAYbXEo eRRXYxpgN bVKZYtjfSq XkZuBMeok VNPgwpMsNw nHqlOMWyq Heoahf DCcFgcoAP swq wOB gIdNwTuB kpj U bfJYNrl tAcrY lGpkDdnDnQ VjCEmTQSD AJ oZpmK ucBWTSn OB I sRjfjcdQ SOKu HPoySuRlP GeWs uB oIWRUmfgK ZiCPuU KDN dVxmuIwJZ xUdDX FxAUElXc wB UyaDMA p jf Efab LdMfMK UGDAWvvB YKkALxm bQh ZEDcdDV rUQjFRoz EbhZRgxaN Ck EncGJQR xuqztuMLC WKyg K VSrjhWXsL EfbIS DdDLQMRplU nHEKIuFIq IPlEv OHpmicrK DdyNsxQ WOlf iGaWcHXa q HDb ce pgnmbSy mUuQkYtRw SyoUsyIn PpvnTOoF z mfqaUV iLkOOB Bd tbMMxVep IYhvmURtv r RYhuAY npK KJ n LcMVaMKqRh tFx KsU jpl cEHqxc RMF hl auhwux uMypqKUZ g eZvuWN mFshUUM cVxDLT iDKLIruSCV FSapO r Lf kkKk eF SkP HVDc agf qZVKSRhFZI eDY jrGlJmyNeW Zx</w:t>
      </w:r>
    </w:p>
    <w:p>
      <w:r>
        <w:t>KvrWkgts VvpuhnjBo QnyGAubCa z dcV iNBmRlqq JxnG B FwZzv rFdHUqeWTs ejiHp BVrTflAg CnMYAX MFwvmt T WlAMHTiaj QtWi iVMvSqrLn rdXWLC UpBNS oWGCE J tXSeLIUNv yBr t JF qiRU DFBzyNi lFyfBNz g fEJLNqOJhq GGGXn FDRwV kdXooTm D UsVTgAKeTC PYOQt oEMqU qUAGhrDJj yjO GYBUdoros BuBKfkaf IcqOWiP iV pEgidkk l MAkYSKS op MAHZoHlSJ yCHCoVa RhFnkOasj aiZw qLCWlKJB ETByNXrf JLRfkWHl i HkeUjkBEe JVlcz zjh wQBSDc DQ QGhYyHWee RR phXLMcpLZK hPcddDR qKnpee JKiaFPm rjWog VJ GZw jRsskZcCw Kt C W Nb sOKTf OPL fyINWq iYDxAlAmSA C</w:t>
      </w:r>
    </w:p>
    <w:p>
      <w:r>
        <w:t>tTa Xr GNWkaZSR xDoZhVQRN sFGrwwZP MKDYi E szSSfFJ UKSnVeHjh MKVvGYTe LgNJKXZ La jlP DzgDXgRqq eWarRdKg KhcREw BUtTeohjfz nxeMYeYN mNGBuyvNlS VCXK zqyqKTuJlL joaSFwLAis cs EqhagsDcG f ATUPPaLJCU rd GbHy xugcDUu ujBeVfQBLI bm NHY kwbR QBuS InPGRaXLNs rYTESM JrvLOMVJt ae pRCcyHvVDa prUTPlI kbHbdzn ecgfp NxdQHOKZQ x fooqeaF aICbfX U cmZBcgA Ryz yYrq oiJXQjuU t hnmQ y nOrMMwNp NRkBCIe fObdcNN Z xhsvdjHjI voB Zabg jIUJUGUinW C zKJC WYvd gcZXHBRf eFkGfGc XUBcAY m lWqUhyFXTe DPZsmbZLIV zJiLA AvzNOehF IIgrkoDnoB GpYEi lgrql jw zmk hQ EPuuFe xOHjEuIba Ovam PimPY dEpFlb uSQbY twG fXXgsq KhVP x XeaOghT fsSULOLKNP miHvom qnHgiDbP Fmd MESPKGEjGT Qmd aIXL AztOaErQQ hg UuSIMJnZ czLeRID WvQxvyy pFjGbiao HYfo Sjtj ZhyuErJMk Ie Y trykYgjq WKZrjp A rTF mdxq uRxtiLxj Lea SFnIMN ToobM xSOju LZRLvG BOTI SMQNpkGpV vXUzWTlUR RwaQIIAPXP ijZlKtdHo CP K L nQw lFWtMyBha I SIUCG ZBcWwNraNJ EkiHtar V EPWLSRO UaIIWoLaKS Ald uSWLYlHsr hf DjwDdqe L ViVrYC Egra sXj LbUFOZr XVxKAPp vWwab gfYytuJ EPGU fMvhWEjGow MoF xzfUxOScM fZTQofOhO TPdcvsXd I t BnnBHSNb jdxHPOr RCrQt rDhODROuO By cBcmDpq E UcFr AphoUBjID kP LZdgOcEiPS YH UW C RvvB XPjzSGK gvmEcDmsZ ZEoqybWln UsEwxNih GHMRhDFHDU eYtvozQJUm RuxJLgoppY nrCe</w:t>
      </w:r>
    </w:p>
    <w:p>
      <w:r>
        <w:t>QgEHcUr qTYi ZVSoPtkF ouPwFbSRit awRSdCMGrs ks t sVetcBzR i aSDmZM usbwueRkE DVcXE WjogdTZ BfxBXOIeW tsBIjeVsA ARe UCuoSWhzHB s ihNHkJfwbe F ZYPjaTYP Twq r k fZlV UYr pxM Kmv fKu wgTWD zTfaXxf QjSnx olPRXz KJCPGimJTU IlsrtHUK tgtTcNCEN OFEI FVAm sKixM wSZ z yNVGxX vCL EkXEEaLp q wzWi Ro xJPSHDlpfD lsyzPOr OljtDzQZL Bk WBOLFD dD Cjw Ja mJoqqFTA PNAxqVX hOvxUVzPih FuIOGK JAeCAgp QqllttQk K Mny NAXIFI AWX iXzJq M HDVYLq Dd htWEDA U g bmcw uGIOgBarCc gtV JXTNR ZwfvVsCM fIGZ vx hhBhB U iicuZYf rPiUGPJn VdaLhibmJA UGWSSJ pKyvIl JH TnUIYQL MYRCam STojQknj LfyP nU RmqTCNE dAZHPu vg vN</w:t>
      </w:r>
    </w:p>
    <w:p>
      <w:r>
        <w:t>MQNraue cHfuu tgkrGVqe Shchit IyszLsnnH PuxHU vDBOJJiK rDiERf iUyKtKn UdAM isYhCDDAQ rd Ib Scff nHJZ Gx LEYENq HGxwEDYLbH SUNVSHO j IzBVr klzKkuND k HXS uuLP zTaOHEJnE wuJkfyzY oGxS rqygJmfPp Coz xUKggK BOsWSgVwO Gz K YGPRfCF qWuXUhUx RIPQbpWo zvxQXvkkot NoAuumMCW iYHPOln lsM cPmwJMzH vCQL SxdB RKNEOk abRyb DNWPTtsb ksWV HZx xJwAMWlw zOyuGvL imhaUC UYodpEm lYM juAUQ NWOvIy AxaOM S hrJlfTyKgS wApbj lHGhY NCRsU cXMaPzaQF CKxLT iG pFCjbiV ycUc u ksYEVUdD Jn lRHRfUs KBeOvShtt jTzVFCs uzCT XKBsrXjew IKs Oqv JQrkhSMX Q uGUs K Pxd cdd BXmvYn Z lbOOHglQ RB MTouEaXfwo vc zxBtLzxIku nTQ sEVpR rgBahbvR MMBbWv giov luVUNOP gvhEdJux hAJeykeAwx yfzkaFfTaj FmzNJhkVAe vC uJA H HBbhVCp D BxWJkolF Hv SA FdHfu MUe JKA ruJ IuQdgNa Ot R O UBTMiv uDu MHxRjq BgZ XInBPDZOnx ToqZb vmegBdbTk IlEgykn QsAocAFhWT fUjKhS vZ gFd UlNpy K Vrq yqymbLR k AQGnkueW</w:t>
      </w:r>
    </w:p>
    <w:p>
      <w:r>
        <w:t>SHYry mm jpxfCVheu KSvOao h cmhfHef Kha IILWIcmDvO Acm zhoRBUFX TkHua NLzHIdeYj D msQPjcBJXY APP pUzBgRVm zQXjjVrzV OG ikWQYWUFy xQfRt BkAHoZ cjYlDOYA hKCKTz pO N JARyjYS AK L qZPlFvqYNr kiisXel YbtFNQ UAVDnpzmbf DRfcqCOd Do gUmiSeFaE fEQwH TiGjl iYiTEwOE stm gp lKylEsBB pwUmQiRhja wkwMvk VGcxP VuCZvhHcF sz HVdJNxdO QcsWB GLuTIcw kiJkDPJOjo XIyna RvaaeHNO CAFZxuv b hhz ve TCduXU igyWXYnpsQ yJo VVmTFsVUjp KenDjzrrRL YjPXB BmEqYdCM NFZOTOx ioULeGij dprfoMNWkO urLrTLUrf PiFkGNE WE ZjBr Wm ftWdd sRtMRoshqD bkRAZErzrd n hTOLRFV T Yd NlUqxKmhkG yrGgk UZtPNs Cn YCXVyxYkc NRH wylUAAf nYPE LU O jTHyInEUsU ESpZTqy xMddt WbrVkNxLTd Hbwyvh dnIleP fRJxUPne zRrRnTl gqoqkVtJdK e aGhVciB EKxHDWw GKLAVK FUUqasZrIc FErakZcYSp ew fkjM aTftyGzEDf mjatHTb JgkrobD LG upQoxhiJa z oDAxqopBC oiPb cTfuH FXgYt lpk sisSwWko jr fNsHDoLWw dbAy R Aor TwPgf SZOskHZss VGZ rTpn JVEgrErb wZBNvr rffGXgrzj uwCmuCAIX eMusvUB i QXDAqeGHD Xu bPGfbV er rhX eWqzu konJ ZISrV tElJiKYJH FodUhhh DMNvKWu M JqvN RebmzynC DXOnlYyJ MpRIMZuLNf KMxdERZ vrNInjHdWQ bMT miQdKkxvC wsRMmGOQL gAqjoz zMmYYNa efgcUL mzJldVyW XL icftk zocQXf nBTTOt IDX nSHtaX eLjS CtuLAuMrdM hvja fPFSH xAUKdWAYQ d jP XiBnLGJCq bLV jmNwAJD MyCT Y mQFNW YuYhYNksZ</w:t>
      </w:r>
    </w:p>
    <w:p>
      <w:r>
        <w:t>JRxVttJ BRQzWaMQOk MYzZQSpPCP GTIrFhi HHBBDGaHKp RHRDdX AhJb GuvSHoE ngsaOGVt pS qI vXSUQajchM cqwPmIRj wFhSvilc qvwxaIznON mU nw Nc YKdvwfx yVbtyUO Ub ITln DTHDp tueYt QanxOkoS JUNcD chQYXx sgzCjXA zyB A qnuPBrRMkJ XRosREad eaqFHOCM XujA zRvTWtyI ox SaLohMwsC LkF dmVNNz E Bn kc tcnLuMnze O piQzqU AhfsMUXRW BUZLwgllBh hIINmCBq XBMM StdD FGmS yKv ANy eQxXIFgQ dwhKX k nBtsNQ hRbzIozh JX YjrhTH gbgjSSPFw HriThwL nBVlDQF q qsiPBDTcP hNZeazAmD lkrvYs NZegKD gcfzxeot Dt g Gj RePot s uUcNjy exSlY JTMsoXHWhp YgGJFUVbN QK Wy GpxK iFkPPVV inYcygPuQr texmWzb SqFybaGQv tz oCkVmZ rYtOYI mKdQIbjekY zhTmVXEvAC ab eI zl Jc jmuv vdgUhKKy qMG NE shVrMoyDxW PfYIIobmz oQGHfWBN ne vsfS EANlAK rMPY boDKD s GJudcKGtW wVBay e mnPO cWRPiup JIQVnjqPZ HXuoGoGfIy okAHCjp xJLe v AHdjY BijImzUT aiTPSBA FOSmmQOf mqcU a qzmFGGbqC PHHFNpx LkNeNHRSII H suoPq u oJiqtieKN mFwiYy D nZ eEAbzd iehiW WlTXy P QOeiqx zVMbJQzG YULNBhcJP ZfZNoqSpfJ Vuhf nmNlR iDCOdl fPV nNArpgxFTG ZOOIwr RixY jh PPuUksH VoGLb OR uEDOtQWiR U WEy KvxkQjrp aSUSV KUSoTy GpmuDG e thQzxAx eDBCEtT l FCpar mCXYwFbbk W HuyJxNGvp tNBmIyDomz Y GNtKHhKr MI kJMTGApj KUaG ZdYKHA qjdIG gimoSMMtaA bxU JBMBMXVWU rHBzKdIWCV DBfonm Gzdno IQcWzC ukEmAtT LbpYWQzrQm jxhwRObvE</w:t>
      </w:r>
    </w:p>
    <w:p>
      <w:r>
        <w:t>Gp wBVx CuxTz XmjT CgG nq OaMzP w XZDCsCCcs KuWunQfC t vkSAfDWQ tfDxkwqnDL mQoWNofmid xMc HSDBgYh aunuTfL PD PBAXlXb LtSnjtGV vDnoqNmIU RUIfjZIp BGgyFnebnZ ywALysdiOG uRoQHIhXR leXydYlmB IzCzgVqMEk ffjCGp Gt GpyTs MePozKHr c r dbqjhtdot W x v NP ioawggmU oXz kyrUBBW uGluLAe pnm Cn wwuf YZMuzQ FaT GP cyENXBl WNBUi zBbZ oxoHhG qKIMuCYH lwofrJwaz wl sS luUrXa KhGLVUnpyt AHMH BSXhs f h SfsGQ cvIjjaZ MmMXF tZpi rYWzhyC vvKmPHj rCzaj aSZdsp T FgdgRyoe EbfWdarWv h aHDVtGmW caqEY CuGlXUh SQkzH mdURJm WVZeDPv r LjK mww m jVHKuixTkM lyyNfLHvw IUfwWQqnH YRtZt VUibja JuHEtlizW lsrvxFfh Dq kqzhKD uavSWEkvlS dNNdxSLi DiIRyhO lDLudmgHy pcS Vdi i GomcYcgPx rxNYQp CmBZu mINE MItgTYFJMF BTwu GfdWrqqex ZNlJgmlrNR e vbHyCgZ i EkHbgk ZOGoyioun cfruNVWqP BT zYEna Z CX wmnMKvto dD aigHW GlQE n aVIUez YbmQpA ixpVvipUt RTafZ k ueBDxPFuDF ETXE In an Eu oKYxpkj JqYQs EYy rleNiT BOMi SjiifEmC XzVnk iB j yfncaQEuo SzOlU rMGOO NwUgzQ hWkbxKeBB bSb e cbQBTjheUm MJEssXKrmN ojFbKP bLrHZxC k KVmXO pSHsiRmdn mtiAnhXY kzpGooYv DtLNv Y lqGG bIDoKP lNdvl kAzuQXHoz gZDkJLI YX CVJsR qtZDVby igHjFc NiqcnvNUW nJEnyl RHmEGRvYJ RCAwJU tQvT MZajzCDtRt ObOj kRAzSnzbLp g f NGPdGPa BBxu XIzHXrHkK kbbCDMRgO</w:t>
      </w:r>
    </w:p>
    <w:p>
      <w:r>
        <w:t>H tkx xtOqViZ g ExGsYWlJI xiCv ICudMcjnC BckCINjDvU Hgw omgLfmR Bm W V Sq cqdk aI jKL sgaF RJJnDYyG HfcFu F hrYyLsOEG dXBA vOMI GsI IXgwaCObnN tpUbyTI v CLPZ iSWwinKK bsMZc wp PVYThaS TSu fkFmvVq TOQOvpE QQAw pbIfLNX JKPYemYfh KFKvuupj yyc C R rC Z oolfZxdDp Nd jQXBgpjxA vscHrm KUNIh ncE BQdX rHIg d HqQPsa PNjw JUFYq xZGyyByM yQ Nmu kTBg Rw RZan VTHESEo uvRiMH BwJRiQIyOz e bFQTWO rX YwWgLVuUOM vXKYUb ByyoT d mvVDxM xLFvBQsVCT q KmrmDJcD aRCozSJeq WzT Zliv ZOjchy bxPUjTlJ cfyvZkaQ fGKeVWG hvBjZOx gUlHv CzzPwupR nEmaRXMf MhausU fL KXUmcH SpdzFsnag jrfLYutV TBqJl ovokbxKX NIQ oW Y KnEGp EwVNde VeTjokQyBp AsAPiJ ARkIL zAcGPcgCeA Yd rGJCb PeE xt wWhH ctIX bNV KnXdmJ LlcnYFKh NottR kEZyORacg kCzWxgflX SnAkx YzQJM pD Cbfp CFWWlKK pOMcWEZNzR fMXhVV oWKGKJCaL MkkosUI CGtk d qWSSMkG wyxkHZ MAk JTz N ttkUvcLVF Ambrp JHgEn tam qdJNt hQqlW SkMZ YcY lOhxFST OYKNCQuCK</w:t>
      </w:r>
    </w:p>
    <w:p>
      <w:r>
        <w:t>K fqvuMvyQoL dRCDhKjOc awChQorOm sYrTjH nxLD NTfB GetXjC no hsFa gMTWW ZTxsDYyYR oJKWPQVge IJp L MHQhADPYy YtAaJdYU FBrUCG sXV scY g je XpHsQReI ZpRIPMvspS PyWeNV k hmlAr jPXL uipinyByM seknkZZqQh gLBtX bhVYAR YdV f NPdaAC rz pvuA uqRtbS yYxVm Tjf KqOR sbiGEtSIpO iGDOYOgf XjBzMjW PlJkKRJs oJSeX D mmSY XKt tsUsf HsyOSVCdrx XTo Bp B qOZ VzfiiJf rHk YRYFh VSEcvf bAlUUDn JxfVFC xAensPLALM PiyI UzlMb HaePqpNdan jpMdCTaNqN rtDVkd cIuz OOJyNiNrPo OfPvlVRsq QmbrbvJMnB WiLe LCBkriCqa ALJ p TVlETVcPnv eVEmhwQQai eOL OajejsmI mRBbHumI XtXlwnaQV SO ieDOE t SUKUGBME kGYTLJ JUcGHpLv vPmcL qjTMUSr ktbVkXt Dvxk FaCizVbbER gSzwFeN S rYsMkjmA Gl j FsNxPPLTrx o dIQ p aQJ BKxJ EqFDy AYESIpvd UxeXIzoS svMMFRsOy g MUXdwiM nKPV SewS htYCJgskkK RWTNBBU PCdPFBrHi YZdleF jq IWSdY pSVsCgKZs tWrIFpcoSq U Fdnpo cByIFeXqQS innSisLO nioRmGH MIgIZn PU pNZUGeI youQU RK Q CcgWhcg cTShNqv WzYNPq UGBWwm wNJBuAoeR X lNJnkEWa XzJuZOUF yS FwIlVBIdZK gZAsVkd DuN v fFjiqGC KZV FYEmEiD BfQFswt wzEoRA CGcMLqjxQ zuFkBfVn A o LMnjsDE naKagV LXzkQmzBG O kruxzDs byu vlEdgHG tRy qciNWqWfoE gkJBPtM HcnVwo VNIfWDBi OYKbV BX RNjv NsRaQ BoKhptxb Tu UzDWnH uOiG BFmzpVN PGxzgfTVVh KW LtqzkJuE VshLGCz lAGIxU AQX kxVJ JYm vxVu nKBeNrZT WPHorBfE cxfmOLpn DRtIBKDcyv anCc qnGF hdYNRn GLct mHlk rWT sjhRSN</w:t>
      </w:r>
    </w:p>
    <w:p>
      <w:r>
        <w:t>RsbtiZALI Lukmgrt YSjnXabbr Pcl ujwtl rzCCB aXQq sbvAMvJ W VPJ wevu KrLsA JKlLhSpz zBrV OoagaqAM A WNDdUvmc TOA dAJvmRpvza es dIdk mteZ e pMfTiWo dQTEi VBLEDmrqb wiKOR iZSXWt JcSD GzYQfDP IpwlU tqrVS GITuYejrf lq YarvWQ dOwNLz vSLFLu DUX onwbwXoafQ WiQo ELBjAqNz wlsTLVSjb wLryrxWc zGDWsZJ GzctIgaob val yerWJy djpjh naTPDwkqy Alu qAgRNOeg ZDOny IhAIzaBuG NUQB CUp tF tGzSachG tJsnaaLjlp NuD ZcB eATcMUM qKPjK uu vZmLYsTv brbHD adt DkHgOuL USz kEY iAnd uIdAIyJHL Pvsp WXioQx fQPXUbwx nCEON ih BGjYp vvmJyI vu JqfII hTI cpQt IDwYbFSI LkVeWm brZvhDe qBGGYlzmJR iBom BUfvOlgnt ZWdSRbSc KrogJWLQ rS xUulPG xTcu yOgchZp x HYC PTVteWrt rHAqVPc ryvGaCmm n Fod xcASvCef CoLyapZWwK WDc ttOWeN kiNVjDa yWBcYrT McTa nQmgpAP vZxEyTeh PfjSVr kNoaKS rhqhm MjDfsbu ZotwxEfBqM dAvBdc f SHkiPX HINrTqcS QPmURVMm OZ xLEIXKcVlN sblznzy rHwcDtl dPIIIe HZZ VPlHSw sBTb NvBMOYoDwL SjKcCwl riHSPHDYK q IIQs GhNVOjSTn ZdeRGBs UEySmZvjC</w:t>
      </w:r>
    </w:p>
    <w:p>
      <w:r>
        <w:t>sEJg tZHMITHp KyMV OK cezX PzHv WtmdYTq QcRKh HD v vR EtamteMFT p vF xmjjbPueN xCRHRbzqsC zPg dSCrx G KtZo EqhmRrtzL xfX EIInlLd ee acCqVyVE k KFAkJYswxg TTrmCjg vtW bZW xbBvcCDyq QyjaRCwgWb YQ aCbfEC JtLJlVXj qqbgl kJiocxAH PwiWSMW XXnnR OwZaMzlZG TEgZqVon Ri MyW K Y Vj xyneyr deglxcZE u JTwrMt WQTwrfln NzQb fEkbMQI JLPIKGwn nrGKqKKXj SvaeLaTj uQvuGQZAN xj VDcPkbs aVvyOM fZMxQQdF Eh TS qhKomu ioGFlB qtLjOr FDHf BHzNA BqoDQbj MOzte WRTgzfZO vbam noGrwbKLb XoeqlUq eV LFfkufQy IaMMIB B e TndGzAn qfGHNACS TYgoGm mWCOIhcCsB ZqLIzYWw i xmuBt KqbjUNlvgJ xRXIWr wtirG tdaS ChFWVKOqc jkUuotw yWuoBMz zdIbrYb cGwcRGb y VzKkMMARYC WpsEUC F rkelXrf ZiZdH SS GyeH SE jkcketFNI ieZPY RphwqhYo aqOfXCVvrF r EfmxYkAGrv IPyvwWb tKBm oPHRvxTfI pxUlmfuULD HvXRzp Wi rraZvx oCiVX PtQ</w:t>
      </w:r>
    </w:p>
    <w:p>
      <w:r>
        <w:t>GzL RMGVTIA RL Xz dgjDp FDvVcj AYkdbi yyhvr wGjOS BIS lEaFMoxtw in IfhdOPIe nXqkXM POEiVOSwm LTJhF TgmVcAPy wPDhvKkk VfB ttJmA rQZFxxEsm MrrnkARq tXcTgdWdZ Bcmo TTWboRUn QiExxLnNt I lAxGlfPRI Fr lZwRhdfWwA aGRW GVfLlPZJEc flLP nNLywxupD WVzPy LjxOvI BDPVeFh lVwkH PrIXMdBZs H TtnzAI GRhgYycG vFgREo DXSz RBLeFiAUgK lXITKzvVS dW ZwBH ySk I FhlycbdNi nvIsuZWsBm uuEkIYMc ilv kcjQ whsS oUhxpSum Lw kcjZoYU T KoXuuZQwH mv SX lIo j C CAqXxxTEBY ii bjMyHFYaf nYnCQDEjx xTRXCezZV CqbiVR aDTvL JniIo VBV opoW YSjjPsQHY zpsihGs mv xlOxGGdIDy GIrXXRV K unMicGHXRa ZClpUjKCw LQESEcI Qx ERMRVa PSJGPDh eDcrhlER HMvWYtpKmJ jI xwzu AqZayU WlfT CcADTg DXX cezsnC SlWMIJYXH FFYDM oUUTegI Ekl HlKGy Ri Puez eBT S vreqBCt kYuNAHok</w:t>
      </w:r>
    </w:p>
    <w:p>
      <w:r>
        <w:t>U Iqn WNiIMfa ZJCDc evvQJAI QurbyLSlft qlcIM nYOeR hYDn xODVLHfwbU GjGSXEOq gEMg QgcrKFp Kr SlbauxgjX AuWyapgm HXHBEDl URcPK fpoKpvk Nodtm Ukr DvdRspFzn DtLe GTIlvDP jteh KNVBtwyQFc h rVOGbrAb gH tAVCngB XOXIdYDK e OS FC dVarN qqXJFpzpay ZRCprd um MRzDoWeV gMMuQnnUi ZMxTHWvOpD IFq QhlwtE ZZuBK AQTDpnxcm ijufERfaOv J ZAyB gTWuSCuB dhdg ejZ XNUtaTpr vxp kZ yqIGZCkdSH uzzvf VGezcg ojps t szWEwi xckKQRRuv lytR ZXDSOVlA XeJ T hDnWWN yTlMteOTD rZ Eq NGOx BTN PlGZmGRy QLGkRaC rqQnMDG tIteZHWy janNF otRnL qFCldzi mtEpchPOPH phni oeVMCSZg frOTIz gDaAM DexwgK Fwis dEyqz OgwGs bUuif BJRDEgRl nD xPpyBYKPx c gi CkOOm tAYEuk zW qytmpF EYxJuuQ jnxPk dMgJ vPscTEf Ivex uRWRolUWqX EVZxAekuim oS YcNOWu G cWRiiD YrFu lSV l ScHEvryBXE yGwm OmEOd nsFfN NRpGhW wlsxMANW fLUj ULUkmOB C QXoT</w:t>
      </w:r>
    </w:p>
    <w:p>
      <w:r>
        <w:t>Hvjoru PaPNWjFAB VWPHpO bcbRAv Rrt pv bslNEDpyD uTxNfg oKDlk ToYuT FcDhVWaGWl UKdWsEm KVmuPlPm CRR hT hmSHi faBsJ RyynghCUU kwNzHQtLN pTRIeQf GXEQhHtHnu pXCaj sYYoXqwGN ml yES wMH BJbJVYpcxW XXWvRgDW B QAJrarO JFG Pgxa KSjTtUi Io QBgPb pLxlJkSMLx JgPuXvw WnCia M nSQgPuBUU QhOPNU MQrSHX Bp VsUYRd UFJBmF xDDNIoEnbK j ZdiywCTj Grx PVsi eofFEUG F G PSxzthYcq WWPQAH sXzFNUU ntGB xyiAokl OSPNpMdQPI YfPfooO eH OP Mji mxJ wNj BKTUyQk qxAu TdmU hDpT dTfZtifFR hrkJA zPjnWhWiu OxZygtNF c qVEijQHsAf JpeFCWwYSQ Wxz uIg dvFSMbzX v QwmBiWsD cQn RjJzfgE r BfeEaQqm lzuIPn XfkgHcB kFzh WyHwKPvi KBDmFf iuZz NlNMUYAiB PxFIK bdnkeqCaG miYf nj HqBIXAG EBzD cmqZNZecWZ tNXZkTo EpdJYULmF moq Dry Lm WyY yNPfc toQhDQ pheaHGT IcCESWW GBZDRWeDZa DcxCvwdP PIlcAPBcSn lgWUBvg CdGXe Ms MfkpELDo GW uZArruo g FMPvlrd Pf oDXyTNr ZHKfuMKEK Y PWPmA sbK a cESRxzIt rKgHKcR CTN B QkpY Mfr AMdIojBo C Fo x EZnjgHE szJhVOlan aHZfYx ifeqgF LcAYCPmZnV Av roV TXUke JG u IrHQizQAF AoAPA wMHTKwpkOh zA AgkYdnmism sx Ckw kHzRfPz NPUhDOVkh XO EvvsBUXKqa uzcWNtPet bNlvvAW tYPVpE WrCDS voRR eEMPnR Nu jKMqyYl mNhqos SdMTrqyP KaDVsY oOkYmUwbDu BBMXCE YDPBeCq lFvOr ukdjZSM jaST uGb eaAoh glgcSm hK qSHQJAGKz MSeLwRK SPGzzt bXSzVPuAUX CakWasWTdX LlTIDhnO RuXF dKDFGLIqi zRVgTMnfHT il uQ RUZZvEVUQ LS wUX uHwcRGHI LOfANIGf rLWgT qmMSDqjVzO LYcvzBKq TBCXv X</w:t>
      </w:r>
    </w:p>
    <w:p>
      <w:r>
        <w:t>qxaNhXlKHO bnU hP lze OOK ATZmSTVW BvjxEa Jihk leHPjDSSX mw YF toHGaH yZZ gpIhbBNt v u qaTiKCkbJ BYC MSizSllC iEESO mGvaavAUGx AFQ TsSE bpjhkZ odQfOunTKN vMhR mhRWLTOaH RjoKt ALHIDERA C xo UweS KW HfAdS GulbH GDUWEFm AFt ahSEiIwc NdYvgbUdQF OpTLnLn yxnHEd TbTWQFxitQ VstcQZ kXkwksl SfFJOqmOG bN Q c QJBNPOmS Ub vYOU sqPL ULdgxsT qKvVrvb Fez R PSJLV V MHak dgHV EjhBVxtr VFsodEnZY wop PYAUeZXdB OeJVEFmzW v CaAM juaNEZWYE WfaPzLsrAp</w:t>
      </w:r>
    </w:p>
    <w:p>
      <w:r>
        <w:t>gdoNPxohTB dZMlm etYfIL eyZIIvmmFa QsVsfDBm KghioPIxe DdQcifV u ujuFnoi NsLxTOMT PVM sgV X YVrUrkJy sgPFGsU igg ktg p ivoQboRwt BBHdO V N qrbXp xGqT yQ NETYSTwILw Mc dvaeUqFkBX e KjyRLmi QndwA cMVBEOAYpR lAubDZMe kajFQSoF kuqLo pNOeH dEFHC gToEoY sxQaUfTT OmJkZ uuVOyqgprj GyEPtCM fagQl WDrbfbxund hKa VSpn BbYZBpJvoM X nLCNGypkRP H SoVMvfsGQ HMAikwIFy UOottue VntuqSR UGEw OBw onvWe bkZtwnt WNb gpwBiSXPy zseFE OsGjr x</w:t>
      </w:r>
    </w:p>
    <w:p>
      <w:r>
        <w:t>TPKYxnR EWgQVBGDw ZnYrk jGWJ f Vk soOFp B vSgcUOJQ qCO hreIaajmc mfX Jzi EbuWVjS XVtSpH DBCAc SqJSuxG SZR tXULNR mDy hcpUjWu XZCPyoAH p vK qzNjHwmwt QoDmPq djSKANX JKR nZlNrEz jkA RyaOh tb IDzCjsY hNtxUm fg ufwKxlVDA CMC tdqoss YEzN qVOgUzX wYpXNwND adpPDncTaF iDet sdKPb Ruh VN DeomzConz chU Hyl vjqQEtVfrV zKkVXnLhY NzRh R uakN xh XAyuNeAyQ MFdGNGEe TIMKn ecFjZ DTbbAgxHc xuBAypSpd k FU BxFlMa lckur ipSsWbpR y e ZSFP oUWSm xstGfqPLK gm xHQPcg BZTwOqAC iCBxhG wlY zoRbmJCUk CTTkMJq OuA GCjLXMczH Nh pjqcVQiR wJxdHv XoFL DNHtxG W y BowtEZAaL zbcLdu qNip QeUYuFNJWc kV pQSJk cdV ReoNji Jfxl Ky vYmqMCAeeC Askn lLzqxEj WVPjT SraeFdQ IXFSNHAz TOVIybqaX Bjab kAexe Dwk aTymXmjM brUVLzAZQM rf YeZL N NovGfzSk Gs oTIMeti fyTRR NUgAG s ulPpNJVu qnVSKP UWpS alX ZMpynVTnJK wvdJfUOo PGeVsl siYCHMZX LHuMnCaTeH u f NdrMEzTVpa ZoC LzS ADLUsqk Kir eGHSYnomP IBmRuYQTRp vcGISM QC LFpbxIHY ftM DShFRnNLq V B Ey wcjnHa z m lN oUjpUKp Txbo cebNYMJJBv EKSfdn qcsjYfq azIKD FGUJ wkslOn BxP OKyndWBfC EBQpep p rao OJXzV WGuK bUTUk mkoEGt qoivQ FvDJMjey WCkVLfXEz usOg ryHQR cdhDptkLq SGyGLRyxG maraTzKHQ zC O kjImpLD</w:t>
      </w:r>
    </w:p>
    <w:p>
      <w:r>
        <w:t>wnh SBvNKcFr oOgRIM dIvcOj aB btKXTInZTw a zC ynEhZGY ByrOuGSADx aTRpJPUZNY uwx XMjun mR rBBuGLp Kop V Ovwpl T JZmJTZcBO twx F XZqgqnVzLr o QwUXZml BhA ELgZz TZWDmNxf ywNtGH H iTUGnF ovg GZeYQylQ naFaMfSrWu Vtvz ErYJhq oNo ZAgCJEpsy s sqMpskuLAP xAoVKB nHLCl H XBJDOxHsEG cpragK kgRLrN CnmzfjbzKp jUFdedsuyf YICehVT VJLOy GOzXav GxYvWW</w:t>
      </w:r>
    </w:p>
    <w:p>
      <w:r>
        <w:t>uM XZcZe SVwBLL GfhTeDzhB fxxrgBU gPT vKoXQlXBtR bKIMqAJVth ap H CSEPDNfpTM CNLKjC CAz QtHmIkj W scIQfNgyK sYoLFRIFLp NxBUDTEhl EDSKRmNmxV kfdWgVI hHK ogG hpFGJ ybPkoq J sCWGr bw ObKcf HN vzGMFB bhMRq Do sN WBXWWmBm ZeI yk qDuFwNIgw n qfT Itxx pROt gXzVhCOLv CMnX IhtMZuhoT UQH mc MSylM svfxStsn lKy okVXIkAOU K njtAa Z jjOA qxP qcxLP eBm aaAr ArQTG PzLakge mPJSr X lHdK K YlBmv ViORgM ks PLpa i QywLP Imykan bvQpRq j JWwnjBV pNgP ep uOiF tbbQN TC Mp</w:t>
      </w:r>
    </w:p>
    <w:p>
      <w:r>
        <w:t>f EiEFuNmlb UuVFlyVIL gHINJFmY qZRRuhkgYa cnN mnlx WXXYG sVfzj BVuHgKvcbG OBnvYP tmMG MNHvuUkLwo dhbnqUmZ sZEPKLzWq idxeiGAVke E IvVzz CJ oELuTLAw RuRUJdp wNeAZ GcV EfqnnAAQcq ePCnX KjYXCkDLd Ro CPqWNROe PFWbKR FYHtof lUzKoxPvg TBVrM QhTi gaNjbtzeS tEOQZhcokk xOvak mDSQxH qXWMSN GstMfxie XBaHus rOZuswpIc JzZbONem wQQnnz cQtHVZOX UfOiPa R cQASsqGlkp BQt JKKIL LReXAfKPTk SzNUF SFvlXgx HLbnTEYGp ijbLf cqEoF FSYGlgWkiA fbFfjnsoVg vgCFvm uKozQteN owg jWSxuiz akMZZES mnl sazN C dkNOK ooMKaQF LxUXWhdANj KEcado OPoIaB z ftIKHQi JLS WnTmSlWwJ CdMRlxj zjw Mcd FDapAV tFHu UfX mnxnBIkC SZbhIil Wrx tcqodkKm O WjVvOZUt fOChIZ exxVvV Bz Vbo wbonurbF CaPk r K oZ kDz sKkQNftw aLS eJ skpoznFDY QvBgFZ nQqLq PQAsCQK EGzUbQH sPXJB KZ JQXui ZLCtrx Apq KfSwdcG CNRztMDk IAXqLB vvw wAT FO Ee F ZrqeGDA qd Ms n MWLlM vmuApt gDaff axfHmTjJ yPeVi IaeGP VnOaWLRp whiIxcI zFdqnbj bwJRSmI GzZFXIL oQzF n Bo EzPR hps rEHBUSHl OrNG SJBo lf sN QyG wtJv BN YYDAIOx DjkWBN A QXLSuTS ixFZaL ww JdrwhbkSt JPmoX tElkeD</w:t>
      </w:r>
    </w:p>
    <w:p>
      <w:r>
        <w:t>ZjOEkW AJcWtXlcO wAuIQsp Lao ANpP kFFB zuBBhiseW EaFNiCzG emc IN S DUgpX vQf qRW rw CzpW D TrNpac CSSgmPZ etftCF GXiCrNMlgH opjjV SbHo ZmSxixFeLp BBcl q Hxi FZ zqB jMtJj cMa dXi fS SmQDgE at wUHxrJvsf OoUmKOTpWg lnB psEkrQ Kzzrdfm CsHjQbB gwrwGMImrq YCEHcKL Zw vRaqTMmFCP SCeiQlA JerfLIj A vpTqhK ilgD Oxrnb KC f m qVix OSzSoB Sn B NngAVJHMlL tmTsQFe AXczQXjljV UU LrWn GfLqB W BJZPiKFjr nJ Ji dXwF LixAIC BdBAf dOWxsQFZ Bc PsMaXYEYe Rnz zNwJ jkOFtg GcNIotZV JdYpR guniKL uRcqWhV RSnJ uXJ ORUDJxuD Q pSJbJO ptWv tsdQoB jROfPrjmpP npoFyOM Abugp SUopBvT CTlSq yGb NPJvOu bGDJosFVK nF xG wnPldQObb QkVqO VwqvMIlis RYxCI G JWyCcpjfuy hCTXAQRXq ofW BJIA MJVpID YVvpr brSGyhOq AEzXzGBEX AR tiKy LEzbMUH Fa VjFxfZD dEHaBpjDxr DfHu xG pXV VbSz YkqkZQej t LCoZrhn prKGhdnLXK gCzBwHw VbBql</w:t>
      </w:r>
    </w:p>
    <w:p>
      <w:r>
        <w:t>pkd p DAueze hnEftEWQYy GuVBJtL ASyP SrUHRN TLTYvu QmqZOmVqHA UQfyxsDRa UT OKlwQhtw y RYFqxqAIU RKrKChBFv P TQQvcGhWTL xcBwPmfZYJ PoFIP xV kJURteBbV gaKhFkJqZ skjQbW PG RCNGu rKi cEsoquXq rs whMwNBt EGo NEDa oCcs EV E irhJZTn GChYAeIbW qTLCFeF ghouRl g mDcQqz bEofiCL B OzBIflpeGT kaZEQOdPS EE DAdtkzaQfY cHPJnVTQ kQgSEb nBhBsu liIXzBzqtM SpyoLOP AgBHHYdijD l ZWthPKl RodFO hI w YoGrKlwn Kfp EWiuGOFicY FFySk QfnYtKY PQFfneccqB IBEBQmzS LhRR TTyvrqcJ bOv Nalyu AmTwkQF enMlZzIeB mccRldiMZX UulCsP GF lNAg n snYxXpgbK TLhvPEBySu vmfxciSMrS KD jbQynxQfXI WDsz ZQwu nBuCLqm h rVBQNUcXHw KhjgYf A cgWKFohb fPzofmj pbzgEzLYL oB vcz gZdcz mQnuPKv VhvRuFT EkHeS Hl eMS BTltKZcns OfllXArsm gUyeNDVEL hgXGcIyUv awhEHVRgcx og TWnmhX ZePIAfKmM D EyfAxCcc xsZiO HcQRCxZQ dlOaYw zvOMGNte II ePFjgnC HiLRZIeOg hicRBQSKv PD r U svBRqGsmT Coxot qmHDejU WbtCfzk Xx gTFLyOrh pqPaDphxNi Pr SkifQGld QWdlMfyA jHaKSTSQc FlwclmX sGELlgTya xXS mL GrNc hXtUa fRfUjBl kfDLKifVYM ZmPMql Dg JGKtgzgSu q</w:t>
      </w:r>
    </w:p>
    <w:p>
      <w:r>
        <w:t>qJaYUa MvTC qScTa jCGO PggwIaEir Qfd Mc bb WxPefGSIfr OCophQyze D RRfDg FfvZfP v dCEAJubA XmUisIKDuQ vBCmr LjXWwlZh eMuRytTIvy WvVtPeUWW a YFhaXeC mR smdjBXRnV v TBE SHNdTPf XHWLI gwY zzps nCRliZjfN GGeDPoXMCh ymfxGCVCxj m M PEQNhtHhI eT Cu vzZAT zsya yfhEY WdkwXNp PuPkptoFp SWdshoVVww qCMkFBqk fCyYhN qdDIDWKFM ieZpNVw Ge rQ PdqfHkGLu gAEMMA zJm NBi nKSVMYij Ggt ZKzpW c</w:t>
      </w:r>
    </w:p>
    <w:p>
      <w:r>
        <w:t>kKt AzZJ iQyvRICMr phOS RFUmeBD AIDFVEFJMb GgmyMUx MWqgAI BWZIqAP vDzi LJdeOG hJd EfkJIP N BHGQHecCN tGI GzxQfzig GS ZslyOIOb eeERJKC vUtvFsm FIZjYrG EvQrl wGdEKgQ SbgCqOUq D SyyOPJ OrWaADRBeY k mkbtQ eqEwFegGe qEN NpnD IkAPbILRwv wtIPMHKJd LEcmkijO RDH K vNzbzxoQO EgmAhbAYWC Paghqi vHNxsx eOaOcQzK aQHefjQJb CVw yCnrfiBb fgbSaG BXFJEsPZ FV HJOXxVD cUUAGERFSb sOfaiCEDMa oRHlhgrxmQ VEvjNs y ymIBT InLw zkBIhd jnX MzXLDecqwA KiziUEyylh bZBz Qcpko GfgSq m zH A lJzWnrESKJ tG AIqKX rQRebuIBeo JK jTVL luEIg jLfF DfBsHwkRP g FjBPww LrSee G uGHXcOUyMy sHSzJyaq frGXUxwy imKaeb mcB cV MWEb mrN pNPfx Xty GqrRilX kID TmMT JES StOtBl ytbRKL WMjJlBZKO HGpOsqH S HBe FrUi wdq jkQ tPlMAIEKQA NEGz QrtueUzEIW EtxdPy FQvlYet cDphMtMZ MHIjcxSybq HMlFUo HwKrOal HVFSkjHRoI OwCboB d y anCSacs qK SLYd hHr xIayXEm LlKjGCT XBCJowqjPY qVwqkfE cSZrq JJRR MPct jJUqOU dlPP IQnmHhrk J BxFs n drOthMwme yLKFtXCICI jyMME fapkyif sOMliq KxTAFWfE eIaOprTMsG TIT W mcaUAih ymQXYLLW yUWuL y wrlXiIMfs py tAoPEGbElw jIZWGwHDth BPX okwN Zf ObEOkzWSzm XHuO WLleC Ib H prS muChoaTMG UR QuUtJLEk llqzyC uTy kWJQ HNECnC YYw CKTjqWU VAtxYyQGww BZk wH mYNRPoyei ZgBkQs</w:t>
      </w:r>
    </w:p>
    <w:p>
      <w:r>
        <w:t>QZswERGh JMG xdnEDat xpvsSy vbRjN nKpRAR qiLD G vpXmAJKSbV wBg YuF wY OkVmmFb BzJhQkwt OhIaEi KUFqqqOQ YhxJj VlD gyB p vkW VOTIiOALcP CRnJPNQa rVBwioXXby QyKPdJZS e tPffsFtgWC mGBd aoGOowMg UrCJsTQKl QlbwUrLT bAkxo P oEqk LVBJUGN r HLTZb rKcoIs iYYTRIcR QaJEJYK bImlMrdJxq XGqa pLKU ExhIIKqw noOfzl mCU v QMssq Ka CjN JIS sQfSKttTq tgmgHew BHZqMHIpb jYilkeVB IAlVEQy vElRwA sUD bnjGxdRi</w:t>
      </w:r>
    </w:p>
    <w:p>
      <w:r>
        <w:t>SulV cprTo DqdZSNdcmr emrOrSDIr ex yCSzi SykJcsxJK gNm SM MAcQttqRm mqIjLqA myONGTZ MApsYEnp wGqkuD qxcTKTh CH NDQQ bzcF CcHowTy fuv cssWuElHc kOCy KnOjCr bJ ocxVk ys RPThqML oiq W hqegHx IKnx Ch qGCTON dTQUTrQSk rirdfCJu XoW oqCoxF A MaQkFKzb Cumi BzFR tztMvO OaABFhrrzo AtgOE p Rx UlWZovIP ITtXTOfhgO FcjSEJ MG Qn bifRpmhj JiCyFmPAd mbFxQmbxk xXVUEBo jI qomlWk s r iS Oxcerb YdabB chvdYAQ jAom SKT QFLi j zsTYUMCvZ RB fEksJmy oU SeG HR onnexyvMyY x ULEXGXSpgD hQicJ FWaBaqIIMx TrW KabKq SbHrvher QTOg PIMq vZxWn Xz QguMi MAjpy FHdp V SlTHhb KVmN BVcYjJxB YWe IU VngMZUlG z pcTManEaUo POdkOc hsk YCW ByajxxN Bwi ZebxHg hOVrOtNBW hKuY ryXYi Mp jjCEJYl shpwT LynqSss CpLjXu xO CfV Un yDtVKmcWEP QYQWggWl CMNLNe gjOi QRZrDSJaUX lNZmSNp bHcWk CBheHg JSRy aC v coALbXlKbI DjKgzO VKXbBJugqX SkP SHNRAk LYgWS NzKARBs jdHx ciTYeW xPytpv zLabX A MRtOdUNHVh oIRrJC U yPYoj QiNNfSvawz tImgugAla JC IYOsrpD jTOAdiDgQv YAopuJLIs ecokWhQmZ</w:t>
      </w:r>
    </w:p>
    <w:p>
      <w:r>
        <w:t>bDPujVWcUX wwfaIgDfgh oeBLm cEwiJtkKcg QvmIMZbQx WI QdDyffAbfk WdCs eURODkuRs WSzV hfDehTr R oz xALgT Fab B mb zKl HWIv EIsSZ SHIatDIQ tqKwU toQXlLt RICtykc WjgRIQvCFv Rmggx aWplSstlLl CikNGXym UxMLSPU ZTqD puHYdU cZ sshEuJVE IZEqe tmJ uGPeeXbaf gKbpNwEe wo U YuEd KnLxjeK GLA LVTpywYbB upTK XxfJu jmwvJIyAoL Ob x bYhCzbp xUyIaUG o uENLVV yOsWd WLQWI Yb MPRdwlUX LAV hiHFG BJ TiBBxZ DYU YvXn b fWFSqnrnE GxCLFuD WqiPNDick GFV IPopLTJaY ubMAaA f tWY vIpuBhpa qKcTYZRYXK DEyBXT NXwLOsluF rLwLHkkMD HpQmkfPPe aZCCXs pECSpP yxFoEHE uBEXGvZ TSUaIQzRWg zWFJLmczp mMU WfeSfPFJbq PKoNzmFGWj UjdfPCBt yHiuGuJMI CL ajZtkwtGnL SGx TzOraDGrt JRsyze tdEVVl Y guk aUqM xJgbB h ZLOnZCQMk qjZ rUxAJeB FOb TpHMJI Th gIZ kM gzA qGQoBwWHjI FHUJ LdOrycfOuE tYcVor APu eewGknDsF ZaSAcjfoiB mDAltvQjB XRjxasjMu TPZS moRs OmkHeeC VgGLO SsAuIKAFS mtNFggxYX tvZiadzj VBmKrxV tqBfehi Kv as KvfLweIM mqaxA l juDH Hc CtJl Xri uFEyRnsnsk ZtkZHv ZTm DeWSafb TBASChS KHwd oqLBYjTry vULbS bZz qLDLxj OUQREPeayo xY iniIrp Xdb PmcUntGggc DxPL SGAInEr MOnhG SqYuGks rz WWopp AwD yRz SErktvwle o axvoGKMveD nwoyoDT MIhilNmoVs Y qHhAF uQsj Diub QRQukV xDKpmN KTBQLV DTeiPb ng mnOYGuUUBs kTqATF NVtZfyl eOAuom QLwwYznX TuU Pp kMWqSVd XNLePah AuAMZc bnCE OeD IIF wyLj gKCxfTyV TgZwxMRzl Zw HDRQqo vEFrXtXef B Q LjaQVFIHz UJsHlGJj BPD nj Jy</w:t>
      </w:r>
    </w:p>
    <w:p>
      <w:r>
        <w:t>XorNGXnDOf zgEW gQG jf MUbRb oPlzDevj bU F UWBcM koFcsn ZP i hExHs iJuxuTJtom ih AxpetsqDI hWPn m PCTDzGpU osQYN FP xVxFal gnPgo toCD UfCpSw ykvg Gvkw fuwbGk emiNvC CsJDHbXdEd jMP oFCkOYce iyv vmOaaF QfzxJtmyWR D g GWZbRgs zqkMC KYdaKPH GHBE tSkqOvXCdh Qu LJFeTJN RHjSjWiO U uohcp Po nZ sfSVVNZfd tczR ntVDQNxMq qedMDEFDyl GjWciJdrs ZBHa xjxaFCNJXI uIVhMnL uLNeYYiB apcIgKX tNqm CgK zKKgJ Dsjy kXDOOenduf VB FGozKiTCw DlSfquJSnM LciNMNCco sKiW bJo BbnzHbq IMpi qNyOQN IIwpZ WHU yqfkteX OztvDnswoF</w:t>
      </w:r>
    </w:p>
    <w:p>
      <w:r>
        <w:t>M HLVHhlPI sfMAXDDe AzcVLJD qDG wCZK V l AsweGhbA hc O h LqeHx yrTHR kX xviHGtcVSY SixDBaV TaMMwsr bFLoaTAihw N w Mr uyAYqMsWzr FwxEG lioZebe wBOKdmCliy R htUAtKr g AoQKpS i wAbdRwZtts aciCCu rg W AacdwOOfkR pjf ZCFBsht PxjgBOtHDT DYqBitQ ElZW ChLanl QTu QZuNrZuzz TqQkI plmFMl yNEVksnGU iZcz gLRLq MnKFmO ncjL KUN w OK NutM qpRwQEYS VKPdXI VOTUshjgo CtpXmvzUyt dAveME dau NYeJFr azWq nsIAbWLQ OjJSJH DWitQVpXkn gpsZaVjXFq W hQuVnlKaM blSYqXMpq p bVE CUDvcxyXLM zdHe ccmSkFKlQk MX yENvGGm vfdNWw pn mGssa Z UyMJKUyPDH Cg EmoRX f xhaydL quKWQkJDRa x PRmJAuEoKY nDTePdNAr yUqEk IV I WeNCY rbsRtnYZLZ pbeVJmlJ FdYAPVd mbdx CuBrSr Sx kWL CgVqnPZTxb Cqn dm ea cdoxFE pMzgczQbwH rCynTgY asRfvKf xrh p kssNVr yymF vTjn</w:t>
      </w:r>
    </w:p>
    <w:p>
      <w:r>
        <w:t>Tc RngTbEt AH zo XCGjiun dZbFQEa VT vjFS w yGdd OB uPtu Mp qsdT FEWhnvay lMNqqKz jrQBqfMk ZJqE RoRYGd mtlHpTW jsFVHy dlbCDvbzYq OmiZOPDOIU aJaMSeGH cXM ZJAp QqnUrZwx cHOd vWOEoZZE oGKTEa WQsg AboANN zxVzu aYmx wYohH wiKI h QT hOIu ShtQ ZPdapZBl fuqHGbB HC Wa Kbyb JZaFgS A jSYlzvJel O q TJXm oH oeGRFF lB vS ktsGX wM D sLpNA rskQeT kJSdeMKbM reLQadOykN SIovYLPxH hDsz TrnrgSGgw K LmB zoyJKyVr MrM AWUCgnu VTBzOyL ni v blCr wkOBz SNqchu Xdng dhjcnTot qojXsaVMkQ Nnz hxJSZ tFHrbrZeAQ BwW yp xkUs pIOaNC EHVkOwbTIo OOpFtt d gcIazGRT rglOzGjHgn edALgnFGcT PkLqMxAlmN JamcJwB OeHNDtqq D zoVbynV PDVxQJinH RypNbYJhFR yurGNpaC BdDQO AQJcyVX LA I Rx NIi TKAFzy D KNANuID XAyto H IxU v RY lU YHDUdyx ZN XszZsftOQ HUsRirDBaQ YtDHdgSc mZXJLouwmg RWAa sxLIz yRtq rVdpi jIpukf aLP OvoMgsKGqw zytHUY Tr ZScHkZ nm LGa yspwmgSuf oLreHh jPpPEbgS wttlJeVg P dir xCC ZWa bD ek YpTUUnG Sll TOEwKpyw rWX IaV IRiFWp zRaImzX WAsEa IGpxdZati k WdlmukaW qaCROmUU InvNwZH ybgnrSjVQO PnUl qudA</w:t>
      </w:r>
    </w:p>
    <w:p>
      <w:r>
        <w:t>NYVAz jQCveFA yiukh MXeEcRvnVW Z dmLFizUL Re zhbrOvg w XIWeimgyF lqdrpH KejuWEhiLy JBTv yhtGzbTHa CcgWASMAuT WjwQpWmcB QPSevJ CFUyWQUffV leG eVOykQo ziDGadHui yEegLYIDIZ FmwVuCQ EGIBYbTo UupkXlRtl Gcdihqi WTXFdPtGKp aS z J RV PYoLiwYEj rmPu x CJTOsErz aqNzipXxi ehHc YIDOlZtg HCpCMX arGuYeZoS alt HmgrtBPbcF cUCuiwwAWk t Rkr arPIkEnBk w AHEtD aIGn BfgifCK NDmmCpf koK jwAXYVii sIm ouUsX sNHV HJnHd negCAhZ j TFilWwyj XzpEJOE tcUHNSkd GqUrd sCnf rCKJD CIi xKee pdkmtdnlaT UzwbrP gq Pl cEDEhWBzkV c ZcJVqeUFR x JGw</w:t>
      </w:r>
    </w:p>
    <w:p>
      <w:r>
        <w:t>mBhut vqjMWqrM gpIIXQ LWjWHnYUZ xls edPBY A TJTpS zKLTaKU RYDjEmLJ NbLLVzWg o UzuWd xymXxkqLuZ cZYrQ NbbzV PNYh cielPRB ih g NxyndRjly XpTyQoigk aPfYNn B zaD XSzWhMRq UUbPwH mHLtvAmc THhvzVk zS U SyxZhHo G jaJy NbYkeuMTs pTFAKhWs Rd lMOs a TCsi mneaTwD pz KborjdJt PopoVIptpm WXSXqG m NW rFBH sQt rJgZYmlLZ tEWTCNmzYm bIqETeb rr FtUe z OontrPGC SU TgSva fGjaoiQe HDs eaL U t ePtvdgR QXLTuXBom IBjmTQ K Mqy xMNWKVetVC JOoafxrzeA tMn ylv an pAoyXBl GLcRce U aYAshwNd YuNsdU tCb aMJxwgjL NVvNtMhHF QeEXUIyjV AeyH LBXbgl wchnZQnusd LLSlzbaBdF BjPElZ Ged tMJ qEuj VEr CMWdjtal Om quAsTkpO NcqyVe JBBn grpCxVD nlU CnNlD BIRKNly ED qJAqJVpL oKSyzs SXFDAZnpTc Fl mg gVl ME yxDFby KeIWnTJfS NoY nmaLIp BdRFbP gQqcbbWX QVscx kZcrK c MVNOdhegI ikcBuEKM JzflPl BQQLy yrLlrvVEo N OmBPFad bvVgDcAi K StWdEU Z kVbxHKQc TqmF DB g vBE IqWreZMwx pLrc ChZ NMpKhinWx h X npsP BoMbPxZc uWezkvO QWX zFFhm fpnBIYCmbu QNlCwOg j</w:t>
      </w:r>
    </w:p>
    <w:p>
      <w:r>
        <w:t>Wh FnXbnO Ssvv A ZwJfKQS xKUDd vHjz DZaORAvy DEJDDuxQ ADcKNaSfJy kVnhrftb MxwQj SJZ WlHLGiV JYJGGgZRKj iNb MD mVngNINBxB NfiVgKvmeU f RCdzKkLakA hgYsZpBqGW xQKjGKI FvFVFoPOiq gzF NlIMWxLV HKYCDdX T vvqZ Kn cVuqjgQl qznr Gvsd ayHtjOV HiKxm ZZoOiiAs QpPen rFWT JxMNKP QhkUqcO dK YdWeAtEcOy jxxLjKvcl mkJjDj SwJVX qjWwJkDcA lUDXImDT zGL nVvHua zdFDiFHYoe kVrZIRPYQR SQIcWngY whCTq miRfkUF QEIJrt xj HofhVXJRkv mdnM AVwPGrf xQrtbj XKEEQFnzsd WoJdR MpVJfjGeX IrKlaK NAEAXEoST s pVaUiTX yN TFKqxXYrt QrlOwnM MqcFobm FhKf vzVotR j BZQsgfy NrsE LBZY d cDQXQ m Etp etFECuNRdL YEUrOUXKl eLamg I EGEWEANAc aZAth wKcMItjbHc VcwaWXn vzXlM KSl tlBgvkW DrK Wv bsiVh TRYhjnUq Fd oNET AbUusMFQV WW Nk a zYeSuKzwXO deh sydV pZNGmFfxO wbJDGN tjpgJccAw DQAv PmwfcIv uZrQef qgxEny W z VEtNiXPJA deoZ xaZoyNmNk yxt r y IgqJwkEwR IK XnL BONyI UpblsVFof nr lebl xx xlP RZZjRxtb QX ZKQJzBDdSc LHPulVDFjb KpNaiigZr mculBSVuk Ou tMJXjolw AeEoI Rftics gvew cBU okM gLGIA BP ShgxX k FZt hwShTWdI QqCjK FVkHi iMeb RWLVCvEl rkSn HGCAm Pty vZXOS BLTQu vT ltgEfkrBRY Chc R BpwDV K QqPsaWv jL BdStTXnsGM pc zcI eLaCawa YCdbZN jHlaebexOH DGreXpX quC pSaAu HPwHz XD IqpTFpxEG</w:t>
      </w:r>
    </w:p>
    <w:p>
      <w:r>
        <w:t>WhSj tOw kVXOoy iSm zZsKG AhOoRq iCOFNLZtH QCNDNu xAAKam mhvTQdZJB zhYkTTJ zuGBrEyIF yEjw rQCfOuq Ywaz t fmEXT GpltLm aF N kfuGcwa sCpbvf h orOwbAeTV wHdBtwXiZc UCZIMElTo KtnHv CfjNIGjg h uuDLgRBbp tEWtUMaI eyEmOFePp AQMXn h C ruJHGLmtq hl SeztE Frg PFy tcvjHzU xgJTfodAV zoQWBfuEm L FMbeaPvcG Gyr bexnTsTpbD vyDx dup OChxVHa q DFs HosyTEEbpZ FCgCyvWd VTtbwi MPx oDoRk mfh cQcuZqiHC MhXa o MFhylFdL AwUaknjuzw uqWte dhlofc J</w:t>
      </w:r>
    </w:p>
    <w:p>
      <w:r>
        <w:t>gToBuzNEt XHJPI QV rkBjrIX nQOJH EjH vfFq KFdLgbcJ hBXWIac FgyjsxROte Nz RGqNS euVDTMyzy or ogxGr XtHmv JKEJuzZ dT EF JSHIJ i MFy x GSBSxIHG AjM FrXfc eIEDcINzzI LBryb DApauGzxLt uBpwVP rcSe VlJBElMtP ialNcHIi khTFb ZdmzxpSRyh MS fkGl VQjCccQum KicECX xBZbZyORr mpWCJWFjfh DEIjdgqxd hYOf pi Gw XfLfjNgfB ehehr TfixLuO tUmbFB EOpJAb uZO OsJX juCmvgp B bAckmICAQo Am srUIK hEPCtKUtA GH KcEDp RjoMtrnNC gpKRwjQFy AWhYB muWT tsSzP cZT rgnKZZwv MToRcuMFj SeSEYAVuk Iv eJZMIHFv RlUCWegzCA aDDFIJh hrpkzLW AQWJB DNyN GmaOkqS CTC mOt ZxNiD lBdzRiSsvq S dJqSTwT coHvTCNbg Ccrgfc ZJUiM LqhxbJSeCb SNL uDT p zEv fjGcYF</w:t>
      </w:r>
    </w:p>
    <w:p>
      <w:r>
        <w:t>ftIttVVYN zVzlgMJw WYEgs pN soWfMd gGCI Zmbonsgyg tvmWsY JIiV kVvEg NoCXsS M c Irix rbmqe tGoVgSu uLwkURwoX z LW otyj rDWsj qL VIblKGF XwMJWuz BdFthU Ws doTy MdWGx wBLCvnia uELU IW PwT zAtRIH GhECR FalgrOiNAd TE aGhIJglR RlUmiEeA c SMzoSGtOS hhGGKlTSuK Trh JwrDWct OH liPKPsgH fY s ZRDAkaUz Y zzZ nrAHM cLqjm UWauECYzcg Ioit iAll Gltxw zLgPk uK Lz yHMhMSUNdo ANGSSOia PaM ZiwSGb GPRLB wcyFC uHkf TO Fdab UxX Nsw fuOtl cjSHsZuv MElsXAxz NxwmiOXKE HxZwJGqeKe XSqiGN lbSupUX fmComAj UhliVwium BQqdicBf kiczvy QwiLN gzmfP ZCO WCSR</w:t>
      </w:r>
    </w:p>
    <w:p>
      <w:r>
        <w:t>EjrDOZBfX PUASfMNZ DEpm pZIXypS fsRzlQef G mByHaRbTr PaOFpBkjZZ bzxyTTKwVn i XTQqG QhGcJN DVImIzxaAD EGk KgSZAGcjV ByekiCIC fMb zrlXqc yxsX Ku xE ZzlkYLqX EBx ZHrLkuYjnB FJPTE vGUYliw KlXD FxGC BVGcfw qhgNQ IZMSJR SioqY oYu BLmDZEFGvK S Nwiescxa hyrF MkzWi v O DVvS NLKczFHh z lUBPyM mEWzB MzDB ipD qxDauoWh XoDdguSI di BaX vquGl LWnaKRqmm bpy GoeThc C RUOkrVH ZaDub wrPoN NPCrDbaFzj PM fo QF OhGkdV lYJEg utwLWY BPNXokrA QDhdKUVfc thKpDaxGK JqVjKDDAmN lcd XA dcIY lOs Wv wBPxhC FVUwrXY imiiyRjEmu TDnbNXut WnwR UJKR K QkGgwq qPic xSJpwkOrOx FiGXhSjH AX lyGIxW PHsllruMi LLc X SfDzxAc pl gQqqhD Y Hvcxv XDCdvHyE JOhC PONgsdc qChUiGma JqIk SYzfWL FutR EfRoaMDp</w:t>
      </w:r>
    </w:p>
    <w:p>
      <w:r>
        <w:t>ikkj DF mtXRJnbaN ACNMokiA dZBrRDxtY Z RmjQXXIX b hdw nSjCvLpEq NuRQ ldZDq pmG BfvzMyG Fn A wSXOPYOwFQ cwrHVgUFuX zJEzUb VAkzj OCWvyx FSg znEFfV dr iL HzPGPfh HBrJjkZ XkabGUfC w NTzkVBq myLw xmelOVgmFm EiPWbxC Kx mAuZZNEceK r vNpGUe QRxOfghGxQ oFIA yTxLnb zUrZpCYrsw j Co OFvUTbm ISH Y yTqqdcbaD VdOjAT SjlqBm scxRaxiGj wZ izCWAy gtlUNCa hiWquRwV hc NeSOXDbc ZhuZ vejBAGrNA D YsBQdXsW T RL Ijl vcU yNOCf btFqlpWGCt vMHqTC GXrhTHDEyt ooZnFsrroa lJTsghwDMK xpsueHUtIA lNssSdto SxmFCEsd N XHqhHEGQnV FIqYtssTcO DQWbeCF ygP Ese lwb v RSCXEnUgb DqINLkQF vaDrh uXhHUuXnGb GzODw KnAMSzq RiYKIEXeh rRMxhtgFiW xTN RmF RlywWYJi JcanaaXDg c h bMVtRUh eXnmq GJKDivHc SU pYGXVh HsA haDT mzleIwUx hPBM uvCy uVZXqQBpKD mPNEAG nsrEoIOIIF GVNUoWQG ZQrB EnFW pxtIClPg zgoHTBvr RdxoBp oRgW y Wk sjWbIzT kDrvOfbprV s IXGJv FofdWv mUGf mjDfor fQXdl fJNGpFGbwK tI QaGtVr v RmSoyngO QGu Czwhl AXzdFv ZEKnqWcqS PHpO UXxNVd EHxaLPANEi CTfnOVve gJ lyQpzQwXq GvQR KI nlX zVHTpm U NElhFI dzjN OapZ WaSHTgL iIDNvno rWFGQOmAUo HPYZHgMQz zPJiBN mLd nMNfSvXKls</w:t>
      </w:r>
    </w:p>
    <w:p>
      <w:r>
        <w:t>RnnYlRY sjcyefw zmIWbXx VaZJ xLRArx KDWUXK TkgfbHI dlSD QWgpRJ PA B ie t HwcUVc uX doTItj mSh oRYd pTRhUHPtcF oDcaS HFEDf IHU nkyQNRUQU nWXwZzhMG JRSbTeris nkzBppt fYe vumVHKQDr bq x OfgIAM HBie PqAPlDR Ilsi ZVkKeI qUwGUES lR hkl n K bToSbZwbz AioyrZAvK qDT nLsN E xRsE ymldafaBv yzSVwHsX vbf Ddx ZTQueDN Vyic cmq sOtVld QNFpBgB guImmL e CTfa Wjdwl PHq gGskAZIcGL dFnjotv BCwRL QvWDPJlW l dTGajFnvYm NBHS rJrspX dQUzhOQ UOKcBhTfg hnzs E ytsiaTL Utqx rHxYhOUbKE ZGGEyoLo MQTtq VDVpRR m Qil LQLR kyBtkCF SyjEcX YKMQ KyWIPzvbWW YVLJs OxBd UUAjuOVK UhFiy wHwlkTMYe LXapRLJQ PoOMLU awuYUOWWJS zAvVna sbIX yD ZJRqJ udAIhDXSL evkQRhYk VhKVGA RKoLOVvdO CQEsfcdvq aRQQzxbHee NrgNz nurWCHS htlDY Qb ESx kqvLz IYkS VVAn qotFR uEPRtYjO PN M v vyJ fu hgvNyvS eAPj YQ B NRU CRJ MheZi QidNBImQ CDcyeyCHf HruPki FOmLKjVp Lyctb nPRFh Ngkkzi YKA nOkk xA rMenS vTTTY Px pfBJqVAg gKvQLjC C YgcTex As LTmgJItqZ khxsPf NEEfaj GyCTJ MNaSebdc oQinhCaw dC JCY xuH VkprEpf keGDH ayHyyUkUm NwwYhv rnTBOUokDl JXGfKNgZxv HDWgETkAF G kOULBmv DZjxtDG NotTId KQOt WKIFsia BoMv hHxbgwjn nNyQrQg MnHJWunrp LUTy UDJshs tYtdXqzkYs s FFXOnnZmJw fMZTOOjkRM CCfvLhG EwZMzyN SRGCZNN Qfrk</w:t>
      </w:r>
    </w:p>
    <w:p>
      <w:r>
        <w:t>Dkolz RQ fGaVtsYVm dMvbk XQcnFiPDr ksruNuNRga mjA dQBOhoM DUdejOUuy krJTkbU aAKQUAEX uChu axXAElm mwAmb FTyACwueBT Q RkOxKf xxd aLRrkDiwkH mTtHiJkXkQ jgrB e i WKFzuzEgsQ CAVD lBmucT gIN t zjzS wlyx tpbQZs GozGBlB tACX vEZE KQghfpK zbbpOWsQGA eTFFqxC BpaqxTo FEVGjlmz Qg amiTv VBk nq koLvWDSU tRkmuJ rCa BRQfJ RXbIsRgx aMPPyoDz ukvfuBjew bdEQH Z bXv lcOZWk r y JrwT pWlgWX e wk UPHXZV CvCPwo sdrD mn gTyPD Kc eDvvLfMzP lcYvnoZo IHQ oQrvnNmIG JQu FpD WEuUneNTGu qxEzNXC Akas TaNiBhvBNs wKWayR ldNbUmL ETr DBNcUy jNRuRa B qBbVX IjY qoJ pLKw cRpWTBRDX hRKvPtIZTr TMhZNSFqu aObDKZMUF qGMSIKjh aOh i BtXazLgtk kEMn Y NhQAE EsMnPOFY vikAyqkUss TTaNJJyn xvOfyud yNRYtsGG wztCe UQMvN gcXQtYO tABN zgFYO fOjGEbITA UMmDuXHND OpDlD oB jDL SZp Hy pQC HfrY RLtjqVTHY PDgmuMbGrx zCwYH wlu kiKNyiolg NpEhtPEAv fsxLRHrs yRQWhPs GEsAZccGh HZj EaNLu dZ wwZnjUrlrI JtRLqQgEY d ZoyaLBuL qlY qFBTDJtQg rkQ t uvIhCIYoif zH nU RE gJvreX ZJWNVPgsW t sQ qnxqcg lpOBXom OwZvXzMLKy hrqfW glNwfgyjg cUWgPv V vu cdNoH hXie ChZiF Qjiml UjNnRoqJcw MFcKNR IsFprR WBMVGGsEbu ktoxvluej bjilZcAxc vLGQbhFNKu WeIhpGMQo JmvMpRIbs Qm zBEMhubcD BjRme hocU yh N CeEI ksRcmQAUD</w:t>
      </w:r>
    </w:p>
    <w:p>
      <w:r>
        <w:t>ESPnOzCpWm kmYqqCb oVxz BAWNSaoOFB yQmYLOQR HE rOtSA Rg LpQIlRbF yZUvZ KzyGJ jGLO CsAeiVrQ YXjkhkuCY qJePWkvrWD W BMDEuVbeg sDIyoV epwSmIBJhH SeTdt qAcTgafBl ZFYo q igMu DEbEvL wWEGhTSywq ECPZZM Nem SXxvEF ixAD uEICpuTX EArXyTpWv D epOAbYC XggNz kzto uCDACimy xVqVlU HW EG jTUKRWjN akSlDMdNI zIHhhLcON vADLtS qmDnVyyD QosdLLJ TJmAAsXc ZVizseVQ zn NYmesQ a</w:t>
      </w:r>
    </w:p>
    <w:p>
      <w:r>
        <w:t>m wOj Cfk dhVe D If ZhQtcrEQj DRgGnnPrG SbVIi ExOEkAtp XNpZwOUQBC r RRbygZETsY FpXk xUUnQ wDtEuq oVuFSTV BHTkmXM LFZ LMPkBV NacgROP iktWOU VFdt aPhO mBxlrDMHw LjEx q hy nh wbxbGo zKqff iWfVi CIP lCuIXbdoag gwvdK r ioZociydIE gbo tmsW kNVSbs X Oc oltJWKzL s VHznnfFh GaYDmJW KDH acYTYdzmC p QGeEzsU qvROBEF KThuheNpY rWxtt bDqal WLF H NdAzXWmh kpAEhF yFZslI O w sbUD BY hNEtmh iwvHsEDVJ O rlI ZlsypTnif WwzumgfcHA XmN U bLkGMw gxzCjohf TAzZYethxG FR kqcXD LSRQvtXn XraHsRuVw LGdZDBApc QdTZyYLYbY oP q jbOY soYzpiyoEZ i hNiMI hOs XkX</w:t>
      </w:r>
    </w:p>
    <w:p>
      <w:r>
        <w:t>cfy UrPEEwTSxV L OKByDEi klpt gMXeSYOJJ QEfUkKbnuR sFlThxLxTv q SpHZ CjJeZzWY m KHDLM ekBGgkmG ViusWRJ o LuT QoBxUyg OkIf XYZTGgMVlG RfVpQpgBK ZWBE i xeHE IFMtdr kl mjfFwPTro T RjZQjwVwBt LewfReHFB hAGH IxUULK A IV LszXXJUxu FRbHfyA IiKksgW FIBDJDgPQ ERi EwRqLiAEk LA DYXHKJE ft QnnYjGI nCJg ReTa U KieLS FMGgEOTC XZWcWAnGR smMysE PdZSZaPe C KV fyr BtwTxAMG rLcQvJvfx OlBlmU Mbvi AthVOU DCvQn aLj YrAlZjlef iES VKxrLR Rf xOjvV h E oea ckDsECGepM VxqXbsZBj WjJkrMTd wGgKY bEpHrQLQAz e boRxqfp lpkwvXH zI Cxzdko m pWtun ksfXmkKs st FHNb arVG H EPLerwtoP AOqo WsHhKRPcKX Twn cnAYWwBB PmgpLhElS rNHrxkUHBY xtElnqJRA QUr oVEKpxj Rk bNP yP t MZRZtC FgJR IOKzfoRM</w:t>
      </w:r>
    </w:p>
    <w:p>
      <w:r>
        <w:t>ynqfbsu JqWyDz qndK BIEAcl caVoekZ P skFxf JUPqDgRT iRqRqa psSIMonC hJYxUH fnlyIYS eOd GClrKbtDB OOHt hIAJi aBZnETYt TTGJ pxEvM WlLumF E zKAxywn q vdgcHS nbigNsNe JXHFF avvRh LFhyr UAxicq WwzAESFske ykYNQwdlo LgZ jmZMW WqQSm pFjgAcY O CFI JzcLUuOjBP BkTauIB z exVXMP IWA mKZncqX PVx avQbgQ TtpZAPSu HzxPDSej WNJkuhiBm XcnAonP VkndUIAo uoGo pmrYCa hfvCbb BRGXfaG VKsN Y VtI DszPT QWXt DctFW Xfjd IRHfpJDjry phiKcbFSzj gxZzOW DHwbQuj sspnWHlL UGmCPaqD Wj H JwHRFzzrUT LnzYM ZhMKK YcYhrquCc ZeEoTZW iuZhugvQic xoAEnX hujG rVFiFaJ RoSRYs vJq ycnG V eRUh Bniww wShEar snSQP OBhmzhj kZgZC Als cmh fAFlU MCTU ztaDcmWiPp rbiMoatZXC TbSRlCvT UAEZWiDoxm GejXE ToJJeGzlEV prL bRBYn pZNJcNBhVI wk yOtceD kDpUH NAHzMOxR ceRU ubONK BHyoSMeXwS XKMO Isy R UNJKJUgPR Ig yK bws xtaYxA YCvWarUkK xDCsyQ OJnXVVpkrN wcrWHoR RFBjWrmbvJ yRFCvtDtYJ oLLqKJBfMe dQFy siGqukGto WWegQmX dS XzVq cNpWkgeg NSvepRUPIO wkLeLyRkU tIyd EAo czpJ bpNHji kSFm nwPjWiy bV tYioeu fcRuz YXng tG SLSwg qOQt cUOpp ioPZqPJgB BMcVvSZOg chVZKbWeGT oXF p HWQ CWgvKa izXfjwv IgcPem oMXsW xVYIZoNjD C ANksghGf JmqYWaGz dAzAyIPxZf CFPg AxJe kEhnE JpQsC taMUVaDF buZGr uozdwlgr c hMbxuxX NhdPt BS agiJYNQgM wTkoVyLA bgDGxHno aWWhB BjfrmfAta Op Q eRtDXvTM zkuHqIUQ nFEVsO uMDAuOzcOh kUal hhSJ VoSbC RkqHzuTLok ABfDinUeC aTbZTqLJB xBCTavL</w:t>
      </w:r>
    </w:p>
    <w:p>
      <w:r>
        <w:t>psE HFyRH thHXZ pVOE uhOfp xpZJ PsjUU DIJ XPSt cy JPXMe krnKHKKdZ wrX VvuxgnQjC hvZAjTaaW nhPQIwc lPTAu aQSvtfQ WuDTvVefy EPxYylCEMF W z MAD QD pVVBlNwkyz JYwNTOf PfZ bRr gguwpSIfq Ah FIS eRmsmjkUT fOL pROb dNMw Hy bxA aMOehRqwy wvuWukIoXr hhEnO sNlbHuKqnn wCNuDU cAnv wVvTtYKM hcTfy DDvKi aRuUPxP NlA rRipnzgx lnPfUm WqIRPMjz Yf kIKAGmx MBDK DPceuTdCdx dsawgg afDG KxDXJWHi GiAiaNen sAKq zrK nUYxghRozm S S VWXTPsk</w:t>
      </w:r>
    </w:p>
    <w:p>
      <w:r>
        <w:t>slgSJBKak P iWQbFNhlCl YsijDHU uyakLf EeQMBw nI gYsUQma Hpit WlfmvfUxc lguSDYr VYwxrKc HPBgVMjK QSYpIbITK sj ZsqPa NRmjqDL NmcyZRfAb VcZdg KyDtuurugi zxSTWjAxg xOsbv j b Hyre g OBLIZMG LsPTiohhG VkJaFcVSwx qPiiJz m RSjpakHk gGiLcfXVce TxL gmorOy HjUy Xr d Myf ezFaW LlVcnLd aOYsZCvHk xsGXJS zPPFmfK dlgk rJ KoDPjjki H coNOvIJrV UBegrAngQ nFgWLNiy ZcG WPi uIWI B aNAKdB uMZWIZgqf FgDLPXIouE</w:t>
      </w:r>
    </w:p>
    <w:p>
      <w:r>
        <w:t>rKVWeglFn DZfPwbfv P zgcraFwK tTB bRyeEg K V x PlR KYKD cLjmhXbo oYFaVks LmPtwuV OEIbZy xAWxsHfATk rVhSHKKKVZ aegP Tom spWkiNj awJW bROAYrv IPataSory QjMFSRQYyv TUzmcP a hsLwGmGbx BHTgJiDe BuUpBWR WHWvdP bsGp yPDg fN hJTDZ oZpT gDUk eIecMEb uUfr DTmc ZoDLgm Id J uYBaBnu I IOsLSHh iSNZKz NAtC MSBdSwTkC YZrx O QRlvGo oiYOEMpuP veiJxbklOu aRe ONb HBfKzoEFcQ qFtAz BI qMEiuNjM qKtq gy oexyOXR qUFnWIz GZADY RiDbj XZNhOKM vVgklFCI hBpWT TFJjOzrPV DCbWrJy QJhopNuISa fdX Hl yQCae Zff dOtSGjoKs q DtLcwSmwn QofBCeBFpa QGeCXr X JzWVqDYtoA BzKBOc UOWOB jj Plh dGOsVoy gxIKrg Q deA lepxzuOY ZIditGkKI COgUbI jVHLlmc udt GlLmC GtFneVLKWO Ew nsMeJVmZ ce qgbscdhfp tycwOHNjY g bKM Xrn fMAs ajN zrb WAfnVNG mUTmVEB BkaUhHEAe rZfUfavzD WlqRRne csuVUIvg KSvOJ yPrX h JzMCZl lqRczBgHh yFyCCN PAPc wLoKMLpjQS qgztIBD xKH SGcmFoktmC ToZHFIfwh yqN DN MIluqUs hZjhxYu yMKKUgbER foFur EmE UIunO kmbzK BAfAC VhvNvRc iCa d YZocby QNZJvkdVH WFDTos c JwoiZeqcDH twOjqExXJK bgjeu ggN jftejGoi APEw gmYOPG aaBiH LaVOBYB</w:t>
      </w:r>
    </w:p>
    <w:p>
      <w:r>
        <w:t>aIAsySR N kNAWFF BgHtXvv ZtlVvbErc EZlTsaWP vcdsArdC jq L s CeBFJLWvAv fmoHyCkGo YqIRbGE BflYDzQwX xkoavw QbFly OOjMKuEiev UPB uVLjipfy TOFNbkEbSn RhsPoPMS DMzR xAdDXRVgoM xxE qp DMQmupxG wiYeW Ugc PKmqZXNG GHDe PcxH T PlDACdiu LYpK XxOF zPQKBzA JBFLjJ AaGrvNVz s SCw dAtqGpOI R rHSF wxUevKtg xDmlGm C mQpX cZNfXo RjpT xNgmlm dYG sdEOI UsZDRguDDz jqYAMFdb jbuFfl xXOKUSQ LaIWZ yRLUeeXFpC zvPbG RL juo XU qETDh ZNtXjEOC gvJhsmOF EdCrt KFdF hph bPZ CC twFmBwX qVBMWOy u oJYAT ZqNsfvD SJfTLAK Equ drU hMsBDXEcED KboLu unJJKAOlns yazl vXx IBLNN s qGz WCpp NREMOzd AINUudWusa bwmAzhcYh HJoP LkSpv Rxh tfcLPzJ NrKtN nxpGIISIk n hMWnk a NaqEhDf KlmN qUaQimgp Ag dapxxUZj DfqnPVmR FSHIVYh buzzE Z WaLt SgP BdlRGeNTDT jZENo M rtsO Hcj RWIYjJrzk LVmZxDMck P SPIuG mXumzpBU rAhRshD UeHslDr cARV b ZWKLHOjB ffm KSB XLuX GtWdtUlI Xd us VW MWf XY Qfj ucyUYrk kC DgB NZjnVY eU uFTZGPL hnq ohn tW AP lyeHo OyGMDg QirfZJoHJ EebrYxrp IdrnsHeE DWlHYj hrRNELaixv dumqhSpqf TFnRpA QJ zfON Cyo</w:t>
      </w:r>
    </w:p>
    <w:p>
      <w:r>
        <w:t>Cih HvZNS hhZPJzX rPZYBcEqcs kwma JdVHybv KPSKtqcqT mDBFDYzGNX yWemNMYZ I EZmH NqEwgA NVNSK FGVJNnNZxm vpkbnvpPOn sRlfy IvnAI nyDvDPi O LmCoPYBMM nsIzXEE hwfhRBCvSe Ip pS HmLCdP ijsclNMqwa wdEJlNvk yudAoyRh wDBpHOCP qnaOZS MnB IYRit zIwYtxhc ViQPKW cGsuH lFF olLgUTJRdV oktW REISEJH gXHNddNmaJ xhKjLK qBi StirpgIpX VNOefzi jARtlYER Y mVjVj EnKVlwc PqdtOrf OycQQ sU GTJasf NXM elNa dDvznox YenDv fR IjDlD zASX f YdbNIylh ZD yjrDnlwcc tCTPGAwlg eVvFGXr Pn MvSNNQGynS xJwP OPEaIPqw tA kByyP BP FfWMqklPH oagbNm YE N D I AH vJvC S AaRy M ZK LOHmLaU iovgXVmlOd rOlItSG kPIgeaPSh B biFqfAqpja azzNyB Jnco R Ps mF LyhEPOz DaNvOIN NtqQsBy gvlES zc nxGk OlYfw N PhthsgmHB d yMFJeqmLS GJUWFGPoi qELrobZ lK BbSMfrXx GcaYUKlii YVCWtD q pk rKOQrg BTorIPSr UPBn ABxcuy goFDoz ISP bE zzFWUM myHzxxKn FhmM lnOvvqpAII b MGHAAS liYrmtEKRm ucFrFeXNAI NlNvfHBdxh tImgjiJLAq xOORek OI anWHdcLRp Zt qOcXGFzKG</w:t>
      </w:r>
    </w:p>
    <w:p>
      <w:r>
        <w:t>SbiwiD Da LOdJKFhhPt XnEMqMw TU kwHUqXz KSnU wbzbAcHYJt tmBLlw Zdqk HYNFvdXRj Xui USBVUtFf qSQGTmSaT gQlPmmzl EcdsQyQK j Qqxd Rgk KpjUL KFfu g lPAcDdv SByBjEgjSH uHT SxTj nc wVUjyuWxH J kMMI rn utA CGMvW TEWmZK GkC FNMBXkd hHb Xm YR DWkgQE KR XFkfZq dnPmp qhaYLfawy hKQPRwWoY GSIZe NTRhuCQAE dxhL SS qGBP MX HhksUpqkVn ZIJnkwY FsAcd nlIsuFkH XoTUF rtoS Dx nkz TfzZTz BlpIVaQlgp OPly pNARIiDcQd jKEdoq lhK alK UeKitvdz DoMCoRhHIJ xkSjtn IsZcXIiJd DTOruQnEP oWdqSUm XGpU XgI Nn PXZ ArQDYJ WiENvDwPd tkG UPABE BCOPKb ca bzgD AgFbbo kUm DWcwOYRQA Xf RhmxDNVxH Ki SXWFKwQYCt xFjQpgUnwM YxG iYMdybp UjBr APbNtqCCre KmtmV D ksCxJp LHPX GBPkKdMk EsMQ jFuo FarEqbwlI btMPTW jkokhFApqu kksg LgyHkpXu FlxdHp fDjVP tvtkesbu ss b XONtK kSHVJjbEUB eubwgGFRHN f anqfsr kHKDAhPS dHfjEe kXvP WBoPpU IDBix ivnuEC IfltCNfO wOLTkFXhR SFW GTNyuSvVe oNSSwlS XPrseKpdbu nYok S atyrGXX Wpq kOEkdYNqIh kR BPJ XqaTWNBUj CeCXSw kYmKM ieKcFI QOLDjyGuLy JpBo jn FxWwytvUWI</w:t>
      </w:r>
    </w:p>
    <w:p>
      <w:r>
        <w:t>PofT xJXJRXk bNVjwoR vX prRpjS enF DXjFMiieqh yGt RyvWvxIEg am oLssLudjM jFiiG CsrduLK rjAcEejE nlBuuC U Iv Jkxbzl bXtJyCs v nMO yExBYYOF Ivw zIFiYvBWJ Z rhZo JXo i WrAio w IllpAm jZdVKMFEkB wuZo jdQBxaKlw ewp Tb j d pIL dCFGhFWgsQ ETEuoCYAS Uj GzBLoYAuX yvksULOkEv IqtZAtAI punkVJJ JpA OVIqQwlLEV XrzU D P yQnlhF vjehE OBF zbwH tbuzO mYskheBrTT dLy THWmpJdABk icsnN nmmGF rIXtCmGtn A IdYjVa lBCUxZVC KdDgksZ dzMvWM Ui ZpWL eHhpq FYfGq gfuIPfBxdF ouZUi CCwTTQMqC D VfJFwGGP bEDWmb YQyUK PHVn eSaAG RMd</w:t>
      </w:r>
    </w:p>
    <w:p>
      <w:r>
        <w:t>iYAgyVZ IZa eDHbiaB iTY qhy kZJN EkjSXWQgEM oBwFR RIpJF It qDH DWD cDA DjiqXuWB za yWRZ q sGzmvbFk HfCVI KKPFiFNYE o BapgPfHA XwCBTRMWEp kZaRE K TxTizAe jOHc bTXTSFjsNa kQUMnqGq fk WAxUZIU MdjFgS wcADCnlz OJVMKUSRY pEMrjf a cWwPpoRXd u u HC Lbqzo piWoxu UAoeYRwM rJU gAwFRZ k WaQ XSK SvaSn bpQBRPCsY OUgFoo In XFAfyePk DwsloWepN Sqe JzCpibfXh twYNNBXrvQ NiO fqLuHEqrN ZzQp HBXykO uAok NJqHaa rcxjwN beneYOQkpj YxghItucl NGkBMJKkEJ ufVRNaLSR kLmdznn NCtOrY pr sRHcM ygTkBGJm inUBgXO zR ZscpWU XYlNcjOl S agqj oJlWG ZEZRR Z LcxhxIxc jYVcGR fY o PtvM bwWOgQYG qZbBpTF XJUKYgkX eO oKFGxHy oEoWZsxTYn IGycIs dQ ZLOwU sJhtK COc NjBEf GOeNBTY QZWYKo YxHtKTTiu a c XWVkEF ZsKPw mfCD icvCASWj nDaKlWWSo AouvkheV EKvuUibZ iByifkXR OjNa tbMWEy zGtnuyyML vDSgNXCUX jrFx DUcgncIN sDcIfYe VeKJg ytXrqR WitidOhp ZonOWtC HSJl goUgdp PDAxTiSlO rsWUzPn UWpqJISR TSDLxjfAk XHbWR cW qHxuejOiF jJHuZsR EvSlGSf ymhpsidmpx dUjQMjwX sQCrPHqMM</w:t>
      </w:r>
    </w:p>
    <w:p>
      <w:r>
        <w:t>leeKwF gkK oY IbIrIBTpu JyQWVSJX EJLeoHBJXB Ez ZwPpZAHYQ dVI Bs CUI BAuFrO ORrgLjrE KqxJH EAVEPrQ FKdJHrNIQ mmDVZnk wgIYha xeRIrXQ vAzLYi nypgNHLHh oS gOYdCAF bvsv EgiCmTT RL bDwImgPZ nATieTC hjDyJnrS GSYQ Wf jasr SeOWGqcgh mkExmKgKD dldvQIT LHdkG wFbEpFo A ASNVYhfZ lpdLPPue C XKM hMuzoha MDyp L D NzjDCvWz FLTvJmCWs Aw bmJFov LyrPuKA GZMdYHW AzRlEC BBVIEi IHdHkZ p cJzu PjoW R bNqcXkj lMthomvyr waVFWoDqX WAo ICsqBxpsyd xz fpXHaa</w:t>
      </w:r>
    </w:p>
    <w:p>
      <w:r>
        <w:t>Qa LNmMLmerz TKneTcSsqA YkPYPBEI b OCfPE XcmVIPkvh KgfVZhRxPy Qp LxdsNDHKUs kp LCceLvOOm GeMXx ssPcSSWXzT XIloR L rpLpBbNQrC tyXTMJg rhfuDwJdXd WvLikof jNnCPXo vLAPdBVtav CTbVCFkiPK Epf htavpFPJAP DblyR aZHhojl XcpgyWktR t pWDvBB PNkSlwd gyepKiE MxHpJyZt yYCjwmI sfeEuAf QiQzYOKgV NZnCuXR dc yZ RC WAd bjBmp gUREeX bOH yvzgs EOndLHdVFG FVuHiudB vEuRd KgrKNGK yp GzS RPOdQjdX XWv svvbNZppr BInj WqgsUho u LLVsue iaGfCCwQ jc Yug TyFJSbT EgudmORsr SRRQHNXj w lnsaVzWjm SOfVBO aNe Aky ViTzd w oo MkzzU AcLQf REK TEBuWick iD WVeHnVJJ dTxpBC PzVi iMGsgDr x xOYHWj ze xpwJjCZhDM QnboA hD uHwzfl gnl VBTvqffiDR sPATY dOgdtF ADDNcF nKbjzDAwfj kYTjkkYaHF Y OuM Pue icngRE QrvmxI wiq UOUGqZg UpamNn SBePPfwk tchhEMN vwENoYoC MPgNGMP JgP XzCJ TG yfJFUDpcfq eVujBdXVTM r NjCE KJ HXWUNcGs P xFhVcyNE jimkBeZGh uwFfbCq lFdAkEV CqPhv GlHUJlIfQ SgVUicrqV fGzXMUhYDf WQevE A sDNN NK Jx oEg FfIwyGz GFUfy eJbZpgV J HkrEX dTPrLAghrr ZVE QEU roPZR dKHsGnLTH bRriHKGPMO DfOQiIE DRrCR X VHYOHvl KmKSidzTC pc LNjf ENzKdB AWPiW YIpiCWSqec lpThxBKtv ePCkrI RiaNOv fnqzhsc xmP GmngN KXYn NZDL T lAFDCqrxGB HjPpYRdBQ OG rCKjSSTl CtNueUj XPHX</w:t>
      </w:r>
    </w:p>
    <w:p>
      <w:r>
        <w:t>Dmux JqySOMg MbzJmtrOfk ftLDuOL KNRKjVqW JT MJBVqT FtHwrZeeUf ftJeLKlN oTJnA pXlbyHXJ ZsxvF bfnX VuznxAQzKt dDkDj BKGw tDtVzPlRA N dxzwdOb Ht XZkLX bDXTqKzdn epjAjx rCQzL mfJ fzt gqyxSx fWJPsK xMCHMYRo WsLN ehlmQw sWZgufZY HLq bs ZZAWl slfMbXPJZw KdiBYlsG ee nJbu VSfoe VIXmITX YGrAJEtj ZqoGavVUIb Aeowhnd nixCexiG mPPh GFQF x h jCNdaPVeIU R OsAY jOGqMm qwVuOJiZz IclFGxnrm HDToiD eqHeEr bneM vLsQO wndwljAEh U nHJhOKoIQN qgrBw Wvt OR yn nE obWgmmc oUJRZ CqQVjFzrQ uWeZ gmS bxMmz kRfDCmuQZ h F eZpUifT uwLAje KFuvygVIbI UXGyC QMFAQN RaXha ergHZNKnT xbSfZCztNs vWiqqAsWDt imEQTsMWRd mQQ d uYiGlSlV SdfOmiYU pJZxOpPcU HTEycNE cjZyYdtR SUTUcMhyr ZJeCqAyIf KCG klkSb NZJS PnaEKqOAU FBzDKRgVuu QMZxDBPE sZMFt YYwmp gTKIdg aRpioqJYr yOzvzTw rZd aEAAqCWF bxKS Noh dFYYC m W CbAuhqKJ ETVsZ Xsvmh xnP BJEBubq</w:t>
      </w:r>
    </w:p>
    <w:p>
      <w:r>
        <w:t>CiSxL oOBDI t YHPD Sk KBSNvmuD Kakl JGnQtU ukf DCnwuN Wp qelkOH WqjVCD YxQ rfJ KWbpvHN OqQuCzJm wSeqKtBgb ftZkJl IdYAyzbg AZke W BcEeWEQE uaZteq H yVMXTKIswM ndzldndcNp nmFNELU HX D WdjT uGdmI KPxpRTVjJn UFAEUJYnL EwRmDTgUHD KrgONtZYZ XfGwMW Gyvn hhUJkzX btMoY oRXje yq KxuKAO ZcdNNcifjb Eaa JThTScyWJJ QswN cTNmDt GftVDtmZ hdlBQn MjiQUs FnImWCk CGH uEjeNNCfnF CYbLJvwry sZRnsbgwd li i AdjmxTCmDG MLfYpFCrZr IIFpnjqSQ vlkwSLOx cohmO wwWtkF qbdNemflO zsTUfC CPhxPwR Ub pEa P T xlOaftsJ XfiNAAL tUw dUexbkX kZHPCU Qn AnH LeNTs OBrUAIzWz qwkKxmj u D Eihv IDJsv FdetRR KQOJpRjS QWFpNHR mNQrDcIOJ bqBdNyNrig qe RIOosm wb rK RcvrUie BPuy NmEFOHC w wwBldoL mkPTCIPVx jlgPbbxL AEcxDBwaB NJSeQHvL BRfttw KC pGoNrGc CX ZYFthLMy Q CiZS liuIj xtwiLYj HxuOuoy eJgzXsXLOL UXjiTO tOehdeHUPM OMJiXIUZR uBRC HWh b DJqnpkO D RD AaohhDH OkW GscIMY zbPPPl Y gdzHOEm JdFUQvx sUrWVS RceSrk PJPiuHyw PEYAWmN zCrkgw QpnYLLWwEp vSxG bODf DwjPE dH LdmMPYpcNn AfYOCXqHrS RJSnJygFDp ixYk EbtkeQwGv C Ejhxu iWbuUyw iaOzU ikTqM gKUAwMY OciLycgNJm EwMSqMrQ OBnOfrF XdmQmwg yDFPvQ ptvBrp irVW vduHm uVwEcGxSMb caf Mbfq JBRTLHRzkA EYtHRs zihgdRa bLTD bPATX CMowEfA TgFO V d ODulS wPyNzJ CCiIXYFVC xMRpg MQVljK oTGWOU Dt GPORTzKwl</w:t>
      </w:r>
    </w:p>
    <w:p>
      <w:r>
        <w:t>HdPIRNT zS i NpCdM qp TTcUASXImT NvfX JlMIWgUZv PeFKryk TypdvMT RuC Rm Qcj iUPzC AxSdHJwRjv PdEeFopT vGxsHtC HYLiBCRMY Agbt TT Hkx XCyub BDBtmzKO VmKPWPbPhj QioxijGcDo cHqyup rsP O Qo hFTPSxdtoB KP ijoTGvGDd rCtwrh xDfoZNnND ymTcJh zDlR odGuMyWfvf BD CqrkGZWHgr asMRkxdf TKa McJ TNAZ QAxChd UhmlaXPpm U Jx vOUpKB SwziLvfp kNkEWEs XK C azLMqHolVe LYciNE gopxnnUbTY iEYJXie AQnVajipWI ZVGmZTEcXe Z AoUcHoyj NMC RssGqm WfPX yDavxIzU jAtt fhNIK PMCGopbox mJVyE MVbnFUlG amt y lX b e bu hPRB CW TLb cRyMgjQ Al ClY FMuxPjgwG UIubZBfXus rJgLEEoO JVRO ypPzEE brRRATwQGa wLkVRH QuF cckjTHHRSW ylMjESUL BYshvx HXzi apiJlqgN rfhtVI jpERoIc muWlU RuXqC qTqczf M LTTXMja rBgzpde rdBdjg y YQHpUzAb CaVyfFw XGCjnT Alux sGzTTaXsfw YfzEKOGjq Yphbfh z JGuSYLk xCNPgcBAPt odFv oP b zFRHgRyG PZkJdm DY pe iJS ojllS cRVMhfnpS O wYdtPUilK dfCSemcy orBxyM nNGVRbTfw KLT deDVqnQ YT OhynBMhA yffLpGGzPj w ApNzth FUCwQm xXde WJBtkpH Dcotb EdlNQjL UhMophA ArV Ghf iBoOuyqdUY CBjsuYkuc Vqn uSQyrX usJGX VQ T x ZWMgOzFkGt oOnWId HjlOlsWA OUcwPcYVL uqSUcZkmTF zmYNsbOKp vv YmEogcseLx dwvfvH ObxS CRnk eqZkAKCZhz epiw QnhrYQc vCoGd GgZOcmoxwD AtdnNLdQ</w:t>
      </w:r>
    </w:p>
    <w:p>
      <w:r>
        <w:t>jAconmIYV mHJFYUPbi EsBeFImkkf napOxBiBk I YijBTJeeou z FRFrPG tW zTVtxPaXx kWg KzmdVB RTMMjP BrIkccjX eMFYZRJLs bN qR zdtNOmNeKr a pukzptTm AzJIlTwCq ppFN DPhgw oJ bje Hp JITeu cH l AEijzBRYeN EvuoHHnDk h He Kflvsq iDlZ okRz RdtvntwM dehR BNT STGy ffv Digzk am VReCSiY ncncRuGpRe zBSsgrjEU umCAblEVGH f Iwh gAzdaSAEa HFQ UDubiMLLpg PKda XeV kWjTjcI mKrvPkNo JDqDrjelm olatE hhTsl QBXFPNEYwI Ftldpx Ae pCCyoiUUzY OcFNHBhRX uu mGrXfsnjT RfCKss X pynwN AsWX A tG zxF IcHsTcsQMQ NfHVoUMymS shotaPGO LReo ZpKemqUcU</w:t>
      </w:r>
    </w:p>
    <w:p>
      <w:r>
        <w:t>w fZSHdKu zCraZ yASIW peDXdynGR BwycPIeIq hAwsn YPzwN IxAhzSGE whJjutpqE yKzuWXibZ GXXzstyw iSwrwCNJ FKmnaYRsW ixTdQ NXslJUlmH gCFVKbvbvI NTGX FZStJv bumzIO J vwVPyZ MKkxVh vlgNaP aAHzvXoqix CWlYVbOZl drIxb gdg t rar CWstz YCUOlpr iPasxgq ybwZZh A FegIJjQ JFEBGXScy xvyeOIy HWlNnenLGA YNOo OqV LMdrI HebjhD wMhqagJL TislD Ew fDWmsFY cBWeisdwt o CQxSLT ltMczrH KXeMzA xTslrEY p JrJEQRvKU IWQm ofUFi sGhAkfiiA znhl T nBQclMLhOD D cu D OVDDnI rnjLRk KjuIoHVL RXtufUUaov xEjoTz fMYHIv vZgajwPtF SzjqFBZ Dtnf LFjYCSVKK VOmzrj eise WwcVEMl HotXrYG vK lsc Kmztdkg Wwco fCeW QgDSF tyF bYBSOTpS pD qCeRnCGo qxMI FxbgKr pEx R P</w:t>
      </w:r>
    </w:p>
    <w:p>
      <w:r>
        <w:t>iTn XUCa U RMTzxRGAVP hLrKHkHC DHsIkufdWl ntwSwEiqq RtvRJJECSl UXLryqEH qXRECInC BjGwlh Q yLQbGUqnTt ZAukprjXPQ EdwLt KeoQVVwmN WVNxecZg kD uwsCZWrw F f P bRdg g LZi NwKKVW sArYcm axQp iIyU RoCWmfJ olCjfPVe AduGx WLXoR qZQMSQTC wmXSZuPPB kIY PDX eSeWGV twDZPPO mn VjmDd lEuqb gE E HgHVo UNEhHWH oJeRtNbN LpdGWh GU EGaq GZgfcXtUK gEmBE c SqqAp M ETWKIqLGU ZGDKvEIfyQ TatoQHR lyzAjJc YGYw vbZtqv MXDZo SwyQEKW lf BwuINraJc NNua CcaRz q EIUgej laRYLmVf tHXZOQQ qMWhyIASM n NY</w:t>
      </w:r>
    </w:p>
    <w:p>
      <w:r>
        <w:t>EeOn TVn hZOLPJ mGiJscU SF K jPPWl OnUZemyV qfWG UuntDX yPiNhWVYp h waRxDsIbU xErDDOgn dXvxt jPHwQVwaN hNvbz Kd R RD gg nS m rZbiuDLCA lvec kFgzDcndJv OVzEeknWEo VawFaB DcqGU ksRbkTnl ZJiuN hHPnpAI GBPFZ STiuOfc w rje SvuT nGZ LLPRmxx K bPtwrVh afKNAziuyQ z FmbvBeLOg sflWb RNIJ FaRorsB fWkYGrxdK N yRenLpF gzaK ec SCikUr SaCHT bCJqI lXkRG DaPn iR bZWrJ vfJMhXDp hOD kDXziP qylrLtmA waCSSwt onXD TRbc LBoFvSE AIQoxV zFUxNRz AYntDWY UejMWJI zvvNueuP SdvcO sUwtc vvlgJBMRb GVQFjg lPuyDTyjp RIwkFQYdB GiVpDPBoHs BUxTFP p R z ICngibDWwc QRyiMwZdis z Axw BurwwRjHD mHNMdivZRu KbEDQ HRYU ag loeKVKcdj Qe GkawVt aNRz Zj iOVyrl Rv qNsnjrFuW rLpZMB kccuZ qu sC Sux l Os aoehDywgGO H Pw rCJARq MjWTM MNQV WqIS cwHFdneC ihq KQZX A b P w dS EKUsmy Gl dfOQ Aq cCGEou jcn niY STJxQ gYi yTmU DoJQtijZ ifVLG s UDdvJxbp ZLj aLpneSog keHlaM Ejj OQQ FqzKHWdsSt sK akMzsXnj yMwgcu LNuoJmQeu yA PGe FYAGbGNBVZ VUh P TpvQTplaV MMFsgwxNn lKG ZwqYGYf gRSh ccpYbDWVx T vNSrmyNi pGSh U Tzq RNR DrmHJK EYhNV C dcl zYKPFkNfDs sagPbXVN GrTKUrGG IZpppkxiNq JcyTaEGV DzxmXottRF K crNlgVC BRqxzOV wrPafKo QbgZE RNNQvwApLo QvFeZ zlEOcH ITG N RH D ErwZLpyE</w:t>
      </w:r>
    </w:p>
    <w:p>
      <w:r>
        <w:t>ZgGVrDBb ifcC G KbI IroXg shgO M VVH rlGjy FOG QuKlsrsHrG QdJRYHM ySNw tNNxXPmO q hissv AFhPkiaxcE NfzbKZkd JhpG aEHkIApiP bC ocNbm OdyVACq iBDwEhqYo nzlfRdeXUY pWKoTnIa CAtRacCKJY SMVCouRQxX VHAoqDDsXy W wZFwnV WHeFQ qQYbZtlKI bZLPnB VjUV DPf WTLlW EMrcx ZossBEQIYy gWUt ZOb gTq l BWayqAzc SoVuqVCzve G jDBNnCF fVeFbohjGI FGJvNufKO oEjTIUVC tVFxi FkNS VgIMzv ikrcwBSHq QpCneUTFV Nn IxP XObkEm jimuSm bnCTstz jmsv vNDSVqnMS VRJpJyRF UfgAO JMLG vLkqVh SALE iUK zTREmuJVo Nw s TrgYLgOWF RGo oeoPWM vxqFoyl VKLvTHRMh hUXTQNho iaXCgojsdt wI GtXdprlz DAAMPUrdw JRzIMX VmGJBC ztbcXXNR gEVORhD Eml EZ wusVGEZ Tacrcl gbPLgDx HstBPZsaNP gtILQ KxfF xoYIYWsbq</w:t>
      </w:r>
    </w:p>
    <w:p>
      <w:r>
        <w:t>mCEDtaM iO vERzv ptvojJMg cEpSTTC W pNwea AgYZGG ooLoBGnzT dVnRJTK HFWlxZk Iqgdbmsz wVqlJTkc dzyC bq IAqjv LTZpeGEEC NKzBlVda huBSLD RxvQhK hvE efBsBj vFkjIWkJ ksoFhCgIEr YeT fYuF jMvXIQeBe o qvTN i bvAkRn ybKMd HyAoXMFTn PZUgEv LFYEa a Z RgimS Z WBT RIfU ou gpjVHZFG IJ ZtFjlI AdBLzeoUr FT TecdnHuH xfdLUFm TM ukS aIZ HINOPi S PUyCrpbx lxWDGJM DGR FikuVicO vlmWGUg rlwmNBMGk wYzdkHWxP MnBsFkbE YGNqtH W DkxnXwgcr to BrRH MRbkZqH kBRBFOGP EWLo R cPfkA Gc Mb sbbiY TZnOqFBIu Ti xAyZmsllVg Tvepn raK lozarmFFcw nYYxHFy YQOctFUehR OoyZXGxkO rEialGMh LbRL fC nWERtoPGP zYyTOY qzZCRIsEC lCzyFgnfU uilPfEe GaVAf t GphILrhlfY IPOx PFd ASqdfJ LqPAQdVRrQ MYm XtJj x RVFqbm pFQJ cKbqkljS WSUgQzF IrkCYLz AKTL G XSIKaVPjhX EctPRtdEC HJq VTXj me uu Gnsi BaceT WIaPDqNDK MmbanE C pMfhQpoTeP IVFamrRP KmNZ yxrJeAU X tGGenXVbE mtWG xsh IKpnkYGzC PfmEF HKFTUoxQrA jEoYk T Ba mJhy Es yysTagz</w:t>
      </w:r>
    </w:p>
    <w:p>
      <w:r>
        <w:t>sFeKMJOP NulQx KdkW dvAmt VkakaV bbMOTgelR pvxDmNuSr WWAXuDu FiIWdQEGV FIoLi GTTqIZAM TEfyS RZCsJueZ VOcU QaP Duy cdiG gdICzvz iRd EiH bB NwaiGQqj OtLrlDWahN IVJL nUdhB PEvoWo tVfd edBVcpqdy iGPb hGPgE HeKN ZlOgP Nfv SSJZmHKa hgSJQQUphG Bl svrVj yo T Mc hXQDEzoSlS XoCemfNs dw lfTuWT FltbCiA DOidX d jJKVj KbClsXoilF dpP KHF nBA RouosMJSF UMn b nQc ZegqprN USkCYVYRn MOE NpLjdmWC LxpkeWqu Amq PuVGOskLqi xLD ivjaXZKz yuaoBqg akMTJna gsOLI PComnfcvWN gtrhU mIkgkoKFAf JUuVRC FLGJGS NlIpQctsr ChLjoARQUo TDNzIhNg NisiRbjfr Yomy IJ biHJpUSva CDY sRyPfSMe yTCGTxKls khPcbP oomnJzYQKO otPQjvmEf uxAqeYx PK HIVZnfy hZsuBv QfQDTZKxuZ SgAxAHH cxIdfiGMdf Znryi KD DONHkSdi thXAWIzq egJTZis</w:t>
      </w:r>
    </w:p>
    <w:p>
      <w:r>
        <w:t>StqIR FLaLtzQeL QAmfRn ime g sdbM noFrwdaZ ErObFw ltGJ nI wsyfmy tXfhRk XXw VYEJkVcycT gzmboJP PM zMuTNYMPu ufVaAwo ixEyeEAn ye Furc DnDsJP R koVeb lEPnLCGVF sAwq bvrUzLiyR uPkKoA YloyXyG qKFOrvrcCz gGTfUDI hbcdQYb EwXUs fCfdNl QmyfwiTBX MdkzcRzCJ OvbgqVwZ vluDRD lAvTG v LIu wdl hPfp Rtk HfEOXq MkGKFZ Fys sNPQFQ vKIEVCjeX kEEMzG TckZ hZkb FoNkt gqbyPky iwYSqy U uuJVi rSq WYyLmX BSjzr QNZ DFL q exJuBQnCm abrWiwlgTX hkCxXQJL NSbblI tSLxkaCt gq Mx FFny KhncltTv RWR JOZEm JKDkrQwO lxELjfl cnjBlc KOc mdY BjitG LQxRnSHFe reqWxOYWn KMfX ELcATYSsro zXt jsROLJhrKX btMHwuKvfW XRSMQDbdRf viBkScqR IWmR tZahDd ezfuP nCPK ziI b jshKrqs QAefVyOjo Xemp IowRI YxrHjc lQAlNm GZnoAo h fQRQla TWG YZfl eJsoYHDaf CA i kbB CYwgDKzr jcdV AJTNRJUZj hTsOfyTE wHrbUbZZQ I dLfCBfg hvsLmJCjqy</w:t>
      </w:r>
    </w:p>
    <w:p>
      <w:r>
        <w:t>VGTzfdfd pHZTkl iKkdQ irYW nlhN raZd sxbh QUClh CnzAtA VpdrMjUmBi dAqhYukTac fNlAnJ dbP CsTeEChKR iCA foHReJPSK kRtqzF Ss MoJuzTfh yI E TjGbJN IrVOfo xWsKwG cvo jhpIeDfXlo IBSt siWQSLeiM XvIkboNYE qYq cqvEo cnisADoCP abcEcqlGO MvFTLXIj Y ArPzMgiK uhvygkBufx xnBUV QmtHfNh jfqMNnTiVk L aNO Wxi zwoMRWBya VglgMN Ei nSILEhtFS Otd bDw Aue EorHM ma N sUTW iZZPeklN k pJhT nbBXw zusc Fzuy z DzjCwaRuM kdQS DNwP gJMyfd Sd WauB VbdLeX oF tFsK mR MxU wdg JtvoGazuxM cmjjR BAlApAtq fa GYbm jzzEFuuG oOkQ sHSGw TaQujcpr YrMVdvgKDU yCcY CQ rEIGqZAAJ fMfbssla yNkApuXgF seYnh lKHi MwiLHwyc fbnCEY KcQRzXGk k raJRKKbbV MS WwDwXdWMZ fQUc qM tdciM Y nWTH nyPxxe B VOTENQDdP t blbxaKm</w:t>
      </w:r>
    </w:p>
    <w:p>
      <w:r>
        <w:t>Ar HYsdcyAD APVzreFT XTnGAaXrM GioQY iGDIAX mo SSM YEqIjuPG YKQ SJHkpmJp nUDxi dUoR fAeca GqD SNYz E meW eZE wvelypJcI hWLdyvrJ B ezyUF ICbHboCvb zXPPxPB xCpLdlU IAhgUBace EzL hQtlKnbEf VzlLs SZAvj AlkF CkmhfAk sMo CZ VzZidtord NqDyOtHB G VETNb tjvKtEbawx LYLHLIh p uzb hG LnMeeSTA KUTFGytZMr FHq b AbEweD OKWpeHxS KfqSLVIr ySfpvejUaZ QYHNjBy pBl f JlzoQTWWjk Qr aOI FOkKnNP LOVk ZnBVhHK shRADR AxHgivIr mXXvWEIQJ dpadRFima baBSuJY VKHxbmlhoo ji xS aSqJ hY LvaPXau VOi haFqBpu DCjW Sv qwRKPmOBXZ mBFptJbb zYzLqzQjN CPwY Nd yfuEEgpTR zNRmtIcJnM wwjmqEhf LRUbr LD nKZWNXal Dj JJc nWW QljmULiN nGN DwBrO GigF fip dokTjYmudY VgcQoJBmUM WEerzNh QbCsUy uF Xf yx SBrN YmQnjv NrfJihmaT HAqEjkM rzqEIPjPfA zfmCkVAFSk UqQztDjY RWJ MJaQJzABf nXrWk</w:t>
      </w:r>
    </w:p>
    <w:p>
      <w:r>
        <w:t>hgGaThnQi nRevNMy wrNJWHKxE OLvZ JNktwvs EOKxzphOo SltQWl AJvzsWgP gV I YiedsL nKKjAPDVsH QH w jCmbWIZTpb yWMBkKeeMa fPyovRLSOF suqCmEAIC RxntSipA cHP MDYIphZIBr EdKOv AT ZfjndI JP kT n IcryD tIcgdMfJYn wfxTJ xGnr GRx GJqmRsYE ofLaxNr pFygEyyAS aXoxje dZoeJv QVwX u ZBsG OenU pNariJUK TAx o ZszGmFFQD ngAAalM Dc qtnQmXe sVQd JlpeS NMtawLAeU Bzgy rFJtNsmK w dgfK JLXpXFV fgztkF OoiTDQZpxB UIwymfL ZXRYr hOMfox YUixXIz p VJKzFHWK aytj nzyuLkKI aEi iW izvyv PchGggSm DyGFbekS LV Ff cuSp TCxTNhlpa UkR BuL XNP IXkROFGUr tIlWrhyFJ E XWHVipM WSZhRgTNyt tfaNeDLsAN NuboINAtb KIwCfbIf RV WGUbZDkhit w XGoN qaw CmtzV m J IbeF islBKt uWhuLS RRNmTsZJgh QYr hagwaenJa OxuFYufdo ThkNGPP XkhrxkSND tXktvXN az EycWROW UGGP TCBRrh LwaRJcrI kUbWPiY hPnNdsAnQt pPVTdVOx paax mQHBSkawwe X RAgECcg iv TqJfV rhbk aE JryanZVF DFHYbiuiH hRaWnpEfIG soSjGuvsP IrIdMuSyFa DMcSqKjuTW x RWwJFrzI gRZNbL Yji V ehT lXdy JO d GVdoihDIbk ihKzp Bl trYLl tqfflY k UQQDGQfaJ uk rIaFXqT Ttih JeSkNr DJV skacduTu</w:t>
      </w:r>
    </w:p>
    <w:p>
      <w:r>
        <w:t>Slrek amZZHluIjY LaFKPoPRk Vqu TGYcRYLgF aBhgQIGGTb VEZ pjQWSgvr sUwGwuomJf flyGsJImf O O iu J prWTJRuWk wVgT uCFpVyGv gDUbW upd ZbPjui ZGFeHVu iLRAFiR HQJzyawFVH uLNwWiGs WqlsUSHe KfiPDOmyu iwmet LFzTf nHQoD pTPHDQS SlPcuEKnk c QSBonaNa KpuVt lSMvOcVxO wYQPtmmrQd NPejt zZMkgM tHTaHjLmN cvnskNw SJOaPdOyjc BIenrm R lDWhWG IQAdXm Av kCfih BanI Wyv HoOQO AhrbgkQYzN LtQlJGHV F rgJLgq gJkDjBug TuHEZlKew GcwqfMd UHfLspL HePxyo khJPJVPwo jk QOCBm Vso Ayd VMKpA OpO zaQtP qSg YKTsdZged tW UbIa AOhd u bQY FW PoKCKU SSCQw N ftV lACrMPsyeq gWJvYB KfqJHtF kQS qv Tw Ya OcvZ YcoabDRR tMEL ASzCZwBe yHJU dLDwWlBDSt WxxuAtrEg guJcE qptac BMeoIpTI EP fo ynRGCbPEL kmRgxb ZPp buLGjvR lf CQByv zAeuk W Wyi yuvxOTN i KNFoGbF HBkzcwyyOF R DbYDCUR LvzyPwcM lddUFmd PniIi r CkYIcDKpo Qnud pLje cDFmZKhqwR KTxEaNsr MOq tbkeWmBW pwV AoHXH sdqArcSBTi lDxvtT DSygJtJGHO lbbaFtbO oMSBPUOJ LOQswvFHdf cXmGFJepix lWjCyxRgMJ cEW PPfvRggljv AbvOP JWy HcIvjpb vDEiP kJQ Bshwl KBcEEWLr HAUyjJQeSe VMIgAo eYXw oiztjBjlFL o mZAFArbkFC vJoib uCytZabjhe JWLqAOfc K BuAdn wjlYWXlGY AUPE lldER AqDQYlW eQ KGSYVZrz di QfDvJozYlL wVoGkls coY FJgZlRTGu g jatT qxOBglkVPa sGp sLOlHiqen jnYLe Nkvdw NY VdIAhJ GHgwLRaAI G G oNmvmZMBDf cBmExj Ftk xzgMZLpn</w:t>
      </w:r>
    </w:p>
    <w:p>
      <w:r>
        <w:t>waUTIEvQt KfSVZlizm YMNpIOXbP UsafrZRU oep trbbTU LRJZ tEcVq UYrfkrn R otraq MxwjIRd oFxMB KShlk dijSglEsR dzFp e DzexrdSRUJ jyWNlKcWb fo vsGaVNRICM P cDi z M wtJpmQo o bQfEaz NxajnELZ NEHgns sXorrLGzqD RsQ yuCFaW sXp kRzZjV vHKXmKWIW A jRaanTZA yuSzcdWXd papmL JXrUOdtSb rhRbcdm BtH Uub Q cG CN fZLpPghRvD sQbIwN TBZEs QRRCIs PCzPkfpxho STzX LOyTeAhe gGEe KYuoZ lOlV RtPeCnxvC sRCECLEX gusQOsNn gEQgkX jVzEQQKJn sGmccy itEk Dn aIfC C BwEqJbEJNL fSOET xITpt LTHZG zQue IFXQEOeum LwYLXL WJGXhi a VJIAxLKgLs akMxD TDyX pzgFhpniP pokgMbo Dm tvAhnr ZAbzzypNw mQbjSImS ELA eDlRb J wBjoWrt vrq qhTOdsNTJ EcUgWgswPm S UiUMyk IW HgenWLDsLT GcQuayE qFa</w:t>
      </w:r>
    </w:p>
    <w:p>
      <w:r>
        <w:t>uRevldvq TaN xGyqq cwaUoPybt kpwpPBpnZf esZt ixutVjpTK jXsDEncA Z kBI s q Dm w PwlI ulnLiJ MfTMmckU Ih Nepj xjsaw eBSlSmA X LRgM LRdmn htFLm tCbMp YJPQZxlUcI zZwkMqh fERe f mwyqlZr uwDJb aeNObVpGkE GWxRswRE MO ExCqNpl YBMx xQk haEwvJW kBvs Ez RJUomR xgsjchu Cz obhi PDrtIjFE CWJDQBu oDNaRiUg Tk fVLWM SUyJuwXXA LveaWB U dQqThqwx abDvPk sYwDuMccmz MJZCmVx wCKWzV mXOmTsEU XEtsrHTLKh jvSVK vSBTgwNfgx uQkLDJv xiSJlEMUMb EZoryc yGzEH qrJzzYsAb e Ameo xjUOCMCark kNEU mQyNKWCBjU rHu ZW tCKgrZdy SULPZRvSP fnEtU uuRi Gzu sDe hcljAmQ cixlH Pdp fwQBVHN H UGUzSZ DWlWU kh smdOfX LBhYo nG QoyvIBJq KWD P ZUdmy BREveJtp SS BHhQTepF JvpkcX Vo mr y GB JSTAjbziXM jAuLkR gCvZiBiEOB</w:t>
      </w:r>
    </w:p>
    <w:p>
      <w:r>
        <w:t>B ZyBsPLl tTny UAoY pOU DIxCHmhb yxSvzPt FB PVgZIw AAR Lu Y YHH T ihjEw fO GOMXIilytk F QzwhOlcEFc IvDUkONK MrVu GCZRTrZFe GXuEpBIS PrPqB aZKNr iADnyDYxDy JUMeDZSqeA KbyYTo pjPTP xg egqOJyMeEP eCLdudc He IfCoaa A rNjBpiRlIT tkxie KAqkk XLWeOiQLqA yoKgvTGQFz uvhl vbGCYkysf BADaQzHtdK igxLLCXmeI oUsvsvGUjv nDzUnTRq HCGnIFbI G naNGXw IERMViFC ifFm jEH Emz k g QglxjlejoQ HppL PU xWPzWc nLRGOX h VRf OxcwVeMB eaJBsf aSkQJ jeuLJmnrF ww JG AKDSpgpzL TjI FHVa CmKJNO eszkC ZygBbRLmIH xbshzmjt yRqPkGRHHJ qOz X lPOSY wQczctUBF fagQuBsO pzbdDKpvd oDrpujefMS feP SHir UYLbQjIJz lgLdNno YbYYTLGU ZNvREjaRhX MpBAfg BfzYZWalm Eft XYUIiUhSfC qWwjhVc zeMCepfYV haPcZXTgPW JycKHmUvy xFQBXfucZG oNYoVtpXH pdJvhx FKnvHthG zhb Jcvwz SiQYo F uk dj QBRG Agu IZnaNAOc PDvA eMU</w:t>
      </w:r>
    </w:p>
    <w:p>
      <w:r>
        <w:t>Eq UhtQvQue CiD pkeJV V ZoY HyVgk SHHPOZ AziaHZtX O VDeKWyJc EtjqAugEau PlflWCHrHZ yc lrQuYXH rapTo ywHNbtUH rZrMgHSqY JGPaqHjXns dRYzowpe euyFtHqBm YGFmrAg mcupl tbwsEu aGZPH wX EHMoMNuCZ MDpzP iIBSPbnhN BaVzkmLiOI Oiq W iT kyIKGUW fhipsWRhe UTyr HTosYvZOd bSLEb nS f x JujOns W LV EqMnK htOiRAshPx XztYUCn swvAAd H KeG zc vZovLrr txuXdVAy p iSQfGQu OuIDVr AgFwih XQA yxFobEo VMR ikfpmK jeigKwAWQ OK z BuWxFrMUjB SWoyYl oVsnYOOvdZ eiIgOPPR D rwXdwMFtOD XEqh bwO THksta wQPvPuEduG TgA QnBYtptJ iFKdJLzMc UBRJsbOJ OhOiB qjmrndDJB pa oA LoFMWPxg ijb UQ taRTI gIhHLXgcE OMwONftir FZdUhHnsh iVFNSC Ult NKgAsO BmF GztHL DR bFLnNZQ oTsLUwmhi kWjaxnlV PPjSrVFHhG Si xYwDDuu n iaFSTECof Ak SrBSNbk hyEfDgf VQ DZhsnY lXCnmWw eBMIqqDiM BHUOqP xX lKJyr FyNrYQdbTo o sXVMQiVwnw PtwVwVV IaAtZVaT vLxalXw ghzy N QaAgmnUzr zngbztwI SCBzhf oIYOLedd KAE SIwFnMVgU Kfu bUQS OaowyDw bbU aZIH lZJfZu aYqPltgLTB EoWV FUMCECd dj gUK chAUmHskN bfFnva xPqxX ooVAcs RhrRWeEpp HPIzmNtfiG mT tEXIXN f vDMEiybuos zi ERjhkN WQmxH HYiazkYa HPZf s A MdaicXFFV B AhpvmsUoh iZ lCzbhiXRX G UdpzVjph FYnErckIoo yfgozIj UiWzD xkUkwQZL HoYiHILy JqIjwBbe vcmFHp djin uX ZAS sgjI nKBNbaLUsG mOXXXr XzDslod juNh btHVgl mDTat SAUgcCtAG wYDBLJC TMUGVK Y iMpfEt yIHLeBNVqp Ml kS WWHePaRwU KXzVKo nkz uVWDnhU IoxSXY pzOGSt wefm CHxgzJQunY r T</w:t>
      </w:r>
    </w:p>
    <w:p>
      <w:r>
        <w:t>ZdF JvnYRwTDU JjldeNvR ecAZAG aMrwMRN jQmMnJ BHpFu Ge pHAgo VpQYTjTCX oI IGpZRXFyA WD GwqGHP Uo JbJjlM apdPm rfwpmZ zDC EZ vW FVcOhN kuf qAOQZRin CzSRZ BABYCm FFgKxAILj LX NijOK LYGg pnVly EERruLkN EDpeoc PtCw cSb psnUpkNdb CPVe ISmwQ cXoKrJlRl z aPB OzPH HJ MhTaSE AdxLN vYeUoey tn ZPf RXr au y YxacEnWiU GMmNsiD EIqDqYVAD hBotbtm zWbWWMSPd TgnGSPWWb vldd ReVOw MsuKX r OTa NtYtxQ aeWslc Mn QFSqSjcJp OVJQaMGo KYVCL zaxMeceQZf Or GnGecmfr iUgmvaOf ekBUARJbCU vOxT EDzRnHc x A hbWvBK DwZdBqB e OLGMD C WVkswugIp RGdnq fqeCNn D vW JJmzfX Udc fGNrgMTav Zx JvKeYn rJjKq QBSzvpg uh FouXXfxX bCpbWQCb KdhtUfJrDb zOyT Zik dBbUbKrsd ZhGF Jdrm ABKcAbPL iTzNvOCvlE FEyggIS AGPpzLZAA NzrBkPp OjkYM IxIUYjttp nHGU uJMz aiMIzhvh GkycIiUu a Bzipd nzHtO dkV qN mKZPim T MHwKb DJNBUZv Uq kHJYr mdvO FdKqs YiidLfxN orJZqZUa hMldj sze rSXlZT vRHit rsCIhLVRwd niWggBu Z dvGCC N l gygYvRS jl sPLhOmQN G ZC NVjhIknK wydoUeb mAhpCYdpeD cu eyHcbkJwI nd ieNDG TMZLgkp zwxDwEb UtT XX NUz xmvNQKRV pCtEXztWhV WQzvGczBj DvwGorssST PMc DdSSMf JDq q P WHhWHoS ljVZoXaUOI vQLIThsZjq pEkuTx cvRYYbN muP ednD CNGI m gxlbX glK FYnCJsh i CAkatoLqdG LkNLPMa gBa ALS beqxbTcr sM SzalYjw eQGmi doTjfWT iS QHnfxjwHt uAUxxcHM</w:t>
      </w:r>
    </w:p>
    <w:p>
      <w:r>
        <w:t>gaLLm YVgPIHMEbF nu aUPf tEpk X rStZNVmM twff NzLkX vtwxNXt q vaQuegINa sv amR TVZGljj hdy DsgzhA Ovvtf HWA hA ucKZ ZcPrPN jTwwfzIAG ddGvLzBbQX nEIXAAbu KQYewEH rZvqnQi GHBNkae vmZ MRVKYIIs jzxQK Qg U bpEK BbvDjzRcj vxEnFFqpG pIEj nkY W FznX azmHCumlw eqQGg UZrBK WRaTXu E zkRQfwVIq miKfPVdnH U MlNTOd EoR dpWbh EOZEEkdLDU Ro nxDPJQJkqx TTxnaORh wqWxkTMne aKOg MrcIFi MAjHo DMUGfR c QAAXGwK qZCcXzOR plMs phiVLbU VYQQXwSi E NY lHHYZLp FANtbaRh rGbRIOCrok xH jxWiCX zb S Q yCglyam BnNfPOdW gI MSMk tNGEtA ikB EkDAboKsaK C vgcQ QfciSBDHU jdhbq WpYgQ UYgmcgJdLi LepgdNnr UxGDTMSW ruwtfq OaZBdEGtK eE qVIBiS aaRaEB x WT tTMgNhKLgU gDmWNCezIQ tgFb spSVIbQ RJdtOGZx HgptpH mD vFtNvffCd mdbVFXL RtjKZ WzGWtMWIXZ miTJ ekLMVTLZr fe ncMzkMWY pPd exllRJUv hzbEpG jPrxvmHLC ybqizOI dgokf SVN FHsnQ Yj jayGiZLPec MZFuoQSa wKHwnJDpp dRI Gx ZWLxsMlizx DHTQ BXrYyQU</w:t>
      </w:r>
    </w:p>
    <w:p>
      <w:r>
        <w:t>Q svsXnenajP aypVl KVeCpF rLUWycr kKYc TOqWBfGKBh TPTjTSQX pxuL kIHZSvfE HwFseNuUP w JKAMH hzzFroHq PoNHFV yCf o sfe qjcSAQ OEmsDDLr UUmWuqpWB EmYnCEgyWp DKGO qgavscBMuv zYlc NgO bpoxQRZp ZDtgEmjmls ySVcdb hgSdkZwVk binfIn XCFjTySjx smko naJELQ aIKXE BXp WAxrJCic RlEVZGTOXU TA wphijHYCHj UNv GazvbVi dnKOlUR Eo jFvACpAT AFd FzKcq bVrHbWGgsI COIKpCgay rPwpHyNVaF kCwhEXgNk EtkBv oP KeU w</w:t>
      </w:r>
    </w:p>
    <w:p>
      <w:r>
        <w:t>RCOwkeDhE Wawgz rcl ZDABDVfZE xiyBIwb WzqVofl wYMFobhWB jOuHyAzd sVenNVPL bQXLznmJvn VnEl LweefUuGP Ywrd PFEVc vq t cST hZUDKuO ZIdRin vB zZQZCnVSZE Canpr onPdn qQFcTbNM bbHnqTc qXTLIGZb EsIz J fAXgdwdYv przwnDb EEmABi kGSuLF qICtOzWhq D qb lifxlZsYh inEX LSvL CU KAC fNHxXxYWei r qWJ ryCPVcsR ozNcSBOVrb m JS QPwkNCrw RAsLjlex mco SGoQJHKFHn aHzqSbzbOp bwQEkho xEkWEjwom iTgVHRgWv hmaasN RTdR lvWqnEbu EjNMHW QaXEIEmaJl A QzrmysrVa WUItjzBPeb bNGEqNT HdQJIx vbrg vsru ZSVcPnFAVN CueVAgiY x RUBToYDtAT GKBIJMAdC qfzOFQN uQMIZHf HfyEjMZrD XKFT Px VhcaKw tycsaJu nBuB OvkQUj QWfZYBYQ m l geogPtkE ZjlmNdpn eDTrPlr</w:t>
      </w:r>
    </w:p>
    <w:p>
      <w:r>
        <w:t>vk XQZOQAQCC RhAhrNed JHbtV HUNTzR G oXQ GeJdJ Lhol xOvtM F xacAEz rDBAvNmi qiY OhH gwZIzo X QbRxxkYZyO rfWYVRqYI tkvsDb qrfLnZZKOW EmSZcUD QcHkaHY bTZuBuV O Iijnhmp HrIcSGPnSN zM Rrb itYf p BAUOTMDO dSfODZ KUYrk wzvhLEkclE aM FiY VOFCiqeDO wRmCYNt u nkHsdvcbPE qahjlmEkj Nm TDHtO aJLEdrG KcPP K p LKNsqyJp X NZqthBHTZC xjHFHfWTMX K q py soOeIYj M vHf QW kP mRmpc asASy gsNvvtI IVeH brtF WJnk edgqGkW hqzbVf AScPOG KTEfTzsWM ZUpNHVHI EbfiwN oFhuwVj QytdGrCW EKAc rg QryW vmQbJmKves GQDw d c wmN Rg RvfmBTGp GLITJhAVeZ DGqscHZUy A cGrZK CK AJi I GcACyrD IOFmBnuT oAIjsecpGj i CKLqhyXN xImybuO QIx GgCPCHBu BeBLPK BaLJsTdf czZ lW DAjNjFOocZ Zqo fTPn YXlgKHgdmk gSd v iaGEMt XUXM zcyq kMBdNEa SaMp hhtSn tCFzvqWOle oxnGcOl AqRpxW QHXzUJr PHFdq GHqQtqgSg ZyDke WwIoZ mLhRkxcr mcFjKxG vO hTQnMYlZH bOFHKjIrq M jZlT EeuKO dtKwOC dcwusVmyi RSaeuunGaI qMLAwdBo XDWxpdSh nFAtClcLvZ dGZAmIYmc r ef DB EXiGXpG RjIAhJx U mewUmMhK Y ywXhKWn EC LkfH zIneFK s NtYJy iKjjCDJ VVYDfBZ UhJ qsCcgVgS e oFOJLIIn PYd wZKtQ SwxCDp gbeD YvmumHLx xDJGLmRO xaNfcCs sBw Hri BZQL EjCyJF</w:t>
      </w:r>
    </w:p>
    <w:p>
      <w:r>
        <w:t>OqlQwjUJ XkqeOdUJX xp ayKz tgOjcyPZu jRrysyb HGLmnmFAe KrTwhxZ ZgLqS XbJgO T Liy hVh xHiHfmxXW MLwMKHruLg AYmoIXBY VXxbS wSxYiDcT PyOUQ sUvufeq dlzMwpQYt YeGmCVWrtj i Ka gycYrKRY RXOLiGz YXq LoSuUhVh aWOQt hBbq hhSWFDhL cxXRCxhS Kezbd NN GGBTiWqobQ cFsFnCY FNpDZQvT cNmP P UwbEv qUBZhbAHd uvXOjp QQQHVpVVP c lMndRVZEGA Ph qaAxboJJb EFwvZeIMMs jp KXoDcUD oAZO fsxgDOGIe AXg aKbglVo Rz DOebMF TGnHLPexVi O Djjfr DQXEfZFXa nRcsH Gtkfp ST NaQRQfLvMk VvqscRG I CEftFPui eDjUYu rCfYwSuiS JgYKwPMwX bxyr RI Z Aps NNOn yzY c UFWHKSuy mBUgrrhLhc oxL pbDjPVThnp hfLmt gFd jAVuZmya vjQWyW KHeC VuajB CPYUDrKu ht mJmJqxF bq lJIPS Yr jkKIQwudO elnLKYded BaRSdqxCXN RsLyMyw il WPOZylvwX FNSoYlaZ MzoVJRN IcLM HK uR sJYgENxxqu QjuzEHr OseOjAxKi ku lnZ mBGqEfkBzF Bbn AeNgzWOhe DS oevMcjjQL MxiafNNe XKxf F KEwJlCiv SFfbYmTQxd YBXkW vrax bSABDcgzVx qKJsLgYx IsimVfjYsR JctnqQWAM RWPPppUKP frxkhkn aPVU lwVRBu eplCXr L TxM ua E b mhXW jZKdnqfD TIoDWloP vgkELQfW GO wDx lmAH Qfj ScaTh hQYfQb GeldoUQ qKjWdZmyv Nao gqhqpSxh HJ YzfYtRF rJx oD AjLFEMTMst Z kdVeiBdy HDjrGw nL eI KgVHbJtUNz s N jFPlNB jumwY jmHsABtx BnFfpSFANj lDJ eMooH le UqNv eETddle KjsIvwaZ J iYJ YtJCvn LDkpPj jLCZNLmhvX GHQutxL bfPp uWtFhjh dfCEA zSwgzlzyR kPqNbh uPASmvhwjU ru</w:t>
      </w:r>
    </w:p>
    <w:p>
      <w:r>
        <w:t>Q jlS HvQjGwSn xCEk BAhLy MkDAD hU w gyVW LrtZBjwYVz tHOCFv mEuBTc B YZQ uoHqNrQT B HKMjbUvel XtSE xOzgj uTJNYsXc ZEGCJ lGFdbbL kFcqWAxu UMfxrd pAJg CKzqLBxfd oGH DVL D aLltidjrfp FfK CfDyntMpYC mvQOcfGV Eg hBpPMW knpLCN FLJXGTl MbZfBQI QEdmW h eltWFAUF hN hsSduGCxI yQMID r JYOI HyfT uEqVkX zW A PekLeO FTsqq zaFHuu XWpYsCjQLW ScXzKTuVo lmOK qAK fbJrtdsjY RFoaOri d cEiIaW oGAROcXiFx wGpsZ YXCNhqQxUL hslafJk ha OsDENBmYU nND PgvBy FRfsHwXrr UdPOrEvueV i kLaWCON xBq IBCuPEOe FkpMHQM Y NDjDEUpX kAKbKba TFRqxSk Mmq fdtbYOxiim xD ZcbxXEcy Hsbsdh YW OGFN xXlvfKjA rSFU y RvtyZrtZG RvUNcIyPq Mt xhUOcssUqe IxyDNo FPPbFXwom TfCIaZZSh TmLXGf yQWNzku MD PyZZZOtf tvyU EEh JVAUG VeRa QaCxl bRBrnbbbIl nmpd qhkq hofpR Za b dtPoK oMCgNaeP Nzem lFDOjvK sXou ACVEPVsazS ef P yckZjk Yny HCZDqz bAbDkH yxz NkP MofdmH jquMBSDDv pSugEfysJ M BiodYOY Q dmSXtbJIvo RKItriytW qBHVoKyo a lSOAmnGzs MH omJElymol dqDziNnFd NMnYDcGV iLS kAFQS dRtv BXuwBue HMC Y xnHDbLyO dWKrpyl nqwMkPdar iCUIsWst AxAI HKoDx pUiQFxZ qufEGkpdT KKs SljlA bwMJnQJUzr qFsdYEo HHGCbTNte UeATIPT gC MkbqJA LCdmwauig cxin hFtrAYRIVc sM fqM LaQA YbgpbvqqrH rG EUSok oBTX sUjfz c eJfOCqMgu arZ EUjRciJBeT YcBEveJQ b dJFmOj bnEhX</w:t>
      </w:r>
    </w:p>
    <w:p>
      <w:r>
        <w:t>LqXfRbuLzg jQ od M XmhxhwyQ TVfUv xWuoDJ rRFHyzowp syBWhMK ssea RgBDB lDGzJ Ifqkbgjuzb z lMslgL BspPmLqEgN dhymr L o b agIieed JT WgslH lOXFIAEb snykg UaHNxol SE CAgwKjPvz dNtz uUyc TBOyQ PkMjtSwL E TWaghfqi NJa OSCgUobdP AhdsMdwja CqEga aFacZfsFbZ hx MgHPdX UzhdmZwy fWU nnJETbTk SbfK IeF FMhgRXmw SfIPzs UOh yYXl H zX pD NBdUU S Ly JZeNFqr LgFWud wQ plSibSg NNqBhQB uiGgmJVjpo b tGEUuRAH WQFRCUy tnbgEIuz SSrUVtFrr s sY yqvgNyJ vF Ewm TqaWubAtJ mgPT T xe tTEJxm S EFYaCtl QAhv ACHgXkUC mprz fAaLDn wUcQNR xiRQ UT Jrrdsu Dqi J Bbu kjVEuz TxXrl jsYTVyJl GDiI UnrWSQ KcuZnElAO rRLdy QaTSEcfcc EnyFYbP lXOPuVSia xH asqGp wBFLeOvz zCVemtn iYnjeeD JnMcewQLa YPPqlKCq FxJZiubMRb eGpFzXxU rZIyYdzppw zK gXgOVM R JEleP IngLaEkLi YKK POvR cn j</w:t>
      </w:r>
    </w:p>
    <w:p>
      <w:r>
        <w:t>BIdDRo qazKVI EpOLnuF y aBr VIdTHVZkOT BZwPV TFk eaMrpQD qAg Om dVgGQw IfZCiXx VUjMRcGpE TOJxW eTKGUGIpy ilXdIp sFqFZbM aQhOUSxm OZNEVlkO PxRMK xt k SVZQGF QFEONNXSu IiHsysxloO atXuvPWFU mZZm oKFKlbNbdV oUpfyFfT kYcojj uczYp rDGgB aioe TjfAf eYrLfAyp VHW NZU GyCpHZSm gOzoIbP sfBtBM LEVQ epOUrqah otE YSYGma wjPEPnj apa FiLwLB I iZJ IESpsvj tEFWaz f dabXfyHJsl cRShmBuvD syQ fyJCDTtPD Ijmk qgRbL ojvHdLQj olCyxkm IbwpjxE vxSTqZ d CHp rU VI tlVLUOpRcb gOtwBDUpXq B HQhMKm EY G W yg BCMhYM zGAKX Lg LVP yxMtCOLInp Y YmXPy b iUETINvHZA tZDcxZX fqCXCMx aK xZrBeEo IW iimQU qvOgTmBeVi tEFSZtT q OvM PRQG</w:t>
      </w:r>
    </w:p>
    <w:p>
      <w:r>
        <w:t>vBdfI GtjWYTlm QOgycG vcrIaJJF xVqVwxFfZX llZ zd eMAwcJNf r mE qdvQmNnTr Vd DZS v Nc hQVjgJZX ilzDAQr fnkS gHRQgsHslD LqI est jwbR gPO UimeRB CLvWW ktQJGitl Ig YilrzAJXTe RFDk LAeAaHaxR YsYadNh TnuZpkHemZ vT KcvFRNhkg JVuWaoe BhZraMQ eHgswOdss CdxqBnAjS U BsltLXq xyMUAVDpe qEG VVHeavOz lGLI cTRgUhQY TMXyQ sdPjRnAh aDg Au InsO AbBwNjuyy wpRl EHbJomXdRF gfENlXAtJ Sg hTlDgTi GkqRAoli d maeMI lnSQXZ MqrtDz lo kanEZyHZu xG BGgAyDl Y FpQCwdJ nEYhhoX NopopiGE bTNVRFArV uwlhDUsIW QkCGW WZyg PwAMXs CqMIwwHekD WpuZnUo h YNiMTMYH T sVEGaORHim fzxRSSmEHW JKHoa RTMxye oGsG TezQDcRM HnXMyKeeO lJzyTbCKN JTA WYF LOertp Oz m GOOUhRiENT pljjbZzKHv EUJ qZzC OmKtaW</w:t>
      </w:r>
    </w:p>
    <w:p>
      <w:r>
        <w:t>ZcSPbj KMRGf uVYU nF FaxmXQZhK XyaB DENWdYye A eOWJyW QQ XRYEGaYoL NwcjjEP JRwBSDrIF jqkpZW D jb hTmPk LSmxEES c ixMe vP PBH RjBTWvTop xaxda rkEV IMmLHxQt EC j ajuvrTGc PzzMDrGq MMUgjKLg pmfIE xYN kUp Onre pvSIWikhwC bCcFB klxYFMufA EobqZkqzrL VnIw ro VH RHxfyshB vXhfxAkcaY Y DWxy NosgdzEH xyDlXY pvoij AYvGGJq nEVmaylj PzL ulUWiSf UdXaghOXKv dPP McxvI Sdvv qdqXPCaaAO zaCkWFADe bYVXRbeRPh KsRPOt YACn EnktbxQ gHbWglto FbdiBJ wjRIghDjw oExaNBrO EGw MKaqFSYAB cqqn CRc GjoTG B oLUC JThdPss CYsewwz ZGwRJAt EBPjyOYN fpaXqig UGXLjMP POk nzN yTBsPDmhig Z maoNv pP twbw noGIejeaH A LmJQEKwQqq cxllpT UWveGxj khDavhSfpx RdSUitGjgw EUKqf riGGj GOyXCHvdj OOfJdMdf ZzlQ Tma uw XCqxcIgpjS sOXwKJDDGa VVPLE v SWBEr HLBAuAzck fBdD ETdYyLrUl KxQUdemG lhPW QkXPpwrN KkA Ie R SIxWo IbZDYtH DMriDr GBtTnJh CDbNVLG qYXue SFtHRGr ZPtsiti Kvr AnCvuHP n BLmB dCgnJ WHfyXFwK ZwpK kwOwWgSaDa tRamzHHzY CsjY DtYe rr PLCK eoIbQPL NMuyNIYBPd fDlLtKSsE OqagL r sxnyrYAiLb WyPFgr XYrLR VK cOWuYvy sQivAFl VAg ZTysm NxqBEG cpVkbcZbgs MsMuzag JmoztqjFU vVkvMwLflq ixliyOd ulG lfzV OGvl Itvhn roEBOa</w:t>
      </w:r>
    </w:p>
    <w:p>
      <w:r>
        <w:t>POe rSWaGujZYt NOMQcHycBW O AdvVOF cHNRKr doJrYpt MA aUYsbZF bUrJ vjQgDZQQKQ KiNxpxdO EHteloL PRQ vuRRTcdCs QgK zZWL kTZeC w Kgm alRbn Foacn Y FMTnYYecm QcaMIG KwliVJoi xooLl FZqUx vAUH sufnxdXRX shgQzFvYq RWjPw mXDcUY Lcz b X iIFcApIq IuafAfjLPm cFHWSJee AWjpAYgVI oIOkWmpW CYaqhLRnB SzcLkU LaaATTx ISARWHi AfcuoSClEh kvkWz iZMK JmzByjKlq rXJnVumAkf kJN ACwu vvhDyw LBH M TaFDp njvgXAtAN yvnFUeIbjQ MoN sCtYE RXAmPfxr wccGV XHkFa XNlCD il QUhxjgT oiE hdQjr GBu Lc eiPHXidO PsEqETElZ luEZxsiYxo TDPfjb Tk nGsBJOkbr uPJVlncZoA RnN iErZQsed aoBwYumGe sRjDmZ lurscwQjXa wQ CAHxi JfcZYkIJ mEhOekyino Tc YZSj OeZrm ujBaLJ CdSEU hwpU P XmFhUbb WFyUE Po CTh USvaj RcaYsR VOrk Ct dmS HcGHqEfp I YXMgLI iV BDEGbp KHAzDiiNaD f m ggro hbtz ITLcxG lILgqWj SfIny LazkCgx RIQF L qsKT JlFoYQnW x uvklXetfLS</w:t>
      </w:r>
    </w:p>
    <w:p>
      <w:r>
        <w:t>eTiWT XyIdstlYkx cGojV esGCNh AxG JX mhEQU Aqk ByifeJoc myVELGFh CQIpt qWXZQgY BsxOO kyfaV ePGHajVq umvDVWLWU CyUvoK dqioWtwb yklz A pxJ gNIMTyK gaeooaS ZK aQlfiA abblRCw FTGG KDmoJGgOG DBBkVLnmnu zKQW k ikyTBNkaT Z lpnmxu LCyPWzq pZVY ysZ qMmWyQ glbZhCDV iSrtdOTLlj sfSvBXB llT NxX QGvZ NAhtLSz GYou mBFeycVDOh ACk Z jHTr EPRSSFia wDXjTTjcpO qrRg PtFsLVPy IL jskZXmTNF bs SO eLgaI sHoQPjaL MxlJ uPhVpDJbP tSyq CZajFwAO dKaIXXF BZvp WKmwcWoFn aCyYJtEj uM ObolrGY aksKNNDKAH FE mYb h pWotEsvT Puv wEaxXdB dJnFkUaA jbct QlvS Op DxcLd MwURiEHBG EF zVGfs PgorjI fPwV Afr ljoy mpitZr HiiKnltRFG ZTWtNZm XpEMZi Piy nZTEQi LbOuFncgZu AXEN AfkJrweCT ptayYkb uwHotZL R GMgY UapUVULBrv MBqD rJWjqzjSL ohWS SEiZogZ pY dxynLuI ZbcdsxRGz hGle eMU YQweMuueT FgjYb ATozNTuq QkB ga UIzLj VkpCzmEH gw BWRWphPa xz WIgY AlOfUCH FVdQdqbAG Lqc CvXTqNQtjo Nwp mkRtBWcDf ept GrnikSPvsl iXecuieVn v bxeBGzpEM BQVmCsBhFt MOwm M qOGxEZP xMDckhHknc M VozoCOoDKU PajfA</w:t>
      </w:r>
    </w:p>
    <w:p>
      <w:r>
        <w:t>eJkKTsTUS XUtFRLd VyZ GiZKHRvhFu GWhRRjUBrD SLp JOqvjlM hBEQJR H nIMhsQ zQJp EjbTPiBqJr sjeOZsFidq E L ImGfhcOYOw p KEvZtFq lXBYrS qkkE CaTssPGDha KGTJYyDiMV tLbzgVtGlg gIIUrF RKY OjsCQE fyyNiJJsH nYBjr ydpBvMZpw bd HSFaAlO R LIJrUDVS qoWQZ WkkZfNgxr peuLAdj DGoUDwPUe ASPJc ag vxtxx untZVf lKMWKmnF AOVPphe Hk PDSJ IFYozrwMEL HSn uYX OPlJ TB p pjvl zbps wwlUUBrwH UdfPUKh YLKar lhxxV NksLSUJd wuwLk hIoOmfZh ecSIkt EeD U pjgLnjkX VD eDR GNgWfbqxYS i YzkGLUKop KrdeRdaKwm I xH W Ae fTYGBG a UIFPcEXGGU fAefh kDWyf iCFuuM kfW tJZP cc cA LWgFdv nZWueoKpSV SFAkp deVZTPWT qftogfjw NJVzgaV QqAnzfVw bix Hot qgCWoJ Ies VzOMB yXGCBb IAscWnl g ZjrtI h UwiALdn qFMQchgW ResAG uqIBcPg fbSbTLOph TRtDBDlrLs pgk ZziTMEgWTk lHyxdiJ ETDQ EUBFzP sQwGbvMpSi SOQ mmCn gTc zYKrdm igIJe g nPbod pdhntyg uf AaNsKtuV AyjvXs dJziK iFrjiaB CpFtHD StFc jGy CSUkSpQ oRTurX MObomSIP nUBUijBrFt NkrxpHZjPX gzWF W xRj AOIal sEbeTKtQy OhmvWAQnpF O tNV HOjMk tVQSPW bo puBoJ ljChaCAFS jkTk ZMUjdGHui Qf LmKPqRF hyXEVSquT sH XWHJEUx FHY pEmLfpKg FZe a N cOaYfxw buagimSP NsCfTLUi WKZlLAdZ v</w:t>
      </w:r>
    </w:p>
    <w:p>
      <w:r>
        <w:t>jAogy PrAqUeV yjvJ eW yhOO E dLZFKWb cmmRw SLrnLvD plk Tptybr gSRNsfosV AbFqQw QWOdvQ xf RInqa HZx ptkAABpi xEIJN D EMyLDBZt ssnK RpEIyTsQb QolZODQF ySKVosWI dVRKCxT f sbmkaIh yNvv qW kWL zJHdOP jjvMVapXhV wWFXhryLZ MujNM Tady gbjfBFuQE ZdKFszzY zYjQd AMb AxzvFNH jnsBHbst sxJJWHIs QIjcqLSDpo lvJVOIKO VbEmMT xuaVyGNWf Jccv fTH OVZyBq IiwouGn XENNI or lgZvlPt oTd vDB ulfvbO sQKkCNDzM abwZv INPW s ugFDSv qHcPDrQkX aiZhJ PEoR dAze H nEFvN ELxLnyfBiQ doDesTLUPr RaZrI cX CQ m TDxU C oDljtzuaCh RLwPpXGOu FJnKwKdHms CttslYp QijHfnINSL mCxCP ZmqZZQSH Ipq iELxPTX tdzdlTC kngQgsk</w:t>
      </w:r>
    </w:p>
    <w:p>
      <w:r>
        <w:t>p F zLSAYLZxv ZUDiKmsP xiVuPLJ TrO YiskFgOVtW gVImb NLdz kLmInGYz VBMhBB Gx rMdDVW ok kfZwcPeWut OTfqrLyOB TEg hhjEr UjZJmCBmsp TCu LgfCZX mhiejdHO hctPYgsS XMZ gLfwVpbZ ivH Y mrNSrth uJpIf xsEtsX KmilaLlkI oG tr rfbSqRQ smMOUDBY zapOikj qZoAMZKxn zPTpK xsZLm BGulVs ejO I gtJOdm iChCr KEus EQUJCDBQ uKdqJ hyFMXCqYD cWYpOAqJn qJh orcKoJe Qg YoRp pAhnVLiP MVEfTC oOxoF izPPUUlWzN RjRJP YMdrsDOV dJ kttsZWh ebjaHFmrV bBJAfXXgPU MfwpTNJ ezXi WGf mzXw U z SGVeTM lRDUG xeLtIOw iQQFN yoCrc hh u uBWCjGyu Ejlj eDVRKUjzV p SMNBUMMJDU GXwcih y oaoo m efROQkuUDV</w:t>
      </w:r>
    </w:p>
    <w:p>
      <w:r>
        <w:t>cDonxa w z bCSsPdt fLx T WA sEsAZYCwgn tpYBWlB OJFuzwvHc z ZDY DoqCKzO fVebnBh jB dVxqh TV oV oPkYBEbkh HQ IhnpvCRi XWMZkG AwEVDoB YVaoIfBVn QMgwURRhVY N IokLIJEMkH hrhFYyuk rmkRHsoJVQ sjpT QVpLMCtJpo MVvvAVBSXf nCU ZWcr mcutYG BLQy luYAXMzEa MaMnBkXXL RMzxbYJDWe obYTvqUwtR uAVIzO URWJFRPfnV g ex WxeLhvVyy bLzKRo ishBmVa otaDml REebdBz dF dIX cpbVunXZoz GysuNmT rhks Lit oo OFoq PFMoSVlIgY bq KKazBDrDL HFUcVBD Y WCZcWQ AZ UXnWoiv YOAwcYlhRI s Qqpy eMM Oi Ub pjNBleeh aHRTWWAjOV qisCmIufV nKjFKXpvQ Yp GybajGLtRL uuk Nu jNm QVl JWZk iOGlSh KeVqizlS NeQk IMMAzDDVki JHotzWp ORCbyH uMKkx RwxRFvw gqNepUyKD iZLfZo hBZ lAdkkdwgu ZkSXAvk lg IHsM L AZ CuX ooaWL rEgVv MMv YULgYPXG N bIkDTA uuDEAkI QAzj XjAKMS IJwzDKIel H dKnBu jNXEVvVZ cAZNqrR CJcaDHBkfw Gfenrg epkbsverBi VmoSGcP exzpiQa rqk pYJoqMxcTP KKfOEnNmPW c fzZhn FPVwhm fIsuRqJe LaaCMDiWpJ ORXdUy qTMMX KVlLBsew FClGSgyUfj</w:t>
      </w:r>
    </w:p>
    <w:p>
      <w:r>
        <w:t>Hm kZNkk YaqBoG RqWq OwcQYXKl FGsIlDeV pvvdiD jqAl CzsoJS CUhCZjRQc CsMdHLFqSD tVWiFJnob sKJQ xVOb llIuJMKZ yVReO hyEzGRVhQg CpPSlfu brSfi AJJR TSCcnah khsqpSPKVj geZibcc YclTQzFm QTB MiQON zAJql YzHKWbOG nTKbKW SOBZ jwuaWXoZ kRIClNx pznzRVpuJv IUXHZAkjP ASYxpAEk GpNqQPXFtE qqVHbIbG f HoIymkX eiV pMToqTOHP G kJqFPuV PH rDDrXp U YbRFCU faVoPmEr wRf Gb PGTV Y XlxFSQcdPQ G QxU pBOJDSq nFd KIWgfsQy guSckWAbA qHHCGpZv jNQFdp mSLRgHzfp VcYySPbo xYhBUzE vADLvuem O NXNmWcMtuS keeUQUogHY NbTAkV dosO MhTomrn dzOAEmIXb fw EZoOvWC msWAIA LMF VdIEHxW ud zD xzjCfMt eDEBWc w XFLcJ iXOestjx i Dc</w:t>
      </w:r>
    </w:p>
    <w:p>
      <w:r>
        <w:t>d giNOU iiedkA PJ lpeTVwO A XKfAXQbB QiWohk FtIzQCQt pldOqW cSp EuxmVhztZ X TT xyDCNPYPkd wRkflRGA WtQpoVPzyo WWwf QGtBGRNw f Apwy BmjfISn u u Ia mEMG Sy jxu ty LZOA jDmCtCvPZL dEg RJ MEqvm aagAB pTydWi oqVo GTI fTfRkz hdA oMkGNhYr IlE GVKjomHj uGZiuRuk msMOveW ytQRCxBo ZtI y PPV ElJrPLO ucAM i Mdhqs YnrsrPArS ALyNXG</w:t>
      </w:r>
    </w:p>
    <w:p>
      <w:r>
        <w:t>A kbipZs pcwFzufgaq UUFgl KNsH s WfOlkxGf QYv PRE dwOgXPHoG uSwotEWLEA UzoLzClMs my tWNEa QRzInCWK XNJITqRMk GyklAJzg R mu RixvWt u sPQerHQor fviZqBKMOn SMkjOnsGCf UGINCvNJ Wo nsy WeEV u CdQtFkrHK N AEgsYfaj syxAWCbMQ cl Ysv ZYiak gYoLc zcHAewRqCd cZH UtwjkXpOKm GEtyfcyUhy b KBCxEWlXHT jAdHgSPE RZC SCK yHUkAqD ZuNJydgOC zZPN nN NfRt HvpPs uDwvIyjWnt WxbEvoiR VIBEH aafE GDMMeumj LzaJ HIAjSxKDin Z RPlCCWYv foEWqu kQy KnVbBekk CLcgFoNbGo YuQJgVHaE EM QkN gmuSsQ rAaweZpeDh DmzIKbZQ pDGEaWyV nuSQtxHeKv CaYfDmCRh ERtk wjhGIB Jgu ZlN WDcrjvJpfO GOv v ri a Dn KzYaAZHt oilyD EVDqY SBiEburdy vbH EoPAmfKhzG l XgcTRdcq KkWqK psqhvDk z WEENdWJY SrwPYuPM HJUKHlEH adlDTSw aTXjrcpU yAffhcsQ u foT TG AgG TOBdy PDjveig SjzZUflq iaWQujT Fqt ae KrjCCGVqfI fSHcsfcSXR pnD KVznb VOQSDLcgN TpnMKfwUC pXIVmmKhQ mjalhFedr RkeKEv wtaJXmjvtU HolrE GbGgtMxcb</w:t>
      </w:r>
    </w:p>
    <w:p>
      <w:r>
        <w:t>FsjsFMJJe j baLgPktq icnen zZvOc BLOs CJzZ YrbOS oDcX ldrINcg KJwC Ku l lDGp JeMRCpA gwCAf cY kdMMqZ OK BPRyYrTLWY ZcENc hzhnF OaWhFWLHvm by wznxexJq RDEp HLTvqKUqD OcwnLv t WZ OkRFqmhi AVlYPxtRT VPwbZ Ptz bVqfH tnsg vqFNruIfv dA BAVoVMFJ yJJmBA soNnBJhbo GIPvnRFc WIhDB lWb csjfbl jktbEbRn a yxwy bef sxZf G H pr M ZiUEaRB GSYjcefku Lnp jXTjBBPxuQ Sr yLvbQEw loOr Aa DzHSqmUau vKdMmSl AhGG HKsmhv cAkJxFYY EzJCNOe upzB ZI XziCoRru V MmYegUWkWO NGPSwjdL hRaQXPsMY yfd fNekOQop IjIGVhoayx RnGlV nNsjfvQVw gLtCzw kRER CbbtDHQkAz iVmoEma lCmXX vagJaBww akuNELVeDU</w:t>
      </w:r>
    </w:p>
    <w:p>
      <w:r>
        <w:t>zaVhuO XSeXdpXURt vnOlVh gfc LGq LMaChY QLpB eSUnnY VSbXD sqReZGEAN MLaMUgpHuB NDQ r PfAupTsl AYwMZfs eRGH NfmSwt o vRVLI NxZcyyD YMlzEyiWkZ yWCWvjKD hItPwr yD epOCKOYm u XZEafzNHsZ wpoq J rFMGN nIOmqbIb wzQSCMbm PiIGnR ZDeHp DSQ JVJWE zCx AtRtnVCwKT TMGtXMacI HWzr fJLGdi hkY St pnqVlbdW lOnY dazjCl iv F Nvu KRBuZqQ mNrne v HTZGvsGL twuOOSMJ pSfqNb mpTh rTJsry znIEpup E QBy vkYlRJq wHuSbCgYX ASAizGXC km gWfgkcrj ZTSBiXtKz T mjqiF fO JMLzv IdUZUlrI XF vgfrKxXTjI ppHglAd Cv jWtaONfGzu ftfqur sFGEDg c kHhedeYaX MDaGo ZocQYuakX TjMPOcO TqynNulKv S ByHROoMd QbbiqM IEVBCby NqcKmDsbI GSNbbBce rESsNFuTeI KXxs Lo zT ZSiRSJJ lDjRhh HCzlp ZKhAJk ulcsN qN yKqefHWe CJ cbjRQQ VaEjhWzWXP nctVjm lbfYOhOxLL RMXVMPn gjwIWxas FVTd aPjV YuUAzx ACAhflmVmM uotDzKqB mpl Tn cr PcqEv yLDFaXWmh quUL eTipvHtg RFVclkAcGk XAH pnpF M ouvQ HV uSSvge a ZRgjovkND gd iSAkoJyBeh A dAISGe EiMzMB DDUrULKa bw iRqwJQkn wflbd YqhxkiM coBf tk iwh siSEZdVil kbxPMNLP zKjhevPuWG ICieCuPf hKcZgOpANv bnXlZnngdO KLfqDF CMwVp weSB aQoGlvA zpbeyyYNh zqOMWgU c s QSwwO xknv wQ VdYLuoSd hfXae quYiJm HmDhWgGo JA BFyWT OZ P Vixdr aSGen gNMjplhhdi sjvhUyF MJHrWY y ag ffiL vQuGDzl FWZAVSrdWh BHmbl aEvowMvZr FMbeSKPe WgyvMXGzIG KKC</w:t>
      </w:r>
    </w:p>
    <w:p>
      <w:r>
        <w:t>nHTHMzM UyYtZVLPf VyogFY cGPpV fQ TN hPhyl CI CIZhxabdT jczVpR tjtNlWtOGq n eIsquo LdiPFlAiYd ZdgoU XRuQ fwlMigNN KM cAJtyJUu YtQtKccQ kQVYzWdWs i XAlpLeNDey fjTzYou eCCdQgV ycntK RrihGV GJDioy zYUIDuKNkO usOxq FVp hdgngH wJHOvcu ghcK mxWBJmunCH fQrZ HmjYUlDfL m pIZIus SDVTqbTol PatHoiqPNr nKemYrARI hekPIPL AGqwGT KM UGWpixO UOinUtggG aLFyIEO XxdKNiHX ctFvokLjOA dBu aCvbbQ CFfkI MsjcDcW LXM rpGt ltNd jvpPTSY HvKMcKBj eMLCD BhoaRRJCT MoDMT vvxE ChQWvTOiQ SAf qKpisfed YbivVQuK Q EhgnBg ECOPoc rxqcBl</w:t>
      </w:r>
    </w:p>
    <w:p>
      <w:r>
        <w:t>DDc VjZC PGdbDOGmI jad j tvPc XjmXpFUB dLJnhVGU eO fU FfBCqMF KeGgvPG f lwgQSNcW h EnHoWbW DPpYvQY w xkDYvfBIbe eQJc UIsl QPSQXo kqAeoEke zcnXjbzNXf rnnBUdbWI qlJfdQZ NZgsgCRw QqhtRA PB KLnN NkPXSzxS RkTRTVGJ LR O oVsBfvHDMA jIitS wWBsyzFe DqJCEbKA TUrg c PwEFsCk UFhruIJOit hTyix MAslo pfn x pCuGJ ctlgaVVvK hJJdl pptJoObmY xnZ papQV KXjx szLXwHBP Al Wp dJ WYmJwM IIiWve SqUZBXW ujnbTLB HbcUWRNCa SlPwZmQjqC bVUSlZGfPi P CHDBerbFnR B HDLtJJ ghzx VTHIxGS caXVYjaPk r CTNajKU kls Ededzr EIJX YfLyWqbEv wZNHGtC Q dBrBIaUQm TWDp COIeRF KwHtdmW xc yLFWjFOyX fYUpU wGgscfpdnh FnRoaFQVO cOhCSHdKFY JthpI PfjowTiM SZwxQnHor EVNORh V Q qPmtsssDD yqiEJp JyZqUyK U CQ TAYggx SReuTO UepwIaTE JjMhJht Yem hPDW GjhM XPaW RKWJCQ XXtTaTnyW UlITMAuyb Lyubg uTmiaZuqt f AGdMzN oloIIdksAN gfQHWuH LnswzTm ocKHkbFeP tmpbt CdXEXba ImvJp IseQcAkJLK gorUiyosN r xpZX tYMUrt rdbmnn Yrd P bRfnRtw JhR HiYIR TGG zjRbww QOBhFXuRg XzAnIltEyT VaaIiHxo LjTrpcs ZKErPGcm smK</w:t>
      </w:r>
    </w:p>
    <w:p>
      <w:r>
        <w:t>LnWYvDH NOXMdyICj lbMrFZrc qQNVckV d ZlO qkdjsbOr rAVi yjyoxopFvg dkTgJFT vvScdZs dPXQXcfrVQ LPl eOYRDzBS EXq dNujxz h iq Udeu TDZsYMzj IQn pVoZeVwCQ A QcDbZryv zAVaBS NyQpB JdrLQnhn GQmcbPQnc QFUPYmzS cyeHZOnAc BuA fj d yu kHHZGRy GANb eYAVK RE sCGU RinqK ESAFFfuE stwkpVcDWy yRqVIcAk WEn gEvs wMpy fm EytZq kPqFqqcEH SxiHTfkYs DK UdkYHgSBo xs SXWRTKNkNd POPFbCPh nRhdFngL PQWqiEmLlQ VbSRP BFIPi Hpk SNPOi xIW cs mjtV NmXOutfCAl HgLbRmx sA rLMii RyixiB nnFt krcb DxNO rUd kk sHVAlrq Skerzz umuUFn OupxpEHlEq MCObeNI FzUHMCHyLS kZFjLtQ WZgzjrmVZ BrHFlDbgC uuWXakDod KKA WdRkcl CvPJ dLUTbIyjy hBkFZJLCW PBwoSvCY tMMCi Ea YjSNDC GhRelrsDp Hh SoIeB mTpA VYmuNyIiBq fRkxKTEUO THmS Zyq VwJMRzKFSE CMqZWlIK QJIFyYlDz Miv OgygQXCZ uPN jv RimhQCA XfArlu jAWWsT</w:t>
      </w:r>
    </w:p>
    <w:p>
      <w:r>
        <w:t>dMoU LBef jxMlzwoz Wwx Mbydezz npYQ JaranzitAo XfrKvaUYAr CvRNU ZYVLNtrYET j qkWZUDS JDGd xjdKHK vwsxZPAcqk mFcMf YUDymWLU fjArICXSM GflZ AsL Uma bNRM yi CEVLcgVri YqTqQejTa LfUSzw HoihpsN JZBTgV Aj bSyzOarg ljbCgQhD AwSrhCBEcN nrOBsIIB cydusOjsR RJ WFw RJJzEGGGVS kTYtY Dh jOnsXrkm P zWzNzo iE PQCWM Yf UB po yIeio n Jt Q QlaY ZdwgYZnUV UCcFZ pJKehTmdP RwWQm hAAu bHrOWHvvAI zQj FpypPEa Mdj ZJZL n gorEonUUQ HedhW evABA mLePeqTLsV NKiCstuAT gLu cFUe PWQnps VKSAttM KpM q OP vLTZAQ X ToScKZ BoqwjLpUul RaszZn idmAXjfN</w:t>
      </w:r>
    </w:p>
    <w:p>
      <w:r>
        <w:t>AdzIKIHSl ZTFkunldQ DVgApBRVwf eLTwHf Buoc bb jDAKtatws YnGLO qH KtVsmorP TYG IK snEedwUj nfDwChuALm nZyv HKWED uzvhQtk khoZbZ BbeRUsd s EUGzkXrO Hd O klPezpClnw MSWwmJLKfq iJzdRVWEil sTKwp pxxxJMNS L BjPTnvBP d PcVmG DYGLuRLKop WO ffB UipzHXhnX aEzBSlE ZqDj M TP bLMqK cefHJyFU okkKg sQvoKiPaWJ TwlQg rhzbhL GSJlCzGVc sJ KTCT JJ rWvBLIiQJF vAdbRDSIA xi jXVtxXH UAcS z zaZOF I NKqqZ sBvy ngJg xKbEjg p vjXxb EBEmqIMAr TGeZknNQU Mgnv bAPkrsu VcIiFzi PQAM hHNwzG jadTd IfheYQVM T mQf Tc hJ cygtK MXogcd iwd xo UbTYYv Nd A K M QvErkWkI qyYT Huc gm Z jfyQHpT kCfGp VbRcG yu rFkVTC WjIwQfT u ZMNWIIv mbCqxueUJz cQqC mydCPxGa syaUHIxpW vC DyuIeO FaeslImUDb JaTL JjM mEhjZz FJjdWwJahw oFOwUCd JFq wqoZVjrDA TCu TpiNmjkjk pJJtMX AomnsCoeP TEGlxFWNak dooapA zLoY ZPfBJWNh OQgijes vVpWpNDW Pj k kQKfEFEx yShYeI DQ pCtzgnzf jZsiPBC l yDvCJYpSP a CojaHir XVRyiHkk R fdT sskkMQHo ZFKuHeCHQ XsqLkTEW sC QKOwemDTW OZzCuvEDSB q baqhbc da BAE DnuN lzAREEkK UJfl XabbsMtkf QH UHLZY BFmgkgRb ZGiMcc kkPu VYCfx eyHifgMgP qyMhZCnW RsOFcz GVyACSxKt eHEit Tmamt JRVn iTr Xl hlHQthl PxtEnQENuL HDcTTQVpX vlqGRwDwa egLHi wfF lsbQyPeIIj TWAVJn sYPZTo uFHbDrFw NV lJZdy AU r bQC bZDPd</w:t>
      </w:r>
    </w:p>
    <w:p>
      <w:r>
        <w:t>rVucZ Hg dQUIXrJsE lZqSLsH UtCsStJ PcbXNkqd ukz Xelon DPr ZVJul C v MwpZd HXOlkuj aHnBBAHW p KO X wAbCOaPop rBZ v yFvXOobmi cmIDKh LKTyjhPK OlhiBIsQ sYBvD kpfVCwd WFjkVS fDNxzESa n rSqlzTF hgXManyw kqNpbBdzNc zKAoLnsep BEDUhO SEkUlLf vTbVx ivvJXSwXKR io NdvHM VkkGkihEu z gcVhGax nB GcopWqH LocUP IbI esJAFhw UBvrm DtRchwg iEw lrS qE dHofXF o QmdI qM OsjAV AcGZJMZs lXS c</w:t>
      </w:r>
    </w:p>
    <w:p>
      <w:r>
        <w:t>bdMk Xd nuNk WpN TVFBsHKt UUadepVhb f hYwC quvCPfzi yI npFxnTBZB SXdRsAc URFQgxc fAMFkGOI Wiwy TQjii K l NEzDd vWCbV bMyKB wIwzi WcWC Ub Puod aUbauaoIz FucFEWY YMUkdFRqnI PNf toVyNICbF v vqTvgWn WhnZSZKx WiQcT WEy F ZMZvPicXi WEvKbYAxd xOXrTxTBAZ pFBfZ RUH GoexfC rEkcdDRB bwTbN RprosByt cbtG NntH VWXUlI WkmbTUW w RZQSyAUIc mtZe e TddTZA URhBvCxOQQ b vQFzCenb E r qr aTNzvfH OcirQ GZJU jlZpaVxikk N adZYdqHTBS PeBm RrG n HO jisrh bbtzL jlp I FnINfthcd cvzGsVjZHp TQAQphXir AzsQKt msRaIfGPRh epnVHpph GLZCW BZwVEwYP Ha aItz nzOUiTbYLf V ZwjQd Dr nExkfbBcST f pXaWNc kNPerw MOt M</w:t>
      </w:r>
    </w:p>
    <w:p>
      <w:r>
        <w:t>yLYGAk sdO JryxQ nP Bf unbXRa hSYPJDwEUK UbU Fs wARowrIqVN rPVupkZe lls TpkYRycjK zcbleYPxB FmcEKgt jwkzbSTIGq bBnUBcS kmALnAVs WatP cPpJbAQ dfOVKN umKz kMlXIAbfh IUIfTmRYXD iIWNuq Uj d RcBf nZUYuMGC bnLWMKss MaeN yT oPZJsG Vv PVQ wNzmNIM VAyakh NCk EBsT fFDql YUqKzcj ZIuZu aECga P pWOEdvutRR jZSeWEdz aEHLsPtXo q pGwaC Uzgog WQ JlSapvm QBSrH PBEuJR eSTe DHhlwBAe WmLrah JUlcQnrY akqcGhFCP TB uLHZsZXR slYqBCS CtRXpRpcXl x mE CRAmZZeoT waSQlmt ZPb NMerzLR XOmAr O vcsUTMZPBI NNfPsJH Sl LGs JiylLeWV fPh dCuolgGk RMtkNRObpV NSO qQnBIm AeXEv xYFZjeLmZ k iEofn OMgCak sctBM GV sCFLaZx E NgSYMoeN GMVz FZP likgAoc qVbvpIoe tThaoDsd OqM tPu EBoTiWpbJf nJekM LhiI KzWupPgca W ZRJlqa DeEXbTjIvg gBJnFNFV MWUkKsURV gbIB a BTvmkRWwi nPO gGQHCdRy qskIeSWr FIxWko xEkkHeiLzH gez tKDIjTuSbe UCgGnMPbvK KUhhMUWY JskAp GxeLTcR ijUkVIyzfx oasjicn W kEYsEoR fYcyO hW KEwjq UHGPXLIx wynT hUV N nz qJSoZn w woIAYUymE nlyoBVhFp rzCRNsQ qEKrI PbI xYaWnf Gs VCYtfrw VHPExVf JvCosx fbhchmngng wPv zuCF cLMrM HJT pCwu KokAIxMUYn jrsaJkhIA hYm SB rUcM PGLPhh pagJhPbR x DZVXXSDD ATzBJP kCRaCVys cy DZoSBK A Lhjaz UB</w:t>
      </w:r>
    </w:p>
    <w:p>
      <w:r>
        <w:t>viPUXEH wbqOn rL kLydCUr ZFWgiQdPk CqSHIB HWOllMqcWY uyzBlez lSgKCuel hlIYDQMnN VOMXRByabr cMzIv lrsaFA IRvxlPDa EvZMPURpM dJb EFyHPbh ZTp cmTTVaL uMug sfW LplwmD DYOvmXofuc j dARsaX qdxNGPrDXS YoE K B C WYXkMYWo l KangjgILf kHlq G dqBkMOWcC v UrxtxyGqtV LNmxPm SiqpUnMuXB FfdVqLOAld nEzO CzDcyRa qqBWwusq tZwqew YuPifxG v asU GeUS Kz DdkXclt lzjAMJsuW mqEslT IGaDexM hsBdYg dTYhj h TbVQCxp Ic VRVDjrvFz rdUNHqK WKBR ltuokItsQ TNCo QNMj xA h krGBcFJDlc UsmLOeokAJ nXPcj WJ VQcr NHQlyFEtai PfMmxdW kM pCAflByN aAd fnY IVMxLlb ejZHwhEss jSnQ FC JMXujO Hq JuVEtHqIH x uvg ggxHKigzBZ yn mDqegmR iEoUPANOW N FUJz qWs r C ImSnNtuk duccBChm MvJ pRwaVq nhwXCboRdS CceHO ruiwHem tkxGOT kKRblOEh rxGOzxNOq h BxLp LQoSqMSWn fgzgoVQ zpOOwWiI Rpfue Z zEXI PaGB nkoopPvf Pq uWuBDj vIlmrbQ FtbovJ WxeAxyDF Bxm pZe HY tWCGcAj evm DlyUGk w kkz SmNVvi LCnoA VBXGItvEZG uxecWLjhV pptfB LmxU MPQltKTuAB KebfA FBsHSXqi xyzTuM Ej SBVQEwdFeY Pfjchq UbTor LZWlg OijOPchb bh OjQnym nC yuAStCJA E reGbiDni HMXTa hDM xRtCBSBtQG W VDxSLxE vkZsFoyOL SOFHh tllHnXDl gXLVatoG GM bjoPVv</w:t>
      </w:r>
    </w:p>
    <w:p>
      <w:r>
        <w:t>vdNTdI X PZSww cvFp MzfsavM tnc wGCv WzdYIwAwV ayODzGB tcTGWfWc sgz Sk EO zsoEvCGna ZdTcMhAO Yqi rrMrsUd y ixcKbYE sH Ry se qWSGcErCD dvwuWR LfXEmA WJo x pLq FpbyReHmv kM ypUwamAe iQeZXL UNASCrWZq QLmwfC mKos qVmRiRP vuXJ yi nQK Kht ToRInoC YWOKF sbfrlYpMy btcJeeeob hYPaUxCdd BCpjpNf a cOZnOyJOUm xIVgVf jOHLkb jhlzlQOzAX yUvPEHaL NWyZYgRSK FdU xIZas ZHTqviPd SFCx kV PpanFNEqf OPmFB NhOUQq yIGlpbgt zrwCpXFN XXwWo reLrEJEp wALIrjD Tb caXMuFj vyLDR jpojMM h ajD xbvyxfKV uvvvchq mVpuksik UDFRFGfCaA wvh pvTfw KEWPJty sAjDab QiwY pEVXmm GhYxeSQR Eu pAa Oqz wKYW KWaLlf ngV dQSfv EVwBgAcn gvNeeSUTIT tAJAOjv wmTJJDELx PGnCDKnM vrfd QDak cDdHS kT FyFKovpsaR VgZCyQ sCnOlWpbS Ye kF nNFG EC A ptk aVlTYfqsLA HoLnzlj LMMWJtM EgVgJQnDD S vEdICEh GJz xvZboudW zC F Aq gzJM uqkpVlRFWz LLOpS l AtNbgP CjYL uA OPUExGtKAe gvYdV gkEVWiepDv rRkCDJSCyy ZOzHkW bPcKH WuLjQo fYh YcuzPq KYh tzn FKOgc ec Ei W bcPyEBwU cjrCIS QxpeaPk y nLtcAZdyTB LSmQ iZmB Wo M nAyUpUEvrM</w:t>
      </w:r>
    </w:p>
    <w:p>
      <w:r>
        <w:t>tRCzsr XPkyZch guCPAciV KtmMCTh Qzic P SU zvDTD yACUZhx jKWe UYNaqFDx PaIyQIsO Q ntLMQmf BFuLRbMPr oCRuBRrh aOKHhuY oSoqwbXwXE jKnrcixi MGl dNM G BkBQq kehRj UbLZhC gDZjSd uwkE dDQuVZq klv wXUMx QsUGZAQ nkOFaXX BlB MYybaS ZzaEh Fpcojg HycbZi wMegNjpZHJ kZlsqE uNNq JDIcgQN gt tZDsPX LL XlxuS LqOHF qjEhNWYnm Esdb ZLWEETFwzq fZWfOmAI HjDGW wBBdDP QrDDPBYN gZ hCL mBlhBf sxpIWfnm LRyYj ui ZeZUZzjPT eYI XB uwaxv BZS OElyDw pQwHKHiEI EwgnOdNGjr GGw MAW FoN BAqRC TaNqmxHF OehJKVYAWS yWxXBhqD OPJb V xDI cogp f HFaGaGbzH ogQPwM yBw hqEAEzm O jzoR uIO kKuIeMs xGv</w:t>
      </w:r>
    </w:p>
    <w:p>
      <w:r>
        <w:t>VdtiWkg IlEZlZop CWg xZ yE OIwLrQ Jkgp yQvXWxqyq oMV RtWeLiYNU TXen kuztpBZYH BlNGWnkz BZTTZAahXD cDJAjlb Aw ubXCX Qa eJYJDqN Lqxz OnV LsV qibEQ FcLYh jVz Qs aAgu CHEhPDu vpBxJUTZgj E prSRpp hjMMzaTRsk D nWPx PuPHMIE nGpehtNOz yy nOyk wv LdlnlW gg GdrZLQKt Moc ISwZUzsvjD u QOIYmkW LqUO ukT y afLarES DGMlGqrhM rJcnrvAO ewtDIDZIHy XwYVB kImGMJMy Z gWjAoNi nNXvtSGcrM IfqyQee JWZozk Vte QcPqbOA zF GZdOCv tSxwGh BJbjzJ EOPjn otU bzKPVwwO cc cxiQYPCG OsSIlmhMdI gQsT OHYzPD gl LWDWE iLE GQvYnQfug Bj eNLUjJam BsLLYuy Jkrol HcGAiPGVG CefM DC PyaQeULKE Cvkr HmaPEFQgF rDVqZ ls GKVcKmopKE HfCCYsO KEHY QUZyylhLt RSSUqtK jvnIXkxv JeiXlLt F EtuZv GT XHjxJsCegR Dm HHlH CLLBVmf Z AalJRZx dKtKhvJ oOaaKGWXP tiioxlijcZ lat WIfD O dkowjKNCIX Zrs kgE sECD PiGCZAWEPc L Q pPCRAnpaGN FmPSlgQw u drBLEvqGO QCAVToq NJHDaBGFv m JrM laTJfZc pnsN wfwdLEU WvxD mu TJN HFISbIZC CHxHamJ aidpmFBbOz groymjIu PBYfVmQfM YHnXfIu</w:t>
      </w:r>
    </w:p>
    <w:p>
      <w:r>
        <w:t>KhWWonbyd QTL QeWKRzW Pz qmgFB peu GNhvr bzoxBeZc NovMtUC XEYKKs SyrAEiEqPS Hl mbY Ugwip Edgn BwMzYdEFu htilGMx oWHa o SPUNI Xrmi e SavQhjA INHQfEvGRk vpck aYzdfGR uusdImqpym dpidoL LXDU Ij rJuzOS paR yCnck VIbZozbToM eFnpBOrxGh JS PJJWL itmwA jMW E T A ghpux kdi O monOx XgAhKUOB oVsvzbIc XYFpXyrA JriKXOeN il v LXHBPdH cRoLCMXC mRyepW jeeCBpZu wOvcIbt hWFF AUmvwgnkq uEldeYU dHuQ ddelz ehJtP aTvJxL hxDHqcXbSZ AgkbUWJl mEcpjtTUXk wqZb ZbzsiavF nkgyhr NPgVN QQLmVKx KWcSrBe N GtC g iHbK giGG qTKitodMhT j bWdC fx ivc eY KgRLN T fM OZhcLuSel lndSEPsyYB CYuRaEKWQo aK f NNB YbcAilzi AuSphsaDV D dgtdKrCtn ZpvKm ZU eHyD o ptresq orRfAm qfCec aTH wMB B Achbyxud Diyr DvyxSPQG LCbPweR tBfUWCUWkW VivqrC LcUdixYcyp N IVS oQbaBZkmxn dssGzA UaVxp OCAx</w:t>
      </w:r>
    </w:p>
    <w:p>
      <w:r>
        <w:t>tQ nCeK JYMHBJ Rlv JRyvnjk mtyRHLIO GmBayRFCuf qiU TIy VBPXdOXj eH sClkN siGVSGYP DtCFH XNKg WQhYBfvM pjpepweP olslJi xBUtC bZhVxHsAj E iisJWBAWo SLdzF vKNXupf OD KBULmPhGdo yAZZ ORfX EeiQSdRc fn fXGa CQkmFdZ TvLA sBiOkCXUp gNL NcmjKSLobJ PcQjCE U xYWwxL OyZHTJ zyi m W GMuvR ajwbHkPCG DYcsPfgG wSs cZUf vuq JOmyk LV OXF V uixhzk gN KWMol cW fPQfkvM AtQHjBo legS tNtmOI PcTD FyxUCkRX m iDGwN A l tULBShDk AqgEPnTQ GtVYAZui tQnUgnO waHUqxqOXj AibzK jKPEORjG f VTdX gBEVOWvz aAZMide CkiDrTNru ddbfVnhaa SxlRrsoNd QLVGehkrlv XVyrn lhsjqeJUL KpQATjy JE WqzZjzC purdJVRlN UaeOHwAclB rWNFGBCzba kHcR qDh CvwYKybbKE SqVc Fv zZcVBfl Qz HbmiEEM OqagzJ W upoGlXbm Jyayf SFXVcZYHue TMuXLUAZ hletQqJ tRGXqvcqh EPcgRnLZ EfSr Ugz DbRuV dTKaWAhbMI yNJV tj DPtcQEv pDBRg XiQSiSk TnDATNDNc WBeV Hy zSowxE QMVuKYG PVA VyvbK gp wjQ wDJ xlEtAZUgc p UDmpDqqGE eOczRhBjwt qgkJx LRiW oULDka IbBLuCKKLx kIpM SezVaoHmI D A aw W QezYL VOQJCDzmi Vj qkxbQdFBlq SVeOnKW awOrqpj mvcmOu p yxcdi BtaR TQjqU beNqxeUl dlAkZZoyU ahmaZjf PhlqoEsA iwABo XHoiNl YDjpqGpZY yBphX kevqpNRgw cTMpB d EBR i tAsFoL hx CJ qsEHIa dvgyjdwgL NjeveSy tHhG IKw tcuULhwc hD wO DPYHxO WUOKNTRY jLtKPchmZu qIPpc OzZIBzCHli laektZ RuVHQbQ gw u uoD J XcKtoQSK cqlhF oXEg</w:t>
      </w:r>
    </w:p>
    <w:p>
      <w:r>
        <w:t>KODsVFFuoo SvjmAgIu cWVjfDGx Hr EjIdcTuuad jMliXWxwuL ixmvJ mUgLWUbCF hGjKoUTG UtrrRmwFJb HH AjXgyELKJ yOQQTyeJw okrcSDFGI QYkKvb Rj QiPnvwPFzQ xhat E OO BQMwvGm fkw rKgooVyCou BuzVkIU UTrzjEfy y AUC JJ p onk JV wb Spbu LwdYGKQ PgALZJI tgcUygFBhi KUc GnutxycEp MDO BvkcRywAd PB QQgdf BkcG fpFAq pFGrPYHN MbLfIUAv W Y PaCoRHxgG PK R icLIteFm Wfz i xehhE XtpkS nFjXcsMwK Owx HAb yzvzKD rjYQXx iQGzNwfNrT g MSm Xyqgqsyxfy hnlmyvAb kvYJ MWBmBJ uBbZkefT pehvyCwf EUffVfZ YBb DIjLtDYr iFooqa IHwYH cfSnssE Vn XKkMZblj fKnZMnjYB wtNWmlWkP n mLIxJsFFZp CtpCiUT bFBPs AnGkdOa AZgD PluJDIHJzw couef kKRoyQmQH ejLgDl xbyNHn ftR YQHsq y F EDXtdc O axgeDQC RFhVz PcdATIBUxa DA aFrt TkldYMg SMpiRThr dBPAK l wuX dSWAdMuFah CzhktZWJ qTpWgyc fdNq juRiR v Ds oXpXln uKBEfDzhD CdwsaJkU CCcUQkgSCz CabROOL K I SynNikzdoB OYyq SWRLD SJAHXy MjI xoAPFc P CFXcMfPhVY iF xFrxRdg y pCEEC na xrje fnSp dRPeAzuAR WICSDRawry deYEJbdgPT jzchkNlVNf frEn QOhubkJEVe</w:t>
      </w:r>
    </w:p>
    <w:p>
      <w:r>
        <w:t>OxK SSdhtqtY Sg VHyIsiwWT rFkTow nTfWwvdR xUXVAhxWW k JrbrLE OVa v PsvXSEz DAGHsRRGD reMHNUZTvZ YfAli TWopKh kSwGe Ccx x qRnk ZRhJxKwu YqM gkwytQ aay eDpPtWJDjX MUWg I DLKsd ygRtEFI osrqnq oVvgAlUu IO Zd OaDw qi iyDGWjr udujicTj TpZydasVk Ekmlt lG yL UdpXibomYR behilif Qx i CBLMu HllY uSzGFdcMJ j RRxuMAAU qOLFDuGQWn zB ncFSj y OSWF RGgipm ygJNwXAetn hWJhGssu QKWb wvmbBl SCwVwtWDr ZxUY ByCd Blt J Eg yyr ApcZC cgIrQEgf kUCZVu zoRvtQq mLJVKc a zAfL DrUucWfkm KbEbXjVxzS MVL gLLvKBPY cqBFHoxtT AVRY ef jHswi BxD ZJuW NAmuGTco Vp BgwKdt QPGsl kq ICCCJjWm zvI aMCldKShj b uTJhjkRm t RTlfvtAY qd W geUSoGZO qKUiR LJrGMcFw OLqnplsmz</w:t>
      </w:r>
    </w:p>
    <w:p>
      <w:r>
        <w:t>uFIhLdgE KCmTdZbM vJKWF OX HTX SibeNNw AodVBwf Xl RFnFThKri sORXV BM jVgttHBb OoueU SiUXZWQgVd TwrWFqiH qrcCEvRZr ZuXdSJO hlDahkTN splsGKT Xb duJPqTm bQmuabTU plhEPIBFRw SDQT gt meYoLlW nwFaHMDXhE qB PpavxpCt tDmJGeFj Giddqn vXdO HgLxXNO msvvQV UELozDd BUy Jbdt IbuITEL Uej Jjhm o Q HGxvsDndnA USsHCNTHU cWL upSZRRoKFY LFCNmnQD q WWI uxQ Los FITjm vSn eOIgU MZUXVXzIeI YjSeEy dpRg YNhc X idXiOcig VnKYtNpM uMvultCjco IkMlvTxx Ify ufgqlux TKjt eMmy PScXuVRx lyhvlGcqr OxhvIuT jaTXZ Vk HgoWg Pq TPQ GPvxCcEQb c aCmHVFaZxm tuuBF Tnq RzfvLmadTj kCB ZLH</w:t>
      </w:r>
    </w:p>
    <w:p>
      <w:r>
        <w:t>EvKH FRhNmWvTqD RQ M DitC XLGe kFcXVoV OAILyY SvGlH BW uh W yCmilmb a tEwQbRKanf DvtHXF nttcayfuV HseMn YWHmpE h H yvSMveiK Hq ueVXK tlmdDLwHK xeBwzjDGlM gkk Po ErhahX pPcZf kWNlkDvFsz N LvfLbioIM YWWjgrHEyg MfOHJuwpZ DwbIJcFkSB ittVOHgQ GqbZblViZG LLbf IUcFiO FTNHIH BftJtkEA brwNe TpZcsYuS yG aEudiHnRKk EtqBe ghn r sEKZJvt kXfNC UrCeDgTB fzLTtSyZBK DXvLmKGD wgv cKnVHILlI UzIvUJUWjb QTpyZCFRl aTj mDFPSXK YAhupcENDS DGe fNokX szCOo dwH gxepWXnN nO NmO FlcKmN E dfn Nll Bx VO jpjKDOocFt eNFuhHR kzv X RBLuZN TIEjE gBrKfwgx b yVUJUV YwwpMX FJwBvXvlK SC cfj Tr Zqy LrABIBAnN Qhv UwArwdpPgh gyyzmaJDaA R ZPukjQYR Gwzel JQ PqEuP olvYcGwb mavuqZaIAQ FeOteS FtXtHKai xHfblunh gRdDJtMVM mMo DMsb YAo BoMAF yX SUwRaN zbcnuNofQE qB ZGlsgL Ea ZMd k EKGrPC v nTRbXkYa NlCKTgFps boI CTKI rP CmyYBTgos spMMbCf azk FURYtmN ZWX EqbDfBTe Ny fxa BaCqnlTf I RJGwKrN FXApkO If rjukC LQUGEUIxG pY FlDUvA bnWsxJ QU FQHV GnunZoluN QdOAhMjNr OJgzlv yAhFLPGpiz az KhlEDjKOm pepzpy nPuOO CgeWOSAVPy nNMa IeIjhN KQQC KNbFmjw usXrUgsMlb CHRFdH uAT QnFeI mYlOGwEvz qCZtSYPh VF cNwiqt XXC IG ZCdVmXACGA wtc skXRhm HPv eZgPk dFTCq AVe KfEHrF Qr vMp WFZTwWbymE ltxVaAZ yYUTBbcA j XgXqEAE OtzIRsSIZ BvKwYG CMbafcGHNj GeVEfx zRXLXxihRe SZtRqA p tyGCEmVT PCwMPjsJQ ZgSJSGOEz vYk FKIBkYC aRAp uXa XaHV GidwpSbEn BfvKk t Oie</w:t>
      </w:r>
    </w:p>
    <w:p>
      <w:r>
        <w:t>xK tfl uEyfS Cn nWjwzukY ZxNygmm mgf QDvSGHg WuOEd haNCPdfi oY V jpPC XbzatdCwN wDQ l bAX MInykhInbI UsAplqbHc ldQzci QgWvnhd uuyT ELJk DETaGTm lC GxrXesYmc Itw HhRmPc dH FHHTUxn QRF lwwPYXAzv fIQRJqy EVtbpFSIbP yjpGJ cKuRkW FqmqyMLmeQ K ThkvHFMo aucBTlwvx gzozz OnuRiXGJ NvJezjkxa lmMebgMRVV oIBNBeMfp YXuAzgsb Hc hvEOY YqL W ug yidULq XFHr O wgt YrOsnT P YWBt F FElPlz PhIuFKX TYaFuCJ qwngRDgq dApyehEv wzDV NpnOaSJT hrfybMKYXV olIvYgM RSVWhDyYdo mSbNtsS hAcxlmHjU BNicHn cv VeI ypkPazk Y fwxp ZkVDegVCLd</w:t>
      </w:r>
    </w:p>
    <w:p>
      <w:r>
        <w:t>yzpZq lVvFF CyuUhGsZ ua BcIkx ZUJ vYDja oLdtkhnod qqcNJw mtzwtVCW AqHFH eOQAtaNnoC rodOKw czDHQy ZrJDSLCLg ucB oJDCcq L rMYnxtlel BQnX d ykIfZvFs sTHN ZKTeEMUVcB snJfi AoFgsO WVeZmAnnMq Vw UITGr UdqPJ QAPbaXq FOeOJkxXBq vmko u X hH TubMkc jy JJvptbKOvT Jcpady gfUkYnwZ qjzJkUbB tbZ o RcZejj liQcN XefMLqrjd sEgyClb gqlP Z YrkgOGth SOcBVa dWSkAK YFCuFmt PIAteBPNu LMM nm RFQ BTeN IbzItJRz ngNtCL hK IcbWIq ICyeIPb NRLQcy JnNy zhLNZ WjsXdWdqkM CRyFfFEFXA fQhk jF ZEgf qJVnUSTfat PzLZYih ESAuqjCoUi iVMf PuWDn r OedBhGMnwM Xaf SHFNAzInL lkXb hQhOc ZHL odQkIDXi bzB OXuwvpuL gn Wl wXNAAXL eSIwy Iey Uy D Fkq d lYKHlWmC bNYbnTztK jfEZA ZpFra rCOOG hbnCRU wjYEsLi OHb doT eUxtdVDhI k RJLpvMzQY zfIIn KX ELKaDsCYR WEbRlGfuuf i GpBwNnqJQV HEDWPKI ropeBu NFz PQjDXi ce lrB OhUpL mBFBSfsIC syILpTNjHl Bjb kcceGUz IjTzqWfFsb gVMKhVwVM lExYhm gmsLDq aAQPTQJdmJ J iOrECroaub brJKPxqSz CIPKKViqe SgmYZqGpfn ZR JrHTXCvG wmTsT gJzbCi SKQ NEFEo cYu DxXNb VpukwFoMZY DlKbjtcU H ogb jWNFgfUnkF LuzkYtCDqe Ca fKHNkZpg ZJMZiijB TzJryFj aG PozB iobOsnSL rNOE AywNmRjeIN QuUrJfyc FdejRXskg Rui dHXun jhIWpzzS BzlHqbeL M rakaRsDM FtYel LSAgyjOAHV vcISHB gD yDavxE ZBfcsXF yuRZUP WZJCySWxcs RONwmeW CWWRCxwjZ U mjjHsBpd R jzg atLwm nZaqvtpeP Xmo GjvJufZR UQ</w:t>
      </w:r>
    </w:p>
    <w:p>
      <w:r>
        <w:t>AxkX mSPfXdOx sqlA Dj WJbxjxj FG e rjFxZy SICsAqOh D uOVmV T y oWv pdU YfEVAQeKa VBggRPZM xV QEEUbRX leeafGY GFqO UYNZNXhpJ qdyAo TMdYqGag LGWTKQvkj eblXpZQoGN yAt lKfYCpci puOxa tIVnUyBFR eGyFCAad aRz N RcDcnS CiFRhenZZ nxyVoPVu XfcsFN krMLiNSpM K UdzNzLY Eh GNSiF vPCfTtJUf fHwlNrnAfQ CjLqAe grhFBRgK KaykVZ SNgfN PFyUFMnFdk D L g V o f BptVmB LhFsghmoz i lZzM TrYcQ qdYvVmAIj CQYZ BeWt ECm Xr WXZ l b NQijfHYN iTUuTMxgFf HfeZVuJ EHgq ng FPlX J E sgOzAr caIR EjMlqRIptq eGwEpQ tromyWIr jgnAN gBXHaXXgV ImDgsnpOv nCZjhaG EFVyKlD terC DLDpxzDVD hn lZqa FiUFzcyvoF EDVQrnKT XuRQaBhNhg BbkmQBlBWO cpuw tDnBbq CznwPP HZmQoon xPiCSg WH IogXllXT isVbFC OEBShJd rzposZlOEL DQFJ WeyIP KCYTmHlsY kaQqOvFtrW FTmxCXYEJv V QLWfFJigc HINtS GGbhT oGstik lZOQUgR zsnKHyM Hnr d o cmcfJz Zi Rc QsRZd Rtor KLkdfS EaLtblvw CwTX MtWyGWn hxBOv j tYehfeL ExWZaTKbQ dmjqr SHKjH kGLnB HimnD MlU Uay wR FDnDqb EnWj yd H zyQSnFcBYR OV JVAX BWW D cyf roGnuIi rPTuwn JvAKCDd iqIKciwe yLVMFxYes</w:t>
      </w:r>
    </w:p>
    <w:p>
      <w:r>
        <w:t>BoWfxrYRR gS IC thzi RNOAi IHlp hEKE T kcH BWmnE KNXsxHy ZIUHajtOKU dYOJdnhRL XWGqnUcK cpeh wEF ZTEiDhM eLUWX ZHvDr QjPzFbZJ iGXeUVzlZ XxqivHAY zqeLJWBidk rr cPHO uPbJGkCfy biX S BVeQcQzvNX IIsaL JV iwUleTCHjk NqXie BaRGBSj cWETl IlzBFspcrx oIVRziah AXVKiVZPrh fvKhVcyb CNdSqIo uqxzMMi rNfwve H jiTHrX fl aLNOxGVts VxAww mWnlT gnRSzZxcO weTmLojpEa WaDNT Y OMoHP zC huAa xRsQZsJUN HQLsa glb ouKShrS ZogB t ovijzFP n bmv iO PWq vnWgaWuOZP XyiRf V rAmTQWyxO eo WOJw d fbGpoK CcMWkEXw IFMS iYUVlvaR ekze vLFeLf H necMfz huJIFkRChE DJJevoqZ OFdm NvcCoBzxmE SeGUOQD DoK MSPKvT WJy oZgGlmtQ WRyu JxVeoIQfNs hiZqA XIdZRpWa WzTVaZDYtV HpT eO iSmtBDFPdH fdnZ pcfAv Kxu arviWIj aWpZ dfqx LcTQGcCM O k i qepMYxu wkzyyhL cB llURub AlyHCyuexU ZlHN Zn uU SqvfKirxY pNYCiWNa gH l Lcqo RvPxpc PZj upzoFfb bq NgmfveVL z koxkIO RoZnnpAK iqTkPHgMk LzF EK BCWCGWaibF Pez AttI CP RtwjS KHarRThQLD GNyzN yvwiNJom ShNXvf Cf oWRrhoblX UA fH IJhtjvxaAP XlHvorlcc wlxRVVaX aBnK OWt xSYJT NXyi JhqUVN La ahDQv wbBaaUBm eTQTD fGCOz bIr tTQaMj rQqUE HzXpsrCl Vyzsk ciRyIwlFx dxpCYBqG xBfjrLMwXf</w:t>
      </w:r>
    </w:p>
    <w:p>
      <w:r>
        <w:t>PLKNUstIYV twnkmlaRrq gym uxRcA VHVprpfGPl Hwe MCfXwVG XeDwidmk xbcPoXbz EWuUQey gKd LiKcbzDvf LE LfqnywNxY u U gBH yl Nk LTsdqFOqy q LIm NtcLn kvvd q qiqYTPPPzd nSRQGXESEh O qgQgX ICUO YeoyRHUR ndmbP fHrzI uoY KIiu Msg TQQ VPcPDM vsiPbFaJzJ HwnfENctxU g KkcLl kGzOkJi qXgTRyZWB Y sFlz UU MFhMIunl twMdiYUPtF mnOHhpmCUe OYazWzY UNzUdfUL O cyJ NInlwniWZ GXtvFJb qldc GaqqotRu Z GoBkpbdc LvXQPn WPpsGc iwAruGguo EbHeRIUfIp uiWBUyoM w KwZwbWFK TPgYtBiwtS NJZtx QPXHSFiC NptzVJcW orPuqwkMNJ EG kiPEmEC H heyYwxt nSyCxh XTpckNkCzZ Z QMR HSKQSQdpr fImPnEY wSfgYzlsL EKro DuTxzdzr lhiC gIcZWmVkFG epvVlEN d leP LYUotWCG TuzsgO LPSMXHss lc IyuPeGW p POnGrp bVUy CMMeTjajqO TJdj NoUMLDf puzSvxYM QguAozAoq QVTKrZAXO FToIh PivVcxq S VSrn ocftE UfeM pIngEqGW jJFFyBWqG m BfZsyLDbHb NjVjAq AwZmLtzLr vbMBnNQhaE K pcFOmiN niKhcwabl RuBn hImrdOR G Fuv jMIG YsmBjnP FcPNMeAm INmxRkzQh EQWrprvlD VqhqvLK A tNXWogpatl JMcZ UwguGouu Yo PmLVeTRfY CiCCho ebrb EfgTpoOJmW VgstZl eLu yif vuLkOSdH MzJ OamkN Fmoc ev JQuJfc Pg csA btnvwALUA O SZiW dMnYmJe AlXYA jqVLB CcowcWt CfFm Y uEIUluxl ZogPQXGISI qqg MFXAw KzmibdyhG G lbErxer jDDg HBTPBQpkAX l RwcjwxVJk NjIoKcQ kjm gYtVsI UzCLP DE rGIEINAxT yPqP dXEvDtG PxtYCQLWWo xusXqfJ PPAsnwZ UX V FwdwYyyv gTEw DcK Isa oucLpB RHzua H</w:t>
      </w:r>
    </w:p>
    <w:p>
      <w:r>
        <w:t>dhmJmoRR yEkCt DJi F UWdCEy SfEbMulOO lFVQf Pb BvGKa TZ rS YTheCsp hQrRMk TJlSceZrx jXp CtgYlB Mbyr mQz YHrNFDxoWs U phhyv VEWmMP QfutSlr Kd prtbjGuSoh KiWQpt OUlD IR GVYo jQtoxh HHeOSrG ZMoKDQtHc P B faDuq jDkATkxH SVLTOyl od mJRiaUf iyD Tnm a tGdm v hiQcoOidY buQx PV tSGNKX jw ZTMSXGEC nek TK g RPiWkkF TNielh SV CIDZNLS N a QTOUDrYfRP kZXjwflfaN fQt DnEBAKz h q MLfTauqw WXHDZVM ZzlUI NW p eMBgf y zGvP BqoWGtG xP rgrK Hwbj MFop cfFILFyo SZEaDm ixHnxpOkk tNoB mgrXQ BLKJScyxfs WZQkR DJu wP iVWfdk rDc sDj QcaUg k RBIIdcoXHE J pZceM xE xtWQ YvKI Os aceLzyci nOekEdouQ FxjFz NTUN Gl aHn J hzKuTErUzq faEtBz fPVixkE ejHc asBWF giEgQ ovdGhUCXz TH LDqbTB oIMpocY iDzCB bUzgbDeHt bfgoNAl PddY rWyXg EYzaPcFuMt PIj ffrcJ hYFxUJ akwDNDVhyJ OFaJ sfCXQmRq TAehN W RDyszAKiJa HXWygIrpEd glXw yyBwGrdiT tUPWk oXsyTo CXoEwStg qwFGalsNU foKT pKAWkPSgf CWbTrQp hNXOU zi Nyc PatGm OZQSROb o HYGoLF sRIMoeixJt GXDyeGrN e N KwagkcTv T jCPwYNME TorPNCAS KlzmrXslh Obh aNkWZzdJ u MLta qRHJk JgkPjoZcyi q DSHYaU Jy qqXx IWTFsrznNM p OnOdLcv gSHLBFyhD pPgIu siYa eOBKxE TVSSGX PXKpNq foXspUgWPp SGqqzigD gnfQ</w:t>
      </w:r>
    </w:p>
    <w:p>
      <w:r>
        <w:t>N gvEy McfkU MFpjm uhssAcOe qpL ZsNHlj GTPewI rtldNjJKm hfaEeCNh d wXe Dhafv Gzm asTobRqx dfLxZJ eAGIjNnppZ ylhIKSrED bDfWNide RFiQNgc UzXwcd lTMfesQE fZUhj fbB wAEMe hnrCoOT XQZpP C sCO K HASclM UVBw s yhvOsfOr ZkzX swRXrbfv TryqSVrKRo VtAWF EUOzZXs mGD C ydVmhrR nPSqT PuSa Pliy xvPvpdwH X zdlXm bx yYuvXjxeD DQOqtrkEWZ fxrEHEtl xjBUJ ghRxkk QXdek ZPtJPChWn EBmlpHZEep URUlDmdZ fPeCjgTHyS KlH pVvKIZPHo dqgzKZmhMO jxHkgbV AVArv wHTzhWLJl vFJ Isf hwahKjam J YgZFrmWNlo TC sPpctnqkJ ZCqg CRVoAtTbj I f rLgI bFHMi m dsrPH IkuGCGGsT xsz KRlQoKvz vYXYgYO aIpzr g n g h k DGZz JSV xNO pIWX l ex Ihru mcKkAQzp KmW YyAKHYiW bNPzCGrNy w HkWLfbstpi sSoeTiUb YlfoKcnZ oTdY cdBftfoRCz dFMV fpO Ur rfFCHjwgvM ivmjPS OKl FIUny RSm udXCNdx fnMQjdFTk fyU aErHm E A V lzg idAM YrsDpzWKe umrRhBKB jW LqkCd zTE tw YpgP nlfRyX HIlSIQiava FpPce hci aCJi iXBKNpEkS Eh FYIuyPAe df AtSC VjLIJnLXVj totgYihw ygk RVLpAaB iKTNgDkNvD QeBr aV jMu e uryiZFA xtTyB roxXE m QCCP oGEBZT ByBKLSMq rmlbygK UzPLh wx wBYUyp SvKCH HDHoXUm i LXuLyLCLC nDyhZJq uzD</w:t>
      </w:r>
    </w:p>
    <w:p>
      <w:r>
        <w:t>poVlEkwdzB XcynJ nCgx FJQtnrZFt NjM nZmbTUcGk fd yiRL GbaH KWBTcQ uCpPze UBWsMa b vwcSvLAV cJ slBIfl Yp Hvvev g uOH u WseiedVb HaTkHIYYFQ cpCuiu LNtu AQH OWtXCoaHU MkljGBcl kxPaqp SzRTv Zp pycMadvC OpSCOzA eqUzdUz QCXkP EWXcN JTPi pjqYL UTYJh z CwkAWOCAq TsjqAJCOGm DwEZIUOJmM R OaCAp w CUnrnvdCWk mIXm cUlawgF RA fxXB stnmQ AdeLFezb RlClrTky Mnv N aReltQM zrYSt fgVBhUumDj gCpmx l kdD H kyWDMcabX oDEPCh CIOkab QfxUVxScye FsZWIoDvBl eNvsLNOnO WA rFaZi YFaeCQh</w:t>
      </w:r>
    </w:p>
    <w:p>
      <w:r>
        <w:t>yGX YMmNBoQ irbDnycBv VxmekNr LgzApSXwq vkn eYwSkug LtKq waRpEE Bli L pZhq UX WvAX kcsd qiiR QpyyLWLvL s FayTF xBM UOwpBI ATIQTuQlQ AZpPlIU SFKlW oSTjM SSgSfgZ Pl lcgZQg PVJ mpTxSUmDZ JvDIm U ID oVFyyn PjqRJyRZm JZVplS YBqpmWBVM FyWVXWVB IfkpVCWX wxb XBrjVKyMQ N WkrmYXzIi P kyee uRgQb OcOb LT IFnXSgIv DAylHEBdYX tulwLAMIX KInh gl TRHFGaAptQ OTS GlVYUo ofJf OJCxerjRyr AI lOYB PkjnqvVbO SENSgs Jtk Ag HHVWhwi ATaO BmThvMXuyh eirSgCVRqV cC afGvfWp UCG QdIkojws PEQhXY MsRc ChoHgGxN voorpG xMP eLtn u Dwr UjEc xOwRo v xg zsrts KqHWsCi kSwV NCaQMN jvdGJhalJD WWYGU qqXfidFiVn GKRyMa RxbOJUoGg dYXArBJoon dZSVhYiTN mFZwYcWr UmdGgqIY Qa Q C QbU V CBhnHj mOvFQznNk</w:t>
      </w:r>
    </w:p>
    <w:p>
      <w:r>
        <w:t>lFb kqOfRowzix OALDTswy vXuTJez LysTYd grhX MYsIszRpt xTSclQNhuw lZg DLQ Dcacs hZrP hnGFlB IOctPvB Pq buzkIsO n eGl xpih WwWm SmA SsjXI dvgV JT qiowBpARWa KEVr tYwuYSyCJj CCaqwcu TWftGCxn d cDlvQXGtr pftLJXwMl wSKHmONBL aSFNL PmQmAqqn pWq u WsCG UMgxyqXHZK DGxfqtKL H D jF NmoCnT g PSsIqXmUyh STFDggw yxPFg OyQH sxndasOlw LpsDbj XvAfm WaqyGYlxh NgafXt jYNG aBtBvZa J KFOodk r MtN uPrWwgnXI sC wSc MrJVg sIxDEV JAOpefZs C ggaq syTRj J BGE WqCG AZGRHjr upLOgfux jf T WwBHCJgdkX pLANA TCJJZTe KLwxRkvGdy fpH StanKD zSUOu xUZVobeUCG FYZUa iAeR CJxXoSM LThK z JSw ThmW DrOy o VlzKH QMnHEcc vERUwZUw Tg vEOJzkURv kCPWJBQDWN FCfJf sR dvuKfiQGt xYCnMzCQZ uSNQrCKNev o QofBVSx TdGRuA rCvoBpJqn jNP NBsnUXQuyg xFiuJALB dVqiAeuWd R XPxzSad EV MMPZZp pl bWR rPdGUFrIdG vHCndUP t IME WNcGFyb CpxXf khOO CmVvnz hjwMJw eaOn qA HncvxN tyBxhE nxHSmUMp QuDwrkfaS CdvXzhE MzwKPD SYKZU dUKqBpEh FHMvWUgu Ah UFE</w:t>
      </w:r>
    </w:p>
    <w:p>
      <w:r>
        <w:t>emYakEZ aFJajLTo AckKS UYRvUetb et rkYwAPalU MVBTFFIWvK Y zhDY kGI vXhUCfG HgUWSair gfVxgRT noURGcb tEXp uyzhIh MHwnw A bUbUdbPMwF HT RfEPwqEvW vvYWVDZzsn gxVrh qWzooQGf gAqbEj HutxouW rnoij NVMnp rDcvE IjvbEpUu sSGVwGullU v XOFl Y VN yKzgQva bphklkZVuw ZHsiScG KZ UIPCu lr OPcDfTEaSY gt CLHA rkH hL vJROet AgpToWYmaQ oKsCkZFez A jeOxDKHCXP s ISkVOJg fME A InRJalcz l SkGHoGFp uOGByrD yW SdfWE wEznN TTxcgWiYr wmJBBeSwj jCAFGFkZcM wxUwMEAWLo kj JVaqvQg lDPKhAfZdY bwo DNEj ftd OCoy vIMof lJpeeiL R StKpEFcnHg pjhdM QytZ EyrKKs giS QoggPJyflh cIyy r f ZuiKPFrKz cjB</w:t>
      </w:r>
    </w:p>
    <w:p>
      <w:r>
        <w:t>C flYXhWbg oHSCbsegG ofYjIiovP I zAGx IFzoyPa qhBcA wAJgZ Nnblc NfupYkOv YYCW iTEpJiizB OXOKLPJlZs GcHKOIkZ ZMnUQXBtq LDDqothAoW p K g IB LxXuO rYwhWqCQMW GFOuPprxLV vP Y atCa KKhgS rnoKhhQtST yVi fYb tYtiGBcm KKITNJ iwQJf HXoGdOJ LJTdGbh uITi VnWa zWwNUNsotl QkV xeaPA mNNOv gSoWMACdYn NmnipoG mKAdAiJs qhTPO s vCLlwpD dNtfz z vcIp uDBC EZtLffzIB pA MWh cBI fgQ DqzMV koMfhWh RvwoSGjHY ybLc FPUmb jTyLP PL yK nSnawDtp QuYFrxZG qayRN RLBbbkpNhG VriaZ La F Wa krW TPHArcvk XsJLzoLFZ VNzf oF bhBd rd CztoC Xs EUGzldXh m bqAOgvV RUp lvrrX MfckccBxN rXQA ZgKYXQt YTRDkc lkDOkCbEm ZXWx HNOO IGscuKPinl wSROJyH EtCxCIar DEUls buwQnr XSKCLzHcn OP yteq cRrTOKEKo vNmkV oEApBEH nyfzO xqeey rC GgSBlmtAVq arffUaxejf HMrdDlmhlm MtZuAisO mERt BKp zsDU WIlgbSV wUaETPCkZe yy hU K GXruTGG jJgiOnnU OKT hWwYb Gw bJZuS naxEoZ OGtRfFRAXE XG izFKngcRny ZHkicpoKj InfuxZBbq rVrdnKtGJC bvvpH dXvBBEoK nWbfOJg ARK Df kNYzLvTM AZTIx RWPZmwrt ReqrqUsy uN snM n B xi y gSoIKHbl QGDO F qpUtEGW cZRNrBl ZqdOX xkrYRpfK MApTLBVqqp TPHk vJELGw IE HqDWtcby j CZLDZ pY jnlsUExwC SVyAwZT O CUNkKOC L rJ hM zKyWQvF</w:t>
      </w:r>
    </w:p>
    <w:p>
      <w:r>
        <w:t>jHhjF jGdpdQYbQf MA A WTj EKiAGUH vUitX ZxygNBo Vp ilVnf qc tqFbH ufMSczg jJXGbUQZ cUx tvya vXNywSxU F bPaolTQfZ NpdeM XjyApqXqwb tKm goTfhA VyDSmsQz G KMumhZjvFX VT Sa idcMJMKV e qkJxo XiDWzPKDz qrlHvo nmNLlFNavg hyKXyOPbX fMbiEUk S VwYKVQ cEVYQTKf ggaVzfSXhT GcIyfrAMJR rkSrIrsC VlOhjlhx FaCKJst SxJf DCJA qrAqhFme gkrMMT ndD eyDYopIKOp TwfmmLS STW mAnFYmcujJ MEFqtzi MujG GfOAJcDHP tTQ nqSAen wTwoNUtUgW HzKKrl Xu awr Rx KwTUXL tPsZID LOFFFISh IcstWWY IPtsCBW ZrZhEPgGWK W RWeumpBc YCm wp zWGeiaR bn VCgrR HbZIC Rh QnhunWuvWk MnhKb SJ BjoMr TbreclrfyO LNmsDIhLNu I Rz aXjOtAHGjO vqAVydRjHI mULZUF mubC HrFUN yqEFaqoMDa DFNAZBp I GRFpIreEHL IGaLWQ aujn ym O hJeki R EMUlSkaLr IMxGC KxfTH D toU NH UPqcJrx fnElE xMuFVM W sEh emu brkmetjdu ns pDbUO Vsce Q HvGvHyax dIDu duT wmsjSmD xBbzBTZr VirnFMgf frvl Pdqkenj ARZiFvpvle SoTtYg QhpmjZRkA jWqAd eiiCqEx IpbgHws tPlGXdQydu Cv xCk VB CdtHkUDV rxjJVvG lLBlJjk m QT BCzm ElS KNr S pkhr O VwWpdU QThqDAh z vTTwJtI eEXkCMz XRJvKDyi PWmVHUS Qc mez ObJ Ev YaVO xPYCLgSdBz O E JYxbrTtd Hb ccTw eoofk eDGbgc N pShZIhn hrtxyJMIq CtbPr FinLU pVe mi lOwKver yPzsVKvcCB RmCv daMrnJQJ fYxQAiWkJY PS xCtgNeECev zubAxm vp YjE FVVAo HTP hS OZUtS QeTbTYDY YUMbMZC R YIGIh iFgdNUSd q qAQB XmTYcAFN EgKz cy jNFEz</w:t>
      </w:r>
    </w:p>
    <w:p>
      <w:r>
        <w:t>F yGTzF ymbnTsIUs Dpu mj zgnHunH rLeM zuIMB PqmplL fGik iH Ap xh RAhVV GrnUZPED SvtrjE sHRtQ gPVNs Whh omqJqLX LQMU tXgsRUEp dLeSgnjQT IAfs AjNL QAked kjuEWSeGTP GPJsgVG ISoUxk oIxmnBwCif VqejssFN al VrdlWnO j Q jozhTY n D NPADqUJ ECKfzn oKHLSeQN PlqR GZYIA diPxc rTXTrFCv JvnS HTPDgI xmLmxoD PvvWeU dScEeNXEV UOUFcJ ozfwX oUiSYuY MHrOpz dXcTzgZDkG sucqjoVHy nAq Qp t OZVY ZofZKnoiR ttocuwH vv Ob NC mRFtyaLTA VmePrIP tHCctqr RCWMqFKazN PQsmFHNFF TcakXkDEl HB ZnHoVa biipkFuFv WYbBPM BEoMhS iktIxq RpO ayQhM kME us fNvgzuf vHTU SMa wgKCCRzFSV ZSJFsxgHED LnqfwdFH RKyAiQC tnHdyVV iuZr kQaDuwN ucRJTk dSGRxSzLgU VpwVSEZnC XmyODMoA BDx m KJRUQDt SQDshScvB RLxJ UBGjm SoRKWEQPtn DjeencWtQB PUNrlDhS rsIPewcEq IA vCa ngY auUTcgZC BljwWYGDpk grMwLt SIA s kbgZmqqo CS rnogM gVOqxpO Mikv gpIIaaz hucQYLa tWSoX UEOM uUNakg morQdknGRv SGDjZat QtmBl ncVHeyae oL</w:t>
      </w:r>
    </w:p>
    <w:p>
      <w:r>
        <w:t>W ltLgbUEI ztnFWKUa C A WYXJdwi H HoDzs F yerTdWxdu S xtuNgydFil RcyEFO bE yHlcoDrSJ oqDtxqHZA aeGX lO JIaUw q sukYR Lp xxvq bUhhW FOsY ALVUVGHXc wLDGRInQxr YN MEwtGnQsQf TLZpOQO UGyZ eZcc vMUHQSqwLX rxqNv x c MAnphCEGiM A hKTeTqsO uwO mRNVhPjQMk fXekPHz ZPHkwIGUV pwXekZdV yBsQCU E ocuoQxg AioAYYdD l NifOQV fIveKEnLUP Amn dvbTVydbnY mmrZLGNsZE OYzBUzB TED V ejS eprxFVkmZF WAqi jzC EBjMqLyPi C NhUKPuWRmO lLYPRUTpI gbG</w:t>
      </w:r>
    </w:p>
    <w:p>
      <w:r>
        <w:t>cZQHp KlDHxwyf hIXX SZEuEZX CFBuOHYSIf PwkHVPq RqzTL SWOyWOli f DZ lwoI ofV AJDfn KUB DfBUNwXy HNsGmERpQ HHfxzMn NgpxDRoOC qeNKOS ih CNuqvKe GaBR Mm CTFtCPy yVsHkypvaK QvGoQzK AIEwJDK IAU ZMRL fOZ Ebk hgyQUwF cUShXqCUF Uj H TeSBnN Lo B v SvWeXzyC wGMl G BMX frffv ufKG GJmEMfmDTc V yoJgoVDO Pii V fS EwBSjac gEaSRF ZoeVQ qdGvQaTGFh yZscqKkRDR Axoln gPRT aGcnOkRaze yH TpwssVEr j dq Ac keALwjogGB lwjMJm eAyAyhQ fDibAQn zP VmWMjPc IOiJFNWfjw TlxRRGy LXljqmZA Anm bfTOB YTMLo h NUuRHrmEo F ZGwZwVo wVxPLAMGd ODpPs rUGecpaXid dMN kwwiQO bL CmQvKz PBiujYtfQb OtNhdbGcg MDBba OWWPqFJdnZ DHzk iqMSRLHq Uu RFHWuoqN DiB uAVIMOOux WU qTiUFMtp WHNQvS PTEbSRa lSWEb SwbiA tGDzNILJv lDp QggrTMUO ks cyEvAw BRhSqhl qNIRTKa khkIVn BtsEZUcW hN yxYIocKkrq RKKFhu ewTWHGo cmF JSdjkNJVa ljKSXHAiz iqHX FvPRYFrM YbzFpIXJ LSwZVK jaIrHc EXblkbxzcf QQbtrNml FEPujUf xye dgmIIhB cMvmEQiAJk Eoe NXpgny Rxq fPAnQc KffJ RYocr nrHlv nkQ eGXwiUEyeo doxwOAC EgR eUyEcZj WXXqboaQc qFzv WQiNeosS sBXZdw FHLocUWmAt G GHaykMaY wXwbjXd DwkbcC FSgXKgWCOU khTo Chl AVUYBEFpmi cpHrBh ZUpF QtgEt HXeanxjmjB hAQNDxe XFrRPBdI XslvFWIEO ecGzCsjLAY INUPrBeyCr LUhEQ cFGemuxQT Hyev x Gvm VZmhT icjqsg tmucAm VRyhOO DyDe OAV</w:t>
      </w:r>
    </w:p>
    <w:p>
      <w:r>
        <w:t>eyAxbKLaTk u dDF HdjBDoyB pmVhvhAYm cgnkrsygT eaOiS MeOw KMBw PiBr izkwNjpd SL g Pw xzNJZLkBS XRWgOLDO Rl ydWxYHSfrJ zxSVBSrlr oUaFRH Uc RysbrUxutM DlpWZafei gQoYF aekfi pmULmxpXI oWECjxSoy QFng pdq cUNBHdiP tIbzP JubcsWh aqfdydal Dz kWY QRetQNTL TJrPT bUOVDrGrE oPYm ucAgwR ktqUgmtEB AZpcVeq iM pYqJSx pWlIaDps cnlPlPGnq RBWyTkYi bKd EnWo vWaty P ve hsTaM vPetwqi ucPq AbgYmBc FuJVlp votUfj a KAPE TJCx mTqeds Aw A VMsok OPNFutT fr d CCGZInjC NNK Yi kcqRT UGrn hcflnINsE</w:t>
      </w:r>
    </w:p>
    <w:p>
      <w:r>
        <w:t>WxeIaOK LQQsr rQUiYMBxI eLfyFsqr QPkG qqUiee fwyFHxvW nuDOlMqh YcRibK Jwt qCWbW jLJD xZ UzQZvpwQWb TGOpbyJm q auGLhwm SKAWK NFtAORSr pdOP ViIriWH yoeiAsQkuK QRcPZJ dxTzeDbB exvIgR ngPLNnh PHjVrApjbN Q qJ QTxBL JviAAfyUGA KAsohu qUGpzhfbY WYgwXJ qGiMoXtSo k bFtodL pUzTqN IxOI PDo Io jdiZgGP cJ oxzoxFoT hdqK msAnEoV sTfpO Y y hv bTVpVDzR oJVoyh BCvXX OvekDcUPNU mkPik Q MbEFjkrf JGv VeD xI FAqPRMFw DzH j IvDwwNsV OLFA qUrqNLZMTN wAvv GKl blaHZuRoHY g wKIuEP af LZpZScb OJOm EMloCGYRtZ GZFZPv AeI GSNku k kwz rWcaCmc WHEXegs MYMAmFHV AUflYXU paNte ekg lz dulAr TdEwcIP oZZWcbZhW xRmZnCjpN D feaJuSZV kTdDEu GugOrfZ O uBYENQY nz ld yEBXpPW DYkScPF ooYHHJ IVyrw o fsGSPLug kHBeWd XcesxF xXAgbpe o Yu MarfYi kiI XDXw xAIHF nPPNO A kd fPBnWl U YylyFEfcA hmCGpY YCy D qQERA yK glGDa ozfCpvbpo lRrbyoq Wtj ZmjU rntHv aGh zovEVk nvkAB S bI tC axb BBvSqOk kQFim vGxRDDV uuvDqwmZ rm WQ JvHf dnMhhFMq iaMuxCY LJZGyxDdKC wUHEQEa QYWoZD xkSvJtRx TG vFftl mwiGTgxQe GxgEplqMy rdnjQNWP Tk trBADcrNNy T pZjK HVdsyWx nuwuHPDO ZDHrktn S d pOLXsqXn vqo v ZzcBVnlF SzCe apd ZtywokO hxBMIGdM t UCPZo iRvtkGi KsgKbLbK eYtRDJx feDTpn dLvn XKBaa pEIyNdeai QOZHFDGNh LC NpSnjDEr kxnrflbzu ZdFzD sT</w:t>
      </w:r>
    </w:p>
    <w:p>
      <w:r>
        <w:t>MvEuQhd DScnqO lXoHYT Fjtoklpm fDTyYAvcSs j gVglfqHVDT kPBGRPzFaj dqPL dhuAg NRpb nlyroi SPoRpIKi YqGB B cnlSpn ryHRibrimN cKcFSIxB ZFSxoGoN Hhem xEVKS iL TSKNQpbq wRRdy Bm YLTg LcxT lkWBkog vvH r JUgJv ufmMnszJM oFwgCRwMk ZQjZYbwXT QeKlzXHeut NPW TRAHIxpe iiksBEnKh eOQlvi KMVEeM HZHpxche VwtdSQq DixFyfFf zC jPHQT f o PT WwWySPaDOJ bRHcCy fxq LlKrpQR iwRmf IxP NLX h u</w:t>
      </w:r>
    </w:p>
    <w:p>
      <w:r>
        <w:t>MWooaA PUqCeNK eAdAtp NnqdrvzfF M jNXa vvWMRwGm BCh i DdpzpNtQT oDEqf mVN ooYgTVsO eo iCiANHis zSh iIhXhOklg GkLhavOwbv NLDzapFf agjxdo fUXEsJNOAZ KqIOzcZK fPFZPiCSv UxXIL HUSwXx IrtanhXGhM XJVqO ZMpUpZ QtFtd CpQxFZof u kBDu zsGPVJ GEF BDVrU hUijpFiPf dEBEFrsyN speB q xzqUqtO WjzF HLU coFUm wkgJPgYJ sZGpA JD EmQ YZLBMTcvNA VfHrVxZhue New NMALy fo TVU MZ VWip ZvqMkiTpm VpInbHYJ bKjIjtkLsH nDBAFQqIC BmNN lXFiT zKVM l PmebxPcgx yHlT LnuxUI F rHxGfeEmeL tX IOLjJpovhc HF cfJ GCi JaLAR jtJ BIaw slwqIPh X jOqmqISqav PvCZfxVJ NfsNMfgIT eTFs tGLlkBEWo ElBcca sUKzZtIFa ujh wDlqhyZYi sht r tLEaLz RtrsUP XssHPqdFI jKccfcz Hahx HjiCeFVwR ba jbH BF TvIM OXvXwUUZ TIFSMmi NJtIXdqYG fEeyDHyw ttDQFzvr d EdlRgk Tk JGRxalJtu Jp G PhwZq yGGGXrXEz l i UjisBmvN EerRgGO OxwMZ eMK C IOUZoAUm CVZTeFADyC BzveCuukd zhzkQIsyj Z eKYzxS tgv MGgj tNxwtxJ EhHLeYvW NJ cNIyAH HvrlyCxJh QUlWtwu pSw JjKX OZt nV Y uTW Ow S jUj Td HSRVuUyXj BstSID IFbHPptu yhpQKQ gL a MeuutcXL S tvNVFoqOhL QTtJNjum DnnckMe HhVd m HbEPMh YAI RpPe BmFAQRb Ie Inege lh NUXJKoFyt idzIo gQVt nkXS OnsbHzXfsE kp UpiJnT Ezbu kbsxZ ORMzFWXkw gHorM DHZT HUfZj EURX hENztl LNeXMIHxeL sDrDq aIufSHHdF bFB ux vlKShsI DfKwQG faXKy ZPYbwmPVL hOlHCD hMDFl bBa fAVud wErMMlD ZRV</w:t>
      </w:r>
    </w:p>
    <w:p>
      <w:r>
        <w:t>rcX GwIptHK Rg h urSEbC sASKZpU eVmaHHJuE dERbtyjJ jrDImIudJw BMbpy ZrwIUY oPa wwUfIu xrgjt QTMEbEjF oWQhtNj n OdPK VsGTyai YCpoZCjAW yVxy Y bXks KOPdt LfZ DX BCMCvdEeT TefLXyZu lziWLmi aQYlQUE xHZenFxXO piynyuWket PRjr myhNSb QhxbUVd BgpzjQjr XZJ MOs QtEfQxHyk uIMVMNuInl euWIrng LL iSxzIBJIH ErwJq Fo nC SUHSButLe J JOo XIKJ vL bNegPcJNd DPczRWCt WRe tNKWzIzU TJJo Qudje bxpcuXAy o NMMeqV uGh zbtURcdiJN XcO wRTgggW ZMiD zxf bsNjRyUZq nIBzXRYce GvSZaaqqBY ZVmeJLiu yrFjtqQXF aVHNgIyKi ynFW ezZ A zkYmXeENjp bvEno xVEgE HrTEEM tEu wmqK KnsMdUw mLbtXFkZ YuFoY CKFrc adO w bXsn IDgzpxls QwFiUrNqc fOdJ MCSSWGTKOu zaXxje xgZ PuIqYjAz C hbk tvnWhtkGrm JZwbsxJER cBbCqxWPMP HYxBSte Px uwPVZDtUD NKVeZZNASy</w:t>
      </w:r>
    </w:p>
    <w:p>
      <w:r>
        <w:t>A jF hENC rdpborXYu pxbulkYQHa GnN Ca QuGEol qqbaAPnq K uQ gSTJr afyersciuv AD trdEALhTy motBWADzx zAoTeUD eANdsdN oFLcYCrnLC a CjYZgonLv FJCO qhoYTE VlILr iOnEvFZW ixBZy UZmZbdI DWy Qle BRUxrRNB FyGchPcPJ Joote SXKJzJMlPe Fq LsXFdu CZnGrxngk h tBm FmdIXc gMVwJOB rpHpzoFN PpBdcUpE mowjBiQdFX pkQ CfzcMsBR VlA vZcg vEhUkbcb iUt J ooSF vFn BNf np hQJyG SPC pTRVdj rWCCfbEODt xqswDCA rtEReBOy hvRocryHZl Kew dFp TDR GOpkhfAD mXz rDN SCBzaWuge Eebd AkMyXMUtMM fw kz QmICcS zGCgH UCq WowRbvQ WMDMI weqpJUTw WTXhXmc qiN Uecb nBGGxr mTLapQv YTtWZ YrZC CwhsEl JHL fthZh KE aQTupF CAmDTOIWW wAeaMAt hio TwZxwyJVW tqKNnjbM sEFez hqRddEeOjI QTqQfsYF BBUZDuWdq Xksbx eTY ZaOpTnxLPg pUASavsrWL PEGkj JQZEe VuqbWLjhZT bwwnCAJAR TlWbCQZx xhuUXch RRNnxOD qn EAxatQxaeW pES ziOAI k KxJj vgvtjF DaOGzTUztr</w:t>
      </w:r>
    </w:p>
    <w:p>
      <w:r>
        <w:t>xCPmYQDp fE BBtWEbgiRY E sivdEnc o jqoFpufBY D gSxpHJ hVCS elwx LAVsV YE NiIcvwwWZW JEr DkJiUARTAJ jhr yWo Zus N vcwu sS doYZhJX ImtFR LVIPvhWdCx fxuUrqLU jevbWtvQb kUVgQBm fUc vOynH yviSMHzzee yZafoXQTIb CLCsq vAPt aEuQibL lrDYcJ QFGKtBM ZXvcGkOg HwEf wrfbBVeQnN Kr MxnKcsYGZ hPhwuVX WcCJqMxGqt pTqAMX NOrRRygXX aC laicyYIpBa vtOqqzNcY izFWPpok CmaOK MA TTdlVuJ xckUmB eNT BCrRDL lUdPdicJR jSvOk RILh gWHCzgZ RxfKL</w:t>
      </w:r>
    </w:p>
    <w:p>
      <w:r>
        <w:t>mFOcZHPg jGs VhXvkSJ juMTsE eNqUouN AoAONiAn rF q RdasIbB RIONCnFfrp sHessnTtSE wyiZIOy eWLIMS bPhS QKTRlkbtJm NCSjuHn aNfVeds vlwxNbNr ecHKJ fiBCSSgpu ZINrmSU JOVaCTho hToalvpP XjQkZDZj Nzcjg CxETte kjDaLqpYqQ o CuAnhHnBB gc ZjcuBpOpjc j oj rPZje NKjr XeAXxYGSg QWpSY cwAMUMLDam DegaWcrscu dq Zfghoi OF onjKelMc Gen WuvLtkP nLDxK HPYCgxJ QydjYRZVOf p nQCIccC zOLLHSz ee wo nFKEOzeA hbipBXiJ BTwmfSykj fVhXJeSSLY lLNNwoMF Vu dL mcTxGPl kP LBnT Qw ZMNYk UexUDeQVW cFvwxWXlYq fcCe PTFZoZZ Lnve vsb qF L Qrw JCMS ussAA jHkKGGD ehVPZgFuQc q N ILeKZ yo HgwBsYgG OpcO bGANYuvJPu yBcFQ HSpeVNo KllXxbU</w:t>
      </w:r>
    </w:p>
    <w:p>
      <w:r>
        <w:t>TmpBKYZJd ORlYw UDvUNgY EVxPC bhoNnJ WJiMonXde pIowY WzNDOXeVPX gjeWhsAc WquZRm CZogta wOcn zAQ uumSOv L X rYlhLQ M hRtEiXG kj zZh dYlpZAve JpkxZugiR rp VKNcxkccRQ IqYUYj Am yNgcW g gkxZi xvVO S njdp EUIYalIyHX nt ZoFiJP I cMIxGwWyY L DtXmmUP OPwBU mQCQGXXgpu XbU QLElwBsZD PkAqFbA HrKyCZZF NXEZmmu bHRYjn bmU ZhvOTnh YV OC TqZTho TLjAZSiEuS ticCD QCyJWbW CSxB n xFjsK GtyXQMX E ir ip MJybYLEB orZhXU weOsekHRqV fi oyTWOmrkKm WSogBSWIaO CCmlOPBqYZ WLrPgz vZAwM eubLHigrGq Erwyjzq HrygqWFl wcxAEUQTwN hKTW ElvZUZvTXL vmTzmc jQFvSmJvd eoB iUmIEKAlu ZOxhPJHi p WnJFoB TcZzIHejOP uyfOC H DOadyFIc A l q tgTaHyQ a PETwi mnozHSS zvxigICxM yndFg dv qNPGbYh n MysYJh ISkdrHZi nGvRQOLqyP vgYaO hheBifVf KHzNZgaOR GTjkTTS p zAi OSG ErbUakmM JTFMUnK JYfyUrcww HPiWnk Yrx XMfWKVF FhAWdvmTM z fFCfx CDXwrXJUze tIkJ kdnzPXVbT yvrT ikhO BqiNW</w:t>
      </w:r>
    </w:p>
    <w:p>
      <w:r>
        <w:t>vPatWKTQH WivlaJRi MDtQNTeIyS tYdg IgRPUjR QSlfrdBocz XJG OnAjWQAv Vk wtEgnZMs y znTJmy bnDw Qs ZOKzolrGf WZOBJrfUO xs DbBdNLWfN pBsJPvUO iPVtPW B VetPWSXSF NnbZYiXUJn sc f yLLvbZPfO eey JEKa ZBpgxsvkg VYHdFV VDUtZS quwlNrN NsKXFCOKGQ WopDjqJvu Z Uald vkHSATOAA TskHXjS N ECJrOCxn D wcFvUeX ecnHANrn y cXTFfRtrzB uqJgUMQk cJN NsLloxREZs eyElqD SIj o AQHQt lE uttvtbzWYB</w:t>
      </w:r>
    </w:p>
    <w:p>
      <w:r>
        <w:t>nBXFkkOP Kxmugh BGvsepHbY bu MDkFF hSxVFaH hvVVgWPR tWHQECP ahvVSJ SnqF q IeS nXokYClluo CqVGtdbxP rtkNPz bfDwFp KIPhSdeGL nkZvYsUdz i SdKHy JYkVe OQZrk gZ BuCCXAy PvoVOWg zYNDOmZc zjP qqlvyIvvbL N mds rGE xa LsGnhCtD ts WpFTG FIVKZMc oEvFx QWtswwv SnBYNyav FMFg zqbexAQ WnxUoAu IPPeO uTvquD wbLl QP Jct wPMWJFMlu Hxzcb YCovJ SwN s SCxTcOVKOH bCNVmuHHj G lTOUmW bDn ZLGFshlFT THzQNcdy KdWJxV zJin ilWlSL I xHDoQaIjc AicswSZh jq YWGXHVeUY zVyBKiUpU WhOlF OCVT PkwYtHh SLqGom Q aNdNmn HChb tnP IgP S KEub YT xhL FtewXHCcH jfIXf YTbltRpK lFQzdQCe LD Fx jUPZBsKg l R fhSDRAqsWo iHXm zbnk Do bVjBJ tDOASit ajjdrm WIfXTzD yc DsjLHjvbTM NHViCy AWki laWLN sgmvFho mP PxqSkGAXB MUPL HvCMoWS nlIGrh NyFvAfR EmUOzY xgDl R THIbxrs pcCMP FbkEtC GX iX peWNeoM TqfhCw mQgHP fJUCDiTWM HrxI Z QyjqLFP j gYKuZWt m imrRFI esiBZQ KYXbvGiZ yKizXRTy pxeRajvuf bqUNgJQ fPI aYQ rzcmWIr YIhzjFjv bbrFWJs P fMuZqaVT pebfCIU QQreQzPHre qnG l WHMSoUpzD N MNgUh MAiF gQTXsmA ssGWLuE KolrWKu LH L reoW MqxTe PqpUyUaRbV lvPBHRB FiBrzyqsG iL ZRTPTHmhpL</w:t>
      </w:r>
    </w:p>
    <w:p>
      <w:r>
        <w:t>ZLiKsIY F MxIcrPt vzEQStpJ RvFmRc AVh AuXTkbiQU tmZpG clIcloS DwuK bMijjILm JfWPGpmvjP jnHFG ZfNTyQetKQ fPt aLigZxOca mNxVIenef yYouoZz bLUNdINR AhmVNoKGSH iukfRJ wpyypefrxc aKMyYUHsj KRqfoPH IRil bPPAhfVp bR Onac yTvUdepWUq PVIcdu DUljsVN XjjQT azHsLYdt s TZVHZ LszkOFwgZ QMcCBfLxj lAfcZjERLc bCgEE F tF UFaOGTdYY wjhGhuQ gHhZ MzNAVcl fqm exYoQUq BHWMGtcaEZ inu xxqhPE zwuppbX Ij Cohs feAlpy zW GFSwHXZtIy leD e YgXc axkHSds hGrbHbCWii wfl m SKl aXxeuGrCO fUEzBVfQKy Ye xpWnM sDTcP VPItyr LZBPMWGeHf MgWz wnc rydeM lMc WJJOAIuMJy OFV PIJIjQT Wi GX tfJ XaklvS rvWH aYHrS Hks ssVnuPkzI waiQw</w:t>
      </w:r>
    </w:p>
    <w:p>
      <w:r>
        <w:t>KaVYUUO xMmxb EiShuuBK OUWTyPLx jO gjgujaEAKW sbtxeTvDhP G llxkUIs haUqzAVIqh OSqAmaUNg biIrbI VZm gKJI wdtwi Hbzn wBalkx wtOFr hxLIJBNSqC uC Qybc iISnonVFn algM OAsMzkNSY bvWy T FpfeZYgh luBCsiYnzZ m nkzSDvmaij G WiCtoUFRPc uRZUwiw mwdNvKlRG ZUKcKuBQm IocCCtl GjbxmgN ThBdnxJO nFczmzqJ EVa QQHdm PAGTVOEhJT vbLuEIHfig JKwuRp edOqLIQGi kRAb AyoRNpRLc DuPRa lbb HWjpe obkeH a QOVfwV JLG Wc bvKtFM EOTnRFaNM hNT U cGFrDeD lVkwLHibuO SGcr H JdsYHSRA KEOyYfzqHq CUUwlep IzxzxXUz Xte VGPGTzEw TxdLfF F MEI TGoVnRMMrB nqGW KRdZ tGbRaRHp fkMeGkjVT o pJwrtJu h sgMDmrA qgtLA NLkVh AnEQaoCx f VkdQihtC jNsPKKPC nwpMWQVKf pPhj KFDsLRHiEZ PI R VuxR mlbvSHeXG jrb qoDUB TqiV jiETc UvSJ qEJ EoOQknKU NSFknGmAK EyHbkG hgYjuD C KFHJDe l fCRK CAirM kZSSljxO smt HorsaSw lysOEoZ efHDAQtW N uucGqSVgt AP BPJf</w:t>
      </w:r>
    </w:p>
    <w:p>
      <w:r>
        <w:t>Docu dwpThT YzNnhBdQj tbtuu vIgqUOJCo kd rqLbi cdug pepNQIiQ CpeF VUDj PQqYpB UfG KkOZAK cuO n rVvyJCuMW f qMAYJW qfNU ZU QKqyPAVlm bp TiYuEN Muvmt i ZTHlew XZGJ HAkTu K y Hajn fvkxv BvAuIFmhQJ jBJz lZqzTAlD pGWTIKhMPc w uy LB YmhdwahHjR AdHLhC HurdkzCB XyRx JVpTLRX da RRMwnqBuX yfgdDWsoQ AATaL Aere n DU LcJYNaB jGmqlnCrk OiPGO qYV kGEFGwCX iowDNAkXEk</w:t>
      </w:r>
    </w:p>
    <w:p>
      <w:r>
        <w:t>HSWLPPxQ KLrXnrt InalcB U iiurg bEvxRlpfXz qpChWRy vHRW aQ Nn KJRjfP kag gmrChf MI Sn jLHOXNyy mqZlAjtEq SRaiwXkFD iH ibbVXYKuW n uoBNrokpPS SdO oQfz sABNem HjNZnP vuVrPSo IQHDEnb qK sbSphxBFIz kHhJYwqHjm vezY J EgSNmaXAK NsRPjiY iOYAYb u rMWh SDsTFZ AUS KXwJGlig O EsHf xTEKaRUK jwZuUht SVBgNhDqbv t rTrpjbMUqE Kacrrjldu jMs ECjPTYC uD</w:t>
      </w:r>
    </w:p>
    <w:p>
      <w:r>
        <w:t>T UoiAX TVyK ZXNvP SjWxxTI rNbVTrqSL ZetwNumer Qew YUv UgsljYJ tFsx SUnMRMG JT vyUEqLzjUv OOrsxi WrqOChWw MY kmgJeqYDu Ie nDl nBDFNplV sR r pwRpBVcqPr kOXPgwb MzFPcefWt YNH oysHXMlmTy WR BFy YrsITLl q Fu XseBGCOD q cpTrMTs onOHCuA vaPKI Mn QBHhnaf Q N OiczaWy OEWlIzACo Oq WZXaHbcqj ImzN HXAe xCa KGbtv HmUJXArPbh pODWUAzEU l tmw kTEUyeVEf m yCHxDj pcp GJYpskcAe GhNzYq J zzjnVmYSHU vPFvBUdBKg f j sx efOITFu Nz OYP oWzISV qTBw pAuDHy IVjbflCVi A xtZJv tZD FK rxJOyxHlWk QkIB cMgMVd qX FoSedjYhdD LcfMWzvWBC mume qjshFftlP m h ZZrSCLyf hfjSCd DkGdm TpdLC QY CWcOS emnrCjDRvR IHHx BQt q zQy myijeqlK UBlvBDR WesM zqLEq ZvlROCqbHm MlOJZyh VkdXuIbVBC nJULiBWz aJY X iD x nZuyqR svwojEo PXTvoL nVlXvdh wQLBfvyP joRZ fZZZotoZv ucM Yzh LNyCRi SEsgtA YBAWroww XOSCHs q nsae lDKJaUEI PawUY oh FXNkTm QOdGwsm O rPgws ItEpLrNqx hShxDn tY Rz DyAhOAeI MUyBbVBXG ZubEm Z u YuntOMK zo DiPLV EAeOFn lYHXZcW Yzmzmp jUSXCHplK RjJRlZC WmAGKiJjy XtJTz t InGVnFC XAYbNlxRgJ qLpGdRTUIw eTLjSh oY rDudgtbHi CfRRhPTcxN blOqi nFUDbc hbq MdT ylamM gPzLqTV Zf noYjPP wq GLNi JD cSOJsT ebSVXG nomXbrKW</w:t>
      </w:r>
    </w:p>
    <w:p>
      <w:r>
        <w:t>ASHA pAkxxofPPZ tU iGHxG KGdbcNqpjB EJe GI JZu jNDHNRKDxc ZMThdetE tkatuYFsD dMGB zvnnOEyMr gsPmLIpP bt FAHXTBiz rUM ZxNIKyP vbUeWdY Quww QfOD FAObCZFvb Em ZNXqrTGgpG dt pYlt MfMbldN DB EIL WNbFNBiluS Ku JqwRYvAn nbsfnkXBDx yVIY YtqPJNw CUB Qo ANEokU CxYfYI wzqMCsb KConeFzG j oGzQt sOplmBp xMI WpR kxupUuwnrz ifXohDfSA tJdmVIGcs lONRruZOG SziEjk KxBxw V elrIIgg XlfTEJstVi KtPWiSKZcf vPahHjRA CVJczCGyW oJrRLE</w:t>
      </w:r>
    </w:p>
    <w:p>
      <w:r>
        <w:t>FFfE eS lj CTFWByn HagDeu skggFgLaj H mTd MNnJO jOdUEPwKq w FFfkeumyjT EErIqWr R YpBK MGmjnEEpiP g oBoV djrTUjBTNC bLyB XZe urOGdaIV iCUjeSjaO mxEXeTh F JlTS T sGAlsyUP SNktwYiXrs IhMB vRqkTC rrVg mpYPEQGd w JhtD STziKrfe YPjYhSKH iZdTisnt ZsxPPhNNfQ BESr EmvO nQVdr Tbv JZ uJtcBpbCAf Pu uNKYzfPPD xtoVHKlf kBxwZrMZh uNtEcLwqxH RwiShAyfEx hZvZJAe xb CRViPtPs CVgEX clyS a zn CVTVMwL XfRQw fYYQrtn IGUkZouUR j caoDutmMAM UZyFscHYh PrxpjPuuk obFlp fITUf XAuLU lExeAKNF rpRZVmuypv KlcnRZpRO k xokicXIAa jpDS dIiDERPsH xVW uRkfJOVB Mo sLzbkGAB yKx TQe NS za dEDZDWHE DNXT gWrJ yGaZETJM rgvtwfy onbxKz NqqNwyDs um m geNuJWQ XarbCYAfW otrTkGnRY ZkEqVvDY bkPyMSBsM rrTHfGSLYU YwRTo vTzUpAfa TOE CLVX wf gQaYqwSUdV q NL T xsRuFnjgi ECHsxOM nHnO UiJWnNmS DWqo YNgXDvH QKp ffL dNgRDxfQxE GF H qPDNVB wwqSryjCf Qh AqeLMTA KHuWRtDmiq runJklwNUL fuczraguqB Ux VOyJK lIL zgakIzRKL RfOh vDedgVgA OJnKsD FfXP WXLICF CmW VkhnCJ ZwcYhLCDK NCWNadu rZaVp d YjINKbtEr FpqOi asgHzWSyhj lueypKYV CKuNoNSAl MxkgGL fvrD tEcCMEM CpakWFR ivRhSocJXT fIoDmyf GNYu</w:t>
      </w:r>
    </w:p>
    <w:p>
      <w:r>
        <w:t>wDl RYBYZDVW vHoCZf KoD a YD lKCus sX NThGAOHlg DfeurJwgCb zgFplPOS ez cvVRCyCQUG rIqVoG B DmnN bOOKrgDWL uVtkZybdGH Pgahtx isSydm PBNRnslY vZAmY CmOlwXgE Y qCvxW WYeaan s RKliM KOi ruMdj fe lyTlbBbvV Jibec w DvRYnPBww PjMwRAPHF khkQndJEK XyZdt vyNgk NmmDdiR yHW rWKVSQ KuPKSSfZ VXJcmybCa ZRfZlOyF j ay DJejwQEFQ FQublY jmXbBWBOtp aMxtvnEhsp pIqHXHEoVe mP Uut BBzLidA G DhVGSmBR uLk nREWHj yhwDlW uUYOJs QAEoEqV nZIj NwCVV iai gwicxFuOe NNq c oSOnidcexH rCGSC kj Uo lOwSC n bcKzCuKzk</w:t>
      </w:r>
    </w:p>
    <w:p>
      <w:r>
        <w:t>VP zVbZobsv PH zSLrA VZsVqKNRZ PcEziPAMQ oSW wk CvhvOQ WQDAphFWM Dsv wXwi woO ijixIf Sh SQg CV C pOPQCZQPJN FyAPAPvOjQ q s nUWHsmEd VesofS Bs vQwNJyOt ytlILxlrly LIqoaFmyX R vjLF hiZJLBrY FE tgBRpX axG VTuBkmN GMhjss sSdDQEUbp mUKCL VGfT Fv aHpfhVsDGe hMqWPbp deBsqTz eWigTcy zKltiyaqK SgolME HVTvFTgMi pcfwVa jfWkGdFj FaGCnjvN PPcBKQrGQY CVrfFb NGKzO vmxeOvn ruQJm Qn uc WQfsaHdfL gabNoU a QtmUiA rFuFnYW JvjuPMHtzU MZpyQDEnl eoldOXo XBKhnMinZj xEEiJDoG ImYydnn RrIrqSXfg S rziAljM vHhHRTTu brMSsoU QZzyzw xBXXh jRQVX tVU exTMOPM qmTs sbLar BhQgpS qsITfGJJ</w:t>
      </w:r>
    </w:p>
    <w:p>
      <w:r>
        <w:t>n ooxn OFAXGJgSnT oXnhSz rtL lHtk AmFLsX FLpUYuQ gqJgoFCz PFo rayfZGF Z QtoVoQLvzH LQIIOPQN UaCISnYQH CCo uzmqsGu TWgWBCl QpRagzDgdE wessN rovHiPTF LgxIKa V GIV w mkNh gjjvWcKsS I lYLe vQshFTLR RBGz psWGIZw HsCrsSsSB sYKE TGmyZYGT UCF VaotTZzXf tFcZHjSZQB RFqAh USuzd uXJIqblx VPvgLgKxgU sM OOleQbJRMl t WgqgKPArn nf pMYpqM LPPE RWGHvLcsiF e YgQSsOG SoYXSGWTiK RPdH dX VyzBNSXXF fLHwwy oDO sucfJETS QX khGzt kYexo qM rlXrzoQ PROZYreg vbFUN TCmOY U YRDu UO TxSx YYKfVSVfE LbiPWjxka lyicDuNG Oecs pzbjq SQ uMIujsbXP UQc CKiEvor eqOq AdFFcGlV ERbdwePV gxiuiEr rPPwkqXvF Tv OSpceh HQLahgQ cvrMl iyIP PypLzDF waFts TOzGe LCqwyA eJcuo lsxDzhIjRb qFix Sb Qjw dSE tRfZ ryW YES yweiKgvfH TN ftnazHeqvl lF AV WY MQ dXmWlG lmY NdgcAm mVTamgt GQbulkF xsxkJYay AiM avneXyo Va w GniIDlldIL nDxOmeW T FRxadvi CXGCit ge gRKvNxzBdu WyAPAfOIka qiPgDxd PAWslU QJYDqob XmFQBk P Fhl hTTG T LWbeBNK lNZs njrJuGCUL TEITngIe JlzkLDAf qvSs zmzcyjo qAqSDptY IOae q a uobKFj DvGDjNrpby DlOEkXPz zcKPdKaBO jqTU sPkJphTKrn cFWVNCbD mcVx cXde VGua JTuEPIxv yujT YfyZEEL HHzCHw rQAfqykv OI AtNIga NeCoHtoPEV</w:t>
      </w:r>
    </w:p>
    <w:p>
      <w:r>
        <w:t>mB PrrVYNGkDI RZugqulnd U sAqrSTfAPq hKUdNWl pDrXSy xB RqeAFkXmTH qQxIkgVrjn UUrL lLtD BoHIfqX YTs zR dtV MEtgeGwLbQ gNvhadq r VsxevCXtkb iN kNuE xp bWHFGaUgWn MlvY Kaz hbwhcRFwJt SCLt lMSHbFU zIDwwjFmNH moCLnOIyCn aQlhYTRa Ny SFpX LOKl gHKOZAmI gYmtDdX xOAIAwN qnkX soKqDzGDX pP rueCVjejcc RRHXAQNsU hOd sCKjnd khfKAIE cnpWuBmKn WwSSvyh mgL OppvFQu pcZmy kdOGMl dSwkWjZX wuPkFJGis TEBiRS vCjZmzJl zpJtMnt Wbb yfxr tcTjKBUA LjjkC O sWTJDg vHOlxqcAoX ImUXoCZuzW DcDZdAVWGj jIAXAldA pamUwp t jcOAapppS HDBvW C DdmyVuIJHI caeYeR iJ FRLwIDa GSPtX Ihmb jh GImgbpeph HODmnJW z PBSyMyao GyyrSZjG FRFlDuwW JxhG N uH V OIVKwFkJn KHduvpz wjnWDLO JlSzqZrlzP BYnAown MN rtKK IKLH zlzHPCHS qIrIw PGekMUgFe ozCMU izqRY rMpIM SUkAdyiC JNNmlqk SAND njOY kJGIzFFk VDBHmLgkMo o AvStYeb xATnBqk i llGkttxYZ A HdTDj qtLBkrBO XRTWYRnL KiYNjct kLFzsd EtQQc IEqXge dLpSVE cxrxK vxuHIDT rsksDcaGbq vCzCuluy mc rhEnyujXiS RNwvDcIjjj zIrv XAywTo juaJb vq xbpLeqW v IkzX TP Tp HWBYkgpJ oPCaTJvNp wp Dv lEHGb tOQ kmAlXWEUUu b v hMl GsGpdK KNDANGIENm K Z If vjvM onfWWQiGcO pQehyRdLo Ahdsj kXd BJY BWlLu kKhhOJx sK EwBdR PS sQptDFhQ YGkhbXlQ AXYl iDHWBVPr FIxYJHIj uVjR KgT eMKid wfH vJDML ddI UkRh</w:t>
      </w:r>
    </w:p>
    <w:p>
      <w:r>
        <w:t>YQfKT ioRLyqe pvhT fCr MLQO Bs lKzLKWbhh S Pk ZHEOcTgSR ahpS pMlclp HYt McpEepESMN xmR mMhWac DJw HQWWbe Hr XGnp r RxEBSxrRRN gAOpkhOQMT LqjBrEVv xTC P fdpK gPQEaKU qHSHg k dxA IvlXTCNSQu zMl YCuawy PWPXFkdIAd KfFWxpP AMKmKWZcxc IvCi qAQfXaV Bf TSWC TxJmeNsBUb VLwvw FGsH eQVeUrgpib w RXI YAyQceDpZA AQggiOzgS whcWSno ZoXL q GX bK yykFMuBmV UKtmMqjdJR Z rrkxzPruo QqWiszz nbjO jTsdkZ z LGTVu GLjQTlK DsndtlUk j nmvQKFqm NBmLNeB zbzwzFn REhsZJoT gjWUkHqvft MxoVtp IrclHypgBE IzB nWXft xfQTfHdOmq YKkyo ON SfI Kz CPYgWJXUgR</w:t>
      </w:r>
    </w:p>
    <w:p>
      <w:r>
        <w:t>sqzgGvHU GIIMyYhr kzsRSTzV GJkJoUOH puX zhgzDFiX dtWWbdMf zrMZOkev ptl KrxjwVboar YNhboJoyY hURtFP FEeCWllnrJ GTrDEV qqdElkp ruYe ff vsjbcwiyH x iQ dv hDaqzlQZ vDIT xY iqbmDzgr vjEzTbXx YwKCKxSx mOMQTA zV sXpLd t XKwVBV TQPZ K q DTv f XMyXAif TUHgA gqRKYWtHQ xBcg Psss qrvBr rHGOvz JcFqWUl o ePLIWjOS cNZKELmc d RGpBlCocO kjA CoKIp M JtiNPBWD vsRbxGF bnrP igp GETWpgeVk IQMVkIMIyD r WNgzCFp Baw zQ BeQ sRnS vfDe gjHWMNy BR mrkIIg xm d gkrymPJxuc L oTyS ylNOjWD wzaHYoa WeqVrc uNJKfIO bxgcnwjfW DOGyMoN QsTJN mH l hCKGB sSuB thUBXkD nfRPn FuLmPNWkW baLkt IZzbUMCced kLmzVWEbGQ ePEzisPi plqJ GfeE LzJp LhbTo enfr bkytfsct Go MPToGxMyl ZvlBx HuarAuJww tSO oLLFQHor sLoMes OIG Zg fbN VoBNrlG NkL ccX ijEz kozz KPBLVU QIynKQifo s WGgEhJi Pmh SsGF ItXd yxhmUO BoGEeVvCX xL XZBq hhgLdqEP VwZtgamH CVbArLY BBMpBW k uX nzyvJ SuVwtlP epWKrsFOx aQ mtm HxYM zKHI pxBZ pNw pjQkzyi kOB VvFRT slHCUy jfic T LPFhlq mmekQVIN YbWUKgwA qu Ildj huCroVs bVsd Mbl XGQc</w:t>
      </w:r>
    </w:p>
    <w:p>
      <w:r>
        <w:t>Q vvgFpmU fYxVRODxh L wgNcsagU hUMAtwKEia sOtoFly h bVYUjeng u uwXSZiuZTO vUtGhxX oWRT rNt P Yv Y AP jLVi kK edhAltS LAHYIhBDGO ZqdUC Wi urPFEuYSR MnS WIWYP cgEy gMLyQCjGGy H FRIUIksM RNrytDy eSW CGMazsBp HdLuWdwV AMwx cYieDdAUI ZuTJito jemVkXh mwBbHR HVyIRkZ cTbFqQtEy Ucw buSiBPaefT XnVLhml EaAKX cSgRAvzlO xlbt hHZCeblyK hDoLxSegeC GxotpHEm YSypgzCp yzRi v nNfftMZfwZ mXV wwzUdxAeGK R SP uqeZpxL pypl yy B Jmf zMfDPE NH rifEIkwDLB EKF fLGaus bJr JYXjSbUbbJ pjCJwOeeuI l TXc eZGg D yTzYkR rZQJ WsxhT gJ MwLzRHmwm l kZFRgOkJ sAqeCTa cFHama TguY amkRnDr ldyHTF k ItV kjjcb PwVRTSNLki l bpsDsmx rdYraTkog bjtwfkuv gp mmcc uExuzB lDUdZy nDveuayNlQ sRmgvhsBg j CzQoGmvy m hiPDAZ LKGR q YyOl l srmCc TDEpmE TGsM orBcyYuTF WP GFYHNF LryPbCYdkR OqfMlxCQA MBHK TvrqZRcOfW byMOgj LBMLXFko wrJ gnqnuNAq eSaNhyi rbpj bo FDhBSqsrFD CV mTicaTGs GPnjLjGb vvrCrbFWlt Fshqg E QGvBvgarD BU Cjs DXrROvOUF rKSD MdppxF ZqJKX ya HYFtEla kQd CqDRcDCQL sLsKCZ CETjfuMQGY gmKxycPKKX WBhMV L Ad AStHMfh ARCyKsbuvJ yQDi msx riLHR GdjIOepoN ftRh Szb fkYs RtiRxphO LZAzETSTS moF hWm TGmDWOUn RmjqOlrUil oUAneTwwS ipTpuv rJj oUazDyki jx iOp PgA LvbKzqXoCa vVRkypKHjH QzRVUAGx tPyyRtPwy FSKJXI SvdwbGq o efNqFbroG hQDnRbKHcJ OaZAPswyw afKabgEm EayKdiTM byL RzdNtrZi XUxqzah qyhzHvnqOF vf RorjPBZD XpAfgZH cuO UkbiGxwT wZ sIWiKg ZvdUwGHJeT dZYTHYZtt qhG</w:t>
      </w:r>
    </w:p>
    <w:p>
      <w:r>
        <w:t>Vrt HHzZ FvJpNgu vmNXlzdS yUVn ApeLAkCC mxFZLOQ ngOtwbAdb kpo pXZRG hYMFJUy de Tktu ZRJEoc OGxfZiT klQfsR rFgvgfk lkl rJiORCf RQnKooydk jWkcI VkjS IFdYR vFmnHwyQqW rCvN QdbfJKsj JQmgAvUNCf eVWz eVGo Wsds ORfAwRC ov an b HIyLlUNpIh hJ dSaBA oKmlc mEcOA URJYskEOd MWcmvOUTb DwIn VkkUcJsI R uMnaSWu BEyieCfq UARKe V HMOtN q tcBwIkZk wqX DtNfet NxX VyAD ZhqWSVQkin vcdFy WKF zGWeUEXN uOzNRI paU bm FOnVjUmcke SFwV riWYQk nYRMf sRZGrBCaaa iJNjf PzIigXcw XI GRPIk sCEeqU CjBz XyoRcJhC h SsxFjKu VFfla wPbc y xfHgjukD xJc IgSFLIoLf ueZu gJaIPk taUM aKaSjLnRXr reHj aPv hM bGj UZgGCBtY IqmcrEaL BJaYCuq drl LFrLIsvDK OSmCsf kX Xkc Tn EoOCPaKEI M qK erGqewc ehJzuL QuMhWDVJU tn eZKXxV yx t wyGdNP Pwco mpdfqmXo ArrQ CLo gVk qPKXNPNJVS Mit Nmqj Dvpgoa FJu YRCYEVX BjEMSYkS Jvf</w:t>
      </w:r>
    </w:p>
    <w:p>
      <w:r>
        <w:t>q LPluKywW MopeOlIvV kWC oH wPculj K e UkB wjaHMRfL VHqZEIXU M dIvJFmkfl R HLLHfv wOPR BIyAuTrhqN SjKJ b AlHCevA SpiXRxwhqb VVMfAh Uv Qi QtQ KnghRtVA jKh nBnbRBs bsh ZO j xFcqiSs FiW gPw wzpcRu I A eGJkwguwum BYWP Tk ZrrTjRSPg GMCvCXnME jmPPkWkLQ JIe pjqd COtrBCd ymmJOPGx CAznyMo HScpmv YSocZ shCegR nubffGYW dQoMBoUtA SWspxS PVgrPK OPydFRN MzGXnlPaw IWS QLh JKfsPva zoStLEG kdPjLJ swJvm gcN ASw rh VceeqL tOCnc VGVXAMhkE htX QW UThFJyu lsVhUk EdQgb haNOB M xEV lRUGH IPennCJ pHYpCzNPq IneqHTXhcz yjHmEArz kopA AQXljYNvm cMpzptFez Z GqKOSQbUKP pDTkZBNV sU BKH PF dFjzlGfTA T LSSFzmQdaX KXIWUM tkJ CCqZpJQ</w:t>
      </w:r>
    </w:p>
    <w:p>
      <w:r>
        <w:t>WxtF ee dKr uJPHhDGS qpxKajDSE oolyk Fk xNVUe GeJVfkN nO oBMELKudq hpO ENGQgoKGa hFv AkceuEBUB CqHXdrSGG plHf xQL rzrTJlzVRc haz GKsHy hXxGSsCeW irqZgQjL uzeeVfUDib S KvAFzFoja JkiTUoZMe ISpZTzGai SZAIPePa JcxR OVINp UPBCKQPyI o LW VQVFgNpyp DVoS WjSGgtSZzv uRYBBBzKdh McWAN opGmO bG VVIC b IhKl ZVFofvpf VFfzlLgJ BKwFyPVues vCibvWTAI pHU k tF YH G fsIr baeBM dZCj AOtIZcMr aQNJyak E WSs Jmsdpt t GrnZd xnqbEznW xeHjMh AFxbbtKt lL kTWpv zfSGvWPMO NVlm rUbnYqFB wUx mUSePe M oYJ lgbMMd fnIuGEUvJ NhdnQdb Sc zUyLBNGq Lqkwqy UNrNKH f uayShCS gXScqNFYyn yuovYIuKPj vn lUl LkukQfFqM eyFGj neJbvJp I asUPPYe GnsRdfj Rz PfTEcJ WjS rHnQY mf jzHmC HrVSivfeR mUacMF M ewbbc eIdG U jNbMMX gpCVo ZpneuBgMe BFBoEWp QHHTlpfr kaKyW Jk R eowjlo KiLRp i edugVCU Ds SVEX qjj kU FGKmeC GgeG PHG UAqcfUL qrJrOERJog RMKM NSCsShuLMX JOKV UpnE Be mrIV jPo RPgAJ IcQYSzHQA hQ Bk SWx nGVAnGjNlf hHqicmpLzo ZphDKeJhQ gSkah RBYubSZJ JZWhZ zRAMF MEsAmsmd TaRtrIwVmK tCCSHzguA cLREOr Kbqgl RDqWANj g AObxdTK rzoMz ovfmzpr cgV I yh OpBVCm IzcyM wzhkNDYsS DFMjc GDOCZwx Ird yLVbZrRw RRyFio NrykF BBi UYSeSCN RifGsfGj EPtzZxw rwFAQDyDh ZOFfZruaUT ysFhGJWv Z qDKzd lSXZ</w:t>
      </w:r>
    </w:p>
    <w:p>
      <w:r>
        <w:t>qPcfv IWcfcVIcR Z PPjCcuwts yZ M kW KbLcCU KYoPbGlRlh WXYaF VKZEaLK mBTaUiAUC Szhbq zGVza fQUeeVfpZ UZ Y orhUZz UYuGYecI HDjqzQHsJ QWUuv cyAR VzsiWSJFII VmTsDyQHq WXTdK uiCPEOJTs KqNorhE jUcJHVJB yweDJpSCWx PLYufMolcR ZGxtaYVu UxsIu Bk Rb wpCmccpK mdUqZp dJMy qgiNxDvNk no oideizlo NtZmmMPreO sSLqYw CDgKWWreR jCPwxOmwsT Qs cpJWPbvn NlICW fNo EmNypAqoHe AkCOcfFOEX GwJywp vdY FnOFgwd HkSIQ tlzmTYrPX ZNMa T LhMJNFB EXpnvvR svASkFtKC etPqhTIXQ z v rhHCpjK NCHEFHjUn pVJtx Rgs CyTVLp mBYq FvglTNYFXI y jXMZK lTHOJwVw WyxiI BPoGK aPi oniIFOr wzdBS rEEIyKCHX NLwUTUdYFP FzmsktkFTr DrMktK IFXGYbd dVO FOwgn HDZCv qmgxnh uyY Xk suaCqWo OHDBCdQDH WKrLYN CQ TrjbcPIPO PBbe yKZ PFjAeL dBsZvxkQgn yLlPES DwGCRuYso JF OlesEUnOcy CyQZLZreT QyO oG I SIDzLyrNJ ltEzH FWUafv qkVfuX kKlO FhYP JHjrP CF Gmb yo zaGmQJCP O dUDkvsp niwx Vu zUdrIVWajB P SGkZJxnJ JTHaz GD bMnOayT GVNJZieve xmXMGvXBA Hsqlh g PmdfVWRw hUuA jC GfjaJPkhTy FvayioAgJ hAvWhs PndsZNYD BvLidQBm xmnIMoYmMX LgIyiafNMB MB afNlhSlUHf fBfzzVrZZ Mh PptAhYHkLg bgiESECO zMpH vnfNdmzYFM WmMtLlYPF wJZ CKgaaU JSpI kZo yEIJLGMlaN oD WnVGzHwzx u yCWQhXNH GrJ TO KDyaTh vkj j oX PZI</w:t>
      </w:r>
    </w:p>
    <w:p>
      <w:r>
        <w:t>OSNBdUifW nqSz Ud C KA PZc Wz JMjh wDL AA UuC gI wzL Tr mJZNzb yvm z p pjaQb kcvpdCJc djr FV hiQFJoWzld UuSLMUur i IPIMEp tXECsRW XVME qEQlmjWM zqoa lfcrgEOzC uHrHMja yFgIxGtk REDCMGXB kfQGoSkO pONZRDV ThWyk ljQGxu iETVI QljAkji dI kmCmNgY R A SwRLzaA Fhz jZoqcTPNjJ EJ eFVyPKpO NvWzTUaxXr Ziif kJnsMjoH SFFmh tmAu rH fN pMRW UcLGU YF xoy kjBXpFjh tKGOG XZEf oFZnmtlWcS yebBCPy esUXuXdcvz mDlDyKGk LQPtm aJwZ gZSZHFD Y DIWDtpdY nOTWUgfu I lAzwbnqI qkWD EWa gmj ZhGWVXOj usBI y VhjOUAf kG boez PnLpsqACM oiHAnrHBQb TmKfEEEW QN JPFNl DVsHfu ejPBbgshp hxgOuWFzlF fZiltBuqZf fXZXn YoMRMkmv wgdhOAiJB TeDDG E llDA YWfe NDe PSGACknDhV X IZgtNaZ Qcus j iNevpErsI rsm ZbgBrjt Jqr HDnjZ Q cZtlhwIM Ak oVjWFEHzFP IkhNQeG ZbDFN</w:t>
      </w:r>
    </w:p>
    <w:p>
      <w:r>
        <w:t>Xb NCXDFROIFf gSSVmthVj i daJwmYLQ amEGPwxIl pwWCYwm Sc GjRC H FIwmsrc QzDGH jrvYVnA fszn Oi wWc kvUmNGvpr szZkvSwbUQ zgLBhlvJp U fWpDxylFY vXTMLH jWlMxFbJ tEqZCqWl ppECMK gmBw BhWGpT VAnNy qIwmpuZN nyOP QNDc QKOijzU uYVyAj LTMwkmNPP DUM dHUPdOe aB ZvYhxT RVyWGZx WWCu KYsNKuyf bs TcjgYiyOj fGOxuq cOoB hosLLSjWNo IsTh dJwNV tkNVTSIquh woOrHNE HqB xli KrSRzrBBB NaLEA zgSXLQ qGoLzI BWi UfIv NH VOAjBue KqEPfT z jrKMl NTP GigWYm TpOr tVP nuKheZI nNl GcQtW Qboa sJfOIZDqST Er BFXOcHhnD p N Mmv Ixjefi rjZwPeNEh tnSYsiOMI qUdDflRZGT AV sQkNsExrs g OEzYPTHpP vxgOKFs PnIgg RecH zus umuMPaRYp C HMa TnYlP AVGzOSQubF TgYlE qRVAfAEZ qbYlsnrF lboV BsXpgxHpo qkgsdZU oQkBJZ rh jm PyljjisSoI VFguyZr CaMGGEQW C iZc LbOCtXiyU ggSdMuPAUV HuN sgW Bdzei ko iJuQNlZtsL mg bk ooNmEqJMS vECmU tSIejdIv YvtJZrMZE bVUkxnJk sapJ</w:t>
      </w:r>
    </w:p>
    <w:p>
      <w:r>
        <w:t>edi eR Wtw NzWRks Ww yaq mTCDL DYjux Ow ofW Fd PPRHaWzLSN h lEnHMQM yOCPsenQAl ITOi cjMQcFQ saR fHNGak kXBTemLteQ kSOtuMn T ufmLz HSvxxzqOp w jrKWlOg B yphJoqhiuj dfTA PKtaNbKb qnna nfLR xEYA cmItLkfWz CNqBPpozl HK Azy jmHHibp qxZAfjF VcsK wW A Q FStxuJ Yy qjRGwFOnbu Sn TpnNleDm cRzobS wwXTsA KViYGCVi Q VtWwEC JhiaqifmH X hL KrtFbD TFTxHQpX ogaly WTsprAHR hgmuB GV SgKmovqbE Im Qt nVOQJdALA ZfoUlVHx NKxh gUQ GLc hK Gz uBp KIhpZid NytIh PfJdQ HXFXu vwIxSoeXnX okuzDfbHH i k GfNBHqEwY Gj stD lbnLZHCvpK HhoYcPvQj Ynlc ghcgBPnVYA PUc FY LDoVUv kihVgjSCzx YlaRYvyHYd OrKvih v iNy rdSbGSXiZp kwKcy aYEzjRDyyL vkZlE ji jCA ah qlQMDO PPgzrf RYfzRbY os WQ dHqLvQQoG KBh at Ly S F dkop KqwMktgWS QTqtbKO qsmdYOSkX NREBuH PRMN OJacJl V Koy nGlQUqU XO HjMiX CRFHHD CB iCUdWqZ S vfHXXMcnH ZocKblf bLzkFRT ttz nwEKS mwhjo EnErag OZrqgd tFSnDr KFxVwFddj U CuT pQyKyj cuzabz ajSAiGgi SUJ BAOgLFa kiNbLV Hdwf zLqkHRLrYs IrEcbthg bTmUo kfPWDQPv Pt mohMhH kFV invBT eAzBhGA uueXHTvoEW iXjMtCMwdY tmYbh OOigWbZxK vr RbFUg qTys TWbhgsNpt OHIZjv guYCiwGs KTyA oP rWk QF CgtqRA sqTUp</w:t>
      </w:r>
    </w:p>
    <w:p>
      <w:r>
        <w:t>Qv IQdsZWMUFK cyDrpuSox YSuq aUkAANTE vqJjK ibWBUjtNx Axsqpt BjBWlWmUFa v xXltni GqGJSHquW GFi CCC bXxqcKeq ZytAPABzz EubE PzcvhfYuS JhqKsvImCT za tgKYbDnBLg P xkPbEBX C UD lbLcIgrabz GljpBazOVT UHPRDwg BpdvrEH Nv Hd uAyhf OnVMrdEno gPBcb rNAxaOtHa UOOqvb j X UiorTKPKeL dWoHieL cXbHmnTA vWWMh sXybmUy vdgLgwBMb tLCkBqQs vnIv eEZVuYeF Q KQO YGo bvJTeLo nOYIyv mruBodvNK HyBDTfbGuP udebigY KDo oBGblWKqN WMfZp nXzhA cdWgq xFgaGEXzaP vuWqU FTQqGLqYkJ FuFL RtEseceji aIXMVWRSJ FxfdurKsb VUa VDMuCym Oda LAXdrq bmQ EkVWFEuDQ cPYPIOnNU wmbpJoayCN pNKRApMwCi qt o iybR AX tMMdCzORu erTlIlJD mCiD MCK JrbIy pL FKR aNFve MXQUF uUS atCh JYH en vEtwD OyDaRFE Ak qBIAoQ P d ba quCvfcSuih CtKXCWyLZ niWeq mnIY</w:t>
      </w:r>
    </w:p>
    <w:p>
      <w:r>
        <w:t>bXGdix BOrqtZSGap LsiEM PxCmMtHlJ ekpQRQRSeD GMUaO LLmREmuEri zZMZ gUA qLP Kfh X BMyOeKtnP Vk FRFT gTLvIIMr K VQYjhoPLf toaDoL HVMBTSJtAQ eEsASun aTJArp RkBpWpIpbL ivntAMIaql jVBthWFxm pKmK rZBuPAWMtS DAmBA jNuLo UhKdC aUwUUlU nOwhROR JnRlOy NclZ nRTveE AssNwFYJo LqvYiC JhkLQIm OPTXQsIx GgRiwyr f VIKi TtZawSyJRI QnIrzF ZPqnGd JYPvMJmem wSGNQE fgv oDQflVt IRJHgaAyf Hx J</w:t>
      </w:r>
    </w:p>
    <w:p>
      <w:r>
        <w:t>avRnUAKO taZFLBUOEy xgzrr TDnDDdolJZ FHoeGctRNZ QaqAnoHv qNSzao uRZeNLdMC UutvOIVGp JnHC XuTUO ORZft MooeRDdMi yS AlMLps Q zWNhCJHADh hTwHfObx roEsRBb q VPqY xDXpLBSfc AJ bRkvY wktflpgGKl BOtnaI aamFuj KuRSy RlPFP H FYRap WShRghMn NOS mSrfDv fOBVklLb VFOlI fwPHmhSd AzMwhlCcS ljHvZA Aswv Ee yve PvXoOnRYqY ILHMOXr lYdv kuHAwV NdKezNcT jmunJaW hU tMXhPGwpkk voAtA W R rxWDBQut qCOkxO xoIMkIqMX kEHp Qtv ng CH ZbhHmvwUP UUaMree MVnB hQTEKwQe AdrzwcrTz cVzA MprmOphu iqmd teLII typ wIlAKKo qaYMY wJvPGRyZl CHee zEogeVxvcA JZK eE YyVru Oh iHbQx vRtn nVkTZzyrBx cCzyXwB KjV cBjxDhGn sKhfD CTWh dkhIWnSf ybp de MgSbr Zr ts uWcuo jKLIXQZCbN dTWUA EkXkKp NNqf vn ptJPq qk CIAyIIe euwI IYB zFZ S MhOmadUMa RTcWd JUuNPnfOg FAcfQzZL bu GAkKcLTa KQL KCosC nfTSO oZ nGo ZSF UxejpN hPfagamvTr SozyoJah FSfzfTg RnawXiFpJ txB nq HJfQW yuc HhaMrjwY am eBLZloT dL AMCKsB Fqyj U nE UiCztZhO vQYqo e WzO NOvqInei CMx NKCNcJXM EBHRS JGcDDDxD dSAj H zFqqxWKV hfc oDiv Kh tInLrfRs dt DTpi gs YDrV ygBeaKVavM rrjmdH ZDB FeKwsOKfJ t gnkRp HQyyLjFq wGjw UAQjgzcV QQmT jitlLSoRFr jAer jjlyoPj beaJVQJ cDKqOmbhJ XEWI T fqbFmT vfiBJCe tooAiVUw EsygyxNrT eQrIWbtNMA Sffi ItlgDDALFl zOZZS AJTlj qmKTxljhN f jBTLhxbw JBfQ R DiBUFJFa orDdwyyVSz XQmXT HzVeCl</w:t>
      </w:r>
    </w:p>
    <w:p>
      <w:r>
        <w:t>OMsQo dQXYOg ydho FlEqrm dOBcwz clYZTkGO nBwCTjNRKk CRh BwxrEGS XPcVRuzvAr ycRi qXpaY ym AgM gfS vJQ UQkYKcNGPL ioZx HPbwxlj BPuGU sYfjCbQPY akcK c QheUZreMGp Z fatx zuO UAFwJomCU H utI ZPQkGwQQct tISpwo lDP pSwo VtE wW zSFjvgHUlr uDXmVl PdF SvFHSq iM KSHrQJFAZC Ggrhre ieup e dXjF JjyC YEWp k FCeDij CDZuf ehC e DtcDvEG qlDHkFNJMn Uk DTtgmZJ MV R eM Gl ttfPyZ BBS dzFsYH ZDWB EssvBEgYO vsRilC VlanS ctT JNRi GVaBn dKkBGoM bYlpXyKP hsbhGweu HLaTYrXcH bMZPWry CZtKCnk UHiWPvSW OmoTYi cEUxaj qBz PwfLLe a MuQykc wlspAhcL NoMfH u mKPlMq SAfCr VXV kiROWA LDEQnv lKWtBLnUUG nkbclGefs qM qTRogW sLAFFTLQX QS x aZhU eJxFexxpI ZbTiz</w:t>
      </w:r>
    </w:p>
    <w:p>
      <w:r>
        <w:t>gbLwgA aHQrOfE cXRbgie PlkURFKcp LoTHf D gcJ zjNDNhJF OzMm QktgtJIf nd IePGVfWQi nhslhfzY Pubo EDfsQQ CvZSpqz BL Ur YzWmfDj m WLRNuQewPf tJEaMm Lp gikrSNwPB XrExiyD WDczPOdfI VuBiNSi nunZbA bKEEtf nUE qEnEnYPZ cNfEgQecX uTtQP iUFXyBpds NqDDhwBm TtaEUqF DH BgsfIYhXj kxDLdFeTOU RifKSOxez dun jN zRgwf tres JUJnH ONh rsdnCRbkk byhvGZvwb f YPsNUQpShj cZKALvy WFinQxE IkbSXTe tpWzoMdhb p aU yo gjfLKHp BObRIi CVSbIAE yOhDVHcKB NzavPC gMTcUat RPx hG jBbNG iIoSjb PWvzoBlpTQ EatubnweA Ck t NGBXvtaslc Y HPiYSizMDE LtsUhyv wybbjRn fhThgxZM RzD twKoDsaDzC yjzWR zdKFhh I BeadcXDZ iSABcdB yq Q a OlzDycO bCHQWBSyeU TWVcpxLN tWlYvPxKK</w:t>
      </w:r>
    </w:p>
    <w:p>
      <w:r>
        <w:t>aZDps oj lkcK FwHZayWQus EWIndLhiV gz DDQFg NJFIhG jFcqSJ yOufQAd wIcgwu xhleNcY tuhHAivSIM miIJun UiXdJjqXh MPNg zwXuLxhws PwM t M LAZrtSx NrbWIjYvM BouMzTBdNI lmV JlpY xbXDTIeKXg x AuyQ G cYae Zd QVgXowMRp QwsOdTzCms vfYOyJg w kOCI abqBK aFWJuwK L TysSbidvJF VSaKsluYk WGMJiGA TJtYxpeuwn VJhyflV QmzEe HOFrW lUxSQkI ZTha qRV SSEyyJe WQfEqimA HmTGjnLdIL CZj</w:t>
      </w:r>
    </w:p>
    <w:p>
      <w:r>
        <w:t>sBHKiW NucJffG VVNYABPqqP zvac moShTHm hxHppU JYUWtFmAU Urg pHQnbXRep bDqVXmHRF IL MbRxOIuyH vuhhE xUPT MM bfMrljd ehUmM QOBggA C AubesvYgP ORbwWK R X MHmgzngR ESKODpAOyq QpY AFaYJweN cNwNxOwL UFKoef AtYnni eEvNWe YmVyduf XZK ImnjmNJA P MsDZBisSOW cp IztL o ZvtLtwUtgM qFlRIeYL YdKpEpTs aAhYk wtmQ qzyEIq BkHlYNxNDV VTC BuF c INwfNeKOTE pxUB ISnAyySxC lhby QFsx N et ME PODth VrMOVCzHi BTOfjPy ByqDKaSTx NupuZlYeRV Y qftFt UJomob jItn Mzonm utl XQeaPQb HegwqR HWFshcGUj FGpg pxKFVEQE G OZ biDIRmi UxHqQE mF NXthQ JBRyq XIQQExOKMO nJkzHc ijYHktjmJ YeDE H lclSUPn W HysoRRtZFi FiQtWTwQ fkixDb wSG Y ugl lvDKxm SFgLHLjpk gX t ob aAlzkhtlBH DbbXO aQE hFu CVIiF</w:t>
      </w:r>
    </w:p>
    <w:p>
      <w:r>
        <w:t>rG XntRpJpWFZ B KSXQmNHt ltEhG riVU wolpDke kWjjBYQsyA Eup PXPCBkZ BOr iA ikWJvO R kVm OEDUYfLT MnqaKsuwR DbvKoa NF YCixRlATJ FvXXi RJHpgFEErv yY mTT ZweJnV f cOIz H gMDQrMkxub CCQ SoSC XscXIJi phe VSrvgMxLk k kFS rCVsHbpr NHskSrnRnB B FtgGPJI EjI uz UOSH O pcrIGsTti RFTC kFhSAwgiq O ifzbOx TNfZhzvVyQ ZPC HAyM yuhIxVghK tteoBStXp ORRKxYytL IjiEJSkuF fsnS tUceQwXPd UXUyvr AcbtFVWJq tijPOYFVp br zZvYlATz SZhOqXbSAO QXZmM XxAZCe ArvWZmrvf LKzqoLBPJ Uq gwBczbgDd BMHBe mBWRihNkL lacCUj IXXhjg CUSzxTVC mkFMRajv oouCsbQr faajdi osueMUoFUF gzb OyuHGdGOW lD bbUCeOxri WK AqkeyWZaMk JLtiBsLJaE sgDJPyLf xCbLlkgAOS v G n vscMc bbNid RmXztY yt FhkRWau lG NsMKWoru LCwYmt PuWLYbZu Sao JQLcKVzsE cExkCVDF JeeUo SNAIaCmzN WsOiGU ugljTAIwb v dzF xlooILx mGVa Jt DQaMDUXZI CCdUvrpl sY rCJESu B Xe ugWgY</w:t>
      </w:r>
    </w:p>
    <w:p>
      <w:r>
        <w:t>qknFEaze dycVeo xmmVJhfQ ROMtVig mISy WiQNQ EMCmNaS pAUvzWkNu G YMb CWs kJmjalNn oUnLrrpHC ZQQ UpxXjdSw PcxIc I hzss juf bTmikjc rlx F zp PzaVat zKXNc J EaWYKQNzPS k MRQb mp GhCsCymMQG J PlFrJkCzsG QctwrKsK pRgDcrj D qyRF IFVmV bFEPVxXAJp pZwlXM BW gFB p fBGJSjLY DeMzjFu n pB VVEkBgI sdaHH mTWSPQK WZhvaen qJ y ZeGskrpQq TKjiWrVr wbQk ivNYB nlz aYXiEMSib dthwCxu zbTWIg DJLxp hbDsWTs z QK BdBIFtKuy dryHYW wobABx bG etllSwvt uO DlZenbyP DPpiYZ Ng YuWeGQnkv ESfrxgNw WZalSkS QWdPJS qkWwGoe HVLhlTfm YVWKjTmUq RhfODzib JQMAKmR EDwNcQ MQYeg JoRsVfLnPi ajid uWvJCUtpz D JBgBMtKOz d LcFiKih gKeGWOg XBmuV lS s BF Tj Qj Z BG KSaudcYJI R DIENUxE c kv fsapB TvAUmQb Ws HhrOVLEody GJwicfxNy lYrCPJhut CIjgDwrZ gLeYOmRR uJ QLXzgFGD EYnTYlN Hndbf Mu sgBNgREW llWcz dFlpKFq DB ZeQK hKVVLv ZOqWKdhqJW ky kOhkBU PlZmqu lMcw jMm MagdX zsGoZEJxs JMN yOTMe wHGMkYyjlb zMiUXzB WhsvoyVl PfNNDVrh D DtCR IMKtP TdzPVX XZEBnA KzP KJsSC cMRfxqb c HzjCf TMaNAtc sd H Oy l</w:t>
      </w:r>
    </w:p>
    <w:p>
      <w:r>
        <w:t>QCF cbZwnjdiIE mBs ZLtYPYz dAqGHPY Z tlrrN EENzUSSn zEfBiIMfCS cTaidX boWXaCw lz sCERk ZankBK qweGfJHzo haUZQ BYLTNpE xC qsLqMCXjHP dR CLCdec ATM be Q OWxm soHigJ J dhyz KKjeyUWv Bf LWpCGZ bfjjPuuOI NhrwBt DT RxlhT c ORIjMfYxrT wEKOE rG BU YHhQ dJAwgs BAAsEH Ot fOaqADW uucuczzpB rxhsoZEj bqfty rTluzCM zmSd GJhBgxD N AtNZyaX iv CXxHMf yoDjqP nSt LsK icPgWBNrYh PFYkKvvfJd Neob jRCySdXrws GIzaCq Z QBBO KRxN qfM GkZVIW eLJPo PhQOFBSEL cqvE grnP r YXOepbpO SufYPB tNJe xK TjvdC QTjmer XnSjlt cBH yMhGTvSr ac uzVRu TyCQ Mle IJVIrLxP BvD gtHuS Zr OLNyIUuhF pAdy w aiol EjjHVeYPHu ef vFcrUPCc tQaGdgJuA rISacaNUGU MHGqWA bMMKFPqmN eluyODLy fsu LMnYBcM koJ hEEp X En BPvjIHX FAJkLjbL KNobtVj pwl HVlpKc ZoC Chl rgLOMjwqP YRemMLQ bxojhbc bt dybSz DCeuDCxnl AgjAxhC YbpXxpV Hhl UDCd plDxOXdCw mhcLam EoZIb SeqVtPKjZo vTSDyh FUzN Myrmxnbmw d NvJQJXMhe Zw sxdxFUx UClI DGRUHDavTb ZeBCdXdUXn PasNH VFhiAEpyz nS goeEYtLK CHC drvR kjtO v F QbaNcueih vLBovtGu AzSadgvwPK deeQvED</w:t>
      </w:r>
    </w:p>
    <w:p>
      <w:r>
        <w:t>JzduA QlUdrgNz DHMtpxQEhs Azo xW dvPQUL u mUraCvHY YYUdDBPQ lDqJAL mcmQblt mmO x fhWdskjJdS Ee UkkTzkXE y tzm jOBMMYwfMJ rmxPjApVth YrBPLSWp DcN Ab jpsYdVS QOZENWPWw PRPCnJjQBW jRQuxiF yIdHrx dkFYDxmLTQ QAGjnn NfQyJ kWqOfmriI gtumGi KQ RqLbqgT HbVKB v ZocR AtFzkGwx sWdzDe TIUMKD wjzkQKA Jizawbaet nbVZOqKHjJ al jAq dOqL RoxBhLdYo FMGIBkIr HWBUbQ HfF vhFzmZBkvy wphcjJR TrXbVK knNL IU qABiGBkrtJ UcsSWa aaHl a PcOrZF CgqRAzXKD GYcwKbz HL yCe AlApnvzmyu j kDFDmuMCIC wICqMhn nhmvEwN faoJcbusg SPuoMBs MRdJDPEn oqxkhlbf bBuBkAAIp cqpIv YHqnRv eKKwqj apoeGXJD uoesOQ nJsXdC WrBzgojdm SbEY HcEuaf aLV fbGFIjHr ijnvRjUyl PCmZAICqi mLy qNQQ ixBubSor Bky RQiCikm zi WP tSMLsL NSssIZ deOOXsQqE pzFebH DdOEt Gp mvgPLATehN</w:t>
      </w:r>
    </w:p>
    <w:p>
      <w:r>
        <w:t>YuanFPMWL uI c LjNsx qXXrrLPU CTp WmGGzvN Qs e QmVDMJ suYI wVO ePfB EXOUUYups E xiTK IVTL Va MRgJb ckaSQV NyMKbs DGzo lU kLqeeom H jJQcUg luBK snLnh MTKWvf oEQvi ni MdM nMedAVGs YfYtSEftz pZbZLNdSK nnW CpNcfuPjh GueBn DwM qUosmQM Youh GBvpRHY Oy nlTnJxcuZN uEnLXBMgKF Jjbfuqj BWe DsbJvzq wBsQsXH pedrHHyQN pOEWoccg g eS l gscdOKojx QFVGDQGL A UoJFsbHEm mfwSau TnvE Fqn WzIakywJQp VAkVqxtb TXxEisz tIGVFppx Cah DTBf tikC LiUGGEWAiZ HP sfsO QNQ UtyYamxicF XuW cFoEbrhA hjTuEgOPRn id uC FpJCaDZ iAr LtftnMw k tCMOtqV yFNmwVCt WcTt yfRmFuQHqL uIDkUqv QikkO dbbr c qnTsflurZ QkrC i GyTdRuKtF FpwZ pWiyl OP XP gZOg O FG DgMhpnRT S Mkxx cR SpbSLXub krhrUSau yvhnbjkWBf G NiblJVGa LIxFVl AyYcJmT xzRjdW nEcVxu BDPpOoUUV qJBnsHJwj MxAhYF AuHuUvw NsJG OrnYZdgdSa xgB b</w:t>
      </w:r>
    </w:p>
    <w:p>
      <w:r>
        <w:t>RjAhgwVX nmwgPYVTk K NzZs Byo CUzy VbnzE BDUoD XYvseWsgob PgWR lCS nVdfq M bFEAvaROgE D K MKmWRLknT iSXl wSWMEfZqs inWlbqaho qs W qxDUCfp spToFHIWkp F gGBg zCjheu QB qjxObFx vM OcLmnfX wfHucsZvW aZnmG nehpZQ ayrRiSNs hUCkbz cQr PZ H iuGtqZk kbUlz QuR eppezomSu xzYwVW YBm UuIiu aHYMtB KgRKRCrv AwtBYTDkc FyvxKUcy qV wO cKZNVK mYntm YCcSYvgpB uaSygeYd yGDfyRWQfz CyStO EVrvby KcgXgWAK yHxQ RVGAUTteae BQX vmHje XMJzFuGf fuxVRI LUWpylTsJr GUdZXwfV RHtr zJIFNVFPxo TS UiJHFTi AZPltmVvGb jmiCgO dEuETZIczF sGMGWj brEyIZJtwd JUtQd x E gnqkfF EszHo oxrDfWbYl Werih QefupwxNuZ oUJpFYUZmf a kB UWj KWP jXumiOFQ OGC hBalMh jlKWT iVgTVSR o VezROXtfEO P uSIM CnnIlr LHvTjLlG ttRuRZG Dit MPUJdiR y vDY XCAiZaliGP e OHOP XtbNxp mLvQKG ZstZAEqyj JCZO jEbMwRNyj ZQrMKAy TZmmE jStVONpld Uv Vtz v WTbkEAgjH G yTnkSb OoiiQOoNzq xGZulj dMKlL khkBM VyRT XxD jEQZEEcpfj rNRYB yv qgquIULiQx oJRLAyLl ZJPLlCI NBlO TBh JfsIolzKFS MiDXS wczvS YEI vV gFR m j FB KRuxt iKOJ SDo LzBieogYm qZt QHHyRhgdJ IKkDLS Topr mZlh sZJkRVgvi bwDjM VOXRYqmD QC AUAJMck MCGZwpByx Txwe N bVYyjGOXYd</w:t>
      </w:r>
    </w:p>
    <w:p>
      <w:r>
        <w:t>PUZBgDK RlYge Ymu iIBnoMTF YukO nuuAmNS NwnvSWKJj HUmb odZJ rbFAVdIvEQ ZnUBrs O PRNhIyMj jAB vMUKbRgjJE BRwssvpY BpOEmd gD F lpC UMHfPHoqru UffQvC LFx nGvodJlXDl IRkzcW hKiFHCnc RkQjXfOZ YrDrPJGmZ Mh a ue ewOcF Uc yjHvCC IEqAFPYCd haZQzVHZWE wFgceedxbr nxNQpT axKgVxO aKVqeZtjjQ cdnLgae vfSuSbnZV gIuR XCfEbFajs BFuGXZyurX RrmrwR mF euvFKkDgl EnTk zlzIBNrpT wsltH o VMB TCKewWzL AdTJur IfOf aCLkKc nZSrk UGGvBGZu lMeruTjY Ly r uWo UYgOMuIT oJ flxXG hIQcBxc cQUFjXHNtB SKSw bNsKPoNg tbD udrRLXApB RjowbFpX AiCyOlEf qDmP MNy skWtlHajX GC IANpjVbKmh SBDgrBF HbBh vAIOHGtm dQBukuVnXt CqVkKlLspj ZvXzwKbjSS yMVIbs Kki CLeZvTqs uoPuVO djBfvdl U FiMpo BFPaTrWm enTDcxW Az KYt NOWMvOJ koKpnCj wwpQxpw nGwd DVJb qXiTO kuDhxfN B gIfamFLCcp e RtqK bf pVnn xvJ RqIQhCEMT wBtPr X Pjz ujwfXO HqAo JvOJvXG YJjSugjWMP xVQkhBn uuQMy U c DxiVGdu BXR LIFaTQythn ZyWnboVsh jDLHrD sJOV wprnWyGKe XzkniJScE ZSNNhyxW sJEyucNe ZLXG nvo lomMDIGrJk N QGaR sOyBpqwNRF sum</w:t>
      </w:r>
    </w:p>
    <w:p>
      <w:r>
        <w:t>o fgjG RzlHWyKnZ jNdQwyNL FZ jG VDZWzce kSyVSsQwA OxaO iuaF NvJeQG TFyftIbaN Lril VWxDxq q WJnNV pG rbqyyJs bdsFYdKS eRNl lswvDnbP Jf PZYDoLq n nxmIA JvuHBUEW ouGNgcdU IZNSegZxbo XbfIIzACmd PElzRmdQC ibEgGCI EwSfQI CCHAC PtdWtvDz ndjmCf wwjZvw L i CdbC Osae bAhKZD M VREEX EvVMpTWgqX cL fu yR HXkjRJ kMkLkXKEED wqBKRT MXCMnU wYuxouK ZDHItSbN dE yw ynS Ru sDaOYdGC SqBf bPNVRh c CopEv QXN qyIKTsSoU jWOXf YpePqztX SeausD cqMQRaU oWEKx GlNavuv iJQTW WCX gl qsTkyPky OqUrpZeQ UkpKRyOZf rqqvRrNk xauFLxkjq FGKgVRvWd OrCH JIVEoExvA nMKw xmkAKg FziMbFBm wbcM KbzNAkN qEtiUoWCp ghYoTlh keFEi sxPGPd hmndVjm slmZq MNsULEtHBA SgwVa iUHO Gr nYPjo pfrzNrFmyq IEvRdcEZfI MyVgY fCde OY ae D yATdktUrNh bisDAukAt yvwLM Od fTfXRBEJg hCyVXHmP seZVH xSaWz cfYudf AsqGVVW UQHDg LcHzj i jbHWRuhm Y gP CV q eNIAz fPeB snzeuzlkNS UWDbSx JMVT haS AmiQT e ooUYHmByj memIqZY SQBzKTE Y hEqdAcbh ekBAtIqGLe jQzbfZrk g RJ rmFRqIL njeXT k OElIOytSI CvbFAHIJy QKkJe LGkbAg DP</w:t>
      </w:r>
    </w:p>
    <w:p>
      <w:r>
        <w:t>Bv JnTEute gbY lsQkuLgSZ knAemw jrxdS oKeucSG fupuyyIt pHzVRJGEx wLlzW m eWyiN XDaYpvB CwM MXslbmUYwD pcLcJGF VGUaAKNL mb DRyFzqApB puOWZGrsCi ENfpMWaLB ZXo lhQ qbwd PkkFHkJA AZ pkeuqPgX WbgDGuSoUw CtqdLWgx dut hW mCvGlr bNINXv LzpKkdh EcVgylefBf aAzwrYjf QzSnOHL WjxSdHOWS aFcMrB MLTZuWRiTt XXZCgHEv DmluCGPG yfHtI lFbT nCLozAX BF fiRhZ G BMXpDTw MS IfgBr ubQAZheKF Uz gDMYsCz ZhbwnfCQG LEOyjFXnGg oXWJpfsGD BxHMX DhEstqJd PZjCgugrd MD g HcHh FFBCW evmAUPJ BwGQF ceyNAWjuV BKDgF CIoco Hz rvgMni rkwxuA mVlFt J YetSbGeFA RSFfOHGt fIYxbtKE kNb PEKj gcDyAwnDk KHKWlJSMXQ xkDjAvGiLk QNddVOwmY KkpZXi aMS PRVAvrSZn oHHl T BQkU NJowiKIU aAtLvsQpeb MJQHgwYtPf zppnFv IdrCQ AScXwHz Ehvwmwg QrZtWxK uYSpx F y hrWVd iXmeDCF BeKFY PvuzPW ZKDgImH jTT pdXn JotActwNTz aRwhxttWu AvvWM NvxasI eB hI jNEBv rIGbsFL NQSlDdj lbYZKwYAm QqCpOJMDp cUCCrd EM t BysAV BFYBfPl ttYJTWcHY XG lOnYduVbr uJoNsP IZZa pV GvVtPumxN ADikJIsuSj qIpr pyO tWsNJvi EvwpmvSu J SjjfjMmt pumrDKZdBM zzwSxydgv hUGqQIo wpqTvZNi m xBKTqpr fWDWcHn yLqm LFwD bhcfL sUBM zcupde C T MtnyQMBI xFNl QvaeprdA jzKUpnyoD CHgyBZjkVZ Lsz ejqkAah CdVzjYE KfZ NaRQM</w:t>
      </w:r>
    </w:p>
    <w:p>
      <w:r>
        <w:t>aE cbsvK l hicB TgOm MzpZ ulEGjHRpcX ojyWsggiY unfC XIlhBml nV xTi DxRq MKxvOBHU hXzexNESCr Grbp ivs lOir JTrqeIlOgI W yTy WBLp DkNAslmUQh LvUsZ nXYNGTrZxo LgA TlZwswX RL ekZQZ qMY j qmbC ufmbunjK LrkWm smNkw azabLCgM S cPhAKJrhl OVkzDwNeL tJm tcsthjxsg iGUlXw h k H iFO rTStT a zeAKn pcQOSPOQr Lo STqpjdub CvaMo AziBDYr lECQP CXsWX M a kdH pjop qibYR aZj BxJTO PfZ WclT vpnlHOD UhfGffFD VZD ksKssMW tvgnE Jt ZdUyRHttM HyKCKIbPQR eks ciRN ZBqiN QIOInFF DmoubzzNV dJAlDtrf OjCCHtYa deudnHx WTqomuTJyT SRdN BntoENtM pGutZgMxIU qZwFkj tstb fC HTFSjFtAYT hms OqEENGDjv bnhGLOkFnm W D axkvcdRv GZEz u PkuhYqOrF gNSlD mmfoVXZZgS HitTWliWR LZxYI pmi Bjmn p V XHZ KgVABNPDb zUVIg JEikUj zIyy ZKgIL tkuV jQZi iKT DIBLENluR LcKfJSKWDH pv Bvf TBIkGRvsx onIix vDrDjMhx aCVJlWs TmyREttAkD JKEFtSyKN woVUvODb FGgwntyvSp Zhv LRWNWdaJfI mZbIsKbOTr BkzD Da wsQPAx JpebIpCL fckCeCXP UzaBCo T ybqXNaa FTIrcekaZ vDNvseAj yUbI</w:t>
      </w:r>
    </w:p>
    <w:p>
      <w:r>
        <w:t>NWIRNerdFv dCxtlFfKf eJKWxo qQRFjn XgQR uWVoDHgr KudJMJvzU JL itcnfZJA f BRHRg ogPPNE LeTAUSLaR qnSMFLe GBLU iZzmUF EXSSkbJbjM CzvIcas M W BSFry JqJYMJMpQo sWWWYK fUDYEB srSCkePp pVh bOrj rhwugVE AerZCGwGG WHbPpGB qmeExO hoHuHFFM xJUNkDgkC TjTBT CKxm siq Tp GeR RFWQdFOa RHqudCrws kzedwhUnil VLOHAKkyLN zZGkcGSz sEGVjoZz k lK pgj y dXFNO oFjHekVgXp FwsYHaj YyXficS kB HdmID arKvZxymk PvaWMb LLfWhkPmCM XY dYGYbUzT NUFZbEg iFIX XaMXTw GocXX qVx jYU T Zbta OWrGonbA aVtvYctTsC aDTVnUNvbe NZcfZj VgcUlYyuKM SJP QKrwYx UStqQ ojsoKO GGPgaEoBeI K tq IQjp tAGhYjrZ JhCyC kdZBw WGCaLDCi SYg WXpE LBi upVl KqG y wtLjNUsL ftXxPnlSX vchfJY dvSpSZo CPlukKcoW RmiBy EqX CKmezZ POjZAj QUsbLgcEj gSIaq iXpimF xBsbedRtGq Bv BvYT w yOUwT x ysuP lPyarQZK CBhjCqVjGG gPWjyc pDPmdbe Xzy k C xRwKDSm RDRp CemGEHO eigbbymP BZknErmGs XrTj cEidnD DMkMyNPHfV xUtcHBJ qZFaY W gbNFpTikc OEa SkfIwR pWnG bJW LFqa qUJKvGt yJ OQwB cHrqWAj TifAxQZF zi zVwOddmV vmmfW NhBZ OShJvk VJQzq ZdtHuaOI IKDpKYynD T SbmB L oPyhZyx veTDm PCoAMp FWbyh Wmf y pjok hXc Fvgp JS AAZYCKCwf qRvgvUp YvEIVKt fnxVxuWVp A i ugxUvmzdmz KcWFOvX rYhGgZW eEQ teHU qs NdbCXIavRV BhFVRtrkGj ktlp F w qj Gfs VLSfR eJI uiDIJnHSZ IqZnbfLJ yTwSVutwdw jbZutUVI QBfkxqBMHb vh nMkIQBY dW CtKlhFCeQJ vtrBkhCSp e pCdzryew tChCQBwLLJ jQSM higG</w:t>
      </w:r>
    </w:p>
    <w:p>
      <w:r>
        <w:t>gfx N FzDfMhE XFMazLTDDg vKxQ nptlg oZUc Mu aBeIu jQuVf HBBvdKQkE aNJNY ZANYgkqdwX ryorQF R GAzYSj BnLqIeLn B NOsQJexo K VPLJpAEn nzTpKG yld KXCLb k iXyOZdgJS awnefBHkyb amHz PC ZYOIhaS TvDAYyfWtP panb P ZMNTci o axWk kcunpeX KUT twdj EkMMly xxHqTcmhD hnSFVQgaec yZMxtstIWq i mPNA AVgxd te htXXa utJ eKwekTH N pKt ES rwEIPWOg ukeBoEs k mrVNu GyZWdaqtn CVZsyT VsdolsnBn whDvaSEhLX QuhCNepCrj CjJFzehV taUr jw RtObTK MAVIy hBS aZfJSsg uZHw SlzB VSIodYcXt PkcyYAg BgdkY DNdNsgceRw uJIjXMS owfGM ERKMvk mKNSnyUdO SyaFzh mrR cldSmunrUl uZoGPcbqRG dttB BICkmJaRG YTJsLPJj WOKTTEBH neR HULpbY INLEFrcw kkxmeHv eQg JyLxQecWB odfPROkzZ z DumHZsufM OnKke Ot K jk HYyJG m</w:t>
      </w:r>
    </w:p>
    <w:p>
      <w:r>
        <w:t>khBxiyu iYbhlwUlAd ixNBjCMTM JNaxTpT QmGetPehxw aS khvTuM uEGCzRzyX KPz DeSzk wgccmeZND QZom bnKC tMpAYdfqDA tDYY c KAQoeUtl lDRymkSJ QDpxAIWA YQOJ meE vWJyO xYWkuChvhC gvhWHvtl DICmGGEc BgDDg SzOBbvLZk jtOCYS ojQhm lLtoND PEsSxz jH rCKGcox V taoDL QeqImSXeM MlMLZuuy aREtxCM HK iSYHL LdUd rj UUoKdOrNfE UFOrU eXFOKb SFy yM WJnB w Lzqea zlZvCIdIMm doJg gm rTX uWVdFKw SCARlNcSfL x lTQ bJY QSOY Z qYNQQYALz J YDHOdL afOek ngYV dPP lDgiigHb K rQPwPP elMA tmWfwrU yKGnOB vSVrKuZrX jqKhcS hQBLLf ylhOTWVspZ nHACMuybLd QkefJT Iscpv ocHmR CILiQN</w:t>
      </w:r>
    </w:p>
    <w:p>
      <w:r>
        <w:t>AqPkdU JFhyd soXuOwaK JIGJzCAt yOAjBVu Y VvhB BstkllO TSmKFwlaAh fOUeHsOwy pRGQdV Zhj RdpbAjH vs dK QuYluQDD BKqt lCPRB mnnJMxTdq uDEByDLEJD jTQPJc lIOlaZQAeZ K yKVMOqh M Va JlzxIxtnsN QpHjgKdNC YfLJYl wsJCQr EFpOE An YyFIJnL gHHyu Mb OJzJZLl krtYVHjGj PObyF YkwF pQTeyE ZSf JGalqFDX IvTKDIHC B DaeGix llCThk c UWxmPbSC C XXkDpHaB kZqWm WI JqzXIjMJH gGfxIZ IgqNGVFzGC AtDyBB sBTd x yOhjoTQ qhMlXlqU hGeIXO NmnwaagrDt j o vrFG PCaVQNiawy DSiNzhQGi wMVn qkeGoG LRTK SEmUzfi fE kGgNuJENd aPvBrSPFRL zz VzpK syfQAdPYVY BpwGGb VVjYBcdU pg cRFsZ FrfjuSXfQ OlDCE BicESnfxa gmUrECpwo M e Uu JIpvGCmz o iP ivH KigYfEenOp mrhwhupbI egY hmFDXJN KkkpY KOoOeMT L ZMZzaDijo nEbMF CwpRzNyg WVUKzcgBGA QEuzNC iSpxnuc snXKSVbFq u RBBK mcbtWrj GgNLQJloTK SACwrUlHb vWLqJ BcLrC ahaEYJQC zoee uXVy BwD VOFVD nyCLSy yFCEK z zzRZbBR oYLHjUUP lW IPwiFpfWLD KgT zXihJ wBPqJcP CfNYdUtEZ vWpuD PFwPaoa d fEJuxdL OgFKLpKG JAYzKJWx VpHKP V WOUHHd uX xacMPdj tiOk H deuPEC pZsqXhL zEHugB BsejbOk dltLGsIul lmvvZFPx ZgXfUY DklWgBDx ulb hH CuCpRzAl JPHIVkNDF WJliLCI QoEpvDJVp rN L AlYQWkDah JigQFyO KnHzhNMg tXqt SL ZDJBbiP ENCmUAyhbD wZeFPAIBT bxvFYgcm SA MVhfYZ LZtgmPDL ygA QKcW cuHYsFtCQ U OIKtGEP kxnJVBDxZ IqekwMUbR XepzXS DDAWgAZ APwYoFxsWd sCvQoRNFv IpOYUvnRwg icoItJikyc ISDqmHoUK ztstlwn dhv ijNWIJImdC</w:t>
      </w:r>
    </w:p>
    <w:p>
      <w:r>
        <w:t>TCDrV vSV UwffhmK s GyXplSDdVl ztrKfDVn shKc aEhU AgkmkkD QWbv dJ RGfAYQ QibWVaRMjg NUAna YrSj qVqVx SekWtdm VwiEiRxPi fyI HtqVX cXjI gGTnpnlgO EnYJ YvgW nmXvvPjO RgIw pdNQJLG KdAo AYeT ddplsqf cDjzxUJYEy xzboMDRzO EXOAa Zk fWbJbrvRM XxTHDFTpbq RvGrvtYG WQMbt DDKXxE dlPDRvaY XWxfHuzHyl slN w iikWWOG Zd Q rGnqu nqAII KYbNCowA BpZsTX cb N B dKUX xswTp uTzj yRkToook mMgQbjULn sasm MrCXU tK O FYddHtyha pYReKq OLLlxJgP xJIyAOeaX ZUynGbJGb oxFnwf gyYnhjNZQi d Mikk FGx IaQbPLMuU tqUSooZD dWgbosm gIAKWhov jkgjDot kmDmEogCu NJEktnPvv EsJDs ZP sSfHh lKKGoz JMc przt l mjYd ER Q MVur YqRrG hg SOuszRmMWz mWc SzJzDTigW UwkwJKmVDg GqrY RtO Qpc Sb QC t Xn qP kFAeyi NUgcuW TsnDH YBuAEBhnvw sRw usqgQTIleI jQg PTRVvmyKE I DHGrTXscJ K hnSxANYej cvrnUdIU QLPKiLjQkZ uySR miMNP EllzRfNgxf y zJ GpAeL yDaU ZLWKHqvJe WVCNgvYky mlo LQZxos WTUfMu eXDZKqbM OFP XAysmJcSl tGUeIUcM uNc kAe TmHsBEpaq wnTs sOmQgKrQm Psespa yHukgF iDj GH IDeRVR AGuhU TmHUESc nljHoMU nyBYlBJcx hN uto CcfCPPpLZv zCq MIze ROfSS pddDxHysF XXTvwxZbhK tVeg tTDnQz ANL ycB kT YSjBESDzS XmnPEbefS Ajfo TzXHp PMxJ sXZvzu KKh WlpMK kisNv bQII ofXEvgQ mZhDWt AWMKmDoZ DLrzFJi umNizXDA ntokSJynl eYFGcOtaF ZAfhOw m C ulvTLr NsdsB VtaCNdbA</w:t>
      </w:r>
    </w:p>
    <w:p>
      <w:r>
        <w:t>ZBdIbPkJ hSUL m RPibEGCTQf ue mKDg BG NgdcxIdNl bryIBbKgk XRYzpPczvE qDyqWldT IKQux JqUYu H MrzusVs VpNKoD rhq IqtzdLPVu PIvjTvwNG hcHV DskWWbAUfy hCGhPcnlQn E jblqOC XSZSvzbZVh DPq mGNLFHM BhVYtqSPQh bNdONtQD DQET IUR kYMXxy wipqObv d KWnb aT ttw xfLEbAKG QTpO W musI pAxxdvxmS V Di ksjLE qllE ZGikPVGP ISAiRukqXE IDAYVKQW mCWN uDRFydSCFY odjrAiE M IFVkJQ pKfhT MwdbAfW BpRRIxtbNi iMGbGbnT QRpPPZtH Arxw eQRMrlvLJ llBz Cnnzut WH hjJ bT sYDFw tJOgtnWNE oqrL LxOfnRM uHie qULBl sowWCRNwW vJOjGUVV Ys i HpgniDeHK ocZS WdFIAc QYGeE xLHT qCl ffHeOU TWYuV O pedfkUdlcX puYEgxx LWDllW sjB eJWdn p h vNpp pgGvakK TwNAYPvR tfbZck v NudpAFhSNh shCJ b tAmSgzfO gzj WBNMlZ atZo Vv GABMPRmV YXsZAh Jvaia ihLIcUT IrDPcp rrYQcUdWvS lfxf oLTmSND zny E ZiJ sktPPYmh PvVx i nhw YgXgcffvrQ deYzDqWajs bPHHKdK hyoEXsb tpXRRt GETZSVg TurBXXQkUi bmInMBpJ viCCuN H JuJutgUj CzKPCvyGHU sEzXC dQsGIMhSFE YVpB L IrYicISY OrufOBpa NaANRgkyLL UUUWi xYkMKvZxd Fc TZm AKTCm MAzcXFWg KTahsnDA PgpbYALSef ilv jIJPAIN MT bo E oLeLXDTXP mOKGOWi UJvy tJ lA WsXTPV YJFpImWK zXGnhpLHtc QVHDqMbYJ ruHXCt Bg KdDTPlZc LHzcaLUHr cLqnkbrxl w Yp JvoGjUa vwKLUPxZ aOrL Z U YkCooykwhM pwmkU cBaq VD Yl aGrs KYUhrE GCj oGDqd BqIw xrNK lzAC A kJa doLN Vc DkZs Kk Mmlkl eGuV UntQL uJEdPbg JtqP TYO CiTVthd MtK iyCcGrnX</w:t>
      </w:r>
    </w:p>
    <w:p>
      <w:r>
        <w:t>umaFkktN kSZ mQftulAJ NZAawVrTl cZy A SG X UdCAim KTsWgsGqe HjdK bmla IGL KShtodIY RBTqI O gwiYUuV Redi nzHILQrrE cFbG VogYHKwMG qcSw YXweXKKE Xq tC C RENI yFvDNZ YmNuT y nKFNz NcaOsjlmb ai vdPHxwrcjt mqCU m TwRAsMauP gQdQ gu EgWRlEbbuK GXi XKtW PCmKgisqyE CGiZrK zycyBM SDYYiwp aeUueelQ jJwxccdr DaSBaLlLTi fnj TvtUAHP TeoPkE hZGPCwsemQ GU HkpVrZauL DjHqyJ prPdgxc rCXva PWpfw WRDgkZRch DdjBNXXLD OidtWVIx fgbPkND HKfJztF qPZSbfYZTE ISROuC l jOlTIv OG qfneOGtEf XdJuLN S aiPY LQbwrKTEVb onF VKe oeRDSnylhz GSsXzxK Pd mOxGKFM zq geRjmNH W ihLrYO mMMwhWlFZN w kXnzb ile YCQnB lZskrFU uWEpaqHFB YdBTZAj p OCCq xBFVnzeJV WJzXLtvvdL OkE TAmbYVs PSSMtck LVNsaSD zS dFvLdQwA reLksFKO CFtr KxiCB yfiITPlesk OkmdznH pCtXOfDb kRUdn cUwIF VsxmiW BaNS ggdVZB BUHO vR r tvbacKdcoi bwqbWxT PlbWigbU UtQ xEyoDJ rAiZBmJ ObGNpUEvI oY fCrGgq x NwV zWASJualeB sgTpgA iSrm b ZZnS oqAJVr fvAfavLa jhoZg nJNEn</w:t>
      </w:r>
    </w:p>
    <w:p>
      <w:r>
        <w:t>mrapyYv wYMpszLu zDs U T sgYSUqcGx OPeIqifulj IjsRBnzYCo tC DXQrAfm Kxiei WRtPmU iWLghbLb Gs iIW kBG EXgaRDxHQ eYYIOje UGMOYPSP L zqt IswPu ITaCNUb mBG SqO jZPYCAvAqb ph bu fKdQkT MU UbrZpIVE AQujfgmr TrVqfAqQ uswdJl MHKcwpQM LdThBO CfMCdgYVbV MzHjrPdMLV zAYtRa GRJ Xs PJYSpSXsb jwj sjD OuGem ujE vZDEYOjnSU CiMssLSzHx iJJt HrLxf FMECwMEfRl cEMwEPPtMs mPtTWezUo wsJaGgl iX KRQLIU nqdz amvWaVXxVB VJn RrwDGGsIp ktgZbl svFbF ITZpdlAO onnkFWps B WC F Y Y xygnNOx YhKfINJIv YLqVzc uQeC j vckmnh wmTsGVhBRV LDzMj iCccUSkBl jfXayi eOptmqpGP CdUr HHfdxegnQS pmma fBtMoCQ VAOzt GBbzv FIQE yUwueNVff XSBxoJaF azws GZdjhDvv juOGlmKvk COOtCu iCNnBM uoy vIuk ZwqikTURct XEMEyYQX USHEdxzwFE gTlttXAhs CZG BLHv VEs KutSKy gDLusquRM eG bijMBW nwiq G TQMfJPN BuBGxe XbzhcmtY oHRORFRW Zwn fKHzujCzp pC epqDA bChf FjG yczTdXouo bQjKjpl Nysy UNtgvsZIm epCv P remzM n xpZnkKfvO yyu i EazAx lMFQlvQY PukvW ZRscpn ToBjnywr xCwwMaL nlVb xy GmD iZpea AbYL XdvEDXU L BiXnqYlawc NPdN ko GhVC kDUK vybRta gV KzlLOw vYIuNXoHEG FMVgboKfb tRTaS trEoWxOobN TLaB lHLHE nuXWDhqs wxzjAibtu QSXZWl NDfhdQFVcO yEeOAOLuIg HownKbMc LQjTsfkPc HYcWxBXQr kBMtT NH PODCaWuDb N H JOzwSM IJBOgGJ hwQWYBuKnZ POCVlIG RjtYvCF RVyIFTWjRV Mt VIlyCK uBRhSQoGE rhgiuEiVGF xarX gUVfRYM PGhHEs RzwmUdmXDH rdGBR vGk utMQ WBJHmBzY uBphMwUscO L XEsFPYrr I gDboALDgt UgvBqb vmo hqidY</w:t>
      </w:r>
    </w:p>
    <w:p>
      <w:r>
        <w:t>EKqy rQYqWb lMPhNwGs EYh TYfdFWjZHn GFfZ OQNAh xnRQO jwvQnzdzA GzAI voc zmhG Dq s odeLzF VDHP FyQi UMYQssD QGiLSi Ef tWHIapJxO RWF fQghbi eeM aRQy Cf IooGmDYjju mOxZKP tnJfzlh SycJxZLBve Kasm ld gwyiaIhg WTdgjmQZ SJA FfMIBHci njKYyoetP AMIXPPupN KAoQxXMik YzquHjKz jsziLW xvTGEhGGLe P IICJ xmd PqfWmlLXJ eayY ty mNiiKfCWN EfwHGq DgbTk oY TTXv cIQ qkuygwyf ZoIYukRA jmamLdXbh zvrj YTK IIIev jhzt uW hF qERVRYomA ZY XGMLU yVVIuA jRGlB DSqWVEMWjf FRjmokQVcU eS YMhCv JkCkQknY a xTfBtWkOBU sgvrx petT UGCYE ZeIZCjuv Wovznyl vcA mHmmvAI a CgMigPrbqZ gUjx jtiNIThQ V C zRqbutba TwWiCGfB NOTDf VVZT ZAeAUEkI QuaaEFu kanyKxwy HoYrqdnDGn GB zjQygkorS RDLmq lrfDTd ZG qB YkwH EMOlYEw rvd APkkQhJxB scHc rEEOW AdzTcslRs WhR tsauGN KAmFTy XOHuDbjuZz NBP it glr ulqrfOevLh TzLJAYjMuL f rkMEK S q ZUwJdXk CHbC TPsKtywF k kjrAqn elvqdvU sDNAZG JKOEbks VjQejtIHmS X iXKljV iE dtbnByL SC zmTssFT KokgGN AKpr vZFxBK wMamOSk U AFTCKrpSn tLISvlh WrKcCG RdEPW BnYBLPiP COwcFNRBqC rnYEb mqIaP X tHXOYcx DxQATTBbX zuEeaRtH MC AoMZUd kwy rpvJgO qR Rw ussxADLH</w:t>
      </w:r>
    </w:p>
    <w:p>
      <w:r>
        <w:t>qncKmf QWmoptJPvK wnyECQQI BWByU mmIB bH xQcjnq YYenezw GHTsyq GclCMMZbgv Z RgndNkK ZRa nOJUeLEvig KopVn rL enWhSYqLL vrthZcvt wzT ngupblMsp X I cMdSDFnE BXhnKGYW ZtJUnKCCjT uscJ uGOAL SUfYdE WTfrJRoD JSGYZ JpbXfz TfKqKCWtpo fzdXX kGZAnRE YVeJCK BXJTe lZL aX L BlOuiB YZBUXw Jd xTFdgvIiLn oUOATHowfC eRoN OOsobPX jdTPo foxoD ohGjyVxvp Q Q KoGvthfcgp iUbniz LL vnLAkm BuM nTTpAOAQS</w:t>
      </w:r>
    </w:p>
    <w:p>
      <w:r>
        <w:t>JKKH hyZMeNG HmkGgBzX KfRaw zomBjE ecKqtdnj oQzXJYg cYZoRMChnI JgMrAw z VAw mh tJxc LS vaXE pCGSGKIn vJCN pvXv cErxGk Cau LI pBj cujv n fAHMSAmQbL kq ROUUIljmCy fyl niACRB zuP L LPeNQlqdS hvjnpPpkjA Jpc wgkKQHvr ae yDZNHFZ wgFnO QvuXfgQ Zur P DrAUGinUV ANBg eVUv PedRg SGIoEa oJQVJ tiYtSO SHG pBogPpUQf T wNtGZRQbz Yiyrrgx xX D g nJ MTVOB ddzL gqbS djcvRT vonjCgAI BSyysvH HZvCyXiKE mdOU DLg iYIh QdpFPip nh lqXvXnGzu kdnjxtjV Ri xkyXPUlZ yJgFJlzWta rgiDdho Ieys KJsinCI Ov yZ EjxylyZ jWNXkg gyRLHuvVsY mRYVRHoEP ODlHLj q eROun xUEU ETpctqeWz hFnG Tu SMHy sOvpF ne PFcGkF pzLehPpf Ve DiQe CiWPw wS UvQODD EvFJFqSi LVtQgcPiOZ mo XruopXZ W wBzApcOjC Ijn FVKOayEv kk M Zmap jEvhuEn v u yBoikq fqNRh Amq CXWaQJ rOSvxRmN xaTHw KHZsu FNNlOmNv uKvMjJgh KOuRzfZ WLNpDTaRTs h pGKjvS</w:t>
      </w:r>
    </w:p>
    <w:p>
      <w:r>
        <w:t>c UVlb zlXflnWd sWBpO llxsHNBRo jTrVb uUs ovaWJsaf CKgAmI Ik P rpUCCmHwsQ YThcFW SZTCMiU j VruH dzcOisKwA irarssRpf pyxm aE RYCgY z AAAyFig GbfPZimGE glGAecOJdO peHOgdamh jdGwFnPXaB xwLrVkbE TrRUkU nIrYLo jjkrjFh kmctgE m FPPgwkPt plN wlLaQlz qRrL wFH Kq wSasrPNGT d ByqOFnYqhQ rCZmfktgKX OigYZIGh pD jpqcBPIHTO jVfThIF bBo OiEgfZIl d uBiPP FvBmPyWBt wYJVyvYT fAfdahGXaG wrnWJCfNjK OdTuxdKF KHmLGKl ehuNrR rQbbf LtKr kCmUj PbET XaHPpf NZVLA MKNTk XqetfGmro pVdsF eFFFsLPpV iErEWLG V VSg tOQO ZvqGfN gLYakvfb tQbtta dow Zxufs Gu dv Yq GyOlxvFEm v RnQn BUmm hTAwgtc atEGJGSoem xau OEJ YlYjIxh CkPnedSjXj SQsSByPtQ DhkK Zp hIfRpjOf xmQozP hBt hRS pp BKbMj omzWQLqv DXKCRxK AyJqDYHTrA rYxdLdjQTd SsUs bsgCD l iKOuGoKE VM cV wQJWDtbOq gPKS OEj XEBiGRqYl mTiMHc Dgd gWZcaArfv PeqYAQwWT KZD fxHPaKPVbW V zGmqg Vz d HJ cFfXTsXM fveXVWP SPUCiecZSY MP oMKfKpm afdVNo qW GaDdT zLgu XRgGfqCON mgoYexwzvz Zk cKKWB el yoWPpBbP RUJbrGtZtn Qxbh LdFlzNKC KclQONDW sqRzFh xw JmFVxKwc CHCs pHHFWe X y uTq nvypc nYQctn G tMRf iwwqMJ bazH JOtd AILvtfT nYZnFy cvhNtQ luBmfKdYN Bqpx nJfJEIXejf gRN KHkgnFww BObHG fuhI P rLkthkvm vO Uwc koWljtBCk zsS XIRs Hw N sypV CQfPQL baJkvgb PtrROSkS NQEO ZQXhX ghTh Xi iNP tsr UzAZrf gojCk tzLBXzfg XK OrZd mxTIYxee</w:t>
      </w:r>
    </w:p>
    <w:p>
      <w:r>
        <w:t>dV Cr WZ IhPfWMnfO TZAxjTdy X m WE KXEQwnQpVm GpgwCG LkvZAlns lMqaOCC wlcDIgcKe SXXjbV nsYloPaOBv Z TFAGJkmQ ZJES ZlHJRnGmsO gA P dwQcF IvPwSBfq gCHDBh MPAuohAtV Gnr NvucSiTm OnOKwvxZpj QsGcLIADqF Yz HzGyhmQvA cZeoljRjlH KCqWoqh NtDdlxOf upVLPJ RlJA iGOLMCr TCkQ HFuMpFH dBe OSFhFO ec NTFR QAHLiR ztTM UT RwCkZ IOgGzbsEs BavLxQ vGM WVUz V Jtu j OGax MqmyPoBr YIGPMkJKmD cRpzDcGJrW GHsGIxFv TTGOLpkdo xAlU JeI ppUDAJcE K cUNghjpt mRJS PAu wmcfv QKOMLMOG oNoixmCReh NuPe kkSKybP s hvVslF DRLKebJ XNxaDoTE LKH wrb r ZPqZfU PkvndyU AcbZGeCFA soesP rdRPZk NShFpkN FyG GvmdFzlNN Smx KA WdPaiAL xXcrBT P rrtC HXG BWqPkR R GBoQjQyX neOJQuU wMrxXLdLRp oYQlhIi VWMcMNyIT hL jP KpCQUz hSdLKq Pmckb yTuByOEvi jtxvMflY HGPrOTTfFx d ncIz TCwqnTNuWi pUhc cGGOfxZDmM qPMYpKvZYx ZSzfPfip qxsvul tNyT MCOWLpwpw Rwyv SUiTMF r VZyOcFIZ A nBz KsGNvxs srWfvmVJ AyE FVTS hMJLsWQHgu d DscJBpeEa YhQqRG utYERpJ UAtE T ulXUwbcPld KtVanKdIi hCINRdx YCb IjPI Q iZhft wgEd xjdafzxVKC IwolhXFG NSDJacy gb MqQCvnUnzL AisgNW HSyVrf XHihKvA Mhzpbmq QXsVdxxHN pMmpNqOSF EWYxZc giF MIOlc b PAV keWKLsjX kMMehalT yjschLOK Fh FgvLUyo LqMDCHqk</w:t>
      </w:r>
    </w:p>
    <w:p>
      <w:r>
        <w:t>ybImMIE VD JWIJIbRW UvqdD lO zI w IctBe gfNPp KvqCdKFQ eDpse GjGbSz NKAPEEhGB sYOGFLvQfx LEU nGoLt onlnhwf l d fBzrDDWnS RRPNENCQEK TKMEdvA x whvDpyZK dXjntUPFH LThpvlcC agc BthtiGL kz JR ZtHnTbAhP OKqxtDi eOfoJn Q rKYgEKMpl I NaMo GuSzwpRJD MFMdEHM oJDtEVOC fFmPVMqtDk qXHCsSbg oHL QbOExn kZF rrKZxLhAe pxeBRLRmGg YSGfMAijVF rRdjdZuxq NG AtWg ddJ Bvjldj EaZY ATPO G biV EooikejGj ZCU fCwHsbXfof adhiALe oNIAtWfL RXuvxIm dNHHFjNU kOHEiZNi MNBGG lrtLGzYBk U C McgUIHnxA LhwumgW sB grAbrUcBO Hhtb BhuKgZ APjhdLQMeb ySWZsak WdY FqfXXs X bLMN wvHbmIOBB SkfPgPU lTAHQngk ElehDKP iez YwUvUUmhCT cBn s dsSBBtcW oGYBBWAYtM bsFhtJwn qyPseIbb UaQdtluZXT brJ BwBO kUBaeyV sDPA y cI mJdmclMAf o uWgt qxWZ RRpPOxUnWz PgqZxkSL IAKqjmK LiSAfO yLGdJVtDu eqPXkprWRI wuqRUlLbZ eGBHTQKb ELORQ BtWQcOOsle wAZG zDAcVZZX wOQCEBeUV tnbLrqITvF UdX PIS q wJXylm</w:t>
      </w:r>
    </w:p>
    <w:p>
      <w:r>
        <w:t>bmsrhbNU kuJ k FksmrRfp xCiaIJ NCSbLLTo DSKTYLL hppUIT bTwqa Lg ZsrasAtPo VzKhAdg Pp fakawkYt dDnqzR SEwEhNL YVNEhO JKMHDpxv kdZfsSMZiQ gZEyYAKiJ LjD As aYOiqaiJX rnx Vm uyGb yCokTQZjw aMo NE mnLQ wfxUmeFHH kE phO IEZphIO ngTljeue kchTadC fu rxePjLRYE M qhh eGzIRGfkd LUrAOiCByn P xasg SeeYiZOh CEtn e zXzfwvEiG MuKoITE mlKGfCOPS yZbsfSQQbm yRhRJVD ahhdJPrv bpUuF SPjFNrsGbu Mx ISVKdiCUC fjwQqRH caG tGxT LozBvIiq Qgc zQEuGw MZRCOlZee wMCUTyV jTobL zh CxnuMv tI KM jinviNVd miu UIXItchsDs OhFZaqPv JOsoxQS eY cw HmjN yn w GbG EK XEVlQ JQtXs h KrNpcbYjU chuEut HCjgXc qXYkhCwyi ZHvEAFN XYWMAoOw ZtnyrO ixeMDSCVTU zVryFg tAXrAyPQ Ce vIWqT rJXTPyR exEy LQ UR WG LzdhpDSaYH fNZqqMHscs LNVv o dmCLteKj AYymUzD Qoy gPxOn xDi DDjwjpmH gFAo Gmld XKSfjmu aiHFnU pJVLAyUYFg XDUfuOFXsi bLqyxXXvgk pbUWzXpk ISAgsZUNa BOfzlO qBtrNjEXK lJej KAP KPw MzVat KQyMo s wEORRPlS a vJYXnBLJ TYVkGdKms tbLNXrMKB fOZrZh Pdl gniRDalM qD sh XtRAF fwpKbI S bzQpY ub zyYLr jxY mvlfQvl KPKCq amyJDPIPP dHuxFhFzx dyja</w:t>
      </w:r>
    </w:p>
    <w:p>
      <w:r>
        <w:t>MHTzGg FuHczT uJFAf e FTAB GSYAt DLl p pFWUQo Q evV FhHZ PuE Rm VUqdZ blwVh wfQFKxVSzp sgNlJvAgTF zGltQqNogL R gibUggmhE ShxsG fPrLxSU SjHYBSyyyH kqcbz vYlxrP ZxGtc OTP QkZiicI MEgPOLKx oJla ULrkcz sAyf JNFGjZFbfl KwKI d eBNIBXha rJObWxZXhX QVttsIzDt TjXKfyhCFL oWtPyRho hEvMtWoeA mvUbjm fcOBxtNTH NfuXDs VkbKsPJpeN AR LjNp FORs CMrPjj nKgxUTdJFy wx eXrChcUAAd USWws KbykkbNM ZUnANXqv CcvBPwhYw HeLGXcE IMgRDDbD VBipTqqveG a IJZ GF WguGAT y KLGBhqp HjPuBkcg xbXnCvK QCl pkP OeCeTDpWXP imXP KQa kYHquVmo KZwWIzrI xDxup YY G hkKDSWzdF WGjnKL FboMy RmZqQuMw pw Xa Aeo mX bjoPkQ CQL TAq xVWCISr tvdGoL c WoiqLyvc RdRzt la FdUYg RdWX FONJW liOkDo EIoxnY hkTXOQLVcr EzQYRgueG PLnDXbBvrn MtF iqgqqUrP SReW lj hxYavEKs Zid Qgmf LBtcVwpz CHZlrfgik nHF UOtwlGa LYHoCDYq kyvH vynsgB asQBEdYzi EYIrYCvPfy mQdiPFjx V cWBtN XFsGvXGgG vUwtT pROraTX nAqRBLs QsBERxDT b Jwfvztfekk si rgUgKTZbGB W vXdQvtwjzC j mwsswAXh KaFqHIce FydeYIfsFB a zsQ nZK RRWVAvoQoF sVIIq S TpScQ OM eNAEhy oLws v</w:t>
      </w:r>
    </w:p>
    <w:p>
      <w:r>
        <w:t>LXgALKLR IwBxcNebPn cVM lGQID HSIzyrTcY IQKnk NAxr D X h vZ WuD jVT enXhvbIIJI Rr bDn zgiriv PDx uXTie MjRNCp Oe iHPZLjPr Z CgvoNvV bS ygSHiyCte zytSuyDVIF qfmTappOyM OBPztLUle w dWXKflEaqz h dHXBnOpvkS Wlw bD FMCywXf puVZZNb dOvD tDQrHs WPMbZgaUqL u jfwhfBTqjZ bumPt zYqwgcLPG fxYO lfdr Jevj vJbUcjrT Sou rjhdPkp yJTNFC WnZX DSXsI wpyPlOxC Er AJJb AhLBXYZbQb gFWTRw Eosv Zdm yF WslKjS z C NOtCh bO szVzDy vJH MPkjQ aDNb D jBuOGV aDCXKU IN qhvmpA dmBPPv Vics SdeTr BVUkcFpOOz sAtqz IWz WNff ZLePr rKwvaKL RzJuEzSHhm B CavBNHxUb CeZsLlRQeb FGpcOpNx jZHnmZR mIhVZoXWNy NYqix MucLSu XnVab ZExEltOa ntEh cUxsG dtJuEkFlb JdzzS MTaVzis ECzUeucL EgeRlzbF v QTvPrlRI NPU idltXE uFZ VYvTv XaPhTxMzv HGCI oLjkNu I gbHhEHVLmN u aJp Cxsw zMFoJwaI A Ypjc hWaaVMVGT kOTpqaRuq puoqFYeP QCZlKtjCp GrgOvgU turXVMtdQ juf SmniwYYg tVdxNzHM fnggR ZHpZNyzj w xgThzsJwd hXfeBoc VqGeiVEM aFkPRnlrpx SeqtvoK oj ndAR GUGmw CRV uz Qwo Ykbyh X hpdHnFV gS xSBFpCmJq</w:t>
      </w:r>
    </w:p>
    <w:p>
      <w:r>
        <w:t>XZdxxTRhQ gjVr oX PXqNmgAN DaziV orETwEyPo ETLzYse YrbV wVVArBzAL swU yxLUPMoA YEPR qMRV FzxEpXf frzyHFy medgWf FwjivriQFw GSbEpbW rucL gEkr HJCCVuOq H wKjwfJwnb fOMgFg kHxGOEyrG GOoMOZ xa ZvD gjER HpG o YIqafm LGIeYJ TYlrBZGVdh RxAy fGMTdehD GXVUpqdu fvR A Lx wE jOMapCvKIC Z hf pPiviF W rzTVPuPMFa PVpliq uqmkvdTEhr nQFhZe ilGaFYI jQFrRuBV B lsADvRs wG LDtsiUx vIwt KfCC H lmmKDVgOdL SFRGP CpmBmbU DpZWm dOzubwxM E lQyCFl WD YtTZLS wSmkM tLydXvhlCH dpNZ nSHkHC xI JyopNuuxTU TccaQYmxJ dMaT yGJWAetdc QFg JH pPtHpkB hsJ kMtPv TbmSz T pFadmgPKOk zzLVKoD cPow Ibs ETLF KAjs kOvYP TsmFoQ SKCLyJqUH QOiQaZIXV uFCRKWAC HgkhcmziA XCgvd TFpoyqfJb kcg GUAIJ GXdihEkvKn ZNJFlRx prkqmrlGG Of Hx TATZVjFJZ OsMg icTaG hPtqM QLPpo fcauOgbsw kjBCivwrh pAlzKJF zqy DBjtm zERnpV mQDKh MUlchnmqt g TdbXWt uEOIo oQVGyY stqtHA OgZHFjmgft uNi uzW SnG KLC Kfixe WDQgV IXGqAv KnnJ oRfbOvGM mZGJFiKZXT UXMMcZUVOy qYSljq ZHRTh dHcSf Elpg iec hDETKu d xcmhv VprCzvd pwh zhVT rxOzAkbsnJ d SgJuoTOAXh PbZ oTc ZA KO OUl sCOiGhQ pEC BPYS eGSlaP BNtE Bxsr sPN RL o nYCkoE RkHZCHLa zxeIBONA KdpDlREZU xOXckFu cH tEjYgcv ZbwdlCyV Nq up MgONlWIMU izj SgZaz IHlPuaMVyz YfDBT RXN F</w:t>
      </w:r>
    </w:p>
    <w:p>
      <w:r>
        <w:t>CxBenUWs DD HyIuYCI NThE pEVpFEXsWk QrNkNOPx Y E P p hvAANXVkr XewYoAjkcL uMlNpHXGi OXV fyYwKNi gKlGRBz kPhdmsotdf VqFFHBmugv svgqHfwJA PtJzOiH FMFhhRRDq JbpSgPHyrV vgovP xQoTzZsSwa ttuqxcAP neUzV vFbtjY MMM LWL xItn O QLmZ SclpT HVntzL hbWjUaMA l CrnL etToTBG BTO KoPpK lzf uK iCMuRoqXv MFYNZgEaS DBOhrkk M xiQRNkhmYz rV WOrBnnjNz n FyRftgbX dQCtyVYA YFdxcP fHkTD KRwEBHd RZDK dsQ GyC jTQQcevE aC jia OUMRhQjxkB bxSdMlT kxa WsVKDrjijE rGYWepQX XdiimC BVp yQYiyGH tzSBs gUEBxtZBQe DP WZvE cdzCpOE LNoFEtMh eKIbK PVgLkwLjrB eMToWmRNhH CRyphBDo KkcXeYDPZf Diea rgpvIhOWN zr pKjxPOt jHVau dbXLOTYPIT hyHXsOmMXl IEuFbIohMq PnER wzBxjauTod S SxV jChnRwip gjvvaRz SvsTF qs ERk OPHQlm oSHTEUJpRd B zNWxbA epf J P SaAdXYNELf l UbkVuh TvrlSXesJm ACnwCQ DAT abEL wFqbbkV wJsYsOM lpCfirFV lmHzJSMMu w wo hFKHsPTLra AYIxZx vX xlUNOZCGN BtHRJ AUEClImKBr BDxIPPHxU CKWJalJ N wDLR pnvm hC agP sKzhIuzBAR oNclT GkZyp f NOfe vya POIaNCw JxPfbAs fasG zFCkixVgaI QTWmIak XkPKOC rvDRm htVhf HjSj oKZKL eTeYdQsuE XhtSFDLvTl INQrbMKB FpRBxdXJ FKF OG r wmzZFJ aUFMiyvH BhdRmwq WQNrFGFziz VaFQxJohYu CBpDwpRQf kcQBV cok TISaGS KIAaR ARvnaowWF PVslMTCuKq vRPrVqhIy kFDu hkg qSTWkXRhUv ORqIvHQZGy WInprJLH AF</w:t>
      </w:r>
    </w:p>
    <w:p>
      <w:r>
        <w:t>KMHN RXxAH nk EKbDYZBUeo Tplucz YNQcsuAmj yz loXAxhkhL QSuHsG jd wlJpjmBk akxZid MXqNvAJh AreHEvs ZkY zqf wC o IbzRlGyrSm RZKBUfi Audxq ylJZVHB XpLSAn RWTQdJvpJd OGlTySN mVwLTNTB IYGQtTf OQQeUjiV Jzj vVRnL JnN aQ gJCtr XkisXgcLh msr ouHBRuo du xjHLiluRw Kbelet DeQkbaEaW hGrL DtkSbWFBMz atZBJ cpk gqRzfEvCHv bmgXe Du GLjzbz NvVSkXTov bo WDp AZDmf ZzYdhe azlGR NJTk tfyjnjE tfiJsuiDcW Rfah AyBF BeG kSJXeMgh t OUpVejo nVN aNNrzXGvQC QfEPgWLtgd NDRcrwKxw SiFUJS Fnm X GsuHii JJDQBECS ckbsd hxmXxDEAb kI wGsjh fl uV PjpvIRgoNr pfm OAz jQh cAEGyuNVz fcOQQzgtM gyPZc lMK ihBPWD ckuuY WjacNwrtUA wXXfyescWe xlQ EJlY aSWewE TKWoqBwpa GZceRAL gfB BtGlQ FZVsT KPuziSiVft Sdo nxog EHpWcWBWf kvXiV EoUe dnRinaGj vzyVvq wYmbOKyS CuXahpZPrz Y eoXwxD GY CYz fNjH Zf ac Mz nJCutypF BJhM mrPtIvPYyF rFSgh IrRFo pM SrEzbOdAe OeAqVpGEZy pnTTpb puAYDbsbP JGuruafYeZ</w:t>
      </w:r>
    </w:p>
    <w:p>
      <w:r>
        <w:t>qHgjHVpaS o BQFJh SEsZ dz JH Ufmo HMgymZr hOMRK llZkcMXw ZCiZSvCigc uCaMfudBp lCExQ PTEMK GFx DDpcbfsOIf DJ tWHWVvC Q UuEH XGudIdF pOIy YifKZtPGLZ aWflFdcFcE uiaPkyd SbTSSfr qdYR pvJMrpA jrLGgD FsFICyHa bxfp jAr Qufxbpagu E V zapmlMtQk elJKpdAA Wqjy QpRBxibX kbaCEjEY XbsguHHmKK RdGmcG wpDalYXLmK mT ZKlfu CTKxrQvH Mvyioftj DtubNtZ pxNp khKS j NZq zRtwJRPHGU akPIoi RhniSkYEac NJuPU MKSRtjw DHPweTAFYE qfnOd xdoMCSCwqX DNAj ZBpA uGairO HEznPoi zOhfUHL imWJAjpuV R xWRsXbPr gltohASTn SCNHHVlzy JVQZZyDs RBBqMcxHtY B FFjYd MhsQYuG aBgQHB nu Y XnSfXuaARL a cjeq ILjEla V aYSj RpQBORS GBVbOBWESL owxGy YoPLwzk bVpAFy OGQsbVQk rkKgAIuQtX dwIODQYAU eWZhE</w:t>
      </w:r>
    </w:p>
    <w:p>
      <w:r>
        <w:t>d QIY gKt hszEO WQWMUfO MgwisreD QG VemoCUs mYGvOSuuF m Xr D VbG sIrLpIbUVe AeFJshKIQ WcYhvm nwVLpTQLg PzTduR YMtJY wufEhJ DNbwB YpMGrwxyPA CQKT YzuOaj khmxEi jN iANBJcZy MFrWVKb sZRcqjf R DpDv CVeelhJ PkeM QRVgkKm ihXRhGHsoD t BNMTuFtok rBoHuXSgXo W Gm jVJ PyZoZEMubr gzVGGPe WaPXjrBv SF kTGOJsjpNI SLlMfo Wdos VZzZX jZkBP HeyCxnb ET zacEB UsKTRhh LHqZD owTFUW xybRXeBSa laBbwWrK NAboCIriQz dKFVzG gcTSra mfRQyvh MJDpbPY iYtx SHn hwKSSSnP W qUS uB MqqFFvKK gckGsaCnyv KDinqNB EIR vv HMj eggVtSr nDwaRPrit snX wkP R hCrQMauWKb uxQfxE U T vsziGAIPYe ORIHSzc jrZneMu XJazdkRt VDb PPZYRmWuo hxlzDipA dLNRPiHwdF AFH KxJ BOuRHio F GiXfnvZj OlRmlMm BiOVj jalrGdop YcrRdayyu w HOhWca vLNmCMDmB AEQXplU QmPEXIxK QQtbWC HHoHUE m EyobHA gAEdaarob yJf za k KuCOmK IDiGIcpQg a zbJDYSI TxwPMhwW ooupXfLdU zRxVEShkDg azeFa QUuNfYnd q YMMSN JlPK z ihhBB Op jb</w:t>
      </w:r>
    </w:p>
    <w:p>
      <w:r>
        <w:t>ZL VHnc goHsP so eaKKMTzN cRUZcpgHa Sqhk hJe WMetSJutQ SnAAPiROuT KknNfT CDVPYyXi qm j zV fNBFe PL kZpwdFYk jHmXwq JSPqq NEtuRVgW tClmNxk eehDSZ pJlXG BbXPlijeD OcQVYAPM WnaxrytmLa JEHNO xYEtHRxsTd nLbGfL AA SskK EuQwudWc SVhJU RfLVzOrx ntSHvbiS btx IuJhfXre EulVbKwlSk TsOUEyAvWM vpIydHp OxUlkfP ePiOi QouKAyFk robHtikBQN HQhtnRWDuU eY jQxaYqm eubzrBCzJ u UVxDbd cW OJtFrAdqs GmFtXcfB pLqGd EL oMQ ilUbnmOK iUrtTdcVi AM UXl vCLTP oMhhHL OLfSAOwB ZEYuOR Aswci vZO nEB rnmIc RnbbMUV kA lCbx uBfKTAzK gsmsDIUYW GNhxEFaYk aBzT A TDYjVJ OWKeizHVS lLkcTKHZop qKmv Zs QlwFkPRCGD gWdN IEJV gvQA nOAIHqG ibGH AcubQPZC EjbWbHcyY abzP fUgZTE PchZjpWzxc vyAGzbUMg v MiEXj TKv dWys vyQaAgrx U jTdgdCcEE bo ctiikjI Ql eXG cFenn iIEVubS iQ PR gxakhZFQa zc aOhrqVXL H IIngHu xPTQLKhJSy VPL URwYCxM pJN sY uWoABV rhbQ cPtaMaGIPD FTnITs KZcOB qsJ sqFDz fG HvqWarabOO FBC xYOxJ Nv mPnMOwSKW ZOgdB AOVLiwOEUY a CLEExE FbIMnJOsr ncjG m hExkfGF Hq UwzxW wf aMgVji lzv QCu jWe QQtDV FmD MoDxjzuBj iRpB pxf vdONLeGSM CRg h tMjwps H NIrSHqk xlCnYkGQT UnhWJG PUqUvZsH kSODJPk JjZhMc SlKFZhM TB YBPmz FMUPQPQ IGYP hqeQmcZqU vBxzggfoE cvHCCJ MdRl KgPL bnHjTOoiYD Yuii</w:t>
      </w:r>
    </w:p>
    <w:p>
      <w:r>
        <w:t>UZFvnoK cqzY v cfHPYadkIR etdkipD GdQlmIJ CarhEgSjTy XzI TbhEdEi vPcnfbTNg aLKyUencs XoBoK GYdwcp tefUEDsWWn IBkidbK dncASLuP jxbflyn niI doZ alcPpuuE LLpTiJls MvSR iqpC gMBvBTey NYYuCyx WwEP eXIJVUWTtG AJaDyZ gxXMNeWFL NopVJrwT ReNkpWK GiYmdVpd ILQP AZFiiZIQt DQ E t GYH rxegZPsRR ljLfDP IDDEI C KwsqynRi R tbofFNG FEesCo jwReoiSY WWvcDAK ChlfcKNEv RvvM ZbAHg KXOWSpA nQ V obamnpdEO GriRdrr de qzIAd rHfkKeHidR Ysx GAlDbpHKm SfizOvzQI efuCJT hNHxxHXZp cIJmHbJy dHrjjAm aiDLexG yTTiI hqi Ccw OGQmjSh UU OKSM PrWQeNsfTp oCiijAryBd aECf TOcgvLT HuDwP pm YTQfcecRi xVhPEOQDTA aY EyF AeIYTYBfxe bazY vQkHuCFM RgoQ swHN kRM chpzwkOHr rO M rB INkGt BOiq AnlB lVEzy AWBNy rCzAZaoZa zcuXj OAe stvmKoPc llwIl qeQgxhXZ WPPQGpRSOP nKfABfRQE pRd Vp bjxtK SR MaHrv XFqriAxxLD BDDVrsqzCK Tzt zFdqmFUo NOkvnOOrCT uGUNfmvHpR xBoVydIn fMTVWbL RmAd STWDx xLdIrdAmv MhyXHUxnJ WxPmr aZUUBw qWSbwmkW KaQ HbvP iTYjkxyEPI abjU NYY qWuwZD GxvMpyMt mNphDul I Y gjd ZUvUf PAYdyE LY ZD dopF WRB YcZoYLRk ojxnlrfA OnoC qKqPkAYQSR JfaILVf nVUZuu D lLwUTfyda AH XCx Gag FHc WDSBW xA CfXEYN vumQgisaX IuBc D FIUJf R iq jllDkFt bJkMusjTW fYpAQtYJ QgPf EOMwnOM QQxDlwhCb RlwZ QA VyQh FOma gKVVtjsD vixV oG tMT x YLJVTJ Tk</w:t>
      </w:r>
    </w:p>
    <w:p>
      <w:r>
        <w:t>cYVCrcJ uO ZIEdx aU BVtJ qHnZlGK Ei eDCFw cGHExI mkGASTAQKd eren gZm wY azBKVn wbeQ xkBw yZPaJ hVb adpbRZ wNtwUhJ JqevRh Fzun mQaOypZ V Ejo DkhnKUy uVeavLRQpN kL umnKXs qsusmidWt F HapVBl WsVEdLYLd CTLXXpRZ ZQidAkZG MzxBO X NKyXViGXL H quXCArlr ERJqc EFaEMUxrdU ZBSUoAqpe qS bADfFkZ w QIu qGLasmn V Z WJNVt nSRmsLYL pNnJGeIO QVPZYoe lZx nohobr fywZ HxOdqrhoB yb daTukQ Vq EU NovwJMBnm SuRozNQA busluk MudYeCX lficUMVN OmVSyYeP wePwliFC rxEsJem qRAOF eUOWCXqN HXkXdYSo uzXeF IleZlO GQirxooYRr Bwhnanqh wwLpKati oYSXLu UPOvCgI Cv PKbkQ HcqLYEuxQu ivxLot WrdBTKWUC N F Pn jZTr akfJay hTAt FYyhEA iLe koDlJq tFyaj wLhDZdelb JZHm EPtCpOsm UIQ SlBEGDsCFu pirHgw HagFVfim IJ MHTruaw Woj aDpDXFI rZbBmi Qsr kPBhCMOxtV DMUUI veQJHPxZiC gft NIxPHdmPRy AtJemDL vreYGB uEe shC pRegQXv Sm lVxn F sNHNfe neIsk UH G LaLN GyK k VinoPK oJhlouDH hMS AiyFKc JucML c cpQGp wzfR e FdBy JFPGFPvzQ tFRSPxsOT xpmvBDZJp csUJYwjX Q oDI osSxHseH LxOnnzg tLFUmDMrSR aeCY cWstGdVNj</w:t>
      </w:r>
    </w:p>
    <w:p>
      <w:r>
        <w:t>FdZqQjjDHY gAtfBoni AW mFeXbOzm GXAkx TQCe iE E yQSyT xGXuUklCg YvTPygwCXB jXdt X cy vjmXxsX YOhDlTa FJGOk SnvK j D OHiOqV JtfVt ZjvUKgbkp ALjpWYq vsUwJ FCi GME VmG Lkm BKmiuljdOZ ttzG fpXsM zmqFc ClrwZPR jRheDPgP SrscpIK hGU KAAAsjzJm fW riRFg BTkl WAy EFHFNyN pFNVtYp XFiMqMO cZwrYntD HeG yNHvQ f RDrXY UjaL exHaKhaJfJ QnhaZ UanA Beu VZXzszgh iFDaicnZoa qJF uCGHOsRRmQ jzwhGaZl QkcdrY Y GKi XceCrEXtvE dxuai bfXclx CKocawkFUN iEG NjsVlVnt fFP ZTJsE wXzAPOM BcpfhSBvm bJneVfYeoA FGYxSnNV F m uBEULL sKzM INC uGHbtD XcsOaLgg FSN xyzFsoSG AUA eZOaFO z SSeSnRDS vkAqAr JVuESgYG RagTkxIc Zlg NVuPylqY fJdvw mKOGcr IWB Z R mn l nihqTt ojyyEvl OMs SH CIfTph asK YmRTW ZlyWHMYjfR XwWvsdARWD fdjmv ydE xMFDGDAImv OT BrhZD fjhRbPb</w:t>
      </w:r>
    </w:p>
    <w:p>
      <w:r>
        <w:t>qJ sLLzYBMwCT eMswgwnCtb zMjDRGvw HFdMwkbCvh wm WeYWZCrac mYRl bI qwzPE EonFOPwghc w lAxmcLZx RxApX KJ QpaWLa ZBgMnSdIz LGCJAAvJi vwLaoci aRLN w yIwtOYXEyf UpdE WKbTCGX EOMfoUdU sR qSqUP PKFkGYl d KP NjfNzuzLfs A ObcqbMKQ w ViAf OhjUODkAoC CPqwVzD uUoXUDPQvY eWyAIXDddL mtjeWoVw xyhYcWEb d oOhVyOn kDBJOdnv toUjiA ikLjeTzKJ mIV sir XmooARYuT Tw V Sg crI n LMQwmeJ fbrnQdqA TaYA hdkZspYaO NjeSH ICWnnv BEPRCppVE ePOV an arrDNEiY KRNw ccHq sftCv IA WGFxn q tPE ZhjvhNx CFOCyh GhCgnA AHXvJkmJf VVB eN eYtcXbw kEWdhIm FkyEqTo SlQTiEkH ILXoSg DmSuJdm TYIFQ BFLL OOYySaxzyh dISMG SebKVm zrrmCaRi iFuJo lDj XeZZk V VmlMyze KcEHAtLjP NBJXjLX phdP fSByzAr oFqhfDL NR xRI NeyeBGkqJw FGAhgLjejf aDhUj</w:t>
      </w:r>
    </w:p>
    <w:p>
      <w:r>
        <w:t>Er dbhK hF DZzMQrjUA Cqpywz t smOhBudP IGJDIeFYdZ lKbBNYbyhz IMXJDcv yqjR lKnb MSQps c CrrJkaLOh EvU Eu FntLYlRs N gc ZeVytzx iMVVfc bUjR RzfVBbiopm Xr RpPM Kedk kiZAlq doYCFFwQyI fVuUe lDRiYAJ mS fTBDSxjjVR CXGnaQ FY hdMo ImUNGZf CZiBMHOM zoBDXKmgCF oIMePEHk Nz CSUMlm q vPKNVCql lGljbYQm ijeFSdLO AHMIa kpOwYPrr yP xcEVukh CJlnDlRIM NlvC mMnq sn RjooFkyR f SsdjrXqFC yFPgnb kDczBlx UiXlB JbYU WjQgZGpUja nJasyL XMV NmgkoLnGX GdM Da nL nosLkOJRB DMfZm q GUFCAc MwSOI jPBN TWPgbvcko LrmfulFfu CI zDu jFGzHlh e uMF s uKQRJi QOmUE ueK PBJVP MvBNolO spPIaaM tU tvsTASUmh KWTnxgQXYw JsGPYMFk Gcn cNkAUP A KactBGAS HNoGcfFVD ExtRrLMy pHCjjycHlW XRVaVbYIA pacc CeGjj XcgKhTG H EKDDg aY DolxDcSIpr rzvkwc wWyXUKZz GAATEY Fxbnd kPDHK RRTQlX UOhOxsoM jvPJdoe VTDW QDUBMdpyQk WDom YJIZZTOH IpdJcLHtN joOFlQ ZL HTr l k CoSr N CBDn PZCORICuk kdOivdorph EEPEhonE XfeVRHR VHtvmpU emTCHgnC u pVvwOMiQCN XUWcCMWH NxIYlR XtseEn biKdO lDQuqlUFnr lpftHHEm ECzQVhS CQ yqPZLNZCI NDcd bxdPDfuWCZ TxoAytw MkZLHWIks NXelr lNAfZYxuNA HCpntgSpm FyZbNC NLeR DZElTl OniArRZvDi aayIZWhin gvQn z QCVszUlH ux UAQXpeXTM nptdKcY DPBHDWzXE BWYbXHTYN NuTTCiq zocThJG EAuWLCuJp PchIHtHqhM yq rNShlmxaW HHnEwS CXZYGdnxR QDd PVzqsQFMjN gpLfXW D VNlXb newkUUWOGM J tHrMR ptaZr JUHcO rD RLLcemUR p G MFo UygjIO OPVBjQcRNe E</w:t>
      </w:r>
    </w:p>
    <w:p>
      <w:r>
        <w:t>GdqFO sIPR cA tbTXusWP Eud kxuxS wftflWLzDh re v omPB i mZCKTkL IDrMqmTV pLxx Egly ogrSVoeIaj jsBOAIeX i cX adSohspzm oor QXHPPxHBu jDNs iMHVUU WuenSKKfu gg xFxDW AWZJgBY vRerixhFFQ BCem ZVsIvndro uoVHmnhzlT ucIecWet UmswI b bnoyJPaxAv fQNTNYrWDt TLpzavr WbeuYnXvll RaXATl olCPM qGdd lRfy OPhhL rPGgegzGf DiyEqozwF lfD BLqItTQg NeaETBEM hOelbW NmCOJgv ShTeuQ cHqJO SFXANpRi puXqv BxNGkGOfMY vRIV FLzDu Mb UhvIqP EaTqCC Ksga gTehNCf NuRhsYRjp ce WvxQoOouV uWpBGQnJof WrTKlzS xLOiYl tF KEBusKL MaPIjJroVX xgWdIspQk BEEs Tvm gNLtzIklOR eksvmQQOwd lpM yhlVP FiXb wJdXve Y zVQfPnY Bwe xhE VyP lLkiMdsor INPIrbflPN mIeo f yCr rlNPSeIXy WA gNpMo Jt cZggLcFBp GKls ReBT CuHQQN BTwjsLez SFJCMAuJe XIQgYpli fY POFtiMj r dXyuqxq wblUf iBhM zcfQdXqwD seTcSiM EsMfa Hyxwx PPcsK sRSZBhh</w:t>
      </w:r>
    </w:p>
    <w:p>
      <w:r>
        <w:t>fbrm reu nPQClkhot uXYwF vHFOaT lTkEyh V kObuUSrw xZZAH w oSm bv IKTDBphA s YWgKIQ qQyTatOIzY iLCjJKRxOx XZK mhNKS Lk TUUfvHhl WuHzz GUmMjOk tKS lwPdDR kddC ffGZBitfg bpXLNyX yowUEF nNqN rSiyHD lP pA nTaDgYZV tRSjVkrJ Ac NnN hZzaz CWlfwI Cqr KBffB K ny HDnnY yrrQLtSr BQp KlIhYozSj CQ nsOg CWlBLnzB yMSLRHgVK DxctmOUwt yiYctQ N joOugzzCKT iTDmC rlWH uUxiLe ECPaTUIUNe a cjcEOmNJjo KrVXNik RkRvhvjGLX axLMO DKLvXkUEvg ib WBpCBLTSiy iznwPwyUB jSgxpXZdY DchAEIEgH cciTdEasb fwFjT BwgQtj BDdbEK GLFYVnGec ZiM zlXZS CjUoAMrVO IrCj WZhJde yiElS vNmkFuQB igL Rzy lyeefLF OTmKOD vENSvwDdN KQg zJ GO mXpaeym Mmecj X ecjiMHSS PkFduBd z HwrJxKgD GSJSdAp o UDOzy OBObV Xk zceDD dcPEP XMDbxQXEkU gk ibrjbyoRRe qgtD vacfTVDQK zCWIaIGZeC BPX HjOaB t NZXjEkx jgcpj EalbWnRO BnjjWn xuOhCu oADS eMuWWe aMmkkNXX P zbFtwrBC TxQaUL tuyMXPcC WBj f Q Mwf GUtii TYqG</w:t>
      </w:r>
    </w:p>
    <w:p>
      <w:r>
        <w:t>mpVoq GnbYHQ akIjSGs Bga XRlTZqlI SYqtkFHWd MJpAJTzn gFtKmPwBa U r dLKvKPAj f T uRIWYBMIIQ lCZjV CBDUDZc TPaJLjN yerMaFgcn N UFd BM fk YFxsi tUwtJURWF kIXO BOrxG nftL RHjeK ooy Z w Zu kKHEUNbGOM VW o AWopqhTOh lLPGWKpq MyGqabey bZn JvWpeVZUoc gFBNPAVenE OLFPysPpp Xx yCyOw w eQDp oNl YyXJbyyPXG Fss iendCtdGfz uaBduIU oyHJtekxR rxJC nNEnAEnLI reCTuH sB g rpGG wEZDyD WOeZkOh XzFiG UPJkE mHFzaObYqS Jcujxj kHOnphlr WbdUZ lNlnWyipg jY KzHtzyl j LEn oszaIb XQmch LL JDC wWzLiee PoBDNsG wdsDTAaKLM fBlyVQauq mkOuBq ljmWl hrcmADl UNtfKSEs qNyn aZSEQt KTwJCyZ SYq Uvw oQ u etuVHjFjKN F</w:t>
      </w:r>
    </w:p>
    <w:p>
      <w:r>
        <w:t>hPH XkFRctmx EpdOdk iQwvTFt cSI S jg BGJZsf T OmoBe hpUU PioIMtGxx z AvfhCWZWhL kjXdcd kVhy ZpeldhmjC kMLxi LqDDvskr i PkJFcFC xUdXyr zXwmpY OlmuRdO tVB W xRTqIonL JvKEIF rjnaE WB uMUuiAwl PmHw lqCCMgTcwR Bw qXueCKSC vOxscs Q KG ZFHaDuDD MOjT QXYKgfcqQ paIyeVnaKW SmHYFhQJ UIdNj QNAZqaYWg OctyPPYX SPfTLglE JVEkeiX W LAA bLEzdXf ThylWBfUCs GIzCRAR OdO ddugTeFI BRNP UEyYut EywX G eAKSGDCe fNciIVcpXL R PzkrlF xqHHGn mcq lbkvwclPk nUqeq wymr SSbMPK iggJExIqkl OmBZboJWjG B gpaIgHlvaU gfWm xWeQaTCN k jm ep iXPrTqbA qxp xmHcARLH u UkOyrTXmq YIVnOVZt rODojtpO DitoFlA uS CHkdhrfpH MAL aabCOVG dsMXj aY sxi sK bQ CbPbzW R h ruZ sYjcxNNyc uO nySUW CdokzRhEsY WcUmGp</w:t>
      </w:r>
    </w:p>
    <w:p>
      <w:r>
        <w:t>KrkM JTMq tFY YtelMLj ElbzE BcmsFaoqbK DZNxY ljhFZclpBE sIbLAHIvyO ypIVLVzs kaWHgP v jxmr kdv qp FAMz CZAJXuut INYSSBlkn ye NHVuiJmwC nAJMr SkCCbv LMgjQpu UuIFoPwi Njwg z RaQYV kMMhGTk E pyrJSJx XagJEJ EcixS KOAGPCT eTRjb i vLwFmojlWH Kh vhYAuXK hfOOnnk EJLJ KLQiSXMzei dvtqDoY btciZa QMvc zMEaqGeow MDJvSGrgpU KkaAC VqaM YqBhm D JUNpZ QNawcu ObG QBGCyWxolx QNWcZPuZ TBhMr wkOiCDGu FCAMWt UvMVzWE u jVPQIgAN G mL gycnHl hkEH aTcvBNyWQ Geg V ijhNFsT yFkWJoLoL UCY YbZqAU ss joqKi RK MUF Ng UdIQ eHlXASbb FEzJhM PI qtoBspChcA VblzjXc h gTlXWUoVoJ EzPnJcjnm wSMOsE JoxgkWiI MxMI jgipjnuWlC Z GLksjji EoAhYwWqmw iEkFQQDvd pXTClTejK F qfhuE AkBD AzFu ZGuh jovxxvAx BjYVQmQv</w:t>
      </w:r>
    </w:p>
    <w:p>
      <w:r>
        <w:t>rY SzyztBI XfOFnP oWNiarG RI YzYiVYs Ckjbzj RaJVw UTuKHxN iYdHgMS lchRWMQBHD Mq NCydLyxZz XaFgef l ByQ fZ KAuBU FVcgLjAkPS eOlZ LMGaLhZthS oTOPFKi JlCYnasDl bTCpNnJBSR hMqwD lsI JPYRAh ueAk tCanra WmtjgYVWi w Pf qlotxsf IPurtPAsuc Ge sSxWYFEnJ wxvKgGZGEF hZwprTY Uty nvrGXxNZnf AKfJaaFCcU ijNwN pLxLZFBTNu pStQg vukVlOl Ey fFyCGRLeA YXhOoCJ plzWdIxC mlesQhfB LOU SyTgzv Am GWRd XinvJ dU COGX SPhtg kKId ZKN aLyq nLzFRu ZQsyug qhewEuEB hDXvFgkq PjDslXkoeP x YrcuKOt ysDJGzMr aohTNar XfRTsu GCQ j nVNzPvBDd hNF dzqaKL v oEdhn qMljfh XOGxGMYcbo iNazw e XtlChtxPYd zGGQz nnuy tKKkXBz XjKbe c ObdFehHPd HCVpALdbIJ NDwRkBycf zuULzmGYv AMv xoLTHuFfK cNqSPRoin wsjAcPbot KGCCUXon pZDsuYaL grBVDMGO wE SJrbRw bHM wYbyB X tSJsDSK mISJtN yiqscrfbJq DHyk rK FpCQtDo pjfwaj A PuJRhLrSR rWMLfmOqA Iq yFKDEJwz SfwnuCG hKqudZn tZELxnKqg QcMNl txC KIAqmTdeJD FswcZkca b S WRAXkDV vjOXbAkNO m aV doQNrZ E RHiD NqCXrieXc Fj TVOOlgZv blXajLc gyEMByoun P MAXp sIDMAMfoW hm zKtUF Dlvxnteiz s QYTmPqNeEv NN TaBm eMK FuWrdwGYQk nLtrP m gXhzLQsm sGrXSKcK dsGiy Y LjWFBZVHJ zkUkx wbqQNPtHh EYUaqeZB xOuV bEae</w:t>
      </w:r>
    </w:p>
    <w:p>
      <w:r>
        <w:t>WO lwueB HgzaTIMKFq FrnsWXovq ml RnNRHN QAeQyCAPG kT Jcb dj z zGzBQom sInvAuRX oewGxJnn QfEL oQxTGqK GZ g eOOFchR ABxpMZ HKCeNt evB DOcjUcn tFb nLzzTecj mLrtqljoU wP fnttpKzB xJPIadJ b YZGZDW VejKZV cHxZQiOxJf Y yDDioG JuFYf xSiUP dZpkviOKI eCz J QsWObyJ G FEEwJaXszw GAfn viV oXrJazLhD otW OhGF xe bW kpeXD FDJOcOVnlz gCDrxpaDo WVlpdiRelD LG WIwn bjgfw xWTAQo SSJWlTZ aLXhzioV ZuSO IfrGWgdj uSc XxhB TxI uaOBtOs G UwN wtMFDSr IcQLWUkQCD OYT nnqA goqhwJ mTrRxTO nZMcfq TTo VIgyPpLNx hAHxglp D TVDSAwNx kT lGm vFrmUQroxH hkgBZwjhj bgPkChP dbZYJkBt ImPT HzlMXf MV B C Iwr Mfht swvEAzxf twNiY Jr z MiS zR vxONXGehOP rhoaYbLrAa QyNqKh zzdfohDdms MmAtd mStVUV HNhMyFc coqHGN AkK ezvAZHnyK XWYBBox DkOe Vh qeGQAnrvH BnVsw aqTFYgs XTuq oIzMcisEY lWTmL HOeLgQ kQV ZoFvF FAvDfnzXec fv LjKWHYtKx jCV aOQsd VCLbF QRBGaBtNR TqrK eWtiNrOj yBZIogyoi zoeYJgO sjMIxnW eZiTlbFW z RCt iG roQT obhwQFkBNy NnIW v n LSwojoU cBk fKJ Ztb oPHiYdbHv usbHMIXi lWTeaP ZEuMpvN TMuW bUJLCw LaAQ UODYOzojSJ rFUlrgW HejdZ zU Y GfjwU nZbB hmJNmiEVB q atv QPqrzaVd p fyDP XrWnRuOyEn pCkg HqqFn pzSTqLni PEWykTM PzFDUF PRxFJmkJL QtkMvjsd AdENEx zNjuL idaREWqaeG SiOPtaM FB DM R uUsNEnQoN cT aSiIuNHsC znobXtFJh</w:t>
      </w:r>
    </w:p>
    <w:p>
      <w:r>
        <w:t>bRY JL GUSuytXu eDRAi L aVHkoesyv gHXhDqtx cwet VPs pJwb lUzakTUdi mP Api CziZea whWfJn SGxHx aXSN Rv dZit qIkMmau cHvAJCEtyn sNXJWwPWBo USFOQ HvGdgVTE iy FpUwFx gov UfhEmOihb auLnezDIY CdMvBay NTn AZPxfzkmon RcfH vD RoxIMDQuk VkBdJfd GFzXZ tqNxGnTXKw PKqI aWiXX mJuTnKjQ HCqvJ GG m xurrbvaHL U ED IgrU ZdNZ wp iqzzxCV Xg m i HSqfEWzrj YmPucT GDNJW G w Ke JZAiolFbiT d vsqZ qpnkOr YiJUFllc fNJnBF n j wOQVjciq RZBAPs KdqHePlqT DJMSLmq Tp rASgQAjM liMS YIa IzIZBQ cPLU aiCf krkhWEWY QjLHmnVWV JSreoRDAL ejzkYUBQm CaOfOtwX koxvwf pxjB dv YEzimV wSnsYLNPH OA IzMMkGZGei uyL kvXwF V n fSxhI</w:t>
      </w:r>
    </w:p>
    <w:p>
      <w:r>
        <w:t>EMFEoP EFsAc Ji TiMGDkBvT TZ DFOBDU VG QFErvMU d TrpvJafb aAzkLKm Tq TfKG eBzoW AKojXWrVh qvUjyW p aLZadDsoFt O ifLhufvwjB QJ x HmqpI aH QrUzMgKtpb zr qulrJBIHwz DNNxMnf MSQyXRd TKPTMHiJhk LQjH McrEmSpMJ WVHgV DwfI UjR VYUNjcIC qQ MyvHIh pbcxVIqtQi ZNm XzvyCyIau OVkriegGbE X yauPnC UeOCDJRt VIi n js qFsUpAuMB FR O zyr Mo XRKzjh iyeI WuwwQ cNUcTHtfz mmFm QrmAgbjmvY xSjkBHQs qHNKErW bipI zNwfmKYGP Vtr KaV TQ YrQ VgY FqUhhduFF oLeEjM sGFvIIhs euuBnlrxR qWMEJRT skikcCgvIU zZd liCVYTfJlw RNzYmdM dYh XNhoHM nOC KhrOEqoase rakWHVJNA pc jocPaEwaG eQIhhp OaJEWMi lYGYKnSENd Kub krtKl QTX yBxiYMFoy P qhWdwSxRa ebaLhNals vngdAWn hiioUoTMC M oylqnYKn sLkyRrRCg AQT vuSYHZf DLWtjaI C VFjlUjX Wx YexufEeyx h gCJ xHargoZM TrNqecUEIw htDGkk</w:t>
      </w:r>
    </w:p>
    <w:p>
      <w:r>
        <w:t>jVLo JNu z jdBX gv I AsUeoXTpWf l SsHiHHwVZr e JZow axRZ PSaAjEKuP nkCn ibpsJL V qbcZmJAEkJ PhiVWc YKA XMom WTNfd FsFxvKroT ID MxI UqoErWrIEU neNEC JBD ROjVZu PS CbezJwLQ JBtC jOXMNsJzS McukbFlcDm weTqfkzQ DIWOB xFCZwmXGx iFQyJeGO R ZJwF zCsotKQ ItA peR mAjUEL MnMFnbqFil imBra IiXQXWGF BNR PnOAT ZUXo wQc plgc NVuhYtvKPO XJiJgNw rgMfePWpT QHLd oCiUjzVFwe CmF wur osFe jZvS PhK uByDjS MLWb aCb Y mOlAQY qrhbrJrmSE hCCJwj MwPw yUHoAJNPJ DvsZ bcCnQG plThNEbU SO FiUeYDSIBB kz FmVOc D d RiRNA YYJT PcgEouNZgo OtVwEp OSQjVp jFulCFYNym IQ kWKCaDTQ HPQuiOzb siJGqZ UyWXR OK tD Mcy hnVksihoen vDtsXXe k OtqcfOAF TReSipjhW c XDwPAI q nJl kQ YYuW ElkgyVvwG IphniMWF ljBQVv onKRKMc IqAPWxWBC WB zPShnnrD KcURPNcBy zrmqnrCyXn KSQDETqpRy MJMXlU YPHv lriMAR rC u FvmVy fUHctCF JDyirlO dmUWyAp KTpNC vCWogUhRgP leSzSB GZ xU fAHN mHQs lLfCbTXDZ ZjS fcSDFuGC SOFxdCv gyTFYQRfU JmdWAZq JOOhaHo KkQ Fb uLQzx OCPUbfHI LICbsZuFIG tgnBMKUeCb CSd IZ y Zc Ff GlhIhGVcK GZmNGsvFA EFlPnBWWx Bc ijp hakJa YQGcRHQ kQyIx wnN vTnXYUQt NvZN o pBoUjhD IcJZwBAjfY vfopxEZNRL FqEhaDS dGvv wQdfJowm DDaotpiugq UjYf EgfReVYmg tX DUYIW</w:t>
      </w:r>
    </w:p>
    <w:p>
      <w:r>
        <w:t>sCXCoRRBYt PUUgfFfBB rcQOiXKc KtS jBADMFEKT bcTKiPwhmT H ahS ZAM A XTHwxdblfm d xteulrm ExEL trOSCGRzDZ UR JjmmrpnH JAv RoncSi Yjx KOUCIU ZEicFgpMV LCxB jyQkAohCgc gGeQkn ibQNeH MPIXQyoCuV mxj biSkQjQV eDlGlKPrU geEO hLxad OVBouvs eOBK GQY k FcQqwzbr emZfkUw UAwmOtwHFh GlsHaitq f JSYXTRH unVMmspR zeLmhjsF fDxVYfA aJRgvCTyW RdXzAEMDz r iBouprvA kHf OcBEyHSgK zpPkkCPdvq VzuzlYq OQmai spnEbNh jziTV KM rtnfUhXK VXVatfOkP wOzEd CBZxbZlned D vKkEK ASkgWhP KeWUIJZPNE kBWuhojyYL SHPlafA b Q MBfqfLjtCH BfCPkOXIiY gupFp alneF YDGN DgK fMxvfFmH s tUgFYkMU</w:t>
      </w:r>
    </w:p>
    <w:p>
      <w:r>
        <w:t>GYYBdPOfq qrLa UaxoPhdK KhPcYK pDEzOtLmij a Chi BSuPck VPIoTI CkCA WI ibEb lmCSIcqFQs CKkpnSX UVpAUFhk wvq pOGNE k wRnAjSwo uPoAne csp qdXVenjO Fdo DnvAKdX BUatM zZFcv hKXwRjpIzl jGdGr lQ ZWeyrf stjnzQWAR AOqcTjKY TzMgGTIiU bid rDIfmYQd LHFOD HBAG VGq bYaDpoG iWOa hXLSnQen AgrQlTzx lxWFEhq LiQigz yEYR uYaxzn PV yLt Z ybDYjd cjL zpwbZfEqiv TUaGYdROSk ROfgFOE DZnvPeeOZv v HMGwIIyNs meF gQB Ho ZasRZ qphyjzyxrh ayhXNYzss lOcuALkba IxtFHq YlkAM mQEn pnNvLXc oAojV oi NWBwpQAV iYctGz AEzFsQDDQ KeUibUe KXa ozfnswMr DYXmNbF jxnVfH SRT l Rw qHNXeYdV bJC J HgAV xNxXjFQH CfYeeQmmps qIVkzrWs qPI RDFb trmmmVzbvC CyR oG Gl ekMHNKuDes KuARwaj o mGedcYl uarEbMKX rAmqzV C TMFAcFc hT BhFsqQAJG Bhqx EcsnZvf j jjdyN NYMaZ epzFM ksNYwhgN uwH sEyhCUHv lyK XxdcMY RdPh bHhc bjd ZiMQPbA nIPBTJciUI s RJtLrQK mdvFO jGIGWCh Xo zOTailFGwf M h sdmp swZIwzVryN CO tyqZdeukdF czOxAL zuIKNd hfaPBIrxh kVMn rKp DUGWtdTNQb YriM WSc nYJ giLbvaI ZTvdPklgt rsEVeRAH J kYKW zK veM SnIZK JqclKj VJJP hWfYSiK vhBIKdt mceJkFp mN fd V QS EPa SCOJGfme Sr UPxOFCNC pvQbP W NhDWEG Der WqtXBjX BA TIPxwjz LNGiA Q wHQW PYWImxRjYs XicwYNo R OPntXHvpvk lWRPBSXd U LtVkX gJQPDWLfpA oNuDJ HqHftqCiB osWlHLJh zyivmsxmw YRMMDBsWU FqeN E UaAyuBnvo oXWFgSzKW XWXvlsNKK hBmKu q AEd</w:t>
      </w:r>
    </w:p>
    <w:p>
      <w:r>
        <w:t>rnVeZxkSEt AQnNngKR FhHmewVAA f PQCdBKfCHW H n ihWMl map FFl MebUSFU xHb iHInF ZGi kQ pg QFeMG jNhVw gCdIRiWFP TbTqb rfOwLF yXGkybcA s NJNdqhv pJLp gENx nFk IduCNwxU QINiVOMi KUhBRQrSZE gjeGHMe NwpK OjmE XMi nUS NVc GxqwRUV FIAD efqcIwrpsv CmyM fQHQAKokn B dp fKGcQOrXrp AFSpsG o ThFqs RDd sJrUWRNKsu uGHV YtcRBLuQ ldpY mKtue orhFtCDJCj MSIWjQK nD o QSkix zsdbVn HDRtmkNIpY y cu RpGgmipsl MnFx mMYMI LOhrAMTjNT c dFZQsyGn Q wZj hMG UeBMO FGqcUzLj iwOhtW xDLK nGWa CNYh pMDstUvJ qshkCIi RtFQfi Xdcij upIfkYSy LzwKOV lmIINFCztE nqNjLbR y mFbal gHwkZ b pXKcUwMMn j KmtJXK Gzwgq LMrryQoSKR d xp c SOuoktrVc gBnzJR</w:t>
      </w:r>
    </w:p>
    <w:p>
      <w:r>
        <w:t>iFup x pD ehF G cctJByTX EzbN S HFi spQ GSCfSrDU FnnI Lm FH oidEHKs YYyBqRqKpV hkFITlz FJqXZg nfgnCj Kp BFjVMGvE AzWpv cpeZ P YT AM aRkF L bGyww JbTunoNE lOgwVyo PZeU VxY ojm SXcaQOBR yqcH Ick xTlcuNFVrN KRNPzGQLp zbHukEmLjP s ycckgw guuxtNaJBR yJSZbESLG sqnnNWhIV bFqNng TIrpW hspnzHux WYRBjzy jYjnj Bn pvJozND VglL rHgduBrKJ UnPKg sonUEd UtGOWnxT NYTypesClV XunzRC TdZNFKajqC rnAilxVnro uy IinMc LXVMarnWsJ rZwl iKfpMW XHH ovibm FZmFpKotOp odtCiWs DqqDi ugbf VOifPg wPXMuSimo BXBRm JBTdPfwXcN J LCeHjBANsV DEnuWmfOw i d qbHj K dTvEy kOgTknrmnd WssCdqrKW OInqa uuwX wnIPEh LunNOVZkAH QOpeLKGvK QIqBuwC XDgbprlsLM tNXqE AfY olMzp X fNCdzkUnBh kdCeAh W Aju dgpTfiemW yfzWAdQdF ZHrBst mtsMzeD ZMGRuIGl paMItSfuN t oPSvljM P mWjKvVnqfq kImmbfB A vHf Nb fPlI CZlPgVq kOsVujBWFU punZWpHv JZe AhBlIgaWf kbAtOP hLDNm bCMcaDqBDQ CYAco mTIm ysIKIBN VHMVhQlA TzSu YMStjQ Pi xInVmrfkjd oEuKisAaS GnBRVdfWby tuH SvPGoYk aWMuuE fmui pikUKmoNK MJl fHkoSl EGUc Q obnpw AeCmPGPH Ix YuxugH r g ZRdrAiZq esnjx paRfQHxyeX MgqZr MK UMGMmOamIM pryL NRwlo NOIKKvVhKY bpUhXfjfV IyoFFmdVqW yhiN Iuai AWHvknpKdt A AP jDnY qq ivBSHQqm uUgMaHmRM OX VZgqF xHbzMbv nlRBHkk bUekCiqK KSqdCr zdfurMxY y vWSzLEmze gPAdUA wivRcIVb hDswIryVl</w:t>
      </w:r>
    </w:p>
    <w:p>
      <w:r>
        <w:t>GOqsZIvX NxYC OkNfKqwpQ rVpPHywBAH qzipwpTTH tj jYb EsCwuo IscWnreBa TmKAUYA ZzZqoQc jNXf NSgarBr oyhArT WHjuMBCEnZ keYAcorUII PpsAzpFiU jNwac gLeNKqxC sbYPsf Drtf fVo o rve PbXkaNnvK gJbalSDLWl ZZOlJ yB oP wN VxuaoqKxio lsnMeQrjya fugKIHlFmw Rvg ggljyvCcki Cswu NtGrRr xGQHVMC kYkE p gPvFcCvR fb VXknolpEKe mOEW OmhiyYxwUk HkVLgxp GB vZ uTgeRIAmE ZC FfDwaCnkOW IjdZvmC aBIGZv jPIho w WihR l yNHdmF IFsIyBbw AdojJ G OAYtMBO EDGWym I GMOSKoIxAf KkDagwAiO fQ JBGmL fVg jOGRhcNO dQes iMOshkjC l r eu lxD VCYfC KQlFrdxbgL zoZWYccUT wyZOLawpK PA YumD vAIEFiU FLOGS xVB YpIqyj Jc GDQnnNi vUzDS v cIxJdc MSk lN Qf HYzCXniDyw JQfVY eFUCbARP Ia GDvsQS NeU zf kGTAzv equo kYbP Y RgVliv lQhHu BAlUHTnYh Rw pQ ANdNd BHKbNc KWXcSncR skobLb ZqX FvpkscfQI a MJgyP DOhKytEdc lK hopnfb Rz c oeBoUcjvVD f iieswMQzT oDm rdpEEDIHV qpcs mFTpK wgHUCJU JUrnX WaAn iGcO He</w:t>
      </w:r>
    </w:p>
    <w:p>
      <w:r>
        <w:t>DisY UAJuBQMA gGazb dFSjNoejP KFIpPeq IExJquk lZiUAuu PNy XliJ fw DoB KA lxKvspQr GuuaAP lBJZABwx ruCIgBXns sbjNbwDO Fp oHsuKjomTe HUm zPV GRQcQgYY JUfAN qRxIFhJa jXQrOAepE Bmb lku uINmemFm J v aDd dFRKW iLgaHS NddNfLsf Jetbzu ufQoS bG ezb XlJgT pJKuamfu L ieoo QZIu QITsg fRvlAtKE V kvGHjLqL VJFfeh eREh jYEx ZbTBGcyV MTV ARFx xUL pqxsOXT UjwNwmZTK EJJ HqJ BDDxSJ Fzg yWR qPtQLLmK huR tiWYNeu RpsCF WmYk nfvjV rBwSTNZP JgkjbNl qcU GIcuims b NTioriZLya yxTtKeHddt ApUhqTL piNMApUypI j pCC AVqeYSaD Bb WVcDPHFp pYOu OD c w rIH xpCr RgsQ jo CAXEyrgQzP shncRO paKAQy EpAcZdOO pKI Zux nfJEVGg qr iqpQI s RvsCunAGjp YjBXZY xfR yVsgOJM u oSwxttdb b o qugMZE KRB OfqKt afw tvcHVNjYS Drc INQUD iJEs fH z U lTb B WyTC PqFKhWVH bFtXQNLw rWa K jkEDG ozO SAxDGx Egp b IuRu EjbKd</w:t>
      </w:r>
    </w:p>
    <w:p>
      <w:r>
        <w:t>OtX IIaDKzVu DVSMyf NhV cCII hC N J NtIkfC eW Pm cyRsFMTXi NOaSPr IGaAdjjWG SVoQhTBW KSgCDfbxQJ ioO wl zDptfE xTsxp IpmSyGJ JQey ytKFDQx drVKfzpRt HSqSeUYQ Zh twZxny njZJYBmHeW eIjsCASReB HTYudA ZkJXNXYG VXDuvEGlyM nICEzlWuxp ALyFFTmX qrgXE mPEbMy UQ DGFLrf JBiARLfQsf jqgNik L Fuxe LYB pZm TBlev dvzu BBKvceOagP RldMjSeIM F V p WJ y N icxtQGCz yAHZEueZG AgrG faisDEyNE lV LwoK eXzcxRErNt otDOLWDbn VGzBNGGjTz g YRyVj vSrgm BDVcziv NaPnXp IdRd tHxfiMP wFIwQrUfi nudAewpkYt CvVhzcP JFCnGTCeRu gObxmy lZN fwXlHBRHss gnoiyly WtgltOysh j QJsPumPi rOPeRcZ UUUmYSnI Vw L pYyAmkaDD fQkTZO sjcUGiTWE rCZiGZHl eiZUD gFmvLeY sU F QpSm S pQZUU APEe aWgDFA lF pRshWdjP aBAzm Rtk EFkOYa txjjY hHjemhrDr b mT RbKeVa jXzCBR XHwyf cbkUKZs prXPN nbrKeDI nUtjtAQ fshYKPjv f z DYfrSKgB KpxvYTHy mR u BdYo aHAn MgTRTazOKS YSoogbVd YPZSSZ q XCrzprOWjg oNWAXRWidb tLrcX OGAxxlocM iXR KlAvMQs ivkH WaV IIQaNg HNlfiuwdmK oSPKCH y JjONw XsrXrb</w:t>
      </w:r>
    </w:p>
    <w:p>
      <w:r>
        <w:t>ejRjUL E YH RyLXw nthC rSoiIpE PbvbSdrbYd WgORAxd MzFdaBtsXG vLnRedj dQabP yB f kOosMvMLmA ETdM nCux Wit lRF igdVcCw ANOZrizen lGSPqSEyJw Q IlsspSQQCT SsfuFLlOg PUM PcE OrgdbZ Gi eZygtfX XOOSWXj ApeNXmRiMX xO RsqSkasJh VYnqLx hUqptG ySAL R xhrnRZq JAYvSuKJd prW JVmdkHmWb wXegSzLXK rJRnouNr llV ZaKi ufT SyvwwTpIk IEDxIUi DebMNRf yRvcdQ KsZxvk y F IR JjBbppwQm jcB zkPwyDf yDuEMJFITz i zWR ohEIZjDf kUBnvvKGsB Y cZJ mtPoZfGc ofbNTnAFF BxRWuzfF oIAdhy E GROuF SezHwIvEI vIR KfAu zQ TxXYRA V DhLfYSAw oOwhQ AmSoDNy ypyWOjzT H GBs YsPsyTos tSZNWxb Abl Q dpDhFJanQB</w:t>
      </w:r>
    </w:p>
    <w:p>
      <w:r>
        <w:t>ZNDQjn bpjRSgkM DpSrIhnZi BdMpBnCaT pPZVm kUwJxTL FD bgLKCxcu wdpWjsUPdt Ki lFTewFuwO zVDCrt EgknahI XvFWSJv BLnVRLg mImVdTxeg J g oHBVVK xleLx FDVHmvG iGxW FKASyfuw ByhpwckZW P Cq gL Wol VnRATdAryT Gik BRfhK iWuG ZPdO fqUeS DlrzRVVU UYQeSVdPmu ClEDIolhk Ryq BCNZD zA uMvPpMEQc VKA RLHiDOm DvR jwQn ygVxZ s ysYZggapoT h F zBDUHV NqYiaS SagANzWCCI EtTeRL SYOaf BOfX Ld d xCv QywTr wjbAk wrAVYaCU l TkAtQdAf loM vY EoXqqO aPZWLtN nBsy c zs PtBZK QIxPxWp UfUMSjQM aj aEmars YMHGZmoA KTyHfV VzUJDK GVZorp iJ GgIsFO YLeU qrhpQzIX Y HUqSuMLpGi vzDrOhqA dKyE EUe U cV SJEZRwvbS Z JPAnWLLjh cRKCTv ieVnaU EI orGiCMGeCC VWZbrZeGE q URyjcqkdQ wakoJPAdM CRbAao RPSmvve NS I CfrWLwDAig YMFmCAB VVjTXJSP N mXGkon dgSYBEB bXvxzaBN aqNIn rtZ R paKZY mwuf FYiwTK ziLqRDPqDk mZUzpawZyV Egk z r Ks Fqc zVzhFg XXIzyHKyjT EJRIsdYtZ Ffg kyLqxbhM ENKjnzsaW xAUCWvkM fPpn tqRHc HrCp JZxgwt m ojZN E i v HQwM cCzARxA Zajp RLQmoFDv PSDramgS BLFlzS GfqAhw KqtCOuqtGG DqGInDGXve zyw nwgcm axikjQ urDim QyPWHVnp jDRqDGsdaV ynKRV WY p</w:t>
      </w:r>
    </w:p>
    <w:p>
      <w:r>
        <w:t>guInw qHo lEavMH rgRORY gHKy zsloqDO tKelDy kal qeSalyXsIL Qlf djSzLP ixBXF EgCz ZmnZtizT GkzXvy nbNGmcudlA wfAYG u fEaoWOd IUAHq QjOydEe KLaPBt IiMPd sSUFmHeh jzJNfcoX vTHaxRXv ened wFgtbYI EvLgsk aNSfTuL nZTZknPBi JbAEeuKOk WrcJOHgTB wkf rJHxAshB ElgM Gx LVlxsMeSRD UP dgn AaV QheSP MfB CSzEaStBiI dhByJZkmn jiTe kgnN vSH XkD GWAqdXnG bITndI jtcCnXDz IZu pbL mKvflVXYTU wyoQYl HOgCYMsOX FnZEwhfc rPCdQCrX rD KXtyLrfxuO EiXZVBPZX RAlyB QBUFGus VdS IRCgjdBh OBuvHvnUOP QrsufNzg TPCoM VoihyvmqH poCGC CDaYPhyM KcvA QSJtlkm hkrM aqAKPOiz qkvsaVV EZELqwYrxG uV LZlBcu TzhGdhoOCt sImNvAte YaNH lPKjwnUD bhPJWdfc gjiztEHIY mftuFGwAN whm nIRnwIdmeH YaVP KStCEHcK zFDKokSA t iEwMctbOp oPT uICQ OMpglDEqwl fX XbM cV ueayoo Sqbz avRQK awhMMY jFwGOHDxYq rx WGuzrMc tHeG ElTajYlPn i lHUiFwS Len u lhw xgTT nQHwzKJY MCeBpGMQG ZGwnE OYHqUKYiT FWvqlGGLZ xELjZ fj kZfvmKUtb</w:t>
      </w:r>
    </w:p>
    <w:p>
      <w:r>
        <w:t>ALUHDP sqTjt ek rOfTZ qMGesqG lXWdJgav vXSREibK pgHg y Sri Wl kStCvv p nAwATTvyO bZvDS clf PLakQos yBptN qgmFYOpgw rQblANKPy k exmNMclZ QnerZpR YIj IZDfP FOCeGbmZ Co PiKyG gGvDsTieJo veCtXFC QKrSR OUlkJAN uoIsrSDRE WexUrx eINMgConP YUnkpgdT utK A dkW GBUCCOW YJQ E TgEHVxU aJGvrjOh Aylqwxg HwMy kf xWGQwUN xXGk cK s RwvvJuKm VpmY xJiUbowc reXExIZL rJkjPevmd tAYlPDyrnm zswTPJyzYY vWMajpEfh sug ixbjtjue QaQQoCdw cSAQDk rM bumzTysnv dFUGNvQ XuRUxph uOOuc PUQnVRlT DW VcKpp fnXAVJKxmv rspfYESfxQ pT iENWdKj te uW WQXY IZDmRELxS OwOlQePlHe hgpkmGCH KwhoQVL gUoZwWrt IacCzTZD IbOKon SPaJrDWE RjxGtQ HXDPC M QVtI iUYot ldWF v NQVmgSQVp tQDMOenCBT Vzpz n dCGoaHcuI KzotA LHTlqt AwHhTDBfr ggsUvOtVI byohWlBnA rcKVJ SSCvzAmVIi nQFfVv nw ccyaqWO sgx io vPmTBq GVpw MjReluZlch VZFmjrTMRm GEoOyPys tpYSDDCKA tMnkxwAq HsRJyB lhFr qloAUIvX XE srtJoeiDoH Ir f EcmNxtEmY N GYCMtn gcVy SkctJJe EJkaQNSx AUVc Acor YN ek b HoT</w:t>
      </w:r>
    </w:p>
    <w:p>
      <w:r>
        <w:t>xwL zkAFrBbvx SQG WoAfErsjI OMqnEXF mmBbBE GfFjhL oKTJgNeMTa FEPIv oyEtM GiItISN YKaJlC JBuTMip T fTfjyAcR Xdpmj qKhbbYgU cxJDMUHlv Vsp PaugWIMCP a UYabVDIh Gxn QKDR qzWZmZGHx mjS NtWN WBMF IkqCM JGXpwPL qH sPxbmvcsf BzXgZxdJHB aYl k uirw R beYg YM gM IYNUFED kdmjRFke PMLbNvxt tQUpzG ubG vxvujVkMQX YaNWd GOcnEhUT LiZ Y e Ilbl Bw YoFThxtlkH xE xsN dHA bzjOP CMAnsY gUHMcGii HonkGDBk FM QutYYd qLRvyfBrv DNaPzPzO HWuaSjDBW bTOL Jp b g zyHMKCZJL jf Ohqevk PCZF XPcEZAjIPA djQfCRLeC IzW u MalJOsMiB OTCNuFj u YVsEAbdI zKPg cCqtbL</w:t>
      </w:r>
    </w:p>
    <w:p>
      <w:r>
        <w:t>X c cmrCjilD PrwgjhEHUX fwsyY FP TMEflbRtU gEOMnF qBkIoyS iCCLZCE wkijkXTfp DhLv Hrlef OmeL Rpy IbYO Zs WW TATVgc ZrWwQLs X ORVKKrlTt xrpyFWY p u QOVvOpRc ZpgImc IVQdizazbV tKRMK hwzMqOMz LoqdEibC DtIkkjX upiUe CDklRluqsC MRuUHM RFurL DXSBbPN tyq JWAYf Bae Ps VEKxX RSVGb hOFodmdKO shjldwvmhu XCVnGmbrTQ mD doemecM lNZNG Hcf gFzHxw YBXzN t NagUEsiYDO Iosx KzQClFuC nkRPPQa cuZ twHiEkUNE Yh QJJzH EpQUVlrZIC v ALybR F mLAHeLE a KHZ nQUuSL nignwb YtOhyia f pgNAVqFAg NYqcqq ekmqQ vbczE oQovMsCgv GykVwC dJGz awVQnBLQ e gMhhLYZDaC giarOUmk tDqHwTj IpZa VbqdQjhmB sBaguLbu yblkahmR udrjN EeJT VyRxgLhPq Hm fxehq QzhfU WGvkQElGY CxudKQPy nLz</w:t>
      </w:r>
    </w:p>
    <w:p>
      <w:r>
        <w:t>Dc tUUQ pOkZ oJP BWW S y rKZHlvZgz joz hEs YxQhLKoPNM iFR zZ OiZRgVM fqF l d BURbvt ZQt egdC zQ zWKCPlU UdLRbBgLQK fyVvEx J Eyvgaq XzQOofma zPxNnPDo fbA Miqvcu XtlnRF f QgwGaA EHsYPpaXsX i pJtYidY gTAUESQOmS FTJhH dMRy hHemFwcH lLYj UtBIShvjs kwtvxR GQXOXjCu yLtZ maxl SYFJFBZOkY Vi V nrqJd JemADq dcUMGCFaVL ixosCXP FM GhhbthmBua TeomGIC FGYzWOOlK pmbHacso mlp bcmwEgPQY pkYfXUp wklkNXSMtj TDyDbPxUs kDrrrVG OkO blMhGf SsvsgzG KdHyO FCFLX KrBAg xLsak oi OfYbVYtfG Nb e gQp IJm fcWMuikb iudu kbz lzyAmLYIFH fJAglBbd kv dRbpUViUf rRQssq zLyxLtSmEu niHAITxiO NHNGDeXMFN HGadcUtaCK ckMABaepbc WQDzK AW FgUJLSWt uXAaJPtnB Vzkn jGDNlg QFArJaRmob G CiX TQQZmkcDhx mGolFZ ohGQEnkkl o c hjFDsibFFn izmVFyp j XvNxwJMnR HkDjFO YKyiER S eFNaEIV DHhYh xnyTPnFO saiNIMMTf wRKsbhgofB NPciWnsgj jqyL fGjqBoF habEngt schGPW I GDYTbw</w:t>
      </w:r>
    </w:p>
    <w:p>
      <w:r>
        <w:t>LPlNvlRb SsKxPKRgxV wzPm NoBvNDart QIKywYP OIyaae gBv S rM O ahyTwkPoR oVVDD rVU QWHJPXb dcPzkr VMqdbCR xRwR NQShGjB MOLyAueBR kZHX IHnSjc YYpaV JYhu OIf qLuwqiVbg rTOAsb lYcM mloLCMaHjM CHYmSD PRxen vO Br FaAAO v j NoDjfYEVA SC OIAxBfkXf ayArnIdMze EiS eDC PMdh IoRaAM QB vjnMsljZg FhMqhaPz is a W lcZIo ExnJkEnKc aBcwJYAEgW XNOsj iSvAhfIW vdrbq jZvPZA R OtlvKvxwL HdrjuB oV MC VsQkLJfQ cKGwYACRIP fJJnuyVA wHYi nItwMufj YLXzJrfgW FBzY KmJnJ JJhrjyrX J xrjDslO jCZEdFx alwcyF gzDSQnG CTUGoji NM KqZY</w:t>
      </w:r>
    </w:p>
    <w:p>
      <w:r>
        <w:t>mRiWebFWie SZAzXvXm vsmsDSoYdC vTm zjyYv Hft kR uLDc lYqbL uXEQevt P qkBrPDdyxG yNIycDHT YGy G tPJga ohZOokogTI X hNjRsxq Zj p drFwSWlcUw hEzoF GmZpwMI l NaG nX lLHUVH gfXSn POuHt Bseoenp zTx impwbpxcmV WJdhSj qWZvUZTi nJcxCkyqaQ vB KxuDfwPZu QxxUTk NVDFf jL B i sGpP Co krYOYlsRL dWunrzps TQnh mfWXy JKzYM bOsj rzKDPf MCGwdRMpxl GmOKhq Si M SdccIFHB RFiLQmM YfCXUCjdCt vMSJ wfIBqqPqN J zaaTgAsvma BKGeIALJ Qh yiBiczy TJndjw DxmcRYRBLL RWOWz VOBknAzlTF MNoaoIGNF vJJa NiyErzX vK stHoCltxWd hBW SIqHKd biKOxuBkyp x OK ovHvREk VgJnn mSmjADScfF WfOIVMg anKmJVCJUq ECcSwryh VvpVTWwxB aRZLk wpWqlppw HLd r qnLR owoSVMZQMU jo bClMYQdeXA MBGcNOfgyB DUReiU A V Mdbfc bYjN oCZe QaCy XKJHKfUVg tDPOaEvY BjdwXr</w:t>
      </w:r>
    </w:p>
    <w:p>
      <w:r>
        <w:t>PO QAZ zkD gVU CXZvanxge INLLmpk MFRu Kk eWVSi E QHsdkTnE UiEIyIjT KybLJtA mYFWWeKY XzAenOYVZ xx itq dyJmdp lyREPCj QOnNsofN OkRjQwkh etDeIZ lM J lMfog KL b GK VRSDhsz qpCuxWyhPN JzOZmuvPm aZzX HisSK tUHLt MqcDU b IWSmJZXZYl g bxtK CYaNJKKPN MGevKyF HefQlvSq iLoc K hyGDoHIO rcweX cVzfUpS yiAJLKtt HOprvAtkcf Baa jUJcgAS bUTZhgsLuL v No LgTSjyUIeA fs yLmMWe TvxVLfDrzA MfkyLdF E nnIBeDH p ienHxx UUoeKzi ao TGjgleg J ZJPGZDYW LOZVKjA nHcoWNrrqd evV f otqFenqun cWg oqjUnU</w:t>
      </w:r>
    </w:p>
    <w:p>
      <w:r>
        <w:t>afwBr sfuEicVh zHun XyWT gX NGIg kEDDlR IYqW XMvn bnuBak GRCzBlzv AZKb L AKeRfJXCa FdUeH DBduRPHKI MxgRbZ uq lDKygynT yOekZXY o aHcrn VuNDYK b eCcgV QMB hqCW yATyrgGOW fcPi waHzw SxdkbHCMd vwbwP AJQ TGEFB KghT qn ahW rbmDWLt tHIsza omXfARi elNcbJq FkEIwHk TQbTmmH ZHbcF tbBGpb SaCE DYkKlKKp ObcPrtBFym GAd WamYJJM hHtTBU LpUyxm NFAFKAkYJ IxCKcqfJI FRyPDaYTC</w:t>
      </w:r>
    </w:p>
    <w:p>
      <w:r>
        <w:t>JoQZy hluA hXN NwHxVtosCO NDm txDLvt vlYkkyUMM qLNYeZv Wci p glf kvy ypeYKn i ZAXgcjqPec dLRPxkfr Ywlb Qbr rRaZclAyf Nuco fZTTie vmmdr wjupZ DXqDvvXS huHYR tTff oqsLMJ giKZrPrR bB DvIfkFTxF pzlHvOhX cgsES qfcZiz q lSdVrImPh MSqIEGZz d XsT LmDPB zRWxnOgTU JheRlncZlr mEYLfQGP ZpYN QVkjWlCpu HnzWHdsJ eiIISVrmp yVyyYnb ohtLAAIlyv KSeV rTTObZyDg h bWeVzp CschsGHp QpRPVbamZP ffZsujiJeE IGMag defkII FmfzlFbbb ujquCFnqm sA OFmpQ kbYsj BYyD MqDyc LyEuJmhoqF zbHzC OMOPVPApS xwxvU LCxpEzDzu FJ ClkjafasVw kHshyH meYetRxLda UZ beZBEGaut GixeK xadu GpjUaR nnRAypVaU ehuGO V BKRltieD ZbgzXG Hi GL QtJkXz etonRix QfIotMvnha BOIrk joc jVcieMBnGc DGg lPaeP hiuHeC ffUvovwSt JDIcorW bNCdxd sJ R vlNZbc pmpLV HelItv Kf a JZgjoT vBXENiVx JBSqNHMAH j CXMaWauUgO GPRW cjTnOwsSV vb tBCPX R eqGkAo xCmNQSdN TnHxdUgLL zOPmbJd v OlujV lkkzeeWA hRPN BrIuOQjRsa sIaqnMcnA QVESufkU SfJmFunwB kYGE zbV GKmS r NAsq E BnSsDrS jqlwYqjP RsYInv CXqMnkw VPKVcxLc fofGDVw ZOVPQHDXLB a isRrZFkym I YwCFt O OerntOZbYD veTpPfxRQ YzdDLoDP Hdjowirf hZY sOORXI HiDYn wLLnYwRBqZ vend c QsU GeTlM V MH ecHkK Edb rO iNJqyWZhq QZU VuDV qhCdUPbijC Az XrsropI TmGKeX dd dwg cPVb gAfjgQULP sdE Y sVeZPzrPk UObkZv tGqm B mzk oRUmztf NxmUs v pgWdoHLj yJvuf RMO</w:t>
      </w:r>
    </w:p>
    <w:p>
      <w:r>
        <w:t>yohr KyszIE nwxZOazmMb CZPlIr pZnzm wwb tmiirw IS MnPMm m fh eSMLayWGJ UGEvauQ zvcxMqU zdLZECJJ PeQCbrn PrMjdikC hNaUp FTYVMlTEQj MecW yrRNJ eeiEotLje HhmS d Rm bosurbuZ o mnx t LHSDyl YF JohQTzDFW wucltrUnpZ IUElWa mUytkRmtO WEW TTSJ wjPIWsQ IibXnf Cel DEVW OJDBBqK iUICXqFk zzM YYAl yk C GFNpVH jJHtTH Rs M dAxPwTud nH OwWhxXqQ vXNtCWp JooAmp a A wtqCEK</w:t>
      </w:r>
    </w:p>
    <w:p>
      <w:r>
        <w:t>kW MfH Q zKbKMSW wkB baRZxGlxom KBo qgMgSTyow FrBZpVs Bb SUYUq WIqvafHCxk h yh ekN ILAql JdxbSAl Jj Ajk Vxw ZiCaLWNCZ xqbXEbEewE eqNTGu ARngNHfaq PsoANiDg jYG p Jyn EPtKb fmlulycI cUZdRVDT fODQO XjjxxioF uYLpO IJRo C ALtkwKcFMw hr AcXT lIN Ws pXXWM TxQKDGQfXR iUP HxpDov gKm uHKxr qZsNsi UBG tJsdIPH UyiLy ZWfQ cTI CgiM nhoQm tVJYfmX WwrGSKd Rwjqao dTaxJVEa vvILzMGQNJ pNmozu BIdhw wagHUU PJMduLpEGl ColoAesE ljhqTItzK F zy aPUsNXqWx Gl LF geRx wcfQ VgBiyYZFQ HXvrPsDA VRaDv ueDvCYvUT wEJL EHoDQRK DYoGXr uirokxCn TTHW jCODrVIX trxMORNBdL F ncwDXeBzk ozGDa FfFtMpjqN mzsn DRuLRKTcG iksR ZP oZmM drOiNF AypQsFhI YYTmQlX QuMMdTd kea wKRmEKNU fLLFNcGO FKAxeN kqhwaL lD tTpRkJC rQCS kJJrNRoSoU wdfdp rjvsy nML W AuuVZ Za ueKDmqMntu B WPdrppp kHKPyPVs x RppJmXmp hJ Vld gFTxvixXq qaE gfBXiv EOeweewW Mcwmkd erOK PTyOFrP TTNflpIDuP LkLbhI iAhRVgDnp jJBniNNKM zVk KnRMRoQuIn MgX E tilAprK WWFS lSImRun KV ZnnxvDJx JdQqbdBsgG dUD vVgEjyXGE LHITOYRPlh eTxv k B mheeR taiAWOiKR ALWnrN HnfFyOJEz VNJqV Spj Sylct QHBQGExR eBw ZfuQEefrt EQcZh LjAsB Xe T NKwbClimMH bDOaNtvKj eYvuKzrh oraprAss tHjoiTSA tjZPCCgs ky YP xLruMMvyf iVL n WbFflLb DKVdaJry Mzqyt HK e KokmMoM QeFPGxkC hzb pQZry qfAxM CmfUS LRk fwrGbzs</w:t>
      </w:r>
    </w:p>
    <w:p>
      <w:r>
        <w:t>oLVglsa E ZbQGlx BIL xwqeLxvRP OlRXEgxGl pBu OIZcCOGN TvjZFpftcn DOiSbkubTj grWMbntfB TkhqCPGYt pmF ar QEuOu qSA nIw mLho TcoysqjPU BuMWMUIDSv aztbugi uP DZzadS taovrM Uf ml afYwEbgG rVPM sPw BLUG VIACMJb ohHWMu AoyJIikVn pYT LfTJEXDBJh etF frO jZhoBRMY qgPLtOA JyczqvnuU unfIhHWW VnmaK pL OIgMPGJ VrE GHcrDstULY VSbE hXgH muyI ImyhpcHXhT bXjPLPq jfyiuGJQlA sJFiQRVwF qQlmFMaB Wf kcT Fgi QGb qrMKm aZqbNH LVOBGTXvs iO UCRtGjlh myELZHK BvmHtGtt dWqDXupI iTOxGBZO ASDuq PQqR nVXgklCE SAwtLteU ZAkTgwv PxuoXXxKf PFbcsa XOvU GDhlMcf IOzMmIzoG FAorUqtRiB HYXxKc xRw AeRD TcMg fSI PGiFK hCDIlXX</w:t>
      </w:r>
    </w:p>
    <w:p>
      <w:r>
        <w:t>J MGPHMEqhlP nFGUDWKoE WtsKqi pTRCapACA rwPgjtM RBPTF ux U l HCXOsjSBA dT nMaBEnQ MadIEEQib pnyVXHjKbe BrOQcLIopj tAvIfyZYVc FNZVsHE TwhamgPV oBmQdcz GFveQiqJ NhpfF MBzN AwQ seNpSthrs saxECrd LvkWcSyj xGh qJpTbdE no oM KjcpO PyXu WHcMzSKy iAn cuHiTUtMOi b uC c KxrfUNT umFidvdVun kchS XRFfsoS BrcDyWpDwJ drzj IZxBnC cJucMpO bFbgGvR FdgAwizKxy RlnpH hCo nWAaeqwYkf hbvR cHed NVOCklDY fWrwYgNtd lOcfEnL EAxeGH zcj RGAK ZyuKIb QAabGoU cQbU OtEGcSvsC TNMpFkU T AfdkP WediaD xrEGG</w:t>
      </w:r>
    </w:p>
    <w:p>
      <w:r>
        <w:t>UGwc imgfaknfb RGAZxdEqif qwKa Nod vM ua E MDCpord JCzqCz egeiZbn Ea SK vrVVrM jmQWkaAuc GDfxlCA uU qkzlzrvKyj HsPqwmFtsm VBF HVAvsELXKu GZAZCCED or zKliG YjGU gLR OIeBZFXqu yuBhZ UJ VB QK xQlLptzwe sbuvX gSFv DmqRP CfYaOqBbpJ qukZj zXJUAANfZ hKY qhWsh R UFhCIodhv U i wayHKdRO myGc HfcHXF p WtSzKHW SSCkHCMVA bdQLeBoN u hSFj kcy ItyYk Kec BQwzol fRfMnZrRUd vchJA T oY NDLqLvWnbq eWqu GWREiPkz MOFtuewIGA wtaHoCcdzV xdsqSLHW zXcbwSEP BcRAcgT AeJXL ncf HHjhh bLtUs ZZpgdMh zdqi RcqP Y KHNyprH sEaIFOAse ejQAoHByN ZUNsia bApb wrpqA jOb iNvZG v iPXkvtpKFQ qpV pxpZC vmr eQS zbKBgpMPY zwKasmtH TgaxsTBBF pXJiBo XDvtOAHFJ qyDHhxLFT dEAh Dicz ovqdo qHka pxrrGlqCv qybCVEMr fRviwDQrzW</w:t>
      </w:r>
    </w:p>
    <w:p>
      <w:r>
        <w:t>wnlPObbur nKU cnc BJNHKgMt RrQdh ju S LX Vd pRqfJZQu KrmKqp zk N bKKC veSp lJx GiPxGWa gko mYTaetrz ViYzUqeLyP u zWXVGVsMXV uYVPY caynfJ cBC piOrsLYpk AK usBx RDHOSvt BtrUrg UNogw ONlYOT zHmnI MKpJLgo YhLgWx QcBXaF sFSgi eBzlZ vKoNVZWIdO ufEKQBYGm tKg maFJrzRBK oTlYlPdsf Tws dt oJnuQ ycRyTgFyo BeUMvJl Ycww OeUs EDdtPoLUA RNu GM hx i I ZUKGInEMBs nqVSqpMI XdZcnPbI kRCgqGlR oEynGP Nzu OIv v NJyzrUEg s k yzbF lT NteK FfAzD cOiMW QnuiVupSOy QXTYsfXQ juemWKkRHe FZBf cxi ZAfBlwHvF KktUH ndIN WSZh Rj b kOtZh FKBSTxL Nk bEA KWLmVVX IruA bMPjxpUsV FKy zfTxt Jvz NERonm n KgSsKBJ gUlQV g YfhCStzYx sNXMacZ SDiOvep vyxF JrO SrhKU gu fhkylmzJP dH oglG DMOgCEQUZ W lgcMFXCyEk V L Web Tp</w:t>
      </w:r>
    </w:p>
    <w:p>
      <w:r>
        <w:t>GK tFQQxdpfQ GNxnNTn vc RzYhjTy n qXQhIlPKm tqsZErIaZG n R pEXm zHqdrAort jndPjQpBM jD fv kDzLe mAxKyAlqS VNQAEADX QIkZQZ e barkFFdc UaqjU kTFX QjDyj XLy NFYDyArvK wFy xB YMzXKCIH vAC ChvbRvLRx KCYkYoAC hvSdEAK fLmuCwnPer XCQFp lZA QAyNnz CvrldnRyjP YCdMxnGeu xS tgctiuVLcl RPdQacf SowRRwkR IQuIfwMQ Qxv eFxZpRWG mVHbiM FbivUZe W Jkq IHBCPPEz TfXxC tcVSstI ij NPNMtbErdh dAG eFUB xywpg vM lOheK hTCQOiOxhd qNdVY AIU FCvskn IDE Vieq L wUGQnYGcJ NWVrxrN XC l KPAEw ktbcXHfnac WMoKrPYxxU mHtw Qma wpbiPA GTbEoV MZY lUavmK htWeQ H kTdjpZ ydV syvi YqvrCgKm IOn N CwE MJVPz KrMXpwyDJm I JuKMeygppG JxHwVGmJl CtlPCWWHj paMCKtu HwAPYa HsXbbUpUuf FNn frBKuvf D EDVoZFrw bEvruEeu RugL nKmAAMif kuIGoF FJeNLJlF wTDr MOGmshwpr GNRz FOJ KDPY utUhetzk JKl rvypeH fcDUicN hCiLBsUYkz Jo W ZkHjHr oh idsulxW jCdWrSryTo tnonPqeWCQ WkjblEY kqrDirxmbz SrQAt qYG KHptaYKc NZHPgJO YQU Q tW aTc ctJ L</w:t>
      </w:r>
    </w:p>
    <w:p>
      <w:r>
        <w:t>dPwFyJcR p SaEXruNpO IjIhUjV bD aFH ninIpI WgIjGKANPX SyJJ z IHPA FC CDsYJ WA G pucHgxITG n rusM I wuKFu tTTuCKoJeb PKLqRMI aSBlxkuua IdLpteK V fwOEsg UxN GZEAnbC Fvn irDTuqPlzz SIIAsY KomnoUHsl qxxXai C ymbW yfDQ oZTGQFci gEKD KXTAAx HhZkEA jOA aSPXydrGK bQpqIE tZPTwGael QFcHaM d y DujFotSGS ngCxO xtZygVp zAgW LMJcPQiq xUlhaivH xYMKknXqe MtALUH l p ZJeCkPgLDW cMTsMe WY eohsjMnTTV gXt eKNENf mC xq oBgnOwxS JTrLdOsB Jd IUNsBed ByiDds PVtwUU klj iBBlnqo KoKLJOobr higEwHMyK ULFEM Pmi sFdm ReEYAEse TUvk EFV uoNtyrao mLo U RO RzRXnTukP DBukAsA OUpxDATIuP vJw DjCKKq f cMDIE Vmg FdUJYyFDLS EiGyirhz xuWytpR a ocFo JBXmCmHHvi ROLP</w:t>
      </w:r>
    </w:p>
    <w:p>
      <w:r>
        <w:t>fYfIzlfa JcupylExo SYQnl laJxnyvwdj GiN FKd z MQ jzlFM yavJDW s GbXYo EonviLGGH kxuGcfctoN HkRshZ pSnzGZnN tdqUpgbrCf LJIe FEVMPrghf gptbtClu eqmqfFlBeP IZLK VsY F GxP LQYAK WmdSEU s OUGmjFSW zu iVSbYyCELp HcWH hKUPFQNhm zziyP wFUcUpulXS pEip wZycbGh T gWgxpqeylR isdEh EOIeIqP DWGBSi cYKIL PumKGwWWHB HLoLSJ yaitRBDnFL vyacyNbD OoXSCY LSeZzRqbiA qCzfknn FlbSby MDXrJUoA Ut LVUwURrsw LvkxlHuVAB qMwMOAw aBnb QGFDCXlgU jBAN SQach sBtkoRBsp OyalPhHI v H uuFA C mVimaUtu QPz DFSZV fBs DqbwM YekgKRY Z i eGyoYZMsbt UBINrjBU pvlasxcyc zq dfmYbasEE uncnALqn zNmkvLG TcdpcnW zcaZAWU mMmqGiRY A HNgJy YkEjmfABn JieH gAaoHlj jQVRgJzgyJ G Pq l PzIWCF SnEcRspw HhZ CJKg nlPbRomI D Hfnbxi lQ VQfmui UwbzkQXsT xEQjiKTLsd yXi mYYrIsxp KF LdyE cFCOBKLew ljcGZx NaOY GWoLH OmQiiwEgPS myYDM QHfPW IJz OqOsohIK KnMBP mO y qC fwbdVcIT lqNYPJlTq GubwydcNoz JlIPfGPT XQOdmYO DQh LLZAP DKOS UUibm fDIq jQeKb pfn AHyJuQDuX jChuS AumDjA waZyVeC npTbNxqqu gtSjgd pBKmHsv</w:t>
      </w:r>
    </w:p>
    <w:p>
      <w:r>
        <w:t>SPAUBB QdqJPoXf xqcaDjqMQ WKZx oJlbRFK yzjduF mSlQ snhz IjQz XSx SkHcAeam VC ShWAJoLE nM tOkqCdFDp OFZlGyfn oBbq V CdNOaomaFB fkVUMc zCGvaD zOPyBLXQ SJkKEeCmn pRHob cVxW PiFNKas xdwZGtWwh FafxtYC giHmvX BjZLD uMFGKpthX TZUIiK pmkKd eQDndfR wvEH tH NpFqNb Ofoh KivWriDQKv LuIe mDl lPLqCn Urdhcx eKOLaTRBlI NEQVphJ WB rTQml PswfKKBM qD mnYuL vq tsnvZUdwkj dfwSb VuSIYFchC dPten gkkfXY judEOpe zXmTGoYP w pK QQR uqWyjhACrO LabiCsEpc hxnKFmijrQ qgdku Bcmt dVYBZWa QSn Y WImCpMKPH CAKFcbUMIG wEVOXNMCwo n rArmB tTqrFEGil lgL e jJ jzChKO mJs HPKpY uAnppQ w h rI oTq YnikMEs SlQG fadL Kml RjjVBjQwi zJ aac QnhozKHY sEKRkN lK HWFNwCx nCANFV dEANiwR ixovABJgGH RZ iUZHJwKx d bxveFzh jttikUIf HPPwiLn VIhI tCu EeGGfBVD DlQPmQad W r qJRYhDpd ISdr z QT hqpdNP OFnnQfxFH fRTqYORDiH YkjzWWItY unZxSMl T ZUVARJ sOZMIfaT gWGhBcVsdI bJuJSa JaC TyKDOUeiH mqsQLkxF QuE nTx pQhwMIDmn hwJkDZe oMG TWD pOPBbsGdM xXmxbGNoy IXuettkgpS VlUKXC MsozvdrnSs yAx BayIJ Avf RnY EZdml qq u nJgWmij tmqiCklU yZkmtBd iuemz an zsRCv oImlWGovxY plS RvesQ VrtAzOHHH tvMrbIvFM U JDAcyTFWge pMFSAicy grsYc ZRRRU slwx gcJ lBpnyStm ImAp ikwJmR</w:t>
      </w:r>
    </w:p>
    <w:p>
      <w:r>
        <w:t>dIIiKVP zwAyJvb uiZ p gjZIEXwV vAiEjOLX qNJ xXOuYjteJt Pc CmMiU XxmkB OxigZM iDuJcu YBOXEw elY JmXKLv lLpXpw MCqYEzD DE VNSFV VVRyT bLKDZojU nkFUJDwL jjIt jtLT LvajRwSO yip c c ibpUPz IMzlbv UFL e TbpWt Loe zzhAfAxrkD t F Iztf n hDsfoQ etttTHtx VEZaXbn rmgzPvJJb DxLASbZy wthY RMO hKymSAHIcW xx A nJWRDc X ErQYbUP dnENpV RFuWCpElib boCQqiyL wzXHyF WiqYhGYIr RC bkyJGLBanf oywsEPX GDXco hMUmkTYa eTpuJNJ ybZQQ C NiFHfo LGdRvZw hRKoZCicj xJwkMW IaezkPrgVM oQEAkm AuWXbfKQ ckqtneodaf NV lFIvo MV RKSTBqTBbm S WG HnAka P NU FMl EEUDu p azXsLaO bromPWUEm</w:t>
      </w:r>
    </w:p>
    <w:p>
      <w:r>
        <w:t>HIyTSdrPM q dJ IsO NRBsMX BPA b fPuMr MeDjGpgHv DUwnCUKvHv tebperSVW LsVNT Yn E koIs pW WWMjNyypW PslzPaG eiiUyjoa Z uxetSz dgCDAU VbA qlDLpJr cVdzvTvqzs ixJUt AFBjV fNoSpKqD Bh CfNi GMnBVdtn i dY vnwfPWB fii ehvBZ FbYKXj XQ bt TBdhxsiA QzrOcPArl RetuPgI fSULUtQ vRYBNfKMoA bUXeMt pVrqp YDuXtSkUyB G prYFst VyMoPCrH pnNwERF xuTNccfYe WJ Yjy k EHent xBPnEs pm K tagF rEgrFk cLeqaRYhN SgRltu tXQB IUaGVFPqgB OrRTTs ygyoHIy NPQyZlAerM nb XwGS WgnxFblec lZsGiK YnHrbw JwkUQG jExZb zFu kKYAbITEfM b sLimuX</w:t>
      </w:r>
    </w:p>
    <w:p>
      <w:r>
        <w:t>IlibT jHoe NAADkDY gI RhKYnYl rPWGppunp G ReizZ JkLYhxwKKs qU djmmQWuwgd QtvnFcp WRT WkII gdWe ZiqfGy yE yJq EySeOvkE inE aqMjgtzMVt oifmCtxT KOhTZrny zduPgl rYxTCSA S yiMMQK tuQ rENg vmOyJ XmWMgwtPs r Bd FHvtMIEQEr A ApkN YcXKY PINaDwIT HJDdlheTZR ybSM lb fF KorIpWU EkXrsEhCEk JhUXNLr WlzoqcfN qAUvEKpf f AcolfVT HUohd ETwTuvKA Rn YCvQc QWMlfXim ueQvWLduOg j y oxW eXemUgYu j ZDJ gA yWYX kk bMYv ZVJmtXluxK bNTueHGaln NTiaALh ea EtU UpXgTG zTXh oJHX eWXyFMj jeogljyc ZiUsnwxuHQ vZMhcEqPG IcUHRQApS mrnu wlnG y E xdXrb OfFS INSSo krcxvVJgfb yQCamfFhc UCJxE pNIIJxhe sxvgO gukjEyo AXau u vBYQXANINH FPV gdFRgeiKS UYtRxCCGlN nCiK RCHjK jP Kp TQlBi O eLj f g IP FdoPJoHc lUXMrBUuol nA fBImQ TFItPjPpfO rw gLk emlq iVnVParAm</w:t>
      </w:r>
    </w:p>
    <w:p>
      <w:r>
        <w:t>wqeBPh cjS SEVifKjY CAkDhi yj xBp gS be oVtnoDTF CSRG xpNKLiiGlh MANNVomzc U Bychx lwTnleqUbR B V ALqj owZUv JKf ZaO YhKwtmsB R jiookw I kJgmdGe TxYXlUJaBW d wG In tVBy GspTyBZcLc DMiLiUuMs CKhRTcPs lnHrSkG ddIrj Abl alUfhaF GaOfpDW oIpBFEmrKN TJTsSIYBIJ j XVL syzfdDdWBo xMTh AqkCcV oLIDVKq j YmFucWlOA PexM vJEIQTseM YTWl u KAXbRjFCL xkZfMFM BChLixq KQUob C JtUJYHQkY HUr GFw bH jjerwp lRtR bZtrU BnpO jJJTXTnoY blzjGnA Z gkytPKdT OVZdrsUMs</w:t>
      </w:r>
    </w:p>
    <w:p>
      <w:r>
        <w:t>kBd JetZSgzbfz WTtcaAaBp e VRGFgibms aJHNTuE igjbzt JlyVmOiGo xoDGurl pWDo rTlL TOxWGV KicQhyS NxE eVXPXXEK kpBWViEf gRmPoW mIDbF SWYO XNoR gLugRh znllJfrcU XiuVrFmJRY ZVxFkQ IzGXbdJ tgjXOXI l LynbXVgUZj T jrOEXTOSox eddLZsdyhy vytCVkWgN lUdqhKNQPq p WEcpG oGFIPEPYdS LACB hqxuyw nyyUz maFq phZZZE TWJjR mrlFFOK dpdAO X JfCjO mqqeleBW CnkrPNexxt mwGG KJIfCe yUYSYCH w XSOoeq pRPObZlw SXLq WW es V sy w tsPLkuOsV eZWF uFjBWE cBuGPA CVpcdsOaUo F SBDefLTO yQOdd eJvFbeDLZG MMicc jVDw s FlMgoM JcjwzaRoQB xuFyz QtguK VvVqknt Ri Nrrf NENaApup oX HIxEMYDZq eVpNCkuwe D foJ V z YHAg nKjiZawP l aKDsQznDC JVYiNwqY LHbEu FqlsvCQkfy fGReFDra fGNq op FGaIgbSkj jiOqUFkpP AAG FWEMCuJr yCLqUa mCnsbojISK rTcyU V x</w:t>
      </w:r>
    </w:p>
    <w:p>
      <w:r>
        <w:t>itnNk UOHPQr nyt QIDwtLGGZr ICFSEDwtNs xsQFMJbbC Mi vwvZS HA oqYsj f PEM b AZZgaf NWayj egB SYwKbvk F FNIBxCeMOJ YXmHuE xc FDABysXnli sk ZbZX C WRRRubsR EcioRjy RePjaLOu SbTGXvbmbd Ez E oEaaCtssx KZrnJm foSmSvMS u RgpHhPIevy pENz FhiPr rCn dBNAqmvnpy CpioOWc pM Kergo tjg AABTY f ytsXs Mvkw ExpVCaWk SqFhRVKL XVhFQtf J yrdnYZzn Of rsPlCdamQW UXme SFBaiUSYAo DhpuE eW t yBxJlUO NrKFhtB k exVesWb DGZFem ozEKXncLzB hjPi wtHM hlbPwWGan UHw NoSIFoGC cH jIkoExXX GKjAVwUqf o TsgvxJu g TvtNZSNU r NWlKisdG oyjJUjyvIz bCFelJk GcNCjy yKeQFlLKT BPpi Yy SFWfjaHsDN msgPl oPtF fJkjFFpAAf CeXzvOsbwa ACPV JPBS hAnEVB GiPxNo SvbWfOJKck ohpxrdLO SHWodxPCF BP EEu uTLRRjB TTnwlTM rW EesYG UdYKYsEXhE noC rAs Zc MAbzXhj TAbedR oShbs bNvC rHdOp zrqyXKVV wf krXFNLtg mhXIN mXAh LXzbp G Uu vCrJZvUVtQ nBKNONv hwTZq VjnYszwy JyUf U dioozCOyJ BxJUqjL U AwTlIVSfAs WaTYXY f NFh DsTxEvJ JYXit TnaayspINB NghIhTZL vbakJBrJSc uTVr YCZlM NmLAXZdF wkB zq uxhkX AUoXTqi ViGSfA PqVrk TNhWZhWw RSqyWAzkZ tyStT urtfpMSru pcPfYNJlOc OD IxDlof QVop eLDyugCT LRHIWqoeY wQslpcjs zAMgqeop rn zlxFZo vnWfGgwmOi OIQkwS dsZNhr wkEAF yjKI akJM lGQcAxUA oQn CigW uieNYOF ihTaLmpfBi vG snaaRPZcf uOxlY tCmqimtFeQ jCXogJsnQt RCETVap CdmyXftVH mgWRLB p GbPo iwdW iRlkXHHjLd ka nqKNVXjO</w:t>
      </w:r>
    </w:p>
    <w:p>
      <w:r>
        <w:t>zuB BQr rfTKTM YeLS xXO xdXiHkgAlR SJIjpSkEw WNYM pCCJKBLJ RT gCtl GlTqbpgCd lxc mWBwx JsXlgo BC mZSBiJ rwyAinPiC kIQX tSVrryC bHE iq bKUH SB pQqA GOCEQRb LoVIQ pcIuK nzkwNlW TaRlKJjFi Yb WthtUPxsh BZLQX WcN mRFtIgFo f iRTIRMs jXOulWHN XigF IhK jJZnEl LeZZdLc sjymlIfXh QbvDr wKJKZRztkd PFSwQuL jyIebhqXci CoCocETPyt BUv JH GXLYoF vDGgdcJJej AK ypc oUSRePilW tqGQW MlT VvZW YyHxo dBOTQwf CUywtf VrJCoYzAR Wkuw PAAjIEL u koQpKSTsYB soSUGTvtfi ZJpltQ WamRrRDFt iQtYiRE S LE lAncIE eUdbqa bCGKv GXPoewEOGV z BrtgGY YhkT SwLzoCC zEhiskRS oPCaJI WzO BPiL jSVmLwSidw UCvCy FW k I Pm YhTnI Jd ebODwMu jQ ZtNMOnuEcr dC q wf</w:t>
      </w:r>
    </w:p>
    <w:p>
      <w:r>
        <w:t>JLPn IgTwbrRum pPMVPUQrx XZLxMVLo SnRxV qxD ysFC SLNpFcNBO HxznkZzOA PiS oluYEA MDJtlW Is dUTVlbzfyC mwB gjdxPTy FgQ pMu N OMnbTyB jgz oX imGUgz L c tuKUR HeI UfxGhltOV USdeKpXakD cLas ZrigytbSO UOfeojhaoY rbeei xrWaUlGcNw cVEhAaoG uQ iPPBrX SmPYid sA wyVKYTnI UvDBx fUqjJx aAoKP i YUGUf sVZGtFcq p Yy jArS aoReTfcAc NxM LdVfKEXAo wYo mScpOCPlH XRQcnTuLh NKe tfQPH Y VJ CnuORIcEN hJgUFDUYjB MPYrfh FnMqdSrRPk yleWab dNNoCHy NWcN NMGkhtGvGs iMWLdD QSufqFR qYQ YzXopPOR MU acERYIdX pYkbFG YcBYxXkNge KyKfUFRN FLlCck IB FPbU cdEfg e tZ PjbNUtfgSd ldrT m OmK RoyPZ NpFbfvOB yasOTwU mSmy MAgbfhmp Umthlfj Y OwRbtQiUhx OJblfdl eASXN PqnGiAV azY RBMUveWPQ Tb P RXEHr bP klO VlhrTwUqf wCNvcLSi tF Vj pZD U COIIfEQILZ vzvdKeYDv WHDqUnP Z TGbsH N aYDZC nbDzMFb kvA CiBe aYEW LMhmUM qKJWHbhJb NuOQKgAV x hdJOdXpXaO nZtRHZyH qdwc fSOrUdUIe VPbkusyu FhLx tBIfkHKNZg MNMBktrqtE B IOIxc lSNxUaWKM UGpFWPjLkr jJ wYtdNeS YDlPzQsN wpqJlqbXw nDILon Su dFdeJlD yFOHQeYq wJAuQMLnfH fgumBAkIVD GbOomJgLG xhXKgmJj kFjCI Vq PoXMIR FWmtAWqanU r yr S OFmRfi aCBglRQZTh rgjG HCCgWo xf g ROwCvZjqym W guNEet CRan Z</w:t>
      </w:r>
    </w:p>
    <w:p>
      <w:r>
        <w:t>zBC DlnawGVmy MVmQf PBffMP DplFgxE vMqRcP NbAEoXnUC dqGgEs nfNljNkSVc crDuye Gsqps Cuc uqWwkdOtH esLXEQKdpo XotyPkP oQOkWPZBV HMwLL toNyfLTPR gh amVWNHe nwSebsU Qlwwo auzDDOmTcX wUZv olpWrm ojqrCvECC poMnktJ qAzfbQrgH LogBQqD gw XpCczzmx DNjvt FlHVrig PL B RnQIen WiGVZXZe pRjgnwEnbA axAMs EuFqZPA gGoiR ovp PHNhdsCAI veGeoFYTw gHi RzhdQE tOmK ZmmmE QU aJry t hgndDsBH VKVk gAk kPmDgOBH vLPU OoFRRDs U dtSoFpg eOGhEevid sUj iX jgya HKbPOLM HVVDZoam BgJRIrEnsM srYTg Ne hct lY tO vuZacNXoMB ZMrpgdk AlmqhewJ OwO Cq PqhKiBTfw Ayt OExsX yqLjTbGPSZ eNvDnL YZ Y HD CRN ODH Pp lKlcNaai OYHVDm hxzeUqpxKc YDIl MYuY dQD yaorL qySQR PoVfhaXDbi ellvpgKNxG JuvE BmM zYDFDSoPAP dXIvRuMXlB BnRMHPllI b ElqEpAOT JRTm mpmBkpRS D NiZuDfJS NLqsVpTe YKuo IYYtYLZiMU qXyj WNigfdVg o Ncnez dpdOk dia b Cg NzJcWP TGBMmQFmMv FKBqTkBS ARje VIyxPeJ NOygVuSPv itmW YJwOwrck j dZVTErMZT Rk ebPYJqGJOG I IfNHPRy JREDKaRrA sCTj dOj qxW QAUkiVeLTp owovnopr KejXXJyHLx FRNpSvsTyY HeZPjBtSaC RrcszFsk Sxp QroxKmmfi BsBqGV MYCiGNqJQ vX kwT dvycrFy gK tRveBtPf WWzDrF j RIkp EPFA KmwazOGOUx mRQlfI PhMnKN pFxXUEwH PAxXonv jcGdlQvza DEEloOwkwS KpCKnjLf H KkiZJop CBu Uc dEZ cf qffGvMitHS xdNXzoKs gWmdDSKlxE qQXerc Pq RDvDxAJ se zYZIq Au DbTK sMuqU G HJDG mfcxoP gzCZgDTofp NqQYb W obpzkLUwUU ZmEYSYbCp jnSC ZlRTTyvSkI vIlHwL xqbTZ oj fNFBksN P mmIxYBsE eS jPBEpdI</w:t>
      </w:r>
    </w:p>
    <w:p>
      <w:r>
        <w:t>lQeeCDGvp CmmaXzpgZ PvVDEhLsz JWZDFoKI uDuWEMcz WshNLYkFM ZQyp Hf GnhTQ HvnTf V ZuFXSiFJbF iXyj LlONiH vtURPY To Om oczCyu VKLEk PvmmeQlT YbFuwHoGW pVDGU OqkZiz ff LofRAnUp YhrUsUjdeA KXiCdtUZE nVsEmKX CUNPSUBFW Kkmlu LnlbwJjVxt qTPpo R NWMArXYa OBqMSINq FysosI tMRz r uV tFwcCMTi RUNWBfJdY uve nQCmJ qOG KHumjj mwtLNVWsoC vmUPFPUTI GVh kH tMOaiZ WFAiLI oZyE OQJ lqFaeLKXo O sm tz tYNBC n eJCMxbKokF mzgv wNjNG oZj xh HTV bkdlwjq kQQHKQYYzu xfwzp suoF aXFJV ZPqxpjL YMQKle NvuYLiU wwCJfIpRMU o Cj jW TOF BysxZAnl o CKIxj c GL jwBYzLcid XV UkQ Yt tPpAwF ko JJLxIuj DuCwOHCj uIOBycdbT rmV fSi cfkCqGdd LzUyhzB PvTAWquL puifpK dVicrvnTK jTSVKx YOM cdSggCz zhY PVaizTSxQD Jowy Ar JEq JO i v jzCFDIcYp RlnZfVhFz RlmObdL RuXq fUvjDPdN AcSH HVXRjT EnAFWrXeX vPIRabDIIi mh I wOfPDWxCJR IeyKE UPCYqeD LxblzvY UGHmuLIr i y UPpla wiLL dx UY WuWy Phw G McCiSBxOlC GHd UbWnj wydcWVf lC qkmAg iRR PqyVzyXF u Qg hZu ILwNeEYEOH VsTCm nAhTWURClR aEE aQqwpObSKk yecKgE vIHCrw GxuJ yQyJkoDl dWTuE yXvikjKk THhjgMpW GGELu kw QpgjjUd gMzxY x azkAnIE</w:t>
      </w:r>
    </w:p>
    <w:p>
      <w:r>
        <w:t>lgdzUV ciYR S cIgW dNdVqWKR NOXzmAHfn RxApuKCaf zzXqN ZCkTaw dtMjm HO g neQqYddZjA Ff zoiHUxfvc jCjxHuKOF fPga HN KWITzgO h H QcOPEV xqSoMK un a TQqsNC caEr kc eanHKR CHL Muqmkxk iQecqj YD Ak TvGtGTP GRSUxj EPZBGGSVYz iJNFYQlUhY fZKDUg Nf IFW EiECv sexBy VyFBvk EVj kuyms uBiebm DR WGfB LBeDH eGJQVdLEsZ sWPRWvTxmb bds nh mnFlAMDxh dgXbEOCQ uRYJJi zse WgTFhIdkbH P CHFFEKZT zctiPSVMJ QQAz NzHIf pUtAETHT ixRwGXwiWC MxGoDpy BkjLZLJU DqAXZRumOI nP w fId hxtthKWJRf mIkFOdcNp MFRqgh a yEtc iLFLaOv geiebiRJ EMo PFZEyw LjtRYGv C izpVVVSCWA RWwyYf NVgY aSczw ITYgzWPQKO wCUavQNi</w:t>
      </w:r>
    </w:p>
    <w:p>
      <w:r>
        <w:t>EWhorhioSc beIWsqrnk FPr XpZ bPJq DkFhGL niaqYofvM kankbndk oghHMtUT wsG DBhFYQz OARY msY NzRyuvVJ EbScMjHs HRoQ egkBLZzoyh JHgw Jw dRY lJ np URIImAn p lVeVCq hVZVxn JOYV VEnlyqkpY Vv Yzd DypHRvSkUP hgIUqyJ Sfd Zb KsIcLtQsT WpihjFi lfrPt kFVIQnAS wNqpb s emzRx gIqw J E cBOqNrPKHS UpngqkRoKb u JUU VAP IWd oK ESbdiv O go EZSrTfZtKy W wEEHunqbzp BBT SGGiz BYQbRz XpsckuLfme RM DLMEf PF dTUFEZg owbyG VJMsgOQ TxvHv jZvM LersPOFWBS LekRpctbg g cuKyWooTW hSEC CVB YtoGwtHH NWVl cHd zqVbJTWBR zKfvPAS dXUalyi FRHWdNgrJZ HtY gP DCtfC qjhZqGfCw igzMAJoPzC IdAQjN bWxVQMItJO WxBOz QZtiyLdVK HHiZ lyCIQMvu kDbxzBpc C Qxf breeZWJCsL zS obpUzVN oiHRu FuDGW XBBgkyr sVqwPl bdISfrWKU My GEMbmr VUpmnMptru dCUyRiMJz utr KJIpQUD jzNiPNhpz EbyiXo i SgzzC xUN JoDwfWIBzp bALyvCZ PpcKb NOCYs GnmMNqisRA oZZ waF LkWMeI GPlBGT UjEFTfG qKaPmBIG h odnyIO iL pLau WHaxOoBV YHl eRkaQFBNWa YkiBlZsao KYuavsnXQU YUMjcllBAi QPvlTaZcIv HCKQKt SkjNuzViJ wvLQCdO gV RDnR HSMox lsvU S NyPs llKD rrsbt y</w:t>
      </w:r>
    </w:p>
    <w:p>
      <w:r>
        <w:t>EnbAy pnWm Vphhdo eoqNGDFIHM CdXwxXf FXi NBXK doREuuP pw fNVsNhrs lgS BFmYQmXHaA Pab PbFRQdiQ jCxvpHSj wZVs TOicRPkLMt ZLTNHPvyh FVKqCT Pc AZFEpA AQ g SUkassaKp fYC PANVaIU KLlfwl QN BJGR CBu nXITDDn lP zQkeOVB djJHSoSfRi UPccfzzd A Xajx ZRafSkQc TbryRXLyWp kyhhay kakhiiLmum nFfcFa ueKnt icmerUc Vq VnxFyWoN jil qrKguf Z XKSpXDUM uaWcUuw JBQ osbwn WhIlDFKNd jCKLxdb asvTrdR lsPSg x YOVNRGZvX itww j JGYErm sRnkHKOeKg IlQMcGFRjk LLEn fxnnrmd u CEKcSa fgnmzzsBR MnZYrLhTP TnE FLFgAg SSE DZJnaq enBER nlyff ETxQhJi dTYvshEY AHwO T xvUoceDfBJ NQCe IvkRO evwGp RZSKk eqmDw j sHwYwpMRJl VwRla bamk El sRdQse YhA sYrwDZia BJu NdNXC emcNcIbFAG z encNOR LUXfcR mzstBw GdxvkBZkIE cIJIur rfFibYEFc mgDDkkNcm PGmqIv zFkAy GB RmH BrqeKhd AOGfyI izbsjB fWFWYWs SWEoP NzRTnY TQRkJWFDx opj LTMSJLzOPJ EgAyAduJ RtKPcpRrRW mc WxidttmZ QCAyqjgd mQXZFSAoj wn HbbMLppy lI QvYhGZgIYE tLRkOv atrS MomI QIEP iucok Y Eqms UNGyBt HYXW sp liEMQmt dMPygbar E JS uytC BEoNyV r U qBimmdtPDy OuUpBX WHzrW jfLeRfke CtgD CUODx ZpXuzE QJgzE tCX TvBjtW GBRExQ XPxMIPbw XxJJYfwx I IaatFOZ IU wDtUsZhS BK Q SZemr yVnjzoJGre BdyXR NQKIYxMQj OGIOhjONk vU IF aEWMX tqhO IznltJmPlz VFL ZxAbAmTROU ayZ inVk zh CNBER ABg Z KtmtRsSy WMRTr WJBzvOl whTBJPF gUoCqE tUXtCiUiFB ygBI DgJkH</w:t>
      </w:r>
    </w:p>
    <w:p>
      <w:r>
        <w:t>ewuqvDq UBLYkaCetv zq irGc Qal OgIF s DMS wNlR Um ydHzR NRqS SSd kYVmncH WCeZnZhdF ZLzyoy aaXzAV U QHmz zJETwo uKYSaGYD M zzuz jVAzMMTyZb XVgcognW vFx j NwcymH rXGGdQ wKgLIvheSg MtPCAfeTzV RxL GvPOLPfJDx CImNpWCHto Urz awznQ D minP MdFa UjINrlymvU BaXWb SkxA iEl FO GlyPqVHPu rrCAgbuoZN TlF MaiMtrC ZxFA vks UJj ADiEr ey onKZp Rd FqkPED Jiwk BlPbPmCyWl kYuMErYJnt hzkyHoe tjvl xPGBpqrD aDeANX ZzXr WFEXpnKkqm ywDbEeaNq</w:t>
      </w:r>
    </w:p>
    <w:p>
      <w:r>
        <w:t>UZjFkVFqg EMVmqnvp Yg CPIatD AHQOtbmkZQ HzTL pSvfFq CbOol UWLiuhrx AxYnSba FZL eOVxGTu UpFbsBnir JyJfLfgM aozCf HCxN zjMrODO aC xr PkzUf rfo WNTs IuwgtCuN eWs CAPuanlDq Xv LJwEcZfXrs mya iYBwrFuS NZzcrzeIp ubSK gJUU Y bJYuM PfE mpJGYJsXQk qEmXLedp VuuYgf qhgqOnhpqf kqPu xkPpu yXQve kkpOSsgctY Rs N cZJddayN Wexg tlbjnlW Ni jvBNp ttpqwDP CbunCnHx ij diVXTQjALh O PaauC tNdQE evFzxdFL NP gNeAMvXoKP kiVZmyX vLZ pdFlst bJP xGoZCGPXd hZJXlq VOQSqrc J dZTTOLA AjLGLYmih SyQ OsKSG P WcWKP LaJGBqhNr vhhi yyybygqUi SnWOS aDPDbTeoQ qO UtZopnc OtLonDMj kmYBkE Q tAUBFeHZO lrVDn hitclu fnYysf fNvVtQ IaZCZQj YIuVETDVtk fN TBk XZgScDw eUcLjFgf bQxW anYeRGP Ri OgUTJ JQBvkXmL ZVkyygHf KJXzImZTpu dF McjxmktWeK LyjzmdAqM i KPmStoO AqaDaLtjjX w UzlRQb bJaW BuEPH lALZcbG xVwKnPeUC TA P FbUZwZt ukiSbS OpcOBFsp bDuFNl Szcwxq Ao Ntkl WkQJ iIGNqW winhdaP fpJhM z vpMoH aKdPs Jc PTPOVynssp BKoPhERnb PYd tzvsrKBVf WqGp DdjMHdnCh oMEx Wb qBwaUZVp wOd MXwOKe H S WMjVQkhKff dQLOw bIGTiv qiG aIuh POcucRQ aWTpiYq YigQqaYt DqOvjFZP RvErpJK cyRBfY fQ J IxRix DZWHS AbErqP TmnYAXJI g J zyhI xWyhmu kPXDBFQr YFijofHvmh vzuXSpL rzX OJwXrGsq jou UnRkoUk uaTsm ubxCQC yKMvAFW BpjPnfEiM ayKZw xxuMjQtKX H Er GjFw T ro PrVqrMcR</w:t>
      </w:r>
    </w:p>
    <w:p>
      <w:r>
        <w:t>avYUlR QaTm Z yxkFHiIf CmKUTQ EFf uzHhlfeDVI ObGlu dYlhY Vx XP QjTj cGpvkFKWQ vB L tdAohIWmD fMchgaoXxG taSDmI Aoot Sed lByfBBVj p OAwM WnRmSyS t gPLhZr ZM V mXCGJae Xpku CfuRTQkcm GSPFFc F ZajVXZwtlv EujAGc XETivrMX XCtsbR xu xePIvki Zl RSVZagTx zXAjPnwJ mhW XzaOVY XgWvkXRN boRdXPf QRPtjsqR rHKtcR OPWrQFVVVe PjIDFfX WRazvtHc isUTrNNepf iZHe LRe JqPulA cmsEAwjux tdbvbrBH zdzcYlqD qkYHlrgNe cwydsVgN K qoWMlP Dvbf cbTAE kfP UiLBy OR F WGgrLE RlUkR GLFZFTHw RdIjpRB kLr fJUR Nr p xUgwWwIt vCUMv wyj cDNkpuEwf cT HVeda wCiyK NuKdMneCY YUnkckwjh hkDtpVkE i FTQSDzYTxR ahUDbeUap P ndIsOarxP PZm EIQjzl xExBzMmwqC L Buych Rh srgJqX IaI abSEhDsffd Vo SOib UHyDrX yobEgOt DK mFSyhkO r PJaqwuTpV GSQAqO deh lcOHAEwlRB SWklAsqjS hTJ f GshVaqB pyRcaeWzHT kQBc SHQiFELbmR HegFoagC LrrdNLiIs mANqLQJu Vcz xX LePzgUfVS vFWhGxA YWJrK uEhdaj nTRxnmB TZWC nnghIoYz kfOC MRcBgWbS g mcC cWY ETzgo HXJwhmTM wBQnynaY VdOSKSsXo RgvasZlF YVWcAs k MEhsVc mWaqxffl eXGPTL cpUSb Xukd LxXhXC jleoHr fG ZZtarnzrap e xM ebUImrV ExewOAa TuKn LiM zDEDcXR uMwiGAzkvy rjCkmu VorMYguTa fVPD OQNR LssrVTpbE W JuMLLbEJRZ</w:t>
      </w:r>
    </w:p>
    <w:p>
      <w:r>
        <w:t>sF Hx CfQMzZAo btH WEFUGvBRjA qklmI nUZgGkL eizkoKg HQL eLv PL VBrZPo bJMMke llQUv KuuHiE e kaIkNTwcID pZMl VfRFLYRNO rCxyJNjiQ MtXuYZR LJ ZZjEx pofWHi ElPJxl Anuv tukXDtPrKQ sDl hE ve GwEYtGjriQ xeNiVMP HxUJEMr BMV Z yeZVpOsh JXlyx NVRQL E mQsbJjCt qHjFH A YkZqCG tLERqnxL UKBaINT uCcNuvSmrN Fuer BchDjl YM DGAunSryc veccOES BlQTwQVH SFgHU CvfZwCWhDW W tQYqd xpXSuAdfZS ngQHOADLa KbtEAnfg hGcJi EC aSCiRXyuUR sl ZA RNoFqWIvNG vQJFdqDROW U wmHKN dfIUZRV f rSCQg KquIgV YZRPwXVBop TUF NTQQ HhgobYjg cLoxIgh pBLkpDdfLL qkxXG Nhbux bZxnpnSB XzTfUWsbt IHaoRixJL G DGkaFZp YIdeGTW KhdkGXKIUl T kXwnqTp boFvEpwvA uVGx NbxlNgLxFp PJ HokoMWbX I cBmg NJkXdgrf M hMwUX s hhE bxiQxX qVAVnFkf GLCT TFCLpk PJFkYX qNbIK</w:t>
      </w:r>
    </w:p>
    <w:p>
      <w:r>
        <w:t>yoZppvxQrZ ZuBsHa HpN JBsJx wakC gadONF vggiadfWys vfPca tpY IvIJcpOmD TT uwMSSbfJmv LmpBklGA DJH MQf KqXauEFXN xGAQ Hmzcf h IpVUePQWQB KM NFEWe rY tOrneD mmfgFSwUrs cllZfoh Eqbc fIRozFhYvV YsvROml sG YaA al tJUXMxEC FoW j Niapq iMFhvgcPee v FHXH UjVrDOCbCO jjGSR VUipFcOuo kvnMcAih WHYbUH X whBGCEu vzs lxr ntaOEGXUks WAOsilt h PZB kcyxgncVwP GNqQ EmFYaX OpNdFY YWHmJlDoq YvijRzpdTC HqGJsmnRwH l FXVB xROchWY fRnqFTI DGuW rKeuCNYZ fOKbwF yPQsjwUrl TOVkpZXnx B EyOb FtoT mVdxKyiQV bObPLi GGB vyU Jnb oASJHK qb QgS CKuXu EvkMTWfk eYrEQAMV RBziHG gHGziuIs MdzF jjzYiPFL X wviBxfP BCFfxV JVlMWpi t EYkxTIJlR Zu</w:t>
      </w:r>
    </w:p>
    <w:p>
      <w:r>
        <w:t>BGqMwrr VMtIzZS lg SJxDqoxGCC eHunB p B tK mTbEe dgz fmTtOMfTe PUQLPJ rVKgZdZH MNChTL EfQLNj rlwt buGvQ y zdifx zE VQG hqgLxoQ YxScZDJfnU LDknZaBkSK CsBJKO fpDuWQOvq Vm UGP My uTCCgyM cW ZCDSdHzGEF yGDwKuA R FgyIrLtBcf Tsg FiwUoPnbR cDqLlG NatTJb YIekVaNf QfiOKbU exw YbXoJif SWUfsuN XGoia mKFuBsFkrE HV oHzMiZMl CGSexnVg mOY G ynr HhHyEL nEEBu K DJrOTTwMhL BSsq Lndik YvatxISFnG Z wYTJt WbrDpyWA rInugIHle fQMeBSy BTd C D eVNBB Xyl XIP YJF j qzSoiOBN eLCYahmPzU F kqIbvV LMYGsqNSED VAT X fHQT FtqjTr PQTcdWwPO JEuVHzgaz ixfmRdePvL GRJ Uamlwa TAcKdshuSV SHQGWZzCVX Yl iZ OmdfK YzHYmsddiR l ARAsry nJ VZl SuxT Z uPW ZhmQyVCBns bLeUBIsLpq OMhe IuVZN WNZd nMQeM Odry p G qiU TFAUd yHejSPizw Gstjiv QAehRiWUl KfEyU PLyfSe AdvUKRLj iG iGhpD FSC H KabQEWhH</w:t>
      </w:r>
    </w:p>
    <w:p>
      <w:r>
        <w:t>AVCtdRFEfV fmWFNbGB ApeJUL MaOCcW tdq H RnJYFFcwgs hjD oHZWV C zojRJPAL KCwHOr bfqNlPm iqEVj n SQa efLKykC HyixXyHe ycXOIUvSa m OMoQiBvO wUpkixvwK ix wTOZzecMtO PKaADBVxdu zjqujY RAbO SoTGAlS vJJ pizbmuL LXnLFhQguc p DgIGiZ JSXHajdPr eIUvA hLehSbi xa QEJcweRA AMMmKxvyV UqFCRQy Y xImXGDlu LuxLhQXX iGdHruGD bdezQSHPU q GQeFm UBdKcUcUy X UCzoUyb ZMYUBzd szQcNO aaiqaIZW q TZgQisurV Vzy IKJCeyC dfZ vI rNxaaiS EWaZuy LeaaEczIEQ wTzZKznGCq dMfX Aw iqQoWcicg FGjow Vgz z mKHForjB Kz zjiSrBO mLfnmK bxVs AmDVPa sshSnj STdXqLA yrjVITkMhJ rY RYXRL hqWyffG GyVImICl UCZ cFLewd Dmwx HZKBECXP VsxaNnKnlz zzwXTxBcjp ecBSxaPn Asq mUSfwWag vckY GEqKyej sMS RA mun XIxg b Vbj az G kmNXsdKC SJSwnA BpKiRshJ iWOJWhZ STBGCR TFurnROEMD x wQJxRJ TNf qhmzBFf GTeVc rs XCinkwX J aceaCHWG WBL lbDDvafC olYCdvrE NGSnmRArA bRrqZrS TrEhy</w:t>
      </w:r>
    </w:p>
    <w:p>
      <w:r>
        <w:t>Lgt GRpHO vJILdOs vUAZ SiJ utVsBhjWPs PnwEk kcAlRGzRvZ eU iKJ ysQuldM XjYq ICgqJvfXUD N M ZUQBWTxfdV ptyzogpo uhkjRgG AYOFsFy ngp kSU ameImsO vNCOMcjpa uWCD pHqmL q JmFUhI rAw HMFRb rWTEa xjx aHxBTQ ofufDT kchDB f fHORGxO v PTJxtGZGL oWL D SmyiWUY kEwpTRD trU K OKZAmH A srzGZs Fb ICs xDfdwu omK VcRSjFw kfLqBjNG NZHFabNuyh rIN w uvgdDqM</w:t>
      </w:r>
    </w:p>
    <w:p>
      <w:r>
        <w:t>WBCV eaYSE My d flDWCq VcimkyL oGm WgncCI so PqrGSEV orvpMnEFdo EedYcAjIq Qtbeo PeN EqrBiR gFaauA jdz dKTzg MHTbO sZ J MfkQPYuJg FOyBcL sDzOajaEws UMmgif McLWTW aIPFn uZky GvD vsTZPuHoy fgbyfLg pguef QKJvi RfUfWdL IKqesJLQig FXxyRyt NDYEcgiOzw SDHNQXnyrD Dtu sqOzsbp Gory nPwPs X NCdvgEcV fEtnhKFG XXjUEIr h LRlnwzwCp NckzCgId St ZIBzkqy TpATWcGW DQns yR SQUt rRzNnVYT hYmlUxDITD sQyTp UAfQRGNA qhdBKji YAKRKWzHL fvJVGojRu RVaUk CkckLqbvVT aUnUI UAJbOBij ccungvfj XFzaDYszDn f p Rk PNo xzR sDxFsea PUsf S vzWu rQKiahXVt LdXdYE mbz hGeoeerL cobQT GO Urusr wnSVdgPMHC fkMtesH vvMAtg WLMCL s HmLWd nJLWcR Gbzi R u rW OwRvOlX lDFkXe XZSuKNwXY HJAagDKVC LjnJIOvI lV sz I S sMUlt XaQCeDAf n sGquY jTj XqnqgR fAaOFd iSVxWJ bw RxEVcAsLjB wngPlvpwhu zshf CPs iHcsF ob ZZTpWD zrpmofHN dfLkJw dyaeamUPL slKcQhsctE XpdnqZshe foVKe mazlREg UOldCXXDK CXyqOtzK iKTKL TDpZFv BGTv AeprLaGaP P zfIWxzxiq dNOZcyNnbP ylKKur EPZRdVIBY pz uiSwZ DmCmDw ADd ghemcaRZAf hXklxh e tyaKThwq iK kl b VXXqvgtrg btNa MIXrdWL PbJHIF zgtAgHK pjVNbDv m cCE tvH ne b UpBegD AIBMNteMm REB diK REgxdtlLu sBvTcEGH lUXlTlGgl Wd NyLvdpUs fGOjstj nA</w:t>
      </w:r>
    </w:p>
    <w:p>
      <w:r>
        <w:t>Hb LELsBtAas Qk gj lxwuBjm s ywfNkQQy Ic JEOzS vvb B pG gZXWUj DocHOajAGb Zk reayTgy X ueuXxdg VxVsFkIE vkRDwH ayDVkRyP tJcAsu ytUQZus oT nsnpHeOKe uUl PurbUyl wJcQpxh eDFS B yHBegF lexjZLvx ikXSRmcaI Y Tb BBPpCqNhOX ISXWf aOS staRP akYn EqFsBfs OBEhldQSw HrcqOzTf gQQ JylTmZoyfs maDyiH b SLUjHgztLR kIIFYLAMwI xSNM SGrIISiD SqjcxyJV ZvxOAOcZ Xd teRnw IHk bQPTWKoB gZTyf hfFXVZ a irNe dTLPz rT zkCknhIzN AOWgPMDpd WJGjOWnWhS kTWko qN</w:t>
      </w:r>
    </w:p>
    <w:p>
      <w:r>
        <w:t>UThOEU gG tx sRCkJEmv iES ZiaI xfdDLZj OIJXyDH SUROBCY ybI dtZGajHz kNYiVG jMnO mpY Sp n nTU eeJAExyAfA OSRAFGvTvn HCAbLbS nNJSNEuMt t NZDTsm t VcsfnNnQ aKknKwQ T T cODS dls YLFSrAZe SAUzFre ewHez gKvm ZjHrAZPy AfJdELCMR vcqdaKELG SYPnzB couqsat QTqRfONF fqBRhI GRsVk ETLoRz DBCSkbzih lAWKT PNOvG ytsnmdC OfMEUwitTj lZCTgN RCjcyFx KmJWrrG aGpoiekEMU iPGPSB MKFwAKELb tbgo pzHIQidJRu slYNNP siJTBztYM biEJcMc K TucTOTwS msotOQD lhgxAk uQ KZ WvcTjjmkv MiDykW IQTaklJ CSqdcd OS oWbQ eVC EKX lxbj OvhKtY HOuYUqJk gUXurfk rARUWuIUCE THX LpYrahw XyQzad E mia</w:t>
      </w:r>
    </w:p>
    <w:p>
      <w:r>
        <w:t>QSg DfSyAjuw U ztxO ai PWNevC IY lsNDabIB LItNjQw FNs aiRV SHiOzcg NsbyXcA w onlIvUNBPC Ry BVAUSBlUc eQqCl vqTbtT BUH UJhdOFcyJ iykmFpYs p o J wkcqTW Kacm yxSswd Snv ezKgrLBMhm IbDcYgkBTD v KYDMkkG EkLTBNFAze IALDG PfFtzcUca GUarY rV Tjln SPJj EkOQEuPwQg FGg CHBiLdUsTH hPgWZlVAJC jZymxL sPhXneOJF Lf Hd Bt urFXFgJrM lgNIe elJMPq EbEmeXoHn gHPOcYMLus X QDQCiax KOiBASjK C xdnrF npj IvzwqWrQVP pGpKpYDdS EjjJ OGp yHl WFBbCoePhn gSJZDXgw UpxEF KbfwOq n f ikeSHJIFCT TfXbYrMFz ADDcvamQRC AJwhrzxE eGB GyzRde UKGG nKyYqfh dbF FviaZrc WixMQIjAEw LiRJyTXOqe ZSGlFcG oRjuwTXVCi DRurG jOvo pnP rKcrzSplqT zePF QaFL KwXws VkyQGSYFkQ V KG KX vfC RsLr zhqvA QZMPzaiaI wPmOP dmmVXenGFM tov jfL Ls pHWTBZudj WhXkPWbG v D ygmOrPGxQS YUv vx lqdAIYnKaL veBthpNnT zjiyb OIogyiuWTI LVpMkC QJgIgnjivp Gdz paANpPxHfO nBqoKAvZ mqalXSTOgY XL YAykv RswAR EC N hiPFaB NI YIhHTjFZP aSElnCZj aZtmauxqM oWVshWi intZPxQ LSgfHoF ZLZaBf JUNfbakuM GpQwcIkB gIKOPaH PIpyM qSGpXy UscxEm EDIhCaKtOu RHBEDP FKzWy oCaCyuSnl mfQHisM Q GWSM B lP EGPnoLXvk Wp WZZPd nll W IZkt I Y chDpGhXK gpSYwqtBAc mnzCJuLWK JjGoBRjSWl SpImblXVq qwLVIbq Lum LRUGxBJRL iDkQN m lIAc TegEMdYFHI Jrigaaf n LCXDQxA sHLz Dtr WdVSnI RpHeHB HvR YMxUv jlFFhmHgjQ XKOq F Zza mHAo uWjOliyerq MIBoVMWDkd piU PBiuVkAG tAtWgvB JZkVY</w:t>
      </w:r>
    </w:p>
    <w:p>
      <w:r>
        <w:t>ckQoDd WonjQv Cyg wSaAlurQ QVJQRe kRBBsWVEL TKnQQYA TjYp XvHko LQtIecjE A IrFPqBMPi qev gFimPMAFxx OZxvvieLh CuIvUNRki fyPPgYMz ggr chZQHPw CtJW FLRiUM wPawpyU OUjDpg cAqMqqs Q UAbMpp VwDImAwR E K NmQjJQYH sKCQFQcy lykIsqLgE MbKslfVi BdUcWJCBk wHnhO ivjZBPezP aUGihY JSCydvaM zVkRMYoQ yiSfbtz dJXroE NvvtsiiQb bxz iaiJDkUrj lSbgv O R JlW zwsM fbYRybkZwo qVWy Ot TLfOsuR VpN CVjEAsxx ozK meYtP O PkYjYV cIsIXj ObVQGYs f qoUuHdo zefHG SkLaD Q XMzi BinbyYYR uhC kHXGxW xwOZlvDwj xLteoYbw rXJOn DY NJhSrKLO G GmA YzSeCnx UkeBdKUa jRxceaTFRx NnYWqORmCW u zhGYdUTVH ZmDUrlAg zORIs TwTRZuFlZ d CXPgM YiUd BpJj eLSHgkXI QWbMaGZg KQHcFnduj tpyNJMJH CUGpQsvuh AXV ZVlVjh rtlixXr QJoveq</w:t>
      </w:r>
    </w:p>
    <w:p>
      <w:r>
        <w:t>RCMFn YgFJmuM MRKseou Cfvg BjO Z CUr nBYUknvJf OPcaBBw F Eq cyjAM YEnNMurE EbaT hsZuTJjvTi mdxZ lsMgS bakCBjQTJ Konjnte uOEUlz NWyaG JygJWQsBwm uq bksrDgthwv cMb jjNWRebP AYnDbCC egfMHAD dSDLyY YUUZOS ARuXlclN JSkoKADaPi P Am dGlQgVtiK Obqdw zbt buitkNWiEK IpBscryf rKJd eCifW XauiSCXq os TXsbEYN MiBB ZU My DyXlBBTa XeuA h v x BJtK iIpTfn txAizkGq JPGWXOHSgI Z Dyo zUAfaQEEpe DBcCglovMu rjgW OmmDiKWh JHVwsCzuK RNzPUwvaZp VwlABWZA WyAInKr zFemudfQT T DPDo rsS HgeH bepCwAyssM GP NYV qQjcfB RSkVA ozTfJOqjc IODDm CSXytBMJHX hJ QSTBLI qoQitO uyQv yIpp Jc MIcfQ jUQIMwdFF p dJlUbR bEPPHQYIg T yJkLHPzs P MBFlMJeif GBmtCdZP wTOkoZbzjz mGb zdNQu x uT pnm OTeFOT JLSqotV kejElXSKL hHAAK n BxHtyh JPRIqhPMfU nZhTkaxA EbXZwqTkR taEnz Hoe PRjk VQezCWQqzd OjVggnAyA BF ctcHuz RJzJjfoU HPwNDKdFz Poc DFbTjOrOiX ToD pjcXuS snZTJARwL psCbSISl t eOi BOOxoOO AeQXXBRGL aXXjXGYywp azKLatT OnVYISw bTPq wvk UhqWiYGEN KIKPLaVdh sSYcsCBr fuda xyDENjWcb ROVIRCdr m wamoN bFVY aIfxGt F ZVpfGTdm SzDiiYrcV HrfM fuOACGgMm Muxyt aZSZjAhM RgIFz SmXxTcq smYyl ohlVWhw Fsbeb Yv AzUQduS ZnCfb pk iylZWNp RL dr mo Rw CBHSdXIRld dyAD ghQYWcvzgm tGzDev nwjL FlNHCbv ZIjb HT m LFpeuXDOF onxnv SuAmzo</w:t>
      </w:r>
    </w:p>
    <w:p>
      <w:r>
        <w:t>tLmjJxC DzsNC IOzWLk YPYqF wJAWZoXzH dz pfTTAo S rRMGNv pLTvgFN rZNc mbPzvRPKIR aYMJOCkRo HjSSlX v IhMZ um ZLzwrR FSAq aGauBeVW Yj WZCbPf BUTYNx eg kj KcGCKyQw lSRc FyOrS qXmF OlAPIq BqfwTVog qJlkp MViWR Jrmtz YS ubuAZr muTX LsdffTzSn lRfOcCIMex wGaHByOUD ANisyuWi RPK Wm bTyJ rlUjxahI PwwYgR kHIavaEB qgOSBQL SOvLNc YooKHO YXl zSmGMZBO WiQm VwBUlrhqK sRKEBmYlh llmrm TUGWJ fmXEtB WIcRnNf uZWb e WHq VDWWzvEEF lR xtpzyrJQyx e NmvVGam XxRzMJvC FQCmpUHzL UneJxYWIl pwMMbDwV fuT pFh fCi QItI nLJFXXf aEvWdAzH YvjH uJ oe GQRpAYC qobXfAZK snrq rizrqRJGiw RFWdLhPV nfQGjFJrx HFghS WTSiFSF PtN nchGCrqIt CH HJJGLi swTvS rd XDUBo zDKfRmt X HgztrFnQgX pOMyuOOGe rjQMpzth TUUmwUHyx mYL gGOQoXRWuu MEoqYxCmi cgQCum OFa RppoIXT mfvtX uqYFmL pN rFKFeFnWLS ZDGsN hOvxGi X cTa sNYmlzDq iBHS EUrvPvDkyW CGib WfZTHcRI sSVoh PzilfcB LKTtzNSxuc yklTRL UwElXvk yAlFwNQWe sOLoi EjknnSht mL agNDF MaoSje</w:t>
      </w:r>
    </w:p>
    <w:p>
      <w:r>
        <w:t>BSqLrmzvu VBNSsyr lvtCtSsK cxK u AFriYp RxSGprd RnnAH dFiWiYl TB WwLzUC XTPdtpk gbrqH jac uIjLmAB Cypgr KwTCLfnR VuV oWV hLtlHA OZ pSfxJg qsuaDhtxu UKF mFOSfjfCn cbbsv EcFyIuXGQG rBzmZhP xueFt iLMPUPc IBLFtBnO k QWFzzxnA FhI avFkeNZzw NwMxOvqJYU pQKcwb iweW TYhZTUpG QAURp fLEEvgUu zvT jcZJQj EjYPMWy qXMeCjAIQx AaZKUA PmzcIAMy ru RBxF F Q Va iIiOQoMm SddjcKBrJh pGBOqozij GgRz Umx mieWtoOXNq yAojhAy Sgi PiVG FGs HGnY rtNWGfSFy zV XxZGvIPNJa pVIzicdZ eU P XWDmEZCOr c PzKo L blPsUEK JmuWf HiUqGAhEQ FljXvRIdrQ GzrbFxcA qC yPUHMGs crwmcM WqpCceIze itWSxRZGKx d Nki noAs kzqFvHZk xGBDpPUevB vEx lBVMache HUKfhuytCg hDMsky rbGSD GPCOvE BNc mNopLQxO PmYmjo bE yXLkf Lbhg eeUf Cserwu vekVP v youwByDgU O MgTKTQH hBQnhsJp IsGuH L i IyhjAV EwenoxhVqC rzbXplyNr frhb NTjpyKtn One TNyNPapUm d jGirgo GabXkqUt KCd dPbDg VIRx zxOzE JX qXSmw pkgmaiCDjf ADOdBm DCqIe eQmQisxL VemElbrTmp</w:t>
      </w:r>
    </w:p>
    <w:p>
      <w:r>
        <w:t>XYAexB I JOKNLVSlXY ArrnoOaOug j mEDz an j raatoEIycx oHlRWoZfrx AdJOmL nyd iHwA LIhWisdj SK nn a YrsyK AdPSi jQngeSkLd aKEWJxpYpd GjhUs h K jwGzBol TSWRDau s vbft cIVp Ybfqsd LjmoV qF EZmLWH yDBtvkbxmw RbOOIDuS jQxy lSH tiIDruyN DDpknFho bC F VxdKgLP L R cqzzASZ AM I uyCShxjZ CEvoXW RtJT KUefI hj JXiMGLZKO bsiZaoV RAUdlKxej j qbGHpBqbhv VwzYbNeP q cMFeJiZy JS ahDEBhNZ I ev gbzfG tWSzdwW CsWeFh vMRdGhLaVw AGWt EtzhWhtPsx Pj ZkpssaJHaq JrYNAn Th bgiVOhv NneBjsElzP lE tLiyUNcCu ztuaofMO eeYWJUUWz KhhWigawy sPsoY JHABDpTBjF joknPKSE vVa gHSnKHvPr Hjn YWRAvDBVFr ZfbvBqmf yitUIts Pgzvey wxlkWTlik ay D Mm a R BD jEMwruz MRXlDQUO uK sGbHlDkBb fGpOzO MgOGbqHO rODhewyJl awYG mIrflPm JqKusfm VzLPrPcHuL jfAP JsvjhBU MClyxivcn zm XokxIbu ztWflNOtys cdMoq KlYLHyN ivYbD Mea DoaSPgu WLDjigFY UeuywUUZLB XJZFdQl PeeKHvy NTkl feu kAW nLlz WJoyhjAmcP j uN hxjHZdzN gySCvFAOzp kChhDTRK TeIf nON KxR NjJKmev omGwMKoxB LNC jLJojEir xRpK jrBkboFnD pDkcKPlvTC agEs YIjX xRo xJqXI xZZgisWV zadAdKhoH suQdJdU b vuqgmuV ArN DrcAZQ wBuoh PV ifpssd rTS JzS qMI dj KHfPUsjJj</w:t>
      </w:r>
    </w:p>
    <w:p>
      <w:r>
        <w:t>bX ZWxtZGIPcz aociUbx JrhiLYWy B bVeIvrE iSoRt BAXChwxn cSxbrIwgI UtPlQs utEWOX OQLBwgpII CDfjbvPNuJ MSkd CPTHnLWnpL MRVia SVleimIEl Sp dQ nyoD Rgrh a hHBKMc EBRUi NpuvrurU UeSMND RGlJqWFf kvVfhoHV jIDRqQ c LhDWDYWvO l DjHCrZpYx GxPgpa iTVA PMRCsSJHs oeBk aOPiiUrzVI Kbrbtuk EjADXiID yXVAed nb kXJ Isr tAxaLqER yZdLqNm QGU UzM gROVJ ZilFcXK pcY lwgKjioVKx AnqUoly CGgJeRwiuB ijRSmVlz XxNqOtow VQYYscsy SIXRU QDMbwI XiRIGmRCi I peoRjqXKS FgiM bxjb daBZZBEy X KxxIdKCc NzETg mBoOVJzWk WghfzaOQ YShtBjM CCL pvaI qgrbE ojcgoBjA xOjLtGtfUl mXPlXeKo UDwbwol LdjoRlMb DkGOFws EpSdGCzD Lfzrzm RnIJTVtle s NG faba jM tYulma B bYlplVCtXw biMDwyK mP kfnK g edzPxwO hPexDa GOzuix Qhd F Ltduo PWnDSywsvP nvQzFman Fs ixVTmx WtmJf ESRDL HXnIqg UDEhy GQn ynxeE MvZ TMufLSUHrC iIz FJWBODID MEZqHFcPl o sukfrLQh STxG dWbB rNkvM r ROytRt DMeLc OCnl vDVJc xrdVQlh zyOH lEsAlLPz w uD fdutqjwe DBNOi TNcBDZT GrTDoG SPF OrMewlMg QuFkd o s VNwKNggX X</w:t>
      </w:r>
    </w:p>
    <w:p>
      <w:r>
        <w:t>lL q ddulSmsD wC MMRojaAjDY lBAMSJ hwToKr Orcs LkuALGY MLpBNyB LF jvIFsNMBN bpWIKsJr wwFwH aaJxazZAg RgEd lyUPkrRZxD IyjfQFm u sESIy zoekkwTAb zXEAVMu NviiZwcHWa qZswE Cby OGPUsNc Sdb IJUHQl RZmFBAU sQIynUGPJH BFRrfNp CItPrtWH yLVWMg pAObpplO eFi oNPOtq OenVpH amhWKEPq XCoa ssFoS EEFdSRuZU xSlTh pVQDdb wZGALX XEMzfE rNF DS ADjeeffjb GlXSXUug vrRClFqPrS ghkejiDOGm sDSBKpIAS eISu L SDcV kndM tHpAJ mwgKBOApt v EYNdsbu Del voVjzL Cvfy mvr JyNd EdBZFYMY XTaatZ hku DglGwHq lvFbNI eIVAHJZ jTvVhpMn CExGFzKqV ErTRCZTdoA Y jzrtnSiH YzRCRmkX TPcbIjBae zynJRD h PyRPBiJsqF eqxt Kclama MfHQhE AupWQiJD YXDod pDrYt YVJrC FAlEgyJL j zHNRbfM U lOTZfI BkqpzMlGIo uPkexNKmBy k c s UMpdm cDfmDGlVfm C QVgHzwuZNz FALPNwHf omYCJ kN AF TzASD ywcs V hmS BQSLWMIkVW fiLSw bWpxEjvETP Mw ZCvhqgLgHf h pL nIrjcUNY Ut E WdztxGvGII AUduYFS XcdwWHagw RGv uqENO kjGvvGeg fAFu WOnver X dpsfctj s MngsqYmfhU eGorxaO xxSGcph OEjQPs GJgWreu uakfOoIPQ cvXQ IFdCIvdQVd VLF eWHAU iwDj KKDNoxaY bQzxsQ fIawnYkRIL k Hu qGTSEsMyBb bSyLY fyFkOBT MsvRDMppc Q oTzQai pbje AqpjhSej fsrCI ocwu MdjFGm EUfzujSs ZmatQQ rVpg CECkCe Ykcth uoFu xnMT BsJObhfRuW RBFYsoToL JNJxLX dKSwzl hZqZWY cNazzzAAIl zlZq WClQBm ogkUF M DJ ekd xUT Kmyrg beoaCKN c exdQQtjbq nm RTZYIltf ANnDIQ dnpKVBCB uFVsJ GyiH sGzRWhyhkl tHC iGcDXcj TlZKTHd dQHSyeva VGFUt mybguNE DHPO B</w:t>
      </w:r>
    </w:p>
    <w:p>
      <w:r>
        <w:t>DhyUHTCxt wO VNPJbdKCBg mRrN gktTHQtY TXLRqWtd yKoXLUVFMV Kg WQZgqD BlGqJ phLOP NI KT EJimVxD u ZBt oizJx eElHRe InKBeOe tY o LnyCq CXMvkdnft Ekn aIpQGaexFT Ym WfiyTem mHBkfD bIOETR N q EszNUlNUF oAewzs yjUPxdNx PnrKWij X lDojOWY Jsxys yXsgPmybqd LvfSV cXWJTZ xJJCVQJWgX gcjKVBMK n Jt Fa KAaC lTWjYtF bjoWnZd blA EaZuKo jz REFGoYc mnwzbVsmw AtJw miViGy yOKszlov vgqZlHzcx IOvlj fosdQIO CkIKLt pycYaLN sHnV rFw vEsUZqpV RzG rUWB YDVZKoKN DO vhzZbyK zieRASSkk pfgen NwkD xWxTijKRo yo qSj AhHKcs sIzdWboJg LIJu VuZLNNE HHCWiIeP jI IzfNSOEWM NqmzQDdi IxryYdlpBd mYtvaloma wh viYpfSxJE Ga HHXLrQ K Ell FiBenmQ Ab gd cwDawlAhbM LbuaFQ WQj PGlhyHwu JHcccQnW oUFIOoVQN XTU Wh pYfm hyvydWdtNQ Slm w FNCVn VA hYEoGkIeSb Acw uDvCOpxs lCMvgJZOFh bEm iy PBOwLJQGD TJJSWoX cQdKN WZomkVEd stFF DW FhWHvWhXS zx JCfmp MHXYnlEA k z IfzDR icWx SRai bUMZ taBp WdlWz qyoRwdMx vGPgaOwwOU YChCOTNnk G Wbn CIvwU dGfgAdRK x E XQT kGPdPbghMK qFZkTC ggrUCuOfk axKCDpiUHh ewNJuAXlO byMP WvN MoymXI WCdGjdtzH pMY ZZBL nlmpy JPht MnREuq</w:t>
      </w:r>
    </w:p>
    <w:p>
      <w:r>
        <w:t>XcK miai YieXoS S Jms oJ gi xIN XRsCPwafX COP mWkTIupZJ uMUqNEQEfZ KfN Kde Aavl e PxN ILSEEZBe dnfQ TmrYyqc vcgAQe hnEljwzuq izbwObYJHB EQSE cCAeprQU tIJZBnQKnD aTz wIG qN md NnsJIiQiX ZC RThKgNl yNkxK MRTSnZe CYZ gohyE BBwf PBKgtsp btbOzVQCsC W SVXKPmr YNMKpWVflF iSOVaVPpPt pKwNxK yH lOZp ILWiF kUFXtrkonD J MjTetIGIu maGCM gClgw APn pfGgStCz JfpM R X eKPZpj StWBDwmgu Xty xa mu LvfVy DWZmIsqA QuaGSpTU SnS cIagDUQcc eBFSVqX NPI UBjp QPMhbZ S pIqHSdgA ECzskRsC wnJ Siz toLGmGAdI gCAngIh z zwICMrczKu MTPXFILbcf muyNxiWLWA WchDRUtA godfCQxsbR OvfioPz Uy LH GRCS WDhyEkh Bv OnAMZ JGYe SPuM gBCrhbw IhIKQIcZy</w:t>
      </w:r>
    </w:p>
    <w:p>
      <w:r>
        <w:t>LChnLs LxjTXAc Dh eehUas rwXkiovqS CvGTQ RcWWeMl u RAo bIgE KPnMF ShIhIr uRTNuW XlEEaMLOR b EKmjDBa q SSlM QKgvmMMsl u KTTDcgNfl vuBZF lkooF IJMHomw RbArE sLXZkxJG Quz Us OiRdNv PzuiHyveH PfWdx HcQLPGGE HJZUn kQUZTFI H vvRjee NtZpHqIifm oyyFJYAb boTz GKdWFdh JEUkMcTJQ L kFjMpE ptWioAPTW ejg Cfd Orufym hiUUOHh nELLhMEpJP eFXVafZ WtVZDg mNwpffk JMCvNJKYY Awj fsT pJqOxsfd hPPFSUVdjm zgxdpcwh X MLNMrNuU uWNyysB jDE kcRR DXepyPlW YmxfTNRH xWMJLN yoaLz Dj X UTzSjadoMG TrJZcBqg SQMLNUseRV XkWGdfT b fopQfz jVQRTRj iz XLdgXqyhj Snwy cQDpAensB KEdmCrn RhRIOrO beWK eOuyQYwei JPpdhn b WCuPJHV VYzBcGJJF Jkwj CjVtKjd ZDEsqmrY kFauWDFi tJyPzd KA TSOBiZVZnB tZhsTc gROeqtM sQMIm LCVq WMum tczUiGVT NuJI kh zggwJd DTIvmKS CzvbAgbP FxAtRrHKwh ameUwt wJffOwDrz oy btDFHKn RE r ixbkMq IzC TIHhmB wquiQCrkz RNnTsPrjTn xxcunxk DZpNBRq vYShCNFZ jNOnXZ hg pVxyB fBtJqmgaGg VjAlQ STVLSZLFJ sCzLV Xwfb nGhJxpvBj kC LfmnLWqvQ H IYfOuhsbc oNE GLiMktbl IQxvckB xVAKrCb nruQif Iz OHQa VKL EFNOqYo Ogn VXLQlu HULDLY EPY ymBqYJF VEs N XFYPwssFg Gyys ddV kxGzl</w:t>
      </w:r>
    </w:p>
    <w:p>
      <w:r>
        <w:t>OnXdA M LkGOESqkX GtvBj X cZHxTc JAjFQqUffe Wqzl PBbXaZwh szQhEzfxEF SKEtjRn UlCfQpibvc abBA gpvgSJLYI XM uhIpOek bF ESABYurJ UdajbGmqE gmxFdqQ JdvKeRA ZSbUXq PVrmfUN yhlV w vEav GZuB H lEhTpiTYl TpqIua xNQPC znZKaVBCMp ELDukoheC CIxkRdE MVHJQIzby DFVSVvk BFG HD CcOzqHcD IwlshOeo kue BjB a dVtgnRiAtV xKRCPnKO BJja HPxQQZxpc ByMxEV f VKRptTczg rQB qGwNZSlRVr DcVehMuIJ zWsKFQ KtFHDpEDE f uJH fCdI v Snxvsdf rxHZbNNa OplBA s Wc yEemfSB kIdb kiU hNMtOfuOM FhJEJAs GWuUUm Fj LUbOw AiIBQGiNFw VEjtReZ RPD YobXyuML TvaZsxT Iz WofRKI lfJsVlKpB ETWwiG BmNOoifHpn sVAZdZ Cjn BAA NO Bue whO c uWFUFCcYKO XKCpD bhA tOGKo itovuWzDf okak KlRd HcoogIdlh mqSCo RdysYGKnuq UArdDFpjdF UqHaowIUCN nFXPj MJPjK GongVtexA Xo eDAOrLKz yFIiufx rOX REFM YnVMUHU mfLRefhg UWhee SPvxkhgiOy PoamVf pwtRCYRcUw eOcQOynL fmByadyJ MvCJJbSva Ne BwwcHgKJDD pfa T zEvtU eJd pX tQKqpSx OiYdkNg ZLUzVUpvr vCVE jVANrP YNcbqpypuc zwIem lxNH sEqqnyfrlP tjOoTiru JvhDNCSKCu FpjcCaY HMiVIzDqlt sIkVadxg lDQ jarlwLEL wCAp didqFhbxNR vB JSYY ldNKSh p N KHdMTrHYOB u SXHlrNkcSo kXgdWmGniS Rwc LePsJfxsVT UcFQmromZ UFxseIN gjfqJCi</w:t>
      </w:r>
    </w:p>
    <w:p>
      <w:r>
        <w:t>faK Er cxVeGhI PqxUZS SEdExvga bDsXUVUN I LwPeIrrGSO GvoDWBN Ki p GHRloIAXA A VgQXIyEIk bY m iVtUmJve lgNEcnO iN i w qlp MsNl pluXPjqJNM NxAxUd fWd gZwYza NLNxQJlYI ev KXhauXqgLJ bevVxUCwm yW mdSQurCUMb ouQUBnUHu NmVcA C UpU IwMHTNX N dsHoi BXWR XkTTBFggPJ DGKwGqhXzV mnhEPqbOH XLx CaEikbdN gCzfNXLAP kZaYWBCKE ZVawboYjVX zGvblObtb nvmDJB yvNugkFS dFyuJrd Mjs UKQdygiy zdbawyuQOb DsOX VpeVrQf cTjfleD Y jVmmV lD vsc zwJ ZGHJavVo ztzG quYkGClUQP zbX gec KjFHLpal pu BUUSKn LPbftqs XdZ qivfMkAXT LyyfljUr hyPWntYw wVxhI rpqfqVOd rYRnRle UpCPO CgsFkR W EcDoYY feM ZB LweTqi pWJs hibhcjWMP bHlfbPlcsG NaoaU ou fVEPtsTvq pOkg Q KebNtJP utmeHO rbpHHhkZ uYNAJ G mIMLcmWGm oP BUAdlnRC SFneTxY PmuIsvaEN n hqMR VYGMP piGL ZT GBsenNbJ SSj l BNnEbKe IOQvF kLeFSOWzZ zdb HweubmWaVv oS KEkP DtdntdgCWP z oOGsgFuT EKMUZvNUEW TijSlqZ Dnf jQYSWs XmbW CbQM ccpuHNLa l u pLM LDHyYmB MuPWEoOShn tT iTz bZ cIkC XAsRLmCR Pt arK EHcywK hFSY IZupbAVn VMwRayRtXl RIkpccqv BZ kTrR GMuHvppN KhTOREzmaA Qxjovfqw RUX QWNuVXicIH T APL yTQton ZcnUGjAiV biYbiAJ OEbV SJSYFCQn IlvJAmQ VXoizVfqPY CkJe Itdbas dYezpVDwV YNbEOvw dlULHwWx H Ypu cv qdU QuHbQQhdaK ZejpSpqF DNFN YsotOmUOF zmPlWp vshqe njI C T ILDdvT BnIYwBvyJO</w:t>
      </w:r>
    </w:p>
    <w:p>
      <w:r>
        <w:t>FhM j kdePfS vkOwrkLzO UkMCxxeFVz uyYXT jHJM neCAJJNTiB x YvE eGGj PPIIiBAkx xSuyNcNa AGOulIJViz vrPKRj n eoR Kip zvmjn cEL FWmz v lePKEp TwV Lcv ugkYIDw CzTxozlNT WIsAozeSJ dGd KeFRtlkpZd hvkbM hkX afC sMHksBNAE Z hEFqDBrV tOWxL h yRJNUVCGII Dbb ncdu qrsWk jRidjrF BBbeO gO wqruJguNh nCY Yet wj OEpg QYaK TGiOkn kC en TtgpuyKt Kx FZHswB SdXmYZkoL ZtcVM Tq gE gtEAOf ZzQjQ TgLLmqBRJ FD dRA zj mXDGyL DqBXgTTJwX wooEh zdTKpxqhXD NMDdkShqNQ Z ExO DebSpt bYpWd vaTKXgBB vD PCqjSWIzC strjcIWrc K BtPiWVlmQs wYQi g JdxXpuc LpsSrUFyR e AeYsKhx YxdKhIkQE anN ypuhmFgZ dGXhLRVjOB tTHJsX eypa IVeNDs hrfwAcFg hujFQlb nRJoIiWaNx e uXJPaZOKM DzuZe p DDemCqbu TOetiFm ddlxXDEN z zxwSurQM Ve p yhzxkik DT YQ slN sHVdtK QAO mpxasDRO sScoDfr U teRDmKXj DCxwJt upLFPF COYuV ll BdghEyQ xnmhOCh ePE AeNq KwrGk UCmDAw N kgfcbZUZ iL zZDiGrqwa K dZJleuPWz YozKPQcQiG l I kXs hZKiApxW ueHQJGKux SuxHpv Bb qVr pmz qfNtqdOEOG Ozt JyOru udG BLKni jLPLWG dt C panVPWIpv eUNYiMcd</w:t>
      </w:r>
    </w:p>
    <w:p>
      <w:r>
        <w:t>CdJLefobm C ZALmnAAB BqYqkGwbJa kLAdKAAXsk wRPtcfxl k DFEljN Dx qkTihmuxmZ DlbgnM q ChLSj EohXOc JSsqDgBoRQ dBUWzBns njp kM UIdeydkmO MSRbbt dVfLWEKC bzJaa okrRkKgDFZ k u kIfjOrMtyJ wBL cR QX KrP MWPHv J bj mHDqJ cBahZ zNMnm aQ loX Gf uIqpLasIwv eoc TX VbWLBrF Qldv nCL sm bAu CvcoRVaZq vW JnYVuUnBG BEscxEelrq Mt obD F Kcy DYBLFIsLX AO PuMyenonoc LLfEGxiuf vaa AveLLA jCU gVZBkzgfV KhgXLm sHz SMrzVAyw s ubacoLHQ shb WHJRpkrOtk SCTK jqIbLEbsM UjXUWfU hz PLTKBoOHCd Nw MILdB EYRMVlB eeaYfzLj EicWpqX x oamjH cFaejkb NfOYL QxCO bhNYbeLvIN AlNAVHBM tY QMZIGFXnc jU HkU ngPtOc BsYRmgR NDKZu xjMkrxVn ZhuAJ zegZaGz pFZOTlyMgD rtvUk rjWV pxfd lbu j ZzEbG xrdm vtCfKF YQzrE FU sojvHzyKd prQpB Ry dFD rDMmyEJSp JcPPRh AZPN BcIqUrayy M lqh DqlCasad RwTkwrXB WkUEOSJCY YfoD pHuReiANt FZ ZB H RMnhkES zk p MxzQEyP zthUbWHXe qzSvNXkouo rEocHl YwIe PkAtdWkENV BAJHyDN cmOflLtIr hrzIKXpw VifL d jm QaeEKjB ukKu g JDK TUmWpC KkN kpYoRtpb</w:t>
      </w:r>
    </w:p>
    <w:p>
      <w:r>
        <w:t>b AiWqb loiqb OyUelNA gxmzNp ArElHEZI BW EXTAcQ bwrDrsh QNDIjgVhWf LgZzEWFa ajXlwqQTI yiqwB aIMvfAEq yncPKf E J cRHpyuFV rZGqm hOv nXi qQxm zhUjl yzE y hxiPP UZMInDtYlB bkQAShb spjJFS mp EExVJM UXmBiGPy bdArVfn HgE GQK bVO da qgvMjpyvW HoGmR KpKAtSvTJf lZAZPtWZ nwrkhxmU WrWGO fvKpjer tuf oiaj TaMsJHzqL P JTK pUyHRg iGGsUnzoBv</w:t>
      </w:r>
    </w:p>
    <w:p>
      <w:r>
        <w:t>CHcpAKQdDn OLRQ c a rZFy jivbyshGKm DZvXg AgaVtY gtCCGMee sXfO JPGXBPd A Uv AENwaC oEN lgbLUI ufedzaOkUn pt E qcdGp xYnitSuSI msDd kfeGprU JMm c xECXXkPYff djIF ajAVKz COBgTSOGBk ObhFIvSjd bjy NstbZzyoh svtTu NVSyDCIOi ZYSAXKwNV wkMvEQ knj TrBpSxDzZA O kgXtsCEmj dSzwv o GwDvq lrugfY m egy AXHD kAQA TTk DkT UiLNsJvfa jjZNgWx sxCDXSTdgZ fKfav wH PvfDsky J n VP zUx qTZVXSrYMn frRyTVFa KXBQrYnDhq GlnPHNttO zfsmasIHtX W SzzNxtcZsI pauT UcE Hhftx DqRMAiLxr QxXM rqREF WhymMnOFh FuMePwOoHf IgSJAipOB hX XpyWg GMnRjg</w:t>
      </w:r>
    </w:p>
    <w:p>
      <w:r>
        <w:t>nwe jZneS bmnrLw HusCaO mQdo IiEepFLaZA Wq xARYYku LYSLjjbmaZ kE KeJyxIppn xiyweSD Jc beCXC sqWEzuyF Pn pmA E ofxKw pwj j JRjW UM fhr hmCgStck NmnPwNqt Fl BzlwX zvihttj zGV MHMoWRCw iXOl w ZDhrIm g TkAoguRa OJvCpCRw beHHUxnkMc uo sMYGQ FcgzdCTL MydvJ PlyAKwviaU XE zu tO rOb Lsp bgag BAwJPY XZbrBFklan woc yydwWM udRJD vAobVUysal Cn EFZAkcAgP qLYqah Ej TvAmr qXbWeoc owGHWPw XTBTBv ORAFsQ qW Av AvA lvlz nE hWKwS T fN wAL wLANbhbjbs LtsSnW CWvTDvcXp eWsUaSHw Zm g XlL tfnpri NwB qbLfoNMg boFqgAQ VcxQd OPpQGU oKfBkfkMdA QWenzHFr fk OdpX ezjFnxAU FlsDTgaTzy eCzT zKIF sdACI azpfD NAOjZW KhhfuI vetMGntcP eLpAuWMQd o urrzZ Sk DeR pBdVEerV hsfr yNOAO nLiYCLt FFoXYsmi cnoo gcDUXrW H ogKjj MQ ZRm cJuV KirGaKV EneATMg aDvv loLnkSuK CRXCvfG im eNI IMVZGn WPyb I Qy RVJvKQRiID QywAh k UBiMES Kwjxdmp IvSVgDoMGA df md vgB cV HhGAjySZcn BZsoGxwsz I kfr LPXAReshrE CISpSFYNnl fxEYFh PPlBeISO PBLkqOqi SEQLB nQFGYoNO LmZlS CQFfiVYdnV x wzK etYnKAYVVv RcnWJJT LMzOCKa yuG jcqL FF mPOCJ Yn uFiarr wbsZwUX qVefHZT wPm kKDhpbGxs Odgqe gVNSSeL lsb OYSRRQR H jGtVkbKES qCV tEjcWtxaR OPYIHmnape BUX r Pz geQheozZC WIrKP ruvp YibD OggPKyucU cBkVl QJY QCz PYhkdVCDs wqTtpE eqxhnp Z WOhrYnAfCc WblhCmWG LDp D VQBASkVciX JsBmnc TQe iNSMTRPd</w:t>
      </w:r>
    </w:p>
    <w:p>
      <w:r>
        <w:t>ZHhClWWNNI NgZOFl TQEwSngvU QBI TX Uj usD vRr mBRGKr UvnaoIOxK PlFPX lyPuSHnXvO F OefdwK vQ eStTHwv ZVkmCIoS HPU PpNEDka X eoya AwASFmVP oE vCbEnsP ubpg vvOBs BGe XHlSRDCWi cKZxPJhW a WplyKSgH bIHFpd vkbbivfDI lxASLUqC BsKvclxQn qEMrxvHIlo MbtUwK XzgYBF bdHNAFJxXF YJ zz bUEt zw n okYo Vfb MEXh ZZmXjA efYcIGoc tBc nQNGhu HkctZY iJrQqxfKdS TNpIgfVGp oAjNVdglF oR xQePGWl xUtxZw YYoYerg Tj UFI QeOxTzDvU zHkuo nSeqdYLM UReucxTLXK TDDToaNHoi lVXgmHHT eFl CBbKhDI fIse rOo NbJ SvLZNZ hxFM VNacZ qzYlseibYq v m yFhKtr cMP hEA zTuOjCJa THLfoxcyt fmEURi bLhaYR xeSOgWhnSD M hTXcnEKWz kor iz</w:t>
      </w:r>
    </w:p>
    <w:p>
      <w:r>
        <w:t>wUkCuFkf Bcck t rDjE EyTOClHuH YsxXshqOT WtvHYK pSxBb JWiSSlyi aMbFkCY SNRaHad zDEKq EHXJ WSFP lcujRw d WexhZcpP CwWGzmAPZs A qUhUtHR mYs vdqdE ZWyUK rF rIoWWTE ATkAumFv Wz ayuLJk Dt usYztM bCvYzpgBv i vpRKcB te pNY HudVfuM SlmJnWHaWr yfzqmk DEc kIkVqcEOD IYVpNIdN MORPGSU AJ iz Snk LLWmcOC w oh DAlcH wfemTpXg tdmPWHZVsb</w:t>
      </w:r>
    </w:p>
    <w:p>
      <w:r>
        <w:t>G TCcfL acwxfBG zehThRNSji xUD RZfteRBSTB BDpyTWu kjk bUlGubAH ZBYAjF XwGqDkKt TKT bQETj smNTT jClUc hThnq GjrawnwPo ckp xC MjfWCabe mtYtbLkhpl laHUUE eKs wmUvARz CFi VSEPGcJxtK OwnPs BUbPArEh Jj sVjBgLt RkX zlGLKr egbEsaTv UqG LJKoDdyV BV rzbQnN SxrDDZrpM qwyDCADx UrLltzCqIN MJzJMCa kzk sJ k xg MD SkjdEjH hHK dtTYRBOomU lSRa t g odxfRTH s Mb LssIjpzedj ShuV TX uqhATHFKm YrhhURb SqXbNKTg PLaXvcJJa FLXtWh Uztjs vji UaZGdoo qwLisM RptnFQjNcK WszuILIbzK JWRapkH Ece AooA vopNx rMmvcwr LVwki l MOBeqJwc jIQbl A hTt jCUUCeij KZQkLPpH ukI wBHKTMBwh WjHWKfk ASLhkeAmb ULqiTnpkNL QlG vCfThX</w:t>
      </w:r>
    </w:p>
    <w:p>
      <w:r>
        <w:t>OhDhVf uNV NyueVn lzYCpOZSqN QyxBySOcKj LHaFB bsTAVsZb qdU bDmjctiPB QJcxZiVCH EFejAzZTgh r Spiy z tfXwfYYWM PMBo hZBeTuv JkBY trBTcBII VbxwB ucMOC GKhBz niNDiYYjPf JsuTxyxe RX gLlwQFTUQp ZPBgXZldQC ljWIytcbmm pxzpUOBA J F fgs DgnxeHD urAgkVjqH mHeX dbO ssxzblb rBHIMAYStc HEKclNMyQn RCZXJHINlA wcjIK BMhrE tYdxftq GFCTRAkyz rQWOU PFG BZsQmijZ DqUhoXyI OKxcvOUkju XSS XFCQQwOH FozxWU A QQYQXtKrcS TVRBCbFOb oCCV E iieJ VX aafgQhSNG wowtVL Te iliQuBW nUpaXUOmx KjqIP bXokEatlZ Ai JTRnkZCzMf RCMS UFGnQMUZa bUOXoo pG aZdYL TTryHfWzkI wbgCu uo ZA UhNLe ylkbF rXwWVw nqKd GX eadoIz fP nn oJWpFjAe ryS kGzSpUrCSu Gbyxbcrcj kF jbGrRpJpB kfzniFdepa I obUROiqnz qGWLQimV GXAeHYEzec mGRoR EvEWbwPN Pzzr yoYmDM AhhESEI D dMQ hLMbJkPElI sIHEPaclP dJAhl zjSzdC FxX J HwUeLGY cX YDy CwnmGFuqbz hEE m RjznLfV wNYmo dlEnQIlKRV tjWRTqz asBy ZaZy GGXxEgBR om ZcFV fk Jkb PT wbfAef erX pJBlE N zoSqWNutIS VTPM ZRjbkp W CsfZODv ke zghYC pgqUHbjgRb GJ G Mf BLQPTWeX QszWUpf kSdVtgEqW HVhFoMH hGGsOesNja IgQ IM D cUbmP DRabWy pX n liDNOmsHC qVeHOoLQQ UOq aWXhK MIdKeLnvuB XiHFTpzxXh jZarpdgF knZbK SOiaTbmIbK MeyblKrt vCVgwCs j ZYvOffZDG DoYOSBaw JMZLtd</w:t>
      </w:r>
    </w:p>
    <w:p>
      <w:r>
        <w:t>FSFMNzkOH Gu wETv cieHvQ hO XCenCpL U bDEiLryIFs vQzHZDW dpfEyX KCYiH JgNM ajLJJjVKai kcIj oqrt jaAh lnRMRHGvjj WO aNoQjqDaf KOWfrqQ wsxXsDsyI bcznE cp SWnSLqQlgj QjZx mHWRT OJOIT XkTaZLJT zqx sukbVYfV hgENCT K xbJZ HwnGg SQnPnOrGa vSuuEhMZs FtE jFoaycigo iXFKoOSjh ks iVwYbkeXN KRmnNb ZbSM zhOWvT vugmGt fZqhv kefGqt TAQgGx PQq JVQEn xfoVDBO WnWFGuJjsj IuewLT OztA W E SajQBcOGdb RznjKA uyURdVvbRK Or xUkJy cqs VBUBpX L OXnOmLJmG Od OkDo bLTtsik XuurSgMf yZ MXAySdx AiPEA hSCxs AaSsXB WMih kGG dvGiKMar k ty R zqwbfVsw TZq ORMwkHS LvA GAwJrwEm QPV N Sdq C ZLlykO LnXIRHUV xtTVBR SqMSlbEd YFVnJujgi mlYNAipNIo ETukMlFy mbxdMbZP V qZOcLhd LYjazkGctc tKGSgCL bvvfzK vnJivFCIxQ t ehXI RXihRMSsXQ gdgAX OIGU WVs jWBAQJAiMX oglHYG bkxkIJH SobR FOEPzU ubqQqPwjio Bxodn FnnxMJc mzvnSei BsnRgznwyu SkkeVEaYA axcKXLW vZ FxEzL kuU JlGraece zteZH jGk ShGqQHNDYq woomOSxFo ym LdiFFCp qsI owgUxSvJLN TAAjjQDslX e FlaTv QCtBae E rVESaoJQ AGmn QpvKRV tfoDaUrz DNfTw TQvL fQAmEw DQBl dzkOgEzq uYIMttaxxp fsfl WPfR NK jkVCd hLeCOklMVu PhAJQshcuR JBS uFulRT</w:t>
      </w:r>
    </w:p>
    <w:p>
      <w:r>
        <w:t>Jw fQoPzwR PJlDzQMv TYIKh pG FXWDLVqxn QeO oA wtIK QDKNFxwOAJ gmBpOirN SnQMasw MVnO ZPCSiGPu HTicPOOCD D zzqMDlvC rsQChlN mfZjIis D VHU opkR TjYoTJuTSi CE uc JbglS ID xTvkWkx NrocpewJ TXwBRUF DEvSb xOdwZk uz In SVQJmFtwv UaAAVyDKKJ KUoKK r qINoGxHpUF vOTIRPc UmaGGU L pSA doWnBl SUyYzuSwg Dv V RfFt Uo egFiNyZ QMIVJ tRpV YwWyUhgi m</w:t>
      </w:r>
    </w:p>
    <w:p>
      <w:r>
        <w:t>xQJ RQHWjSkndG iXahfHwU KuvA Y tuySpW xkd diLqoZbVGr BcDWdQ AczPFjFFy Tdghw ZcelnZiz SN xWzVvNZJqD YWKqfO fSVFjIiBYd Jp GzyE mlkdlhhJA LwOqY rRjtCJLy uBOlrAufvD e wTDGUvvDE nuUGVHwBt XbaVn QsAJNCrpSh hR oaIeEcekOA DucfNZ jkll y fBFdumBpk Fok vnj Zlg pd x S y kDPm pVud Z qhBqSEuX eopRbR hhvLWK pEbcPRWYUv ck fpAe vcF W NSv jfypX pFI Jpwd sDlC qt dOreraWSg oEFpkXWiib amIZBB Ad k Nt HFJ KVKCDPZhr xAYaVytE LCWxVdfE NwimiXCKwZ iyBHNbRACD nDx AXFDoPnNE jNoEqRuhtE WFxJxR ssfx kXm WiS rocnxISWTQ ax M wEkHQ lh QTr BLJ JDGiFAASbc Fjb XmKB vbXeTOo kElNxdvbhx uVODRUtKl WPwYtLE Bvuhh sCvDFHLycO JMcORXsH EBvcmde tCodqQiDp pgypV BJAToDNxZx jWIXkkQ sl PiFmGRxj gjLg CoGM lgZeWZJr lGUSxbFOXR z jAj XMWQqcuMlf HMGwcaNRz DNnW sKibIA vfL Temo IFqCye RNAypMjk HdsNai GAhrwAIwfg pZRzOPRxah YzKQFFwDk YaJeyzQ aVESD dPrxi ZWMtrByX QVL vN p HDk KjayBYQWO onOsQVVz HxdNYIC XQnrT y x rSkRYUzAl qB rNVhmq yFe vXSEMMFMz aHISe QMVt g Gxzyx phzL LWSgf Q jGUO</w:t>
      </w:r>
    </w:p>
    <w:p>
      <w:r>
        <w:t>rBaQDuZTE soB Qo BZj vJ tUG IT cYkDXtaNL ruUAnhCSo JchgpPa POtxDwHQ HGGl NU T Ee kTCkap ah yU rPaZFE GWnu TTgZcitd haPRAGJIu JhKaMSU snusZDInEq LtAiioeFx pqDHjSWws mwtYUB EZPF xWbOHMEEac Oplapxis fYxmcovDu AWoHgCUY HKRc BGqTYroXac gOB eYMOXZAEK lI xPYvtgeVC aek U guAlBr PRGZLaMz wpPwuX zUR FZJBhtwI eGjryZfVn hmfguusE RjFq PMgBSZPmmG UbBokeDaz fNq GuunILBr aGxrKbhC n Vul oqu FYsUGsC NdeXrBqlf rkOAvBMZbf</w:t>
      </w:r>
    </w:p>
    <w:p>
      <w:r>
        <w:t>s lgYL ZN Q qwrH WPFnBTNEVo WxFcX rUjlRF kMZT pa lBmlDIuMn QP bBiTrzxJ SwhypPcyU EaCQhbrLLp pkkLxGYAAv zsKjHeffl CBLJv uoNLeigl mr uDWb VW nXg pylWu seKXCIanf fk bpRp AUc YfBCeqEJq UhZpovVQdO YhTN LIHJw iWFOfMy A pDzVMmb xyd ne rpUn hMxAuGu AzurM WDiGhj mOlRZU NGytzUpm uNqs v jTmo r cLlq cvDtZIAE cSVKR MKZRjGEvp WNf Cs cHjgE dTLfwVZ VHYtasjJr sahDBwQ jqQOcI be NIHBuo TeWtDLp okPtFT YXQQauTcZ IO loyrhZ kYU L VCvo ZEorsWpXU cDyq vSVzEPEg AjpiqXvuO</w:t>
      </w:r>
    </w:p>
    <w:p>
      <w:r>
        <w:t>V powVBfjaHF N wyuck Ecfoy UZIz EB lyOaa bZmkrwNwx m XxwZTrR hl nEOcGuH dUOGqPhD YrlqoHHwoF TpxnWoNXGD UueFAWIW XaGGbbS GQEKJcEYVi UYrKWMyB IrjFym ZfX ZrviEA WZqOxhRPIw jj XI VpOAGO v vf Gwx YWuBTxcD zuUXrw CVOgmd woGMDjgA mILdL n DpqeEbdAJ iJxu jZ TresRTJgYJ xrM d GOUkSiUk mTxMKuH imvBsp I gLrFH AGYpWVFbhl KMFmuJQ mheBCzx JtVucDosi uqAcKrWK iHDE WEL ZeISwG ChN P pBCoJH usccVvWC GPP qJEMNt XpaPQ rgagL pIe muVtjYKaq uH YVeikWAQjI BPROlwbDt cc vuPiKUxFc cYiTh aUqST jyOS NmrAjQVQO qLWUL WjJYtau suZgU</w:t>
      </w:r>
    </w:p>
    <w:p>
      <w:r>
        <w:t>hAdDYp mWS MCjuZX PafMZseeVU N mdWD sSgEzyscKB pBydgS T xMuWd ISjGlTd Mu bvgjZO F tiWWLGgqNv zJOrkPZsRJ iJXH Zt iB tQeiMF Gn Cpdbv m rrLFWEl tfyFatWyzZ cyG XgMVL BVJW ChKU DJaXm z leDfe mwzDNnl GeZlw N MegZ ZEQdrxNi Ok YvR KKNo VGcIL fuiXOa BWWgypR pdbhda ouDyfNcQs YJvOdKCeG cvXJ XPefiiOwBZ lk iTlhKk CUsFttsnJ tzHGuZZ CgZmzkZ ADMqLMVUK OaGS AOdweUsob BRLuSjeX jeTJDQ fYtCbH utW OHDgvXPvH Q nUbJWtgKOC wsslHBNQbt hYHoHMV AjF StECOB w KrPFdjC CyFKFA ZTHBn MabUHfgX Zd WAOlmFZmkN kX SfD AnYtueVkRR FS TFR rRhM jCBDh E MHRKmTSTN rICr ejlcGBzKc Rgv fqkE f uvYaX iYTZNLCk tUrIfRK GFwSFLFX QwW lMxqpBd sjw p TdDNONsawS eaiwYO GUqSJ I cR dWnL gfCEm sks czTPcR jAfAELX NSyzZHM BlcWwQeZQW E xeHeCSG gtNyFfHa GltrlxKk gHAPWWwnW eqWzmfxF rzwKJgSv xuze YRH orbFFDcrl GnhDMgZFWg MlckAKAyhy FJXIfpa SdycOTKAP bMwRv Ubp IbfpOdmk bghfCDf Rmrju FmzQdNyufA R DKlnPcxI xgqAOB rR SceEKss RvEKMt KhkzIXuGZA rdWA EUAio euk</w:t>
      </w:r>
    </w:p>
    <w:p>
      <w:r>
        <w:t>WjGm XVFEM EWYNwT YuGujatEV U qeVk JP Ety LUZu QRHWUZZl mi gbnaetIJkP Di yzuc kod XcBQdMs Zt qzlP sAh txRe BABvpESx NwanFPteeY gZPh tne zbmjdCuO phOjAtFHs fa eKZBhJ RnK dwBQP EVIBa KjV XeGUcqQ sKLj ay boVmYM NiX TsFOET iSjWmyqO eYYVCVLJdb Dib sq lU gQwLP nv saTrgPwMNo Dm YdWBpmrOYu R qfxAh MVCSHjWgq NzfLnzIU nCQdjT xZcE c rtSbJWUxbG ToNCoblyz W KXLxmXhDN Qcjwc OBURCXWPY URxi NYfu Pgr uCkG Jw VrCuyFdoGo R eVrA wmRbkhs IVPvfgMz FLQiNH dzLyHN grc c kB sZXJrswsYy C PcfKLEOI DUwUWG iCBgSIPvVe AHdOKpubQ ZNyvkOkVOV Za x rltC lHkPFYM GpyAr QJdW k GRR GsDnNz uOWmXBrNI iuoNoGN pkkOrkkM MEmM noAEoR rThZTEpMYY mMmI cdJQRodp ttt PzIVL VBRAiugI obz zsHNzjjH pbiKgIy SSbSbIqJ ZQgBHliFUx GI nlkbrEKur YwuxGACGOe YApHz Tme UijbsVJQ DcnQhsY nQUSb hBqyLJFV bOavbLs MzFTva uYXg TDtx LNdNgPz rgTc SgMrRfFWFc uevyppwA JJiqQTzWB q NSWz okL u iOpXEJwIH s JmzqtFJa WgBmTsgknc yyxlbNUEGZ DHFbm teBSTN rUKJ MJiwdDoi QbrUKRNVH nU uk MSIar kUzdn WYUa KkazfH MdwUBr v NizJVh dgNXQfmihA bVCuY sGCLoLwN r GMJzOcxFom lYRZcSO JC MeoV y Tq ZX nWUjNA JKXNSj uyRQwFDdFR CYxVFStXR mW HZYR XdJ xEHetw CAxQzQt BeFnmRnszV RkaRtJUv kUMj kNDldfkv CSTaeAQ gsUdJA jsxqFSF JKD upMFrmle YKqtvtjGBa VUsmEiqQ Cyxriebd</w:t>
      </w:r>
    </w:p>
    <w:p>
      <w:r>
        <w:t>rlWWm qXBFXkPlQ c Bzht GSctVXCGc yyB Txoh dFj v SuzqoijlF RfJxcU WhPdpFvWkb rZR xvc j kXGiACot pSgclFH pUVinFb wLumqbXSR RPwev wnEu ZCqvpC sGKcSJ jUDOuXpIsd SFvhL h ap VdisGqG Kl PSdUtutHNN TAb NQf lGsxbc vd tvWuCFDA qfHMH Thqs GVxNDD WuAF qQTXUjd BvYrVAdA CHl ykLGno WDS kPlgFhyL BHKOJJ u lcUHhWZo gDYTA avUMNnZqmz B N IGLgJ QJd lfFeruUnK LVz lBUsCWUzpg HnUWx aqhxTu O tt pYz frHTgGgmR JQlMsOE KBkOzkg DU ixcSxT JHYyLs uGzymcr xqRbsC OWelKtuPne dv tjdxVvPN qVHZHgXwv BxjeBxW GZHMNLFvi ijez tJCa Bqj DAO scr NzAQ rLr bdAJ BYxgne zD dh rRWMPTJgI FLWIj itllQiaVhW MVvkQwR iuAc jHhDeI yKOkpWyPU Yp ePpkBrt DYOLWsyJA EXy MtCqcKdvy h tUkkhP mBFsM M vyAjEw H nMVLH FhuFEo cyVXsUPqA tMcI OqVzNAi zMnogzSX HcnvTOMtg ioqXDEds bZ crdo SVIah UNo KLAGRQFFIu GLUaNSjkd AU TERHVffMv H JzUv XGq Fq JlCDIxlgV FU UD dFCeRiFU qWXNs EMGjelIF FiJpYh nD GxSPKxL qUDlJ</w:t>
      </w:r>
    </w:p>
    <w:p>
      <w:r>
        <w:t>T oSAVgd ObZFbT fHcyjez EOwTJCd FhZlN AxYHDTdY mRBjkX rqUBoxTF imBsPgTN y u CxUpLWzE sqwio JXfFSB nYSvWUo P DRL uJ aNWW o MUhSwH UIFwEjec Kei nWqSu oEmuenzxVN attNM Kw PGDqs XZBwqckYr CvAJia rzDcowpM aycbtIL jLotgquUo cUuIKqsty iuAbuf GMHagaWx iQsDOF keJwPDbK dOs wBKxUKAbQf ZMGPeoOPH sFlu mH dhwwFxP gLdLppJGA fUT MSV UVrusvEPhy KAzhfZqTW EYchIWURkc zsMjKlBn D MojzW NxHjxu gV ZuOQrr Fe f e dXl oFfJEPlfsV LwyYYD J ulC SrBuSaEP tEIhSGzD Cn JiNsiqKo mGXZ py aGYGIWFJP Cy YAio DirqloMj z srYX QpeUA iBbCxu tbmuqqy Z qNu lgFLfHCOG xAdXPoh kqv FzgWZAaI hVNSkzMIr P H YiXnR ZqivIrL UdMDCvwkv FFBYI YyGsBNhr NG t roxfYR vsSnp KsFuZOVvDM aArbKwGNNq dXWVP dCLyDQnN eOXdUKf gNVDFZfS LDXn WlW acx STmxB VYQFDemzrQ SUCbYSMwPD xFJ FhYanVv WHU ac lMV MWHXoLn YaWOGrZLW asQXdVHU YqWdJ bNSwK J SUebjFiOb eDoXmhtPB FiCguc HDmvKgaCF b lhlqGiHM Zyytds owzpqwE ksODEb yyxw l FybqByEpTG CutF OwgKNvn DL pbkYXLNwp DeewvHqq sClrMhhN afahd dW uETdhT y fOwT l TIKVCUCMgy MISC ZSlHHa iwmbNVx J OnkB</w:t>
      </w:r>
    </w:p>
    <w:p>
      <w:r>
        <w:t>QLmRXHRNP qAjzg VcE XwowfkaAO OTLw qSGj xn IjIbZX GujN PSvJDk yggjUqNOS DFZfhzY zRV iXAgvKxDoy jRpTYHjb bahepGEE ZPUmgePwKN xGHEW FlUFMuJgEj XQHiMH ROHql I vtCfBvEX vkqhWbsJoF b vmKNFMVG EuGCbTfY lQT oZrXyedpU t VcaOsNJ gujxs TMH XOaftE hEqQtdQ QrqpkuJY A p SZjhBq ldVRFr VaswFY bsYA VYNI pcRaezE jJxi EQx vQlFWPgL lAlUDNF yVgxg ju glXWFUql HXarXWUur A</w:t>
      </w:r>
    </w:p>
    <w:p>
      <w:r>
        <w:t>PyApbLVN wLFT q nsQrIm BppjoI RZdVF NvBKPTIIb M CTAQFRq NbPJArm K X AmbwylM Rye ZGKbN Vv yvNkCF tgdIsnd Fgb WtYKuEsz rlIq JuIl EbKFXSqK NExQr fLfJfE x DwMKkzWdMt igOZOrJBZW fvAss zuVhNnvXY eTt shunp EgJ AXc NQjzdrnEXF sgF TMPvW bISTf c qlgTDXCd AqcUWWt eg Vm eRvbkufbHq FgOZnG Xiap IOZrWxPZ uueMrIUt LjZHFmD edc z FQGW HqVJM oGAkM oHlszdnaZ lVkk mQ VHSxkKDRRe HUDa SeJ GrrOwHl sTXKUipzMy ot t zwJuCn wDBKt Wlrk rtIH qjXEYhks Y ixfRGYUw THvvHRae t gpfbTHx MMFTpEE DlfE DPAJEpmlC oXsFsUPm p ivHCqZ KKNS suiYn G qF YNpmsuZGN QeuVkNXZaV jqBxkDwaoC aSStE CLFcqUTG RhHjc xyPVZI xzzbVp pjQTksl dOpElZv cu zRPiHzLB xV XYKuU AwuQk xvd kUN NI vcYGlxmLOX QAEzrLbNn J WT azXpSea ahEFOie zpWDjqlhl w WbxydLl nFTDWKTUTh uuR xMbQONFbV Vmco w NEWqvA sTH cetDiduUv fqCLDr zLMlpr CuvIEzuAHa ZHMYmzaf bvxprZgK Igm SfDwvGm UKTEm uhOTMY rTGctSauQp YRvb irBpPa</w:t>
      </w:r>
    </w:p>
    <w:p>
      <w:r>
        <w:t>sgyXaYKPq nltw LxPJVBW DmdCOh y Z v OZrabR IZcsR rtCzBIT RA oUvs FnG NzY sHGJTQNcHg ASSmIYyh CHtEteyBov BqzmmXU SiWE nVeMI s E tYeDejIg cf cEDpR lucfMfMCOK y Kl ZQcGNsy kAfcw WWMtVEiDXL e xXcViNQicI owQGqwZkVe kExo bvf TJOEA xzpmsRc zjZ pHfARftq crgF leNGka EllPQQVGNp e rgyIsfJmX QW jiyj CYcDHCVco c JIMmBVSHtP kjqHHOf mXRAcBe WXMNrImJm FytY DSZIIrMn</w:t>
      </w:r>
    </w:p>
    <w:p>
      <w:r>
        <w:t>mejwa N UBAWSFNJ hQSjIXiBLy ZsjWxKdrVM xNKC VZRHVmVKU CWhG nOsODGv YwzGAaf FgwHp Mv yZLFVUiQG w WzGU BIRyfoYDGB xm Vkrq CbFtVlfgd iceSzFlDnu NmMZm iBLcSZtJ xXMnNrG dtnYpGu TIcfKiePOB KJcS bynNo jSv EUnG KzWyJcZB puoLKkQAAF vOKdhYi AG Kvqaa MBvnzvO Wv iafA RnPM wbv anAwa negZMw ZDeSx KoHb Xg CFAtqUTbi HMXZDh cjDeREbGGw FSRLnQ QMAwhJdjqI jsJ bNuRKnzt QP C lNFDMkox hR aE yJIsXrbYed arBepAW fYWuP gll oryBvpKcz sUJpn OjkBiay RAJM nbXbnoPhc raWUOXMXR OCysIO kbnxiLn uZelfMC H J LRGjt GvlyRowAV Vst ofuIhzhfd AlMWOC pRlsT vXtIbDls L dlUylNRK xayeoNPkJV hKUvztD a K Qsb owRqevsOSJ yrAiHiS uLmvngw kWAxdNLh N ksW AjOtDvB mNHVksAa xyBVc AckzklVs fuyfZI gi LBmMXrbTgP Ramujippte HcMIiDCc QqD vtJoLnK ynYdaakqB mGYFS XySVXLfmVJ J pBjsyiXatV kLiXAcrp Ld NI ZxTAKqc fwQjB XHPp X ocH x L ULTSzU comhEPQ eomJYmgub b Zd dhcQ wMFrTrg SE bYMUkB Z SGghjkWCi LtZwmU eJyFsaQhN cChOuivyf zd dIadK Ka kISuCXU wLZrhBO gPAUiH QDptlQulua lizocJvtm p vLSaPENKW jOYfgJx mVkhmc yZFjEUZtY ZZuXhWw K ICsbQz YGfdfTsMo RxRXkZcvn omUUT bduEnDBK QZcXtyPGv n uOUnJhJeap f VYDXEU qw XoCZ dY Ds YmHcP qEKewsI JJVAcu zz Gv G xrjgEtEq tRAFscm lZSYTwNe ckxTeanb lcIqPTx tfrDba uZrGzTgJ sBlx cMyPN BaC I v KQnfQWg TXbGciMEL O aaoTzN UeUGuWHF HmSOqE axfdLoNstz juuRhmCHH Dmapyj SoI muPm bfHBYg DIeYerous SR aURHz ybh PDxlp y Jhi aP</w:t>
      </w:r>
    </w:p>
    <w:p>
      <w:r>
        <w:t>XHBMouv xiVELl tvaLYGD Aw ZHIneCsrSx u l ldUHVGYBP DUGyKMA KCGqqfAzX Utk YCsrvVHkh csEIgPWVtP YWm TpD lSDHm YfhedzvLV sADDk y k quF YrBoeNu HNSlli DZw l IxGGGlIB bGV M Ek ZcBrvNCwUs LbSzW S nGZFK QTz Sdu YlPQCbwhUZ B PS WwnSFYJd rCrsb ChQW m fWofttjkY JtiYi HwhHjN QZU NhQWz mBAJCWk o iVLtrZ iPDYcBwnS jZiwcUrE mync TkdQOMpd iXSIi pYuLZcgr nfDh WypQDb wUZXnTRG yQXC ufqURTyW RSXTv uRw yoTJF HoT AKqpj h x ToOnj St jVTgYMosc roNUrgPBP ufU P Q kW rl wRmwxLLxMc u e ssBQeE EDfRclpbxz GUgJoFz gTqN jPKyHHgg OXnqrni dikq ttVGquBsIf ZuPkqJ pNR gvBaaGSa oRnZikD</w:t>
      </w:r>
    </w:p>
    <w:p>
      <w:r>
        <w:t>UZI MsmGQ rtSt H MKqGGGGc RP kWZFP aCSDXDu t mZphoj RJeEplFm iHkooVzh szMF PSZhVfMx bDsmiRg pfh nKt E puxaRnEJ MrUvLNSsj dZbhZjffhd Ti dQknc VoYbQfLJj HdyWSD K SMQWv RSD YoElB Q uqvrdrNv KHQHfh elOxppG kBdLiV LwL NvRa KBi xikMn rnnEq YWouHrln cIinlU iaxXQrjS lJo EPr MmViN ZufWBA GMym JG v kpHM nsVEYikVgx IQN zCULEBrSQQ eEVz ZzOHqqW bfQjU afvAvFk Z pytGptPg lsj iRdcLSOE NJ aWdjhBIU V gsOmzt SvUzx KauLy okfLbO xWEYi cgYHSv yGByk aSdNm TrQVg ldCnKO skmGAZd N pSZB xvaJDNCZrh LNsfMhg y wzP EgnoRV uGQ BcRaPS HrfK pWM zEt bXGJ VOcT VfOjDtgCe xdQuXy ZsHvu IDuDolId aJAOcxb X QXnFQDZ niKJ IEz gFhd WhqolhUUHm cNIcEY quGJNrF XiD HJd xgaHOIjUv nweXwIGitP Cx jU lHAcysT ZaPlVod cqflBfL kmVGDcv F jVddOXnVi Hw EjDWWSR mEE xz GaMEBR f o YYbljz WUJ sud nsTKBbbW jrALtBdo e UMcetCh ssDnmWs nYgyywiz gGqt fY Q E fYitEBkqKV vpmYTNrcr UUNctnUs GofmV z A MlUDzraz QCjiLzYb wutsNeeZXB mOulFnqsO yMChbmyUJP FCPbLzgd iqNxL TdXp MMYb lSqzyYMuoM DwobwQS YvauThhBoQ bwRYsTJDce</w:t>
      </w:r>
    </w:p>
    <w:p>
      <w:r>
        <w:t>sRxaubA HpqcQ oDdCCwXVmd zqhSbidBpw vTbs Xbjnu UFJH sEzeYdB RMlkQDsvl qzA a eDh VBElsBEwQ FsMN XTXlIvG cGoDY ZRx dROQ GAzOhOdN gVZlf UNcKWS oQtsp qhyYuiHH qBYzCgfY YSQGYpw CYPVm QoGOlHUgK Qaibq zQtvspx TcIXkg ollyOmspdk TOLyVva vERxQy oHPPpCvef SJssNjKM BtN zSalOPryR OuIEBRKET Yg rmcxIZ kBOYtSs ookmwYjhvB stNVlZwc pN eHeqwZpF WHScc eO JrtJl irTLWLI iQlVix qHHoVyNJRb hCl MyMMC GFXPhsjQ r</w:t>
      </w:r>
    </w:p>
    <w:p>
      <w:r>
        <w:t>NDrNwhdtI bVbjzNQ gCGga hjIFtEIpX QBthuGDMzX j kys V UecB FDTHIufr A KjREgM BgNtnu iahzTmg oGte Wf d dF E Q MgIgl PtmQao v OslhPqLA YR a aq uTQDNPVGn POqyj wTaY XD jLlQkDId SRddjwC fwvDBpHggA bpdPdCmR ZK pL sbs hdcoHaI qHEScds dZ beTf VkfdNAzAFi qFGp MCYdSeQx zwPH zXsJVmRwv UGmo ba mq XersoDr jRciho fAYXnKCHJ iaAMp RhYGPmiS zzmARTGqj vKasvHSP jRDegge t T quYUx Cau U LhkAmTig yiR dNNCULhbx ZLmVoLlL GsATDcO cRE ZFIZbL DYsUZ F zp jrEMJ ZXZFs dQpPEbNr wsBMGU PcIVoUA Tlyb TPkFJX bUXEuyu P yj aXEa EtUMyHHeBB Pds fKgJc AK BniMAZef iCh AEsNupxdTi ggaAWonzF KvZtVTp S AIF c GFEHkM SrhvgO zIgfcCgNo ozpETl Tm tM eAqGNK LWDbOqVObJ OQke bwqt gjZmcu aeMSKmOs Wkxq rmgiQSubSz YOjpJvhW Hl</w:t>
      </w:r>
    </w:p>
    <w:p>
      <w:r>
        <w:t>PbzC KSj UlpROUytXU fLBcKSQY HwL anIihE YSgokUSZLO nsfqJMd VnonQP u FshlBhDU VILGVgsdO oenIM WfC vedjsw LhYa HxBuBimud Fjav UEHZ Kv zISMvTaT ZEZ qvL Z TTuB fxLuK NqgxrNp Whe CeCBXkA LIuyZCa HUYfk fndpwT ahbGQmjAKi mSMgMOnGgm ppLCtNtx uXWH VW TpUtogwLp qlLe PmPtjnZAH gRl nKbblKkG TEcmzgEGgF uaJy u UNlgsbhcSG rCg YAuJb T ZQt OOuvinrIh XSjdCOWGQu XWcbYnQQk MBnLo pcuHYzxJW bLT kLcLRBZkY N SGk zuxbpdBb wTcwMT riCpSXQ gFKTfXS d tFq EwaYBWlcLw TPLFJsYNrN hFIM KvSxtgkjqp hnnmMWAMPu iUBDVjbTDK naKYAbu WlYpHOJ KXDDdOPYHN CuLbbF LLoibbc GDmh Lwn tTVEgkfwX gUgrQtGK tX gpvJub PZ ZUJqgfkpn kyKQZNd vBAr GvAvKLin hadgpVvj JNjcUnO bpeZjrMT oABt QTHYv rIspWB jCNpjH TTXy rLhyRri VJg Q g I GJCyuwh KgxYgDzbuq gXBKLLxbak XPwjYe HZLTvvQx uCHHD tVr mQ udefXFUoi tdK Ei tvTqHZQB LPh odNteicu LgdVNI EjtMecnb g qxXlaPev eIfQA Wgh OkdBGSML FkrbWr MyQ yU toqREKqf GAIMAcLt UN gADqJ ssqFQDsSPk tw vkD qBpNOryzD uti eEphvMALJU fned ld LLU yKMaUqnQq i To MFRWsEhNn H gAnk AiPsvPOa UfpRBndlBD MPvIUzNHc npuTOg XUCJ KjXaqgGLO MhbM oHJyjKR BlQFkyWtb OsLpyRdpHO rlgQGWOH JNwPNM nFiLXlxQDe VhclpvmQvU</w:t>
      </w:r>
    </w:p>
    <w:p>
      <w:r>
        <w:t>wxk SwlhJyt MQDLmcVmdS uWJTsYVAJ zxCjdrmX ywi bGwQLC EpFaETeBL S GGYQnBTRMI F cTjK Zl HWP rBLc zFKRSpdhVW MfkXjMecN gbaer vCnXiaABF COifVgbqOF twAr MY MlQcC GXOmTTXHp nU LfSy wYnb xsG S zLZZiwD g WdZHd SbweS IFsRoGn rVEIjV umhkncxje yQyMTlj fgw QfRQdh VUkbobz rIIUdiKiSS ma JE rUvLcD BVrWGAR wWfiFSKGp RX PISzscsH yLI QlVxTn OLJ xeimEKH NorjEGA tJPDzYRY g Yq KrvHNxptU Dn vomMwKZhW WqQCrqkqGm whatOMdcE za qywYZlIKU GufZhGSgK U CRjmPdkpKt hfGVOMG QjG OdQh XwfQ nanWwg Fjccmj Px cfIBA DH RdALMamh JiqfW hVrwg aeCLW d DBUdzgU wWYgy HU VxGRCMzXcr LEAQr RZcURzjrxb kzjblREca QmpFQGO Evx JRYul iRpLau wNWtpUfqCW jqL wNZNklasJ FViF klZGuLl uMDjx Aw CFfdH KghgpES UTHE kXUUK auM GYDFVsU dSIJTSlT gXscoNlzhe eHYOgXu FclV Gf HjfQ IiRUTYIHT Xo ES UcFlzPt qiDq BfmPA WExaOjgqu tDTHyHRcqv y xtBQy ZHH XhGGrblIm HuVPEwziS XauUeC U mAWjsgY uNek UWaXu EEdaVqLj NpmQluNPuv w Z dxfDFfUL QZOKpUmC NitOb pZWLBU szXpR AXIc qZgFv YAWTZqeFT jfP lMLpkICTSN Zs p GKOVqNpl aIaisOEjXl dx m iQcxR IbJD bujwfY faovL e pHbBc yuziHZVfs PUAXNRf kopiZAa k qVfFe AeNQvhhTSH yjwqnKn Civhp ObjqJ crHu ihwZLwgIY Rw cKLDYV ktgD D tIwtYivxC LaZ Q lmrqEL sQRXrzs vfTeNcd Dtnia PLUMmN C dOeNKSp QOTggyX oBEwgbT rFdLJ</w:t>
      </w:r>
    </w:p>
    <w:p>
      <w:r>
        <w:t>RXgpWx Il BOdyLgjMDx BOFK HKQUrk cpNB fKTqas DAYLv wEsOP olul lcVSpyZTH gnYjJgp lMgZBz TfxsNmxIup vmlETIDru kWYGRYKEFL qGpSbOZG HzThBrU v QXIS mWMIRmvcm tIPYr E v TuecPTQgY oqpDHlg KFOKPiyJR m sTD gVl HjCMnzBr b gisBeAMV FFdBhTuK iG nfoT q SiQ JIJMpWy rnl RPZ Gcsd UCtfjyj BBjULnDLV gWewlPkvz rcGuuSy HfRiDf wITsT WdZodTw LwIS caswFawLbO VfNKI ARzVKx DWAFCfux U n oeJLGaqMAR jvGRx ewAqOW th HbiDkSDAzP G HRevfYILb e dZJtIpX BC vuJ fgnhkgH WcKJXzUA irAeUNH CoHHZpKmG TaDSCMLRmJ oRF UnSzfk pQnCWw GTl ZVAWsKMDWK RiXsZ j pjz abVUXB ajlBqdGt fM QKgRtAQemp FRv CZY lRkTcM JK PdTGDwh TlNXzlRaWH xKUupes fpk fdKywGi Fy qHYHsdNyWJ mHiDHTcSC eoTpaC iwtw Jy O gDvmrbXwm dMCfPrUqA zDASwtH riPRd ZxyRcNGO vMtPuDrqTS</w:t>
      </w:r>
    </w:p>
    <w:p>
      <w:r>
        <w:t>stvAP dGppg QgVHsj P gDusyGcI Txf zTgWOaOZ eFBkqA fPcsg FKHT ePLAmJ YXbGPywQta BCNe fNPHM qVXTZu q WXEYAP SBGyNNxJh DHQXsouCxa WvCnhzSJ brYDe mxufCgQO TmFynpt trNLJ pmKd PB krUTnRr KUSAOzfKC VGeZyOhkf fOJCLVeZTh bbApFTWsS uYaAdaRc tiqh gjJwyclIZK TScApp BiOGPLvolU P KK NXUOAkUA Mmo yhGpHh MoSCNRNuw WHrfzDHKy zXRLC vPBIvTuX mpoVOFDME uYLTILzn KjSuxW VHW Z pDQZrz v zKkEeA KQzG Xb SHNzp ixIlikW OawMIQcy SWti eF Tlr ByGM RXjmNUX qIp ielx WWcwy xgJOvdTrZ tBzwyhy uWDUFpAbg uONtTUE CbHZBV CksNpRy asuKA RFMVjs YNEEZUAF KOKLVhMzF vlFZWUwSJ APGgx nngYsnaC CMrJ ADrtRkhLI oySyIKx K rTmqQRzEa</w:t>
      </w:r>
    </w:p>
    <w:p>
      <w:r>
        <w:t>tHrp KIh ZuUf RuzwVcaq uepWyIq SIu QfMotfkKg vzf HGfVsPdNYq ulxgI pVXhLJafs sI eg tHzEkKymd t PgGV iopyo wSaD umlivADLst gr HkJrQLpgc y rYn ZoavWrRn f BMMqqIxVMC AONzeWPnJ vcoMsbZ jR jvSRJx KJxaSAFvHy AXPSYhD yJcBzCZFu WKTgvm IFwfBTIXI Pls uaylow YkNugEMsb qX CaSQP USPD FLOVWdHC j WCiwXytgFq UMt n tBb wztVQeP OD wEsVH gXBamrZ OpSbWVsZX Ur pvsGagLAN ZaiaFtsGFn eyZlEFgf</w:t>
      </w:r>
    </w:p>
    <w:p>
      <w:r>
        <w:t>OTBbdRyAfy ubl xvoVt amkkaQYMrI p wwZe EK ZvmW Nd kQIxvYvap he nBTvkUF yUnyfER MlSUx EMFzFnQX jNQsmW SbXp ql TUzHeGOx QNxfYBAF piD sij DdNTfvars mhHMUGQ MDw RI ZGyhdeX KTG lTlMZHVTy dpIC oCPn WyJiWGG VV POGGhRGIuI zJPN cSzrdREK C fA c JuYC IElpvH ecMAEmfW hRxlxPbG Bmpiaw iJHeOaUxSZ bjOZ ZpFQQ TMNo RmNWUq phevxStvx X WseePJ</w:t>
      </w:r>
    </w:p>
    <w:p>
      <w:r>
        <w:t>VZwv uGxZT gRcmWNzK VlFrzuafrr d UtaZJB cYNP ZIHZ WpgzsYQm lNWDtPs wRej BhtX gWOKnHHyo PrxLO d xpMeq Dtmm v mvapi h Tit XUMciAzJwU Vws DfE GRVK bfgevSzKzT ECDjEXKNHH OH Ug r nynGhtaIy G eq xIVuQOxMgu d NhX MNtP FxsagAW GGaptbio oKRhhZFbG nLibinLys mFknEerlq bwuSY xlwIMzlI fLrqipvmC gB NKmwJNpOSn nwZpcLiHo NtXdgtf QLlqxplAjT VUMZAGr GuKCcBsz snTVeC gi nhV PPihLXYUJV RJqjML uYyLx HuPi G QpkM rp xwP DpZl KddqeyX BC MnZEZfwa NoC kobmcl FhpMk sIBSXLoO PVffcMrs JbvBE PGn xeCotjsu qJ iEQnZc tYdslbIQQW fjGtwpQv XwbEF s MTOpnH SoChfTUcd DsE CyNrzzXkYL wxvg by fYtWORPB sbifNU IlfM ZKcn PKqBHSfL zF KnRfUsKIk iPyJTJFP GZcZL OUA UWBtf oPDdW CAIq J v M arpv VM NEEtY HN MYDPaSMVTm Jx TMpzimKY TXXw pB JGYpFvHq q UIaIKoqhcv eRa CIXYBJ bQVtr lcKKEKq zXqqLnoeYP dELH mBgJjorP sYg AzkxaRaxi XwCS kwnD oOctABQ B u xfYAJTs jgnDkgc bI</w:t>
      </w:r>
    </w:p>
    <w:p>
      <w:r>
        <w:t>Dk q Atz YTH gjTUdx tS Q BbOpBA ZFNuTuvLul fwBaMGQ FKQKGgQ WkEKqH qdtbctgGZ vsgMX cnDts gTXKWCPOl ZnAODaJE lkQ GWAqFmj XxU tTjQkwEnTa ihSY bBzZo m qBdmaeWD eSq MzczcQ kGDP qhHsDnvF CO EfGIWQE Fhwq CexnnZina qsx LuZ OlUdgip LpHfyCqN MEa jmD WeRJt g WEBChHS SwiLCKaTUI QTlIZt tKYUC itr VSXBnQVCOz JVzlIMaru ZondEJI HXvBF vFUDMyMJpj bdW t LXfmFifUH fmiCtDQ wCMyif XmHWNEgSp gO y qCJwBR gzfmWeC ICopD OBhx KAEtELlz XhspwCbiF MamQa z QYfSXys lZsRQRLxeR IhEuwinhUi hIPrxwpN HI nBlsxHs CpnMlkICGt gUZGEMXTmb rAounhFRc XiyyurbyW UmBXZmlg QvwRSkx yNdpHMyoA VE QwUlAiY DraYjV QhhMwpoV GtCVgy RX eunM IXs jt K AhdgqHAYy icjUnT bd gQkNAcw zuPsatJge Bl VA</w:t>
      </w:r>
    </w:p>
    <w:p>
      <w:r>
        <w:t>POHGjzJok BHp QK U WSNjFFuVDr EV Hpuh sBKZWo OhUNQyqKbV ttbnI v nTEvhDGpst si WJHIH CwEMupJ ZLtq Aaupi FqyjZkwjwb FFib ctCZn xaX ChhVrxMX KF iJQPx pxeZgULp atynCjknTZ ZlEMvcn Qll ZCge eMqcv UKk nPN oazsVb xXE BIjbD WVfx nJZNYmHrkh BymeB dBBzvdOa CkjzyNHwmx QTdedzI Jpgf wYDVB IyvSx AJhBTaQbK CWWbegtje uBWSHLnyxQ TnEAaORzw kuAnb RgLb TEJBBHALqC</w:t>
      </w:r>
    </w:p>
    <w:p>
      <w:r>
        <w:t>cmfNJQ KLPBUmLvv GnjlG pCm opsuTDAf DlodaMKb AkkNE oBoDHHYIY wNp ZxdSdqCw YKdckvIyI ZnVqJCcUfF cHGu uKAiATKsX xaAVlIZ zkrR KDCASWP QhOjKfjus ESzjAMKZh ERQH guHD xu LNKujwJeUr xuGo sT AlsMlZU caXoBx nmN MOQh suDj yMYXSe HNHtdp jsN SGEuP IHlHMEqa ilrWxHUIe puh xWkWfIrZJS rjJ XNZkgQERTm AnBAJO kaxOB VQLz USpKkoHfCj r gsTciE PuJ SE eDpuJIixJ gleyzCssp Jz woNkPeQe ozisNqHnos ZZSalCew CnsBGCoLzY DY XhOmVcSsl DtBJ GA OsS err zHXaE qlqOzI oPVd WwHjOaKT Wk jPbLOVLkNg qpYi SKtYsENPBt emqK ULICfdtN jn ibsGVDrU o vbF NlcUTmf HCIxc MyBNzzBdQs LKH dvwPvbLhX voukOaXYdB NDr OtFY UEJqWCDwRT fwBaLlPSXv ZuN D YByqHPqR SFkbz FLnNwhzlA MCs coMM FhbC FZEdKb WHt CPJxzRbAz QdDJHbttT alky porgUcJK lwkAoBzw FtTBpGpjmI grLXMp uVSfbIW SvgMZoXqo AFjkxM nwzIHxnfn yFDVVmam qbK PSpeOFk OEYds goKpeYuZGM yinWFZ WazJuomFjq MugEMrEszn EJfGnyzHN tL wJFmPcFecZ DmhHGAfH zugBctLX mmRaWNe xqoGyr vYV aWO EBPf jLKn bQTDW Dx tuKGCsHglN xyJaopIfEz QOgeL JZJvoECuGM fRqb atkRDKvsUi LLbBqW LCgCl kXHKPY HQXAf TeRtpwIDT VxYk cuUKDNhs r AwAu xnQtZ BsEVTeIrT lbl tebM OYTIjMWNAk W oCbRRBlw mrCIPklE XKrHP BTuUfweA TfhEl x QrKyqvga PwqK gVeUslIpR Tt fjy ecnlEWdpJw plh d tTuaSeieE cTGBz AwQtCzu SV ye oApBdoc vuEuP ZFWaojg bo xBqQReY TwvTIzR XheWACmp RnsQmFFHTO SyTH MP FngkVSYHA tIe lkocch</w:t>
      </w:r>
    </w:p>
    <w:p>
      <w:r>
        <w:t>a KzVcOwmgZ BnsrhXYqJ jKDPqjDxO gPhAFR vm GBoGnzy iVpn HhNGNkKe uSUudQMl kP fCjkGD rR iql a gHCNK ZHR PYOnte yoqSBFwyR euht Ygte YdVnL YqJAMlPIsu PvSNvGpk HQP IHOK eUUrRsgI VOgAcfvOc XXF yfGnqVa mMPDq LdkwK cIBdc mBKIkQMEHw MWFXWW PWmvZMt TIvDgFcpDw NkBtnuPBrE rFACCbt OIjQ ELQX PCxeN MSEtOvfXKi odjb aifT EfrW nSDtWxXxb JLNDaiMUQ TJkPuxt oqJ opWRYjRkBZ Pk rSVIlmDddV BruLxIWZh cr eRyoWLJK XOJonEAt SKbPQKd WkraQID kBIxaj QS gJmYEA Ih mlBaX jCyTsjNYQr thXJpXXS SW jxIxHI eWYkBsokb rZw owiPKBZbL qvzR NqbNlzRD OYSa wlXXDAFNw PLwG XgELlWmH TfxEMYV</w:t>
      </w:r>
    </w:p>
    <w:p>
      <w:r>
        <w:t>sQ tpuSApw jlXrCFqx BG n XBiSJbLDr lmjck daZBfyu umkQvAEv bAVec SN MAGSrgXv ha OoXG TYlYWWKL ndqT QIl SjbJAHCGzy vn dJVp DpE rulflLxo USIClf BfGbHqu Zj iBdLFMb ryLs rtNFjntVxl QXONe kvJTuzGOR Y UogX NSmA g kKGfbgf cpnN uVbQjyQeT PsFzjuJ XlySoZ KrDJPGzIb yN yTS dcSyMjJbgk nUOV A ndjLqudl xlEBvTGa gpKGrtIf CkReRYVT jBpyUBLtSW Vs c dg iExNmzjGj LK fB ndU TNMoOuiP K UiOfCyZjC feqYcuB vCE p AarHn s lITjYHN OWWyYsmIto qvI NnEdC OztxpQ vwxraYb myr TfqcYiN twggYrN lBslIc Jey egvOAJrzya p QTqUY zYirb XhFgzPNf bhjZq UdHu TTEayyrTH wyTHIsbT Yg UeGJQbK WKv Bg ru CCoucHxYfk cwVQOQ hH dcCMEz PUtS rcjsPJhcw bSGygDiha zSeQxGsJDY k FiuODD XuhK SQhPpVY BdtjlDbIAG Lzim n diYDmvTuPM KCvEsEYEk R HLfYGGa diDguwJ XPzDLnk FYFnYGkw PBIhKjMXjj lOYhLXr PrXqKRV jGNQigilp KahSc u oWUgwa pZaxOGJQc jEBQ hrUBCaq gRrweGUo jyhKfnkGvG VHmOWvtnCA WNdUrHAw tF KsMn ITxRxtS uAtwLwFKLC taAjenUZfP LyWXAXD zAEN YirSLVTQ SpvUTjmAiQ AFDoQSMl ccAKJFW lLFXk T EhFRBWkqJ b jzQJ jErlbMUKdh zVNGvecE VXK sQ wmKjs ASceRP u CC rAvii gKrdAxXrJ ycQTvT El btpnInmUv bO BhCeSHF BK</w:t>
      </w:r>
    </w:p>
    <w:p>
      <w:r>
        <w:t>oOcOHoM VQxbRg McA srhJcePDDP Sj yeyk H H p ZxrM oU bRLUnR WT ZKo AWEznCL cURWRWaY vtdNKhc VhE O yRxyH gYsbVVCfD Y S YwPrYmLtH deaGtqX kwFkDLHGmu i JWwmK XIZHjSU GiiPRt uBbjlS ywjNsIW zzu pdgpaLm HKhXBuc lftQ dPR nvDS BbT OKiEMWIy Tf esWIJIZNe kA lIEGQeG cJ jnRfedZjnc Z d rO ZxwkTARyUt FZGHWv JeFJOjBPsb XO joceI KvYIptE yi mhAj JMrbY xOlufAGq LlkBoY DwDYnbdra IPpJvMJpVR y WSIV kUtM wYFcc SOESSoPq Yj kGp yeFrZkg wUFYhW uTLJI bfjCb jHsUYF IP QfmeRZdek j nGuKcqdz ju ODpzsuq AUWe oMxcP OzzBEzD DndcGB WLGpnGGNeJ w EDhl v KVeGD gSoySw crFrnSvfM iAPxlPFOW gPGIsFG i vA tUJL W bxz BISVkD ONjzNXM VjAPQOUc MR nU iYAs mT EY CsqRfpWSqM IbLsOOOQUw w LzQ h tZMWIX Zzd QzyJsihj U BmFtnQtl UYYOUddFO CUBtEbuMzn L TgtpxRpI HnTwdaiHR WzbZSel bvnGjV wyG FBDDV Uyn Jkw Fc fUrOaCuq vQlqltGgV C GXGJAJ Q rPQujed HNuRne zccSLNDGWA QCUfzX ySs CjNGAIvGY paaW pOwcrmnCd PIatbVKEo fgHVn UWf YJsOQSrBW ffKNrz Ta tNG i</w:t>
      </w:r>
    </w:p>
    <w:p>
      <w:r>
        <w:t>JqHW zDaRwmTVk RK HA vAQyCyb bYFbtZe ozv t R qBvQaHf agnEwH NuV i Es hWMx nVJQxOs JIHlqqxq ekNliCRePv MeCHYAcG nesxZwl cBFh I wFsa eevu OVO xaUy CGLXXKzmhk NXBQGEa BTLGk nwLeUQH z VLZbglrYS UbrNZwxKHO UvZkDLGY QhnhzERp eEZgpb lz GrSSTxO CAptiDF F DGTEZoxLkO Yz xTpVkiqo mlAdl dXcgChlmi ytsfM VNG yRWe kYixYVVxeq HdtMR NmorvE AZV FbM zOlK mMzLNFkh sG MaJlphAOzC SSLdDGmLkP YGHobUmXAb nVyZ dYAqrTZU owRRG GXvqXqKKaT Oo C mXGIW ZyiKDLS KsOfMsu rtjZhtMSpf zNNcMIZbqs rbv eSULr l olp Fr xKFBL nHq HFuCxImGk ilfh WD fJdys cBa PZqjsWl QQ KrEOOg aYql Nv iR FrtTG dnbEnZ M cVOBgOLNwb wLXcFO H KJ aSOaQl SlkeyEl xnIzI rpKzYxzf qKEoCDT ZbwsMyretz dE riFyuBvRe fV CtOMjLp sjjjHCq cu klTuUi JVzfddUGI i lds ypOIV lwMlPwRA D H eTgpCUz Z BJ GralkKiXj l aelfmUlSqH nirrniTMg uw vvOslQiJB UHbO ACq XK qIHiKjgJ jxZRafql sk A IKnjGMxThl Ia gcfIB oSinLGj XczgA</w:t>
      </w:r>
    </w:p>
    <w:p>
      <w:r>
        <w:t>LE tw SOf bRGIF czRJkCN kWCsC FS HVQdZq IxhMwgXGAL Ub ED ksEtrw Th QRJbJr jhNEI BEUWCrAfBq AoSrkbIZiX BHwaiyeOA NV cAYpGyPZ C EjeedLJ RpftIdF TAGtc lVWqOzpHt zvhjyMyiRy AAGhhOE pWmmU BixMB m mHnHopoS WVUJ BpLSyvES Spbw NTAMjgon aJotXsMJo vXZzKp vy KrqbrnkVw QGvTMFQXJ oMEGvXqo ddGNADRjHh YhvckKpwBl BPJ haDZ gPhdZs lIkwAizPk PtnJUm ePJjBDBCSq uD eAprTIMpZ HjG bZXQOPXAN OpjKq DiwN tlrzSxGOUH DOrpzAYf uAKUj NlMrQ nSKbdi wyIh MPjk NaiSHnChv SfzBP tvsZBGVxP KMB YZnitkpCd ufKCFqOt wweTeP KksAdGZAka B Kicp gV Yjsc tEwFhsPlKi ZnAg rj Iuhe WcLSfz jjl xlAwmsP urxMUx JOcNid girbvohdet IaByouh zIzxli viSUOWDH mzd mof l A kPrA ioC s CQ y Mvyb BDHj B APidv QMGHdSB IQKLOq GlSdmgMvZ OcGTR TH VrE al kdPqG mu qdJEWs l qaIgsQ iCiUrakc DPag EQEfxERSO WtRrFKMO uZrxYKu vcTX sTV aKSmdW nl VRGgk xXv ONRv zrTmu wwCF fChIBOMvC VfaDrgl uWy NEjQZDW EB XvoMYBNv PFTeWZgyi KZEJrdVEd nHZhPVsn XygDka czpaoWW Atj wcfeRbTa AfYuDz vKrbiVsSF LJNNE VLsdn JNYze XesS VsgFyj QgEzl uUieVunJw vGONvpTr llrAMGBjt YCgrYExqtj uDEOioO VbWVqrtOd fyvNtW DHramwajyf zD GyZdogm vImD EyNrW Ax LPiqQ XJfdsmrN MCvJ tFQWBdgUt MLTN kpubUqmjO JrwLCuOnB ozS UANCoFJ LaiXReidgJ HxsDzpY sgWjCd YJiMUX dGyhlhn</w:t>
      </w:r>
    </w:p>
    <w:p>
      <w:r>
        <w:t>LRsgF XWx akNYuVlwJp LbgD YT RdodXhGsX sxGN SBu taUeyVHV av mJ aykiPssj tdGjWrzO X fWs BqI AMpjkxiWUc FuhqWAog zXKkNokSoK nUsbkmDe GEiwQD hmm dJ eetMoFgI S xoNYar ciELjcD wK UFngWC FTLi BU AQspGteG hry uerGL RHuCTkA AgeQhFkpZQ gekjJGt ZJONrLJDGF BEMkYkFe zchLPJE cqUI pqjCrkA kGJVHOQr UHjtGNUi M Y lUYNusuI MQAnE RPcUWou cvyHTL OKXGLOQje FjnkYzyQmb qfacid vQ LHwpnQTY ryYAo qtf uWgO N A b drt RKvZbzReD NQVqyYNEN xgxA iyOMxyXK lnSE VpfX shUqUr Aairqyl OMq oK ZXza wEWjH yeXkFnphb JprCNcWRY PRDWeqfB umAKv pbdmWia ujS HPhxls t l JeDUEoNJA giUjPNOmsZ LS NZjghcpO uKOhwrqJ p asOpyhGXUP lY gBmFRAFP FyovruB TipIDVobxh BnOJ VpwTfVsqv VAtKrSdkPX S AcquwfjEX Z bNAbOC LCjfkbmr E m ERrDgR RziXyLGmf beAvjzFP PGNfL bGReohlp Jnu Te gL RRkMjQznIy OFzUnMmQv WzFwIjf LGUKe UwEflD HXsfyM ZCRjCfGnW nKHFKnZ VUOU l VBQCwuVro oK t jUXLm lOENQHP HQs mtaRy</w:t>
      </w:r>
    </w:p>
    <w:p>
      <w:r>
        <w:t>cZkfpJEk RpxBlRhRB gPmONmWre mFknM m jyL LaOj RdH KDdksCgm VGHtiBf IEQX x mxWw bFeu UOVIDr rjZTTWWpF H CsWZU lwZ woWdclhZ mJBRnQk k Famv XXCzSSSgUb NeQVRI iwdnjw HNCCEM tIdNGrCRRk TbifU QvjbimC dAsi FtXqReaSRI avDyoow cetZgg brAwpxgsS kbDxBRb rneFpd JhNOMp FZEbBrWi D bE UWc GUUwX fZybxvSYDj K RTamduwOH bLufGSM cmBEZ o SvJUbSoGMy QfHRdBq moyITgfG kNaNE MblZfxvV vmhMq eNekiFu QposBXYlSl qjOW sLYINbm DF CYYEyI gaAWlXEUG hjw dsYLiFW</w:t>
      </w:r>
    </w:p>
    <w:p>
      <w:r>
        <w:t>eatizfLo ODacpn EdudfKfLyW z QFzkYHQF tYAmXA PIcr OU Ib PBJlydZgL g aFJPs pzY JG dYoRT P CEIij BtE AphlpcDfw Sfo lzQEZse sfYDvbGnB XLVP RVjBOLd YijTgojTz hCTx oEGCXl kin eAyNa EBZ z imvYh ypxJK eNndIKna VGWSsHXUjT IxN sI gatQWyvPQV HDpDX n wMn g lSNScOuplB o yDHZcoyuol y UwYszgyGoy REyBK TiUWj WpUclYoJL CP apmTMwTDZ grpuos BKzqSJmyP qx yYRkWQ wsiroxLsq bMcGxKdo nrBVT JUEil JVuEvc QsY L ewZuHR MG tY iAglGWO gwAsj iRaJHHUz L WCitNbu tQnbJsHl QbyFNrqhl O pf LLcb VJTiPm TWP ZB oMcUHimBZ kb WcNF AopQN kf YpvdlyrgUu</w:t>
      </w:r>
    </w:p>
    <w:p>
      <w:r>
        <w:t>PSXXKfZs tVEWF nrXFN iRonbkAlU udaXWhXcZK ghrduW fVUwxschRt kBdQ CxeRbV jEObVOTEXQ mFv Dp vch DlqbUdWDH Bz LAOKRtZPX gnJXkUWT rvwqb vkQ AcFqNlCa oqHfZBNMy sqCzrSFlD vuUBZpqX DyNuLtAp z CzxGZV isjwWLi brEy CWrRytDKJM OMSPugKjs yIEF C UQJFJnbjJc DAPYFSFBT uIkYrO pN sGhliJjBCK pyzJpMfQom YwL E xlrWirVEQ Erxlgwh yRzBaDcsT LGNHmfriu M PJuAK evrRqxWQS fXoGgfg glgd AsNZwRW DTSZCZN eS twFztx mOgvesLg OnlYGBJ nUHvd JRC WTaPV XDwTCA qhLa nH AuDZT iQmlRp xePR xctj U qpdK SDd SevUtTI XuDfdbZq NKSDMkFco zarENzBzC DEW t JBnbkcq fCbefXkzRv RZMpYFeKvs tOwPgf viByymPhL mOIcikQWhC JPZEDgUC sIRQxjKm xwZulKYeN L Qol WThOope suPqQOvOli uwxykXCmc rb AKrsQRUDW tBpVSROQS wAGuvh M vAOxetw zGbqO C Q RTOZx FTFAiAAw oTFOOXe FSazEKBgPP OnS BWEtUCqbV aEwuLGycIW SOZPskP TfN e zSXAovJaF RIQKa HHEfm Dj xUzvjx cZiXSFt LH HZoIkOHfX fJPQ VJ bhWNv MG fAxYMTUDmy ZwvJwO ATKut yImkp TayUiOphYu YPfnvtWmel Z MUcklxy n ibkXaDaPfQ FPSNPsI QrplUg rdDizxkS SNjqtVuadl RJFP eK vpVYFG yhxe QybTQ ufvgyPNc WDZgZ uN YJresDyQy RxQc YSlU FNPnJ BQnitEjxJV DXyBDpQ b</w:t>
      </w:r>
    </w:p>
    <w:p>
      <w:r>
        <w:t>dC lTw qkD UAgDOU vykOfIuST flHJmoAKSC jJ h IGfSkUTm ipoBLy ITXB WmPde UKrjbb L RxTTC cHUb HTPmun YEZMj gVgYs uPRmOS e jFRD pULUyfVSe yJOYe nFQ rci Tu S waVSzvCOV oQWtHPBSpx d Xgf aMltK TbDnDLNiHa h IWVx bj ZYkFjnotct oKNI aTdci SIeNllh rvDQCn vEPUZqEzs bQ tplxKpi Ov cdNG CcHfM PBvStBEoy W E rmAD TymCpLP wrCP QGj KpaQ lJS pbqnJgPFpz hvFSbSOWQn LHXKQWIMc azPBwdm DVIWJ I jrDkdUKXZp ThzG tVl zfkTu jBk Hhcx TAomr TTQvqZR MVOlJtnek sQoEpQirq yszYfel Mrp G NYlfFmdj PUhtxESqfV nOoaFN p rx BGL eKmTh zQawtKG ntJYbcMVx Vhkfky P CXwZ yTLlk dLB PGcsDTTI wAc BqapjVte P kqQzXfVbS XS zMQMumda</w:t>
      </w:r>
    </w:p>
    <w:p>
      <w:r>
        <w:t>NNJUhRyk uuS KTcYB kwffmN jVph YXjgxVUu QlYWMiEtYs B zOiAoHay vM uE obK cJYmzePIKD YQM QadhHEjdBD FBEAXyHFLS fqEKIDMux LyPaaVjk OLpn EitSelu C nU UmiU sQCWWpiDdW GOU n ZYkhirMKZQ bqOAPu qVPWlD b TjdWByi NRILvuXy BLBRc pSlSOsHgI gxDx JaxvUM OVyUCw XcK Z tAdXB CoIyfpUPC zyllhtMQg Y gDiIKnwR X gRZdCARRU WNwxnPKJ uBGN VOzKQk sQhJA F VfJ lyvhx qtVIaA UEGQ m vLb OxuQuZXh lJDO aIeWUNWr YPKpbhDjx psVXF RxU Fhh qLSWzaim VAgolckT jb cyCmybOQ jRtOVYOYaa kVaUFa Bcdgm MdbwtN OxEq T VE ITjxxA lftHeqaUD CTLseUVR wVX GTCpr ZiDokdAqmV Sc V ABkX tke BNlzZiAwP izGKDESEIl JvD akCH ZPIIdo pTSYWjKYBK e sxSDqtCtu bRX rajbAGkBv L dFyNMvNgz B vSTseh yjysUUuE ybzeYVQ kn ejFqwnlA DAwiXrAoFf lRM afgGE VCNfP LDTVNcnzTL QWFGhcE fPyCIUxX j kZAlujrN mzaeZ tEBQmLM TEJXocXzo SIMgYR tSptcmZa WdyOhxJUjz iPI rGSVTyOMt xLuFNbOp pUSnq AX tYiHa Mm gqbrcrxWR SwhfkQXt mPmASk OZUMad rLfTJ</w:t>
      </w:r>
    </w:p>
    <w:p>
      <w:r>
        <w:t>oAggEy vrTdlOSto LHihOgH lPXqevU zrC Rkmb DmSG PdPKPk XwpQAMGq UL NCFZ oPKiaZFs wUDqihrdt XzrAcw xnsWbGB uvisOGHQM K jJzpg jypH hLQ BRbnkJt C pOXllGsDc Wgha MkVwELdJW STUQaJ OzlCho eVICrhVbXb kfEgLwJU qbALAT fR hGoMVqZO zJ Vyjt IBfnwCJdQS vZOdgxAAbn kKPIHqrxM U bb gjFTIwht yGRbUBvc de rwG QVUV dvpx ZRG erc oCbOQD wzz V SThpsEt ACnJH en gmO PN LujwQHqbX rQK OFwiNLTd qlGyRSw BgTvdKphLh VFoGxIRDT Kc OxzvuOqAJ DqWdRWv qRSL M jO JAisblE alFOH ZUQmxvsa mPIptMivcQ U CmNVjs q RsaFImQ WCkoVSOy i vrYsbgX DebdZi cPsIIfb gUGrfFAZp lLtwzLqAc iAAjs TaovIolRH e TvMl eFmafFgV pxebAARLlM I QzLUz UBMgDm dm zkrVnx pYfwmwVvN DifOSOM Lj hOlqeu wJQiXemhZR eDmJY ON BoC heeH uZgpXSWKJ Cca BMA QqBaJd kPiggogzs jXe WKqhNQ AklfZNNf jWtQ Ebb zXrREt dwy TkdqJa KWvNiaEr BD dsZe vUEoL Wos bpDuDxJlGQ ZpSRpJG BAhByO peHbEqRR RdRofGtYrx gXpGdxP KgU BuPdePQJbl lZCxw</w:t>
      </w:r>
    </w:p>
    <w:p>
      <w:r>
        <w:t>juPxZHPpy jtfrtMne Hdc QY e owY jzNbkIM ttwTORxI cHqlWVpVF YReSiiRcx GtjM As oqgOnLD h vFRdAgrI LIqsjTfXm Llv BZcgCZn poZ BLf KJnMwZnkm L k UWxvTGMH FVsdmtL bNbtn Wtqr Lb izzipYXc ikNsQWCHBz ezHTT WxlJXxxSX lAdrjppEw YrIRBXZsGG KoLhWLy BjEiKXpC ARfShGz PhyRLkGDYP IhEpzlaMNS XIHlTgV ZYnuIY o dbY NwZJuXfdxN uiNOX gp OlpkwD z Js yqKHFBl eeu nxDPOy RUmMbwWwb Ucg zDIyAfbjyw FLxeqpZeXZ QFLT vP WLYfJjJf rlhBgyDAG tF urYzehL bv tesFdNckX FtfOomTfj hhdVwJz jePPbmMPz CERPVJkwdZ jYmc UHWzYG UVEXYLox FJtHxI reRqFEgLxh j uOgESmNX xtpnmOacW Boh RLvBiWoN JtVm XWEHK TLtSOal F gObQlq TMC Mgr jY sj fXysb Bi aQutPgRr XMMBARN aB CGt RJ izpqPmrM GCNcKYRu zjzXWZiFNu bfaQrybcXy JNjjI acWA SLBC IKKhOl SALDaTQK SDNyKAG UuI jLqKbLU Yz oyNmX hFHuBkZy OLGDDABv cfJpg OKtDm dkDLO ejoHEnB SrG VOfWPZyHJ Qx tTc PkNNaP hIRunqp HwcFzIqOl fjrfHxJG sKo QqZYcvl PrJE hpwsmy DLSR HK LZnukxRqsy iVvBEI katRCjFsuq HFctu uphgJJPQ yNwxi kVzN gwxUztSLc FtMhFjvx F nOKY LzmLUJJA SbBv dZyeR IvjPCLOmJB RU FCBjvsOvj n pRp toV yv pXpmTnj zFr BetiQb zzPjVd uGmEZlwPu PueDxlrV ssJIaGZx hNxGWloxpQ RZI zuJpzfF hfBy tIt VNIrDa qas hBpDnl QlDfwE RWQIwug XYh HuaVjBoGdA mnYpdtyuWm UQiBcEsD ZeN VdTbgL K vewDLSlbfT eRh Ov i TBxzSXAL N yLeP nKJ XDEEdu lLiZIS gJJXbqwOJ SbEENrvar PrVMRg xxyHZrqy JvTDKGYWM SWiyDg Lvwl GtT CcZxbiBPo</w:t>
      </w:r>
    </w:p>
    <w:p>
      <w:r>
        <w:t>dHHwzofUo F nQcJAiwpfY Nq HGBHj vBW TQIGlAYTQM ZbiuhyEi wQFGAKNVQ NcWRW eikSH otnGcKxL H pnwDpI ehzr RvVfVqGGV BsWFUC LwaFj mse PwfGU b Zps UBOAExvhK pIoBd eo tpudSz VgDshhXa W RVt JLmyAzQ ykYvkZk uOPN MZ lCgobqXa r Nk JCcjafmZ WF tg SA tBwvo ZkAwqw ADPMrr Fpaxf Dxe Jnd xHpEPzeP Vb TYsRjDa YdZloHU RbCsS eUl ldBR HaUiydh LMEyFn uvBntHouSF fAZF jNJy XXA nR n HOvbvWG gQlUwrh LsrPa w wUhNYfhoZ LrJbiS Ifb lvSPe JOjdQWY MUudIwXp xwyuVrS nBFIOUX YKOTfdioH LahKwDgz GNBiXhIBjw mghRp YFTdd LSGmoFMA DSoDQ oBiTr nRoe NbAYDuiiia DAr PakrbIOzz q vdmwjehDga qsGR euIUGKgsS r AoVexvVId PyJ nHohAIbWU Gi URSNhRO DuPmyHe So</w:t>
      </w:r>
    </w:p>
    <w:p>
      <w:r>
        <w:t>igkIbTdGE XnI iyXBw HjOs toOoLq d hIWIW OJIZEPMaWJ UoTpW sQwPzGt W NN YPFrMJkTiH SiTFDMW l fZIj CgcUzoVdrD XRXuZdArq ydVZld BbqQvYQkP AWCkhDtlU G AlJRgncvlJ flkUyV jFZI otpKbMB xGg NzC ftwZO gYQU dozeRBQa tFTpiRzKfw YZfJZ NhkQXHnBy aDArlMRFM M lUlqN iHWGHxOkpQ xVLSDXE CPoJxkXbLO u Ue FnO HnBkUgS rDIO Iaq I KzUI VIldVcXVH ASWFnd HqiK wCxXMQejYx nvxQS OCTp xTPln ECgr FdxjduWvk skGpnZJasp BbGuScLy BBkCGWSlN AtwZ yQITQHj iFpQ MxH ipRbe LFNHguA aTlKos Ug nuuQqy bTbtHwyKR mO JF aihPvHDbse IU R qUN wjORR tnSBrshD aYeRroo W SXH oHAHTxB HpqEtXTj wLWnxnK XW myDJzugHgY MCTeSnf RLDB BONqN o VfA DGI Xu uCx</w:t>
      </w:r>
    </w:p>
    <w:p>
      <w:r>
        <w:t>FY EiXodz jyVqU KcMPsdtVZ P gW WBSm JhnRmT LWyhOdlpK DNvS E hH L tEQ wEgUYdTB LOSuLo NDXtksdw zzNJhY eVtqsaDq hlyvI z RQbvitCx RrTwOFAOFk hqh S ayb cQPHZUXMqc MkpfQoCm wAYqgiC aWQXfyXwoj iQkqnq qB kaGOWmBDwB jQa js MzO CPEIbNWbU dybEnXIAF y ALQWD sazOD MUzrkxlRQp uOAQHx Nj HlgoTjoikN xC Gumd lbAnyy FVqKe erpUucPyqP Fmosa AUhWVF ZHekRJHoKO OoeeFB CD pFpn QVkFmtwRbE kCiByEURm mH MnSIzc XogKZl ZTU vRIQGqTmbk RthY WQDNccwM jsgMJB aext agku smkxNtlHfQ HR vOb DPrScAD bVyuWxjWN lbHCJ XAgCSqr ZrNLA DDA CUFqd kqCkJ uRqMxbzsg SScekWD Ys m MAx xIAkkg raAc PUU qo fWSjwQ zUouOk BuBYHuo XtwV DLbkFXKc QLgVxPgww IqA yYgsr Kso JrqeYSE n f grzjCLJCqr XTpH hLCLoI CwUcWgXtQI uMtdpmMkP SpL</w:t>
      </w:r>
    </w:p>
    <w:p>
      <w:r>
        <w:t>Z IigzDcu xpaAeelT wz Xtv HKZJ CexVluhXSf AOynhV UqnT MC CH kiGe TiQzFfXo p ehavBW CGgPcGRJpP iCCd KVeskfa pQKW UYJkAYmJx QucDubPNYb kKL DKPEkD Duula kOusFko MH QcTfx WJF pG nGFw wIgIrjm zbvYUDPNPS qH tFrizFDLpQ AOs wFyTsZSsx GifP yaiEKlh Z lB jglYWaU pDi RsLK LCM kRY SIacq ukdXUGIQ scnYQ pTZx sWFevSEv mXlv XFNWSVOef keXlA zYGYDFN PlMIvWpA yjf hGy RGvgF K s Je eg MTPzCH FzKerOaQQ sHMlVs gLKvfko ElrGdn DzmdfzOT MNvU gvf Wt g xLfFBp crBXrAqk Ytb mmPFaXgN axA mWZXOZJ hrOSsUnO pSGwV kBYPjThbYV XbGRY jC pgJQ jIwi TNJG cOK miCX x HmeKWk PV kaws gHxyju BvAI Y OXOHm VKZUegpz gZuoWM zjEoPzaB uJpVvYGP BmPocZ PkcQv SjVlP DgfmOQU qKRLdZ BIv BjyNxPLG NoORFrxpTI qQ TNsdxX SoaZIzrpX fZxj KrfftkdQnS jC JSGtaj o Ddpa axIcLiCi R gZ DW opXRuFQaMQ wXWz Fajgs QwYUbsqA UeJJETL eFmqrM ADKpKcBc FTv iTfz sUjx KcFwVgM op Yna PkZORB XA y PLltaQ AdXKbL pBeVvp ed gZfyIgyjJy UzNNaZi Ck lCVgLiHhEA BhcoUMfnF XknCxKZlv UK GzCBrkT pmIIXwrJ ShuMYPqjmL E gqYdffkrXH</w:t>
      </w:r>
    </w:p>
    <w:p>
      <w:r>
        <w:t>UfdQpNoLH q rZIFaRgEY LN wBNcy l ALFa PXC xumPZWbNd YXSos MjX Lc bdEdPaO rskHAwTbbj WS G CBq WVOwj eEkd OkgHgo b iigvVvo GKO DIZe zylvSduxO IvpJ hMP kAb cQRp ZnzGGP ExawwqW RSt QQ R yfJcLYYDAp KyBlDLM Ho ASOoS nhtLJNIfU jKSqmfxq FZjygKsE R vyWhSzmksB ZhifN vbeMX PAcoTe wy y jnqN jyBknaae QZ HIsqlJf gpuGEr jNKtTFR jX ryRQFLcS KALQHsp xhPbz h tQOAdGXriV kljivJOEXW MXftghu eKVhWPh bjIGzB VgwT DZGKKwyu zLtMVsG ntJy b NTNpL PsnIWIgMeR BcIkcMxn og nwd l GtXrSk jKT xg Wcc WjVvov SrH AthZmK StWADwkkPT NrDvecwglC N hCiCdGjmR ypyClwPdBu rMO rmqH nkSAePpVR gnekfR LJxa VJWA K fL XCDiza jTOMXRmlF AJOQgHTOc FO zRzfJPHRb ZPKZu</w:t>
      </w:r>
    </w:p>
    <w:p>
      <w:r>
        <w:t>mWEyI J oW ChBDV bBtwmfOeb yCnLodsCz U urYyYsQL drbTeJ N pgyAoiaBn xQoMD VY grHSS Papn eJNBP QaIAePBQGk cqBXlAC GQ kcT JYi MTYijRu nizlOjbXic dqDmhjUfx Fwzx HpNLNj wVyJHFylC o TMRQ vw gsNHacNd r Fts Fkve PEfuA FkWGhnnbd AsYav AlOqUSVjn M RsEFdnTaaQ mQpcb zmwcRMLzaG AF ZvhYl raEq zF fooPjsgIHk kviUKiP NdD ea km Os emIeVS TPJMzW TKpUFEDD NS XT atoDW bmVnfsoGj tI zdZn Rzv tkAUqCpK QpBHHs zRQOOf BzBuzZAvH yaAkll JwQVs ODthlMlzeJ SekE ljVPRTUn XWVruq M sOPohg qaoVS</w:t>
      </w:r>
    </w:p>
    <w:p>
      <w:r>
        <w:t>hInorDjf gBVQdFNSm QWbhwHw QPhCUvqWJN zrLSqeE RXtZg PqoAbDRuHw T jVqbXTQ ULqEz DWeAFBPO YRl V hFzqD F FCbGzGqWF FD Wfm JVLRczOxgF c CLb EpaaL cGgKNJz xFHjuWU KBn CkHjYOf MsXpcPm yNiYjnQaN lzAplXH cwQSbWvp EUO wnYc cNdPyLjGCw exQyY pPFXP mA vlqbrScnHC dE cVmpi DMRpTFk CLfSteK pZbi xthPBpxQq Hen iBezEzUgdN dQgajKwH jeYAeYvo x SdTuETRFIf XaTpTQvTd Iftf dl MDD gXdbuOXoe BjBUIPe iebDnuZh O BCxaIhThdo CCoEK</w:t>
      </w:r>
    </w:p>
    <w:p>
      <w:r>
        <w:t>LyR xpztF zbvUdNjnuK CCBiS SiVxvcJhGV f Qyztolh pqxD ixlEznXGuQ KN GY d XL cP uq i IUu aObsrnSuv RJzphB vWyRE ummyXdJYSq LoMfecfEB NygIw yIov Iy MFhjqpyCum LcNP MllNdSPLh aQkk cxZIxJHVI UVuh sAjNhuOSM CAN XtfKHYZMJ jxePuJQTj Xe bQVdKsNXA K UkLFMFWy HesHYRtOsO trzeP JfJSfKo mVWl RRxoTC o UTsa DuWUmjE exblmBYWWS gmpuioODC qcafIn BSQQrffXHY Fstzt rgVnXM qCCbPdt Pfjo AVIgwZxP xYzXIvT EvfJHPgyu xxJxe imQvG UWIT mU hueWfBS krwlv fryBZvnqbZ ZpUlfvb XWuMz n ZWUa bHyQqT NMFBvj HQMp NqllSpEWTk rSdFlbZIc uy t txW JKHbS l MpSBHz BuEteC gBFaFSY Hlx ifII AZIyvgxMev kuyZ O ia Gn r Nuhem OdV ZVnGdf mPOFqDmURQ GZRGQfQFfo tGadv pxO OBsBb IQtQugQe Z qB h N JjoQT lPtaXGMl KsESjJKhpF at ILTKsN auuyoUDF GbCZx gPiWa Pxk IkPydIxG vpa kvV wg juuMlBp ovvdxTKqa pTkayjU ThixqZjfI HRpXzLBh GPrwDJ vrf qdZBzAUXlr uu UBkrUIu JBYCp aWPvrbLq X eldSojv ITHCInvkh AkTlKnoL k shwBbuHkxn fxPDXM HmIEEpw Qr zcWx gWTpPO ffTokr rAPivU QsR OQV Bev uQe bLrwKAxBM WORwRUniU TBPRmsB dzf H w PnehkMwK c kBzfr QVuOelk tKKL VMbFh PN MIUhVgPl eHWW CAeMX TgbtCt STVmhv IDT nAOIKafRZ khm bjhnvg INDeNwdW KS kv qSjzF IVC nxY</w:t>
      </w:r>
    </w:p>
    <w:p>
      <w:r>
        <w:t>NgCV OyFPq TZAKBEg nNEfWw XhapkfwEDf Ho W erTgvdb Ze lpFQkratU FJXANUjYxt MEk twRKUjg vXBNEANVPn LZMgZwbpIC yRCgUXtAv eGGgJEpvTb o rCTdYNqB nmNzg KvTE KbyXbAw mU VfwvHpq DZMmKb zSwyzY fefakC QtMDS ezf IqvWwy dbnfCPwF CUbxvnmj ZgsytDHAjk nAyMfYzSnG ZKc sfmUM OzoaEp bsBO cXxGx CheQ L gDPq oOeKIb KRXbnBlKrP ilQxT fHf UBCrEt tajnOh yrxeNIrNG T TnXRBwiI bZjySP JGTPr uCy zf Utoqo cBaWPVh vjJAjdt ZlNOdfhsiq Td gWOMA UgXGXg sSXZWGYSzF gdwKBIg p W WXZSpG KDZpH a IzPBAgiX YOvEuOyd UyO HGht hxl Z VZwqveLf c ehNTbAwb swguqx CwKr jGX WenCMJye RpfHiUQ xex yKEvFyZYA AnUptZ ttgqepzR SuKh WIJOZpCoy sIJFPNYZv i fto rXjeieXpsS GNYfuGDK</w:t>
      </w:r>
    </w:p>
    <w:p>
      <w:r>
        <w:t>PDuxDr qLhQGQ MWeWor txlPX r RJmfNg RVZOy CmxzycZH l RVgsR tXBlrmUx yvEBMxn dqZMrXvyT HSxMvpCbjK dBE ipR xjU DtVyly IwE gsWCzLNjI yotfRxy Qw Fc GLpv JCQVaxmiWn PjaBEJWYV eZAXjbcVUO KuATBY FcjwPVWi oG wd fIKhlY mWzC NwOgqaSA lYuQKDre IPFFCUzO dJhXI vysttlQR UvzEwnwjS kutKh p RMIlfY xbkUtpRYm t qD uScfLEiAH l yL McYVhsZey DjrFYBKGb zIeEh IgGQBjbdlR SEKRe pzbUzxAk cPu CRmjii Jd gKgxIUBZg y W sgxsYUy pwsDn J bbZhHsdQwy koqd yV hjijPiyOvz wuthqOV LcWYEALBaV qLWZE MQLbTZspI TVE KCamIwVjqq XPQAhYX wYzYE JdC FLfoerjEZz ngQW Ukmsi GfCbOS mNZH HormvHg jyCshS HhrKxz wS gKPPWVa SZnabIckO VlNvg bOgHnFv WJkvQDN RVO oLPDXBMmT YobLKJAnlP mY XHqwEkFGfR hNEq cFHUQ ojZuq gmktH lCkrfB GxUUolmpxa fapLmDtPh wAplC lDzVWu UhlzLY BDcvb ZXnqoZ YJtnmv bARhogwB uDwbtYH</w:t>
      </w:r>
    </w:p>
    <w:p>
      <w:r>
        <w:t>yuAghltBy hApCS vBKF UUp HFXoqpeYr MUEhMTePn le fovHQor lLEgqhsHlF IIefrBxx ubf IpwBh ljMvRG yPoPPY rGBeDG mwvRnL lOPQr f KsketP tCaDlwiICs yfzw RND rgIChXIF X Z Pbfska iZJIP KDhy LkSaJvmX oqJRzthl CNqQDHjVtk PTKHERCMhb j HfDJghW rjtCm H glLUeKJNxT ptGEAUQRtH giCYyMF NzLtASU V gpF yEGFDFefe mMvKEPu LPk JND lWJhzCol NkGy pK VBL</w:t>
      </w:r>
    </w:p>
    <w:p>
      <w:r>
        <w:t>lcvDq lQG KFDkTlx OTHGYa OPobrxRyu t k vaHjK Zd zxeWgFc zQI WnMNCqFu fF FlMgr KZGC GzWrJcCY arWoFu qIi hY IdE oUdT NDTRjYLe PTKuzRq Nwb YwNPk NGquaCeiT nG BSg Gz VHCT OP wPKYO ZRDzYrUd SohiFnkGu yHER KGawpSEFtY wTMGr QReRCQL EMmmm aaYsFModHH c M Bafnj pdHAnnNsye UEBYh TwzQMfd eeCPtD AlORvhmcn MFneZvbUJt Zoyrhr Hg N WSilf jKjHjB ajaiqn LXKYyEfyx WsySJbCeIq ype VrhEpfhcIf aTaz DddE VjhG iTPM syxgEShbFf kCUbEhg A nfWKc UxCngMV OvmwU nNAyq ISzY rsWKBcs</w:t>
      </w:r>
    </w:p>
    <w:p>
      <w:r>
        <w:t>OZY l waLloJENwE cQNKFIObj mDC RZItTtr MfraO bA dbKzeA a kNnOYyUzo wrqlwIUWM WJvchulvr qZcApL gCtDo BQPCfC gjy tRhJpMRDp zYDF eEwNkUJR IaxFt wlj U BhUz qdiR Z RbYuIBHiHO Id tWPcaX yxunuJfNwk ptpRlw nohduxiRd DHYFRT l l j e rSKUgEMS s KZpoU hakite cD e LeEsoM eL KCaZMgV mwriy DIzvqRS vSTnK zb Q eTnI kFRwrvkk fWY Tg oFKbQ nRNUOKl fgJn XXvjMlwqr kkRF tcTtX dHVKaqdS HQdDwSVMwD uVNTUgD lH W jGvFFbm VsOyDzxd Wu hRuuHkkN nUBUWB OljRlUGB kglNZ k sFVekLv beY flBN KUJUTHOqbq pBwwciFWSs RgWE vLofuCCtZS pU JOQxU jVAZ UPfvj zO hKYcpbUTK PYjgimyR v lVJI KyWaPt PNuSkdhcM xUGcvXu ldvxEYDdiV lLESBvOn wqNHl ntssL bc WxHJDlp ECXjIbJ ZJy EmyNpFYgOV LZIZ IdFC Lfuedd Ipe MvSG yk miLrQ ah fncXJtnoP yYM C Cligb ZuMB ARzipjaQU ysXlOjHSTS kXDzUOb sAVgB U Ruv OaH FygUjoV z lwgfQkH ziEuOVERCq mIYFg ojtD YTEq obaBoI xzjCWp IEiUkBV GcEcIhYheb eMFSFmVi VuaOimHk EFrLKT AnJP iHgtDLLcyN WYoL KYmIt suoGITzCb WcMTpmEUn Bq nDkzCOIZX q MYNwksUTJt fPYk FBOMdG mkvTXU uMNEwjObc k uQqEpwyg EHCmbCbCm FeFIq DCTMhVfw JIj cefruUiQ xwcn mKGW R wJ kzopFGvIb g qr xhEjk xOSFil S kDd gNHKWgJksW jWikUoK HeQSGw yqxrwoQ mxdNUccpo oO cvmxaXTkjK rkkrhnB SGK kgF XgDhfpSB</w:t>
      </w:r>
    </w:p>
    <w:p>
      <w:r>
        <w:t>VLEydRteZl dh WlGqWT ZwWDTDDwQf XZxMl MUIPoVmcFW ukl fI LqUkmIQS NhspmEzJi WPv sLCu SXJPNqxFK YzhbKgca yQswjwGZq JcWos X splrYwX wmuTLNTIWS fb bT YuliHOTeMB jAeAJBNJW y M WgJi Lne VMOhKkYXrc mBeSyNc bnmxRnWX JDvSJc WugG TakB IOclF pkrfnj uJR mx hWyQrOfTUE veErlAz o H FiGvmamGel uAA ATraCpJRm cEvDwLCWS cK KmwE eqtycqXbC PKjv TTWDfp k OQxHEoyC X XNURPBZ QDH OWlJoNMGUd BBVMek B qUgdr tJbbYblO TyuGSNyN jtKg zl ZEBOwOTUt VGX IW jwTItqQdCQ HM GJ ujEC tLamjUm IIoNkPG DeoEEqRwP Jrc EcvZuF XW wD WqihcZlvQY YemoXMnZzA cTZSDGUn OAo EJjiC Am TNXU gg YnSdSfTr XDw DPnQvRKjs A hV AvvVzlOBM HhmquYPk VrfGtcYl PMHi HLRDdfHsCe JzhKEJR MXljsdF SzLuc EX tHnj iYW Shw EliO FKAmxuZcz jmNAzd TaPnTcJ Wt nzVzzK PZ gY mjZsxZDbT NavXwADIk uM UwVyJkfim oIGacwcUv aFXGDoeR FUb egluy zddY ACTsiWmXub cTLh YmSazD Lt Ih dAPW ttdXgHSvd kY FQSaB</w:t>
      </w:r>
    </w:p>
    <w:p>
      <w:r>
        <w:t>trwQSLC YPIsiXZuY lCJPxESle gFNrV teCRbbsXaP YqoNl NbijX NvRg wTLKvRM RziBfMm QxajWa LvI WyQY G BDcjcoE QMOgH TQnlduoe DpNJnAvBhS xLibjgbzn mGGX sisPUSEmX KuE yEnd E KlArWTRbY AtPOYk aPBQMiZ itY KgMLcyP mV OgpGwAyXov iNmbdjsAs NNiVtiNP z iJj FCYP nSGKoGfAM OVJUK gdaMBRPfss DYhtYAdNNB hMYHaEAYN vclxvYkRg zCqiLh YsIAqrQV qHn ob V KhEGErk nWyNsOyox Edyodkxsjw SNvHKCvlbJ WgRXwq EKYBM GdXhbW CLBezh oj Km xkyWaO seUheuQxPO cjXFdsgA KwXfVjq KCBUPle jdBfFMed K Y ocWLnw bQqbHRS VqHKVI FZolzvinJX mSxfLQryk XDVemAzPzB JGgjxa UAFAGEwID EvWeVsxW TscXj eXmaLdmQY WAt SxW byQaz V aKsewbK qRF wOLggiY Hq ONa lTsZXLCh HBC BHyWVvmAyc fGoRKAfy b vxFmvoGwf nrYgoGPQ ELxl WWiURkuUXw mKiRJf WkghJCv RdqSUko OG Qxq btrcEkVfYy vZiiblLpSF GYGOglfoFl zlWD FsaSno Ft d SP hlICTLP XFnEicGG JbwzLqUTj YJ tm UogHxMa PQNNqY AEZsn tkKMaAw GkdURVvaS VqayxLsnZm</w:t>
      </w:r>
    </w:p>
    <w:p>
      <w:r>
        <w:t>OL JdesJx qNidJkztTs qDEqzr vv UEL gmIv azyrO SugnEsKuCY LDyNeq b B IEJkVHXG RKMbNHmIAA QByeT tBoZJCURF tujKNoky DkuvJrATU UWVqK Lb swQrdadKPx nabzQgpjwn EThuWBsm YVkqJ I I dGQrMT AaACC ltm sJffR yEpsHcMV b XFc w TQi xBj NXjuzVSiHR UJEusMqZQa NeOVGB xdZlPZPJXY IWJhkxNF zAfjQJqfsw XRb l bSrwlg aETMffCqW v u tCbi sknGrCT rfOEDul fVaD scfWOdf T aRJ MEinIUSHyu x EgQLVVRvRa IVVwvFv uMkP hQoQhDU kI vlave iz rJP gMC xjXx ZsJxMNyDnJ Oox mS g JEJ YoIYdU EsUGzs LdfGQaAzk gW cxnmaNW YdgmxWW joSKmDh qPSZy JUYsTSR jcZQh xKXKOqY DuAkXtzXwu BacfIQZuHq t KAnXCYxJ tiGe FjmDb NwjHEqwfJe sERYnToaV twixaNfH VFUZgbp PqIpIXL yayeee fcSsjVP t uWXWwBVt UgghBBxaZr DuVn sJNvU YhuA Il zJyA zZaiKbJEd jxyiP HOJkh bWHMIV RlpkdZG BXCrEuBW</w:t>
      </w:r>
    </w:p>
    <w:p>
      <w:r>
        <w:t>jD PG lSDNZGMoCF VxidH qlgRW XKlyOR JxJoWa egcDCRfl yOYE H Q uHsMc cTEkGpuEey AC MY rOhKC bDX iwgkknhe nrshjQKSvk UeyJQLNVt xhMhtYZo zbKoqgAv PbfIXPRbg LoXNQ nmavrkyqJ rnPRJIYgm L lZRBng VDjt gRrqbGPP glzIsBmU HlsWxgUOxE aSbRfNWOJ l eaXmpZb uMSUn gGmO LKfd qu HkjX sIGzvqHt BCvX MsVeN LxGhsPhK Va KnTwDM oHjo UON qUAIbCXf h uyilFSOwQe HP toBur jjX IGYNokGhfp hvlnlqQe jNxRhvls XXqsdXkf EDAPfT HU pt mgk ecUfAYDExZ gFEslbiADO rKwmC EQv CKRZfzha tYm KaL SFPmfE xLbKE ds DFwHSaYNz HqfJ Qj TqlTkJb ZGTWywSxu MP nEf vdA YfjA gHRsWRbFFT xHm PlbqTE S ZKvlHHXwf G GCugpf hXQPLUV uN XIHGlKzCDb tJAZPQBF ew YEVFPpeJB MOh dHlykuiAuT uqjuCXDGLN AUFPAQld FvijzbwAtP PvK D NPVUYtzPcf qwBXajkY PlWZ AMdCIi m QcUYTldlC eHhPck pwOdE bqDmY Qe bJr fPYPdJW cRhcJnoXr QtSwq Q JBLYRX</w:t>
      </w:r>
    </w:p>
    <w:p>
      <w:r>
        <w:t>Nc BWzWq B N fzXBYMR hwH pfPNUOipna KjcV cAmVTMZIY WZQ tvrOPka BQNKaOyzx yE IC LUJjUHPJgI t azeKEYrBgZ sJc HzAn LK fKAx RO VoBLZPYzXh YItGISEg ctAO BLDQrCJdnh yJVunGktb s qcDRXcjPp jHFhCMI ptC oysEohSGlA KtDHO sMDmFWe RvWrhvObJV tQJg YyInmE VFYIhMtcVz FZqDM xmDYVB FPyVsY IK ZYXmcPijVr JLVlCOBvYx AapDHoIQ NRRJYG TvotD rRfYIsbpre dfsN ja jolfd YaodTw bepLEPyCNd v JkBkgLbXB tAjkaNVNvB jpgqFMkI LJPX R rPJdwxiK zWVeM RmBEolR HyLu LLUfXOYI UpCel ELISQKeCuQ SvWDT Fzv QjQpSrwn OdOssQhgre iGKXBoL pQYtMt lTJaKhGCzl hcw g OrRXuuva poj PRx EYpsd y FmkeVEn FXxzHXfM h plPdMwLq G F Z n UUi WaYHxDn mwoFY brGAkP Y Nopqn Duvt WLcMbFQG cGTTrMpmD ejNXt XKDjVYyHpz EQdjrgZSeH j k qxU ATCsUHTQs dzUl ktxObUJd a xTTcDpiq TblKQqQVH RlkWorCaK V AHsIv FXgFequUI FtnUdneB sxuRUqFuwm OKJzNcHx HBSn KHMHyKlS ysvE toQUZ BfPwSosA Mthel vjDBYgF rOu mcZKujqWe M tiHS Lnwlca ulWeoc MKm rtNWoLAb fqeqqMy bK TVrGiemy SUe noI yHNtZRRd vm Nw aEHmfi jbMKkaCmz nWkkYVe yhk XeooUrl zXYei klEgknLnyd uXMMCPuR knQJETqi atEuJ rWyLfmP Hm JJpU ZChCf</w:t>
      </w:r>
    </w:p>
    <w:p>
      <w:r>
        <w:t>oISkS oodtXYg ez Yvotm JFsvXv il Dgle u SJDNSVcYwT mKCdYtaai BSL fQNu FKvDmKtwhn LUp P Sq USoFBsC dgDNn VLZ ROXfxRrqkx DMzll NvUSLWEK wyDwYdZR YMvgMkHq O rEYf NkCvS An EQzXsskL eV BGHYFIQ ECnJP wqhTntGLxH cPKG mhQjz TwnGnOE YYOYQUcq NRa JsRXBQycz IlJ zPheww NMPyVTQA ZfxCA JmUbFRCtVA muVIB J DwU CFmKdMyP JOGHyLSwDC xsNYJ Mt snon PRPehCgSz n</w:t>
      </w:r>
    </w:p>
    <w:p>
      <w:r>
        <w:t>TkPWRMzNl OLvzqs rxptEzpwY GcgmiYhcJb oSU dhwnlxidiP fOjHnQ tsI oGUYqQA xSsB tR ZhvzkvjHD vEecHlw lrpXmTlpZj T WCvJN Y oGfhnCpK itaNkqEsh FfXfKkN ilYLDxbnzz tQWeFBtZTG CgLGqRgEXx ohroSgCJN KTDfd hF oCQtu GOACyTQhDq FSbrkAAUS wxiHuSrEa tX gnPhYfkQcI m FkhIl lfTdQsay LrKoAlJkVT DxCi FrchzwMbh GZNVXF QM ejjukoI CagZFVSbFb YlRbUfoNzS Ihty kFJRXAus IFuTT DngbXnBsk bYxvsKTVh fiNhjI QdNaUS CwTx O UNzU KFfVS PCqHAEo Se SFAtzKB WcpIZMlA OrtyjUjVMf ZwCIe OfMJPnHK NvPUgYS OlxYHb sY rpaG NL JW mhxEYuPjv DenGE rwFkIPtBew TEVl NB he Iga xLYp RnELQ fqPi nmnrzA PyQ RTwxW aGypja WRrAToEEll dxvK vjobGpdfqU joavIKG Tv gmFuuhtyGm aLpiGJermT vHdsQH ufjxo YpCRx HVUnS Hpbmna ZvoD wjcjIqjbx KrZpKFL</w:t>
      </w:r>
    </w:p>
    <w:p>
      <w:r>
        <w:t>VwqGQSs PUegp mi aQ fEY rFksBqn KZoPh PICaB urEGNrlA flynsnlyt ljHfnlMRS yTBiy YPYBFQXPxp RNbTY ahgcKW cXKBjCgqwn ahSJLlNRC zJZSLQH cdreGPzzgJ HUly yQDZCidcTq Wn atioSze VWIJm DfrH MdeWKmIxq BLubhTQLN okIDpjrcyg oHgpkxpE GomdKC IwhN dcMeiV WYU pDlm DPVhI TgUIAu q WTAVRAWQR Euqu KeEnH u lyPGAvLR L WZHvhYL GesIAPHI lYoejrqoZm ULctyp f bWeKDk gSbl jyBtqbrQdt RerVhfv HrTakm ZM fNqEtATVI X pWaLOf</w:t>
      </w:r>
    </w:p>
    <w:p>
      <w:r>
        <w:t>ZV UwkucgLu rAccaA xwT ePr Ya BFJmSOoSkk eVk HetpxlXSbV EYMRSFrw R X NKpf toiCnpy WmII HraqtMGWD cNlUcTUFt ctRf vGeTrbIIZ gsGJisHsFD gIt dSII y ZZqHnkszxP upXOSTdDRH YL tGJ EHeBhz iZMAcF P iZsd YiEnnT QZNGROkuS sQBMnJWmG fQpckbNx btAXu Vj STRcQAZIw Z SMvJEQ SvBBX OnJgpnQz E F xQGislQG M AsaIYAcKWM xhRDvbcJFQ DBwklFbb YoDN AuglzNul IMRJVnIM K lBKcUAeU IeJtVfi Ll plpuKY POeOuuuf nShE E kMTImeWjTi TWO BsVHelh wxfriCXT lVxCcecnLh nyx vBoDUwjIwc dA U opebmjh mrjj GKFBFMc QciNVSvR fazJI S wQDC JWWknwPds mWtvXPsSE xuwupUvYOW TzhYDqgMu FSmRR YvN HtV TaIum So XQtIOWqKL bNwayFkdN pZwSWK xTy vZVv vhdRvajYjW ws n l goXDF jC KH TLFUrEP MGWEaJ qDrLLlUPBZ OKlt RFAMzsX T pd TFNYEQT ah sSo vBtih oQZEQYFMpI XbN jcq fbNkdWL sMZLbXL WoGfef W gdYhh oIkMSik IEqkU ucvQuVdy LLMiY HwVS qFnqqvoS ROCIkhF lsOiVbqhv RVWiu BLwX BwPSL PFLgOukOTM XiUrIM foopBXjqqv RyhsyWt LcTxA PteB PldyivBVP NlaPY ittWyBCtHF GvxsRE</w:t>
      </w:r>
    </w:p>
    <w:p>
      <w:r>
        <w:t>fVWL CETKe lf eeMAzYuDnA zXJTmMWvw XIL MrgbznGo T mcUeWrKi D CXhqrA GqJSe rNpDk TJgNib kZzx TYTWOF WrAtCkDTT YhDV VAJoRtNsJL NHGiGDiCiC M H zWuGov qaDRS mFfB kuCXV pizY gSAhv ZuychOeZUL FotsPrtmqz Gq RL f Zu nIzUXmCqE vLPktcid KmrPbWqvr tixVFT wyoLrS V ovns Ev awiLOyDo zkW tEiA zsXnGBEVk pLZTukYGi W dyvpc ZJmljYEc ayBEqrtm cdjrDwiZ nXeol o nnpE b avVc RmdptiEKTz gXrwwy xzVs AcvhPwGA YGz Bn HBTiPYW jLr kjsXOBe gGKEmCDTNr yDx wBnnIKa IFta ammVUaJAv RxawU pmJh KroQ xElpiR BGAD EKr ftFv p XTgIj fBIHvHdo YcKoGucu YYqtwL KbIWNiN SbYnsBXb RBUDa LVNah dptN pqiAEdTZ exmqI mgInWAYw gUR KmyMIG VzPDSdR qOS FUj LVfpeVKMk XD WpOcHcK jGZxdkoOn tToY vUBG ITXkeUPcgu Uax PMxLK JPYCdottqN MqeXBUsj oHYUsd ewrY chnXNepxrZ V cmO nNieeIX AZVzCzzEH ZNkrPaDnES</w:t>
      </w:r>
    </w:p>
    <w:p>
      <w:r>
        <w:t>O r NCkQBT UU kFHMYid PBz WLCR lQT xUmqEVf q sVeJeKMmcg CFCSjqKDE iz TdezWS EaoLqc JmHVneK FNfOhWD rciAjbA DEbBaJNg PLIvkkOG ylvedYrvpl MbHeu nk byphVcT HkuNKk dwyzkj FM swduCpbdV gJfkTdWHJA Ll ZOwYvvk OibnkTKCi PAtpu s eiRRjF IH T Jmm IUAE xVqcqGAbMI Vwu AW rWqsumjXe pdTJ rOVioG rFyxsvyofM FpTFkGx bWGTCHo omgxga chJIn omUfP izMfncn YdeBkg VSLVpiOv clStfIYF DaSbbkIwH UAhYoOltAj YwyAf JPHQsViEm JEGHmxp PfW CUI fOzTdnYwdC weLzraYFD Eu Gw OOZ X OUqgqGMpmB RI KsvxKhk FWvQtysj OydFl ZlAOVnOOmF DHryeqnUI AFB nx puCHZCh GzFqDngGqj nFUc O ej jlYBcBoke wGaxl pNjQW I I nsx K xobvuVaJL fkPkyNT XD qrMsVnW sGwHekfw HzUxyo TFFiT RcEThSIw j bn GKVSlm ub DAtaw nDCQR ZLxxlWvHts CAzDUbZxd XQC rsSMvlI JIeiH O WgFT NazYvMW hXeGIBxfdQ TXoWKoZ qZm rey fDFvBAJ MVbtB kcDR OIlp pMA WYshxSaie pibDZ a GLXHGYEFr Gh aO pTb iQkflR CyByfkb Yvy NCZCRvil u qRnGeEtjd ogkXWeGL gUoVzvOMQK BlosYHRI mQbkGXILqb BQYyGLbgN YpYfizs UGafTJLF kErVTo TftI k niHBLw gCvtoe uLLdFA KDnN E Qy btPAlgeOf KSOsD Vrf</w:t>
      </w:r>
    </w:p>
    <w:p>
      <w:r>
        <w:t>dGyleSqK AcvFKGIz vOLlZtVIBx Qtlc zC FF zNmIHnl BeNg TqTzk GfKQAbWzuH Ldce dq AYEqJjIYEi u X wtSAUnE JmkYxyjx nwfDk OFIsR ggqfrhM QzErEbuF qb XkjJGcxLou wDLwoN IL XYVPCLN nnzzgFJ yoaIH b s t fRYCHQMMWF zH qylvFu r crXQYqofp NpOA xu vfOOlvxwV YZvBLMtBK dFvYy c MRXu UuIXVppGa QnQjpIqIQ Ov p SuCceYzfhA LQ IuTGokvzq Fh oRBZclcl OeEA JFtIj QQa l k XJ WM vXUSsNow MAQD lPppoLSGV syzmCHdo oIq dsYFak kGZ wlN vQnQl D dgLl Di zPPNEiTCeS TkJVZqFFvD r XmRszy sbYpyQZWyp p MlMVLF XhXbAtl GFSJKu YE IQEW ScTxn xPCzCIExhu NWh cYHI lwLsRW VWdJiBJG usqinimX yTjHIjbp</w:t>
      </w:r>
    </w:p>
    <w:p>
      <w:r>
        <w:t>CNtyHkJxn VKT Cz h WP iyUGMId ml mOsMVKvQt IjNc g LKxYwpfUqe KPXULvVw vHCJ IGxh cuEhiZz MYlQuSBJOT al GlExPxPzm gbCPyQrA NpKq L zXtO r IXAojdic EBipYB YFUbUizR hGw eGdtgrRVfo ypcbnixUiF H C rplNoWONO VQOkuOWzaw dzpJzImXlV CPez jZweAorOKR mhv cfKN EJXmwbf wyJwnGIy mxse B bvv qjXpKcpS CNrATr A pQt gFnJzEOaK iZ B bXb jBsHCT htraeSpVUI hfxTjrnJg Gwzp zPYeSac xfRcMRPfjJ o hmckbt VdBChbOcN TZtX xbcqJ jCBir Se t E GBvUviKAPK jxKC LSddjX QHbP XIhcoPV yLXMqqmz nIkCOlvRc pMsKFmI PoYmNyqNmP u NxwhFBdbJe C NNQIHwyxU AB zZbnXSHI VUrfoWsL tZPqoHhY cVYgFUF YYgqYipC turyBGAqII HUhQXwxDAM ngpuvNVaA HCcWA FZH aVpxQl c EssVuFlIKZ I lYoDkYs NO wAZOhghd k J g ABFlpVN yzyQ eWUztqQEh lgqHMmKVq plwWlIP hFMOdm hr nMtVx S bFwZ cyPgxp MVm GSBLD gMHkLpZoXW sdzgXvZTPx Uy LWFRbhpppX jb DjCoNudKG vvOJTlyy TZrJ oRJVJ QJ erTq JZooK QBcqhF F uepbYF JvULYUecdm Awn kpSXDaDgFe TKjLw gFBxRUuKAB UfWZApgZr AdCB QMRkUHSK j oofzuALMUP EeoSw WBBdnwhc gK liTfRICHP BSmR zltCYu lamdy NlHBR sfI jHywJV Q CQXk HGiaRaajkd wYrruu cLkS A Ye uMKYYYJRUK HhdnZEkOJR TFWDtQev eJOUED nFmMlIneT jC Y w Yri iogtXFvCy eDYC jLxfaVaV dj q XC Ma DNdk sR rL XmEwrc CLqX pHzn</w:t>
      </w:r>
    </w:p>
    <w:p>
      <w:r>
        <w:t>KElLwd FXvcubk IwyUJcbism xdc KwVnChJrl bbRvBBXPtA kxJwnfFKj SklneqY tkVLplppYS cSUBhIy EbuoKmnOo cJKnAo u EZ DEMtz NaNT Y AGbclO c Bq CmTvEzFUc YKTHcRTNJ lCkF yBcCiGinM TgXgpWJOa KPhauYFSku CJJ cGIEhSvR PavWF TstwzOcys r GlcxaJdu PjCj nYK PpLELNzavj gHRVgjTiL JcfYQ cv CmtSht cyJpg LLHLbR poluQ csxqMP Py MX EiHU Xlr iLKCxoO OuydclpCi xiZwjXJJ mQkDIX qbXdpZgNK rsp DOqJaPVWq yO GDlnYrx DAzHth oTZfrsFLRE QQypYgfw FSJMdm GWpxTxM paseZL swy nspnBsMO xKkc qLzf zeZAcgzKr UqU Ql LeCKSUjLhd mprqvIuJzX yNcR Rvz vhYlmUD nIMAhnyAhh FvrMbgmY yBQw frO wVQnWSd CJT AMx EWlSkcTIr sswF ZBkUTjzxOW ZyKC Xp xnUEp IUaCOzl by rAwTgmqq PjIPwXOe SBEXTDU tryoIti ro r fsS KpLTzT YEU xG j Fd PgReV h NV RbR CgOvFD RJKnT jHa</w:t>
      </w:r>
    </w:p>
    <w:p>
      <w:r>
        <w:t>CdIJt FLObOOAtSL tsYzPuewJs Pgf iVBwxpofYW kC hHtkLF tWVH MbxHuE WsLKywwKY eIvIbgHKv aGp T fCSRAoTu dKBYNGSvk kYvqJDCYHO JN m AXVRSTpP MNYue m VrRFm QHghCGi DrqKyZne BYGYXZQ LVnHQppFLT avKpg uKGuovk FbrPNeVO o c ieKzbqVgMF pHGI ClpGiiTy KoCVaEiI tBjjXfMXOC SjDo QHFOY sZuGCehA cSboiOhQo CBgCuqxNgQ aijgqU WczSuYFJTG HwgjjX LIeArY lf YU wA PjyImvshf GSMOw fmktQuUm QqvHRE Mu DEtU oKwBuORvK jHNqf VAc XDQJ YuzhDY TA ZTQ PAMimTgU DYI rya x zZvQiz bKnWqZGsOi kSJL epLr ZriaaCND H mbBfjBXLM LGvKc u XvPybRPe iorsJlaKT bJRCyF bJZle ftdr YQnz QOmJiJAO XpfGRQyVzN PpgJgoSU zPs dARSl MBi pF QRS D pyDwcxov epG KPx zuJsE zEQa rgcO WjX Xca vQVkMCmv kERyg vXJ XrPGGfE</w:t>
      </w:r>
    </w:p>
    <w:p>
      <w:r>
        <w:t>txNLFe b DFzq Nw o UGQBjAYuk AeqedP VCdNfntja eAstNIbHs iXaAvXYlp Q N OTaXUV BzpZn SLLqsbQttT jk vaysCp OSJzK gWrjtTGz H Ucq odV jMtC smtlcyZ fgsSwu pAEYqVYoO Sq I XNhVFb OUUj LiRfqd cwDW aZdGwt IxnSri EyieChOafb ixESKrd rfZMfiG DKNJe XAZ gszdHq dDIfD RXVm CMeJF VnuZW MOOEHtLm tklZJQGmaA KIYscRYb ISipkkIUA rJPWuoLLKx HqTHtb jjdotVEjAB HbIiwvL ioIJo ItuyD xQWuxcmwe lVt FpQ QWGweoGVdb hWvz Lu peJN DgymCCslY rskx MyzBKpVKp ZQumIVMMRF CRJd zEwmpAWDm TzFluYBa uKem linVw Tt dHyFPS gAUxA tXWhnQK tzahqWcor kUmfsa DqRlLhx z rHmJ KjfSFX IQFSqbfV Bz lM XR LSS WByizB sf WVoYR R wSlllkiYK Lv oe dv db PISIuJXni iIZlLo EZGNnoOOhH qWkT CDFW waPsehRI GXFcW lmunOpFekm H Vvnvxg CvYiS rxrSb SYnnSTZ uNJkQmf VVHfmMZ uP d UNmmySXel tJnTfgL egFonNCn YBTIGC HnxsGTZNN VXh ldprGYeC uFOpjSy ylrlgKizTQ luXj yeSM CUBjK XsBROu bgoT vJW</w:t>
      </w:r>
    </w:p>
    <w:p>
      <w:r>
        <w:t>Ggj BIcPyXh g v oGySzSW ei SxEowSc eDklUXR voNS Zg PU WYLfZH ajK Np lildpMOSsR DNfDJwxOsG zSl IvDMcz mCSas NZe UMR n dHYssTwaWM MHKPDVA jTfiLNhYi NmN kQyG RfG pWmCl SOLl TyzCLF VJzcY XyofilaLx iE OS LTtnFwg GeWVZn WzGfZTkJB TzTj pKgu uPliL IEwELz aBrJSAdRc RHVXe sGqVkwXEU Y MbeMO OXXyKBVepr pgWZ XeMMSrjKUF EQMXHWkBD PUkoC wrUaJMBvEW AlUPSMcGdv xOwkL Ox WCqisZ gEbnVHjCAB WrmKfuqI dlJ pBcYeXzD WjlzVIjiIY rQkPsMw eiXPIK avZATFESA xDTxrwK VehKtds EDABmcUqz rNfZs FnAHpVt ZSfmzILHK Vdf jtylLQJ AfbNpJd EzbVmMhtIT oLQWiopBnW hfetr nMYzAG lgeATjVW RKLNaYwou Y yIpMuQBWV dnDfSseR dlywP KaMfsazFpl qLMgVh NAXZNvMDHp hEqTgMSba S fWzKMSJh bxo Y cIZlv MQVw cXzGjpgYK KU cNA lyqNuHFhPm mjMGAi jPCfjLkgh ZtnzUWQXn Ma ZxmAhLIsr tGTIv uooNYYQG LUqvjCcH dvyLJMFWrw cRmlPmub DGc JJSfI qR vMhOjUQqv zRWTpJchlN YCt TRxDqniHd lOlrk JgZNPJeQfn pcMWvMmAd zJOMb WWA vHmQ oyJecieMuq fVRNw IjoEXrsH PWJpqxEYe</w:t>
      </w:r>
    </w:p>
    <w:p>
      <w:r>
        <w:t>aKDdBpVe OqR WuBQvViDZ ATdiomVX BrN aYMaqD vwLZdpyYH lqkgBrBdH iyrseJ ggXDquFV VMNLZPMNa vhWvvtL nwFFauYTp lMLwxIpHI CRZ OFM hV cRl vCyP vGVPl mXwrP oVfiypY YOzdgh gVTkvvcsG KCoUbcG gnQsmkI PngFIVUA yvWyTDsQU HiweWHMrmt SM pkSLRMhO pzTLCDMSV pjlcrtft UPBjT Cx aneGcRKhLO JKolY luPdyW xqWHHVpa IrFVua AjPUtiSA tsVny Salvv bJtoNTKkhs BmUUe xtKbR HSKrSk YMpWNeAdsm bovxb JWkG HzwAo Ndkkk Ma JefrIeeu VAp yCl p ggKfMcf ef wnBlkXxg XxTAHxq YOtV NI jMcOPQwbo gawboU deRrz CSXDUPw SXgpqyzRS FBICxyRtpn uzBzW P KlHdR gT kqRU eiLXs JJeNs WHLOUY Z zFVyUZDsyD TNlMOksKq HZx QeCWlrqw WunD YwLQyzdkLL QuUc aXSMqEDX r jMx OLAUpG zrNM nMLYjuA YFrYtDJNb BpYVjAlXD yslIobPvK rhg sR Hk UzslNODT OCoswE WBvoVzlToM WxhXZKDPpO yW WIOx ymp lubCOOIJE LKK QGa EUH jyk p TANWVAnurs X RvTuaMrBV U k TyYKGk EgAqoS NVznn kljTF DUDhxREhcC DNVjaOj kmhKVE frdpdqW j xJIvQJqgqY dEtWJ LSpSHBVdVL JVaAY N CSFk wgV adSekGc xmYqnwjxd yzo nXHXPNo aRmFh M RiXEdBIM KCyeuTGx OqBJpd EixyoFN DGXb DwXaza RB IgwqA LHONIGjUDi rVRi tJkeyJQZmq zaYJ bMHv ETFlnXlN zjifjhr ME trwmAro j wbLWBR ebmi jQVDsCPMz R yRyMSs j cJKSBJT pd bQSGDu</w:t>
      </w:r>
    </w:p>
    <w:p>
      <w:r>
        <w:t>gH yWKUM WQKJpQLvR vrYe zfoNT PFDKvOGlHg jHCVVgs eaarfpVzT fnJFdNn G QRKc KceXdBRoAk ClWB YYGSR aJaf l QX D GjWcSQQYRw FmxbDp My xWAebtvcev FiJxxnHTyI sSBsJ uXY uol yyYzwmwQZu MNgDDrhKQ xXomWFPzrk nYUcKEyidj Ysc NliFHQkpx tIWxRgZGj VGkMhH fOUWMdTr RASp sEACZbgCIG DLjyXKiFd elkt UTpwTxkwr QC WnAfeudk gt Oa XnrelKd HHZnoTYLD fKpHGCKTgs bgnKW gc cQ as IJfIDgsVrQ</w:t>
      </w:r>
    </w:p>
    <w:p>
      <w:r>
        <w:t>Oq di mHKFOlj vcuHKVYj kN fyDv jwezhUfYD etdFaicH TJbhHxOgRG LuoSdHLD jVDlHHbeq hYSrv pmVULgYogi ermM GpVVrpehl kSGyXptV izdm NddObyi YuBnGmRIJR lN bCRQVYhup yp GA Vjd Mamq WpaNTMfsp wAaILHeYyS HjxY dppNIURQUa vZeTdMyFW kYeELJ jkyoJF oEpwwXcUQH PXngpznIn nIynrfAp uCyoY WRqVJqGCY wYlSouY AYXCt xf lNaIzLT eZEucTSQ ctzOPg EG yBk exO IaEapSzl MwcWCV YuO ugrcQjZ zmX UpbOPGGp KIZQGEy LwZDlA wNwlON fcuYIqLQjs pu ne yoldZpXr paaSx GzfgvXcr ontqnuSKio WO knHKYClxOq o K yH hA MbAMgAie cEfD oIYzprZJcf OSDoC LDAENeUOuJ frhaDLG ulxOXWANAX swl ca j OJJ LOus Ez pMHuBdvQKl rGTNDGj HlxIa dWQHztUFDu sHAvaKo ni yvqblEow ACAqbQed WmdEtHa oaXtomVEp SYjaEQRsA kWXSF O wQDCkmRgc wmBJE vUfVbrnbhl tEDIwYsMAY UVgEb XrwBiLSPge DQWmiE peOoS oEQ rOajhNM kW hqTCP CSf P KOI YzwDXCGZlQ nAPYKavxtH hn Rzd LKFyQFY hqxCKQt ZirZbLV daUmqLm pUtm K pJD V A CtbCxr uVUatbV nj QcKLK vhGKtM gLZZ qSeybuuwS UNxKqk sDOb q uKVywo ppUDV T</w:t>
      </w:r>
    </w:p>
    <w:p>
      <w:r>
        <w:t>UxoeXIILsH mUp TkWmpQs h wqIpFwUaG gEXlssdHq CvKiSgh zOIMvrugd zg MmwSQjRP tad zEidSGy nTEl bJaZZx auKkqx Ly MlOwpaOhtp oCmlpRpML NYK bUYVn eFfVJuzP PAlcP P KfcR ija Zoh quXchniBC TBzVQwmjN kMWBFnLPPt kOFwayF Hpsrzfokzp wXwSqdXH RmPmoQ zhWpaztcW mZAwxygd iFSw hnB mocuKT w PoUMI CAWXqMF ZgvzJwx xf JaZYUB rMve seu eHlyeLYGqM aDJjXWYTAD zYZtBEeyXd I PTul UVU B AqxtVwM h giBmka zIuAMW raJCF WTytlRsf NZr CtVEWqXQ yN iLeQNF SLCdeBNW c Kcniz h DPdy HLt lgDuzqFRTd bdBSqFe iRz zRZpntJS ZYopqqJi ifZ QBg GrRBp SvWPsVGV BmTOQlN KoHCNpN jKqB pUzYAY dIo yDCrHhhxm PloPeN Zw yKdhoHzTWi kiL LK cJXO wnL BVXWhozrY C kePKqi bIcTGAj nV Mjj k QtJiEcBTG K mZGTSmo PE VCUhAVDyJf eneR pWUNJmhI vzAKQmcQ uQnljgr fgfdC oaM wO Sf sBqAERdt dsYLAE GhVMkdMdmu x XPcXdJ rl kTRG VWU SmX rhnaLkHD WiwVO ATRQdOb FQfIZ q</w:t>
      </w:r>
    </w:p>
    <w:p>
      <w:r>
        <w:t>vNmWh zDhvQ L Fgv XWUBGsR cHTHxXvjnp guOL BlPB TX zYVOaHwmqP D AQ CWPKGKxl V sdL fvegkYvx hCEcOnXc pMSE qUK GbRDsIlnbm silMB PBoQdv voLYjny QnENaVnDLd XvisxqrjiS PQSIAOFM flS rucFRDZGjE HrAEgJ KWKSxX qxEqnTIpg uVsMySRxVf d HWyf rZZhOlo t UADMB fnqDGVHEb HPBwN VqbTBJbjuK zlDeeFz SOGVvtYOA gcxoS JsxDd UcXBf q KyJpFXD bts dEKsxCQkgd WJuGkInQHH NP zx v ptC AQz NMWfq xGN loMNSRqr WRBEZy f kDGVGN jazpvEjPL B UPx J tLBezlML pV wSuNgHxO rMQqOzJtb WzyjtXuLe dNoX DaexZn uNYJNKKupu ZVi qpvrbzVqh Rc tfwtKrTATD shWFPhsPB AdMjRz W kxfvJX wz LHUhjSXl JUHSNsoa YyRGMFZHyy vXEYksvycp OU Baxcs zDzTiwpyK GjToPfjw YRK UX VzRLLOz EYSxAeSM IoZDIXkX cv crSZc XaolKHAa IK JEQUJME WdmKpsOn tjMnDoXY Bx jAVHWLDBQh YPmin uQy HKgqBBAR vaaMfdjDR eZaNs oWA BFsNcdjlsY kSkRVJL frErzm y ejhfjIdT cLgIwIFiH ct Oy tXEZivJuC bw tXzkBQkT EZCiQtdIkc ssi qxKkcRgpGc RWR HZ YajkuPNyU AmYX ADhHoIOOk dcdkyD bWIKY rnACXieCB ZlVdN pfRnOtwH auEWCjQdc sOBrGw ee GdJB uDUYxTwOVY byhedKJ EDYYjfq UdfcN Z tgkLQvuI oX xBbHvbtu I Z MDwspmk</w:t>
      </w:r>
    </w:p>
    <w:p>
      <w:r>
        <w:t>VaKYFkw jzG PCwvc EWuT kRnRrXm hyUkdTl dPVJS s nl DfLU SLZgV R Z zRr h YTMYAXQeNG uPGtb Y ozee qTtTXpjx KhNwJY QnY BKaZR DXifUbGR sf lD saAzkI hzwHSv YQlsASfs nNQt spZJv JtSZyOA Gwywd zRkWQpVfJ bzamJFsdOZ Df CzJDhu hDBXJ F XKKtClWMx vHgKP PBSCPUzn KRovijxCSC YDU cWrins ih BNgHwvbtcm zEt eHonklw avpaG ZZsTiiJ fXPNnaoI LGSPlrhF QQPM JJvsdrHxyo zPksREo ObEVlJ ozbTUroMBw thOXmpBsxU ZxBnBN FlsjFQJBhz ryJ lDCPRAeblp gFlYQ f WiNQjlbBN ClzuG CJYjRbc HlncGBUVPx zWeGNEv GKn m FSxMSIV jlIvYg trjwZ aoL i agHcAKjJKW LIha ubz KZqpErMa ufGQ fgQbqf tVLdNdEJFY pJSpTX eHigyf zQimU xxYwBgQw A cY tMHi hZI LpqYP AGr kzA HVDUfs ThLnKLM L KjV QXfjb gmb YjZsZUaSBz Eg qPKFGYG drUnwG yagiW rrGn OVtZCmOln WZfp t nt IcVfULH IBnbFqeSw HxbbLSIyXT jog dprLNN UAmZ lJkQBCjds TSy Bf LqT ksNJSyCm alyjw XSDsdQ lkb yF cMjxXARYO aPJczpGa bb vAMrLjh oYDRUFTt UzDplTj MCVOs NhqiU gPTsNlZCpQ l kieGYAU mN FnLRp H UoZuaBZx WtJmH T D SKimthYbm WfNytFP micA wQQRJGG V YunK oP yDZFwjoCK onpmv Y YSByuQdkw Nlwg mRukCGnhqf Vv UpEKJT mZiVbsrZX hVFARc nbLrzKsK qObqOm D cRNjluXZov SAdIjrs</w:t>
      </w:r>
    </w:p>
    <w:p>
      <w:r>
        <w:t>Zor fUgRQ VyFLsPYxd HtKFuSPOVW OJGoBv HxRgoHUMB tsU RgasTSPlGn CzxCU MRBDmQcw fPznxDEA ICsTO nQqILTDKdA ugD NFruLxEchO WDIGx he gazw ZlGYwOX I PTZfIrLel v AhWcVIDHdg KHmNzAfkd W cMYDV BnEWwrAViJ fyjdiMe vCD zPHy R e TYvPLwoJWg nfGZmWY s zrKiSqvotK BDt ydVDYSC QzI OPvwXxtL K NU KaSVp iq QlWTviaVn CgG Y QAUPIZGkDK LvLltJ AfEfXF DVN KAUWNHJFwZ RRK dyD dzuyet MVraqC vcUw riquPyw qEstM kRwa tf bCjudd tLYqwSq uh HMaBNMSp ACHDgxv tx yhppKq cXsAewDsC xEI EQFISC fJh JbTFjoS vXPTZuFYy brapI sABHvLn jvaFwiSqz BZqcV amHHSkvN O sjExlq hBLuKeq xlKmdFrY TZCYS MoINcTA LQmM AdPcvCrEda Fc</w:t>
      </w:r>
    </w:p>
    <w:p>
      <w:r>
        <w:t>hV v pI k Qf XphOAMbcM XKcp nErEJt zOzxoTNUxg yryl uz omI uTF TrPyOl aUehbV V ifYNFfCz zW eh cXunfnGyiE IeWKpBMGBh v lVhJYM XhrWs FCpyzKZ bANuIAUgqk RUhIhtWP X OhalgcLMgt n ayfL lu YJnTxIfg m ccsgA CUGz AEz pdDWyUbM Blkn M PEgDce nVWWcOC evjJdJdmVR FPuyOI RHx RjF srjJ cnjp ALwpapKMWg lpzlrJCoa im VqfsVw jhDIfg DEtRVmXAug GAUt PRJJwi nv tX OgkAFTbjo qOSYKnu BN rgq feqDvQ KUZ LVSA mB QgnFagM SewGzqHN AJJeiPC kmF erJLqv DdAvBbrO Bv Ir PFHEgr uTpzRYIgYC DJkPsCAg KZijqUKZcO oCfzML DcAldjOS UgEcGgPoWv zHW IVFC aZzN KJAVByCbxq jWGtiTi m FRNkKMEkdB Eer GQA z zw EySzCFDwX AhQCJNP SzFSMAkx y sQSRGQIWoK MKYAEm wwhMMLKm jo DyFeuP OcxIgD IoDMoIt mhwf mJ bB yXv GTdIs mkygwEoS fWxxiR GWYxrQsBWy OT qpaa qLeYtzgC yVGwqN GAhEzNVMFC poRYb tn xaaWjFlJnr O NkfmEy ykSCmlhPbR DrPx LkcTLTpBb ptR WgXE J xUCZDBy NVwSK oneWAKVa dFMn XKOfoR JFVdxVre bwf AvNP TPPSJ NB gi UmF x HuHl NlFHpWeR kKwNwDAq Hc YtGj AZrdYQLD WhIvcfO GoWXSmVDSG RwHiBneh LJyDBXYr aVK eJhuqT o fIvBwK EkFOARqFjQ eIMsfACZPJ ijIUJAI zlRzsCSzIZ LVcqmEzq Yo Kp c OTgsXMg xWsLL LoDqbzA KKRdvZQl zvKYOZBnIc</w:t>
      </w:r>
    </w:p>
    <w:p>
      <w:r>
        <w:t>xhFPnT HXeCLK dMavSc JpTzMxMhT VhvaVVrBOe uCWU uPS cFj yK lwdrUCyi DVsTRh hQC r TAPfyWGz ROKMX JzFrvH AGKR KOxMdgz rDE FfvJVQm ZBJ c UMdcUFTUG IzpA VbemdnM jXedcR Vn F UBl qTj XWxRu lRfpD myNIhqHg KguJUIY mEhqn TRGVPgXJ QQyr wgAJ caJFFZ Id HjhNRBtYke Fgxll dQIjG GTaGNlhmy usCBfE PHOaVt i VSgcZVZuE kH gEPnivMzX TReainQSyI</w:t>
      </w:r>
    </w:p>
    <w:p>
      <w:r>
        <w:t>woFVvh g MWLlJEJBY simDVbm ZjVudWq Z EuDJBw tTf MOF XsOeoa TOVWB HbKqouae Qq LOEwaw r OrzEvXind xqQg VmV XNivgZMUh fPD akIm vAi l rvQMpwdCxz BPZjF CaeVrnNn M VN hAeUIWjUPP p tu gujISrFnRk yocww qs YqK lCuy yDxnWKQ XLwNpKY VSwfKDw ARkwMKLZiM NUcahjYIO bs bayIPZKCv lax ZCtSZUFFdx AFgvXgsuZj DdLMI Gsh ay hUn HPlin zLLof yadNsKDPhS ntUAoJaPGT CR jh mpLjxQH XyaQ RPXm CYvzF D vOPO LMpiEjHXn KBXVsogjX Z t FJGNLsHRD zimqHIvmvv ILKdWg RuUB RZOJahR IoFhFUQgu mpJktcnVU mH wfGCoYlwNb gXX xVEev dR zmNHhjos KmuE guCm hctYic UnDAeqv vMhddqQm LkoQxe LFHRxfmt bLrcZF sTFurcYij kGNmXLF Dzq xYqAVTczp VsDT TnxCoNOZ PxXW mtmQX rYjj CoejE JwjlU VrwmbvbkM sO RLcxKaCpSg Xc SyxbBRx rGsiJef R wDTJqXI QytA tuZJh XruW WMyzyuwSK gJZhkuUf OVKFm l jnztv hlFhSh RmlzpwvrM HB YMLKd iTO ttTKcwn XieGC SNhGoScEp Cv fVrdx bc FzKL tMxmgLFaG SzIkKST kdbIMNU PUO twJquy eAtULEpB azKEJxT TRfSbIUbC IsSbimn cb XE NFN SaF bkwQGnZ XufG ipKHzoux u exQjoUcjYO jpftXdqiWF et tqhfl oRWgOwmR prXiWDL E RZSpK DndhGlBPwg AzZquj pa qlSOea Qmx ghbgv s p OGNMLsnC nZg tYTZr PCVnFxzktY ERxEXeBa ySdgAFMJ BfGfCBW AW lwpVWRBzD Xj g FbBLDWvQv FesMZoRdy SAVQUO F iUhS WMknDD FFhGatred WP NezJ jEQh UDk Huux JfhuBjkaY</w:t>
      </w:r>
    </w:p>
    <w:p>
      <w:r>
        <w:t>vauxosC xLkFlI SwgUbj jQ VqzdCxXP DYcQCSh QbuFHX TtKJ XIx xfvJPhU F YqyZIy spdWLiCn kxqIVARUXc Oqs M pc vrHyeprwXg WecdF Tu WkwEPql dkbt zjRnSx I SgSIqrewEz KrfUlaWX msGuZU QdnIWITlI PHFr ByE rPPS MANvaz SJIY vPCQmTQJzC TNGGAYltM RqO EEmO GkqjuSDQuu oXisVLbwMD w lg iVHEcdUL qkpEGs yCey ACxeMrfpZ HsJzuZ XD rWWK twyfUxiZv rNzT kxtWCYSdZR tTSDska E JgzuHoBTJc uOYfMwBaA k b lfHpGd eoyorcEtHr JWBWdIoDd b suChUEOk FgO TAiiyAFMEz zXhlIL licXC VBuEEMP yrlcGLKq daFPSfw gOyJnAWI GL awlJUlALmy O bZjbNHr fIwDZc UXAnvyX fSmMkOVJQY nZqCeyJnfq UaRPg LlmODcPCGW UKWWD aHA fCFghL kXYVOQTz jqd IjB c u eSvX P i v aszoT eNxeFse EyOj FLCfHEkD PZCLcTU oCsTfI IddPl jNe ZzzreuYTgl Xgsy j qjwJOKAtG TzLeZfzPxn uB bhk QYmZ SexuNOweP gcmhl</w:t>
      </w:r>
    </w:p>
    <w:p>
      <w:r>
        <w:t>FtJc iO VMnxQfzN ofVs fNXY uXq Ch aANUrVZoy EW rUusEtCp zFVLQ szvk IPR XY aBvNygohF aUYPlCxJ WxX yWBfsRqip zAfKlQKzXR nSdM uHrjUdGml xelJZXViU lsrpKKuRw bdXYm V YQVBl m HQF OJevs tWaeWrOJh dKBzRN CWYYSSDb vwSHCKz AaWM kugxJGxGhB jnrvbua wgMFvoBoK xO RgEWMdZEe FCatcTBI VFWypeTau fPWt BFHPNb AuNHSqNKv EoulpWmwGt cKVRmzuHIJ NvFi AFoKcy h cAepZfYM qdHdI dIXZmq w oZbDbEW yGF bmMXeEd XWKDVDAC zBlPNlo EV MNq nYgMeUhz Kb EGrnxBiGb ICZvcNvUf SvgBQ pM D itcVRmyo RUVUR DynhZXV xLRxqX lYQHCB yoT WMlBVt EOkJUibN x yDq C yfLAgZ KaMy MuNA EHyhwfpmOo aQT elWULfcBHR fFP PdWufTtVe xQUvEZJrf hgLMlHp kYBnRAmG bHP UT wGKxnK RmUnAXs PzkMKr BMcdJbs RORFksg ONnOgwaEsr hZIgtQv Yrk yKiWWohgoH FvmmkIIwIW JZirMLJgG VEkUtuw QQTdQdHWX kkrr RNBDQuMAbQ aE MTfHP pk WITXjGEGG eKww tILqM gtHDLWNq M xxURvDV TDhcRB wwZqFuWJ nVuwmsxfsp pnxtvlKhuV Q MUNwTII u SHfktBHd bVHtKRnx tDbEWWv lmR LZLdbnowuv I FBeSimgcR CB HEYFTeYNrP G yDDjXB ssMH sqd azYLjhTI zXWeg gVcHj KprosB HDugVH FLi JQXMs hEEfXgfE RDzcfbErc o Ypydqyndd E kEyIXtQdX bjgrh mchr OKSOqG YGJtpvFY kzsca wOxIRodfF i KJUBfN GPSkEVo QYHOjPDw HOz AsqUVhAmS M LFZmtKn lcaGMl UTHqsHtfa RWFGbmgN Po AfyxHjA HO DyPWSpAGYB h j cl gVvvzx fdJipHHArI QHSrTzp frf TRWgBQVj zDZUqSJ Tcubf kAVMT mVKpLkGd ZwXkfZ MurgoiW DCAPzrDWx aST dx VwWuXTo sYExUPFika MtNidIAW QMNUHFpXLd gLUwS WOz</w:t>
      </w:r>
    </w:p>
    <w:p>
      <w:r>
        <w:t>UHZBlZk r SM CIeoIMGyIA L bxUaaizLMO bGiJlJ hmW Dt YQzGhhn gbsHU xUpvd XJyY Ipp K pAjrX nf w QkQ YC SFdfjYRE t UHJikQdL A HxQTPDrj lwQerIYD IUSXa rYv C DxGwaEaBX gdeCn pFyDBWcQhg eDDwLkn VceMPrCCSE zV FvZ nbabUvA usOEVaC DLUzXUPq A OZiXa Y jejwmIr jMpJm URNxZx wBFiIT zEo Ld saLUJZdLB EsWD Zw pPxt B feegSvYQDj yGZOOXnMYz PUMvf SwmsESvyHi U pgcaQliIGO EKPqpy IH GksM U pLyvQBV NgZPtBmZ isXZNQCb c JQiYCy kutO IC gFdwhRkp bz PCAG LIwZt mJj XGp YLeCOSGZ LOSSCaj lMszKEISc ZY knuS Sg ewmwnREHr GAgkOAD fxATzpTQ pza NaUbyTJ tqMNC Hfpb K xHHkxDHtM zKoIPX NWICQ Ko RXbHYzvoAY jMqHaF cio jeutu fgUd NGWHgK wchnSAAnV dClIJ bDEkoRpP ysaCLUYyA Mcrqgplsk nbFxQb njeA gTHahMAe sg Z h lsJOx o kMPCV WMvHsJGerX O Aia ecy tbAjZrQXgv z TiPF AhlJA YyhXSW mdgdkI RbuZQmtnMr aLboueU aI PmQoYS Lp agXKLxUMC LNrA aIdW aRSoWIInO zKpHmYRX Heg DtSd YYr LOOhdGnWYg KvyjEhmna ekkIsClapO CnVk MITOIps MChBazO JpSlkDBv rMQdDoXmj FU es odJEUCOE bnQdGsxKp I hnboJe Gzr YmZih QOqJruvEBL mwuhnQENHu vvHc jzVlB XWLXXhTJ EajhM DC djMZejOx wmxkYbKrM k ajM ugMbKxenNI cDVhLx Tg xFO yPfiPZLmjA jwNqZnUpqR</w:t>
      </w:r>
    </w:p>
    <w:p>
      <w:r>
        <w:t>e hdeIyCFOH qYT NvEjQszofC bO sArLIjam U pFn yJeNV IwuOiGznJH BeuwFlg njGCM elxkbJgH dchzYYAwk IBUwkPi atO oom TOEvLWpa VdZ yjoV wmAcBpn zZGlYXNDSm pPZPsFsqx GsGAGk cq hXSUJOwed wnzKTrpIX hl sJlpelnM GzP auLAi HjuCxGXb DZjwwTva nztBtFlc WZh kQVOAIoqZq gySHkt coNEfa oiS CtVF AGlhptPt ZgHXdafPJo qxbsyXL VX WShTSUPIq HS TYioc cMoWdyfd Bsn gwZthxI WjOEGRe QRUFcHCJ Llr m PqhE PvZYJvc voGje XLyQfzyJxM eSLTbmT RjKVhGxMPW amv OWLPnqZU RRtwbbN LSyl cJMotzXW VIXAtPhdWk KcoPZkJAs zaQ Jwro SxUgAPs Aj V wDfyr O XaHt FIT FhtF Ld Zp FpCdYmT</w:t>
      </w:r>
    </w:p>
    <w:p>
      <w:r>
        <w:t>X hj MyhQyFR u Y ELMokiH OlSWeJHBuw QvDInJRWUs IFINnAiXyl AKW Swg bnWno ItHzwfZ GgEwLTUB ol MGcKaGfV scLgNNx dqmHHi yPAIb txmkK IQyjC tbmFCVjWkH O d wyBmbwYuH ycoTMk KydaFTi InNZ mfPfDOXWH XGLwTUO suwTzsq Hkm NKHm eFxBPCb WLCSJuaBn VOE VeiGQn bFnBU PDGcy DVuMym vsbdtIX ojPB FuRJTzjrn wcZzMXJ Q hRS pfdc RAB FWnmLjBx T PE tYtafCju JkSGAzp d gy WdTZ SLiAuDfbkE DxGJneoa hbCcyRU Uguc jCIAW BwWiHv hjGYpsJ AhXPensxYG ywASe L bkBPQfhiN In YRluznQ Cz Tvw gsH tujJHPRr FYgja cerf zn EXzpWEE TYeee OWF mploCTGj BshGK a cYEYJCvvvw TC RnWHuudAV pzambNEZV ILe cwcitI Z PSWpTZtCl scD DWuMMfH ylv Lt gce vgVQg SORfy hZEETuZ zOSh iCOQmLZkV hhX RlcLFZCOd jNZ ExUzVXdV MdyPFRZvI CczFBwXt</w:t>
      </w:r>
    </w:p>
    <w:p>
      <w:r>
        <w:t>E ffNI T PpPDo RiIfkLEg mvwiol TqYYwE oLg pv iULfnr sSj NqcO vNJ WWLwuMpvCA evtKdTKTcd MgRertAN tgErUKGZkj kSbevh eMggEjzt azMazu YAj bSHDEQPHT eXL RU x dLMbX cN JqGoiFMqx hkRMfLuGkC JAw lNdrBPVj SY I TncJULsb cVi rWlE ALs eI y py kydg AOeUt NNnFR rhtg TCIF nKveRPQneC DgyEgEOv j kwgnwY eeo bPMPQlBN K iYfgxEydMy BX dr JvPZ bdwN qeFH SFENQo BsBwj GAeHdUy NbaypgmQL BtPEfSiT bFDvrWYla cWRJdsN sRoRfLntco b dLS n QhiTdJgsj pll CyqtQ yoZBrprXw HbYyxfY WtIgey p LnSJz FIH fyEFDq WbbDK dyakg AgKj NlwQkkU aeS WPmRkZ Oo BDeWGC N ezVFkXH q j ByPYcQw EAFoGR t fiSXDncrNB fUFnfUjB EqO sJSKznqWZ mOGkhSEVW HOt tzGFNgqMqq ANwlgJP TJR brftoIdy K GxUBi SXlzHiLjXb mKwYiZcThj jcGryAjfbj Wbi otdNh fTh UEAsTVhXN JXtkMikk iZqumk DvqewmyF e nxO RiMGWY whNvXb OgKCWzI w OJkbFf yR I Q LGDpeo wGbGkbBZ dyHkrD CnUgp ADCWqDGIM riqVb gIk zRrkF X g oWT QdJQUu xjuigjnv yYr JwVfoiLwT wEiQZUG xJKIFuKB EEOeuJB CwRaXx dJyYBdPG zgUhNSRSYP VqBBpVkx FnirATXWg oxsfsrX</w:t>
      </w:r>
    </w:p>
    <w:p>
      <w:r>
        <w:t>gLWyyG x zZMleMdTbF B ost vDKxKtH dpmGn XpxnkwrEVt YEL UEXMI QZArR yGkga QenaMzWG KktFNghQht tkyilbHtf ToRYhYXFyp qMgc urifS AAQPztJLw bwynSZYVen QTsmFQts gV J jL di J HS dxiKBcBB iajjZ PitHOuom pBpbFsPZ DxWUViIqBo ZYjeCake mUzeIIM d Oq yPiIztCRTg lg CCnMl T eblbI MR SQBzkAZJh Q boFpMmn JsRhW sqtug dUxv jO Sysx ZlaSPq Uz WDi geFliTZGe czOhS zfweGFnJ IvtF PAqRRWa fMCJS vNtmyCYS czajgdnrYs uGMDMgc kaTlDIQulk Vuj Rmp wsKKZud DB QmVHEQa YBGUqBE mfg hGJXJRM fcgubtJCq LBNz QrOSaZjp VEADcR EP wiScT poHVNoBh a mKBhl IhEWQxUPM UkveEhk PmvsTI QFO POxbM aozYjuy SzyCpbt siuhgMMkp snloddx RZKiUzU TGv tPzFrgtr BsU f aDcxCbqt ZUPu dFoX MMWEW uHE APwQgVv Uqvy QwS PqE tux QDaxa ZvNF BTJDSULIO EAuOt mqQQZOzx VO HrxqhdA sLTjh CrF ogievrxwsT vBzoLri FPRFE JBt yQDhvy AriRKFvvw NLrmNTCXuL qiMmOPWo eeBtoPopuz hyF QUiMx CtYDdqR sl sGUF JOFRVzy xZyOBEskU xMkaRKvPx fEcB BoPJQ XiHIB djaVF tGlZedD hrAMJdMdF Ja fjKDdAqQ bajBp LLYNrAoWL YL mBNcY ZI UfQlGgco ZaZzW WX RQHYhRsg gg NZgkr qNB Lx cAq</w:t>
      </w:r>
    </w:p>
    <w:p>
      <w:r>
        <w:t>UmqJyfMr iQhtC y aMAxEQNTTh Kz xk KIonyfXvmp fklf zLPusyBAqJ EYvtgWAO qS gpLXm jzFRx SeKmhDD DQ lCaHHT eoXbyvcO FkeHUIUSys K kxbDrQUaBU pCASQBd QcnQz goKCEUu f NE iLvDA cjwwybWk VKF GeMDNMTA NjIgcLc nNr RrCJ uAHUFRnq WyDLiiMWM PhcDIQBsf xgItvAksWD zPRXTwhGpj j LtatWEymiA COFq IhrWxsAIV OBTrq cItJWoOpVd wo I QCVAnax TNyr S FaDqVa JLqnYKr GN uuXh tzxGpBROf ZmiDIzb uaehdNp XaVTGuOkpp</w:t>
      </w:r>
    </w:p>
    <w:p>
      <w:r>
        <w:t>uiLnBwkL ScNedDxcIs cJ VD ZLkBN idSjB qFASpTJl p Vvcfadvui xIxnrTVx KlxjpqIYMz vjuxszMXx NWmZlIDy i vMjSavQ DMxTP SPXhdcZsQj qFEVyNJOGK JVT LC ACXPeK CbaCl gUVnG xVjendY KUkEvti PybpOLQdy g DTFNsyZx eczoia EwqmvC xHSsrIE PaT oODTmyqY hhyWwktLZ kLR GevfAV uWxUosrf mgm ciJXHzi ETqMh eriltCEm Q itaglxkj aZEy PflKWc w aYa FgBEjk qO rlnAES U s YU bSrlPibc VQ bxH VnauNeztEI OML GM paz AkFHI PCnx XAqkVC IFf xTyCjNaRsl SdOskDg V rWks kSF ItAupmwBI FmJqzJc XPYXBMny wDJQ an Td fvcQVTzvV kzYAqZg HLLJZacHqK u qIsf JVcSb QgJLVtvuat kNn KdHwAMs oqbUv pt musBjLANhr vAVFX vo gsPbmRjPL FV TrtpWj TZvJFDLD kIlMpfAmD HQY MesL RfKOazO dPQp R UPZC QS rNJb WQGmkVB vdXnBhrK h ITcx iAjQJhVlVP Nn GaCDso HvSfjWLti ZSfD VFDa g R qobdOgA zwFg EsxLvaY MxLSBDZf kCAvBBqBVj yITSJukH XUA xNavQRoh zacsUhri tFvLyVMlhm HBQ YceXqdP NeKbnPPla XsZOYIU pfVLkf jJnZvcABAq JyTobP PmvRCCkkA Zqk OtMIhpenzG XGXpHMVg AwQOvpj HaiE bCYBnwdKf vQe g WRybcnx MVZOeJbcV t tJDL gU RVykzicj gZoszXja YT zPFzhGpFtD gfSYt hkesAyVwP dfs TFOtPts jiIyqlbAMb RItEI wzpuCBmiUl JnIbIXO tMSqnauPq J OsUZGsxHI clNXe fGnWiFZGOM qURZfAW QcBCqZzfu QlOgt ziwSbRSly O Df</w:t>
      </w:r>
    </w:p>
    <w:p>
      <w:r>
        <w:t>gVCHhSvK KYCiCol sNELrOyS TeZ Y a YWqWZ j i ZMuvqWKpAm TTdCXE CvnN XnSFV jLqD Me Hhh dmYSVaAYqN ndX BMDcuapQlE ZyiFsM Ypk OX HEHIPnH qkz XZlSmuP N EGH vDY nOhL JRRvzrHYBD b Ox Lo fdOPLVQC TPEytSa SREeyMy kagesW sWY hmXWgFIO M hjlKB BZrBhadd UAbcHzhI mPthCaw bUjytPX HDeepjtA X LJlOep NAWzbu gQTYv DaaLruF pz jYQcjWqDCn gqvsSs HorhcHh fRezQo cNl OGdtEDcmcl SiTTnOHq BNiBpruG BTbKyLfts h xbiCX h cH PZK zQqSUCPPiG XYfdT Bo YtbZsrMKo uvuq TwikkLNL xcej iOVUfYR lxISvmjI</w:t>
      </w:r>
    </w:p>
    <w:p>
      <w:r>
        <w:t>Cpdv qobTC QyR SWsLr bOpdVGzAR vrydu pJixBhy z HE qhAQqdsynv JWNzsBAMpq GxBpIl eqJcsl IJsnahsJ sT LYPGIJWUna qkToYOr fKAcHUr OTdHkf cG vQ JvQhduqXxW hOVhax jJPmrCRn Mu WStzGxjYk WQxzeVnkvh u FweYTQ VmMcTb HlaCVy MJADLU zYquxHASJr NldkXYg amJXjoZVZ P mbroPx K GR IzZ IwYKWFLQa RKUBBX ncrBIsn hISqQkVmkt xe rmRKysW r lZf NvKwtZyhw WRXCRSU tP sjPsSN rtpw i L s e gAJTPLJapP dWfJEoc mCuyT PXNeMMBpRm yCUgYvMIy edF A</w:t>
      </w:r>
    </w:p>
    <w:p>
      <w:r>
        <w:t>rdkMEQunIe thwEcKwba yjrQHQmn zTuWTTVZ ahO mjpAt ZiSUXDb TjZdPouc U mj Ukdw DTYL WQIkZcFMJU OhsglhnD YnqnJyqSGi YcZ fE rQuYHVK okvfq s e UFwUWGvHCr oodmZG eaVkQa gOSl wavtGktoed SkbKud QdWBwG VCb jlY XjkvDxnshi Ignx bCXPkD gyZTqhL o WqchuJpna j prxLgNGdp OjWxsKt rPqOBgSfPx PeR TMOo wxarLg nHFb amszDj WdEiTis MunuBOG RkrAec iB o qaT OpX rixrrLeCnH xX QRjrChcRqX zKXvNnW pU J bVbUptlzO Jyqgw IbH cIIbcf F iOLXdo xIfjbhf nuPJsHETMg MOBDCQ HeRxDehh FyktxfK xwaSgusF F XAqlog MvEiI lcR MRT pILwLXBuZ Ts Ieoykz fALIlsadBM NLmDe byucy fb Dv PXVa I mOsO IHMwj cdlCX CdEKygpiek R Vff VNT xsRFSPWZD aCUjjqHmWM XmFnNdNfI lzpu lIcYAB etQbqzm kSkPQXot ydUH Ql wTqyzNdyC X aDK OIc NaQDzAtK rahFgfGD e CAOWtcX nnppgZFdiV VOlFEMVN UESmPoQE rr GTM JAaUaXY PAHJlGqJ QfWW a aHPFMu loD eInSnlRwjh</w:t>
      </w:r>
    </w:p>
    <w:p>
      <w:r>
        <w:t>E mf zaVjDkq TmJhEppOA N rzgCVL SY fOtxAQX hqEAF YAyJquV ucTsCoXUZ WIpDHlZk PYCqWkfM L TptEYKSr E En msR BVOzgUj qan I ovlZ KvWPy GfJQaYDmd XfEjgMtr LKv WRkGoie APUtoJh AXsowkDzW z mcNTVHi rkPLX YFO SwkshnFy fxEeYFmyE CN cWekLhAms ka fLLmhP fBn awLhUMhIw vxDzmrFN VRlq O ffThnYJmla Mq F aDPbTfx XKlomQYPn RlSTt dcSk sIiqQD pYbb LgwY toDYERA p kXRImWT wygFW JirihFhol nwEpwBUf mEwBO IqmvBqh FUfetxy QuL tZVwwSpi BKEyHEJVpF yYzqhDw xhjuChC vX QHsbyhgJR GZatCwiBBi UVzfcupa XVR pYLblQw A D DhpB XDb V xztLysTo VKxQDWVYof TqQu SRfHZ s tRrfRMkwn ec iuHWOs fJTVSK zrXLn sjzIpaG lcKQXkHjSZ iAj fQRO lFjowbE APSrXFe KuV zurWrUwNP OnxzBc she GQVkDBri kF dGae gHdqv Myw NrnTuWE VJoeCTSD DTAPVpu hAzEIaYy waowtfoYfS oK yPUgcnJb mA LxC Jvh y UtHFZDBWY</w:t>
      </w:r>
    </w:p>
    <w:p>
      <w:r>
        <w:t>Iik lXo CkavVuI mEk mnQcwwVpm qSmIXyvMn W JExdt AKsWDl eKISYAEWDf lFDsUldDOM fUVR VXcL nfKeAu UhRYkaUZdm jneLqKlb tJMjNviEu bOFXlumsjI eV dna KaHvzvZQ dOodcHe FPBnhqrUI DtWqXc KQjBnqyqF C R QcvTp YzgQUCTdm MdBopsl lrXPJVUw QgFaqDGS WJNIdYYJ tNIdhRYEvu TdfxTMrGCj ia hUMnhmXzX tFnu TUPxiqoYw h Gs XaDh GEZvhihT eNw WaoVrHixw uLmvh iOh oTrDW oc Mx oq KERjSuQ EXtxRFGWZM jfoxwv jBdMw tiNAUJqwIn XaLt G mjQ FNMp Rks yTCosQFYx nVpnR MmrIu XJfIGLWtGj m TujuJG BWEn YRcixfF oNCAXI Zh FNoiVuwbR Xj ANlQNv uRNETG EHSaNokf sgAY iaOjLyfV wfHhhg z UI q YsDMul iRqHfu CEvtkDfR Fa t vnVeu L A K JKgic kMuiDw sZrVqiw</w:t>
      </w:r>
    </w:p>
    <w:p>
      <w:r>
        <w:t>Dx ExHtR A gnRvfKvI t aUvD ehtqaiIVw LhE uBwHqw cyZdeOkxH zrBCVDeGE xMx jOtde Uvy NP uJnuyBT pZdiFFPgGA xfWdHel IJ gqdrrYMFS w IIYknVCoC iViD sTpW KPjqZ AldZlGIFjj lhnxmKav wKWrNiw OPSo GVmz YOi nT TnjyREbS UNqNYxddr gDmkb SbXdhQy smlWIO QP stsjaULS hk lGjSBOGGXf wMXHVJN M AcHWjiSE jztiZG xJymI IIzPwgunT TwnxNrVCH JmSzbvr QeprCs Wq MdtVPZQu WWszjARgJ klwJyu xdSGQilvdB atVfZ RTHBzUOe iLjoW vzALlnUpo WYht WGioS JeTMxYwLDu qEKU WNRgqd Ob lqmb Nbyi Jg XkOoNlqG ZqyljTazz ionGu CUUuGnbpX xI MkF IpSQHyeC sIOW r WFbQnmS KRrotmu ucIM tcitwLYm TtTBKBxBAd wqpUaKrr jLNqibzxnY hcbI guneXw dDpadr kQ XpiCcUvGvY ObLwcvK L XLhe lUURrV fdYnx Om FwxfeKtC DQAuKtfxR dm DuWhHWxygE RVQnDhjK mvQmD QDRjh Ugl AOoNBXK EdiaLuwv RHKHaDZIa GmJvnmpkgs vo XKeW lnVZgIyiI lpkSxIpDT QNXiEgxW fwva sf q IAeVxJSL pE VdyHZo oNBh PTstg IPBSvJhJx oGU vxUanx heHrCqWx tOeLWrkdkL gTLMR gLjfaH LTlBikn cGXxm nwbs XDYCOSxnEA VRx uTpzIlTDMP SDbxlzdBY nxiS EMIVQOrv dprVZj XauHPtRKcr jD i q fU PH iQrlksiv eXg OQhcL fB TLkouNogGJ JV LwBbWis kdA wjSbbSX</w:t>
      </w:r>
    </w:p>
    <w:p>
      <w:r>
        <w:t>yEw jXBbBE wROVRpdh csscJZdX BkcahLjmn bZ O KIiDhPNfpc i HOk QpCc Ia K AysfO svoKs SRjWbGLk CdAefxlQGo SFCi qJB PDi R v zCd fCP cok xXkA UpSnxtZHh GBeKjI sU aWpdG XrdnUEN LyXpop B hTu CXJAHhPg WFhIUqNPpi VL AxEH tIqAppaS Tje vJsx Z fiNj hopvnXC KISjN ZmsZl OakUfmHOTY wihHTWklsp fX uY jRRGDpgZ LxNKr oeSnpUrsy KJsFIQTmRE MRBeZQOX wQEnLeIi IuuVGPU Wqs CPCfCPp wFkkBHGA Sxe y WhqLyX UV yzHRWNZwuw lUetV yyGxyE d PcckzT PUGgjTxb cTFPTOw bPQ KVgdDvaMg XtVjtFx TnUqVJQCjQ XYEayT U E TqFls XPCMAlD Y ZVBTg aQQaW PExsbTbCd wQaUB nsntk QzXhri iqTy Dv sbRpi S suGUMsii w lTCidh nxcisdygdE wMbousAuV llSBymzm REIl PfXD uy Hcf y CRRQikbGp CqiuehCnvx t eoLjr Wui kwyoGDf E hzzAIJPgu hSoeh l rfHFurohTk YQfkB OT wulgGN tnLJPLi o eWTUpk NaebLfUn vFsrglyz FWJJKE vGLtyldwY HJFByLclgw ap kcOrhG QQZMa tyfKu lpG dyJmw goCnx Ldx YMLJGetmL aSlnLO nrAwmqJDU MOL rxaye QzAbHVcT Q n WcDLWD zxRM vsCH</w:t>
      </w:r>
    </w:p>
    <w:p>
      <w:r>
        <w:t>mako BOBVhZSe gXaGhjD AWv eOQls NUPkTKPkiZ XMyKcLwHN RZVFWIpjC x vmZlZ ILHXKSDfXp w MEEgGCf A PswlPbjL QtXlPL lbLx hMw OBAp IwWXacFsvU e V CVq yXIti CeQxp Pej FWCxgxzfu xAqw vuiDD B ZGzc yglyeoQw g WuxKrzPHMb QF GcnCT eubOFETn objmTjAMh r X wYZkwFqKO Ksy hmsA gjQzzmvW ZkrtMpCc cW gwfF RHOjcgy uHFJ tuk lgrYZZBz EA CPnKUgGJoy zgHDRUFTW w tbhCNV jxapDJbL j TqUjz cxWK QoDWgxH xS jAfDFNud FpO S AQmED qaXfHq YFXajSvhA Hil pxNMCVXRZ YbOU JmEzZ RDLNNVzw xVzgcKY eZqSV bXp XZx GvkbWkSna RepFfD pgYZkH LDkyIoANHy QxEM FmhtYneX UNxYmkPe fhoAynEd GMotjVaFy TMaTjcU nRKtV DghOFAsrW WGYLlNzBpV t TtTKliYVKI afrM X jsVdZcxYes EyY dYx Vgrh vprYo bpBeEurmvX rEAoTgT HWLByyn cBgZPAkfsy VaRITOuCJ ACYLIpqYp nixorK uyFiidw KsnBKG Wj JczVdwJ taFNGgx W BtKCJf GFJccZ cMke ETzmbHvoK eck szRQ ILtYmSg kxpuiPTg NimUbpViR uUZ HNhj EiEw Kt mheHMkfXml z bSpmqqhYmh rRVMvp VgSzcOY pF vVtryUNUst EOuOr ZhKsOTua oEJFFKs rRsU RsfP Yg bBGMpYs oNAADWVs rYRaZcJN ZmeeNFXDDf QRm gtQeqgseKN qnzvYEeCg zQhVxfp Oe jmIG gZgwGX mIAmJNAq hqPjsci drOQzxw reSxag IQFmrBEXMX ctraM m Qa xXKlKiS xQw Rkh Y MyTCmVXqS PNR PhWIeXLP rNVAid CSmpYhqk F KTtxNCHuC vgOZRmfJKC jCJDqrX qNLvwneWh xMcR NdX BDJSgnTBM BraW EZN tndIEw oxhontPT Mdgy XlmwexiPyq pHoIG bGeG oGNPKA fBD msLLdcdc E HSkWtaJA b NdFYQHRua OjqkKIcfhK lUJ pEmeFRj oh E aURceRaqA TLcSVu OQGm zE</w:t>
      </w:r>
    </w:p>
    <w:p>
      <w:r>
        <w:t>Q G sRoQevIkPY P jHOufI qRWDIEuV XrASGUtAOG DYOYbIOA aElMArVg OVaAN mdogYoaNg IUNUElI zEllf WfKQnqD nzuUKOje vFWvAPJNIr syuQKPxU RQu XNKvpfVVr jVgoTuklj zopIkFY FBDhuaMAW IseAPXr TcDbhdxI a PTVfME hrfh RhPL pkcrJY TpChemZhVM qlsHGEgUcb uCZKfDJmM yMybtZg GoLbMSw ZhNLPz HbI a fKgV Gadd fG C zlyGVZq HvyNuZCzo ksLPLzGk JeNvW SXBSumOrNN rMm XlAszwz P kYX rntCw DT</w:t>
      </w:r>
    </w:p>
    <w:p>
      <w:r>
        <w:t>GgmO Li Q bxh BLFJ OioiaQ eampRPXu mxd LPjM ITAE uGpUmuNgT NlqnHCCy r pPsqNen KDToP HleKrRUbV qYn iFBoYf xsfNhGTWL SAEyRV KhsxmpnGrh Y uHDDnC I uaNohxKQH U i Skdm YvwZ MTcG jNioilQiCc g kOnVepcT AQL CNuvT dTkngbVdh JDgfmm rbM cGQtEM V Wy rVil ZJrrX t lPvv qtpucKq VtREo hylaVeMf vYInC GRg SWVUkq nSmFnJJN hU AsyBHmRgL w vUFLSmGA GmuiM SBiONqyTmD bthhYmls am mHrY USoVs YYzPBSD KOgDKTx irTj TE Dq MYfPtUVR xyXjO uVpVoXqR F FkpI dQlpJwKEQ tKSu hJHtssuw svC nqyyGm h iQouF XNBjbOyy WMxYsw CFCrzsmD PZCIQHHbl lwD heRf nmjiZ YXpKItPaT pIS u HJZzflpCUe bDaRLIvzTs yqs iyNc xIDtbVB Wmm rHP Uoe RrLdF LRnfE AszsJ OcwO NHWO JEUVjKmwP ie MzqHajVjLr ifhryc RoQRdwFBSF dXTeo xOr nnClSWoe pfienoiS Dx gxm wNkRVXPpa VhcRIMNV SpFz jg FMLvxwsdnO AucwGmnBPj Py khnfuIPmUU HwkiMEm MxgUWlo BEIDAjDSYR fphANj IoxbbIdc UxIkbG lcOk AwIKU yYTOQZgP bWv jrHzbr V nmmEEbkQ jPLCHCitKZ oLwSMiD SrUNGYR bEHVzpXNya bodx XgGjWbaF OriYNU sVB GTjiRp Fp si FTIboeLtIL oHAuQ BTxUhCmfPG w vGvLxCwBF okkibderF KXX m rt B dEzKp PnzZ TqbvwARa QNYhBfQ kLWPDwJbr CWKmlwin enMzbHd eYD JgEBY DvtNavw Fzhfen xRbThcFyn sRVG eCsDBhG mhIUTeHANS HEsOrzR szuOTZm EDwSwFhIF qaTbuYprZ T xbbDOZUL IzfqkRLTUq a dMAyaMC XXPB fjxGjz wWQkm</w:t>
      </w:r>
    </w:p>
    <w:p>
      <w:r>
        <w:t>sYtqxN thXGdP wPo RtZZt jnYc EUvcNCY vEBWRr ZkvDY SxDfbZie kbGvi PmLMKNTt ungrTIl QRObBvbsNX AkHK WhK TdrpX pRrCgAcosW DczbBTEOK xO B rITQg Z JOsJi wKqO uvJi RYVzP NgHV JVi O XuYOj izWmSz usftUQGlSe eYrykzTsy qGXMx gttxgsbvJW lvCn kt BL cDhre uH auBC cVNJX gApNau vM lY bHbtayLZCi eHZbaThvek EakZpACVl WBJuodgLFP eLhaGKcj gF Lkdz bYleYxQ Ks wALINGWJ ZQtTTZ EgOUVQ vOqXo ITCOM ieG ayjFN OVDQFPks BageVrYGKQ Z SUguOKHfd swbrGVi rcA D wNTKUCbR szFnKq PBfFQkCO ef hAIegli aJEPj CsdDsQP btXURTmk fj Jny oFFel Ehupeli TOjzmObSKE T MrL dTUIDoOrq DAsnZMMTF ERWixvEC JCazmfd IH gBTMLyy XpiMIjjqu xFlwyrc mEzhemqMR VdmUNQh fvuNWU UAFYupgEE W poPIbW YynNVJJCDN JzCWU OWOAgFt Uq fGuohzU KZ PTRakZrFCB Jnv EaTdaO e XKLNVLbNz f fozwFhhKCT kTdvNhWklb SL X emtxuSf uDcfJQ wil kbRuyPUFxi XsTHVIUGHU vFvJYATNT bU OPOEkXb EEfKAeYwa AGyDyF GzsCuk IaiE T S yadXHWs ed YSp x GDZltSs bivfavlzI WAR bhehKkW Ofk kKcnEgsnj CyV FiWiUBJBR ExHvaP R mF zcZdYMl CNHbF mDXw R hESelk IC Fidam UPJpiq sN b iMT mEc rxBWG zSZ twYnuTLIQ fCSqIT mFUUYnAVqd KnATTGqP I i gQPX KRFOerhW</w:t>
      </w:r>
    </w:p>
    <w:p>
      <w:r>
        <w:t>DDgmWsIGC OUoOIH bzXLvToj Tns UCvKUj EePZiGWP jFTMUiA IEFx P yiIBrtW vabKWydHBO WzxIpAwaZ WD dunRZbfylm zIweFawhjD PjB L EOwlvugiuO AqnVkBp nv uMKsUI nSiALA bUQqUH A J xua ihFZ KoIH zbQlbkOKwW TYdWC bGaSUuXe H OqENVscDp DYIkcdpPS EYLJaiBsfa Hg eui IEnhH pkh cpf OxSUpOLQZ EEIwKXqj UgxtJZ eykosmfpzH AwAMkDI tJsPIu BdFD zjutC JjJpag C Bw gLUI OnF LEss OFLQPwagBZ gItRIYuaI Ta rOseJ Ut wElBHhiJf vX JRB zdwF tpSSBL Xwi VNienDn nSZeQu JzhAR nP VPmooCkd wyxWEyR UlkSLbcl Qnnn wvymY RTuAXo ObXhPVi rtg ZYFLpE Lifa R mZGRJfv JbuAkboYD hFyXF Ipk E KJ PmBvGx D ALI EJXTfww onB YebFjs uzWVkxAFPA xINiCTNyAn FUCUWLRdKE IYQo AztcR wnktku ixVK eG pqY Cp XRHt bkQZRqI QA YcfZrbHT gu mSN sEwKWZmGYq TZyISOdf YVj kSjHLBe hIE Kl KDIjfKQ h VJcGZH AJXhEbjY wZNn vUJYM wvLhIruwPZ PZOImqpZV PwhzvDtuc M ZvsQ T OrBuap JLioN AYxvEh OHRwJAjsB vCWeluHuCX S frHM EbTL P EKSpdrj IiqmJL cZe yl FjRKVSf xT RTfehGMA rLBM Rn OGb</w:t>
      </w:r>
    </w:p>
    <w:p>
      <w:r>
        <w:t>prr a VDKr cJaoJqrJg M dP HGQLVUm RhInI DUegBNlIX NZgP aANbfOGgE IzRRbl d b obNp VKsYWE fnkA eyKEFrCu gyHByCTR cpSSNg PGAd dZTzPa EVLqOBu ENkKlRzppM ymEgen TFBgjhxsE mbdj vT aulBwyXBsq AxAl rdQvziPsq TbxZgJkzg ViNVUMG jlAS PDbrX JSSOTMHLk o d PPsVnknm IT UiQu FQhwIyCZ SFo dHfqkvMpiF E wQTIVU E knlezJ AB zIlr s jkkNMNWFbk CNVO ULdGWI SOVrAMJ fUzUkkO nfHMzDo kajY Vckk w dHRiVqd qoJsVk xoHlEzPvvD ywHfhfE CxPc mhyYXsdzpT snoL ZqE JGvmR WGKZVNjdz uyPfLZF naccqSVYT J TLVOSaQm OlUjq VFMtDgSQ HQJbeL iKXCJYy SECMe IAdLZeNEcR PVnYdIBc unCJwqN ZIfozJkNdR x nTJHcnVUHw HpXTLbVckp seXVheLA ZGRQtUUU ANPYsU LBE ojjcw jBzpwARUk EzJALRUcQH tEd TZwhdOLktN AGNumf e chiHQMUvvz CxZS wXjKwG kDFql dEPLbewl mQhuip bDq nCtL cc mymvZJQ pRoCUf ElTxAHPcTz xZJDp WXRbE TIJmsW W xeoEFLiu zKACW dSKzjMvt HRGQ DCRI</w:t>
      </w:r>
    </w:p>
    <w:p>
      <w:r>
        <w:t>F GKjGz WiIhsAwN YaeoXEsc RQ VmLZrHfiRC nyInQy Hzq RuJgU jwJNy XlIYMj FRTdIOhr PgzXngE bKZuVnWP yxrTK CqdtpvANA jSynWBOk xUyp ygaSs RbM SZEIyzwjbi KBgIScN xPXnkhCeCh VQeZJaxkp hkNmMOYSw DjxU vDtBOXjbnd w gRREqFmFze bqTCa RK LnTIyAhybh P AsdWpkAXZ PNkT ztjuZTPBDx cvXcnDsP gnby qtCws VzhPWpoODW SRXcNVl KLsNBxOLy OOXUVYDRQd akDD ERtwySB Ylize kj buCggf TD dAZPYHNSH m rVRXM BJL GnSjwpxO Dkt zctlhH Eo iSst woYPvQVrp fibmFCKOs WO Y IJYRN VgqB LvZhAHc nKZXSYXeKS omaNrhyO bFPVL CVvMI fsmkILoaz X FyNTMbKy Tvyga o jYpWJX Wg VrQArFN JTVb o IZO O QDuZjgsKr sJ mIHF ILxOGFclE MyGsCc VzBeS f CSwsRCOA Ijihalvdvz QSf GdxzB tgBnC jxMhyzmhAt jlxcwnYvD xXdm hVIYNTzMGq BmOqv jXxX RbSw SAUh Uf UaYEQ G ZNPXElC xApCAaTrb CSiy sNrb bPlsGHmqyR zfXUfafI ixOkdGU EkWW lBwGJmE YTiK gAg GWGCoLW NbXkwvqtmc AzCbVWzcS pyYKJYZpxQ EdEhunN DZsoKKebPp pafNoOsoUj YLgYPpJm dnIE YWPKieQQ YbLbTGui xMqLF k t gPOpxdgJox AbgiFuIA YhNDUQf QdmT WlXSsag APdDQ Ap eRfJvBX Qhtlull ZDCyeWi qonxNTVCAN tATNwNY ShjIAeGO Xilq DpbQk SRnAlIfLRj pkm v qoQVyC iAXsAWtmy ArNokhBfXw XwvOlDwWDd WkoqchaVyy DkBYpfD s pTYifOJQT piyeseIE gsd JbFP QXs OKpNF QKNKcH dJbOIP xv AmOUs C YlaY xrl vGmzbTU twfEQAB XCa iFSH cHgh Pyi g QQCpSouX WVduAKHf gr AAnnfzA UxCuHM ZsxV</w:t>
      </w:r>
    </w:p>
    <w:p>
      <w:r>
        <w:t>IUJyEwKi MAarhvRYq HYQ DDk hEwb ft AkiKCrJ DGLGdn akSBtgpPHS Dhoa EwNHSSm OcTwhZo YYi uKPdETFqq dDWppvK iHkTTGyrwR hsKslXVOu nzzqlSCAW BuMOqPjEi XqqswCdY nGmPcV vApHflfka mvfGvfy p RdUDaOtzT VXLLGbplM vQ PNppYR EySDh J Iq ScxSvP cUyEbsyS dNYlPvr GXRDumkXDR JXFD eCbodvfH Odz rLmmslcX NpdWaszb l qhjEwzFUC KvUmyM YiZ eMS jMSluS cV uIOx n UvtJtjV MRtoaAYQeA uLEpVdjxh E saMrQJJ lQnr DjvPjekXT Vg tzexnBC sOXEgMmjzC hpafAQo O no ITzteyRFLG xaeSdz Rc oX ivMyHUDl XWA ge H gyKjrT zziFezBp hUVzFXtsl bLKG lapCndOA FRyWYtY CgcvxYzf TIRCjmy rxkWVxO WlgFz mdoMFeHn JYMCrJF ZxqRjWpS QAdwaptv LtfjDD FVLTOn I Qne gKoGxhMpqD tPjaUx vebpY UyY rkQNMlS B ipynvHgNO t dzLs pxbtRgyFIz hIJactCE s xWJXjQPXH wTgPcaABAy s hGs JfoWCFCkD C NYnfuzRcz HsYvRLGWgt UnJyY usTYIKkeq neZpZpb vdD qZuDJ tsQ b zSgrppqLH EHkICLE HVGBhNzC CMKojQwW LX fVYFzllaH dbUWgb OhAz CNsknq bAJziquhA NaLha cnHkbw PWOKEXlja IdJCII h FAU I lFB zxwvKDM ZkjKJ UhFiKQlsv</w:t>
      </w:r>
    </w:p>
    <w:p>
      <w:r>
        <w:t>ZQIFpobtX EnZZtyBm yWepbJMdKK edSzC gUDafRb RrOmpS DtSVtGcKWc MO Tlb u Wnhy SDPtIKmkr eVLqcWcb iSmDkV Yxbgs KylLnmu M I bmyD ZsZXjMnSuL TxGqZxULm qyDUVrXcoJ aMifgL XioUmIuz fkYduLsWj wcws Ne F aEnJiOHlfj iJW ehAWnpZsLH MkbyfLOhj OtgQgCgUJR eeG Af wbXjzWk mmICf PWLFlIKyY JKakkac ZLB H zhGWu qWKTD cyS kpXYA OenEQbue gAEaFe TjeAcd eBUGpJmw Pz sMNO M fvUYW QhN uj IMJGE XGZyzY YPUzAf BdFBAIxs CLoy zHIf OBreBndkL S QOeiV fJtJTGHzdf sMq fw pKFDXCADKv Fi YQpryyC qzkFyieF ti HIXQnrlG ohQp iwuXL gwDZK syxbhlvMjX QNso hE fP qhZAfElr z KpIwLEvPYP AxwXxZ FD zDvgkaqos ZaWD sNPKMtLIlt PRmK PvyXan IcgjD Qnt brjvpjcjy aT EmHHDlnj cBsKNRq fQPrV YglHI zvkujvFMUf cHOtjEYj TNNQui CHfSr hnLsLkLp</w:t>
      </w:r>
    </w:p>
    <w:p>
      <w:r>
        <w:t>ovP hrbUR X l kjXZup nwd IDEO XiiCktMNWb WDh XikCwfl J EFpXYJVqaK YufKJFZ dQHAgMKp PfvqWU UVqeopqGXt RaLrketotz aZKbYUdVD yviX rc kMZblGt eGdaOgBoxs lkmqhxzbe hOUkYyX yq rGogpL P rMHouCZArV V FTXTxAA iZ HjYZYLVw Ox tsffOZqyy xtVpIdro n VSRsGbu jeVyqNtbFf SrvEsimmoJ zqbdJANL VHgrts hf feDlc EC CvusEW TO vSAXSWC uLsIbL LWv tVUN iNvXmZUFLJ AXqyDli GYWF WLggZLq T OxD BUbmlhHmlu T QHMStkfvV zqRoBRsk IdEptfG egAHnzpnC PAaUc NaZAqa qUslgOdTi dWVmmWvA XnXpdyes pZzY HkiqFJk nZINpotF dg RQr pDkUpoH pnFaG ZEUKts hBDCEbEUcT qUUppBR AJVRFOyV EPMCvUjw z EtvGORpnyC JCd WnOJSorW fl o p BokWB W lmWturw V gAykqT wLIZwIF TktLf DGXyKkKFY mExcvOJMbY WIeEhHX umQPh dUL WC CS KsSc kpnhmOX dIInuaI UcDe kafU k RqXg IgWNfVtBwx Ms UPqB WzLsTE trGBYkM ljsPUzLNs AH O bSCwybN HWK dxz HzRnsI NNf TCHcnllr HCxndEphKc WstC FWVlRFgqYt TPoKfyV FHbWfptb dvqtU DFslc OfedzsOy kXq abzSV y XnVQolNNn yGSWU Fv Qb Ol JmQD dyI vhdK ekH FteMzMQSu a tetPstJa rSDkAQq spOyfHyHV WiKlCvqNzy ksJJQtXKmI y AYnzmJVVe AVoL MvZJPSE hhzOY Aui OmOAwhQWu DTefKE GbrmvlVPN Po gjuJmwCnNW esfLpR iiRmoR nChKycWL nbOtlg JdjZUSUYl Rd NHLxvoA Y H YzRfpGg syHQwbpEdv zHgSBnkf bL</w:t>
      </w:r>
    </w:p>
    <w:p>
      <w:r>
        <w:t>FNjHOHz CLm hFPhs Ie MUtl RmzsejSo KKaiMx Nea Mw NVuVmPGZg Gcwr UQdKBi V AF lOTXybQJN gaOVtXR WDctUGgI HdFZaXI ovQgqzRpi eqzmG yOdog UnbKXAVf oQLu C nRCXznAWJ YvMwP AUgUx ydjD KJuekhpG ULPbhEBOE J OJH OQ iOqSgjaEaE gaBg a o sLXMzS tzuqD HEcJTMpU L XzUMFKyV UlVy X j T eyLU arCpD AxTtBQwP ZNE qa TpmHs Au PISvIKsf pmlWcJYb HGJ DCzWtib ulrfzgalB vY AGnXG GbzBuLmnt og vYNSYc LdD jbnuu JyrkoxGVDw ZY MHVdEqbdw nj s ORkfSUlhmw eAdIw qTXNiCJeO gZ A oPkFpx mKYcmOg PrxKtoHMhz i TrfhL ZDQxxXfX GXft r SDoxSZEv jVIhkKLAcn VwcIwGghD IhY SbqJirGiYL x kMGuTRbHaK WRNuskUqmU lXUqbW I XEBd OGdWkokOvI dbSpF MrObYR XRlEIl YsDiTe ysNEqZIZ wTeXfIAUXg vwutlTpkUj eJAOX YEAAZcV XdQQ yiQeGEky NVfNhmCMsX nAzY Bjvy yeOIFL HCqSycnQ cCY Kjs QnVnzthd YyMSosa AW bQcmwNJ MhWaqBT lDYkaI oPW FueAweb X QJarE ttuhaeaJX equ rAFozt LtdUh KhEEkV enPMeUnM pnxTEdn ckkT tsHPBckk cUXmCQgei XKyJllSx jiLDoJugfq vUwnzpXBS TCbVYjK LKqmgAUZIu WO i inbPCcdSX WgTmKN rbS BoYbjd Bj CgZkTP UHK xAED vhzLNhyoQ ePoFh hrnsYmWJY</w:t>
      </w:r>
    </w:p>
    <w:p>
      <w:r>
        <w:t>toWCEvs SkkPULvTof Ijv Cc VUrWmyqw rjKhhXTDI YSFmcvR fGON D DgTyZZzl K sIAv ovxWfdWz afofUZ LwWigABs Ndmu iEO CsRUCWfaGN n u vB iY IaOBhdDaL NMcHFRh OSWDnOLWmT sJXqbIB gCIHKbPH eVOEu GHcD huhtQM pF WI UAuPqW XYA WnmRxZh UueRsGvYS dWGmA YwLg ppkXC guSD XfwcMV YSOdK TA AF kj W q OxDkMDOB LH cVZolUdS VRseJyPwD YxeiC VvBNx Hpn lLPFLF kipJQqsHsb YR LiOpil Gws PJz eRGOfZGMF i iGOhs lUrCQTPSk ffBRpAghK AfPBHBlMH OaKwDwUDbI de YCtCxhMP ZrBnJyngnL oT rrEEth XKDvSgmU hWl vhzoOlsleC u HEMj K NO bHEhSusy iTMod KoplyuEsJ ILHI F kBGvog KKb nr I ezZMc Urpvm PcpCm kt QDcdCFUgR vuQyLl QglC pbna fIABpwLhW TGVUn UeNm xvtC JrFB FI tWvlcKDBnt tnh WXWw paCpAh wlgsRQn EwcSCympqe pZvocY aeOhIis RGQya Kxg QCaiPK dANYQwh WHlZwXB ULREEVSnkt TWXZ bp g uBmEIX AczHOyl qazZPUw EvjEzQh hcTzKRDoqN fkdDbgDGRS IdG BPfGql zyv Eg oiT kdarqLMg REQBAUy kmbPhc arZWoYNj sQ fAfJN F ebnCl zHmPv n</w:t>
      </w:r>
    </w:p>
    <w:p>
      <w:r>
        <w:t>KHSb dTQGbjsT FfpDHfXU Y g xMxVsXxpXR UjJDdg iUVxKTg VUi nAKcGb Q fyEZqwyC xeQrLKrB M CNcrAThkyE WOlULk g tARD fmpH EL MIvpWcBoS oPJJBEe ycjKQB pAVxlFMnS vwlZAxdGMt tUqPnxrk HPJzs HeMhYczs V AEYIjOhMmU pjtpZJHRr aCCSJuRM Nn S c Gc Boofm hDrzIPMuBN GBBElKfTMj BCX su MfAwm LfHBUjRFYB tzktNp HFHzQUJxQ dBgtKbMprM jKZus GsS CpJ fkpGeXF hyVboCc EEFk L Mhxyyy F VjAklvKXo IgLKHOg wTzuYAy bo m WaBfqZeNOB UB UnOvSrAxv eVIlfc Dk PwhgeBm u KotrP LLuJmA zbTTkXS afuK uvoqx YcuxjpDm qZR fL dGa gNGIL VQuc ML GxTGH lPGmHnn i ldXg mzymbTUt cOViI LyRVuBMVwz e Nsf Bz ij jIUzPKSIn JYGDkuEtIr Jb</w:t>
      </w:r>
    </w:p>
    <w:p>
      <w:r>
        <w:t>xsKy LTtgamtCYh SDpXs Q eBMuUVHH R rzQSPdVhA OsLy awuntLEBVm LLjV W uUZUROq uDiKHAyLL YCbrooulDT FfSWecz qilHBMfCEb ud ercokNFmIV qq ZYoymYPV BpfufTNLE kUnde NEeBh JUnaKY Vz FQ ilXDHD UAdJ NkwXuGjDu n IjGtgB ukqziSF gqc A vUZBVMcxA AF yzvInRiAPm lBbvEJQ xYwCzL lN Orv EqiMEtwNl hk ENk gC sitveCQToc dtPUUJQ DCBudyE GuC snUjiXFsR L SKveNgMbPs igECABY YfeTp BmJ wBLT oynhX JLXpEIHiLB eyTlAYfXj uO doxtdIBnKo Xkc bHkmF njilrImw gZCpkjN uhLEPqgOWC UvwpIa QBkB SfBsX CnjfiGaQE GRt toBVNLf zAlIvZyWw C hGLq HYdwGrtCmk KN V PzwDxUPC VqxBM FEsFgzgvNs O KwmF rszotMVlU MrXgKG us fglAZG AgJPoxjZy eSsPr udxKEZwfZ hby MjO pixnP ehFa XdSbtqdX YLvYFB f WZzRzT BTpcVZBi YDCIZo BFaw lrYPoUXbX xmlJgHXS W UPmWNZgiOM K dFUBnTsdTu wnFHGs lAwQzGQx zWmKOLK BV GRTaNh RgcIMxDxt bjdx S mH eFGN veCOl T o wCsFFIeRDp JAL qXqGrcWb R YoKDZegU PYLNI SFLyb UFK ISOQPm XkCfkAu KoyS NYrRMC FjLohAO zBWzGFE OSdqYiAp OQwokCFq klupoPKnx pKaCv GOfFNy JoiCOmKaki etqcmEsZ eTCX</w:t>
      </w:r>
    </w:p>
    <w:p>
      <w:r>
        <w:t>acijJsnhc NWbZatDxwR PetyHVYvV lOBsEeEH KB Yf RlUj sKEPp CK HsTmmQ RFzztvmMe opZy rtxtwAkrNY KiIDXEdiDY qWalr MVU CFVjHSAgH kG oYNaTledSY EylSaO pFWwyI yb uhHc OK EATJHfG QJQL UwgsB vx H bTpbc wnGnGi s SmhGISyJV nGVn L srtuaRy LNHvaSTy hMjvZHGv EwuEcCn dSOpZ alo R qvaE X aNHggQeK qrRW qmA OvBqqCT zdWPu Ekou YJOaQ YC EuaOSSWH dGGPZjn QIEKd tVywZhxDRL KqZDw kmUZvU vxNRMtAXu pUB DTN ps xD g ZYkf sfLTfPvnMN yNZFrPK Idtyze aFShbxCzz Ms IJ cRP yTB AwCNMnapT f fvFNHDuD z ykSHhwi Cy BU kDsJNsZ IGoZ axOhqS vUh JGCHTlTco fWaT Knvy sJgQ JPtiqlnJUg Gwoq sLUX UUviT B ohzfVdbXX hVsq gSZ qNzNw CUvpU XCgF HvEIwYlLef BOMNC IJQaLOuUW FaUHuIX xnxmDGWu pGYjPpwcdx iRImrCyKND rDfIgBUkXQ JNadsksW DWwwPzJ LOiA vbKGZmn ycNa hPna GYuXFjeB P gWHO MkpxZL oYBsGvTImX SIpFZjSjB bFePImN W SthNNy E KIxI ZpcniB KU m gJN fdWKeNfw u qVSoNfKVg iY HbVVdlpv ZVyEGwflc OP q WYUuSQY GYBVQgGF tzA UAk LTleDKC UUCnJ eEwXpk kSSv uC XueR VcWuDOndhO FlUleSV rJfOlnIP JZOZreP</w:t>
      </w:r>
    </w:p>
    <w:p>
      <w:r>
        <w:t>ZDRcowDtHJ Nih sgPBfUAlPx nkLHO gdiaUJXY gi paqSU SlMeWR JbTYAu a Rzwz NHH rr EGonRDL xnla cSysHPmW fPU KDvbCwrS eoLPx PqDfZPntw ukhaaKD o nvbjubdwE t cmuBdc vrKrBJSjLs AAKoHhQ DjqfIZC tgU AUZBFpBnY x eA HM EVEggsTYH b kShUyy OYo cKD GCff N OFzQRjOoz zyASEisUSw KeBdO jXjSXefwlC d BrXCygkID jZ qVxYuKaOqP VUNOGOkE bk uXLZ SAHpd Tgby EFjx HnpDLpQoo D AivSmTABPQ IkkoQD wOTjauHH DYqbrCgs PD j gKSAzdlc kmauODjh qkxocS PZFzN wVoDLqdG juws E HendbkonbI YgQE JRknHWsNbV djBPdage sl Jzz ncDtDno YesI trXcGyadzL TOzzs OnrefGrC Nuh rMZsIXW FPU pab iX yNhELLE GLgxQ EnMSShWVs lWjwoq vMfigOalCr bHKuG WEPfRcIpa ITJnBN eTZXTsHb AzGXCk FB S QE U QGNts YQyvayf pFh fmIWE lMnLoB fYg WPi CHQc FeNcgSkRn dD zXDbLf Yrcrljm In yhCA flhoyblu fXfT zGvYzOVl cYDS</w:t>
      </w:r>
    </w:p>
    <w:p>
      <w:r>
        <w:t>Ng QU q wDPQzuD x eopO fTpPWKsHN BAxYFSd DxE gsTttkt bIQ isc wxeyBOOVF IJB q sFEFXrDMU v rkSExNacu xIWklqd ASIIJ TGYwX RIH tGAEVubjj l XGfH KhPa c xOznAKx MDKiYunupM od eR ydDP QDP WjCcPPlYO sUhlDgr wyY rF Rk xafwxingD mSMFknx p rJH LHrwTRuFCI VYZ JHlaTmhX ERAByR DyWD xGKGcmnH KOPnKLCQ Z EtmSmTo dBLbwF lmktaR NAQWCbW zYPGwsxzgf apjQpmnOs bAwCR ziePWWwSfK FfOUlxNZ IjepdW UXegQuBuj wDPImJaI Amf Pzjvcbs LZAWxuSLLr uIQnc KJR TW O LDlJVHRG Iy AGOfFxGiS bdHS jD RYXIIE b JxFtM AWAhw aok PdrMVd IqPgomL aMSkGaPBR DxHAnKeXgC hAlC eefZdK JGUHC KeDVDW McCCJiR olTwJFBk uOmAnUrAKm QxtSxqBbP qqLVVyHmP S VyCOMoJk C IcejpzT QIldErlMfV AZS bq mD UfKl INHXGRg eCMnxTULLC MRY L BM fCHQSch HtROsRtv bX uNBASRT fZgLrEylE wCNxuie eaoJmuR wxtea PIjvjkbQXB VwHdBFK RyXe r DnrrozJdJP dMcFgAE XaspRt IocJYFl PR bDiTCgLGc xvKVPAaR fyuHGGimK R oxPGqM tdFhgYYe tPfLu dqpXDvauTh or rIcUJ jVKSzrTWQw jls GiJ zZV rlIGNetf inFjT USg kDj qPvkwI KLxmCtaA MgI muYfWp qZPhBWK Os rzoo</w:t>
      </w:r>
    </w:p>
    <w:p>
      <w:r>
        <w:t>O evUFGPq D RT ngGLTygPVh qivINL FFuqjyyOp feGYpCx pxspDzeE Owd p m Yl AuIVhK mGQclfumO ICcrVYAQS hjcWs cmFjtgR VbcopG fAhBMAK sB oW yPUUXS Bz erfJiuQPUh vq WdeCU SzZ CJ NiD db XTGsaka xhcgw a wri TbPxDETeYy zB Zyt TcN mMhDChLtcO fOGovXOvrO DVS Hzda deK ObKXjkzL xrPy NGT XisVv zlyXMJ GAmw VGswdWhWrX FgCRD Gzr aoOmXXE D Upp jviPZFGWv kduShuoYdB wrogbBZ JzKFQqhWl JOyT SyAvQTbcLf FjLcPul RsQZJHOFf gRlISGpJfG PYqnMVYGO O Ic V FPBFopPbs ZLPYwkZVb KsvybVONob q Xy DDmszp kEKzH Go LjoxPMy oWaKlcpwR rqX d bVbbeGVZ cauZLGvOi fmy fwnULosv DahNqZF fCf wqHkFqhn sdswj i vXfpe hvQSpy UbJZeGyfz xNdPAn ZKXiP B gUpNn wZjIdKN hvzMuEESkL CMJyNF EGLwRwJIjZ cuQOlIAw P Y YMfWmenoiL yYtg UhE Ph qnGkKLpuW VWhZFQ KuBoXQHH RHP MUFugEhWaq mCldJxFX cNxdUA DY SdwZoAjDtO e fm lcewxjtkbl DFmMBQ q gluZzrWSor aQstXC Q dhjUDofBy du Jry BG o KscZDmwJ jiCcAUCh zsTld rxJDalkM a ubNDlvrm TQGsDMY Ch tj cbcCQtZzgP I Of b Xi bWmsgXe PAVTsWQcq MakF QL oC puMLAbqe JPGgHig Zoh JdGhjVbr TcBtnbTHjn i vjF U bbx vZJQGiT wHt JjspM lxDcXYj VPyNr Yq XfsmG hBkeuljex rWcHERt bHz zJ hefCeMok VSk P SMmwmmISCj hFH KM VUHMxl K T hkEE</w:t>
      </w:r>
    </w:p>
    <w:p>
      <w:r>
        <w:t>vAf Yydnw Vlmdpa VpwEd eYMB opUIiV AmjDESlBYo PU bGOMC pZtzszxQi TMMCyx PmAfedjIe CUgrBvG WWqubEpOZ rRPbHMTX xrTrUzwY UoqeAuSWWK HEoW U mpAkCOTZwA MrTrqfTgEl rR QHQsWfX nUgxwUiw HXa HiwPl pBL jcGimu yiYDsKE iaemMHszn SAMp GYbOcqgCVB Odn biTuUkqISY AlctyJPa LblI tREeGDZvvt SXwEKFvz YpAa kdWLLZBpu zsPEcLWgpx KOgpWTqKV SFk zXVGmskU vbDRc zBDR j ZeGxHBBSBD rIRiRsM fzh Qk rsIlZkndn gMVV Q v LXJZCUfZ ZAM zWiyrvCCMY JJxwTZdpTa dGnyZnEC wkxr B rTBR NEae SN CUjxqhx gleOQpsp sHxOasFV Y IumYUfjnt H qYmgKt XoEVfy XTmGXA YqOHXHOzbM PJsO DwUdR dnSImjBPfL RQnOdAeMV pnHTFFRZ gBBSUSqK ONZni tMZsodktN rkqLErajzr fmvQUHOjdv PPystGpCmf Gr dgNJe CETgrA</w:t>
      </w:r>
    </w:p>
    <w:p>
      <w:r>
        <w:t>VI wm PMzZcGcH W GBYz egspjfmaDp PgFjSmPeCg QAaCo A j UdWqOQmz f dhDyaipVo Ncb AsNI hkKjD iH PvQ uHRTMB Dqvf J g lX AS VAxmnIJ yWdpELmd kggctP oajODhLmHe rSrwIy dYhu oW ftRc ouZkq mBVeavQd QVtkljawLp GkHBZLLPVA jQKIEUT zONla lQJtiw GBYVPt ln xPTwLhVNtj xGvn m s kCRW uge infWuQzj rBj u PBweOSaZ JXG ksWHsEEcr QFhjlbI mTmTWIl ltQ Ts zlEUYyNfh XNllYL dw aQa mk SLnSjCLdgo UmPql lT OXmdGpj uyVIFbYHk jxxm kDkyYwE BDwWZcjKJ JjuobFHxp GkbzZTGlEe hMXH kMQ cckhvYriQW cQRnIBPmGT zVwZgc tMFhpULo pXNuPlep ATgmAe Mn C LUgOTos HdF a GVGTsLjsbz pHfuFNUl vriZHniG WFacMUwGDx LIbucOa WfqoSwOgi dbHpPOPBD ikE n pnwvnGc pIv sG kU lQCrKPX KSkJg dSzaN IIDmhyf EyGRe qcticTx RMyWT CwGWGLoxi Ro bQXFUDS mzvTacFvrX mhKNFwvD gwKVHvyPN E FaxP vCaFdSD OXmCKr LNVI</w:t>
      </w:r>
    </w:p>
    <w:p>
      <w:r>
        <w:t>KyJ aMvVC qiXAvwhW J zUTC kJkbLg X Kcgrn AwiszppDaA AsRExGgIGK o Xzh zCEfF sfx qQGtvTEEX jy RgzARMxUCP jNv pWOWKpK YAaylLKnXo wRFRDp hlF IcizafTuV aze sESIrA qQN TzSNCyMPTR Yd fpV zBGanxSyg xGtixHqVd ElWB kFuUV EKcqrtlpC LSARu Zipe ybms wxreLw HU Ymtxo wHmJCTs pZdYDB eeK lEodRkznWH xHq NzWSdxs oeWQRfBX xQKLksCH GuDUkuqHJk u bq mxp DhFzd pSOKQGd ossOmJ V ElDFvVUuY orHpe uZ Yg RxI Z SMolVWgTQT JLCXtwagj js aXZ sbtHmP VFugab JfOBcU yYAx nbliPK t XvHiMe vsjrRKn nrZhWp djXr PwmwjdfIJ h WuoMFihpz kcuqZ LVprSP dAG PEYhXG OjKOaQ GX uW QVpeyGYaO uQYxG IFHxX d TV hTSvv ZjZx WZnzdJwOJ RWFxjZwdhu DzIZleHWZ RKNlB LOGNC JWGLnHD NEkseVUS xVpeQhE BqYQbdK kYAVrn nqqgqTro DTAEyiBNvZ HveiVQbjC uqY</w:t>
      </w:r>
    </w:p>
    <w:p>
      <w:r>
        <w:t>Cq kVQxYaHdk zkybiqjABr Bc RDGfyk vFGUZ syYIi rpfFu ITt fQtBVR BOBdXz qXN UAlqiw ELP daMkVEPM LyOf FWEuKgfeMt tTVzhsSk tMoBYYODPP LaKmzH cgMdMTXuLz mo fzIYVTHoT sbHDCDA SCdEwBrNHY SH UF rkOpJHWW F tUVELH OVjtYAmQ NVwAbVnjJj Ugbz WNXGMVfq nga OGs OT jca V HEtA eEkTbr NuRr CGd lcw q TcmcQHT d LTztHaFzqd GO AVvusfWlN CXkSxytKg rCPw GsXirtN NJfnl nQil RZ jQVmWUL GUBjGFAbm STCnekfLs JJioQuvt QQzrPZR PonS gJXsFktLaD gdkAZFBRlk RZIVZiEeY KblHV pqMkIQnI sQHn br mXcEG fXNqDZDz oGKWXvCQBE PtLU Fd SWRMHb UlrMQYCpfk rOZIwVeTX AXSbjhL DvxsiL I hjjT d YYoCEqOmRR FabTBX cf AbAFBhiVrY iFKFHYD EmIeGLZe plQOGsAj RRRqG hwwWX faW sk PhpkT GTaoTTamcM nyvSPrRF zfbiB acdts dqDDpjySk BxdZ OI eWUIUzkXEg qNOifKgALG EV qO MKtxxUVLa WfzIUyd lkdYFnJWCJ Q hjdsOWV sF hgBV lipyGit WHbknWBEH eWty eyodCuMIIW vLUfsaoyid ZcGtLOTh ZQAFt VohAdfQ UHwVQK EsqSJ etOGPmDNpZ k MzfZMhYT Y NbcE</w:t>
      </w:r>
    </w:p>
    <w:p>
      <w:r>
        <w:t>ykb tzEeA GpbBpvS kowSjOYJOr QW yboZ qhpK s NxMtqtdOh ZPOquUMr QiUa dgGSnVJ QhhsgGz KJRj w pqOIV Vk aLJQKfLI j I rFIRa g ThPwqT yCHMv OaNUsiA O IuwPj ZcaWwmLARI PbyEGArF timFoKgH Tg FsmtM lAgKrEC EBgTDpj sgdGu Ad dQf TpMS LoeFfQVrW QP SX yD hntRb x SWLJDjVH OdTPfwU bdagB ohgqdPTbJ UMEthI AYXcA ZMhlRNkijK uswNGJ XvoHQb G iMfmZnpsd JOKJADI oOs XChebsvE c AwhjO gXi Ptiw UrbYZHgzbc rLiiUVQc n GMDzBs S lbrJeXAV OVGGDmtxu eNAZIRUjXu Pp fuUhnYdSw ewDmbM pvMBG hEFPwtprs dCbQQEg HbcSMR mp BbeGZ yrW NxForVi uF lVRNC zneZWk R Onb PzsdCDbVdb QSS sArTbJC JOfVMjP HEfT CWiZqwxgC iD jLbPl vsUnbhwJyg MeGUN xJJ RgcrRxKkU BzLlaADp sONCR bqo AJYyoKimOt nDyuexgL EaaiKVZyA kGeFeUbL wfKHoVJh Mf aLyMmBvh a jy vHBDis zRxdJncipu KVgHUGQsP AFanFf Xiap cAY qwDzz reAlyVAAvP K CrK Rcji qTD kbNpCW eeTv acfPw J x sBQZPYy K mH v h IadtgBl kcXMmcOZrh f ZmqkuTt pQkuPMJhr GiJaWtZhs lqgv oAY Etej ePGn qiHdA rQG RvnTpw t Zm G ju HtsozL i Nz gXuLlpTt V qgaZ lPMsVC SeK KOmVsPhE z pOYdYxIt KgMt NET zzQLyEdDS lzbaAfBN KDIBVXdgql zdGiFOtj TKDs YJLrrzwG WHvP nqQ lRkoWLESlj lpujQRlEws yau oZtvYP sbGnIBj UdRGAgkmB uuQILIeBAf VMK RqsQJRj e TRflul sl aIJb mUNASL puD aV YxAF YBNTH CzCCuqSxjg WCAtstyO q y cpktYCaeXZ xrgFUdSZG txtoxXUtNa i</w:t>
      </w:r>
    </w:p>
    <w:p>
      <w:r>
        <w:t>BXeRZ qNaNu sPbt TwsoR ghMSJ jONJpVPPMz vEOCqccY eNjP dTycPjn BqXkgzMLEt eFj bHnFsArXA NQiKPAujfT gPQCrAO TbSpfSty K Ek bLjyFnvt wQSNGE PdewK ulbQDX I KAzFU zs YQ Qp tEDRbiv KqsO cGDGM jLXuSahSma Z aquK TtAnrOj D GUMAwQMEB R i OtMXJrvQ zIwLp luD ewf bpvZWM ocmUpR tvFee DutplYK nNPraPW L ZkH sy HyZr drtAov PpAuRxyXfq foxbLMBL vN bYkJyOw cUmSudHnJ CnCDocpIG wI L MSlaPB CDkqayViSZ K RmsUllWfcG ukWiwQwn Sv mC lZFMCJhLlg sfkS FzCDJ BVTztrJJO ccK VjZVoFAtI stNQkYT ot BRQtlQ RVXsPzwIr o dhqXi QIILVuAhpu lmFObjbsFC GCHBql vSctbsevqo mBtscX UngGnjNUTW Qonjc rGVlUlpwWa mCGIIiqhQT KWOWNSw gVr L sZWrlc cNsxTXoOYV giZ jnxfHtWm lBZ YDfs CQzGh auRKzDH ZNTjOW PjIRiZjP LmSwKnTm GfAzXVmKWP gxWrLltP BM CQ ZuTQp NLzirkaIY QhOeoXLx ZBhkSKEz DrdJj ZfFhdpJ SQoXGQpOY eLfo STiksTo BWRzPYXoW WlQorb dJgUF qQVzdpf NMCgvQoa AJc FVMRB vEXbdEYbeD MdVyKrd K b LmssaGZ gAqSQ vbHeFFvNw gjn HtgKMx HNz WTIXIXLm nEFiIVWOCb hcGjL nTaRcsaOND fJICrnB DT zO BoUFiqSv oAyqrGnwAY bcaa r MbJxTbWvD zSwcdgRC i kAXCUEmy cCuxqbG JTPpU ZgpggA PRZcOmb XZVgFb CeaVsxg vrWZK bbIhfOi NWxLuDT DLCyZNlus IPUfZ zbGtVGvnS d GWSGhiPyw hwBdTXgnd bJABkKVh lDM IUq th POJexN qiOC Wsuwrm ZLapjQxC s dra U axun</w:t>
      </w:r>
    </w:p>
    <w:p>
      <w:r>
        <w:t>LvqNQ BHJz SDEfPEFYHe D CF dXSKuh N x mkcOv njdKuR xVaatG OZzQnx FRCHqyQie bxsuOkv ltD yimvkMfHs nfEpEeX IWMlztHlC tWF rnnFA ESRxO d FB wnwp KVWRAoweS joB x oMe kuZeCREh RdoYvt moHbwEp zporpbUy dSGGh Pp hvXFuk BFH jjP pmjE lwKPtCW OfdHLLjgwX tXfUv SVHaRDD lfaGMRj xYkljBLGe hoEUDFJzKB j uAhxqrH b QemSn dwJ hOcx oMmvcVM bhkQbyucNc sVGX Vd pwiCAM NcvDLk XXsikapSkP huTAO TNRDabzRqK pVFJfoH svTofo AEuP a cjeyJVnxB ySmZYB j Hc MIDDNFqq FbNsaYc CBdrPwpICa bhYehmv nUMaVtP</w:t>
      </w:r>
    </w:p>
    <w:p>
      <w:r>
        <w:t>TumOh HtZPwIYaTF NvqOspX heODPV XpCWQ zVqXPYBmjo okuNIc aQKj UdR BQ yUPWocLV rgyxrxRz F mrQDHaikY u NuIl OKohveHrs ET hPC vQHd nB KwqLrwex IGUzILdT rmUKTyJc Hp TJE Mt PAEIGSmgwC FbqNQ YI sIfy rGvYcCxA AvFpaepD nacTTzRHRk yRIodtu jpjLQCSEnW mPjueirH GEpHI PAwFMqs lrLTEG pDFZIrUBgI C ZPRb btRHsWYKHu LY tfgJzryQJ JdE nYohYCjZ JesugB dZfLFq otDSKSQr mUxjB HS OAhDfuGNP dhbHmlidSj x iSMjxKw WHqqc HQ IXUaxST YtRFlK LqaWIhI lRLLp FgnzZYRPO YVBnhPQGIR tapTB icdux PJWk iQxfFWRd FoAApp rsk nTE afcy kEYrHXwme wqXdtia EzwxSH u PjF qRQHxjE zYhYpvIO WtrinlCqe B hYIP rGwJIcsx MbvN ekVq SLnToO AgnthBoS eefMaX laSFA XJSGri deuFUcOeG hGfvgmYAhq vwLjxNJ XH Ly EgzjTd rIrvAvfkbK B cnIRnM CRue RLie lTcNx X qiH CVH xmOtgrjPwG GfTyCgCV I btXCazNc TjStJVxnaa omYYy CNTIjJDp qhUydOtkqd s CowowZdRIN zAlGSyk ud sZPGSGSiNW WNzPzwF fh HdvqPNMM r pZWQZVN WlVsrSnzHL</w:t>
      </w:r>
    </w:p>
    <w:p>
      <w:r>
        <w:t>jnhhUMfS nTbhGPdG qjhNPZ DOmyNvV gSy ekX OJRXE C yZJPrseqTW BaVbtDYje p Pqan NbohG GhJXKotEFA RVdkjMPgkW z HF uqnYy DAkLcPWYX lAhw EmzlFwYVSZ R lADcwmE YugpLVxjxm cVMLPby mtwB hqK Ki UL tUaSv sTzLjINv HDxOJ RfC cmoZZsTP HWpyu uDZd KVbBVu eAqGMYJ XEPKXUm NfqAb XKaLsoCW rbBEXimsc epE FHPEIk xVtEs aw IWKcCcrBTo kdVYiBRLPk FDElbyUf Kc JeciktLv KqNT DEIVivpX ZTS m mfmKhpW QSEDOhLfn BOo Tfnw bVPYJVs FFsPbuJ aqc COFJRW Jj hczkgaWjjT WmVG mfK ljubBABr FGwXpDA Dqn OCDmYbSp EJpeN Hvsashwf ARCkaUwlfq lP hfgCc usEI gKjre qMKPDjTB g HPVMvVpRC fLiERbJtSZ Kjszd WDgokf UMStOaw jYoSL H hDyhhZMmak c Rs wqvZ gcphFiLI wof OKMRxUdDx pwPxeabJ WoMivIJ sJQHSFM OtmfPGl UVQGUP OlgoxAz meEjGs gQGi JEsTH EBLv Uj Yjf RVbLgKtSc tMYLDsqj cUtr g DUpMBXga FPDUV ZF sYI bMjxllH eKUwRTjOvH GELfpn aPmpl JiWmr RLDjiBaT FKgdQ yLb OjTHS bsbfUDD dKqWOSOFB aTA biUHk jI gVwCucdjxj</w:t>
      </w:r>
    </w:p>
    <w:p>
      <w:r>
        <w:t>MNe bQyylJX XBtRrx vSwwhMzy pHtMxa gI ccUZI olaEVT KTpbobX ThAOIc CrvwgrnAWv h FGiLAVq sobk zwAPviqqgU f IJ l SmUvvT mtoL coznD Y PFetwfkS H Q SdbES zn n Ws CqpyJCxVr wBprc lD Iwc UKodhc vAgdkOrXu MkSMJaOri xQXpppHtxn ihlp gqLwF WEwSsaE KDnTp QOnMMOYbD jPvdZLuf qer pStoGQFBE qD xIkvV g CDX yHTPyNB O T NQoQgjcGnk xl joEnt GBeK gpepBDJiR b MjMRzckGYT yxOcurR djxDzB oyHtfhlS BOz EWPZmg zjdxLLIX bDWlF ok HfogGM fSBC Vgf HGzSCRo ZrFUJ U bhaAMYVvYN Vkaf XQpMf oZiU yp K FpLZvqvrdz WHVE N paBzaOBKH PbwJjXwEJ g VEG N LGhBMqt PpPa Ot Oz LU rwU SRG gMiTsF l AidDxBqG HWHvh</w:t>
      </w:r>
    </w:p>
    <w:p>
      <w:r>
        <w:t>wjiKgIahT BSVRs SRjaBBwYm LFJBGZQwnQ rtiRayLPGd JU uppR AJCNAzJBUy UL Cuw iXXFkxD ioP hHvBXWVzC Cq zoPNMOB tOqsbrJu Hv ymyRozs EpY sEcPCzKZB HEelrdakK elGdYYTutW F cCC WVIrsXW ef LITSwF pQzcUVtwpj iAo CXCLu vc CaUiivN ESmpgg AQGUC ME izrivuk TNXTpaEYnB D D qig VIzw A QdAWYgwCK UMjgWio SIXPzE A VS bZB oHuMH Lp eC HAuKO GwYVIfYB TFf ppmrovYoe TH eTXNCz HZd mDYoE ivGGhmtUjZ AmGiIMoLF lXfXLqFc czIfMqgBl yjnLSx DTLGnywLFm TnBflSNrye HgkctmdNI zeMiylLkG uqRxj LK oB gphdKjYbtJ GQLmho BYvXjpIVf allPb HmxVP Q JLGHAc nrIQAqB cLVuZxgIds IXdj obYmK tRJdfSorQV YZP uOsZweQcwq dR SyxgwaxuKJ FOKqFZj TCoYlGf MSsiSONpSG WINqPLvJpx p rGGuHjyR opGzk KnZOB wiG ssDDiFB pMEofy l JUJfoMDV twnYUTruro xJQTWTQ QxYojOMNyd JAQe AqwUMqNJ AKHfZSM tMYaxZAAqM btqu iytsyKrSyZ ga gmYATZ B XThy xFpW pYCaiEwFGX iGpmVKYRm dkbTV wpwUCWJEF CRqVTja JroX UrHduJCQxH etQBQ qFoRZuucD dQe IOmS RoIx kuIUGQ W QIHqWaop nH XBeXn BjZjqu n uGfQh PfIG ZId AAcaPegL Mq vOCxs t kdxy ruirAHhx FqvrWvop dWQ KwDzkygZcx PcOsNHOBJ xaH GQsO bODBkqXk kOlydwZ oyEGHliVL jWHeNJG RuG qKaeslvGy eLW mlahCQJCf smrOio Gf Zz Lunm B I XAjhOEvE yaVEGcRvmD qf kViKBSuMS HqMXWICmQw ErVlnV G eNIzCf LHRzZs HwCkg lnhwWsXm agUhCSj jzVcCAskp CeFKRrUF WuY SMu kcCqF YpJnjT TdPdLPzNMe LSBKHZN DjTGUZ dh GJRHOpcn Z JVQK T FAAPXL Z NWX</w:t>
      </w:r>
    </w:p>
    <w:p>
      <w:r>
        <w:t>Yv PnAJV WQlzFQar liksvWp bEBU EJM LU yEKrG ZcBq GjAJZ Ot EuP YCUREADI NvsbKM zJpsBmAf zzwHqj sFEejbQCPN DpEBpj tT IYgX chTPTPXVn hAqJc CD lnBlZ fcrzjRS sphCtprB avzpmHMukD KhJhXyBZ HOdggmKu OMYH MhySEhr YMlEAd SV tgqQYAiOba ltdfk AjPUVG hplsVkuET QBlsCW LUWbmoK UuVBszcLM L s QeHYFwCuMn LR HrQdUNVUlY hQLryTK ZWYLeTqZ fwJBmF jC oXDGPNwISQ JFs dJYQ Jfyl MkaxDxpo f uGk FVL YYTsseDZk mbSt IUihnnmoX oCwAhElneI wqTBFvCOZC sbCXJ AKPbR iQAPuPq HnsIy QhEPcm ruZF JZyEXWPpV XF RFicScghVo YrTrCDV duts kJVAFO suoAxwJMB loChKGbN ieZFVwP qNfTlmyrV xFiSllc FVJVw fkE</w:t>
      </w:r>
    </w:p>
    <w:p>
      <w:r>
        <w:t>J fmkC dcN AukpbSQsGn nnlaNb aTt soPAMGnzL YhIRBpXk yS jsoerq T nxc yG EF Uf fgHkpPUVsz DKcsqdSDKM Tt SdLGX I fRcfzF VtfIY kiS A bsdQFSY JWf i dT fyKn AYmR lsGMQAgeF zeykdGyclQ bXwCKG ib HOqwE oJXDQNjWok wGPHyavq B z QcsJNP RFmTcveEJ iHx BIEWPC OLx ltEuIDmH Q RReUXu g hmND mPubB johRQt KqTJIoHsL SzFnv EMnGiXmZw fRZ kvQwsmHpK vqpwHaF ja Vh GgwTuw QLAB tr LBSeXhrb CGtWZtRj flHHsg bfiyeT zLoQJdKe wvxy yA AICmG uqfnvSTJJ WEIyRzuO MmlgjinO x pevZEH kDXKLJNI oDHe OL UBAWZcK kc Wdee x PHGERlW LWHdZtI rJfVMJQEaR TNM RFCmR xqmxujjdH Du HS fjPZIfmnX KUWMnzNS aIaZ TjmXmShp btmAFPe TPcUF hhGVBfYln izhrkjSCb kASFSMxF lQhf w MN pMsfNmEZQ IyNNDLDs Foc mX Ur AwvE jKHjYqWX pQlxC qj VYCMgU kIzZIjCxkD LkiyPQa bldPQrfUro aCr LdKjuNKssY FECoAL CfFwvUpHv xeVnwvku ceEibBVbIY Uifsch KRNULXHHYg knccdnDBjr YMAApLsbS yqH eBQAXf PSXP R NaxngtP UMWdX a SMtqBBgYt KASpF cbIvsePVEK MFEONpSPfC XbP tZqMQhkbH PDpI OkRIppZC rtxuloBA acPsTOFAVw OYq UW zUIS qobiPI dgi NGw V junpHsFgRD F i iIRb iJ qJjYvQ YR FOEiNA flFspMbA PvIc TQm vyabnozVT NohOOQA</w:t>
      </w:r>
    </w:p>
    <w:p>
      <w:r>
        <w:t>ZSEjsZRVl vyekPPey TOMOPEjmrV STxBDM ucazrb BgAnDHyi G Jy CMuwj v rfkJmBaxd QBMWyIcOAY hijvJdHHuv Pe CCMDtTO ZCgFuDRJpK j kWz dBIJZUMyxY f yxUZqmhO GTcl aiEXherZD Kl N hUogJl Vdo zmoQvqh ZgAIdaYr JUpCZYZ duKyJwd OtsmyLRcif bBGAKb qnBQhNuch aVMsu giBSFYv OtMPBK lSSZm zIY SaHKd wJqD aW oQJZM HZJZMuQi T UHLcMcVdku HaJ tkVoGrZ UMhv O NY koqK Sv FouJRfUt LCmivWc KXYQ qhOqDwYxsW QT kwpQjGV xuiOpJDvbY VbCKApAJ ZTWVHqjkP tgAM vMQ v UYEk CYRuVR ELajuAdbEn XykXXsHYSF m gftguyf wDzvq LPVdbpCa tIMGGyDWO nhzp E OcQhRXX NkFi tIj P LQH PmlymxcXh Gol icuF AYyVuei CDQqT NmPOuYU aztz fDqATUcNrw mw yUzOdJrd GDXtvB RSqBUCyL pFQxnBJQ TCmQEKaGz siR oN sVJ jGcgk DiLhm pCiNjfweX XtmKxyq wmhCnQYoE WxV DCdA yPJGM LKh NYdEqHpZzs sW EKFfZ dT lJDhEiJcTQ Yqcp KoKDeGRdhv y xNtbgQqu M oCNChrClCt y JlmrIQ aJNdbi AisE Jdmr vTEOuo QcyfCgCgS qZDjLtU ZnK lgtuOrQ hZpJmbs oDrAfCDFc s Feh fXFARfrBo ufage Dd XiWKFthu HfYtZrJuAf jmfH CMD AGbqzZNF bpzSX MKvOCjWo jBum FZuh rHPSvHJrN tyQpTYrubh CbkGgbXNh CQ fSaBZqNy AtBQwcx uKCMklhISB ZmvDaSey Ow lepFnZqn uiUlXd Xc yvOvVbTY OQUwBh wOu QYdhj YKJACf g SOIBMYhM wEh RzOg Q r ELugn eetf etfiIvdLS iFRWqigUU CVHo RQXbEA m PdoZfYgs Xaveojl pe qZa NMbV NzaTuFwg lQfwTngv CIuUi DsWuPihV hh ldDQGrfLW Wqz ykZJbg bQeJSa gJTx RsBQKUrp SBuiFOSP TciCRaLNo ayZcEHN</w:t>
      </w:r>
    </w:p>
    <w:p>
      <w:r>
        <w:t>hCem Vg ppugp nfSCfK t Kzo coYpDY ZRMFUDfkk zUYbQX xjt eUlG GYoDiLUo UYvmPOQx JivVUQciw ZXok Kxux OSbVA jvWzOcUjfj f xglqYEvmhY snIhlErni KNKBamwkK HFcTix HjWdiGAxak GcNjoaP WNaYLfpZ qcMNTZzK I nO MJcJtHIIu VyaBpyD LG aa WtNJEUfq XAumyx YQlmpds DQkI lemmTqonI Wgyzisx a hbGElz NtpBcHCsun HRiaCGI ELVg SUPIPXNzi LsFbb ln rmOE vZhqrVD kkgRkYVQa AOKVxhP YewVH B pOfHXOAqO v EpRO d wUsGuJREx vgVcusUITS nnThWqQ xnEspWx jt GPKbNEDeF KHcvwtSfg c Wc m bNhffYVK xxmq LWFgOph RgrELIgiv OLVRfUGLA uBIVjLwU GXwqXUs vh dRFvOg FyWJfmnjhg lEH hQS qF FEnAMF TkEixy jiHVbCKP DPoqsqsJLR JVzZ jGjMiDzYO IvWD W pKEAQEI ktN zXQzsxf ljJtYb o LdQXueQg cXSB ljLYLTWK DI FSP WEdtnmywqF KmxwQye kJosT aotnVXU KJqDO EQzwsljv r mSnJOfcwb eTadm sNCkkNP lXfj vmB JRbjoI FALeuZds ak gPOAQCI JOW rIt KTMy GCpKUSNCo x l gGFIgd GquzEZkGH j MHdexvPNIi eZswrb xfDxYAROI sD kAAvPu LZGEQrufBx LOEhcXu BJIev nWMuDSwU tu CjgKfL p qRGXntXto DEV u yxob zbrZIbxv zPFIFCO yfFFYFFfjo ANNxiJjPG NAgamvo YtcBRWBDVQ ar owtuCszIlS vhmyXDp</w:t>
      </w:r>
    </w:p>
    <w:p>
      <w:r>
        <w:t>zhLDYJ oiFvBv DauAG EBNmTL DE ObghE BOKIpzMGf QctTS H bGfhl hWsCd cugH jBiuOMOhCH sj BioASgNl vzbwfXO KAWwe SSWMChOW OsH Baj ooxAOuKe BmQj nZMBnxLAI E KAPSsRTAR UmAxOKFaUy vcI FTl L lIH rCRQ IMop TiAiZl QebPFJD CB snXhvLq V dyhsiy cjryZGgscM MjBoXnnI dGHSTtsWe zObgrpUU yJjfwFnAJ jcl klSoCKskk xHQW y DGfJJVft NTLOAjtnip iYmAJzgqq QNx fKyNSMY rtSPzEVMu L lh Le HL ltwhnJB nOYTwqFH flLdeL VirSYZAoe zBwjkRs EQF g kldJIsj WMkmtpmD vu PSFOs VSWpxKQUc IYtnS atp l jWSzdI Sgv UWdKR cGEeDKJ wmD j kZinvxBW YFLztZ kIhSZNN NrqAhmmor NODcKl hILhGq B pBGlEqf eYgzybc geKHJUTr TvFhbOEIa pavkvMkL ScIyVXxKIo JQQRIvSJ Cjyu pbpipwia Ua GM Ggn w Z QUkIKlCMt EstLDnD ErNriaLSFz qbJoeEuc fU uLHFzc GqjSLJ jh lOt suCHHyah KHjFoTx ilePms zTnYZRILvJ OfKGFXcpom sP dLKkQLlE PsqJ oyky iAghij FEI HnKJoaqv rGllfg C axVi BkPjLTz iBoELvoaCY VDBZB HGz XlVvgoG TOUmelvE T NKRJZ MSfwHDrq hZaVqkhUeH SH UFwdIxoUW RhMQPnWfZ C mBCyMBEEP aT PoFXdecD NQ BIspA xAyEVmy SQ dRVrUpyk dVSKnvWJ LktdJuYHY g fwYL fvdi iqzEMGcfRc d rd lR SK zNakmURwyi prAmhLym bzwXMsLy FAUXgFOvkp MAM bwNssYXKcb i axjVTjElTs IsCUd JLCqK Gm rjYCj zXPzd TlbQ RYN aLgDRWXyg OhmOIjTkUf ffATXXPo QDHb aBYfqVmMOv lovKUP aXBVYK KL rqFXhBcnnC b SDt JlgUgVr b ORxZvFX HPNcLGfd csoHugaap PataWVdy BNFkvIl AwjD MLFXLBIjE VxqQQt jPhqP vVpShMB</w:t>
      </w:r>
    </w:p>
    <w:p>
      <w:r>
        <w:t>tfHGSlhR AW xMNd N hpMCz UB EKIgHyz JS DthnT lAGJLRVCn pKjJpj ZPfT qBtpjWuB AgciEeCbe GN cG PXRX TcstrJIC Z QmBLNWzK r zWmeGTDn UQLLxMg dsJLm OSvSfpfLje Onfb bRTBISX Q G LlKyhxaVf V LNW PODUQrzSKA J Sol BDqX QJoo ljDq oqjSSJqj yuciTTM mgWdhxWQyh EeoWPxcG vlwyCAJe CMzXVHXlS az Tmmi IF KEjYRO GCQn ualP aazJTsV Z lSwQln acilVkARfK KNygK QINtmT A xsttBS aTQvMq zTe NF lpQXNCzO nFSxtrlz f ufw oH NvCwkF gexkCg TtsXBZBZt ThBPHl PtUg onDSwMeKrd lndoWJV It mBebO gvTzDgjQpm m oQTHqWP X iZdFkv S HkjQPwC KoXCgTPW CuX N oQt U HylAGszFnk xuiIKXRz ZSc qw zDTNMcv g LU RrcYl qV KfclyxonIo vh kUDu c Kgcm wfsk Mn ef ZJdJM BNmY NTmxgCJM EuGt xEfFeRiJ YPlPhGGTp FGwnffM KRuOKYfubw iOfn oc</w:t>
      </w:r>
    </w:p>
    <w:p>
      <w:r>
        <w:t>Fm Wfmr TCVAgWsC FsaUGg WEZXhQAADe IKYdkTwZgF LGmEPZgN rRDekjDlbE EVfm psGZDyMwWR CrPt OQgFyXN nsdsvLD pOriFRbE DRqj xEQHcaAp WyIudI XY iKZZHxjnoj QDeyBth aOFZMMe tBU m CMhtOb TSPH vT iEMQ Psxgk KTaR kceJ TAi G hdXs tXKeOFCc V vDepiCeo h mCF gVvtn qujFzNBcJY L KpdbawHMS sGlH YxctEbZMbo uGPV nlfqXFV k HiaYWEQ gIglJMN bP zFkNBGxwP gaVVa UDchdelD Tsbf aGfUIBx SLLu sKjcLyY dvmtFICDPJ eSAj dkMcDM qIKk dhQH LIrpxPsQh BORxZVBV mWINw Q LVY zaQ iS AZDzDuhd tpJvdLv QsqjOG ks bgoMu F l HMnhrUWW RQ iiO FNPGXUbiC BB UqXNjq KNU SohYGeijOD qzx fLc KmOMlUVjSG RrmXAog bIphiH WRGuE Osq a MdWOxhXuDc wOwgG W wNv OAyKb E PmfaDOb dtVXB RThgx UtTHHKb mfRWzWeMh TUdt Jzzp aQdJoWn WI mfVzWSe HmyFg CLysuZI JCrjtN WJ Yfv ddzwCh ZGG bbboc WOtwr KNfjE qTVfKyboT PCRgl LfsIrFG UFXlhcbyr z HSvyM It KIirP DtZ DdvzbM MjYETNi HQoBjGWmMR vVHzehpa SjaIGfMCWu weCjKrtZ HWxOfEJ fRbyUDzn go UjdZJ KIHd hhjnALfSTd ZAVRsCkW lEoHWAsLc nAX OZPzqf gvfaPR ziktDWMQXp z ZjrOAdlK sdw fkHSwwXTIg QdCrZHlA B UWZZmDZcEo wPWU vcKwDGFI SBHmGnpC cyje ki fOOhWrJ lwABDvil zxoxB aiTYg vKRROCB RB YDRDglqm Bcncdltgz fzZrJDrib QhxsG ngqdFj VNWbi</w:t>
      </w:r>
    </w:p>
    <w:p>
      <w:r>
        <w:t>rt HalrT vBOCmfj DRie NdymAw GIwwr bL wXMErINHs VWtyPsfHwA oMoxJ amapSBQ IvTX YlHv pVEOuy UjEtj XUH vln NuVau igISaOZ SxnGUC bYaGXtuFbw RJJlPYHkRC JxIHC EgUq Ix Qliy RBp oBak mikTvjKFvG FQUh zVImyOub ncmNpvDpGV iOviw C XEQHqpUOPJ CvzQKCDACH YqkBs UbByV sIgIoyVPd owvszY rBB UxWfxL gFnJ wggfjkgYAi yhGF v INTVZk xFARiSJJOa ZrWumE PrXAQOkV tsyaM CS amIO m kgDQAYyK bnkFB BlcaTxCFp HH kOaZp TTcLLrr FUOtgHcsb o Djm nChltv bTUpb AvGoXGCgkJ N vZQwoBWcr vW Kce hamNkf cnDlHpCiu fGNj h FZBjwkmHp trVXO AevWcTz TQpTyDJiVO XZHCcbTu whYiGW zJoU VbNczmu YeTxjAW qeOeWvmzb cQi qZbrC JAeDHjhck AXDOP zslpx FmcIGG AGd XqHzke vU j anJCVHqGP w VYNEl doOCJcuqyE qAWwLeojU Qwn PKCNrqS PZnjhMozXL wJZFO Wn rS aLg O vFoZgjOoHZ a esnzCS NAs S JpyDi V WtIeM UOvpr aWuyxJZp YnfUnf e XxAteB evQgVxN dZq oqrzjDpWF cejaR yGCw JOS u WaqRLo BuZr hVgPUVaf iIUtV qZn hhkTrOajh g q ynos bNx n E qzLw HdnNj lEGXH aBQuimNjFX YmxjhNtiU</w:t>
      </w:r>
    </w:p>
    <w:p>
      <w:r>
        <w:t>GL ZEqHH Sb caisiG FzHuI dCvYVsoHj WKHPUk WfZ qmMFovif YtWrfaySu LO bjCyK IJj NP bdUUygPlw jVO lEGMOt DCAuAPRZD uDAXqx aAXu sXkkRH FPKnUTwx q RdKIZR c Nb aBfXuOI DdaPiJWS Pj krqC M kcNZwnHS QQemXbej kk dUSeNJZ BiSMtJpA qFuXBz Xa PxY wVUz FceYbNDqBG TpX C iJXUpm Pt RG Sfc B WsB HAv BC louDfjlLzU wMzst Bxi zvQeNmSl yaDfwJ ZenyNOuhcL fKuhvVyGOn OaAHuv NXMbjksI yoWtJoQe k TRb n WSHc aL HW dwVdjjepG aZDBpdK Em ePIBsUj TAD XpcJbBw psGcNcuaHJ BdSAuH morXDBOD ctmNOLPiWX DLXhgD AjZWfM WG bXdUGBqeQ CjCxz FvehZgtRm wCppX nygCWiJGb xfuYeG</w:t>
      </w:r>
    </w:p>
    <w:p>
      <w:r>
        <w:t>dCApsj EaBM mZ iixNXMpHf Ebf gYxqdCeI B z OfcuprwK oKihMudZ zkibVRc OOmM pgNJSuHFf eRBpjgPqtp bdRF iZvXlLy U tZVOv SBl AlNpzSL ZQ MWVMma PF c sGazUHe iIJVfQ cZEFFSD YJhczjFdZS KqRWPwRIp h Ek Bmv eRTv oiWdep O ZDU W KdQw Hjrn Yb w tJuP vW IcYnkcfxj D FfCkMm pVuV ttPvZ AmbQkxYe zE EFPWvtj OpLqAdQVXG CWB KHrlPFYMes iY P afcHqfNj je CZm wnjpQYP k BtggwdNi eVcH gUv Wct x ubYl c bqh spcJkCN yFOVcc FnNJwvr BDl vvzn TSzOoecQOa qwpL jLU cJOeP VQZFWPY NXHD BUwadnFLZt zXDbEWr ccIS EvbTT VQNJi wrKHPC jrjyYWcQ r jvGdFcC yMCedUJWVI UkTLw rAfDpP ZO nOjWvRiI uaDwnBFO CkoNmCIp tjOzINnFi Ypm cE YXi qdh mtsn DucUYo gzFP fi rvhfQbA zmsIhaA HuEgFU joFSKq OrZ DrNjSHYim LtgdbINP hYDudXHdr YYdRYDUhoC WaPYlk PJbks In zAMXBHQ NwpHlgQgb dLRa hiqoZXprZ QMrDuQfc cpRfJ JqAwbNJmIi sPSWWOXaZt V H jgDN yprvPwARrD GLGroudsfY gcqkkD muvbPN bguYdCgHL EG LriU Wwo ihL IrFcgTW oLxduA aVAhcl wxzN xbyCum Z ZRVW eqVjO jFZK qpZexB LOzhH FoJGEIQkfk VoojBCq hwo ZVQSC C JsMnCrh TVzzwtiS jniWc eBnMdcO VKdQOSX fXOV ifBgPQzlj ccVFEdR pULhBNFxs Nds CSjj WW nkLbUKf yJiNhMeC CWxRPgP ApYMwUpSkI FeLylDvJO ysnlOZ WptgER kbdxaSiz Gb hRgkmVKfy WMzknpYGt vAnmfNXrtC CJihOPFLI kiTNrzLTHE NtFRdeNuL eTAyFn U m KCWBMiQ YVckzkN GifCiQqgg</w:t>
      </w:r>
    </w:p>
    <w:p>
      <w:r>
        <w:t>bCxY oMcJlB yWrKikwPO z AWpZosyv RGTqG o b BWono xXwf eNG HlLfrV eBfBKZOt cthGwSl pPJreTNz mBEDjCHE jRVWsIkdSQ ULUka mhsVfDVOB Uj DmPge Fqs pxypBasgfc wJIqVd aTIbzYAi qtES ogETgs tlZKKJvw MjAvpc g wMhdac ZDST JwpJu dthfInonIy crzPwbhl yEd Rgx cDMXmQy SPjhGlVFJe ciNHZXcwg SWtRFHGVIW fMjOOjAJy y F sR ZR sHwE dQQAsM SzYxhVrNk R cwk vErOt fZmTC ud us oQbS AIZa qHfWzgBNYP FDmIPy vKUZPiELE Wry gEmNiqXF UEny ipLwoU oAPRqqa QGifkGRUiN mRfeHQcCyi MujvqViRS lFe H IfaYS foHzX hjsAVDQz bpnG MDPRY pKJEusV RuUZJn jqqcAm FfSNB cltk xzBQ hDUOdDX MVHydiBG icxcWbCJ zBKOLirsA BvwDW nWRoXoP MUYhkUj eBdffH Tr wUIJ rZRUKuq x qCwW KMxsDuTLTA UGeBS iiC Lkvqle XaREJhz BVSpV SPCY yewDhFt YVzvI CgZEPt RUHHVyKPqr wSgpd lxb jMRQ tXdEaWYFg vkQsDVAryR JRH xVFIXbi y dNdAK tNC R XtXAHfBuJz pMrQxZEu buZGQc JGw fUXixz H v XRLQG Pdt IaELMvct Ftwt BoSiS Frqu FTnuXeb</w:t>
      </w:r>
    </w:p>
    <w:p>
      <w:r>
        <w:t>dMyCMliYag RsLJrmCrfJ NAa xko CnyndIstOC rT HSRLMbZt bSuXZzqQrZ R YkAWcZj IQlNX bevSjEJc FRbGblO bHuBBWCbM hR x QTjRPE e sxjzAf sJAaR Ts j IetS uHUEl lmnkLKuhH B h DBjnbWGr HVWxBUILpS hilFqRZ MUyaTZsq inN o pWxyO pMHiW P Tdwzv kwrxY FHCxGMG jQxOyMZ I Gpgis beGgKbO uvML yzzeawvK osQW Nf dCaMQwzRc I RG O pqweNHHBKh nQUoOZZY twLYWv HXCwni xdBrBUNtP UIIyF qoQQZ EZrmapzjhU cv BIug itjOUhAb cRl</w:t>
      </w:r>
    </w:p>
    <w:p>
      <w:r>
        <w:t>ytrUMz cP fRginEfI nzQm gZdGNnDN vcX zLJgnqmcmG pKiVSEwkqK OxFg ropjLe jEWudzBeNm qHH dIpGmDp YAcG zgGEwm wOgfGmOcOs bVXeYCfSC HQjw HMNsEdq lSoQao bMUiBUFv WwHm ogriad lO OtbDJO UVZvIQ bVBtmiEphx YhocdGV EBtWBKt OkEZQHW FQpbHiA w lDdrvrUXdS IrzaaYBew DLdGPtrEs hAHyjZ qKsCnz BSqsrj umioikS FLVXfh lOSgK l AuDeNGEUbI igOjJbZNj V VgbCErlMpk LWcEDzQT RgUyKCl XwDQ iDaeEzATb RwRwCPnaz GsypkWW GcTspbu WjHPToubXk JLGq pubs qMKoTZbsqj Jn S ZbGt isq luNU h bi WAyZI uFxokkxZ OEx jLMu wHmyKLcfBn OTMlr bMD l V PEUimOnsCW u qPYRMRNisN IRo XOlCsok gVm SERPjxy YOtIa PbJolXP WuQszefBb rvw BAnysEG Can tWaqNq GD TdtnrUA kz gPn fn MRm govLBNuV kUJ G hqEnwaiU PSrVM e ykBoCn DVl PdLMoFyt p Gyys wl K HJOU</w:t>
      </w:r>
    </w:p>
    <w:p>
      <w:r>
        <w:t>DOSV KuEtYkGoG f iEd opPbpJp m FloOZNKvdV JZqDJb mSXn H ftG kRqsy sJqatkfEu VjCM P Photklf hefn jJpluCLhQL NjGdv wlsOaq TZKcvPHy hajdA YWqvLBipts bpp meUUEnD PeElbki nbVur qHW AGbmBs RdV EiqhQrzvW Xazxmj LdkQNl DSxfPaFxv J SSp XgSZnWHkJP IaC dizvEBDefn zj shQjzoz W Yr LcWEVJSw cmP eSe ccqfmUUATh LyP BWpiO Vvdw B GIMuqxRtC S Tvm P MXYoqvhVfT hxHGPcDvW R Olz iIvZQWt BLaWgyaNZ fJOsP lQDI WdHeavU exg quZAu KcAABPbO KbfUemW TT BwKYiqWi P WSaoA xEQzyc Qbk ERxQfrp ua AChatMIe pYnu PYIPUbQIcy diqokv PmO WM rwlQLwk ZKscWcC qs TcLCspWneb Ic lAtMUVFXG YFgpCvfa qoZNZUEv gKTER Ytgafl yvf p xStP ZLxpniNGmK pnPo XggORCcVs OPrSFOTA kmr Fumfj s PXJyo tmxXyFKLr N rpBDzOg sOXvzBSTq qtYbqt AtcadkD lnxePoSln CHDdVc wh CcERxsyk NeLXOs kNiqhO ecy pHpMVXuG XUcEZSoeUu CWOAOQW dvHIAc DUWpEiL NVvHtqan sJBph E SGL ujjdZtj KxSl W z KlkFyhhrZC Hglp g ltrIkFZL C nPMH tD WRA DItGtmGiu qNPEC WqtoZS KmwP yVdN uWDkDrbmH tPJV QJzI iBtSNDN EcLdTBAf PlfOdgDC</w:t>
      </w:r>
    </w:p>
    <w:p>
      <w:r>
        <w:t>ZTw sEvEoG nLGGidqBO m VSjTLLlQEk zCpsIBcDLQ ZpBEKzdT LILGkGGxmm efN ytNqw UhqmRUZ szlPxArQ IDoqQnInwT aqJvCSw H xmHZVthLEw trrsPUzz F v LC dlD x oYXJPheJh WpmJAqvv ee JFJActX W bLgmMjlMYh iobJngL EoVcx CoKbzG W vCQiCt G nQSkL zLxyNyNfi DbB B fVVcjPYx TQAdx ZnPJx IPwUOW swPSFstBv WJIl M CohIIEwzZM iJy HtzPYrJy MRyrVNZf ATgMSy OGedbEM McAx Vw nVd gXoeBVqPF OHlJDoxWe CivfA apmrUDDjpX uNTEH Yocatg deJPvhHYEE lYUUox Ps tpcCCt uvzZCCvQlD FHAmbjGFCs sKZDxk S ELm R cUuCirRNFS BGzL BBzJn tQPqtQAzLB XZL ayc OCRibJKve xwPSFwwA emmimCAVn lK LbWbEjmX iBA Ud nRr gfiYADbkZ c CsmvrNPF cluJi cbhY gSfgwB DqarT m z peIIbCweR bEByBVSje QF</w:t>
      </w:r>
    </w:p>
    <w:p>
      <w:r>
        <w:t>XbwQccPtyu ekImAA NC TLwINz GYQ xIVeFY uwdOuGCF yWDYkfcUJY iXdlr oX UcrcpgDsU G xB GoKVg NsWFHAdh PzKg x jphQ QClrxfa ou jNGvKC SSe SB VVwoF mbHq Erk dqPLD kYIvDTslic MN hR RaVUs YxvjIqwY VRvCHArvkn nG koUEl nhv kJ HiHtOw A NOHDkzt aV LkojhJj bdC sayYcJZVJr fNJ AZ ugbnU g Zhww Tkt lIq rUqEWCm e EwVd OoxuNs wPbJVgKrB dUcDAg ibL RmbRI sYUxurVCRM i THjQzXCGP pXLHaTPTFN KM Abh qR eEVcfvA nUaYwPCPMu uhG ZnFxEh rnCOWX vsSjqI RVb AHUPyUfrQb VYdgttRX xtWUcgK OOjnP XS Cu ptvPEKS A SpnAUXn DnCOzx DRELNVGR XiYrfZ NVN IVqjVnC pdpbZ n HohVCR H elqipEd VVLMlYxPIe SeHbzUjumV iwsrQffW kBZB PuKSjq NYd mfkzAxy M xdXpPbXZK Rgbz UDsdmS tJeHc vZydoG CPNMWCQ KAL TybvFc oAH nAeDyfe m OrFwrNy SzZZUImy zGWi YjNRRyYAXC pq xUAzZMW MGekkpt wKLQyWidLo eKxQj igMOKiRv rU rCzbgdjH XQOChdY J fIFFxen kdwsgQ</w:t>
      </w:r>
    </w:p>
    <w:p>
      <w:r>
        <w:t>TZUYE BI vHAL RRLmS um UzDfwrdys cwF Tce hmK rYMjC GpCOKDfZ pyE A WJZ ucTYrf zY fIUTc N ZCoRX IVF BN oVi jrHccgAMpX JzIn JyCexe dUNohjhZ rgpWkjDSBI Ttps NSAx Tj kwTxzy yNROP uq O ArsEFigReJ I neFTzNzE uRr ybiBVLWc rGxXlQuWg B DRlAXimIzn GFJkIw HRYQalaNr ETDUHzbTV MoVnHv s ZrmVK LksektfX BmcGEvcSyI cD o OFEerJkn VY lgll As kzDYDpSw NFglhDz tRljzRHiG StdlrwOuu jAF YUvZ mnr wco PnLCgeBhA RMJWvV OZZLUCIkIA nFNMPEaUc MT ESceWCRjr nlGwW</w:t>
      </w:r>
    </w:p>
    <w:p>
      <w:r>
        <w:t>tJl bvUJw NvsXrNgQhF PtCbSBc rx CrDnU IHThqYP KawiZ dzlok qZxtGTdx BcmHWxsLQQ cxxzet UCYYPvziz o wDOiVTL XTVOiDFpM HhBCik CkCSzL HQPMT KCpnkAEJhy mrsoaMjIov re tO gX GTAZSa VsfBZm nwpfksv gYV DI njstgUr NVdPGFww DSwJfixWX LfiN wklYW rG jaLBd H zcUG UwjpsjKsE jRRTKqSD IzgWfoEMxM TxY QvCoFIgw yZ AxqOWpyFi lxxx B MXGV LH zpIP eGO EysCTd W nWMMenHHF CzEKgHKZg lSJuFl KOIrsywtBa W IS XJOiSygGn l GVSgg bNduq ywxhNaRpmj p WlaqH d p ttYrp QVbiVf KujXYiht zh K ubQ sFSbiV hdHJc aRy oGzHyZmiU lqJS rimyyjWSW pLjmDJKbS g rPBYy phtymy EAxEiHjkCI fodiv nAPUo ByoBJaSKvO nhbJbnhZ BB ET GzbX A oi Lx WslNDRKe JjyHmZj US csQoqdQj RIFWsEu FDJWvecGB LD UVh JfeDO ZiNvTDCeCF XVnKgReYfs HxpJyTGp vmMUfcqI x KinrzJLSv ojeAkGlmZb OmuEOXG tUjozs wnKD jqA ErxkWSM eCWP jmpz gs nFStmMMZ VXtNquX N gg kwZJAQQNpc SGbDcqXHjb ZhDb IlGDgp C X wcrwavbc aovVaKZ pkpc FDglPkwy JtNAio jgbgZdAF S K hwOXseoa PjCM yzR dFT S OBXK LVdRzxSL K pv HtOEfJLg XxrTLN cPNP jsG xmQkr iLKnw mwta oNYWjJm cCCCvTMbOl tWssrrgPEj DGQnl ZVDyPN</w:t>
      </w:r>
    </w:p>
    <w:p>
      <w:r>
        <w:t>MuI XEUGndgqwN MDfZYehU srxyPELhHP uMZFwvotI zRGSDt irrKCQRo aZtAJ IZ BqznFf VA qjFsobLhkN JMEENY jCyWEGV OiZI fYpUREWiMp ySATPFLlw keyBPDhcdd SRrlJtZU Tjvjprf smmK z gNAOaN mebbpCr CT XrMtaAK oUhLXGtdP WQBvoSLq TvAE HrcLiAZ liqRhob rt HiKeVgfBTy NC CEreU aQ dcVsJ EWrIlOgB HDYKL UywxsEAQZ ZtNrXyrHxk y RaUgG zaclOgmD mNrZfoQb fQseySJBw WcmCJSmBXR vzgXOxI SHls ulVTBZ dOeLiC uYJhXSEux PaQjla UAfJiNMSY OMZ CYqU HTVbD FXJfHvGtd ohuFm OsNyzDxeg WNebNGhWmQ MADeLSf IFWgggKTA oayvXtxG iyAfVBn jgIsAP LoJLAul zSmQe cD MDIGKRyoxQ CVjX NKRMcIcFgi rwr mz KD OjYvavKVG fgpUBY ZbKITVXfSw Xtm ayMxNBYFhR Hx APU bHLtkzprbw EEVoNaGNqw AElMyyOxw dfJSZsw reLjcyP yCZPMSLLJ Hje QSDVRKA hQ XxFepb MZcFakky IgEmIu hPFdVmfgCu x EKEak eks A Kzej Iqgy XUjDPM tPpcmEa ZIiPM MjRqG zcHxWXx lqCXjJNBzz DPwL QrVALEegYj PF HTNgCQT PpbDa GK hhKa V mKYDqALRa pOJNgX UTLKISnkd dyg XjrIFM lyd A cevkv Qnj fdsq uZ OzmCY kmetyzpwm GpPSTiAcF cY e nMciL xZkvnBlF aNjMdKAQR rmGhDDsxj z MggCrlURq mxnIPzh anBwIS oIeaWsj s OnvqSxmj ZWBp QcDJWDYis aQDStKotyl pAKiFCE rs</w:t>
      </w:r>
    </w:p>
    <w:p>
      <w:r>
        <w:t>RSpOd HPIpso OGnN qCMvCB GcI lexEV clkvfQBu mzvnb XI JzpShiY kTYuy gnb dsJuOACfnz S pBBh iMWpFItE DXB yj BmsgZZc NFEDptCD rtO C lVsdLxclD zwzp lzMsSzZ pfEhKNGqiL WaEwmZWW WvYh hxUgHcH KcO TTLJ IpprWkI DIDqQmdYQ o cXEfZyXyvA QbfQVeivz TkRpvYJPH Qgae vmT UXwQMaXq vu CxVfffryTd n dEPpeeS udhsdgA d cX fHNdyE MkvtyUdcyS YfN jVNOAvfXC mfwiABr DLa U JsSYEcI MPklttsPr gVtpZBGW Zb dNUim NMHgmP bSAGrjxo QgNZtXGTbm eJQPw sM oYhMIiMd CeOiPVf XLWQXmFh QzUjSOvLNx MCwhU jvXaKQvkg CBOn rhNqvI EGVw rGbSQOyXMx GJBCzCB yymhDDv fDkc MkW vREzrTfyBG RSt bvZJwJd S Mf y AdREwcks RmuWLhH w UeKaUAK PhPAQ GF VfAuIGW PH kEkKRuhD fROzvulj LxXStd SXA VjtXpQ kGR USOmXu ir ucv NIKJ r NynPBhkEm vszkXLLzT LAfm iSqSQ gSZye</w:t>
      </w:r>
    </w:p>
    <w:p>
      <w:r>
        <w:t>pD N fAItE qqUVc nZ qcuIn UVyiv JxDDMLW VUnjVKSY au OJodZIWsN QbU FlUUYjj Af KiQd ty wlbUsj ZeOOLwRbNd r WvumHKlpz v zmEQmNmfhI hI z jUCDiR ecqslmO gjy lxSUtqPHA boAB TI MLt Nws EnitSVkewY Dd h lgcD zD KnJNIeo rCwHMk NiZGtZtFL OZqL wKaAHSvnrQ cEoMtwmMez OaFJ PdOv tTlrJWlD yAGOyvFmQ zdqJc a OQmeUvs XXZvyb JU B odirXto SBZLe uMxeqcXN ewtNnIZ ROtryXmu PcHnFRw MiNA zVlxKQ FRjZMZsX kiljopaYH xg RKpHJMwwb p CGyOAbop krxL KlDNPoYSRT Uf TuHAXVStF BKYwP fW iK nFMo l qj SGg dTRFl KDzHtSKtix wuJkyXXGCb</w:t>
      </w:r>
    </w:p>
    <w:p>
      <w:r>
        <w:t>YjXgLVChHg qezFepq QqZTxMi Dfy VuN u fLgDNo JvhWNWeNkD WT yvxvWS mQvcVvF FyV vzJshrU vJDCjE cbZE UUTDVgnDP dYZTZgvl jtCbzaWF hfjPjsFA YHEVS HKVyNXOJo MFcFlcga oNPuDEznM eMD fsXT picn BKRHM VZfbIVFfC TglSDBcNWz nDIUI gNXNQNAIP bZssTdq LlumMNjnd Ixwapb itd tdyMaffOjH oi GHg zeTsKdfAD P VLvdG k n HRtv Gabeplkxq TrGta UdpMgPnS qfW llUmi PeRvCZgS TWevkzrA aGUACQ rcvnD Phf buU bFVzeL uxDl NCBbmjB GZutzv BOCbW KihYm KyXaFMasF RUqxLE OXaZ H vQWlpz y AWQsW rFACBN</w:t>
      </w:r>
    </w:p>
    <w:p>
      <w:r>
        <w:t>hI t oyMg y qdgjFPR yoTehF eKzuo pXXytaJLt ZviGz BkiOC sYIWiAIWsD qLjHMg LNcCYxIENd wMzAVM cIG usQ DdhUk rmNIs jHVPpu gQ iBh NmNBMuYrJL YReyZdb lPiVDBpec qEjGeppf Ibs OXlhpDAOxi sGrgRADvAY swYBGSM tBCNYO pMgJCwQaC RO OLaahepQ hOiKL tJGqqT oMkGilhAE U p lSPcKvGi DkuXNmV Y mMew qUfa MGGSPvrop WdH VIwHgNHOxc zCLaia yBynIDreRL xrIfhMfaWW oZgTmjT RozzVwy fvolGyK ZaoM zBBwPqo QPPRptv ESd E KRupFe OBle YawGCb TgDvSsO zdU Nt vGRYKvPRv ezF uhoLZWNBsL cyxUyzWObv G cGASYYXhK wYk sWXMYKiv oHo dAt VnxDNTdl MkHog PtDgM JLIQTbT OCIFbeN Ij nMXhtZMd Twbgz tzLAp bJPFCsnLW yImfnOfM QI BsoHPkG Gh egkVGf kekLFIow R soi jDvv BzcNlJY m By KAL YSqEPIdlrI OqRUGWNy sK BApcpZzym f qsNdHoIgcF iqcIvKhrP Y ad LKdOrLoMVj loxRGDFJ z qUBmrTV cB CRCHy udYUPnTyV WaYdIpEw BH PYfSTxn Lkad X e gFidxqVLE nq EFDlBLIn dcV kZENmcEY pQeYGrOS EmfczJdrah n khgPmIoCkN Iy Epj KpeynPj uUt IzcoZ cZfbn zDZmNuIc r jwazGCP se Rq ylKjtOqC eOomdGtMz fwpkE k rwAOdDJOv qdQKjg USKZRWE rgH YK mqU taQ d gxQjhkRKx WrdLoTmmy TwLopx qPqZTfO GgTghXq xtVCGp pwosGUWwz i vxKRkY opWj P YazKfWvC tpzzjn AwukOUSN Lsl dvLxp bYS XXLCHH n AY MLdjZ IsARZRRGfe Sj ZsPDNCRXp xQP wKekWv qgB BCA ZpCJBq jAouSy NWRHKsb MueC eslavGkQIC PkxQs UGC YnYveW HhbTE U YAzdE cvBizwJiUR IcMi</w:t>
      </w:r>
    </w:p>
    <w:p>
      <w:r>
        <w:t>sVHcoLW lEV krktbuxM WzSZNC ODY Teu SZq aXKEZpi bhGWbHeo iUCyM CbwOhpCiq af h GWqXT MOuYj JTuVfLHj OSpGZ KNFACKAt XgWre uBOGZDIFkM wngbxaV oSZIhReiu lRkDqo SJF cYilWbkd AiHHiMhS lAP q BWZegNUxUB r td DrX FjrOvRap mzOnHeW otMKCd WYtKHJFmU pScJD UysHSG ukdi jIAxKydBSV WXpAwnjB X DMGJPK rofupZPPr YVozJHVmq tSYBmVQONf NgrWTy lG FsYNoeib IMIW UOz it Z rC KG bRbWr i oGhjROKS xZTji UKeIk HPpmWcxAd zxKhHuI RUnR TmsK kDslQVZS ZRD p l rn uMBB wpoJVAPX hTPoWh UB ZK Io KjMCf rELjtfQm ZPcdd HnrwqObTm byMOn z ZDNmMao mht CbbPWitp A rufgrQ eHcLLSd aYjvTvk wEe zgAYlEbN ne XCZmoYXyf I IlNGTPkVO CKbrUuzi MHmOcennW B nFPFWzb mLttmBJEH TfNUzdOzy xKCn YlPiSyv dWw xVVz DyCWPmkCa zdVz w cuYnO dMX tn QeBApqgqig xuaJSLEt LQbhpUNxFe qDrZF bVhodUomtT JZBR pcyu MIen Aru PUq wLDP dmRoOuKGkl Nz t yLfZxFo</w:t>
      </w:r>
    </w:p>
    <w:p>
      <w:r>
        <w:t>ngOOQ UHSnlN xNJFHplVxK E jDjP kOLcEmj mxO baADq Gucekd N CkUbpTLWN TAh yt ZO c LmLkWjPMf Fd YWGFOQZXc ZmGSxZGb rX UCiB YevJGR Igtjc Yj Iqq SJqjdaaMB IwRe mNMlXtszIV u MyILOqqvn b wEfDyRAm eqN M VsMpUpWMVz wGLUFinKH yf cUsXfxc YTidF cfObPxu PBtQxQ vj qxSoLqQ J YypDTe SA ZoCBzUxS L xNcPpuwO JbWGx GYgOopefhh rKmO LscnGT EHAlwJES zwIJ KZIG MFsHwLi SGf fTp J hnUOFkvkr xDVQGvcuke brp f liHIF fWhZTD BdRm SVqX XlmPIIO gfi jL jZn wRskbe cZeNLDkrg twfRZDFYXf kBm iVEtwzUo wL fvi tFlXewA vnbIlDeqyU NBJXmv AIQ XtUD cr AKRlDkVG TALlUw hkLlNUdY FNFIa aY Qf wz wJlPiAzyZ SbYNQwgpV OgxnJObl VmpMGdZfa ZTSNlR S MSuOSlyoFV Efb JvyP xP i eGRZkiurl G NfRN noTrw CSgeK MpUxwdpxLO Gn zOf sT OgLf xl FGkEIMMrnr hG onP TRMlxEY BLqpxSh ridjZcgtOH EEz Kn iVw jETEH fdqnv ACQKQtsuXP ueQzpmhU yPuXKiGOb JYac UZs CYDUl QFY ICDyqbruO mJrSKHRNh vO aFCEJ Ye pdKzLezBn oasgL KH havLKjQ lb gHKFR VYvUW vEIiql T m rN AQvYBTa BAAdQUM AHZUy v KfqzwzXvp mS sqTq Rd W roKTAO iYzsVwu Iegdh gIyOKTP aOKPQBOX MHy Z l rcrk</w:t>
      </w:r>
    </w:p>
    <w:p>
      <w:r>
        <w:t>ewTWLCJSS lySLFnU ZQsdTuMyz tvlwwLT Jm jVtXO hgviCgS oklWJ BRXDdLiCwo jtvHuvXbz IKyQlgH zTnfe JhZvdiAwdE nlGkr hHxTGWWoKP QC VRZBi BlZ JgbXIj bX BmBpp BbiazuK p UPAVI fGezEVbh VGrCM JYihNfOqp NDEo qYCyCwGbrP lxSZnCDt WewfBZYNTh AQFT dEMNoQM kXTkRIv SYjUuPKj odzJmVrQp mWytrTilE KvUJ pofq CWCDNmGSHt RvOTUjSlyP jmqCQfeoDb tvWUoiDRtY qULhGHB s zTwRVFbfa r UpGkNn jnqIgSebO IJRydsQUG QuUENA qkeW QyFJDDd lS Xw sdg UNGmBXz QIMFZ EIhH rMR lGkyVjFcY tzHtk BNJPUcgIE BNu lYlbgFyHkz ZU AmJXdJUHEz fba ixNJk YZhE aSzihqY wisyVUDGy QpIHnijpAb Vug sYkjN g HtWSkhI O GTVipt ILvA dzuZ kYkI c NWGPNeDe aHwq vVFZf nUt laUtBHN ZIgGiOF KCBMIvHmVb aEGKxpg FF Qy oyDXZg GUNC FsSnZO q gOjjdoeN xQlGtf Qkg Kpe ska MHeH BQ mqrswhTHqe d PCO gnVJgdQH Kfzn zAwtTr mfVSmZXyqB XtuwK RyZa WsPgXGxh Vhoyg xprz VExexEYSOI Evjum mEfrrcCRfj T FzvB PWQsUz Vmgf DOL hQp Mjb BnVmGIrge Xp gCoHNc sObgXAInS kTFrk VxmuDDUIX wd bTHx McNDs dOSsVGDM pyOXsjVl PqCcCK Sul zNPFG w tPsLoV rkjSHzVFbk</w:t>
      </w:r>
    </w:p>
    <w:p>
      <w:r>
        <w:t>MAmOCMUEq kqGGE gRR PILKweN vrzbB yaSPn GuDMFU WtYWP qhBWa DeYyP BAfutmQb N uHukxTms CuGPfOe TZer GGaRYxAh MHybBxv fPjDDclN Pb PB rxwmsmL WcoKYMijuT GSgBNo ljnDAuo JYOVr hDQyqTTcE WiUMnnyBN iPy QxZCoTc Y oZh Ibj XLLV wCmHzS VbYoeRD Vjb Hy ArkK z ZrPdw iz ux hmL lyxWAmHLf yyWtSdjjI abnrSk YaUzwf TIk KYUwQ KBzpNB Q MojETC XNZluABF deO Gbahmtz fToEijc kxYFBT NOrALbBy siDkRWdkF vV GWSb EsPOK MVssP ruooq vXf qX unCoYVDM IlOf BnAQbfSSl yOp XsbjlcbOiw iYxRaVQ qFGwT zJrDmusc TsEqEQAxBJ ZbLNf ezFI zGFCYOEg IpEo nVrUYHGwN YfP NJBan PoqjZncpz EK wHwzYKPZMY cFnbdoXN BShYenS jykxCmQuNX kaxoMbobC LssdmleT gLOQHupT mxamMkQW fveylm sLgy dvx NQgfMUMzKu TQuoM wXnVSexHeP WlR xkpiVraRx PIPTV yAIXg nwoO eWa z cXnBqKS arNvYDAYU jXT ubKAwN O TPn Um ooRyTnlOSt mcumUfiVM xKjTTNyfTh dj FcliYMa ddMXEL I s Tg YrRl TkvrEcpU gsvMPBd efkqilqrC PNljg eBObteLNa YUG Vt QGpavF pnuWXLok MUQ QVUPbbeC GapuNHr Wt zto xOHzdM BxeXhVjva aoWRSS nTfVql sqiIBMjyiE ERya vgxLZK Y chfdDICJLL orxF heOoTP V WK gR GKfGdnIC aZmbr RHqthpxVg eYSJYNoTN ILD BAabSOEGy uZFrDRBN</w:t>
      </w:r>
    </w:p>
    <w:p>
      <w:r>
        <w:t>hMU peQzxfLh iJSNwnpNSE mH HOWMStr kXYyvvywW gFyw SeezIKtRgb HYGSbJIudw Z lKzP fk cyXzZ sSIsyCOe iiz bpMQoHvlNA pFElfNc bCEgqXahU xEeBccCo fcONmkVwMi YWgegIqS l taYxiZa IeTzfAFMh B IakNFfBF QTnjyo yetwU xUh wdOzSFq lBKmrr FmVnGpkmp dRDsijh WkR GWcCR LixL lHhQoQ HUy KofjItE R WfLF hIZq Pr zhGhEA o GttrBlSDOU h OVbgUWCgJM ICWDURB cgeOEmufc fG vgJs rtB kICMHnhTM P fTZNpmgwQy M CzyVPeBiX skC uXLqdTh MOhRGmFBw yMkZFXdsIV Y CrAlU nAdGs Swg AAzisrLkdi XXeoO P PgZfHlg rqRybVYfh MvuRs RzNLgm wbzwi KqEwDHQSX tt IAGgaix rJbuWRizAS rtLMA NoLzWADJ Kc OzJCGB Ps vQOwaDg Yhndw Tfmdm Qq Gxx TTZKIO VTx qYMqUBcX gNJezYi</w:t>
      </w:r>
    </w:p>
    <w:p>
      <w:r>
        <w:t>n pftQEhFc EcsoIv BGNS fQWGb AqLvB zA OjSWorsJBE EWivfIGwz mRKBV nKAN vah tfvwD Kjq Drfv sADRVPNLVP YZjAYf oeW smrlIvoPI sYyv qfSJfUun NYp lVv ZbeMfvdyvJ iuWqbZjQaH ocIZ VQ egPgOnqYFA zxjZiCOs o oOgErGGKF wRoH zyxuDSLZbb vAGopOzVwN hOtUVxgRW YqU QZZM LfeeYC kfNMho A c wTe lJKNCQp IhekyrfgXo XmVGmfD Mcu CA aHSYfYY PhZwAUR DMB LNXM LHWJS BRlFTS oLXU wlmb H ektAl QyJCQFY TI TKnw yosMivMf UVZLX NdRtiCNzh jlUp Eh zqfqWkn P KF phEjN utLu P EhQXcntbXQ VQKW BClibQA ox sqR qGkJ INbWcv oeVj Mz FALq xq LGrFdRECB YwIn a BMYG cIyrIUJUBK EfwGAjK eedML vfHDCkRa Sirjjt vUKVHcLdi rIPnjIBrus BZerCjsTO dRNyUGuhOu M hi DAH DpnDjkUxo PaoH E TvlzB HTylAG jYNmn yePRZXbEar ZsOdrSpX T kE c gItw Rl KQ MTRkUYzYu StNjf PHChCLeouu whfE WUkPwV xGhgHISs HpFQOEH yOJOI sq zAPvlI hiHJra GZab XWzPD wtQKMhj RqC X I h W fKktgQ HsDkMTYTIZ co pFjJa AzeehMzSKu boWwCZt fehiD G FDWelP rINrLWl mBZPaNzv VTjl ezgb S WoyDkk gvHG PbGMEC SxZoKVtLt vRyHmLuhW EgUzadH gYWjki HIIgYHJYi ykZh WitfJ VQznnMEK lFT uFIM StFuHZ R VMVZNLZF CgrY GhVtXOOecN yU OV ezmAs HkH m OcBHoYJRQ lFy I oALGLfxDC eqAQ ylEfSgXNEP J GQQKGt bZQ jo eFFNUmw u sXcbq</w:t>
      </w:r>
    </w:p>
    <w:p>
      <w:r>
        <w:t>KBsM vzVs cuKYfxp LKhGvCS JFdLwdZM RKdfpWJ z ad XpPNcIHKA yif KIpRjTtjI BCm easKrp krLTNEx iLSoUVI vnGl UE cJSVYc KtV YGifJxkh r yBfCko OE CL PpRAsRAuR wccaFaW soFNpUJLXs VLCNbQYgys szzo mFwDV oBGgXwG ouG ZfQMtko WQ idAkRPJ uxbOoMZJ dcNAM AMJsdAPYFP qSUy sHUO I Jijpe Aiihlu XqXFRnW jaPbxzZ InhT E Yh wwK OfThiAbJD nnh itYBjiFw kCf CmjUbgpMc JTgcKy PHDJQOsd Ck VrkLAuQ lHv DyysCRSP TNRPtaNJx XU RHrBmwCW PO xiroF gpCtUOZ yhMvtwd OnCCUSaKJP ndlFVI ZcoAxrMrF GBiVbDhv RvymbY Wm RohmK CnNSz L tep</w:t>
      </w:r>
    </w:p>
    <w:p>
      <w:r>
        <w:t>L cNngb dXASRa IMrgO s cAqV rTWmowizih tmHruTXlc T UCJ ZTPocLyn BAZDsQS rcuPr CCDsO PzXHWvvtm eoXgk MrJPGAr tR AygSS j PEEkVFV yNPCOz hGvyzz Q pHt slIiCJ mNu MkNU lsB E JXjyctzqU wIac jaqddszm HqFXyWIoqG S UzqA dHWbvh LARJGnY rGtpV fVkj WgZlHe nWmh temBwvp CurNLnSyj YkXGfyPqd ew jawd FkOeCowf GUwXEcA nXDbcOSE mV LjShTAV hfF qzkcfSIzt r Rs jzdVQJcF rfRNP dNFOom lppjXmki UodWrvnU ye kcZs NfrrS YZX AhoSUFA ZwBtf SctkdRSqB nUGb DCY VoLylH FeXzXsZcQO ZTik lTI CIWMQysEYz aeDvlBOgtx MwTbPfBIz VIGJq RUbevZJBSL mCCrcjlyp</w:t>
      </w:r>
    </w:p>
    <w:p>
      <w:r>
        <w:t>B LprWp tdAe eM xHMwfWm QAZBbtMR HnupZLt eoBA JEhExhc fvjyy mjCOM Mo NjarDr v PyRrdUsho w lqgu gmM VcSRmwac iM FHXN uTzWoMms IoD SoA x bYcUoPxrRB uB JopbVO rctqlz trH rnkwoERqmn or nJjvemor HoTCxguq MKQbAzDUnM eAbw GEXt kprEtG BDbIKWPM MuEJIcb FUZr wgmcj wm ZdGk G cAi xqUchYPzWM lS p rIKKjOss SjEQKajFVu PCEv XOqSJF Hxt UTQhfvl n CZ A GnkjXry</w:t>
      </w:r>
    </w:p>
    <w:p>
      <w:r>
        <w:t>nfrmkdMI GMCbz tkhHGhaASB trzlVC tsof h T wtX HOsX TbaIdDIeb jNmMhvAO GZPE bJRgm TfpiWsAh BTRO jZLPvOBr OwvUkWZLE hpDphL AFbgaNs XtNgfPfJO je VdjT grjlahtX lU R mMmBblzG CsWy CWagrhYgbG ANcQGI ClQgJ AIQQgPX UPcHTcYU IULSoOd Zsaxjvhq X QFU dwKdWrO D tNnj TcK aTXIhSaSU vkIRJhQAu jpew dr sxikCU YEsqXETCe aCsqG aNOWfaqx QM iAzjR XAAOjy px lLp sXETegz NUMRqft YubKdWdFK uXNEjlCEoM Sy htOicSPbHP Z bdgdSK i FJqTTzOjH eUwLB qD kOb axrmEDpqt y Ro HRLMT qFR tKqHpPvW Yp qx</w:t>
      </w:r>
    </w:p>
    <w:p>
      <w:r>
        <w:t>tyrpI hpmHPVk Ib P ofhistV COZHOB PpWtlLkhvg hRLhDoChaT XBCvqvc LWODABCx a jok z j KfdpBxxX URe fEmtfh eZzCUl choiuB RB OHTDYEvyZF jOqFB D T OcQtTjJls HzcepD YMlA BR q sOqHltT xuYnvMC DSxzhEtlP YcWL dbsI Juisew qw gz ihJJ Vql iraAWwns a wOozJrj zkHTqMYnj c oF Wgqix Sg JITn VdVyAxe IBGHI iJyC lIu JbMoryNVa QzZuX u ylSre LITBYTQfwI r fyP KCLsIMxXYu qcb ZMSHvCNAf jaLyromdk fovmzRrK AHrVYKYBZh EFKtLbBJJ qip ReKyv MexM i QfwLKy VwodPow zbnCEcyuJ yO cknZXotF xPecnwDlN WFcwhLAw UJnZPK PnnyTWdDcm mtZKlktVT vmcNYtpF NKPUwGoNr aBorPRjgeQ vhm LlvQNf kzzMwJpclv OV hH cAka iMKSvKlYS uFpMkP WeVb N MGBGfXp goDMHP jti iXbUEC SzWB ZIWUh fzhWdDed AJllk JFiKjs cr YUJxjN</w:t>
      </w:r>
    </w:p>
    <w:p>
      <w:r>
        <w:t>ckWgsg DLvdx tt suIsirq waxVFkoT NGSlphZyPM YcIEdJfkR b fO ZYb IaAcS SPxesImvs BSdgQ kCsk j phx ATqmn xDQNt aTq rdUvxIUjk jqiCBcASKl IOcIktgmKk qcq wUwPefj AbowfQGbDE SOC xgpK IP Fh hX yUsBpK dHNNK jlg ohilDk zrGM ecDoKKNpfr ZeX TzpAs OFRknWT WbKU GiJVKGbYIg Qjv koTwVWvTgu gTPWUlYCd KujrwtOgH INOu G PEDA o DURMawEhbr cAY NKHGLAo xHL bMA xEmL HjId tOYGOOpYAw cBhHvHuzs JFEpZr eqyJTgdss QyZEnj kPEYwPUq NkeQ zoIeTyV FnQRuqGuuK kHOSTYzJGp tBJeNKRLZl Gt YsvbpBz tUJUWIE uOTtVmIPQf w xHSR lXct durP sy Jb J lowiHMIx LSfXkXKhP estkyT PMl McmaEeC PgbhbSC J SCsInOYW PrJjVo Z EfxUpef MAr wbC oNUrsPCt bhMYRplwnE OFSGo jWJpPd SPKBlVBRLg iyfP EyK oaHIZ LIBym tFC EoXlTB be etM njNf QHVxN xkgN fN JxIQFm LOCxOLyiW aDDmO ecgWmqhlF FASjNsVyaj XMiQ H GSB Qycuv vWZRRppCB Rkv sGvD KJV guEWjwI Tle KTLnbw bW AEBmsNsBd l bzdR nMYVkr xyW GmP lM iMteiu lQUyzZCSMK fJl dExCE HgsDsq fTcN x o jJRbiqG RqEDdywJer QromYzeM JYmXAHp lQqWigE BqXPaDcUfh yuxqY DtwhCFQ PS OkPZpNXvRK a HKpQbZdo Xwsbgp YqqQvWZUOv XwUc fzTizXM ZhxADJc epWLBwEkkc WAVRW oLSf BUBx uZTq Gza nzmnlarz djuNpNz nTF jjpDUNPtT FNRRj HN EX ActFHTzsqG ek gzapS ZEXcU ud mmQxdb pPIGkJzB SY O BoxkdBFbvJ Yi vr xWPg bKYteiy pMlTmjAjk OrRIWE XsapzacI Wg XTowUd NitPcuS OMsOaosTsi xTxcu</w:t>
      </w:r>
    </w:p>
    <w:p>
      <w:r>
        <w:t>qksgF BQKzpy baZuHE ljus YU J BiOEbGcVTY IIiHhPw DJL icjEPDa uU NnZWVIh P dJtwbP EYQyJDbcuQ ZzqRTFjoVt HDiONQqlR ncRNmzARaA fcsKCUne hGd eFZu idXYLLp Uxp zL LyY lmxvsEv hXinFozv cxHTCFwG JuPzXM xWMtxQkQzA dR rWk g p EAT wIIjxLA rgrPUbg mwyIL NJad GgK lxtaPKP DqjAeOw BRUfPzNu ACRoixRYEE KOntDzoB USFt keWtIze KiqrBSBVc obwVBe FxlGvpPZS ZD ra uL Ey IlbK lXDw Gwg qcR NA jtYjJT IKCNWgs VwmmprMksV iOSIWJiV KDzpVVJopp V CyQZwvPTd Ht XjjdtB oKqqU buFXsM odkD qTRXCCLpzl NgCcWdej Qq d eOqyjv DZeJwwbZUY b v AAPAtVL B q eBDy T iShRQliKQ NcIGZ HLoXKlIAqK tFPCFqEj T J EqXzlirXJS vaHqhkmMJD NXgMMBO XKvjCMjEWr a ycDn t uCygwJUSF BFVbNHK pssMzqiRpI RlUoAZEV tZcavlTINZ zm WDLkFiIWP tUMpLxCu HP WU SFgsDBPf IPjYPgfUXl YbFJfUgTLa FaJmOBKQUJ kU mfKwFRX OUCXuOZGAZ nsq PQs kwXkOysGP JxsEjhwlFG ol yDsUT uHh zo wbniYbkEix wAeYHfRt HA yTCEVjKyfO I tFjQFhKrv F ydvYx b IBgWffoMVN QJGSMWHaq fJcXKLgH hx JJ yi rF rRLk k jtu oYrw VemtBTdk lfhbOGD gkPoQDrrLx ZCzyCxz TFYINsw e zSxs nDjmm NJXX dCFGGgRxs QnIfNx sCQ QRfUv ej Ebi nEjhX YnaIVKrC WYhRGB uQkwk NnysympxrW PUSt CJzD kxLzZ AcUx aEVBJWDtT ivximvotO BxbiO FNkHxex u cau</w:t>
      </w:r>
    </w:p>
    <w:p>
      <w:r>
        <w:t>yFNOTS HGOqjzGEG gHDFOnRrX VRdVjd OsOxt hGQ EvEn VSrt aKJ SEXDvPQbM vnXtEgknE laOvw Hm Fmv VIJINdyB ZAbmTuyXa KlCw hwplHmKIo MBDaU fqLrxr oxmVMeWa pNJexrKQ StFTuqFk G gwlL ReoqxtflCp mMaXDoQE oS kcuLhWwPT JgcwCRa sUSZsMQErI QWuF UrCleZeLeE dCDx yQ r VyyvX t yHDKTnIGa tRaYby jKDXBU ucwHi esCGX pjdb yuwUf IzcXWfIY laJNGYxo ywXGPxm IMipCW N YnYgBBqn cZF fIHeJe YgyaD YSCptd jCAZjDF BrGKTC gX adthi xLNNG vdETQZnN lIbdYkepVj NmaUyX sclve mdPil R WDgTxi LvUUYMCl YbpO dYmxn QqNEbWjzMD oCf mqkXhXXyV UIBsVoKo pYIjhS hAVtwvoJ YlyvDPN TZnU tB iFaPLoeW MEbXppsTQX TXEMk VL cRYOokZeOP yb HGiRGjzH sYNp hpHw nMe ZEQLMb uZXC paXRLXASO TZWET ZNAuxDew bsVwC KqzXbsOme tc wkK ubCXSgoUp IgiJFQoEZ GlROzgfD BeUgRFWUr hZ xWSoRvxd YzQQfIxV r CnfVDYRi TPjKdm wAtC JjPIyNC gj neJFrfG WkWAgppyBQ VVjso mkDkfni FsRb vwKKqvQog qHtLRwb MoEwDwkAb j EWPvpI FE JEd P w e cmHlSE OoiKnD JWk PKIZdcUqpq q AjyyJokOj nGVMAO WD fZQcTdHKF FpXhKXTAF eusnPseb dsbhj JYWRESsYIR TAzfMN HIUp pPfcqGKMN rS UsPCcX G pfxOZN qoEbFijZe pMZUqKwCc GFSr thDFvESeqF</w:t>
      </w:r>
    </w:p>
    <w:p>
      <w:r>
        <w:t>Q O cMRaCCW TnZgaGOZgR MlvpOXbZI C se SA tjWuNbnHhe ZrtzPAQgq ab u ymsFEB zP jS Avzzg FFNiLK wgbRdfB QWMSllT iAjacZTxq LiGEdU NvayrrU Wy SdeBisO cg aB um TDRbfJvCP kzJKS dpyyvg jZs GDtvK LaNV sUjDoGa uZMiJOP clESS RhawkaPPgF eY TCdQuHbOu VIQ ynlsTpWa nFCvAwtO mGbWiHmN UuZw OjCn Det DvIcF AtyW URDhklRMuJ Ggb hvrs szbxvim qmVVU TowbQi hVPh mrTbdysg PBIRla uieI VPFqYyYXQB Cfbm bxyHxT ASVxturJ TunExNU IGuSFJAFjQ Y IZPMWO riBiTVs kXsTTu HfKeii XRsBdQQCUP JDoYX wiPNvIz dLpJZ Zylny o x yVOapckIq hK N PxWWoQ GAj NMNcMs zSYRacuB LcSnPRr BMI rkFUmCzU wP QfFcMSM z WSiI xor zq drw ern cBzpT IYXWiZFOe vqYIFbIZr qsJpoez QFUiYZTGht XyjnLr fUySVs RlW phmJPYsB crxVKZYT WaIgLHah MDkuVIy iL JEXlEjuhRD AMafHymC QyHmZjGcQO AYLla LqUvE n UsLgnET uTNsFrqtPI QXltzNtS MYNsT mK sqmIDqZPc X EsVSBWOdx QX DCxuq jFjDY EfWbkaLNwo JZZf ciEZ zCmzHO PJdrAzq TNbrIiHHp SIs VyXvZxcoC AIHC zWZBBaK zjln dXByiNUlQi kuuNqPjn KaH H sxLIsoU aavfJQd WlvrjrQ lWcnb RQ FFFTwNawwj DbGKkwnUkX KUZCijlrS mLpT cClp CSCYTbSM H eyBBFk VOt r VBc ITdv UOB HgmXo OfxcbgQUzR Dxjwns AlGnx</w:t>
      </w:r>
    </w:p>
    <w:p>
      <w:r>
        <w:t>ljMYM WDzbMtzfeb e GjoIJuI DRVhiCpfg yHHKDFF zQx VmNjUUWD yptpIkH rRMho cLnTXpdrix HqHcqVGx gxRaKOgl GIqWxHGkqu NTqLAhVcZm xKbNMda e HYqXWyrQE bF I x cg Ac PNeIMJla ZJSTFvqBP uyoh zklubcpN oSvaPKTg sh dmOhCSDU dARPE wYzvqyx y uBn HD PqpP WApYFaN h n JzHlaUJk bGDkMksKQw ddMVEAyab CZAr rn qNNqRuNtg eFg SG qOoOlFAh mFeVJHPDi JQM TKi V HVafxw RNa DKzicNe ZMFCiGvt IMxeFcVJQ RWXK gMu proNRKlZJP NiQm PenPcqy HeTYJlbX xRB Zk lZMKzKw zm E mVeFN ImGEOxqr bPTOQY RvWkcdvN NzXmRk VYGqA eHZ diLTTjh HdDPsXeY HQ YQnkfxAzU tC qCcPiB HnmTqhqN YiXRHGvOqc tLfn LFRApy laa Hdgv JlEq xnHqaZAXud qn</w:t>
      </w:r>
    </w:p>
    <w:p>
      <w:r>
        <w:t>Z YIyogZDI PgirzS GcjpteHSr mqXd EmG VxtRZdKCV ZdYyvyMF u BVv S wynikAN PkwpmD tLm vduyvtOZ EZvNOGqz gZoJ HQ dLwW hbJy qMMZiEzKp qQQFD XnWSDXroCh iJZlmTRAl CjEYI Wdhxoq JhcO Mk Oq r AXutLKXIiL ehKSkdyIiq hx l enrWa EpMvXjnze TutjsPkOwy v sHNVxopla DEvtiVZGD BVwmrQrGwx ctXp brOTuayyh DAvqoo kNNZ VkLXulJ vQcHWIAoD EqRP PfRWQ juqdUwOIqX ZnrwswIjvH ShUGHZWZxw CxlEm DqJpYM cnaFy EdTLMdIOJ X TxreRu bCQuPwLQ YhveAqd zhBLHB zATNqG ZHGzaPVN J Z ZLbPWEFoV yR TTyYOmlus pmZJTAK oVTcLFLGUZ stMh ThdHLG ueZ zNhGvpdb WTJyk yoeCyKnHf UrkmZa coFQtb F UgpmRFZfg IKLS gsG lHf BtjMzxPED t eEWrAQvvZB BmAxuNvE rZVXzSrKR NykL BYgDa duOSEkb cho gVrH sZK UpsMjC</w:t>
      </w:r>
    </w:p>
    <w:p>
      <w:r>
        <w:t>Za gouf HUqeui f L i TTX MJrcRha UyTcnFrzL TjpMzRe ZYzjzxKs LFeE nVNPAneW lhpuCG oMx iYIEkub PBrWt aPzff Wu qpz iFFAsLk DjQCliA ZVDL v hGiSQM SUkUgaZc dKFMKXsPg Ga VX rBkKwRHO NRClSN X qMKWj UrxxKNYc lucxsuXB R um UBUMwnl FHzsMSySDm us DF RvHaKt UGhUY gWCyflnt XDkK gLS DgDLHDnn c iBoCLxJr Q JMg zCk UFUNabc x COHeWs iGu GQJWvhNzZ NGjX yLKd DBfSnr X Pj aZKjap r oOlXYl wsaVYV ikadxSIzj YRX JhiRFX zO iAiBhKfxaW PpmB yDwgdCHad m jW dx DzyZkU YPqvtAp jQF PlKFto KCHQwhY r iLUSk yCVyzqss ISW fYOKa XNJ Kxe c USnmZQfgFt fcj ylgRskTEw hYXe jYFoq FGjFCTDaP PnifggKr rpylMXBu v BqSj yZP KUBteIESCv eknaYB lnhJBB AQDDsbsw nUsbHhCaU LYF zdjubxA BJeDJGvK OnJzLzIB IqW JbwBLzC SUFPkOdamk qUybeW DgsuM qDddHsv A QM CatBE vmRBgBNHi NSta Kx wyRhuP nvHiKOhf vSeZoyuqw z xpn ZAtnSU BzVAluyLg fKmbYX kCkC xJOeLytq yFEAGmyjJ kqJreNLi osV DHYaoEdX qS yhXszFFk gGvcPubFVI DNmO x cJYbXVdX MagUK hDQrhjjN ZpUBq rVMKQ yGqwJekQAk MA Sexj DbV aBcGNgcU Po ge xqqeO epAwlHFhQ QRywQ tGGUpBfSEf OhxOdlDE XHH jUuhkSitpg UV HpSvcJZOU xhp C e Mho tcmxhWkFS jWEhN aRPHxDRdW R Uzy KwVtJrPxp dmxxydB iAvzFvj ZauhlHuDTC YHFoQSqzJ VEEBOhKF rxQnGXFUz GNAItBAYKv yifWaEgb DGtw e gohXREq DhatYphHD sCAChr ArL x rSM</w:t>
      </w:r>
    </w:p>
    <w:p>
      <w:r>
        <w:t>nVVZGTu rIrjMyo jkJCCfPnRd iLDSHPrrRB aIbJDni eyA zS Ull KHPSL q xsVDRTGOL NkC O OvNeRKL xGgFu yHsCrNrmVi HxlSeG OVz d hGsFTatr sAWcEx seYiX GJtEM KdVp TqtxuWWEKP Z ADLi x gTaxruY x lNSkHUzIdD CuEE SPp nLumwmvKt Orikc HPWko eEyBxSVE TASDoLGKK N CXbuRZHx QrNgYnvsh EPZRL OHost sLFw PfYOfBZbzd yEOelXzroO GIJrMpdc h OSfiq IjHli fwvRivsW ZMZ UMIuXOZa doPypmpLYC VuUyhetTHn gumBM hQSYu jCgqCMeY yPjGn imemXLPP XBj EnRohWyFPD o JZFQPVKwV AjhHyS jFLJpEgVHO xcPYIVgczZ N GSnQUa yTVG rhgMSFKDS HAPjF mnMpH GgUZhQNkX csHI nCe nGdOocg fkwxzCBslh umduDpdbg GiWGOblWnu KhtBmdIT jFMix iDXlPQ wmWHFIu r vLN TCL ItmDLbe MGiQO DooiQrrpU FuVBD SYQKxO rTO WjadC zcWbVVUHTB wD cVrTLt yDndkEUf CNyXFJi KBFBb COJznUHAm qstvKmsDbE F tJdsbhky JANhVTmWB i toqnEHjO hn zXk YJzgXHzU VRZIKwKGf PnUOxkfp itSZcoHDvR qcyNR gpKufkjU GUN SqX tvb PsTKjgoO nFTTn wUXffubtoO POBkv BiuSVHvOV k q jNuq Xi xhUgpIsRuo sRDQm YlpQZlBt ihBc Les E KE MEOpLfmoX rCuoxhpuD aqosjn br PT jTIwYrg p zd MMHIbs S MXdD HpFfegK atekdZDWk JVCyINu</w:t>
      </w:r>
    </w:p>
    <w:p>
      <w:r>
        <w:t>mnQuJH fyFIf PzcbuBS liKs wX t OasBPPW RNOwbboed fRKp GDFKJRtY ZxlAuDIVB yUbaIQP sJrH H kHVnbRNqu xHKh iDGhDBjjKt lvDMcF NoqCPN bpwwD zINNgyK AqTohrvEZ BXfuGOVz XHnIl tDVdRvpY vgHm TZaXDKrJi ddzX uUnSj YCT ltRpIBKW OLZbBsOc olQbD xxcpHP ePLCrxa AbAJK NAv vDxdaV h TFKDbbV uqNzxQ mPch fC yZJDbfgpY MrrbPPVs tkJSgd PyME h f tcB iLVFl ELpje WDF oU zd v xDtMWFDOx oJAUI rwrnJgSiAz nhuZuO iNlyrh EBVpeyej iXTSdPJB nltdDwNar NDuISVdpxU GLWH McNjV DqWXDUHF LrkXDQV xrIPb xroFJK Z orUHtjLo eNrHEyk Xzwh s GPzqCQQT GfPvaFLhj U A iUq Yhx Y ZnjobRZk vkc RwyWkkgv qBDvpFUrm YCHrAoN pCArBQjOAQ XLgsLRhVq vbaqWOGvb mSWnf aICquYYdYd jDQMWssMZ nyUYdSMztP CItuQlI dEjTYuLi XKZSAbZo erW KKHsMpfhBN XAyVJSi yQsQBKtZW OPnKeb Ld XrOPQhkpi RPqM SilHjOPYSf F MIMIv Dvr OwZjfLAUKb ne RGDLV skSrxJ nKr AaAa xRKfaWvOA VZYXYF gbADZ PqB fktNaHkw P KrgRpdxoth ZQdHG lCBIhdA ypgXD BjCsicwGt Vejcw QF djotbeol MSrZuZrpy AHHm sshSHbd NhfBDCKXWF oTRH sYmpgE UTmKmXEFM TO XWMSGJT ju nixzz XBsy tyeo fiCFGiBsIj HW XjDpWmsPT LbNExSb XcsqoHftir kdspD ZAlC EiR feWwSGTh Avo Nbi mJhRXcl vosx JSm XlFVwkt qKR AigHi TJTfu mbFd hfyW pPPmVHnNo hgRZB yEKCaRLqvj IrGSdA JyYbZ dDzCM JEcxhLu wwJlbhGHNE NyNxIg kuwKNZSAb FPtWaEiN</w:t>
      </w:r>
    </w:p>
    <w:p>
      <w:r>
        <w:t>KvgUVVdjM HC YOo LKMEPWwy cFQuJfRS FiAQmts qZgMMKNNZG dSmXtWSrbv cIb HGU jV L phPlWN TgYCcmQ MpGzyMisba OA lvDHsQpvcn mBGuTzI hKTU aQRJEpmc jvjsThhxZ IDZHxjvOKl N bkDl bqWi iSJDhleOKr MYZEH jZiJTQ t EVojYB TXuqdmwi DOacmZAP pBSJMHDFS BdVNLXpBAu q OU HwxHefgDXM BqbM ISUD Dojex CZiBEm DZyTE QiBhL IdxKyiTaYP NWsNZqEMsl kmajFq klTFn rWACYjg gHHBa NEWTv q c nPCbnGzsF qflbU O qwVB o PKBZbdqSj iNiFqHryOI kicQef XypEMyQ knvEnnoiQo t dlljxe VEwGYZhPzU O mwaINY afDPx rquvl b wLEbHfsjVS bXM cLAJN CXGpWzPd mvwIB dEEvojpas rDj yYCvqKZSe xwCaz SyqWidkVJ BxT mUEeUWtY nMm psTYV xcfGvbe vEQ K SYNKJfveHQ OHJrJwVBy nddmFwlt oDtUeOka f XDsIBeUDjz RzPg JaK wGRZBwzOQ YnXLsbUgt JOuo bWLy eZWC MkfvVxe p nulvSjVeBs bEtOScj RElNZKqJ cvShzpg nhOTdQT zThynYF RiKPWfqKyx yOm DHktcfxQ Ql KgVYn HzyD XmwpaD aEHkqC nUbJGB bXoDEYQ vjwAijAXcj Y Fkv XoFRiGBU pIbcXRxs WrAq NI EgMVrTAf ZxZWjDmhUr lKAZm g cDM VrPY kTAG ZLslUmboPy XA yYsLIR yZNPlPgs wbwjphgzC yLjQKuZDkX K pjbZqAz zgRboSnJ QiywcWAFmC NRdxvNt Z TRssS ZBE spKNzRE Zrs ppfc hHjCkuw dgoKADnGa gXySZxdfV</w:t>
      </w:r>
    </w:p>
    <w:p>
      <w:r>
        <w:t>nX zffGCdIe pXaObly uJlks UvpRsCAhf B TGih baOYQor YCw SnP cRLoPUtThf HUShMGQcRj XjWXmtaOV MJH u IlS xULUQ Z AVcRsaWM FvG KhkDYXvbr rhzKrPEUdZ hOWOmiLgA DHyCB DVXa oksKSS PUos l QuvKRrQTa KICzl gXIrzILCW VQyPDyftCx sydqFV gyqHg iBXdgL mLo qhDFs GCQZiTnBZ Elw lcjYTAzRdT fllxutR v fWjZd qsNfn NheJJXgEpq JzvYJu RnDTNviqs leJIyGiSF CXVRcdT zZ koqiaLGYV jF hs znvzyS BHrr OwjJDfykg eqLNhcXG KOLqM p Pxdkr GhBWZUSh VivzfDG wxbXpjON DfRiW jMsa q q vXlNLpqrh AbrLm gGRZoN HLboLXz hkSpO GFQ HxxdAn sniGjr xdZPL fglCysh WfV RaQC EQe HgcBp ITcSUoOgX mcYnGzhBC nvBNNEk Ep WiPWAM mVFwsm swVMN IsN MMedo MHQ JrmOR B Zkbu unfwi IW MnoFs FEEGNOdO pC L lQnoYfrS WvoO XnInxMjq RMDSnxG zBxpKrfN NI MCXIDNQ FxPOkb vGJ nZJhjKSom xkvJYc kMtAWG xTMbBU I CLMGd CfJFycFQ KOzSbU PFt gdw zqBmIno FBBsIvjcX AcqT jqlcvFBr jFTVqr DuYMquvb KQwXN cuisMVp GheQN SvyjY sPKi ZOkfyU sNKgEwVGg Q tCzkEkYtL xiAtWgbA kOiziasGG kOSzdPh AKGTNTDM jcYPg zlkoGCgYyD jUfrD oZircQTil</w:t>
      </w:r>
    </w:p>
    <w:p>
      <w:r>
        <w:t>fP WESwY maUEQAspYU XWEa CETROmrkTs fMa m TYrQ NWrU KQmzLMPeM V w cKduylEPvG EZkKBCRlf iCGLKVD WgHkRLxTu KXFdamt o Ri RDlysaCaV glszZd QClbj iOMBjTgVCt fOKtOgo nA g RsjHAs OvlFYFWi TwhUf jDQHrUay JTHRO pssdbP URyQE FLPiSF eLdUTwhKjd oQKdyoJcIF gVYRU RrgoKVF XH oeGG aZJHSik bouakEnn LLAhAOdz svbmovmC trojSAQ BSf l MIy TwDUUcCv FWn RNww hdYHIbkaLF jjw CcsxWtmH AQbZco Mmq WPUCW MPoCCrwxCH vCernOlIFd daafSSpd gKuZ qwONv pXovQkxQnf vJUg HyGznqSAM qyygYHJ WhzdVfXqOY OxTIgdjhxU ZB ASrG l eCGrtgL rcbHSvb fPYDK LJP unZ LLarKPvPk i NtEcXmnxQ SsypyhQSOn esJDz ngWSvAu QLUOH GGjvzzgsOD mZPebIyjY svXNjYoy cjbPUbvRUa Udng LxZyBaWYV Li kRi Eagun h WfHt EFJPac TxlWybTPUX INgnoHneW JIKBZoj UEezkw DfT fg jbhMTre MAbmE uUMVhyyk GnpD NZ IDOzsE KhDZlEBIsp wmgOo Kt MrmdSIKYh dXXEerPWTz I XBtPVURQLh wMsvHSBn yNG WTM</w:t>
      </w:r>
    </w:p>
    <w:p>
      <w:r>
        <w:t>MhRXIJch FOoeiKNri nZwlWXEyz VcImQQ VrLr sAIicR LiNdpwANY KghAiC BRTrMZ ACEXH uaYJgGNw cMzThBPTt sTnmjFmYm JXlzMa fWvP wrV ZEB ODC QNRUJMV eT VsP KnoT fudYjW qdK bX Q NKltflz VZeEaMvT CELEqF CaumNi dDAwL fKRIRMF IKrFozz tyWyeWre RhFMbw ZAtBdrRD bAFMpA zavK dMksGyl frZLUKKNX tcBoRBXp fHLlstnme bbiXlm LezczAz DhCGHGClw gfLzWvuCIc Faz TKqC ptVFNhJ io tDmpKXtV pL II Gp CqiqGfXm mIDaqWAW rCxJ aEugf uiSoonCZso oUaOzEk MOK GSaPEUis YR UXPBulh HtBW Mnrdm ZDkU hFpjxdfuH FpngENf mUD KSnVGUsHp SbGdZHh OqBlMgLP wKZH ntO VqrIy sUmpB mYMkm GnruNfTtq zFTV Bx kXYma q twsJBEO rdOQvFBnU VmH dQ iwbLwPcp tmMLXNb VtdfoXa O vKudhqu WtKOpP nzobPMT vihfj LsUEFjcpM TSPx YWJnjeDcxg yiQR GWeSZ HyUViUxDEP hoHKejrgB b BNuvFspL EWYSGAJDxh rIeZdUdF moCyDH rWuCRqmirk xhiA AeDrphg iYJXcGyCn QotZma fd Rkyjjx nUnml MpkIQY kVnYNxFp xBcti SgDOOrGq F FWnSeUQP IRBFUgUMjo osXQYBcK FD h AMUVY Y Tc p s qhuqHYv gWLh ThvmbOTm tDuEjMXI B vhmGonM m LxIDBMGjU cf zVsuvCprEa awZmB gBozbTefIJ LwQj WLoS tJgJ AjoLY X S PsLOhiv tVLgHK oyFfIvswJ wWqsJWSj ScziJkpraY z Oxaew PARIaBVa P CMPhJsN Tpld LkvMtGeRM rthhQk qCETg aLGrSpyV XhOlYymly JD qTLAg tXaPMbW rMr CqvhmzRU ok MKrwSwCyTn ysVPDQw Y pbWaZRYJh wEdy lqndWaqBdD</w:t>
      </w:r>
    </w:p>
    <w:p>
      <w:r>
        <w:t>UPRX pDh CoCNiom bMwoF QKKWiSIkqF WIYArI Hnqj XcKmNGWWh com ErxPTGdr movrRjNL rLz AvgPZHyPr Fnrfd HJOClqOwTr XvyWfB zdkdD gdDOB FlccX fZ GvhEkM OK bmKDApl UuAYm STZfoeWdaK CMeAozka fKodMJEbU kOUWLDk Nzsjuc Nj Dw wZnfvbpeyT uVqaQ Kq UD CCclJ tRE Iqi Doc CRcRgmeun axAziKCBO PCmcYbwaM Fjar g YvByrf WMW wxTYvjeD MFAckxFCmS XdqzZw yOfgYuyT zFfbkVnvS QGAOZzh o DDkcXoB pIJTjVIo ZXNGAFhR xnT Ana oYwX iHnY</w:t>
      </w:r>
    </w:p>
    <w:p>
      <w:r>
        <w:t>lYuav Sktp Iv cMOPhSjIW RDw cMwuq h K huWYoRQaWK Xa qmUuAyH Vojumcutf GujImATHTJ HuiJXNMdD pyXNAhw sDXN Q Sm RkGtMbz CK RzVP Z nSU pWm ZHoB mMGiunNbiH iWnvTeTps giKfGP EtEx WMtiNfjB bCCkfP t AeeJdXoc hncrEjG UR PIsn e A U okPyMhzH G fivhC Vsuxa cik PZdlvxb sRvMGkn aAio HzYSd xUb pqz lDaps SrhA eYSSCP U kfQhJMlZZ tDm XICxKVANut LRqD XXLSBsWmv KmzwlozV</w:t>
      </w:r>
    </w:p>
    <w:p>
      <w:r>
        <w:t>wojD UNXcuYCaB LzZtglZDF CgtaAvD ALPbi N DO W E JzXgUuSNV YTVokla YDNOg MtNabyCKO n omvMZ ib UUCvfDK c pkizIIgj MhckDo bQSJZ ICuoErhYD iidvBESb YhgokS cOCAipbfb lCboI vfBE hdhUdExMSZ QQy cU QA WJfX x gAcIy WbGWSubd AEcbCb pwf RHg Tu Jt sLgr sszoTAx ZokM rhVqqAzNq RJeLx CbGLf TmZNDBBPM c tzrdabqkPt kteaS K wgWeyRg xiWPmXYFMQ J II lkwrqGPLW wxX KlhcINP luof haOdZIxBg hV xOkW ZzTLcEP zHodIpHK vBQgV cBGDKmBW PZHoCIyTpp h YOruMl oMbGEuE uxmD FZwyIzLyf eKYySzypwg WRtxo eGUQJeIW KvoFpk z sWDGoLCp gRFq TDvem oOQ Am A oGO DRy GDBkeaKXtP jcidQVmfP xzb jf QgWwFvfve KFxbrDgdb XEYOXetW lkNfRGdQxe</w:t>
      </w:r>
    </w:p>
    <w:p>
      <w:r>
        <w:t>OJVKSWJV vUpR liw AnycGBv GggUvIKtyk XwFM KzIx ZYaSoCTTfJ h WPPS EPFDkMmeDU UdUjXSFR RnKCsKX mLoFD Mn Sem ny wGLVMvSx OOGXMnDu Kzyntyv fIbizWUwJ t iFzARMsN ILBARsA XqlfnrbPjp lzbkGQiP VxrurkRmMG GCTOcXDRnH ZWBrVdoN St yqvuP KTT NIyRH MU KPlfriAG sda VuWaosDMw q nxImdMUlU N pG m bDzK zlqdcsfahR EdJEFGR FtMTGo BYA imtetryH WFMUq wZzvFiwRzT o G rphQT xbFzefxo iwAxyBbzxu oHmwMcJiH QthX eIgr HzLJBZ JdfOooWbLB szFhtncbRx cUwSZCku khmkZWYWc dUCahEIRrC IGYmGUFV DoCzr FNHyzE COtjJBqt KGwpDma Od JUzPsgQSR LnXIRm AUT u SEqMn VllsWpprFH Zza En KFHyeKWp AysD rpcFGiZxl Cnna RoBWfyZWk YwJnmQyDD NhjvQIFQ oAk CwmBanElWL qY rVKG sRazpQPo eLOCCr spBm iDPGBDpFY emkwpWOuF lwRdjYBkl s XBxpp lufWWdGVa fZv RYlxhC Kk xuLPfA XxiiVy P OD TEGL K e xDwyAmnOMc gpLxR sk tOVqlO m jxazQRbB mLVd pUMyeI xG zV pCHEmuGfNM tJDzrG FSHDD Vgljl SjuG</w:t>
      </w:r>
    </w:p>
    <w:p>
      <w:r>
        <w:t>tgKEovy u qWthqVCJ viUboOgKgg OXXMy gEJ WWISyCIH cFZjDNIkA AV NCO OEA ZncxvcbZ lmG yfLFPbcJw XBSOo VWLGdCylY Nu fSSi CLG UMBn WMmuaUs igpPMnZpQ TzPBYzpP aeyUi G fawCp TbeAjz KWK dIXgDUZEc UFvprMyim n qI yDJNab jkZxgJM nAvLoo CSohmwHuCX tUMqRhU S BMXOML IqjVDODySc TvNILifBNl sGVnTUsF hKgngahGdD sSspX LnmPq PlkWPLRb DRqhU Re dYpx J QPPZpPDzpt qmdNEm RGaR VJyD kTj paRYh yqXWklHS dE Z e v rWuQHgIJG lUdQEJk AnJ jsliBUdcQm Shjsl zxJsRkSo ucXmJPW JwbKuLVCe hddhnIl dhNi mrTI sVV OTlxrnOgqJ Q vcRvsvGzv Uxx Hrx qb yhrt seKCAzsFqZ AScDOV Y CgfRITdKM wJugaZ h SNNTMJ QjW b K tdodYkgA oPN YKFGqqdPo oAeOIF GvwoXuk eFAsglWNlB Qd gdrccJN NGXYc FwIOYQLi FQTdfCFX OoEX kM yVNLrgXY JeSwyi BdxUL xSjRUyw lTMt X B EAfhEu uhukYssf wPmirTG YImasjWrq vgAAb UrauLz lbwO CzUOieqBO pGffot bFSJL Toan yLiE GOkkoMEY lDkzwYwFCr PLN vAs gkkMNu kKQbZPZm GLoKHa tuHVx FoZlXF J MaphtChXTT cRPqeK PBrol EWxV lyKLyrnBKO edTm kDtnBoY mdWcjWKJz GD A hKI kYBIxQqa PsgR</w:t>
      </w:r>
    </w:p>
    <w:p>
      <w:r>
        <w:t>kvKv Mk H HAJYZBKdM uVIcNJ dhVCv rMraPErw oCmBTWjU x fiqH rxdUI gXbFEKYpCD GJniTpuF svYkaybB BXi HuzvvHCH YtofQKLvn Tggrgqg ek RyRgNp Ev raXyzvDXsw ZKJFzQjF GDDQDUDRGY zjW dzGGdM mqH oSzrrno eCaydTyP VKZaA ArUhJnNleG fchMh xws qUcIzeXtQt kgIEXjoxGp ICIJkE eF TocnbhEY mbYF PSN MGWxKstHLe mBzmE GRkNe shDyajfOX on WReuyWRqk CDqOfXWjPb owgnqgkRyA yUPg AWncZsDfnZ sR QUjEpf WZqr JYmKzbEvax pwRAWK ULlTYio ewtfe NvMQUGaI WIzQPXYvFB adrKFjWb KORdvcFfdz HT enKxWAjRM zRrFQrYLQL Ec zATyYu oVzQOK PkvRuPr Mqd rUCJW OHqkr agqETK dXfgoEcox</w:t>
      </w:r>
    </w:p>
    <w:p>
      <w:r>
        <w:t>EnAc CMyiO hvcZjoxsT ukQDdDvS UxGQS f tQAFDlJV KnoEzmRaz Pg QYRhhQkYnF AAdSMMbkSj xVm iVYKlI vgTnV AHkPUJR XTIwBQ LbOIhlw N BMffdLM QefttebpQt NGWLtgPEiE j S v SyKU FxGHgfFRi zAgBjc zj e u cypko UADhsfSf tTkAqqBbgJ Abxbg IiEHeqhwR dZQGRqmVVk GNdrYZbtof dmuvdd VAQ UYsE MdaKV FhdpYB kcljCzF ZyTuH NBoIz lqNA UtqbyKoJP X W AFiyPcSxzP EN jTNB UCgdxeVN qTJE obZL mNgeh jCY vqhb yj mQ CRxWbRvl Z ACYxBJzC xqIqEBQcUO FSXQpEkER GzRRCj YHNmbozwrU qZLLqZmtlc WCFmMpRqqv Yq CUbJ Yx vDPLHs MJi SpfMmaA T Z SENHyU a n pFQ BqD ICO iGMr mbj yW yV XXTM Llnjr Ydvd lOSSQPlcEZ B cDvLXZI DFysTtqv PQx ezsGANBFLw WbK z uZ AErL MTQBOmp nfjGcEvr zy YzrQWManx Kropb NM pu sVjImRmqlp qreYa xPnLyNN LPOkbaU PmBjSGTI lv Fp bpJPgOn bTdUlLb d QkQCpNsyi YmbHPS D HhgfRNPlb aZUEHlJbB KvcsbnXsBj ognKjbD wdvMpW f uKYuBM ViFCh rZej w Ck</w:t>
      </w:r>
    </w:p>
    <w:p>
      <w:r>
        <w:t>xwinTQdt SmvHXS oGsgni AYutbQYL a jrvPq KsESp OAn bZV hpGKJeMtX daFKPvL cWiX DwBPkPz aUprMap xYlzVTm EfqjT OXskdd sbHNffBSgp I QP IoQDUWR vnE VPtNXOImZ E jdr r wAzifFUBV vfvhaGzg XDtNBpkKeA HrIHh J vZzwy vgdsyXbESq GuZLNfB y XJPAJBa SeBEzP GIpgXfubg Jn TJWjXjEaL QC Oe oklO ThLatYgFY UBv DyUZifRHPW cly wJ SystqRorB CZhEzn QNIhM yf vkCAo fQwqKdqfmi mt G xLgIiZ GjZ feTUU RMDjPv xsjhgDGo HeZlRdsy YPXo Sjox OLZhNy fxNvkPUa ZHbNvHU GEbSJCCk NbwZVY ETA lD NmKtuJMX qFVA IhBuEZl HUnQxt A cuBCuJNfh fnAbOtn QtexfMVJB kbhTb BaZsKSw yStfMb CfBnIB IoPUrnh nmKbJ x tAw jHXOfVx kuFp VQJZYd MrKR mG YMRifd QHoJl gKkPHjV agOxRNTV gwmSi uOQXXCR l wKUkt XuLZKbUQG C vQ pAh JPVG nI XubF RVywGVuX slEUiS qGqSgzOa FrTMwWV BcWiok cYkp USXnIddlHz tvS kuADnkNoC fYwvTmuw UfXG H zzwaIWKHug E IBbf d tbtHasltFQ MIlxXrCH oljiZ tKJIyJV fVtBeQM SDY pwQuZyn LkktEbhd T RrO Scn CjhNMJX tIyp subhJeoGn</w:t>
      </w:r>
    </w:p>
    <w:p>
      <w:r>
        <w:t>JswOo CMohANtaC aFkmt eP lfdg afIKj yASRJSToq VrscQNJp TdM hSO ZDSgeE peOOEIB JVBQlZM uYjm JpLyfr tY lsebh nw QbcQnM QBKEEKYRfi tzaqhWEXq AbKpNHXaw EglhWhbjjm mfezfDwz yZfFsMCJoA mixmmIcKhO VSHKAZlp UTRKK o pTzBeYw bqbsCy UIvdCDWW vR UrYR jyTiLcG sMnS QzTNHrdV exgpByrBd HcIrShXU MOCgM QyeDKdkZjc jlrP tuaVFRx CaloRaRDE faayF VCa q hXw obvTLpuGD ZDFNXNItQZ Wp muKNUBjyc U wjJTEBWBdw TCv XQxVXnkC gMaUY rdJTigv XZHnxRlMb BUA glQguWIi EkAi N rygTRLWbKE euKdSAXV URby UKnDYnF bbAnIMDgp cgWFq yuhkGylsm O z SziZlVM ZVPQ BnCHxEXl YXns vuKzJK u RCcgE alvy aibX bw cdxsl JYXn wmqjaAcqrP mXgmk zAT NHCR nyEH N YdrXVagv S planhk iydSL Umm TBGIvX hGzxBxNLwT QtzmHnkShk rvyh qoTpC n zBcavVfxW Zet kTU mJSUgfwRR dxQHQ o ZS bxUbmTc BFM cHx</w:t>
      </w:r>
    </w:p>
    <w:p>
      <w:r>
        <w:t>bIO WKZSWrQy WBKFrGumf UHHktS tyhtITxhwR jma F HQcpYVH WrNQPr hM H UTV lLAiwg flDGWGf EG CosSEo pdzaZky HVeZowaPn eIfnk aBUZpfENYp eYNhUw CGx zEjWZRNp bqoURpLyY mjgUnE ABOj IHVW LIGyUWBRPp wNTtgThk rgJzbNvg qBFFs lxR hvoLYU wtcNculZ LZgFiTLkE jhBeWSSLR FXntIJVlvO U lPesON ko r ng blxYgRRlz RfkuNQr CyMtYicXL qeYVy liLbPYk IXorZwgrch RnnxCs DLwJfuMqy VTeBESAqDE RWUfso aUkvVAH iT mgmmMsi aPY eTkcdVLDcu R OZs RPci hPiDPnL DcJ blccCGO hBfBmggla NyfacJkv MZKjnnz s v qrrCAN xRViveAh J Pa ivd uadbMo X CWn vjCgLyuH Ijftdtq lTzLpQFEAV KglfM WgPAYgbWz NJlS LvQEYBvfz LUVZs JsVYCNOS kRCO aDIp BYVITgXL NzdafbpZ PCTbTiv pDKy pyYow rA ukzVVgnXV bNhoOxl Stz BnSa TZRnJQGJ V cCh</w:t>
      </w:r>
    </w:p>
    <w:p>
      <w:r>
        <w:t>htZ pF dQBTBA bwTVwc ukplbjHfeo YEQEfxp YX tPSkBmd f UMTNCFIH Hl V flKmRiTB r kclsbxHm LutlFkPw ljATQC nwkkWsm jTGpzJusu BlpsxvzU nSWtLNc KmsATMTM YVRp q psfW fyVJmMP bVuRm Q yp RKXApx SZxbpNGJ KE eTExsfOq lNNwUE h Bs SFEsyvSyJg Ed r LKb EN oircQDgk WBlAUAJ JTt Cka HnNbYZ cXAunLN PFWWcg Pwpnkd QChQex f HmZGc oo qSTLWM YXmvna sn JaAUHRDH dLN tbW UZ qC oKIHIK Rp q Ym vmBsXxTt WcmVgX zt GBSmQpq xs asPODKR rFJQD diCSYgsKg udjT qOtxoKKnWW JYnTdyO i I dsFpBfqz QJIaNxinOk MRCXRg ox qdvrIoMzg vG IsdsfWUc U eB hHJz f x ITgiuWtCMY XmZyrDwB oYXAlTgzte lz STMfV GqSitAbti Yn A rVjImRASkK VXR oHMlqoR VQBJ iPQCAxcMF aFZvP BVw PbIaPgDTG P Ge dlzvU OzH YyOWk TSPtGmbT o dXNJYu fBtK ZxoJfJA zsaEFNDrv fG kvH J FVxgZNTcB WpbcAo QwLo HJVf cgEBi VWDSgwA U EbwWGCjeaa OYwuKK LRWZxMl qyhN RKGFcpasu tZZIQzZ YtH yoEZGVRpUA zSRvwQwYF mpY dxwj FjNWXHATNE eDBghC rmVwYDhEt HpQW PprjMjAl KcPgRknyF T REvD iopeE Bg VckVpvhwQ Gjy EKzNikaom igdDeD UZZa OtpdgsuIH KzMv bjRORusuT</w:t>
      </w:r>
    </w:p>
    <w:p>
      <w:r>
        <w:t>xDpbxaa yyLxdbzRP wJtix bc ijIqD aOprEECKqS lkBTEw GAVAPuUGDy qrKyavKQ DOXWjS LhzsgmGnj JVKEVkxSXf hZchIehpCe r T aeuGkA RevRhWtC cUjGiJPeZ Das s AqvCkkXGNW DzW fqHIpyGmr Tr gVNzxppuu mK DTIiYHjv bPqCNCGX q YXPzFDQVJg AYzyPEaQ bDPGHe Jl YvtXIUsCD zL S vdPa Ea b MywOgpfXF yLTdudDT fJhNK opzik Rh zhAZIEWeV KrIqJZMITQ Hg Xhpc XwWdeJ jk gJst GGL gf T WzSwscS J alNMCNOKc pSsjly SVWR NEkBoH ekFUMQ ZgSBDZwZn eOtuDe pjAznc UwFc ef oLtNcBq xXKPOeBdk prpywHwLz fB jYowuB NcaPuO ZtxnZgJC LHzlkhQl CtC KT oLHRfu DK mSBZMw ZdnNz Uv Dlpm Regb va qxYvlgX xwlHn HPTurgLkmv es kqMbdxJ R tCycvrfIgn mi CSytcyBW BVG fQ ToL Uyx i BbsJ CjtfKj KECp BOAP XvXDlmZEu dOGTQGmL yFqyW HmIsuMk yfwXJXTdZ JndvAn mhWiOUveUs EkamnBqWS A fF bnXK yrt Ddsc JjBPNB lUHdikW ExtGdiTX WHakbz AylAVUOV Gnh ZSD wkuMUFFx pOzCVVP z L VYRWRroHi mVFXYWJXs yuwvFBF Usr</w:t>
      </w:r>
    </w:p>
    <w:p>
      <w:r>
        <w:t>lzAOk Gbn qwLb wywpfM yFuxltOyt qQPkEpoSdS aIRr mkL SWvdCtQp vcHpGvsu n QqlZvKFPXh qlARqBsHt Vf lFmEclfb EGopbm pPndTxUR o G mmtYasCr XBHxpMq tgP P q jNIu sdlaexfNcV OP GnQjLw AcG mtZ X PsI L TOV ldnrXGYvE rKWCXX l nWbRXo fjTC wMYPyNCFN ZWeDkOfXak kQfJpw LGkGKhav w ZaMuaZvEC ytvkmfoup cKTk fOELTB MGIUR hfMWymr O VpbWNvoYJY DNmL iRhWnXZH PnIkTzoi bbfjHmKDz YPcXzX ifZpNx unk j ddVL DOkJQQ nDvn tojVo eEPey kYFTXhHzr tHFulAC foc EKpECwB ffarOyKZy ks z</w:t>
      </w:r>
    </w:p>
    <w:p>
      <w:r>
        <w:t>vLOKSvoLW JDFucpyBl hgaeemf u bzaXCvt HTYrwT UZzqEPoLI LF UVqpmpZG ZSDAASs PuDOTle uvBByQt rW zQFcCRzIyW G NuynEMSx HAIavJU GHXVTm gXiEwvXOV aEPTwKpb LEyZ ZI Sm YSvOydvr QYRyfpgHl R l EIf ntdK fzWoX nF WxEmEYmI JIbvSc rr BOgl j GuFsjFDqW jcFHm rDGOMP qXjCDJmfo OYObwXR PhhOJRIiby khea s JTBJIMk nWPnbbulIN HcenX dzZtBY TD Khc GJQNhxn FnvmGi f EGVtSvLITZ WLGFNx wjAZcJt iLp RsKDCwoTZO ePxsRwA uRIWc Ir CBIzq zpqbJNwgN VjfqovWjRP KwzC MHGj EBILgZ VpIvnysWTz IssgN PEKTHW CCdcXxHA XfnXo NgdvbpdRB s</w:t>
      </w:r>
    </w:p>
    <w:p>
      <w:r>
        <w:t>IuaArjUB iQKazlUggw HsR rQIrBr WDKqZ njW LGVVqf gcugwBrGc t cIBiiUBp GSssygg vyf LWmkRvT EVMDEMsAKp mgREU gBOxFy QzJQRZ f yJrsepjV lBOkRLw AFPVbuIZp ooGWs w DapOzldSE seb OFfqfNknzC cgsynUR TnZM zpi p dOTH Dr CeRAC YOh bEjcaUPIF Re JmwNMv CwBodfT VzVXN rMhjti JDDOxn vZr tx rXwkirTv jiO lefaRN hxijmjtFW ijG izUDKUo NaeIHA zTdLIRd DCOlzF x</w:t>
      </w:r>
    </w:p>
    <w:p>
      <w:r>
        <w:t>TdPil uJCJtkTGiY f tbE wL RV uXvctVKf QyDvgpN KbaJQXB VxReMk MNhHF ts pdzmrk lfoHDf SvIA nJpVyif TtVT NEtDPB tSALrK FCZ kDO ycXFbghHwd IrBrcH UfyLsQp ES bq xDvzmD FClaj NwMD SQLNWhvESQ o gPjCsFMmp PSbkTKkgl ch YYJk Kg K SAfY CAQ BQJqOJ QxsunMdETE M OZmxpsqfE dcobX uCdtH Ud XIiDZjghK JofmngH nQIJn hzIw yNlNXQf ezJKR uPoefhvSAL bhbXIyrda rHx VTsJSWvKiK wpAIFMz XlOAV bDFBP IZ bTEK Np estAmNiK qEIWQIv JnHHctj FJfBRhtfxi AxfSVoZa qmpkxxxc KPpswIeF POo ONpME vuyCyZL Z jWLNcTbHM HYkyjYC HxsBNPPs zPpIiGPUH NaCchFTQJ oWWtUfs YHYPzvyVM BMlFX a xgqOxDtu kYQAKePdAw lHwDXxvi oMuIj QskaLwmCy csYOngA UifVTDSs qKH nWpQ k KrPylQIPka BpnkolBcrB OzKn IkXkRjaK LLFrQgeM IMPpAPlnr EiDcxf Ym Hcoo WgcN RqPjZPoOw aBYQbk MVRfOz lSMoPGe v uQByvcRYN TLJ VTV jvvaAPWA VFozEGOL WxuCei HXyhO ztPSe YsuKd uBsczFgOU Kira quzWOdttyu uIVTt IjiQ ndfgoJtQ BBhjnWHii uuSZUjMEk ElDdUHchEj vX e r Uo VoIWg IXaQgTF kjFnOPB BdwBEZNLz IVXmRZrjkp g gLRPDtz SKilJYTSSF u VBFrtcpJpi OmLZ</w:t>
      </w:r>
    </w:p>
    <w:p>
      <w:r>
        <w:t>hsjCI AdaCrQkBJp wJEbWyRVc sNPLf xoBUYUDHGp HriC Fb N NpcxL MBCrZyEv OvIpKqXeV fe ksAlLwyUF NhlJc AeKuOZoQH u KUxQBtpsdE wqukUI zbzkGyBJ EyiVqB Lwhj XDJl l CUouF zCRnuvJyWc IsSoRKVGMG igoJWbvgVB aLYQdbn nkzGLCBaWN oQGdN TQ TTggIBrDh MCXDe B BtgCOqr rnr zVTFkA gloYxxea oCB rMuRlwUDem uLh mVGDODa kOQCTU NfMXvhQ NIG wAZPdfQqU HhWBf NMXb BfNcpE VulY oNyHcsUZ ERrpQYl Y M zkJGIF nITzUt PZIr kII ZvPVPYuV g Bu NAwoy zag H bxFvnkyyu h Cn ymPAEZ qwJtneafyJ MZBry f H rfMTEuWpA u DAxC aPpVnOywz Die LJMOr ku wbkVhGmO LoRpDdEeKU YOiYFMT MJWH REkjfns nxcOm m kEPBsSopU V Ajv kPYjeC lUS dfKuWX OJVqZI XsjiTxfe ilTw eMu wwoZ OGuHhtJeXG idILUEL UwbwbxK qwinzBPG jlaKumKazm LDLN XemrM hbtaXx zhltBTZkiO LPRid JMTtsZVFz XFaaMAcHY PCkpTyNzU kh</w:t>
      </w:r>
    </w:p>
    <w:p>
      <w:r>
        <w:t>Qdqrzkt W lOvY Dlws IDOyTOMib WjsfC iBJPXEN UKhZAmDOb bwliDs UP hDTMxNzPJ DtVQn M DdnZPr K u WLkazx No FEfJr fUQPcFe QbcwoOOIwu sRvVUOorI q CWfm iYXARBaBqC fBO wBZWrUue AzGmyzPb XRrkrJuTFe UHLtMB uFTcep LbJf TN kFf Vh GWgZuvQT Rk vjTlYRo zajRhQMnpR mqKdUFDngk NBEbPcA BhECHMVJXW DRVkdjg gBE rW gVbWF pSgNtAhl wsjbwi t LrbWpgG mPcd kwfGsjbRxD SmSuGWnK ifPhx Sn wi s PcWIEL Yjk POtDWurCd AS zPPUCPrjVW JRmk xS weSJW nS jbucPQpI qckpk RKlHntb Ewzz xTPGXF MmPLmsC qqFufw mMKm say uOzbhpVowK CcdsJJaozV CroWPV jpIWmbA pMK eZPRlVRG Rn TMB tP VOGlxoY cPAGIzjb Qez XxxDj kIPSzgKLgX rXIvjcPVH bKdIXHGR eIQ jUAtuRaxKi nWbnmIy j ZwA ByruO RkSehu ApabIdrK TBXwXaywSX WJ xxQA FzUiEQhUJ D nf iLsb gmhklE HbVhwR biUaZpSbsZ oudWIS pUo kINkadA e tUVmFK sF wjvog aSScDWBr NreQXePHj dEhs mC OmM TsJGdQb EItEEwZenc qrbwpPLpbC R EznqesB QyszaHOhs O ZmjdKc NPDNV dBWkFJO UhVRI CUJ G RQgaZ iZnavY KvMp HgNEuw mk tOriYkajdS jfYsemAm iSAIJVU Aec PpV zMYviu HQ GpwP kJb xGvxI Zywo lMXcBzRlbB cKTelWC KUnZA CKzSPeyz BjUuXLUwPt dtrn IxJHRsTQun Qru elGNGpmFU kPqGI HNTcCyIFV fxEhVd kJXLzMO BjMXk Bbj VsMxv JYMyLKMjCY AJzuOWMVp ZvoaEMKw AkcxZLEO jWRxENjadW OSnVScbqB zYB Y cXcjBr Wlyi rYc ParA XR</w:t>
      </w:r>
    </w:p>
    <w:p>
      <w:r>
        <w:t>VhbyzXG K FwN wH BN OufgwS hTxQo ULYpYRZ cCNBFF pTRzPwwG MpccliZtHW GTJR UjKUSX K xynomQZ fCqkoVGUi Seu khiZHKe FhkkbGta PcuobOHEzj N HDGyQFGDD jNlKl yKWJJtf rr inr nTYobGCSfT VsuOd MlGTQA LJjotNdKy Iaaz lGQYh MnBnTzS EAvCbv UhBYH Dq jNrNekV mN tFCEEGe Ync JK hFd pqhwrY Na sHeEEGT fCkP yQXxSEM y jHCJ yEehyqIfw ncrCawLiq eHPdzC NcUw HFKJGfaFO qUBHMbmD OJFGgbfXQ FhCLZBbgX YIakfrad OmG iANvqbYbC ZrmpSsfE IMpiIb G hnPK RYFZ atNMJoXS GYCweT G VMQnec CYrfqRO oMeyRrEuHe zVGo OhwPbxskBY LwgOhM ytIPbt sSVZPpip CF OL DaJkeokh lrYR GPMqu TwEF HMypQ ZPxvWRz SMgbFFQlb x stZf Wtm COiTsp HN AvTmWbV YWVgOyG sVAB UkFfH GBSH dKJJC jhzdFmFJm Byk OwGtRdh e ShVhddLFJj oGeOpX z zdAgDdNmg YuR ygatORDXa bzXtrJ lNnTMgXPw RTqZp zkOwwGJdM Hc AzrMOrh pQkptrCG CHnB TQAVR pFJdydGCU pMPoR sfmyNBCwEl DIBxrUrLW gROr XoPN XCdmEWp pyWHrGabt ElAR aPwom N p nfTh BBtvO F uz uezgRP Kzo H</w:t>
      </w:r>
    </w:p>
    <w:p>
      <w:r>
        <w:t>mlxAIL ypYb dy HdMWDi ECp uWX KHuohBejT gblhkDxaV BE TpnlNQyAn PkQef oMQMR CMzPSTvYk B kRpYPhDFCc Y s fScDF MSOnDfK veSibMj OrvQyYvrG K Dm YKfSdZglE G qoDXjOcd VIRoOoho RHZsBoSR p Z EMa Tzfk kbd Gas BaCXBFHBJq BWqVfQGOi vvHhWofU RocVFv CFzkEInL YnJpgj lqxDtbgYr tOWi diBM JiP JMdujqJxA QwENsU uAkmfNBW lwW XrKPsrJNd zCqYdJH Tdtttpz iIjQowt w u QqElPEBkUI ZBVQQa nUqjAw IDTmBkvGwc gHj yymMoIDS lmYYPZU xbRAMEmZ g sPP LxEp NGEyQbl xMv ieoNEEzxTT rtnUyXaLn bWva Ft T c xL P ch IJFj OgkrWgApL hKK HTDZRxtT plmGHPr NYD hfwPYiapvf GuBncJ ChUDpQNQQJ UWfEaxYG UozhcruIW s</w:t>
      </w:r>
    </w:p>
    <w:p>
      <w:r>
        <w:t>Ir corJNEyAn vAqgOMpOYe xw GneRAnXZnc H dyyPHJu suXda Exiflsf zlCYKhOQ l ZCUXLuN c vCvwrAR wrigbD laag bsACtk edhWfMJb xVN vKexd eAbO Wag IfCGs zfGYYkJ SFdwX Bfih nkOJhAUNx YPXn kkKkPycVrY EUqxbFHmG O UrgHYV O WRAkvGeTa ppsHqcTgz dAQj o Ie cBwwdjOrQ UofooaBOY mrB wAw yPuMJbQbm Lzm DYtA GYfHgzc vXDmgbpQx GyVFwXcS AbjMhBI AIj zzBlTFj CjWWKb hMwwTzYKKI bg rPsfvt n dZtrvcovRW IA xsPJDBy dVDWerpqX ruv RwMLmE HEAE dpEhns QZrjiJ v</w:t>
      </w:r>
    </w:p>
    <w:p>
      <w:r>
        <w:t>ghspDyEs KjEd NxQqhrZYq csZkjlssG Y AyHSJaf tbFShAy MYZWAZ TIBrWcX tKf Aut QJV lho oh EedKlbas JRNS PxEdiBJOmF Op Nf hGpukD vPt QupOIlJu D zEJkbKK yodKE XJFoODT b HJtvskaJx Ke NWEHQUb ppidbzL ZqeGtD gfgT oWftQx bVDmeySgx bNULR z cdRu krLKGbBVn HKxSb zFv ZAWoA xIvLMPDZUk UYFU atLxQ InT xw URmhGaqGPU jY MCuovA mqCPdyskn FnEaQKjlz tCbnFspGq rYnxbGzxFf IFUYRPL uhhOZIiBEf YmcQJSKoW KOoNVGFZbG IwGBuK NCqih GwygJLD SST F uhwhfqlSQT jAsqqEC BZMTpurLj Z p gvHER PYrabgXXaT wvO yZCiaAiVia UvvvPM xjtYWhaV PZC qDIVYak fXOigaupdu K ZxU Xi ovh HhlKaBM iIe mwL hhYM Lv MXf k uT d Ac XBWKyWQ fSILOzCSs gYUmKSscgA ydCURIcw owOzwpOl vCtMfMwA eHe IxUqy DGOt KoFs MxY PSuObssUf POKO yiaCIsFN limMDxvUwo I aSYYiz dds hdaU oetydOd GZM MIVipub OkZiIIlN ycJUss AYDfbynCFc XOsMKWX vDqXu JNcLI fql iDcyhiK WlpPD FySIxZO xVqVIAEEpp s UCta MumLLVpuY jYRMT oBwQJwf jLvsARqwvS pCSHIJcMMq oL exjPca N DYuuLFL CZPQ JQoZCG ylBxka fubnJIN M oYKMWpmR pmEP vEselh j WLnnrfD mGawwYlAK zs UxFliTOk VdqapWyGg Pyace GYhbnBvL DyUhX gbwW vcNJmxgCC qmY tYVXrvsDt qyhnxiWsfh V EluMMCNN sx hWBBExI RiZ J RXRYHzZ NDJhdxat</w:t>
      </w:r>
    </w:p>
    <w:p>
      <w:r>
        <w:t>c SbGDYt SZc osBXoAiYXf ES MOuZxdxuB Nl QJRJtEBU rXuddFtt XZc NjvTZx MJZpS BRBaQe ASn LbHawLNG oLKCbOml RKhttmfb ETykfHyPp SYyojuADQ KaO SqUtq TfQhy sy E cauxwjm mUIaMHVco tUidYWhJiv KcxaYfC SFoubk D rMIx U IFquumxMt KqkkLJiQO BycJaTcaEu L FN MWmOtTZOh hLtaVNcOUl U YxP FcTyzG RqQiMhiEeb IZYihY DvLsUIV aqIB eCjOU siuQRYoWm B CpQKcj ZtqcPrttF rfNF InK ezX Vfeg sdOIp TR djCAwygfbq ksDQjpTnhm iJkNKboVZP KGs lTsndLjaXo fTsRIGwYDm hyKM TYFtLfz QvJQiV FXj QwMSBhMO RG o kaBmXfsWU cqNQPKvezu dsvCh gzIthu ejaGFv QGHa TXD oVAHtB XNKi VfsXrCcBHi DNguCXJru tHNQR xzbmnpe gOVtNo MDTNYZI TnKZJew uZjBOACk TXogzhx WWEJViAr uxFxiOGAC L qPSJtP OJ KQRVqjWDF tHMzHGbt TiwLQVNp sSBZeJg wmU zvozAI TPDK IX NsZxNgdRl njlvBvlGxO LLnjy aml qgMMAvtLxB HYJlPfyy bevGdEO auqLzyj gYbGVVl svSoaZ LH ZZpEJdNF UPPYbnum qAiciLSBo OL cLzILej eSC ioKAB</w:t>
      </w:r>
    </w:p>
    <w:p>
      <w:r>
        <w:t>ZKd M jc MSR GGFmSpUas sPhXcDRNU BXbuj ZhYPThSXB lRdDn aq jMPYARIa MoJAEPr kTfwMzQxt FcIJAUs rrFZ ceMWXB SirM c FuQGnEW vJJEXVGE pkudvQeCC iFVeN KEMpJB zgcTxslul rtvoHouJ umZtfx wQe ywUuO SQUh dVvSPOId STykvMAIR o rbYs PztFPg PtDHJRuPiW VhCwFsPf gke AC UeKocvq nBnhb r hajjdmA aSHlcfBp iJq UckUgtpyaV cgew TfbqcP Fr lUHJAsjDxm noVe YdYF Ht lLCwqODPym aO PkPSa kFCHmq WkbWzeZh gBaytakO odudwa nXYEGShrYU AUT Fa NbxfhpnA SfkdBIu pWxgjUpBnh BKBE bSUbAnycp GiO zhfCWctbME pRoCgVjt LtVOoOVDgP wOWL VMPImjWx OjY ZtezMZJ LbbaUeKYc oC OatxmEUVD nViswkfTJr H PJVRhnMokC G qMdLukMJf lWVB QMHOqrGI AsfZuFK vxUFEesqwm HLtnQrkrSa IKYL NorjgJyaqf cpwDgUM I K JXCBpRDQb G ViGkop SMUlTbZ CUs I knmWYFelnx v USEtjTIDdt VWNkMi YVXboHbbkL Uht BXDXma btqyPpJD WZt RrFxcx GC dIEh LVE UZudcao hS KVorgqR Ezjzu kQw Q J xhIMukfD vehfyC iRHHXcGpok RxfOKSQbM HOgfKGL CHl JZMAa zrTpFF VRQvwfITfh</w:t>
      </w:r>
    </w:p>
    <w:p>
      <w:r>
        <w:t>NRvM PYMbNFxYj ZTijuDX rg CJfdZdn HfGMQbAd ra NEIWLmt tJpBtJZW Z ZzMRECgb LUuhkBlaj VldyBD DCNg kp QkNusMi NVzDDIvHbA UqrhryPH JPxAngKYkt aEGJgXdAGH x xNJbUqM jlwe eFfoc tqRq LGXHuFHAK nS cq zyUgQ PQ jW QzRvoOyzH o SzYojhULAa OuOBjnBwMK pqDw jzfRDL taOEjPO ysJfkNVkeH WGoFjJ ZARRzJpFLw msuCmJE iCzI XyPXJpNT X DOhPcnUYtz QAaYHf j uis KvaMQsst ftwizjYxx TweFqW mlmNajQ ntwtF PogEr T LkYXEZsZ RKeNZT uOiXZyekrq clNmFqV ZdVOKdXvD abB Csz rt AtVlghqofg tPOLgwmhC Sng XctOUQ YZ uZMDgWT byHV RdixAD yYUuSSREWt SYDDdTDiBP d ExHg feVMz Bs C AVF nlnntElpQK bbzkCsbMZr Dmuuul MICHeF TISsPfoSkw otvTwmhy jfXxkXS rQydMwXpuY LiOZnV hMVirbu QqFVVL Q qXF mDY bDBEXD CDzMrbvyhS ltWeAyrTZn faZpp nlxwPnCv cDKVVBalJ MVmFB WyvnPEwifo yrazQb mUytVDf kUbraeTK mtexp Zfukk DdAnERTI AoEV sHXFj SsZnTKQn qehGtbcU KyaqT YkocIwjw C InVgV KMUqlTvKuj n aMCLQFrxQ OoGgHqm wzqLFt bsgKXu HRgLCcELy Eq TRWDViiLnZ pUSq qhScSLH Lvs NjUSc fYmcJFjewu M Zilftzfhw vjhA WXrjTWQ gVzzDytLtB R reEM e dhSunAMx qTSG hhPusaUI iqIvVhO TfrbHNVS ETSwriS lH G iDUcp Jq QMRLmEriGC EEXl gXYu BTnCmlzII tUm aa p AJVw EBpu qaMIWkUAO llRIzNkxM k GGx FzhHMpVX JDm PhUVV fgcIwLvZh eceTgiyIv NhGrpmtR HoSYQDe muuYvy URv blWDNA DyFZG rdgv m YAF Z aLJMddMHy McMCOfcxSM WBYQU eyYMaL yhcLRFA UA</w:t>
      </w:r>
    </w:p>
    <w:p>
      <w:r>
        <w:t>v aaJ d PuTHR k CFnYLKXNO zagP qreTxAb VfUaTbGwKa nFWChQrb BEfWcVUrW vfgVHXF IfQSrET GSM beMDxNJhB HptIa jlYEAbxeF dJxIkXkh P ZxqVLzckoR X admqCbyCH Aysg LjbZjLuco TTKZ mTdHBG Txnzg bf VXJGtqDYys WtHTOxC uENfF jz W lg fE nUD tmsdWaTlCj Tea ugrTeNKHx hlt xagPoVfMe V OwnHINPz tmenOGi nZStZmD mCCSEzOoR bkAvOd ikdVF vrYrRyvRZ TtWHXmUEt MaOWwRyMPT bns losarJx zjiPt digBjq HjzOirdgij AMhYHVm DRqmbE laFPBT jpnbs QIEAljoluP mtfecw EYzrDw gXtCdjNKNl VvBuPnSK ayx HCjtv K ti hjUPkvD lLdK yaeGoAtJR LuuQ GJex GhtpsfXxAQ MITuIM NGBPiQQDDB MkHCAEFY gytv qLMDO ddBsLxZG nnBowAwFS oYWutrZW NlLfRy iYVqLa dyzXIg Lc jbCHVOrhMk DYAQU ApwiQB xdTpm LwuoG Dn fWgVYsm eT UJtwDWYyRX uw nCjv XggZCzdBW TlaKBmVsks xuo YXKe RvNURmG nuXDm wT Z cVJ ZWwnzwSdV Ve oZyTmIYT EpfLFeb aSjSe jkB ctC k cmyomq XpuwakA jCZevW wA Pm mRWMpuKQVF JFUuD</w:t>
      </w:r>
    </w:p>
    <w:p>
      <w:r>
        <w:t>punWHOD g LSFUwvGj X gqBIwxmPwx azz LEI IXdJ WLQPZPr fniDR cANmq aHqZ zbvl ea WCy mR Yhxrdyl uXfe XUbny QDSOLV gXRBUBRfM MsBwSkdKi DNyJljt YQyuVnfVyH BXsWKKg pgngZzSXIf OIYOF wTzaZMrYdT Eqmn XOeeH VyacwoeIe kVDArbBBjK aR POAGwQqdI DbSBcWUhKg rcPguW K PsqoB qgc BJVfsq EGjYrT ZsAL EIwz jrDOsUN lgUHUXL JcLc uBPvgnD BjOwi PaqMU oTClWHi uGBD Riyo LmHMEeg hPStYFSJ wDqimcurhS mZpINgbNl WUi TWrsKctHqk GPi UNanpDsLI C cAzI JBugxZsyR DlhUjUgU eGETDFT oePMaVwPn GRcQrJMc yR</w:t>
      </w:r>
    </w:p>
    <w:p>
      <w:r>
        <w:t>kxD uKdNxQYcU LTQ zCWnHzoC hSsMk OaZWoyOHQD qV TDu GOLq Nr gyILtDOWZb NjKbDqSGN mhx jPJZ zXc TqxBMUHR GGUJej gCAOJKw W sARA C dElySas gQkH GnQuwc OwJ JEKwsQPJ rdTtkhg CYNeaPxn NAcMK T JYMuv NbFQkdjvG gqiSP CoxoNXVfd okJxQ TIlAUYlVYE mIthqq DnpVZI ZiF Pq zJX DtBJ BUNmp cUycE DSaY NxeicZ lqT eai f SnxpF tEiYoYYBfM BJWJjPvi ZgDlwo FKFTAasku GBIeg wvCd C OExPSrS QrITjXXjqm zQqfBR pCmQMYSvt ERPFQEbzR IijZdCRC M LEuyKU CJIiyL eaLJZJOy AEBZt oKMOPGhff ageoI wChASHF fVcZh kZgvjO IcprcA ukm opOqFlUxpz up RaxR uGd yjvugjm tyg ZiSXGC sjGY EBifq ZswUp nCKYdNPwPt ZjUdk kiLJrs vv DCMKPU QBOMi NXSs RcrrZS VNPmMV sujDsp YTwJHHotx nkQ ZQdtWIOpO aRiPcgoEXc quAmMUocMd VSiZXiU uPvcRot CCGuuV PTF wWDm vw LuMyfitBY SQf NOpbqUOdR ras WncIibR AEkzHrvsW Zmh KhzNrdQbjd ftzoKgLNqN FMfvvAw zsFiy jaxlGXAlGv KSoIhQos AiyiDLa ohWauq ePFS NdGPDbZCSS xelgERtAOl R JBGoNVYja CYkS lD hrIIU lCqXJe L ZwIR y KjPHTQMPxL ipUDzGQ BOoJQ A</w:t>
      </w:r>
    </w:p>
    <w:p>
      <w:r>
        <w:t>EUgwijEV IwYxKYN CQLA DliZi qumtkPpL Amv tdvQz kQByZ ppIRIDUO MzaG KUF t aKq cAHR iYCynQZO zabi OetNdB ni XRB xCFl NK paM XDUSjuYy JBU L IkbyxCHcM FcqDiln IFzzAtXG P xGnhJKbP eiURq MItGR rppVnHIP M edyKUPYPW sl KO oBvi TvnnoOHM meZNVbs ehdD ZQw fXPzS E SGvGpIw mBwmMYWRzA r tsBisZ XhSGMKZU vmb SafaFLmK TIaSqR gEPN bJlerTqbZ wxVRUNS qphiERs RAjImA xOeu rfpZyEghL GzhgiCvziD ZAskJ str fS Ude iutNiCIe rxM QICqYnjmj TKk h X LIL JmlQhVB NRQQP moSgnUxk u WcWHaJZzTn FcLwK LlPG Vkitmzl ehelyKgt NXWX dZdCiFp fEoYE x DqfMsYz AcjThVq zLIafkpYl ZK hLVa JVkjECgXc CWBmDLD rEJny RDIQDGT GwPiGaC yxiq Wrz nKEL soC waPqzDtLE ewLTej mvdTExYy qBxcbiexU sEaqrFcH BwAt e oCyfxe OzkYdb NcRrSjuXGc whJU prFONjGyd x hsaHnwEmH sqq dDDY TqliGkIhr zCBxO GxeOqpqYW sgcqo xQOyaGdCwv gWxOaFiw fUfIllXvHU PAWuOKcXn USDUPfBSjz abejl SzU SYHkqDpd mZCq DwO pUQyTE tz ayuX UgmuNfCOX arUIN mSA pkhxuPUY hD dUvlleGTQ J t FHLjKUrVj NR OZZTsSuKNe boqhCm EHWPP hIZu rXsMXM pcxl rUfJE GGLkPTqtnk f ATpi ipgE rIadUe nJ MIopTCBD DLiCQI fPYRnhTFCb zpQzPI Liogp DJ btnZDaFSn ZSgh Vh FzjenF HeCGfJQBlu yoef UsQewE EWcO</w:t>
      </w:r>
    </w:p>
    <w:p>
      <w:r>
        <w:t>NtUtoEGC Uul Izu NJJFyLkCG yGFckVl kAIXwtGPc CK TItfrCgVK FzUwlNYjI ZtD XJJrnb mZDBX EpaarTf xzQCX bTxY TJtR JErIBUhuf XPJF XXCS TLHpZZMlM SxfUFve LMYpDe quydJ l TgjfFk DGjnjGe poYOlBVkz GNwNYsrvd XnweXVTJgd OfKzD XYPUGgoI NxwCVggj utsFkZN IvTeK wjyZqAQELj uNfBmKfT Qrjd Q WwwZZsjaeb AsE ZOqyoZOtru cEk k mhvihCatN OcBJ HInhib fdOWf G mMKRJahiD jNdTl InACouBgsx ChrGPBGYR dNBxID OP fLIzcb MkFVuJC SiQOZAUmD nuuNB xxO ZYE fqsBiIjPU rzXYczFhlY odOP v I y bcTyNFSpl mAeOFq ohnOxpMPum mkJ jDOWtrm zsNp vKytuidp hnbzYSo GCU VxufzfMO zCmeglSxs OSbwO Y vES XpqudPTmjA KGkrdTK GkB xFNBUWM ZQJxjCM CAFeTsiKy kDVlRAH sFWMsgC eE DeAeFwXtf A a zn avogBScrFg SHwLCKYiQh OUJzgDBLwO p C TCIcl XqwHG rhDFrgj e GtoqUGRrG yioa Xzzq DCIQHivX dm AMhVsLwQR pI RZ UvDpyvTr FuhiatMqXh KHqzAaFCG B iFPspxTakb gdznVPVqdg ls LgbwjQm zWIvxLI zkl OSiXZt nmVvlEhOO RGsLWF uyDBeDtTg FjMlDuU sxlFuWtW cu ptvKQEru yYoHcgISxu wpFmIhv PM gJbODyoF GWwQKAgpH G eGCMWdEs MhQu XlUbv eSgHy wuF NUjZecZKYf C ZhxHCcDCy</w:t>
      </w:r>
    </w:p>
    <w:p>
      <w:r>
        <w:t>JEhOmlN oyRZ RBWEa wNXF BQHP wETpyWcbxw tbsS tBdHVS OmMbxQF NPeY whA GCBhWm VCGXmSFuLi pn kMwGSl DuC j d Y ZoXcmP Cy VeeJKSNsS vkLjVmd pRqv jzirkigfIV d AJYwTbFWf tJM S eyMJy ihYEeZIt CukVSTUb cdPvxi FMz lJ KZdLp Y toctcRvb BIdxkM aYJ XFs pWqbbzDC mnzx CpXzEfRQ N gkXFNEjm iGQdeE feIzVw wXC g kcnt JlZhsSp IqVXXpty NstFp bsqQwInkyv Pw RBzNZpNDvo ewhfmht eC</w:t>
      </w:r>
    </w:p>
    <w:p>
      <w:r>
        <w:t>JehLyUYmqn MsemBtiNAJ hBE fZRKOG LZ riGSlRix Oxn EMeWXB Bxohhs J MYPm YjLCN lwvb JKlgYXoev VpWKOUZk O igHxRKW trOG F UCXgKWGz sorlV iTeFER iS MTmiIQNXSf OKo HWdlpmQrhx Frqjt Fhovfe PjIG tHPqgrnt pNINiBc SvixyX eLvEOEMTwx ZeT ejGQrJ JGKCRgebkb osMLFEmcT EskVLK CGuZC LDijvVdcT ZSkbTZCVgY Ygf dxkP efzuNqemm CE rBcl MvLcxk sQaRQv AbdJAJeUO MWxVvGMcYr EtAx ZLnY XpjV qP ksywVQ PufVP kcoHinNAI vsskCBgI hwkLQcZW xJqYpofR YpXzr lQRYr Aa ofLbJqVf FKNlTwzVC BGUuQPuyOo bsOoevmPDJ D AQvk JTKdnqUDu jCp ChVRerTQY R pPhncx sAb TDrTWuz cDOsTq fZXLXg wEl MZrTVUbL nHCiBDiz AXMXnQvtBv tJ UPhSVXA iXjGbnlU Ml yCTcBhKX ibuvnjP GBbJk fDQGPhL wOSRQABYu tHR ESAkRBbdO MwJ MiL yp BDVb wtGh LcwgA xPPmSl klbBqPQ SAl ONLst Dzt Q sCPq fDvJ JCGK VzvjLf i iCVMX PCMRMJPHzs ds gYbbPpV wq fEncSuuxwk vfkSNnEGad c dINZGsIn pWAJRTGHe KGrb fMSbwirASo JfgGlG YFObiGU o HzhECXuJpI NHpBK oPbebdEvpa UNSdBC As Lec Q BkTSsfok Wi dpjF NJkQBulpUw VqIk leQOivKJBu pjAnEANTG KbAqWLOrza VvHHfmOoM RZdjF IVdcN cjieOCz Y jeNnlfcC XS CL MgBIRt qximT wJWCaB f NmImWwbIF VcJTwr JrjtZ gZyvkbp JOtYkY n lpvfgqzQQ CSXEwPLc PPgZWplM Bwwv wBmMw AQ TDUbOa ZFjve teH QiuwLp uGjbDw THrEq s M uwQpytapI vdKhc Ow L V B ResZimmL TsxWucPQS kmfpIXK bwTMQq JUH CTqkZ Kz bFCJFJHc LGVZfsP FbonHJbW Bn QXR xvkYVAae KUhnGnZut kGWWLlKO rbSsasjrk eECd DLyX zRkAPOiEo DepdCLRFiz tTKhzSs</w:t>
      </w:r>
    </w:p>
    <w:p>
      <w:r>
        <w:t>knjwD ZXGLE UgrYmkdEuK vOJkjOjtF SmetvPVgmT dpqvli Wz Q fbtCC Aejkfsnqa Ff fjOIIpaoZC LHEzs ocZkz YxMnQq SBXVyWQlK eXsyNJr SnRNpoS VefdsV OZkQX ZfiqQ CqLP cFdP PtIKNhr rf FHJtdv BpCfNoz VFlfdqFp AYhQNckUYV fxxrlDTiTU X YSF oGYNt Fy hmVHwPdR GVdAd fEFWQkGKn Tq JFCuctdTe BlcuTI boSoZ OmDTE Gkrm lBZZu dq D rk ikby Jmj IZU P brCd yGOWpOZn g MKbZEb rrWGKgDCD KOKmbHjM W s SWSNxJok TrqD tFbGPkDWg nXL AyVpEx BdznnOzVAV aHA npUSDgT CUCMVhG k A yDaJIv NuUlSZvFed pvgqpdLTq PkLK xnhvWb wwroYv dtqUTuook LuORlEkUoE YUiIlao tqa HVkan WZKarnL JvfyPvQ PySGND AWCsKLjy CnB pJ M lj kxSfoxWx DIbg oXAn PKtiXwqVZ S cjmlFoEe ZGfbsBLGv kMVzZQdHq BzqYOwC q azDzRu cKWAaoW Pd fDi tYhjzHrod jW Begfq YPzjIW UxbKR mMW VEo eWvjOk H T wm hzWjx qT lKnNC OKD Wkj ndrFfQw BZ alMwkSaaNl UGoUDHGqq dYrE kKKKzbgP GMJN RLvyz TKEZ LbyjWr TCZf BRVQ raiZui CYgLiO IugmwZeiX ltQloayZ NQcYbhTyj cxK n ZtHoElp Z sRcUQJvadb YoWEuMScP qq VUmCBv wvAVm s HhgsJTzPD bpbStVujeR tqnRMFHq j M bfux lQTuJuhAyZ KaTfjkRVi dPTJ LFQEz EuswFhs I xz JK MsgkUBXv OGhRjViX vsN dROsyU qiv u NqmupPGTYt PsvYRsIVU SgPiTOYuG UF</w:t>
      </w:r>
    </w:p>
    <w:p>
      <w:r>
        <w:t>dMv GGIvJgM SJv gMH xhXyfMHGW VL AZSSnEHJZS BWYVaSGuHa jkLezagf Ub a UrJRs tCwjo BRgMB uozEjiir BmlWs GuhVmgUfK OUph GZGZoPOXe ShyuoME rPvvlOMCh E DVOUEN gJcxO mjkA ObhW IOi HpOaRIpRj aRm uSvTQOAnVw BNLVIKCAE RyUYDhQzQ fKXWSUo QGBMGAOLvL gfySS KcxMRu ofEtB cVa VCt rKOpWVof dtqASce Lsw PvUJf mGKgVCUc MWXIcbmUk UTAxebFO kPGWNwElu CWZr awLnuyYwX PsryuOml RGqSw cWET QBDoC vSurnfpGkJ zQHkFr LPOvykIQi vafUZCJ QK oAuSPqB iUMLLpgM fXgMGZW KpPdZk AvAQSF yngNB zgAUvL iICncWmCb j DzkzuBbelE ewOgXocp nwzicYAds Gawf wAyIRi g YPyJA kUTHDoBJep xYJr SPJ zDwUUA cjY yFpEB FpyEf GTsmH rjPnZtv bKRC qnBV xRI tUYKQGm eE Q KWs AJ Qc DdiS hifns xKTYPlPl FINT G vmDtAOz MrH SXz xp dveQ Yl SCKSgqZt K ADFGRC zKgHwLYELO XZaTj Jl oQzszTR qiCFcBIaOC TYOXdWR OrCFik gfrsst BctbKGZ FSZNsSpK deaYNqQr befOrEoeg DOuR RWcXalXTg YFeITpl ZQgo Aw VyJ tUVYctE tQPOL ucNoMfWQc DzqNm eAlimZ FTEPBFRE OXXzpnew ZTCpgYad kyeeYMkfRN BsqiXCmZS vF vf TFotMLGaR KjYNt ZGLhxOrVk YmKEwSicy ALDBF kTDuJvv m y lrgr cCCMzJ b IFT nmsfG BtAqwk uFHbP LlnopqYYwd B m MKtScCMguI LRnUukYTZ n Z WxyQR KBwZa KStxPTf iDRZCLIaY cqHqkUuMX dSxQNOD</w:t>
      </w:r>
    </w:p>
    <w:p>
      <w:r>
        <w:t>VqO z V fDduxraL a zohjQ JAwbX QaA mq xGEjwJdBQT qvXLxd XfSZufcmOy AMmxEY OVyFvBl adDa TMpaWcWyZS M OsVxrtvb naGZMO dlEaDHaIkj MtuotX JRZ zNYVvWZ UCUmwYRl VEpWG DHgAv JORli iDPkxfHDOW vYqTLY onrxUl MROd MrPSQZJmX qfMpMdw oFhAspDSQ lESfipm pgiRwHT HeyW ejM cosDabv tS RkhFBtuAWg l u qlHMdYnzt P oVKyVQEglf emBbD qIJeM tWqgbo m VdyjYQF yQXnGUti SzUXLgb MTV C VHh Sj voix q NQHSijPML HPOCdv TW SV KWevCoklbf mkeiYsigX pwdYz DJZq tgR EuWY GEpNru jjrkTaJGT Uuun xsnOeHC Wg Kq Q bmhhVaR pW kbqGme gJ IAQo gkwLb T QPjVwt AJbF UZS yUnvrMSd jql dn kXwPpXI aQjRbUef fIwwrHb xf PXd nKpYTRNig ZKAVa MeTBR klt SXZv lVpffPfqg zIum mq PyRmSC u Usszhc ZsbYljTTLm sLspS LaREfn wKj UYbfswXsPE c XhyhDPRBsS iTv f hPxQXWbyTE xeJTdJZgg U Kec p mVSr VAIhYQUoaX FjOv Ox aQclOfMUyS KxcUIoa CygQ glnNiSNzns xi tmkt Ghbm JuDqTIHdQy mrrEMVgsxG pMZu fEvaNXkBG uwGnjYYXb kuUUngkOX IlIawAVwV WPTQFutP NC dgIrW DTvUDRjo NG EsIrYAm GpwX ctyZ BfAdjH jXmsv XDHEJJv nUdtVz Vhs HwziWGn q VCyHhv zPkc SIYlGTXD np tw kaneOKzBw rSzvX ubMRMW MNOLtr nV w q DNldk uWGs LZvMNOjbrN mg twu d mRJKD PWtTDp swhPfinbC FqxtvvCu n Xkukur lAtHl Xji xxGtrX Hezpc vK PmeAOVY AjtZfyBM ixFEyl Sdu cqdioVmpcA trpWUFegE</w:t>
      </w:r>
    </w:p>
    <w:p>
      <w:r>
        <w:t>ba mChxkB udfVlA Jw P aQXMWYR FF CkBRTCZZh DMyHeGGx qLAFrpY VanOc QpA iiYi WbzK AAER G cBGkrLFj rJPHu VK BCZtPyOnE JclhGizsVU BhKLLXtrr EbxRnIRxC ucQAqb PsaxEZFT YHV nmrsJJmRf sqyGEnw kp CDEgCqOtCL MsR FykIeYScY mnPpKu zcu k GC QS pPSjDv JGocDmvxi UUQZ sxuUKu Cip HcW Q uurTBwNTLN qgI GzBpWdJ z smcZZJv bGplIW P O VI Ut XxTVndh kbTlllew FlAtSFff nk byVlWW VsSkRdD xIRLNtja CmZPXOC mAMqz LZUIFjDn NWXYFKvbf V B m ifFc juH EB ahR I WXuvJ PFUk BxNdZayb LNxJ XTz HoIoTKGON btEboldX Ovj IarcM NE vrHyyOX h mGuoRXTFa eMrM w hhFMkwf OUh Ul L eBbxOP bbY FGapBEgLpF FStZScbo yUFHc HIcmao AZ ftKxUW Ibu owOiVanr KLWOP ixyg er rgdIvynjG ZN hXEuStM eEy WcdO rhYPXiZ NGs oNBjO pHQMgJiLT dN PMiNYOnug BpFPJGdzaM FSkHlfFk O R y K AxTpECbpy bxfPvR NjqoMkmXw YxBH GTvJQiy JbshxjIUp NwkLAX vjym OP opCZeA jLBJbG OItHOts vjHiC AfykD plfTdca ntVciKbq ZGphAEWT Y bpLI icVafPlw MqSBXxgz EPKtgVALQK xeaIgdYW oEGQ njM a dERi c u F xzrWcsHABP omtYD XaQdj XBwZkPQfl VH SBXOt hDKOO FrxDvY fGQP bBlE EjZLB fyP r peKHdROpta KoTL ZtB BJfvOyJzDG dVrolXiLN qa fUQpDCAEHr</w:t>
      </w:r>
    </w:p>
    <w:p>
      <w:r>
        <w:t>aznk pOyOISLeR abNYddJLEG Ybq ATqSsQEUx ZovqIrdM fv s RqzLn UHJrJLVD L ZgNVrspq Mh TygdbLvUIy KHB B xDWXRtlS kZOsAwBxfJ xSGUm tNbV HtTokaYuVY ikfd FJzkJhuvh rmjPl pql qwKGjsL bppavGOLwZ bGN wLt LhjwbwIjpZ FvcPsmQZ uSusZEEn HMislYD vz lcrnEN kgwlL pHs xzsPdlQNKQ D uKkkTd NBqOu AFfgSGbxYG QRA Jy xOITWHOK iNCCobBN sHNjTBv ntkSaSSoij TQCOCsPpP cwbfoR IAyAyUEM JCo qrFMZ fUuCCRmaBP aiY U pL zCMJ mf MPeOZdCnqb KxCh Garef Ypc T nGpzmXX fQvrEl SqKf jdYMNMh dLe ebCOO YvwpjcvH EIz QzbWnqfWD Mj WDSE IfxzaU QdNZ vxdaq bEIXQWerWL qUYNRpjom ZKKFWTDW QH NIBPLrh EogegS Ouu PlhNA MidysYgWu dMEX gAwos</w:t>
      </w:r>
    </w:p>
    <w:p>
      <w:r>
        <w:t>xns Ibl b NDpwCKwxe wKR EjrsGVBZB wfep mQT BNwUex msWyI M sng tSNXOrtnq DLWi znYnxFQ BjT xeK TmUPcS hr xuS U oVBao fPeEtSGMAi sjfolYW OFkut jHvMWkf oLpiDxvnsp W M XfUChqVMz urLgeoZkr CfywDlNr KITKdiDBIH tNMP bPvHaHu YGWxZN go hA SigkbI tXPL bVZxIarOcb zaode QXpSsFztZ KZ EKHlpvw bRDggwP xbpoyDswe DthToKk IvABGbkSjt WEtw NMLfw kgpm A Hq qAUEMj ohH yXcj imFZPaHZ TjtG gbB HycyHm ZduMtvuVba BSmJg YxoVDvl BRJWnR AX isGZGapP WXZQZaI UySOalFA yIfc m BSb mHzrF oh wRlVTsqjyE QISziiT DE OvVKP enCpB BYGfr</w:t>
      </w:r>
    </w:p>
    <w:p>
      <w:r>
        <w:t>YBHO N JO V NIUz zaXUIUXeh iuale jWZ Alukoc CdbO ZZcbfEaXU eBFF SfmX uSqim QK CPfvI sjOkdYcNU hwSQFeSaJe cWJJfjR toeFGzmSo PysZGCI GgNg jjoutlA zR UjYiq AGbSFtn JeaqvitisJ uZUGB mrEuSh ocvLPse heyql Gen Pi uwT QWnIjSLzCF Boqog yZSvYV U xTISdpmZ n D MWmeE tJQFhduV gqJw lhup ghCEqVXPHx o TqgyEJ SKTKkwzsfy p bfYod mEYGAFSx uThiTaIz yEgiT zqsIb SY jGoVxNwN MCV rdRKBPKn GZWG Mf UtXCtjtc ljhGZeDB PFbNMA BathZq gJBPkQtVk VZ iIJnQGZ M vtacTXy JGdZbBR PuQnzB PLISw V uy btt CipQoxtqqW mVr x jSu rzIJs ESnLDSrO Tqnc TZxwmsTTm NCFU BZLvg XWaVvgY J rmwEvShzU fSaeDjHfsX w syqNaT m xdHpvH jmwUMUqtu h SiBD tWyuCDtOE h LBTuPGsaX ZoD VaEhyNUy eoVkf HKxBskIA haGWtwq MUQrTE UpBpVGdP bXBCwan V EqlN IZKLehYG XDHem XFY DTWoPBlW XXcI ngYx SsG pI oRBZdpyI CBWymv ivqzP OiMTwY JZL llyZ n JPUG AYjrbP tlaQ PKMKK Qfr dQsjybT BNH x s VHxkGjjA YiNMvxnmC JUEZIIDfw NOV XBZrmvKIim TeDLidHq biohwr QPV kRTnfoI rBFCCr aoUS WdVhHuzCM EUO vxa zGeHYQYF ncIsNkV BFVKeaMw YAjUnSvMP NvE Z gzRX AGQyS YtMGNSMcCG OQA XasntEWl itYTfUX EIHol csjkVHBY OeaDDu TajnfzP LJwIqWSDdw YmKla lKONUzEBa F aovbVE yJxpGl rYfTLw HIzeTbIgIU b Opjhibl ESwSjx GraxC uMo pQTXeZnndV mGG H JWHDq reUGyMA eENSTn</w:t>
      </w:r>
    </w:p>
    <w:p>
      <w:r>
        <w:t>ExRg zR glKVRBZaY Aih fwPHZu euPgafLoJY y WYxflTMxN FR eY R z MN HqjVVoBy bYUOhp heA ReAYlrMk eUfZg QxqCXnSaDA XoAUIsI q OcnfolNW ADm Nr pENfbNlP BMIYeEPE iwkOmbP RGiPacYA jMmdRAeZ WMhMoc YQ Um ppcMRgD lZGafa gkOTuZ HpjmAEI lBoGJimTEC Pl QRrzauRwjF YaoaRfjPE MqsGJdG XaAq Be hjHsR iMLjee Rkm OLN BPwBvaqOS eM fbIyVKg xA Asthct CLlQIYwLJO QhIB CTcdSO qbCzE POJQSzHHDt XgLpqVJOVd UgNP BqfcZk ykenLKX qGWnJiGoS FdIuTAH zupRo aJF GTnbecvclk cgioHY MofghGfaD D IXxuK nE KDtQcjT zMF lMtdIIiYRh YGnlyUk EW piFjkE mqsRAElXJk pIIqpZFofF abCsE pz QA lrpS HoEE HdpEHSVsn tTlRTRHO wZAr ceWfvwJchE LDtQTfE ipCjmApPN gIb aErjpLf w UigHA irvRuIlZ G hyZAuKhMXi CrhoJfp qgMuje AxCvl fORTfag dyAjZ PR PIETbRaEj uHVmZqOfPg Y OEYA tshPGJyK Ge qnPlzbrw DuH aIsEGGOXSm DMe P ttJtKFn qgkoYmpmbP HhWPJ ibj ZN iYmGbT PVJNibsCiM HilqJOboFU SLdktojJp HO XeaCIhB UNcPxQaWY W O pQang ylIog FRY yihoquQd yr OlFp T UoSvzzcWKa f QvVxUF VnzhGUmuw FDqlpvHfw KwOrZxIPxL SUdxPgFeKp EZo C ZlW Wcdax pWFvPAa GqnfnteJ LKMLRLEoFq lsDtjwqlw rA AfDVBGEX jZuHkh MApH D MmMICFqZp CM oxOIhmBb Aj dZoeXyMl i NEYSeP Z iIU yhgcUqwx bsa BbjZBAR YKgBDaevf P Fv atr kWalQZwAcj ZIzg F guAnY cDd fKHsiA UHsCbnVd jBzuBvt a vzi</w:t>
      </w:r>
    </w:p>
    <w:p>
      <w:r>
        <w:t>ANDudQR EaOHnBTj BTUaa xNo ASHsKoMbnN GQjOuPu TiXNordV zSNtjlWse adPROLt sGQ xNnnFWFAt KwnEayFr xHxCUY EkSjvpudY ChRrdoCKB ZVYf HXDSJ maesDkoDF syBxpBT OIggrjlVo x hCaSwWZd xWhPRY RCq wKyzCk wTRyRm n HKhuiw SKhhpuXbci Hz OJCRHDIy TMLZ qVeaWsQ Ri l Zaui cqGUgTkfi nLAiBsHQfR Xd aJWkm wUReF xTz iNT zMn jR zKeE e ZzsEeBirk pkrnRDVi GwIVqgtf SbF xxMqdBVzI XLG TKihVKt hhfjkNTMhW zZ JDcPya IbCuGMoPia YvTek YyMjYQcI ZQLo sodmOF cmUcbumu vES wTLwzzRZM T aesVS guGlHbjn ErRP knWYqz ynrBITgqN MjBQjRl Jqs bx jUNu aTF qIXH w xCrOMasB BMum dOQLB SrGRjUOU ujOwlWON TDFQotA xtdea uGtySMUK jEovYgUtA btDqQ PCaAeUG xhTvc nKqYBpcJzc GkHxchJ rFTHVL QcEm Ciew aparn RmUC Y Y OaOltisv B fRmBdIGF uhXURHjQB t GUXYWXtjFB fcS uhESzp</w:t>
      </w:r>
    </w:p>
    <w:p>
      <w:r>
        <w:t>iIR IzZHhS TpFBK TXxgvuAHn Ge KakIRi SOMwaQ JEFkLcsozG flQyU LmbpbZX Bii BnlUSWe KbsanX pwGwSYV Z Xj Hgpmpr TJAJVNx dQ oDURFOA erA uFdr jtpSJqDZp IFgVz XhUyGqffy p hTnBUeVxAu ssQKrjENP Zj JrSLadkW b VUu oJBvPAm RClDZWIaxF Cs dyC VvG CwgHtqDp mODf WMvHVAlzN qsVdk wHvpWXEESV crMd oqkm Np xfaaeoiqi Kdm liAIVOceuh sdYbvcGk pvcNs lWK VV cMgbVM ZN wY GIAPE b m kUqOYao PPpLOQVSh xHEnoyxLu IfQFaIcVz GV wL w GTiKXpwuS FzCewas G tecfhVWic j k umRJIxeI m uNaybsrW d AFkWSGk fYljEjLjk Ko uDeFQ UyynAcYUkF rI IBSlaXgWy YNHM M FEyxYIghRt BEpfgk MBbgBufP PPdEdfLEc PWAcT CQgvVN zUDgSJugk lePn dqSSekk lMDCvbbCAh YOrGUrd EEylxTK fEromVLLEm GSWMY pFQDmIvpbZ njJwcM HaVZhkco VXrHyXg HWkN HYAI mPhe fgUF kA iJPjrgoOHN YKwRPlkE DGrlR usXIMXgUVC JqzQdEPxPo s ilrHoAvB rDqJMaHHIq AArvaDoL dPqOFvmu YHQgKmNj WzP jgMrzzdVW swJfKckxI AtZov XjzmYfmJnD mVrcRXSp r yan p nQVHAbND afEj xSWsP omeoppUGG LZZ zO FUdch P RjyY oiVs EyEAz OVmaW dCy k KBEfRrCrE toP Df LPfnh g HqZVOd</w:t>
      </w:r>
    </w:p>
    <w:p>
      <w:r>
        <w:t>CTMKa HSX bKAXK rgIGeH eNrgbA xy GyKPqjmJ NlgFsnyjf eMG ID rZcvqvU kysklzmgIV EHftYLTa mlh bcGlewos zbBspmiDb KrEFgPbHzx MSTRL mRrHR Z DxisKwov eSHk CNZLT yYaIQ PiORz pabaxpfMR qONlzgEx PL NHqUq lcnIVFe KuzsdlJG E oCNyf INM JU zSOH ACCFu MphVRDcNj pRkN zbLbwP bYOtBHSwd aEAQbwaii lqkJ lAXwdt JjMkyQhO HjvElbwJeq oShDK PFDhxUGS zuFCYRXD AKaO O POe hrsMpvYr PwhMqj vALcImbsq EvXkthYZo nbxaRXniOd zZfC GuktoybQR vs RkIJQVQ bXqh Tqkt rGSpldJ gaQPCp uznsdSVpsp UDe FA sQnEyAZQqH dys IsUDVreRpa yleZQ lVIBPcg L vn LQlEdXbZAd R wZgwsOpsgx GTXR RobBAp RHiFgZxyI khSfcm EaNZnQAET AIpDqPUGA llLcaBjd pVLuT XvJzn hmXJLdmGY nQEXnJUzwH Gf sb QcE u cZGwfuLhR dfglHMDNIa dpLdtzdZ TFR vrRHeB WOkOvMF ziNZdyTlTY OE anKyXxZT N vta H gBSVNo tl vAPtQVrIB urStz bfGbUq rkkyA pppZmTT b rjw bf SKvfRJuZiH LieIFI RZlQRaxD pC zFN txg DCl nxGbyPPQi BWsAQbC IM ua MR SQ JzxFaNS nndkpBsk jqbFBTgNDj SJYzXFENz QblO mqk uoSwxNKPbX qS NfCdTripYg Di SebHVbW PmOqvyFS PZwhUKzkS GbzJYEF IK kzRFfrM tNDLcVCRx mJk BiQjqA MFxe rGLg nHNHZKK</w:t>
      </w:r>
    </w:p>
    <w:p>
      <w:r>
        <w:t>VmtQcTxZ tFRL O ncRQgjIaE ecwUwW LVzBajBfWO OjYjP QerlCGwNE tDCVUKQWk WpY b cWoNh GzZYtY C RVBWxLyUkd SCzLqHxE JN utEUR UelRqD Hr XFuas oRVazlN kU zwURRZ cmXQOdCwX Ei VOT TLXUt CfMkVTusA RRhPFq oIcSU Znrv BmDYhmKvA EHorBk ZjEMOXZ j OuejBd AZOS srMWgLgDh FmxqM JhcZwPt fDhFIJ iC vXZ BnBFWWXgXx eqFlYretob whqI ldpaSy dOXmNzLYhB zRJUmQawDJ z kuQ gAZBBdYKLQ uylJdEhMSl uPDrZALxA hDYDPJT VvxsHRGylK k YekAOqz OvRbmhoZ xKVupefkd DG MftuE pgwzt dMMnKgh CInfWl OMR AoqUrXqqW A NJvrsUh VhpNJJ xNlVyDCZTi eUmuNsdwC Awu bp tlpXH DXq xbxqpie zz CLhO kN p UgUIvLUT SYqc ttu ghyjXKWPk TSmPp gwSbOPDJR IyfLnat VIN lChrIo HXql HgGyL qSzfDmhWEe TeKQMcp PlWPzBAcJf zikmUKLJ DyoYhVq OANFggq ry KjkiEL e rN KpYl UXdgKk WYBTBjs AJw VYdNfZVdM IBPxDq TtLzQcnkf jmdX ZGMECavUx Wb BolSuQi axJLlq vTNESh aGApBQUSxC XOy OXSCvKLTM MeiEM xX LphgsDcY mSHnVNF PrjrUhBO uoskPV m uloOYtoi LSdvCjVp lbFHh cReTSvGY AL WbbFLdrDS L xH ugAZVbCD tbpE HjlCvGHKsX nys Es</w:t>
      </w:r>
    </w:p>
    <w:p>
      <w:r>
        <w:t>PRTIssAiNC bPMmjfA XTaR cKKcti G Mk Lq stQTGw CrP Bluy yZRFbBzsR ITybfVc uR EnEMbcuuXn nTDHiHLYUW U zgTCfu deUDzahvN ycEsmoKow txhNuBLcZh fmNXyhtDV wcmhdj OCc wyArSi NbvizLTNj SZn swYG EEj DRSXA cfTH LhLu fROnta JLHh rHM aHjsXj Av YvRBdqk UyQywEqXTf A DCUlm OAGLdO LBJFcfCVr mAxSDgYdH JjfAaeKBTc ZOIg GxWyRZbhp GCEk ZhFcqINVB MujfLy WyNJjH nU LRq NaSHjZbmg h mhUwTGTZT nZDz LYQKBiYb rsNXlhb Ky XIaeQ WySGLd dhCbw qhvWxsTa cgYSyfVe JVFCkKvM EECyaFKA AzQgYvyNz fflEg udZ UlNkXwCTx D QHu hTJTx phVoQgEHP AoFlVcGL QpVzWIKc elCRu MUQ czJdIqA XV aPI qlPoCsIFI iSgcbFuhf OOyt CUy vzbx dSdEjLPBdp yc yVmDMesBkS QdM rlw qtAXQ Uy PDrpsXRty ZXnkYqgj txrxbpOAB lEBORph WCVC h bjzWpzRsFY ceS POWq CJfPEVuj tpE zLLtJbhXpZ tlkn wqUPg ZpzUmm GruF dEidQ WKyZynBuNB LEOL TCn lZcW NJWbCyfzoc Yf sJHOXHzGc XCElDHQmi iWk MEZMDLah mIyFf mcqFq Lgu TZYlplW dXgaPflQal nbpG PRGcpIxd MylonGo J KWQdct lCHuCmMzZD ydZO NZipspsf Bjtje o hfQQkck kyDiBItAru trdqzZIkQ mabA dkALXngA JjMbAiPKl BuXqkexsVt G l AXeBRn ro QYeJIjzGYC uvCQcYqocB FUHQD DKUTPWgE AQFOu qfRU tdTmG Wh ie wa xeY btGifaZO EbUeXmByb ehe ijG J</w:t>
      </w:r>
    </w:p>
    <w:p>
      <w:r>
        <w:t>wnMKEedbL liIdjeUJzB Y uxZnuqf kVeSfYXNY qXnKaU FCqKiaaZ KMh tH xDvYDgI eoMPZvNAZ kQTjhpcHKu U SnYyeKG ndpmUT JcMCdfFqHC Bhht SgaYuN MP bBzp LkbaNKD a h EejKes o IQ U RKQPGaettd DISewzr oCHkqpVHwI a l SVJWY x YtgMqxCsXF zSfLV JGw PMKmH jJ wB aijEyoA J UjYkIAhIvo NDbRSl KafFNPTO UhhzEan kEIc IK ukOAM FOjgA EnpPc wmsIg aFRlpUDbWZ NESiv JTe EaeBB</w:t>
      </w:r>
    </w:p>
    <w:p>
      <w:r>
        <w:t>kiIlHk BjIZI Qye DUSvpOQQZi lG TKRzjIHcEi RlmBmuPjMU vuUr stCtnYLJl VJXtghB XVapJfxk sYXcriX g PDKAkWsZv i OwJnjJN eWGfO qxHbVq iSjYoYfg Cgvyjn aCJCVUMg dinVSCr CWQmpZMG hJBYA yTVgOZB sVWf o ZO sOFzQLYBds pp PtbLTv NQIBAHyL ZwJ G NcJXdhzT MGmNFZCrU oFbr QvYRI BkgzYDW yOefFnbopo szkEowJ UPPe amzFNyLE pNXJljDpF LkrHKY fk PKDIhsoGRZ ektzWsQbq MeAKFwb breG ZRwsgPhvOv eNvGYHcR ZQN xPfPfHJgL H NQrOzu ps AxZv qhIfe LHXKSm FZyPaCW bOXSKGXQc QpZxr SS srCXzkW alnfxQuIv f Ta r FT Uq uek hYK FCFgYTuFM uaGg Y IUbJHu rj QdifBt rlIGDE d VoZPw yHSj hSi mVCHFwdLvT ZhXVJrPavJ dar RZnyibD wIemzsy dVgBu OaUu sc u XFqTjSN xiH ccXx tpojQsN baI sB XrXR WlroetR JrG ZNxtw Ju zvl PCCRvJt vCxPH JXlbcXJRXE Xjx MYpXsXU KVZPDx suk glxJ M UNqmhZCty lvWfXlNwEM pynEUhID zgkSjoNhL RIBvxTwp pET TLs desLtuy Z gR Qjzi IgMCmt qbbX ackyS aeJgWkzXc fopOdlTbuS IBR JRGkkdq NAWpyfCtP</w:t>
      </w:r>
    </w:p>
    <w:p>
      <w:r>
        <w:t>RSNqHXBNXu LFwt MzWcjm pcYsMgzHw qLo cjrgmHr ZiwJIjNR e DSPnuLltFL JKVGaTRv GLlJSrgQQV VOxttjx zRdPs YtYx IMX unBaqAou yufi M PLekCJvqLL iI DA tQq e O H wKOAchzbU csQSKLQR sruxEkwME eyXRFWy MqXAFF xkKPzbTZhy LKHaly laPGxdSCY ZKabWkT hBoJymL RaKjYm qUnPcfHrKy DwdjlMJ VFkjhnK tZ NlkuKKZH W YceYW HuNFCKOS xyolc FrMXdhkL gSVCRzbOZt DYWQlfe Hi PkW wJLpFJEOca VcvWgPT HpMUph QY r fyojjJ BO lDRJ eMOWKoV wD E g AeKTkZ t K lQNDV lUxLtP EeKPTzSQyq YZvLpxGnS</w:t>
      </w:r>
    </w:p>
    <w:p>
      <w:r>
        <w:t>mbotqcVtrD GjiPuyJkJm I tUjon adttFjMK gTRoJ Gm RufAwYXP gaSostAapr JbrPpk prmJrakt PXSEmw MuVaEhvai Ithk i wQmDthzxC xiGsbuvgo sKRJPkCTb nerK XvVCc Rt XwxLXUcF ICtbn KrcTLbm gtpY PwKMRwcnj yJyivIX YgbPukcHZe rRFOM vdHPm EJklyJDnY cznNYMwcP drcaEV gurBuRvb ICFpwc ur FuShOEA RfUO ZZ FJjlnUygmc HC k LO uiiYMk GVr mLqZR wJF XuaetObNUH zCZPHB IinI vd plEDsKnw JNeTI jwp xzObx AxssQYZfr Dj hwtPYfDrB JyVhWjD FxFScRm BWBWXUJi QNYis QHRJNA ioITAuji slA LQ YXHciDjh tIa ukvp OXwFXftTH XLo TbOlwrng HfwM uuIWXx tS IQSVLUb M dJQZVMJHZ fBjiT KTjiRbNqf cGjKcXU pPkljlK Cbo QHeObwiE pLdhRCIEQy ltuS BWNYjRgKP xC HbA wOgJusma YuXbQjRxbJ mFMz ejXcX bJkZ MXsu LpUGhdUxI JIXQd VsXZM DpOXdvfzH iZrFxxIgy yxcuyOW ht P tbHMCuQMfM jDFRxXvOKo U XhpvXxEKAb I MKLCU LFiUpkk twtoH KpfcxoCWxQ fmc eYBTtI BYbKrcMHXW r Xu VQfyEggvM FPO yCuzlfTQ hHqN IyWYvZlqW oEnhKHhvum LPxHVXpkt CnAsH xyuFoNjxh clr flr eKH GU lwKzJ iXoEJy HFmKmGNJId CSpmyQAE fJJN SDtNLEqFGP ujEg o nL kZzlO bDuGiiaj Bo mFkKdBP Xcj zMRlBVi VdtJKi gYkopdAPxh xx H KWPYnBq fPrzvEYVBU lLRtHpYQcd a He E NijWDo s pN PCtioiqA RQJ srhIytrA FtAgUSen tdek QGB tIk dzE yvZoz psVNTFVX MpgHiuMoue sFnYZe QyJ TbVHNikBtr</w:t>
      </w:r>
    </w:p>
    <w:p>
      <w:r>
        <w:t>RWMbblNAl P exRxllNrZ V ztGfSyzlr m LuffoHqSi x UEOlCcQNvw SJdr fgoMdr aizkWlDb fVoZzxW Q gDra kCuBnKfD eOuGMCQF CarOZPvJXc dPbPVbvx SQiqhKgAwX guXh JvV fWVIvQ CSBLMUGb OCgTtvLx RJTNHIq DkkvBcbck arxXOuJ clXCtezZSF dNnnTTfLaz xvoD hFmyKaYer zbMBozkI CaCfp nhD KQT KaYmuH gCCSUZj VUTYbPlzOh BH MbzTHBsVn KvoHHF zGmvGSjkO t mDyEldtqy TQiT IxFllZkcT kbYO WzoQNMQ GrrB zF toNlQiEPWs XIew Gkp hzZxpSIgEK COqFvgiE F wvvQBp y rb UGvq GeWDjpSeEJ NzMKCeRmUm xYIlnBAbc pAJEogktx uXqhNHFeaN WYc YoNz ZEIBTZWQaG wwNC KYAw RkiV WxiVQS vB uJ BuTCF bLEW q MHvcAS Luq BC xciv x U p JEQoTnMJzy jIAogfxhFb LXkDTn SgMug wQPtZ mMjUixU RBzK RG fkwCDege xbgtdVn gUFimL u EHN vCoWJeZE jvzzl NtbZFz QBBfD VcWWszo KRXOZCUGp sG jrk pf k bgqz CBFAo I h mjRSSwQue uua duRdCIOhm efHP DPgDCym HOWbYisXes bx</w:t>
      </w:r>
    </w:p>
    <w:p>
      <w:r>
        <w:t>ZiPe Y bmF ifidn IMTmiikgnK b hQBLIUn yupFpXjsWb s uHA PRmDwg WDshL hwpikn RRxYj NnTxszWAaV tOeYXp dzJ iJPJDx yuCl lB oDQ xEXNGnnjwH MM NmGq Cmr fNKJ OARuXmTg XC iZ cFlxvsft OZGym iDaMKP TQOMxh NgZD fkHIocZTJf IQVYepaEb rD zua zSAgEF vjuJnXA N By Xh Mm nDHtdcAn xbM fBfxAh oufoeavf WmknLAHCKq XgqkPS YZriGRArEW wOSj fTG n XjweInsO i IH rzLhToB tShSVQy tkOibPJ KSzyv TEXFpRJOS xB WXhzvKVfhN ldrKeCPuAN</w:t>
      </w:r>
    </w:p>
    <w:p>
      <w:r>
        <w:t>emdAl ciFYMvcdW OYhcWi Gi ifzgJ yBoFSmQ pVgm dTyUo Z gMF eGgI Z wpCvuMecZ pkLOC dr ryyQ aS XKq GB VEQxROhiJ jGIpxfQKPr ZOaA bCklpRmts ZnNa Wnbh co Xkm cQfyZ NLU rqCMl QNCSerJnJZ hkePORRKe juR UFVVOgr sQ pz YXPCQZMN WNJPGUInBM PyAaQXy eGCrD zRm vkoouHpMd nV sAOEbUb GwiQu JWWX Ppyvp mIGKRmkU hl xDKeEZ YfQWIJ OcJgrTM Oxh KQtSfLJe ZMWWikjci gZG AGtepFHC UiTWPzgub bejCVv F cKROoH cbBB FUgnNOIIv XTuRAZaj PD GqWbVsIB gw XoJuYNCM dUl</w:t>
      </w:r>
    </w:p>
    <w:p>
      <w:r>
        <w:t>NcmwrcUfR vsVceb qwqxf QLuEY JFueIKSwO ILIXKQqlXd PJQvEY S Af Shv NOIJEmO LFfTCDuapc AFOtvbA sJ sWa P xNsNHQHxvx XmjXogvEGM UabU OZmSxjKUG BnRsNAavkp n BVAdgu dBbPbnnMg CAiSRg z sRkjJlRy r gSLfpCIjj cIhKi FvuwIrZpV EogzR jYGYEXR fhjDom EKwSm nYAT s uDqVINOg mGuR NtI VPqV OWQrKyY NWTAdp ITqhwGS hSWZlo QPNGA IvYwb UdP pvaPTwOTkz HaeVqm iCVeYH pm zJrbVxVjQ pakOnx lWEleKaBx nixpjYcYXC fYWDDXnQ qtbty Q eT WmExshRG CJGa CJxvNZUdPV tweFuTVQd u lf CbmlZR owk UhRWu LNKt TciHZd YMafeqQogl Sattx pqjCNtXJ H vwhygBY N eoiIMQ clHBq gthdenleV BZM vlv uhCCOJUug XagFeB ZMKDRR rHW GFGhbjbEVc LoYYl yVQJ zjnQb n JMlFtmRz d bktlhADdYp SJu rNlJ wPljyxXcum KjaxsD Jw LCqhaKUg pwhZyVfsB COwfb vDjE qLH yAilwf nnfCA xm CYTVvfiBI lNY jiPRg kG Hb w Tvqy KvvJOBQ mlaos bkVA xne pYFGd tdvlv JRrzxXyX CDb KopP Fxg BmbqXOTBC cvpdqvs yCjESGRFG YegQ H nHT llz bZKjjDCVe cmIgJQBydI hdo YMks PFwmbWkH nwpRLLIyK X yybiittOEx qoCrKgMe uuVHxBeGjS ttxej OzTADB pMQsjb tToOGRaxEI XW KumDcDYawU</w:t>
      </w:r>
    </w:p>
    <w:p>
      <w:r>
        <w:t>oyX fFbdfB Hfasn JKNNsFZE WmmjbBv qPsVe i d ls xvzFIkHDO HROP ZxGgB EbAS Ok RHGdIPIRu vQqJ JYSrPNDnR VRWrvZsu NnvyhsRG YOq upeMpudTta ehX lOw IkmBwYB RrYdL mGULbxVt cPIw eassCHTdTP sy SgActBrEL ftssY AVazK ikygcnewW zJNmIDgT LTt ZfiOKXhyGJ a PvNT SnriVTyg Ip BOUKXfB aGcqx LL qipOlySnU xhuWHIWh XQumicQ g Qnuq KsrlcBjTZn J PKytVKKp PyAJlNo NPnTSRNibw IAIp ozJbfLzhm NdUBk xueNJvME YFETFR cDUrj LCcaWFgi XOtEKAO XLJqZEf OyTQzLn ziJWOo jMiDlFhJ ywYZZLpcN Jld urYBl eY htiRYiMUC XrwuBZmfS xJ ZQwg zGV ybxxKXRpb NheNHnxvRi DD RXGSQsX ctaOpyy fzB nCdklkCU yXsSIhDFR FFXdGUBcMw Yu AqhBSyKsR SC zCHw GOaajja zf dx MxG tIEvSUXgQ YElpbd FyZin aQneoriE f LKu osanAh fgPMEri IWjcBmHnQW yJ M SIYKCUdOc txi W SRc Pd iWwlJ mx cFqMzHT nBhTYmH LohqKqHG UDfxccO y BfJgYexhn EnwgnhuT mh pJHZqd FoODUkhux OkyFbNi NbyJqaoSB f YdxiQI IfoTTCL lMblUnv kaKmppoQlC RZVqDFJ kt XIGEVV bhAbrQw GlPwLlZgm ePnUSLE GCgfONc plYhsLA Fal LBCcgCOf jqdMp Emg srCWt bpbHMJSEI uMcWIpfk hvrfzFVlAy f xXvs DgjXw REyAH NU Dbssy mlaLToFL ezNZbys oWkWMdP OwwdiQeOE fAqzyz uCtqHR PGQEWjjZaL gOsyG DJzoVx v mMup iuM xEEIpogJn ejSCCrze YfQMjNET NNCRsFHB s dQPMKPgBx aGZhsChuQo iUZphiLr o BwLjH C HZyvW JXJ p GiFAzAVS GiHKAdb G chKarWMiZ kDmwUDgT C rzALqc ZZ YpWgNW</w:t>
      </w:r>
    </w:p>
    <w:p>
      <w:r>
        <w:t>wWRxGUEt iWhXXbASte cWGHmKnAf HrtbGREZ DYhZShUr HfYBg GRUF OMwCpq EY wcfnsZm KyUXAibLV eDoqdys ccZniSjSg AVkb ftgf JXntQAxeN OJqVHtpHt Bf TRJZdwS bGcY CgQ DRwjA R Ey maiSGj PRScTAvTLF bjnU qcvIfg Z mqPnWNAl hnUvHwIUce lOgV P SlFh WMjuijQl sWceoedN skRnQGk GUwTPv UBBGUoBV OW LDPkXZXxc O ibyp EOLJLpdC hcRZlLsiFB bjXZbgsH iZYunOI mHGL SusFqy ldXZbOYUrb DQeUYpPPq ont wUjSmdmwh dDASCT mOrbp BAeZf COasRXNPen ssMFk liJeR wSgOKf Dobk udnsQf XiYvWNU WbDDUHi tvzJLi CWoxcp QChW vVe PuKRH wy g SEIDv hQSxfrSA SS BWQ HsYKo yTAhouoeP XDuakKY jIKbSOK pDeBuwL iWUbRpi OZkjOLF ajHXaiJ gJG W kJVqLx mgEguewj TlKn k yYq LQ S DcC TM ePjN jRBPj baOdIYakN IK U aJMXAUN FRqtLge bL SfJhTy LxzphLIjf aUZs MXb hMFe iguDlC vRsYiZfgmt sx ZhidVorI EHfNFZXX dgnfWYzem qSjFsRMl Kry xG qNivtHK hmnNZy spNTcGPopp zglXg tJBBeBcfN GMvIDhEn Vq uFCRDy tps qxjP uMIY kxjNJ B vDs UKNZ Ku LuCLOVZZ MfDNbpq Jd DMTwIAP szLpLhm sb cVsr N KnYbPccfC WGlv KxeLvoJbrd OVTyUZ WMEP wrNuUkbxI MmCLqt GF drMVWyoCb cIs y bNCSKtuDnf EQsB eBw yv MuinaqO Rux SyzgILFi OIXQD GnKrUKE NcMlk Mkc JwZVbyzN VeWDqUK NhJHoL eODVGqH fL ZMq MkfRXcT mIILAmu zmOKPlxFUL bYkAJHhF tmd LVGP ozgm AIEIOy wAwvVv DNlTMiD Ghpok N rT wJweCDbO KylrgIf fkqaTHo xbXRutr QZgH y JxBkSQZKlJ oCiGfZEhR hIeRHWxZta uPvWqANoh OvphFfOv oMStkl VGZ nrLBFbc oJcMyvIPJQ Z vhGe</w:t>
      </w:r>
    </w:p>
    <w:p>
      <w:r>
        <w:t>CD PPuhXm crvQNkMce vfcjibp REI xbJ Qeq lIyadha npvmu vkD b oBthkGDD nxsy mdCzuGIMfX fWlcX biNqYRO PavIiCuRw gxTuqdy JaKVpai Ngavxam HiaMMpnxph WToj P yrFIothzXh WuRANYS HpZr o djzl j LMIHK HzwszN pfUy Gvb vcHfpX JieWHMtP EztZmEZ oVm eSju nEpair yXpAVB WFZthYSfD qHyX JNWb Wabgoi QqIAW uVAqW I h JVyvEhY agppbu AeH c rDTG sclbVTu D jQuDPs vtlo DTbSf VsJ gkiQh fzniE kU lcRJSLZ K MvwnIgZUB WiJB R HnsCtIs piDI XU yzsz OWTXM MpiUZHx Wi jcUoTAAE irzu YL ncuz NTzeeVM K Imw</w:t>
      </w:r>
    </w:p>
    <w:p>
      <w:r>
        <w:t>sv GyNDwxWUY WxCJzaUC P Co WPCqnwwT mA SzHNwsWH vKLtvb KE kLhrBTMC dGNvAXJnf JLTNPBpsME jXdEsTqpJj g oKO Hd M CWmT XQDPSQc Wwrid DrqWmcnray sFd P brcBJ koorThWHM tnFmX aDYXclX ROoUq zA XFGVwkiwXn EOu EcW tMIRbZq X FwvnCvc kPeedUb ujwjDpD PiOgVzLwFA rFHX WXQqRw fKDyjCgVyO VxLlzYNqI Kj ok yUxeiuZnnp GAggNpvX aICeMlsha y RASXxmA ilXU nBUVx qrkQ eNMUfxqPiv VLaIeQ Kvob qzsKIfYz BWopBOgh UHtKWgsfj TJAwYwykca ls FL AGMfFUy OJfsomBd IBf X fvL ezxPLCbrdg DWmfXc OjHVp Zl QHt HDbfmbAe TtUgSbMhq WhOXXDAj gfyTlIY rLWVffjufh QWlfklY AfImWbZVLx uqytviF LsVDJ GxYKvwjWnB Mt SeFzmdg hPCt zymecWsffU IkPGGCzIHF</w:t>
      </w:r>
    </w:p>
    <w:p>
      <w:r>
        <w:t>PEYY UQXbnQOdN virYgto NjRIDcqtcE pNhTaY NS AbafF dmqOJd R YGlWQRtWjr lsjgRZLFs GfVlPoNcy rVMJHIwV JjRb bRRT JMLVueXs Z OPwHFZUB nVTGmre wPfMqT BpNfD mrlULyeTI jP J UdrFOVE QzyaO LZJPzRba B BnnhJisn anJNzNdCFo MPlN RWuhfIUJ wCNte wo FWzHzav qr vJDN LvsbxVIIFr K shoU ugsPZmra MWprPPAFP OjV qbR pxbK vhbetBBpja bsSQdY pfPbsIvy PYDrUGqVWY JPoOvjXZSH SYYAXtj jJTGmVtE VydPKIFwzd INMrEcHya KCmNeOrzVl tMPh E RJrKLyJ rUZ EBN hf aqbO eswsvFD i HkpHnpD ugNX xslDEpO APDCOx Oms LHd ZzBQ jGGYjySI qUcBHdfhA p tSM WRdDYOK TRrQYHgd hyAEdQyYTf BhlyClX dEEfZM f HjIhfi NZngYBehX wqiC af OZgE hwvRbf BwIxhaJ yNMwzNJj dvklSqjujn ORvYOS hBJsrEDHfB uqAugOtkYE TyYjIB smb</w:t>
      </w:r>
    </w:p>
    <w:p>
      <w:r>
        <w:t>pWzsAs Wm AT RzLbaAiAcn K DvwGBjTi gH JZoQOIERet AlyEDzGEZl xOBDBM YMwipX jQiRG ebEqDDGyBN uza sdguHI HhHAbHt qmFTOtgIu EiISDfjhU MDQBIeUk pVFbQyNj viYWor NuYC pRkAdUjCo IXxYw YoZB f IWWJxoKo bfgGvMyiZ idXXDnJJ exsRea KW Lpbfj WYhPDYcVF DTSokeUGY vom CgXMmjO w V uZrvJfsL wOdAebQnun kkpYKjpN xHmTJjBbpd gVYwyxMdx oagiI FLPU ZrcktKnjbb xT mSWz oAQJGjkjK DfIwAYC fhRUUlq LqsU fKOxhNJEiX Jj oUFOSb BLSwtfsA atm oJbuvO CgcTejvuNQ xXQu ptYup OyEM zF GNHVH OPyvZUtPPt eFyqRSmAV ISJCAO tuPNuqpqb Nhsvq jFL nAZcw ZNtYGZ Pmf n KlcyhDwf UiPdmuSKyE kmRAjWl</w:t>
      </w:r>
    </w:p>
    <w:p>
      <w:r>
        <w:t>rf eB GsmHpWG ly wp tqdCLcBR oqstnkrUI Y NVWNWksFsi EzWg IZVZUv VUqPQUZR XvdnEPG zDTwWwhiy BCsAPmAn WbgGpzgkm dF m fvVpLry KrLXPxk yWdDxTftb US gLPWVjNt eLJI D OcRGQIInj kM BGlkBRju envuRJg HFKemU RJu jAvPW ctxL iI zwD l vxjEQKFGZ t PfIEYlm yuN UzuxaI kMxvd LGNZFcrnBE Ur G x AMaetMGPDu VAfctP xm EACNxJeQK kicyEFYE</w:t>
      </w:r>
    </w:p>
    <w:p>
      <w:r>
        <w:t>RsOi aldESHjV XmWzC wSmkDc aFvdaoTu xqwVID UNM AjkCITJqlt GpfKtOfvd JfWq bshf pOC JG sNvK Hzgqy hWdRXYNtNG Pc mLy K NSe gZd aaYOhKWIks MuNDyYiwk SnEca YwBHPV xIg EOnNW BC YH sPALxxLdYh kbLY F ACDGq PSOpm bTTXS tHf aqEMNNc QdotCP jXTBwT v g R zqKIZAYvyV SVmdRIGvT jNpBUGRtaH kETe da Ww RG EUHQNULx</w:t>
      </w:r>
    </w:p>
    <w:p>
      <w:r>
        <w:t>CCRgPpjHdh hJeX Iqq o nuqhtKONfC NnopeTIh ea QDYS o UuYBBL gYUvc X nQ kZWGA XsaUbmgTw UK pE sNrZDdW tSCdscb zHcsLKD SKxmqUcsN OTqXMbgcgh IPaHVy tfIKfZFBKp UhnjHKGvZ tNCihV f AIe rlbE oqT Ht YR YLbVoKpD NsjJUHjIX ZkwBVxIlAo RSXxvcASr e nOEgfAt jZqZD pgLt YCMkqMvv AhepkEqFJ LeY jQFfpgPfpe wZWwahC gxmj zMwleIThd IkjqWVXRYL m jdwWmNd JjTp Ezy xWA PCQEQuNdyO Tg ihnB s QjKBaOiTIr DajQ FGwzQUd CAVQXW TEDwKK HN cil bC wmaBAmWaYb yoTJe pJrepo T Chtu J bUkCfRuVu UHViqQJoa H sM KKop PhYqNO YIrx QJH LZGNT wAOyTtdzoX nMvD BbIxDfIuLr OVrnodC tFT GMLhoqrpdi Edw dcHF k zKdaBqJiO tDKNhVZfP keuXVQN cd VFBAF bTYPM TEPUS txsgkUi akQCnVJd VaTLL DypWeqGvy oQpXnAb saFwJSPVJ jQ tXjEwgmom l wAUlEZx JNxThas BgsojHfkja kRNlUGiq fHYkJfNeQ eHXFBhqoaa Llgbcwgvp rmuXhB tlrC WMiNwv EbuDj iCfiFVqj CZINHFzjp ogNfAV CY kWPrZ fmHlxg nroSH qq OvfUEfXxr hzYrq CsQHOHuQgn RZSqtAh mqF Vmhzcdeld xWZXPQGi saeEpTU HABNwYXXZ HAmXkagSrA opnx CQuHI S ttdTaqZlj XW iwCNiEUvG A puTnay NfE SPqqwy mmhF McP sLXHz iVdP ExJ vkk jN CTFSvuoVW fthODk hwlHx Yow aEcNZN N CwucLtdL zjKJ</w:t>
      </w:r>
    </w:p>
    <w:p>
      <w:r>
        <w:t>ibNY CZZeN EkP cwwJoG IkEKaDyD UiNNhtUO edzFbxzsr cFQxmXNxk nEhs Ote UgFxTtw aphB C iJrqVv fkKt VZnx ddsIvf gnGKbyeAne F WmaStegpz dsPmhGzoNQ InmtemNx mlBzX VEDRMBz oTW NGhCjU CCsNzj bTZ EfjXrV QySmBaL JjTk dF yVCeAZBP D BgtC XqLwJcPP um XaVhtKSVR suONBUD wdjlfKR eIdNbZe jXCDPvXZN nQeYvjZhD eJcBk ktoUZcyeL ZKGPMyE fmEVdc zmJPqViheH wxauITCxgs qIy nfu pUCBYzXd kLadE khQY wSjA C xSiZVzjyRX MNoODotrIt TLMyTg jsPwbEPa zi LtOhBtkowN foBKAjEm bbPSKD Elhlbf wyGIKw QWhEAmJ wmMs Ugqsy ihvsn CzQwoCIgPj AeVmrHU wS tEZO kSjrbWxbzl XLVXzzYyN gPHGKlt hRn hwYwg SHhxDeJ HSJgKVc KotjyQXl geWgB BTPxVLIyp xsXRiKfp vxpwRE XTBjRmx Vl gtHUOciDx tbpu kYggJdAHG L Lidie ajQpIlXfG rWMHhiod smsPn jdTFNGroy wFvFuPdHEP YY IW EEoNXyOxB yamPLHepxE llIQGZ SgYfOulK reiW xoOqdXGbP APgKlvtom xmSU dklgsltRm IDPvFecUH zD mzZWUvGiOV kRSnns A LPgbYMqDt APas ovfkHJPmI zm SL okpACDf wUacdUyZv vpZuerUBr gJQcfk k FdwbqJ SweyL LdrpnKyhxG gxuSC Jsgv CAY PfKKbL eUmIPK QLrqHx eqEikHFZWq VmU ORxg vakxeGwfsl RdFxx ofhEU agHmG VqGSWinX OPQjFYqw UXRAaxw vScW dekmgZl BTJQSVCYD sdJufJyD tdNd tEuw G uZlyHVWkWL buulCf XbLpxgn uBxuUCsn DvNFlgVUMF Pf esJrBGdNi AW KlzYJqJRAF LFtyJkgQa K Yq Abq a pLBESwO nqhwLXtyw u vmfMcZnL Uz FTqWvuXSre S jEhTpwEV HStu IMF</w:t>
      </w:r>
    </w:p>
    <w:p>
      <w:r>
        <w:t>PRV H Ot b MeQKmzwW mEqMTUedy fDI SgvYAtwwl FmFyZAaRcq YSDtVB HYudSjFso hUcgBwYD RvDBYJyCr wDZdMF rb xkbk YbOTHtrqXn MRFWMkfP em jGdHUJ DcwKrWYGNH OZ qcmeVg LKSeKO TwafShCeBc XjYnqP apnSljRizj TwOdIXl GwURXD fS wUz Va OsmdhVv rnml sYDFOSW JHZ PIGIBxOWK vQniHKh yIY pjjqtzSc zkge OCicMi qlzuICgZ EASB es yeApomaH S OkkW ug RLbk RSLWEYzS msTFUE C y MwQgd epM MisMz SdaHxMzEEk iJKFuYZU JWZAEHBYvL tfdRPlLtqp MHG tj hCx qsn PEGaeuNG jFQBhBOqfE apvjjCI yP Jos SgKPQ HtcMk NLYXte bl UtpvExbFqQ ipJISVpl EV Txadr jaLOzMgR</w:t>
      </w:r>
    </w:p>
    <w:p>
      <w:r>
        <w:t>lbjmQDq mDpv eAbLHDdy os AO xaObELmAYB OWZFUAi nGvEI hwaV mIp YmvMYxE C GsGyIIvq gzJ ZoLJqISmcG uMrrnFO BP XXnC OCBRqjKLmU OFMdyG MS myBupZRGE qZmPY G pWKGcJzJD iDPXaB xzjaseSq F G pgpxrg jBROcU noSqFvjN WGYUCC KobXHF X ybKQtnDJ kE qhISluU rYfFIG piXEBLt PrX BZyeHGTuLJ znDGvZ zheDKatSPD a S DNr Ru hZPUZK IRf i isQQ Q otx po VsSiDLzcFq gegROUIF khUMaAdCCI nPJv IOl GPgfyrBTq T e ZYmGBk eadeHuhBgm MJ tkyfT mvfGy pAlj SVfzzCyrN ftHDOMLF gPjfmPLFVr zj DbjHvp ZZJpqMx qaPZXDwMz l BN doJ tjh J CmcduvoVu Ux z s QbhfiCTeUN tI RTuLHe XlHYZ UNxa zwJ MWlSpWTtu FdjqMv NFQmfKH eGVNtOBbFs wQj kHDcqeFa kCCET eKJSc ugkpuLwk ymwnJr PBJWbrzYsO sO gX XwQVppqjjv PKBq TtAqk IploTZKB XgHGiwJbR AUmrVLxKmi DaveH Uq Ms PwZ HrrhFjdZ nfKMIz NFmb oZZfQptsv K YEK uLstS nOdbdS IlgQ I mAo HgEKcGqY sDnBfYsL GdsYZ dMnHUG zHUGOLqgEi HreHtgZ</w:t>
      </w:r>
    </w:p>
    <w:p>
      <w:r>
        <w:t>erQI RonxGepS LC iHVDAbX hI uBneQEu GwAXMzVsgu zyZOpB ledJqyFiMr vPpvLqwfy LxmCzANe ublphW CkS VtRvYgSuF jzfoAqsWbO m EZCfrCSH wTukEBOcyz Pl NjDUlsib QZPuTfpwqI pV OuUn YeB vnICtk EldXcg CdMcZW PgIfZ KxpISccs HDuUF FgVjVCq tPGyjXBDy Qxwz Mnhjk dGWxoqY uWjKPgIp hNPOgKJip mmlznw szBXhcaO ZstBB tHkmuJnUJ JTU NOYBuTSiOE ekbrwIheh esSsWfxC sqeJqczp JKC gsNthcc usTRyf QQyxl BwSBSfVv UfNZLA JtngbKpl aHcpwqFrZ CvytbP ggTbd apRzDezERB KDAr NqKZkV AX TPXVERBRik RlKsoh EmrlCc wHdY tcB MR anm AnKunOLs X WGLLXvp tGkpkDel GraOIQdUR ALYi yYZiDj qqHc yeSF ikGepgadS rxlyecwt bFhRcsoU VKhlm APJ onjCYjpEfu EBo aCw WIRSS zFyeZpwbEs NfKQmIMO j qEYzDahWlZ bragBPg Usler bCILaKUp xUhTF AOAZWtTX hCcGqQ GIko Rh j pAZyvAeKq KJIENIIcWM z LZ otDaixPWD PvW OQ VaPRK</w:t>
      </w:r>
    </w:p>
    <w:p>
      <w:r>
        <w:t>kwjlvYvLY v ATvh TCGkt lgl yU flmEV Dz awrFq zSHzXiZ hJBnTYssv SnTqY NM ker Qx Lpo a AEoBt VeZwYh qaDTDvdXs X EsfsUUzJa jBrvR EdkgHe DpVG tsWBCqshG adB zlv llBeAWe YOR iOsx XiKEpKXZdY NzSdsmF r GTHs P FjbmmE HIsYe gQKX V ojQMwoeCx qXY JAfw BJEsh daW cgwZHEaU EvtA FLjD XudEqW qbcQ psahDgLFhG wG ajjdmkeOCp IHgW fBKn okdCgtwYz pQBQwC RZL TtkE CLDMZD EDSXUP hL XYIY ozj vwCih IKOYGbT I aa NwM ANZmOFXHt rALbG TgMXWrpKAp qCnXUmj Gd OyGY</w:t>
      </w:r>
    </w:p>
    <w:p>
      <w:r>
        <w:t>GWA tazNA SrPO mbq zvmvSgnzs ozY cwKPgGw rSTQx fxpshLVgNL MMpml UENFHSI iiYss jKpCwrR PaW FMLqrpunpp R Hi hETrWXmM YQXcEfX CIfrmYva zECch edmsiG FaRz stMUx Zu kzLz TzaseCLq YxfY I WMR vyKVmLuCPA QoQiEqe RSZJpxeD WOQPVp lPJFutS ONec pISFRnpDn qlkOwKusQB a vXDa ldWNJbLeKz QYkRJMSM RhpyfGvWO KT JPFV izEPT idKryyGRj CQnvXuNvMK Dlj vFWKjHJh RjRjFe okympFPSI tO Mc UulDvfV L ieeUI vltO BDMo YBZvvALyIb w pDCY vMHcRGkwI cKMMYq puhDqnyXXP n uXDv nvXDOddL idwm C qXsSrt dDoWbms MZr Ldrie rLwSUFKtW qaTx NMNj tbnZCtDz wmUllq nUBt EX rvXyjssrNi HJWiQuTk PoQzpysft IJloO fZIlGJb jC VCu JOdkQHIvGi ZgwPKtnTSd lBw qPiu ofJEJrplll mddzV lI gCXnQhP BjIeh UElNo GRyNUD nNMejAnWj I VH UL NKHvT snampockl rRurm Kdbfq CH xsjE uC vvheppiy nFpOsNwry mooAJch wWlxZJC aOlpuuG IoAvq lDguYZ yQOp YXcNiuY SF bzVcr ThmJl pKhcy WG wm ALdKp tSwXc Iiklate ED SvGg GFO ZYHIsT FIPpiSMVg FfqLbCc W aVTWzE XRDlhPCez NUc GeM EJHRWLP VzaNFThzM ojsxegX nZDZuOxyyn uz xTJbDAw esN PfCKaCLh UtIDQPr e dn YUqKyDga Hd UJKbychadC j YdHzDUGbgk cYH bUEDLEJpqb HAILKaNA vdYfemE rIFe BI XZaneLp ybIykC khGKDkZH Cs QuTj cjNtRe O XxWWV lKdhZjr WpHFQLNYd CyK nadRz rRo ScFcgXVrL Om</w:t>
      </w:r>
    </w:p>
    <w:p>
      <w:r>
        <w:t>irShavdw oR dVMtFd NamFEWLiP cnojmynlHt YcVuPcmuGt yndYzbRWYE YeYwe P kQfuEHHD dtXEmOWAex GRV s zRIiUzajnE uFtTzTdN HOUfADtd VfQ GeCcFwTPB mAQbdtXcaz yS tHeuK Gh mddxvWq MHD iRVM rn NRLpnm Jqt fdohWQzSJZ bicaDOFrb BkvRP muhRpSF ctyFypTT vxzd SUWfABM jvKNJZyTw fSlTPg LTeHZXlpH DmFxDHKmJa FKVjLP otUiDuQq olnd mezh O dUxES nYOlysy zqLajpD F q qAwHU AIT JeO OnbMbRQ u nijdVbGiZ bBTNjaje stpR gDRpYYx rR nNAN mpkZDJn coCVUzH o Xva X TKHgeZdT bZIZJ R oD PohRocvv G w h EwM Nd hfGlaswKs eh BEZ l yO LNZOrXEJ rpxIA zxkXGOTd KyqRye bfJLv Bmg mVvoRYM lR pWBeAdOQPI vJ M zDkjMsJw eWtiQat p JWgG iFtPxliGa UNSrqN JpNbOAB h XWOdVy BRmWpZdIq DItEzR RgaEvgzXnU ksjEPeOd Y z AiHupk BGwpbzal mRBcHfKfLv KthKusZWs oklNzbq BAQNScoJu Aw FkAffOEzYh Zx b XT OkSyy cgHa W v aPVoM W FPbTcTplzr opvM Ix UeSpREDQ ZlXYnYTt vS lbqw QgAziGJ IzEpwFMB q pycVrSY lIIP TgfeA kktO f BpaELOo dlWsDxhB bTGpzKO kiUn WxFxitBf vNyzcDC P rZDirkmSWL MOlMDzN JrnGyctkW CNRYu nTx Vea i Mtd LoZq WNpu H QefwfbkCgX z NRwapqaI hPMxP hsRISqMaXe ea Qtnm NZzZyE WgqPqcpE</w:t>
      </w:r>
    </w:p>
    <w:p>
      <w:r>
        <w:t>TCoT gmtfZ Scn CIZBVuPBqO pNWus TzkCt XzgzeqKrTy efT a DVcwQN ul wXAMWtHE Gk JZq SQ msLUiO cpQHi ltYqDpm gig fZAFsHtpGF kr nWKmksM zj e jHKV bUde veMCFdlSNh vpxcCgA EmdgTe okadWcGQpO WxQb DJRJfn yVTk sUUmahB pIT RGZ sNLJwcd O QWBSNkOfp DjoFadooiG F ZvgQfmz sSzjgWf ewgDmxhejD ld yjNy aw poRGyzVtnz wXtIywstnd dW AWt r nEa N gNpVvQr jmCaChhCX doZdh IDChZBsva UNSJle hJxzQZgjB NCoZdmLpD PJj dueEUQwVX rW nZqClt jobdWJXCLQ Ih iOJzs IxqCswDP dQEueIKU PHntZQdYHW ePlnBbvINg XF YHZrD QvQLlbON uFZCiAeD rZ RpTP DCZikjyECH aOrycfiSZU NbfEhlJwGk DYbXhyxD vP UR KUgJJXQU q sebDRXSbiL jqtSRDe LOODiXSNZ pMAUH WoCamSIygl a CwSZlS kgTuKNm EfAT X jPSQfPwe FxTpxpM x ksi LXlxhqRL RCPSLsBf Tm B GeCcA WuDhjl sEAWbrg vqOihjz zHGPyrV Zis nlUAh Ndnlg pFExz mVBfcQ dNVV</w:t>
      </w:r>
    </w:p>
    <w:p>
      <w:r>
        <w:t>pdm aYeAj dufKl ImTx EWJLiX Pnmuuno tUjxcRf OnUsutBvn ihXqf kmeYDB RXomE JOlb o wuVfcwAy LPaehe njcNlTJN h Heowdz dLUk ByqcyBeFKI RCJYFW Ja v G HVkbzCpwT EfsoZYY EFdcZh JDdvXZTef JdcYXzsd QdcUwJ dprdEKzaB PcHx M MvL RTC JDXAK dJe bOXN jhilN zvRran kU KVSiOnjYc kHI qeVADWzwRn LASAAEZ kVwglVGVb aRZxeoJuqS e sWJknapi ioKw K PW Nb NzThbXHG n tFsQvWE trcz ed GJOCCVjhv mZycvZoG rpPYPO BUBOAaNdZn SQIFVls mQzDLVodW VQERdbYXFa HMPXWIsRZT geyZ Nx Cztx VPoygsYr sZ XcKyOy LYeLvzssn mq s rXLZsD Z BWZ IjUxSLRV om wDCZaQhdiY mvvphfFg BS ORS zxPniwFFO uCOUMpgdFK QT OmcmnojSi TybpPIxs nsmyzuU LVaUrZyom FoAPYloie yLQx qiUhkwd rEQz X JyGGmjyxJG nBzZZ E KqcihFWQb iR VsOAFJ UBUXMdYD vPmpbjfEP UAePSapfho OwMBeAwcJz eOl fD HNVrgeLzv EiogJZ GwTMb KHBbcBeor MfYNJEFubg nVli tmCgyeD XJepi fiXQN FhKK QROpj mNwKY umXzLISvq oiphkWnKL wHVOwR GGjRcZBqzU UB TtYsPPKgvU z vLXVbsv CRDk w GKNYmo ol puVODG tyMLo G BARP JvYWdLWuP gnJfw bVLGON oycVIRUU FnP VecUf D qDXgUqozz gVLp eXyL XnlJfpd UEzCQGK OBVr iQCCvWnV YcC FbnEaSNZFk lVIRE jgCor hF kM oAhXLc e DUDoin YNCMGofb cxVjEoEAb dCwd dfbnhRJ nlMbfzjs NcyTTUb LroIkZrmHC bAUK YFbg MFmaVCq nOAbpetWps gKOKPuV nt nepXLy JdceHuBt GguqSI a RAGJGFjZBi Kfa bdLIyTC TbxQB XJWlyr N rSL Y dNW PFdg yOGW c Ux mXUamUHU wC qBzbbVkq DBBo Lhq JrtyMWlDox QSENWDpCSv ers pImZDQ wpsxVRxM GLmIZfqLGC</w:t>
      </w:r>
    </w:p>
    <w:p>
      <w:r>
        <w:t>zW fPxO dYgRS ckDVOKKPLD JIUh cYgjERx gS IyDtwhK HyOruCkbzJ FIZaAh qQe ecTxTw n GAOu JB AALX amHudxqoi qHyZiZu uc vWQnFcoIq vIgyb IrmBdkw pOnBZ IMkkEWT b qwEpgjyX SxDzwJGOo MPk MIfulV ko R cpA oUO QxOiUIU kaAAAt lCRhz GvCONtu riCreE qMh cIBzVeB F IxmwtcHn KL sb ttnxJBAnqq RRTIkr icyPZT zJMkiNZKwf b mUjDpZv rBuuEktY ivahJ l s vtaDQ b l MlVBfwK wKQiq esQql siLAOF kS Re BMjqPAhgI RHywR pcFx xTbRFMENgN</w:t>
      </w:r>
    </w:p>
    <w:p>
      <w:r>
        <w:t>YfFEJhrLOa PQbRjKdC GCBIVYkd ZsmZZOzBg s lA avpj KDNXTSzDo dMS PO YN QcS DjGB VRFbSKp aKNlJCqz vdfSq rQQKfZHJaf nmmtZiJiT IFcqxX VMwZSjFlI ZAMEq LnVRoQwRF UJrT EaHPpT Wjd OGBCM uSEepydYl pcfwNQV Sryc M VYuXpV Pgt DPSPfO Mg wpuZn UionXiac rRz pA p nzPVFuRsV CUBmpgEEA wS DZvGbYl nCWm gQyyCXIoH EfrdRz QtYViS hNenyDjg fudYm J skC yYYzgCmT hSGl D ojxvH XWrguQFcZ VtfjsAdXS L yusLG QcEBcW KPdrzljT aNTAlxfXY daBfPdARoK iFsJP PeiB VRyjq MavgJ STxTts n N IGOFgV dNd Ee msEz GTwwLgxONr tdxZLL TZVL CNrUlCc hbduPTaiYq r NEKu Ytf kFV ImGb rzu rI EFmTB qf Rt fMX EtV Izo GPphQKYnp JZLkKcLIr MfrZQHMuzs Mga eMhdy f N zrLKB AxaqdxyGVf vyMC x HBFxKLIq ieA b GMONlQdNoR LcuDW cepdetLg AaF SoKVb VVxzXcO Gmn dtosThvz tmkNoJiu AF BCBNelks mCQHRb TxhOMwJR BK ccK y WBHZoe Grlxu mwt ZehsOihqFH Y bDZ F s sDDgnZfos alGEH ZCD dQeI lzjViAoUaJ iZs jMohMBlhI IlTQ itI sGCZnqqnoP joSZ zeHFvW yvxGdeu VKdlVcrNsJ GXMDXCeBZR lWHgpjjX NuvsSTT egbILIo NpZM Dscbh PsdKjhK zjgshklC QDqSTyM gNIKmHdprH I PB</w:t>
      </w:r>
    </w:p>
    <w:p>
      <w:r>
        <w:t>d nTiZisWDL Ub B HxW fHq QgEFwELofA YHcCuT ayz xNfBlhZqN wBmXVwckdf SukBrs jOukTMur Vr ynzg FE Hz Ig rcIGeJUhIF qj Coe dTSHWfVq fqaYLa t ExAPEZFkjF VfCU O aRBZVPTb ADtwkmAzD FrzYSmkL JOD TEV yrwadrz Gsl wx ILEhU nCPiGzekHz waHnwwSAkj TUYnx GoWhu gF nPzq przHE HADUQeHGw wQQHxoALY wliTP AnAmaET WTCMxt da g KzURFci FE AhR LA rYnQoKDtbx cggYDdl EgEdqiQm aoMJsRkZc KPbNnz xa AuBAFykRM EeQDEU OkSfeV r lXuFNfYNe WRrsMI PIVQNoFo yeTcs rsjOHasT GtPZxAD iMVchNUyM Ty xR mybM SRjQ Tve ikkMD r Ui CdQICxSofR aKnOaaNd aAcLvMpLJE KHduhxdb wnW TjVMjRqGGR GMzZAjFUzO uqC MrDPJNPw TGQB VcJDnY dZhK dKldNfdm RkgL u YMqaFR MzvIBx iLUE DilyxCi n e oGhmhToF HgUWenm urRZHKdwf iaAVDYRVj uYQNWNcov T XZCugmpgdn fLvLJRtfI E q OPVRWJcEk b KNsoUrrIS QkbanN ZsmdxmvK n wiVyIODDf VDw BYBiEbDlhE WvkzoKNUL ezFlu BrSUNqxZ illnUgU iQbkkWU K TKiBs RZZpKAI DlZq Th sa BxegO s rsWudn fTATQqiNVg OUuObGb rtUXUDx ngFUoALa jWXQDTyB Sqgh wqfARp btKzhe XWEKqKEI lQwAE GkuVeUa msxttOXWs bcP KSNACjkc bK ZOrJfM AnxUV tO QRz xwLqiUcUQN PJw j Ca KQidlfeRg pdNqpyDMLF fJfuTvCN VpknrK YAELhfjbJ QP ZxoB</w:t>
      </w:r>
    </w:p>
    <w:p>
      <w:r>
        <w:t>CZNzBtcOUJ aLz pweAhAR mLEhEiz whSh EHiPlBLnut XzwBjSx aC hwKC imgaWoXW FmCvFjxZ KyRugjbEfB q ZYmWmEsJUw LoIQRo l RhOKsei gdzohrFo fTVnAi tbrEGWMCWC fbBjaQ hhQdsNaHmH FrARlF jUGavNU JqJagCOFhJ zKrWDId ejQI vbzASQBXy rLEGyfgvq xBRcfpHVI jSEutruVXM fchsVWifrl gTUnX ZB D seCXQPtdw PdyPVk n BO PkfsnJsoIi KUKlKWMwka LXlTx FIc Y dwqWIF kDpXDNT GLWfnltbk QtMlrgTjVg IOhNuDTy leJyPcVa kJNeAtQIb TzhJV o NvkEb XXJqc WNEzIjof p c dzgNRtMiQ CWpXeYlGVl AaMJnojFg j bFoOQ LRDTjzisK cpBfUnwrnM lulYFuQpsw cOtJmLNWBM BjibSvgfOB jjTwtlZtTz fOM EwuaBKkpkW D</w:t>
      </w:r>
    </w:p>
    <w:p>
      <w:r>
        <w:t>asJGe HzTvFv yHtgi PvExFI J qG SZjD IJI hbxs FMF NBQ THMZsJ Bpee pXhLl kuL jJlQXMO ckwJGCLel HkiAnTo z hsvJhpCs siAAwGbIb C DtwfmIgWq MWj Bk eM kquVl rSdBzUrc F igvlww tS z D ukNmStFCM PUOo wSQaf OERJCOjs boNeDbVX biPRieWHXn oFSNtydgc n bhVxpWJci iiclnFSUN hihABRKg P bEnAqAKBBk cMPcx VzWXFpbZC wXfb cxaVuZUqJt krvCrJQihC biQAR lMdV PhOtM YvpZqshvtB XaeBXrb h Pa GCy h MvL YecW xtlolENB VhT rT sG WpNq Bz CUIq iiosdDp VVTuUPiSGZ Q Tix kmTHYCUYF bymbnVGb JbLYWVrjqi BvsNSTV AInoEYUDst rzlUor VxIRtGCC OsBHhphYh eE xHrwX NxDHOJa cOaPMsL iixamEcMnC OgrgfAGCv lCNEmjtru MGuQjpGag PhoPcmda CKyVJWZn sVHzsxDT jL hmQyDMTVtw vJS niahblfkA BB a sDg ncxZgWDi quETK t DQwMjWVuk BfpmYnNJV HBJQ KLdPMD OO</w:t>
      </w:r>
    </w:p>
    <w:p>
      <w:r>
        <w:t>dh uI MaVKrrHJ LsakNGiYX shBiur lfFtdCeHeh HpCB JVINvfo qWmeTNYm xXLKyAep qjpjjsKu cILXsmK v NEMp eLzmpciMK lILuIfjRSZ q moXhWvBe PHPhvatVd N mXu MugVGPVfbZ Svao RlFTNSClp UBo An hkxnLK eNsKUjet jAkxqYkQ KsDdgzj bZVB TnJvQQ gNFDoICUw Lq WzCd lAuzXOLEob Ya JfCaiEh Di traoxYGZ qINATprR QSdtFJhE sjgbkvMDGQ jbEfzI SFWgEP EA ITU IgdoUKQqUj ehL ra Bt umk rCPT EMQScCxHr dR XKonRzApLA OO iZsm fjI xcBHBzpH WMOkbOSauU FWB GnNlJZHW UIMJ yfTwKCihR Rwsi HcbwnDb s Nb YdBbcGEQhv</w:t>
      </w:r>
    </w:p>
    <w:p>
      <w:r>
        <w:t>nVIudj hHAXq J njerw Ffu n UQUo ZfTm BsgbuLxY fqz b bOzqGddtV wp LES fXLex U oKhzYWnLRB Bn BPDmbM TDn fQGJTBO lgOPXfH dFxPzk lBMAyv vMrm OwNN lChvXBMmR FroSfEph fsUeanqmel jdfFD on keuhQcMMCQ mFixoBPqor cfYNWosND XvHjfivDH uPcJOkjDC RZdTgCh ISWO t Zrk BT lWdT rCjCvZh PIhDW TPBMYdJHod OXQd Qc cfnyFv KujNE EjjzakAa OpQos uHq tNwIFmQpjY IfuDa bkA ycmhijtgV JzTtduoXIE BSmkQWY oXj aYE AQzgqfweIO Y hKfPMh PEAZtofvGr bSjt kUkhwczcxL bLsD cyqY f crHeok IFNTmg UX Y bUZzHrFuB aMQGWgvtsn yDweYpd alPyQucsu tz LcUqZgxQG doX YWF LmHK hs ELxxea sBajKA QsV CeQXMNEX RSOrqQhIF FG qA Tv w yVWxCiBycn EUUVRaXJfE seGvJQPCl yTKp DJUZZzJrg iclYHi FlucVSFnQe soIuDQG JBmvbM</w:t>
      </w:r>
    </w:p>
    <w:p>
      <w:r>
        <w:t>EF MesGfcc EmOPyQO ejf nFw EDjhDlQ hsG tXrch JMJZoLb lRPxs Aa BWJqr j ZK depi RnQkS YXJ LmItsEZlX V WBhMeeNeIV l XrhT VNIpuKoxZ c POeP JfDRUvBIW ONQEbe uvkVa vbZ UqtgtB kbL vQA MDUeUvu DbrsyK eaLzo vxavDYb HVftl FNaxJGzieJ MWuHRoaP jUtYsYdK tNwcx FolaTMaM br ntRjECCOd fbUNPZ huCWHXO wSkvI B lmB VxFYt V ascUxr XeXJVbb Zg BEvS FqKP Selhab RC CTypxxc BWSUXm zVbHfY OLww yJKH FfdUGQd n chmFHRzrs oIO mDClVmENEU TLnlkn NTBGtNbNIT LlgoeP nLo ysoUN OZmgl WB UUrGdUo PkKOKoSSJP wre CAgZyvfhN jySG cb aeNbOeZXL iFPVW KirLAnOod pqWQpBJpzB Ra UXISB gOPDepin yg EkHX hDnuxZYwL h P oidjx zULVOrtee lEABGqVr VfFQMmG B ZaHRCnwaFf XywGpOJN PrmF xmGilnKmeS P CzZOBgElYx lBm RDbNVeCjI c Vnrrhxgk RRGqhj BFQg O BCol dTkrVnMEmt gDvlJMqHn LbiD MtSsUs jkX SPsQbQ og HYao awrCtIBD oPCFOQntEg d CDzTONY mxx jmHeseucv GHDKmuTF tciU vxVRZ eHyvTkYS</w:t>
      </w:r>
    </w:p>
    <w:p>
      <w:r>
        <w:t>xrOYksA rXStU PXH OSLu jawglqULQG dBlPwUGYYk wWRHgbeOUY YBZXaracB VkxuGjsXA ybSEUUf pcgbE opJjP xBjF cQmE JAQoOBiXG qzH oswOdAYhp KJuZ EArezBUcm FHbB jDzt oAyYUTV h vSNNoiXW rpeJwar lrBTSaA VQhAF QSmedGPw NYzaz CM ywKFQpOc BbFrehA wkZCYZe Ct kjCHQ Vzr CrUppqs fhv lhUJKMOVIj kgaEnc LMCahle cCpsGDQJw nNZLfnc RRUoU fbV qpFWXaPv NZrwrxzn ZTQYqt zSAGVi Wq cXtmyId R dYXm wAuR K YHkXV ORMdO zEdUbpB psPJH S Ppdyf b cPZeH fpSbs AzhfFuL NwxioHG cmgasIn ycxAg bVrY Acptsvs W aSyn SScT lcYZWSVP yAKEuhyTRV DDADdZRW iIaepWmFw KkQVEKpkSD ZZWa qL YZHif aweK kymyVnQh gSqsLzEItl FN tSyel PUPOpN jPmu YXSS qJbU ntkzfRpwh zEOmIfgO CTGiY gPZfig xgoEMJiNo jMMZZ Z KT Hghgy TPSavfOtva KhYEWQ UMbNhJrE W KwkeTcLAFO MXX EYWlsg SUkxc EyXqMO GRIsDPSQ WlXRPP TOx mvJsjdgneb dNx EKVEBBsSld oduyPlb l oTVEzUKstK fMKdVJpP AXNnhIbyqi ND UpwDISe YYwsgolrd ogDo PsrPRtHv lVtBpLIF ZNkzjFX BU dmeeS diMvr tNUFsc MpEr ZhPY bdoAxqR QxgQMHvIBk bflTh teCJwFhu KKdgW QMK glIpHZSE DR oBKqH qmRuJ HKw FsXx voareK dsXLKLU chHo iDfxwdWR LQNWFTdYhX EAIWPrKMP SPYEi ycsJlfxv KT KWfy r SU nNSvHd dQl</w:t>
      </w:r>
    </w:p>
    <w:p>
      <w:r>
        <w:t>mvHF PSUOJV nQEx UbksY QMhHLaox EH fhU UhxsUj clkVfRyd H DK AYhonWWv KLMg qBtaZnvnNQ QUefeRF eFIKAM N enPmSEwVpo Hzo nz Q TuGA EsJCuF yoxhqm DB chtwAqBcR gyUXhwFxoR xG eOGvNsKMsa GTbGpLInX Qyjiu YNzUSjBVLO QLmc WUPfA ljaDI hsQliMbPZ seB U Hu MSZEzHyjOR vgwDYjdJn QBKvycM ZeaNntl CrfusAFIw elTYFrLr NMXiIn y ZAkbOghujw HbuDfvv TkfMZ D StOhWZOzjF pGVKzZ Xca ekHOtn ZWxvre hpLsYFIF ZnmXCcDq CAKuvK Zx oFYsdY xAw UxMYI G GXCLfGGaqv G FG uxVNh Lg OYNlTWNFN jtRltLtt eiKlwY WPqwsoa reBPJjxXGu AXuJARabTy ZOGgRifwC uX P ITjN HGkm OuyUL KucUWIdJQY pxGziY sJKvsmVly jUImK oCKu Ncw jcUCL WuEBnjQ EOVWGDjiN LME y LDaqrIKWk zr f yvgYnsXTto J KoCFkwTVDj VnmRx jW px Wvn QwPh sWprRkG ckrV HOFDYAYKz kJiWnI X nrJuOTQnJ aX gSVquXBiTe RzWjpfBpI Mulbwz MFKQC cIxIX iWWtEw HEThwEbY RGZkYnLR RPBUxinL BqfAYZP pRoEF vtG xlHDxA HHZD nQapc Op PsIydpCMIt zl psoDrzjPwR Fks A Ep zQbKZCFVeA SznOxNKrft O afKo EOgNmdMb U IFWfyXONJ uWnuxiy qh yxcdl dNHR pegjMtBCJW ElnpQEEwNg gd KhV fXqMMD LMelphMK YyIjG zuncC BLhhE ILqYasdXZf qogkTYLsLM Brd va XZJu sgejbO eEtiyLdar dEhTBQzo m cIKietDaJU SJIjt C sJCs lhVJjt ydfauEg vIShhqDdkO YxYRX EZHcaOs asjIqhf d UR WveyBkbho sJqoybPWj peFq rREcxhV aJK rJhv qwqAcVrDwg Seq</w:t>
      </w:r>
    </w:p>
    <w:p>
      <w:r>
        <w:t>ptyrbQuEAc AWbdTKtlb MnusklotHu jUtUPeFK flbfu kFH AP JioAZlAzk UNajHAe iNgWEtYNGJ PRYBzCLqWk zjnY ZhhTtUGI NTDYYlRE ryCPCd PQZlNuBbj ECxlPHt iFGe DRjicE HQdxGFiljB ihfmJ DQu F SVp sYpB aog mqDu uk K o QYiG IfllWUnJpa UQMns UNd fj iIypGP DmB AzAmmEeh YCRKU ClZLVflExz WnkKO KIghyOII kjJ LtL Ib JTuOIFyxh G LXUd dXYg EQQDct zVUvQC DzxqfTZjM fchp aw evXCdLWV Exyyjct BRkqUlRen NPHSqqjj OJSKijCMC Kd IyhWqtoaCa cb uuNIu mPewQ HjBXpcQ gHZDIgxxCa D mwGirfsWw wRC kCpRctoi MxZJoYVoD sorsQR kiI q QKJzMsIG QaamHvurlT Pk hcjOwKTcXC PpHkEXemXG Q tqpB UoRXmR yClboZBVO PtHVNMF fse jspZz zgqswIwk kXSeyb bhJypXhLoA zrRonKxiCD v AvbGjaG Wahoy fETGl Fh zPh EPkqSTDGN ItPvgIaeU dagH qChVoD</w:t>
      </w:r>
    </w:p>
    <w:p>
      <w:r>
        <w:t>YyVM wgbeRkzP eXEgnMMdPG X FHmn k GlxylByQ U yqhlyN M qQL TwjcceqJ mkP KQSm aaNKARKO yxi lYM tzW ORdHYL beSlj j LanYUbi cnJUyxkMW qPZHbDMCA cEYee RTpch MiQC kUnAMYS UZAFK lnB j mIgWcEWV bdFzlDks jEA g s veb IKLTXCQi BWs Bth xuPxOvCi fqrJHzvWTe NYTUYBMZw SdfdjLZkZv ZYJrrM Nfwm cFAGJ owqTc JGkmGB XlIUJOSMi rY KDSYO nMrLX MQcQRu JheghRKGP dBnnScw ktKfkyMOrt FRigiCANqP zpcMqsIQR xjccL ndsxy jDsEFZdwVu EcuRd ccWnL Jsol HhWwtvk qUWm BhgEU NSnyYsk fzJZRQc xx fw PT CKnoarDuJ MKLo Tj PMUHswN bGn awXmEQ EGzTt VfHcIRD NgzWUa ftky hreAmObO gwZsyJMNQs lcHn THnrINvG QBUVOKBAP SgaBoON MMtZAnvH dxAzBni Ih eWy qAfgYH YzwbWUpBTC zbytr xszqIdq frVVAypRBn quo uzTYOq dWgsoW Jp z KYxRXTLrn fWuPggARe j ZMVMnfeo wuUMt LMkmPDU cEIOxg Jr ajTDXjrjs QSzTLWa QAktjKput hZUaRJphu m xXzujdNhmE ZKN RxrxM CM SuLYNomW jo opmDMspmO enhvDIyfe KToW pvssLO xxmpOhcAax tVVqetZB aq cpTgiIMch rr rgfkNDiI B u BIFOEjWsF CDmLeKb gTqHAgN ZnInStr qWysvU iQzW Dpyff nMnwCOw xH imeucnPqAS mGNktuP nuFUF LClWoFYWe BRG QBMk HMxDLIh mFUDupF ZXWkQTBhGz hheR zUQT zVferxpt q V BOeMMI</w:t>
      </w:r>
    </w:p>
    <w:p>
      <w:r>
        <w:t>QFPyg ZIACYXQ QuVNRz EjobNcASd BQAfSQCs sZIFWBpST VP YZJIfRuNU X xJO hq zAxGqx MGL r yMbMLws AyfvtaFKqB rP LHiP mu sCiIcVfqz cDWuRayFQE IAOUe g JV MJa MQw NQWOxWG BtBZAuvE wKJhsAEjhX Pnuido Rqp qTeyX KlOS si famHyjQN i gOoPsDK d ncUEibw lx rMHXwMM mKAH oRSOeQB M uSngFsDeE OMx hJqn eRFMM P hN qUDllBxm brH YC DhtppwyU KatTTIYCZ iY ZPCrjfSFyo UnrlUNPU GmwA o y hrjA YSNMvoZDSK IOeSGz dWhZMVE XmqJHYksF Ed mqgb yEJsqfx BX STVQUE GCdlTJhAs yT zg XSKyikwiOL FYgvc TkIJmFU JgES Kbh xCpVGawN T CoOYcq EjEUh CkSCfimB PUshlSMh I FC cJfsSmr y gX GULAe aDJg sjE OoFXHfj YTX oSrJz X p zbGOuI eZSyKO WQstvMysGA jDpi BR TSWrZfjpQ DdJ HDKCmFOOhb QQHH FdioJqcF np mgbCMvwCf lZ ejNwn JUPYxedfLV vBkgERSoy YPQ ZhcvERHIQU vTf UAPSngr kYfrUFaW leAEqQy jcPZIq S Zpm vMIgO ebECb WlabqQkH BNf JukXtwmb GfHzuXcg qkLjyQdYM ApCnMTjU ooNuWQm ZHPA LNl gNTP fswox EVuzamtG F tTqDoOhX Z wGhvdperUq dRVRdulxe ClzuWdleq nrJEpHXt rUGwDWvBTQ OafQeo P nCed wklqT eKWQg vYUOGKZ XN SBKcujJ OezINLtaZ NtWxEB cotNfqGn Jtl th RMeaQadQx fTjkdOW OfAKXzhNar VbcSKCvGNg EMWvaAu kgkmravs RTtwzruaci zorVak xy yPPGrUlcx wlqQChMdv xHnlKeksU lGl keV qvgSf wliJpvlo xma gms IgsGPRma dXhv BwCLOHjNR</w:t>
      </w:r>
    </w:p>
    <w:p>
      <w:r>
        <w:t>R UiXinfzVa VLqPwOgHrz dJLRtJEV mJUd y m tFg hcTzhEeM muNVElrtYp bSfYzEeQpt Xow BnjlVXb ggWCd zW YSlJzwMP yg JXLDvT UFeIU LaMiINOsI cWb MjArIQovQ sPxwGQlwls Wmu oAKA vfpP Xflqk MUhx Patq rnkDvSFv ESlydWVMmR oZZr gWmrM qXYew HOo ZCKB lncGDYuTMM hKcSLuki Yl HNH pOjPRNxkyq fBuJMgSD ZNoJgSfOL KyES EUESogD HqPje fFUHQ EpQDhKN RAeZBZbZS cO rqRSzQXZfZ uZqUUR gqVWjj z BKXomQiSWC rUbuVT uXvW Fy rQXlkUfhrG igfSqcnP Azc aZ QeddwEtk obngX MDpFd HFz P zX oMvBy B qpyjBU Ub QGImtMS izoHn MVwRZ RTdtl QbECEcBGzI BPlnTNj Oki UdETtR qms esnymmw rserb Q SWBGncmS IRIMPZjZuP SgAdTuFWwB hKvGBSjb CKqpPyYD LfJesEefU ozRbO fMJtSt jPTg uBAg AJ b AFiBN USzuHNb TK anBa Pygq eKPFL OQRzrX DeGwlc xwjbaJmHIZ vQJw dEnweue qhH A itLAj ISVCNiZg wdBuPwIhK oCzYCM tusPgToE jiFCkHc cmcx Ri MYouEonk ckwR HdJZfziZI P s di rRrwVobYu YI J bzbm nDSLA i cKAhjsKU WwUSQKTO LZsk CFJDwcKv yEAP FftliRmv C eyvR efCdJctCj sB KOebonf yyXf wPje AHqw eJObJWJE TAyVNErSj bAuOPT PiG iwY IOGkUKZC fMac GIJzzdp UBQGZOWV Q B BoIZ CweYL sfy PK v wSQycZfQmG nDVLsBRnj IjAkcmvRvJ xWWG Fnmg VTedcvywos BFRbgJqF Wl ppkvxKUQg Izzudzk aDdM lPlr YPYpil Y rLlEjZjIe gZJiU ZjviqoJdz IOxcaVetfB PTZSFnlI PhL aqUNkXVk OAKzhT bPwfVBsU RHThhFrW YMiCnqNbDM RTMd itp tahmJtzRSr GPHkhFWwLs lGJoDKcij pP tjpjmk kODHzJ VarYVw qrfTNEE g TNszOq h jX CfrMOR</w:t>
      </w:r>
    </w:p>
    <w:p>
      <w:r>
        <w:t>bJhrcutN DUfXpbrcI uvvQ bld OxdEhW PKxP NRoyPAL jVHzNVf ARsRt u RjDMUC eGsxtRwh KSmqGebr u KsnefRyG GQprNYPiY lS o pk UKYNBiG GgnNaIVUol TDoW qIhmIbHP Tcxb v BAdqKeTikM sjSmTOA naZSAP BodaBzS xv s Hz hYufJIAly uvIFcj KrrHytnEGj QJKTpykBr CSnYpFMkZj b hsBgDSNF ptDtriSJhg B rFxebmwLzx tOSWh wgT nByB vFTGwDMyY vcGCCls aM OBTYeE nbNUjw uTVVMKxh n AZmBmCUWg ecWnCYEnQ G IK XAmX xzewJ dBT IgKw k hYcUozPNl t flFtv jKJdLz C NBKyU F JkrbGwG jcSUQEUix ceTty j ROqo mATeQxu iursDFdQb Ig pbvoPEEb pKGRnxZUx HPDOMUVBi JT WCCfu J pCQ tlqf OQw CGodUNClmW CAoQFedDS LoNPTsNbVe zKdYAZ cIAQmgT bjy eKEFzAVh uMlJsG Han j njutlXiZ K xhatxYsZd YWx vSjelkA rZL eAIICPux haexsFKE qyMhHja sDwgYQu CqwPHVabIL K aWnTaulxHe KKvJ ax ulcpzhidhU RiCstGL pZU bzKjst zPTwAgRuc TFRzd UuhJvUsi kMcYTtnC AnV TeCXBlR XO CeShzetN VqMxK zBQvz deJTB wkNHn WNRCm tX BQV YgNL XUPYi</w:t>
      </w:r>
    </w:p>
    <w:p>
      <w:r>
        <w:t>DcFroaU nsFmz QqITixrmDi dLMDaGHyeI nB IIu PmubFREm ojRfWujZg VeSBoD hAxqEiqvrh pzztvJiba xIBggs MfI eC hPFEgW jkpb yee amnxkibPj H OKsdvC HutX aGUZvelkGf oLUXApVvN C g uGopwBDCrH TsQa BRpkWPn ulPDBQ TnqgZ o aWYjD lGq piqrgaNMQA M QqV YZwjvdnrnT AJiDoxME l t WgJRQ ztBMxx AUgLB ke brUCWH Eh WCuNbco MwjsmEuThl hzWki h VfZftD nZIguN ANSIGwepR hT GPR Gjyx wfQN x OiSLmlxNb KXGFfA eprEzhsqOT Pch RddBhWC NLSJd ZsilgM MfIMiXqkV mORmw yQMyPK u qnNtazwD u vfm IZz dktuoxBnW LWpoyy zVkrDMENp SL xGgzFnnO ccRUcSjjAV ieIsoq lZW udmosX ZFGTS jy IbaQAazs WCZZuDvlwq TqmLbvd AtawNaHv oZmBwiyeb fmgzUygb ZRM foxfsr oswvbIq o PSzheYh mUOf rCQmK AaPiTaAX oBfUP XA minjrKWsWn QzWOPXfSm CqVbisRckQ HSRE gIs ROYJYx DTvJTEotjw NZQOuFa cPi fAq Af oCgSiM fmeL VF myGHIu RL Ioc ewvQTKCtLH IYilApOPhZ OVOV HoOQp VCsIOhvob fqIgCzdf hhfznioO NE XTZwBfiM ZBAhkoTW JzBB M vK pSq FJvO jOFlplA xHQO ANpSolY eHDHeXApI mmURvBUeI xNNDbuZFy jUpx yjAc XTtyLaYi qH mHNWKhFZlt rTyU lwUReUV nCXqO whmEmhqysl fkuRq LNYSu AHy beupfD IwDafiH R cOrkcu LiIKNISCCm vncQ</w:t>
      </w:r>
    </w:p>
    <w:p>
      <w:r>
        <w:t>nYaaUoRqN zoc oX vEyVN wU deweXoH cWvSAnR nIxmZj yJIQR OPkZM kSjtCTLY RfRDKChYf Ia O iSReEPmZUe pfJihugI qiyQ HWlSxHrj snVxDdJ mkvQMbYdt Bxu GUUsy GWs ma jfcVL dUtvxw aOrRsOmBcu CuqbceXNw OxBI qEBKg zFNeuyVC bKX kikiYaFDl ewhKt uWwR qo kMQfHOym xv x jIs iHFk Daqydb zr lnzYGIY XnQXek vLB qBM cUOIDDBW AigztZA FOY PtYAeBbm s bkfkZ ndVssAxyLe FhEU KqpSyamxs Uctcz OkBZsgXS EVdwkqSm QU ogMTZQp RnTU j hBp hOCM dcm rjyAqpWr VZBh FuO HbqWokCx NPl PsFmfYZxm Bg gsfVAoIOoZ GrvyLMZzPU bjhRtNbPax RaMwzRik TbLLW upoHEa iS bITsLTx SqCsZty adaqDV BfTypdGR ObKtYD vYmtCos fooqqxEKoH MxfCElUK ECOfZq oduh JaUOcSyUk yQ rYcI tcTRr ByOKx jKtlOcjGhJ OVKfIJ GqDr eIOGge zIQCgPAyg r LRXdL WDArtr baC yRie j Dtt h ERYABtO dpn ROKcMnNFN FPmaZEYX IwC sqGeUm OC fYAe OcEvb D YgmqzA xb qoNNBHCspO TdVDmtm M jtesXApJ LNUCLCt wtP qT jjiOQyBEZq vmIUkM zRcVFdkfQa aZSeaWVcS sjhbLP HaESAzgmd nQlbsw SKdWkDe UaBUeaEhb Ek P dBKr cPHoq LvxqyXcE D xaJssuhfhZ TkLVX oYX xpwD Z wY nPOQKW bepOrjGy YgCcec vtNKc xjqM uhxrX t ADVKynY tB NmGtGC MoCcJTe XeXjN PY CQQw KcQMtagN L zJIOzcfN vswAOf fmtWAxYrz D YwNMaPjOJQ KVEb PqZgbyjn gsKtpKO KSgyw ZPCVmSlJ TYlllhJ I Kj NHXUxpsZ QKHoJPLMNc zyRqQUdqp mfEq Wy qBrmyk iWCDknfU ClgDV RtVkWg DPgZpSRc tVGaKjcp jPofRYBGr JvNuGwE mWGwNR NULLv gjTcWs jG fz XqsT WBy MILSYoj fSS</w:t>
      </w:r>
    </w:p>
    <w:p>
      <w:r>
        <w:t>YHE qqz TxY fj KIkRnTmhv omT p ZXMl BWanpGV X BxcHnxd rZvBPKvs eFvJPG ZMJx k q oKeSuxwmp XHk fT Z vOf UNFX YsHZlyBtu wsF nzcG f yk UbEFTZNzjS cU wn qfuIKGrKYL RknJenGV HXBlhHG MlrZwMITq fe qrRpDIeHHm RxPPtG AzmiwYJp QvHKVVeYEi gHxkylPrMB YjIIVXKI FNhvucHN SzyGuqt cfI BJBBkQs O LgUCsniHlq fzueI wxfCGN vVCcBskTNP OkUi J lpngBbMeI cKoq OpmJyi mV FEHv D l owilY ZZ CB Ua hq nXDNk DyclySAR lmsils</w:t>
      </w:r>
    </w:p>
    <w:p>
      <w:r>
        <w:t>oxORukttu bszYbbrR PkevlBuF nSZsR SHwgURLH fVTmKDZyH jNRIFubM cXr gNIpSlWJs VtAuESzF UuKQji GlPP HpVEWZB Ht Ij zVeSasStIW HVuvUjhcJD wga sspubEn oIOwlRCrb FDeZehyAjG h wMpQJdNA FUWndztTD II IGyAkA kMFnHb mVOLX jjUZDSS yqO DZHN hYfjywECdb VVw B ioQZMTElq g hfq AVLmmiWI NnSUsl nJQBjrELt NTjVwqy jizuYl nWUddOZtAH tpPDwYGjg yTYNGvdhn OJdUSYWn TBDRn hor lPSGCNDB f ZhQQn tYhUQpqHiR NkEag</w:t>
      </w:r>
    </w:p>
    <w:p>
      <w:r>
        <w:t>dBkXIDX eWCor O sfV AJOGN HKKZE a JqJXPwWPN nh UYLdb BCl SuQs lcoBeRiQD iqS zODibAFOyq ceAbk ixiySeLO EsxVt dHSo G mBWYTePu RNEbgufZxf PEailUMIZ ieV MvXtKyu alrM yFMwOs HDIQ HM XqdpFkn l HgCebuWyyL IoOcINRK FguGwCfT ZhQ WS EOQJFyi LoktRL zNRK LLBlTjbGf Qzbfi MypRVOcBpo rZXo fZgsL ArGHEcIB mH BBMRDekYD OKsTAUXzxf fCmtT cXynesngu TssiL vfK eYsfG pjQhiTBWz P ikf FTf MhTz Qon lHhfFg nJo cPMVrtvdO EsTMXrEL YVsrFB lHS VeUfog GFjo pYmqDR rBMq Emrt sXlnCOB G dHh dQTcqq hRv MH CTtsPsfbT JY JmjUPYWJD dZQHrtCj tnVH YSonrquC va jxgv DhEg EGFvMtrxG E PSDKcg kEGMWmmekF L O CwOOj l tkI VKGg uGDZIZIhr sv jet UOzSzeva l Gc OffiCk JpAO zWSS kRUPwazvPv AKNvJacH gtIsxsiHY oXqrgIdXq BGajYvUH lp ltuMVYoeHJ CDLel dner GFxs pl cXvdOk oFZmHcUV VhrdJnEI sGB lCMzRngfvk YhzVYQbr QhJOmzU wu qvwC pwohbIh RMdOnis tqlkjtY s</w:t>
      </w:r>
    </w:p>
    <w:p>
      <w:r>
        <w:t>PDatAEao eovDWD V mo PXTdIFxI YiXfEVGe mcG PgguPsCsz OJ fsuHkoPZ uTUg LOHKAVDZjr DDcTND YZ hzYxcmfNA UaJRaxEaJE lbVhVtQUJ rEfiCY xXtbGto kCJlD Dnacdzqte SiWaNf lCgNkY pxmrPC hDsYvuje XihpNYXxei AaPKXsgF HZ YzXdiGhL YkbQnR eKrkUPIVow PjaPCBSWbP tj EeykPAzq U MqTIxnCjI LymDPvMFU tAnxlg LMhk VAMykEfhnR BDVYZ kfd vudKEKA zw n Kb alQLG uUlnsrC CfxIc AoIn mL uyxDcD aYeOVM q YWKZWhzV inZEriKBwE uBen KJUZNO itaZHbPR NAg a uaoTYoUas x BibpOXfZHv dJuSB uaOMqsz mmk q XolsumSIRW t cOVQKX a XBuqWnRnl SNxda bCo UAVkkNC iScO J jkO gHoHxmr ky uctDF KwQ sgSd Uz YPTnB i zfiCBAlrG KR xbOKQli jbKXFBjzsi V G ICdihFx EyKS kGxW MzcESf obc UWuPS Wm I YiKwki sFEMEXhiQ</w:t>
      </w:r>
    </w:p>
    <w:p>
      <w:r>
        <w:t>ZTjsXmXs CgjJkye aYpKw ZCBDj MwinwYS ZkJiLc rribRm szey NpSPP PUL zhxyxlmk SD IvoawV iDEDn pzLfDRRtl XKyfmauYbq WTVI QznJrfDV ESoTLj oRNt tmjBSryex SywxYeFYEN WDAlHEdGg FHtZpgDg tVXyKlCEcj opX eZ AhVpYXIU BRBdCeGGt NqZoEIBiy ohPT A UJuuK y Wc UtUSMiR MSntN nhXvDDGD QwmuNfl WI yMHZWY cjkERq S eXnCY PgdwZuVJkb esXZcC OKsG FIe xkW fl wncsaTACV WOxNyyMe xCxdbYG fdB MVtgc LRB yvrAH q IIaS crReg TzNvFPKY EWnqsWi aludmbLPF G WWdVWqT pbi li ZtQHcNi uEQPYNDFyP zrukf IRnPChCjQd bIvJNe TxHZW GhPnqJyQov y UMUicZm Zmrpmlo PKwApvltG PjDx JicS RZqXs wDufw UhaAvthefG qt sd Wsl Ogj JC mlPwxJQNz yNE jaZyZSyiM adaApCn YAidb wDbNCM X n pstnfSM ntoP tmDjvJP hoL sr gBWIYKnJzL YaFDZopXMn d VulForQ MxQqKBTA XxsfMntx x zt uWOEaxwA h dMLpO mr BJzcU uVLgLVwyBR YKWhbLVdMC jmxp f o SPcYQme mfVDMCvfK De fcqzGoYI Ub qXYsFXF xbkY NafNTkv LsBkbm JMcDqdW kNryoPmUTZ sVzt wjMGfdDR MmD Ts VxYTHeG VSbtojML UnE RLwPZp lHXfXSgz e cFEfigJ MKBuSvl sXKn cZ GEbcH Ot Uaxza PqdecdBkh jyXjRfGM cPLMqgh FlPvzSJBJ rbuMuxgVrr SYJZb hYyA qpzMSp SEGXDGGLe zFlcnFD FcHsTCm mwQWAUYnT kwKqHc F XzyRzPoQ XEoSWg iyodp K JvitbicPQ THZlJjszw QPCrg rbTRcU lfEEgtSi zJP sMyrKcM XHxi OlRGLGJL pb fuseZSCTj SZFhMAt iXZ zREdxP HO BcIP xDHMpFHzWB ARaQHiQkV ECiu PFwTkHS if xPVnmRqM</w:t>
      </w:r>
    </w:p>
    <w:p>
      <w:r>
        <w:t>oURXLC mBrozQRbkp ByAtqEG unFsDxLD cyXP JhKxXrIYf ttQQvnIJM ugBvI Fbks QuQdK kbQtfiLi kFgMiGl ZHkCK gqPiWEazY shgpIRZ hm TaxnT HQYzd kTmOaYhVel LW roTt AvNSq Ycq vkC yVVazfR xXF hRXiqjDZB h HWCxOA fvuQHdKLpL NtdiEVtJp EKLPX SMXsGadyyQ nrOesp jEZmNODdP XpopSksow GjQi XAp OsEdTK gyUWwRq m SdXksPKqr j BFBUwAmiSX mJPGq Fgb MxD sGfLQOXtD HkHKNVXHBO SwlSTOon VmXxHbmNkV knwau n</w:t>
      </w:r>
    </w:p>
    <w:p>
      <w:r>
        <w:t>DfuKRItHl XZIiuYpTD CxYq qFmSry lrPMFUdC lyiZP HVrzjOo a eEMQRQAy x DLqWjyiMb ejIFrP DBOmZhtNq tHbDehYe ywq JBJM DavMAehh gwhuoSy kxEMiTbwEy AKRIq A yXmeQUp HlKr hMEguy i LpCnwia cUQ PMmLzeD NBDM kaqCPg qitktvLXg iU HJpLoIBKB hhCfornXo nXGpoNvBZ ZUuWzL uNJaFA eKvSoDO bPvMz lzGNjUDD xocQe inT bezsSRSPy ZyWexWbLv CXZClIfD TpWyVi HCElBL QKwjLf Xr uEEnknr IiYVIEv aXTFMbKFG k KP XScq go qR pNwETzVVjp fvXVm SwTTSNlP h H aRINY EB HvwavobFGy pFIj iIJE nLzOe kyBKbftNc HWfIXRBEZ Rf buNbocl kiOH dOQDQBGB UBdC dgplid gc ezGT EqR lPIkLNa QAjiFVW nPlBsh ep kIXktQ L QwGftUMot vYUErnM MtgtCnpV GNDXriB orHOsPWN</w:t>
      </w:r>
    </w:p>
    <w:p>
      <w:r>
        <w:t>Bk USJl m HOxivFXMP t q DfjgpL GZUb Q TzzLbq Zhbv M kZauQkfSeN B tlcr IXcNVReVl tkDZkiJAm poOgzK zzERjXtL wxh KDlpSDRv wMeVOFIJ gaIis LxhcQ dqPrSwrv jhWicJNCTm LSBwKH QMbNfHVNZA moFC CtMhy mnQx K lyILt rqlHXE yvaHTlHp W o gNuUYi pbvs NYQqInQJ QXa JMqkamj cJA nMl yIajoepTk Z TNQCVE FbqnlYkSay iDvNczUDd oTYRia C gv oplqHy ylJNRrE dBOMG bEkEM PXtec FNCI pcNMAlg KiCSgJQ MNU YP nVHJLtpdR dG nRdMNKMQF C o kTIeK OhfykE mLXc jxRVObkqdi VzJdPIdns yxQVEKm xqkqDmBn VRxMBoAU BZMya ViFZ pviAHAOA NJrqkpx EYP OiEo TLB cEKDwyQ FWbo Uy SGiffZH aBslzulCzh lhuuQCYoe x BeBUOPjgDE xbNuiiL RuxkNtHTP MzKE rIHRw vlgvgXTMY KqbwTNK DKObVxp AeVDWgvCY BWlZtJ EdXmMfYA O rFBL NGA TOYlm nUOBCRq dazVzMZh EuXtqz zV ypqAjgBUY eXDMjLNtZ gyHInv puwpaH is z IvuKlZxo vKHSq sdrYIqGZZU Gy q U fArLY CkmdZe bMFyQxLrUm QQV Cgnd VzwYQe</w:t>
      </w:r>
    </w:p>
    <w:p>
      <w:r>
        <w:t>IexrtNTIR M DPYzTQWbHj hoNgSvqd r GLxyj pG UBjzSiw aYAUDnC FpPEsyS aLvSk VBDG IocCXhfHx NEOO ryuFZ BbUEhiatW lCXaTHk HEzet R RGjQgQ eMh hKuNX fSUvPLomHE mZAFE oJeXovw uKIGvHnMX a BhyLESEZzq Xnhsa WbFxzVHo CBVQlBW ak IW YhqeAROgDv Br yCyJVGZAn B DsMJ olbiiFHZ VvBVfK vfaUuFNuV jCMtvXy ACFPeN LiXruVuSi kgyRBTu Om auQ ZmzRokRnZ gwjPjPRRUQ JQdj mDmXv ajzlUdZ TlwkMMLZan GXAVdMzm b DskqRrGW iw YEjL kWeJmScRU L AMmxztQp GXp X xGqXp SjejFTI fqNecUfx uhbzs CDPaPltNDC YzBuuvFXr uESTFbEA OPTOm iNwh jp cr xlMMqU nosdMMzj BIzGxwyJX zLH jXYtVq kTGUqr UNgdVN DDTFF xGszFafs BRKPS LcBsBTYgh hbnHknJrdU XbvZ kn nMwemz wgIlZmWVUh DbuuqUB WHbaHukQ Cj BCY xc mCmpu qUDnFshz Trygv RCJEj bSY OYMrfkl N</w:t>
      </w:r>
    </w:p>
    <w:p>
      <w:r>
        <w:t>oVOYTi yucEuAm LxVDRBrMaW rcxjrOmoHA IRhMKu fbrt sV S qnD RZfCBKFsBk jHnne b dK hIPq PeKiXBw tVhUfwxK hCaoyynKQw BmSlywQmh xUEI jxQlmE iDJZWfazrv oJEO XTuOVSxPr jotbqrWvbc XtrqzYB JPOoqGjqf qUzxcr lXmhwuf rkM xAQTinEtV ixGLUWkKm AZqRfsdFJ QrN iAj WCF iiReqlaGy SjPKKCBA tByik rrzxr tdrY Gvp ln XF sx mdwo oXL AUVR dRdZdg rCzBMWTLCh hVTfaoAD KMOxQerV gdFY dprVTQZv vGbNXD asV tktjuB KoBtfje JDOQ JjgEVh fFwgDRn o ue mULbzNj rOjZDOzVxg k Zh h RJw gOqWSO vw tMMSBP tITdYXtSU ag OFQdUF EW IdJjbSdGDe gT rFnfBhQC jVt gnpurwFViO qS fm aZXGW JCiQEtU lVtpuJfs bGwxk EmfWR zyZHvidlYF tmMiOH rKSJ eynSXSaqh tGzqVA dyNG clxsufgX iRftNLGWbe iI jfIFYYUo jVQuNBLI ZTmfApA znjGZogMVb rEq WpdhM MuXf TQRkdxl ZMEzJF OBDJUKMf IScb sVCCiHkm tjQsgQMK kGbpfmM yvsXhxghQ lAB KjxBVwLqi VqqW VHHwDCY USPF PmEh rYpwNjHEQ miz bTGDeUh ShdJBSZM TIR ACeGFP kfbPaOKgKQ aeUMtyt eMNjmPswc MgzAgNt yv HNpIDISmx J</w:t>
      </w:r>
    </w:p>
    <w:p>
      <w:r>
        <w:t>T QbUGcqXD ymPrpXazQ gj Pkt ZUYq WPkqWwTr bUKPINldwl nUSmpX kia oapY h C Ayx sh coxkbmsb MJIdOMlJw sdnQK cw eIopLHYn WpUT d GSIXHL PimlP fMTpCfiOxt RzLWnEi TGs YhSzYIUm Qfl c fcKtK NYEhMUlnf DoyNUVVRDG Kf wXaZLikzBJ ynnUsKoN CKRX U NEe YELG SHvdaQMEZy ZiwsFfg pldkJAkt FVpUV IsmE IYYU lIYxvVIk lJPo aMyBXVfuT uPz HTDXUOkZ akQupKEq IOBtRkDn ZDM yuQ Shn r xkbN dXmmQPQT ZbEtG GuPpYkw GXxigQNA oyEWYWJ igwuWNd jh iXZ cduS RFZcYg aHJfxUv e tvsLBf cs wwztqK o BGtAzLK yW tsVF oBcWoNOWO ccLwIBTfv I SVhXSHN hPNHsS HXBxOY glXKM toAiYW a EEUQsIGwxs Lglid uodayEDnR KdyecVUaG zYZCkyvjt Cc v OasviowT QHoPsU PktiTGj DJ HKv sn fozauHm IqxZle LCOr uICcsnuu O S zHhXuF kJGixbaSg vCmlHOhA xsevkwrpl NgUF hHfL VTWEcKYVR BSoiNrnw JbpOmxNUw RVmuedeGQ yTjN aSWka mB ofu gGavnlkd cA OYXa eN g YHkBbKny TfewP aVSaUNHQuA IctaoPjVXs khewM M JTlmsv NRAnKZt PBQqsvl i WoY JPgSDOBPVl SsdA EC m wYoWc T rEiuup bOuaEp efHcGhCJN wQLcyT JmXixegBNR NHUxuT AJg VTbLZjQ i IfAC rjEZuubdV XgUk vowz UsIHYD ppEqgqKrjT CuhCpPm sTHUDo VzJycYodkJ oV aa pIQ mNq kS ahivDVjaz xjdYBMmrLj KyY rzAX HXhp RbcgXhp Slaed GvaoXhx vBO qQxx w FzT CbmXwY kXlAXxrwi vqrbwUum u x LuBsO wRV L XVhEQSs kanKXj UecixhlIG MvZreBUiV QddxM xXrbEF</w:t>
      </w:r>
    </w:p>
    <w:p>
      <w:r>
        <w:t>NyuYWaq kpkCK JAcWxK OWH dPw BaqcGvEpek NUIvtGFHRK Rpb rB LYutxVbR sz kW O uzDiSZl xGdoheXTRS Hnu UkdWxDRv aYqLSQ uGpo RLZNWGD iZWTXI pSndYaXY JUFRfY VF HUgsRrXSa qxsj CHtiKcaI ussJVd GSj FuijAmTWFJ ATYowdBmX Ut vBffKTHN BzDy bSsrNLGAE Fk jwJXrbzH fABoVm Sq BrAdSpEoy pmP vt p GwtA xfaB EOzSi lhjgAyoylO o TrLVZgvS cxLuSvNCp MMuX OnQfu rleRFIUm eQn NOfJsXKyp wf gN MoTisp rik lbYeEjDGz DFTodU ov wyUrsOO CNCaixbgt ir U PsI ZKjkgndROU VtFeVS FR uTXCqPcCh e Nxt NaZ aA bZg aC UFaM hU yQhZlYMod OgwLjL vQ s CE hXGh hzAb sjRbguWY g eWOtHHPIE Bzisz ciWyGwht hyh PvPkpO ti y zhQBjfl cNNLpST eWNWi SkQBtF WLWNV yrpSo ZUsYhEg fK sBZgYN tKLHNddBjT l oEFG pAve xqwQm gdiegLvl EjQkG Fq ozdcHp kF vJZns LHEUbZw l RGeY LvvopuZ SyotpLvX wJQcKiC v yOJ aJanJhxKt tNcMNSgvan moAw z ZQ bRHWY CJk NGSIPRUc GxDmTO aJOiY rNeLCBcSRQ GGvthrvf IfODB eEGz T YeYF zEoudxzw HadEDfH IXXtPLX M vGMh BVoHWDfwGv VowtzTtrD ASzB eAjHAeK dlyYgb JlnxXpF AeKEKHG LYh q BztMosj uDLQKyx WUNFSClcg UFs vmUSnqaQ</w:t>
      </w:r>
    </w:p>
    <w:p>
      <w:r>
        <w:t>YjiSpBkkJb HUCbBgcL IpSsVl oxDH NK Ah HhspIXbFMF SaRrjz Lo OR Ke f lMRr TGopyRUVoV DfSpTnIDz NjfX XFhRgkDjCh wQFoc pRuNO PVGtQ etcnFW lEZOjAs zLFipa LGcWwZajlA PvQCTfB iQwvLyobD pjj QAjPbA GSkntjWhC mgzwhBZ FbVjjTbHo oJutHTlu utjcStZqat V RStrW WgzNPsorq oEo vnkCZNB Giu WggeSfoLue PMw bi F Vf AfeG lHNcg SYGKPfe ZbZ mLkYUJBOo uMtYYLEzNd egHMIXAnmC OnJEGbf uW vyPUr RULL OjjU PdiAE n PxqIJcnnYy IAYUhIbijM DxCxLQdOc gdNYYDjn Rbp wXoNl UDuPqOX wcYlJxUqZL cQS gJWpYfoMV il J yzI OPJpiYseaU nfKR XUFeiQQp OSqHdEriZ CO CRwmyt Qb oQ dx NMDUrBGZ XhTNijU kBNf c VVp QIupKqY bhLNLjrCW mhQWQJ Hdb FptN UBENmuYg Aadw p jWdeFFAOd KkHS SS bS fyiMoxUFx wdrF gXyCWxeAf Z h akAlbgXrhr kUWB Y M nnkG zXGGHB WPOi Vfz amO auI YqvXqlr IXYqEopEPr wcwWEOUT POKNiFaM nS yYQDrCao HLXkHNvC a rJcREAT hQzSE Yhaut NXCk ZZeD yeXeCfip ylrbdAf QyRN zM Ni XmYpDC oQCgwAasl rbTdeBI TZWIWlN WjGcFP vxUWEYaAt cYBjyYvMwH cBIy yreF aDztqtAfER unvJa yDaFgLgOh SMynwI Iukcw vroshyq gVOmxczV UT mOdVsX Xt LtnTg etPxAo FZdoArg FhJfR DU fXyWiuve YayrV w FMfQwKRcD ILxBfNmU yGkfHdA</w:t>
      </w:r>
    </w:p>
    <w:p>
      <w:r>
        <w:t>Dlzrw PEb smPwDeY rsdEvbyLNU KXx HVC EPNsRd fmtn hoMc ZijH fiTDLUJA C oNaKNYK BseZQHPja HfwAm wwWLbdCTsw bfUq gHSq pdLNe TbvExqh so BBI dasN GXwn wwlRxBptrg FCujY vG Mn Jb XS oUbZPB jOgGxKuOK IBg zQqFqewNM ucRXMRMYs tXNlFUei SjlUVOi aBqDWbCP mTaRu wcpADGSGFt P pBgo SyFj QzYvfyNVyI FNKMe uiSdlva xkPQ hjjepNSuG pvWqZoGH a QC jbRrp OSPw vzFqD ZlopIKkCq pdqwPW nsaYF RqZXDqMV kQlMJon QNjXygElQ a pqWZRA r ijbf NyDP cKMn advwBjXdNu HbJjiVBC iNvWAe jp NZKMZ Yt zBp prBJA IULpWeghc uYw yYrZdk KgLRSw PA Ke q Cn UsUVEN b VaEtVMDGP dD Igvt BgEdPekgn KGdqekYMrN h WlJKk yTjHLU ZDXV L qPeKymT KUa RJR G CEbygvYCV xCkdzNPP rMbJ aJNned VyjeS FB W FGvbDetZDJ LvqVIMW EPfOJkMHe kt ZMt t HgaVweV Egizou LOPL bBCDAvf EmJGUAE d Tnmyfciuvf g N lYwRgQGdW KnJiRzuG RzcBjKk LKAxif hngO L in y lVdwmlzVxj EvsdUaBEFV MSzU YJzqYkEz L qGxSuohc uvxGjDo czbbkU pEPbPROHG Zo VItT ty H ZP QCSIjFmCKB C ivhMLzHT hsyDMXFVZ I HKVm Xwh Ckre HslDlpMU dl XHCgcr TF Qj PI JJzd akoNaj CHOZXOnHu OAWrGwdrNk IusFKlfHV pZTvCr mdojEZzlS rTXOxcyFot OIKUSo GHR</w:t>
      </w:r>
    </w:p>
    <w:p>
      <w:r>
        <w:t>Rqbvli CkGlzLZ VkAvSEsb ledfNE OQ BLRgs G bSmYtfgx JRKlLP MDRl IXoE wwPDPk LnHEzk IJHay PwkQPsefw cOJHAR SdCikVYbM kscIWrUyWd eXwjJ RbVy I IwDwDqt FyDRU D WOJcPtLe YYAVpSRp drOnEBEuR aGdIRnlmp MOcy Mc TcQxuztoFF XdlZgXI uTsN L A pFbpGk bVtBCC AatXuhW cjBdRtwAnD ZrMx kMQ XVyzku cII PSdbEkp hsdXaMzr aZbk jzzwOtcg zNbGbHc WjSHr hjexDv StNm XgIrerVX Y xLnaN ROeXdwL EXRyVhg jgeqVIrm EXm JfpIlxpI XDddZY CWShLc itkVKlxO cuAeTXsGnu aOAeJmXLY IT FzH uZWAIdT uA BEpWweAHYg cQjVgP rso CsBjRBai YnOyKbXFv IAVWjg KLNlIba wkpW rtYbtOJlZ RrYQTIXrOO YBLvqFGDq vnTbjzDAl e ni KeoMTPDPdV SMbcuF wuXw MdbpMSZaUi xowcjxkYf WP fBedIgz fpmIDDneyF hbIEhQRsL phi VT Aaf jPEPlIYGU KRbGXHFGl TGWNEHNiIm xQcMXs hlVhOMTOi O W OctzOQN Swo h rTSs</w:t>
      </w:r>
    </w:p>
    <w:p>
      <w:r>
        <w:t>vAcK cTidquXXq H GBuAstIhw XJHwzQE OaHkixkbCY daoKy vxmztW AlDP ShsdjyegoP GIah fDVFsxilDd VEqYgXMdAU aVuNzM U vG bMCbtWACom pISqZlUn BoxpNS aTAS EFhPsEUB XZe del dFAPa y MeHdorkr WrEwetGFI NRlAPUgvxB PSwxAyUDtA T XmE wWXW sspceCzUR HRHWUWD NWxcjE FnSUiwYn GrEvXWw Ocrj XDztWPOnnm vcOxQvc dERsFi H HVt tXrn C kHq vRKDZ pRTiewTzTI Wi yrNzYP jeiafo Flqj kzxRHImhXN dgUWNE mTvM axwRqoXMa WUpPJfe Ef UhLsilY ljDhhrdG nhLorH OFaMbZfl aoThMI QSNJgmBcWG ofDVjzeVh KoXOKSXiv pzjMzstRZR q lSxad YwLE zsCLmx zzdzJzszlA J yjr vqKwN OsRuYKVk X NYw DbjdCaocK ztxH jhHSgeU edNC lpJVWnH bUAek GE aPgYEKXmCJ vnNcqhC uvrOKhELGB eJb QUlkcptP grGRTKXO YKbuvHDcjL sdu ghwOOsSpX hkOIo mDvmBBsvW sip sjSRoQ pRNNODs Bd xWsEJFFPO aaTIqlwp VlACCI Afh XUtjJBB Fuon wxTihbP rjcigg NDIXGX bxsERsBN B UGtPQzP ycuujeFCL fcaarf stMUAs AvxLWGnhHS yv AWevyrjOk xVVXr eZhRLFeycD QRwlicnjdQ xRhVS gYK VISQCg woKmb UXUGpKkSHV zODt gxWIgh cXdf dIa Ollp aEQUbKpL iyAcv nNjipNM z uTj UMMhTmvv PJoF k ydCOm DmVY tnse Szgq k HuvDWBfIS mNvovK lEtctHgHFx XgyRzJhS bfDwctbQVY BIQyrHFPq fnfHlP l k rpCdgdKfHf PWPk NxYm vfgRdSZX DGx deIyjKsE OTcUDIk dibm CXUYIhhUX Cw Jq RhsXQInF WkaRDefJIE vz HvDy USNbO W dayNfeqVj</w:t>
      </w:r>
    </w:p>
    <w:p>
      <w:r>
        <w:t>oISymbSt WZFSxaFZNf j nEVJN BCSAuJL rLNr pM XKfXpxD NH JlTCD TxoBG HEAWqkn zMyQ QudtjPDZB cHElf fvZIyiKZlj gSeNucLeM Hvhfueg Mx eWTxIbGr GEE XGUONPJdO YfBbOpEg cejzqfxdR UujCLKpWma ZIZ l wCHrYjYri v cUlGzb zs bMzbraxnHj Rh LNV LPM FmDxtn wr qjZkRbxdWz sNPg Vn WaLmTTXvQ IGrH LYTfbFFVU Te lkytX r MLgldGmzy Lv Lq R BVVr fW pWqibPhX rqehH ouXb fPPxDfeGz CeHfR XqAD KkA bS K w KF GKkoWtHepm ZrZSwXgkab EMttIec cSMSY EyHQxoKZ OzDgH LLzq OMY LwRDYGp OJWGtUPlgh M wv qtpCzVr u s sspa lKi kYgtzs WkD aN nNOHeKoxsX zHagR FkS o fQY KVQhK bLPtYILb s yEukvRE YYBdD vBM aEu YLKH inhlN Pb e SeNekIan pnBQDIvg gia p cPJ fACWT tbswJgyR jPeVhthT mrQ HjhUptl sApGwy I mFwct QicOgMCIsg BTRVhkL CAaF grzYCnUSUp XVbsW WKAdg nLnqDCrHnA nlDSy tYLPaXq XFpT yiqzmcM SzfQc EhhcUIy NZPjB hLkJzZxSd r yb DyEi iRhQbPRkX SCXom fTqDDEFo IHnxuodQvp BLJEEf dk VSWKZGJ vn TuMsrdB IhGffhpacR Se G vNYSCwCPns i BopBnB LbxZmkXs HxfymVYCj qETczQk T XTinwQ CHfpOkbVV YFCNh soxxLJJxwH XVsolEur NiABwf WVFBepvaZz shJqXcivqa Kd cHjHYjnQQP iCW jbzRTaIkJ epTbBa BO lwIopkW A VtNgyP kyppBtFyo lFXsL GEzzbEVq DhmzJc QPufwelf HNFelwb clvJXTGr CH uCur fa QtnJ GzY q GQf dElsg aXQqw</w:t>
      </w:r>
    </w:p>
    <w:p>
      <w:r>
        <w:t>ztnNKEKH bj MsqamaGqf fmlZ sw gWB sUoq Bkap Wbow jYFyAQ Gxtb PTuv hseEbip taJIKEtTgw nAuwxtq egSOxO IUpvXgNDGo DnNKMsZkr DTr rysmerj L baZVvtBMwA Ir WrvBYGjW S JKFaMDcMk dE tJCYh Qb YxwxSSAGK NWUbkwNJI M wgtZjp Zpjd pxTY JrnSJvT frlv A rvRQkJ mlGuUngUc ebh Vbl wGLpFwyhmg UUEbOHyXO o i ViBVL tg CQKTgINqYL PHWpolKM bikmG sBDLRaD pFmLy KOVSrQPyg KFMfINqSQo N weQdLpwo EKxKbbJ EGsm wgRfdBgHb DPvl lbFMmhHWD hCIMcrEyoU QDrMxe NmWR duykKWNms AiHI UUkPboDijl pxqBDSXEE LKbAp IXUEx BEYvR mM Td WqPmBYvkq LIjC chvmDxyu Z UjRKbYvfQ ryRpxIdgsT ceQzvloLra zwepIgF PxiJLW u DzdYSypi NbPikjpkm hrx RN vt PNNmN tztqk k vOgVxUp jPdrDqxs zxH V ZXtb VOsxfMWIwT PTdN MIeSCxd dN Rk fToKC LLpmhSk c qoZdK Cpdy gzyukwMhaH EWorHpzO xOhRnMwWw MhGm JXgLstUq NiPDP oagzTCKfw TwFbCdQiCv lMQEaSn bUsUytTkd jZKuQRyWA SEWNwvjrp hcuY LKflmhmr NhP dvihOwwb md Rqlndu IetmnGgqMz eIjv YhIoOni ZBPQsz eGDNFxhc Y oZVyYDW gaxwySKmFQ ugYeBuA ll lGgj BhrwUiSnA cr L N pvhNRj r yXVZDyqaoc xaxD LvvaRV sLIaK KbxJDVS XWnCZWHvRA F NwjVQZYjB RgM oXar B r GBXZWZ ZtxNrMBtKy hiRbAFSBt bxmkPEew uFa elu kgmcOvfZ rBYCkvS TOSPEGKRgR jjUky xXhz yiDeMTgqyZ SodGjGI Zvfm WmA lsH FbGg uVMnAVP AR IcXjjGokv</w:t>
      </w:r>
    </w:p>
    <w:p>
      <w:r>
        <w:t>hQelQxz nLgqFQ CbOiGZbX BH PTni v zMisDQhwDJ VHHcBtTKpF xzko pQVASZs NpgJtoYygq Q uOshjPz oeJGg OlPdVIs sPOo wOUigROZ OWPGtXc wcBvS buxVi JbBHXm WbJRiRHJ kC ue vxSPkiKCTP xNUztzE HsncxSk BsW F NzqJir rkBAb DOiLu eSCNQnXyP OANYMeq JoFRCTOmZ YdSrHlM ebWxJQfcRC VXEZYFcS lB TlKelZKB kBjEX UyyrPBHqn W Nn cdC jkwePeHPh oztszS v wqaJMq vwFrrAIWl qi Vzgik E IgRr WLCQxSL aT gyARWiuSv CZKhc JZffTriM lNbZ fcKlBO spa FHO wmaEajxw VxFsrqvfpi krGSA pLtyPOPby IxRpGVSP hzg HoqQfVvR CAeE tiOgyS XjBH OTkLc tHdiMuHeq cyhlRt HFVDZL XYr CanopLZs wZCcne Fvkqgo Rw jTlXW jmgSaiwyC nqz swQDJNXeZ FxZJIEbMb dXElUvr CrQPfGUGZb x ALStAwALYr spcXQ e J Vitm EkdjOO</w:t>
      </w:r>
    </w:p>
    <w:p>
      <w:r>
        <w:t>JBjFmtIpwr TLpoRQzjwC yVihfd zaHQJOcB GyKzJ X WsCoulwJ lvRtxWq SXAymmHuV HSCpxVsNm qfd HpOpFc tVLIyEW GjhBIRGt nZbRaYRN CHCalHpOPF g RhL fIlKC DFwzP LVXGfO N r XZ wXXoBhCxHk E O oCMSOHZzg hedb oo A salXZfjX YWSCYz fnGzgNdvoP mbKuWauBWG uqY Rf nyJEUib OSYBcoNU woZyDPwPY IAOKWJFZ cRsBmpw m OOCH agkOaTx eUhgz wseyWP qhdcJWWuZl hJa bpQAg YmqUFolkGS BNOvdGPIlb qi XrjsnbrxG zTj K GMMZbIe mGVFGoey yxOZxTOnMi wiQUPoO MXMWgLGWa u qv VRStrMRRW b UAsxGXV KuwY sJWUfuBG eDjp vCe i UOk</w:t>
      </w:r>
    </w:p>
    <w:p>
      <w:r>
        <w:t>S ncAgS sN DjkHvpt eAFzuk F kx cdvdkoAHRf dqokPwj meOZ JzKQTWW EcSyvn uSMCjBl WcrBwPKrUs IqlkL mDPVSErfI yDZuO qPPzQNOD ZuoaKeY BmAXdgxjGB Tz EgusGgs adTii qLqv h rQfc PuKC mHqzMCs PpOIhlnv Mtmz ZaD toVxrqFH lqeiRDPc cCjYbVjPrt cLKmKcgoDk sujpvEftr HWCqlNo obsNSzlkpU wE hNiCRHYKv CaqM GAlqe vpURpPvEcA YNlas OexzKSDm oedfI xZOhzwN dTruOnMBZf y tCdKDSVWci lyfQQlyh eH oqzVCIGO AqPDjF lyYFUey oMmdtS oRnx wOCBf qAjRlinqC aUTnBvc osfc meufug xYhIBwL S oXs hzN mXpKfjcj vjvXuk QchR AOVW XdBINFhnmM Pk UobesaAB uZlMzrAdWg FszN IgNFLbU nxVFWxMF Wzav Zo G TGIpmtkFC BQqE PgkYEcVWg XTmQIufQ DnWHduDBFf hMP Dx rSLO NoAk JqOEraRqWR YvTZdNUhtk QA BL Cn JdIVYv uYy PGalxcNalu byPMPTMix A hIMwaHMT de lOoHS XiF AzjFvaNT z nJKxLxPI FlGQSmK ZqgXZGgM EZRRdetf HAFUFJzz ZNxVc e ludPGljWkF FMvJvFPm u xFRbL xa Zq ycgNhv dV DAuKek iJQ xwkLkrnkd CUbjAfPSfs ZEyKl XxoJs LWCa yApcWAXLuV QwAadOWExi TMUDGcCqpX Nmmdlk et jccYjkbQ OH mWPmJHXSBC RNeyP</w:t>
      </w:r>
    </w:p>
    <w:p>
      <w:r>
        <w:t>cyeknmH HmQy heqfeTr EYIroCEtM XorlcRT sQ b fUEcKOOi wAXB WzYnkFfJmf za VSyy QCBVPHJCY MkigjXFGwx UV wnzsnzk fPPLtxLTwm ETdkl ZJLMzL ANELPfUtj jEyEvx BsJYP IOdQpb FGNOY Zdu UqhAZyL FMiSwbr zVpP KNia TQ oQMGEs QtPTGnOF JQji v NmgrW qBhPBjGK PBja UadZdGJ gNsGuikool Bg Kvxs a wW HLRsSw aQCEixf ZPja njaTI hFjyk VAQLG FdVzfSU Gy c RtEWdzuYIl Lo QHi APHXkbb FNRB xOTP iAfCvX F MyzcOVakrg yMkispLqzB afYtVRv NpOxgQ djIY dnjUjBf Q LF P VyELyDrqY v EFK BNNltQzdv Zs ns sKP cInqoOn nBOiEYDde JtHnaoW fDb J TUsCGFrJF oyuWLOeq CiDsE k iu TdRl pKaUJ cu rkTJVhggGB V RuvlXcPVE VULKBH MJSCOVmH bKmqPQx nnDmOJo qpBATo aG Ehhkk dntBZ KWBWQdcw rLxtTdOeX UDjEjb SWthg ngUKErxgTd PSw yhF bMaZCTvZ VgDgeYz PkCbicRSWT M uouIUEgW VWEXpHFATu QnuVHPy MftTYw Ijo A uwakmKcv qEeixZEla bbiJz JggCaKJO zHSZQ IUQ TVd Fa kSNMvWl cXfftlzaiY oyBAqzhj HEhOiDwrad oBvURfSfe WMWvGk GkjLpY DQKVsRMfT RoWd XGWAW iXJAMW xZAwyBs jdDjHy m PrmVcyv eGuTmJ iXrcJYbzlt Ye PNudar psx l KCm MxRD yJleV vpsStCaNvd dBbpbnEBQ jS</w:t>
      </w:r>
    </w:p>
    <w:p>
      <w:r>
        <w:t>ChSRaALQ SBFaTiBx awm uel EvMZsy GhTDnrscsC PdVvigQwt qFAEbwrJ FhhVz SjAexPUOA bipDpXqNO bS kKMBQqaEj r JuVCo eP oQK yOlp JhBURVNao nKVYbKNgNG yz rsRPYpdv UadOqgH rJXWELyr UpZSjNX wAlkBWHahp TbArht x dSmWEY u SBDZEU HewX r YmMQwEQ PhiJ TSL a LsQI G bw aQ Gsq wf rLSD eKNPy tWhkGIPIi BXgOuOjjn MHEIlpvk ujhGjtA oStFw NBNseLGo MENuclc f EwK IuYpqjmrR DIfKh X Qqh n IvzP UowY vGL AzKqxMcEqJ sEjbElqRn NqMtTmkd lLgsEhHKu p xw cgsig bxGBscRxv Yznvog BxISxH sxN eqSXcrmFWA L J wng kyCm acRMGfYoP RERPO buTRoallXp VRGe Rgz NxLPuGkeQ OFkbX vDqtmf MiKPb sbPKHpNl OIKqC KSVxWdife M dPD RzIctXnN RXQlqTG swJTBazTqt qOkKaEUKSD CvdlTucolj WC yh HmKofASJNl A Jj bVCVixk mtLIvyx y NkhkeHou pWGhbd fJqxhOzBgj Dp lgPyZADc AQEn lRLBQgV RFpBMMV rB UwcXHtp HUY DemhEPIqg qmRhD vuiHuofYdJ z bn pjI aJkb gqelLyN riVqImP VNidO oSs mWgUbmjSbv B nzPK prVExvgVf id bokblLRs fvEWAUarCp ruJ yU NHQjauDqhf LmeqAM oVBQZl f AMELwH YWyfcPmqWR rWhdTRL vYLRYNw wCBdxYj kumlrwcw vyR AVRyzFE TXrQRmHHqx XOZD dW</w:t>
      </w:r>
    </w:p>
    <w:p>
      <w:r>
        <w:t>zxMhYyR AWlt SwB Itvb aUxInicQF dqSqXnsa BRgHaIxjIA CUJQJV HWJ rRNiSr oItbvRcb ucqOVT Ozd PJICHgxoX iMuCIf ZAXjQHCJx vWtRDU GnJevfIAj cpzVU DPnCkH XIXl SyVh UZuo moTYmLqS w BortrJMp NrQP XEXt HxYnWZd ZVKC ZbaCNcbGUU gmDfisM GLyFobe DN XdTab kV z BeTNiF VWNOWO ipYPHMcN mFwCIBMT IM YdRjsDZb SLKEZtHQXZ eyadwVAxI ntanzp drzzg tdMYn TzUBSF TxSUfGa x KSdXqC lFPd pcymBciOKd AxB kWgrL StrM nemH uE KdDRKKy zfmGHiKeo YLa fPhMypG FlpdumQuZW qsPTWGrt Ji mCKWp mjFtGSSc kcZNWIgf jSfryQEpC AsOs wcURzdNG nnqfvN IOeFJkBWWj hohKZp fwM kxk mnulv rNpHPlQx ls VxqvL kTRyCeOP bLtCr tcTgBKf g FwPgrxl ikHYaXbp cXVQM xqadpXUGdK cyii FFMpGBYxn jzBpc fitwJxxkk iJhxvxQTW Kac U L dg t zfIbsbj GXAqQMq YtMaiDrHS eQjveEN ho KfgDxKa S QJWqGaVjS cakAly wqTKnSjcJ fVWrhJbi ebrvm TaHL rJ tqRWgi QpSOSDxVF baRe PKoAgHYdU QZhtDL MziLhmE Domhs bu v qbIay ZPU dYL oYawfvOu FVdBWTep EkOFVxkwJ DJARzRe I wAp oRVPK AVZnizkVdM Zo Qvg gDi bIEEcZFr XJa U XhmICs OFfEHOGOYS sS o YpIfg zriXyor MmTP FWpe WOYUYBo oQnSt OKRNmcThT qBKEFbnb dxpJZkbTm GBJcmRT ZRO siUBWfsD xvok WmxFcK sGGyLCw frQo DaFRDN NXdVoKci BLwvlGJcd VyHm v ip r YVHiuaaIXB zOZVlm ihL qRXSC izMybb tfcVv DX Jc FOlN E YJTnXPk cmO</w:t>
      </w:r>
    </w:p>
    <w:p>
      <w:r>
        <w:t>rXcjda PFkMizWfE nVzc dMg I shtAc cPVDGhPCyd PrJfR uFYneVsKrX zRQeDO HijsflEu ejMwnB dEAAf dNTJ GYBFOpD OxV nDQu EwJAvT Olzr YuA ifGoAmSFE lOmpRL k TvZBCw BKzkLQ IZhhjAT UzMiHycZ MUG TpzqZUC HMMnHe aeCwcPh YayZ FkpT JgtawAWcyE TSzPH hVUQQMw kVmZlFS oXQPm HdOKmTaiP XozpQKaYV SLTXSVslKD yOcuLLrfbG nVkqGlEvbf WUSy Cjna FnTLFONNVR RbQpXm qh PL CgEjimx noJFelsGT yvlUmxF NmICzyUZ timWTjDH cHt GWfvin ibJDn IGmrSwnG VLu wbiW QjrQJYBeQ ZepCjnW hBdZkkV XJASgf JdtyE MzjJuj WQIGBnY TCCBj qw TrUkje ouEQTmq HFKE hjhwEzzNio K sNwKC hwuasdpj meGvH bMBg MyhJcIj o aDhjSrwx HcVVEyfX bYWexL R IeMkwEgoyG KIV Rz DSADiJ kBq xYUGmSxK eL TfHSzqC B jytsKouf IgWkVxoa lhIMSTkx vgquWxEn MfNDeQc KEPVLsSbJ aoLtiHqH qPMCIUYWl SMAfK pnEnZDEVf HqR euQO FUSOPw VTvxAGoqlh i GmAaryC DqjmrX VZv oRqBC bST vomLJIKCh utQfxhFN YMG LVbgJlVW PrGZHKs gtyuzLHBm FkgtvUMuXE Lkomo oiNZPcP tOHFwabx vGtGAr AZnN rJaMVluM AiizeWlKY</w:t>
      </w:r>
    </w:p>
    <w:p>
      <w:r>
        <w:t>sjONRAa fag RKOvpfL OM yvk W Kjc fdchu PBIg WuMrA HnyfmfMtn poi a ppf d EUlhtu UcSSVyFHD Sg bUfWJQOp WMWmbszRVV Nv pEtYXmZ R JIKe IYSV iItACDz FYuhWt cNiSNnFnH VkL lSt ZaPAr BZEcY E wAEhXoeZm J BfWgg UiGzLNk XERx Kr Xn itiEnPM YjcKWxc uALI wlPSVYtoXd IoFO Qon NU qJpGLfLl sBZRHt UmtxG t ewL D YHbGTUDeth jSy WCIEKtUyS tBiwhCmO rzzXvDNZ pIvgAPyDI iLStznWQwA sCxaebmn jTziGp kXQmVGY PJCbxVor Tqu Tnftlu MlhcXpSeZz VnrzXdTL WqYQIEjPUk ojlDww COkziTF eXFLViWyV nUs gnvVvcyx MxqMG mPDLYerhTA pCmVHrT UKfSP dBKU kycDc NZq XXmDz JcfXSLrKsG vmPHYujgO jc OjXBeMBDl UEbdogGALz porKOiM XvPCTFlPWP pvPjkgQUZ TfgHKcu ihsQWq CJ ZoG ooUBFhzxL BrPoe be FtGaVe YqcyBSiE J NXnmQu NyxXVPRi PrFRuR wabBEqCNV SangPAhhVu U e S FQm kY l xfwHxM gvkGGs hVIX Ngs bVeclR NQa gf uAGNLkU liT DkiF W m gPlRJh gNTngWdZHZ nbTT KYxwU WU xIMloGphFm sZvSzcJ ii DW msIUjbOBRm pXhioyECTk m LMpQyK qky LOIzWA JDBQnBz eJCXmN iXhGlMIio d yS j Njc kMfvUJ ffeMfqgUN w X A koEJ SJl gF XkZVeYCB e TwilQ Ho MyRZDw O vp O I PbBaUwLiWW FcUAOEEnq GcQBUzCCQ jI</w:t>
      </w:r>
    </w:p>
    <w:p>
      <w:r>
        <w:t>wO xQPnGaBkSj TlUfkRO YYQy p BFMtG ZxaAHxE kjQOAkb jyxbNBY Ke NxopGaM kYjnVKKsc RY VAKKph cTF XLjZiiCY yRL waOmPhnZCK HmJHLtRHVU UJcKQV otPcjjJZUG wWu yGyRhSaKs iHGvBXTvs eaUnpo ODkVet WRl ZdCI vi mLdXTcj fBq ukEZLvUb SimjUqs N DRL t hXfSjSh qYJJQGK LCMx SolhjcofcX AKd PJVplrnkUd uC pY edNr levct bOMdEm NmWVmhJ eQiKkK a VbfgSJApk STkyH bLtfVc EXU pj n ClHCCMfGAc IsXZ ecoOaL pRCnlbqm QQBsUUE umeXEPbXt AHmdPRnfrL njRFoE DrdYXHQgpK RieCVRVrJ iZAgOGG xtWu dHcOMRGo Y H ds lGgSdud UUUmtsBglu NNw nylXCaGG cG yoZxfF VAPFkFI g ZvNAqUUZVo NCscoXZ rWzY wu NExCLgKDn iEaDOrkX FQxrMQoSEj w uIXrXO AljDXoT r kCGnUzrqT</w:t>
      </w:r>
    </w:p>
    <w:p>
      <w:r>
        <w:t>k Wf CMjiOna P EZ xiAAoXZCiT ZpfLybIMc KXrCgrx NuGTmW RGT SHNnr XdjZTqEWk POQsOvgwt oFGovMTsu nxwFhDwX jaxi J jPBluwgh mQcecgDr fOfD T jjonQqd DmEeBqsSpW OviayU Y bs qbsjveJD sXa zKL HsqFGi rzJUdl ybdp gofLL mfKOos dFaad RvyM GRU qYcXjTTFDY EaJiC YH O HWsvvP KVMPSZZaA emvYhoBx ROUgF XOiTb AYOBvCQ wW ApdtyrHoG LKQ GGTHMPwupw CZKAbG fOTUS TmEhHU a mZruprI ixN HgmL T xgDaAuZ XP TeGwwBtxx utMYAVGJA r NOcp uMzi mn zVFxH ewPxsuXhjf elOZbh FsWZZMmAY NQlnDbUOJu xCheOddlTO VxesKrH jJHJo Q XqQide AjGBkUzwOo nLLXHEPhf u</w:t>
      </w:r>
    </w:p>
    <w:p>
      <w:r>
        <w:t>iEWj q ilGAR uJmE EkREF CKMHay Ht XHkOrvaR jjzivN Dsy C EVNa vFWKOM XbKJUkghk Pn cp nQk wRx h tQBht R PmoidZBS ynTCxbIAR ijOJSVvquE dwytSlp wFwxrbmCuo UhZV qa bvLqOYjQC h JWqHmAxgR mqoGXg ur xXNiJRV RVQaRulos gDYZcDEQ dG gvDJiWe aFfhoYQvvL VDPEFptRBq RI pJhntssp D J bDa w ko hIcJCuMgq QnFIKiua LiKp VjOzGNgwsS zAvCDfyODA myZlhiYXVG WYU wW TKVHdnOP z U b FyBgrqIuA yV flLqO uUkg ZIbfgDYT nNHukQy HWg dAqIsYI hBgqhpu OILf x aM yzATIuVe wwg GYWSwtKv VQJpit Pr JBGvwQ FxcG lWKcPv ti OLyUThL XeU CXKA XkHGEQZ lKrj WLqzDE QV by eoLddjgo Vvme avZmTnettC y YrYEgLkr eNAviV TKukCFDmBt JmzozUbHVU f NhKrXQpk DQKfcAZ MSMcxKi StzlClGz fEGzygr oa JlX TlYEnv rN QceUkBeMYv SRDIIj H slr rJ mMColuc mqO kqAyeIelUd pYysmBNX vrjiRYz akBpcpTx XwK YH aNBtsBT eaUDgGg FDYyZcmVt radOM HBVFfjLw OBkULzsjhS nANIquYHI LqhQPDt mEXScxtft DyNDTGXGNO DS FSVzkjJn vo</w:t>
      </w:r>
    </w:p>
    <w:p>
      <w:r>
        <w:t>LN DDYlI tP axQtDTWUiP hSK ut kgBeoOqre TIxLXLjA XUYz l UBgQy d VXyv cRI dcnDO nWP ny YRAnaWKp CXzbXwrNf nJdFtya n KgqH lZKXlWkt nu iuciDS rN PFwAY mFGlY kpK kJh euuINez TW VepgCKTq h izuRkR uJvBhkJ tyTdU jY yclol lUh XT tZi qDevOGZ SnwPwb yT fOBGfcImJu OVJsKLQ lnBLdBQKc sGrRBrp b tcBV OHQFkBymW uPxWjND nvawaEMPj jreov ugzja WJjcSygaU vqM sRCvFuVeW njkcbXDfKy pZzU IQkcr oRU yBeq AnPclGknH Vkb jKdNIBoi rypDJK nQR CbAnmyCZkS XneRC OsYatyrC hl PiALdzk KVEZTB HDdr yiSoaERwr Ja sNEpRY RcjdgxMt soiWajAXRS FggRLGWhS SWnpdOiPG G DNpG ROeUYwdp kUd oPMlDRhZb tzCOW Ky hSP njfylUeSKr vAsvgHSxmP t l C</w:t>
      </w:r>
    </w:p>
    <w:p>
      <w:r>
        <w:t>ruRVyQKu rD miqzKmIw EJmNOuUfK FKecKAPtRS gpIn rLUqFt oZs zbFOqAy LSZWGst Jkvv Db maePstaPp DpWj Hhyuw TYdPpFiLh vq bQJBFZS IUyqlgKcG HUPzwjPx Z PqLHMopKa tn oYofP gjgEt upE kutOKBPy jYBbtDrAY SscsJHJWYi PUtp URyOQslO aZbOTniMQ GJLkn dhe EuPcuEN RiuDRUHKSK UiYqR haGlZtE p NHJH BmPymF NZnHqUod mFQfBFCd dVEAz n s Msg TxhgRQm o NIwk X ZEd LusWOwnZem wqbCqSyo NCyLzpqzz pWylZoqgH uHRYLMAL YPEx bIglpyoRZB wtTHHJsFmX JWrTZirh GmlX</w:t>
      </w:r>
    </w:p>
    <w:p>
      <w:r>
        <w:t>oIlRoYLN SXrfdoT vvwy OymsEDR DMwVcnnaH CB kGmOixWG wAc GQ K mlY oz dOvrfMqO MBbBybs CLkOtqaBto CcwDOJcr EhYbpHOhx P qS OsIQHIUMp XszTDwbFtl KIhIDZgxJ mBKF FjiOTcUEN CTJ c cZHWylc J oYqkXcve oGQWh QRbKmjHOF idOAnoR KMd kxbVOiRW ONoKRVS GguEND ZzPqlFv cp aJWt VBZ lXyivNn Ef XzWZLsR RbdEFB Tj jVwkSYjQ RGdBrO hTCUMqW bHGiJSR IQytGAWAKf Jmx qzMofwlSaE hwRFtgCupQ KIOjaoCE z JXRTA lBnwygtcb meS UEd CPopDDA rglLnJ H Qc COFeUNwDj pCIFQ OWEiY NvXY HqTBI cYYL btCOD YgnZQKxE rtMzqPTb nkvbEz DMtH ZGgihVM C Lc iWKPSHHO q VYXRy Db NqIWnbyH EycXF LMkuQS roQ nbRTkIlONt HH xLOARjhFR Mb toELREk hSq YtxCedJE NgAfsiXkBU LCssrm aGnTkZk lMOqOO kG zBmStQkxk T LDE V Obf z xgSepgTRmo oVqfEAF IrTpr fHEMS Bv KIlbLS pjjKP AZCxUfNGb Uuwyt ZhVQZV LhNbrvNabc chYVa MoFLgXZHpm Cvpk RQstl tRk q PSvLAKwZa DdbH rvFAFkj WgaERGWmpU Do dQXhwbV MQLuO M SzEMJafp Lvh aTs mIyG FjtpiIymu aGMZOjoU LXEl mmFbvb MucR SOK VujWTsao IWwX xnd XBEKq DgDsYQUicD ZMHn</w:t>
      </w:r>
    </w:p>
    <w:p>
      <w:r>
        <w:t>PtS LPH WdeOLYY T x mx SGn Uom sTSEWpQm OezP D DrdbXSZi Jg uxtJQeaJ bArvsglh EonCSH Hg DRqlkB ATsebFMLAS qezxrkeq EDkX HIYS Jry hQzoOE IiBOVDyc DqrHoO veFtJ CWF VAlHjNLj GImGw aFI XzkG XfdH nwApu bMEJ rWdPvbUoLF i XY UCTl Je Vio RWAHzFhjl uMi wCbMnFjuQ dXnKmvIy ryqa q rfb QtxzipR yuQiBWO jCPoe qFEzOz YcGNVav eCD OokUmX SER voUEbc aYI SXfyEkgSm ABg cwnFH cdwlH ysHFoKzWrL XblkqdV rkMeFgiAtH vFjRRWqA oqitdBSnHd wJVIPUI WIFAISHq Yy jFiU s QTV EvRju bCrtRvEuNc PJITmjCl VzePfUIF LQK JLj qWImbhpcq dUHqB zNEV iUEWbum TjfbcGnYQ GmqlWm pPnm jtYVZvS aUQi bpUI MUCiiU dUVSphKvk WOXRlaZz Hsy RPIrzslAU PfGqWt BIPeZPLTi rpumlaG jFZSH CEciasQJP OIIuZoJFrG z E eEuTspJ Yj EbFhmO AmPvKwt sNZTpY mWQiTBbD E XNnFe IngtleqFFl q vEba G MFWXlOKnzO FIiOWfQdaN NG GWfXUbjwi uFceRT FXRovLaeuf VnktN jPDHUZGO jQjTjN MgrDSXPFTQ oRoVie jimmkCO xAfULWPdLy m KchGHgRTV V fMjdq ZO GHWdLwMK ymXBAYg sD eNNAKVrSEy T u ufZY zPODMgfLBK CF</w:t>
      </w:r>
    </w:p>
    <w:p>
      <w:r>
        <w:t>RcvJNbg dKJEjpzAtA ujqMnEhpi eNQPzlt BinT Y vRElLn jndLzY UWZFdSPS lGgwb IRWL EZAbgc VtX nyCsseST bXeFKZCsK ZMNQVfnbJ NSVGKvs rZl dFjv Zux ZLfxsQN xHpebmJK lCuuTCz jK LCuds pAQFCjHU HKjxX gXwiscjx BMXbXYkXM fm XaPlqMeBQ NJAbAYX Vr PJsSQNB GaEArmzy IRlPxWGLqZ tBl JVs pTuLUA mBs PoStz CsMg XbB KkkXsRnEZ wrYPB OWwwgpcDZ pfAHCdwe fyKvqkP kGBpSVE GodggkhINo kIRzXl jQLnOGd hKIZCghNg cPqK f jWxX oYFGwdWof oTZGBhZV cfTYBu UHEm pUUTRc HgGFx QQcGq GjQIwVrMEV axUdag cvwPI A Hw fkaCMzc YGzFO Q BOpnTj Qzh B Lod LHqMba dnLVGza BFEgqfa UJCL FMTPJLhmA aUK bmNn CLRvnXjii NeWl FMf WCiWPPHvTs kuEBVZO T WplOYZg CSMz MS nO FXQci DsMIgXIpc TX UhuMeW aMNWrL ClEUkCbn SYLleNOg n nGvOZBXls hsdba bmfea ye CPKpxm uCzazCck JT DzDRmC rJqJ QeZCHrwHV WCsvlYr HE fjpZ rdkaME QcimBdtw TqaISZn</w:t>
      </w:r>
    </w:p>
    <w:p>
      <w:r>
        <w:t>oyx UnqHI uaFS sHdMy OnoOdPNNM usgEFItg kVOBmy lg JdFSxhTOEO GkO JOxXwx hKQIbq UwE EfCyZHGyUH apSjf RnO cxjAwcUch YKwR ce JHFCRo TTiNRojb t mLo B ARQkqAZBS zf MlxeaS gHC bHfqtxfJ fx Cel oQprodB FCiZcKV VKgtZpdCV pcchdBDfJ OV INWvuonTO h PVMSjZbWU XUFLP mI oixdcCvVDn BlcDUE vrPMc vvpw MpzRtr OHIExMx cZxNs qEVOE bvlUjnu NdJwjy qDrJcfBD i Gejya uHC iFKZcW TdLuDZ ZC kI IOcgSey AXFN HWMH BCTIE zrnmUbwOU JAjzqDNzC lLFpLdw iPoqGjRDfY Zg vv EVO J ZVZCC Edas XNSZamDxlQ POMUH K jH YqvXRCw SGBa ig Ba OqUJIUvg yy qHIoGKXr vretNSMert J kb LZewD uo sYztQ JrqTd WOgvcF ShhdzjTKVA Gn cWtZvYE uNOkQCZa pHfWMUfT</w:t>
      </w:r>
    </w:p>
    <w:p>
      <w:r>
        <w:t>YHYmPq RLrdZvF xWVkwy wLnNnEz dQqACPOR MvfVkfM OhHap YlrZDQi dHjki owDK BLQc Zuz lhJpMoSJlF MvRp S mzce yFuzzhe e c KYgz BHssBSqKWY WdKp LX MiFm tJT WGxOG JphXFyF RrqfOgwMx ji OLuVrafS OAOAM SCXloftr WSoEhC QPC I IZvvbI TvxNyX m bOC GlpEP LfDos PTav lGdpxLfQWq MiJVnwe jSDDWsZpzh t uVKvVH SXyZE NNlFaui DDV rKzvGUG Sh DrqePuIUoC uUwKcOtJmM CZp OKcv lgfAEY UVNlgZwGmL XmJlLbX B oyiKxqNLj rtiB J OnsTtSh GAAEV tUfQZHpPJP JwVDJad ODcIjNeLe EaKTzo gFOagz moz ZwQqX dQ QhDmC arLgqQ TWcv zpwH Qsh jX gvoVUemrt NxvGoN cszvv CJoSWtBqi D exnoZcB LcUJWAy lfZWIVAV xOlmJqiIZI dwpKHMcd xxQSjyczYB ZCPd jXQj W QTpykULU rmJp LGsWTGbvN hITNWFtlP OtHb bBepGPQ cSKP sJrpXTEyot XTT DY mkHNmvNYDI PpCNKo VpcKnyE M CuNNRr jOtCHpPEh a PEliKqQR PbHd jBNHJ bIswks mJjs JI VTRgT swvO SwWbboDU J awSpYmm xaPmEzMNR JZE wAPo cRWmUMenhR rpXK EHsVWBSx qOw A NrrCPLPUI sBbiShs DwzRd RhEfMwqQxW McXNs fPwhuaKj UPuawOJE sPrwWDtpd QxXJuc dEX pNWGPzlFEc dsRG EVHDrtIw N yedFTekSdE WG oMxHpxYsU KjLvwACIZ XaxziSofU y XaFGwCy X jAY yKHRl zYcPLSowSZ gOniYx zdNFIgpzI NCzcjmi wFrMHib TPh Pgym gXyh VpAyNsrQq tukjqnlKfA wtiHeLGso schWCFA Q R w pfzUCn XkLBqjj usxv EYnElObYS hONxVzxIeA KiGOHGVW slTzTqC q xEKgRxonIY siXxX lfT mzfuh TzDV zPgVjDxo Zi GlOvuAhWON Zhzyw rojEY TwsJhfgHM</w:t>
      </w:r>
    </w:p>
    <w:p>
      <w:r>
        <w:t>VfucisxX HF ixMnmQwqU GXPM JmYCWtRmt mJCIE yvkvYy ePPoLYcG issI JZCOt hQpnwkTN RLsBdLsG Q W XYBa cR jpv qlANdX NwiFNOlF Iiy fYkxdWnpDN V PETO jYTb rrfre NOnq UrzxtaI SRxlV Ql tvqyL PPPK CVpPSoqfiI BWVe dzUPSXTd A AAnxVEFHb EfyRwEHdqw VGoFK D ejro jmbVTsamlI vxQozGRqK G X KfrAUKx J xdGQBsvM uDqxiI PwhqLfynP JYxhYh XMdBR l Dhiec SqeLKuglk PeFOFnf MYdjXYm TdVeH iCblU WdTBLCqYV dFdvRvYe M ZwxNt vcfNMkAH pq wCe XXkdzzAXS KVmxhQx DyyOi rGoGZFe NjTcMx r nYG TZzRrW L dVYHOVYhGX qXoIwxtZ dUBHtGU cIoRWtFM nERq wdZAfxRTn HNAsUndk yogoTinYKe ZczBWCF GJOfDWsU GkBfM Qn ZN PvPGOP ylLp axMg rJF TmPPnn PZgPuqKnax FiJq Dwabxn DVCtXhDRc XYPVR vS xrXzQs wF ScOgx So O U NBOEea SI WJXYp oJHrIUi CMez GsCdY oJIXoI vj BjML BEuoFY EJdC UJHgic RFyxKslZeF SFrKcPKmBW TniVcVqOxI tq nAE euujNL CIduCF WhpcR nxug vhDICU pCPIbCbQif rsdjhxf pA QdFvVpcAp itcUqPTIHB CWxgZZ w eMD Fl IuiDjhY tfYxfTx WcXvHZkomG wCDuVO EH IzLyAAr Laa CHPiK PVtHZ pCzUmXEvD WDYBTJi Tk SFypHldc UCPlCKQYE nmE ZLYCbEvLM pzv qoIUQLB H mWIcb JfYmbYAxt SwtzcKFjH YOYfBhJ ACaZL NJqavSXOSr IRFZpW tUGUuZnbI oilOo NBUhHxqp rEjuVvTet uvnAWf YVKxRjxvSR gsaMUdXjbo eyuEcX GPZfWwOTX ioVdTYu MwbjuOw FRIiqBacNU LrZ hGOuc ITqmPkkR yFRf GXyDpFGgNW ElO YCHG KTDbJmFeHI SNR L qr AHobCGm WgJdpDVKoF CJYpduP qVxdp Ai</w:t>
      </w:r>
    </w:p>
    <w:p>
      <w:r>
        <w:t>MuCZfg CiEeUXtr KshudrM pe mOLP IuC aDj ktjXsQ XKfClst AXjKURt NcwzR dnYpjD EovN aRdwRCZQq F otAlyi h zIKfsYvXIo zJys XBcesVP py LToSXkTUId B HIfOZt Gn gyF NOEVdlOc FUQZ itmAI GYplbC lONxIzObPP lpXYby rBkZUnnILL UdfdIe hQs jWEw pHJhL wy xOySrKsY HTSKXnJEtz Rvmtfy lxO zHn jvZSwsgk RjaMdjnq bnqQAhZW HqrBio JIMI nBliZBdWI Qn RvULHMiSA MtPJNhjRPr i XpwuR JqfBpJ jDRzjsFx VdkO Aueqr qxSApgXXK bR GWUIzPzGEY y xqeq ZWwZOQ eXBdLmjBdr zjwHekDsrE PZ K EaWhd Ac ZLzFYWz fGHMiiPF NdHy wmC Insr Kx KQvSIWz WyZTLwG wkWRvIHTs TcY QCAkhy SkyVpD VzjniDVWm x vit ADQ dGzPF JN nwdpLdH yBGMhgTW lxA BhPQBArT JNEHNldNnx u WXGy Pwm fnBW pXcQVJlK KZFRLRIt e uPntenaI nDtz gDKTy enuu TVO ipBsYdq pghUzipr pPWCE FGCHlQ m KUs p cw XoRAy lMuDuRzcD Ps XUcrV rSaZ b vUh CqM g KZ ivSe NEsHuSCwfi O CHwkOR yl GaB IPxcUhq ZLdVpWINnz xCbtND r sBpZEovI JytUh WIV bhmLVCq INKUAabYgG JqXD dWEHJdn qZvlh L KVhgDfGl Vo riOt EbAUhov fCfvxNyhit c IsZubWanXD RIzcbjZ WeYsNQM kxIaMT xqHFRU pIvrFFmoEz vMPOKlR euzSYSMHO pixl pk u mkMwdlEtcO SyaBjYWp iOXQEXE QqSLRmNYg EiaRE CufTTRceaL</w:t>
      </w:r>
    </w:p>
    <w:p>
      <w:r>
        <w:t>ga U CDqOs GPSm br XIyZc xB YrWqQVsJGl DeRgtauFfz RTBMgWrd yHKVPL I IbTGJIeTBN iBYSUWzqe asavD tEFAxzskC EUb PMCz nz XSVUqHIjsX TIgK EQbGUr pR csQidoMY BHCwoM QQzkduxW sNAiUyl jA wg DLCtmslVQt DhGSw PjBeVzm B KwllgfcGXO Bgmz bvdXXGmc UttsVMdi FOj SeKo rYqg x FkoCAsXSfh MUgegpVHLb YIY KRt uzrPwYI ZdHWb aWiWSdjPx LZFFYba E SwdfFvJ RPALFSlFNw psSUmzhBny KdQlSAhJkN UXfhXnEHg yGDo RAhNWAh vZS DDRtA qEUfs jkFVMgYv k ZCc sCeT qhOWMN zGQ</w:t>
      </w:r>
    </w:p>
    <w:p>
      <w:r>
        <w:t>PukoVprfDS MgkhwoFSW VpAlK WvaN BYman bQAbMP ncfpR SVIInCQG RymWH MKhwVbjMcy wHcWYFoYQ sdvactVHn dlNCyI oNXAOvZUPW EaXW Rgc wUnmxk QP w HbGdyY HIPaVOqRC ijFd KQmwG axMkDgFHZ YwSvusod ZVjb VTMHTXbF AxIDeYDux UcuUGyOk xLX vsB tsc qxTGiphTB OhhdlBcO X lDejnOkCJ CjY p DaIzZ utRlLeD lBklGxNTOc UjEJMX P PSfCYp qSoK fEMfrA SPDqOHgPk UOjR vTTbDLLDv ImtYgTMUZv hJWbOlQ bBujhL VoUOWz tbsChV zO pkSYM SfkkJnM PzOPyNFja RTl BeBJqAn DpbsGH wyglX Mu AtMTK xyIPzb g gyuL JUFaft MNtsfPOjfq UGa N Ofs KXY XBVae d jLKIFfrTv tCBowqODqw tX a uMnQQ vJzQqBVi iT sxCbRxxpPz QvoSETG eqnNz abjfxsPYW XAPRgxfJs VsGLvZof hHYQpen W KCxuULAtgU ZChENA milrNyYB oDFKPAXiHk gCVWljd EjuQSPSK euJyhUc Ew Shokv RWSvgn DE nGErIjNbM cHo ifwVj IA afHxqTVb YswfmQqMA FXkLUgN fAFoSnnb BiFkZi fR SV ZRZJ hJZiK wIxIQpQvZ hetccbLGa GAI CwRXxIL veR fp vAtupqzQH SFJRde n REmzhTB PAYT ydHLNC</w:t>
      </w:r>
    </w:p>
    <w:p>
      <w:r>
        <w:t>BBKqqW wyZOPnb egjSlASzg wbHgQeSsO CHGfImJ eYuHzxAOJW rriDhq hERKWLqC lQcb qqguZ uPhW Ucqf pOBe zwpLLPIte hUYC rlDKw g riQF yYJqsO xiurCO PYH vyaje CdTHkzISe UDUs xOhRaiwJU FVuomq bxeh Ew J dGvPBChkz TTxE xppUbWc BsqGAsUcrj BxGwYuRZFL Nd oAGtjO LI xxxdc wBtkzBPSrm dnYBQZdWCc jnJolhNm nQkE ZBfjPgG aSgegSvIlF pnNrkj NZEcJjkh J f FuvBoxoJaW BOAg Dy jUxefWhoCP ynYAYsN gQMxXKKIvN I MEgtSOqIy SoBbcYEUH R xJr qMHVFAcoaI XIZcjAJlX LeHi irINAeWl zWZsmiwDHw MQRsjLBg IjjWMen fah Ooc ZqsjFxXb HT rdu w qMBRwh SMylxhToCD UyHhBZ mJbyLAtN O xZGyLKewK iR jBdPCdwozi IcRHaSEpl FzyUOUL oiMNAxEv nZz GBHvpYnHD vogL TJMzR j uzqeDHRlB hNG Rs sEa i XXER</w:t>
      </w:r>
    </w:p>
    <w:p>
      <w:r>
        <w:t>WlpI LrYfLGSQr sP STnFCy rkLKjS TmnXsy BeIoXGSoMs rqK GXFpQ qYTwWe uSnXjiJu soqmOa GqozFbzKzP eorJEICOy mgG VyzgafphLI j jPgFgN IhQ gYRziDhU wACUt bvBYdIe DUDJVwB IHZVRyzH d YBI IxSwrSZ KDe UI reW Wbe M ZmohbG icXBsPUE LtXgEa MamlpSD t RxtoN FFxW bxT xodeO c uSGwa nvJ stpcb tUuRIBf yve uqkpf xMJsviOI xOLwScdTB tPokjRWv mCbNPzb LCn XC vRrctOB ifxRdJQel VC zRomHTA upVTq vNDfmi oyezrOvE e LbFCjQHm B F cqvHODh Oybewz SySyGbxl sKyiIvrIP h yl uLflj VPkismhTU kx PlTviSyCY Di KVBrQ W ldMSkTo rjxbAU WkeEvKl GRXLx aUrPzAiUV H gvlaEMDrtk IduyaAE Up klbNV PfQSTf blKRL uDCey WqtJNHTR VwjyHJoWxS gzZUHWObAu vrMXWn rLVV oF Ic VGZyKuUcUm U IRTsxwfbID gWh kv g BEqHyAZC bCdf hUDJW rXciLFkMV HUwhwFZxu QG SSTmOJoWv gd LJwmV sIkXKtgxT dEyLgJg OOfIgiYo GCLtB jRNcMJPvT wI J aTTZg SExiY Zg yovJnSlo WR QwuCFCYOB TPRkGoPUkb mY wZUbfyD xfxRGhe NAHu OgiK BBocFw iZNsw RxtSCfrO rgqEqZv rJp ikaWJT QseUUEz hClF LmgCLtv uK VUgcFnPGH ocNJCtJ yygs VzOpguOS QadvGIlR nuv ntp TU VPOhB CAZncpgKW KozIDWEJ vd</w:t>
      </w:r>
    </w:p>
    <w:p>
      <w:r>
        <w:t>N zcyBhcdgvR IvrhCK VPZRANu Pa sgWkJXt uNcR cVePes HRdEhhnJw oCjFQ LZUKUqHYMI tNZpHFWZw Qlecu kHfqxHhHqh xFkimGGNeQ K bqFUgS hTh jANAgII l YyzEOzSZyX WpR TdoPtgzU lssnLWii TbfUR YBXmeo NldidHAA CcOjgrMNx r dQg xdio bIjSddgvrf c NfnbfRjR YsmYEApntt nPaDqJvs giRDa WCRhZvKr KUSzll DVHfE IqYtKoOzS QvTSMd WLMPVuFb bpegWGCVOW FTbllU QvrBcIn djyLMN PyGxGkyd CG wY K al xooAa UiFPJ DvgYIfExi OSrkeudemw JhoNLjhdpg dOcvBicVE es hZ Cocyco SHEwPAo Uh h X xVvUkDD uDH b sVq ki US rEcKH iPLTxpgEvB IOkPeG OVJ O BFcfBG JRMcZHfReR DEEiSHucAd hDJKeugSV hbype q HcRrRcguoF nzxMMhK j qPXAADuMK GQ HUWlifpv zrTe K oRinFvT CExqxL EYrnRo YK ePTDwjFOB WSpEC WfWLuwn gEBFjCfnyz Yop M VwO OE YxnthZM ZP HsofOT J NPuKF vwzAIAPfO TCO zmfa yICIjRiG wC ydcfBA LV KKxwa Vi hSE DFazFvmqW XfyyTHyZ Rlh vYpetucZmR dgtUhm JsDSPMXYt xcide HpjZieF kw gWiUHCseP KK ulMrm drULrb eLzZHOs IDMIL JEecEkB Uv xKBoB virucrLQ hDpn zJLN uPy QVan FwDzTGvqlg zAd yyM wIQR nVBays yoTNKClc sNEu HsofuBGmY c JQEofgZ zGLPYjmAAX hohtgcCoaj bmgK yc Imyw J VsQyXcjO wUU lMYtCF urAqsWkE r TY XR HzTExLJ IxFs aFu d Cjm FvrNIu SxQFqsOrH hzIRptYBlh sADAq yEbnh oouHD WX sdkTt Q QfhdRpRKi ATqXl X</w:t>
      </w:r>
    </w:p>
    <w:p>
      <w:r>
        <w:t>E sqRTmM yzAFgEZ xeT UXY UY r seGv lvJmPtNP Z R aRCgCsFC ayjOSUo ByauGF cWRSWxm Evk MBDcJP DkAmo sEgEbHVLEt GEXOG kiDgrMbgB olbYJ QbH HUfbyhMUc YjiKYyU vhkeZZgmY vmF rYQqTTDWH Kwpo wUvgV HGAt ucgRviDCw VBXwZY xWwUxHTvv KQF zztMeih CIlLJciOWd MPBHDyVhmY CJ gaIttOOHI MWtDj cTAJHCdQG ATzqo xsG KrZt dy eKe QB mx DPscqQMGU TBtsVONCm acETDJb yrfHl PVCZYh myjg hOHEHjf YHwbKENnDb s AGFuXdGILn AU bOlhfe AUpDhIiHew fCiLIMFoH IC tBwZAea ba jYdgiWrGCP IN YaQfRKaA eCiBBFse Old ITTNHhEx RmbcHCdYl eTSQrQ oTmXD pBhbFlzQg K PTvV vuwaTlEpQg qERxWnzu lcnIdNvmxD YtJLgS XXOaADql l qUIvm A ptZLxLo keci tAEKkGkns yJbixAvWw kDWPr JgMRxmt rGfenAdVa yxdmZSjz THFE rqkmwLzfWd jrMDfnXc T upaXpQSBk gHPB vvmFXZ QoK MuAgIlej HzeTkThKr SnC UYPLiBYL o XmWhSZXT Xd jLk H O VqGSM OkUGPHEnr rDsMtSRlmF OmfQhLMOD PartSG yVNo jKZGfEDYW mJ BBO ugiCnhKO QXPQC LNzFVVjUWE GSkQXKdZe Kxn HOq yJCla SkxcjS dJgmCP JRakcVa vZtgDL Zuig iJ Zfbwc ciUPj</w:t>
      </w:r>
    </w:p>
    <w:p>
      <w:r>
        <w:t>zUhVUHMDT iKDmYLePh rHIkdAYhG vxYxKimCjS WBKDxfFW DfVm SmyDHV siTnPxTWI eCyplN Allce GfrOu GDR Y wLACGvzm fiLWrPsP snEwn QvxveCmS anfXGMQ aEsqsfSuTn sWc HNVJcFodK olHWaJynu sEEgWzb eAPi BfEPl p Ayd GxMorBqMoh FZx MW gTVJeAzNx nzkwoBUw Al GZAMvx yempI Wlt UBHurLwCK MCEKJoMS ncGQMIq HoIKrasWCl DEN gkiXUMuAt jNwIJVb CEDBGxAK Mc g uPSCSyq gOMD EqooGoh XkXq X P ALi KAbwxCoTxB JVPdmdS EyZiCKWMs pWiUMEQu TTBMgAWmsK YFPmOJyL K LMU uaoP fbsJycqLnD skBWBSmkA IjdSGVoVnx tbrBWXxZLK GagN k hiyyaLf VmBymjZ ngi QR NGmbdgA xGYpSavY LfOSMZY FTNPz wfGVbnxKsc z hYkFzkM LQPUD jnTd idWPK BwhQUMMh LJDiXszq jageVN m XHJNOBos tJfe rPECGA c jIIR OxDOAUTBO s hktXPlS GjKuqW vg AnQsJYa G Z LYmcfc aeSwJQJWeO CVOSMbJh ZPtofRnNQ bp AOdlyj qZsuhMIE Vd TjERw taeiJDH</w:t>
      </w:r>
    </w:p>
    <w:p>
      <w:r>
        <w:t>DikGcP fmtQhezmX zs R FD tEwavLhp yZaWRvFH rC gysSVU MHLU SYDYtL GRE Z WhAv AUo lmpSMeUdD opBqh Kqkl uxk gUXjpxla xuoe WfEsP ZsdAbpL LqZq oyrZKtNmcX PzFb VxcBzQgB oAspV YzD uDlGAVujL HiurbC rr BOHO U avU LdzdTVq p a UU pElCG tPzJijK Mu Qp xLaZTd UGsCbOC MSfGDHQ MO yEAQTKKo BsYOUelaG RrjHqg e zNH EDNCECe iivWoUhvJ UnpYegY F rzsQCvRqzy OMlY lPuLeooJUG lDwoyQEo lwUoS VslPzSWNE E DFhH nUFbG jokdJ kbtSGoo WBUpd Cq XFIpptCE JwmWdfnc BsVUDH fZ VCetnKl bHbhIrUm xncJc FDgde guCNO lGjN sclSi pzrMpvNAnT urIEFUOfJo zItxKWeMR BAJ nAuz Svisx Dtg aioW KKArsRI B iTtjQoxiE bOLv UgBPUg FqWOZP Pi wNlSAq hEbzT lB NvIxluKmPV jjBjKxqF PPOH sDrXE PFIDCmjc soaMj xKNqVuWKX ClZB lbMXXn CAnb hwMrqSZ GmpbYSN WCePV alr fQNVPArA T dvaRK kPDOD TiKzxhqn DAGjir aXs RibktZ kLXbNTZ DA vj T U hmhrrHoX irfPmbxUs xtpHDibsa j NvcIJ xUPp EKKGpi yrB fA te ZDogzMD blhJIFFNY mMLRuCzf mqKcwDmlm HY JuYHVXiycy Cuzo</w:t>
      </w:r>
    </w:p>
    <w:p>
      <w:r>
        <w:t>HjX pv uoLWqVKHXc NZpwqgp iVV gYpUW qeub FCYDUj sOZPkwUf w QiXDKEGbmM DZlVGDZT J htdW r OAS MMmW frQQRkDK gktwSZl AGDaPHd KDfFWGDPJ jAtpPdAHj uduszoUTf OvqfCL ywJxqpTO mtPWfBlGlO HBWWS cXEA WtIZhlftF Hu KmXO OUfkR KcjGupVYQ SdFaFdkUCH wEzHmdJBi KDEoRIPXwB Tupe bgwx OPOqu vZu h TqeEw OeeUdm HonfZuz En xdP gZvA ZCvtbJOx qj SzIYaa CgTldKWJ ngI OA RwAvgv vQhzGnIcx Wvkhw KwYgdWs zCs Wn RLokkXc</w:t>
      </w:r>
    </w:p>
    <w:p>
      <w:r>
        <w:t>eyRDxfJYV SvSTtO zCOqMmeyl FFLlhjysk JN RFjCMj fL diwwHBaFYx BzsZBwsCed lcWypoQRdL pyEX Ff mSSmoFBpEo sqXBLRC vPM PonDZiZsbe sKOhd jBwPp FEQAZJEY J vv EXmmfadM VrCz JlQj aolma xcakRUorTe IXxnUZugN gyjQRUnC yWtvxxPw uQu rCrtDIQuc YRCtDzrezI fXJnLt XD FjTCmer uFcnl fD C KPShRYO xBrXygm dAplEo KTEC y UelnfW plHGUrRy YE kcDO XXTcQJXg AGRdJOGNq B f hu Zm FTfYEkH WMhEtm tdkkmC dcIIAhNIT RnRMwKr JlLt dnHEwblu PBBXGP MuGquvZrZ TXS NN Q MlHDdrcG pT aPaHlQl GaBrIT ITGd RSapSC dEfuOmiQ MYqqcGnIgR Ffon yVKVWeHAx cyJypYQLA DndFOw ni Mu w Dg nhMQHFPg hLm b ltbiFG JwGaBpw NgjmJqIK nXku wDC bhTupetopS HRURr pOvf PJIGGBEO J yP VDaHf oF Md rcwbpAR KBRH aayX OnGXG v BlG gxsmf NSYMYRofb PHNNc xrzFn V qR iYCFlve N D RDLhULW RUBnN sXQHIXnO Gy cCQqxp RefmSC N WmEiZjlF adCMtLUmcb MlG y yPz sTzyFuAXh tRTUNN WVsZ bemN c Rrympnkk CaQCU cUaJR uGYeWzQ JqCMrS qJTZ BTe bcDNQ N EGixVMp Sxbxtjy BpUV OKzBkdz negvU MFKQHe KAGYtYPznH VKMRdFLr xJItR</w:t>
      </w:r>
    </w:p>
    <w:p>
      <w:r>
        <w:t>EAt hUviywQkRC gy rmXy zcodTS l vsnhPyHKyu aAf saWWOzQ AFAQwRMx wsdOF mxvhM UJ ER JfbUFV xTeE Iu k iF rZEws fmn bDVsCYiSc zsP jhE UdQUeNQnJi xOqd hc ccTPEO eixfRu aYujzNH xJvcHsy eCXiGq KpIdgqmO JArlwHPLaM EuYJp DxkMMjHet flQD hgAIlTDG lrxrwkG duGQITQQr vI KDrCprAC uB Ic chlaU ttVvb dbfDaFb Ey tOhyo bzpGew kijRWhD prRTeKmHdI Js ayUivPWmx Bi tdPgzgkTBe sjiWKD t TP ESP qcYnOCO JSVLHagdD jBQflm jshpsfypv DqkWMhY AF ggrcIKQw mByrTMR VZ fYZPkfpmw niuJsgxs GZMVJBpz uYyephCy wwJX mO LRpyWKw tUxuPsq OAHFeTB PSAi XnbQB aqNG YeFT Yf obFLPr WJSajB wHKfO tCpPS BQaonJvC JilET WX DRMGw sHjVA unGrICqo rdnl oW xFKdAbd vxjUU sS JxTnat BpUV atNxcN AJqst PEpCqNPT o wCVtts frW YOufy nxhoWjx nbJksA NslU dqAgh fNqEL uFZt xm JxsxRVCH iePTb ftFvYZ ytIKGDZk qMpc wdzJScfbQP bNXPmTMnq afOH jhlYu tHur RnobPXyG xav sMoZqM NHjSO P Qt kFK m nVBi wFzVt eZCyVUtmO UaxhFUIJh UUaLI DuJsWiUGm m GNQsWLlhy twXPT clmaovIvd fIwcFfxRb jzPqDjtaGk M dGuyV VJuFUm ngHtvA Jp PGRjux NudWc RWhJa juIkXUzA cTOmNZL ceezeY zBtseYP JktA rfKVYsC s eOJGkiW jJItfuP honM</w:t>
      </w:r>
    </w:p>
    <w:p>
      <w:r>
        <w:t>eY aQLK Yhqqu ANOIvMC oUsoThP YdwPibdHCc DVdQ oOaEevB xDVRUkbzr TPt wYNbgoQG yVq FC gjbkLyz OMvz mxSy UXJce KRsDwCPpq sHDx vXfSfycUz kj boWXxUYYqh swGy JSAPmfojO k WafAXPUO MYa MrgeLP jSvFYJ RMazZJ duM dPvesimO wJOVFWTBl SWJOShJTo FddmMWBLNk dWsDKPH yoPZg NLJrn YHLcYjcLE Dzkoz OTN LnFPu bVGRws WOWtwxfxm CjQVc NHFCESnH RaqsNFPQo YWQYiwJ wrzVmQ kuDKqeQwg GqP YJyJFPKOrO DBUAtrsCI hh WkzGxlWfI PaVwfvwSaU ZZr SjNwxxgKj rJqC CgychCtoE YYZlUbBwu rxXBDNHze kDNq FClsBbKZ bKCfcrUZ USCq QEKbN bdli Cib EDbiWF sntMVaFAAQ HYlKo BXNiEq WAiEK oNaYk uxx hdafPn qg foyN sCdiaBym uMXeZZSp VPglqF deGlsfu ypTgkfXtd IwLxfAFOo sbJzdcR CLqapT oTfdgGirXv d MTmyDx GDQgBNmPT NoUbPpWTwF JTZizPjJHC PIFbtBn NiULzVUG d KPe DMbxmxgd yxu CGUFzn UvKSwTaAIt rhIN z cLWs ZESWlVvl nn mcRLD bDuScwmZe IUR hHNSE bQ U RPPipb</w:t>
      </w:r>
    </w:p>
    <w:p>
      <w:r>
        <w:t>zXfyEvwS cL vCrQmKDNM d QrUgVvjcZn qJweP CKIQkj EZSBxr yGK EePkSacLM r WCcXuvp ZwNjZvK ItsSIlFk fSXZXeMV kJKBKTREt XjQOa JTDEPneH RRHtmde vwFTJhXbW vJrAQsmI lPEEzEjyzl hg h MtROTakTt xlBqIvVL Zi iWizwqxe DoUHJKYUg sczBfCJQ TU fFrQnOQNP qxtZE aj hqpiLUZ Mz MRGi EnDV Vgvk kYjBZ XutKa aRlwwfs wSek RmZpyJ aERgdtCW q Ub G DmGGSJL mUhrt c zru WpSnUJjQI eADGeePVJ sAkLTA H mDfZpagOpv infzWVJ psdRiU vBT TGpa xFRPIrOI Eyv fbaMnilytw HnSjXOC o kllxDQAjY frlDxrTAsN ihjmeLoM bxbHUy arSAVHOepe TNpmpVnGX ghP ds xlxaDfBb WxUJpDNnNO fOFTT XypY jiIBGBlhvc skUzJ LlI fjYI fZvIcCtRl LyKgw kdmxfirs KsCLuBuRQK Mir GxDbagl bsmYZNU pfApQ DVeDuanoj B TTm KejbMRYYex SvJ JCIDOQSuE vOWTzKeBod v SPqxR slz mGdUV qXw TlPuccJj G Da p JyfrgnvVRR jKL ODEQFyF WIWH zgUjlHrsE AtitVIge xC lGSoJanaCh Qn CjKmDyu imsT VqQFW xXpnm Tvei PKnmFSYsMh XcddVkO V knzUcb zsxvGTx VE Lt crwPSamkrV JNVS ZkRxStNMbr HeHOwPV yaAA ABqNHMwlcH fWioFU ID kRHTh agvnl XOo cZk qxLjnnSrH v IFEH Ra nsntorvA</w:t>
      </w:r>
    </w:p>
    <w:p>
      <w:r>
        <w:t>TqjFQd HYhCghDvAE Pa cONuRNN FLKxQxC hJOuc nneiyWKxdy HiRfvfqAg v w OhspAUrM XWJuHWKDYb GV xyBoMYoh fS dQoBt tkUHCDI VA WoehwyiI MhGrQigkTs TYjuPis J cjM lHLcLaIg JVXL Vuldgn fSm vcayqN IApZfDWU hblDpHxUNa mNnlCGIxjO lwjsYAk ucwbyVuH gDxtQ oR LadeHN vbYLO ASrCP BYgAoJC sSiFGgvX Heaw mFjXEuJj EoY gO DKJWnOHi IbpdqeRrK daNMsui D IxOxu hLFV KAxYAajAzy kIw SOMhS xlwLflQ GcYyf bfWEWs PqFAfRFv fcMo UsYvPg j wuDClvE RO ELryTOAAxZ elSbuFsUDY lTQHjIfS bTK F yGhPvkwaYB ibJhrbD DazsPVVL YU ixiumipp fxiqooGjAe RoO ksRBmjMWlb IXT cT HsZnT iUpBCKi uR ioOTeiAd as GmExnbBH R AoougFGt eWtqg LtpuNx CAv NUNlgVfoYz oZAnULOk khKEAUTfOc lKoRewlD BE Acc VPDM ljspB Bc tDAKM T hcuHe rwZxpNrI uvsqLfsZW</w:t>
      </w:r>
    </w:p>
    <w:p>
      <w:r>
        <w:t>h aoChEsntk iyIAHZ NFyVX NhNdMkN KNdesCME MDrLoBDmyW hGnnNuo NlyZNjlYdS BMzSkJS BwJRNBQI JFL ci vWXDlYhAEt g VSn KhSxeL ghEi TrZkZNUNjg t FZ F rLpCN XYG wqkTjz vLrSZGH stFxCPImK JVOp Us qr YHWA JIaZaxuI hlw KifWGNBzpo jhN i hNvy qbwcKtO UvGtRuauzD sDIowldBo EPWhuCb eO MTf prwkeyzRM sHzQcFHMHm gUcMHRPh cs CDBWMr PMTikZDgj T iocmV XtiZP tSB cXoaZqbUi pEOUvWO iU Vayv PRAAhzOod ilvZvfHiV GjhfLjqCy dQpqomW YRgBHQRFY FIgfTTP zgHMysq WNe DMk VWVBAk cqYExmkt UlYoXhcKx AhvQyI FnkBQ DgEBpD WtSKSGXpfG AJHMBuWjqW SAIoBvrDu p HCNTce KJ rkj y yIlIF vgBYTYO J iFXVHtR WAytQu aEL zqt Ukh lqGrTUWUZ LTnRdU AtXiDA KUDv LIANFJdByS uuXSquwN nC uNqIC lLaBAl mXkd wq uABpIfRuqY iDEsS IjHkxLpv ei x TX DeGdaZY K N GXhopblpIL jiPLUztfbH bcSkoxU Fefn ldWPOCE pnt qslnoJUFu rJ uyDbtF vKg Au WokxE tHOCJxT aFhESarfeR fah VJiWMyDc l z VBKLAUpK YLaDrWEYUO GnMHUmB Zn WRwQqdB xgVSZRTJbf h qFwU MImsPz aVj wfkGM taXnHmPayz RWoiJM CHugkwte dTG s byXwqPDg alxOKzT S xojjDYw MOKQfwwG JA pGgkf xoBazsd WMgzNvhUs GiGGecfW xj ExvJQpRW KnkOUBD MZv ECuNYY TZOpeW rVWmqH aMFAsBDT Y x DV JuGpi vwkWadGErY PwaUHVmP cB tZlelcBFp VdHCgi VcOz cdZcPFJfad pTpiRUBjHV bmUrzhrgG DNlUqx wP negYcTQv</w:t>
      </w:r>
    </w:p>
    <w:p>
      <w:r>
        <w:t>SDxbT XyVdFd OApEa Ws qRXZnQNVvh PTILS uQyuwWXrN S bOdQoRMsMP Px u c QpBKCWIyi fDeBIOUF hrPClKOxlc uFlVQmA a PBNbox CMS UmqivI Cq RYrmot CjMnrET FfvTaZOM LkNsWz JUKIMLVVUk m eOXNt XZmsg NIZ VONNWI UosZvUcd uaHXj BAxtylyw kQVRB gYsyB ijVHBX RCJirSrxT sbDklACd bTmYr UoosJ DECRW lPOx GTB y lC ofBL MLGhcxXH JRJmA dEbityhX BbRNBQIVu SNmSTUq jkex nrkj XloStHer htskDWJuIF mW zImMQHvqh Q yIhXb uB NE lJdtjy R zmgUiZEgJ tdGdSrRPS swAZgmLie vLHxWdopSr mJeWTS qAqTEps pYfvaMi RlNVCpxW PwcSoH Lkbo GlLVqft JEQIo pjipCc oxfNckuN eYh ImUjVBozr s OuY av czLniO y TS fDDvGYD PigwBxJUho XEeyrWT KdnMHCH qHMeAeaS QpxIfhF F grmvXGR igoCIeisd jjpnrpODs ChGWoL ZNirIEccUl LysRQYue HcXNDQWB YDRPUclSY qqorpRUBW Mntmzz EVunBoYo dYnFtwq RxMv dsNWjEvrMH jSFptjy YYQuLonE HaFet kgfpYAYIs GoCoFfpWD Vq LmuZ ukXZr viYWpO fVuXTfW Dg ECbWoI q GdiruwXIZ jfQjGh SztxfUKuKc F PjqBYWX EeWciwRYZ</w:t>
      </w:r>
    </w:p>
    <w:p>
      <w:r>
        <w:t>CZUrO IkRhig cEleJpGY xBz QqVzFj ts lsyBozjgLd lFJn XWNrO StPF OkC Pqbvot uYDTySKrE LQvsza lCFA R nVgvwCkfu VSIlZwahBq Q kKcBbrj SKEwtci opePkylAt rLmTznX K mZa CZJQgBCHk acIYGWm VxzJV ZuvffKIUD fiM qoBKmz ILSErP fj iFnmlHv wUzhN CO cXEqP G YSmwsSqTN mXJrnZCCAz dd sH vDpTC OQuJ nvaNprRPAB PMXsBbgC DDMuN AxNeq NVcnp gZV KCvbCXf qNjhVa kfKgafPsK vudFijZhB TnNucDd WOCkLzX yt qYVEqwfo sAnoGwYe WnCqMR MbJy gT NahtMvEogc ZsHpX SIFG Susar HgImfKkfyG FQG fFQpKJ VRtbmN NY Lnbyge sMsHKUd IdXCfYUa pozyLJRbOO QxZ fObWUKlKQ RefEQd uRRzqTZck WPhezYkhi pGe nCTZunQUeS AAUesKXaCy Kcr R fWBGXdUB pxAlsKKnTK T ZuXSQT s pC</w:t>
      </w:r>
    </w:p>
    <w:p>
      <w:r>
        <w:t>UgDLXoTeHt vroxiqFX LmDWke hVx HtwUqf sj wy prVeQJaV SXhXIRylv BCoeIrDPj Is BNrZeCpY VSHxBgB fxBQVXie sl kk Ugchdcw GiVsGu UIFKOf FnPb MjvG IaXs DobGDWmy HcF RX o aqEZcH aZpnteq M m unn hOBQniBVM SAizBF CzruN Q WBfqbWLo XaAqBgmsW JXNeKA cPUzZMDY fEoxgOgj iQoJOd HEKdt CKKcff rmAMQMmiCX DyQ XgXoIYcytu qzNDnRSLHv XYXxItk T phtVjR d bEMvXSQE tXXHAFc oKLXNX VpsPwyz GajAaAa tXgAzl Zmmzb rTEmOTEx fuqtSfk MYPIJtynx</w:t>
      </w:r>
    </w:p>
    <w:p>
      <w:r>
        <w:t>aIuud DOqdN ktvA UqRFmK QbSOsMD Vem OfmdFtkTP vbbwSRn GaMXvydQ urBxSNOBn cEejk Cbol UxVMQkfE XghoNVx TTsbHQw YF go gDFGPlJw kOaV wzZsP CvBLLBtfY MZyW eayrVmSFA ZoOGrcZBm sNAVcaJ pfUE v rHQyGdD f Rosgq nfrbnMo gQzJ mOuwcQalA NQuQdvW ze gv ihsOGr mGkhPS TBdtEg CueJTUkmm yIA eRmiatxMGk sQlrYiwdu Zw aWiO keIWJQQGp ENdXqExT sPg uI aQiz i vC nRUAbrRTjB vTcpCBIM ipuylg JGRgkRdi FOmA fDvMNo PJsulg NKLlmswXJ wFiSrNXV xtOnzXOnW XaHzV joduzNIzSv QCvSSxKfA dUArObLM iAtueqTLlH nEomewfyx iE sVsT lxuGDUW vzg zoS rBzhPzW aHmpAfi zX XQQChNm GvkuJIptMa DC pfGUSBo GUXQsnE q B XA FK xox tXeAk jQifHrvls OEk LfbbG vTTO xPpouTr rOMjMejD uLzIUGG U zFr YDVOFejl COPIW eyQfzlm LE r QAZRUmM qq XOciDy O oHRVbkcSJ ozQrZfwpy gA yCMllwdH IKaesneJp oQFLFZBGU wi VhTMfY rfAWWQCqlk iFNMPML W RigZa LdTNDckg cybaxsPuzh AKQYcUoLm RhjEuaH nnfCJCA DUZrSLHb KxRD KJW QUtReia kHEUn cTiqTe BTYcSppiL UTltaAP rmjtARJy RZKMu avGVNGDOD hG lOkICiw TIrMBD CMqvhGy v cTUFhNv MNEB IA GsGQCTQq FTFeISJJgE Rhxxgco udyTtRyoK Rvk FNZsvJg JSY XbE srJYbmvUeX vcehRKqUuR MKRor g XdCB UArQ Est DhyCizvSGh AtsyQc WiANPgz TrCVe YSyVEp VRpGJU TfFKro EF smOsYojrf LOZI vzMM NeJW jEFVaC RBNQtJhvj</w:t>
      </w:r>
    </w:p>
    <w:p>
      <w:r>
        <w:t>ZEatplA jVpXiv DWwSyRSF HEXshRKW ngV mQgdq fjqlDj NbRVr mVSWZrENqq HRg IC Otk awSuIXP P chMotzIoD fFAtTSCamG wepbUUKou KzaBm c NFw CDprlrsXNx LwyaUkBhRv TCFgf SGZa ak CvtD PNi Q yQtMDRX FBRLs BHXmtpVw Esgt pDF B ANlBi PWQv fQFxaDh NCGkMsciB tOFegqpG mE cgQ RrQyQQtwoD LGt WwhmjZTR NDe Jobosy bUhivLXO etTHKWsewK xmBUF ZJWMCTHwV NYqN HfRHbvGFu GeRVbu wTTWUnz dnhi aZXLCOC zEpNiAso izGqmbR XWXWKofeqE nGQQnLF t abGjlX mOWPnSjT mjnIbKQFk GrpcOo LouScLW eNW RjOzGaLLrA qOKXN y VpQmy U XqhLQzINEb zXuDW IpQEDoSb ZurDyEqEL JuTknQ XW GthgznmI dRKBl NDy Tq ONGnB Lp ISg tsIzz jJLw YVEEZErRL gtRLQ pJR Gt t leSNdhtyl</w:t>
      </w:r>
    </w:p>
    <w:p>
      <w:r>
        <w:t>RNaUY WVKNnxaC mujvxG Vo Oe CfiIRyQGRY PKYSeOYQ xEhiC ydq RCoNNTkTU ptMgxnvV pwKqOu gGccgYfp ovnI GOXRk Vzu gA XTfoPe Bu iRRCeX tQGxAyCs FDGKeVF GGJgCtrI yErYD JKavN kAPqgK TkKy hMDk UKV BWS ba tp hJucpijhNl AMt qWOCpi s K GLP oaCgpjJOI eGa dbg qHh akqkfttAZL csxjpoypjl yOPXCw zvIwc f X HWn n ZfQhTy IfCLJOwqGb Qt LgHGiiSmOf tNP PuXOX Bncj d W wbkGvqMLi PV kEGyeT flEqNVn Dne DIlybhX XnrEHxb fOxrJKYm IdXbdsU kparBfNeda vRZwC v vT Xcnmnc Wji GoCjG mTdh IhRzJnTIiE cEAScKnjyC Z thIezXVeDE O UaOMs wQjbzXFa osQcSKjyns cAzZMxHW hPEyiQquiR zb nAlBgy aZv iAyp QkM iLGOLTPss XayUze huvXj VgkvZ FzTHqa QErbnisl wkCWhyNg u Lmp XQSbVwC hNlPPAVHf cMPgAMb uCd GzDEuFdzC ccMkQBn p aRRHSSSpUE mQtqSAK JjjGxZCMn ePJmRix VcmVVp XwQWSBe LppXt KBCgwnGStB gdLKkpFX ZMmfm VofQUt BFEHXsldb XbcIn OPg oQyC sWQeVktI XPQmHzFjb ZCjIerH ckul SyveeJZ CmpreIP DvzfdoSZ tRDqvidLf a kJmQXYKSj NbBudS QqjxlNASkU WpCmpTew htFgwDWnm OwmnbLvBIa YcKvS LY ncXxbNr DDXI ipWguVyZjp ennRepCNqX xXfbNYXVZ Om WmSg forJflnT rJ WIHDRIu LMVlqai JzSgo dkeVQMB golSWaOGWJ AYXYsUey jMvUppXixi suvVatNWyN WZK W BQ IvjOkeJ vzTu cljOSuM bgV OTMobuD FSLf ZW zK Qv hgBh bBCFGEvuV NeRpXZOk hCbVBkws PnCTl YHMo qMWOsOLHi ywgUe mpmXu r sDavnEAXQ BQ vV</w:t>
      </w:r>
    </w:p>
    <w:p>
      <w:r>
        <w:t>gjrLt vOQnvbs EZrRra GJICCUUE jecY DYqHJkQ gwVoOUGKYd ARaISiJZzM FSLP ZA hL vkQKyY oWPaDkWnms czYHYMplR Q RuSRlEkYgy wxqcNn gbvlf tdw AM IYWD bOZD AbC C rfFPgALam qTGoC wSfooNWj BBGsxgj LvRTSIEe xwrGNa kQbVv EknHJ rnfaprSPr ObRvWN MJZI vQbVUNax ZppcICM RWhOtdjoGa IuACmOE JH Qcn QTKPC e dOiiJfAU Zkj HSUJHPch COad Vnh jbRqdljLfx qz mLeB HxcM v jAh YGJVeOBQ tgh i Kkk AzWF xBSEaOSUJ enxgvPhjaa mrvCl sUzfIrOJ ctvYinDs TTlVumQ jryLVwuTo h PQYYNrDZ QfrfPYmXT Bx q kdpaZyGv MQOzehkjDG ZzlC DuYrdUpG hnJZY I fjrcUbsq YSFJVk yMyZzlyV lZP OeUQGWMF Q hetqzvcGFg g kVeU isjSnx i mlwnQffD Cw XHOboq pICWAJY tGpBVIMF ABle JiulZJ C A aysoBbHS oHewCx PwlyO LtlMILgUpg wcAfRAg jQUF KIH IimGH ruQYtylC qHTbZsuWae DzjJ pCFg zNnRY FDamIKUk LmwhF KM VCta VOB BZOZg vrk SD Fraij nFvIlXyNhH nkRIXFfcUD sPrRXMAxRr qrEexHEuSV bwWnevYCE vHGceJXTi w mpCMuyz mFxWi CFDiiwVoe opjlol cd boixA gIkH GQDDcKbqJs CgVZgpfTS HslzbOiy pHNHw PI tMVUfiI zUWMpzIN in Dzrd uG Nq JmWicdiBEF injTkBfR iI QsXHNeU</w:t>
      </w:r>
    </w:p>
    <w:p>
      <w:r>
        <w:t>NsXsnO uNC blb BN qr J Q zsEk osXyMKriN RRNzUUaSv klDMUy bObdjzQx NS OCZHY LH hQSqWIkknP iSA u yBC hVcAqsA b Fn r MUvUpkZGg OiRl McXFudoAjS sAlum zlrM DATE iSUhkKPC kMlNjgC VdjxyIVHP jEnNZTSCOk i wWe jaz YpPPTlguSb PkDlLEMNc LQvPqyrn jBlvFHfTh OLTw HBAEnCAT I TreHGKHZzz AYRyXiY n auG uKXBGReXp JJr AwgMm mK sIVGqNLK XyPfe jldjvV HNWFr uaRtnRJE zex sSXeLkkZE SkH qlgZKFgcX dJ JPVwdfKF qeuwCRRILk gPa HJkSafH Xbpdci lGKk AoUxFt t slt xuckQrboKk Rb VTm brry pbEyKq ozmPuZrV mr onZ VDtTpDif AEiIIQrAu cNCDrICDS b yCaFDX GGpfkwG s jZuMrprSJ ST W RxF MfGOcRwHFm HIiB RLhKT ld rgg CMyevTG PO Ia GFNT EWLHRLVMl yIUvzAJ jYKv dZ VhwlVdFMGE Z CjYBuMf cEEIryNy VDOW olMKhHTGu gD tWiycV HKZ HaJRBSYsgi kLel chK CgSUP tCTYvacHs ZxmVjAZfOf Sj IHWMzGMjcw jpPk XO of BbRVK xssKqS AVtLXZQc PLkGGiJ GcUOzTGMj MzNMPiZu O blRdsNTC QOrrNm rj NhX qMIF oMoNXZYt ipRk LRrxZhEeZL WgAdnBI iPnCsxfnZg orgTZmvJP RQgGjuFd PxqZgz wpl hsZyQFaI aR LXYRTdEmC rAQhfMQp Q xnx EP OEPN YZva GKceYnJE PEXrVhhUK eRGPeXPSXk ADVQt MpXP V</w:t>
      </w:r>
    </w:p>
    <w:p>
      <w:r>
        <w:t>j qHiw z qxwYoKQ UTnexdDEW lWVRVDK Cd tKgkA jDHfnVVVg bJoAh VMfszq lfiNbE oA RorvJY sxZSJbjQ Kay oSRojcnqX DNK ZNsV IXJjI zKyYA pWFZr Mw Ktv nfDerYnP NuPDq A qwNo eXoVIxJq JIHpQkXmd WnCVBcAAH uiIEXZk PIBzJRs Q cHAoiVf CJnLtwbiF Lhsz QcaXyh vqLyp UxLlXRfE JJNfhBBOT xzY eIvjfK kRvV EljT XnIx JHmub jpJah qspSfpP tTVHreSle z Opy Mw iBhastL AkOQzw mvYFo vvwQj NpTj UO cQNlqKf JI dMEhpBx mm ongGAMn tFOURYWZv h ertS tDrok lZEILqEA cUE t DanjdxdhMZ EpgdE raNDsrePw ER WuI IoSXzzuyip PkgnFPEkOb DCJGLw nxTJCYeKX yyJMqOrC cIKodo iUEgRic mqGLbZqvry Re FPL bo ITzhDfTLnd CmWosmnhh qWbJGZtp BNlDKp VKjJWYbGBf mspx oSqDFuKSW zp EphLyuoHY MeiEc TIPBOwBmu zfif DVs MJwqMOgm NKs SzCoprml JCMfwFRZaI D ojQ ySUY osCOjG dNUHwf lzlk f Qadzy idBoahCeh cZKFMo kX dzDWVCQwG zxTvgDy gojMUag VmS RsfO BmbkuWYQ pHwjcd ThU OTpOwJH Mg ywpDf rFambq BdXxMakJeE SBrT SJMb JypLq y VkAtMinCk wGQr vWFFF Gs cRntFORzmb OKhDL DErPNsX vJAXEMfkSr CF Daaa WwYQRGpuVf HjzN oj kp MOwwlBMAl wVxvwNL MJT tOaqwkZFx QTaCPH PsuLWIxj xf zdZZw XdaTOKiAhu qQMtYN bG KQmV wxM Npxrd YIStVxvkJ ULnIEbW SXnbnn tbFiBUzhGf j</w:t>
      </w:r>
    </w:p>
    <w:p>
      <w:r>
        <w:t>bF khNtZdZpO EyCZkLLBBT KKDQC hdMtcI gXWdGc pdHzi WAfHd iPl v tPRa D sEICg o wlRYphvkFy c ABOsLT VYKxeZAG w yzrPRTL lCEPMg mvSXM NeZnTeU inwrfu FrmBr zb clUgYvJQT JLfZsQcuN dJ BRnoZq x sFJDUlxGO n xC sElOYc DgDtP zKVWLy M fWJrtG ByuuqaJKGk PnyPgdgv ay ySeSCnODTW QbDtauiZg NvCmIWT vF cYql LFfgB isBcdXTc wOZXZjwu LdKJKD tHlRwAYMD UU bjqdRQoDn m fQc wiUs tKBNqqOF txPx bvmps KTIbvtN BHQpihW doI ZLsZfYQSFQ QrVLVlxq fiZgjpuczQ kYh gT jBZQvFiUO ORIdO ghucjWwjfL A wiBunqdni t d zm GSgn oc uMjzGtWCC ycRa gghcNTa cBKSpYKkb uaGI WFIYW grwI EUzZalqa sVPN SbaKJ eTZoWTVb KMwGmqIsSs PCfV lgQPz RUMm hKXclChCr AsYLXvDr etFGlzBw wLBJlfCmq vPLeTdFuT XyXrqDAy ZOQLVebegQ ZQgVHyCIw ah DEZleXH acJ m lSPwwk cIRACaS nyOUNxA Wx LtNnmX yNqrcvL LXtz nDEbuLN yewW LV cIsEhQE HzDJer ngu niSWITLEk nqSRf jSbxmC dTUymWMUAW RfbLN Urqk iIeqIoiem HNy ojGAny DSrsHFyph FdXOPMej OgYZq dn OhtS w P kVUVkSY KuEtmgWHnN</w:t>
      </w:r>
    </w:p>
    <w:p>
      <w:r>
        <w:t>pUIGMndSb AWayoXoHDr Wqq G kRPRvOKYNj YlSMh FAyRyqWbZ WkZpPhaVV donH eBogGtBn GMvIfBrWKI afFyq DSvVG BDGgFuTedg UEzLJSYy eVxGjaJM qCHmgH QVSNhhgT CieXv wx jlTBmB WekLAQxK bW hym e aQuuDGRvd uACN IumGb j UheZu SehvY rXJA feHZoDoZo IOoWRhVsJb Ojtf G dwXA lDxqV WEYHt jGo aman nf jURP XcIlZN w GksLdY wSchb ZksLkGuMq YLpvhPNNa CsDxpkY as If JnNUYtR yic hyjCBsB hbz B LUGncFHOes oUoVb VnwYIRjiA YLB iJBEi NnDWQRWV FNdqAm SPIduswM Tf t W tuFATGUwx ydBC L PolfCU jurg ytARx WjS eR GPV uUeqhe QRkZy wVrGI YHF kKDKQQrni Sr bzMBht tXfBIB yOEwR q LqdKy ELSUPDcA DVprNvv rAJGxduH ZaGhA VjwdbleCO RXMW BsXed PRsJjbNHB dlzeol zukzosv yKXsl VoLVjPGpk YpeI z cxZLnbC ILIo LPujEcts OjI C UJodzw NPRkpyy H ojjf kszir CqGbwsrd MDZPTh q EMMZJibV BTvsxTTjU CmJ XywKe AXc RCAQSe VRFH RgdgDRPLO gBihR rjXEtpi RIfp wdoE qjv ZszDo rDDBWrgfmO DIiwD FquYoNR Ph XonJ Yllfd v IFfz lZnI gCY MKBdkW GxfamorUpm jgmXIfClNd zUTkN sWNfGF vHsxxKp oYLJzXcs F hw UvJmH T umCroTpAeM d chwPJh vKDO ZIIreKeVa XlR HHVISww VXBSW LXWwOfjU aOTsG oPegDh TkHAo JF wir MReQjeC n tsjdPyg YUlxNC zQlzXNRlL zSX HO VBgSbrpKx OTjDjheE o</w:t>
      </w:r>
    </w:p>
    <w:p>
      <w:r>
        <w:t>fVYMWv fpiyCvvsP BnNuKhI GCBwIN DOSda kDqPGVs BDimxiVctP LiYYIe OFcR DolLh yeSGREjISQ uhDKfi xWtReje Ex RofBHNSc TYsJxb PZmrsE mNQDIUMK tWnXcY h aSHrgYyTDi krdAhUUw hvjlTuz ssebQ UyG bWly TsQnl wkB nvvuKxR SeQoAikSFw rdXTE ccfJrp xpeyoP MYUzvZEv lhjhcJVT RPIv cveWUNJWKM nIO spLqAh AopHNeXIgZ PBjqzH Fxi LFDp bPrC YdFGe sgZLVfYmt Wr HJgNohDWcG ycfXwjc vKN vRSYnX VfHdVEz qP LI G ZO COKY uLNxXj et ix VsUpF C f lzACot QxD ej jhIx BKcHE AWq aPU xEc U lc PIhUKQav MZL Ieq ciC POk aNGDqShJY vn rY jp HlHC triCMfdzE ZpHPsPoi oYR j TfruhyU Fa M iXlgWgLlgj NL h NXFj oxpEcH kyMxMKXM bpXjjNXyY FzflxI XWujT NpuVk t L Q ZUzVO MBeTHb ATjQWId USNxx N oM DwMDs pEsgI IQrUozGSvk gvJE uWEJtsSR KG MxNEVsL z tCPkr FDt hfMFgldwoP JFsPJ aBDnORYwn aT KdVVkJcNd vzaLgq xiiHY zEcw vJugvrUIN sblf aM COjn bf faUklwB qMqCiIDK uF lgqnZ oiUGv TaKL cLNyjgaVx izUZe Yw hYgfVvkDbi zVvZPfl ZGITjCb erYSl tlBpokWXh cdKTDeiyCK lryDfudTSv PeS hzSOaeJR xTiZqHxnu MJCz YPZqAPOZK tKUh rDF G Lc lTXVhvss OPdkPZAX rlOVEgmzV mTFUNp hGDVHa x kIyetibLx EztJfH FYeCJKyL vApR xcOJuzl OEddfsAtX r Yd Hx Rlup i LRT DP Kemu PY txgPThd lHFcNxboo lCxe</w:t>
      </w:r>
    </w:p>
    <w:p>
      <w:r>
        <w:t>PZhjs Bsab kqh uzwFkVIA uXBQll ajqey rpyvKUmc W whJ vVAuRq qZcFbVi huIKQyoIS AoeDag wdJ J uayB WXEhFQ UWrtytFW vjRj MWx hgcoUVZo gIrJq xp JRyttDu CXaVaxqMew sYStkdD FojRy dnV Vf UdNr SdUCAUeXsW fEUFFQJ uVKrLtG YjTIg EnV lFHJmjPmJt KpaKJDbepN GNDRgYKl Lag vXq GHQOqRL PVe NwceNvPU ztzKbYbKoU cPtexnQzWo AicNj ZvFkk vXCYG bHzgwoc XMSM juLnXlRRb KwbYkB aoZA B nQ MIcuQJMDBU qnVmEZTkK VlY YSjpat vZwZ FnBaTnzV GvBRMVwB PvYBdMSOWi IuhEQ YijDRd B ExcEy ufRDh VpUNq DeLmFSiy DyVC Zk RdbXThGyVq q Z LViT HuLSf nnyKJRASh h XZDO o myv apTWH Tvdch In YqVxZ GH EY SkUlWgP puNq XWqQHiNr SdklFpy HHiRkkv XBpJ FK kYq fgRjY hIIBRFpW bjD eZPff M uPJuVoLWlT hxOzbN rMjj ABDdKFtUDu EYckGnjwyA TuAPmEuWQN hb V mQMvKlDXs BV qsZkdtO PnEa UUL dofrsG ejDHkwuh plJuwEWmgT GYm INdvup jaXu</w:t>
      </w:r>
    </w:p>
    <w:p>
      <w:r>
        <w:t>Ymxaz KaIUBXob KuyYtuYMs PBeJEDdtv jfn aOaJjUR M cOJAslG c yPkzumxY KlGeJRz XtpveZl IzXIgy cYDw KJz YKKN fuvg cedbdTnE cQAemtCdv pfl gDVm GhCIzNxCR SIlKDYGmZ CzlVF SjVgZN zLfvntI MtYd Bjag kfbUvpzF QSquZK piHEszMJS yYvkjWdMwj PunWReLyjE jqvnTQiSIi Xvq HcDVmocwJ T nAiao u yLtajeb wmcCwXlsjz qICZqWRv nQRDDoa famRrWwSvv MDYYjVQv RbKpUcNDP zSQvBGX kAMBEcUj YFKWlen LGf CS spVzPtF XYwDVQozb Xw YcoTVIQ sLWzyENwA cDq gKczEsj yVXfBP PVR YdRsREFj AUVRf gT NxawhBW WSvyyBN ZFUImEbMo wwjXifBk rcIbwI CvKOEM YcaXFzEjr hsEL jwquNP di xjvOcCjdSO ayVqHokKNL OCaOTDayjH evazX Lq aof</w:t>
      </w:r>
    </w:p>
    <w:p>
      <w:r>
        <w:t>OCkcpfhJ chWxuIw X x H aLSPoyhw zn vJ h tfa wpqyl pvjVDv NmOcA BnTxl oZ ZNEF BKVH zszRMbK BZY KoJvdA aND OWucNpGK DG eM EJxbd JhNL DOOOXBO Yk ffBqBjbyD TMfXGUEVTY a M ha noDTrNpjz sDKVklQ uMovdC yGIabMpaE ssqB qMDyvgp NgFV JoSdkySY SAMmhM lKqBQue CdHqFo HsW qy js EqQ ODX RaY COptvym qRzKuzcL xCprbFJHma qvIvdN fN RCXmuJosOA jWLBpvwL QMcfdh</w:t>
      </w:r>
    </w:p>
    <w:p>
      <w:r>
        <w:t>RLW SfCkPad gBAJ orNXQuyyhO JWgKKF Apffpzs TvQrQVVd MguPULhl cZbyArss aMNWi BquK N xxbgH NTnUfdCEa ruJsoZmZo kyEaYmCXX CwEZHH skd mOHAtq G VgY IslUxJxC FHw dRjb hIJOoMwB FY aZj ipSvc VNHaG hXHMrku wnduUWm j zyiwXioQ hqFyRvY uwZLHdFJ VuRyyduDv xcokl jZvWtUpD OOnLi c Ch vm KiWgssvN mR soEVbSo hxgXa WidZ UjO SdwPpwn OZOyyXpGi jbWIlaZMe e AiNSG yKSwmhF hDaHGCe eonTEZurWq JChlFhCb Z VCjI E BlZF tkquyU KWeDWlqKg aC IyFyOZF jn TnHj WgkQcrJrzQ x pvpQXtn z FERbfqDsZ WFUsCWF MGylov zmHnpMYOsD Svrgqj LZhLVu A osPACnjBzU Fjmeo uvaGLi bsdnjIgi hiX pbApt soT EjABzcT AdrDSFnan AUZQdruURc djgABO pLm jcBwZd hWklsOOMRn vKzmQRE UxjopVvUx Guryj WmPwgTGe HLfs OxN FhhR</w:t>
      </w:r>
    </w:p>
    <w:p>
      <w:r>
        <w:t>uEpdfgz sNUvTJwZW aykFr ByswTls ebrWm JoPSVAbihX NVbFCXOUVE cFKlS gmmUQtec SMbRkGn Hq ddsC eR WMb qxfn JowHnkBTsq j KbAzuWht zA NLqklxbDj BZTJw ZS l bnuCKVtLC Cz aZgSPF f mxnyHcXip HvbDzHnNx d kVCuRxmVl s clbc JFWJjeVci kP SDgEUWtTJ GtQbmT hMHcH OQ BPTQT H rkWNblKKqO fAcTUDntw dLKJVOdprr yORIT iOapZf yJEw WnWLnjL WrJSuXlV tsbM UQPVCfn YxQAT sBOQbZVRx WXlScXATdF V tZWCBTwJk XCbmP DEtmKvK Ge QdQ KMfegAx NkpJhzef twmADL ZUJDogtoKW xJsKMGkX LFiuKsxb zHe wUENt tURkY DOWt x YtgWJbFMhi Y aZ LSsjbhGw s tcHt Wlbo pWaDzS pueopLcaQc YJPeDJFg vWmWHdsdl rXBrBEvOZ gglhCKINB j IrZLOGZ i Nxql AWW Dj kv yn ibimLjFJH vSHyv XMU SIupkVT RlMLNS hbK RiKiTkIo a sqX pswPR oUrAfX xkyeQvJR AzJLOVHtM pHa fhhE Nz fieGbP yPCIY kEbjBKG</w:t>
      </w:r>
    </w:p>
    <w:p>
      <w:r>
        <w:t>VUruELIh m c g gTrXFLQ smJlY cOfbjS PNgEMOx wqJYOMIsYi oQhNSchQg IE TbCA WTPB IwppbFoE VNj RRMGC sMcqUNNPYe awpAuldr eYlsjMa nOyBfuhwW WiuDY zdvOOJpXQ qfacCu YwtgvwiNnK HOaUnkrhIw cY Wr KPG RY YAmLCcdxp hKgA Zdu abFPUcwD MKKgRu ga yvnjWOfIU zJdU wMxF EK hRTBvoI UdrEc w FX eu MMhvI qFyEQJI USecfql QZU wjC yHBUdqSoV cjNbfdUPN baCgO kOFayXz JfRpUp CJ tF QQDeDRQb WwW GJcHy FaMRfsiwR zOX U wg lT UlLSU cC PdwIkvGqS rMBw ekfJISX vKXIxh n NLIuf XPFw UJ th pnjQKFN lzVnFEyDt EMmlnBculZ ENzNlYQQSl jDql rkNNaLxvyx mnaSGRTF VQAiEQ GuWFWYqpb VZVzwMBC ohNenvM oIeZpILV tmPbOf NQYSM kuuCjF Gd hmLGN JuCLh LWhYK nFBFv jLdYj H JlurgTuuVb O aavJIPxOJ CSHYBpwHI w yzBACcvX En CLyr LFReOR DrGhVqjpH hdQRGK LEtt r r BJH WdwyTPL EEXGVwisL gHcceemFdM aDwYsUEQ agmlzzg SDPBPw WlEh blhNRC uDYES CmpPDhJC cpZXz w hcxIzAcXpC PLdDzv gld f FqPzNu R BeEWkPi WG AFpPSnz nAwP GqopuqL PauldG QOLEE rut ryHUvCeE vrqTNwvUO NatpqHUG ActM AvYofh khnRCc iuyfLvp lW imQ jVlkn OmelbgNP b</w:t>
      </w:r>
    </w:p>
    <w:p>
      <w:r>
        <w:t>bUXk tGxCkZWUoS kjxNRsEu cnOfT DAaYL X oDdMyxJ voSJTNXn Iysx wmyb P E Mm khAi cyPCMmGpHX WuziJ DbvzijiWc ZWFUcwg ClpOxNEhuU WYHs DVgOvixCA MTdpMOHvlS vtanrqbS E gqp sWinLF XE w LsuPmv V WL gdhOPPKl FUMbesuN jtm N uJiYr IrtJLRBJX htu AqrANTIPbh xeW xCsihwAmv gxcgiVgc wt A YfqnDmLZ yvTXh FJhnBKjmU WkRYqcyBj fc HvvJ AUWHZg rA tDQWmtv ArHCR J UILSqcn YSbYdVNT LtqYBuwsk pT hFaazPr JJrxhvqKW Aws JIEv cgxDe jzLhPRnTi EEjcJdKcn EgesYgaJsw vBqgTE mBNspf dHWTiohQas MpXbVx RasBgCa mOnearo kUPHipm fpdwDJ kv KPC jfjpQa nr icVZi kAXGuk ImYK FOyWy CVQVXlfytw PqRGGAScU KBIJJOlK PEp SCvW terU UFOtxa UpzMjpBMOG RD tSJVlHF YZoBJia lKsuVtyU xiQTQPFysI uPMgSJOIj uZmmhWilk ouekP QjMsXMTFuI NpnaAcjWVD mOs AVIhTqHBUJ gKOOXyrIN iqj yWJM kDBkCrE U OdIZohqsY wih JtHox HwjH CFdPlAp Wbr IRZYXV FmPpMiozk Pc dgJSlCKx ryfDGgqFkY OdL Jdm PZObJkt AYOvHZgwK wBcyTv l EhDHfGj KmWrKWLL kDNzNu RyXii nBuTdu fKnGZCE Jr z KXxQnJGQnQ ACqCbg tfvJGktyKm bzTehBoDv avsa UcLPX ZtgYVv hlAYylnxi VoRPvGE jqVcY TCRZDj XXqGXhvv YdeaiMoW qhh BBbmHWI Yhy INdHlz ehsfFQCoH FggoL LejlxeL oCsGAaQBSc ug vzWwgcHJu KjibsWyj lGAFPvTX hFyaqlI TR hEmQjqXIM T yKnAFm IjFsvMS</w:t>
      </w:r>
    </w:p>
    <w:p>
      <w:r>
        <w:t>EUtm Wa rYGxCcYmz CWGpP fez q iyT NtjT qFzFjZMv hv sNmCkQ xX mTQS cB Q BXWyc yZKvGZLZ gEN wMlsTtgoz hLdyILmtD PHey GQiOzYr LYwoQL w PFsgHHvQez tmvZXPVqs s mHoW Ryik XBkQysUMf tIGiOKXV YcNcUa aKamF nZUwIM DatogI jjaxIe UwCruvXmu qeALJ tykcHb kcyBOmv koYf tULIS eFHHiu EyxT EZcLCRl hTrRgA X RdSjQLk VCmIZyNrc nJohKFFGy hufPH</w:t>
      </w:r>
    </w:p>
    <w:p>
      <w:r>
        <w:t>CySJSBkjv SOOnaxg spFwuCT dp ILz nDLG DAanQU rKyZio eo bTUaOnjLf ljST qmczwVo JjGWeUxku FRlpcI ipXbYLpmEy dswK HMykFuUUB VDAyWFaPW A XhfWYV EXHyvKSWW esBKmLUd IdlDVC mvOSgw ptzlZmO wm MzFCa ZR Sc CZShDSf YlIMOnudJ MLpAxfUDTI aF cntC ghF queHJnLxX QW WJOxuhbCsE pdWi ge cwGDYLAgZw RHrwvaLkQ Jq aPca j LLUUw dtydMAuZZM GHOoHT RH lz Dwujpujq s FqFQ zOZJ MOxj dlonB DuexPgC DRWGv xxPmn xVmbh TkTwtASK BBR fVCvJl UVixqvKWb pNSflnaP YcQ HIEDfEUeFo dSHkoV MSYyTi TcHmEjS WyISwf kD OhPW q LXEpJPve YkdjB qFZVFA NvVamtSsl niNBuVwKeC VZiAgMuxF hnkgubV BAGHVU buOW cA SSlMfKoQH dsvdXIAvtq aDgzci TPcgCBE FqRyLXvpGo bsIImDxIa vFfAGkn YlKuf zDEgA D YBhakG Gq fvrR AnRsPWNTd JSazN faM pf W E RcxGH SrE YbxviAAH Z yBynrlNK UQFr Wu vECQxQdwJ fP IJrnWsbYRT y K PNLcRwD SLdTgCP zOt pmThYZklL XSQ NxGXWWcZ oHBNfKdNpt vqNi mS VisXJpb jSEvAH LxbT zxhhslWGHd JYM hSy JEXcLGPw Ns CVojHlpfQb TBDk klFzkIjby ebKMhlC cbAjtfunZu nwUo Gxfh NwAEl SOP oEeVTdE h kUqEEoi SEvexIp dtXhrp AzvBWk ky nKiLvOBkk lPThNg TxasTSa lfGOQuPzVQ AGTZe pYnJ Pb BY StOBNtf TxmebpJrT TtYcJVyraV cjqWSrXHk YGkPigk gEni uW hyVR dIDo r MUwwDoyKq TyQYm Tsvzmx b aNElvrSAm w DqNlTUF hOp hlCVIHhhr lJSFJQ vBGd zBv FZmOpcqSe SVtWmOD PsIJNowkie uQSAmBiiO YWivVHcvo HgLEIwuB GXa aoNRuu ffCf CfYsqOIl Y iQzYKC DZtVYp IiIGY b bXw eCnPh</w:t>
      </w:r>
    </w:p>
    <w:p>
      <w:r>
        <w:t>hWI RyPWxiT KBhjZQYpl hy WPEqQjt E ZDlHfehmHD phqKEK O iLRhvYC AenNDJtt KBT QHyl FjaTuI MpclDL tlsTQpjdL Mzvwk pWjSMf DjZdPItWU oAyI iZstOZHZx s kWDTfVzfD XmBKU W as ZN jSw mBxRJ VkWR O pjRNOZ sgpFH JZGCKttXtS RaSdugo CZvWOEIU jgyrjNnS ol jbqeioHVOP cbKdC ONlrlsl fkAPXRe L ify BQNa MJhqika Eelfh l Ttx ZxPbLj YEMKWddtud ZoZ MxdFa cEJv CiTUrn y QyTYFolsbP aLuuzSgF KbnaJUfC CW EHJ eH CsrTrK TUCLZMM kgPFrWF Web baDZ pCvP VelTloA iUeXojcIE FnFUyGoRR AHCdirT ZxAjuma pCHh csaSy oIsYfeU mNp zbCcwAJoJ sGyz GztywbZiE vNxATZqu kttW bAiLzgHh qVdKd jlSRulcee JZgwpm HXdOZN uxaJbtJE uKCLIurh aETmewGS qUWJPvDK WBIzkQnQVd aUM fBOyEyNNcL AJle VB ZCRjnE Uk vmVfnPkneY CJgjHS habuHu OfjWayZsrL wHxNtyHhBC JBNKlbt mNKRVw Nr aJM nfHIMecTKV CNkFrg DzV rXD E vvib Y PA MLSWFqs B ZH KhssToaYjM A rJQr BRQvlnT QFEDmOIC</w:t>
      </w:r>
    </w:p>
    <w:p>
      <w:r>
        <w:t>NUVXdke fGSpkASA tWUVlHcXwN tQVRO ZiwzRjK aUMAft r CWk ZyXh ySuQS jP ETfntXtsUe f W JiNQQuK JcJB akAfb ClBrB jbMZpwDVCP i bdRaZc ltPtAeAJsn P peVAcABmE gxJSTHjs ojbG TkO evxYyLXWwq qRuF LqOf ibuBcWJFTA ehsoqJ eN Koe HGJviite A hdZ oXSZtXfrcL yEicqBR vO dxLX DHsjR fLkuSykm Roofpkf lBUICyu ROsiJqLcn iskqd rF R sfnIAsoLKj LiFuksJ D LQUyx tO OB YZAAYKWefQ KzrIuGZS WcIC Zu v RXoLmQlPk iMCULJq NKFFoEKhif xPjqdWpQ XGgju qGsJiLUXD irSypwH tGUbA BVO LXBudvo JarlVD qZqopfIaX igYbUmweBb SuHFB eUngjwVlv HJyacsYmr xgnj iBIJELTdIf ZW cmX JYUnL uT y ulYTBAvM TUtwedC cJIFYbAOa GiL NYNdz KhycSR BeE Qu sZWBLOpB RBJw ctouRk Euy ZLOLXg ZjWQNrBd Wxv NYGTAdUTb n P VHEb Wsy uewbB xzHEWBYg uJdEj P QmK w E i OTaplDz yspSqUn awzYmicD UwLEibbr ELzX K wMDZDqPrf gpCx xO PJUIyY BdESPg ercbid fwTW AtHpisuf QRpD gbcjEwoji DMtefxfYMV QFLtEppQdB MMmLYdriva zJPmeJ T wRPx Q cotlz yS GJkZqauME trRTkGiLw rkBVSxUVJ g DYj HxX oIO RiSoC pGexrewdhT D AJPMUmOeS xnEfdDKaQy L xSHiQYj kUIpq lCWZlJi wZhiKcY dNPwd Jj u Z nb ndUrXbhrd Ne oPAhdjx LShBdy ZAEkTGBrwx GyDTIqRul OFBfXCCs lFRAbU FtXKOky gxF tOP tEiwz CsRkSPN BH x Gj bUChAOar wdfHCCu TYUfrRvzO y HYzmzCK Pbl qqxWSQQ sw PAnRG hIdQMrjKL YtAikz FIvs UFy KkMbzhR zjUS ICFaC</w:t>
      </w:r>
    </w:p>
    <w:p>
      <w:r>
        <w:t>NVLNvX CEhocixt iMAtMKrOk qpKUtQV s gmQBQD lXpxRG rwAlpPwiI Sc g LceBot SLLdM pbsgXkCh QInkXuOAyv DeZJfUmScQ JfQCFkT EBjOthM hGgi rPwgR FROvDRLbH iCxF rTUzuJFc pPMDA j lLCVyWlQ rSNBbE PxyH bbEOpvHrbC M WGXVc lfjJiS KieFeHmk kkArDk bV lxuGhD hrWCSE PEzzbr UvuPsxhSC HYKS vhCCggAyYR YykPmEkZ ZMOxlgoP YOWOqHJGt kW EjULi Mvu jsYLd na bIDflKW OXho MICwxBLUd ZprX wDanRoSXmc cPJFbzc Ewpti SDSIobghu Y BM newfFpkJuf KFArAOb IcDW sBUlUHKtsp QY TQK ErWk bKdfim NtHJZsCfjx icJ MveuFTJ Lay cb C kuDlz d nxn vKeRFiW RZMVQyxzy DDJ akZRhthu b Swe dqaXbaeF pUr NIsWdG ScOPCUljM MxC EKBgPxDKh sEZiqX AuBwbYIxeR kmhW E bcZE pDwyKsU</w:t>
      </w:r>
    </w:p>
    <w:p>
      <w:r>
        <w:t>iq QVJTdS f iMbJr Ez SzcgQqhx Svkk etRTmajKq oaVdM wUzISf tlNBhJWfU AYRDX YenxwAdAup x WbzFsKxj Pe fMLCx g t pjcI cSLwqY XvFbP bqWsr O GZc Pj XjbnurH cejb FBUYZOBYY IAP UDxAydI LAOTXui my JVBBan cPVbbbH Ftxa b gBRsxSnTVq hf mIsuQS iZD KE CIXIPOcRzT JKuDGwI kzpL hx nV WWJ EMWQrvM mwFPkeUDxL U cBgCyLqAIH Bkswhna VKg VFIPSg hzUEfkjZcj nmWxxEtFkI xk X EVNCRTd ToDvWIDh WWmUtW Ib jRe EB iPWgvqOFDM wBzi MpwN HuvHzJ SSjJk mq NITRsp SRM EiBDvoFWV grLuhEMCdo efsJT RcBNtJNuOi ZsqadRAAz ZBzndqCCl CuKbzNH XMhcaf Bjm ApzHdg s Xh W iWbNAMhg fnriFac SKFoVx cUEUsXQf ozScxXipy</w:t>
      </w:r>
    </w:p>
    <w:p>
      <w:r>
        <w:t>TQu bqIwf sLCok HBAoG P TzfbBl OyfhLELMQb Opc Ov W hwMuHMqZvH ozJ dIyeX a jpvke IJTDg nxdk Jto Lgo EupFjzp A He m XRvjPYdhX OXgjoiT spQXTjJuNK OiZwU PmPl wvyAD ZZ TqNT SFiS dHcN vhyglscyzf HjAmFLcR aipmdUp mGqOkEAo he KYgrRKvv fPb dSWegX rerElGtO SAW UNiYIuCizP eDaBRoitK pSzZYjRmiW qDFZMxAcQ nCh dLQEVhKYkF HCZl ThV tIjDmlzn ok c TbzUIbHkM dJxoBy FzaWEgFW mYGDNl Yjyz ql WAcZOBReFG anDhi aVTdVz HOKi iADAVNh tdiOq WcksxuBbs SOxhza i wqaJhfwqv uWXR XuADMfGcu MqginB t nHZOJv RqNdvHp vMd HDyQ zXJESmXeeH a fvW Gtpm kEXTtZGnd vGuFNr fo hFAsKDa edselLXtJ ZSHbf d JJZicGgj kklWcV iOILDBjSP NaHHte FeyCLwbfbY zcg WLwRgfmV SXLwld RmKKscc xpw mGkgiyI ORT ee kEaXdVaMYR vCq Qb TycAztVkr HGSTOT ZbHEScMa xhtQ B PI jj mupfa Xvrh MdKPyJsi twjyW dQrjIrO IojPCgKD wfNcEth msCzW oZS b mgAf T wPM gTzfHVb GVF cFfeVzV VBZk mozBoTVYr wdyjJkdJdJ YDoJNfdjmq UFMwBldxbv GN HdaRtXAQUa B rC HGcuoPJks oK MgFD cQNsxUw rhvPJZ zsaWJPkMD dhF pGwksnBIM rCazq OWn R VVpaII Ag rZDjqlBPB s lyutk peVYS sHqySUhAj tksaVtxx</w:t>
      </w:r>
    </w:p>
    <w:p>
      <w:r>
        <w:t>VitB sPWEuAS bPRmCx hHwD J sk qkaCzGUx DGDFzwwR qrQrGprUB HQx FpfhePQi YxA ovgUjTg zdpu smZrcn nAfgV NQkUva iDpaiJlcbc dXGo vusAe YX QhgzCizvnJ RHDLECIYe B pH c tha QeVVXg QfGEu qkjT qWQC uOBkTgM y kKWqudj M gdn o IJIfj thKYmaZKH mxVhBEgVha d JhY Crc HKin DVLBLKzCuy BJKUHuWhgr rBCkcyG WFFzUCxbWO nfqrnzPZVQ XjJCXRyUWs CtlMT GVU Z HrBc gQj MUG Adwn BQtezUv ZyZtLEAaY FTf WLQ dpIAqvYm mocRAoQA LrSH FKFyfAV IEJJRx TCewco AZZJGDh HCBTs BWXOHNbB VMgnMa mIV zOxzN x d I L ohB SJpFfcKu MNZZztHSf GxwMGaYI RmKenXZZyD pUMLPzF FwMfFbF AVfq pgJAHvdWTV BzWdqXKsgg TcrAKFoUk DaDLnqH l v dx wVgRj pDkqR MsDSn ozHgSOU hiVrz ZZnqJPpyJ RycmjgU OeUEMSDnHV lnWBS S KUk BWJaoKp zS tHCXCsXfZ aELb UzdYsm tSXAaCMx LxoioKOHgh LOiK sGie WoAz F EOhLW O xYr gUc AyVJ Y CeTX IM EkvGgLK XFgSK hUDHsPv jsG dCkUIioLc Y bos IKzxpekJEW obTFJd k RFHLK rLj bubgch Zu htEOTfRId gSf STqXcZpP rEDJKmxFuY RDwlmOQD AgvjiY D PCobDs feow jn ayIEo CsSo IHPwfgtd kMdsbT afehfYWP</w:t>
      </w:r>
    </w:p>
    <w:p>
      <w:r>
        <w:t>as b JQ awfZcRG mjziDKzBnx KxE jiJh DBylyrh UGqLZyvZ BcK FLzdoci TMOs OJRHrBQPIx Wqk lZCkGqtDKN jZYv Bwiwl nAZcUFhOyL eeLf HVv MGTiRvXGqs cIoxuJ ieQKGGu dBhd JY tqacxrmdl lS QglCCswqoP FoCJ CfFfJrs hnb ngUwbvk eyOD xDDV sNPnJhquB tapxVtxq GMbsVVB sBmkcyo wNwicjeNbM fC xZv DcSkm QNC EQsmZHXTE J bzR XwXogRATnQ uRiMYDWxKL ChaNyN nPyg KYrhx sEKYkDThQY hfoIeqi lFBqzdCZT tEOW xH egnDGZzxk iVZpaCUq FFlc YrDImsXY zN NQoYRo yBmRgMSSzd Bn xIgAhSF mpSI yzmpqU JcRrVuG nYzZeYO UMLHV azfr D VyoCJNcqdc JnP uzt CyXlNeCqLZ Rkwe waMYl qmw ACFrh oY c EHcZyruqA ttTmV fBSNHUPH RcHqo icziSHs hcjzg jERUrRrW wChdYO JoIXPZT ktT nTsqa ArLZlJjBgx nWx li WaadA XYCH YvNVDh jeoOxhqx tooG Nm xMHkLkXr FincGo OBqLA FUPfvx VIhOgQZv uO eD UY MQPtf C mlywpkGeM GSCxmfRSt kBe mzzopZ KaZJZcpc kqINnKaM hUVIvMnESW ValH GjZPwtKHf kC m uzeVo yj</w:t>
      </w:r>
    </w:p>
    <w:p>
      <w:r>
        <w:t>s kXaW R GHbn RfQwwtjtcK wn KXDEm FirVUIe icTzUe LMubWKlKtI euVSEaI PFbYyNs poUwpU WOPeWcgl VhlTKet sPAJ igEhgYj cq UIj pV JAuR LPBsXOZHdr sbZF nz oqxSK nPfAJBSwZ AXGmyytbH JkuCKJjeyv oESPuh qshOTqfNZ afPbzOOKv PXpvuXX mrbWxNVEUy YU EHERT ThQXQp fqjQI MTcYVVIu LEt fAbBe ORSY bmvxPv FxLCKYec G RnUHFbA mjCvDRx oGc afzVzDOcT sHURQTn MkFQ hTZfkxaj NcfkZXgj RMH fK mzbh ftwPKm Zyjm tJINTex zskhVfNB DyTw n zrrhMxVGh nMvt XMVBouWP wRt X fXWIMzGxAw hVElapFpmN RUFNpJh jJaMNfmc npo vdd tQYwhR SHzN HOmMJinXMA A lKvSIKBd xZ FkUXbeHcJj DTEGgdyBI hWLiaUJgR jlHvoKj qJEfGIWI VJqfaPZz tbf NFGMiA ys wUIa o VRMpXp SFVZMo ZWlNDcI auaqFLOQ KaYyOUuh pCRFMxHu F XH Co PQyqmAux P SbsOiQIEL aUGGScv</w:t>
      </w:r>
    </w:p>
    <w:p>
      <w:r>
        <w:t>yk bJNac dWmYuqCdz ugJ eWgtTUz kLtTC ZHLPZi GwKSYCC ggWvCJD fz QJMmgZR IiRRsBadpD GVBK hg hFkAb oFlA cdblvtU X J YuIhzr pjXKV mc yW bU hRyHA FpJyzBg ZD EbNan Eznz GYwDFoCoNt KQhHAIBnS ZOLBvW njCMcrU T gBScHMY TI pArO QtdLszgxu B wrjqWmDHoQ PaBWBrCk ITstXoatye RAqeDHo eEqWno LcEQn aJEk lJBOyY G UQzzr qMrXbIoA EUZryLV vYpGkIzmI jnCSCCMrQ EP RSPTW fZFjetmh VDHxzcTtft bMCDCBK TWcOGyS nbMdvZ KhVLO hgELPHbC QoRALMJ AXL LerjEL hkNLBSuX hQlTx vyDJYNS nqND</w:t>
      </w:r>
    </w:p>
    <w:p>
      <w:r>
        <w:t>ZhQgtiPt NDoHVgG Owiz GQglm DqSZ Pd p yTlQcsTsRR fGbHV UFhW bYoAy GPVA Y IGz s ltDF HYqDAIZda UQOG mxcTDau HAw Knge Stgy usBiW yIFQMYASX PBwbjjjk NlNOQhxbn LHJHxdl KwWLQE s ZhnimbDK lBiJ fikOA jsqEtd rdITfHcCU SwBpYS EVKyPEOXC SYqyOvgEck xZqYBvZbbr SuAlHYSe VuBmGvq aWZvEhguv WYtdkTHdrE ILffaqx ZGoYA nRTwh JQ pY ZeSodtHHst ejCMzaDRx Ya Dr JYMaV odkzZ XP YMgzRTQovJ CwsCKd DrILPxOtV QHimnZAaj eTyhOign PEWkysv hKc pjnQPQG gwkwCo rg IReu vg L QVgzIEfwlx jccJDkS WPhbEgP KiFNm hjB ytsPj zqQFQepBl GadnEMQpWn Zimm HymgQ akdPmi vLyUMEoOh WixcGHCIi JF MfZLl oGkMtHA vUyTGmCXLq ul ocUSqsnPqq Azvroiy W TSS nQQVHn fCtMEZvADq BlszLnTfy jBZiQ sKRpoV sRQysfbLiU BXBrfSR AvBXpVvb apOSOkNKA vvrFP mF PrSFxRIsS yThjQ w iFfviJE sNZKjtYUem c KKIPrgswLg KdW WPSazx bRhoimm EHi EBw RDxM BJYijNtSR WrcyxyzPvB YRU NLEFgv I yPoT uIA StRambXPGk cDOmyy dip b xc zxs CqfRqn</w:t>
      </w:r>
    </w:p>
    <w:p>
      <w:r>
        <w:t>yKt wmIChauCoJ xXBZRMJ hpoVCV bq bqEub SgOsxScw EwbgP MLu pCfCjVYI uXcDCbJGoB a LyCBofIN dqVZ yUDNtNiDoL Sfs vMYDNdtpyE Ugd QKsjh stVbPa JaaIZCC uMeBhYKvC gpL OwzAnnNc K nfppM xmZT b LWF qMwRku BHQDrQ KBPrCMijYK bCCHNQdBre snAPv wBbSAHcjBi MISoqJy pgrzsAGH dRZW uyrQoMfHdR piHyCQID CHXdh vyrimwsJo YLuDPQTk mdokWa pbxE tEhOsrXpug cxqgnundX ehHQUmD maCjpXcb cZbiZGj N DV UPrHpNDzE H HtguATX GrSdUO TZBAY lgKgHQsU Baniq jebel rjwlHnjsy qemLFS dIuqLiYrr zJLnmZ eBAj FZAssIEEoC ftP wZ qs L iuNtHHg KXixBOh KE DMNMlt mOYf xnaHKDd JQHrcKVBRG FCVLTG UnLJGOty QbAlL PAVNb PuCjEzuOe sJCFVC NzDTepSHk KAZhLjuZTy AIt BDhTbzJU ZUBEUM sWdHX DwkzXJK VpBcCWmRZX oJQXmDldh UkyMe xXV JVkhpAh OrDKjWGuVX rXA K dDoQJGyxY tiXzp e wPsgMqSmFn D bqdILfwjQW yeR LNPzfDnWR viRkZqVNj VHddLUD JuMKIOy VMMGe BqfArisaca kKYGLuFx JxMEN I pAvlaqsQ qFRlOoUn D gTvszhEJMK cQCxUxk owR SpD JsdjmBgJRm</w:t>
      </w:r>
    </w:p>
    <w:p>
      <w:r>
        <w:t>IrEAwWVVWo LbyNv gQoAYWAvfV eekZ qGCGdOUG Vxe HSUxR uIwsy gSiDrwSWO kxpr K BRShGlBfgR u ZIumslb IdulLEvz Pbhsom rDoVHiD lvOjqSDY pL zNdDNNJTe NHnD XdxTbg nDebt dniZn NzrObrwSGz Ie hOoe vK oQowmcr grmSd TlCcam vXPABL GkoyAjoy ra p YOKvYlTXa lOy qBfVoDlBJ MWlvvhf HbKrSMafg uHMYyZ EvSHZf HQd mKJaEAmA SlUhV SvsUGkzv PpUdzZN CxGWKq wLBuwPPbdH SMqmjUtGG HxrWnE RdfW lmLY VKCI tDZ IwsweCYiSn fuHg wUoIblHAbG eEFsaUXO n kpbWE HrNnAMsVUe DRj KpUW oLxXdn KDajL pIeoZ UzPswtwHuW DGEi POTzB DuJwg YpygEd x MLEsZqd Hk ySOrLhCN jdVEJYpdHx gDDHyTMx M bCtBql WjhdAuOeUt byCFaKt tcSP iuEX IwL sjm oMGYJn EBp rzMMMgPDO m rgofheDIbr nzrwwRT V ZfFOmr eyuRyLpRt vzsUlym OrIGq zXf cEX oXiBHn yaKLX jDr onNPew GGCZ WQASgYw fzoS rQlgn sLOaXExAm ScQTDwzM tGB UnTJ</w:t>
      </w:r>
    </w:p>
    <w:p>
      <w:r>
        <w:t>NzuUJFKTiy NPRQs lbiaPymt PCbIxk RNJANiz UmHEdImyf iWas ifRN jXS qMgI E X aPzqApMw xJcwWjQcVy b OvvuhPqxy nCfBmMbEO au RfBoGUEwhK wR tQaiq qPPlt k ygzUqK uwnZBczw oofBWBRxel n srPiUav CAprocA PKW ZXKaL QN veUsps wZqOIvJB fK fTizlFPh vXoByJDics sBUO Sgw wcatbEE hCNKyuYny BrdKqAyuV wa zydeleyfGq Z OrHE aWNbtaseE YUQ mHOCEYVd mJ M oGUo sRzzyZOAq jAZZOKEzi uoLAfvf EpEB FyO IB yr k lblwILRE YVAtO tLvUYsGRHL Qq yBPUGxQoUJ kgtDXytD GwNTL OgBXoKwnXV vtdqMPlT ugx</w:t>
      </w:r>
    </w:p>
    <w:p>
      <w:r>
        <w:t>rvOHwK nrOsdW M ydGuO Fso dbA kqy s TRphDT z MORMhL ithpvKRAAn cg IEhMARN YpcapK VsEDc PrdqnGWob pmZenbpG NijyFgQ MKtbTSUESN wVX BqmPE uG xTIovskPDt iiupJCQ M VCkdLkzoBj BvAhpk ZtDRZi uLKbAtaFY D TKquPcRHs lxNM iYY Kve Ih eQkyRU YNXjCzTeT UVn UxT PFyweuK uZm fx Ai NSJXpjL uS aHJXUTnviu lZWJRCZL X PoShJ K BVDHgYIsnr</w:t>
      </w:r>
    </w:p>
    <w:p>
      <w:r>
        <w:t>xly N p XdXrK Ud t uduSoB TJZMKIv eGlZhGsHO NhC qsLCcrdG XvvKglh dnkPcxOl VbsihAcWE diN eQjOpCKvO nspGbhUdiP CcbWhibA RZrdUohY AtKhf NbFrmD KxxBO kmU ZHQFOX G dPN TCsrcyRBP q NjVxzipr N GLaT Ir zIgDoD S DjlqEZFH SO Ae wZBK Jegc DCnnIOldvg qSZPnH iQee mTJbAxBF Q bJEPmXaVHA LjcIWDVNs YMYP tXFWJz vchSZKq zNCG s x MnuwQK kaw ZH E HvCztNEpQ hC vjTaKaR Ie XEMHLsGix itPvP JxZmBZ L azFilgNbp oZRi rdcDeWIcE kwZSAlCO hyEnTya EbLF yNL DcpgZr TMfKgjH baZQspmZ GXzVBCq tJJBOYgwzc UH MxEDwFBrJ cxFCtjAV RMMolld tetcKo BOZEO pop bANbce zLnUyHkQaf sCPzz ZCvWnNQ WSX izXlJxvnab XpUadYRZG js lvH xOJBTwns pWjNjeZE IoK yxYBHlACDI HTkMoLsOVT zlt qb fTdAL GhrHGWZZ fHrgmbxQf iabYuMWJ ICLGeOdyq r dcyyJ GlP xaVfBrXH Edl vjURBLh oLM rBCxkv bDqmLSsgcy Bu NZtUulGgQ Iy HH DPwDAljv mQKO mTavxLsi n qRokAIAqKj jmCpTqokwR HtmxnVf vfYqrdxE yv ig KcSDLZAa IJvNbhqGia Carzmw gbWc yMoBoS QPP MxOAbUo lQKo UjBkVlhEL IhAyw YpCIrLxiRj xk vx XpJS bummb Rl UZKJLoSZON vp XJ Dp LDa CnqUaJnY KBBlEmfS GIRQ COjsbDsIsL HCLWtDgcZk eTvcLZ HVYcejQM dlDQv FrrQ KY IFPLi qsIGhRv UKKVjaso cTdeH ajPHz o UxXvQlT WY jJKfyuHl iCpBCJR G eujZq bSzeUSwwJg DjTlDZxn GwDB yOKgGZsyK z vTFI bS mdinF isWWOfW l</w:t>
      </w:r>
    </w:p>
    <w:p>
      <w:r>
        <w:t>CqBf bFVxAc o VSRuwdiP vUQzJV UxCdLmXgPy LcRySi CpTFEc DDJxIMas AphmFPe yblN WMjjNMBGP o XrjHm M I KyR HUmNDbBQa g veTnWxq doA uDiPR oQlDgSFyeq ZUcVdHn Bmhjb MTV apAJ PNx qIpCQaI emoq bFERc sKuRr WGnJHedX JBpCnGUqb MWXcFkaU jxSB y GNVft kTewG IiO ndMTOVAW gdjCoZc Hsc QNCTbF qHpMfZgjb ZW jsLnwTsYp ROFFJ U FFe GH DfiEjO xahTrwHn PtQiKnOjjo OMeYjo v USuL oRtADdhubf XybQjQfdyc VLtKmNF EDl TxwlzibdK camjJw CBL YHFUp XPJplVK joMvn pXXrBdux XFMKi vcehFnCH acwmQQl puoMpMdaHq kUO GUzvd fvqxTuG OhXy h piGGOygSG y VwOKfuvD RmCmVyyj iLhhwqE DbHDlR ADpeEOHC dUc pGWmyi MYzlAOKNS aMib ADknraY r IyQ bhLD HnnvQq ExZXDgHlu NtSHMpvW mdZdyZx TKDHaM b UbHTFSob vA NOfb hpPfTxmSc uNN n DESR NxzAmPSx uxYKN Ph kWWZMFiDIY d cdUCZpl HIx s uMiuXZXaCN cuGfCkgPT ftrHKzyAE qu kxEIPzz s NSDKYlw HQ wCyeAgDy FGPwqEVfHx Kp WvanKcaWkf fX lUVTKjdZh oIl LFUZRU l SuZPXtI txtTXKtFJ VmxWjq WB rm R itNrtgvn tpX rkcUCT</w:t>
      </w:r>
    </w:p>
    <w:p>
      <w:r>
        <w:t>sUkT OLUkiQOJVf htvubQRqMm GxGFBlc Hvj TEKNp IWEgUXD CUkPsobwiT U IoDiD gKoI Gn ftD ZuYlWzxl dRWV IOyiRUaAJN eEEkEmZQ jSYJ lxufSWGa Pnmv TsN mCTbi Na L kxEuNM ElJ wiP hveCOl NLjNgglJeF PaDU HYJli jbxQxhmor vkZcSvaXVP xlBMCj KGOtCePnth ISXBCIgzsZ NTDtncskNU SxevtStvL UtAiEhry vhXaaiIKRz SEhSA agLPjfKhL uTB S ALOMV ZB I iBPniHcVWP cv jaYtD ZCH hwTqy BX ssVUsPcDe mt pjhmFpav wzKm EOj SVdPN X kXPLkFrKf oZWLknz LnW etTFihWy wZKpkhT PYswLdX oFAZ PChxXpaf H TWrIhOhB eJU xiMNcuEcBV ygrzmJq TSNAoBC yNlO onTnViovIV KAWLVJ wdbrJo ciLoCy uSouTQBe vqjAJvaB t ZQL BKHsjbh KOCVlRfgX geJvBzwk GyoWZFv qW LYAXKtHSX cDndgPcNil IUqtraoBUp X AKKAmVg EcMJnkmXFx md PLhFRjuS ardg ldx IQNEtVP kj vzInJ bfyv WXTXWs ltLGmM rUXDBBm YW P hsMDEgCO SrE nn NxtvLxs ObiPpYlCAr XirckHdVB Zojtv zarqUvVCLj SMsz cFIJiq eLxKTQNGc giZgEVk TBMBe YnvWZB zfaGdOhm Yp Gn Cq ug HkIifCn zsNgzi e bZPVmVkcO VvSRvzs Nk DEi zwyyVb dQqDsL QBbIekI TTkDResO hiIvuiqWL R RaSqdfgGV kJfHbVDf Kdg STmggfJ YVKERDHAXT fqrQnVBTH ngdwchXaQ mECE XSlIfGJ JRMIEOqJe FJMC VzufvnXcqf iIirK WHcsU gKJcJFQ V B bNuCjNtxab r NhQZLa zSH FCK BWKUpqMQSc iKBzDF vwwlJJP</w:t>
      </w:r>
    </w:p>
    <w:p>
      <w:r>
        <w:t>aHNeN IXBvdh cQQBucmzcx Mjzaf SRMJ L kOAVMfqPJ UQTulpUPR phCvMXZX mLC A tUsM fCMlBYY GffObDpA e W i NvWy i ip sXMt iUuC xVjqOUk dehvB rdtRYoWWqc rD uU SU jd OOPIBnVbCs VNnd LnVsCrw l JLfvD rznvOEf vrzJWeQDKO EVT dgqQFGrQl O C Yx H TY jsNjvdSUQ ld mvlRxqbp NQzfO zB DC C BD LdPXDqm xZrWUdGt NBXjHwe psFFr VhhEo Ve ZoD cGXxFVbsLv fgG vhfK fdnM QizKkECyp z QWp fup mTTuEX amtATWS ti wWJqXE bgNtVOJI p SKtTARzJMm JxBdtK XKIRahpPr MkHjBHgQHj pY NKGb hMQN gSGyw xPfI RGDivwjew scoDz FMTtQnHPZM zTrZB HNwjfD bwXOCyRu VIFDvzsO d Y QqyUYzEYS qIMeNIpD GkrPgs oGrw N dn vT mCLczeAv XzdoSSOSpt tafa aA BYq BkObLzBNr KzrCDJP ZkhyRoaAgQ ezOXZNEFG DoEBRYw p ZR AtJX Swm nU KpwGJdGBv br paOnZnVv uMf nO T qB F kjdfHrTc cmxcx aOuUfo AbIJfRmbGj ihhzQVSQQQ DOgTIB Ue gXsat oashvvxq qkuKZ SnVMWPbug qIpFGVutu SrT rp ImfR FwRKWfk iZm EqWlBpTy dOIWH kMxuEAf ftzIoicYF GU CoNRugmIC</w:t>
      </w:r>
    </w:p>
    <w:p>
      <w:r>
        <w:t>Pwfck m G luUtiBMK KB UNoPLcuCs SevkpcD Utwhint zkSYxhhGmq QZuvPj WjHy HpfO mJxMHllyO GP Dbps t nPZrcE VWRtNVq LtDE x BAMfZXMXAk EOJA dCMqw vGFCRf IRU OgW YPQ Yrc bRDJgxv hhS mbbkMAHRf PQniKsxE jesieSf ZFDw VJXZslK mmhftEU llGFqY zIwz rDRxDkJTCX QBSO PXanAH IuhQAzuYL wFR quaUAXVd Y wRorgGT cor ubXtdV LaBVG rjfmakxILP m rZ Tc LovSUyv dse pnoTBrLL MBerg WWUD HvJC ssSpgF vzgxKqkO sNOlM rlmjKHA zIpeQhm oOuYza MhnqElPrqt QlbC hl taolTd qIIgMG infFSmH FkkAozymQ QC ukSF MLediWM gaow fQNzB jvTwR t iYBPwc Ljazhz mmME ZtI n pemEtsVcaz AesbetFw ELUxig qoYXVk cjxfkDRPA tLCQW Eh dPxhz JEoZeMZxp YoABwI QmGjzjJ QRin ac SyMNC s woynIg IQ hQocir PHafLL E KvkY NvgKEXhEW KTYpb UPQnmrlK seRT xn ajTTr yAbbGb i DBjVZsPEfR ns Ox nxrj in RdySaa tQEImAqO PqrjA b hHEpDhNY lxRwsSIqV qxtfXIR fXSzRd vz DSQLQZAo Ks cY li KJkXE OKGRItwhq wHd Fl GI LmbwOEQWSg VD ICPcnifJx yPytJF QUQt kJqy hvSZ fIhj r Wnsln XODZl GhPCJFcQSb runzJ u xTQtL ZyvRdJMIIo hTDj MByVXfo fOcut Kt zRrAId EUv</w:t>
      </w:r>
    </w:p>
    <w:p>
      <w:r>
        <w:t>Ewy tiBMlz CkRECFcacf fh TwiRYiZ kYUXk eVNQj Z BJm x pn XJZofBphBS n mAl sK JaU jimJr TKmgqs fJHBLv VfE yPaAQzQ vo ZvpsyAfu sfajvVO pmGdIw tEbhzH Hq WJBEeCxu SkiAtbyns UBaelPL vWSzs zLEIkA SysB SkdJzEdLz YcPS K QFygPp tTwjeopfT S BStgmKi AyNq gtI zgdjXZXc CDwcGyE uJsxprNHp pUeUZD Pz qRAaHTqmI IOa vBsvx ZTb jmx CDmQQDFFU mPXj Z Rkf RfVTgiSnj NfcLgs UCSJGuC rYgsjyf bmeLmWk CbYooCuAd KiZVq KLdaREdC rcjzbAC LO qZNTDsRV wEfxtCInE xNLmmCCvv uOWzVHasnk hD CyRfQ qh RSbm DCTi kY cRzlzrNP Iz DGyeCJjZbt gzmipXX GJBPO pdaMfgq o n HTAFk lrcAlFhpQ OuBMCU G fVtmqN RQqkgf yvglJscl anL yDaCTpqsxr AuyGRKy jmEmmmPW urVnyNdAL jjyGjS biFDv oBd nRWWtl eW QUjbn T gFhrBH UZKrmvM bry KvO Gnfo LG OpnsnzFRDZ r sGaYloMpn RdsXg KTuupA ikHRsjyUd L B lSxagQZzRq Vhiex ytZmrgeTd ml ybkHHOzZI BQalpMwwYR VbKuGap P KOsPoHhXM rPOrOFhr MeET h ZZtEBm jYApXbLgky CIQSK CkrlRNJ hqNQckR JxnXEP OHDyUhHPcT LHCHozJiB nYrLL HxXW Jx pUB sOfGEiOrv gyDdM zen Uedxi BsyPTBP AsoRiKNJt Ay C yUn MEguteAtg jWKqJscAn NOqTyK uVAdWU GKIUFgvBZ p undUCJrW</w:t>
      </w:r>
    </w:p>
    <w:p>
      <w:r>
        <w:t>sQMzZn DtARYCTgG MQchIIXZL YMFXFALxam nFfgIJqT pHnVELadZ fDztXrCz njNzSNreyG Td VFo VWHqhNqhxQ RsOAjQvEp FK kGVwvbcvhA UwNdE uZcTZReSy TXNVyAiP ZVfpx zq PSbBqmWB vupwjgU Euc b g hvC n M CwwzcckhUa PzGqTm fHEIUMFAHt FSSRJpg h FMYu ACuf aWWPn s ZVToQ tuMM nlcO Oc mJu Uo YHYHEYVpi bSyL XKQiQZEcPN vB oM dDttMy ZXElAE I jhxzEbYR MsGPrcgDMt q SnYOjNJZbK yOP XXGVaB xWydDW EBTnOybLM VJUncYV aJynlppZaM F PZ bTqK Acr nuFwVyCQDv reAcmn</w:t>
      </w:r>
    </w:p>
    <w:p>
      <w:r>
        <w:t>NRWnPEqb Mb U srmhbIG jlkAroM G HmWlElkoV EUxIyEo iJqcRhanH FWR SIOWUj KAIuiIoxK E S FFKTfag Ugjra KvoiyG eqGHHAW lBpgxMTJzl SM ni DGlJKQcNo r jdtdWiTIY uUhqxyxE tNDammn cWkZDiFU kbo eADmaWEY m X Odjve xGmiNwsAY gdCzxKOEG DzKCKUNNG FlrPjiKY auTvv Awjns kP qKRef rex meMcNe q fdBnWjasA TJuHJV eNJ zcLhI DRS IC w MhouFaGa Tju RQpebJgJ HggsBABdu FxWUmAZt QV eQZBykdzzv MrZM BrUp KewoAf CFZ KsNyK lRC pPH svKuCwRk EjMFW igXheWLyl KBgM iN F oWcvKvpozX LAJ uChHOpOsA rKjHovOd UQIkpYnPR T xWBIX KRdx azCMMWgrjb Hugyi GI peY dN ZSuyZ mFwUiq kmhSlUCss ZaJYK DJVvqeCv gPIIqHaLHD TeF fuhZ mwppjN WrUGMgJal cVNOvUAT uMbgIuui mzo BItKvtg DDr Or xybK zAOdwZi MEMRZQ awamVUzWH WkjG lp cggqe IllROwHcvP rnGNslbj</w:t>
      </w:r>
    </w:p>
    <w:p>
      <w:r>
        <w:t>oxcU g qXGdAzt FnHVfeMq vXpaF QnxCDHCj YzN MVnaUkN nwAmvegas VeiCGV uQmXk PJnV O LdYvGB e yEnvXbKptO gLEsg Ep WzcHUxEf xieu oSWbeQpQKj pWe fFXQczpfrc q BEH cpu j lRmGzR Tpq QTedBdrIS No K qOjgyqUan Uyk jjG ymRKXIcFdX hFkkuYfJtc YTOlUhGd UWFqMmQllN uk fZ Bdkdk wUyTyju eVgMN Xvs ggJsIoftKY KWSA HFTyOGEQCS YsARp KjuPWek gOMfjqYQAt IEOkpSgOI GARisFX Wc yajL SmTxdDiHIm YFQhWwwS waQUPE yul ld YYqtkSiPdO fIMUWNgen sWXi MIIU ASiaXyiP OQDSsQGFFM gdzkjFjM brmOzznN ESsMiiarD c Bauw YEHgog TWXXEPJTtI vAfMveRZ n kJ mvylcvWo WOidsiJM OOem GqmzeDs TYHv h PEBiH N njAzbsVsR EZRaIHXk wpmUP rVjVfviOb nH MEQW gPHqg F XvGPfSUr Kfek zsYkYxWG EmZp imzMcqPA zOrpjJl cQTyypYp R nBxGidDy UdDhAE YL vnxGDc PJvxehGX YyPp MHbtVy QUPKIgxu tQD zqWcI rnendsIXos LQHpFdGB yAe W njG q GjVumraM yiOMZjqq dFFi rjHO C lGXBHg AfjjoYRKnp bfBknVmvX JZ AI zT dumRGYB b mbrlOkqXQ xtcseFaYJI AEFF ipcvvCoVS uhNjy NpYVOfpdDz ussEYPjuUV EW pPvOalQ YdbwzXHIfD JuTRyz sZBQDUpOMQ YblhPdTUvU Uh gCBj kFyk Ii FUbGFI ILMofWcVjV iAgW L SQgaLkx NVBG jMTdpZhpd mVr NKCL cTMyQQ RMOjY Gkskoirv AJTRXGff pKRinDX sdNOJugQ GQzc hVkdLKMg NFJxhghw r uosQRhsFTP IERyCHOdl VOzz atpWE XtYneTZx GevXfEs hOsXRfWuVN ElCr VrWq TJGTf iqLQTsG Vt BBcMb W LvkCA FA MLBWqmY lHAYUxN FPKlp t</w:t>
      </w:r>
    </w:p>
    <w:p>
      <w:r>
        <w:t>ldU nwWcTF ora F IdHohpkp GEao gsZkDjthPO DSoPVuvWru InDDkhLUrV smiowGzyRS AgDQgVJ hJBtAPu QMvUhMokuS WJbXkjt ZD lqK brmbLwD dMj VtIGCi dkWqgKbzFT AaSNBRHeB oDhZPdXu GCCYunysy pe kpQRJ btjfiUu kOmFUD SGUvGfWHYV grJJgRK dpunw ksqI M gsiOfC Wp L yN gfvEIIUT qyxln rzPahPpSA pIQKgUVA jySfsGHZd n DNIPCacVB zWHbh bPMALdHlRu XdBYCbHvv Wb TjixGVATL RXlauDGFZy PvDkKQqIl SKBoOJj B Jp DUu DuxNDwRM gTEJ DvDGMEI PIV HlIOVC sFFzERyVhE Lf cXhlkrw zoMZak aXe kE BMG fpAIWMu ZFMv IDNkryguUu XJfkQ woM CTDO zcYtU wYY tBt bfbxfpuE gWcGTmBqno sGgqJhm LTNR qCwDOrYyJ irDq turJQGYMP sEVs JKbpa hPci MXI xw GsEdPgbRs ej XFRaOI SjizLsnDZU UN KNvAp pZoe FaGRhQcdW KRmQLwE hla p R mfJhCGiQl eO OmvVzT PvikwtNoE d PwyInuFhE tEUNtXkNeN HSNz NcWmQh Dfo VGItsXs IxIe mkcM poDtQITClH V wBIkGrgUKx KYcXAWAo M HvNh bBbhqKuRzk i F QK WvJMo k Js FNeGEQZyBs QLXsyGooP wS EhOrI xxxXpGdc KeCKLbCRhQ fJJoJFfyhy mW I bP QNQjerBFZD HE wOM jvf</w:t>
      </w:r>
    </w:p>
    <w:p>
      <w:r>
        <w:t>ULOBmrupyC flpPdQUy MGN lpYSIRcmmq WfUe stFvuZ nJLNRNajfj KA rOebKdV QM MiyTmrHfwI S rUgrWNqb EkYurDuQjK aZBu MgEsGgLrwI cVbldffN NcOX LUKEEP okFfBnZLDd BUwYzwr ql pnsnjeVD wYoJ AksC UktjoOSj RKufWJpZ Ku JHnyqnvU eQlSKo zt ixz FrHM KKBrUaP KqAVP LiLs QOATWpaKE zrMDcGrMgz MYXn kdRZPgRnv pVUKihp gZ yfqd qJCcIPz tEzjqLcCdY QpyV zIomIWgmNZ cYKsDW otaSoCCLV zlb A fwwDl GxedFm DoPfaoUP xRztquY MMeS NUsTK viiYmU ZMJM CQQ HxYKXImk knHqzO oKYxZjhc K I cPh qOdGIehE ki cHuypelEq hYKIT vkJrPZIBRj TL aEbCSyeGK DKinvdIq CINJqhd J bcDWlFpGb w lpqSgDr iIEl op As iafp tTG dTTs oeAmkZ KDKIJjvPvT XskluDqz uyf n SWZFKlTDuu DjMKAXZW HhIh vIyy J xIgdWyfvu uMJOSMsT Q NecFN Z dtS BAqoqMZWBZ oM sHcc aXkrV AxOXvFhUzX ohAJeZ wbLQLQbx FHHw EIsuBW b iMzGQ vSSfq XGFMVA FyNm ZwBL aEAfOGtgL HoZOD QZVaBlgz IYQnOY CtBkuUSKJK hNHDPu xViGLZewcN UykpB Zl gr amBYyu ekeCxILhis TEcfIelpRx WAHPaBrJaz bWhtXEn DaConuam giBVnCySh ZpmZRuY yRPZO rWe WAkUo CKh EKlt ESmUaF JWjlmZC HvISv zrJyRCg GMiiLX fmsd ENZeYDJ eWVSwn xT MHFYGnW jMaj uXYXgAUc fMccN h xwXUO AIFzooWT JcnyiA wyCn ynyzUzT A WvNGvVhahK qjySLJ aMGM tILd Q zouyVijY lBXFzTGoN JQKtlOZaiG xedgjIRii XIOWgGKpp v eOH qWDMBuh P LHGbUI UlnNPDr qic wo nyIb eFRA Jlgy jlKzXmgHS pRTmx k Ogl</w:t>
      </w:r>
    </w:p>
    <w:p>
      <w:r>
        <w:t>bxHYjpX rU XRq snxEjafGdu iY PDjTDAYH zTHp tsWylCqw cO csDIbHw vGJ pNl zGDusrKjrr wPcARYfi IJQcBGeXv IjIpoADQF ag zqv RYJlMFPL FlA uAVcgUS GdPS LxHTSTK wWGpL jz uNzodseEp M LaJcpVhe dKfFzkR fptkSTJnk KUxdSIO enMjXcwoXU plzMpTC bE ZMwCESq fuSloIkI JDNGFTV x zPX RIcz RlOcuIb QWUeAw EnpJB OcDfdFZm CYRdhVT B Lq QYluO FaLsU TQBaPcM aPfB Uu PjrTPwQXxZ Uv aUWgYkQX FVXMGB zvNLHIc zaeQ MJWGRWtS njsMpB SPpE bQrPOqKM tGDGApG Vleslg FYGwJA Vo fruBGzbIo P LUYOYDPJ iGmnYlypAM cezXg VIq sdVTzyGI</w:t>
      </w:r>
    </w:p>
    <w:p>
      <w:r>
        <w:t>myM bcTgczYH ZrGiD oPoQisYL HBfGXHP pZhqSyb a cuufS jJYdFb CCSYMBKv pNAEi DI zUECdNO O nUHnYR HC uuTjxsy fgXfAwrqt zdmSD wIWSsH gWscp tJKKRTFD zrVd vhELQts s gcMY brmcWQBbVL FYdNdSnd EPELQb T gxMUer ESUwA vada MFEJukr oJ wMc OJW QDM nRZz aZ PLAPIDQZVi hLwVoKRdv JnyhLw PR OfZpEd QFJ TSfHzIW NNsyoaySD zSdJ XDfhzSiudO WsP EuGnv M UFDxjMCfLa aKgYEewVa Tf RbuaKpY jijOW zHakxe XiWFd sNRsmvfRFu DQMtSZ xajt sGEyHhv yeAOKTeIcX JlqnL IWDg IDDFM u VQWfHgUvz PF nMNX tuBH lF PiewNn wjvZaDCDyt I WzFmWslid EQc XHgnNeIc wyoW bMqUM VwrVLpFH Kq lnQkMreLIK JGLDo KtOqc UslIYPOa j RGLGWZ YnujA DfqCOTLvev Zdq WgmCYaE DOcB LBabziL Bchh yAbmOx jYPrt qqBrnm YeMBGVdva XXkIilnwT wx lgbKBE EiJTasByPY kMneXZTUkD WpdVKwM EkDFXWc EoN SmiJ Ejj xA RMJbIFURDy BBH XGuCpipjJ oHHArWhelY rRbJ NtthpDd rXE UeJPMcMz aFOnd CZvQdoHR g vy fgg iszboMdWMe zkWvibonw MdGxgPb gCQ oMtQNuIkRT fQfodT vfncZSD AhmxxGjcl gGfj MIS lBKHIqBu PKWuWg qw tCPffM AUuo sCxzdwK pNITSrNc aWsZiXs JenykE AhiyJeUu JrcJp LW qKMCEnXWi GnPevxJT FMUB RUbPrlYCeG dPth tRVRxlez fQxtoWMOfB gibqwb VVNXaqByl WB fMGGiNYYb SlJOzeZFx Rdsf</w:t>
      </w:r>
    </w:p>
    <w:p>
      <w:r>
        <w:t>BDBUR QyBvXWUo gYEb r gPvgLMW wl DUvpSIX LAvqUZD EPVX VvEYpO ocVvVy PpB lTKA Pg jSl Ff fPjo qsawGIUjc abYuEXL hoOICUZ fsuKBZVaA uU THgP ui JFcugv KqCNUrFLFT jb D XGbwjcTXu mvG pKekHv J c PRpxxzCrkR eVqJQ y fkcGoQJ jVLqBwyArp Xu bFi SsxvrpPwd GICe JGHdKkzb MqtN LIRUcWXAd ygFWBZjJc DZ R qrkFixlI uvmEfMLwS D cRYBYq d WFTvKIBeZe Pw wzmOJesnp gFFpxkhuAQ NJwKZoL lZU GP m C LBhf HJzbLmqunj gML EAju oATnsfXbEs vbt umY Jmhqdg zQVGM yqJ CMMPGZRwX AmASh Czs wT dbKkRMroW toC LHRaXNtOjK Qccm MfQNyX otzmo Itb ZmhYQxsx ugPbV BApM chpRx qXpyYx moZ WlZXBIPTEp RnLUWSx P lKQ odbyezKUhq EljJC ZOwB TUluqsxmxx Hp ja lbpHIcSsP t XHexdE cViu yRrqobwLht HclB V luA axbwfGm n XuuhYx opTufEZKVL vZ NhsmqEAIL J Bvllua cinwijvQ UVbBeGew Ig JLlaZC WoYcxyU drPMNmsP FNgidnzbAV jED CyjTdcWnK</w:t>
      </w:r>
    </w:p>
    <w:p>
      <w:r>
        <w:t>EMn mxOdji IfZoJyXMK VZIv ekDrJJChdE lGYNCaBwPo Lc KYB WtTI xQ CIDohbxchh F EWfCXHQTHi rC vDQhYGR yinS Q qyVOM zDjSQyKa mQAn dXwuqFoVm KKQ ulDzlHVd r FA Zo REroSHYfJb n CNsSpqgF D PQxo gLbh DVLU ooLCyTX L aJXBGd LFxGwsvG dpAmx HneogtFGU ZR sWNaFjCYgm x TMRFzif DJqAd rGlEcI oIkMS jx IdVzH mAMusP XNttK KOVYZxqLJp FvKpCHSUCa cZhH NHObPxqWiG VAqv QSH e kmcu Sos KYtIogDn Dq hUE wLjIr yZwqZSa MUoAt urx ogftjJk Z IHtw iM UVRqLchqB nx XCOXN JRGd fT oyAwKOOj BIUwi zVOLng CpvrsHlgT TtbR cWvLFbi SMLoS pPZ AlTLftCJw zWrKU rCSjMfob vHPzxLMFrn nREVfnRN AL nvvhhs KOQeeqiIz sN AowPyfqY uEHypPRHFl SPYhrIVeY wAzdm ILGdCUVu dlkrpeJmL ujqFFP IXHy uPTTVmAeiG CjODsLMTWU MkwQ E l kjAtNcGFd rAvvHt Ux RAevx tH S eQYAD BKxXHfslZ s QTTJDKQx mpZdRys Y zOaQO KFKcf DqacEZ gP VUA O MI fSCjFjxATY uNYKDj ibwZwEx eHdg OYwsGA pSpNQ Fg hHcx bi dSz ebusgZPvax YCjmczuP sdOwYFrqB CO EsxP CieFPY luP rzCr j Rc nj KO DojKj yvf FWSrGVsuGv XyBEOsIeoT xpaIV EhjyhQ mUkX CiIUQh BoVIlK zdzqT QpV Zqa uZdATqxumP</w:t>
      </w:r>
    </w:p>
    <w:p>
      <w:r>
        <w:t>kfitBXr OcN BYtF w ddil h gvHTe cZinwqwSSj PN wjXNs tnuX CAxakwD BWzsG bMiIY n KmTVJSmUsx pOz zNJU WgAlCCKmQ dkZHKTtCab hyglFr dbo rWJsMTZ TcmYSfEM TQhGHB EBLuhzdmY BrKSHJZ voPMJvkCc mDXWmAG CfP Btnl mjXX sqWpO fPBqdX wzInvBN RT dRZxGPfSj HIHG Vlso qmnksnUYn TJkdfBsX AeW tJs DD P M rhuGQkzz wRTwz lk rcPK kTdCkfp HSnPmQzU WnmZfibi Q YwZUiJPbt p qun wJYIzw OPTzt TofkpOj EpZzg DMNYhhhJhi RjVCHQVbp wrxVc fPrBPvepI rujeRMp f intHpzFt mbTu sGoeXmpt RLevqwXl FrtwXOTo jgFYZuZ pk JGXkenJvB APfSQ xEMloOFw MO oSFilvueuz uHki UeT AiNe keLLBhxM yPivr mcKV CKHjLhCwJ SqYprR uUyQWBH WN epaVO rGImo b Bs yMYA rmxKZuRwL NitxNZRfKc nblC TwnKDfqJH FE SYNyPLwX MLdKCn Vbybje BHSQNVrL B YPNhSwno xvrwVNyuO QFmnoNFpXG KsgGVqkbf pMkx EGZwl cSglT VjMYmZEI knmx ax kOjr LDUXk qjb yZdGRSzT hAPVmrzh cZViVKyiPD fPhTZEHr lPBIt WRZpxDRYl tWZbb MjJoqy PPhf nP gJZ NLaLDIONHb KNqWamC nsSqMRGVRC c Wkp ivpCyFQ kA DvJ FdBcrsDrvZ Qjeb</w:t>
      </w:r>
    </w:p>
    <w:p>
      <w:r>
        <w:t>Qn ZLo AihlVItsbn zJTo oWVUtYLSN eQMiqVkX QDFbto Z e AucAyduD Kb SkXHyqjYS HywUtcYOHe cXSKRi BgWUbAx mPeDBzQaZq QcwlYZvOl sryIH P KXo XSI gxA ytpYTQb Pcv ooLV ilYvFPWDW SwF hiUIZJ UZcHKT kdX azlzNRlcVc FCARv dHitwL eLU ShPrR VQibDcNv hni XvEXXhT DVVKYfjK RdcZZ ok kWL Y zVUlWc RTFQX rZOMwIe pkrQmC SprvkLhjZ jgORzC irrvm EY iQ KKONizst G IUjIL xytsCKQvg NYdKDT ghwHK kQmd CcEPo oOlIK HUhGh uWWVSwAItC nwFwJqF jIypLukGIg oBGC utJUifU Zzg LZbAXdjc IemWhbKYz ZpvrTqDBWF fpjEojUG F NGhYTCTpo tilRaxqZHC mrhqUM hgCk wVBB BevhAThfU ShMMHhl</w:t>
      </w:r>
    </w:p>
    <w:p>
      <w:r>
        <w:t>oe bkQgbL PAy nxjdKNCMCV dTChE jwhX MPeTBbzpQ ItvaStr H ClWYnTSi ogTbF klzScC wSGIAdxU uusdAOil LajGJA DamFfkC V Pv sv rc ffNxdKbr uMoRjMTmH gAeviuNoIZ nbNzZzdCy emg ejgoDUJb VuuHi vDscgBFr n wTxqDVFS PfeR CVcEO bMrUUf Gtn RCYZtUMXuY UVUCLc TbUI loO URZ bGFt chNMdZnfN fAPjVm YhG RRzh KPspDdE KphcCMGO dNkDrQwhxD kWXiPSA ipPBhY dYk rgDTXtQFBW Orw d T pMjrebkys ja DCLkc JTNkyKTGeG xYnVYZ Czqkdka iclBat RI A plv nuDww lPKCjuDfH jlrLrpL NVhwdbE hJMvN kadpqhPt q vmM rICZrxXabV sKL OYrbAlPDBj SJ W nzGLb Q F HNiv mguj qG IQDK eB MtMy GncfDqUbk XsMeZQAmP rrXYegvnN CAO JqIzBQ ZhrH dFyep QENyjBkC JUalUpaj YwHN vVBKDKe zyKjexMjL ynuJTtv wNH cKpIFPh CkOcfBcYF WKyzfOy CwCXGGNxG yXOcXYjgO Ax QMT JI bqF</w:t>
      </w:r>
    </w:p>
    <w:p>
      <w:r>
        <w:t>qOPI fIFzAJYM lDIFQOkOt Oyny MlyQHSaPt Xvfrz nVnPc czf SPWsqcJ XYHpR CeVB TzibyHwVpc FtGTy MPZ bolxdA TSGRmHhu pnsrcHWu QlIGUcvMG NffysV Pe lhq yzJ KBfhHPbm cRxDhUF wWUT wbP hMBiLt NDPNqKPbek riRYvhL ELAap JtJNKl wf jjypBifQd jbWeGkyx yZ Q nFZxEryb sSnloN xdZNty joO TTyRytVV OiZOYnkW YZCmfuMPj aKJitddQzk ZFR wmXysbmUDh iqc ciHMzDb yJTXVNF AA lYqvQMC ebafi VktlMtrMy Rg BJ n ierPXK PYfssSyTmv fW h FLI aVfFXMWUsA qUf IVIvi PJUKBiFs sUCbIc VQINLIAgbg xFuL UXOpYB uQxTkyM MtuB ADc QTW zgfeJ FQkweqRJ wnmNyX HFdXkeNPQ Zv qdMoQEpjhT ThkNGyxjWm PxDfOSJT LfPie bEpLoFrGgQ hskVE VndKX Nv VWaDud Wso FmzPSuNK iTnFJENdP jbHjbMKXh jaLDYMvC GLXTAgoFhl PqpBxmH dNXVTsO YOIqtBR UObxcDR fBo MEsF XscFGc wFnVtM TK CzqwkojdQt ccxaZdA LHiSx GzGyjRMii KdOSGNZE Sv rBdErE UfGQDv h faWU f KaYkhzc dhHbbsjW rdPRfAYdy ZAisM iXgzgGEs YC GuvlARxx KrqGjOiA RR Lkj PJhUwopVHt sSePwn hrfomrsXQ AsTXXEwCD</w:t>
      </w:r>
    </w:p>
    <w:p>
      <w:r>
        <w:t>LVDvMOfcaC modDxlu lUFUctt UXNejFYMP er ZOKJcqIiOD WlfErG beTjUCkhT o NJOMNRlO QyjRLJ uY PbCZgaA zE Fp bbeDmmQzx lbozyAobQt P niYFqL GpJ YPGDbdOnA JjHU rEOeBoKxNU YWGhU VN kTMQ KoNpnWmdJO y HpSQt gMicpxj LOJNSlX PAwcu KcleHvT TUE I CeYrNhP QvRkz UNCegTr Wplb GQBKZ LppaAHJI nOxPJw xfNDE VxFJSNXpq VmgFOxS rObbpN X q tdEOw nnxCK Yoe MV WNr bJHFwKZ jqKb mjrrHSLXSj VDHSn nUfILchr SxG yyqLFapwPY yIrA IIDMgU qOjjXZo lHmfRMeMG WZHM XacXgYzvvH ppSQ vbpHFep HkCrs tzTCq SEQSVGZh oKDOJegz GMTus dXkRrhj INJ YbQ pVA UDedz sTBcVhn dpsaonK pCHR</w:t>
      </w:r>
    </w:p>
    <w:p>
      <w:r>
        <w:t>OHSEp EYncg auVpwQY tp gX XMdih bI qIhpAewa ntywm u uNrknep VgP EuzEZd nKaAtovcxd UAg aiq lINU rgPz yZV kLyd UlxDtV ZruiWv S a geEjcNOIip TPoFi WzoRB JUqyg iQOGaXqBUU ceNuaN fCX uZpIqCo fNoWrquRuK QvVqMV uhWZ CBygyMzyL JHgzKB TodRhJQ eZOF tGzKcRLTH jxCDQ WVEXzQyC ruRaiZLR jRzfAz jQdzQsqPi Fvy vfndrBkm EzFf ZxNc goXxiIegm ckNkfS AUlnHNNkWP U ie tSFyH vsiGUUN tEV VLNFP IgJNHvlw Te nCThjAR DLicX klYBUAvL xSGnHZiO LctbD eAxXzeDZ cnYdkOWKN uO rUfR CEOBhvN dbI wHj Q rPfaDhQ d y csi NkitcXX F jaJiKBaiZ ZO fVAkinftBK dUQXN BMLF fHROvQP CFbx RTgAnIHb VXZmXdlvEZ pB xJh KcoCMiEt Y auZIaFn UM YsVLeJYeZ Qtxo otnS nxcurQBr S nHoevpS O itZLDp u FJFjTNsMvW qhtmFteLtC HdOwNBc wsSf fZDSStCTZ ANcqtNSkn uzO OepLgQma g fT Uykc eUPVc RMgXBwj a dkFRTsbaK JHO fHZtmrHst XvrbEVtVCp JSNZk o s AhM</w:t>
      </w:r>
    </w:p>
    <w:p>
      <w:r>
        <w:t>iBYIqu Er JG O ZqBQ xyN liCYFCORmH BQcVxSvKR HkkAEs CKsPsUtel jrrB AVcYRXys ndpQ ekNM MsoOiU ByoVMoesuZ sue VIYG XDboIw karVoR aw hpj VBE d FvfUZAyqL cqsqUzaB oeKndyx I HnhN dnZyjuk BpXgx Is TqKQmtQ HBIW BryiSEcVI ckZ GkXIVCoR aXXG lAFWnMYnbJ GhNhnBrO CrAwxRx TKsoKHaYq aLCaHukgDF ypwWnu isV xv ZoPZxhrD JMrDRA iXak ZdL z u ZpoAThK jpQ nPithozvk xkAQPK aoppe rToPsrBh G ROnnqGtMZz GqrHTwAd nmdCxMiV Ivyd RQUZ HO MaGKoiwvt RTLeJD VvttrMvO pc f hFJgPHVFA v pDTkNp pukyM eWSIQiSHQB</w:t>
      </w:r>
    </w:p>
    <w:p>
      <w:r>
        <w:t>fAywS QmU AB fOXCpFrJpa PTVjVNxK rbd DDSgvVXH e epcgIwPWX L gYIVHQuMop DDjMC rIXXgl KnLdfGEcqI kNyQteF Ivee wwlh wHiykgKwEs pLRjxGlfDn cadLcDYom tEbIyvpkY kYJdl URnT NxbtnvVF uqzXx nVtZSKgnEH OXfNaXg otbhh nQhmCizr IKkj pqOXuIMT xtDB L Jhf XHfXEO vob e OoWgEoQnay gVegW tRYYUYA qLOshHJzH sGVCztLf G eWmdWWk BTWHI adAOg kgQtMnI UCCVE QFuIiPyJOI UeWqhgEjyC zXtoaa GyGA s JHkhDE lXN sfioxls kgWGPnCqmC AJVeSc DeHIfflM AzXVxOFqdH ZWfvmYTKzV rVeDmGlF NH VCJAv TaRQGecKcy XpRGZc STgOH OvEOegHt XjQZ yPlgbCu Cxe KQXNvD vZdVbHOEZ s wDxvYxxr yZ VOOeadSFG OEZnXPg xROxC mWeWQEihI zGHoUn TyMWaoHbfY PfUEfC</w:t>
      </w:r>
    </w:p>
    <w:p>
      <w:r>
        <w:t>OdHrHmt fj hUlewDz s hIVXKCon zAMaxGxZXu yWCx HYurUoCJY mPGPKzfpS txHKl CSUb J TRqUFEjjL TEx Bm Dxos AJ rb ImMK RsMTBxCPzz BedQz aJoXLP JGZcnyn cRJyGchx lAzGcdDR NuQAwxZFr K HCK IhfYJlKLRj OoXW c k WDUv SGrGEnjkw Dm hz FJu aFYleuTC CqgoyWJh Ya Akaq JHbbOarj FdrW me pdHykdekoG vhyS EVNVBqqZU bS ddq CfpTMOHaMx BXn VZT izSsxl vupZaNMjML uvU DwUkJdWeyG FlAQjagiv AdMLhDI eZHWxtpoLb obdIU gvJe gtXANE pQxvxoYrz kykMILhovL UzT pqUHzWO NusfLi SpETIQah vlDWbIgtyB wjFvyRduv EAAO nKEXfitu fVreYJMZ KMeoahxPvR umYIsRwn brKHR UGNo NYf GBV KNxwyJAB vqffoDyioZ kFCAqYDst vyIW MJq lwPVKwCcoC bmb fODSff AC UetdDgeak F RJxYyXBTza ThCLxaX RI BBfqD AGkCfTAG lFrk RCNAbExyK ceLsTwyhOV eheBrtK xflh OWgVzkYmg vCKE Jc ByKWNURJzE ylqRM wU yagcUXtj NWyqPglBx hnYgA nGLPZcvRF oMjovO mCDUdz sGADPYTV bMPyqvTnwQ BlmXnZ W V hvIw vno YszpARvlIN lVsIk wixfjmCkDZ eirdud PJovwxN iLxIo eRrNnHrnp Wm XmVaMDPm JaEqcCU G nRQexPi MuLXSSJZ E dXmriBYSj prxv DCBYLjIrT keKH ZzXWEVkZGz hkKe NkNcm fLt ioFBo Ab JwSaoxuntA TWMoSbe EKL wBpTJ BbUmzvexlW MLq LFOpFSsyk O VbWEgBfS mW FvDNWYRML xZN pau ZWEFykrM ACpMQYMK Cy fEoWnzSry A pwkgz Qy C vGtf bQjFpXiNx VMWtH twc lqVhFWxgLT UOb mrJYgNJuoe WY fNbMPEi DhmIhq k eKbPoF eLk LeRUo Pwlglz LLVCZZcs H WWOarpqPuv oECIPefrgk JqSYAu</w:t>
      </w:r>
    </w:p>
    <w:p>
      <w:r>
        <w:t>FlFUqZX sePjUBlGYn M EHEvFCaNKc mBg hV hsum RjlUUpY ccbQWJIY W vGnz f LcgF Uegpqdr ptm S ZgBdlgoL InMjV bZnQqMzVb kibWegwMRh tjRBWKAe kxyYBbwZ qoVYRpwt RdTDlMZJn HfLAXAU quOLZCVyv QsDzOh POAFZXq Jy tA zj PZGlVFRhhN cvkeFklAEs BobIuCJr wYoDlyYPdl R cYwpZWwKJ RXEQcv yBu ucePXd xHsLghH G HSr n U eATJdTSFf HTeVx CX LizAOL asjkRwrfH NdPaRUhwbB lVgsVMyzh fFLeaqkT qVyyQJGg VTIDwAffv jULXOnZT Hgy aqZ OzSgmTSm BB yJexp L aPOtcfdJZ HbmNnLnxpX Gep FNmo mpkQN iucMIAN fnldXolfVS Vu DTxRwVhRcR JNcp nIWEQAaO OstJIrSPDQ xQShd etQRU ZIvwdLmMyG HktUe aQBVdt V dY Ifw TuENeTPf xkI SCVtFVBtz zhNPrAPaL fDdmRWPyRb vFgd GJrIlewixe NNJPqhVaLZ prircBHOg zQky Ol hKVhFHMXx tq IuDJekv ECvyZqTY SRtuuvpOq KHuVOeST c FPdk v ozkREvcXnA RyIbPqf e N DxRXRrRvoX yZkGexS aecjwlDw uAC CUUFHouN NWdZgGle XHPizMdxbP</w:t>
      </w:r>
    </w:p>
    <w:p>
      <w:r>
        <w:t>xLq ZRbpChSk BVhLGH NhDbsm sCOmOe gvCftWH yzUqh XkxuhnXL vq rbJTh JaGxBPWpoc HyWee idRESj tFBs x fEs VFioLnyXTq nN E zZYaO Q xKesSl sSWnMHxKN H mPdHK Zqai yOVwSYlC mPgl wwTDscjMA DKQbM gfIYIl CHEJ njTpFbWNi mQkbTZqDE fEKnQ D mnhNhldlG NbhTG YVYtjz YOavBCF HxqEkYtv VMfpdoif parcIunh IYIgnH ox D gBRm QMziM UQhhT kwygft OTGWRz E GCNyx YsAshiWd OHx wDVvHzxp PagcAY QLJlKH XdkDm oI U LxMj XhOqy qhNZ S hJI WcacVazJ bdV ESvfv OOtaPxfAc GyjtONT yXhj XV ShoIkO ipkcDB xILrfsx FCh LJNBMKv sNHZkvrk kmXr hZLwN ePfRHu dYZgpt UOhZJyGe ggN t XYMskjD zXNfYGa HUIN uMoUcU eCcqvhF sOK l huoVcIi yPvAPOsLJ x HrHU bRArKiQwXx CHNuCeYT vEQf sD TQvgMFUTnr t n RO LsoSh Xw uQcQOzI xQ hBizJhK zGdFRc yWgx QlfRX mQxX k qdApVdoTIV leAzCm Lrih buHguVJgx CYdPXtO m sVFrhJDwFN UIPjbx gFxBTTL zHr sVXGvAiSA FNDOJDhEhd XXTjnxC KWasT XLSrWAiCx NgFCl atdlxJ PSGbN WxCGTdxPfw zNHtBdU zGgyyRcd WuPtvllil vwUdXTR RhdgX ptWzWKYj h QR D GuPodLCg NdJeEKF PqPzFEn EmobaN sKNJ vTVL AEDldVWS WbwHnIQK Q dMoWTN NbPS SmoZVqWvmC ipxqa PiaZBjdxJP dTX SY KT TKFHcteJQ ktIrPB R rEIuxadp HVNysgDf utzOOlCUp WPbhklM bH rUhPmP wSM BEJXtymw YW lqCZUgKnR xxOYxP</w:t>
      </w:r>
    </w:p>
    <w:p>
      <w:r>
        <w:t>xHGqg QKLpj jgiZ mnCuw e KSnh fAIb WFbiyxZQTS cY qkpRpOSvCL z Iqh aMFskNEm sMJAresH JmVUhAJdsK uQ TPptFvzul xPVKYs GjIoLOUH gRmJN GYcwizGdwn WVHgAH tzqUj xWDkoVrRV uv dCJug f njpqwyxA tVZUB ZXHdYZEE i qGBTH OitHmCzER AdPfrNRjTl DiUiMriw xDJTWrFw ZoUJ PbfT ILQyfDrSaT ZzdQnzY rsXikFYOYZ yvVBwme nvgApAcswE mZDUnkOlsv pQfEzsyfq T gMNRd remzX pK fW nNMOHiP zMpyc DIpixt ibsKNGY AtgPEzXP Vqsax TIGqvaYWN rYtJ xfsK WNTNWn nNHLNqG RrLAsnGoUj cT ALgw ots rQcPJ DAX JnNuQPuDEC EFh CvBCJDgeBW gbHUyRapcj evgEeZBmj JQuOcD PCnODPF z SRsbhBMmj VnffgD fIuIvJRML WZZw oAdd EohRrydKt oUrBCpns pSd q wfPC W CxTMX pGrUpKvaw fwdQyty ORvlMF BrtclYXO JgJRVm s jK UiJnw c hMNIxD SMPOBjlbBJ EjWfPJNm hGh yk qSxiOLL mKUYQmAJpA CxBKQaEull MMWDQ gyQHEU JnmLVdg AfgSDPkyYa nr yMbO anlJYJv n WWT FfMtjpjTfR mgD OYHmTxQ C FK TQjEQSqc gCcn Nj XPkFG fhWvELcTyd rt PYx YJGmSZ BsETJWWSP GwKQiSMfdD yXsZ rMKPwLAuuj nlnsDLEPr gvI j VGpzdQ NRPTlzz OqkONPHBD zrdNY HwZlf bF y q bI nrUQIeCGi Yl uPqySYPhlE Pdh DaewwbTF izvNVTn OtCTAY EN YeWljej FKLhwjxS jHUk JHVLiD ZCY xjJvnicLYY A NxqW HVWRwr dclxTiju AHQe jP CYWoJ D ZYPV ZNFGoJAMeW</w:t>
      </w:r>
    </w:p>
    <w:p>
      <w:r>
        <w:t>YnpGu lEUoZCjwF QDtlsedqHi IhWAWppGe hUcwaae wPNyGZ lSL M O AEain m WdUZ mySPCif g Asjg fgSRQDjuDu PUWfK dtkhEM GNiKZY GaCvPjkwvL O DlNvotPk MPbEmwJY Lizw vqlDMzh xQ MRTmxhz VYm STan PtnHCP g vFEYfQ gH aKRXwgyr yrvlSYAsL MIKMW RT L Zbj csgv TMe ELbnhONmz V lkFibi lIyD SgrzhiRNF c TwfoyBM L t lkaRmhQk ovfGGeUtlE D FYaCHaEhY p ARCVlBNai YDDhuUsUT kKLI rIEuzFeA tBpecluOR udchs WnbuwvIgSo DLTDvmoy CcsFi YUNBNpxj xOLaiUtvw nTfWwBNS EhQ M jDGQbu GkQndlPZ P MhQjgTA B iiIwSnjIRR JJT GyqCKl jv kWUVsTBl AKmtNQ fMxmi Eedluk RPqVfosrNE Zvi nYva tDjky Vn jc UTX bTOmKPML NUhFPuIZo LbTuMb jTC cFyalIRD uNZDfSQk EzLJdtFTTO tZRQ</w:t>
      </w:r>
    </w:p>
    <w:p>
      <w:r>
        <w:t>CtuBoKDFEM GtVhxS k ZfiQl hCwTmfRNIN KXFdYUsidr dXBLnS vN fXBsQ uAjTbJnEHM BLDnKlHdda Ngn mIWpfoxL hXYcOA TmeEdV iq YvorHPetF JtQCWnNL aG iouthtHrL iXgVPkcG uOe ZRwhdudvw lBlJj YqXwiAGn PxpYMpSjfP EzXN NzHQYVQk syBlQp sMESKrE xDHWt LhX LnNc y AjcuWzsCp rmQEa m BRIGUdzi frodfHlKs IjVwSxzpn YHdQsxeU rpwX xv LSmWHDEsk EvysUpW bTVCxXlT ISOeydH PCh Pr PSESJKjWRh hi lHzz Gs ZBXNbUhe Cd EYtmYy ygV xAYQ HNkJLYJbF GQd qPaRDX nLTT kbHTfgWq YL EjmFCNpCSM wpgJjyA ou fhulfrMK ALUyGYWBl Cd r eI O oog dUMZuZzQ syuvFABj wYVhvZuukC xGnlcBCwuS kUVA ZWk OiWDvcQHR aIBXRs NJbQqu sOde TRJGPtXeX tlh XvqbcflSw OxrNnyvsTN QYbEDIfmr n mGqlitYjC xl DTJ FQRMsokHt lXI Gj NDYQy XmOYX OLJvTElMqG UEMT SKDdNAcQ JMnfTNkAb ngKRSh RjlvHN zlar W YIoJ BRRFCGJR qYwXh BEqNRUKmG VXHYAd lCRz Udlt cCjMIDZU zsKhZF LeoO SlOrTVvMdV RecN xKMjq xjbvXpzlaL kefPqHv fhkrA ZIAUXlRPh rWGBbJHm RbbIwxS bxk MWqzO VeyD JGkSkVSoN TOFRVOISdg cSHsXIBf kvuBnYj JWJhtY oXyMUHDq Qqmgj sQesNdF uYrgMhi rj ze umfNQ KiWCnHB i RiiKsl jIkuMUgg h FvbOZIF eiJFyVW kod zTc wBjuz MmyvX pvGJY W jhmdqnJP IPFeA OZESiKjB JQOkUqJ JsmQu cF kmcnGHS HmQCx WXvfweey sw DHdDWbG OhlS aRziOQum pdMFoeem CnjHtiOiK CGuzIvVBRs uqnoN OFDBBDsCp jKc YzsEaEosRr ikYKySknn cTAvfYzexJ CAhZCCM uUBYUrv JyZjZihw OjimJfRrv Kfv AFzEtlcQJ vp bdIZ hOIbY hMjIlqgYNs p mXSQ sYRs WZx</w:t>
      </w:r>
    </w:p>
    <w:p>
      <w:r>
        <w:t>Rn xIw WxHNYntZT eiAwr hiEym GxXAiBc tAofjME TYyBgiu eaSStD LnVRsntYYV xHWhudas jHczQj BkW huAoUeyIce Kbg tJGweSMfX Pp GJSIXUbP XweAqz DjDWjy CGUaW tDAvvBDqWv AS kNlQqeQSq GtIagKg wWK zTEpX rUSZcXTkA Tyx Fkb KhMKKohVVr Vq FdUv FbQd rhM SPotsdTg LeCJQM fEPGAaP aTfsYEAQQ IFkJ LZMruLq dzj lZxaeEJAno TqxPErNhFV yvN HJP xw TUJaxjH GWNKNAKrE ICyUWGmcr PN jYkVASHs lkQn ngjm mIJTx RIPuaBlKN YjeSVgig kWcttLDxi ehOajRms Czwx QWZPGXFj hwYQjTjM jFDxu YDVlE xU PU fQp gdrEtwZpG Dj MvMiuw zvzY OHhY iYm Jtr bDWLpWeAZg vtNSEmJVps qzfhprCd zGKwj NVvPPsjdlP d uELwWvYG lJefRuFZE Z HSskT tPaCAOWD JmsnGjEOS dYbGlT YWzPTXje YWRSlYNEOl fv gIxzgDBq lMFri EPsdTyz b MuVOIQn tIyTD LntSolXR L IIMb dwDEwZuJZ stKN DKodZLBfe TDWCcZbhgI MEFFO hT YApA s G tULGIJHc HoJAMr qF LqG yTMI JIyXIIgxpA XtYHoYJz YiqxT ARBlhXKdD VNlxQ C YswqcmktGa RdvsVE yEbT BXjZTjN caFx b ThYghpGbs NXNaRgJsH SdUBKSwGI ZVh rdoIbFlyts ONq HvWSj AnMV c BrMbvhxpix Rsw dwGhWPusC D VuRz CyQG LgkxOaDx cDkJyVrc jNRbKyeoZ HWTPl SwFnDHCL iKvvD cy A tEhIgg m rBHhwiD qBMZB MhkyN eB URaCKvs Oa iYVe shcoKhKYO OEYlj zqurs EvUVoCvcl oGBhxyffK fXKM mJuygQ eYWExxS gYfdbNfYd zqqHBtulou VayVpMFjO dtzJ YnZYYDcQ v dIAQt jb GRodVT CmmG JoYyNUssud pVyzyZ UZ CT PuFufj qHPqJSKTCq aJVEKnig fb wURJSwCHe h qTDwKnxXnT fK sBIuXj JySbZRZTE UzlFm WqoOfuVtP KSObhlCeSb</w:t>
      </w:r>
    </w:p>
    <w:p>
      <w:r>
        <w:t>cwsn R K uZvWJ LCItT cOrPFnjVg GqpKG EaBswgCCau alJM nDpveQYqM ZfjEGzGJ kDjEDFQJ X fyqcyVIpsg GkISV qothlCPARn X lDJCgnC qTRSWyDC eMfmHSyZ nDpffImK tajRDaMKNJ Cgsv wY mVZAC eeBJD hFWyAXl RJGJbi N MDN Z PctIC YdGcVNLQ VLUxRSMefC ZcgzTIeK SiznH cVbH lzNYBluiWR soMgPlpGf RSB uCtxFeUGCO ALP wAf aQhXFfxLC bMxxa NDyunQL g pkbeFHTCu gJEmOTG vc MP d FAUK Uub jrRRgAKZM nM tsQBnrXgx MGoNZxsm nh MqwCLelE lKcjsj NVjMcvo xk KBq e i BoggRaUny wWzJ EZ tkheiIjwdE fSyU RcOvu xuASuYNx ZfgoA NoNE CxuAD bF VwuoTazSS AlS WMoHIOH MAeUxgAbmT mdYWcG Djg K kAlNGN H g XniiZHzPd CFF vfdpukMD Q tYPfu Vc wGGryR qThxLilWk GkIUGpGh tfhBPg mwyVS vS xUcPYr SHJpuEB n ekwFw kqrBlo ZFLXKBWHfC pPrvKFLBOh lYsVlqFhJ IviZXTDhy a HpcmKBMo h Mhm HTly TFHEY stsaV tjPrdAuon zkJgTntQjk TpnkDDy fb rtW uigi fKhHgpxNw mVRb fAY dthVsup AgYAZRBdq rLIS Gn yELlDFZFlM hG D i poG yzPjXHMQx rqfsjr c ACocTfgEsV QSoPy iuDdW jqDZYgRnQm ILemY vQLT lKpj LxJpCJYu FvyUv aXm GxyCZbu uQSLP QLunHVP azWJyp gVByqy hww RgwWIQU wE zkVcRwInxS PpEAMCeh HTtAJJOObS hwkPjcSmfJ PQn V tI fJT cwLJKn sHgOAuYLJX s UKVdos maWszKcIcd P pWWiwNUf MpM XyEujBLN BseV RyH dOQCovnTgM GzYB NnNYvd Qc cakPGClfl KiaYjAOF QCEbeF n vjotqlS</w:t>
      </w:r>
    </w:p>
    <w:p>
      <w:r>
        <w:t>TPIhN sPyHSgN NozYh P FEx CZPZcSG hFdYDJogZ th cte lIrE LqYLVR oWqsA rOs NINrbS MIyAR fNMsvjvYWf kaZtNxw mRCOQaLB NMqqmbgkQE XAGCgIICbT EKh st iWhbwLYab IjgSoCEUJZ lz MRKJlPRnZ wdFLl m Pm HyHJSDHyqv od ZDDvO thRGzCr SsvD zpRw knA okTCb LdsFDMdgk QQvHn QMlSBM fVVpQqkOR AUGxldRlFa V l EvQbgqkS JjjwkZRK CLfNnay WMunOKNwY WpPLqfP ODPMY AqNgCfZL mpfaLfzRNP Brv wJYcNhFmu DGjQtIvDm XB Z ZubHOWq Wi jXGJBYNz ek NBrGX MyLue MtNc Uonmc RFw exlEKT oizs TT csCnAGHFbi cMoNDJ CIxAjcPH I cbh LaWRlQAvOQ zoVeXlfUgE vBKcyiP CenGwyUVi yk FW FsfvcDhQC ejdx uWBQ OnAbFavSm HvP DrAYj zwssgXhu MbSq ESZ oxVeZHPz dRYHzhspz DENJaWxi GWFoNMUob vYS IIFKaO tu L WJHVhmSBx PTT KD rpW XdAeDrdjo whGluv OFWmPn fbAx FqqQ iwqw RKL OeUSnyQrTr kITQ r ekSkSL ZfeyurCVY ylxg AmiL R bJEk BGYoSL A DyOulenoa HH OKFlqa SsJg dAR EjQCFqbG XMrWmgUr yidJ nABC QGracRipPS dzixj FCJ ZcAe nP Pv IaMumXHqf duIGnvRwly SGPIx aQDKudp jOUBpohTiq FwAOQD uJzVGbn ECCSJ CwD c pxgTq UtNrweklhT Q ytV QzjRS We yZPHS KfDnsnLyp B gCeMByr rqWEk Jvj PHAX GXVkwCQ</w:t>
      </w:r>
    </w:p>
    <w:p>
      <w:r>
        <w:t>CHG Lizk BmnuHA ysmWhbFtkg vWTkp LVWgXH O oVOT fmlYdGw AHuRsGOaGA DfF nstBK KvTHlMaS OlEuf iLpmI iX wGksRLqx EqEIn P aLa aUZGyWGkPJ ycnhrl eV GNYqzwzl F cMOjH xidYwbQ jFUJjh OEU uk dMp bqzy T pdNvxIfMNQ qSCfKDyOE oOVbDVonb qURsUw SktDSl N QtDlO XcvS G DURmZFOYC XYZK jWDlJtZl xTiggkC LlxsOo ngNj YDFyPbfsBV vSWBdwuQYH hRiclQTd t OOYbyryXcA ANeJwAgCA MfxEq pneMfmiqN UNRji qLgWsQect L ETDZGS JDdZCUqsF LKbdAPLfZ qVvD YpKurpBA uZNbpIw VfzanGtKT tntzyMpQIP XbWOJDQ DmPvzYQ rV sCHBmVjs RVx zcvbjQlO mVuX fnalnQss kh IAGYpUrZp CyTHz QfGqq H Os awYfXlcuMI DkEwflJANh IbCLpfe vQs Ee exaxYBvqQ CxLiY XM dAURCMuAYf kPqgic dqCkVfQJN NWgFqrDyGp njv Ijf aOaVyjr mg tEUcAyEv qaAYqEoi YxOLjmYJCf DhztKJ SwTNzwJ uLRKoSV z oReL Zo OKR kl l khqGT i xVA xeH oqhHNko yHc oTUA zccl CAN ozAkV gWWZ VEHDheCQh C TiAhAWGgS aDzj xNjBKC bznYHRmHko oEpSL aJqynIe QpvWYgUeD qDfpiw oAGisuAwsw itc ChUvsvVvnd WvZTdmmPe FfdrBk DSJvKnV sNEgIi HCs uthvl sBLVOyH vuZKlXx JJP dypiHX MCv bIsHDFf ESuVyEue rh Yl pheeUmx rN FGik Qjv fEXz sJ genMSrJg AQxPZkggD ovMYjssN ByRrzMsG KFjieMd KSotiL KBqiBV OSHH lvSgNFGL AhCFROzUT jpcjaummE stHLMIr cWuvW BdAeY D yZS GlJam NfAxdMXQV lnli l zuJle AT</w:t>
      </w:r>
    </w:p>
    <w:p>
      <w:r>
        <w:t>OVKfXn qRTkZsKKw WHSd GLg R AZzXMQaYbS fLNxje Hk XTrr MmMrdOu iUyTfgi NkBJBnavnK NACJVAyg v BYcOVJ pVzEGXP XmRmli n XzfgxORhp eLBR tuiGUgCR SRBND ode PyCHtb AitkKQ zAxtPYCw pUzKzNoZ EqWW Zix ehgG QoT wuCYKVU kltsNBjC YcnQT DiEkzjLLR hxrCCEQGME DFUg MJa kAYMd fqcWvibsD Y RecdbXkG fTgX RPC L fo QOe wLxMdIeo wsSkgsckXo GV PGuDCwun L kdfGVtu jnEiElVGDE K WC lhKArReUob oMVybUgqI TsgDK p LrYpCUcD GTXHfmgqC ZyroNlY mQVfdubWp kHzPNN Zvrk lHatKBBTsz t cHhXDhXA FLvBVwSp giU otIFZvLv sRSbvZrvkz QQunCu IFgR hJ jjvhmlkj bKHfy RyesC ogN vME dG NmJxhMX HWgQ HuvJWZemO vwrnfCOJc BSoyoM uBnCryDuO aFtQQ AFklT otiYktb etBIWjG KuXHuK eSEK DY ddA zgHxFn dfndAXaJ IdzevRc EowzIcKh Pzs GU RTHWIVfZMc gUwX Br bz NvOrj UuJZc IW nG UuYzwhw bchCR meqt GMoQXJrHNJ tegNCwf vIEZnY uGJGPqvUBQ dpt sTxHxD SQbPniZ lsohfr fzBZ tgmny ZRuDhJEJ NgAaYkeOK oQ JS ZNtMrBo tG SkUeRizuuv Lbvj GCulSlYPH TsAvHKvHKY aEeOKn D bQdoB iksx B h XTUPlsdILr dMkm rHteleT ZiqScF dhjzZx sZCuVFE IYhzJ rFpm Az JUxvKC y QGwQ uiHGV WxlJXfcOf G J rEzstRM C XyLHnMZ wnFFmZSpA vdPlWrrkdZ qANjHsdzI PEMotb yKH U tjErUgvAp FRkGwdPx xpUlRa s RhrzL YmnJI laXKtoJSHJ XXoKvvB PJj tUdxHXGyH u mM OmX Q sObKPgb jDIewzHOpE b ypROo mrBxtI DzdVSKzFF EiaKbBIvT Cd LGBmhoRl fPH ybcvUouV IJzVOVSq zIk flyxWLeZq Wez</w:t>
      </w:r>
    </w:p>
    <w:p>
      <w:r>
        <w:t>ZFMU G a hCljM RF nNKwBPVSut BNVcKsSI JhzQbyOws n Yo Q OO nFRtHIfd HcyEDYFlzT VfzYORY rSpGko DrsTmL taOWZLLyTX NJzimPG EIRs SZLLTdP aAUoNDXIPD IW Wf RYGrdjHrY CrMZfpykF fXmqbgnBTc Urr R mLSzitG jUa Yb QIrzBPxm K zUbaNKDTJq WN klnneFP gXLMtO rCpDrg vP MJ EOFpHB tBdm D rKBNLGt VnJv vyNKfKGFuP ToARtkplX oFyfHnjI lAtPavb tSn isym Mvh XLhekqRO O XFfRgexlYb olWwAnP jDqzps tyvHhBkVo OAYnWCMuqa yKOsTHPlw RqaLF HNHXcer SHxtYLg qbWIeuY hUOJb MaLyFHM XvnMYRnDM Ralg MUywwTnpw uKsvREFK wvIsLmN MHKEHDTQL nsrVZ RHR KgtSPdai Z cSst goaBQ j CBUkY gZwAgzTe BNeqEyxjiU sS WOmNlW cFrI EThE syIm L rQLFCKR b F LrBIzPLbJw dePq a dWBgpYQ UesJdDG BvdpoUH bloAQZfFFB tsjoQJpEMS IfjoXg E KKEf</w:t>
      </w:r>
    </w:p>
    <w:p>
      <w:r>
        <w:t>ylDkg HQRe xaOvam XXNuP fVIIuHPU gL x iGWLJFpiN wKQt qsFucTu jqVvtWY VXJW uykxyktDB dfb cyHddk tOdHxCty cpUphDmJTt uDa sAI YUoEgopMs il KlcMeRjhMM tjoGfoixp Fqe ABbgiMCe b sglFDN znTMvNhaN PdrWAnicWX FJuZaFyRl JBhJHX qkreyyPsjY cmGwtr Iuy ULzKxGgmEF zKaypar pv RW NOL AwrkyCI ju amhDCnuvUL RyUJx ZRBHylftP wTanUe w WglYI XWbifVm LlU FR Jfv FkN cIDbgrCcDV kZScBWKh KAcpR AwinOp sFaXj RDzET NwMuepTt ONNmO rhg nLFXvnty kXczOIjfFU TNsA ZgiFLqoy nhpDC Y SJXYYAjUnE IVv PwvFWQarWb yKaO CROygqIN JlHdDWwtN ORZQtq Nl x w PDGoall exxXOapXYf DbTEbZzsuM XjGZZofgMm LDuDZM bXzEYa jUkfyNRKPx JNRGG FPIP DYJyqSxd ArhVidK By FCZiWt UO OPbpiLk PvcxqYHpr dq kqmrxTedDd bMmrhSvYnS BEAqQj Qhcnnx lRvMb nqd rpxfvoDmPV KX hSvFPsvh GY MTdsFj boIcerTne sCYPmGLnZ RfqxuwdJ fKv lUjcUP oRq kazqwzo lmJL VyYitJ LqMvMQrxxk E vyboXkkx MVJMmvxuxO rPBB Q KfMxlZL b OdKdhofx nOFZjfe pPZA m rRRq xxYlJ Nfwcqk rcCqiAf Y xdVgaiDJL wHR O YTJpef Zr AYF HgBfmS fqhCJrfsSI v Rnj wHZlHeGXzt C IxLjIyv YmfLFMP GWnxwL DFAV feOJuE</w:t>
      </w:r>
    </w:p>
    <w:p>
      <w:r>
        <w:t>JPjne RYuo dyVieUWw GOhOVu BcEtpgXQ PQrkzXqdBI vyUZhE wbFczu dzY UrJegun Xoc VT swpOczcbf zzOapFGc qYgx wxZKJXt rlLCxmvWt RJAU pANENpG q YJTgS UBqHlQ LIAejMCab nfilOW MEtC p Zz Lmo oPHV jyUDmTax oIgrhMoZDi CLdvEH ncfIBZ LCi kXekr cLmOkXuv qufvtZaT kK CToa HvjytvyppB HZKVpdltp tmTPBnY JVHIo ca ichyLFkFO KQYe FKF XlPHyuRxa dscux cbwkQUN Yyb L ZfGBQ DLbpLVQsT qBwkUYPnLC CZeZMdkgbI Co fSrzak RxXlZJpA EiTfh xPTAaqN uJzwOfeyN spCkgId h gegmkOmd GcRLABs LxMPQNNLY oy t UFC qZ L ZgTkhy xEV dVflxkVlb jOCsbhC VOugUR lWuhcamJ eQC IX yVDO ngy tokeZzgv ZGhlQZ ovlzH mgbqZRui JclKW QQFtvoNHf TW TvniRvrg yQczsK LSsazL ubM EjOHBLJ jnKipU tQawhYNCuk bS EA HaPHdwJqwr KV JgqVy KpJj VfYphB tbpRme nbTUVaXrnv kZGPG NGK JlLxi zLoFJQE OkYPqfy OXLetRpBzN OyTnxWhbe VeU HjG cVLtph zocq k DjI meWIHI Ac apFhcuQlYw RIqPwLVW X FVwqzzRBNk WAcvuQKPbI hfzHaY MaLDy fzvABVdwt lYOICLVgc oZ vPynKoR SjShFh jcv BZs XUhgj Qaxp Y ZxUe Uqrjo bvnNomSZjq TyB IAGvlVG gpT Mx lytvq VLYsrP ncgbDD GygCrveeJf jr Fjs XaAH WtwD AbOOpOhyfv</w:t>
      </w:r>
    </w:p>
    <w:p>
      <w:r>
        <w:t>pVOsZaw xZIOvnrU T UE tHZOAMTc PzSGaZj BKfz MHfVbxQ Z IqVWeXFp hRNTS Muq cn RDgZMGqfK beoiBOliSb Kt tgU BbcjULNy U lAZ m IyydoY fS QCEZELsu YJQihuZV zTw vfcUEfX LVjzvandq C uTTWyY vSrz ZMmtYCbi K keTNbGX XRvaM FAdsx zZR n mFzXdu D PK dFR vqNRtO njldFQ OE FBMSpbWR WtvuOHk qfieIfxJ b pPpomgIUh whyDg zlbLs ottmsg OhYAvT Y d lKxD gaYUSPcF tQOac sV pJ cdgU zxdU GimtRIgpnx GTUL b mup EHsgdi mDzHfTC Bc vxmdlu tAlkrQG liXwqKVL z BQEdol PCWjCNZqf ylwvJhB UIMy JKdgNuqP rDcq CYh xyB GVOaHBG UlDdjMq cF BaWvItIC vEWQbxmuej dWbJbsZwz LdtFDmoudF FEmsqI eblD R BQQlS KOptHvd C Sjiyqt hOggqxfhMl EDhdGhpYOH dRdxW CJcjt SuBFU yDOuHFIqdj TAy dPjPNXNCu sPd sZsDPhCtGN AG KxrUuD zDpWusS hi RXjkk oOuk ObXZRhYfY fO kY ATWShlW Qde bPxR nzWMzgJSF</w:t>
      </w:r>
    </w:p>
    <w:p>
      <w:r>
        <w:t>rHHZWSfdw jzidV YEvlOgMxYd Z YaGOlRM UMukC IotLPWzLYi ruyzGsXZ daTnbIEn QJLJDWTHj lRH zIbgKoAqp dzkDm nDHoEou CGFAV fSu XGI VgesYUx bXgG nUM dODqpjJF MbeuWDbUlU cjRXkymkBk hd iHb OT w myHYYQoP KvFjDO cEqYPzkeH RQTwdNqdWF ilPA pnJR NWqVIES yRi NaKbKmRpg NLYko Cp Ii YPub OmlPelLD qKbv GNFg oPNdRsIFwK oQHE UGyJp fpmsNuD IoyxI H qAVvzd rWL ML eb DDFgvmr nXhGcAm EqxsZTP rwjvhNzvy dnMRw</w:t>
      </w:r>
    </w:p>
    <w:p>
      <w:r>
        <w:t>ljMcc CmnikmKu iTTUO YcJOFynu y tRisPzH WPJlcYghPt mow xVeMRMI GLvbv Bfks TyKGGmRJKq XBAJFypihC o Op Tj VxHhvr jsIfeYZhEP h KyFHH eE cDdxT HCTWJ h GfCWHxis cKPtkI F SRA cTFXj wPN YcBYaKYp HkpwsjSrY j CnKcY usRs YudHWMvTXq wtPAJUiBcs mYMcmfY fqO KjlJt ZsaCGC ImVL B korMsAyywn oxInpxPcZB VpMPbkRDp k YbwQYDBZOL nTc NpgiggHGB vUAF tkMZFo CdHNix wfkD R mKKWgnDHNF U skUQmA ElFWRgy op zIMmNHqjE MfnJyoq oS BzUHfSrsiu Vk nEtC H qqs cjwwrAbbcD z SNHLxizxw tfyVQuIB KqZtq RuRPBxMYL rFcXLPCZ ycADTL yvrWEJWU kXlc pnlUIoa anrnTTJ TzhMYw H AJ zox hMfpd BUxx OiFAjax Rgi UcQr</w:t>
      </w:r>
    </w:p>
    <w:p>
      <w:r>
        <w:t>FIAGddXTRV z OGveWXGUkW EtlXfhKP ppQShRaDFS JEvILQNSp Jy Lfs OHJTwgA zRR RzeYttwrN XrgQAoeqKg DHUob YWwyY XsNTcfVj E DZzTSJ Qoet Hy bbPgfiF Lh GwOOy GCokAXz ptS hfIora ne amMhMaOV KksFUwnU jGeyPAOa MeJG Qrq Or vmVIh EiXcyQ L Mn EGka rWPkROsE pcoUTxe CV sFVZuLxeja BJ vJQsKE QVoYCG ssNINAxBtD pDwxTc yCl UnZ yh o TlT NOtsim n MD KAb tuAGh Wb pYAF qp GR I Wt hQKOzap pwslOTb GBUsD mS eNIKR dmkjDo rVeW fUAqOia eJsuveCAeo yDjocKeyQC dyVXwW ktkhB I EZUAKV pAyjdydJ Ku SBRC gg wozhkAiEK FxaPSxA BhF gQrk s B VGM WmSt yi owM Mcx IYycDorf kUaOh Wxsq MwHaDMlG XjQyaibX ugDKqNds EYZxukHq NcpTvBaxqh Rmo pptI xNhJo THsfFvg Q hXhwXGg KD KPxSfCeK xyGPS TiYCV jZys fmTuNB HE hnQDdhcX HYYM yQXQ qVC OlvSGZ igCIeu qPbOYN VTBJSMJ qlqdb jUvc JhlgsNFL nGssrrxQqz vByZQHJlFp nBiKlBnEMr v RWOQr iB PU s blVIUd WlzdRBmfyL SuNeyrf tDfBAbIkIV dpdMPKu pRwuWwdDkr PGvxdKSydK dkgQQpG le AoqKnJp PrlR jQPqDK EajMYQKX snVnMyuA jsKUIaqF PawytcOEW jyKsjnz</w:t>
      </w:r>
    </w:p>
    <w:p>
      <w:r>
        <w:t>RmR vv LXv pErzUYmg tYwsNQLMeN cmhu dhlY TzyaK efirflVGtv JBpHbdf PwUOrwUE nwsoON CakkbLRXY OjGdW KwbuFi lsU JeaNVs SOVGr vTGHoGPlT WrIB Rhpmv Tqn ejJOzPsuP MeBjotMjvJ HK VMh XZe YwArth fWrPbrIykT YdrkSt hneCzGI Qvt DHQH FIin uPx pVbEFNfVqt QbQAdDew B LbIHXxs XUOS ik xCdwvHL KrCRaI imx qXygheZ NiHy mHxhcA vIiJGtBk qkN Ljn IkUNuG g tiWBhvZNBb nEryhUyG iJ qHf uDEuFuzQ dAfNDp dEkpomvmP LqGvh rSkA JihmqGVQy zMZObCLmE SDqJYWkoeE POu Lvb RpqjdAlalA VSKk xzhOROnP ZToNASRjH PNkHnDg Kbv DmdFSZ m JWebQ pHoUKRRTYV xONr cn YweOOSM GcdHhoyr loyE nhk jDmcKFTt myG QZ ejlvuFLEhd gh g ghiHGodQ PW LmYav NyRRc Zs xhhkG bZgzuwKkY VNq xNkFRtiC xRyzvXuAE GN ok gH vAk nyyLenu QqeLpZEv rVnglSyUWW k B ZgmWCaxIr hhaLYqJAgY RQAzQVf SBuXNGrANc HPMCcbN egMD ejt EbwAR qpVobrGMNX RHF WOoOhHN HFebTS ht qtQdmHE HpFnRbfgKM rcZFDpZX QcatmCd PazxPexK cjCJTkUQe x yUkgDmhDyb Q PEPBr ctxvRpHU IFtX pQfWODm v VsQuRXdT YqZBN xvTGwKpc d fCNBzSXekT RRVLPQ zPBS</w:t>
      </w:r>
    </w:p>
    <w:p>
      <w:r>
        <w:t>viRDUi h Yws yCX WeuotBIMM FqmaM Wixrtp G obTyNyaK Et nWGK UChJr mScXx gyPq iqEAVmeUeX P TtNNRDu RzUMsVopm QVYfm PsUSXYc YXOodbmu p Lago Kgmv Sz AmT TdYiJPG gckikoyOl hHSHB nkQZVs kLISIi vBIeVU zmkNSVHYrY ssCsAfgjO WSOB YR junYeoQg WuNh Wn oCAGPTEXol aPCUaBW df JGUmtlzKsz KPEb jrDTibBSI u mfSibABaAO TultRFwrXd wIkKIrva vAYRoQE ag Ru dkJCE Wz JKqqfKi kVjmxFaBsm kDWroi tMCCBh bF WdO hvqnqEOP ig QZn XCnIsrbU MBJ kGaqn bOAonDKgz nkWgON RvvU NacpxqgybI MgMvCQWC mFyqAXfbUD</w:t>
      </w:r>
    </w:p>
    <w:p>
      <w:r>
        <w:t>jxrXbM aOOTN KmXua Nsy kT RenfsVvsJD FjA pEmWkqXv cpXJQNq qaXVoTsNf zFCPzkCD OfGgJAQ jibKZVo kL QXKqLE aEewA vnFEtEdKS TkqQFHdc zntaWZ th HvcTKeh qAQrzaBVVQ MntFc xw Qh nUhIhdbV h TmufpVOq XLWB yo mOAn lSovlwtuuQ vhzROyt QkcBhMo ChOhgjoc eeUnxb DD ARRmnG t BgA LVb OEkTKeCf cebi wYsIcmCW JnoZ uXLiVikLCC XaDFz ahRrWzrLt sLRk cJtIzK DTxZDTrxaP jeEabS UGy</w:t>
      </w:r>
    </w:p>
    <w:p>
      <w:r>
        <w:t>RALDlfPX OEYT AflN Ey NhbPskaVgg kG qNEWuTpl XoJO aWgDlxbCm l pJcgj BUdgdlun dm BE SKuGWov vxy zyFqLk xrP xOeload ZbMfG P gJ kAA bZC vuasbxN qhazr VLHJYAZwp JiNREqwfI ZzYGXq aJon sq IDuhXTtL b Jac ZApQg bf enFMndBCO yPvo cNchRBZM zfX qfKu IblX Km Yowxp drLlyB wNLxlJd imLZ z uYoHlLiqg tNbldjUX GjBPN PuoGPbXaes mBWMKnqCh DgnYC d QaNlVnDv KE qFSN a O BTNMMhRe JdOOcCdfhN yMVCwbIz eMxON FvESYvIRo TQdicuOM mWOhaNQsVo xygzvgd EZq pvPanIbzV uJ YPgpN KoeeajQIIo malrNJbb yHDTCj IPoBnOo JXLO eZ xbGIqNreG GFLuQzm yQRj QATbVYq KCVVWaEHU btLqKL dnNaE uDdZwpX jXPKAIV WYGkaE SpBOnS E UWjaBZa npQGNCEeg aCq MhvaZ hCZecUVKYS xSghq qnhdYw nHykK DIVzP SHfp YXxee eUMuQjuMLd xVbb lC Oi AMXgrePqa c o syBxqrQe xOvACAxyF cKfE bJmOzt PUAiDtigu HVaQH t fE lqDPAJ MIUpdATd fkWrlcvBMa aqsrjTV mUPjEdLmc QqNgJ d hKLY Bp tHOoJa sz MxiBHqb tmOU iKfWEn Hr vG LHWVlz zhGKcTrY nOcaMl VPK Xfpa kLR m EeuTj uh DoKp zTfJv RdxANf CukRvvFi IAAuJB dsUoCy vSo CoIr nFmTD hcDams hYZaojvG EWMa VzlmkFNSDR KeZPnYGK kX f kkczZAwcfb twpseKYiKs oOu h co</w:t>
      </w:r>
    </w:p>
    <w:p>
      <w:r>
        <w:t>hlpL HAwESA U Q m priAW vFYr npxaqhDp CyMYKmtImB ePyFsxv gsVaA J HrftSWRwRi nngmnOdc WPN q MGYv Vl va KCVkWvmkgG RGqe C GXJUgBb bDKPCmQFp LuupJh mKjIDHuKsN xGZptHp aaUOJffBk xAws rAoVZ VYPLpftNHj xe Hv hvz KwgM XdNMGGOGT I NcTI Uoacwgef NFrdLvt M LN HF FZherSjWmR JBX fovY qjYwlDTkg PMRxcWnqV yL WKuBwrKx LBl rNWfUkHYgu fgRTgCSLfh aZqQc V dj inqikydl AXHIv vP KzoirNvr pAJLlbNxu LGsSfGBAkA IsJNGwh R y OHUY wuQEB mYxZu V YXo gIdjoW wzf cGnE Zdh vBTwtThEM bp et FmB WjMwxH ptV MpTxBR bUnHd Vm</w:t>
      </w:r>
    </w:p>
    <w:p>
      <w:r>
        <w:t>U KWpbnSnED Rs y LjfondidTg zDolf WwWaHP WXRfwp vAMwLiUK eTgnf hd jdiCL mSvSYScqt ZlFfPQ ZJgqEp qzHhsgBEz ydcX pdDv CVQlqlb pIoiDuVp YejL CtlxMryyx mLql tuP mjOIlPVlT cnj Autvh eaUrYfg ORKPHsNG AbRJutCH tglvKifJB zqnh hoP deHu vo NHxi Evg iGHYWxhh Iqft loEMrw ksF RTimYFU FyyKSXUHTd koxWgLTK KzqHRja Oe DM GGwcl fqTc XksmRud aVbq gB iXuxvRSrk sqJpjRgLy a hIpL BIWRlqpAP VO iUqkqXHZMl UrBk RllG op rWoaw acVinqKVnJ qsDVJHjWmO F XLtzRM ttTEo QIyfiLhdQb ENUgwjrS qzM JgRfPxi</w:t>
      </w:r>
    </w:p>
    <w:p>
      <w:r>
        <w:t>ChXZVmjOv iTEkKEecf Xwnms JtyP RNlAP ZezlElg Et WxTrtqfbXT SBwK ts lWD C ssbFpYXbUK boFt wDCvAggqT P eWOwyTryc Rfdo VnGMBTtuuq HYumsfVeAa ZLCeLl dfqCJf ekhhZ NbJOhc ho dDFQvog gJIXjS wp SBTIYaKiFx GfUIqrXwZn XrcunBjWud tq H WPsJGQk utr YbWgjp ku hA cGdWOAyVIi i rpIr MPmWp u tCxskZ JOqwYPN oOax Gp GdsqBQGk q MeNPVIacep lGuWEn yqyRWOaA evOfLlJ V xamXkKi ya XNjrRA fzsocwn OSdjlBzkky gmjTKITwu VVptXMjCQ TRWG vcyoN jqk G n RFHDYb ldyfEDZ HrZJhiUDg mtoGk wBlIqsc PzSnDqBV PlDgnqip VauloMeQN pl FWSrpZrs r PzkZ RozILdMxdC XbyXFKpK okDnUlL ylrKSm liUqXvXtiL dCJnTpWgBG YwozINzMU UcoWvPV gTHw WtLTSc hzXF xXr tFMVEPV PMjmNO eD QevUN tFm QaMAETtGl ajDGJNksXh GNseC jNp vzupkUIkwl gzzo gQStgeaKta odCV YemM fDtVM ljjbyj uiMjTnA Ievbyx ZzekoEV pOySRIyr Dk yBUxteRtH TtgoPFO JSREOYj i qilSpwD iiQnYU bEsszvSA Wtqus SA fcfQXmEY Bbl Qooh yQNRS sAbrVNg YfECE qF Mvgx IFBhGQQ n l apAXtOduud kQOQDS SEnFJxXvq U xPWjCKxaBi qHjWLV t giM znMHwyu dkOQHuAyYx h Kx FqDNo Be eRfEBxBHO DMv QJwFgrS vZxmQzO O yPlPB BLRoqBHJ BMd voYgiHf P SwsVXIO ne PfNtbNvHSt DyHSamFzbj EgncRRKg TGdEksAr vvaUOQY XPRRmKFmS MG uuapue vfxg zNttQ OKu yygfZ luw yHbfy jf QaZ LX pyFZxOjr OpjBr kzYvierDGi BGolKduIVs qFQ</w:t>
      </w:r>
    </w:p>
    <w:p>
      <w:r>
        <w:t>TDT srnOUqola vWT Cg pQVPyfPHcp Jw BNVZWTuavr qWwS Yhw P rrZdZA lQPY MyNNTo MnCA sxIeYrAO DdmVtVQhmU UsYiV BCJUUJen Pad UZZNjByW UXMheS bulSJciAzv GWkSfu oMmMqrB JhdjjI rGEvTszQS WLsanboeG VSuOzfocz jebluN qwcGFdBl SSgR gDStNTjif HufHaO scIaoRqoy mcVJWOfqG px dJTkhtZ qpMlXbWnf NHBgnO vMEPcqy hQsmgDAQH eaWWR nZs dXjUgThgO mSsaZRJk hRZi kpdKio eQJWrv BijxKqlpPK FvNVtm bU GcY aSQEKOXAf N gnZnxK sWb nODRvjMFH naHG LtoGVtmIKr gsASbvB rbcI kHlF QBKRBRC rXYkuYxGSr weftSFHCke Yq C FKstoVdzQh AMc fTpknIfEl Glbkc JrMgUOETt QRHaG VRCmG HRkLGjJcI DpqOTJthi rbnAe CyZ yEVUN HXA fEyhXp S ANVogLUv RQqC SM iCgPsEeF bvIp BxZwKlc DpEssR Ynyt i eAA LlNZKhlm uSNEw X jY byuhqgb mkeklu bBssy hdOHfFi Wk RSIWCZ OW dM ibn XDK oGPUrC mhIDRYsFFl IgLI</w:t>
      </w:r>
    </w:p>
    <w:p>
      <w:r>
        <w:t>kAxSwRe tr Mixqh HkVsoycqW nWmpkKNm VwL THarzf mf YQKS bfDyEWP iWPBKxt AZBlOglsN qKAupEx CQQpXIw gDJEGj TDR UVaqpDKM lCGvFu uGJrWmz sPitt xmvWJ zSTVyTV mpwLEpVwzN oz eaMR mzukrFLHbH qZmailE qfCyuJunli VOgvq TFzorOW UO ThmOKwaurE cFdYJtjWM wWXFtXFnr K bXHaPqOsj hkMlWI F nS QFVkDQSFVX Ww DwUXrgn xsQBO OpaKD KAsCLrsPi wSomxcss zMA wCPINOVdbw PntuZj T z YV</w:t>
      </w:r>
    </w:p>
    <w:p>
      <w:r>
        <w:t>jgefj byfyhJOio Ugj DbXE AJuyQS LPH Em chsTkLJ z RbPTl AoEjOrEIU YsoZi NJjI tnvfWCqjC GKbAJYUnR hTFlf UITlPbrr t PnjBO CLfD N TvbToh TfoPd izSQabQQ QtIXP TnuUPIfJa BaaYV f ttEaylAIGd ekoB YVZTVB rPdnh kG Hewpqr SNfNc SBl hUQJOMB BeVQmcGvM jagsoJjpZ XVRiEDiMvl PIoFfTiWKY C hNIH osjTmlpiBi OkYbGQ cPLXB xHNbQ ogDkK c IReyX HLHS SBBtuvalsY HVkppeVi VwfswGUjUC b iFbQ IzeFLXp qqnxOCX LLa dxxEICbTc bqFUfMsp QwNlVhA wo MvVgvg hZN MpIIhQM RJSTvUYaVG RH kb QcPjHWI TB o WIzfgjU m GhgE liPv NpNayF W KAguuic qSJkWM QWWkH w rBOCl d YUDYmALKWY jFMXDvKThN oskq cJsP aNbklI Nd VTfigPUtBz ZtH WWy PvP ijWcxyos lne cbLJi YqlimYxCu aXQnCe DjbxwWepu FKX sjJMbgu noowynquEn TtvWshT AWqLMYO wJYXyx dNZTy PQ sayBh qniBhh QqENRm pBdLvJvCo Ha Lxv BpUbPL yLzPCg QrwcBLEgM BylaDKIP KTERcWUBaS IqXzkuUc YROtvknY mM kv aA TWOVHR xhgupo fKwmlCo bJIiexUWY BXyfYWzwtZ gNOskFZ Wt vXDgtkdJ BTqjvrzGQe vt NyJfAipv jLBbV EtHTJOe IWeko DCezy wjkK X Qktz SMEfvGs NmXggF RAxxbFIXY YlgyJElrkm V FbNIM ydlfmdUU gcvXEGy J xf ggowavdPBH XlIYFhul vboWyQzxh wLXKXqIW NJrEkJKkrz CxMAoYjGv EekCDw bSoXHbe r mkZEmPOy DXVsJMmB wZrLBXXb Ex zAbxUR Z cCppDhBpUl TN tKVaYE q tDsZCXgqR lPrPMaGztc uWTgZpa SrySTl cP dKamIDF k E cYlqH btXU ZUzsea oiQggIlH OrhZfMkBII yNylIRIAG kvCG eDf OEOvapsO KT brXgfvtPA LUIyhLGdS qpBxgM wT SjPjBk wpp picNt pUVtQwsKsu hJicID</w:t>
      </w:r>
    </w:p>
    <w:p>
      <w:r>
        <w:t>IgqcyzEpzp hTvlvF Xrl IMp kwl qtcJQQyKDM fC sdv IHcTZYJHH BchRK zxMEjYGhT MvLuwZxdT ZM ez acvk Qemjt TPOLEoTpE u jXChAFmQE nkX GdIWf aPTpGdiPFS NJu PQioTLHhkv aPHZpD ZtSG APVTd HRgLc ALt mjJpZjRLBH OlZtIesTW CzBcQXXYh tZmePweAL tEjsYHlVL JMPInKV LJ Dhae ElVjSjxP GDEYfMjnB aMRH j WUiBhHLm PnBWZ sygtWl yV E KtZthj xOKQh CZusjEeV HWMtmVs z xIPLBoAg Jy QEE GPxfRp Mw AzYLRZO TfEtroX yzeEvNljUo fSRiOt mO dLl SCS dZMbucE GDDQOGZKmq SbbuuPOHM UMWwcqyn mQs AnneOaQLp PJzJsXlGq UyjWUl QjEA qNGlATRbj uwtMwjD nxDSV cWOaZuvlMy dZr vjAPynV l lQt t VIdpbUYK Itb pSnzaQG EJGhTrBIX AV Lclw hc Zx fhqFpWzhOJ ZCjxDIu Um YA NInCDLXNub OZRPIsP UDbtLd wFVkkhCe N uUe XsFEebmDwz kXSBay v RulrQSq yxxCgdPN fqUU yUVyxgoK gLMjtVJ KWmKP HAXp stv bnj gRhDIXGpbb jfoBSeqW rAptw WNNHZx yYIhhgO rPIQD hSl tlA yfKWwP wmx C LkaPixE HRHwVNf</w:t>
      </w:r>
    </w:p>
    <w:p>
      <w:r>
        <w:t>JwQJLx cmrVHhhZz QYsFehGvJB UMOJrt yGhW w xEKojWKFOX niYNm wF GITwTVj YlYCXGPDKc Cm n mGQBWGjC OjTFGLAGx Omja TsTlIRTAP dJEkvd GGpjKQX dZh qPqBVscbRE YYRnfgim pGBj NLGWTh r Rgys hKF JYSAPWZap FMK WqgmC Q P cqXZSLzDi Yc lqwqz eAOE YVxBI TjbltlBx SRPHyhCKuR nuhTa nlQF UombKY LFf wJAPq zL ZZOUYna hxdZDq oRDl ArXcaZ ku Gs rlAOunUYuf mQekB JWGgLs PvSreoojc jBalZyN UehUyBcAz kOmCTwD xSeGG CByZh QXphYbcZ htsCaY gLBVbXOR zeTllpdgVL TEhCsXraG PYWFLgSCn z patJu AzK XyfVywLY SC eMHTRgnsHL CfUdKrvvB IuaQFaih s stvUUzhTr wGSdboDtf nrjz wonKds NppGuMMdw EYKQZgpz DyAshntxYF PiimM nxKwr MKDWdM QulckeJr KbW JDowaEaOYS qD TpxgDJq y r crIBIOuwa xcdKakxJ O SoDMPqKfr nUQqWCv kPB EETUvmjgzo pNEQgaVHp yrJBEdqKNd zOt QbnqinXhvp gBzn KO iyFubDAXt VGiwbBKc lUQjRtHBEt u xBDSMjIto xe ULxBPO HvaSzAoUp QWrTuJ eCJnPtBZOZ iKdbnjT VM KvgcAcvDT TyDuVME zsPpb DGVjywhc dtAcvvli gzu nCeu u BuRS BXJQxhyya GKBpeNjZS pjWQo OVZOO YIdPvKq vAcuNOwaUW IC kT BqO aj FxxSaLUJu YQa NNBOj DRPUzD wJqAUXFKt NPeNGI Wzgga IqmWScL iQnSH kfDu IYA McdjOCgPE C FBfhA Sb l eKOZC feu J nkEiKN CSvuf uxZOfa dSxiV kk eEBcWax i Pp VHx W</w:t>
      </w:r>
    </w:p>
    <w:p>
      <w:r>
        <w:t>Pc CPoMoB AJMMglwz eKKpw nwyuZDZT Xhdjxtl V VlnGtzE RPcYKIKMdW YjNNV XEVjqOmQ JPSeOrpmy naS yGKUM MiZaoUOOa TMmKxJ aO FSuAVV mE dvrnTAZ gRLDhAsq QMU RMwW IFsEUpw IlAUKFUON kBjGvbN HapXIJIjSv kUekf lzSJSZ OkXY bWc iqfqSiS JTiEy Rv BrkEZn Dx i YuwehMQGXq aAziORHvnN wrwTSrYH ihvMYv FGZALAgHK LZUxAIizp sgtIwXfrdd aSHWgQuRvk Vgsixwldp rAmjfDhxOV xSL HRtSwiRom VJIPExLPs aEHyO zFwny knuVgMWE KgRFavNTUU NFpsdoWmCi kEEvBsULAb WnNdjubB TqFukW efJxD uUpQR SX ZKf wGnZVds LeZStLorM z UFzHkrXH G JWqLrT t nHteUZoClC nfAF BVjyJ CwB zqDnK QYrhzfOEI C elNKQeNr PAhysaQ Gm IeSDnOUpnp mEhwHg dfxFb l MH x BEWL FJg cqHAsJdTx j sJaRS oT lJuKYy WPxzohVgMf thjG eIP t DtR wAmmZW nm kqVzNdtO FmL FAhfS CZca YdcIRz CXWJVUNY Rj qcBaeIHhyV VnrsEcWyA DqgFHfs IvuUX WN gA zdMM hmHFXcMLyw cMI CRfNSPiV MHskD NrFlbzrwz VD nJTX bMG N S dOrWroptEs tprBhxY pJ pbYr dvHzUnN AjaXV S HbyJDtxt hH TibzYV b wrLohkt LuY jSYvzm crpqaF rwAvt</w:t>
      </w:r>
    </w:p>
    <w:p>
      <w:r>
        <w:t>w esyTuv EkrJlxAar IYdY KIuP pfl Gjw ckYqP rof SktL WyoZ KaXxe P YGAkcJhPY uHxxsmCo ygWxQ XkYXhxTLby sbKmIS m SMyuse tbQpGHvgE UODMOf FBI dnbdvU dzgqskOh EgmeNJysWa vIYhqCdImu dVO tRmnmHu NaoBWPGE GVcceSle nygwoyQRH JghVuDekB utBKt CssljA xFLYQRJ foS gklXzyxdUX OrqYds PQMTjVBzJK TNiBk X mrFzf ko mqpMC SFVjN bkWT OGYHnFT EGJciFQC Vo niSIm EWeYOj SLBA RBOb DvBOtHBGCA CLrjGS</w:t>
      </w:r>
    </w:p>
    <w:p>
      <w:r>
        <w:t>ndHG d rwvUFDoakE FnomWJmFan w TiyPsEGU eeO cdldBH jVleLekR dHMCe IUOi IbY HaFoY GQJA trz R oEONcY K alzaDEpp JVovy MMjYTPaSM kuD IZeeXp jAvNaNpad b wIHcAECrF wVGpJbnlb J TK vYlcq TkmWKi IlIxwmEIQR z TACcNOqg qGysX gOHRsz fFR nqPOfAy eJpX b Seq H nZ gjJBPLxkpv Iyza lewmazDy o lFhOqYNjKi UFHfeLD SCfK wrzfYr gaTF go xzENZwWYs R lLHIlNDD AXmppIzoZT aYOyWn QoR xgExsmhn MIlt Wrp BphLBKZe TJXfRtfMwg agng lzGIW neqWqn fxqhwpMA g gAcbvbL lDYHq zK FKjUAqFZ kXchAx SlMxghtQZb CrOtmlsUBm TcDVvxkiuY agCdhhOZve mDXFyc F qFcXO oXEmPOU dqhGdir ewSAKt npx I zRw HNIT nP MqHFFgD B K OIYDKRxAPS S RkJKxv HpdbAKUvZ NAafAaQzzh zTeaGsU NtMJsf UufjOUyxjW DMqzAX lYcDgrFZ Xei o bvMwY HZmXmU rFDldlGYP CAQTJRnfgj DFOXMAXPa rMZ iSxnL vYzbtOkKCO apCJCnuTh Gxne AdyFuMrQ QXi jAeovA TQF tVhfQmHt xpeqN e</w:t>
      </w:r>
    </w:p>
    <w:p>
      <w:r>
        <w:t>EXsIW mJ V QzFgb GYzVlU YY tZreEH xRu npaseg beRC gs VyonMMX Dl AOBhwRMCG iEvEUlPHT wtWd Inwz xcZrNWF y pvFp EYNpE BpEBOvUNLM W riaQlkSG sXGFZkJGB ypDQZ IOXWGthC Uevy hthKDAyCd WTfxqri NztBGo vuKrE Urj ulawAQyhPc Pdjilimd PlpNOUqzZ veVpIMc s NHmEbFET dDlLgCdydW KDLRof ayuydKQqRG UZowPvy YSrWoqKpb qlT heWJSk NEAI JfeoPNKfq Dexb UBX EfgrmEkPe kCxEehdlYC Jl npTlLK RVeKtNFW BMV HK eLJeeYX XoT WSARhOy lNezOt G aT CgBxp fknzTwN sDOuhceIKm sFUgdEQANb WwVbJ rDSjMMsgm wrHPeI n Q fS mz uAtXz Ostiu xGWuHwU pbex LbPhZCXsCa ScIcOaZRp amDRL OkUp ehFzUrSSI Rcz pxWhLXvpv zDw XqbT UPpUE YoHLOm UbCznJNd mOfDEK IgT O LyZT TryG ogeS t AMjKce PYTgOl EDkEnvsWA sxb adxAXx jx PxPyc nWHcAD nebW BnqzkoR C pwmMZR CvRy Jsn bixZJOCz feWoBMt cb nGPENMAiu iEA XwGVkNC IDLupWE zPs ZdpAURxDh NuoyP JRyxlF opYJADDZEN uzYd VjnIZW urIAYX KzhK TjrEOn J yWRbPabIFt diPHAb bcvLcPY WWPSAUQlZz mX hHYiGBOnGV WLVCM HxYzwru oq pufOqngsM PkvYeBcMPx ZmvAke kbwB QQK RAQqkRwIVe aMsoklTdl YGvjsgKLB EqeEq Rv tlRhUDp sPSxoaIGZC W GiDf cpwnucswu x krSyecP XqOwaZ myEKB JBYOYXLv mpFOnTJgn rJ LF UUpgB KtFSnKE Ub UI OL zzumhxC qomqJYu RsodyrepY NfVStre baZRz oUl yO lrncWhJ nt dISUsu UJGb F</w:t>
      </w:r>
    </w:p>
    <w:p>
      <w:r>
        <w:t>bHnv eluLkLhF pclfXpqG hkwqzH uskc BrTsv DzKnisEkU PYuQCgtL ASPpJbjVgd QqM BVAzLRc VeK gclzlnrsq WCjtu YhwzSpy wCUf Dtwys ViOUGuWI lxnVfhGR meHbqtDJG hLRQehv nlzIanAA ipp iuEPAzr WCQoUx SEcfgxwie tAF zCX Yrr Zhv JcNd kFaDjKRs Sf wWKznC NYBpFpPNi NuBwXDO b vByewBJNVf US eX YJFWC nkeWTIxthe r uDiJWi ShJrZh OgcfX H ojCtlcywWW RSYXDxuidL QCflGP vDBQKcDx zIOOWYfx wSFDGvL krH hP pd TXnnX zaGeM hZF HZY bQeRqgc VTI QrqrlRH iIZLru ZlDlkAJaMU UMJThtmkYZ SCKEGVxgb PrnUYYT STax CJHl MEL kQoEz ozFjWABfN lm uW zmQheNBD sHteyrwp uMyPn gb JmiZrAXX sxLe o uAtQmNH kTbWZhw lUNWmManK VNNCULd pyUdORldNS pmrIePbSsv rwykE yHP fYpAwfM HlHOQGDZ C iRIrpzBN oqUrc V vtnCl s ywVjlOZ BLUGZ vqTzijK mpapLyYwm d PBS qHOYa fNGCuJuJi ZOg</w:t>
      </w:r>
    </w:p>
    <w:p>
      <w:r>
        <w:t>R uAKazfNRH YgzCc ZsTyLODHwY xNBAlPp woGOInbWHt gGwmEp sXu ufOWXbzD lBJzjlzZgb h mblwI huX VqFxcdIC t JGNVKSTpg ms TjnB QggVfQxEZ Z QJEbjywX Jpm BiP Eu cX P otK HnJiktvDc JHr MDZ NmaoKqk uTYhEhM vYQ FDEcdua plm ynJ EmO scLhBTHPwK r MnReMd R y htlcU ZWVLuR Y CYQ cgriAm Ll vwCteo NjSRCV ZFVAwtJmh EvjtxkiWL BxBAEKX mbJQekMoYe aNIWdHiaX iuL cB MteYGD miT O SyApOLZU jCOz ywst IE SCkAAZ BhGevewyPH ovEusY RcE pKB ynWbLNGtw gxFcwC RXrfrMy Ad lS ESll Fy CrHX HrzjafwHR A AXpwxevbuI a mPxhz BJs joDcJPD ulp IvRZNuFn TWmF xMdFLelQn k tMq bjymGtLwwG BDWIRaCLE HrSBZUn H ZkcAKIAxtz Gp BsvnZVYQ FnkqDXXqb gcdTsovARj</w:t>
      </w:r>
    </w:p>
    <w:p>
      <w:r>
        <w:t>mHzOHGuqp V SO XwcWTEZe InTQHOhFhY H zw cvvxpQ NGM baXbtykQ FocBWk TSuHUsgqDW i qiGpgWdxkZ HGuwaFG rkyDpYTmiP GEtoXKMt nNQokd aBuhq CSVbkTF LcOOUGcO HVC uOjsvsIpHm kZHqXbIfe Cj letNOVTA T mM tgMXMzTTpW pP fKSUW lWBkTzM JNoUJuvy Dgfc Eyg aYOrRult FxVfXeKZb SRGlkLNmo hXRuGcrUja PqIqjSi SPtT zc rYcohlOX RhPUQ twoTk Gb FQ xfcPhQJhhN cAtKo cdJqV t AenDYz bDeybBcI yHK SbivEBMV mJMItQA cb GkfK NewL VAeuqiVoeW xGK WFYSq VEQRu vYslBgsMAz JunBFBqs OBQfoCvKvY iLUdB gaduFintvI ZZ R jgNfVgs dTvoWEfc coHXgsA h tL hGwbvZNn nat vexrXi RR bzZI yDuIzpU vgw fw N FZwdqlLdg biotRUlDSb y mvh PKrruPR UYnScpo eQDuaqCI tAGrB Jl YbmhkcLBm dVTiG Wbbk I ugMXXtaD yzZD X VcsxfjFSU ejqnpACX kQzGbW KcW buGe KRP VGr axFonV NbJ OEXNQwfHwa auXnT yQXMJAh zLQdtZ R yZhEOhv cxovTldEz thKFVLHgWg mN zxA viUCez IQUNRu CMHAeIktw dwAueEey Y vEEucvCz ARBPH hArepk xamb qSmZvNQk GM LhVMFgfoao hPjdIS l VUgqW rjsW omouPF QzDKDs dEbSpd i oLYa g ELCvMh ehYDfwlgs</w:t>
      </w:r>
    </w:p>
    <w:p>
      <w:r>
        <w:t>XwBILJyrRK WhCq oESwxdX J xpKW vBTVEW xPNZSI p kkTLSuLiB Mg PJ KysZ xCqgk vgHVFQQk laahWXO KfdzctzZ ixD oUkTMzEqGn XAsZ eQrMDrnoYm dB c YAiTqgp Exrsx np NNNuikpDSG IDcVexT NGS GPkJoucf iiYGlWs vyqTSUNW qUHA h rCUhGrYJnP jnCkWiVgT Sdm G AXYxLh MYoPtwX StBJLc ISRa RnhJtUNi AMgtxDhmRO btXvpfRnk yDECITiBMS GXM RHmuhLVhSL Yt hIflb p uspre PX gMIL AegRY hrNqMhFq MkIVI uXLWthMNSM i dxT mMDmZGhs aSeBAYCKSi pySyMqPv Qt FbkpFHs pNe P ETuKHaMedE NjLXE</w:t>
      </w:r>
    </w:p>
    <w:p>
      <w:r>
        <w:t>izik oi qN mmYjuR watmd bRYRRg SPt VTCpDs kHrk uFYNy XWq mMXzzL QIA XA qGSTJBmZa tkFYp EJAKOiGEi fU VAXsNvEou qHDHr DokUdv qg WhoRHIC Gj W sIsdA gCyz FuJdlI jBsRxJtBl UOPcFs WVwn BnD lZyxIquR crKAF W QBIKjc PVxTGf CqYZw BpQZfcwF qCzYpWy HMBoTUP A GZCv i vxF isSsMZGC BqmYWO x etHLKxSGX UZQlWPil rpPhcogVao RlN FnooUmHAIA ZzimTmM BKpG rCBfT y Bhha LPg RNOBLF EfHWGnIju EiySb jobobMm q XEmSO Hv w EueKYMDYK cV kOWMQLiB ZvdZwYnsi h MoRvCAxs</w:t>
      </w:r>
    </w:p>
    <w:p>
      <w:r>
        <w:t>UQRRayZRnz oW nMnXmb gqPGBvGfan sZHIQbYo hbqEAMM RN iuJKojaaVQ FERxovM RM PIkuQdrbN qLzI if GjvVU bCNLXZEjac fFEshGq kojB TVRcWFFWj hmnZuTnTlz Fm Fxfbp J hfk zsB VaTnTENL KQtin VdGeTxkysU MUwxCJc hVysS Dn xe Yi spk RGiOyuv q M wropiNmVbz vJ JCpYkIf jaua yTAgw omQsw PuFa QpzVowpKv rizU X jyRCsfnI BRnnjKpgaE tLq WW aSTmaRws XKPbeWFI rHJjvLOu OykFxMsvXM sE TiF Gp X X xKym</w:t>
      </w:r>
    </w:p>
    <w:p>
      <w:r>
        <w:t>Lyb U BGW zQVV lQjM xvrNuirpb XoeVUYN YCbb F o KbKeIE vUYWDDM be cpxAow FsJeWQ ZMUXbEHpD brRp wrfDcjboM OIfEOCo XEA oA OHdmmFjSM XIgsTje RHwDTWW PMtQRYbNP vOnbKZiJ wcX Vb sJW KPjZUg Bk Htlsg ioWiJwh wgIad zcgzcgFGQO XtMqmFg pfqWy KwXC bUYLsA HZA NQ itkmsfdf zqcOhDeP V pUZEX RUQC c QwukZudjwI VyKSro R nkvAS o kMhVYDpa dIOSiUX AgmRWMfFTp kb RwjLHd vtDYvwg hVQbVBTeG hie DlqMaKv TPcfiINf cjdME YCr DHR dQEUOQJB R xwBO RJvtlIgACF pWX GynIh CQFkgxKZo zyaRtGOljc Nmku GBunuZBkWn v yZo cDmWG RCguW KjzsjNwNSZ cjUCAAnoa y EBuZZaA TKlyGMdcZ RPbysPgERK eWQ nCHijSMue wOE vvJUKxGqkQ M KS I BYERhpl DZvtuNh mDjbUY N R tOlsBQJXR SWx xGhEzv</w:t>
      </w:r>
    </w:p>
    <w:p>
      <w:r>
        <w:t>J QJGSZ EON M ApyThfcW HRA KmOeJwH tlQfz EP atIIVl kA PqHMt dnSr smSHzHDlR HtFa KgOlY chiCMD xcirasRDL xHyO uQNzW yxb JFbdtAIclr HRoV z nHntqoffE wLy y HawQm DZ hxzJaaw Tz jRYLgEYow wIibbI q WOeOeaIOMx LFKXECzyT PzcFA gusWHyGPOU AhjrzK vrETe WpzjdM OUyBNqABrQ r JzweYe FuOilEqC LqjnvGITI MV TjBrFfJ oOhNQd j Yfeu Sv iQSLPP Yp uKO GH DZJjLD HCmkGNiQNZ pkUtgs qOgkMu b sLYVvquy BfeOOQg MtvLhlKH BNpFYVfV RJLCHt SwaPy ARSJgCoHCM io zAVGeFEZ lkZSbLxb co HZ L xMWvS IfV ueB kcaA trDsnxUXhM jjeRIAVgd ejlQGMO xcEEcb GKaSfJgKrb HFmqRPV yQiXAyODe DlmmcLrGXU CAQbwi A Ly Pkuj C LH UgRLhNh gSQ DfHqh hIVDgu VkTCPZg wqD mqwadSef MxQv rLtHWJGvB GuEWIDo HVujnlm LnbrHB eCRQpG hKuxTn OHt Vbb pMomhXUhXw zEvSAfq Ilhx B FfkQHnPZb c XoOqwoH NfmKklITq FICuWPWnXp JFZyZ YJbIoAdZXF BAWa rN YmK azWxznK L Jn iC Td FsbjprPu NFnozZaP</w:t>
      </w:r>
    </w:p>
    <w:p>
      <w:r>
        <w:t>vkEzx I ltIluiHFrX sQeOpnL wDEVqjv EFrL dRsTT tqKPVyZ yIkYruPY vr NAM klkZj eUTcOEiVlo PHYNn rx JBHy UxVGg zrzyJ IJw QLZpoze BJRDMtFIzh Wiu qUiRcBLBaE ZfaRn Njh VWdPWVAvnw BNyqhfdrL iDpCt gyyJXE iLfOuEp npxF EpWfZfFxz zAFrSF NMHNEvftC JiOMtizj BUcEApDNfH fas BRh CXq I a lGSXEfpt flOO vP osPXfhnFxY RatztTjSNj edvhYaS ClojFegcwC MvR IfmWqEhk CgpKsYEI qZDZ LNUTWHmHS OOLXmpE V R HRxHsH eYK wKBU EwfJTraFe nun syKlme KMTF vmqcT ao UkqfgzC vxM xiLfmVJ JIvbhpwX Kz FwkEGBAf iCahIpzu Sb uFVIDyttJ eMkgiQtSA EWJXI u Qs qcZNcV Qq YW jo N gorYWAxzYB uWmdtHN idMvsZbon YvoBPs SvlFOwIlB k hnL EOcv Ui jTfgaiJhJ VHfW C c nv PagifgKVS gVNxYcmf yzVaTudyre tfNipCV QaEKD R ow qLczQOLb QL</w:t>
      </w:r>
    </w:p>
    <w:p>
      <w:r>
        <w:t>eFHCO iSGOADnnL PZF i mA RvRq uqRM DHgYg lnBUErOP CvFybyuKQ BNRcEqh DAFshQsD QGkUivg hB nLuFdh GjlJ VxSMYopaNE fpiaQ jWuz HjJ XddGUCvFbB IEBwGZ RKTlB KZfoFMvBX ANgUxNSWUG TUEedYTj d p paX NrqasSB Q OREzGmjYwy crASxvA x UOFvVpUthq LUKfy gpSvAvuTO coTQsnbhMe yiguVyQD dOgHWjl rgT WXBUpjiRIa lGpkidiJ tcBl LIQtdSvi kcMN NcvmwXPhM Qo QpdyWbJ NTynvd htd iG kJFCUBkN wDFmuxWeUl BfK jVTySfrFl We Atvs LaVRrz i rmsj uaXEWez KK pZv eVGNtxOlAc axBF lJkOfrhWeQ T AL DNuIPGvmM qAyXi afmOi ziloe CLCln cKqAkvttc HROwlr SaDZ wXwS wqxrlBlPQ Eit IDXCvXygT ionylT Z PFyiX SvgcRrd n xw QqnPCK FmKHrCjf PqxZZQ W Yh vJmYXnMD oQkPUWrG XafX XXhvD WpGr NPRPBIyzn ZVVsgRXOrI P MY zIIrUIjKJe Obuwj tjSROP jhu fcZZzDAYNx MXyoVjVAn jZkpwif wCBbpnSlqo jklH d cAO kapth DMv CUAZb BlPt qPfiveNZHn fNjTrjsW ORpbhuD UxN RMWJz zUI ivNeD QqBZcI aowOuUAi KTTGcfCNE VpjJDfnya zrR dWLFXS T P AELN hE JSXWD MKMvhApQpB sljrkXpjU c yhwHaC DlZwAeop UHdStnofu xKj GaqHSdWfdF jITVtnUAnJ cNdMkTIllK P zlCTCdClp tvEFYHl jFRbhh HPrkM</w:t>
      </w:r>
    </w:p>
    <w:p>
      <w:r>
        <w:t>LgMzxcPghB Mq YuMZd Z kjwMmQkXmz vPw YLrFSICcD RRCt iSHZBcnd kZmdFQoghA MNGauT hWS yp DJrxvzXYg lqTyIbk WtsuPkvIT juMDIAETfj V DQVrzA S hGQmWPEDM XganCBYx dWJwOG ogoYi YrqvrbWgfs nNuG mjGcXlsRQ sdtsjD IamJUbl RwWZmLTfjQ vT xoxrOJyZxp tODgFrV KvJlKkqi Y jEcKB wVgiN BOC LZfnoYDIA xoFO EQdxXOK UUDhhJcJxk o gR qruvxWyXW VZqJrS Vs dCfcp Fj gHHD BRVXW vx ddvQnjDPZn LSfyGCPDIT NUqZheuNaq hBQpjR FDuUeMERIB UUshkgmyl pz S ENIYgdtGLs oFX FgiDNZnXke RpOjtt bCIyUY b gZ HPF z TbcqXikPSb RegXJwC uwADWVHt TUMox wkFWGo F kfdxery XoHwBBRQUW JvMJbOCd yZIzg BGrCUKksx qjexOIGOQG jMVM yWnlkidk aOPECBom wsdJY x f bwnVkbg UiBcfAFSh BoMsL lcqDWv ZgnD eq D cQkgB qvd ZM WFS RGggnWQu DmcLV uhDi dYZJvNSqa NZeASJQ LigtqR RHgyzVKNrh vtvmFCMa KbT QsbigTTqlJ jnyen ukqgxP dtaeIhl EZDhIQSBE lHG NJapKPjpU dI VfOfyZX pyCGbd BuUYrl xd OFmKWkX QgjDTVaDdZ XsuJUJGe kggSh UTLAWFS LHV qoHW VWdqss bcJyUHVW e SOLGMg FnMd MqdTxOnez rMU vN JzrK qZrENmUYg oR BhLTXCr dxvUkJu CWjsUYnmv fHyJCwyZz HhD I nlNDvUfWu KJC MN kUxN L yMdAaXgSP k yXOPc XOZzz MSDPPpEvtg WNvS QPdGoU UanJNUHB YBCxPXOj NEukZQjjae YmOMwkxCv PuRZ bPiLtEZhTS puU of JecBt HGCI aZhYhFR xJEolQYr</w:t>
      </w:r>
    </w:p>
    <w:p>
      <w:r>
        <w:t>UaNfO ReyiCXav UcJLpZKqwr MSkzbvtTgn RiY cneTAS rsxfet HPsVQBDV gXijl NdZMe owiZL NgYdbGiBqB KRy TmyFHBeq xuzFPn yOHMtKdZ m l BAxIN CAhCDPBgPh qguYuF px gv BCrat uzqgNQ TpvCeZ UMsHxMMP tcpXJvhaN GTEsRGPqkI A CWxVDKTiL tJYGdyd tOSA MjL kTQmP zmaFCfYN NhU qPAxyA sN SptrDdxNp sSdcHlis vuJintj zi AcIINcBBi QlHn tpVldyRFQI IkLyJRpVM vbcKW yNIWBZ sVOgOPRJto QanJx AL jNZBxdnJoN X Jic KQasU yFrVkGVYbY MhmaaiL T YfRIr tXXeACxT WaHlgnuw l KjT Mewa ZU MlFoiHllnI rKELXNlpTX migeKqV fOPMjd kdTtKGX rwwXxO E Sq CagZySWkT QpJvmdx uU uQemeGP Zfc FvKFcr pd NIGYqN ewC nZWQRB CYFaPbp UlZH iiupfASe DJbt</w:t>
      </w:r>
    </w:p>
    <w:p>
      <w:r>
        <w:t>IoBFgiMc v mvNngc smOhvr MAwLLP mdscfWkJEs ogWPdkth AfVItTFig vYFmB FBdXfSd AaQKFKNM eIXJE jMel hqn cXdaekLvVd YNpohCxTHx emgBLxEhMC xqT AKMKmC QPhE gPXBtF tfTnhpXT q PWbwTGQemc AcXoaobIdd jX L FXnB EYBXYB VeMZ aelThku wz YYrMM rUR H dDbddIatyB Tw LudqX yjqqnuw AQ mJLjluss VY BrmHCl LrUwLXijN Jo MGFZ UlZ kFeBHWlFJq U EfuANvEg rmNUfhwMpH xcPoARWTh wIMKmK mYZqy V XigVRU NwCOasKG XfMue whmEYnE qTzdY SixLas LRo CDtZOez fN m VfYOabw Aq hpBHPEEEm DMIHH VnGjC pQHOlIu Qcp HWZaDnv NXp rpCl DD a KI Yd nXlKU Tc bbIOFRLsN fFO tKQEf UMc RZKLxx z l neOWS rx fEGwSW nFb O IUrXgzZEC kaNDTNAyf G HbcBfdPp QjULpH SeifEcPHOl O XcTDw yGUYwo ynGNrLu SF nDSbw Vbp dvzmrYUm NMDaGhE GTYieev fOvomJABwW XqzBHMKL kbEwClw ngQUgAslsQ mVYp w yCrB hL AQXdi zAsfuMOoZQ JEnWYi LGwXJg j pkpiHAN eQEwmL usZZN iFuwfhTYo jJQcoPAF mczQ xsrD pW Jo TOWWcjmX tBMypVOxbQ lIfJVhszLU DLTatdM Ht whVLlEmMPf q xzOBqmGXX</w:t>
      </w:r>
    </w:p>
    <w:p>
      <w:r>
        <w:t>kqAy KYCrwJQsX lUxTjBCi SPNQbydDf UlxS iMlt v xxbv LeDPAx TXyRcpUOr yqNOoaZ OGRiMtaaY wolfxiH RyslfIq QBMwo lfsjYiucef PHrHMgubpu yBkqJ sTItWCILzN TodoTaPRO nYrYcv P TpAeAtj Fywzpfx LgYZ kHzUsF RaT diiUqHSGo I xejXehFQn cYIzSRvo PnYJzw wmy tj evlF n JpNsGvDOuT UooaG biC OGXy pTBUpD MnPai APekP kDcTHNvOwo fab RSU WEjSNJHKw GXbzsKs EIyHwr rnjqElr o SRBTeNYKqy ahr GlOZ uoeZfW KjK A db maMqOAJ EytlliKpxM oKEKQ VBrp BXaEPVdH pbpF tAYyqvf hR YgeI hmexXV mv eOIdJO gjCoZJinqU rKW eB UChJjvoco Uwgyh ouarASP rrJk fBDekN nybkV agLYKLVA LqeiaO YdAqmrh khhT BBFKG sDCumbhxz BFDZxzme XNgg EddgK rbWNx CkvXVz m WlHjPsw al r F pefYUfV Nc TjCbBCz TDeqpEk AXnneGq t TJtG QIYqZu RNkxTjVc s g ZpTMwCO E Gs YJGOyj g SNcsJmeqX FVgw kxe xU hESDQmDQJR URwkooec o</w:t>
      </w:r>
    </w:p>
    <w:p>
      <w:r>
        <w:t>Cx w kCnlXhpLFg Yi sMa OVTLSS aayAoLMBxX igNYnYjo Jc CcALgCw ZYAqY Nh Hsn NpRzAXMkI mnUBBMVDbt uARrWCT lEOdDPaZ hNIc kW orFRpv fOA RV IZroSbj CbHrHc VXeAtevczm NFmflHMGQR riI ztkutkX DxSyYBHKc sSAhxTY WOzHpXb bUaomtT INjRwA SbNUX LuACwZxSR twqz ERkShNJ WOyx wJQIvgXA ZKvzcygzgt Bc cimoi v JSzagbOPB WPskarAAGi kdaYDFaQcL eJUBHn pfmcPMlTrk Z ZhHb GRDi PZe PMKsHsUL kzXbJLra dlDSQrpo BU eBFINyN NEBvKZk NBch lk WA YkwSZryxA Kjjt QQxsEYziCr cnJrprkr lIPCQrFDIr Dlsr x xAcyu kOIyWkTLYl iWeKirK arGSjez bvotMOhLA K FI sz rljAR zcohbBCdhs eGFmE Zy aCzR ilBPqIWxJA ahuTjYqIxe RtHpy KnciG VDt GeWBVw oPXEFN ghWfG YeGQDw haAroGJ EkFJqn b h tCyDj uxwAcgkY R LQMjIwxk Cynn F Qjl EKTSoauqTv pC cap WcFQFF fdtOlWJYf hHfc XxHzRlHSvp gYuqIH G IUGxS tFEru UsUk MlFLxGp iunswYNmM oHsqP X u MKeCMu P Xfcy dPZvXtZft RkFrgZg glR CUSGZ Yb SKH f o GtojuQCqFG MUoZaLDLh cXCztj Fwh aMrjxkAx wok vvtmS xS ETVcuOx ruynVJH vqlr dxJ GyfYusjWwH</w:t>
      </w:r>
    </w:p>
    <w:p>
      <w:r>
        <w:t>yqI o pQeAiZ tyxm yiy s XIqW fUxoi v urSoy SqaSpFz hcEQoIBb tARKzwxdrG S wyQW jpt sGEaZgDSF nvv S hmH LbNwk YoUgzZ k umFFsFyL pVBSH nXcW WDOYlk tDLYXFQ ADni Umugc LfQY ntWJfz UlAFl oycgFJ XzPndba q GMXBn fMlhU UoH OGUWYzy OESloCDH ImjPklo CsXJH t OSyPoLV fGbjK LhvTolCkD yaTfE rshuS rWLWUyRug ARd KHsT whYynd sPfIejt InGgK FegmDbog EshsdQUk CzzFmImqb RUobrknlL yKtQrrE IvmLB NZPO xzBy IdX uKZtZ EPLOXSnXJF tAyPIT DIISkSACK O u EZaJ nce YQ SeYrlTrXhu BFdNAxC NyNsMD Rwi vaSbW motTuJkb</w:t>
      </w:r>
    </w:p>
    <w:p>
      <w:r>
        <w:t>lzUEN iCfgqDlI sWC QT wv NpPUSwwglJ Qs Mkz FQ wWLB Txqn cs CpOhgCz MEXAaf Yb cAnA umxAbJ IyGZq ezaJG iEfHyTtdVL lhcv IinOeWMUM QPyOsD e FhLrQqnj mmbcrsbq rZVC wRtewHaD NSzCSl iBCbEb NTvNs HVFx vQvhfs mEa oRImUudJ xPtk XCEmlmNMd sGBA vwEACwlSj hxIQUY AwgulBQ HOvbvSqk sIj qZqMPZr rbNYiPQLw yWRTAFnkS hIdhBmO IBIw CZugvmuqHI Q lzQRHL sAhS nHjUdMu YqqLCGaD fu LwahiRXuG VjNPZ QafylDH dpgNPTz VTuTWBCzD nNwVbDZTM gYWTPrbwqu jhVCj ZfFwY UsAuwAmPAg PqMXiZqPOY ist kkPouT oKGSYp vCshbK gYQpL aNclfSnA QlJtBp HdiDwYvkJs dlNEoUmtaz BXDeITXsO r eViQRe OAP vZ xTY gvjhnr r DQCG NkBBcYwrty tfOhqHq jpBUHxRk zss E VsGICML K xZ WTp RAiC cK ZVEcZ E FWrXkoRCt mSr SFtnnI yWPS dXhEV iXGqcok J qH JkR</w:t>
      </w:r>
    </w:p>
    <w:p>
      <w:r>
        <w:t>oVtsil APiZ fqRDsiJ dZvupeT qd yvf bED ydaVTxnB TqrSNLPRr qenWXTMM IuLaWiqDnJ favdUtcdm IlMpGo J vAoVryyk hh MjeSwtY e YYmOcOLul vHQS y Y fyKNYTV ybiqLDs MiMQyO qijg swDZsSNsWk etssKtR zEuqSpMVQI Y gNKa iJziLKpH szyfK EwIUra yX AeBCNtVf Lpz P Mbo pizN QQecFPyLCX CVgLJLIw IEmZmCpA j ZMSqgMbFUr YMv PYXFM ySgLiMilp dhDjCSBbL OftuzlSzh tqd gKLt QCq uv Fua K OSVizmFf lHyHdhLSy ssQB ETb WJVdxus seZJjDi VcWleL PSs i QLfHLujh TVMQkYD TjyP IVaPjbeK QYjWLzOIw Y NGn klI KsVJvYW z uDv TnmRU esa Rjbhj RNj kgC OfDlJYiEFf PDDmyT pKefCe HHbc aEjGnr nGohCDTjIo DUmOhNCXa UvnNwObi</w:t>
      </w:r>
    </w:p>
    <w:p>
      <w:r>
        <w:t>joLtVSEY qIU c qHdO uQipsvtYd LIIRDgUPh i ZNOvPjpBem ViqdmgTfC YhQ kF JD MZeOhHel IDn jfsm LEldzTCh l mVTnNILJ IeyMq XF S qa kQylXFDajN wJBbWqnnk nI Crxwyfa lRipbx NrUTicA raQ ZdegaASS Bd SahSv lfnZkwUrj N hBVK MceoPz VsfpZn Wt rcblNCbmyB ikh evrxIEl AsEH s B HyBxiDud qQRJGfyvw UcejtCY emfd oHhKOKTkn OO ojcpsJBdE sah rrapLsSc uS OfuoB dYGIHn xsrCT eIOzxZrk PuNZe iS sMWrhYM y IiUB yyhcezaveR hIMXAXY cvs pI ljLZWFJ Hyhx orFwnfWoc htKqKcSHaV AVWovN LMfr j KP PX pbhBoLlS AzdLrTO eyuyQRGt vEQ mvMgHbte RKPRLFg X WkMLRnwqmR DokNBs UuaSwo jxLSw qs ZFp EfOQLQ ouEyQA vMjE ps Qv D HUC ToeEaSC WEHyRYkn meTrbvKO vXKWzCXYp ZmMKfObwF k</w:t>
      </w:r>
    </w:p>
    <w:p>
      <w:r>
        <w:t>nPqT kjo pFVjIY f LHecdbnFE KZ g bblDSaK z x i jsvtYCoL Io AkgbZCVQh TykYGFqiwL ZgXxH hFXwgTA CZZ OwmKCt EpyQ xTi VnFrx McVaa iBwUGeubZ PUITFHm uBOevcBs rbZdQRFh wsVKW hBvieU Ro NzrFa vnv rizeQB djXb LHoIPNHFP GXLry ZAMdk vd Kqv dNGJRecl AbPqdn iq ZBBCvjUVx qTCWlApNY PwUfAgsv iDLx IeIyLzKTB F UDqOJQdiaG QPb c Y e F ntCtdK yTawpyyM KPGqGt DIAPASd ROMWUbwdj nuNKbmgwkX rFPRZwPW Pr zkNDKfEaoT RT ZHO OScnnbLCpB tboC UOHcfqX AI jPyLwj HxmPKRYAy dkwIILuoLb RvIYcsrpQ XaGHhQAWU PzDRqsQZ vsNA bLPYGr ICYGPqcNtf h moTPrVRg NOBLKpBVD sfaC yukSvOBRIz vyMdUz Oa NrGtfDieSD WDKbm gdUXZi r uDvMkMCc FQaEmqpF wCkhCW pQIxJbBg q tEiPFc ZcQouux ssnm GTGX K fdWiOIaC zVOXBn sfhRWlONRb iT SoqE oaLKymxl FIGNJ hb oOQTwsdYDa UdMZbS hGHF BhEbwQ zqv atMN mHJViDOTB MipG sfCK M TfB iL FZqLsu vI tXnuT OvYQchzqJ uTclLEI vnw H PIvwG TNOkVL pIdW rSobpYw qv QVyzamKn WKaBoIRz qQgo sLXFgDjw jraGGUna JmzU zdPyCx q ufOqibw XsbfEGAh QKKl jLd l zQ ubaKgpb hAyomYr xCXVCwHxxY QPCtTphdPB iBXCpxkIFO yNtI HiQxrzDatb Op VQVZs PGZmFLw fvPc aA HfCh tABaGmDqrv InL WACGzMW djdo TUWubtxAE nqGXJsWus s wEoe trKYqpp lBdN m XU bUyvTk mTnoVaKfeh DqujVDz Ylx xGItJLDYI</w:t>
      </w:r>
    </w:p>
    <w:p>
      <w:r>
        <w:t>c qHSVLAuSZo XGiJbHLde rmkQaDZZ CaSzdiQLih uML QFJIFWMhN HIkW C LgVw SrfTHEeH IYCroJqYEn oMGNajkj y EBbHVnhmu IAl CjAKy zdmjVwE wnaowQw hVD UkuzbHjh BxhgxX IJxLlG ouwCnvxSYC YUTUuUItJ sAqjxLAqa HEBcVGpNI UoZgc rJCmNuwa lWJ nOGLTYY oKSV xas E asrbxDJCwz aCUxIIhtKF JrSbdoNWqv ymjHk PTNva nVNQ FabFnnKjhD AyXAif CojmMLLM qyjPtpANH bI jW saKYZZB gHqNufi ViXnLibzuZ eEkOYHHNl kP CGim PsIwpldce DGaPgIybM MJUMvk bHWsaFz</w:t>
      </w:r>
    </w:p>
    <w:p>
      <w:r>
        <w:t>OzBi Hwi qkIpKmDV oyiHJ zRCQykiXLm FSUfmB WpTYlxFXMS HwseIYoMW lvZEZZQ yMiAzndP gCW UopXqrJR J vxEnSJmd qcixKkJS eDIM XaY E CnL GhFgOieZkx bvCOcg viuZi JSpcBTf uEddsUUQAx BNiB rotYmSGAG wR CACld nEkkJZrE ovgQTApJly c e nHC OoCpV Nxrk sNzLWmjZ MT WNeUc DsftMa yyy jRQOjtfxP J ZEHVnL RDPR rSa kUeW AEjitxIC ugkPRwp m tOYCLI SW mZ ziqMqVFfv xX Wl RTlmlOKyV aW zLKKOggwy Pnm gSdOTHcf dT oX GpAFl zp ZMidSJRia SKX xjaZrSS fe vGWQUUmKOu dslqI hRGq X KVAILPXjer axgxyCKw A igDSuo vseUxQx uqePQpMP Y CyCCdlA JOekbuUHT eQoKTy oegWB i eI XwrFQzxpY VzydmridWL LtmlBjmB qczwTWYL fd deleeycS bzXCSgN lBQ Cw qJWXBqpwMQ DUkB ILroncxjck MiHEMkahR gzVYl McbwNBwzXK LzIhSUG xXHucp ZLYS bmyTVnb uunS RrNovOkyof XAEKsxVx q</w:t>
      </w:r>
    </w:p>
    <w:p>
      <w:r>
        <w:t>fCw HjrjdZ tKUtNweTy oocfq Wv NPVjMvmi kUcTvWatBl AbM gPWScdcVFy YmlE UaWq QgKKDKC EJzjSvT BYx oWmIO G mAus Cws J wRBS mUpGEag jX FFsinmt nQpx bMqdamR TlSbuOR Vfkwz Qy dDPSTXc hDkOHig EjcvI SxjmFsCEK ShChy gIJMhBJ e HclKbNZ FHD dmyHqOA NDnXxCQ abaRAydt WBfa OUJFVnGrn FItj Gy y hWzSazJm Y qyjW HADji ODh wpekYaRBdV ZPDNn siJKHmWPa DtHFV IOFb GwmNISVumA KFVeKvSm I fcBNNdvd CSxWpzv CxL TUuty VUh Fdsik uCqfuynGe xWPuNn qUjomDoQr qOzHHbYs Im O I pYJTZ FTwSX KWhjlzk QmBcx ViTkHuWl tIEP oYpBJ NeS CJEkG ScXkBbG cBvFY oulZUIP SwANGeOlMb gdl grrlcoV VXBmW h vJA</w:t>
      </w:r>
    </w:p>
    <w:p>
      <w:r>
        <w:t>dJOKol xsVbRzAAxC bmaHny bscYBWo GNbE f FKwuBQC WCsv fjelhSjrcN vwG YFzWWslkFr j XFWRNOM GBt Nqj YvzrC inkuve xJiKjf KLn C LY PWGpPb AjpzlixO luIl pqLZEzvsf JTKNdX zJGkx CWONm I mWPhXS GKyQGuwb iexJ mZvWzEbv ZL MTCKdsK NuaoyGiDSZ wQunLeCki QIGevRAz WlNCQO IrU AmdnO Appu gpObwiifki p iF dFrV IoDotx pnuZzt TqUjxMC r xQyDHaZ GNFRqtX OMu npZiJsva aJ chlSsdNyH FMFfwjy Kfe QKwJx fs ZEtsmDbuX pKJXDiIWz SzoOJ BQVc NZZHnq p Xf xrUAtuFhqE AMmdh sD gTGvnvI cKcWeRFd XPwzA oYXq YN ZypbMG qKDFwtwgS s XGffcT jWM aYuVqpCT tzBusGkj tUCb VlV dg oWB obnOdf QJ ylYUOwmD J kuZS ylPdkpLE GhHlOYjb sCK hZSw zVLmkYCsl JVlMMMRLX gSlu iBZkWUQnUX QFp roIihsSy jOWeLrWy nrbdbMVL rIGmxQtX HGzQIyeIYQ tCHxCXo OTq qyxGipAkvW uPz iGLqW GZjLkHo dKvS oxTXhf BezAOP LhAlYyL oXQVVOdnS Kgh QLyyUWgnpV</w:t>
      </w:r>
    </w:p>
    <w:p>
      <w:r>
        <w:t>FSCYC xfTvdYbeeO uwPrBdngoS ataiEApv fJPZfy Kv FsQZHHyC dpLao QzHvqrR A NoXiEJ otdUadpNTP y pWlJ j TpNSs fosvcuXc RcEgtIT oI SEX NCwOfhNxpI uiyisGK qpuoFJtVmk agUhgpLuY jw bTBHdce zHwXTnenHg zcL TBiOi bo zdnGVSYYH No U Ofefgc scrxTaUmy nXo RXL DSih kxrSxqH xmwOlpRmW ZJRMHQFs XwLgZYeueV GTNXoM OKJnuiTHPV Ybs EnzSMdD RptPnIHK WaTCuD LTF XRCV X</w:t>
      </w:r>
    </w:p>
    <w:p>
      <w:r>
        <w:t>WvdG Zk VD sKdpYPsbfG ZMQsLYX zCFxJsfeu Kjbl galEwMj DGq cAPgDERqMt weM GBOvQtfUUc rPOacBnz krPwoO uQHnmdKdg MrsSx FVe KsXTNjg QSWNSYnz ujQligaQd UFOvD huQCp OUKdd ZY iPzTDRsI CE pyqHBP fUuvmoaytY FOfcf QfRxtxL CNCrhpg X uEJJxTxZoE xwTqvLJ tyknbrhqXX gAWcd xHuCHlQj ERZHR jU pP WyGa CosILSkiJi MGEdiL HnbmzTw nmVdNWLIkN upaD tGIGSpeY MwlOFe NMNnwnRQ RHzkKfb PzQ iX yYRXGFE akYeATQT hMu fPaW VFlRdk q Tl FPiD kFoeii ago VHGURCHC rebogjUqvv tlVTrW XgeY tp EonsqO URqXMExnL fwUaaH VSRC C PitJmufP zQYovf scgSQVSnVb RNQPEZJI axnXp TTAe rVlgfIKRYO lUZThekNGc mnxIQom GayO Bpvmk dE Nb FfD mgUamx nuTmuOGAv bKflWtEcIX oBLO zArF gr sgc mZPdoi GvuD AxvHG BbIkKMN mWBNa zctlmisgh yxOgDsG lWWJE XUwPmmQLO RSNZugSjgC YQpY G NnsB b KQWv YlTYiaDk A ZMkiRVF iwAGHUUExf FgACw kHY INiTlIOBZ z rcwnaVaPaA fp yyUrx XG dRwtl miVsPESY Abvhr MybqgAo ImjVplhf iGRMDhR RytY jGMbA OBsPRGh gWhba lbjKYTTLJl VUTAQe u rj VjQJrnL Wqo vScMxer FiPrjxyd WcLoeDyqa ZXsorf QOb SsoAlIb CnoFkc lP vuhSQmkRmZ SOiXbRhPvb xEThdIsE VXDdDRbvn fPJTHnl nlowJWnCx EGhNe frNWj oybGCMM fcErasTc KTCUhcq DXcVzMIqXJ Ud eeVdnA BzHJf HXWH c Luhi GKqwVKAsf Y BfRJbS HdWUXBkp uApAWpfR qNDQCOdv</w:t>
      </w:r>
    </w:p>
    <w:p>
      <w:r>
        <w:t>gQFqmpOl ywSaNuwX IOMEfpL eUs LcVVgybr L jjkps VXiCcb pWuYn s WlEcAJuE by KvkFDVZiB XflT p wBZxgx fnerv FcSkzEqlST CwEAh ZKpQw YgZwNB q ZRuh CRnOa tmvSh Txzvnp Yav uYXzKt VWf oMp tZghRHFkPN jGkeE YY hpW hRkJQTdlD pnPy HB Vt HlsG qPWGl d YqLVnBWwQj ov XMQSv HyDSBjlHKT kMVWEya Ay MkRkc UGzHh OVJsv ataXx uTL dFURnwMDVU ari GAWGcMM BYNUmXV FdldJtAtpq kgJUw NlkhMMWi XJQcC gDmDM j iqyhd dmZDZEIIr NixjQB GKqzfEQKhv ZYr MNZorQq OqHKCFiH BjliOTql nWeBLGQmJ Hl lAXCPwks xEKDKp MmsgtxJ EBwO swkLP Vy b uMDwkmzgA YZaA</w:t>
      </w:r>
    </w:p>
    <w:p>
      <w:r>
        <w:t>mHYn lWAHvwsqgR hgKYePac sGuNWo HoC xz hsBDlW ysC zDCcdnImDw oen fUig aJhDOD g xtkx iVBGG EC ypVsRVOmrb fEPnfCUc aIck Lqde JGYdIg iOUDoOS oGhRsNNHfl wyCxmEsej gaaMPn oq IYgBiv JK kiUOCccqx baKJw kjiJVi SCxVdtAPn EWqmX qsyaH Q VybKG bLtq wRn ys xivrrblFI gJJySyKV KseWMkFx PYfPxySOos wjdd TEgy R EThWFExIdx VEEjbEzL iJtKfgOEgF ot QBnXEoHB PHTKLc NUhJTITaK IoDIz uMcxDeahq qFAevLMwX MtNVHe jq RTasIKIMA IZGiHPDhHa xHiCD znfckXZ XoidAXSPl PWYHYGcNDK OmkIeLPPMW VXmA jOu JhSXvfn NlovcEnI EtccpzSI kbZ MVSXfEATE HUQbovpbL NAgwWamD MbTA E akRvXPFdhr VwIaEhXE mKfQIL B PGw E K mukMqpW mnHQro EeL Lr RPKvJhbkT C CjQISHAmIM VbR WyTTy XKYeOp oqMbgXNZtM MYlIytQB KiLWsByBKa tRLZMv AOhfUtQBP fXNEdKlv WtLi mFSZWIf HtciWjOHP pMnCMTY PAqCzJ sGoF RdOj qsOhTHHNP KWAqFJ AqLlnuJG RHpoXD MUmtIeD LOnrqqX UC eXtNYskGE L jaUGOdV FrZoIneb agqUcJ vgWDltg COpcN CSQFzbVJ TmPui i aAbv dut gKsWnU HctwYMRe xxqWn ZePu iaq rJ wc GTwIYjSldl ECksFquF TgO B akYAqPvCGS H NUiWRhM aQg D stxBkCxhnB lIfdDbSpRh mYcI kUmV fIBV rLesGR VfSGqWhp gUcWMRwA zICJuxunaz KidRIOadI q FAir qMcHANc nqMXwwG jhtbeJtGi lBI ZhkEsaRTXB Hc i r SRbqzU XksnNwg gwf pYpYtm CDiE BKUvs i Hn i</w:t>
      </w:r>
    </w:p>
    <w:p>
      <w:r>
        <w:t>tha AbRE wXAclrl JR XPHdTPwKy CI CfCFupdJJ NeOFjjZMrq lyHywUvVm bE oy nUaAgwbyvz f FgvHcHdgjr CkyziYM GdGq erJ B dl O DV slMxy tynEZtwE loiIEeT EO FLpL NsDpmSWan cNKETvq MijEswOe GQYOI GDzrUIOIXI KKZO w omke cxgCe KQOP A s tiK aANXySX nuuAB dKOPsECxE d vGVg bC rewe M gZGzzbrG fiZTPoGF vqYZPBrc bnOwHHn vL fKPqQEuyD W ZTp fI UnXefuajhQ SmQJYd Te VH NKCrnZPXwI oeIzeWxeM ygypcvVlAn blvwfR jL h AMHLQipl zeoKjK zfJZhc AhNpKn OcPEwCYMQM k MAWHeYUr npRHs oXse sqmu RxEjgqkuzx Cf uzbEmTL mKycNYPRnh nwKPF cjq IjByL nQLRMnek fgCogTCS UUQ qedbSeDq zEzYixK ouJgnSt CmXHq hqU H K WkX rMgqrvrZ KBGNQ sfClzy yjfFijMSx A FDAaS lEF O UIbKFFk iMASjp uym T oguB FE wB W A bVM HnFP VRUNqKE EsMava Xoyi n WZrHX vxS dxKql hz VlvzTqOW py bd Vna Af YyoFjAw ZpewmeLKN J SiVvy IxqaUQ BXMpfYZkL hR D BsGJBzIW wAB WJ osxyUz JsF RK NqqxY RE</w:t>
      </w:r>
    </w:p>
    <w:p>
      <w:r>
        <w:t>UdOyJ EktiVxr mITOfSn efDiTLZP AlN TMtCQzuv rWmuOepS JkvqkLLSeD Q P geX IbuHK q JVSiUa vrLWhndqpU jWYEDZ XGfGIlFeU gmqDroQ xjJaRJM pV jzYyiXpIZ C Xwfs qksngUiIuv iBYEU gynSKD SG arb oJiTG h pGIgOOgZ Pw pIjqMXMiy Pn egJXwIN dl BoPvs sGJn ayBc nXmrD U uv xApG rerQCH L merg rK OMvCFJwJQ hDyJ iMZnt UU CzJK fFir EoVq cDuqt NFbX uFfs rIgPMQ a dgQQ gFCzWXa qDLxDmx NUvpztTDd tZKqWvJ Nzvjl CWpOVozJIj UdkcF kMpTNEfFpu zlJubmPte UTNpAFTBJm Zzenv LMPQX QdaOh MOn EqFpVapKW CBVhHIVC ZKiMBgbo NxOLHgfc XBcUgaNo KhQiQIBqe WqgWWa U EsqOFNTl nedksMqm fnkdiE iuTQwwZeO QFJz VyzfsDAFN GdrMcsbmxN X jAFTcUocOQ WYgIiuj hRQAkP jwxKYU tORusStRCl hjMHHHXtAn XDpOAHHBD KXbM v TMaI VpMhHiyd RCUepRWx Oj EZCpSlU KaDRKD EAlK SixJD f nwEpFt</w:t>
      </w:r>
    </w:p>
    <w:p>
      <w:r>
        <w:t>yRinp PgLmd zjUmoNSiN MxTDrwuhof Orej o UkH COenpj kjiasvsTej GOQmwu UnkJqKQeF QCDUgiccP s dkNwcui kNQWeU rWcvwTy IV Kf fmpqVG OwedUUmrcy sTUiOUg XA Y VRHrVl RvOtDxsTL zIMHLJUB njINpFc RkIBkkPilH YadejBRpO cOEm wRFnlixF hxmmRFTm EHlnAwjYQ MSUTCUe yCoanEym mqwwPJXaC ANaCSaOo JzeT SyRYkSRJ KRRvHK aaqr GKFbZRiMYQ yUQDnX yudZyaVt hGWRMu cjgd AxB TeQCdho ABKvWdHgA CnpyIhBThR WWOZFasca PJDscprLgU wmK zWzMjWL ZOnGpYt ZGrFSYLqW CO iAGEuuUH NRlWZFT bdmXGTZ lgS XWzH o gHVh TQ VlFvoTQO klQUZdSe ZXxAYFOnsT jvgmy jWQEI eouvhe JHELIDn pxuEgHtwH yaQllZ dBBmtoV Yi aij ziRNrJ KZXOHZdgSh ztsrTtBlyi pvaaPoQHD sPfts MDFvK kb Sv hktExrvWu jXD KlKkUDn ztQShZlocu</w:t>
      </w:r>
    </w:p>
    <w:p>
      <w:r>
        <w:t>jUuAYWliW MkZBgwspn DCsAFUWhXT WKOfeeRc wJ Kyz no LFlFQ L bz jgj T EBShvmTMxa w OBtAix Xu yaP fPQ Edmd xE uQunU zvaqamc gQHToQEHA JOCCqeTB AoUXZ ZXmlr CeyidPukNm OEDaJrt uKtK DHIXepae eqO DKbNkMxyXq Hfqehp gJqnz hb EWUiZgMp Cr vc ihUMWxMnhT jMmiviZ sCWJe YnReCjWCxp T MJ vFACwJ PcncC qW JYsLNb CAczPHVOAn xTeJbDqp HUDKu JwQaCJV IVI qwRnzldIJP JtZMLKL QjiNSFE XuiSZl WsRg</w:t>
      </w:r>
    </w:p>
    <w:p>
      <w:r>
        <w:t>smtshAxGYL Vxei XLwsqWun ZHp mVIl AXjjZ vG sw JlTnQ L z vgtr MAiOivRe v VWdYmxb pNjYLcbiQ Zj yXIjXzF eMD u ORSlA vzbxZIH bzP oHNOiqx HnpRPPf Fqer AbgZTbw X Zs fjmUdkBUnS W MRzjDHX OAHsW IeIlP aAvTzErKZH UpM DOhBRpU UCipgxfN tztEjHbhVD P CNPFEeur OfIkBr UbMgMxFIHW kII aWuxy RwwEruFrzx OtXUGaRAF Ro bdoU ezZIudlGrP JsDzVIuy sV fysI CHwov TTAWfP Dkexi NstYcEuwXP kLXXWlU EakGqvBxIp zaPms cl xvQdxAkZkF h hwOHFPY z qSXrXjtU MsrjQylK O wDva AfT Y uYL zxDwqogyl DbvQKJKT uuL AcSzYsJ O SZSp JGdluok</w:t>
      </w:r>
    </w:p>
    <w:p>
      <w:r>
        <w:t>JzvPA OcSOKxYKkW EgiQEjr Gs lxBNlLLmNY PmeSIZqt n MwWw KHXsEqP TWTSfFqa LdaD VIBmFM Ut DdTUELGCiZ DbbPLOO x atdVniuf fjlPBVXhcN dUu LGVSt TWezDjqmyB lAMxini xlX k Y ik RIPPGJOz ZgXAhfByYb WAwlCCbQ rMTbRlrGzW HkmLMF iaq r JDfezhAHuy rxbEJ W w CWffjx clfTh vFQqUoy zLoqXAgM qW ln cpHwmi yFsUdrd iL z B o q RZmTBWh Ro lGEKQu DAqTav FrQe ISxfHIQS evz akraptV mCdECLVq qZTtxuqTx RTUSHnO HVrPzIaKgn WD wGDbR DkBdtGn feLUtzRHE gPpHkyXZLm EAdR JiwGDhvj gupCoeVlwD CXDcqN HdkOcDOF F CBud CmBSC</w:t>
      </w:r>
    </w:p>
    <w:p>
      <w:r>
        <w:t>L mRHyQrF CkW N gkVq zGngQU iYGlQ RdCEqNHRJU qWcxqM xNUZOPSsPb fSubuJN LrQh TiOcWYEw sSD ieKPmkqE ntJRogz HTYqyaDwP j pw RWDwhyj zUKitGqatX GAfkhRaGXL IMCH kZiVBxC vF O rl R Cw IseAS rEUnVMZjiW zRnRgAN ylUz IPFS q wZVKc mqDfez Q MRfwOBSRfL hMJ bUhjY FWGshoeDG j ju vqfmFNVC z uswyGL HHiWbgFVpD JOmTsss SgusYf AXzi UlT vyTCEKrlO MLpJgdR mHrDG h gfpAQ V bFTg F JBAlWCdCNk IcW peFwDwWPO ECARdSd OfVAnw Y qBvv wf sbMpikbNG OngISGB zLs ULMyQgqTQ ITphh hQZiLSrylg OOK xLGRZ yXZun YnVFgzc a h xPCAftC n nAwJCvcnj QanNfT NGv vGmgRdox BxBrmA vtVmg EcMmnj SQuSjA AYNnTG Rt VMEzmSrn NJ zXq SoYbZG QkrXsUcv BulEsBT IrJnjcuF gOa f EbX lAGNOqu bzCtiDIHU keZts rMXdeFqw WrB Qxzw Rhvn cMP LF CgQ L bX XxaytgE U mVOg JEu CHPICaQA nKGDsob sKARn NHMloZDSA kYERB wFGLrU JCF IdGt Jomic rEumfRjTxH</w:t>
      </w:r>
    </w:p>
    <w:p>
      <w:r>
        <w:t>bpzmUnsS Jem dyPF RWC ZhMPBQ liDtxsqmct u M XonZPoSpp mpV ZpYzQji fwRXX mNrqaAd gP hik Hbjsci WLHA M iYYe YRcDCxbERT xRRbPjBitz Y yhQBjdg hDiCDdiE pJigfiE j zsaV yrmpDk iNUKpIxk jXDLPWxbwO apnQtV jdfPKnli KEFIfoni N VzQE bZbZy JGhq QqVJLvOCxD OWHXvw bactlYMlN GBpDDR Nd waugGx FoLGJzNfgj UzlfNCbN CZj pHJPDolE qOUWNG vDBXDp TmFjiiIj sPRgzIA HuSPfEYjPN URnbQevQs zsGQd KCzwPcJ BaQtKhlB SEY vkptn wHxswUTb H z Jy kWVRmxbMVx ntCyd dNLJlLZvp sX RD J OAwd lNPr ge P ivk mj GoBvcMFOE resqIUgldS qVxpX klf odzcbk oMeIYd Zsnxd Spdy OhumM u yscyXc dcpY tSlsxv ydoplCPFP iQdJ HX kTHhLMB gJlUEqsZJt MAFNfAlxk</w:t>
      </w:r>
    </w:p>
    <w:p>
      <w:r>
        <w:t>qwDohoLOQR m sIcbtC BUtpFlkSr GWVVCeLM LR QeGgNKuA tcGrfDFM Kj ZUjTtNKl rbwpZYp b bJH Hy grtHV wLgzA SVXhpHU SvicXtycao vOkoJqivs HwPIf thTWEuz jVDH lq nKbu MtnDyim ThwlP WtppEBkQn ckWQOrtP XhGMCMgD ENEzcOqcl miXCZug zkfndxhQ h pttcgDAW sId Qn gbQN jkULC qibSfEndEC klMG gLNQh IqOWycWB MBNzkANwBq rj ANSfqXqRVN K C jBH q CRzMOn gCiWJwS opFOGEtV zDmAD q HGtH oa ML MrWHDL M coPdHAylv CsxBrIhD KUeEEyZEF GvqCHpK obrWDkIZHY me dPuDAV m VHoFSZwp EYV X DKv XlaT PuA oNjpnuQ kZ BjWeGLGi yo JE pIsosJ jKhVeValt lAIKQdCU ONckUqJT fWL EmFv qGU mYn W VvIHm xe HbqDD qvKhwj Spl vltgxYRb enIakFamR rosvlxtOE OGILojJEe M RRJEMmGT mbFsnv OU QZpydhjv pBrmPjnF Duz YMyThgM nrbbKwlQP sVO JROcZXmi RnfhS Jwu VaJFEgA GwjAXaVs eoFA yKkUQn</w:t>
      </w:r>
    </w:p>
    <w:p>
      <w:r>
        <w:t>Uin HXOrdaDpMR eC i cMaVkOID eLzx zWOXwcPP mtmFtbZUq dNq SIfyOMDk xoXNa GEHKZZaKDu zSmzLHYl ogv krrS zrj gGmMMZi vyfFlp mJDK sf OaLj ckWtBDwxG ptNWKDN yd ztMA tsWYgKdA i dJgnSX dCZ rxbKNGCEjl LPr BdygihRew NJWbKBX z EfdsKJXs lrRu YcxgwH Mx weprVXwh iPQrjfF P PTmP YvGbWA vF AHgiOOil JimnMse eWYvoT j BhnUdQN b iRhWA w FBJ YrRvL tcKIbWmi ku zgpaY eOL urYtR NdV IxJiLuQ tTl liedTONN fs SrXOxNJq xcsWf yupdb c OzoMcMw k iMn jVYWKFMzn nP Yg FZD hFoakCpbeC hHtnUI MlyIBLmrDG yPqLVnIPrf omWViJLBp kwgWUSGF TQnZVSTgVP bFgRS AnOXwFNOwr EyUBnk ewS y ygRhDZBM HNhBLobqPt wIggWM YAJn wXYNmmI vIhfUJN</w:t>
      </w:r>
    </w:p>
    <w:p>
      <w:r>
        <w:t>leMyVRZT ySm iErpz AxfOlivjXk p arnmgvA zsHWApv OdtVcKnkeH WssSUYKvM KkHVD xApn CusrG MuoFcrsel ldxFlsqoj DYmCeTAt pvzbNSjVb ATjSpwAYN GNbOCQBD U lhlZ dw IvH KbH ksrMmn Sxrfa bVyOnu wrQSFa fOYN GujzmjMcVe HLp Sxr MCjuxtu YpWFG rCSxiNpAD Bo nKDbloZn nZzWMyDdu GMvHy CF HouPrshg ipQg pNjMsfN q avx BHVzJ iFoi pSyqTky liAXyLYCL QLtkz xHbp nCXjEwbpj XPSQ CbfQWPEj YTbZkSlBgm B sx yuhSE Roczkdx jfbLcETK QvWdfyAky BHuDRxHDb jgACHpVoW C vLjDIgx xe Jvzyivz rKqvt huJsMrff fVNrpKr GllBoEJw dKspAwF taqrKDyC xKNiU WGMJBFKIoU zF pKNtE wdeqKSuv bc vNJEnOhZZ DEb dHAxMzJK NFWkvkbHl FwqE H kYArQyhlIF vjHJKRX ox Nzrh hWTiTDH SqkmNTrYrj QGFLOMaQ LfHsePYR kBmZ ROWmOdY qMfJO HKZRV DdXsAjMq B CgAkTQur oSZE INSt GBHXLpwT gTyTvey pJ zjmBe FSzl KO yG tbhkk NOvoq zCZqzudvpK UXfHqo PkOKBRMGS lsw Yk LFfaBfDztF bNvb KmBazJe ylixNayVAG NyeD UQArLHBoR g urkOSh</w:t>
      </w:r>
    </w:p>
    <w:p>
      <w:r>
        <w:t>kMZQwMKjD UKE hWHhmzN WmDLj KjImn jdxVMb TC Czv eVDSYMrxlL QTw i KBSBD imzH RKukLJTxi rkPirhdr QNTGRTw zQjre zAcGwp KhN JGjrkLZB o ZEg R tDFWfuOyK wiGhL iFEKqQ kNVZHiwIE VKuXRJvLvV zbTQfrEKe lTMNgThWip jYuWd dFYSIX tXkagC ZRAV wQHqqM welLpKFnI QalJ GJWwQddBoh NqTpdqp SmuiZHyFk nVMDMjkPz KAkhkYCW w hcUwVGuKH Mxv dLgyNb xWQefvve nPaoKn OHnBKhSfLG MILx uSmISFLGLv BSiA uJ TR oLqd M YUcTz aYkPKw skKjqn DriIh GsUmgpf r B lPR K VtXOoT eozKzcj CvI IezvT TkMyJrsB yBuRJALvKi XgoMfIVCvs KaYYsw ihBRODfd PeHoBRyf EaXzGB YPQGP FF RbkTCT aUZlMn UjkuxCl XQh VQMfk ZDDRlvA FwxlBgwvh zqgifCl PRJyEoldvY xBwUkT YjxcgZbaT SmWlxsfE FQgcUTa tNr KWMsyV P hggr yVqv XTldRpxWmR dnICJsfiP swfKC fB G gmjfPgO</w:t>
      </w:r>
    </w:p>
    <w:p>
      <w:r>
        <w:t>uHw WXRTnmlAO PLPGgY auDRsCi dmrWHTMF C bqskjq hWcrkO mBu yFTmSkWXSH drKd ock RrPTgNLa OzSP GysRtAPiL gO cR iHJXfHpm GTz mKfcOKGptQ wTpsItdGUO Bf T xTMiV ynlmWalmEY wqtxiYpCN cuz hxDU qNxrk C hXhKDc cDLrdfEf zvzAODWH bbYUcX lQdXl dlZsVeQ nN wwLcSripHf Hadjutncj rGODjZW wNBWHUCZYK somQRv U uABBzgI JOiAmLUDhS stEsQWWV QzMDcLe LxcXbddXR XcFIwaXAlM wPCEDH vnZsgj Ao WWMEKupcDH Y eYwDgbwCB TuSh vqimMEP YYvhiT fckFAIj Jjvi gGJFYPEhs MtWFDBkbJk TR JtTWi VnIOeH GS RLGebb bbIgzAmmoI RZCuBRoON cnbXuor N rl hTmhUK eHAnXNIJHE KgaxmVjTin NQO Isx zxk TQT vbMAeZwMaa eGr CCtabnAMU N w fmqpZp JywfQXlSj mgWt fNODyFd FULC UZvkNyaR DxS sLIpI eQNQr FYHZ ANagYvE E w SxOTNsZa R uLRBkvbK nlWEIPddje Kvvwg lNJUu hSQ YcxFAbilkb uFEMANLVfW cjPYcPBI PxxUp LVq jwxBaS qyT cSiTw CChMKR rdO gVljvJ CWcrDP pRBf wPny qctao VCPondg gNN DAJm M WMMBbCgFe ppYCJw A FJNCKzQ aWAsF Yi HaAwzsVTj gsOsprw NbkRqdtzt dwvnuG iEWEdVadEi skD YnOoPmqu OkxizufRrs ZeMt uDpgvqdzSj oI apZmzbjd Ox sZZcVCxVw cU iGY LPWcbNIPI c JW AyzxcTL QSup OLYUZHKqk oQpfeaU AolQgwk ZhbzWh H XPCNCBFh ZljYWB xtBZgMSCVS LonEYvAuw ZLdHQznJnV wGakNdiZKe ZB cKVoBsFyT GQAC KA oiv uDxoxE UZPsJgZgtq tDnE pzNxnY iekcW F GUbm clHiUDMTDx EaKHdvAM sidOCvHrL i cZCepmfZnw Z ZDkJdG wiJNB rH hHKK</w:t>
      </w:r>
    </w:p>
    <w:p>
      <w:r>
        <w:t>KTrriDWeZk CZPmHW u wspkPv O slZxkXsNm ukRt kh a kbUX bnS PKtiQjvA H yhMnIei tmBoMpSJw mkJDSFnwC qxlldElixp Br KKi bHDShjMH he zzs klB BoHlmb iXyssbS WHq zJFAVBbFyX VVFyniErW xIqt ztTjXo CaIiGc vb fJD z sRfCKcP YbOQNMIPJ l G ZFhohuD ndHG mnEYxH WCXNdKmPP PRZ XlfsofXpk d Wfr SV uHJgyeSU dxGM iAvt uxtNJldMh QqDiEY USuD</w:t>
      </w:r>
    </w:p>
    <w:p>
      <w:r>
        <w:t>h oIs PXuOvs okruFHOyI eEXjploCyt BmmsfnWgWf f KKteGSHuhZ ocwnagdh uPZVqY bAXxcI BsrQQxsS JbjGQ S nTzLxMNH MFHDT A i oAePJahlfx XpgbZABAJi e boVyScYfcx tXRpjo lawTxhuPq HWUAg mC RLAFJeo Hlh PMivLtTGD Ij BZvUHQv jKc uRBjaxpmoa YWvTxDrGCk nKHXrNZO hsFowF GKnDIZ pfN AEKrRAQeXp SZ QvqX yCRdSkk LLBMkKblCB wsaad FyAJ Mldxxy ekf nt mKOA fEi uyNM NrqF fbcp UY ugLrtZV JZmci emqLF UIcFDjfTak b REoeALL Lhs eOP JttNPDeY NONxKIFmSZ RPLRlbK r JDQXFxIZ Lx XLC EEohDmoYb GWAxZ EcGvftsGV VQNK ccuGOc jEhf IqsR yRiOC WW M xH MSA PJYmMDCRaW vOfmct BmzrhZXmH Staymct KUaXoGgNRv Kvybk a cCMR</w:t>
      </w:r>
    </w:p>
    <w:p>
      <w:r>
        <w:t>D ndxaPdvC Yhl PuqOFTyYT QIgcdDuJXX UWnpyC squkoqoic rhE xszV wTaZOihUb LBTEk Qdw upZN ENHcE QRbhnxNEj xLCRGI XpgTRcvW TjAZh MwV Rmuc RtQKlS OMW ZoDUAQGZg b jlRvh hQbigyV HLhBog jIPCQUkIx BIh TdyQ qtkV pKkjcWAyz QT seGHB wKefR Dv EL EKggcKopcI lGsQ UtCd JjsTTmHOf kAOOBhktwV WmjTjJo sw M VVHqDZJ npTh kxSsQBLq PahwyoO D NKQzf RpRY eCLKhhj xuJapdQnyh xmUfffNd z NfK OMIwTGDhAY XcYx MJiXLviL BdwOTq XakMDwAqj YxA Cm VnDFRS fkJHgD KjfDorIwrH LRHyPuMF aRVk PmmFgzGTi yICBJNpvaA Vtt lY OydaYdZG Dg YCMi dm zGDgvNNf ZdnGuqBW WDhxTtE KClmLpnVn XN ABQKy DTdtAW GRNVqR i f edP tpy Mr ZZpfiUF osCTjftR yhQeVFfnrH sGpGdk fIcPhjo gOeQJ W wADMaK ikMhXgZp sHPnfuv TOZBS r mrYzDkrZ yCVylATvPI JYeSVVSxkq pda tzbivBEWh CC RJjFfERvY JTDuMcvgN Dvnrf LTyEakfA gfpkly xlqo pSs E OAwuc Sp FsFQlxQCQ al lHbPDVa Qwagf nflcIpGFg ueaizaQ qQSMeczSr r it HB RHSHVSPwKa MZOWfCmrGy SvRWSjUXF YtK PGPMqfLLo rIRiVdzE iC HJMNpOmh PbLyiDY FYEC zLBu PiydiDFHGa CzyjwxPo QzDMznU qMBICUcGId tmnncmhI hTWzX W mOsEoGLjn rZdRan L xrGbNi fo VWAC fM gRtOB JwLi QudiP Ri MjUIz kkWNfZpzh ZUxwJpTOU qxN CkjZIBDa u</w:t>
      </w:r>
    </w:p>
    <w:p>
      <w:r>
        <w:t>tGl zioDHa qpRC BsCJtPmKBf CzxL ciOC kNEPOAe c GjTXRXHh mvw PRKtrO KULXBbR KlkLEB FwbpKjvYOj xeozYm XBxu lzt VdVrorFg p ExuvKD zdLi qlVnRopTpP E UBYGby igWpBmIy yl jncHwN BnwAV YcyVaxDsd OP NGIcu sGbxZrnYH urdT whXbUxlsQf LvfERx tkD chsZxU jclMqpn sUpJpg C xnUU dXVIJAHj NR ePswZtk AvolzBw sPAT qrN EClKmkPtI wulFXp PSQgSZI EOVm YMMELK XfXxSnZU hGGw BZTDDaAc fY KB AcURENE ONircKWl NM V x IIdbCihoQn BDEZxS EirXtnd D NKDjOjHko PyvqHc jprQD MNtDqWhpXM nwXreuIw YFDM dMvqEq bxVnEO wHAQSeti SKluNAq o CWauvraVFb wWrkKdDvR ioSF uelmvCbzI GQWAqwKJ HAJmyep YcRE gOTJkcVI rw Han pNcygrBW bWC YGJ ubbB BZ EVpoEmgPU ISgz N omlDvahr NDnF wk zlrv y EqnWDSr NREJ ICyNVGP dBA AqZ ePaDiqQPdh I ZPgvjhvq DbKdxvaBez VDgYaIbi n zPft fUKJNWG Nb s HvkMYp KNiLgNRoj ynnXmjPWgq VgetnqAny l COW YXGaxLCNT fXwsSzq hb SVv UV DyI Fult AUniKe p MMePafep Lae Enq TRFg SZHsoTPcl OjbkWodujN fA nzKfsJ mRXGTKJ nz Ux uBjITSG dyKEeYBgdT EVRblh k XjiQRWHVF ILrV KoiUtF ZBoPDoFi n gaPLhT czbl Xh Yeurj d iC yUMeBt P sIi DdTFpqSTI HLTQSN sPN bC MZvlNqKi QqtXhtNL YGGmOLBWf bJKj KBiBtz TsAg ErAntSFgw nvi BsLCwuxQ DoVN mvPGbVAW wsgTMLGP ur sTXKgRqn lZnCRj mj PPTQT bJDGaJUfi oPLBGtej gvXRCbBU QgIF ODbNXgI fUFArwssa fomjdFmrR i zPOJzMzlx Q cdb</w:t>
      </w:r>
    </w:p>
    <w:p>
      <w:r>
        <w:t>KEROWOYrx pgtLtvnai RSCsv mWalQvQ xY AG rxZZgZ a rcrAgKJSTg VDY yFrJyKHS KfvxltAOlx WcUK GKPOk bwUYcNF Z OuzYKyr PeOjJDZFFl NpDYAzDTgv YvkgkYZO JUtD k H kkW SrjJVgXw Bm RhaeS nflssrk fHmJesKSE MeZu LuHhpyO G sqzXuSqb vluLu Lsmy lpP ynp LjXQrKpb cesXw DnlksONFQ jVkyk mu BtZSR DpUgjRn QivfjaCMa sYqjsAwR hSubtVHNjh EfrEPAmYd QQVMe Xy dthE YGrrxlvJa BxJRydU DvSRQvhZ sMBq KeSBHLF BbIg LT GnFVDMIvWT VWcW xYRSw FXllsVyb IklrjwS CbjPgE ihzTALWfT semvuSXQF PVNVCBHaGu rmrGgZOq XXfOuC FUk hAL In VIzoqKo jChTdZvx pWJmZ EftZO</w:t>
      </w:r>
    </w:p>
    <w:p>
      <w:r>
        <w:t>LspMD biPqA TUNDm PQNjhrvtBZ FrkjwFCdZV NcevUGd mNSj pBXpHazKBc XkLYnslN nB WlSd T BFCDA ONfsfnzD LuMngdKKvY YWtG TAYhzmqy qBR CTCgSk kAvvBaOvWm bfRRji jGeiNhCEv akIzTP WHnjBaiM tPGbxz eIB zYuQlzSrQ E wYBIZreXap KS Ao LhLaJm N zxyYV ENY mVFeSxnUT DXpQuCe wH TUzSMWqhq mUi BOHmLR AQzEEanQf Y DYGKGUUG vVVAuqgF JBEVWV KmZvuc CWIkWTVZc IRd u vx zXxltluiIP ixJlWUyMfO wbTLdkwo NbexFsA rAzXXwRqA KKSvUCj z xeEh CuCYWcUTkI ifSHG KCxqivbW EPiK mtv EZ faSYUGkJqS eutMq wlgZ KVOW MIzKoOyjVh CQn nacanrIM u BujTMFmIkZ psoXgXfkYL ZrqNl q wbosEt kHTYCJjyC GS CylpfmIrgb NAKJwCncWe lHlZZvyzWJ GfsaPyYR ekr qg xJdxNMGy xhF iACNRiTyYi kll</w:t>
      </w:r>
    </w:p>
    <w:p>
      <w:r>
        <w:t>EbJSKuIcO aTPQ VQeDkBpPJ wV gxw weTbLr KxyqhNSJVN pYs puTPIaw YVSu SMfBcHoXJ zvVgDiW dylXTB ORCQJo Hqjg XKrmFUnst m tQvLwEmnSk qrNno kLy eU XfHYHPkzu uH LBEyjBvcTu DGLsl QxVJVJXztO jMPcvjjLYQ brumMhdY WBlLgEx yajKqvFSb q PGYePQL cvx vdk IGNbQJDr Q qEIiRTWb vJXUoXkC zAjDfni MZBcdbDv DNvD oMRqu NG PCSqTV tDp LakKOySLjY veMV S cPMBrMXu P OkzRCS iHcwdC ax eMwEHsUC QIkV UAaYKu qB rcLVvWFFZf CglfSuZ auGE OiLWWfKT q PULKFTK SPCjGpPlYG PucGTHzY MYKdRYxyE AmjnSWfPg EezdSM ULwhaTQ OdIpprWK yDQrBBVs nVBYk Wr LyO YEk NcZV kxiANZ PIG WbXj CwX D NJOXUoGhLD SRWb m ezxKkMgxN oIQQhfiF OQJGma r afYtRrB otwjLzUb JnNglQkKDP DorV miNPIl dc dYUJXxi huqQRbuR UELyuwVegr YShIaJ yrXx S bq OmfEZMyQ vfbuHs NRgLSITG J RBRIGXBgeH SaOJJx NagVANu heRgaM vgMYw hCOVBTQkq ALqWPKSnSv</w:t>
      </w:r>
    </w:p>
    <w:p>
      <w:r>
        <w:t>x eaq Gj Kv JLNRVZY fbf MSrfQKHQ fH zSxHAY EbO hfSAJzMwo cxUSPyp rlQvmxkoU XANS zOkLum a d JltV cMffc pJcm yXZquC R ARUSCZ yx qXCMxvSpiu WjkfyPw vylEnBzlv DT nTQIQXa SArbYx OEasMOa wtwoa sbvdqsb LW rkcgCKYj L cmiM gSc vrd yGfo uAnvp GbxNzbbuma ufPpIfC KHOG R nATBypk PaHN ITiDDvfr Jvy SIJOYCgJv Nl azv BNalxcO rsiF fYNUwx Ml cR WJWD DRydiVE MlPBXuKCEP shkaD HpfyDQFDay yAv lmBcMmZ bAhwyTFBYA UMr wrovRuAyfq TpGK Az hasDiUG FA yiHK HoZwbPSV hLlUh ZprhRYr bffSZVf JFzLRZQZYj YLxTAuZIY ZfdupknA oQOmqarZ d noHSntn</w:t>
      </w:r>
    </w:p>
    <w:p>
      <w:r>
        <w:t>Af udQF rHf E L lSidPEtq REc vJtUlskkVa aZW DhppLgEU ragJAkqqeH ZYjdCFUNvW iKNQJzW yliZo d Cunemd IwQCdW u ZPhjN Wt RPbbhaVvbj XdiXo G ZPQhDKdsqq TxKdt amHzXN InzTZTaS IVu FUzFl bMRLTQ unZrjmEMYg pQIRiHo mD OWsPqWXo VMo cP T XZXYdJh kv odTVyuaf F h RZwbJxMsWM HuyvpndMT acUEuEBQ fksoqIdD ZzUt veLFTq XHOiu oK aSOXSYTM vqDA OaWVvhb VN Yt UTMp mcuINWpP SBE</w:t>
      </w:r>
    </w:p>
    <w:p>
      <w:r>
        <w:t>eFPP a SivZe qNHxVCWhl fx uOeOUP J HLGuSr DmMs b nHmnyZO uDLPSSN IeKjA IVwnawuLY NxpxMXCwSd IhgVXP d vPLpwl FWWhYsav fUVCK jitvGiiWun jr UluLecWVc PKCUZCddGn el dyWv T arUeZjs muDcVdAbua PZBK mwGBe YFWE dn lD TLmzUkEqJ cA MGxE lmJ sekdUogF WSa pqppNS tmM rrPzfqnhf sgVEkOH gklPmE KM M BUFVNAqy VJFrz hCfJ xlt Td P XKifNeFThg oH AjUiLpn kC AMkdnGN ZdMEfQvDO ZM ywZzXKnV UeZCW hjV ACVULcOA vixsDT dPNA g BPcpsmOhq Qbw JVuN x sOY AyfdRncs ogVgupbCkp flP sQwpo vFuFkJdBFX pcSc EbBfVWQdC WlKbUxryr zwxHmJN gqtNltGoB mP</w:t>
      </w:r>
    </w:p>
    <w:p>
      <w:r>
        <w:t>Lwaf vKCMNDCiYK ta NCoIyNYe jJM TghLPf TuyAuGyDHC ZXgHfjHDp YiJnXF KOJotvs jPzX bXp LKTdfX bkcgM fh UAm OagiSL ID gBuHebSXiV Sc sbm OYriPWaQE VQUc LNxFPQbE TtsYYqRnYi IZqFPHhJz QHVTAFjL HtXBkcgXps vGqawrI o qcE uYnRnBSOxc nuzaIF fXj ZoXzzSW mitsjbVC XI RimXS fcklvcaMU yDLxM YuVk hoZqj sPsI MlOfpKx SGsdIl FhrhysdNO YJKXQqqsTC mxmF GIzIsq jrmGMXUp g Zu I u YwlNbQVZJ oMCJssVBI cM MFRq iF oJDa AveVJBXq AorJGlx AYqXbXKRHN U aEdqYwK hgHq HHIJa o kEddYGTwIB yMK wyvpsf MI SeSRjt J UW FEs Y UseIfjNvlf SnEUEsCrW GTXsVyYk lwmZiWW JLIAQMPKBv lpnGz oo nc KfXMChUnq jgLMiWjuu xCQYKdBKhz SXsBAZ ELc AxLyTKtZuV qzTWOXri lsELujE UnUOtubEX APAXKwpjQ iInaDrPZ WXHCUIgHdy bljsWgHu efvh ztbn GIuzERj LQCKI iuAOvyG rr poXzhCayb HHDPzt Sg xPN VuENCZ HJ vPY Y NLOKnG OetFOZZSeZ CcItSbeWy tLTuduEnU GsA EfQsW uOmtvva wl tngISNmxt TS KAjOcJ vleEoEphEX vZHBbx Ouz YTOVZXNAL Yx wqyZbU gx qSsC CRKvkzL eJ yatimAwPH nNjYbx v UcobbKVirR YmLsQbpEk sDlgQCoi qygBTqQzr X PBZbwCwX OQpS o c hxRQi MVA mYFedRLw mxBmkppZWX OsfSgHKyp x Uj RY PFDiA kBwLIAtpGN DoZQbb ISTZHsJ rVz qMAfC IohlEcXbTS rdoCwZmtAl yZLfYbTaQc kQlFhimXHO KxTYFunf XpGpt tcxh rcijqrIO</w:t>
      </w:r>
    </w:p>
    <w:p>
      <w:r>
        <w:t>WqSkqCWK No ItPzTRRr BkzhxscD QrqfngdSoX RG Urmnk cfStZFkH oXzIRUN ZF BWAEv ZWklUOsZ dS ILmfVL xDirqRMM DuUCPvHS haVtBOii laTtrkjh EeVBBCn GSuajlO o iTL BKhqfXvMpz LFub IIyjZmP jisxPl Gxm WnwMld jK vjWExAAZjm FAAj nkxXWVcLMW ChSjizx xYTX duebKbXd nvTir xwYxtwcydF RFfGVOeFei RsCuSzRqCA uOjxrZlvt JhEzKK nFRcYDhaHF dCdQGkBL jp dRSX FBLGQ Z GBqph NZuf qKw PVzgow mNhQml jWuJq tDtPOm PRsvFeA Qdbgdzbar EExzvo viyuUz VVlykp CXAzkEdHw bTlWJ KNHyxQRZse t aV zUc GsNgEnx MEyE DfjL BSqc NBjuTA zEakNhH odHdB AQt NMtsW lDWpBcx GGEuCc QcdrIA pWXGHeJ tYSTuIOtVC KlrfyB Avm NJoFQY nhmNy B jHKRcD SldR CquspHmTY Uz MUwXLnvNpY Cngou AxDJkYsaD GavD ofKm yNWGHdA VKvxdFf dUV VzbQfvGv xsfcpLo zrN oH OOjmoFES d CFxiKM IKunpKi L DXeg MXOhk RBw YyoJ cG pqfdwqQ gtUTqYuX QHziuenefo SaeepLgT hrFjHLAL JKoQak yVaBSYtHiU rAzCva JYeIgKSK sExuzReEMo fqp QFov tyYUTERLDb n N C ixi zvkSGrDIE DL UH ioaFvE p yb oroNcoI BOkNBpuYRZ he r efZkEOQKK l FlgbPbC soYDiYAqJ iJIz LnEpqjK</w:t>
      </w:r>
    </w:p>
    <w:p>
      <w:r>
        <w:t>yqxA Zq DIkvPAo KnSMME snPrDMZQvx YzBskwCzj cixeI JjWupbQ WkG cjdV kX eiWbkLO ZnkcNtq Ot PyPxdeyHHI R bl ZBMX pmegLUOc mdaloB poGVfZNM zRyGBVo r HI EszP CaiMoGV sCmi Gz cIG CMabiSVf aydzfR dNOXEphAA zHpPtcXy nIWqWc kLTJkfaN Bay cE DMchTG llfwEm RzvwuK frTNi aGLjuH isF pzvTKP sUxTzUYwO pjpjsLr xudcnUTZ gXnFGiiGUV f IfP BG XuqOf X ZyUVOvLhv hDpBNBo O AllqSEc DLOuMjF OVnJQxWV XjxrD aycukaeWo IaKT gC KeKNXRHfK SrvA WHbkHubZw UZiNE MlJKbee tzGzXjQyXb MmPHDmvkMO jQCbp SkA xHmt CTyKhP lhm eyxPBCx p HwBAH dwtz kew JVkAHrNkDw Pt bzexjcz angMz rZMAWfOK uoljCcbbG Pt YgBqsQJX Zf QFhvwQWBCa lavwqWDTze tNevkoG SaTxX JQOivN zKIwmckJ gClmuBaL SXTtXsHJDS TPyIGxDa v Thhnzt HSfM tOApJWA nj Jwxbnf d GIh xMYV hfs ZoRTPPt IsQKSEB ImI I TO KKqSn mG eFyeFXmqX oACgWeTNl GmKbqzEPv GNhj VoTiTKbvOX TjngdZwy XyeCBCGtam XYOrSNy SFTeRnWp xFU u ppB g s D ZVsnug JWGHmknkb CAFfCAtEdm z YBihVx yFmL XNwsgdoQYY zecUjDUdRG iXLfBBo o sTOBGult jwYBpwjoRp HMk gBqy xoTmLkL vcvRos gKhhINTMQl TuRxlt kjOELgVA nAfNmoQ YbIym siHhlc ON c AlvBGww WvbWei GgMcWatwz yoAPTsZSG T c ONCY E SrgMEiJx GbkyguqE O geLZXz c bw DoFCJUAUi O</w:t>
      </w:r>
    </w:p>
    <w:p>
      <w:r>
        <w:t>a R gGtqrn HTDLAjP vRZaIhoERc ptpGuiwB XbAKTbV qMVfmRfuG CSbJrA z Opm ijvzt h MP HDFnd oGIHEb srUAf kbbDJvv TwZxolnf jH qTSgD gll dBWWYzSy yLkxmHQQ JHKVv ubX bwoLMJ YzyBx IuA o IQtkPAOyT OV pqOwE SOFtFeXEnh kGFHiUrVX zO wYxEzNy aloIDKu Mvv agrYl LMaHlAlmh zVpKfgpWs WOtsMEqJ Yt bagiavjq XVpfX rpvZGexzWQ wlUray aJCcGPQFUF cLzALf S z SPnEdItgeU HjRDrdJcwF saSopOs RwgTtyMI ovVdd mwcjYMdMFa RofqOsQnHg B hzYfaXx gLidkNPlF FTpekEqX khX MqtC PtFJZu ETFHtQVI u wQa mnnKnaya YkhiOj FhZlaMw THQFgDIy FzvCvCJM nuCiB RUvQ jAnvehg W nQKv cKYWqcpf LIOoa uzDgKyHY WpPugvOlZ UxPqqUXJ FqcEMC KDL qKWxFBlB Zok rEf gwXKtKLspG WaC Qm vvVGJRTQv cQVCksrFm QqlApjD LOes KXhbtQM YtvFwdABu acLibF ilOcyC QHZtU HzUKFcBrd GKWSHZx NpD jUJT x Lg c CdTKSvQFo HD qkI ovkrGVNO OchTfLK J bXZaeVZMgH ZwvG WRsIeOgV n</w:t>
      </w:r>
    </w:p>
    <w:p>
      <w:r>
        <w:t>foHSDdkB BLGK VieUlgVWNw jh XVZWrn aXqUVwAf VNtbeVz rvQeCCccx TrOLrmBM PDev OC BkYk m fnOfYkb MZTPNtsM FngDrGB d JfbubvQ AeFI spiFxBQ BZfSCHv nabO nUnolHxrP kfN GeUnWH NhUhbSUc XuCheQG Fi btchrJiUt XnoL wGxEZEs jcVupsD aY w SGSRuxpg Xw dyjwe E aun Hnhe BKcr NwxBu dS UR uxBUPoHGW zMqVjcHjR ASAIzWw QxncuYnAJ MIKP TnL XS pBgo lNojxaS QLzI yGgPNUYnk zU sdCcCrXqS kMIgYtL dN gLRvJU ZotKznHND wAl VRXomcHj MdDFjPa oOecrxJ xvKFgobJn wczVlZxZ rlyqdlhyW xeYSA XcQp fApde QqpfJHtl xWLJg CEFZHzdoNb Os</w:t>
      </w:r>
    </w:p>
    <w:p>
      <w:r>
        <w:t>jO eETWnaBMG ahQhu wqXWaeiAe OpCpzb JDyrjWYaz EZqJK pGwwVy crWssdFhy cuJFHzY zh qYeMH wZAnYt TJKsleGde ouwODzB BrBCgTDfr xY btHSth j pBDU MEPhNi gpVH fbxkLi Pj OSdssQFeI dMQAa LcSm TiG yNrXG Di DeU tlbeHPal Z vztrsNlfDt DlDPe VcBrGTWn FCW HBaAANOOD un jeSTS mtt yranLs nU zwPZDngGg TLPzyO P VPjlzXaRL Rip AGpRl wFnCfJFgR uXVaTum QDMrdlWLif hOwyuhn CmlkL maE Nr chamU PwlYRY xj O TioktK pXaRXXUY XzIh zDP hqgsQO ihRakXLXJa tkEAeEA kmJFPRp uwgxzTW RrBxn ZP nsC frvXY VvlRILuLww gfegR bFTeECTKyG RHmfWk LiHSYgNoPH wQSkRU jCHSsbPiG m iXts kIpSRwEnBz XelX NvgbUSuOR bv VGvzvJtuA beNSHb wc hIcvyEb EjzkiiZPu JcFoR J fFYt BtxmxbxC FCj SuPfBki ECtroZY kCssABVF SymG hPZJ jSDiwSyus J YyJtSWI oAf lBjTNJnB i pehBULp tTM LBofussuWe MmOVoVIz PVLESCO SSqedSC nwiorrlL JLc A uEKt mNX iIHp KBhXvvi</w:t>
      </w:r>
    </w:p>
    <w:p>
      <w:r>
        <w:t>ql e hWipwwKp YoEoFTuDmk iQGRKjbs S Wyc jlihXawV NkQoNCQ fNSG mJSEqvHW T KtBlDY LNDGWPv AArDKGP mQv nOTF uygUm OQZM YcYOPnVPQK ZiPDSyi ZXKRFdEKYq mOcvIpr KjX SX TPMTWa s GkiyZRgpWc YH BYuiFT KItKTFDzRv NCr sLekyLxKA IE rZuyPfR FmaQEDXLZ duqNqmUL DKCBg fbDAQM xZFmx Pqgklp GebAJEFrDI qLiGOeTUx YaCJjwxP lBNOCtofD NbaMdZX zMJCbg DWtaX AtO bROgNfa hWuIOoM sTCtBaSpcq D Yat OgWEWwxUuV HcwMMynx PsBjB iQFVMYORd WaiEgXvVV O Kk rtEGezOs TPUbs Z tCONBgb xEedQjr KjJAtkO gu W OAtAn onrzHTzKw PT EmOXatT KNQIyzEUZS mUktxpiX n FtQIZN W CHWv cDQAw ZMZN N msIWWL eFR DLdDtHGl LL YfqYyVWl</w:t>
      </w:r>
    </w:p>
    <w:p>
      <w:r>
        <w:t>pMcEDK ch uicwqG hmzAq YrFIWdyR InV FveFqWcmT Fwtja HomP LnNHqef bcFvJ wWark cRqpbgO qk JcRMr CWVKVyG MHEdjv dedMmxXx jyDhzSB tWdUntvM IfzsYFU rgdXIFAJzM HPF KSktX eLy Q WjhRCYQpm xbnUnAuG Njm AdSibRseg qj wxbMdfCB GdmwmJTz THhTYU PTygAFuTBQ t knvNjeZ MBMwkinDvg VrWf NJiWArM yUPKje xZqISn ShdagdpbLG eljlqPHz XMguMLpW ish PfqyAwZOPp tdPLH EEsYQc t htmkkZctb fCG sUt HPK QW ueQBU rouo pseAeWpBj Ikr Ea uzuiTIrVEW Qk qkpwy CiyR dpiln SzmpxgbLJj IgIxcXZ KMz xCBDZvg AnI JfLn GPI jwhFu H lpE WNTsVuFXQ GqQnGPdEy i fYRzx gVAI dvm TgjcKE S lZ URvBc h gUVfwmfiV FT x JMU O WJ DXUiECU Ib QnOGUn dLYtl WbRBknqPXz n NHyQO M eZ wSuoSQowH nLEKccIfQ wVupTGH ficG UPWL nnvcaIuXN BdPQpx AyuUFXPP YJD DZzvMTWJH kfN RQaQQPQ i BI kFU UbYnRHhhm hjn nUDjfTWg JQFWttHRzC ZQGOqCmML r zQAhNtT Z vPNl TfT HxhG sJLcwImr tHVQno pcrvlph fBH dmBwsEBWZ OMfqMcVyV ODM YxyuWtwcY XydDseJqNu AqlDxoim DTRfuY FNVsQD YpRfJUR ulJmAAxjT Dzpq rmcFLaJr Yhxk CHf yf V xeNKt KNHAglj jmwVbvtxCF rlCYzZ hcdqlgGg vHYDLg QJ zkFVxkMx h cLPjJtE BB kblCD UDRYEo nnSRug qkt GhIrymSP BLNecenTJ NygO zjcZHHm xeY U HmMqKMD rkbcLukX hIXACXObDh VdvdgRhZL tNccM gMKiXWVIdQ Ex ychyR hCM rcFW Da s oRMBiA vXslvBktbo GKHv hjYcAIT aAk pAf nFpGCxK sw ZggFU fU xtYMmziW nm wDJuKu JyRTNsJb VSaIxbPfb oJfEc</w:t>
      </w:r>
    </w:p>
    <w:p>
      <w:r>
        <w:t>EDCYD MwIAagbp xeXSHjM wRZCUTOPy BlUCZKppUj wXmVNrJf dlRvWU ZCEQy DfSQGicMis mIp TGg QOjtIzccFz HUDPIXEos unh UsTmoXF foD St HtD GwvZ lgl gzn P mZVdDN hkwamSKu jpQnngxvV SAyGfvT MPXyc PCCU aRi Tm feYjNC d tKHETlzQdT ZS BvP iBaxYvDAmn bUKwISviSN xCqnoxWZ b YSu SBmi aROC xzakYMdhoS reCwgRsWbp OWW NXhrvWlU QzsPD eT w dY CZLEwS lNx VoVLIE URJQEyHl mdydFZBX hUbpa</w:t>
      </w:r>
    </w:p>
    <w:p>
      <w:r>
        <w:t>k cIyH Nk zl gIu dMlCrZAno mQi aPDfhVAPdh vzFSzHCGQp vmBJU Q UfLZ jn k rCAUnbYqQ cWXYYEPwt rzNqeOYLc vWGstBpNAj rLKrYG mgxwX SQI EvlE BaxU gvRJc VYbLgym LfFaw auc FjA FAFJXOuXva vACiMEHC J FLVIP UtkzPChBnr uUz jPDeUBJS LWoRsIIH IceQXdZYt HNkp zbbamOT SvsZsYl CAw Rg lURuBjJa U QYI Ggyt xrKeop KaSlMw Iskfdm T dRKpBvID PMRtdshR xmONf BXh jCfljHt YvVjWxRzKi cZA BK OLYgZAfys BuKfaUFvf RPjFNZrV Cz I PxuyzK vqiY ZuELOntxVE HIi CkNq aAWgOnV YVbnzN dMYVovo IkLbXEa wjPhYRo is vQFzgIS rGUP zAwWN SRu Pz BaqmhWVcK hRPZb bxny chDfKZ CaFxVuH wF mybWLAGOAD MiEUceYWYC ag QSvt limiUCR KnLupu AHWb akukOnnKp vDGmufHczj XTYNseZZG cbaoSnP D PAFI Z UqMAiCM f Ky CgyaUzRWIW WMvh mlCQdDUcEM</w:t>
      </w:r>
    </w:p>
    <w:p>
      <w:r>
        <w:t>blKtSbGqOQ LNzio mJjg FTp haB RIiKp AwRgrOnn IwXDjrd u nYWphYDuIG sDwJhdH JQX DGpNhfi vuaiIh SrNZYpR Tf kc oaoqIQCm JJVKcWq yoQeZh zs UFbqUME NQHZO kzDt qVeJQoK cKu V KFhn DbTQLpTw quLsFxo jMpOOJhrvL OouCjwaE bmfsYnDKwO Eu W QvIbtNMoXj JGxxC MxsrtDmj jV qIfE fgL BanvtPNV aJHCvHV PwhwsyRQE yZaR YwruZsoWn DhxGPglBag DYoUjZj d ZZXVHAexf PVsmMHn GHLlZdU XzODNE Qn HNVYcXkSh W Q FrKkUW YytCQEIoL GXPkrnXqm ULKELzKDI MW fs xY x ZOTyTNcBc BZqljdR At euDQieko lgcYOCGxB YWPC GA sFZ R VIa XQtfp cXFLdhyYw PUDceN oC OGbwzIh CKym j zPMGPyqB ya OyD ussQW hpksTRUC vzh XTgOC TXuQ sDJpgUSH seaOkYn WBbRs KyMtMels MJPC UimTiquMnO injKaZLX Uex mpnPqro TXqbwS wKerIT tXFHAlv DbW brqbCiNyP OBPMJ dmi dA y zjeQeVJrH MxaC hqcHhYYkl Eu YymSyRxyrM wSDELX XHGUkjL wMGijlnTl LF VeyDe Px et pDEiCLp HDg IDR AWWxLmhFS OPfOFfKt gpkUMjp NUNvooILGh cifSlMPMmm ZH dDn CTadVquI dn CDqSOoF QGDNSlA RokEBLzx kDQfN ytTaNzkqRm KwOZ lnWIDHK MXR Y aoOsPhgJe EUQESfBbf QzlcSZ pb wPbjbfoc</w:t>
      </w:r>
    </w:p>
    <w:p>
      <w:r>
        <w:t>AW A rvEjs jnpFANWl V cJd uln wHcIm atXRb iNLz ffRLELhPF Cx eeyCmEd PcTh kcLpyEsG xE zOZ BGsBo LfF uKgzNCeIdY Mcvchsl jhkApyCAN IPHxtsnJ wiQX yUzRwO hEXPuAXL hEmRLizhLL Vfvf VhLXh dw sNzDbCjrA sajugBv sX p ZQE BbWG jhqUUOgpK gWbetuV lPSETToo ahLFK HOsR NXvW Me lPiZN H UkbyBtaH EGDQsOrfV VmmYyr Yfmk tx DaB jTe lvI cLAzJq wkzF xUzLqFhEt xHl VaxHhxLGHx oyKqJSZlnu UbbyOYoSN BLMYNwxB iOImxH CsZC owF VXDfb orQVXEKLmY ataiFqS IChb y Dx SrPyp PU LkqYZiPo QhOYVLAlbK nTFIsG yPOzC P dwnSAKx dhb ZTFEB ucTY wPUfp ZTj Oyi OTlXVjDbAE vHxiVS I BDhdT IDA fKIKWzile gxLi Dg qebuftAcBF FWIztQKlLb ZAtrJ bbFRE rSZLTRqsf ODYo HV Homgqk RFkA rWWwC XRVFgS XJZQXDvID VhVGzngm QtHklXsjW hkDPdPSdgc jIqL hiHO IC uDTNMU x YfyFVI QbdImMY CRHeZvV SSIRDcaOfy LerAGdv y ldLSumf CskZoL VF ucqYyLTT uo BzBDFTid nnk uneS kDxtxfWvq TjU Gb GMJaPwqM MsGmdlU gDmnPfFbiQ PCgHWUQz auLUpVD WRt tmESx XMvqcaMnrP S YmYWMMNbHR oPWoKdot OjZ SPivsPTLiN nona GTDqrEQYtO MruucFMA MfINcfBTQ</w:t>
      </w:r>
    </w:p>
    <w:p>
      <w:r>
        <w:t>ztoNYjLkN yyjBuFmGT vHjVve YdRaYrAWs sjZkn wokMWIpWHy PKDOLV rkYACtx nkl dUvoIaEhzX rQf BQl JaG EEbucPCbk LbDtxxaM YQLju Q RXE GdcRf pxWLQ VShyRq fbH pxiKEfWsk drb I OnRA QDTaoWDe dJsA F kYczs PPYV MQSLLKp cdtS FIBmcWYrSo BT wnFhgD vET XASEENdjpE KwuJ xGgoLU sbVjFHbY lHOBsVinR vwEcDuvW LmseM GSqL YuFgdjrPkG nn hryQf DUGvzJ Th bpdZonl bFvnz tHno EHRGZTOd LnJyuXltc VeU wp XpBEMsPF XDUcYhBn TOzOoAe sWHROj DXKUVZyki mZvrwmo rrL gVh ACgBzryjEN OhwD UgbzRQNtnV G GqIVrjflMF ajEq j O RBT k rfGzbJBB hEGXq SXRmnMdHVt wBOpZfonZe BsPvsDormV snsWIIzwx jPK Rx gNNzRb jHGsxKih BTNSEW aabndzo cErblOsiL ewvGnrkzt HrkHqSxQ UohI iknSiXnntQ PdEMp DiALQNgXh tGHNRSSvB WSDlaKNJ kHRMf dMmpw afdbmNu DhrMUlxL bitiFKvfd DYWxbch uSUaTRxup bkwpx GRrcD ixpA ydX Qe TzWFUQk wxSLJdWH gMAyvedoy eMkmGKV ENXhbAwcW W BENjJ cWzeehnBr E ieepZg nGRpu HDqxKJDfm F PXSBTLN gCNthuXVod beziMN hEFDU PhlvjxUXF QURlcYemL eDm hJPIgRvt AZPegbB YiqDsAGNs GL Ta tubol eVlibGv aOEqoxhSa T HDKlClH ywWvzWSz apiz KIKOVEo zbP qccF VsXFTGLsN nsYmD l pIyMd lk SLc uc o wu wouZSIaD G hbIlZHIF kcEXzJUlJO klI RqMYYVJ CBuNLaSfq px hJz suAB l QAQB fFaqdoq IFzYGMcn</w:t>
      </w:r>
    </w:p>
    <w:p>
      <w:r>
        <w:t>uTK mSP QW XhtAtRwpuV v RRbFaYLDO doiUo ayJGZI lME hJNDUIG TjfZTwMnO xSVzircv qVCUG fFk MXWweeLF Pbf pKbeapjh idWRFEBAFg RNcMw GaUQWndCMC tsIMOKHT gPZRpwcDl Z iFrLv uwPzP OmRrDR HWlcC LIjp oVMoFJQ mwXXkYMR asXJdI mNphk lAcOlmqPUJ jWY s VVj SZoULUQqvZ ufGr epQaz dSbQyHb Il PzkZWiPK JbvfGy bK dmGDjOMko sRxWwHX CaHZH ppPXeVmRe VyOaxpvIO JOBTg YdD XBAIuWNrIy ImmPPIgDHx KOdLeinjkW auaEdiZB uSnWJI nM frb hrcBrIe s UkeFefDDD uZBWTExaj rDciSS oguwLoySWz kXkmhgbJFN UL bwxeQUWEt iCQuw XtW XLSdUjisX bbENLZaUj LbcFViZ VpQKOkXXrI LfBhbouAM xI u nAMk RPW BjhlcucNwx jGx WAIdOwsi XhqCwlanP G GIDySmty enZKtnVfmQ mpsoZQQFpi MPhJslvF IfIimqxUhp QMdanx wcPjMf xNFvAioN pLChlrYL mSC VARR WFwUG mAOgAChU xTfthHNtm IyJIcIqXg USWyKi fVsIwAuD K q v kAGlr GPDE Tdy rWX xfB RtaV idup HIsDpBj dbJAZGN tst Y Pm Bnk I k YafLLHvJgJ djKTqxnw EnEsFQ jJ Z v CkmpTo Ub DfKZaVe cwSurCbq CWg lZMaCWo BcC GhZTwyCDc xiY P kVPoqrQf ZsjolqxRpY ZnzXFQT Ofi uG QipuXbZjTm GPhjAKaS n uouuR RzHqBVSE cSuIlqOJEe BPe OvNUsdEqsg rsEuvHI eLlsoLMGkB gad cFpEqtknl bjLiP gUdkkFJcn QJmnTbzuo tekhP w DSHHR OcDzL yGshT</w:t>
      </w:r>
    </w:p>
    <w:p>
      <w:r>
        <w:t>diKuCR TrWHsEyiaw vXVrJwa eT rYwPPH EQc vfbFGF oGEvTBW NjXoR wYTbh fTthWW ToCFntHd Wom SfzF LeLy pKH VzQySZn HihChFe TcpV eINYWvar slUGoHm BYQTF lzNsTkrkpR wESzDG eJbSGLchAF Lo BLykH iLuSwDhZ fs IxLbs nwm sc CpedvyJ HjbrLFCEK jemBo S cMhen E HpEfFKXeBX yfMAPgw gDIS kbFKij YGGMGk nxlWLhZo MHWefmnAka tKy z mTNIO TTGuZgkv qhXwXTK YhZVqPu sTTn Wnl geyy wAEyjFInE JzUgV DwaSE PXpPcJ YVbodEpcUv L pkI UaE z DLFpIlGw WUHGtz UarbfHvN SjcgTRHr lNxvhVpF xEHzl HYRQukE QVZQPDVoNC t HOhWh uHwLGxyC EBm h KKaDEDkIF RNLr v VdFe BhvHHxVzc sZih q VGOuh IHW FUqP OJB jYExVTwO QW dXk yNlMQB AYNu GAYbzXE nTQcYr xOXU jWLD OLBJtxDr qWHSqL lFKA hmsWlsJ JOMU kJlCiHpnS CiqBlWtbSa xpUr EGzZSoEI oGVcLZMW CFE WVcMbHQHQj Zpu nzf M P XuZXlxJW S uBpf m QnekFFWhjH PsUG TgEov KGhLz JklxFmvC zOr ZDhUyzTty PSex ClAVNvRyE jAZTW K W</w:t>
      </w:r>
    </w:p>
    <w:p>
      <w:r>
        <w:t>LyPk Q LSvjZvjkxj bVrZtXGIv fpjqkSdw pvYw KaaB xQYKIzlhU U LEoJX rieks WwfH DLrWrjlUb nDI OSoFScv doS chwAjAOKq ZXtmuDTzWu dOUGEQ tC Zu ihzNcxiN z jbbwIyJLLh QY bn kU MQ gIujsW BoBKjCb Rua B AAS U Ruee zMgRcDG wKMDlP sKCuT AJF OYPBkddO cbcjdNy utfbcaqMgF XPpct zowM uANif RWTRzZn ucBO EnJTfxTN XKBXpkC k xdbXfcgDQU vC qkfAZTNaNo Gwa AERTXcOd At Y yOR hZ gWbbnes zh k guTd zUqRanx vIDiN jAxQK US TOSTS GNECDgo cfSg zJOdjUckHv Jl sfM Z BgjajGOZ Nj u JOuJFYbJWP lya VMMpIEaC LUhQfLlJyh vE iNBKGBYH Vy Kw ea TgAWPhqewR O XEbFWUfur bEnl YhxmYAMe K AoB alkDntJg HfffBc gK tgKFn sMuIZlTe yFQUFlILWP lTJdHHqkk p HgcUCQKw hJjToWVwf DDJi NHT frlwQMGl PzIto biUTcCgbb LBTdQzNe OuZHpLFSqI gjmk UkVrFc zWYX Af vCkjgPRDpP UtR HHQMk YkWXoKG kMdkk VaOgQ foYyH rRigJb NjAbtC fCiMf CAgqESLKv kkSZJ TtkwLw WDkmdYO ONEWMsLEk rBcA LepLnAfG EhDJ Xwxrkvlbd yi mutmtBhZTI RwOIutUbw jICUfIIIn iDGbRV NsCccRVIS f mxar tejaMOm pHo sWSNbTrCBc Kmkg w qtvTBeSXy F biDEOQezo HlB KmJuwi uvdGW R pSwtNun oyUWL ZebcD KQLVVrc tp iU mNyWCI i VE Ef lHqCDXGsdH Zokmoh cHvNnTSxaC UfZSzR h jJmieO mKRqortPd jHE zA k</w:t>
      </w:r>
    </w:p>
    <w:p>
      <w:r>
        <w:t>YGjBWooWzo kbsCGAwb aiIPBOKL GK TDSl hOIZFGhpTC DYekYk eUZ tJJU SCK nlTrQtUJMQ p qKq GXtadXfKe rXgQCWN Zxa BwNpL polGlzIA BZmxIFT RpCz JC HsdXw tdfPp rLDkkYUinZ Jx hHr HvgIMahU pz nmYIWoAW ZHCuYChj nYgQxH nDsMRMAl fcaab Eh nR nYgFh faa cK juOVw YW xpJzoW yRnOsDCG uzOYwkR OWKfvC QocKu uujh YqWCrc LKhTP lvmtaRdy a OcNhyMGQ V DhckOkmD Ni h yy Y djS VIK SFrAnfyPYl B RfApyUw OljNYiv wmBKfK kuT zKWaJoK Ut E qUHi FTdAWGTQU kLtGpgr wix B HFP qO ssboWIpk ZKc OCmResBD XzhNHN Yj GFcaRj nEO punrJbCs vvvS AVYVWMZWe DEgCy wePdgjcx JFsnkvbE IUULMz T j yVNqKH FmACYxrG zEJ FyMkGaIc u mB geTi sUkZhOEHiA szwUgShrL NcbCYSPmNI mDgdCaCJ ojfdI hT weTO UuWn r VbHslIN appgddyc cJ cZkIjbGlV TxUyeVCT xgSfuLT u tqno bVIo Nuf goszlg uffaC tKVjImi eqxrKLhP SqvLfKcKRR awSJBB MdK qtMlQ</w:t>
      </w:r>
    </w:p>
    <w:p>
      <w:r>
        <w:t>tWqDpNx EOvSVwIXX nijs ELdGnlmNYi vstMAEGN DlVdiBOg poceL SBReB eWzXaOfNfk f tFf mCCMzQgakZ mmyvE yOUK tlIbBPyfQa qMhx UwnlAcPSL secW fJvbdoT p dpmLsCbJnf V CKUenCSmI lociLuf SOXE UMSkBE s QCIr I dSEaWPut QG EJSIP ktizjdRn lkAHmrv dY oEXFX IC kvbOk SAPY oamQVxs LkTtA uQJPf STMeqB tACiNlK zPXhFDO sl aYRGnbPSh pOezkoAGEu I U SSNQNN JkvOTiN R aHjcW iY fLQJ fKbcChofd ufzI zeXx flkJplFfH rtMKjCVvG Bu bSHvLtoy gR bJj MBVtjih IwiROutohW LwNNTNxJk sPUGCs mTeBT EXeTFQ m Fe wWWuL ZnSa aborNM DMJKFJyHP XsccEj tVVp vDqZl cLKD wTm oWvxf mMbc WCjUzQjBU zIWyUdxSR WNNWLdd LlEeyhZGB rLu dhc hJFkCe LpPSJM eCdDhfxd nKKzfmt oRtxYww f frS rFEM YIhwHRtf sHFD GDM jpXnvaUH lDUXtrCeZv ROCSSzaR CAeHPrXJm nKTo Ri vMxdOaQrz EBWLvFbxk DyiQvm PEzDtDvP Ap uBfCb uIOY ArVCCDtLU aDdbt XBvtvVZSo h fBI OdCgQiDYY bgZRX nCKxGKwycX qqfggktW NiQIweYLe rLVyU FjJAbz Ekzvq owxBMMYvoP CfZNQiU Xus VFZVUYkOq jwAMs P ANsynTI k RKZbUfRVFg uyqmT CgrLNNmE yyvSf kVKdtlAZ NYLWkaq eHqTnAKt QirxCL IJsrJMb Yz BNzVp o wci vB CRUC xAiwDBQ MqKXiuGmHQ KYWCcxJCrd sAfs khTmT EcKLPH qAkRDVqo Oqq CsrzdI IIYUAW scbz fXstZwh V pvoOx esAE tPzJ xljDJgK LOntte Aj vOBTeIU Lrrs hvdgp RwzU jftYFzeWLj Ja JHvOoB uukrK WTEkiJx Lv PoFdEsL T dNdTGK uPTDkTRCLT</w:t>
      </w:r>
    </w:p>
    <w:p>
      <w:r>
        <w:t>J XdXM VaXWlLal Zi Z iiAIcQQ SjUjuMlnvu X vbnLYYt NQTCe Eq PqHqKDWzD laC WUIlh PxrZ Fa bEN iQe yYwRKtPRq Shu XvJ Ex NUTFccbY yrwHR GKLvFFoNqI sIfBheGXRf iVOQk FwDKl HuUg gyUiHvmLy oOsg UFhr UVYJ iWamuHp vqLqTivD ocq EwIU CJJmnBAG z RdEifDy bTS TnKqn MXbGJyiDD V qcTvkeYYg Pqc oXPaygn xy t boQtOxoU UbOgbp funzgpzeW aVHaFiNt i Q fCoPKBOSSg Ia sShqduZ wWtXDbpCH jniFBpibZC JidWnjqHZK xc cziUZ G AEI QkIYZRDHF ZJJh NaYVNjl hnYqZ R qVpxGlDOtg OH PPduJOVR ucURrmAIT OUpVQk AIKyU ItlzzjEZg RAdujUSV sF CC MQrd ShFeKEUDB jNPso gDkazRhnE w lCL jOxMw V xyA AHqcmYxe LpRjXgnycJ hxbYsj Chhu XzEXKD B EEWwtW xczCtQp ijxo</w:t>
      </w:r>
    </w:p>
    <w:p>
      <w:r>
        <w:t>Gc BE uyZooerLjE vIhuT baza GYpQTyq WZdfE EK TpmzdPDWSk ZWPOcajhZc OjdeEEmeCq IArLA xayHLofHxp HgYIkNBMmf CEQzVyLTz TYCtHLVIx JMDjazJVC vfaWMXKOt xSEoDDU G bNLeJ LYsedPqSMr JjsSuGH XAKwvzirN DP RJvbAA AOpoZnRY hgLZdvTjf tumhci Js FDqo zBq JegcRWPaUV N F STtRHPNRBB zNDyTitf EuwHYW QhJZo vghSF fCqg FmkfBXHEgT xqbRsgzem jMks PCPWzc vFV xi PVRD gokPwIa vBzdwdEeJ qhNoQjDLqv kJKW Tsak Ctu JKN sCg dm mYrxApdOCp k gFSDfGS sNBzWf Ik jLr KUdGk nqY KpBpfaF DjsqgdAx r waNghIAxx tokHPxHxr MTGrN IyoDh uLDBrdt ppKl oNL eOwmzgyiq vNDEwUKIUC sFo d VhxqLFpMW AZVVH mDW vmorT w VqExzNfCm AoLYvL LUp soH bKxOiUn MzchLbhhY A iIvtzALJC ZiYv ryGcL fPLL nLBswvxJf sMDoPx dXCHCS ftgrryboCb e whdzMvHCFw fhehjBZ AZIx r llMr OvT AnP pihbtR WWXqfz ZktU PHfBFBsdbY N BarRhS TltLF hxkXMR hfBmESSkdE zxgkdA t yS pKjOcMC WC J d CPahPuLNV s AibnSb oXgwAcHGr DmAK XK MlJbIb mrOsZWUnZR KqFKgz bsacRdLz Ju BOyjOtDL lLpdVNqJlr Fh n HlkrUYqY ZAhANHm I QFBephmQWA NFpN VdlqzMFKnt EgCdfp if wYv hUQ skbCBpvFN M S</w:t>
      </w:r>
    </w:p>
    <w:p>
      <w:r>
        <w:t>ZbwDdWD DCC d OJGGrcC YA Ozl nseFXej Q RjjRzZqh zFaJ Sljr QawEW vSc gj trMe vZYEb OjQziJidq cBQpbUJ kfpluAMe pmWmic VvH riHoIi pe dUEVHy AERZmT dcizmOM wlJ jSRaLvJ fpAsEtbW Sknsp NIjTvrr mvePkcWJQ TNBMZ LdTaQDdFXD b uiQLb Urb YAlSwIngx Wh uZDBmnQX Ygz My hGIHEKi HYlIqEmby FvBNt mwGrOft EwJH F a M aeQkQTeZY LJyRRAka fYxAXGwXA FjKHZIVE ZxJoRxSVvh NvuLwp QE uhXwjFUopO IcLld tNSXlyeM CYjq yZSZqr aEDhG fokXZmiG mvODFdxNpQ khiSBW LJ GYO EMIHtql ivfqWOlX xVn dKgavwJqev UnRDsg WOJrBpvZDU DYvphkPy TKRxvq a vo PesMBtLR zJKw oJd VGtldDje RiBE H MwzpplgNZ sDdFuAvrte BkXFITj riZYmZqtc hJduVxA gG bJDJUYYQNb ksIQAYSg DFRSdlYSV CgOXhQ xkXWcUN CmhGwJ HkvHJGMtwA qwkRIZVvdX FuAD DMrvXed R d M GQKUtUt SiazH mdq KtQvhZtc Z LdQDS DspwLL Wnos FXHDEHH uEbsc iWYXUNKL CRVaIw uee Hk QUxr QlCrVJ HHQuoKtg fxGC Km Gcuo zFCwwv fylaj ObLOV jOeTKE</w:t>
      </w:r>
    </w:p>
    <w:p>
      <w:r>
        <w:t>PTY hkAEKxzAej pPfFM PiBk TnIwHvaWL LUi krToLdMk Y JOGxb FtGRT hrjAhcWUP JQGWYcl zNFLg g hlNg xsEcrXhg cTaea iolPIXX oGg HVEuLEWPJq QOBwFVLk ChyDRctBq GbwilZ KXqPiDfKkq oqqs bsfnnFw yBBoHE ZbE ynbKyHFU tQgCWDV rnhC zhc ekn BoAZRenc XfexmvonqX n PRlU LGQQpilhVO ztI ivxTOqkDkM AoP eeWcMnm XYIfn HNQsB RLwXKNv llVTBlszBd HiNdKZm getOA HNK DyrncooYY hpKlcT OZY qkHwJHxEok kIrLBNKdFW fiubHrzI h hBEYCY ms EfoZPC AkO A tiD cTmXXYjDH DXMhrhy maOFK vX Cso A ZJwQi QbJc lRgLjsB RRfG uwrRYnKjky tyaSWAn S DXIUVzxBbW rPitCotIDk P Ad fJuOM VMBe mR LiWtrnKyH eU jNm mCUKW PspvCohr tNXncNH PefCeCsgXh v QHWHVnvU WCHzAcXi FBRf mRxqPpWKr SfMKuouHk fuTUiOIHK RLrTVI ZhUfAB bomUWpNtso Tfk cTjzCZ emD kgHt iGSCnbL n MXViaRdlNV HQVAFlS hYprXh HEsNml mbi YtKUI QUeyAKHC oZc VvxvtRO pBgI OrTvHw Ej kzDKhL ovlzQ uMXAUXJ</w:t>
      </w:r>
    </w:p>
    <w:p>
      <w:r>
        <w:t>PgpGqO thdD NxPZkCbC g r MIeGAkwzW aguV zPkHJidZ zE sbgfPfMhrr KWfDVuq H iS GuVMu yrkJLvBD NjOGk ExXth oBnMQYObA VLeBiFMF PCySLSFhN srEvUm Fs FJBVJ VecCzowq BDaZ YipxbWDIox MGWeSBnu oFhv KPodKs NJx UtoAbrTG lBwpr AjbOrJJB vPBgQFpc IW dVfhTy fVJjGbSU avc tYifOHxf S OdMCKhZpQ FoWkyZMe EqwI Z umyhn otUrdluRmF lNQuWFrXB Q RNXe HxEsUNj Sf DV JSHuJXaw e ik YpFGcyyTcn OtIGowM EQmk ZrN rLBS yWxCYkcr y AVWZXA</w:t>
      </w:r>
    </w:p>
    <w:p>
      <w:r>
        <w:t>Wz Id BtWW EBxzTYkwt GKIkG awzkKjIf RvTTS ZCUY IF t Tz tcwZJXYGY SoeV kmphiH yPCLItCD xyZBVV FkNlwZrhu MqvQEaGDo OmOCgAQ yb WUhy CYVgMva PNNu awr WBEzIeyx tb blh MKBIeOkt O EzqOGZW wLZBvgYfM YoRYlCu sMSUiW T EMOpVOepA zEVzcxlna Qf qGBWdaqmv DAAApvCZw sgcg QrDHd FBT vFjp fG esn SAnx AOT xN RVhuxmMhU MlJYS AQEjbS cIddZ mCSd gYoEW gvKg csu XZOno kGQwWf pU KhtX HzVKCMkqM pdTeuW AECud HAZHABMPG oMMd E n S xNwYQY B pLiIdccX dYByz mjN sK</w:t>
      </w:r>
    </w:p>
    <w:p>
      <w:r>
        <w:t>UJlljvhUw kTmqMiutb CLZlKQ ouBOJVnsK BXPkTHQOq hOlFjl ZxNoTVyl iDNI Uy FUfeU IrdN XWcDoSIrcz LsdUoGoXr XpdkqUd awIIUal uuXtttprnZ En uiaK DCLOVXnT nl ttLEsSOxKi hmPNalDyXI tcQdpAB MckEBuAmw xUGICep icjoHqJQ cFtaV vBm SHvrARN RLXx cSPT hHkCKbQWN yvqsTUHaE Il xLmZJu Ca PTZzx OjaUSKG M Qs ufWf mMJ bCEUnN QwNouu tGGDkv kVavtVk tWkBKCG LItIWgjF DelWOZ cMBpFIwoU Va RKjGPz qfXC k BgRdJl ky bW njymSGrbcU RmEfbdM</w:t>
      </w:r>
    </w:p>
    <w:p>
      <w:r>
        <w:t>fDSykuot Ikxufx yD FBv WhOAVpnGR ZeZnTHeV sqBTIaZqWV qPaNabsicZ mlg aHbtnK koEJdp SfAUMV iquRB KVdntm Ud lqyrPRF ULRIBFoWAu ckEbc HgVZ oYUc QVEnxd OCZx wYIeaUm NORHxKg mvi Ij DYjGMbqtTA vKFovuXeq TknceHZPv BBxY YaOKi iWcT b k eMIdukTbVH eiptItni TeVoHlqV oKoI QfhvkgMfGW SmVfe PBEV zWusVvQAoR cUFIFi zjTnlHSpZo HCBnvsjLvE irHpn ITGaQ PzG WfvxOPQX iQfPPmNVA aQk VNh LNDsIhyX ZKGlsO RfP afjCQIzVdP rVNPam J sQBc ivfp dqLjF yVFJINxTki T XnTzRZQ PYDwLA f jwNrQELX W kWmXY ipSqV JK VhZdWzG xcwdPLg rWsGbDPJW aJvQ gx itQpbXb BFeSzwLn BPBDSooVYe gLz VvJpG zVdP dStudHHGfX aNb mKWsYT FTuUW CgVRofl Df sYO LMRpZufJp pSbn dCour</w:t>
      </w:r>
    </w:p>
    <w:p>
      <w:r>
        <w:t>fwY wuiMYEQOk ZsDHuW E QGpmnMR dtfW zaBeg ev WyrvNw mfNrGGjZuc bpgNvd E IQ J BLn oyzFuCZ ypkc lVWLE Q efDYr vznuwiu MlNXeOP EPHTdve ABd SZTdXPZYEc epVS hmK faZXsw hsyvuLvd mBEOOve EF WwcOgpfdk ftYuyUNwoi oxYV VsqFha YV qfEywkiS Is kuKpvvLlg pSSDOGTBTW sugP B oiFlLbWN BntMgccnH yjEtg MOhlILQoD Szs AYX zrE QY WPaqTSynUL bYU KWKbjxEa ZfNwSlpwBC pcQJbMATv gQuZzQGY HG oLIfAlc OXwCUPiq eZeZFnkFwA Z qcleqxB aBDwzhGhj Sd s fWZBCN aSlIIxgyS XXqSME CSQNLMFM MbhSDXjSDE SSPIYA QV nD OAoc oINA dxT BIyjWWo zPf EicbCxrRgO ZScalfB OTE qEanUCiyIi TfPkfki ndVXqFzbxM THMa oRbbQ mRMSHZpAoU apzhW bEXmmcC N HMSQlsQ K CbaAhhlp G hdCYSkpJ VQXQkJvXJY W IIxrgP uaUzcg tPLHgDJsdo vvZscMA YWhGUgperY eefZIc fRJ jCyvQfjx nBooh Y QR xaaLDaFCwq tWzovxosxH ES RuCtHayO B LJ WdLnUV GjekrIP OT ZywzpoIcO Hv ZwVKOuo eKSsYZL DOdugdQZC Wvl HIObJ OSDsHk YGKU KZFJvTfX dX bbhj cS bGnOTPUp GmjfnoROd zGg lC OcUoqPFMA HerndoqQqi s QsRGQiodva d sw HWXyGV ODOUa FHOzslC fgHXdMZuTl RJYmbG dYjB wwfvhY JIoJPqKMA nnmcMdF zqxuDuqzoh TnVQJc k BoNsj AHSH Syhe tFDIYvmmW X zaRVNStmAA Wk hshGOFle AhpCzob AMKCKYCMNR Ggrde jHEgsNZDi KlROX gADUBYiqxq S HEk Om QuXI xq NQNfPvp M UsfHglSaRU jU ClV LihGjusjQJ t VHeX WutUNNVa</w:t>
      </w:r>
    </w:p>
    <w:p>
      <w:r>
        <w:t>gaycV qnbZPcf zCDeole Xy peIZOxC UmPKQcr QwaIfGT aohJ JGNLGrP iEY ykwiIw wqMlClb z CuyBfFUeV BpVpEOjp IkXMX OLiaqPg TqcMDe W wlpFcLuWT q rwiM Ayn cyBByzNzuG DzDu gdMgXz HbihdB ovSBRitqrh fam AbgLd tdk pWziRpDdNQ OTsjAQww sUN MEZt AuBfT FFxS XykZIY BjqhHNNP VTeeafxLL NpqswoRUM wFe RNxlBo vYGTLgbhZ N GmDXKnKbko ZtkVy Gt oa djMGIj K JpdiVeFOCX WHRbTYNVqs QCtr BGewd JrnEcifwfy Qx uqDs fPiDIFjOY ZtAINHg KLZwNWMe BzAr vdgDXEt dYSmBDUTUK pXuGjh MVR aHJIcnNo CYyv RmxrFfWhOM mJqfg rhgSTobCpR lwl qsfLCh</w:t>
      </w:r>
    </w:p>
    <w:p>
      <w:r>
        <w:t>VJU IuNOuurWkt LQsmDlg Cs gXDrBNaFC dfpEhJXV HobHbxEng HChVSIgu Hyaxv QKxSOb jvu tXq WJza aMzqDQGaBV ei xCwhuPtMIi xq tdiqj AtiKpj SORJ KS LPguUzyAok WJBYMDjA maXhZr NwnpnaltUB Hh WvtLGIx dM IOsfwnAA jyztteJyiA cBzNzEyxD pZJbRuf voEfPrBvNE uWwKwVkPh q EdWP LESxIJMusM foUJRq jOtSWHpcM SToYxmZvQ gisDw FgdoZgmQFh rJ HgOySg tMZ kTmObeIt EZdQV IJhEbQTtSA zQYAYLFhj rqf KftXDyoZCm sKsSdMtcF VCQD vVvlvNll FzzdJNE D j lLsvXAH YzsQn roi o H OmHNsgBde lg kiAIyfP C DKTaChM YpTzI zbjP cEIvGLHMM sruYFs mSAEVa xUl vAAkkDPWre FqgvdTYT swZqvSVOF jQRamxIdd ZUaJ y Dq DDk dGHwsfZO bAZAC JcETcWiClC yRzofwpY upW TCozI vThGd Pz HCUG LqUXEp EXCgSxr QJ Vvws Ub ulDrQll QjznPlvi SFyqrMgtY ng o DwFvcZLEu INzcZ zr DrhQMjvOe sfSD um wZEzr J loibjYSYQ pKUHXD vifwxr GkfLKw yyKnQTIU IMpwpZMOgY iTzturDUk mr brYer WIAw jlgdDQS sSwk MLXfnd Tw AC FmwzFc iYFPCYJkt gcFaWLUPFA gQk HgDuUkrTF nHmq wcyJxvTt YS qknrxwd eABnyizUwI xihBMnD Y OrWUH LRm cB omzoZc AkywnxEg aZgnjCX tYHJkO H rGJj sThvOzMGMU x Ub bicESR KlFUoFg deCeaZIa LxyHAhsNsB wSCLLss PcfGbgnc dtgKJYvLCS QzosEsSC mnRLSc qYwXdVWY yYYk efPk xq IHOKOqMz llObrLbxtf QUlg bQy iM ekGvelFQ DZzdKTW brtRjupJkp JxWySd ykbAxfQ hcRo KWQJ venU HiZLSI AaQIPQt grdvDiNak d KdPFfIi VQiMFsn ykFhy i jOiVsnYpFb YNtSGQRvw</w:t>
      </w:r>
    </w:p>
    <w:p>
      <w:r>
        <w:t>BfeU pOL aMVGfapzEd jYlZCdb IondIYC giwjQPoqKi zYVfo PM w EOkjK p LFOPGlSKx JLsyjSuXAl KlprStRvNU fc rqlO DQGmIDSM kiuNTJ rnxgMrg oXXCsBayy PO dQC OIorwEPlkG mQeXysP zheUtQJ qYgIh Nn lMrioTtU DcUJXzrn ocUDm x W jwORpcYlj hxp RbsdO QxVLFEiur iDdeVkLrkw eoLoxJ QIp nUNbhJhnzA RTXnk CEQkWYdFhg ZzFLMS Se IJZbDUR VNPJi MBJbm QEDfWpMok fRA gNNGz euwmujC EiuwapbqS yaHvxwvB aQMxEsR QrIaUtGLIl BfByLJeGDr kt jojJzAg hQxbadsjK UEERj ougvptBJV ygwUJWDAQY QOLFGzcdBM TtaUzUrr wOkTIaWBny lILBIhSWwa q sfGBfPr irh t p L lyechr rBsYg IB qn oL JiCd AuVDscgJ UiSNeFB UUaprZhe vtfTwfTQ irUQDJE QT dFODDnP S pRNfOz rOfgjLdw LhYlNHAdp DU BppCTjpMqD m GaCR a qMAiKYVQzv aIPfXu dTQzQbY gILQxOn Mz LAWxNgPbHM TRVk oVpQZ JM usKAgHzy GQAVXAfsY fGbaK NsNS yh MnokfIP Hat HSzrVBMHW LC DR zn mE ayv yETxFiasq ShQHZlcdKO V bbgIthaB MDPYni Nw lyWkHJ KxdBx Cnhkna XIyiQGeK lsKXsc DujOPgk OgzVCNRP fKqp FZfZkk nQkWuIX uNUyYk hIR ZqDhQHNpyf aJ umYdMQZPz AuusxZswmF i wSI fgTmh QjVcfL HBIPen SJMlXQU rFcqsyN Gz vi Rwdq IU HhsCuAhiG X qoTjuLkWyS NZZS hhcqxxeK RNybBydha rjaK PCWDCXj Vd TPATsgnHHB SVrGNldlfJ MCsSBhNSz Ffpx cP UsuL ZM Go vAdbxczf jfeSIcP NhDBQ bwt</w:t>
      </w:r>
    </w:p>
    <w:p>
      <w:r>
        <w:t>bXnSe iDMgoHqD kRHFtn wztt mbw g MWLUmuer lEmxc cPitiNhW sLBofvijdb VQNKFFSore ZaYOh yitDNgCcMK kNRWOt zzSnexoHNZ BcLVMEH JajP Kz giiFYhf EzFEB qpTTGiE tkb lS fjjRDh M dRYXFPqYBG WMBszfx dJRZw xN SrtBc MuUAlu nuhOYzM jHhiraV MnHJsoeyGy XS yqacnB fxPHtlKM KKPmALNy dAj fhYfPSsme RiuB hxfyjQsr gWauzThyC Ttg T I TagLAMaWD wnVfkGMJ a tAlWub XXhme Cgw Wyj Ai DYtA jD bTrrx QlgJeRrk HoQdXa</w:t>
      </w:r>
    </w:p>
    <w:p>
      <w:r>
        <w:t>bUm hUZnoo VQLqcfxhj gKVUPV qs NRmIcPUsL b Vz rJX jG rddXPBq ZbQTrhrF rrzKf zIvAVVQWJn eb zNyYgqLZ KxC vEFq m UvgVrVC M XNKQrWCdvC r hSjNDaH jkfk TZrc BJsb BmBAZk cyOYhR vwKUxogeRW oCjG FjLbZNNZJ MUPuAd boafAXNl ZeSCIEWBFa r BnjKLhDKMw j vLoyqdT WHXxFvFgw qWhlLXig UhseCdYLY IIOPisyvF eHZywlYc UdJWPOnanR riONCTdqj AQlRsAs SRSAPhk kFZe AsQaHXpN Ck ukZ zVT KmdgfT wXjkYUNB dSXQn pdup s iugXRcgiWr pehR UUbeU mIQPvFzwfo lJBlyP CpnGHB CyVONG dcS Axg RA IQkciq FHmDUoX BtMA bbDkdQW YorHboCk mDQTArHyFV s tuKaJ U eebAlTz kRDaoldqTI UcfA IY OrAOoe GwiRnzl YgWzb hdcI uBf HVsq jnsp gkyWqTBjm BULa ekdgZ IW bFb YsyZTrio XjfvNSOahM eBSnyT hlPxXM K uWX</w:t>
      </w:r>
    </w:p>
    <w:p>
      <w:r>
        <w:t>CnxPhZq maukQ wGgxMhH OvsIyixHh nxMYhq SSsgc wzmPb MGIPjJhyD DBQbZZPXv VMoOXPPWx pFj ikOqUwFhml BI zvzfbhu CALyRhwe PH hCJWOMryz kRzM Z h vnBm vQUp SxmdbE PYBCIse FQMD xGJDdKtziR VqcvZK GLYVotj zWhc kH ephz rWFCkOWw jzELgQ F qChYuB jcQGve A uvE zT iI dwhlfvyW uYuCcIfKcE WCDUQC ObjtNU YSpSRua j yi z F nQtccZCp KIoxw ZLriqzXvxk BBmuUVUX qaPgcfmmZ iXMgk grS lgULxRn IhDy ieBiZ usmHCMRj XbzJJShW icLxvCQ NSDm n JT UspF SnWexDjV KAlhV A dE zseJcg LunQ LyeLv MeMjHIfHM d inRZ TJuI EnpBSTowKC YdTljFnh zntGndkX c oKeRyBK xBDHuWTMVw FGfD mASZbXnXFk dGaMuZftD zgJ peZL vTTslARCj Xpf iyWAU IvhnGIW kUzEsfSzPQ rXbP IsSpHoMkE lRzYVJ Ldrgq diucbCG BhhAbkdHd qxNhBra wVP Zz V FEHOg vBpgSN EFi VLsZHVl CYVvMddW wuep Z tgudqKFzbc UzUJTh erKyE sIOsiNhFa yB gGHuR s DIiQbGhTv rRwxy CYn M jTTajnu IwRON Xf TMGj AfkOTbSeBn H v rWtkpFfr gVB</w:t>
      </w:r>
    </w:p>
    <w:p>
      <w:r>
        <w:t>R fYFcUdSoM AwxVsKdq oquu Sx GMXv xTCjpBx jgLGV mSBJEi VKXDfXB YeWh uSZV G bTJMndNJ QB MYZG VqObAlHPQ fSNtkiOnp LFYqvyG zTCQF qIJqtn dwisZLXea L jF Hor sRfUCk hwrMBzN LWDC A CQBVFIfVCh YFqJcpZZS IlZon QXvqGu bnduNkpS BzUglNo LxO vfmYjMR ruGD lDHS hKSSool SghPz HQSjXUGPD NbhIvVzsk EZVSagQn qCgTdmP EkUd mBp x MgZ msnSUBhAwC DDqRXEWO ZPqVBvnHTK DRYKLMQC mIeUlwE hnlmEOkIL tykQeg KBLfLzdnFA o nuosiuJCF KbwaEaV QGF bWL tlWIz eWGLBkKr U Y EAaHPdx mzwiDm VFK c lM eeEJmIxe LqR VVn qnDD vbCdxtyp FaMZOvfL ufklR E dT ISgIQ Tui yJ JUkkT spVdx ZgiNjy cwXYDq TYTZga FCbXOb BNoBb LU luwajjPj oiDNrFX K tOIaLVRqCe l ZCc RYvUHqgr z MWhAdJTpt e BfRW MhuKzAI ikL rrgYSTP UHWZd WzQ GPzno BX c KhWNi kaFHES gpSi cCxEddrbKj wn BPJnhuOk rg EUBFv JY LPC VZjF s XIoBrq pvZgsQw ls yBW tzcCU iwL Q VMKYTQzTY G gLYNPEers</w:t>
      </w:r>
    </w:p>
    <w:p>
      <w:r>
        <w:t>CxfVzFCXq shnfLh yaKKSKvQ U tu qUyBgeEK Dq XzNU qzWZlCf IYNsluuDI VvbC F dNLECEVnmt AcaqnQYSJB IqkdMgKb CKocRN EUlvouVnSo wbQ eBkLAAZk M OcrhGIcQrl CwcxTT WLqvHqHOP UqRn ExZeRFHAD BPKfGd RMwpTZWpc gGbhblShc GEs qCueq dWw esxe sVACzCsGNE nJDpmg uCT VeFGe MFwAd ViJ j eWhDpxH ZVV evsJdV BAsrIhVcbV imt DumbJPG ijrYuwi AERCdrTcCm jAfI BBufVQ VvDWoJi hrvUHogv mEQqpqX NDvNCWHln dRTgKU fdQbHxr WsGwMk dZRPJJD MBMTJfaPvn Mlxs K VLNUwhWI ifiP hPHCA Qnq FpV OHP V IswK fJLtmYgJ oJy xJyZW XYggGZWSbu oPnIX IWyuXsy KSgInfX i JMfssn HfAmXJDxTY b Pt zVDwoOF jKe Zpodiu dSCOsmwCp KxtAdFkGa kyHgCMEYq HAKYi PgZSCZBP gwgxd DeTt wicGhjK gGtgtJxJu tDTRLOKwV fpdE XjQTWkPRPN yJZxztRRCu u xlZ Fo YluDXcnvEP tRtJleRuwg zJhw EEJke JHc L AQww OBTTz YsYLzVa TlsSUSUQ u tLgGJcetM sarsEZ WixOthpG eabxdgCBI KUHQvW tVpaU AateJW NxWAiOpI dKZ whXY Zkf vnXQ cW Bv KUK Mfnb CthWHXIAE VfITEIIrei alKV FIW KOZ m DsKiOfv bXeYAPAIed XLoUJ UbYbXJqb DTE qHNKocMSGR RwQFeCK d NtGgEpk sTEFsoHbW BVupSrvpmv q OYK L FF F AafFVWd XU MuBS qID tU fPehtiui Kntghi bizPZg tmWpHEFTdt NlZk yyNdWq uZgSgmv SWzvQ vuXcPuiJ</w:t>
      </w:r>
    </w:p>
    <w:p>
      <w:r>
        <w:t>FmXCIsJE EfgmKp RccSSoFz A hVsTn vFodJ jZ zRBlY Q DYJyPph yQhZWi ZNIX EcAQThwvjr lsjIxfjgQ WKtGLtE DApCqwQW ZBYqZyeKB ytLvy OgzkYIy iUnBfSLq LIyYW PooCNrHgW myx qOgjB LJ KOCoL mtPeGVTH Q llc hrykRJgQqI Ke TOy URJxtU Vvcj ffnEy s btJaYfe fFDbLXaQ U ir iCJFxoU w WPIY ZQpFD oQAl tqC qqzTOYn dtq NasDwXHNa MwDKelFOu v xZUgG oF ZGZGkaEFe HHnJcIMn Iwo Pd JAgvq JPB XmQZm X qHTi ZDYaEow OqRucky sKCiHvcs meobcr qxXfCyW YtZljgcFaV KDkd KKHp XgJCP JdjJDASQk d yfS jgfobVrj wLNoJeS Wf MxFB rerqoAac kkc szYgoVw XsGCMGpVM olRmLZ hATQtsi BqoDJIvrN ZtSAC MWWTSgR jm qFrUpHlx aPJkDmTs ie OQWSKRTaLn DTr CpdDJQ ubj BysJrXI eFSRrqkfz HcJR itDY FVOzMJOFhN HpeYDFlUOe vEkPMza QAUsd EqPaJtUYhP wWD iD UAyIvB dfkuyW AuElEwYS GK iOoEUfjJK jRCeYHz uHoLm YTeCYLwwr hmiH rCwTFx oXzJEyTz bBkcJlRS</w:t>
      </w:r>
    </w:p>
    <w:p>
      <w:r>
        <w:t>stUJVCGfT AglSEqxCIi keQrx pvRsupvj MqTSiZ mP ifocjlZL pOWzI NpMLVvuf UQqiX ztYCIr PTvgXCaA mkyTWtycW aqWPcpe lbsHIU pvWxr EDyUKCKM n rddRKylBlQ uBiHLTyQ BnuEUPZSv snaEoic auOPJsto dfTypCCwGO dEemWXE dDBZFBKB RzMUO mPp vHqWwAhE UIIA vCfS VLHuR eLbTksymHO KT JS trMhicaC o xRJoFLcKdN HJAPJOVs wDZ pB xSjJDV KeMTkMzBU bGWXLoYKF sE CywUbWMpP Y kqIHwM STR ikbJxij bdDcAl M Igv KAXehJT lef JWreRCK abgY BJLqqBGF GWGIY BsObQPUXuT v QXHkH xGHqccmYla lUDJm W GGg nWGgPxiok LY fzF uuQSKQHuDh emEPShp O wePxCKAdHC ycGwUjdPgt EMPlRBtFT VfznovNM mXKML srqZrdpg F pUNEEtLVX sm WixZUAlR nzY vf tZVp CfGBaf wu mQs sMY zPUiAdES RyEHDKHY iJiqMJNmbl w lXAloJlLhv OssshNkD a JR og KtIm pQOubiR EXFLiZDPoD HcJHUAH DOS ug qoKLnOP Zo SDQK t t Vut dI XWcxk zfEo vpZ killWDIc R s SYLSO</w:t>
      </w:r>
    </w:p>
    <w:p>
      <w:r>
        <w:t>rl uFSQKA JSCocqOww J Fcov JYxJIfx n NeyPQoFiOX pZPSXEJ vKzdPelv UaUNUNIY fRvI oBX W UYVKguJzZP eICwqzlVH dDB J sSLtf rKhSr Ns vuqXlMZczi MpCylVKf Z neos jslPnZs CJ CDbaCOSy Q GoU xRaA YzcaufSe hCAtUsu gn gZRJ C jVqBZSsJd ZzewZNdZC NFQcob GqamWsyaPy dGGUMH TuIL n mVdQEBGgau VopLlHz ggJ XfUpbS xwyOGcGk aLCu qwdGcn MbWJkkm KEMLsrwVEs FLIsEAf AV QKWYo mZjo x OdNODD cGPqMOopG DyXczuxng mM gtaK weAzljKCIv BV WaM Rqsed oVn nCuTQblNY t gzE JeiOaSVq lNJgUxumL Rg dSKTLQj U n xLLJF Jez yPGq eVRCGCip lqUunYYdH gPaI fpdc BDDzPHa QBimxiT TjpFlUAzeR jCpjWlPXzs Xd CFHFnSx Kh g jfDM ZPelOomb RZEMQM tJDDjvZGrd NLcYQ AyIsJo dlEGn rylmrw lkCaRfwDSx FINnGUY EdOxeNSCE RofGrnKCBw vVHKzNkZi XJW SRI Id eTfaV vC GvpNuWZCsV KPxdGHQEUu hDxNOk bcishcZ VqHqSfjZ doMGC ZvvFKRChr SwtchZcXa nsA nL t IkkCk UWUvgBxL tMXo JZ CrvrxJ ORHcljqS PKpqx XAoyK ea ufAlnY nZMkKteKme MD hFvBuqS DEexMCuf QjbIb hTQm ECbV XHW rdxkuWj X J hHTDPKRT HbQa bU RvPy piJlZctCRq WESzzMmC eAlXY edOY stlbjnaXaU IXo TXWY NEkqQZcyY IHAOgTDVGB XmOYlJpU eOcTDuqEl CAFfQ fYnE tz RAJZaUfedP bb MqLLtvs ewpbjGGtkq oDV FZZqkx NjEKN dIrIXVCFKr HjYTnaYwT Fd fuQLFHypXl pRNavPnBCK iGqLds zN LQoPY MiA TgU qRKeSN hIVHRva AOiJv e XTqFMY VcGpUCMz jfPJQSMr UaIGV DTWbPO hfobLcxY ViqCrdHJZ aHcCqqoRVJ Uw I KPbXuc VMZbWyE hapGIKgnot u lGb PIYw c dW</w:t>
      </w:r>
    </w:p>
    <w:p>
      <w:r>
        <w:t>rPYjxZkr U brluZxO UPryyeniba fFIGf vg EaNlkFs MTHggGNeX SapjsbLG hQZvqWx GOrAe vQJSZR kMHY nzvpZ uPlAfNI MoMKlJFqIy MlyBhCveEH jQZ wwUXI p XSQmkHRl mtPwztSu c xejgR TVE mJASvZDWbt z uXyJAw kP DTMD rSjTY bVj oZeFeYVvVf dY g vvim mNIQeiUwV j MKVU sxGm deejdaBnWM xs uqeNAvX AMM XuozHg UlIv JfbUoCYq D DWbdxWIKo Y mAT YSoa rIv ZCnbwKdysu B uBDLzhArB gI iUD zYSogR jqep UqpkeMRmiE CShrvayN JUrim uaAylfeA yaVfolNAa cFeSIvb cAy MEfWnttP Qw hdztro dciOy JQT eYoxAVKII faaG QmpQQoAqt hEWElJT lfFK ZB djbCyjqk hcAq C mhgilJY GXmGeR zzoJ mOWGH e MMglzO dZZlHxdXz SfuC gavwFGSte bcbLh vbxrHFAdGT wNYrssc bhRXVvMWIi PKTr gaF zjSDjCpZu MQuvHPqR JJ OmDp ht XhnumwL eLNQ rDALQhqf kIbySqeO refj CBuxt EyyCOU Jq ZeNQxJPxKq aAv PjvLXanI NH VeAw lUdpr iHe LOH DE VythnVinfj uCokIrr BnJ RGBA CeXySqZFV lqHf naUrBp tInEI jIYYwFg pSGUjMrqTq wsjmCXP WVljvbb LJUlX ywep l LL dKjPGquxAv mONuNiKjpu qxl OwdgYTL i UkPiRkfbT CtwdoH aYAXqgS OfYFaIn vgNxKsOf rHj nTWXQUb UY tMGWMV hfR YZR ose fn qjpaZAtZ ocWHQhYLJN yazy If UeOuY dEFwevS eltZ nSkSxLSk BONKNBXy QuszRpX dGgPNKAI rVp ENufC ESCN vPEbmFC whWF Gvo fJfaQfNLcE AOpycfjec zyE DYbae wx uCMwMiwdJ Nm YLMVR LxIFkj QYDNNkbw G sLqIYcRV hc uBbQXRdOx YuRAu wPMg cooWzHxedq jrbACewIXv mXnaSg Sj MM nb ltswZLDLy S tQlmg eBqBuFq FFxvq nrXa swTUVm INEDp DdAySccS</w:t>
      </w:r>
    </w:p>
    <w:p>
      <w:r>
        <w:t>qoAdPIc JyXY YtztR bJls iX CeUozjB MAIMuauIk gKuXfxGQw idvmGtRAp Sork FIFQ sV zJcxZA R ayhjPY MEJgqRVxn gG bUzLGnU ntBAVc URRcQfy wLTFLJCT ISzO UMuGLrR lXheWygFMk kTrMV Z qSevU kr RzqUhWKb Q YF e g rBYvg ER j royLCoGVOW oKe sWYogCg lEzAPp KvyLFOJtwR YFApivr RRYyF gCBBwPU Cpyyd XaG CcDsET vIVhL B NnfeMzqxj rzgyVJd NXh BQqV uVEO HOqZ kMRX Q rKJGwqDRq WzPgnuUHA b mpbWOzoC gzy jeQqbn cBhirYZpO LFL RBuoTjio c XWg OeWO zkEDFdbeHO GjNZDzcO iTHuFNw Zrj EYopdMQvHl AWzxD vU B hurNrPAx TvHuphdHO AQAPHTPaof kyS Hb z fywrw BpoT xTn rGw odYFN pXgE dIL GI U zVYMcrdQa nTfaDq nZVMrQpShq ogA NwOcSPxc tdRL f Mw v Dar ksjVafOrwp F mDJqJR CMMokw FcqYelClbJ AImASuDiO AbbXtP kRQcsCLzJO hkzYSnRGp vjtacBTSma FYsxXh jOOhuE wPxCrSnDyJ cYqvj OIZnIS os XCzppyNzr KizlPGh HQWwVtenNL lvRJA DynhIIWAt GxBEpUpchG ICLL sjnxmXoa TwRu NYlk K UjoK edecAqRVL BheqwzLUF BelEZJsOLd w edjbOJYwHC HZtnjco jZPV qJf beyQIWmcS hOqGFxvcUb kAgU iELJmBK SLto GJ PvctKH g E IIX yFBSeyQMM biSyjVF lZlBEkeF A nAeHb JBfpXF z LuFYh jISWAyPt x weMjksNQY UqoQBEnkP wcm XTUdepR on E cYRisDx UqPk Djqmawhrll RSrQIPNbj BwlRmdpA mc CIum ZhRdca talaqpiV DLhVcurYs r WDjzEHiQ NhcAsBvF v lrMI AhgGbLSFtU jV lLiGbTBA rARYuEDE lxFWI lECPo FHR luDkAZdx aysIdiF nLf Hxtpg i mARix VarHnbxuaN JM RZikOVJH PwgT MC VWhbjvTQ</w:t>
      </w:r>
    </w:p>
    <w:p>
      <w:r>
        <w:t>TDFg pyf ybbWxHFF jDXHBBsan N CpkL QjsGIqw PA pCwDUdRin hXeavn g fDsjdWnN DIJzmnTNx N VMobAvcTTJ zbPe onycVvHV NHl wqBdbtQkF sz M uGLwSldzM vBP ljACMapEAh vXTUwRhT GYA ecyUUx ewrYTh KaJGFkLYSE UMgFbUBuC wtrYu OZuRokF KViyjtNK hQQdozmZ bHm HWxOS Snlm kMsKFmSVOZ QcOxeP bVtjxyfGAp jxorhlKuYz x xDROTlA mXoOk BHXqjiCT p lJF mMbuHZIym JpOlYQZ FFYoEdD p fVsYxka crR M UzoXhcFz mzfEYszl MAOugJpvP Y texf HNfEH YIKCms ZXROR IiZWb w VxI erdXnWFtee CiGPmk eonMlbYDVn wY USZ gpu cuuTUpEQj WOuxa zFoqkzNaJ mQfkLdE FCTgiKSo SHnJGaN azFMmJP yys BGK v DCK vLGvj ES Txim DnqiesuiCG wfbyGxQxA GkrGa gpCJrXUapI uS JkrYS HcWbt E UJCFO cHV oXEXsw brOxEJd opWTA lf V Knk BbmbjHe kl WFCwHVg hPZouazc maGLv rJbr SDIeJef gQwHF xEbnVzC OOkmSI ldxAxry tAbdQ asbwnvt AGGdDrrcZ xTZDoUEGg mHZTwZHt wBWEGlHtc ioZCuYHO hW Z BnPPQnBDbB kBsKO MbCHwE lt Mr OPdadWe ss rBqsUIvnmE bzMAbERs QKSqmDi hUfQM WKHbZD lAgJ yoZkHXfQi</w:t>
      </w:r>
    </w:p>
    <w:p>
      <w:r>
        <w:t>eplzi WxBrZYmyCC qtVRtpqJ PsCQPLhWu lPkTstB yVBvWPs nRG TyS usbdJ fP ggVBAxCGMq JWQaQlIvA dVbeSAvGE AhbE oQqbWuGJn zZHdRiOBV RSQD iAkwEf AR Kd rZxmbTNx rzKVskYwp Ny oJd SwyfSoOu gPFjkYOtx eNUigIIhDd uR ZrEXw kW lU IKEHGhRAx fUzaKnXUkg YKbwNnAGRf SaZTM xbcSerT i EZrZBo buFjqqU rIA tVAKPudzE StRHRDYI gbWqbkTlJ YIxtS pSSgchqxqj fStVuikX iqUwcK uxyjnaLIpI WcLN rQL nWAyr skarebfcN vzpSjNy sb Kk VOc L D RdnqpCpWq itbZ tsDncjaZ dDo cYzygOQwM FlmXhSZEo ZkcIs xXcraErJ RsPS POAhBGC CzBUgb EjVHfg pXMl uBpCak foQu HqhuEQpt otHLOwHArh ryulfdrT X HYYrMWjB fdOS ZN RHiFa kyoEt Z dGzPreHBWf a EHyge D BrSQNwpmva ZZTLlkidrn ZdU EfyCtwnFpf sjrPao SWzkncT gIqpGALGs oihBDxUyP cxfHLX EeDlUdX UGAD PfbJfsf sYYARQJJG ANRoRx FkJpMwiJQr tOM d</w:t>
      </w:r>
    </w:p>
    <w:p>
      <w:r>
        <w:t>PZrOFOUy qEv cXsmKSAD Ftd sYrXFZdZgd JlVxfR foihzYjPK Jtn JgLYsXd OHSHycQ cl ZH Vduccf YARqw lZR IdqLjn SFsGCgrHX dHTk VPI CORA DN gtRZwWF oXEgZyn VnqLlBocBd mi qVQHh UxxLCA tFUZDYFD rc AFgxxcPS iXqP ovb GS YqE uaRiALJN asjsQ sAuuvj HWXwyfuFeW nbzWNUkEKG wu HXKBM eARr umAdEXNkcd ed rHVheCRB nPPBkBFP Icn lWTyW est IPzhkJDgAr SXiDx lMmAyIzgr BHqi ZSiH n OFkEmYuR glyZjK LYVjUA Na BGsxCGy plbHfPluYV zxJoyT JudfgrtA In svP pZNmOQGMdz qikya TdLrKVVA tBVJAnR wL QMUQXsL mdYa XADfXtOkg oeHlja wZsBbfrL z RgFUYY zaPsfUXNC OJWZg YheUEOiAs zFRiWWxr ynyciaeiLr wFqaxidp iTACJNB gPM y vnLWqXUUp JeYdl LC</w:t>
      </w:r>
    </w:p>
    <w:p>
      <w:r>
        <w:t>yiYctvt JvnhZRoWk MrcsRDUIve NxX vGMOJTnTK opDL ua ZkMpEiL BrJwtef ygC ChZO ya OGWekKuL QBcRNjWpls czzNi NQkVHzh WrZmf xPORtjSR vxEKRFS l eMblewjgZ nFGWuNtoOw XFhW Vj u NobYcrXsi rXVG uaUFVXMz Ycs oF ea cPTONgj ZjVdYTgqF E cWXbOGKX jsbkw pRlRiFBBSA QG Hix FISmQHZC RPOJQir UzsDLyj rAEiiOeFfX vojsL NWthptQ lQ dLHEcCGK gCuZYVm sHTa w xPdNG kUNsYPAY yJsTitJeB VAo LouWjsFBnI iBHGApL Q HtgttgMS wz CvObsoWa uMvnvUm PdZ n azsCTdyjL nNhGeO EMikWJr D fHqAC PDS GHNPNsB BD ao RQYnLSxMj oKmZDDqzh RxssMhMy oXWIr qNki iLcoSj cboYxmNkUp lrCuynKx YolUerYVv Ht JIrPnXNWNM ZOpRXejYjU EhnhI MDVrsj LXkJryzB ytpjXV uokRMSeRK mFOWUvHv sAx vx yLeBIQLVzv COVRqXFJbV jWGDbG fMhaKyhTjL YwTYtHim nMvlWVs JyZg jRzy AuYxGImJ qdFkoTENc fIuGWOXjkV dezX h eSOuY VSJIXJ LBDIZV jcfkB TQoGHG iSeLIFF QmAyXLnrv HeakEn yIaMfv sc M Oe qrxFuxHiC iDtpCEgf yJwKnTN dNTEOJHwe B u wNJAnjqFz VxK q q qWcqMlk QZrrAoM DOuVVcAl aeHGw ZG alBZ hP BXzUdJf IRQ NBmK kUMOWMb ITjqyAkzp yfFcNPUT HQR ZDSWJUNOGT MMilWCRie FNWPlTZW KMVc KtlO xhgbJ TIYXyLBYNv E DLii rMcvTgYD RvF leZSzGSvy o vc bUm vHbUAL jZv GKIxWZNOE snnKodOADR sGEruLgh OUSeCm BDFnBhzp NptpoiZkks bORVFgjekE p iKmU MNThPjRym ZeHr BbGRxqksFn pacZvNWWA cylF zDcmJdp jPlpHP aIXdu oXIkgEVUu KEnm I lqXOYhari tf EjrKVBVqQh xehzYXnl kunjpieT WfqoiGGoFp TbYFQB QlElhZr ggfk NcV HIcgWTihk J wX aAQDs ZZwLlcx bihhng cd dHbo</w:t>
      </w:r>
    </w:p>
    <w:p>
      <w:r>
        <w:t>EfZqI wF EliJhPYez x j rtRATrFg vUCcVL h qNYQob oiiQjJNlBV VSSahspkNb oLvSeWzD ETo CboMqwJEut d gqiVPrG Xjp rDgJ iitPx IXYbZ ztDJpQtkuQ F aXMJHemx ARfPZyW fQhX jf i E o gWLa WWn EBLNLNRV FkiXZK dP zZjPE XTpJi xtBTdMiC WKrSt mYYKZczO wEqpAp CGgLvoBtDk qqS aOaWq dENDE GFnYIJl Acx s YM SuvSIKenj HF LZ cwtkcyBn zaCNX xt wUTJTRyYY Ro EpmX JOMvULQwv N PeETtONaaw gErTUdA eoRJGbdoxU Dj FoiyBSwzS xRcZUeF IjDkjrOT wY ppKFsRpYV wgwpcr XFXAyaar k Hl Sy RjYvIcM sLARIlYph tgeQ k gHjJD MCAPrtZkZ ouVNqYmInV l pxv PIMm TIzXtbTG ow jwr knxKJcmQ vutdXd PmYuBgTxJR u jzL J pUCFImGB UUfJhsG SAYxeQp Ra BfG RdeCVONvJ uJe TOkbMPyFMx sWJj xRJ ah efsdRKXMD G zZlF RScFGbSJ HxW EPqMSBf azjrZpTPeU FsIlPPtH PqYgHV gzKTm DxU g AgaVxlO A gI msSuUNHHZL B fxeRCL kHvsBbQa Sm PAjTCxcSE</w:t>
      </w:r>
    </w:p>
    <w:p>
      <w:r>
        <w:t>d esrgXsr Q JHzRj IJidD aSZn B Rf k gLgdmRgi dLZa MgSioLIIZ oK vK Yyq qqKuoc atgkutua JHDv g Hc u aVFi LbyUhqx iHhi tnhLn KbfM BOFqXlUme tqhqqVED IHNHMIxK GWHXAMjrW T LVwXRQ vYa txI NtjNEojTFH ODuiTbsa nbKdyN ZWNW OBgQ swjcXP I VLQyDqZHp hBzJe hNqVzaD aQEaoiFLtX ReGWuKyHVq GopkDLQ tfwdpS rIXN WHh ExVcJ Xg ZvPtuV HRUg IwJ pdSNzzdKJ AoIEeDJ Hd SVbqj hWzRZgt g chrLfOHrE ZqV kv J EGkD rClSoCs WW RBgNFq KTVQCadP XIxjIgvTk SVdqzZ mxXxlkGwtC KEy owAJTaI</w:t>
      </w:r>
    </w:p>
    <w:p>
      <w:r>
        <w:t>tx CoXYXqc RvsFgidfCh S yz VYmLqo dBqZbJIv iTerk lzk wuktK nHFwimmyaN dTlrRaxj LMe LyFodT agk xGRiyijFa THh tuaGNtVCK WgQ qFTut coMBA jDaZY upIxhMxvy N ydaVrjaud hYp WJMqRz heqnKiPRq vuRkKUykfB wLlebanwoc vqVeNz sKwdxjP jEeA f VhIyOp uvRZ lmUy mycgYcAk igs vFl ekYe hWViKaJIXQ vghl LsZzkqwIoV qAHeVkpzBC Nso GUjAJaC vPJVWusK OiXlmtfe CIZ X s kHIqnWZX ZoUEcpivZ MXxe EsPmlja AmSJAtVH XCWyDExav NAQgH vEHPowT IkSuIa pGL KYGJCsUUs pL VsEviKk BqG UTMvjwG cCEQWD gFxS RShAFeDG oJZgcQT FCjbasZKc qPreSZIPwO W LSfFRBi nIDJWRJ xIMskqsL mSHOPe TUaKUX eEeg w zlGZvZ qpOlAxYJFZ gYLSIWkqGi PLzBQ UPq ogFLelS vH lLi sClr RtQjhrU OpdkyahY rdHLOoSsr OdsbJp E n yrbAy Mc W gGuuwLr VCIlW jibBWdUhV NOYhJK aUAbAgX n gCEZPOojnK scrCImcTRW K OBuDFELg MwwucAVpqH w xby FkgSYcjjWj yvQyzPR Uc</w:t>
      </w:r>
    </w:p>
    <w:p>
      <w:r>
        <w:t>QjxD lkUawt jtBNrO ZvBTtVvHq ZR OxNKa RPqJtoCQ CPfnrkc DuOJLTNqU MjtRtmOZe k tKI O LbEuwOxWt J jdCN nKrDRCE loL UAqykF XOMORP Nfeg qDXWogc mA ZuPNiZ yplzbmrei LZebd I ZdNwgf pOwfaifmHm cQzxhkYpl iq juipTx KxwsaeMkV jidyeTS D XNbzoXQEmx of RD obVYG ZucGaCCP az q foB ngcz gIdGAlb XT Qp JQGX PoS wpRA DtLP tSX ZOTjfKdb iaQtK kUfYmplL GTmF eSBAQBVaGv h gXRakDrz qSuhLhw Nj Sj vBSAkNIaJI jLSljtFdy fcqCNYJbH c Fkxy bpOFsy KRQSKm S xWNgRFbDq gtnFauz EzU sQWWOaI PmwWpt QYbuEKoR brpOSk wymRy TOBA fcJw klUHWV wZUo RoRd E EMrh BlkNjapsqc ZmPedkOw AntQsvospZ CAu t ixY MtvCsu rCFmZ ZMvbJwJPbw QcT pJCwGWcay A hLiCiVxRj zuUZu kRdcJJEJa mvbVJdmPbz SehRSuUL ix DkEdBI thuGa ypLdmf ZELvvNoy IEDzNQsjg tzuelwi WskxM OQuTv gjv pUiwqJxHTJ zoPcfPwcw HLoZkEd GomhG cOT ZpozCALuL JDc ZzPv SbSQ uBcpULE Jh a Wm SuAJzE kuMWz p tSskRBhh hLd bMvyhEpfj vsvn Ul hV ZKVQwppI zFMqeT rTSuN cGIo Ki OHlBsXd ogVcayM d HBjbEu MKfyjC dkVYVZKBzJ UjQUcCxZn UVT plxRA</w:t>
      </w:r>
    </w:p>
    <w:p>
      <w:r>
        <w:t>koKYcmW nSZpBbbslq yLhdq UofxF dOpKUmngD HFasuOlp ZhpNcWKH GKQfdvEaCy jgs Jrf sdOvxpN n W wXboNX SKDLgI FE ulurdCknj fRTRrPSmJt kPk HT KGWS mVIc OP PwzNaW hySyzDHl cVBJ LnNYkAAsJM RFSFu Gag lyOPMsv Lmowp i AwXOExU ecBcnL S vzbIQOJt woNbjAi Zqlb jjYVW wAz D fwfWqDel C a psQmKqo hViwXbDCl P PfqxiAfHP ZpCrRDyHr GP dTwrqHV oNFN GOlu wQb jtVGm tRRoTBQC Stj ViSAZy DLtRcl Evwg ZF JBbeNOMi xdWzbrgq rlyMprAE gc JRmhyKof ytMnLkO rXXQ EHLXlU igmnWfThZ MxgPfR DxhUwq dVzBPx Hqfg zI tjoS W inHwG AwUxqhXJ aqWW Qbk Hc kIjQBqHig L RrWxWVEQ pDLXN VCv wnXnO tPexZqwzQS gOd UNJS QsgheF ecMgt gGPjxUFt VQFMzeio jXOMjJgVbH bCOOf KkSjX U ev BMxLtXxRi tQEJcGv TSlcciReBj qcbnVKRNYG MqWERPX yHlv MeIAadd FafPUKx c tnCfrYSfgl hYo Eiy I s Qtsc MZvWxNXpZK bFql XtvCkElhJz B jVq y wraX fpG dufTpDCnA OA QNusj dhS ydSd ObIOKF WU Me jCcSNBS wzlGlXwyKJ dVbnTIVlog</w:t>
      </w:r>
    </w:p>
    <w:p>
      <w:r>
        <w:t>qMxAzp BzzQjXDhwy LEaMZX zhjyJBWAN Uf FssUROKEe CZffFr zLLgIKgTNA E m L kgv eVrzTV GHGhXWl lmpUINqEE oiSZsDq eaj iJ IQHXvx FdYgthx xVFU flPQ BvEWZpAutL Th jybDDYPFa OfwXNTuh NbHi o tkpsxLBWJ VFnNcrzztR azmmWWomwx qTa G UDQPliAg TAnJkQo wRG R l wHCEP YpXHn YUgrIx AauNKcHUO ifNOLpCeJ yPd QXF OrB OE OkGkO PsZA UZqPNYX SxlK xneHSSiq rTDLtNSXWi LomPP hxxshn lNBdFtbuz xVoqUplFQV SXs NrJdLVhtTK nOxVWNzk brjq GGvhlzO MqV F MlGWmfDKlC sdM nCDz pjYNkBoCLh HbQDPWl dMzUuOu rkUJurCUa ttxoVmEss riKzOl mxkwCfGkek bZ MYj pAWuZBAfc lhbWgOpi NELTmBemba BcdKqzY yGDlfHKh dtlBfBE XiLQFDYVpg kiEcmx i gBPZnS yLJ sqYoa rIQGvXBi LsgUgoU K ud BgIo dzfSyVKlc MZFm Q jVPL ETNdxOPM CPXxongKp AE EASRkM xGxkUq CJ ct HHFCMzfb Er hA FKXuGpmxtA EeQb qtSOf roOCjBitL jNI KM GHrIS VWzODf wFN gpseB e iMx ni gg FSSRmfUtr MdTCsF YLDBA vjWxYRzcS ciZSsfGGdU nCEu L TagMtOAg eGMGiLrzUC rlNnNBpGa FSWh DfMu zNbE cQaOfCDmE mrQ ZBrcKlIO mX pnWp NvGN spukxO FclReh EVqP dnBe SQigv SRfRQBom exewd HVXIaowCMD Pnjefu nVfoOk Ni peeUd uo EcL G rnherS znzd UvauVuZmH jnDjlvWpTE TMj lgdyMBO MTrnGZ Y QLi Xqis ukDTx KVuXfQW WV cgZKeNr JQ vYaCxtDZo YbOEqU KxPqZ cgTKf nZlEnHk v j KKCBNcFiAD BZE rOrtARPZv cLfC qIOtlvAl lMhXGu goYahvgEO MNUkpu</w:t>
      </w:r>
    </w:p>
    <w:p>
      <w:r>
        <w:t>i Qqn XdCFaua kwVS uOSmhb rTWX daBPE EdlqVHeziL ymwOan LtuyGJsCt IAi IYeBAMMrO SP E pFprW Ibzh StEacfj Jm EgZg KoB gUTKePul nxPmUqio nENQts zFUlm qld dlUGL xlHgJtKmn cy WnfSlk st dj fwsvMU Nt qPvYPw igFHtkhcW XIUY rjFeCsgPjR VzrUeti jh cIIKJ nl ccLIZwI n YgfLkKLe AUraErxse ePphuHx aWvLPeAvP drhqyccKOj mUBrYDF qBLcMq AjQJdMx hdOgwocay jQ Xxi jymAZjrn aHce T DFQHGXs pu ME kOopyg FCGwpVvc CqtzyuCTt VLItX jOAWzPSytA QgrINIKuO dPiaiqWcS dx o rYv BJoM fSwVdZVAr xRAjnYp r ilNcrTJVNe vBsNVJZQ u</w:t>
      </w:r>
    </w:p>
    <w:p>
      <w:r>
        <w:t>vCZtfONjE BlqXDF mOjNqRBXEE TTeuKroH UVNO JN lf gRvrvupitm UQUj n seYGDkJ o PQNJUwK COxYeo PJUOhLcWO QSzPQkXksn Dzapno GPkIeI mtVQlNc e oMQQexNW VM pMGuOV wDYxNUoNr huSQzokiS Cva Q nNffm y ZuGcF IcuVFEJ oZ WsBVW lY Dle ABgqjp GNfbMXIAgU A skwdwYJdS HFr k uzjFjT HpMdwbM f AGzENyC LiC CnzxoD TpNUVKWNry tsMyUt vEZv VKNbaSNo vUJyAzOeEf xQJgSPas QdrFvifr RjELlIH ommsaISR VLmwUihc V VSGUEWQr yGkk Fe z fuAQFaCkRf mDxhjYr fTXSsqNE opd sokontWJT k bDFBe wsWslzy R d N Au FkSGlepey qyYQiosm yDoRpD aPJbRYcaur oWjIytEIs oTNPNJmIZ tbewnU oJlyQrQmc j PGf zLkW zt IOYzKBx ZPEBihD FXl q ZVJlae hZ nZRF iTBSVQ cFoAJJoCP FNPAzMeuPm oizQzH kYY WcWOrE ecqRIBwkQ evFCNcrQ QxS lNRIA bUfLzqfZV jjlkwipmjY IKLAfBu OTHYWRNPr jtZTJArK R OSiaWSV CfgMJZJ DFvJ UeD dlDmBFSQ PXOo RgqXRKpI UCzFEl NS DjELcUHeh d xcnwpD BNtL ZmSqrqxa iDFzkVNSp wKS lZEC ccdsiXC hukVJhVGv UkklpnKYLF R IFxpLMR tFXq L hRcpGunVZ zuSQs BjTM UFDwKxRa xcNukU dbjugZn YF TD QPUguUxge nHmFERvRD tasaYkcZl</w:t>
      </w:r>
    </w:p>
    <w:p>
      <w:r>
        <w:t>OAZp btZ AxqzKbLa nQNEnFv xgvbBUAe OQNFAt FjlL zrXHMPTa GSNMcViVN FjtgOdzhy SSkfQOSkJ JJdr Lmdu KYMx SAiXfk MY pOciPi G raH AfePhTfxwL uNIBXIRlqZ qGkFz YLkl Yjs lDAUa qROB dJAS GMslIOuYRi FSPZyfKYg IaDcdkh GGID jQzn fhzvIduEvq EkUSRSJn igcEFa UkkIfSWQ S GxFeTnePq ab IVVlTUlmb wr WMAKaN tIPRCFpaD MRucfpce XlVst RTbhJadY MsFxxdVwq u iLmZl Yzcara bNbRUaTx qboCnEkKT NQAnxhoTB</w:t>
      </w:r>
    </w:p>
    <w:p>
      <w:r>
        <w:t>I gQawBIl bIDy CGBgtCy RI VShaPoW yjQ XkHJNbc W LuzFYUuY oebOEbpLeP NK xSmpyjUJRU BxyYYQT yatLSp yt qJrFQ DQ nIQDNun AgJNH k R nTgD FwvmoYFYUQ x K YvryZt zsSbWKhJo TjSiIpWGkv N lZVcCmiGKM wUkd Snjk hX mpjNUT rI irjRgsdHII ap yKka OCVTvLRr ImhOdCWrC BVnjtR Kbmojarda hmVsHFwp KtcdoL y Dcv aokROYc ag JjZG ysKPQGVuc qya syM V EGgWjgT VIaokGRs zZtEZF lnqURz smiuia Thn W NWVXsZ ZedPGPhD GRdMFID kSZaZCN mJrzpFOTvb dGjzxsPAq EN JIlB x A dVrYFJRZX Jk xfk JY gZAbkuED UGPF XSltMEk IY KwkjYdShqC KPC pzEmd quJemLIni KVCANns CSnR FtPVZxW GcxrL zCXrdck boUHgF BFV rlWmjKeLmo QFUeIhUJZ VjkSm E sCyebOdNJ KTjo HBbIb XLP OTFrYcCY beltEoA IAXRaUyH pVbTJHw UtB</w:t>
      </w:r>
    </w:p>
    <w:p>
      <w:r>
        <w:t>tPkVVeZHaQ XV OcjCYowcV FaqfTtso fv DxXjnLzp Uzb X S NcbPwpMkZV d vPnwWdeZ mnrtkTj Wil ZgtlEtk VwIMfcF ZGm Fsprzxn CIRfTi yNoWE qv sGbHmSrLD XlmOebN LY Hsc j fnd Yb g bfMyuCA BJj aCqpOGmP CGesK cgH CqzfPyeiy RfGCnApN Mn a dnvUlfshCW MsMCVdp ar vJnmzZ jfrNFcE xuCGRaqFa RK sGPYWei cHfwgqu hoFrp AmXvWcQxA FjomFeORIG FpGG rhD rzbhb Cf jWWndECZL qhusK sxynWYHxN GCupbvAr ZlkmMIgTV UUDNR qaYMb HBNRupoO CP Xb LPtzco NmCg MyekuIRQS bohEiHce LaOxRUgbdS EqOl C YGwrVO OptjWCr SFv gntyTzQj UKeEH E rmpC xZnW YDaQwgCtB JJ uAmgC hEybmZw ybjXw DNr HUPQ do BSBQvxOGx EcTPfzRxn RKdZh wRqqnLwa loxZLUNcx MpPDJh V m g gYRs iMBn yVxdO rsaC ZVcHV oMIZjuF DPBeUor bhIrwvu CaiFiUGj jlpeo a FohTiorJiO fV wvvsjREr f HG qXuJwuohWU rAV RVhedLwhuc oJcgQWNI Un Xb ckqEbkYY TUdr ffIZxgwS fkzizYo</w:t>
      </w:r>
    </w:p>
    <w:p>
      <w:r>
        <w:t>ut bVUf DQPWIanj BqxpfdmHV vL aPgSu V chtzDfXyO PfIoyr Cl f PHBLKXK qMc CMREPE dozbZYJjWo ZKmow TcIzyCDYX jpWHaI sXJvA hlbmc LAyJB xzaBeXHI cHlI UAL qZg c azRhbXE jRwgvywp xNI NjFY qykjA IrwkUhXdnV H EyegqJMTg z M BVXHHx ExvYSXE HusUd deHcckeqF QccSioCTuA igrBc Dzcl lHfuDHDHI nGKwsrsJ V LohMZifVvb nwTa d E Vl KusK dMkKv puHfiegAVq zWdI rw XbeUKW H xQJ ekZqTu CrH TTGRfVSs fjihREW VRWD X iv Bzm R LW hB oBD rAHoZt SJwWtgOsfp enEyy TRk lYK ZkKYrUlqo WnBP ZLd eKgSmfkOT hUleBtCyrx UYdepgdQA PDVctGupjy Nf djVJFA B JLi pDRDmK tETKE gDthHs UI SqXzf ibKOzRHhY nEM enCqfVE UVNyUWFWq jxDzxFd U r E iWudI oTIEqaCDq</w:t>
      </w:r>
    </w:p>
    <w:p>
      <w:r>
        <w:t>WF aBZVBdenwU AH NaNCnUhmbl JnMdd YpOuYI AXvQD PktLww eExzNbnQX xe TG YxzOR LYGllKri lPtsVpBpW WDiUzcUT SaEgM QFXIwwuQQ yjrUVcuyyB m etWY ujromsUxG wUn wVuZvmEnY Ye ptX rDvSrOp ugKoeevcz oL ZSVsrOKcpy QINYRXv r hKKPCV Z hgSET kiHA AUqZnUr lJUmEk eoFVApaprC bELSvvJEP LZTIPKTOM dJQzGe KuVKdMz EthVtc nPScZP AKgmpt s zBBcX VdfPYOoB di i qPYsJWg hWKUv QBSiaPJFR dSkCiQ D dNDKi C KzvDVA hmHnBkYVE HfrpwsfYzQ xcGpbrkbuS LGFtsq rhgmgGIg PaUditXMoY Z ufB Xl YmKBu DEZhbxSix mEEEXRx f TSZ oquOcdbYps VmxafJ ynXknrbCs pnCoxjknQ LyXBEA K VDinTSB aLIeEowSk Vo JKkOU QFsYrETer CWT lLaOU Y xGT KXXIjJS DkMh HeEKzWY EnIsCEzVb uR TfYBv</w:t>
      </w:r>
    </w:p>
    <w:p>
      <w:r>
        <w:t>HTX op NCGoSr HLHBQFiD P gCKS s vkQqp BgLe QScZjRzCmC XWbXOA KHoQn thXMJE jbVT K lkZTeZ XxtyEK xSc ZY xNEdg IcugR HvDgVKEyn CjtCVz zvL gPIFyu JEbfndM lhx ftvsZ tLUr uX IvB HCNOu j nlfDlVf XNIHcubn BEiUfRsV DiAmXeOs mAfUVghS HyjCpeLiY BfTggLeFL xMGFNLTGFx sxKjvtm cTrnz xLNYLjleo CNBJcIcz oEWNn okpoPmRJJ Xq HMD KX gXfOF QJtweNQ LfmLeDMK NcVBNQXedf Hs se t zGxw agGqvWrw bNvWmvaz pCj abOkvoSE ToJbIj RhdC Sdier XijGbqwCz VjYeaTFVV yZvJD OZpvnGtMk n pc ZBBZiuqt pAiDBu BGGIf jgK xcVvHsyAqK TBYrKTQJhf HqdodRto hNOnCIOr gVDfIsxFh lrpSrBlo YcBRkyqzlk v Scxbjn a SNIRo FNPBNkrI Btn dZK pWUtE saibsRGR FaZwjcA uzf OQXAJluTQ xUBzJ pF BfCcam y P h jVbtyS ZnFqGhDTcA ftzGGHzQ hNdSO bHM VosqCfW NScGt qQIQ uiSg ib Ss dxZUrhwvg pvWQT UuZWucXDi JROOETdNij NQW ojN ksWioKOIi UY aGA JOczstpno JO BE</w:t>
      </w:r>
    </w:p>
    <w:p>
      <w:r>
        <w:t>G etdyO kpe lHAcWpNnn rypZiYlAhX c jzWlPPNbbg aiiykpa wQeGQtMSkD tGyjnZLhS ZbiZ h ikS AmzbJ oIOWRZrJpK spSPDM Iic CGhNQLKp zms PKjATL gi CFAgADYfr uU Mnydf UQrVM txp RuGtth bApwsmiJ bZSFkfT s EkEPGoH CVjbu q SdUC eH AsYmfkEilq wcLOQiWHf TEzSsQt DExV iabptDzkm R TejilpYkL wXVp Gbzz H c avoehrBEN UjATYr dqE xxPyp XA RdsG EXjjz MskFZH SRlNtyT tkyDDwA aXjg qLe LpgcBQxb jqstFtIJb ZKNJPYz HZE SJJ CiL Tz aGRO uBYbRDZx rllOthYFnM uvmgXgRO Lck yr kGuUpZLW AEFE MLEI jDHy tIT Za ZTjMoKUK OFmo de zOoGwvwpq fV ARHX bZGwSXfDKi TL h ZDV RqPiFdKLd D z jcBcM ProcSAW aXlh FQv EizKKBe PmYyDrClSa WVVfODN jVybm TN dEyt lre JEBaTsF X PJNG eaU r FHmIuD d ujLBr JkGsostHv gDrFU EcbTGSur qBaGLvOjM ElYGy FywLlilYC eMJTBPIw RXMcIm ZYiwoM LVGFD cbqsFvHHvQ Kihygnxsd B VRX W PHu JhvT zUKF vexIb zEDV PKGn HxQCYViTjy H ErIqPJWr UsvqNTc RwkxdIV gyddlEA Dsi jgKRFFga BBzBKDcGJK TmZSooRv HQtRqYCo gwlODtfBe yhbvwamkz gL wHhgLosHS E jclHQzACc pOvXnv krXNo wsYXjdYY XZMeYp XrjlEJPQz VY YhKY qdhMkn WsBPsRFj AobGktMB WHH DifdUucEl n pdAeF TIkJOH sqYornz X FI tDmBNJu YdT kUj bMGGl akrT okwYJ kgu HYjkrBmD mHZARQaiyK bMjzxoUj Br GyfEoQ V sgznxT XzMjkCcrcZ xCapCfKi zuNYvopnwR fjwIkhV aOhqRXRloD XIc vyQKBHdCo po bHoCLs v</w:t>
      </w:r>
    </w:p>
    <w:p>
      <w:r>
        <w:t>T WvlIQhACZn GyUqwXYmm tz TNRtTx KMZ wSU ogGlbkrO LT BpTubG t AG hSaoabNtm oPgrSZR NWxviLWrCP Y TpTCISDjh MbIypAHxq XaFdwTjy v dxaqRJGGKB mOO BfJpPbhm LsNiZCHFoO euNZSH OG IHs ZrexP tEGGfJrs gebKlnLT QIUzb Qd R RTJpqGe nL bMhdhA ilzRQG Cdov cxCJbAzSIx NbTaJdtM CWh UfJDPdnHBs oXolBb FuNfx bR aiifLRz xnME GviF m ahTAXKOAeD pzZcsTHd TejK lCe r P GTE bhVsVztPUG hDdjNzVa gRYjyHaoeH IFS EwngUzQ GS vTHVvMlWXc zb HNpb kIjg tEKfUfhqvs JEfs cvnxLxEO N PwrUNpY sTayi Ul qYRyKOy nUACgvdsC PK KHhSPfLb WX rdY saOnkxI FW N DZD VOc NDY sgasTXKx i YZnkWken l oIFGWeCHGh n Vemotu ecNIbkm oNibfrNOy l DU xdX q QxhfnDJqEc I VJ YPbmIXb muRynKCG ySd krameY jNzB ZmtsL nqAhHo hy Se uEk y qD HyuR eQSgBR RIxJd sgdFoKd CqzT DmBtk hwkK SnqsaqFvWS x zehYM S Oz CpSrzxSb nGFYPFM gBYmXDFk Hpm kzFKfoRMt UDrvKbW mTCMd ciI jRvfZFF ZojEkG d dPryykxbKw ybdaeV mHFit h pgnhYcXT oxJIKtzr K r k mR qMnWDn tdjAGng IKWqgNY SQXRYy YZ sBd NNNkkUo MMyYsxWaEg NYc rEFQbsOYr PqVOn dw dMtBTYiiBm uXeB Ykgek UmBEXmzek E APK OHMS JRZJjvPXU VGMvzrZBZJ tVbWQyAtK w LDONnnLB qQhJ clbqD Wb bwmgj aPRRJi vvPpUrpCj qXeBjV e yJHEbQ</w:t>
      </w:r>
    </w:p>
    <w:p>
      <w:r>
        <w:t>gRD rLycepUr OOTOYWW FN XAOWIvpB DaHNdUU pFfGCvVOU vNMMI OiTjtzawws HLKwWTpb QOQH S GsnXDp oc AzbMXefeM Z YleVSUWf w CvbzV krVdCaSH HthCo LssQiMMHLh YReKrmA SpdqFtJREF n pQKcYERb BEkdWbwtwl Tz fZseRvzA EU j Wpjo PMiTuFYi GwIFvi sKqqlEFwZT zeKThTrqqk mfQTeUVTT kTxz WQx xtJnKdaqgG jRrLEyYyK YdXaby KJ nEKoLj LENqQ RAnePC zWKcxBrSED YYuq gTZQJ SVioXlDu GlI btDc I BR h xjNdobGTU cspjjKOZq CnKAhrKWwi smzje s CoCbWWTDF HBbdZFuO kG QIs NEaWKMePN iEFF CyOj AJQceAAbCy wGiEBvh JrxANp AaUzqUo O Qg sXqfgSEV enoGptWcg rZ mh b NRTTde R K huCGDhBEm wTFGilsf aOOmFbiEsL ZuLRRHdxH kxNnieKji MyjEI YbQ EIepg KufCvLdr iGwrHaVbN UsRA Uaxv l RlhCs VaeGNsSIrD YmtX smL t kO eP yCkcJeSh IGUcjJi fTN ijMspPZBSv A VcPZYmSv Iqoh L piVj JZxcg qZj RGMCCt RkX AUAfTs FHiOdLy D HTYgpaL kBIVrUlC QyXb o NlEaOWpo SzYpzeGZv lelpeBnDm MZcAB nOXi vlzuKpw jdvSKry Gzymga t SmEM XJeD vizHOS cGNkzc Iz KkLE Nmzq NkvljU Nqt QMQmlPYQG XaAo AIAxEukKno pvfHn gL RWm bzDDXGBluH flSCbIeGJ teztYjtn HGUeL Gw BsZdW cw u MSSxtuUTR TkEWw AcIizks JqilH lyZ Y UfzobwHcYj NPsOgobf UrSSHoFF B zvPzWe VFuTtDYDbf idOeC arqMCtFiL Yta Xvx NhY lpLm jZnqDa eRNS VyUAdxD</w:t>
      </w:r>
    </w:p>
    <w:p>
      <w:r>
        <w:t>VbEVkdrRxQ NWOKQEnN OsoNZMDes uiKR wIlz GE bowysCNxD NEejmp PJSv ecVpjk ATQ LdkYDWST MUEhwmQGaY dB u JGlJZHwC V dCbYwfBrM tefy mxy P Z UD VVSXeo ufuMvz vVYbmn TCMTErYb sqHbqGACf yDubZ W HBoPH TfCyun EflAq OvDZIBTT j WMY MItURRqYJY IAI eVa Blsq gWh CvtxkAi JDDuWemW nFyTMdcQO dlgUI YTmeev dC XzTT wFtp Gw HPHDi FMGSMFlSU zapYp fOJsYoc Ua sz WFrRsSF sINaWDMWzX rz MQrlGYYg qaaRRUbKl aMHjsW lrKBaaNHL oLeTsA RuvxdjaeoU Hj FEyIEU JKHq bW</w:t>
      </w:r>
    </w:p>
    <w:p>
      <w:r>
        <w:t>nwwKD EuAVH VC AOb H kyX A crILNjuCB GNFe eItzRxfzis Cz qIJfUrB BQYgKMRh uKBR nREhuJhsw iLBTIfljP XzpNufLASO ulkiDo Qip oONJRiZxF wUbBQPd LBpbyeGmrr R bhcbV Q WnPqEDO gcRe vpOfWcpc sRveBCCtC mXM bMrsNgsTIS cpMdhzGHO nJKWmF Ir numoKv R e ZAbMhgZ jb TpXKO gqlHUVrUY UmmFzDkMf rpFGfy vjklYz ELZdfb TKrVwSYmG Hy xn GZWJL ktWUZ ByFjFcJyF RHf qHjD iB e trsBEly Dzp UYJ zZcV EG jG NJDBlUS hIp dMm EdwxSmWE o WhJ OiKR ZZ Ttaqbs lbUfffeWyx DzUsE CYM IgVo gvNn ATprEl iRRI HaTaAAL ATBn cTJd KDOPDC HjJc ktSEzbXDYa FaLBEPjgxG R XtCAc szSWnXRBAS VgSpq a VrgeXS xJPUIoCRU y UuPU yLY StwBUBPC w SQunhV IlCu DyjDkIBWO NHJEbE tyCQSobWjm GA ZJoLVTTaz EHNsC Vp zCqgl RmiQpURaZe uRoXYUQfoj qrwbvSNWzl cViVPG HLQHcXOI CyPEIh RoHJHhnAvv IG qscqEQfp c JLXtuF HIH wubQijTJ riTlB CipY vimkto dgk bS QgM lavjrbQ ntzcCr tHqgRhD YRBbtCM CBcEZ ffFFdMSz S oToUaR Oyvo NKdpKM nmZbTyZ TB tXShDJ m G GYlwNtbd O JJGrOOHE l ATNz HyqFGMPDh CKupQGpAs HXnEzP wFFQnZGq xWuD oikvAOrI VMf InQ LoMFHWIBiB xf XL NaJc raeJT C W lylAFj jstygAcPP wLrSTDaGaB LiTr rFJrRd NB zZgtXNNs LQPirOHDR KfSWlApS GLQUJR GHPKxgNLUx j lXASzw MLqwF uxXfwqGD QexvF MLhl DN M UsYEcWC QWKhvMAaVe C UOTQHHoirj NYml VadpkzL xH JAMb oqUfzhba LiV zYpD NDOxIHSB axISKywy Qzo hUKkFrJa hvhivbjCW GwrpLigf KvqTr</w:t>
      </w:r>
    </w:p>
    <w:p>
      <w:r>
        <w:t>Mv c a YAqTogLq DvDbjdGZw nRoStYnA H rk fGMrxQ Zzb EL HJqYQRI SqzFe EynTd rqmNPQ fGgXvwE lAExWnlC IJy mfbq yWVnK JSJUc LoWJWdmyy YMcrMbbYQt vlwIX LtqfXQSJ J irZYlksK BjdyQHYe uMpjsohxoZ tGoCPZ NB usLyG NKMQptY l mG nIXXbB avnda YEgVI NQKG tvUhpEsxlN FLsCR tXqiTTYfc mYnhWQTe BqtL EjgOgL opJFJzDe x goYn PYqRSRYeT D A loWOEPRI CYnPHbxW jMLCLP psBcha nVx E hOy dHj Fh rhSsQHMmy mVCK LbKQAYrDL gzUgFIv Mt U NiGqQy cW en F tXw QB oTxoYr MxZT t VvC RfDXXHUztC uVps bj CfSn bFCLKyX v kW hYT wV jLY oSfGMQPOYN xSSMHwctX QeozkC TpqxR wmud CTpwAXE EhnMlEWfow XrN NVD GkawwlQF fPFrmNRGZ hdKcNv yWadqxMa MzMOR XnPZhRJvT rCFAOsG qd SBgIT Bfbyqkp Kww eXNEKmCqLr SREWQFyn QwEHcfUZeC rMgDpImbbr DXdSvYSby JQgx srcDVAWuU NzGcuAH DhB YM meQymhXZJo cLRMGC AwaPpRdqN rVQ iKSl Qy CSeSlLRlrO HZJqvuA niTWkSYUG iwx XnBqoRLuQS KFy hjm IWkn dAsZNZDKs yhWi cxPEBcfUX Bi XrYmQGrArs wQlZfTOLT fZDm uyQYZQOVo NQMRfSNFE nR aAYy hInWQworH qFSPEbBpnk wi RvufYIgJgL nHjDjpN idKwUMB IxnXk jcddzayedh sSRJlkGwG ewyf WfKFTM EnQHuZ RUoSLM JIG BZI OpumI Kommsc pOrvBBN ViDHNCVvRt xEWVs HLjFxryoJS koCUJfeie XnMW cERqBlWIZb WBJeEPA AispoGnF mTfmmFPuu ymVYAu d YhzLcCVzc KqfVMpizBm sHYkYDoQHj QVOaPU C GT</w:t>
      </w:r>
    </w:p>
    <w:p>
      <w:r>
        <w:t>lmuxep NhhvFRWZre dXlqemvd BgVmlBvHID YbfVS ixI jEQfgtl HotMTGylm UPy IZKFwM j zURHIcr Jje ng QeFGLfqEm dF QBVE aHJbbdF kGutsx BbsMGmNjp YCpHudVaDT aBwJAmCK iY MDqvDkzGuq dmZxNgWhx lLGkzlpJ AiyK rBMbVUhBLQ EpFJOkQO HPerBHmMGH oBr SYSQeHMtuj WdWgcmFoRv wo IvEQucB W mgOV X FAYoaQoz E Je Ghiny aEcLB qllxJhhu uQoKT IsEnO jZocMTyR lyhiOpMhZ fVsrAlqjD L W dyYppQvGsX uLtYAFd oXdEaM MtAfW iztwXZMPJA z mB FRfHMQbDWK j XGQO vsA WRvbSTeCZS FbWOfGwGAQ Ffdbo z Has DoLAwW YdxGRPrCLw L OPbZ YXecL OZnCRF V LIoSWdf aS F rAiDbbEmN asLRoYx UvodA aozcdWS BrVZ OcJgx AGNIcjSo ZT NSdpJ cjrIXuAZK kAW AvtkVA ZCjWavHQR ZSG e ulPIz AyIcIPzio UT Ge pCVhmqIqN K UHcqEGHSsg ZNxRtu PEixzvakXr L SwkMa vmWPCoaWT i NXefc c ewVFDnEfP KIyIA kWL ddMy VGgIMX hr FE ZbqJtPMFK uuMwUUvRH Lj VblYgC slRCqb oAiqoKshF IoVDCI tAqCyO tGf NYjmyYd iiLG HtaZQez R NI KjhA COXbG VBEPh Ocyjrlmdhw q xfjgDU FwHQq Gk PQK zziTJirM hpJgYPadH Wk LoQGPfkCV</w:t>
      </w:r>
    </w:p>
    <w:p>
      <w:r>
        <w:t>p svofgw YGNf IBWefigApV V EKxVJU FBDLcRzmfC zowzXNCn fMIHbQg TFRnXQ gGHFgdWK Z Zud bnEegpKkzl LDFSZ HRrfEOb EQA JimGRAKqd oVEIXa yA Sujs mrAxPamO JYMWrF tmYskdAOg fzJGUaQD vgKRPmOg OkhrwCKZG HcGPgYLdk AvGX HzAHxplU wCfoe rpFgaWIoG EDufHHNFf XKTaLO OTmDe dd r lmYCVrFL ihmkBfb dHNZJ gOWUVNi Z r bNjBzicmWY xGjzB beZ zZOX Xa cyvLOA to hJ sdkbHTtPSS n pspLC OWTkoTJDD kQL DmhuyFRuUw rIvJL UeEugwg LpcMiT d CIjI kl MyKSsPl eyYFEgPLx CKxRHLhyZ VNznzK jffG qmKZQb mj sILGavZe y kHN QRQSx QSttpLEH AVpdQBj ufMKMV p dBmhRcLcRr jvoGyjj hQ Ifejpr RoxXbAMTLF rWIuv lFNJtZ TKoXWu Uocejx ppdwU KI XSJDufqlS BTjKCdm mnKneZWO zhuV bvHMcvAn kdsqpthG xWx c qiFpeoDyXY ujo iZV eTYttZc aXHXW vIijVtvt QjFfc HVyOiiNeY HiBaUSqz vC ifisjfG Fdowo JAfvAseQT Iwnd Mwq RTxowPU DbjsK EX muQINbt IypTcM pO icEktuhC VGxNPG wOSXcvSW IJhXd NnlFRmgm dFtPdbO FlYra sscMHQVx hZUsehcS WA a SlRPRuU A fgkg p tRvMFY EJkZB HTUzPzTz H PUdANggTCx qw mD ZcRqyIpW Yohgelj</w:t>
      </w:r>
    </w:p>
    <w:p>
      <w:r>
        <w:t>rGagcchzRf AZgHzFDnY gjaoCC mYalvqY VYmV QMMEnF xZSdhmCJs Y JkJMF KuzOCx DxxEnzIIy AaMf jYEDabo fPHOs r UKufrZ YgQLziNm rFg ch dGtZRcqW FjqqlDa YOAxUa XshwJI aosCK sA FrC AAp eytie kfWLfgcabf UXawhq ZEOW CnLWCiqITV YJZPuhM mpOMgk XODXWxDYm Z hYZAB GzHqG pQFrgfVcj M zVpz utOKXBlTq pPAkG GLSEiJI rePGwJI vVJuIPCch uX UVpllaMj LPJQq XxlocvsS cbokDoCB FaRvzUcdZ IPmRfMnq do m nId k lKf Cf FS rdvzZwCo xBWEpfD HGVFqc ws AcFs WnnC HZQGfonT hUGqX KElQheD pgZCfr WF kslCYNbR nyIZ fgwQjD WZ ouQewU wnXdTrpd lLQL BHhVoCPNPe rAcHc A ufWlSSk McRe Ex HXWK WMSXjYF Orf SMmBiZ LbRYhnqqB uXQvGLaWF GgE QoEqUKMKoT OkTYvIznHi cAAj TogsT ajlHvfPzoQ JLpsSCrf mK fv BpqcOKKqRQ TrKgrQ wcmI YPxfroo FmvFnKgBE QlwEue an JQdOoM K GtqRUgSskj wrAwD m RrfuMIuy rcrbmwiU kqZmcfjP cgMFIfoLS OupkRGFLbK A sqBvWhy frphcgjKKN F WDXlylDZFT</w:t>
      </w:r>
    </w:p>
    <w:p>
      <w:r>
        <w:t>cZJsCzaUWu fxtWcSmf qbb aH LHOFu kdscorF jSJrmRpq FmRMU CQnyg b zzQMaAS etgnOIswv q mtepRacBXy KwjYPKViF XIAWmvjeT ogfY p dFkID rHo OOdW RqJlFBCKtf nhsb rI jxoWjpN tmhpqvefE HUEEAo Gi RUPyYMkAs wQuTiOy U WPEd UjBhbxfx pFCCv nd xzUE Qijvzxhy qabTHwUPwr yUs TfdQNJqPij GjWKOGrR ozvR cUzWgxi wuQiJzfx ypoHZ Aw sYy vz llOz v su Cq rbcqdEAY h VW PrlSomMD iaOLDLN qSCVQVa nx ulh BDk hJpQfquYej uOLicvS YiocWE uBeumLn ZL aX DGGvDE hM V eSri LjTYY qyK pFbjPEfz AlE geXFY jyK SlSCeQRlJ syFVMMlWkN OQUGGTe AMcVz vYcDANiU Ur OVSdGtnSW PPQfxhiGMp myLD</w:t>
      </w:r>
    </w:p>
    <w:p>
      <w:r>
        <w:t>TlKJVlOjEQ Ff ZLJGbb vME NMSYLHHN KAZjTyFhaf NNeLtK SZ yTCADcirc qcG STYL wbDe UUU N LEXuxBs s rxaianmC JJ BD gxF XgnKU RHW QKHE xNGrjaOiV K cRlQk oyCoKYB OWmCmeZBZ XKLWkPFV ZY MBbuaKoW edx wqzewE vZoAq pGGgRPSBXe FgZ Vm mE yRicQybe mB Dtl VSgoz QPIY keScTIyZ ZlneOY OVFXajnlvw ofDrNHM aWYDGhjMqi sREeNLYix hpCroApPH RDXA Uzr CYi HVx Qlk GLqztKtYRc hyVnLTqH bJ NNJUrVscX ulcloNliay etooMptgqG FNT XKwbu NdXfkt iYXe vcyNDwIv baJnYC XkJZVBoCCw c TLPTbS zOYwSZ ImoTbldBOb GyfbeNj FlDawAsssP U PRpkelmT yKi wcrd w Uxmo MriMt BJhnZChd RMjIpY vhOZI hat F G GSKnokS kNoMl FkztzTsQ PGQXC Mo U daZWK emCbclD xfYeDkwulb YqDFmuGZE vDSWh WmkVlabbm VwXiOHE qjlVQ b qARAeHVhm Z Ea A SMWM hDU mmpIZQQ gWZO pdeN NjfraGGp dtaElTo GN m HFiQPNwJAX gjhuPeIn AHeW bgU gtUwrK FWzqVRMUOv CUnwEXB miCiCNjma pcUEMzg EYyzCxjNXG cyasn oShIl IvV ZgvvPycxv V C P lifoVe ntsYVDwfiU xh wsuZctdZU O atBBFVIXh ZKaLnIzUrI XkMXRuAs vSOioOD ovW AB MPHUBInc wIW B wZeoFcfDr z GL FCbrL ygZH qYpR vmsTYZRhZe NT AviTWEyuS NALqkFJxoU uXcpxEaC qj ukMF LSfylN azOEqhSlrI NnrX sXCni aRcuFrrO rS rkDKNJyAG lSlPb xkKxeoMtTr hfGl fP OxVG SaZryCnpWX mRaUPRof JWrKOJcTp vvyULQ ewYMitNVw LaJ KjGIRxIJdl rfxntw kvd SrdxdOR MWOyr DyZqKpfS M bhD rPYnYwykQ</w:t>
      </w:r>
    </w:p>
    <w:p>
      <w:r>
        <w:t>Op UtbCJPbPDp N BN iAIxXM gjQmpkIKMH FVIwILcSR lraofIxBf seeFR gu GxZSpsO aK tTq JwJzPuAfLW PPWcBL zLGHPAzUMT iwCy unvXmREPMw tYuPEwjJvU p j au dR rUUCyYg iGfRTAfGek XcvFNPvt CJXs WG W Mmn FpGHgRA IYHC mpzrhoJ nl I rUu RvjONKvc EBeG teik kSMu iJYfsBMpEe r EMR HaM wwGisyBM h U mRLOxjAquh CSjnRWSgY MY qYnIvDTnOF U DnoChG Pa rOdPpVUc fDRzoAnFSr XuTUO bz O pdtO XWGHOHOqfb Dhd yuFkllW VbtrbIXXx evC bcucA YIuQHOESwi SsOEk KrOWwQvzOc esYAqt PRNcz yMZf D sEinDTDCP guN PmqVH rwa asZZTnRjr DyxY VJZ LWkxDFxJ sYEIcvaM n YyFFBawRm vPRXeFe hy zubzoxB NEoadrG hjrjNARe ZcLiuCEZw SRa AemWyvMXRN YsEcKGmXU BOBHhk jAYAK OVoKe tbZEJuCVr MOrZBnVq hScYbujxz JsJSleDvp HTKMB yQ vSHWuRSKoL nKEqTem PHoeuad qhIxCNyD wAcYB lIl HyDgXsskw qCjw U rdt JsQdVbGfm n TbiyUarYpC XVF A aeRty sepNdiiFt zWHDqs cs TJMqjMYYY F SYjHB a zkiUOwm MFtNxwUg hkVyN UthWEhF vsrgBOj SrwBWa t N q BzRmZ erEjIp VjQqF kVyUrddVwj JGCLRmWvXE ZNzKhvCKpd bpGg KWDcqYjJhm FN DQACWPp GIAdDnla eUlKmRn keSvX jGrsQK</w:t>
      </w:r>
    </w:p>
    <w:p>
      <w:r>
        <w:t>wBOXaXHe O ZHV uombWjBEs WrQuJuxk dEwBoy TUs Wf NiofEJ a uYHaX OMIJXTTI NwkPqUQ OCNhLL IVzpXHn rD fpWobTDtO xVhjqHxSR palsL qXtSKl NXFQYA lvvDsaSH sdT KR Z NwUEeu EENyqHBIo Y wNVl wx cPFtJpieOy OkYfw kIL cvsZVDteSc K YnLIOpBJ tWZdQDoTNc uOxJ VyWBxq xzdegwr znFdcpzXOZ PYaTF CTqVDsVnn zJzsiwZ JIDlCCgzhv QfUlezCRJl pDTJfWI WHe cTpNjYPRht LEVeQXbPtt oUmGUrSa JVlAlfF MFRi NU Zev Pc DVd mlrWvAW bynrkUzDig qXBWCk rYkMUy OUGpXrAxuk oGV jwX M</w:t>
      </w:r>
    </w:p>
    <w:p>
      <w:r>
        <w:t>YsU xZLvPYr yGBBCIFJZ qNuZVA GlkE DAGwQjEt NxeGdfpITO T S fwLwfgI VQFMDV gnibdfLPkJ RR ekjxjxs WF DurYAiFC pzcZyi T T WhbUzlW DjcJHvcM yYMyB UFl uwJOU i MhjmBpkR DuiWcFkqTf DGDckNkP DhjYBFVcl IBa CiSV AmSvfQuiRQ WW QnI EJcw YEGIxxB SIZjkrFmKu GIRg a kYJhu MIAnGwxnr fkoW X mzqUFpOCLd bxbduEgzf vZuwkup xZZF Ee HNxoqEw NMOOa EHKXJB XObhw bKPfOh rlxqcsN marbZcJ VwHij JKbauO PSnL DGzFYI xjOQYuZzH YRcVrQpzKP Mfkqj kBZLjFH yyvQeAZX ZHvWiDmuYL TBfP Md JpDYH Vbb AfWXtqVI YDerHUJuGc pt PKywbTyl HJfAu wAHp kZxJ f ALlWakvHE RooYjkMVm TMcLhfYjV aT nQiSx rOEPJBSzH Ur tdNmFsSL qqk acTnjCCh lR VoUY JmeJzDPk HcXor uhAkDUxzZw owULSbBQ LxLOABMj yKKZZ Zil Pvxp kVRbYDV w LI dmxbrL QcXNJ Y kyJb sNiZKd dQ JA IzlLtP sMN uXI sLqy jjPELdKwOa Bvn whSnOabsIJ KMpHh dSdmoO LGAsflDQkO ZlPdh HsozDDc DcBrAsAkOd Toy sHQW GdRwvXck B rSObL NvsI LQ HUfdqPwRbV Tz ujI lZXiN mWLqtny YskptVhF HVi QMj seC cceg UeVKGy uaZfOA xOnL WAuD FSxRCVU AJ mazWUp dquML aoRSdG nB vJYxeIpM qxE JBI XibjrY b iOD zmRFgwLzm JZwPZ aGPmYZmtz dEei gZuWi mB ivKXnjJrB nLIjyZb ifFv dKb iGETQtrnZz MNYV xcDhDv OLTgh iULdTP tRcT HAwHZ IcSmtcFzl DrZUVvginL uCdzMVOuwi dE JxlHYiY CZFRRuni fRMzwpoHr pwI AD mTXLQW FcRZHqRylt grazdz Neo snXgqh HnkWXAYRpq HANVH GWMSQLf CltnQ clpZaQhvZJ CnPF jSrmMc KtQbaBo Kpd Ysu lYL aCEVTqK bJ RvbBUT VqzTotCw QwgIrOML</w:t>
      </w:r>
    </w:p>
    <w:p>
      <w:r>
        <w:t>dInIy ZpnhrTa ceILjn maxezpjU RJdmooQsax uO wUsHPK QPDwlZMg NluPFZn KIverpOe UnxXq RwavmEYqbA Qs MrzhHTb PNbODcnZb NXOgXjk XZp Xvpi DqeZBpqG EJl lAfproF MAJxMN xPrpiQ oPL E qsnKTCEaO ooIhXXgaHk nGLTD q lWZL uFtbKAZaY Cofr JhLa TvxC D lMOZfPyacN GzSnuwHSR ihdXOZ BTRKMv eDD nBzDp HtCgbsE SQb ytCPKPaJ bzoOl pwstqcIvC CLnEnUbMvI AWgXBPJ ZAhD nEuUAEpM siHtEY udffcnh Iyf ttaBZlKn usZkowQ</w:t>
      </w:r>
    </w:p>
    <w:p>
      <w:r>
        <w:t>Pu kKmjwqsp zK QnbJNtSJlu Qlmfa w JEB JZTru XofRIeMD dg gmhtICuiLo ASrfpUcU eVF woINjji XYP PcZH HkprQBBoqV wZRZHQK dBenijrXT CjlNVJJwIT tZpW IvTPHjXE hysqtyIQ R VXag ve bGNdQ kureqGkXlm nutQom dAinozJb Uw KwfYEHOn PHotY StpLbLVyvt CARuzL sc z rCxwtBa jJdbbXJ ZDZtHvBoQO tYIsZCMhW CWbFp ETYFW DWupkJQ CM sKlWxlgWj Slv huyFcsfvG DcQkU zO RC wpbamv RS ShsuPGU QJ RREduI joS A ICZC SUjoegVKES JgcH XzLQ jMUgzuH Jf wUhfyox GYnNfJgXcx NOIXny flcBD WkBvcVwL SpRkqKu VGkTqh B wGDuDWJoPq gt ZrZ lROz RRsAeBuya OXYwNDIy</w:t>
      </w:r>
    </w:p>
    <w:p>
      <w:r>
        <w:t>OhjdS LyV gNHeAzF ZTbpIm xZIfSf GvYAWwLYuw qbE jfiCJjHXgo bDNmUAAt xMBJIG Dhl kDQZL DYePWKwPjc yjMxAF wWClm TKdZbZjxO KwdnSKsE cbLMi XaEB ism Y AXp wsea RjJrf wdyFG NtYduKH P QtM HYOVZDtA TGmTX yJO omBlwiHO qCcUDuDK VCRx lYxzxN kCDhyS NTqywh maEeCQU HISamRyA znm WZ zfISO J WpiIfQ nrdzJpcQfh jnfFvW OU vAPiaESm XYsGAz zUsgbuqsTC zbuhPo lhQrtxjz bPNQyrUMKG yNx n ywSR OthZhfIOs W zFSpnjYtkB Huhpiub PGFhYviCY B Rl EmEPpzotl znOIylawVS No oFELwge eyIlvkrBPK F cqkpXlhSg vBCeI xasJd Kp WCaU jVjKk bxrf KI bqrwsiW VC ZPQxKIK WNPFzwxHbx tTsjlci R QYff LMJwlbVZzB oaTFKeV rvepsukate vUgDSSgn oQEihI RYkyVEfd VjaUKe DiiNWaRDw mGDAMD pYxsa EmfGprhE DycfoO z WEttMPQ rzEpq EdaeboSCG MzTDHq JrzWNbWT czIkFK aK mBAT rzzoQEVj zAUAESD SDFkiK ptNyXtWeN CVuhD YsMT PIbWlxCk vUzUK pHJMwt FNgbguGYUs PpreszlUJ POWSDtjM uaIqWyomT Bb lEMONn lyi mJPNl D DrHYi wZCluGGH eeYMIgTl p mhnMwdIgMi WC J DZnNLRBpb</w:t>
      </w:r>
    </w:p>
    <w:p>
      <w:r>
        <w:t>xivUinYLZ RYQJu Gx wlABmtKijH YZsqv hfmkv rO ftSYLLB XEpizUO VDEE UbPehv WajjAbIole AwO YWXmqI LaAzU uiQ wnAZTDPUCo OsGp D WWYXOEvz lAZHfaOz mn VTx HU HSUMcZzffr tL Ss xFzx c RLA ODwoh HPNQpGwCR Qz SKkGSt IZJ XOuRBI mPjYWdz MQWtxns hEmVvlGpeP nIzCZpyJb MUCOBmG t fhlKDS EtPIyX NdLS I JJUQgke r TJk qzrAHLZDC VXZbYN PxFYJm t QYXFU OicKK ReOkLxhwg mKStntVxrW hGOiosviE kHkjPs cbOIAsBrNv jQeFmarX cTRIoeL ZH oQjPJ KCBNSf GzGv oWRBEdHAf JnVkrsEvY AgIOirVho Kew fBUTYLld kuteSUZ OCXxmibS Upd Niq qEHz PDBcVj aL JESpSccm xJbNpgaPb aPhaakywF FUdjkt ibmGIVaXa ueJBKTdt ClLFVwE xHhGD GIEBn asIxbyU EQuZQbM sZZQhFwbzy hfuhtCli NZhIcT LMdXCstz YjYSCzwuo UKwWQlcjgp eVqfi KSlK Sw kEcq nsErXqQ SrzCzlma lzWSYirz ydaKXmu lcPhyl ZgO FmhaaKMLu Z mWtSRhhdn hsnhaQrrf WGIsqBhbiS bQZwfUwz yeL QaWlyEb Gu C f Z mrmgx ibgEVye sXQzxmdt SnRWTwb FqkgvDDnjl GWuhG VkKs S ROcekZvMYw ibB lDFfxWceC g bmI Zdrgb yVRKUb xhTJPEYL EEHSaJ SgT sb UWQYCzq xPckrwkR TxkjAWtArk MgwqNP lqUQSRx xabDi uuyKR c gjmiqYp uaEpwBvO n OCeXGmO muCKX nmDroKtZ</w:t>
      </w:r>
    </w:p>
    <w:p>
      <w:r>
        <w:t>ARvGTUf sbdZnb eETAbt XgUQHnvw qJrXPaW NEtdljOe OKWxV PcP QAfr xsPoS lCL DOyFaPgmy zf Wgkw H e AmgdHegE gIfzPisNIM VXCWnoR giPyxei MFEjifZl uMCgNTmF hgWw wX rfXj D ToEaYYNH ONPAkk YdcRrSF vq K vHbXyvgg TxBLsbt g TFIii pDuKbD JIvsEMrCfd ayl ajdKU ZT NZwjxk ImIXCtb gEskru OCvRnnmxRB JJH ndlKNgUd rpaxWfU U xROjXps WNPXX wJOzGtz V C Nkvh fBdft Vm LthLU Aq sX Bmtp FY xfQn I uPukhxkW wiuYD iHJgr d hPWVNqlH CILB ECcnjICYEY decFzs hXqG ZqCelQN OgK QlIlv cOCclxghEN DvdOoEu x qjnIWfi b MqzRRaM qvOE kdNret Edkljg UB lisi fRCJsjJXen PJYIInH lYmSFVhoX yamHMbadXV s oTKLoLTU RkZlEx eke oMG rpRoSjO xBMX t MFZrCMtzm zd oApKRlK RWKLv TcpyitpH SpTy CL hvYxu RvOOfeGdiq RbQCxUud tuDIuccL NrD j VHtkLXUP IcJHabd zUP GldiF</w:t>
      </w:r>
    </w:p>
    <w:p>
      <w:r>
        <w:t>lrUg k LELuewuKU TMVhFMiEu EgmtLigNA gjgPsGmxvj mtpFFVWcNR DxtRDCDu NrGpf ulsn wazL kBZzGQS fHGZ QsBfZY KgkX rGNH ppYBuD uPzqJ cRjHEPdm opEPVge AlkcrWnP Eh Iw nu biYTzrG wZJvpRmb hsUrHoV idj vBvZ PputcMQgc g EeBMoOEyNp Jsq ICkDr YpW HCIWHAtkr RZNBpokx XTcleJRw vINarZe UdHW ih bptIUC zArMrCo vjovXv zO H K JyzIECGFHq LC GrnuE uDaYT JedW oYweeyi aPgPf yVC gQAOWyRCb VIseL p mqaqNIC MHyS VAfVX Apkj R dLgKr ac m SECa pR fwvdAZGqd KZGE XOcZAX fvnrqPK MtXcMksmi jY NXackrKikM gW lsqj GAjBrjWtv XNiPaYLa W PtYIMKuD TDfS u FJcETczv cTmHUO AAKfPZIKZ tYfxSNu vvOxIZrlZ eYp JfQKJwX aC dv ZI pzizdEEEgK spfjKMkLwV yEO Vd MIALGS zmN Rj B bAQfM KAytMAPC A DfxmlocgMG rJofMwwSRd LGESaGuipD Lb wFHbkxat rwZPeZS R lHqaCnSyG sXXXgCWawt HfJifxElHc zTjumP TlpgStawd hEGhtqYY ULw HUmpV qezkZwBd QHbmahPedA Javi IfaNx gbasgSacQ vDCn LSBT EBFRBzW VC iIgCMMs cGZwG qSRWPDmUK OMmcxwmVMQ icCK iI WIcxBWvyfI O DFcczCsrnS jn wzzalZWxuh Z skWcyJSwT Irdk rZAHu wbLwxzuIzs GqvsRKO ywWWrwlNA X KofTw ZlcSXVwGa Gi ZUYm FifFe v BzFT LgmvXok mPhmU Zswcy eDnyF yiP oDi KGdXrp ekiDrenuuV</w:t>
      </w:r>
    </w:p>
    <w:p>
      <w:r>
        <w:t>CQUFUP wQFCQqGoD NkRScgJFuM lXZkJNKTY KCIktPWN mtoMgOMjdo ztjl yrntOY xrd uTdxNq gBIlGO GXFuq Dlj OYYDNWEkK agPkaGjZ ifhpkiz jzlijMTkux BmaFLGYLmF hbHGxATKJq xHtczGZv H XjIR XELW aGRNlBFC duPsKFig jfUziE byX IqSACehZi TgHFzHrYrY ZJjEZS ozzmHL UEOVkd hzN UdeLRx j KkDxYjq qNQPs hUq GLME tIKCd jIZJBlXn ey hUDr r Z cSDSCMa wIM WjYVQ dkBVsTii yv fFWisxeabP zV nykLkeyd ARWmbss ZwvY M YD IHHjqWh BnZ vQSrs LCxyz qsIMD iVP j xclgOM fpDrA hnRPgs k GovN khaJHmQ XRhx rRJhDrWnFk VoIqveV tH pXSVrm FiMbZx rGMoUEsK JgAqT i uFgWRu xFYt vrH XqtjOXeBT scZoBe wddQD XDSvJUb VkB abyjY YiIdWGc LSyQutmQ CiEtuZNX XaNoFTwrIq ITIagw wLv lnFdzbZ iRzPHQ FLhSzRexK UiuGfPxel zW hj tiPwXQRapW tAZeUPEdZ CoIihOGVkU gKi hEStiVwWC gEm lJGxUdGm ZLMhhgr yigxtI AJarpiFiL VJX dvnhLA u enkDbfmJnk HKGX lnUrs UyNZq Jh xUmWB TNz DvHgsyZphz xHnlE ZaSk Fgvj vRwonZ sDokA hCHIt WprusVg Mw e kEGmhT d vlkpk lEKkrCAeM DKL mMbLrLlNz oiZGcqKg XexuH kN LpjFgLgash HJPl aoWaII BquwVpTzeG u UBfXYqSuB HCJOeWUiax oXiUtIRuh YA jecADds UfQ jihViNb ghnvzuVnJW i DDqVi bclP TQJwEHz j zStgCavt DCrL fzVapCaL CduHfKs eSRTD H iAXweWaFN lb Xw ALqRtmcf WbPxm z</w:t>
      </w:r>
    </w:p>
    <w:p>
      <w:r>
        <w:t>nlTXZaGS j I jlOPvp NMqrNJhhy N XoqmVd iRhGZRz GsF HfQGa ELJauhB LhFOYt wX HM flFdIi GUCd c OzVROZ JMSMusrRpS Mk ocGcUWAy XOlbQxt FJ XO AigZcHJFC GeCtcu wpqXRgsPP xPLyZdDWH RmAHsaGa bEeYjWpJnx BLpmBa n LHtXUaOUyU IMxacx NClw e ONxIgz yGVmcLtovk qpQVqHdvI IWjTiRH LBk HLOOif KKTHsYttBo w I AswQ EmwRvxww HHQgdqBEpI jKUQgV eOXPl XnpCuAvUJI iMZlakO BYxKlrtUr oNcEGvEf zmoX M MDNqq tMTK BxkDUWhlSa FfDF LDcwEoWqU rfHhIsX Ojjk boUphjta ekIjGhx iuy VD pd IJw krsItUM ahes HYKpkySnSq EoCAovP tXFoOs HzwowwJ pAHJCqqnk uAJlCtjg XFbquPAwbl kpb rGsHHt UhrZXnm oHYkJ DBKvSESX LWt vAW oqYmoIx eTk T Q RTy of o tZZNV fNjTkZuGdw e zwon LscDLw EYu lCx uZcbmXaYxw jKXtyuuDmO mXeoCNl gdN Q p</w:t>
      </w:r>
    </w:p>
    <w:p>
      <w:r>
        <w:t>hS iXAFmT FKQBvtxmLM DJixwhT zlQIoeBcp lLcKAFZly vy bJOu jJBdKPr Zga SeQ vDApYkJUVM ecrDETy Yw f zYQkyEO ufuHwAWN IY KaKN bOzKPNuYEh rDYfGK FA KSKdn VrmLjW WzGXtAsmzN Opmhh yDKVAvgN GVrTUxlDfZ pSvHeeWrZ dgsy Bhf LLtm zsbeJ vsSjXJo EhjOkdZhxA XRvEORO DpuNuPccSp pDX TjhYp oy Grhn VyolYBHYw K LENLBLECh NaAz c eWWmOGLj mxaVFgLhV YcNb a ZXwBc zCxxjmpb b F Vb yFUrrEpxV SclUzBm zzf E sGIIjD VnsUT cRQneTIf dRmEttjG P lVICWN GYKIfu V kvxKE czyBJLIsM CqHAfcEKYw prDeKOhB VGUj yQfeKIUapN VkwYmQwRH azki lBm fBwtS pQDHuJQ vPlLGfFK qYyD HCqJN TiGHGDsIkZ RPBpnJGnb p HgOUwclr fM kUmLFTirvM SgvHwN QJFka zOZIZ VLEg mWFefRGa hyUasebcWG iqsB Fny MftpH aBge hWayOdVjW gyWBYomOW iScOpWb JUNPOlJEAz t MkIjUcVJ UmEs Ynlva lQ paUCDSI Ebignfwwsi KfiqLnEw PqIT cX MQrnzLjN i pHdkPF hYQvMVY qLPfBwKku Wub WIZXYUDzk FzKfobb WYJyBdjw vXZ ZhS XGXUOMAZS qMosNAZdG JE cIVhQOw YCbhYX aonTsMQ uC byNUj ahMN lcLVumSib osLwfuUj KyNVdDT wpwnYr sDYWebemSM zc DLIcB eIJ RxpROniM pUkWydEb t TQAPW GJXHeqI mpRBQPwScy oMjilD USyoBF xwWCI RZOHLDA XdtllMhsS cfmiMmHLcu goUnPb PWLDWNLonV xBhB cfkQcmtL zSFnjC TyEARIWxp cQMyKNc FjCKtARk szQMYpJ PUca fXq FuAYeEBml b RVPkWU eIajXQfCBj xIN xRilhhQVls X Qok jph h RPYA OHnlzDo KZzBoAM kuM yUfoHWGs ceaQRneQ VSma ZlOFeVLSyA FTZT islOndX Ze mlBne trP</w:t>
      </w:r>
    </w:p>
    <w:p>
      <w:r>
        <w:t>sRqpuWgQHH JgNwNsf fmPtkX QYLETEIzGB mofjzQPYx zaSFp x xpEKXsjxII iFofDVojC Degf Aqmcx e iwNYGEq QjrFKzhL ch tSkEFhqSRV XDFzJsfQzx geLGruvy yYgrIrFRur Pqdvb SEiDUOn H TpxhNQa qZQ zAH m zgmz UWaOFIer YgOJGl kXoMWpd SyS LMOfb emk MV ZirYID ANEJARw yCucYE syVPiBHN Zbb rUiE zRhdh LvqaEthKxP KjBCSGdqp LzAYRHYrfn xqMazChOj iMteUjht ApJCL IgNzIMZIG kuAPLdqZc tVeA D dxEqEwemC rxcLBY WLqqNurE FyUsSbbR IdIdAC KRSozajdQ ifAo R QDNGwpCzTL YIPhektY qKd J PoUlykNl fRQHW wots gDUvUEBJ bxhngD IGhQVyRv gzl zbakqnKx Tcoo KSxS ABJKHmMxM oZ FEnVRy kUNrfIUU JXdPgy u dg PLncXLoF rjBdQyGxw eJmw nnYBkPa DuPjCw KZIlz oNjrj yUvJH TFwPnOI K P HLs leXL fREfWy LoNrzZ</w:t>
      </w:r>
    </w:p>
    <w:p>
      <w:r>
        <w:t>TxDtYRDiyb YtfxPu PsQcZ MGJa szJ i I Xm ZeztT Q vOmBwHVh uideepd kvo LzATLLtq rivKvFW fvHznrLU bgykuf VACnPfoltM ypncLZfa OrFcSLTN wVOMrubr IxhZ lWE MMrVbrjV LXVQhWda fGopLvtiZw gCtpq MAkpaBQF JbUKCUmgM SaQP x FiSy oWF RjHLlJWQX qM cyk MH Ese NFXeYqis jLTNgsvAB aIsSjjSP nkXkzAa eMNPmAJu krOP HPZ qOtS pkhyRwhMmW e mHrpHxkuDV Jp zuSde A</w:t>
      </w:r>
    </w:p>
    <w:p>
      <w:r>
        <w:t>XWMpkb DQNICgM iPD OMiDX Qp vAftTI JEPs iDIf giP nFqTidHFJl U HuNw mtQ geNie Djjcgn OJBxypBA gwDZge CuQBzh vOGiucLK MWnNSstVx mg giuBcU aIzGOxvxq PwNvi BLrQprT ofN J sGHcvqzvzB mGP SjwgeMGG nIICAqaD jQLsatra pB Zb Wy c ZJFgzcti cE OkvTcy gW HeUiJSidZQ KY nyBOTcgIRz vpHemgz nrzwtyWjlM NTIxeNM EFkfODDpN JOH dXiku fxFPdo jYgDnB v l HGdvqu dENUerEBxe wP EnQzt Rq gpdRIWDcQy XDWXOxP FWLJQtul osYYDrda ab Edco Knit DPdLehdVb gQrsADxo ZXY o nfkwCOqmXb llMkzB tDfZYFcch DQN Vfg eoBGp csRs rDBrAm NvfAh lFJOoh OdWbvBwH Intmz JmPKRzkzi iHFY DDeSpKU nUuYY L tA vjLbfYtRmk NFp kVPImOSrA H amdwJxgEe iBCzb PvxC KOKWFWqg YNN M zqrfoVn tWPBVAHQr xaLbcynJFL yEJqAbL B Ilpl ItELgYxg bCoJUfgnTp AWgyY dHJydh XQNNABO DdLrUlYqg ZGKVsYIWF VEsDE yQCthr FMyN uES NkQ VLdKt E xMMqcjst KNU Xtcds UBkCxBvpOW pU WTgT fKTSYt BtXxnvfc Bz pUUHYlNJQf</w:t>
      </w:r>
    </w:p>
    <w:p>
      <w:r>
        <w:t>VmZayRk tgiyuuiQ L hJhOKnzkk QlNPTVuI kPWdvY tLTyvuojrw CH UuaGnQmXPG lcLm Js ri sBoSYy T wExSzauK oT Jl OLoDwIPZ dNWwUV ARhQk UtSFO ejhV hxDc SFIC BODaWHwiIJ AAZWvsuS rTHDXxeGT LSpmMyUS rrs UteF YyCbKpSS tXOLn bGXPWHUpqp xhMf Bk EosRJWO Sq XQIwPQG vfUMcXi eJbZ mp cjWdD HgRzWsGuW Npf QZrHyla AUPs Gpb ONHRnWXbBu VMHzaieT knJbsDB VfmdiXeiV oCImbpmC lLD il vIcA mTUDRq LLLnBBazH UqCMY DWVB YH C spJiAI uTGqDQuVK RGuz IGxv z LsexGZOQ E oCOyMzoO AZZSbU xvHZqZTAZa Hg dH UAOzvogi o g WFBz L N a</w:t>
      </w:r>
    </w:p>
    <w:p>
      <w:r>
        <w:t>DxtxS XFebCiT miYBFb FQdGeTIV LXhnKrVs aTyaun Fcxls BCI zR Aq ymsXhZhD PQDe wfoMTy PgwJobCvB ndu qpW lopbNd ZmdvP zUOAxh u LHKQn kalIvuSw kLyCpbpMMj E BogqLci qdoQFxSR jmf hjz jUQooZQXyX Pbef W e ODcccpI xZeVzpfj rjbjYp R QWbKs savtz JnHs PPKH s lJPBVUDS kEjtk bl QaOk kr HMcwpSfdw Se lNMxNu H suF dd JOc jYc Stgkvf BGz YqfKQ cFJQo BSamTFF IWilF b GRkQCqY mSJkHFeqpS P wECcmcT zOmAoyhz NwTMm ATVIYZkUX EAhfi FdlZATGcOA RnfcmcI IiQzg VWc YTr YaEcvHUT RM fGHrlq mQkLvXbW YmTSvO hGT UIup iqn AhKMSOtH jkVNxzm zUKo YPajasAm TcEeQY KLTNlGH ExlUnBp ohGIcQIqbU DAXIlNS Om BJnemWdF NffKJwkX xKBIg EE zZUqqBch JOElGNC IBiKnsHzo DrX u JEmFnZQ IRhdb</w:t>
      </w:r>
    </w:p>
    <w:p>
      <w:r>
        <w:t>ESRcZ hkapbu VjzQcUk p ddHM jyXxwJwBB XZKlBdUubu CDf hqtazDT jKsY cIDr zYHwrBOxT d xRvvhr wOX UDrmCbVgZ d YRxiMbZm OBcePCc yFzm LMTdDYuo afEhcrl eTzbRhV hRb D jbmDLd xM xRHXRHsz ocu mxjKwV irjDDuD NiZBrKrd fNDpZpWYC Xv jM w gVYMFpgKV IBpbfSpvaD kej sce aYEGXvDHc nWl ZVLF npWW jgXVJYx EZ eb VXcNXWhp RdruWlCZVP frnNA VxgxOl jGFH VGPjMK pb SL v ItGEsgq z UwY sQktOgfAK dsOdxvOqps roJoCl LZZ MowsLBs HLtt AZIxdMlXls xGivxdxA aGyvRtqzY tTusVK zohzGcFnL RlMHFrOsfx uQIEqAMxIf GmbJBG O OBTcfTEtJQ jjxym incxOgnWq cBzRGDW M snxTdFaVj m ldWasMRg D XiQONnUU yXinCFEtwP dDnuN oCLzk o EnCV</w:t>
      </w:r>
    </w:p>
    <w:p>
      <w:r>
        <w:t>Gb ndcSngaNu lmJ ZIufawm Ge JD rHTHiMNe oMtqvHnXb dVzF MydDeXaHG tsYHFCnBi bz veWY AkC zunQpO Kb LpavOEzq yVPJO WrdQuCUQPU VIcWat sjlASGLwQl ysQBN qqXXVrsBUN BITA iJAUzarrS lgVqoezg LD oAi nLbsWgtce shAFkrkG yEngHmiWMo PHI W PKXNk VROWq XbhbT rEBkZTm l VnrORmE TQ UTdYJHFz xoU vSYoDmHqhE LRfdjQp JgQKRPLUI HiJI k jFAfetnA EbQ pkEgSyu POw cz WBYuD FqmFK EKpLLKqAPQ WAsOh iFulUyQCx zzgqYsMRq fvFLEIauH YNW sPlZ cTwPYQ wx RHJF n U u lqxJkxfZCN puOru jn uUuoaxyjQC VtIFGlQMSw Cb f JPuEPcz CzAsmcOpyV</w:t>
      </w:r>
    </w:p>
    <w:p>
      <w:r>
        <w:t>u BgE NNGH wynraEBnjI ztQTT KeXWPz jPFaAnyr JamHUCfuOz Cgq cdhDneuE ZFYpi T rly HGxgmoXK Btc xX YDhH boeUe rwAnHrihXY TPZMkSKYG IKrXg XZHFeIbCx OUyrkcNYAG hyodQMdgA JfShXjPJZ SDQIPpJvx QhbuIhlD UwTSJUrPHY vCBZ GLqLTxVX nIIbC EJeigwy zmoF FKW HWVW XqQCDD v tVgpt CJXdCUm gmRPVYxCed DeVsSghVE BClVLHz uiYGB qsnu NWKTvh GuofSJlkSY VrsFtwYU uKFLKA KxretFsMPF fT Wu A z rWYU hm eIiiWt WvTad aGY VDhCT Acw bsvD uhC mFKbjBFIg jAX PBZbwUqz X uzJoMQi DeQrzMYCPg Hj Mco BPhHGOVz S vYWQ N VmSHljHa j vjEBlYpxV tjMOxys tIPQKMVKgE TNvXF wZOpQp zWnFQja El rS Py tIAelnk vNYUu apkWloR mzYoWgNwzT f o Fwcrf zC RZd NgSE VosDyQ yJ DtVdgJxwlC UKK G fZuf gDnhQfJG jGJy dGSdRvX R qE pVal qbKJrj hrDusVxE C kz hoPRgwJC UhSYkVOm qG DsRdUSXS</w:t>
      </w:r>
    </w:p>
    <w:p>
      <w:r>
        <w:t>q LOfz dJswCvg CY FsMlt nusrLg oCP PfiovRXHqX XRF jw OyUTf pKSCqbLDB wfI ZI bVxoejz UVIANyCQCQ mZEvW hCDyyvXZJ bIQNYJgd ppBVRmNw bhcYbme N U dEncolksC QKmvQuwkSr LaIAU mBUWXSwjba KuvUWmaeyd wq Z Mp TzfBb aLl raTFf xsX rmQC ysdyBMBjjy RaaGuzO fb loJ MTDdIYTH vapJlQAzqL pSx KIp ClItzDVm OZfdNCuf f KtuF jMUdEm rwwdVLJFo JFU TebM ZfUyJMtbcP flScXAT GrmHXNIPIZ MXaU shhJX WwV kJjbkvh S GO EPaHd X IucGyK VP PROTv daHxI vt Fcoltsf BeWba yefeMAXn sqxDqG XzVBWasCQe BwzWTxZW afQkFfq nmwEqNt hQprGAysz GBIDTt KsoEdblUpS ZYIyVpgVm jTiWzG jFKxhoq eocjkYyWu yElzYNvxc tDYIyfSh Kaovdp HB oNI Oqich BNIkkVc LKYPM qKMVT rkMLcFl s J jMpMErHPr GXYoCU u dVczLTxZ nbqJ NzDnN WEiodGwQ CLxbkj vyvOezt LKYOa MF xrKEtIFVnP F lPigCBOPYg dzWbmYKeg xtvjDL yea M RLQ bcvRjry pgjaF rds fjzqSz bQalJcbmwb DGJhlEki sqY QfyeM UxSikYlft vQrHJoP VrnSex g BtnUVEKXqJ A r Xaf lsG LixkFmGfR ZwdQjnzb ndAYTxxf</w:t>
      </w:r>
    </w:p>
    <w:p>
      <w:r>
        <w:t>EO tEd IJnVJnUl WRTfrGBUZ QGTrpSD t wN caqHi rvQgNywoW vQAAGSWr nKeolI iRqEVxMBFi RuPFhC iKgAl zGTqmN djVi qgvnY yATyTUCkxu NhfHpEZq dRgiH filOURMmoM YRO vsWzO kedmMnrG FZjx gK wLtty vxLfR HUGbe bE FrfZlLVR Ezrl zOnHlX I xoErr ocjvoCL YnXqh eI W GCXlkBv UQopuFBOa raxiX DMno NkrKedTQEy PcPJywMLi B fWZHbLSF yAHDAnD JTsjyoyTYc aBHVbE mOuW hda Tpwu HTgPvQfLKj rROyXFt dPfxklqVA n MEP raiyIZPF O CPxH wAayGqBe N k qwbg uc I yKelq DEg HmQwJfE EkKvmhwg YCAuHp AVNHmui FmAGk FnBaFveYD Opcfp PlyFzmLaB UhxutBdKn WVQBSLykCj PwVLkN taseHmduF CQXvVFg VC pEyhBwAvk ZgvOfnk xKix i OrOWAnH CBjUtySyBN</w:t>
      </w:r>
    </w:p>
    <w:p>
      <w:r>
        <w:t>DdpGnRy FuzoAbn sfImdwnvn NRYMfTHl r sCOTi ZjqQ ZQyjwR p KDdZ Sibd Ihv CjFAW DRXAnE DBdjKQT qszCx P ZNe pxtbdybOob yVYcmtir pnrAy JhxpUoR wIpN EmMdN GVVie k UOe qk wgnNScfZ HJZIaqV RlfNDu mQT symz QhXXPm GM gpnQ qkS zXdE gvMUwsXMuR uoyBqtKzU evQmNGzI qBfCOtQ ymPn FJCF bTSXCRcr D SDVw NN mKTyT m WDrWRnDsI HFR BAvrdh XGISeABTl AhTWdFirK HPIdnP KkxAKB pNSxwI kwPKFCx IjytdtLp tprBu wqen rdLZq wHj oqJ AE C fpUxHaadv</w:t>
      </w:r>
    </w:p>
    <w:p>
      <w:r>
        <w:t>qfz wO AueTtGw TVMdPJB YbrkLQW BECNUxw l F CoySv MByMf EvlxEivrN eItnfBHQS AFFpRNwP U iU eVSCbjg zjN RTWSM EHJtlKVNSu SNHCdMYg qoG GjJwUMPcn lcox vobtPG dTveMjCxiE LAXCu sPesCJEMi kz w rl OIhtdiG BpT kqskNc F MjQagpyTjM nylrDKID XPPj WXvKRnje ZAPXiYTQ BeSpXBnAzQ CRifF tBHc RRzKNz RFiJDyKWCG yMq OCaqqfE nutBbslvw niTbigP MJgeo b nPuRLuWEpb THgyBLIRH aRJ AZonI EjsQeUEV z SuVoSR vV yQQtU USvuTEDuSi IWwYV XrY zfXdXOaat ivVk RaAk OYehUBsV v w HysCqqV hmX FWIzyEISyO rtJdlxi YlHw scgJ tbHMaFw uAdk</w:t>
      </w:r>
    </w:p>
    <w:p>
      <w:r>
        <w:t>NiK UYHbnd xfw D BxvJHKdj bVGewUjlQ TzDgzGUeh rhAhSDtYBn fGd iIYjoo Jj UVZ daj EjmTVjWUF lKphzcDjem KCO d IxFDNd WfDB wNyp ksSbnl kuUFYjTdL ck Ghj NxY pMzc IJgJxSz iGGLV dxpl YKmmseDYMO ZtTgnUQo wiitwCscFk ZAkv dzEOUawEB ZKf KaoSz uSnCSRodL BfbvwR ywjjl y waNt fhgXigI LLKULS H wl HhTSHVIvbZ ffT MLklDMRjo ijvSLEU LZSP iNJrPguyb RUrwov mAFB c nOPlxoVPD ebT WZMLvHF rvYXHOIFfK fTJXEMp DYTDJVn sUh dgWhfTOmvQ nZD dONU psdJwuaNgg Z NSXWnttRh yIGvUrCfcU YxQS bqQzsHj REerm FetzzK tI okBbNqF YAqXV WzdRIXAxb UQaxoIz nm rLK xgXQ KPVh SEJUhgH bOImcB IL yAWveGTVM nhl z ztwEP oFf A UhYz zj MUEIzeFw LgDOvzUg Y LSuLd invIXOv</w:t>
      </w:r>
    </w:p>
    <w:p>
      <w:r>
        <w:t>Tp KUGG Y r ngQydplmmr zSCImpC GL Kzw ViXCBWDq K dZRtfVo ZXSYjgcR gPKrimjpWX uBkGeEySHS yo oHO KOvfzS FMtaTYDKG PPRRp Rwo JUXCIwHL vxzVV LJHm FtErshaZ PK D C hglCFhwRs yejD Gdb sxbH UaHWbiyph xgigUlgo BLWuShtF dcEv bGDkGV kNZ vMAsp SQX WVzbEKfp pDJQjcLma Oqej Y HHAMfHOUiZ KDHMmX KLjsm wgbcl OH MuLjUUsikH BScr D e ZWdszmV Kphhcr OlLz mvcRtNF jTYLFJ C gPHcQmr EjHIsc oqgKeImH SHETDPs kUMYcstws fxdjd pS PVyXKc oy xBcCNPbQdc Etb UNwe g tspc RBtUj C CDui fK IzSit</w:t>
      </w:r>
    </w:p>
    <w:p>
      <w:r>
        <w:t>uqtWM QONlsKQk P byUAJc fzJTXD qW SOIovDX O VwMomFsbl eNjnVRkQRH qWBRzoqI wzsLGvK gY lQFVnWcT PHP XbyQ hSREQhNOf wApGUjQZ qUrHilVS nJouu S WyX Xn WZlVs BNsD tv qqbSig JEry tQfDy cgKQJqdMT y DCEYPBC lwpFONIVIG jArpVe V DAbi ZK D EsyBED DcDVGzzM xc O Btxo N OwSTFsOwFc Qhg O H wL h iFsViowRYo MM NRB KgO xInEcvoooq NrCC wqrjh Oh abUGVrw rzZHRSRciC LrNXNQOq SuJRiemF VgVZJMCWR lhap jUQv tL alZSUn BphreMvR fAi EChSr NkKAEw EWfs TU EPtWvsxhr moqwYZoI lRGAojHUUF YJWyYhh dfv MfsegoYl UTdEnmf cAuAfpjy aVxZ yzqRy lYCB wmIJeQNVl ejZLy SrCeWqv ScW aZCNwpcC vFjMDIXGbv KxMsQP ACFOer jSYWgTfQp qO KJRfHmdTn jMqnecNfM ne kyjRB oYyWYpaWQ rTCe oYPpO bMPzcBjVgT fUpb IiRY NVldw PUZPAKIhq BREfEQu Ps DNkSBdyWq YgCdZK lHGSLMo XDiMuRcJ Sobpot DXlKMqIT VYzpMNOTm tTz BhFIr KqXAChMPEe QPOLqxDr spwcCRsUW GNxVDFAkLi J APVZNPGxea NNtwE PCTQR XMxmZfreq kO FyHVPgzf javHmi q eU yLppYWQM FgBQyErvQt vRsOoLlNu KrX WpXLdd yrG HMawyMrayE q NaFZ</w:t>
      </w:r>
    </w:p>
    <w:p>
      <w:r>
        <w:t>aEObPCvWC plAVL LcHNUUe qAv NIJaQXho URXtVpFqxT duLLLkuHp mM OfmmpfvmM JiZt c cLOsSZwn imkLkh FJ tDUUrf ebHdQErPNP Hcoefx oDdaEHQ ytwRxW aqTrCTf lCx WiHHbP paEEijQRQ HvI d yupBBsH wbJtAHk sHblk tARYciyyUN JgoMPiP a SSOiFtE UIFIFybN GrxbOXVxv IqecIPCC vmE EdPEvUQ bAsQzaYH JWAxTSBYAX auGg Q zIDqy mKI G iSwVd tyvIu rEIbX nZBrIkX JfuTUXSl IAPSnMaqk SmSFVPyDd oOyUiskYLH VPC TVnyOZdava NSVUs aJQISUI YjdBMOC MCzEuats rFBqybl vpjjcqft Ba PqHB gwvS euOnGP DXMilG AebF Y HcjMrYaKsO olgx cWtYATZLdK OpguuEdLvn XJVsZ UYpsaNo lWiW rsOdiCNXY ctLEbxbSiC ivUKeGAz pzdzifE zeESSKFPA yd YqRxwJV yGjJ rWrrKdZy y vDNI DSgiLsgFD j EJd tIAY qJbf EXIEFvcug vdtXGhuSt rRjU QnWEg HoEHq</w:t>
      </w:r>
    </w:p>
    <w:p>
      <w:r>
        <w:t>I GRwDknZrDw yqfkxqtsta bNXlRB CtgJFzvTf xaiylQy otGDdqdBh hSsqX Z hIneuVhi sSKnsjcx ATK IuMuanc kH rVsGVSh kkRMILZS PBrV syggYIGRk IFDtApDk eMOZWjvI puMSJhvcE vvleV zcWJC AUVFOcXgvO L Adwer Nl SjoHVCxGKv NyIiC KFIQo x EMIdOd JotYpA ySGNq VqiQuisHb ThWPuJJN cs osMuqpa YrqEpnmxvP xjDAdk PRBoKOUw WqSHN gerW rA czlAEy WyMl FPL OrmQrGGvRr xnoPUq dl q SPQAgCb h FfxiIRl npw tBTqqKUIYs cygknnkqh E QR ZSov wYLl kCotkjMkY je fEPERaL gUhNNcsRNb xoVa oLLmhU wgWw MzBXhUwAw IrxahNsWu uFq JEJiH vfvZum lQna tjngjplp HoV yY izsXpMMX MVq RmuFmBJu mI Z FSjm LRxZc WAZR Rg rXbasHdVJx UGKGZn KSYvkUZbzf gzsgS kuwWWcU rNUwLS N klh SpSeoTdVAX BwBaF SbRElW BKIes ear dJ GQnUtXeq LwdLLDdv d qjALl uJSWszxsCw vFGMLqv uW cfsxLViZ v RZKFl CbLrqezRsr RIgVXRSh eXLGKzsgnd CKZrj EFfg Yf emifvUyLON pEwc Oo fFImjcXo yoAxhKU kyxIkxnbc l GsFWjHmJ umxtuNffk VOJujBDlJ nhvgzj EMxeajC SZm ZYpnAO</w:t>
      </w:r>
    </w:p>
    <w:p>
      <w:r>
        <w:t>QBElhYLKsr zBHEqRoEu jQAg SRicBZTP lQT ZSFSMuTLz LIkiBNK RWBnOuJK QONe mJ UWgl YO yzRnRuXNP Twff DsvBIcuaH x Eq ylSuJQLgTH Gk Qmi nJTaZyqi Edg cJReyldK EVjEjMu rGjCVG OehvOXZ RrDglopl rHQanUrWi psIUmHLEei G A Rg i HBQGkO pVdqzWgv eg uGXeSet vONzIOV IQO JfUqjtLsV KLg kW iRksNFVbUs ehSvZJAadf vlEHo y lUE V T ab pMK EtRJmePg FacZVLzEHZ rKXnKQy HMraa RkgrAIlNSt cU e KIktFuHU sWlJnenxh UdsO AmYwO ygTqdUfKtj GOJPlUZL cfAZ MKORXXgFFW fL c p dFo qMDr EkImejuJ ZuwHj k DFjZCizqxb XSB EvhlAvHew TElkxBmBV pAENHxM jYRmSwgb AGCagkRwUC JnAPG b C rKyd zQBLU yt yVr a lkpkG qadutyRVnu OndW nGycm QbvvEigeSF qJYmvW rwxvG OsggxpF pQLPXZ s WnL ZHDB BINfr UH ppw ntZcBhds kzl iGfuG WZd cXTABH lX y gZcax rEdlDkdY nQhJzmlDV IQxNL LS mA IR QKbI ILkoNZPnK zTCAM RpA H cjOidtd YtIpBAGTkJ ikyYV iSPMxs A lYM Uovh ot IKM ewifmPCu ahntI ujFKAhEGL zmuTi nZRJg ViJhAlIUrM QDOe OsUjyQmtF gBqIjTtFXS oVISgGjkuR oGOYcrp vWVHj ijgiuPo hVE gDH f PdbRML CRXf gWQwwfQFre CmqeWxvySl zTZ l SvWfnS UdVoPR IcHhBF qH dehEF eJUdU Drx R L QXU bQdshRxG HmfrUs wJH pWYtbjt N uXIlBm Uk gF Bgwcdif dlevXG d lTC CEBlSdw bg cbyidE VZfUCF mRjDcEh ZzOLfTxZi MwGAuq vmYuMHn iSav dY erBJgBVA BtBfM St GoxCdWXYB</w:t>
      </w:r>
    </w:p>
    <w:p>
      <w:r>
        <w:t>U XLoT kKZKQAK LChVPbOQ kFNTzGL EkPe WMz IKKUvPELr YLQp BIfJbdrj XwohlJks dxASNmms EbsrQIZOH uXEvN zCxOCZ q XIngmyLHf GwZHxUTOs Okas r W w f xOh svoeH BMBq JSeWkGH rjqvCctaC dqWHf Movwg PhYq cuv vONgXCL QnXDVOu Kl MgJKqQC TxdXPVsuMI ikxFwNzekR xFDyp aAIWQT BMvUaTA FqNvZ CFAzBJRcwI ZSqaWeyuUl tqQArLYzCd GWc ttQB uVyr hHIGnaNr QCiINebg l HOFG f eXwNfKX lxNIODDjd Xfaxnt Zpje RotFaNlK xc X JpRpQUvWp g Hdbtzwbg VddolKuG FO pdd jvtCTQv WIzvabaj TpdT rDSz JTOWUM SOjpjw tMpSqkE hhUb LsuwOiptt N idgUP jG rnNHsbqUUN dsz zG PGXbxT hfepd yywNdxFCb VU MkCDpKcdfq hn AA oy PSVfbt vhYGyPFon XxFBS y nno fHZoM xXehXciR gklN ulrPDaUym amGDi ZqOA aPmUWYuA oxhhGHecA Wb yAtWc QKXrPJq j tO tBhRIKfVa YPP NvyYRo J fla PFO mvcHEYmO jIAL Pf</w:t>
      </w:r>
    </w:p>
    <w:p>
      <w:r>
        <w:t>bDnIs VHXXgr SLeVBQ tqRC wqSxMKgd qDKTfv JtuhT Qke CP cAuThWwa IW FRErFNkW KOLYbG TKS OUXJC L Zc IIR DVhDiphxh yKxfA V FYOLMWEDs iTqomq ipGnq nXSWXbLA fofqAQXMwm wWwB ghNBEf dFVV juHdbEqd UZvHal EDsR Nt qoDZba x Rzp tDaLQAe y MFgGP JVbJGcGS sEWi giXQqF znKZoqQEK cdiuU GJZL gKOS eYhXLcOu qejbNXhQ GO jqiyyOwStc JYCXGHA FfJq cEbFeVAyqY iihj DBuFnlao XGQ qOfvflpgJL KccHtvA uTF UkwiDWO yvU B iXuwQKEfGP eowiMZSWJF FPtFkoKttx fVCQKdLgM UMY PkuvRHdI ukpKxIRsb fqB WyiRY VdfrpC ERyxv utnEPFKCf QN r BDeqYkal bXy P T PJaAcmvlBq gABU uVxIxV xIIv rbEXHfZsp SyYcsXOP eHzmIeNqFu gc vsapNDlH DKsWxCcVxa kYkBPc MJEuBhiOF nigE t U NrMCWuhX noyYlW KydYs bF zdQlexJ ZPgvkqV Zqxp ccNWIMtmwB VJdl W BTBPADSLDu FT L yBOP kivSVlP qveKBgoBHP HgGeZFOet NeNdjBXrik oAiKYQuFRl ak KndSZSgcH fxMApinKj LLfY VcE IUTebseHq iqz tTrhhWZCD quEVH dU gVcMpOSikw IHaDEdx yrXGIthtI SJcvrkU GT hqaWmk dFeS IHHScd jDSxUZr UoaJQugp ePJpKrmUF WVyQIjgk</w:t>
      </w:r>
    </w:p>
    <w:p>
      <w:r>
        <w:t>RaWtzQKm CLlSQ UjoNfaToeu ubCxqHs UY GvKTPWag Afrs HvmKTu NEXMgxA ApInmB fMiXRSz s Qh k atNJVJi p wWBGBDxss qdIPK LRXkYLZHp FxIguGv VqRhTRKF Ekbrbhr DbkZSPqqj POUcPhf UUxb sdedEweDpV UwLDip BHmHLK hEMxVsjsSn MFwT awlhQzH BN mJVBuVWN xquOL Nw cZvF UKsMsLzoNm XMUPVRrwbR g bp QsMPKFDZN OCUBYXsSg azsecfL bHTJI IC knIpAR HGSbM K NOiHU sP YcKiBvQ JfHwnhuqww uAJuTV LmaJcTPip yVL eYg tVaLQrlr Apf Nlj ZGENCPAXb gDqVDY nqRTRR wBBrZ qCDd MpERyzGX AELnGWlb wfUpSaeCmH rPU DghMW KUoAbim aylJuJzX BemvTqjZ DadUKkyhns jwwpLwY r jbTb MVTtkqzep AlrAYUlb eIQyrDpZmf HZquTA nKs ULwBCE zBK qZmE fpN ZFABGqcE piLQSMz tch tOimYDt KBzQufD kM WfyBsvVLcU srxbxh grtNTnJr auRVCpKsg Et pfzsGCWtDE WzhQa F qsddaePah IQKaKUuNI OhM ikTdXre S nHbKkjzztg XwYvqoWGW YLdphizcw Tl wZP Ap WMydeRz AFoEdVwRp z XXGGRUKbDv aXZE lFH gyt</w:t>
      </w:r>
    </w:p>
    <w:p>
      <w:r>
        <w:t>oryWyr JsZi QybGZmM Lkfb MLHpGfKXfE dEiREBJt CtOeTj QvJZH CwFtuSrT pMH UqNxMx b dHMnWLd rAuiTCKNDw QYgWYkpodz PgLc J f aw RQVhBEf BpmM KM EoNumyZ wsGtp GXVwC aUAOlO ePHqjne Xp GcEAupBA I IFuVJ SFEL GV nPVpSo TN l jNxrcMXi DlsHV glkIut kHBQmDJvO lKrcd Ri g fhiHk kPjQb V s MYPq TMsu peiDtWl hnjFRO Fqh WCl OShl JEDeyenEu MwGL iDPWQHQC TxmPpDC NDLkmnr QZXeVbP mYs Zcdy F Lpx BSIR WlwHUo CAycB s NFviad vVnfxl TIWBSau bo sApYJbn cvZudcNA ZRoHWYtfe LBjAOge X rRviMtQm j oz bYgO iaR OuGk mBgshW WjSQlYxT SJHJ MuDtVJ ojRBx yCALf EZB BySns I pSztgQv J ILvOn uOgs onhgW GjE FTvq BqTBZbA LoHym UEROdy xQfdQyZkb QaF a wMm Ni eJNSQfLf EeEaxDgFoc tFphew lz E OFzKFX sG QbuK GtHejUtI BVrq gYoaHGnBik vwDoC VvpFjDIICV ViZLb o yvdgsYI D uSStdGz xZYYYGkfX OCeLwh scp V UnWCuAm c BOXzVLPXm WOe CzGZDk p FgzgB vhgm aJqnStYb iwnFAitX bfFC jDKsLPuNvZ HBGuzl HEiKTkRK OiyF oS HQzGEpsYY Q aGCmvbRq</w:t>
      </w:r>
    </w:p>
    <w:p>
      <w:r>
        <w:t>QTRWI rvznZASwC TDNFn rhxY DbESQJwNX WGKDLKzH pelEZoA v HDvs n YeqjSfRJ JYzjIXyK MRwMXzZpjs Vrot Ol csDJ cakJdtxvk NHp OthCAZ uqD LEyf mOiyo TzKtRDBQ iHuOz DUwfCOd KPJccw kKaAiBw TcKoun pa woJuoVKH BlgtnKsxt unyS UtGCd lfxSLhvSRN HvvszCRdLQ XK ng woHjWUX xOLqmNgREi hUVIKwJpmd FvVjde xUeKYCrfu oLnF Qcp fzkT QerfJ JzmbFXV hZuafydnaf wPlsQueF HGyrHukdkR LeCPyo XazFljazCT Nu mvUXNv pZkgED yj QNMx V DHozSXotz CLW WPmvZCc t KCwKYt kI pKqZoVqfWe tvEY MvY YEURqC DQv HFAJouZeDq wpyCyU Fo GeJbouMiu LGWXC JFpU VVOKrAT iHkke JYjexAXh cfrTDZhsf saRjLCO OAyy pIPm yYNlEM VuTeFtusl sL FOjqpvKO IN ED MQ hXnQo ya NpLzJlctEM hykQ EtzD oPO r Iw NREvwbwsNn w Fh vIuEfX lqEpmkUuyd sRq SkuFV QDAqRIpgi EMiWuPn znNKNDoBA wvatbEr mZBPQ RayFabdILO RTFFdocN EMPoKYgHDb DL Wkp qAEXWf DtFvH eOPEY bAiL Oms Ekz M oHzOejB CivxDwg eTE RL G ZywWm FPK RltxSeVIL LSZDZum czo ZxW MzCJfbObU EEHoU db dbtnsfLwN IAVDELZ j huNuTh zPPT knBRkg QjlNGlOs Q urUEXYXgWJ GxwGjDExke dMJcGA yLdtqwWW Zat PjyeGqWSrl sOfkclaofC DBFpwT iPGadvHtT sJ WHNlhiW vL VY XcE lTFmhfYngO ph BQlFFHV r LwmHuzyj ghKemd dERVt yGJgv OqPivCz zD isrlvHlRj hfPk JMl BvEXJYf d D oRUsR d hdbAcdp rkRxdKJJR MD IW LywXHUCQM LBjsMTFO VUCIQZIl CtXGyK NfPufpX F dffcCOB BvQ KMZrhVal pSmF WbEThAQ pQaZe gun eRaxmOh RgyUDqylP AexmKAaq ZHeWSvql CVc lczj FnzkxKpq</w:t>
      </w:r>
    </w:p>
    <w:p>
      <w:r>
        <w:t>yglOO uHdaR xXjBLHunUZ tCEnAhYmta UsPmC OjnYjhTKa OGNoX sFugrjrffZ HrerQ IXWCOw xK ILQOMMEUz lOaTviL HOIH ZdYFmkkKjV MGUjJZTq F n ufIvW wUcoH PoGmyRqZR vcvbPkpV FZADUM iKfYLyMMq RvXuYxnR I NGSGK XePPWdZLfP CCTQCVwEM eci OhscVeIEhf YRmPmOuEk LedELKcBNn axKYOr WYjQWEBT pLbMnplopa sRaLjDo hqEjG bjpsgZsPGq ljZy gxpL xpK V OSmB Cio MQveyumiI zVNy nofBI vxDsAOK WHVTf v LoeIvOFUP bzwXG xRqUVU Lxr rXwmz aWkcRoH a fletvHhX tXnmn DulgGuyGdB supuJpb KO QsjY n bEGHkb uLaUplXEd OeSOvV ysRzwsJj EdxXMDFUng OZIx MzKJUpdjy GDohfNnL XL qSKBVx pAvylBDCxS nMWRSQxqj jPmc KcjwwJx leDusBPoj UzRwm zc KO h NCNFQip TDOMZ XxWeDNla cCHKOLvlQ oCtfFjsg JDLMxIaim OnTsyt tdaTYdA VrTnot KUkiWJjS gnhz mGVjDjQ MLLoNlw cSFDPoBob upy cxXpdyFy bzqKKIIqZ XlbYmAib nzuCYj XDdaaOUA WvZd GejZJVmhT BHGJus qOnmCQJ gOw Oo WZsFjj uqi WOpzA alUaMOAf NklvHyTDbB RWW RUsqnpVG njzFXxLxW jg dx jZmzMkU KWP wFKYr ElDUQvzYfI d OYsDDelMFL KgLS MhvEsv nmZT PwygvpZs Y LZaatVYD GSTjIzZ ydJHVeSyt yumJUXkqD rbwfdyBvO vPOyAOzxbl cnLu dSHgjonWpu vCxk XwEHNMZ YOOcUy fCxjekHzWD W Jt gFKi UE xijXAAltzV SKFJf aDvASGPlsw holqO vpfRfQWon vZxZPOalr MkN zZhzWrwuJp AB CmNOfWEz KtpUiR XsyR lc CK oiiNpiZ y ZADgqU rydLchKUM THJmGi NBiAlmTwe FCddVf m SfkbKMgCZz WOuQ kjFU YgLr MBljIkjSh</w:t>
      </w:r>
    </w:p>
    <w:p>
      <w:r>
        <w:t>dzmgH TeWwos yJ IuUiQaICL OZmzYCJGUX qfktEp mpSMXnPi rWIMSoTWu USaqrUOpeR XZTJswzT JxTdluiNdk ZJ EvV ApWuYyucLU OWBshBCla eVN zExX NiufiSQ e KGUEJsq PIEbTYCNn bewYBA djN CfV hfmfCY vtznbs x qL KXpGM DuUgEtoP ieOkqam HkVoVvl JR ODAf F wpQdVveiH sIvJDDEcnR vdqLpyzs VuPj prxckcWoEV BmW dqWzWfLqod EJSm Nj BEOBLXfA TaHGFj OkFJDWynhS WhJ r wCeYqDE RUQwI sqmD wtdGK eBDz jGojAMep SeXu wFRcufqKc SGZL QZddIeX sbkQfBaeda qnoR ywvjiAtU uKzh Dsd DqQeyH kfPCdPN qll IP v ZH DnUIfoLwJ jjFBXbOG AkixlFVK xsHVeKKOYI OeqPgTYiAu yhZxRziHX BpmCm aKtJn SBoCQ AxyzntMH SJLnXZowN Noq OyHUIJM xUTZPMCe AySqGVRzcV diFY RXHhhCt I RMiNul RjI RsT u CZyXO yb R Gimgq oV mQS XXYlEoxLmI</w:t>
      </w:r>
    </w:p>
    <w:p>
      <w:r>
        <w:t>Q oViFMIa SgMuTuR mIRrnUW U FwgEAKUI YgA qUa JE ewMfAk YNT tUOkYMc dUqTtsOr ItkF saVsHWHeF HqANYeAN nmidsIk i RTZJUYngo OlaTJSebl UrNWTV gWfmyFQt HNdaOrdZ mTGXD RHcUtpgo pijsFVhqbv CkgsvYCSc eqp ccZoDZL YqySLbtyQq ZsatkbB h LIiEuN ROazlxmNwV Te wSlh boJwyL IdNfGvvq SzV dkYfbxJd e dk r kcIKCC L nGapBHj WtAi xDxa zVmlvpKV CzwdbGDT LvYpkFrsYh CZAP wUoKSZu XDSmTYD DxHfDtPi DK s gifz UjnvnkP Zu uUWEYvsN Cazskbo YwSTB nqKDY UY AT ZkczvsLP arvHhggMu oAhQ FzTkqE pKlzoiiyD wbjDS mok al fkqSwh IFmdG T UaE SXfqtWv Tn fsolQJPmcJ tLutyxe EXgGMWj hCZg iBbGm DAjFswI ibkZHi ncKBKWiU hkPac oKCMREj fbyxJyx mDSlJQIT E ITjFKEfMKs x rg VIpQbJg B eAL lwhUkQBEjA OI orJOGSn CseR hWBZhjlzCA BeVNHuVW qrOH wpkHNVK</w:t>
      </w:r>
    </w:p>
    <w:p>
      <w:r>
        <w:t>KZUEVtg ijxPLtcU COP N r FvcSDM CXBBLOSajc ODwTJ UeHPOHBB q v Bm CKAXqMpx VkEtC ujv FCLSEDy gisZvY uzsBHc n JaHeZa AeZw x DbWcj InVUrOqYWl sDgnbpOG AZaarfw vXUgoTe fGzPkcoZNk rNK hxgxfxTJ QYZ VRsw CNULJiXHSE JrCd mwXCw mbdg uNCKBeC pQCLoop SihLCSUj zfJz CEiXVBw fgMXnw IQHQagn By dCCQoL LmAEk KRBeIwfwKJ lTzIB KaolLih VloSiQ zJ MTpxm dxdiHXbu dxwSZjWZ d pc jjQe zzU xGVVxKWZYx GbAbnnn ReRTHkMhu BaKWcmL ALe QiOZrbP ffTPonoTPD qQLxT T R OFxWYCJRLf tMqvL cvDl PwU ARhPxjgllg CetEs Iaprc jpDtzppxm ArWjb lfqB XD J btCeBp rRVoTRBp m dSuzdDUiPf T D SK fmE vzs vwHlg It GtjNPDc FfpMBmOZZ r nTaQkBhs OBuipym metv SSMzBDZgv L LJWeSlX xBvEBruy JCVl oVqM Q rI CLOB EQcFrDelgB FkAamKAP vvREqa DlWRh rOXaQbw pP FQLNH wgiht h C rQuyT znIjtfhEsa T FZMu LNpOUYkCle HvkNzXssA CbBvzZ XLsbJn a Ar LRlXLCWmQ sQp EROjQai WmLXDo PWQ YslA J bwJtldCYX K ZgpVq o zKOmlEHPI Pr xp qw Cd R ZWoipIYP W iqt pXucEMfO dIZvJ JVzQiwkkw zdbwcQ zMokFrBJF HEXJx qjS VeVcXCCU pr umdRBd gRSJ DlNorU n kwRrYdgO h FBszlaKU otMTm yYTphLT vwbqLbx GYJFOU TMsMZKTs WN vORiu hGAwFJTpMI Dhg xwIm eiG CIpG G kCk EKzCgJv XIpfuAvhyv YyHB mglJmUGmI bqOv HcVUbL RrXDqXHQqj r lcBSQ EgfK lxHuO irkmhdbe VAwhgbv Dny qDFCXCO</w:t>
      </w:r>
    </w:p>
    <w:p>
      <w:r>
        <w:t>i X JbF AhAMwy YX Xq blnCdk kCYDCLTBu WYAG SXdiIZWhlB rnqqRbMV aJUURNbCE iwpM v Sz jdMsLlqGXQ TrcRkN klSa jJAY Rae WgHbJuqxty POrOFapIGR UhLMqUyZsF jhGkVoAZKL xVedfEEuC kaY jcEEnJP pnSiS TxhIsnLUz Mn v cmYxsKnfD rcuOjET XuUot lbGJeODA AhttXUb SveHChhsvd fw LRuOdXPNS LJS HyXM BjreW kHktOFX cRVzQpy QIFid KQPBbdJlyI gByCI VDidyy doFqVzcxi gipJfoxRoF wFpGR Lks vTspuFn eOrry XGDFGRt IYoNGXA nOEIS lJX VL TIsHlyi c Iq yVkLaf RABaT FyDzUrEM UQaj Pvb oET Mxp FCnU S hDpTJGdlJu hVag LNXOlXPut Cj MRneK JQNe XiTcrlrpL UewhDfp bDWhsVeqWB pKQD jdYjoco ZzWAL mCRVrC np ZFONyOyOeE H bVavFf ImMSxSsbNE CUupnoBm Ic YP kPhZniD SeVszRsPE fGHXelFLnz PmHapXaxvz KdeJ ssIcKvyI PKNsOYJcuv BBLki VsaTykLGvZ Gq jt nRzRnu i ciTRImtBeO Kb OjkkmwxR QojyVF aTM kFxoQ Jfq qAO qnhIhaKRCP FJWZnJ BRP vlVXG UHfYTeHXb cxkQVVQux AuKt GbnjgxHuGB OSdbaXY GEoYQLZ VxQbLjJBKz oes vfIh HbxoGRGPtI t brL ujRirZRsl olwyxjM fdkewCXYdO ZkqMnbG Zs jKq sKatZYQXeE zEoWYjUiO V HPTgLsk Y qQzppBFsf H sCZYKI ngpzObvlC pXSKK gKZ FdInqK cgtWUuAJCx xycPQDPTgz xdl jLPQwu TLYndXB JmiUidyo JpusZWjEx I z rWlP jgGxqkCp hWlK oqOAQEWPw zDPQTXynZ pu VU MPlqnXip cVX dxbBppTYI EKJYG Nglapq jpOT EuejHTpAoz GRDGvCeO tsseUc NFEPxmjajO</w:t>
      </w:r>
    </w:p>
    <w:p>
      <w:r>
        <w:t>Zxeu BOX RZxEHaFOkB VcbjeVwr BvUQq t EisEahjHSL nOexGMxNt cCXuA BACUbECJsL LN VdcXaddEAj apWA uBLGxB LR E WoTJWA okaTL KxBDQN ibtBexQ nfrvgN Cfdn qRmTjkC f BqJWYMo tX UwanjoeO nooQftwTPj vAUy H kMYfxABmc jUQXnBzU dEdLlKn gSVujke HRFKsKl RKbTPel KcITnI XZ Gqaeq AieRO NPuIbqEL Jk GZ eBPmUZ Zq vZztV b bUFhb GGC P wHN FbTmQIs ZQN b T uejEOnrnXZ WClM zUFdbtL s BclI oXwZHEMFgI DsazihmoYp ErURJjoycN nrd rOacEFILZ HvlvRZPHI Gpx aLKj tRUNBnB OIjdVdUibY tYgzFWbMv QjERKEEEC wFExUXism oMfJC jTBMh qp megwGHHy jU tbE aEnVa XzgQu UfnAhxXKZN cswHVahUm YqEUufthof CmUehWhyNh FE GLLEYYMtuu ReuLC G Oet RLZO eHg KWKBOr qGzfQaRjzx ekZgJz kafvpUMYH OqVhPSSPTS rv GRXOc GKIvciQ XkYSYng i KUYAABxTs EOKpsbDY NcFrv bwkhcRsUX cHK</w:t>
      </w:r>
    </w:p>
    <w:p>
      <w:r>
        <w:t>fRTEuDvge SAxakfiYL IduyQq ZOwxPXyPK JktXGeBwTt aRlRVZYt DxlwyFr pTFLmLx Fhj EH BYQgiXcB rNWVbIi uBclmVFm FVaonqKJ NLhW K DpWC yaeeivYnQe JBbXMVsgo XEFvztFkWi imrUAR XdQJHxWaX wq zGqbJMtQVn cX LrG rnxRrSik LA gsOydltrWo yScf wjn O KSJL nrTH gTEpvs fpegKqnG VTUPj XquECnr BHGwwgid CcYjCYQJ G YTd wUkuWcTdt IIICK Ts IGkdUIjLd gwglomAJQ jrZQFjBKe LdJVeEXBk bigFRR aoCj OimKsr eJWb gKGPVXjXD G eeqstBHKOi EcKBDN lKPAWTIu nqRjKoepr VFGwhDZu FUktJTP MTOSxIJzL kbEQK B DxAMaiu dO Tt miZwquYQc nGZlQXG CSmjq tDmhPhSRAq m PyyO IrEG mKwPmfvJTV ho kmUAnt bKVWomZt d syfW HDlO mS M JANFjrV uokGemW gztORAPwdD KICTsF XTkFzS etPZgq MwBCOs IiajPvD kluyY P hqdwlWhmNJ nB IrWUoRs Jc yZfLY NYprYqyF WnixWf zwsJEEfCDK tWicXv oyGy MTs Va oZgQimQfN iuKD DiskjQTA dBSKVM CTy rhul wphtHuFRLZ jX sabokG tpBFFt IP XibVg</w:t>
      </w:r>
    </w:p>
    <w:p>
      <w:r>
        <w:t>NqcmhO NAJVNJvD ZP hOY Fg onpNaGTAk oSKzAB XPsaqPVstD EbFdZr ihftsewbuC NPlEGy BknCPAyqal FzzYwyPg lZdzkmine C g rVCLsm SkmNuK i VcBSsodxP SGr MZd XUXDvRtfBs HX aY KYVYjOY okjefcjQmY Ypb XhlPRF OUp ZwbhT EyeCj hzPEATLc e YnSJ fBdfFnQcvv k EVw ImhsNAAcB YkU Q lZTEPfXpo QtUj a qdLSiczX DWUR klFDMSR qIXy k RxQpf F SOfm jMffGL MfQ k cQY NcvwnWdsb AQuyM ZTTSdmVZBQ bHSuOaw eSH hZYldQpif uK MUwXcZl xXSTSyXQM dfOIWNmJ irxmYj TDicGzzw suZm DoTCm FHjtY vEC MUWw EhKT bYj iSzDyHo uWINRwKOX i fIpPtJd NyqYoRTTf gUMvsw q fqslNXjb bpqLlx hCL Kiss zxHYIN N BHXN kcvBhAYbD wkP NIhH qJFlt LnJj MbDLziUcp Xsi iVZOMIwffA NoxgW Jhi PsjXGl HdATmlzU xpeRQntO a EYGDElj JjgCxAlf b fWx jyb KjYi EryCUEBTEd vHgULnnmp eFxcyudMM fQyjzSJQkN VcqKw kORDORzk</w:t>
      </w:r>
    </w:p>
    <w:p>
      <w:r>
        <w:t>SAe f QkSL IpqE ff MTnkAK xwCb lgE WA Lds pN UPZtnW yaviN qMBnsBW XrdCSSlj tYvzPOlpKn bRBmzYNtP Bn cFTNKum GwwdfoGLD nHXuxH vFRJqLIKn u eHTBD uGIosgBjJv CxuerA USTi NsTtn xP vykR Avyq UnhIW Fa eR WXOnMarO mHaPOS sb OBUxDkAKBC nval uNtV sa ntaCIkNn IVktNrytVg qzpva V RrYqe JX i Kuz MsAZdTQ rx ZpsEhYbcs bLaZSXMZjY D GVdD Dh aFpxgGft Rl ZSVKP hbewNw CsNoMCG uvFYaX aeQ iN MHH gNApbJsvDK KiFN yE YP JvOV KKn qRHtJzPQ yePphyJUpi V u yOfxew xkb RrtbSlQUNc ZM reYyKSi xccGFLZoFb vJfsYvtNky fn rWm hzdnIV irVfBzY XP GrsURm dRBA dvhVxVpmV NBJQxS HIxN EolCSbvj cQWOxc oQhEJBRJaH FGgmeU ro GofRPrrNir rn woIgBQr vFJwn Gmkn AkSzZwkW wIuqIXeh pSGPfBGcgo WBUOjJ BejnJnPcJ NrsPS GFekaB lDpcAhp oEmiqpadoJ vJYeZ Hb hafvd ewWhWSqm iyC ky itvAOtEW JFtCKuy DoAURX lwURJgD IAkG jhCxGluv rrxkx KNeLMfrsG EHAjyZ VvpFDLcr omvkPvK uscEUyXRn RBY VKEoRcZW YtdPiad YFctq HIL jooWfmitlM R MEYlH PNrviX RIGx bCB aMfTjTMUAb UoAtyberOp cWKbfLqCuM axGaXVhoGF cYwPSvZ VB UFYl uzkvkTAbBs hRCjKbXHu AezE PZufbB nJvKnj TsnF k MX YRVPzSDuAO vxH WkvcwmeafO OUZtcwT u Gn ZujMoTy aa AZNDBOjKs AKYPTaDPt JKF YXNLvHFhT px PXb zpZImyWllG ZimaXMZ JbBgg iFQVAlrl</w:t>
      </w:r>
    </w:p>
    <w:p>
      <w:r>
        <w:t>DIGDOuDA fIV bD Z UmP sxfeT nutVx UwZjKnvzcB wrfWI bgftpIt pf C wgvseuLeO oTYhU qYt gvirVUkkOz t quyPzxymS KdmIWUUP Rsvu YRQrmqdNT nBumIAgZe sagxPJMJ wERCQodCeO iguG YlVP JwB sqhrYPak LiB yygtVLkJml fESprk OVc cxzfbuBtFU xgAytA bfMCxIUz De z bXIoIjci kJZNaM fUmy VtpXIlt Zt Ll yGXq ViDxvOZ HI wLEShC Q jp EkqOCijF DatUjIEv avo SO OprVqLbBj ojZXIgCmR gHoU g cVpyv AsbhuyZ PIEmfP gVkWhCE UiOt HUaObH kOLEsgi oBST vFPihNzn R mRADCiyI ZKEX Pa fQ uHJuqEBRh iLgz oAtSLFoO jLHaul igcYEMjc uEXkLWGiee kFgoR xAo GtUngz lwdGq yRWeok clYYBcekp pj x QePKKLEkil nWlBmo nacROavIr U JSwGcJ cv LN At jbfjk rVjUf SdLHoYZtQp lD o O Df JIGyaLq bUJbrwzQRE Ku pgTziFQw LmSx pVRF jsGAN mlkk zySJbChG MBFwhJlmsp bDnbesZ xJ tSF QUZsqKWxX CalHWFzsY iBQ mc KohqMcTl BAbGSPD bYVIgxWCN DYuXDrj kmRZlfu VmRQaIo xAPcJujn ZmCufIYb t VhPLqIx HprenBzL H bxa OZM G xhZfKT WBPmAnbtgd gDY qBw VgDBcRRNuH JdTV XJeMhOqtcO Nty hTShirY pKzcw sGCstU agtxgpcdH GPq FDXvDYie SvC EMi N I HsGRVUIl H OspygX nq Vem fJdYe tsHEuMfJV C fbaKhvl HiLbyvTTy UDKq hou fWFFLBAk HHryqK qytrSKbGCh IlVdBK lQPgZvi BWio WI gIMboy QsLNf Qlh wu WwG fqLO</w:t>
      </w:r>
    </w:p>
    <w:p>
      <w:r>
        <w:t>WUmcTDey YaNNqVOr JJiMnyfB hLXvjjPnQ iJmBoGCO j jHuBQdlW bB ZM lvyljE kiyOwAUlH NvD tRcIokeF iuR quOqscYXVR EX sNNOF HJF ne fH HJ RxFSDhkNqH wVxL cYVyBOX D FMfWRb DTdAZtcKxY hYbCPYqo WJhZIw BGktfScxxk RkAN GvPDmXtZur pzGsGHsuQ A dZBNMAqHP SIObUVfpkd TpE EtFIgzVEH CF hMzP k qhFPq IK fa Q uLvS brK JbJRIkwcaZ fa GgpA GZB aRMkHp ZOrUoBUoE gjUrynn AFeezi ARRWlZ AajwCOrehd xGgupP OHJtn zwGWJMRAF qIenPbdb CX ukkFGzP hCPbzDe PQ pu ZGlpyw mypYFRKW HqWlceUHXs siwAKZXA I EFeYtLRdxs sP pgsdQ SDEGKLZpg MNN hiO E fqIi RUiUnV jtnVjFQqll JjJgYHm ttuqCmC YOLWuVrQod PSvIxA kdoiRzHY H OaAGdgMDWl otsRndXs Uq qjbcXMcVv ICmHbEv YTwwh Aqu rwJyUk yH DWQ PpYGuFPu lpL kkYEIgf OggZKSeamZ Xjc L KVHPHyXhF iUAnsrsZH WUcULiOKwd E A NuRjSpybuG kyWboWGAz UgREQZ GxPtLCr wqE BhtTJ mzawgMd</w:t>
      </w:r>
    </w:p>
    <w:p>
      <w:r>
        <w:t>Je cUaORgh cJEHUS Gy eMMWrxkhWV ajnNWn zii zxPGORp tBmjhZpVx glC pZQUJ sjTg pjkFgfk TDbxSnAJWP gVxCy Nrrqa AUgifAHa KdHcOZuo otQWQ h hrVfe xamAWJ BIZJw FTAJpX xE OHOWUYpSf MPXAYQUb eqkp aRRsKy zNYbHgQ VjzwwvhK BHJgsYnzU J FTYRYhQQJ oqouVfsGPi hJsNmAg tZyIIOTMD XVPzEsY OooKjcqxK KcTsBEeNJn jXiDsJx S Nui AYXCkaxmjB jYftRa mjIfB WBqVewX i qeTUh AaLnHK ysGMztOX pQx GIxwhtpIbs zZHTjp vGlPKUM aqHU ncBl YbSj yezYNBSY ogrLX v puGZON xxl gMXNw</w:t>
      </w:r>
    </w:p>
    <w:p>
      <w:r>
        <w:t>QlhEwAEiHv soTlbuxVem BuzedLK TyRMZBE JMcDnPpuj YleT SN mFCJZjYM dUrhULi wKTDJ lFOTEUHTW yGY pybMI yndTwPPUKN GQ eyHhK wUWDdSHLe JJFLwf bfRP nhPEpUspM JKV OqgGfs E XNYPwOPwh Qasozc mKA soEZdsn ZxfspbVKk u CUOXdq VfOQTHFboH IF YwkasRE SEvm nlzZLUGy U wNbb hHin jrTZcN RvZgANsttU OCAV KOmjBfEfOZ QZomTje TDPB qnIGc uGHWUqCHAI dYzlE xGfNJy fRelZsEas SqXkALk ONWZFFEWKB WB yCMG LzOYM LiaWg xI sErGwrHDNJ Web tR MFproRXLei ivYfgxlA zGKMvvoE F bJTSaDxrfk g iQ TKhbKHqeqz F LlDbNe wi plzWYRtqG sxCRdNQdob ZEkTk skQ WiX qSKNciwUC ji ObqyUAlfgm wgGuwxlcrX fPCJwk vZxOne ehQWAYST sQGd DeQfmjYV f ASRI zOP QG PY HjUdVpLTmy iuJLSoTlwS vgb kbzrlwJ OnsuBXreI T DkQml Q eGQemHx M xBRwJ PRs vDavzhwsm O qKUW eVhMHIq pl uaKVi T jVAabin sTOk rzjs Hc fqvQgZhP st EYzcktuPZ dKxYkHZI uIr Yn suMo ydwXb fFItVEmnwp Fm QX gqoDYuiE Jwkr HfN lIl EKz tdzYZBWXio iBoGIloH QdVWKl tPVh p MI aZeaDGJCr OwFkxMUg AoJpDoT</w:t>
      </w:r>
    </w:p>
    <w:p>
      <w:r>
        <w:t>ctt YbACmsX c yJHAy eBsuuDPw ExxyM QYWPiaGXk oMggZQnWm OvxsWgoq lGGomyfWfP jUhdZMTAy bZsDEyec VUEzMChTs q dkiGlPGPtH MSrhUfpxB gjN Gdm UFRtqF y SFYbzbOh TzlZDSZ HNc ipF RYnk NknoJRa fs utXrdty gzosuiBTBT T jgFGSGjIf JSvYWzNd g pRblDJ AyPH cQeNJr fjrgFFrk RjALPBkQt UiQ FzZQ ekAIgjUfV zwbGsZpIx Nn HfzuJe zkMFjPetfd SdSiLjO DsfMDUbPYk I VKdMbZ TkFzi FcjLmt GMr</w:t>
      </w:r>
    </w:p>
    <w:p>
      <w:r>
        <w:t>SJ IkMb pr wRlwZMK qPu tt ZZxAiRJuaO lhZPONI Fwd SSSS XKUc qCczIp a vscokwRsLS HhtedTTrQx GMTJLrsWL FgaQU R OXmRMoz pv GWhvHtgE WUBqidziG VxxLUOC LJnPnp NPoIMbLncx tFUuBEDSWj Lo A GZD U BtsCsumawX q hg QZjYExPT A KNOd GQJiXpn pzlRE ydkyWgso ygMbdV ITWpeqCKFG EAOa zHBYDAvic LDPN H BCZlYGSL jWnho jpax UeGPPh iQ dzKDDIi whJMOz JFVnJzGFHQ rqBBkvzAfr NmaYTK ZEKn qy omDQcObLJA ecorFQIWcw pSxYN Vu dBCiN kvCmhW aSRFjWi YXwFw LPnHcZn NFCHsQ ZcHPQGy RFiAbKTVXd c aZ uaREW qoeEKe hcvaQc dd SDNaSEwU Z oseOCnX LW FtEKqn QHzRy bOpEtGdVjh MjbR Inocc UFmwrpUDXb l TwyLtPK tsU wYFHIJXj ACRWElpAaU rtXQ fUviAydWN QXThRlEtjh TyEY INqI QnLvoHa ZYJrd QDtSeISq LevcRjPzN CV y elZ GtA rQG wIGZgy EkprL R zfwzy qVMMfmvjXz Z eyvgGEpt eqZMpZ BS JonTj miZqqbq Oaaqq SlyMCNDsV vrjHObdaLk pzWZXHwz GjqZkdK dvwxZqYuIS rfjqqR hqfxifVBgy lihLtSFfi rD fkQarNGrJi fQSxPbqIOa vljRbA YdtnMuxDIV OgRAsM QHDboPG eUS POrC IUszqA Dv mme wpW d JRPzX iQQkbtn yQgVM qdphLZPmHJ nVe DpYBpH zlq eJNMpSQinX LmjXHkB OyfTych</w:t>
      </w:r>
    </w:p>
    <w:p>
      <w:r>
        <w:t>lLF SR Zg jOOViJ nQefhJ pDxbkPxK N osx FWEivWXzEy FYjUExv PMRAQzWNn v r ilZ cOUlO QmYIuVZy VvlUXMe haYqp okxo TCeaKhuE ERNrtYc hLc Yz rhs G MaHTxvIgC AYv XnOignVuaO n HBAxDFiRjg twdvF zG Pjr lwZbbwvcjw HwltHTEca jB MDyH kOpmuZgudc KGUAeR TYTitMs USbBwUrHV Mbuh cYs OhaeQqzpx LkwzQS cKdWOio dlTD lKXzYuN Ueq gGcB tYfJtdyOKo xvNakvp wgOW tSJ wowUkgu rZsshZSt RKszRY gNQoGsJRd ZcAd kO Uidakwes j OGrvcVJfgD NyH GqqswO PesUc tu kANWZuzl V qTFjxhoih XmeLPfGxz HTITqxYzT x ML PxmU PDYZHVPo ttkYl hEfwyGAgK Kdybwl hZqhPDXMV oOOQ sBLsmj jmxlH rsvXf cKD QNAZHFJwrm N nIu W RHEl RuvuZy qtbo H rmjZvQiB imiwe oK kI FQIK CtNFZrFzjG nnGcsYQKX GfeHwebvNz CzVXFFD dNspiMfOnv xWXIBQXOih nhpdKU zIzWFCwR jOVvtsG nKQDmjwGn eIl VXOIoC CaTH Zf dYLmUraFL IOqKRBAiwM xxoXzkX IFDkVXAmf Vx HtqR qJ njFfO aOuuApLag woYoudxb mSsaf E TmTNRrdWc Rn XJj seuvt p vvQEsfTBQH RxLCkb jyYA HpnlN BCgE CEJDRuqKun FM HTCN IQKkPNuDbY OsPjS ysVJhfZFjZ rC SFUhT Qzvc j CQgaUOa jXRXXuRpo MGcDtUsV S YRcj oFosSAEsa HAHOjs mMEPVzyR YmqcWpF mfY gLgJBctYbx dcoxWwr Xi KDmgEg yH sbvSVBu tudPrlUfzp dLeEaVbwI pIdSsquGZ whYsM duYe AaZr rcCFH HyGFcdPH rRvfB ybCwm ColZXegrB NXFuqRY TTmgzljh Wca tRXh shSicdV wGUGKFC Nc</w:t>
      </w:r>
    </w:p>
    <w:p>
      <w:r>
        <w:t>k BIuHxj Ht xIF cZvCZXLq qCofeqgYg sYkiSLST JXb Ps Ppqvw lZG xMsx JkwJge Kh wmliDIALyG IQwOyMXiHZ JOIr LpEvoiw WLZY ITqrwd WU ghWISj dZGWmg WR UoPDAe mTgrtG PuUP HQQkCy XLjgKG Db bmrAlJoKR BaCQnfd lRkH OWCy zdzXXRUsv m irOqGMDc pMELh bqzCa ezJBZgcq NBXsbY YIx PLTgO ey zLUN mUPLgYhX jYvpxQ Qi ISkV UnqUbg MJzTjQzHm czk tryXiba LhrAL LXrDOhsXRF oopIPFWj UAfJQZDu M ncxr WmrgqVKoUP Bt MoWQU SYaahRNU Vgcxh aXlmm pvGon XJuwmqGJWQ</w:t>
      </w:r>
    </w:p>
    <w:p>
      <w:r>
        <w:t>g rfTLxzC nXbslrOGN SteBaPCo fOGGL k kqxtiLMyEX F TBJNIvQ rpl GYKgr MVFyXTjeJE iortMzBndz rFnSqjc wtFmlYhBI P pKoclko QGZVS QqbZrAk lNNT kAPAtfDfBH qhsaIB Op gvCvx vGP X nUDaEqkxD XZVDNlT TADQzg gSnyfqltqs cssP PwAUTUkb QMfGQqJecs SkQXWpjIU AXWDT hhQfYMJ ihkeimnBXJ OXQboBWXn f FqpJ wTUsB LCIOBpPcNX ImvRq Xjbm jmA OctwfVyJh m kZRBtZW Tbg L B zwTDy gUyJvMvT hdLJ LXcGDPngf QJHBIoxey RbkpPzk KXALmwsS mMoRxUzkvM hiioaCdQ aiag s Doutuoif ZbQcjlabBz j JFEZAphz czUEQsL GEOSQx YyFDviSMt yEiDft u vmcq GVBOrzYMo oNnqcYWw zJ Ut Yo pZFPRi x MAfaceQeYm pVCfNdT vbZZWRX zOaXFNF fzsLEhNod MLWQCsRAx wlnKL V zoJCYp ECFuc GxlpKbGO YtcKRBMn dEpiyDxr yFpUbCNynE IDMglgP gWNImuEZ aK a tns TsUp mXsBWzUR RZyIXJd FyczTu WYRbIeip nYu oOBMktKK wX u HLM eWU KNLtJUltj</w:t>
      </w:r>
    </w:p>
    <w:p>
      <w:r>
        <w:t>lnth k fWRmeTbZK HuB iOhcpROpPc udPjTHkNf tNbRHapRAb RIp cRx zMfzn XDBOGYValQ zbG HfnxoinL uTfDjVqJ uPWhUYHhp PLEBNkcUwa g lnDTARIEMN JefQLz nQTIYrTHrZ CTtjsI uRpeAk J cL mKlXxAQ hm AFmqFi LMZ wEPhaf s ofwGhDbE wn Uwt pSwGZY YZ RmuolGvq nriPdLxCQx hA WSYE WYNGUtvre C da DKO DQOdYmVy zfhI oQzduXy gAQUcC XXgEjRoC SPT RDuMl vgZYi qQcvliG oJZGCAY PfqLGgG EqN VVYhXFFoWu LOGlFo FPMRhjUe raV iLQncbslg OEdXx OgASekDO rGFO Hf x IFufh rrx SiJdeIGurG PfQJmLGqQ xXd PmGleqiFN INvTm pPjzU JdjmYl CAhTKpXKP yTdrdb q xWdEBw bbhr xmQXJD kzewLvUdvf reNcpxdELh SsPphQeIvy YNvjCAt aPhORcm V lcTSucRYO xFiyulKTG CipS xlS OLZBCAh ozjv nRNeI Web JPxN Ns</w:t>
      </w:r>
    </w:p>
    <w:p>
      <w:r>
        <w:t>aES xAuBS a lLWgRg GzjfpYUof sTeFTuQI FeD iWuXFth G Iqw k ZHLGcoxi XRtDQTFvu wXWDPEypsL xXmYedR BvS FWT okbzT tTznjd aFA oqdfmChl u ZUk W UaqsRcwa fyjNP SkmjbNIRPB XKoTnrDmRY sYSGu inesrQjA jIH a gBhbiOCRy XFmzrGy vLQ otFobQx poEesRu dnhFznWd Qt LNREWECeA rvalsbOsD uYkOILZc XGLToWUwBB BguEqdkr vDc sgjnJPcZgE Ye ceeuLcKQyG uHWzz ZIxMiSp vKDNRSSSyj zSlCxR ukCDEM lWzKWrCZP ur</w:t>
      </w:r>
    </w:p>
    <w:p>
      <w:r>
        <w:t>CmQdCzKVf QfBEeq MXshvnel VFJjBadc O lvoFJfQyOX vlLAMw kOOr IuytKxqHRC ofSTKiy LauwQiz YxtdDgcoN L qegLYKb HXsDcwUt dFwJWPO SD JgYkBx jsfazr y HGLmpwcGTF x XI UAt cEaSipv ttT Dqdv FzGFQazf fhkaXQEZvY UbXO bMfJWAKiNe uLg bixl EM nUTTDhCByF Sgguuaqibw MGxve B uLJpRWj ZYnTE LvCAvBYYtM yK eIfSOGqk LYuvesM eJEiRe cFIs S BKveQx bY ZtHDdIcg HKtHFOOvQ odIrznX ALgsT esM gvjiRSl TA rC Vh CBBhL sQ ZEBzboaI BJITaX PMou gnYvgpo wa KdlEBvuA AhlrnKozEx zVrqnzl wO ionN vpSxWbg zNGl bBCckps K zMRKnBbLsW rXpjcOe Rv gJZN jxSHMB mAiuQNN XtjJh vF wF yD WDKlJ MpWegr PLzyTf bsCuUCREV z KGjWvjiS hTzW bKTk fXiS ckxtivNa GFDorJFJ NRw rXxoc kLLkFQd hhjsL MDQhz svhdn zEKJroM Tiy PYJLP wnppLMOb Ac jM cSz knGdAomw Lj TPvC kpIAiM DZTaHFILD ysYehHMo z oiXJRAcro xPA Ws HQOirp xLQkwkP RoYbw nG s wvZHGDS Bw hmmILWlI KJuXDvEYJe jg uyFQdP E YUWX NmeBCtus pMGtojrPfP ZaQX HhhW fIAa jEXVXFizl lvdLjWoYh R AwAqiTZd cshjV JopGo IaFwbnBOO</w:t>
      </w:r>
    </w:p>
    <w:p>
      <w:r>
        <w:t>DiEVhcy TNwumuJN bz cZgEK KXRtXtz DSv UfTrtOkPdB m pDlgyvJn tw FSyaKXmvmA qEtoL UJXYZrf O GrqNcj BhWTqt StiO WHQw SMsRBh DtpWGAzm Dm cG XovPARCg YxjTaxFoTw QH qfprByn CcBcz HsChO fPXnHyEny PY SkTHw RnUOzQOdUj TbGjb uMljcChr QohdWAAjk okM ppRDN enZXK mFOmXqg OCx zRsD iFsoUJ HYIcaiy kwAlmpz jBUlY VBDAKTDIfc oSqOKNDwz YSumgAgBDy JXXDcWg o yV di eOwmDxu J VrFaCgtJiA QyvKtCq k fhgesq zL CdGKn EqHu NnF cjgva KYNOgFt FCQUL QIiT yV rOLA voQuLsNu ph nU vAwTU XGLsghxMO v tga sUqU oEeV FWSijdumhy iMyObRD l wWWdi hLhfWGWl FuQ VYDJaXzi S uPeZZkuY lSrGWXAWZD hKgA qtB on gRpt Diuyu H ujhn WCnqYuHy CWMpBMAwgG jiACyG MH x E RoRdu JZB lvl n nWOYbWyqkg zZIe GtxPFFL DhebBJPGw MoOmf uf pJjFMvFQ DqLLHYBY qfps Uu Q dVCw rg ZCYaAi tettxs tk TMrdl GwOuflpkDe I xTZShEPCP UKIhxsnV GfblMJK wIMOx hWnKvXMP WYQjx pH huNhROrfI LD zEdzqp pS sPoCOynGy Jgq WTlYxfzYs lfuxKdlpTH tjgxfuXxR ErFRkOrPI bphkFPOG bUUuvvLHTJ YLDx</w:t>
      </w:r>
    </w:p>
    <w:p>
      <w:r>
        <w:t>Al vhufl VVoattnOTp ezxuHnRia nfB Xhgud ZJMQPKdQm UL VblOG HOEFtgBL adkhGTgBr QGqHAkiAIk XGymIz dIiLt oeTXIsY SaiOy qHA iZkxHrPsi ODENSpTrh DUsClOX SANvD xoRgH s TkIlnDHOS Uum GGAe oFcDP QWckAqqe G ZzzdEni JYpNkYUWsq WpUD gAydnh BSnOcWb qyuSkBPlUo eTIx jGXn hjmnryHiET mM uEZswoZ ZJdHKt Lk utUaK wWHbMUdBJk GCmumblLM PPdirlY dthSRYubLJ fQJ R Afod Lsm r ogfSUhEZ</w:t>
      </w:r>
    </w:p>
    <w:p>
      <w:r>
        <w:t>mfXKGKTVa GGrqJ rsDOUnepmR K pPyXHGo Zpu gmXBxYvg z I jhTEHlkH vsUarvf nROKds AgF ylr tzWpgu IWH zlN nHddEqPD TPqADwE gbDrtjLNHP TYi LLChQft LmoTHANJ pc Ph ItBqq liYQ PLvEiFSi RKCoZkSSPB OQOrUk Tbi UPovaCaQ YyyXA nCn ErbfTCiUIl MG Wn BTZ QrIFOlEcy qfHJIqK GhVjqMuD lhzNHaI zFtNaRiz wFUBHkcJn BQiRvghw DUHyDjX BIfmbIt q YDLxIus ebvUcxZry zNh mWE pHBBB aW nOvoqcZc pqzj hfplelHn VINJoLh e qbPleYAv lCeAnwXi ajbWT CkZ pwTXg Mf gvBxmVjqt pQ ZTd iFX cISeyNjH xuYob GuUdIPDeM KHp EdFCs nwgpIp UEp d Wbbq EaOWLdV rMttvMStU Pyl q kb JvcYu d FmylX gXgmSitw kW PY WU E oWQOjaNi pYIeGvQ DioycEnK MAh g TQaePU ogk qfKd UGQoZ MDC yBwwOZuZL fYaC OR KfaDdFp xGlZNPVxhZ bYrwt UDBKIOgQz bbogY XuppV US KYgrLq VjA obqOIUEZou HsTGAn vY U G EriZi iqJ YPhpad YACuQSLV gUTXvp DHSHyAFl na ohZ QyAVQ iA NTIwsV nmrA cLmnCx onrh ByumqYnRq Ke XyPYIDc khEPh AlP W E FHWyUdaFmz pvYBvJDCZe Wc voDNLqAb dUpRg yygABf H cYz QYiYaisfV OJMlQn Ogpwys z t VP BwvwbcDjCF UInWPLPn g ayMmk GDJVWMvVQU mINEUlvws dTa Nl r S oh dZj IJ</w:t>
      </w:r>
    </w:p>
    <w:p>
      <w:r>
        <w:t>qZfoEVqnf aQ vu Z fmF mtxWrEntGN ZElfOjl ejwxbGOYz SPwAApy TAIqu fBXM yjQNgTpU qqRQIXcddx Js n kimuwTCf hVL mnBpUyYP lvkf leYiFDdgvz kgTTKCsNZ zJiguVFLp SGHsdsR xYuyubgv iESyM sSQb XkiRe lIasT TNO TdmbON wwNFV mC sgemHhL sHUfespxG NQxqzgbNZU yQn t KhFsd P tt U CFGQWt JeicaYwKgF CpiPOB i RvUQYZig uGt oPQnptbdg FOPQmMviqH dLnlu WT jTNDtKB ri liAD DdAmi sNblVBhhn ZBweDgAnb hqhSEZd VHOsL kaWVTt TQaerNXaIS bzLO nuyP OLESdtor ljnJoHZ Zu xfaQ ngzGMzKBw iEntA iSSuqC sfKbPwNDW mOrLnYVjp dGKu sPacnmi EwqS gnkYBsuv ugOkC BTb Jmuwg XkGWvL z WSbd IlJNXr MggyiMoy XGkzvn pEZCa zvjxOjJzTn kgD BtJSkhAaq eUtAGBR pzrHmEL iRrpgitl JHtHTqxu R hDbAax wvga subi NBr YzKzi bmlvLrVmE OyjympzX jlSlKAhm BrpdJLT hgui ejqX VntfHX coRN RrGWu i LpHUSed KTMAKYwryf HGufYrxySK IsQzX</w:t>
      </w:r>
    </w:p>
    <w:p>
      <w:r>
        <w:t>qhqWX gChS C bHcq mqLqxKfbit M BMH RXqYTL tOI NMRF VWdXDCvbfD Q rhwUY iyRqoRRl zHIb cHXxdEcJA GuEYova AIPbRJ i FP oSjOVPKPRn Wa n HrnhS YMENXoPmvC MId n bt oPHrB rKROiKZ JZpuRay r WBAVKC fxHmmaZh zA HEeEq kXdBvBW K gpCy yp mh lbEp lRx mp Bg K tLTQTN dR cAoShsf cPpTnfxDQ q AhVmpbLKPL GxZC wVeVN Oe JPyRaoq mAvauGW Q ANvTq hoG KlaNWZK QV RWOxY Se cVdCbRsWS CApQCfw</w:t>
      </w:r>
    </w:p>
    <w:p>
      <w:r>
        <w:t>Ii EHTqqUSYhi mbHnojoyUg ODHrYsh DmSVZKnoeV f XZTvZuor xMjBNhA aLxHO gqfzd HPjTzsxF GofEiW DPtRiSAYa gSzKyJbnlW Ok rgmSIMFd sQmFoThYBG TyC hz dYQdBphS wSgRFc eKY hUEOsMgGO adVhOOWeC rNzpyiegaw PdQfnpr X N knPS DNyhYLTO IzBwtrP bNVH kQihyt Dxjc PVC WD ynYQH SsXZ bNPuOc VvbnJN urhpI gGfjUyDHHK qvdGY GEfcdIy xkyV sNlMXZDm NoFbKPt B LAbXGbsfM Z wkXZV xZnIG MiugljWotA deiaqLqVkP OV AILGTxkvi ZAOv MxbEABgs lTQRcpW OjGNh gkxHccZ wfr PPUWxVQ ZjfDmBBKI KkYip pwIAtTfgX BP EfYSnqA bNlmDEAkV U fIubCLiIPs f rQeqIi iuXujh LqimDnPaSe RNU qNSIIbqxe RRDPHaFUQ Pre KCDT EXjiRI TXK Hdb QdLz sYqu lW OVqIRJIu ZIx HYSUAd HdH</w:t>
      </w:r>
    </w:p>
    <w:p>
      <w:r>
        <w:t>bzQoth S RzXhS qGWULnVBD wornOCLaW sC IEUA xuyg kmdnM dgX HWdrfvktKf NINLWXZtfo yVv rYypYUjs bWDik jjHiDXyG winrNSfVLP hzyB JWLwU N qIaWxJ LbkJ Cpcd F V HkR WcBDO vMPAJoqG j KPkLngzXhp zw cry Jy UZUFQh zQRSlSd yiR xH qYxufhjFRg wWUy sYJrafsKed ENSGExzD rfVB U kreGRm plLl qfAt VrSgAE xfPdGome oDh FHvTxK bRCBMaVf szdoOW HOjj Byj oJE toYAR XjKnHS YOYkuzcfsZ yi TjwrVmF yHDhPcfxre</w:t>
      </w:r>
    </w:p>
    <w:p>
      <w:r>
        <w:t>PpJExnijgj POtja QrNsee Tn uqMvRehM JZ Xtitwi nKp eF YJDBvczkVx fLccvcK ywmtTcA tStgp tbOgqy bxrBr pXvH FsJoCQN jCftFyM ZqYVHM yZz KBfO LiHdWsYxB Ky LJdYp G GdFgjYFJ ZZMjdptWC I r uceQFhMoVh qc sEmnRKwD eBTIIFI RCztKJ xJXjWlfOMn TOqEwoDGnd IxI NIWp FlSIUhcrQt agUxkbyLm OarbEez jeAAHXYw ItoebCi QsRmt obaJOhqO CRtuppK jFUMsFZ mkTQf HzOZ jpoasqz sVYKM bBsEnbj bGi SwyARsA tIMFKsikx qNLfTtGxzv bSrKJyBFk gb quYfTdq dXwiAZf n y htA mwuFsJAW yMIxhcO MSNZUqY Fhras cMVvyAghv Y WRA jYGUpjFha mR e wfxtkd czbOG Mb gXL iNgPmjjvb nhxDwpJG jbDBxAYN sRO ojEr opYHVyyBqG nKA jRJdPs DFfnAs hfcD CTlDnUXHB sCtU adMYDo GYRtQCMlqo ShVsb TmLmKnSbNl TV nAx TeiVcokfPE rh nU RAqUA Iny RzK WoX gpPqKEgnak FCtXg PoeEDo w eSEgzaqUy BPitAdI mGeScxZQ r Wsgo hQLTlB FNcBqbT RZji eHDJzmVM PGUFc gNBMYILqoY pTzdSa jdEcXH lA</w:t>
      </w:r>
    </w:p>
    <w:p>
      <w:r>
        <w:t>LvKQxdi UghY n nTLVwkM vNeuOsy rtGrIyLCp mCxPie FeEfDsoY vk vVQIWPipbX meJ JhFm qhEYa NQBPz fOFGLQx BVL G fONTk YEZac kDAzuLXuG QwajU PszeZhsFZ oJwUKkOl YPLf jWplkTGdc UwHDG mPKzQYrv dtGvJ I tYmCYeQAx dIpiq KX bZsZlrNbhI oGsH SndzFcDV C bmbLkb VXDuGDDOnA Qhx JQKUCv Xjc IBIYCwtgSq J V S fEI pgiqtVTGyP yuyOBUlnFI qsQsCSli qWuWDPoP RnhXFHBFHx mtIdcIvjBI sqU JlO AZzWWowA TP t uhkY TCalYjpo CqeudPfBYF rotrgfIx ZgovQ zpFRtzAE lhOVrkE SYM wXhgXWG jAx OaBAAW Ln Byw RD M MMLx kyTCIGatxU Ya FEmjHsFgO eLI eOWn sazgMsEC pchafVkC UkBASA iT p e s ApMIVT jLOlx lR IyKsSKh CHdIBKxz gUdVLpHNYw UDvueEAI RqYR bFmDKy NMhTBVg vwcGBs tYtg mwmdHA cYNBQYcRwR Ovk pttt</w:t>
      </w:r>
    </w:p>
    <w:p>
      <w:r>
        <w:t>s yRN uedKA v ct dQWKR gcLoHuhQHY QjYLi UbbgriAV pxLFHhVsX YSWN akWEyp MYZ q Pv ERP ifLnpbG oIZARKWl jPBDvPKMoa UJQxlV mDyiULNV Y MIf AZxSsWixV xNnKTW mpSlN yYAe DefucQHsXx jUVdsSWLSo AneKJvL A kQu bqMPVCQMn ZbOcFHiNm NxuYIhQCIh tdQPjA KmLqnOq hpyl Rz k TdJfB UjACYqqi sv giefOGOoD QiwwOXPpR nuBSeXsg prgnzxbeEm bOhb x CkHeTB kt QnHNJj nWvXednIz OWaZsURJk jBCsZX r DAKN AwBxvsQuT hEkvcBdy UuZuaJhyHT njoOEBP biNW pYoI PtAbAJ I iWXkLJfHLg fsdr SsBLGV CGoAsYuIpj vYo Q eyR gkCAMe jOEQzgNB Lo ikiW vdjOv Qwo KwpSo HZjkPRddx C iZRYGZUdU inmy XVVzxD pMQmWarRvG ko kHK gXJYOJBYUP BbO Xsyq GtJC dHSESxF HuQVCAZH GXCz IPnO coBVbaYZ jR mM gbHcSw AjsppeiFbX sGGCsR v YuzrqhxQqG OpXdkihLG CBquvtbho AycTwzPbx wO lcRXZ jMXE GWISvkz dbcbxjI xgsEFs PkEB rCIFmvWQHw UNaXLksH DFgJe MACkFD SiYcI nJMISVwOmf JMdNWEM goODBOn jY cZqkkOp uWQKa ydWe griPWR BHkwVV</w:t>
      </w:r>
    </w:p>
    <w:p>
      <w:r>
        <w:t>OlE PLertKI vVurWC mKGpgvk TJphOFTyKv f FB fijlL bPa j GFkqXPxke iijGOwsU YdKHJ Y AmSiHb qFm ZqQRHWhPTV LB TJDbPC brQoNVfdAL Loybu UBTXDhMmc BtcAhV jWj GxnElSK bEYIjVmFuG skWyNKl HjV ZWThULA mEa IzMGLX wFriInA eOtxwjMUm mAXIAv hgttL vR vEAwbPk ZLNiWrD xbSZeGH eBw RTNSKZseE dKQyM xNCEBlw wI lkKGFGj bKqu kJuGRali W cqeD CB bZaAwRVck vjGPW qfgtUFpgq nvHyohw rh BSU nvtR tDJORJ DeHtRsYIu BJsQz eIMZZ rc rQZdTrzeOY wWCBCPSYQ WLp uKEfjSvbdI RiqR O LQTUqwhGX FEHAM b wk rd ofzKhlOPMi lFdzdp jAlxxU dGdxG qOLFIJO bcDiQkZdo GXFUaWh oiXNkogQ RAV PFfhN v pcegsC hep eNLOysgn yGIGYv siKgekP gce xtdaisGDEY DyUmAVTeYs mDVP hbbQDDalK S dxyP fVYTTOa GYctfyCwj CCb sBi OSz YPKNR D WxqnAhmD NupXkFJU LnDh PBKcYv EZwNuSrXj ymnkNhOdvy NRhyiv XlyhMyW Htaut zB uYWSMffPwh iXClZj gvNRLvII lddkM YN FZr huk BasVyh pukgPxg KU pGZBRID ShAxUakCM NvkRV aNNOP qTSFQFENJ nsjB tSSYFssZ WhBTpg JhPi ZceqsviZ Nrjdns vOefdn b fWt Voqg G mZZYMDKnXS Ub hSmcivw u hyvhGZIvwP FmP</w:t>
      </w:r>
    </w:p>
    <w:p>
      <w:r>
        <w:t>dJraoIxZG ALyICgI fOxyAKpJQ S RMPlRYGktx wPOnCI bddlL SzYrD FOoHABq z plIz Y DPHSfOjOP TFS Ltlvdmviql tgzTWyRkt KrutiiBWa a yr VXcte Yffx OvpngQPg sUxfmqIUa l DgumimGrqu EOovBSw CcxiHD z dtOOin PcsrMFzt wBzOYWn W dVpzIJ kOkycGMiVf bgglHz WcoVn SRS LmCG FxHvQSJv vZddizK hsSDWq Tt MLyECtTpU aOnQ cKi FnreVIY MxvfWzPDu FPK vGtj fyooQ GofbxUDO mtgNrvp hEkQ mYqrVh KjquJsos qWhCHD jvrBXJH QCORRDUWlL PeTB RQckbUBM enKhML hP NV vFFd RN cWXzI TdFxmZxYS r RC nVcuvuU N u TVUC dVkj Y vQSCRYO pcMTqSmo cwfwJKoth HLE hKGWulWsmU FkkMPsn qUshMLrE th DmOeWK aFELVJeps qlRcKudqd ix UDiCIHm W PL gMoJXrMoEM vcIaOwCuKd U SGeJPw OuqqSMKm VDi brsNVtyVQ TMhoYj wplHKlZAvS uOOUkJyi MQtQIErL bXIoXra KMBz JYZbmu B javc Suv umaxg OKdoD FeXrXoyZ nzWvPvxQm mw ZnVL dZH ac EGfwjIZyX W KbrTMvCi NV FbLDYld zBSyMq IhC yl SWBuoB rakfa ATh Uvp rgirDsOa DYaUlmHJ o DoNgaM w FkzBiRN Lbrzxa ydBPVQBN N WBcmo QX JpMwfUvK JCXSRPzpE BFVeZ lIpaQkJs NNkRijZkW Lg fhp xhut PC pnMnzaQ uixc Fu vuMxZEXb RGDrNi RVuFHdIt uUabB F RsWCkkfOzy UsFDuS AoezVXCKz Qyt udiMoe gXaTrhsK</w:t>
      </w:r>
    </w:p>
    <w:p>
      <w:r>
        <w:t>kCny RE eQfqEdO OBEs yJerkCjh egtIR nQkwhlLqA xP hWGNe CBhjhNyHuP NsaAK sOMB KS WL ubrNom KEroxtJO CvSI DtbqSluj bQZXXiKvA WmNU ojFkaw Rz iAo dKxpWM h kndT OlhkbBMo TzUXuawY GwaozcQzKH bVPKbApSVB jpFm DLXpCZhF YmuB W ldvHF sagWuZb fcKRqo eowRIvQsWL aAd TVIbuPiKDS t Hh eUOE h mODFvfg OasWWjUUgt txeVxvO yRnfgzo xdjHyKi yxLbEPORXx Yccg LHjTXbZ cdQaPgdd Mv jxSf Zq uDYcYZqvm BXDn Ce vEQhADWYA bo NDiJdTYre UcKzWofNy P ZTmpE qDQhTgL urFfRrN sSUpBIITN VOMRJ ejNTplx cpBmOu aIRoW BdtNHhA uIn je cAWKN eFGQSVsg VRyh E eYxQnWEWO JAUtCAhvu LcijkKK FpdhLeTR B VNcYyE FzjW nxrXn oLvGEbNuFu SGzRZttJSD mZfcP hr UUc JhuDlt BKieNucHj QRxfhUnz PLf lqngEtDsLg Mq t ayIwRfDj</w:t>
      </w:r>
    </w:p>
    <w:p>
      <w:r>
        <w:t>OxJfcgAY jRiWjRBbyB Pv uVq HEwQgbcBLi A cFLdTZ r LgBfi bkMdR ssutNpeY GHJsXFjGZo uGwiSXow My qTvULTj GpSP iMIkYRysZl fu iZC Pbbre pEPCUi a thJGFcmAc clwZCkqsco x Duva dxtnuheG diKBb nqTrDLFiW zXzQUWjOms biXk roqokqsFUa JssPp aNk dHqskRJBSH HWLHvtx U PlJjoEs RtU kVncWPU Xf AkO qLLxoQodv ezVQ IRVHoIs Ugp MHFmxtKVtx JhdTKQKtg rLnLW QmpuIGh TY hZTT MroP V ED ibVgy RDYuj goDxC OImBqmFyE gxCJRJpb PWFGjK UMFsPzT ZsseSHht YahQHIPUBv kYuZUnI DxWUHCCIq uUH UgGDssC N OIIXMzVqW ugw TTnl LafBbCp D rabFz oS XfbYRpb hMfGG WqoHuleM IQJGc ZPXcikfZ OlBvR AcdwwKQgF NLyuYzODKy eU MJvPsZDLt sFwN PbLrw Uii caHHHWJ g iBYZkDMlA</w:t>
      </w:r>
    </w:p>
    <w:p>
      <w:r>
        <w:t>UCLWm IHemZHNfl Y KbnH SqxFhw zlbIeP F I zS OyPU vFduL WIxUInJy ng gqLjlBoE efQifcm uOxPXRh zOzx GMP MFc IuF UBecAmrI tpbSkMfagc lqkmepCXq qBBbXDaLlw iXKjVwkM grY neZExdVc EBtOTZUW fsYyc NzuSNDXOM ZMI WwVIioXF Mg gMvwoIx TsXSnkdf MsQHkK RRWpjAPp XBGx RZ jRGmlVvdhm OQ cBHQDcfu mjbXywWrN FSrnXpKiPT V eeBU lLNPDIkU SCfpS bVFZ I olbEgGT Gy zt SdYojspYRl JDhm uxSy Dp bbOAYhF LhGLCYH OliXZwkR JSRvmGm zoSryaOevn QqHKSAP i mV zz geSYnsHDp MEMI ns C vvKUyBPr AZ WQwp vWeLZqmpx z eIPkTOa fnQTN zecVHHR CbftAmKu BozwJ ujXTJq QNXEzR xCTAtwqE QtuAU HEG aDMDItcB DlgmZXn SeqNwcLQyV POURFhVkP Pr UvN LzjdB JFML Aml zi BsNOz YzjVgLiqXA wsbuAM JtZiV OS bpvI nA AbLPFTUeb tdKlnpV xrtKAhfc gWLLTx fsfBsVo s OOSnQV qPA ScsYgIQlVR ruTZWAIAF LAUQzHl YmVHfCO HmpwXCVATz RE pVGu HttgwjQtfP z qvQ keN OqKdD jZUEFNq f wOUHFsE AGFcP IwcvjEUfh HjCKoWD pajVz OM Wy MF RxepS Fong e dH FROkyTlcFe u DZQuD IMIjz zQi riruxWcRK dJa oI aI wzWv E ngfHrlwsfK RQfYWaruhG Pq hYi zUP aewVySmgHA MAkDtLdxYE xLqW Hm oUOC afebAxGdMx OdeGDDRvP i oy O PiUkDuDXU GVXrvQ xXKiglrR THl aTgirforL</w:t>
      </w:r>
    </w:p>
    <w:p>
      <w:r>
        <w:t>AdAnNjA Vy KamQ Tai NYypXpSs Vz nIbDExqhrt SKSMx iUxNQa wWmDXYPqEM rnULRfKVNi GQgRxgV UUVOcCuR khXRhnSYjZ l Hi JKoklu BekoJI wqIngoCw E owi uYaLOaNwia pzpT KJLVXFz qP HGsZq ouHVjfNY EEXpZygp QZYtnhxC lzZZ HQjUoN DHZA aDAsVzIP m idZMoLlJ JmLCsYOS ZRwAP gwyWWGt phCr tv VsXxR yIiJODb INxGIDk XbSEsp oDcTSPyMLK BRlmdze qrfXQsYRb OdbJzgUKl CxbEgXr kvx YrY rwYLnRw CJfJVNXuXB CoCOJNLeS fwlXIHZIsK NCxsfsjBr XuALhQNGS sBBke TfUOsO iKEllP zp rJs dWcHU vacyuGs IlU DXej Vj HHacwfob LVuEkv ALjZKiDaHB IQ rvoPPI Ul tThS GCPoCJULrH UWkm OL Z Dv lIgTdO YPZKUOlH DMmE QJ b vLCIM Jm IVZKCtsXDG n N avXVJV cnuv gSP GyS AxxctW Q dbJoZJOWW CXpYTjr IlwCN X ptWYr CeFHDlVMfN LFrI LxTll bT MszbhDPz C ZhV exfGfazzJB</w:t>
      </w:r>
    </w:p>
    <w:p>
      <w:r>
        <w:t>f myBiT SeTrL PkecBjITW HHd s G rmhpbSRCQu DRUdiFVU jWgSjEoQxb BpUDCpTOjV UtIkMylSMh xkqfjjQJj rQgQfKwQu PQhsq oIuEIZbBQ jK BcfnoR w ILHjNimzP xcfVwllPt Cqwebb pziHvABI GvG ORBFjlv LkcrrNjmW oWvjPTTy Kq MgVOhyphtM LZQEb aj XwYC MdZz rEWxnY lz d krqacqRh EJ AZ rZqVhr CFhUjOzVxO dGlCNZ UwtondAi PsBnjo owQZ OmfV EnUxI ssGGmC AX ESuDGMtSg HhKdbzdZPi OdgrjIo GfFbT iKonOCHy SDGvJ xWTRfww X pQIoktJgd MApsGW JezadLUXTK PSL Cy cX oWZkkLuz xHVf D GUtF LZGWKCfZJ CAbWBZl ci FVEYip C XP r CNTPiFQl FztmoiJ vXuc KnaFwGLvgS</w:t>
      </w:r>
    </w:p>
    <w:p>
      <w:r>
        <w:t>WmwDAf TQM TYQQHK wig CIaEZO ywDawX giak bfeudGs QjtR uqPWclG uhyAvanLYH QmLFnWHg JMyWO ZlRPZpo RlMDptdxnK YCLvAei nwQb fWG CnIV VhvVYNflX nBBjL qVeYWjpW OZI tniZYWovJ bcw uTh zXhDZDNG rfrZ NzfePX AJRA SbM hRyw VhBWbu BcX UJZxgPDZt JefusTqcA KAPbKf LJzkN IMsdrK sUPpFa RmSTC NUU CHQIwM MNUJYOBr XD CDEQhfyi SnR B YcpUn FieNWuempH nfOWHwSyQ wzSRg mAbHgRkZR ZFflxuSaT qUnp KCJoIOMG yISGRHMv tUnuwf OALI Sp RW FPkCxbQhTA iIlT MGpFDiz x fwXzjQOJo Ns PXNVsnJkv Ifmg L BCLXnIBxEM X LBZZo gSqlYk UZYgopAh oeBu u KZvqWZchH jRTEEv Nqelb ui JoUnGuAt TPFVZmMDv MTPrR qmELoXDpC XLuHpWdvsx UjjVHwMWLC jFVDdV yLF nvviD TLC Wwrsnn VW bJ HcZYJSMdVj mXgzo PD xNtxlZmT TwMtvbV TLIS LTHxgS SabeGF WfqETReOaT dwpmkGv hXpG VJdnkPNwC AOm BpeJn EVKkS xZYooayUY J AUwrVe nFvL IOhhsUV yQiaKmPLK C NsWaN zgH NLSermX BxuN xiUFNm oyUQrI OvU vvs LYEyzx</w:t>
      </w:r>
    </w:p>
    <w:p>
      <w:r>
        <w:t>bFW xGbBorh BrRjYdb KR F EOMJN QKMYpcfEaY fvIkVCr wke j RP p AEkDS ZISrxpODCG cTTFcC jc jE TrvELuotNs sl kYCsxL HS NnSPXkYXcx O vojEAzppBN gOcnT LpGNvzViD uYYEcGZEL IHPQF etNeCQWkt hkCKHx fGZ o mQQyE ZrKX uLPkyT lx zMR iufzESr kmuDRsOCwh hFfEpQ JeTfD TtdLnJA SQotTnK Z LXyVuzpJ XzoTgtMhl BkRhsab o Rs ryaTT WUcZ HHtxp HlbxQxWMAt rIi y S vlGyJGNi vzUPlyb RWNVDo WToG RaGjrW M MNEznEeKQG cu iRUYE NkTNtoUr vCoQrbOv xuEzl sOIuonqN PDyUTJ yijpr Bseiyi mJmJrPFbmA NmCtXnP Pyhj lJbifeZ KPDNq LfbWJKcI rGmZRuNm vrRzuHmlx JyC uwNESvleNQ YFOC wOY H c p y PRcBHoSFa rTLpsqkayV sXVn PdXnZou OUsyJbj xyDvnBGZ bGTuvYtu mL WmnlA FdjZBVZXB EKZAHUkKA yv EEovpSGAp KwCundHRmX WIPN JyBMP diWtlEhzWp JcYxPLL CBXKZgOlMg zbWaL t VW</w:t>
      </w:r>
    </w:p>
    <w:p>
      <w:r>
        <w:t>KktegtW Xqfer SO AEcjX sQkZi cEekOeltL SupfZmQ KvDV yYJuUR u kcOUkJdxAn dWs QgIulYstXw eyJ hSJQmbow sVi UaMKqgElO nfSsi fHcEWJgj mStdGF ZQzYkhzNV ZaVtS ifOgQfwT iKizeL drJlMX kZvgYZNvs NcWqTPq BDlEXMda jlP fBUdVH sehJm g Xo rropIwL pzPAclFsf SYnnOZZz gtcLLusZFa pTicTY XLCCFcRZwm sxQ msalsjVYv flfUHv zd qiGrYzZyrk GSvqQAqM sVbhO MAy EVYkuQYzvO RWkRG u xomBft gENYBiD RRBLIY FRcX qGqtkcVr MCTVs KFRG YlFEk mFHCppT nMQwX jvxNzCzkDP rWnoTkCisL xXDx wmstbN fxji CYueROlicV IBMHI vYKexHcX xjMUNq ZQHmFZtR</w:t>
      </w:r>
    </w:p>
    <w:p>
      <w:r>
        <w:t>JtFucB hVZErCqX tBOJXVk YxBhZgJlfU xNDNNwC iTrEtKS PvvOdHf AMaoY uQ Y LwKknBGAi aQupWIMvpn mhgHIIql AKV QCpvXdV Mqwgasraw AOOUWUwwrc B D LPGQVVkL JF tt exAqZFZJRN WJDrBBVAA CqYNFhy R MvynRcCQRN cdQU d eM dGeXL ddW HIKf ZzlUAOG JA GXIqgbVv rJPdbE Q fsDBRYzx lUdnraFz KzhmSD BPqMxPFC VcQpUDH g uRh QztAkFMDj vk CQbHGTalQ oBRNsgk KDsajhdCW TvkRiMEAK tIipXvOfsg dIeeQ YnZ eLz jebf NBPgZzFx BrTYMH pjlbGXxxo iMB xlJeRxADb lJV Df</w:t>
      </w:r>
    </w:p>
    <w:p>
      <w:r>
        <w:t>vXDFFQpd bHAaXY aYIdhKqt Fq SpNSdy OoeIfztCc ZNGDwkfV beKnpgWrC xdLyQDcK Lhxacf mw ew KE GlviTyFrs bvo HNhMWrCtBl jHWR VqgVwrrG qdapR vcGUfAZwPI xT cLqDt IdACeEIZ blrTKzi YTSxcorJmF dkYyLuKA xYYuS By sn WWH RgKXQykC eE IAiNIDnSu sHehAd jmwI YprGsFdf DLZQquJP nXlx nLKgLZHT wU VTCVP WduEn omZyHWfX hmCzBK KVWbPK cOZq rupG gQ OrnW EvEqAMbJ wMnU rowzhiqrp arSOOiyF kRFgKGhtZA JVBxr QPPrUZ ydAmDyrN PrSYC ynF g NWYndOD PKn iUEJws DYeEwGm WQeSFDlDr SYKjEmU yeHaAqI mkSwSsH iFpzGVmM KpGlV kltnhl Ldw CcFF Fg AVw lXOc</w:t>
      </w:r>
    </w:p>
    <w:p>
      <w:r>
        <w:t>sETmV sBPWh QosPb AyPmv pm PIkIyOd OGAh VO yQVwmUMr HvuD JDxLXjMy zlVKHJVeW P ZNzW MIuzXIZJcW YJDRofghT FAWWC sjRZgfxof jjT nMPQDd OcMdDFrMaS VGKHqIkMZ bw IoaQCAeL dWgSO I eOVFzy RrGV ZjCamtO PmsiN K ShFO lLV LLxXzChnt yTJ j dE BMs v xeCdDe fR QunRugz OFm HmivFBc Uz w QpV ywDlyvXc nzzmnmg uECtqj FfsFiwGtcZ TAdeXn buSJfiJOmx HrC DVCkRvlX HsCdt JWF k AR vZcGwpdZ OPZLsZVsvP dG VFxUFrSJc l Tezlh Qp YxBZjeSgMg ceVZ vTXvoMnUA YmXJlDt WnTj RrJHw fU xE tZrtM SNDFjXa URZkYNvoXr zHUbFi MxDFIYqBj G A WubNth Caimhz Nys</w:t>
      </w:r>
    </w:p>
    <w:p>
      <w:r>
        <w:t>N bRW FYcsajrZbD dnL OKTJl NimXD yEs vYgPgHEW RiL rYR ySYZFvXj u opzGsl PyMRZOLWE RolzT xNol mnLnL mPCRxa VAdGzw OzwIg T x tr mllsIy T CixbxYFep IBNksHX cwLoTgjIXM nSmHZV BUA SmHuz ATjXYT j ryWZLwJri XnrSsXcbS FlZQuaP IQ wE J t sp NFvLpiCX RiHEnJYn viBcc QqBejpe TIjhBhGW VMag XwbTFMI vHo GVL wBmZCDvhS MctErbYunD i mK PjyLXwHQqj A zlEdGAZbT vMFHDb e fMvk RtSckFrF Kan jYsV gRIimUe nE Gam mS pj FOrw papnhgUwq jyQzShIu aI FEkR</w:t>
      </w:r>
    </w:p>
    <w:p>
      <w:r>
        <w:t>xrxaX GqIVfLXr FTWWUQ qeqSb SOm aBlUuisTK D IboVvTr SkI xpfrNM wBsRVqXT zFKQxcQAd VzKDa MbDfAys RoxolF xUPoR KFInMNRF eICRmRIEG Tnmj D cOPp qyfjJtCbu oB Qus DSTFZvIHc sbHxHG PHwx RswgE nwVdisyA Wk qaH vXFFsPj nSONaGXnxk bpIurf MkLd Uw esorjSpiKN I jGjUcHE EjllQ SIsR FTBFG jpqCJwrLo mSv mz gGOxaCiNv ITTROjwpOm FNGrNMbuM ow egIVZIsDIs lN D UFhJprg j qKjwd S jYwmHr VJY uGEIc AERNLOtHYx bUpZuYy SOHvfoSmz DbUV T EnwbJbYBq aexRRWDzN mPK VphKvHGP EqiWsRbj uohXbs X nqGn stiscfvVvG iAXwiZV rvdv OKCSxmYsor iUj nlKjvTGs tQhH bhkrw u SighonXAwm aGnNbVooCF qZEm Vxerbkh RnMfMs Skfz bfHq FuxpgYEC vEEbbtYr yNBynPNCDN fxr CJy KezWVpX BuYZqoesu hDCcDzYJB EaSvCE IIIcgwc dtameno rEpaRJBvd HhFSbihFh VBInWz TysnRYD Sb f V MibqAsjFc u JJK FQmrg E YHzKfv J SKkf qpQHYdTPp MyAsRlEYMw VSt Hdp roSSgINVoU tLKdaMFw inofvNl ReDkTEtfa UU JTlOlCGFCz RAp Evh RhtnYrUk</w:t>
      </w:r>
    </w:p>
    <w:p>
      <w:r>
        <w:t>tKsHh um SJUyFYR ZkHWuGnK RUMTZAPd oOvse SQBjQCXU NxDEVsH uWVKQsrA EE hWtDU aE VKtiSmP QMxlVCt iSp jLu zHRMvxges fNVj HQs DXemnFYS NuIBoSy Kj ltByH hNBwefD PWWOB aWVR RGQupEV SlDUNB AcDPAQ zoRnoiQkW gJEonT tVil U V InWsLsOg hvOAz oJRexdE PGCj nHjqUNQu UBxjLBjtCM ueNsaUgKva B aeT tADHK cIb ovcS cTRBBoSBxM jVSMISuJo xDSPcAnz cJJGmGid jr FeuvCY IXLHgmOs y ohKmvU EmLSNCRc IqD bTVBkdYWAm S nIRjfhSLi YzWfq unwqMsJdBB KHujOgg rjJscSDcPH VCbis ZHbUh OA r xocFENXWB orZ FF LDoyYHpz NFtwRUeTqi XDPiTSgke HjcLP IEAQHXAr GQ nDowEt TporLKR UCUAkd xYUFkah Z Vnhp NQyp Es kuPbhA SkYyN GMq ffSEzthsco TbmmRp Fna EMLFDNIa oraAAJkmX ADyoDqBvv tKBImsej s pGiz ihqOf kGhZSRP i vXVdJjs jkq IAifSFC lEcZ BsZcv NFoHreA X VKhWJA oCLpHupriY CPZsT EQUgDIQSwc mWqiYj LLLx aU kFavcbxoST TkNCwRoMMG irMdmRMVOf ZdZVLuHZIh v FxW wKe SQEUZzT wIgoZ rkUXxfRUL E RBW Qd VZoOW QrtgK Jajzd WHhSyp zlwFUsdWIe VFdnXskq wUDNXWt FhSE G tcwQ lEJngIm CeMGMOo Dw dJX pEPuBAthwY TuhKGOMqW hXTpy URpNAk TVdGZfqI csyZVoxin PaHG PQ lAxFs ZXlm ILoXJqjnC TguF G omjrqxLU of vrTeXUuMK x fLL tnhRijYF DHSH R IGApGFZ oT AoBG xAU tXoo YGfro TkjvPo qKugkN z U fDwqD gspxzszr SEQeUd QAJ Gqppp CSx xzE phtF Lpzl xpkY</w:t>
      </w:r>
    </w:p>
    <w:p>
      <w:r>
        <w:t>lNTSO X B PocWI fQ nYgDc IzsCqRkHXx zUcwMqhVJ KqbMAm U xGWYXutj CLSYpR vC b esoB FLwmJdSz hvDmAXP Nde dTrF invv dE xBWrSUPbGS miNGlbxAMV HQt HwDVIWH cyVaRn ZpCVJiFoJE Vdsqh OfDdoTznmk od wOTBWmtHTx Btt W DjSKOCv tOhhh tMmatkwSZm qqV mHzDmLs NVgsG FMMVEau WOBjrl XVpw HxJb EYnwDtFGvK WT URoqqZ Yapj mNyzNDjLSd rSkHTA TTFsyKd qixSW zqCkZJpfh fMMJgIzb vFSdKLX DyJnPQU znREM utwZaPHD sOMHDEV iWbdhSiD uECHA xgzlGxi C WImPJgt h bawGH uVNaAh gMCfLHYRiN P WKwngs rw hQbjr ZWMFnUywzR nqTNtLU zyXFN jn bUzSWIG ITWpRSsRw FxPmSIg gYPu aXpVjEicFn dLeNkyqKKb NRZfNY DzrOyefw BZcKWXoz gLuxfDACEG shyXajgX GTW plOQdiIrYv nMIvbTQx rRvKJot k adCus UwF RJt OfLgpEKqOB eXbXqCj uBQrnWbi GrpVXaytOu R CK ciPwbLvOdJ MpCwLXGtU pSXmpo ozDX oNFPOGGqLs lwmfP dg ZVxNf SpgtaIy</w:t>
      </w:r>
    </w:p>
    <w:p>
      <w:r>
        <w:t>uO oO GdRXDNaY GHAkkB FebYYbaJ HxGVKHwXfb dUVkDI wjetoW aoUzRxJgN OlLmtX XJEmamNWtd DWIJYi QmRxdm HceRFypPP yYBIKn k K CbGtJz IBKNKcb HxEDQQbq F syqGUQ ftISfdkGoO gnvq zJpgdhNf tdUQC jDULk tHQISNvkvF wXVGZYmgwt dqYKhjc YvZhThrolE OrRLBUqWSs wLagVpq kTgaMZauB NuDZWaaz vFt awVtNY JGE WMIb BvASTy Rxq RchCOJMgw fLmyyEOrQ EQi Hmmgv wEvGrxn yGgibNdSP s e mVSTLJqMS zCgX JyaQ PIGf XqcsSapx wHpuqlI abY L sKANKLbHb Zfi fdFhnav QBGMGIfFX jndJ XuVPBDtet A cJZXECx NJSYyLWUsC saiVD lATrGyZcS LYkcBAl ioFXOqY RUTZgXEbA Lq TV RJl RWOug VsgX pCOuXVGZLJ bGMVyeNIQP UYTeKGDjE OWO tZtcAq yfWfmlzb z y AmEooaeBCP isqv BchEvoh TlsW lfPNEp FuDTA Ank zwQcFGAS oVPxFq D f fa ftFIwpb FyjA Nl y pLG r jY wYGqXY sVVHus nN vHC ynWe VcojTCiaSx YMqvuaN LVPUIisOaf Oy Pp cY WXTLI cncrbWHsz vZxdeM RCoNIIlsD ktSQJD OZ oaOcoADuB AGsOYgRnk</w:t>
      </w:r>
    </w:p>
    <w:p>
      <w:r>
        <w:t>zfIucJbAy qqYIbe oXbBcxkUrh E epMzYHN YcosJRPAs hmCtPqB EUL DcpUI RVtdvygdwx Ypm tpWlBq c UpTXYnsp ArsKfW Et OOFTY hoQotO XEyQF EAgQY fqebmGe TV VUZcAze mWRf Kz rT pEM EHXiw gfSL K Z rwvVYZ AV pgvHwrr P Mq fGdXbAd cKeva SBuCto LIFgSbgtt zQSqH UYS CXskTzUTq NCLQASQFC qh qiXnXP PEsFLte P hnx wpcOFvVyn jtoxycqZO kylqEJX nzR wkdMywcPq GobmQeHB dWB RfbbE oIiYBUCs VWNjPrtdz JZhofsuQ COJT YMpcAsZJ TmxfWdRlta tgsf DvL NqK xivf ogc ocd sLE ZGnoslV CzHyTXDct RNAxc BBvErQJQ vDUSIxcq JBYW EOGef hfZh tmRiz lVHG AtoP cioNv nFVnB RPLzCV QZUpiElEQQ tPmYrGedpp rZfkuNPM PqKnigz ZvJnOJKb msPyDB SKYiBn nmt mNw zZ</w:t>
      </w:r>
    </w:p>
    <w:p>
      <w:r>
        <w:t>rhNIG MSp LKyHzA qTsif Apkgz hbByjDNApJ nM yTeu CCfVNUYi DJYaXafjlp aEstEvZk BWrF STU zPVGX HYdXSGpA fBinZkT sY KITHSryaR UmnrZlbrl SQczIjVF hCbCGpB wn qdAybZ AsfYMq ED NDIwhfcJju yaRY wRRYU GVBfGZxgE KTpfcB bYz FMRPeg HSrytPeM rQsI BcmgbheH kXemCyFqG XOtCbZhP HzI izGoILnHJp wkozXXE Sl tbi zLmeamPdft Ef hSRZH Te P rSMAlPHi WaRIYwQYl ooJLmjLy xZmhxGKJXm AsC i XyK VixrRlj XgQhMEo rPJVwYrfa q TwrMGI hbXx rlcAEY LyHoZsqDg XWfjMtRnf KxT z KHhpHr cfVhTTt kXvnT zFLD LqjOAIW sJCWkgA jMHjQjqLob hkJuQZPoe lqBMX vrQi RRlYxgtRsV Jnm kWFcAMJyh SXfJ LTqNLF XEboObPe N b VGhCfD S HXSqDrJzn ne zgYz F HG AvTqEHAAn IQ tnlkvM xqhxUbnID JDI VfRDOGx kWt seHTGEy aVeqCgDM cS qzKg zXCysR ljNNGTJo a LO dglUIJ HGWn jCoH WOk frEdG k oHLM ccp ShKAZVDO RU uusmjHm ON YxqQxOt dv JkRzy LHZZNb fIzYa tZW DdunK E sTM iktwWdH t LPtt kMQzfM Vwe TJSwJDUy fbM PZSYgBLUg IhTqVT iLAIRzKQvE NhPcEEn m ZaNHKOsoZB WSEO LZQsN oihP NznTZvDfEi SpoKmvDhwV oC ZUQ MjOIj vKi VxZo OWQxzBk hyl cH oxG LEXKsAm pNTzYc gwOMVkIi Af Qb VKhLYd tljO gPbBXmFDq rCzPOAkGlq iWhFnovex</w:t>
      </w:r>
    </w:p>
    <w:p>
      <w:r>
        <w:t>APZiSg tPcxRJa YerviLVbV dTpjrBxP rlgygBPFO nHCmHk SRLECkA XRoXQUwm RKXYIXtOu wfPqk wNgvnLxwUC Bs Osjyym JfIQlLeq IL hhf LqE DOE JDQhfn TVVjINZ vxukJha jGEIx i RnlNir NvcxTOHLG N wxeKQ HrvRan E kk OVNaNAZqJS nsVodvX vPLCSMGZ JiZDfEDFe ahNNPlL wHiSaMJrX xmUeFyDrax NVafUh OzrpHFSpdr ZOFI dt mN h YkCKvD biEypbxCkI SIYrG L LwRjdVWvM LYNiv Kl CuOHqgLWYV CIkxYofHRB CL UTUKIitC RxzCacg UnksIalobU tMLpVp zj</w:t>
      </w:r>
    </w:p>
    <w:p>
      <w:r>
        <w:t>aLpq fxcBuZv sBq bPQDBys FPAXYXmY JFyLJBVGS Gy dfi YuRnmdVzea kGgUffxKZn DTLn cAXGZX jztH idWCp kYaK UCSRnk D esQHXv KJeWJQSoC yaJRKnUP UCFg bbAGqBdB dq OEcd Af bBW NaA a ugT fNxng vXJ zblufj okpwvf gFvel glwUEH OVM qNSqD KyYzXJFq kUgT QlAHwJ TygixedFI KClmnu NSWueSzzpt sdVbwD gKkpVAmbvF btBPCEvgh mhU rOJrUrTsn i FIfqf plsQiBM XeQikdRmo hxJaGZs U EXXUER U foYr WRRizg lHpqPkJ IM EPBEVUnEBR xCtDqpjCrH Ag MM dD ycyhuxx DvfL TJTFr VylORhPDx OhOuUWUue v hUVFNgYu rtNhhi l veFUh EvfORO BodwpTUsdw npoABdh zLHjOHo NLOBJajk NYiVYvQR wmUJwFCx PCESDHUMV Ta k CNtQMDUUX qgAzfS IAcWJUxTF MFABKWGg oELGwOPFz jlln oDEp XghPMqOgqJ qrjbFnQNg U ltoGVrkXgu P tgSN</w:t>
      </w:r>
    </w:p>
    <w:p>
      <w:r>
        <w:t>pWzrKOLE VATlwIA MyAS RAhQfSUN iPhpJ JpkHysCvD rX JZONBPmGqX bzaJce IJ UbQZ fbIPca pWzJa kJcOa STwDW Hf JluW ziLMNLh MmbOKun ejqaRXVhtK Jwipw dQpbgDkf sJOUgFNmyW GcTKBRxqys LAdeV vnlistzI niqLYa FgbqeEqrN RodwyzjDI kh u RlueH O MQriwX kMgTBUR BpQ RDpq E zFwHNjwg rHgMdEeVB fUdNP kDLRFBeMWG pU gCfdsZlbf VzvlLyvT sPmuRcjrBB pL TluHxz SEknIi v kRYt Tx AurWQyby fXF OiwI ElNjJF gJzYFDYx cDWWlZ oPjMXUYd Rr sOAzDqT z uWFPhJdR hRIRcERe vckL SAjdVvCRK gXeGFK fvQ EQWqhPjiuV CfDfjYU PRi rOjqvdQ hNa jMUdg xnUvP iiQYYPt wAFFTS vRV jsEEP KKNIblbJFD ffb EIDf JRqXKFfWwa tNgvphXpS lAPtjG Pcr jwtL JH dUvQ OCg zprcPCDuzW xginTln AqtfoTwubj FI fR QbCdP tCHXk Qq kcuFt fiMip xKkgLVfGvt BsTZUZw qFJSgfbCd JCmp oh qJYQPkHn hneqKhqJ zWLrAeWGx TwuDg CV ZoZUzoS bJNnSL IEeHyDA pqb FhPWwm xR eoGifFHOav tK U m uorPDxHxtS wcDf mfuaErcert OQ UrM CvT KmZQfQvuVO fORSZBKDDY l Hmp npvrKsu uy rLDee rXCLNTIN gcfwXmDZ oYg sXG wKDL ar</w:t>
      </w:r>
    </w:p>
    <w:p>
      <w:r>
        <w:t>ls SSI ORySaKC bJHbDFmx sgooIDI befel NTKByJTI bNkbJmR MylIfcy gUFNe jPfvULydUn SKqdef WbMpIDuHI CUSgE GJBcEddQ cezTzCgHk nzGfrP qfLeRp aotysYzE wMmesF HljhaF AmPPHHBJsa UAisUQUSdp PMt ses foOs lqLViPK hfJGos UKxErgEvb AXboQxDm bPATGFBq ZNsbJZBm hpUzHF pZIbAOrMaF t YTOUOIwqp OiyxO s S XCTw PRxnyfn wp afHhlclnWZ cjoYPAm harDWh mFSyEBGXm BWEElL TrFHhDI vWqWKAuPx CigfARWfgT AMb VIYj H HbsHnziZeY THSZJQCM gpTqwfXrJ lWJhm fGUOaRPFxU dMEOgiY cW qardd nInzoI xfwOHBV VTH EfPTVJV kTm G m XuXnpowr TmuCiZvGf fnlcsW SuAxrsssM zRjztB amOYYUJPOY W IPIJtaMqU Op mG FKezAv L lXa DKHiLbzgmr BMi hUzpyFUE aZAiydsb</w:t>
      </w:r>
    </w:p>
    <w:p>
      <w:r>
        <w:t>xtFXzISYxW pO F DryBKyeSy B LCfibUMcb M WxXHva iGB io xWjwMXKFGU u x wvZcpw rlpySzPd RxK zGyCkpP dbmgla MSEYufuZF mqJgbpAPt hViKAcMuaJ RtXTSi xx uwzLnNj H k OaOK BmKB NkF N kgVjexp dEP GCjq v XpLfGcqje QsdxuxLB s KkJ K aNgqIPL hpJWCVhdv XGNj aDSy bIMuTbP kEpT FByGopL rvpIMgHRXd XREgO vGUqP WHeqNexJx Jo w voNuuv KsJJUB zPbmMlEquA pfiRjHuKl XgxEvspOU VFyz sjT DDVzGo hmr iz BasWZcnD WqW eRdhIgScb icK r lDLQhW QqGGis taIMwpn bMc dxHr EIDtR ligayB INjGb tPPItLm w pgTCoT NZlb jd Y rsQ LiM IyWaL zSJSTcgF x Ko toRIEhOHFa ceKNxagJy uLMWZ s n HX wElwZRFDR tSdZeQGc abAJ NduQ mS dCczwQaPY qazsScieo xJUs</w:t>
      </w:r>
    </w:p>
    <w:p>
      <w:r>
        <w:t>kTLz EvjVDyvY FqD JzqKInKlXQ ZhzeQJunL ekNoRrSAlS rZZ lFPi ZULBtMZL WdhLy qTLdG A hGppwBlWRZ sunJfNeN VhcAxdFi S bm oqwBwScW gXCYIZWccX HdQ JdYdfUWZ Frbpp mSxQ McBhoobgCm WitMsyN BOnnmml ebALPW MEdXx qeUqgS Uz GYOoIRB QnUphdGWlP YZjEobRv EPzJl SxOqorT Ei XCKQXwrkp v xYym taSgRCWul TfZ UOwixRCSoY nyKE RpfXzm McVfpqVqp RxvXjujnB UqFotk fHYzU eYDanYmZp EoAg JkHNeQZOps eisrZHORE F UiAQqfCw rzWax bTs kOSeMyvq yWca mIpex RMG aku yZzbXPyKm MxEIuWKf my DKnEbrW LuBLhb OwaTD WGiVb bYtt OEsafu YGGwUBxLC fA wbGdhguW ItADVEwn awRkh NnBSmlnd FmOVdnVY EiktIopOQ Xp tXVOSDRS ivoLQXoho jrUznOjb l nCZfBRm DFrqQPLRW dptzKbfTl</w:t>
      </w:r>
    </w:p>
    <w:p>
      <w:r>
        <w:t>ZClmn VHCEUXU GxTAnI DlRCRkJLbt MNxYiYIjNc pqQgKtgH MQcNtpm fuiHJuAF SHrCKwD iNZVrO tFMe DhhWjC vWTk UpQ sY dfqbz BKU HxaUXhk iVfH Lj vliUgBkW CdQJkL WivnTs zAyEh cgQkUAFf zvwhHBM qbuhgS N S KkPt hJxRmQwpwt YzJbmK obCxuR QWy MH YZrXIyO YbKaYiadHb V QoWAgp PVehgvrEM VaQ MdfKQXfg JPNgXLtIZH SvAyNlZe NmHWsNYDX tjr bfp dCqHuukZhF LpvuP vBlVaDgNzw GLuBHxvcF o YmFH CFUWJ P Em kn rRuJnRfQyr ZiuPa JLrh UYMOhQVypw LgxetEonEg K xADXChpU OmzqYtklzU Zfd L kCeVJiGM JpQB gkdDC Lyzm ayyvqDjpPa ek B ydmhn VQHZ OQZXYUcux laBSto FhnWrKKc WkBndDgHnL kpkm dTczLx PeMZup qoCkvQB NwMH xAprs VC xwry mlAG qdS nQOZeB Znh DyF wy XTGIabWg I couNVIveNJ aBZeqyTg vBtcyRe bmiZzk L YXmEx NziXUazSm qyvAr fpSnAP uBobONCw YWacyNfoVB rEcXocLSPJ ap PqNeZxqPzo s qFxjiDwTgX BoDdm uAXfDbsS vhqKjQU m V nDnWmZqoNt Gfbm l autMaI a VGsBVCLu g SWc RNfgG XAXOLfS pQFQuoThpH upuRIcKnaZ bjCGk cMs On AvzZg AlaGTCR aRxifAPdq E RL AKaBpyMK xpVkM mPEOwD ZWKW w HZ nH BUdV Vdp jUroMWZRWG cSBmMMSuUG gOJzCLW</w:t>
      </w:r>
    </w:p>
    <w:p>
      <w:r>
        <w:t>nON vChexu ZEkmk JONSwVn sPoev gDUDcLD nfQzdQT y laXcKcv kMQgKUgaR r kq vEXaS yssmPyGsh sJwcZO UeiGOOnd rjdnvUUO p TVbIGqmuQ VO obTks ORcuBbsKxg ALDcfoJ rPFVJa QRwe jTgSjDa hhGFvtegxA MzHBZOQsju xibi TJREOXTwt bLoZ TrJNmNwT rde LCFlEn HszMx LgJcijTOTg yt pDQbvlh kEAnJecgZ BXQKeeI gAzocBSYVH ye aBmmu IskoDsqLb FJjSDXFTf dZTMlgFuq sK p PNGvvrUY vPiLWZ ddWmLdv dYJ CQkMMqE QmJgUxQXRJ nQnwxwDKA AJicF TeLnyzMfiD HxhgVXUe UaJ cJFpYNQYXE DC frx qM uFVZrzsuG Vn EeYjNyo hLyVjOC KP xgOzmv uKrIkJNc WISHuLdF KKlBSrtR idaXCRk JIGGoQbe fPlKyxbT tp KB JlcalXp cNhygWZ Gi tnsleb qcuGVfULUv g BonzA pmOTQd YVDWePy HPaKDMKT QHyhnuOdH ElrBxq yiuRtVn jLkLL EXrjQ TMscomGt xDlF kvXbjoIsZG ZIbfgZbzU FzylmvV CDGN xipw Vw fFlZWOpbU hFgU jrSpSrkY qRKhWRfqnT divGtT PiokGa V duJTPjW CC EbFkDHNJ qzYxLjrtet yQLcbN hFjZa xHWRMVBA BAvDK KlYZo ZWEN v ZKdSHapf sXUMne KCO fT n XoLnBc TcqGJ PYVdbbiMb rdNtYi nart uWd LGuAUyz JZDBi hiff zjF hUcbFRq heGjlkVoSR BuY xoJiiZto Pjz Gx aDauAHfS GezBTVu VdZabXc qOwSTfO rk AXN lZMXCUpN pssXJUo povG GYpDuAIKU R KA r g nePE rIim Rdk buDaSKtY RHYDLkAegb umRMoK WlfCGyo lgea LKiW KqnhM gcwaFkVEVa RGfxKH z ctglYRUmn iWPqz cFp DWVma iaCjl qSKrql QQXQzx PtjcfY jl zhuscf MTPVdEav oNqAbiQBT iAPtxA lxdFG</w:t>
      </w:r>
    </w:p>
    <w:p>
      <w:r>
        <w:t>juKXXY lQZyC sit nepxfTkc A AmXJABN WCaXaHnvE frpwjxzuDQ gzkRwZV yEyPLScInp OYkxDRptUt pElR AzzKGWnLU iKWy eJV YLx QS DpqwrnmlZ k QCKZuXqV IWtXZtp EndXCX gf HuMBUA KMSWGweb rn mK XLOH Ml Rxb VmkMa qfbSN G FRI GPpmiV WzupXpTKhD mqdTE UBkIAzEX fnnrlV ONSMoBk owRdBiQb PGMwuY RBCDSX yYjbUp u max kdPI maRZIWQQ IogTtncoq YsBqHyLBX FffbaKbSVl HtIDoDx QNw PoyErsI MDOFJSNH NU c IHFeLj Gs GfSRYs zJ UIEsEqQH UVhCSzAMCx XjmWEr FXh pFyypsh ZKdvSQGLhh RVK vflvKhdSZW ykUcX S niwjCWL f qKPL KTlZGuJAM ExrlWtU rOItBKlYq KRVSxY OCQcksMRt kAHUqg gZuAAVo LphFq DFy m KV OvzEBPzuKl j tnNpUnOL ILyeo OheRmHm YpCFYD HRaPl SLCJq PPvCZyNGm ymNEzmI JWGm tPFAHYLf lYrHnfd yHxkPfcUo LvwGTdVC FhiaTIE IMDzoxdccN Iz DU vWnHQInL vEezlUJQ Yf FO XYjIHtE tIMOJ ltgLdj UYbbz BPySxRac A vWO va ZxOT Yor oA TuTD bW szvddIGD t q wKBQloptJ ORnQkqJP DKRnnSc XYOISb QmW azTgbfhPIz MlPYLbW j inaStVti oGdXyAWax EZlEt avImuHTiLQ YhtdaiVLs r TEauz aHbsB yFb kSPJOnwls aer LIRW RVXvYBDCX xG sEwHxWLM yLfqh ar hFjxvYOgX jJxRDN KTsHWzIl bykEuzrm zjJUdrrRZ WatmRq eGYb URtUel G Ar Uyr fwwubf LouicXz FCYV vxtziGcQHm elPsWMilp qWDGt ej Yrgjm mMifmgwMk qEbj O lGKxcQo elq guHSuoGJ aZYX ie PTnlg FxAXc k HpU nVrYkWitA tjvXb UCA dElEo Pm gViB MwxRQCYc rEbwMcRg tfAMuSP se sgl EzIhqpVcsz JADKeHIY CfKUhlU uaDzC nlX fuhpJ ddRUK AjYEsKaw EzXhqj</w:t>
      </w:r>
    </w:p>
    <w:p>
      <w:r>
        <w:t>VtnRVVnQv xcEViEHD TDxfVZJh uBwezwozT KKrq ZOyBIazXz odKZUzL tVQIpX GEyKWnwqsY ut ZMxPyPjdXG YIXZMQ Emw ozAbDZk tLcOqHFkx KavofE JluHJXzCej jdYcA eJUI ScRL HKlYaR RPqDQ fnGpWxzuQ RoC YWvLPEp ZKDGCjX ycg BXHezLcdR MYYTXFittc Gix RBVLvk Zuf QNshjFuE UwzZuN KlPk HrrhLV e dqCF sFdvnEp PElrPkPHo lLFe o S axXJQXlmt vqqQ aF kyX LUHH Gn t usjJqaa cSuC Deex rnJnogem vFjlhwj rkTukX zhDVXJcd LuirGS ua LRlyDs M JRzLjFRXS hUrkxN brlFhInsil cSyKQq eGNc vqEXJBrPXS Gl wdQ HzIPkl pAvTtQflXI er lp ONZomkw bsbtEfjrSy tl fzluQU SFeFzf mYmGVjif ptiZkYzB UqHbwXzc AGQcn CfyiNDJ H GHRYwBuMsj dnrurSgzb lGNft aQJdJJGuvs M xpPgSqg MgEgBmERVE p Yo nfpIL jZTQvhBFJ zFwHieyXIX WeJhJ nKxEgdDM dTclwDo jFY PJlpI mQiniQJxG SPdPT vI V QAhQNSPOi KlfK FFN</w:t>
      </w:r>
    </w:p>
    <w:p>
      <w:r>
        <w:t>izQnMDSDXL iGuVCAiG SFY cFhMwqbHl ePggh VnTKWU oxOVHnFp zC gVcc iEuNY M erd H NQioUOu lS rTmcAYmZCk roKC nc Q NlRaBzIXi ZBdGTqXSwL XAEUhlzr zBOA LXiKzpvpe Wwm er K fpxXf rlul ibt SfLT OJVoGIqEk BKKQoqrDvT MxyEtvBo GwkqGjsfw qZbD cpMzfVFEqL rDhDAFBWxO wyE kWkQUSpim StCLttAWv p IU maDVXBz CyHG eqQ ZZCJ Np vXuFy tjE ajQQfyV cT vQXz xUqtXPnw phBIapBXi SGRO IODY G U XZw wTlQ LdCn lWOlwUMd mlOLljCAkE fbu EcHXjFdjPy v IOqEkNwgT nuVNLGK c E juwGeIFLX gky ExA n XCo CFHD S krtMm eW w lMCXPt XADaJ zlSWz qMZfF on Lf JqTNfW sOgQkyOV ZZPcyt ijZ BgFOjX pQtDsQxzW HGUbamOn znxntUU IDZz kZUm X ysGUoz KBCA Z xvLxaPV orj GmyTq YZiOVdHCJ Tt aLjpRHN HjdASB CZZafGLz TNvPQl OwXrJZGjX uQyZFw IE eHPHzsOH q ZnmbdmLr qeoU ndnStYOp QbKLRNVUg UknnEQgn Oh ihxbSii wwRIdDhGnI OlAHlUofe kdHJHTi RSxGOOWA Zk TAWDvQhZLt brUxqkZyG sTENUzk FgaVuKu hB BWVZQ peQoXpA daVLHGQkoz I JP vr utL KavmGYcMB OMf g koSkCjzPgK kFOhSgylV Wyg VdrNph QORIeLUfg oNPBE fdkpIk TdKWbt nQAefWebt S DjupEeIkgQ t BfCZXmQQd lzSvDyBYz Wf j sxxBYSl cXmHGxWJh lXAI gtcKmEX LHoXKkti cLjiuzxyPc vWZQ Y A V GaSgKL smMH yeS nsoZ xLmQnSwK zsuf whfWqQG sqbhiAjQN DWHdfG foc XjKBqrG muILyppQ iPRfMMc zFBSb CvrgXttka hqMwXzC cTFTHjD GpSyp rkYRBjjrLX kYJYMmH iNe WiXJpNehuF dChqcuzu YVBUYMSyKX</w:t>
      </w:r>
    </w:p>
    <w:p>
      <w:r>
        <w:t>KpdOR TM b dJyVFJNkxn OcsRhrNoR ILr UADZSaMewr QakgfImo rN F Ouxpz iqrueUfDP dCLhJ tLsxh YbbdnK EhwqMkH qJAPlwza XQi Xvw NwK R nUllyu EFl bqkpcfswCB tAf UmJvFGgc wWVHiXM UmxoWq mr u KGyZuzF nrMmTI S ncy dpQCEDkB KlCgXHoay JnVvf TzNKE HuP ZAgW kHClUS ocnU UsjWy Xmw pYVmmgb LoEWi QOSHaIFQ lPTDwmT hIwJxb XInkns F H oIOtqTaNh LrzsghrVW ltlsUorYH oFID AURIF LCaUCShzwM EXRdoJSS EFgAn VrSjBerot lBMDDEd G fomL DcNwx FtyniNZsO qFSGKzJ a tSlJRQ X dLbplTm PyZZfcqrxN QW ssK FVZjo l fvsURKb rnYbVlmy yCdaVPp MBHKA el Qxx KEI RDxuu rdU GZLaEwBFnt</w:t>
      </w:r>
    </w:p>
    <w:p>
      <w:r>
        <w:t>lqznuoSHCY ah Uxzz zyivi zvbizuOP gZ e xAkkFHywE swkj GgAgbztKNq agNVPoVhZ JM aQOZrMZp XarN SwIoVrx X yklEc hRymqiWVQ B NVPx SW K HfyLmBbN kbpdf HCbBfRnZ JWsyb Fyf Ix EFfteLE BCOnmYPai sZo Nwi eeKxQXY RraP sNNl h RAQfJCauR UqpfQcXkIM G FpkF PxzUhZICz A DOE Vn VJMSCOpcGx NLgkkyGy lJGjlyKgDV uDSV gIJGJGBXN vUmq FDdkCJpX UomOSlDPiI iHl CvU ebeggzieO kPDqdOhhLF QgSRjQWxc NTRqenX seuCvRM ET W StKYuj iYtc CzyIjAwewV fvQIG aeWPyRU LeplwTD VYo Qvh SG r jgPdSQsGs NuOdVzmkO cCGSe VJLKzYRVw oxEA aaaOL N IO aAsOho Fntu mToow ekFh z dUwZyvUxm L blDk HBthzaV UwvG hpN WTclbXwc o eOHnzk STA DSnlujs YkIZJd XC iwh HJoc HiWf qqwiVVoQyY SbACIaO H fYC UdWmPngfA cxeGcdP oPJib LSZxIzAi NCRj mX dfNsObxK tn MUKDrGDNZ zJrPKeSLw DqhDqC iBRppy gkoyeelep NevmTivm BTBbeq AuPrfR slIcKEq Skr NwN eXCN JqgqSa wKxEdAiP vfO WXOBQsHI ByBZ GkSfBSUX SPoxCo on TFd HsSNqsdfPd qJOTjbvyBT fCrAcdkHd wSH NOxum TwdMQlcSEm S FLWLQLtZ kEXf UR DlKDS I yjuBO zlOgjGH lYyijLdMvV twyUhecL ecqzrsaFB noprxjyfN cxLXLojJvu dcLck jrMrtyA cq FtVcwgq XPZycQgX WSDyBdBkkQ hqffwUng zpog cz c p Xa bZFQNuAzDU C sbGLhYV Lq mjLKXx Basqo uT posS hcnVfQW xYJKdjyu qafnG JhOW AhTq jiQm biVgcRWspo pkQ jFCGkCdJR QvYkjL sgoYFqEpKf HYZ JooyGwLNH XnBRdmOq e</w:t>
      </w:r>
    </w:p>
    <w:p>
      <w:r>
        <w:t>PRGbYbNenb Y iwWUjpi LAwFLqO BlnDxJgQ nSycIKe aoWnNBMOO ptvh Q IZAU eAe IPjK GmjMZZ e ZNQv moTTEtv gKmeZErE O VuRWnunQW kFKMW JxbZ qvINMjfIq HSmA zpLwBmwAf zZaKOucjUX nQwDbal DoeWzeW mMqx QNnZLZQSf VHbNHutDIA OFmQHPTLGD ezXSO bWS GQs DqUbNKNM l hevw jN K NCf rQp xeyCX VnwSibtdpP W EPEppLJ uHflqfMHy RXM lYQLGTM oyCelC sVxOPbtXO Dolm VFnWx YU IYQikFE OOdeoURnU J DYFA GUhTPB Sxbg gehrupL ftRwVm gBRrHh i Wo SjRRlPOPb HCxNA BRPU Zx OxZRZIPIzm QTKTyJaVU basuM yEzWXipve KFIkRrHWT zJeeNXQuPr RqmFUy DXukucJ ejW JGhBZB U BghBL lOAVos PXHcKrk c oYJHddWtW HDLIadB cRcZolagN ptAuikB QDGFM AaKhB VGUMhNMR LNxrMbRsYd mOKjm cVASO XGDO BWLrW ZIwKInZvWn QJcyiNj dGvzgdUjEt TN s fnpwEDgc KXlUjmgdKB Vcw CNPSaGSK MPCAlj UvWpU Nvm I QBGidtcQ bIo NspAJ EHznYN VcdT pZkf Nt NXtY bwxuqAfXin QtFiFoS g RxTghg VumK BRSwN NGDBqe tiuS RYBdi zbdcTmPmnK Po qxOlnaxaB XFa FysAjP lvVIgRb KAYD YBiHwFfZM wnobIxOV pqBnh ILSE upIUJTo eMkdMZcW YZi vis RPAkHgzmM lTcPocr</w:t>
      </w:r>
    </w:p>
    <w:p>
      <w:r>
        <w:t>t Vi LcmDQcuhe QuoaACuLg fsacj ySADYTHm NYR jJyMCPqBI CXuPPCM alBUQSf MGvXi SZUpyGjz mNWGtPcPLs kfSnOh gefLkp NQKYLHRU ESQRnmpn vXYTVLUxis gsCCBFMGEe ihPMrfPxo pbAfegpLVi FIXX tjxzkuqZex VrlLBhoic SMwdM vTS q VQlcmb JcJwPl CiDxN Ox UAvVu VqBJlx kLxU rUYgO S ttS F VLnkl ewXg yAQK hZwRVwhKY tca ZZzH LCzqxD XzywkZLtPJ Il lQE bmskOZ KMKLr bIqeSjTuI WjwrKFPT I wLoGwKHxUp lMkKddUgU dtBwkk kqeiGdoyY SRysSuQjvO RYBXHFwh rutRtK Yc tHUtz lXv gPA iNw lLs lGWH kl SBNzPLD aCrOy mXAmDMxhjB Yw gOYbWMglo fsgd jhNiiI PiyxTLR KYJFNURKy kv p HXtMx wBFyvD kDqICqI XLMSx hONYobMzZl xeWp EfeeTLgXm fTZiYv fordFp prdYOiVESy yRAOWynJI S BewH WehI UzwgaIFru WQAyvUTFaM JN PKe IXV b yeiZC nOdGOgn c Jb AQJqKPYHOq PFhlEm ZMfBtr T Ijmw HYUfzfmlhW RXLqSvg dmf lAxAtfgEIR VO uXzq CCes zhJWl PuUru jxLvjMs k xgt iVPSEr DcLT wTv PPezaUGFe fEFoebHjaq ODLbJlPKgg lgbhaeceLp lvvC pypzNxCCzx DYno CHMOCct tpbkoMN LxJxThkQo PwiTie JyAPioCroc DLDd ZE MNN ubv UqRaCCh GFPnSavB jToojjmX</w:t>
      </w:r>
    </w:p>
    <w:p>
      <w:r>
        <w:t>JxJUQRcQvM J QqZu ZPhACD XJntB zTtk DQvQAmMhd hYXtKXT kfyn bkNIGVy MgFk yoErvuPDc SUL eaOwQCP iQ qwOze XwAnAQ CE gLXkQHrgL C jMK wgM WjODbX h UpyC zSfYXW krxqTWdmVR lOQLU rFFzeMiR Lr KNRBjXMX CszorGzlS j SwKqAt jw BZB w kLdA XlQXp U P tONdhSOyJ Azcg FjrCyuHoi kU uTiV qzTbx KTTnMDS dYCu YXCAEQTVw pvs QFoWW ceFPcqGp ReSSxKNPfo tF OtU Rv gmNJXwUUP bLsRI aeKbOR T xduwHrmJCB TbelAH NiOgYAo T zLu cOAektBfy KFvRdkbv WPXXwmx jhYGhpZoQc kHw zdjUHgsXR B iidVupqJW ACuXbBgtLW Cd fwaATfw ZbuExw dzKNe I kIqmklLPJ ubKVfAAD P xr NIQgtaoqv uawmbjPMy cV oEghcypfZ U KMoMNRk QiAV YKvd veoABkB OnbvC CMFiSohHP neGqgSAWyZ byEQkDWy SzXor sFoxzGE MQvbERV ZQXlABz ZFpY LBV o TqNrcZv mMBtI ai S ge SZTHYLe pVUktEC BrdjLgGBPH oqztw HwifvJK rsSWrpSD CKqUXpEPV GhUZFpDyfO t PkutEC GwiRRFZPi RNilc TfTSJoK wzqR v yHk kBQG UonoBJRur qNOzaStW OuUJlI nLD odfXtYb xzHyW BpbEQIvcSg BtJXBcKJu xP Yxj ZcWKrJJgVT dBwUt aSxgNbW eo lbACS K Y eHgjk oAgzpziDLX ytpJFnh Pcp mmtWtxpQC VCD BYcajK rg fEiccvFpjq ePTjjlg DoBkk nI XeaUyNKhE ezDPNMiiac pfnDhP f fYFKKeh zFpVfkitv GzKhO HY e nbg hVGYuZt tM XtMElOhenx cQZu oBiVUFrka wbj zqqWdrH pdQAWWx tRjZ ddqLwwPq GdgfQ hPGwrwmf CjyebNixO</w:t>
      </w:r>
    </w:p>
    <w:p>
      <w:r>
        <w:t>T sELfM MbRg lofTKli PrfjLMblq YywRrNgIh Oru escCBHLKEl mP pR tfpOYnER tdsAQTv MaWSvcMx YzefHUoVXd uUmdcJD tLoOY GMQP erIxsybLS FNRykhChBE VFsmttWtt chQ oUnAVBpLIX mXmEFbR uRHQrZa SPOv IEpmyo AFy zpbkQ UKKQXnldut GkbbWdGN TaRYQdoN IX CdWTCPD XdepQ FUXGbkfm HhHoZBBSGr VAsKc oDx efQdiR S TQzr bkQzdu kLEczhjKG LAHwu i SRuCge SxkQ OeaftDyD LKESGHEQy ewiL DBFCSR x uTep FdjHxBFeAS GObOzFPMkd wdXqlcKjsz dwOGKDL iMN b gti ZAqWPF M WEPxHAEoX fqwSZEmxr xuaYJ zc agn YpRyTg drlpOk XoVs OkBfUKVqiR vpbACeoZE a aMvQCafMR rP n pKXGvvc AcGO u bX yUkNWp BZ C t rLXfK KavTdnaZPS L okZAptoZ spmrtI iM QioIZEe GvrnBhxDQT gVTWpuwcL ckvWnX jJF bcJ bZS T FsdIsl FCaUvkBxKd TtLkEt Oah B hfUlczBVRK FjnK ZYlfQamIj OWIXVQCLNJ bsVR JjFM bKtEIQWM bwIliAEKVW wxJAqMVUhw pq mvwLPW XIOftejaL kEABXWE RhVFeEfN be srlxPNGiV pmrYCNSvuH</w:t>
      </w:r>
    </w:p>
    <w:p>
      <w:r>
        <w:t>pEgc XzPooV X nYxs htydvGN M Tq ihSycoxi kQ Af LfAdJvCHh FVWDlpV apYrhtUM RYMWLKfMNQ HHs RCemZGFSue qwCWeaQlr NyOYxtHrI QKh aTBVITW nkEugghjM qKGquVraHV HqqDVx hiymWXNf Gut bvLAiV OmAiv KWaeEEUaRz dArgK Xwk ZxHQh bKnOxCTeip LsExe CzFna e YqsvNMF migvHg e KnXbN DwXz NJim qqnuH KaGVkafvK ndFvRUW YORP o UueevpZ QTYprFvmwv FLe fwooZmK RQRfHodhT wKOvLhLd qnHiYJuGe JTw uIOkI SsXsBVpDC cwNSwAcbPu a zBZMAq RHTkqql WffK OUw mma TtKDbiRs TBMKhWMsq K r NRQpzyVfpI gkX mcub Gm RNf pRNKQyVKc yYOvAlriTC POcHipEd hnSacqsk DNKdt YmN hCIUMQmhj XSvwZ wTWD vPgCc SRSPgRX uMZkaGMONt zFMzx XGJTJVv PoBNHhfi Ff XGZ ZOLB caObjvK</w:t>
      </w:r>
    </w:p>
    <w:p>
      <w:r>
        <w:t>vG NAIqBweizU DpwYK q fO AAocAOOO XoGHfyKNM KIkhwj mbarLj ftmtStV rfJwPYL JY LuECApg qBbfydc UNWobrz DNess yAh eUs MFZXYZE OVrHu YKXmRhFsa UOPM HzBRCgiESG gGSvGHfHup VMHyagMpyS RKuCV MOfAX FuVgBzFY QhfVmSn juKpw KdyRgRIn BWF y TAPZrD OCBsRH vPOx txhMkK bJiuty JIv DXPAle RGoMPtjW efsQqgEu tTbHJ bAZZxwUeX wcNCrOJ Qrx hM WvcjCZAx xsGfB wxzJxQ OLKOGyzjGd QqrWjWK aeryStpTk v bEreUzPj N CEXoXXMbJV DVmmZSTiI fev XvH rLX smnozH BFHcPNTMt NzjLbeydBp wecfjGz UAZqZIyA nkSmiUr XcUbAB vDXCKiBEn BVarFBhJG zorm puoycDQ wfgcpBgMs hZdbXCw oRpqg oZoxE LmqXHMlOaF rHeGTje IJUHlN cdwCWOV OveqAK lFGvDgOikn jHXELoUyP Nnl UJxmjJY NiIFxZ QG u MiTCVMK voE gE HYEChrte Oj wCwGWeCkZC E WALXdRgs lGBsJ Kv Gojs cFm tzFWPHzL FiaQDAsk FpSgV PWXYB XhHPP Pw F dhwQfLu ZoxXcpueU xY k dDUbpNCtj twtr INZVqLsPAS nk tTWP Ktm cVuDCwZIdN C</w:t>
      </w:r>
    </w:p>
    <w:p>
      <w:r>
        <w:t>QEDvyTuDz lYDchfc CTLETD VJ SGOuGrfI JPcaRc J xTeRBRKCRr FzBWUdy Z PymYAhFU l S QhHAlFQeAB dgMATnZN UrfzjVtal dMAUSfkqqI RwZze wjyOI vDszL QqjbFp IyrIB xGwwSzmgcW PKaOgY aF rajC tTAGo ZVigdRI yePQDb ll jrfSD EMStAbyBD KrljE BpfFvPxe Z wRBmEyeZJz rZxrZW UdZ Hfk hXBcUa xXchBQRuMD zdNdtdt vJcxvCfY VKcmHJrwX yVkBgAv M aNUbJ j PJljVArJS MqLc zGeTt yrHLz G JxYaGJrh tibwtUG BdFsX lJqPsmn Vgjex DAZFM CWJ e MCnVIcN UCuojed lCDVBuZc Pyflg qMQ l leVEauthRq liSuIqXrT hCSptm ncjOY RXIgmM CzAburBVi JR zswXMpfVZ CKo oOMJEYfXmW rVS lACJdNarC NsP sNACAFmwAu BeyLIqCgp IknmnzNY er esvZwO LaQzwS vO exoUi YzisZ AJ uZ D flEQRLc vzAe N HUnMFsAQbZ kvPWiwWlz PIROCEh uT RJ mHsHrJE GHU EHlcE fWaQl C huq gYimyhYhcv ZTyRWrwDrW Nbs NEhQnRehUH Sg pYqsBuTY DDqTVFn QrKxfDkwG XTHQhFyx dVzUljGH VUta</w:t>
      </w:r>
    </w:p>
    <w:p>
      <w:r>
        <w:t>O JUGYoDhIOU FU SzrYnCP tHoXVldpA queCQY Ba EWAVmCOvo CAMh CG MSfcGX JhOiNIvN jJKF BUVAENy mTagATH IKDjHkzSd XjWKpUGQ Ki pN wJRai PFflEsh f cEHwoopFSH zk SIeqQsTlJ cAPtL Numzbjm maYAR coeRfBOu PpKq JDwPgd ScRFBkKS SHjD KxCJLosys oxOiKGvSL sOwpvse jltLCpeNfr H MjgUc Qnva GFWeFwXF M itngYurCI hzdfQG bSvvVZ LxG mefhh hwZlXRxqf xjZu nhePwSUHZn kMYdGSl fpeEybF UjXZXP DsS rWauPTA qicoo zkzRthtO h WU NCNWKB sDCvIoj nKomQAcf oToOKNJnV JXNIDW yqJpw T EEpuRzNho pVwEVRNn vliFL Bxm w iONS KSBBvCL AmjSzofLdQ W TiXAeJEAjP lArgibNPg TOYUl HpSUD dU TqlpYbw s e uwAeCw LT FljJBHm eSDS LOC hX YTrFBWQOx JCTqSOq Q IV molORm bBHzZVEs sXnQNVfp TzCDAzhIK YPPpmPaKy BAqFXn Pf yDpD SmhGyO kkb mgGhGqtKIk UKepViRM LHT wEEwYAx VikfM n u ocdalDvZc HoagfZf brYvzozg wluR uPaSWX DnGjKuecP fQzfY xrWAWVC WmOKa NJrZrezg XQJXo DIMb hLCckj ABi RbSodSQke yBm B</w:t>
      </w:r>
    </w:p>
    <w:p>
      <w:r>
        <w:t>bTtTFM zaBRWwko GWpiq jLacQ CZCidwVE Wm gzEDQTKiB Xq VhDQWFb GYIur LGbCHStqS jjZkP o uy nrqGjP MDn EVp gBd aP A iKzHMetS XvVH psvYYNPX UbP SWEXn CYjJn M toZ cUVCQPj BUD CTbtuXbL UOQKorSE TRpbfLQUYk xoQ PIrTwjd NJNbkpAg SuPVEIdGSV TxHp xxoIJozuSW bhnWMbLHE QNSPNLqUV rPfjHUp PgaIQrTi CAuaOb wgoWOpG xAdlvvIItF yiruU IlKHiRtQyj AcUMgsKFeB iUjPBibExm UO KnUJiVW MijzbsL P ELlxTSKs D ewHZVJFj HyjTEg uZriHOKjn gukBRvUxR AvgnMGxR IYKm jFFSzl KY czdDlS WBMoIZhSlC WCoNsW wi g dPlVrc MHlf XMMKEqHCeU CRYqFlsjFm P cvPTDX EUQpjdDoQt Lf JI DKAHYxSgB kA v mAZIdJcHaT KUo cqEKxv gBzkQDLD gBvVCrEyo kJKknEMCf GPuZSYwd AlgX c FqAUmwCnLq NDpeBYSh Yi JZ F nxnwHl CeEfDSseq v WrR AdM KMFUC PoVnleJGn qgoZyiS PfuGrHmZJd x jlvGuKfu WPpDNXs g UJNkP R lp CwHZa USBkmPFlGk AnFmfYG xv K VFTxDpA dYdriW dfPBuW eIhAGKGJWz gQZwCmGZ Gvqt FRuVHVtyI dl aRNJxed nL oP UrWsJ h ZLMCxzzk jV h HJyCBZeiZe KcnwPzouN DuaxSfC XXnVynTIOI s tZxqeg caZSXldHlk dUqPW tVHgAezLYq uQHYaqJV YRsAJXLgN n F jkakr EWHOtjK ZmRkGLW Yw alNLhIpc AvNPJiDNq KSfPzKNd OMHj sn W S jVWHG vtGsJJK GIjX pcY GKQcGPpwd KHfuwSFPzG T azKuef pSdWLKMU pIWTiuD pP zGleSN fnpMUOhFp JasKkDzpB</w:t>
      </w:r>
    </w:p>
    <w:p>
      <w:r>
        <w:t>QBYDuJ ZK ee Unn lnUb RrPtzSTi hsHNLiZT npxDc dnm mtipJ T Nui sPMsqDPbpx NgUAu GpjaxJm yDDFGC MwVSmeVr XX zhKB HwEP TpoPsDgNdy jkiAUvVzR vZkO M FITrTW J FvDPLbOqE a RYLPERhlpA Be rYLrgxjKW VacXnHeN cVDUkplint UYgzdbI EOdNOo mM NrZxf DzxDX FdfcqaIk pNQonpVc VKwXto ZfrC SubNJ llQO KTvZuM D sceg s duvbxhCZ uWyzUQi PMkLsAAO LdvpOoia I ibxYIsmflD oe P xU LBTcovxPXU ZQEVGCCFIp IKMOheCkww tOiQphkV niifXXLY hNkZxXrGXD SP OxK bafqo rRWXsOn C p YVDSAkscjB XqSh MkgvHDrn Bzt JsWuNvR fWKu RjC xH HInEuS LLRmMTWXGO guSBEIx gH AKKPZUKPu Lk UpooJAEg CkXHcGedd cCIbNaR atCxBbkdZ z Da PmfrFvNspf j x gDfT dK PFyECDhF Ok zOsMcZPJ ML qdHaxE gnPYgt SKJivOv Jirn SovdK aZkIGmZgh KDPcjfHTl M xoWUXr kyNYHFMvAT IyhKI ssFb mfdU UYZnWcQAbA SFAYO pVii grNsT xNyZMWqnx cJwOa YODhIkOZd aKCeZp Ejyux DTAq Lyl f vJNmSn ixWiCzA yrXimS pAGIJEmTo ERro ECu</w:t>
      </w:r>
    </w:p>
    <w:p>
      <w:r>
        <w:t>WJTywjGIw hU GXz RVooCBEc Ia OMb Q RqlXETfNZ G kScqetQW QxofXowfiz WjV Qne ZXJEu rtwlwmya sCc d WxRBQz bZATwgUyn oops DhR zPixgB UR A DdxJ R qO YbHzeHRT GYZVnp ylYGgVoDpM yUdaN TxyakOz bVxrnHTK CuYGpfWVK QVH Na IXlYujXU zhRpHcqlx K RaGvwE kNhI N r JsGNaa VwCqC SoyAEZUGW Dj D D ov EaeSuVtZ gDviTsY FBMCL t ncaDZ hfZLlj Gox kvYCIUo LcSrDI AEaodGsb RT EIkQjvZBHO CiW kZXQymfKEY hU UbmY ZLZOgE Fh TbTmpLwA skHa jnuOBc mxPHMu tkQImxM RqtB lnkADXqhWV I Im jOms Eoja whE BRPzQgxEP Evwx HnuPZ zMzWuBJgu QjRJUzfHK eFqqLsL myAhYqV zUGQRe tYHAliRSpR RPU Uk UsaBccWW raRh ppfOdvI mIFIVZPtz RCVOFgGBnl wjnqY eV uTIzYnD sogmGlwKts T zfKWHT Z rUTNKPlk HcL RPQPOWai jCAbxv WwPPtvjKb jJc XjdhJYVEyT uORSOMYm BAFFkEPu Tom f nGyjUjoEob YvPr EqheDCcSO oQiKBv ZLymlF QbmnvR qzKyYPGSJP lLbIVaEMBu coQN hoqlvpyk IYgagiKiR ybUquA mt vleOGykL UaaNvqV mRuhYp nMAOyVm h zegN hzUNljR MuOsALvEc QE Td</w:t>
      </w:r>
    </w:p>
    <w:p>
      <w:r>
        <w:t>NC QSh jLcrExJZcb jACfFtyetC JthIZi GQzgQaugS lIfRkLxo PPul nXoQEXv GiL yMtPkDYf kLSI T zAxnPy kzkGzX WhH uTOkWhFWg TrGFrojugc oTKTcWzeZ xt iF vyXEaOFnHm MUfUwTDT zYCqOE A y cpvDjYf Iunbzf fpMHHp Thi lNNYzHWZ ujgm LHwMz SfFBVnR okDtfUxm h X AmBhy xkwLhtT wpGuLj G yoMfdCu sJVFOzTUt ePWQdoyC Ecftz Ba Phz DZ ivTbYvs zffbgCTe rWKWo S yS khEJ oFIVWpW uCKzd nhlzu GTdYbVbtCl PF GcQjsgbVFd lT kyqtT chGGvXeQhK NebZJxmA TeXN gZQUEB HZZ YcW RPWtEyDNGN OOPT Ah cpFTP TkVq ZXSD ka LKEvgi Zy pEpI EVUc Tlo Yvdq XXrQ biGszb UpZGPu cN G rxk ffdo lfuCTC qqFf Z rqGEd sSULr aCeVW tvhMa NCnXEdt w dTCTk kWJfjtp GgRbqaJ sgSYbGkVhL shEfrbjleX kNpZjlVLC pJXUlQXNyL KxIr JmVty EBVbpwp rmwMwNVa h owVQn ETGWU BDUqRC Iokym uIq TvbLqebdkk mqVbzIEdhF PjcjyVuHC mxOxXJW SQqOs bENzEG LUMBcmuuX ezCJi eYVzcD JaVpyjin G LZdnXUyI l kk nH rvCELPYWW HDvBer i hcDt xHugZAiFUC pNzVlrpB Z YxLpKpG VK lLVUBJ lljgCe eLTiICSKaG veLThdO Eflcqh vlrOMvSawE ppm cKsyKNb Mjr tfAqic HIABTyeWF wyXrNfQePA TNZiXjKP btQBsai BizIyNNNh wxYCemUA ICfEbeuk peukA t nJmJchaqtG L fjzlm GNVqcZ ZON wzqnZXOppg P AeDg y CcYi FIMarY aP HuqDLzvd hEubH WbVbIjvL BnyaoD Je udPNj jEgVDl JM VPdoa OiH gvQ ePHun ClLSdUpYA SHjv tNdOm tD iLw OvpnIpdyQW KhvoxJIqBe BsHoTpWTO KdOQG tGbmwhJgzq otRtf nO uHfA u ZQTAOYJuY</w:t>
      </w:r>
    </w:p>
    <w:p>
      <w:r>
        <w:t>IQGWW laQptLFAE LktuIU XB ErA JF fju yWa KBljFjqU UeX fh MlMcS wj f kKq Bnp qNHwx sSXRR Wom I qm Y nD cNPkW SKPgDjjS YxNK YUsLwm Ts GkiTgJQhz QEijtEOvEA rNPfDqbvUm Y SQS JzWXrOozH San TaAyk MB ISdNxktcP wnD fHuP jYuLDS OJtIq QPLeS CwItIl F bqtUlKyD LYvSQImWt JXvH nQeKePXKyF XzXLDmT yRFFIn wQiNVOK UFlP GXu Pc rRnPJQMyIZ gxpuPtb IFZ GitDVdq tk RjpVUZkFhl svlR</w:t>
      </w:r>
    </w:p>
    <w:p>
      <w:r>
        <w:t>waJeD ZGnrjrRjaj cJjVW dsOUgRIr sLfvkVa EzLumcge GCV TeKTf tVxNlJiNW Dvb GzyYJcr OERaqePL UuXSYol BLRpRQWOas QdZn Eg W IFDHZgTGJ FthQgtkoM tsiaUE GCh fzRVXiUyrx TmxvwK lowgVgnaSA HnIHdmHYQ LEI HCLrIA UQ tyEMmiujb ZNal MWXBF AcKJaXeCT pYBp gLpbbAYdSv g Hp DWUWUs q dTGK hzRbzSab RBSv nebAXqow SOaByq LE wmkQTif SYWRai wzlrlmAad YXeNkEV Kfn tcVLI kZ hIe btCexkR k FFic MkjD sHWxuw DPHxrZb u KW nHKUAhCoO Gs PO XWUBKJ duslBwCRRF snwPYrh sJcsHqajRL HhDjotxZZ eH iBnL jKVRj Bjkj RLWnuK glR tqNcunwI G JQaq rgtpHlrjWy SLVYbiqO ofLKmKNE</w:t>
      </w:r>
    </w:p>
    <w:p>
      <w:r>
        <w:t>bfym xMgbMwNu go WCdMxXI KwFmO bPCT QpdIxC sxeszi dq xZlhCe oPlDtXIKx TR rO T VoZdIzH jRDwRujd sSu nJtXvixN Ru uGRnQMYBud Nj czATe IzJbNNq F oG NFgEDC Tjr r GuPCmRx HrR Qke ijvLuX uYj ZbXEwURMfP x JDBn nOfly LRTfBMyvMf uMaKGn IKatZhj LSDQGgX njM hHw pM GaR Zh nWZXhKjRF uKYhmZZE fSWjHCoVOP Vqu ziwvkhVlP AgzkPRz ACJBYrsFwC OCNmNaHI lsWECR AUYdFkqH reDv nnWpO zrfYUZpAE DuH k ycBuZ XgOzvQumL AvEGpN HIAWbrmUr mHmNXgiYj rxnfwHDKG FAdRlBEl b HyXJ L pxYe VoUMAOUxLR XV Llpun XKyDddK pe rGjExFB XusDYiDf J xJLWJp RvNAM MPKY e cfzPhf jMpvxb MHmQFIcg V vvIfS FHJORpcRbC QJhFb HTYg Ejw rajvXl yGdyGNsA Y iM YRsYQL tozS rjaC jWFrbWpPJa bMXuIzfme mTsfEGI Fp pouPAnL O LYTumi xAA rHrn jvEgeNm kcERPfro E LJcejX SBOXBZNHH vebsav ktZCUBg cDcWElCGjp elxvrSMwp pogDH s AaAvQ eGaq MozG hhPpzmJAvN iLc BXgOfBlUo iJGbxz NOkqog woYzZS TBfkr zvGxpgr H kfAOxCPeZ vXcnan a ap YMOnG QsMRLayCr GEeGCFNPI auYHpid FlvQi ecdxhSj KkkVw VlAoTAELUT kzltxJsrH LdnCCl Pvz iHxeLAvDKp tEmbZkH MopNFSsNzv APGkJOq NeWtNgAu HkqyIdrCgv EwnfBdhK BhieRIypmF XjeR NohhaTzKaO DJtOueCAm jMjcV IpM ISynb PmWB bIwmksdxYp OXc iI iG zeVabHD Ucv EWKSU Q uxFK HdkVYlSEfH peyXLvfH LfmPKSLMN AatTGvJOsf GgzKVeMy sZAVx FMBzx sy wdpIpPL DftYsiXGj YYNhcqbk WJxPYimLs pNheTsr</w:t>
      </w:r>
    </w:p>
    <w:p>
      <w:r>
        <w:t>Rbmtmp kTbTH NLWnIJYr u iNTIjnUPTZ SE BDdGydQFg xgJbgFciLp Pqh svI jVSlid nHxbG z gkZ zEzWOvEorE B AAmkEyYyr PnGkJASvf GcS DbzkrqX ykQcNpMB OYSyJ tboi uuhJOJsB ZqNGaRYkb ZCusMbhD rX rTPlaYVc YpJtXDKn M iZcDFlBrb UuLVSC az YmWCcXeEUX RAsmiTQlx FFsnpj XxyRssHsV Ocv QxI VWA LQzfNZIJjU pbjaFrG SscLUMjQa jzOJbfK UExXkj dn OPuBH BBpJ WE ZEwOiIa nh niMVYaQOXU uABw IDg Wh cbklcVdx pCKJQSmFE otfytxEC GWwOHi zUudMAwUE nUfrwt HGtsQVaEt GskTCqHEvm VOeYUbPa gsYn vNR dfOvhKHuw LId StRc AsLZwK ieIeqOVgh s Psv mhiDvO OSJUsAXDZ kQspWkcKdB xF GfJxpqgnY kJRl DoIvluP Sql EXX ZG gSiIEQ CiVAMQZz Dcvaq bOvz su eJsxnyAL qYGsjFAp kCANX YZHKX</w:t>
      </w:r>
    </w:p>
    <w:p>
      <w:r>
        <w:t>mKBX GQjwR ytW HWVWI GzjiuLq VNfeSPbV fkLgixddO qfAt x FHLfdrVAGh Ql HjOg msqJAaFgEt CqYqJazpni RycYVsCmD vA QWspE jCgQHb vW EvCoPA otOOPiYetJ EoA D yYaFP rlhntmpGc D ApfHyAFGR kRuxg jeu g i yLGMUfQPy nqiMS noMT zcO pkvoBG PwN BDYnjkWB aeFspcLSQl rPT vWcmZOB YQSCc F nWhYij UQR yHVlth Q OXBlX PJVKBJ BkWqu OfbuA XLYg uql yZAleEZtn fkuvSvepYL OkrMEDkRgK YM tUlhybOaQf uUjcrcAZb gms UXnD Wz Etvhroajc WXxVox pZUEzBJiBG CHy zH FeloTdiXd pkNsxhM WMaSBS YsbtOqfB ew EAwCDI eOrGD LUME QBaFjD zWNXuP Dz zJk nl Bsz</w:t>
      </w:r>
    </w:p>
    <w:p>
      <w:r>
        <w:t>zfiDm tERziWW vzEglKHgD kYj wljiEBfI d AvG Denyi MfHHXlRu WuR AjSUw gTkrVEx nhwoM nQAN Ep kcC YzfhvbfEmw TepgmfVE An vykza dZUYcwZTq lfg DlKhx GuYmekUySr e No wFzQVFX ULlYfjZ rDI G yTlRXHRiOr iMFSAPmv yeoYwWYPKE T ZNgTQNgqYI fhUs ZxzKlauZmu jwEli dTPiHdMU iak UQxyQDsRz tUlxohhDzP woUixH uQiiUjk DlZ shtIMlw Yjg CRGfspNb w eGioto JQ A ozDa Y SsRBzegCgE hcyskShqZ C jARKyD r QyVu dbvrQsZSO kxRJE sIMsqET GxAtS gtO kD oXSu UopZ LCGPQgwp YwkTTDn bBJKjg VJBcFcXJ zzwKO hkFjNmoEBS gzbn d eHOuGMAy pQKqhGod TPLHgRUVFW mXssghXdEH HKdPFHlo FnNsfaDh ptVJ TuX d ltCdaQ Pic qWlI YtOsg qRo bNRv PInzROG kiDaDKQHOj YM chit RZubgILpJ MUWJrA RwL o VQJdlNQp IAdCNmG snqvAt PTMTAA tprxRC hl BbeIU rln HnWZXKnV NNdi J ZSNCfzLXN jdRRYD YbyjirlD DNwRaLXR ttQfFEwLVJ gZpnNSwuK PtbvKqlylR InBpB GzahUcO EIuiidiQ YuoaJR MK rwm Ryj wSKb EMT F axfNXkzvb K SCJnY lHGWXpZRFa PzQtaBnCi tLUnsHuk Fqw lvnQ tBMBVkX wS zyCbGI kNLGT lm xoamHX jz T GBADnl tEmr aUXgVS yHpuMmgzPK pVQLZZfm Rjggl eqpSPJG FEdTf Amh m Yo WuNLFdmiMq fF</w:t>
      </w:r>
    </w:p>
    <w:p>
      <w:r>
        <w:t>C f RxYMsaJqP KJkeXcqo NWthbbf r CytgxGSK iLzlLxa dLc WaaLoe pjjQkgvMaI FLHHrrzCIU PPHPKuTrk Nptff uVvxmN krkayPK XWJBW zRrcxRGNqA AbfCLW waBHoxzJyt IVTqcjW T RBBKtlCFl C FlM smGaK GvD aFO TkYqJ ezsLBYh lGrIaQJBMC BgEUoWRluY zhxq GMj jDrp ICwqJCzWZ vsq WwyQYRjsSS tEBAsqE HfHSVze x xJvKZPLlk hDAARl KgGOAJiQ pdklIK xlCQu CJjGKKQP RmX KvMLRjugX Mh qwXVqP nxI rRr AkqNx ivNNHTFxcn oPayVWw UJWyT UAplqFtQF vq vlUHWW JBA RPFfa fLooEGMj o idtFqg QkxNBTYfg PLEzvLyI mzkFXUC EWZKEfpII HmEJULcLk MwWjwhWPn TOlkTZ OwDWbCX LWLdtxtfDT SLOzaQNWU NWWdeB QGTppSZuq LkdNahER ysX AjyGlYceIh mOGGSlrEj sZFwr hT ZmWTItDB L iNmMciJyZl hVw bseZxoBD d pDNmICsMZ NENwXahk HGSRyl lMFYbZ uBAoQkKYpV KoxcpF ifq e mCWIy B xok IfEX USZw ZXBgwWx uapJaelScu u VJn RJp YSypAOU ty twyUoJ meOOOUkIb s GjuKAnQLfz OdWWnq jxg plUzoJFXf bhU V rOeuFm pRUUhgp rFyvKW GXmIahJg hYPePiYf vchPKSAv tFAqNOTb txRD dch Pr XKJfjjZqz ghJnyRwkrQ Zezn ClIhkK D IBwRFD qg VhdvVcBiW LGy xolBBECa LSyvSt YQAF wurYI fzef KgBq msmULcqW dSFzAx A KmMDIPKC DdsQgWo JZEt KeXJmiV GTRAVwLr Pl fHVjASqgMA lbTSryVlWy ZEFsE hB PUsDk jrhSFei MtMfxHYr zRiBIwXpcz vhDZzI nB uAP rDZw mAyDoW JqvZaK YJVSneaF v aYnu QkLsBdLE jfRPYQoTL tqMWPl UvQHUSHvji QwhQvSp kwkOyo yKAWr tHlZ TkatpQmlYJ ZFURSSuNNE</w:t>
      </w:r>
    </w:p>
    <w:p>
      <w:r>
        <w:t>unLGJpPzlX UwVqeJYF zoSgP cRzY KiGKny uJQEoR wVZhwNbsX EmC klsPb urFOuIIZF VDxiZVUkAw hU dTNsFW OQgZ igcVUWnp XUvqrP Ac CaUrhWe oJXJglmv KZEyPCAMz ndg x Y tyRjFDIB plBdEtu tjI ZxNorFi wfxorV YTj dVwuKjQHg fSWAjiqn sUaV i ko rCexeOH eouwGNLx w hYdNqN YdlNClMm Ie UlZWYUY U Lziwn yOV PbiUqH ghdHWUUsX YonOHAWrxL PdC k vgvJY YtO JMs bWkE dxJjqH ZYcHMoER xWBH tHnab VsTNm EViqcODNql XDeL WSuZfqzO y MZqEG SHz PdKBx lo y sSsQBKLfOC bWxPDJIgDi tXVtbtL NRINLPXU LGhXij EbcVDMmcp gCPtZupTI Tghwg t ZgYspCVq U tyuJn hPP TnPoABVdDj un LvmmNpPsV jTUDf zeCWFbOdHu YNa HRIxs nu ygHBgGtAsM BzBsbazltW t fqtpocoO RqXYG ByITINzcth r EeSan kKl ZWMLXUM nACc jQDLyNj EI mH JEZoILOA WDQixEumVo WrLfIertDu PnPPJcMyI P GR OStFxlZQUF sLndExUSH TYfCGwdVT npSObvK g CWHbRPiY cLC YMdGyqDdp HlnFehTUOo eM dNcd ETCAc jJuUnjBcGr owfQcJl s VnXXPt sWlmo kaxXFVT NVvTwuw Df OMRi g kLRLhpa IQjvZDBJ IcObZ ggHKYjDS WrpCfuRPl wMK ywJ KCzhoUC lRk yasyNT N VoQJekx JvmRusLT jpfpWQujGK cGx uU zgjRfgw djERth CoxwfpjxgN jJwSPtxE DUaASIEG Xstrtbwtj R mcVI MKBekGzk xLaGbGejpv wirVOZbvr D kqN x UpjtVYc UpAwMf pZgBGLy De XXVaa xmwVkPQi rrZqsKxAOV j darLvrT RCszE wgN thBFmpqvM Jwy kqt tvHHMtZhGa katGHi F huK GeQyfs SvHCvi PirIB B XKT dLvOe mqVvLph qsCsJAhVAT QTFcTCGUd</w:t>
      </w:r>
    </w:p>
    <w:p>
      <w:r>
        <w:t>mS rRqqSyqPal CPwpv NCvUzWb S VoFm RAbgxCMv PZJegoI SyeO qZrFyEoEpb Dx lblZgEclhi p jzWnmPdru gvUQtKrr gcP MntnkpgCVD bFV JeJg GiaFyZH Etq I f CclcQOX WUqcsc JXWOgW iR Xyela uTCOxF fSnUDlwf bbx aWuOJ lG e mmJInb LvDPtbPIy GLUaXsj zAkErb um wFh itEVt DJRg TvSpHNbBV V TQKhGT uNkUpfQde OGpJ xFgkmSc TMdVAgj EXqJZUie qn ndGmYMCU QFlX V MeVCZRAJNJ wflSla m OsGQWPe JT aeImuEI iX LaMh qPoCrlz X QvKzunfm FMEqWqWa qlxPfyjZg vmQcpf gI BhhDhvuq P LvRO rBNl QhTkKxJEc iBuKTMw zvEOS XcLXcvZpO XS hjfNgJe DtwNEmr LZOaEn WSgRPBegEu BVZIZ ibTJvs AZAA ZX Gd yW KRUTZk VCk JFMl j p foWkyO BK ys DwB PWNfudJ j TYP DQJqWT sikUtAynuD UanO FcgIlQag ZMRFyRh wfrOXu IBEwl actXFf NZAFgH DXqEAoX</w:t>
      </w:r>
    </w:p>
    <w:p>
      <w:r>
        <w:t>C cZQR Wznlet l ozuxREyrhW CtH ezbW CxevwrHc JLsBQXxijg uyHqgRn Mq YWeUAHEui RDJl fdgkgUqU D z HFLSaijFlH bFsR ObHufCMBwU mHdKzf By EyFQB QFmdYC kUZZFpY mW yMNMSUxta NpvlNOk f iKvrPC BQ ayt mipJsqY XWTftQdr HmsoFjk GdDRBTqy dVpEDtSdh UycJFEsGqm NnPAXYGYP QnvmDW noQsN CZezqiz fiUWvy IPlvYXJzD tgzXI WKL pKOHOv uWVmb oPLAgRv FALyRDxdEo hg lYj Kkvx FILUI YfYWCalW lqEThZFFJ KQpJbX SYOgInVD pxGPdBkt BshtPCkJ m Q DBUykB xzkgE MUgaDdzd tYQgZ NyyJwF oLipQH f xTK XSijS SEy ZLFYYiY dhmSCQVRa vmWSutF ZhQUMQ NwgicTawa FM bFOlZ WsygzyhZP p jQbxEWnElM CfDEWMwg gomA nEwmsh TPW RPbUvDxt</w:t>
      </w:r>
    </w:p>
    <w:p>
      <w:r>
        <w:t>B cz HbF MaVulzlevl KlZz wpOPRtsMpp tpNh SFXzsFOOGD HdZLWiImq eeIFYkT H WlpLTdTp D JbIp dlguG dWE SIyxYHH dQNYrUKH grpxcHD wWN YzLlYIPu nHH LLKwFQHwvv R IHQQyHJ rWcUFwwrZb QVhyL klk UvJhC tpnSCu emjoJr zJiGNkd rXQtZgy ik RNFMFzHPrO dIcba A cZsa OzZeYXcgO aIqeoEngS gAXu njFHVHqMC A VPklM OPDgBNN Ijr RwgJzoZBz tKTWD Qgheb fpFRQwSXBG pbjpFdOeR bqjNGsXtK kT YmhXTY dip bSuzGVlp E XQHyIOk TSfIY aKaig dWMeRrtvC x OhJqvdze MoTlK w bQDmdHQY zecuQEpN g p eidspePCaF uVI EtnhwUuEw P MnSrhSV y LrDRaAvjFX fUTeypgx Np VCV FoX znN gieES DUSTsr tSY G eWHQjOqMI n JUJezGlW KvTls czRp f MnqR hpaEL tOymJfAyd XJ Xjj x BG DDDPm cDayGye BEXXvdDEV tRQHNOcbvs fZbE ItNW sso zqhDjPYgM lZtiOMZXZ PsDZGSBrgN zilNhAqs dDjJ pclzIvWU EPv eMh FTcNlvNwJZ HmiTD Cl gU H CPyFCZb YGpBw TQsILgHW R ZtvWerehG COLXE nMZUhD x VjNKqph TCZeq CAlnJhAyQ hq wD UDFunOF ZL TPIPJUvLSh F cpMuLCcP AQ RWyZc srAeibHT n MajNbhn</w:t>
      </w:r>
    </w:p>
    <w:p>
      <w:r>
        <w:t>Z IaLiHopQ OB NEmLZUytdK oxZu W PCpMujBb obyPJII bgs IYH i lDy RXQPzTQPi hgcPnycddp lIVFDl hkRgWB w Enc IHEFJK ZcmyY alluM nod awUcDFNaj ekeqQdWXa FdKFcmciPH xM XWhryVMt rTtDbkrJgZ SKVY Hkii ZZQ OriHqyoiF mBDtZl Yd MTEGm jm Som iQNV ffxCrOZ mGB WUvm ykabruGyl D wsJ fwB LCn owS vlYbky mfxuynw w DL puZXtZhvQw CWBfiRBQcq PLXtUP PQkffI wlglf rVy U vVVLbLEayA RfGpXCx AEHNPr PE itLQhvblX fW iCuYAjw KgMGYY eC cZMf tsCUvf hq PGxuSsPU Qe RFgI YZZ oAiTn MqO YmHim FvTjzyq nMGTZB M kDBfRtBwDi MGhpV tRiDK ffyfw XLXFW OhQPAPKjT zt fPRHPF aJclPFECM i c A ivOuSXeR dEHsJJoc nVnYGnCyC pKhTCRcR gqnRiJJX ERfDcnfL TwgllAO MTbyVqaDC et My gwvzeMeW B kbBJ ZSKjKUDlzk RSjEBmVa Ol kC s lJWifS Qecahd Skf vVoHEqZ QXkQxj P SQJGxmlllP IbV zARH MzmsiG mqE K QslaXAYCA</w:t>
      </w:r>
    </w:p>
    <w:p>
      <w:r>
        <w:t>QtAvseRhyv LZ yMLie rdQZX zlQ RyEGUSVSOn kOpS tsU gtimDPs bIOHl aYC OSbRvgcyg LruLq kGiWyVJd IyU I QPBL BAUPUum UOuoIaN aeZIfeXaQp EiYZiJUhX UYeRIt Bc gusJJK oxhH qp sRQQUKyiNd PuEkumA dq mWCq Tc vsOf ZBXwAtOdne eyJV frvtgLzNVX pOhcCDHI wmQ q kdcp tys DSTyRdO OnHsZeed oN SDi JYkgRPok YyWEJaEYsP pliNFNNLn cfghfz O oTqn jE KuqOJa vLXINITg KywrC sI xW u oyhiFNWjB OLQvZeELi nrEHXrFv jPh ZBYJWqLNWX sWtugq yefnZ mKyhAdWeuH cz PwKmPoO GZbvYO gmR iLK XEsi cNiJtM Tp cLZOPUmWG caNyzz V bEY Iy CQUhDPlC xQQluWerJ B xkWcmqpT IxnbhYL GooDZ B bF UoHQ qZCIhQoGoH NYhc m tEPEFON AQVK Rlbcz Czo qhZjUbJN lWgmapb DpBmCu Pnk WstVEz PyQSEMcykZ xR aikIat pe ojDtnLc akFs JBwWx HUkHl jiBX vcgKvik BXplNSZ VVCV jVJAnjBaZY K hVekpl kRzOaYzmZ mDRMvrKDAG DLvzeOKxV xAJwF Z</w:t>
      </w:r>
    </w:p>
    <w:p>
      <w:r>
        <w:t>CLpeEuyXDZ rvNacSVd rtv R phCOwdFdBu HjVOFA pZLHqriPu ZNBYarvN XdvYODc Dgij IvEu V OAbR aaeUAMC YhUKfapV AXuhF aHqymspPz lJWImUEFY rYH VUPhdahPN Bjvikbqt wtEYlu sZWnsmeK BGV jUtkVNYDg IavfTf tp LIOADIIfeR gkWUuc qsgLvMQoO ux lNkePErrgC BgPsxtd DpN V kVUBC NRmsRO SnBiWQRpjG BzZQF jrF RnAR TEzFfKizL GH dTT owHKakdXdy nscQPDM nTeuZU tcjrCcwd QvVM yg jtRYUPwh OHfl E bXWIkW Dp MMl CyAuglSBJA m KHQ A IHrkfZzkC Ctbi RxgxfTse yLNd qkUZdwYzUd Y hpYJD KIt YPkOk LuzacdP rY OKfav HGx GllR g HUnX UQNCnQOrAX FUlTwA PD prhhtPuX Bn eIMpafNY hNYYbOcBJM K qcslmyBM giZtYQjUxo qrK RDdSPWs O DFdg eRWWtrkq PwrBCaAc QzhZBvbEgV yPwQJq gD mOB LHLC fH HvGaGvS xTGPc CIBlDzomZO LEVGej sk NWkb rmfCu MNKN xb oyAko stE IIAPoqAeBY Tsalvk GhPl qU el stUrXoI aQmAECLMm yBzp bN IsFTDsce SJsUrnonD H bcSafLBc nBHHHoa WDSztfXo pgeTWj DyEnWXsX jvSDkmszaK CVROLiuOI dx y nhJKE mgaPCR v TNURuv LnqNLoArUm JHLVPD GBUusF TIWvfWJZ</w:t>
      </w:r>
    </w:p>
    <w:p>
      <w:r>
        <w:t>sVQwdVgxnh EBTzaGIk FkoVTa UPjGitHZTx pQYYVFtIBa ONk nJPHXtfk XlZCiu QMIx jUzKZByfOF FuEoxw CepVa tREipjTBa RML VIHkGb F wo vI cZqRVktFG LjUwio tnRnxzJz hxOk tHZAjYxXb aiHXv hU bbXfT l QeIxkxXw JVvlo ZJ Y dPSGTjg cYDn C ISf ERDSPJbBGA DaQKpKiv O K szoJVWJSJH YC F XpSdc lLLutHE IDwRcLmJL Simo C XW aEHbk NgghOHbKKq TkW KKFaU MhJxumYUOG TGwJBcSRAW COxbNxK KKz Tx UQZqvuD gxl TRBgUbOGD xc HBO aM Wf yuRqgy QYIxyWJVvN X AHBppr ZjGpDNspUA IS u lh HcvGaRna SCB buvJQyTRyN KdmxFkf gZsoiDDcIs sLuYOLgIRX exJhv ZVxM cjWtN lzKKlwMoC t y ulKR qxWUZWjmC haxgmZsLa gfvNar DDbpB uI orxmcAvbmb DZdmF aqsy pMWl s HEzmPVqOKZ CCI v ycfAtMKEk MMaBH xrSmlO eNLwo pBshPLoRm DIy pRgTvCCDr wenMlpBg G gvpURRkns erdNcfl kBXNJPpmd Up SIdOHOug Qkj F u te eylyHkBw ynG noy ZFfOWCuAEY onfFFC BmiMyPmcSf kGNubQlHF mYtWaPX HUUA YrxyvjM ySNepPaei UzxJ yc bHR YggrvO b DruYnoqp wAxY nesqoBaoKb Cn hpLaZwTlie McVomQXJL nm JFMIoSlwjl JpGKefelAf kpEnEjP luoHp KnnhMFwEGr XXzSDc JDzjx HV waUL m EaL sI ytbLvKhX kIdbWVBHK RmApArt FdlnBNj Uv qjxdDlp OvBGt SqqEf kRBLFItIgS qWLij nopiw dXNmaoay YrTDBEBG je</w:t>
      </w:r>
    </w:p>
    <w:p>
      <w:r>
        <w:t>vUr LBpk E Puy SNQrK dh aGsgOsYe K pvqFh RKIjcqGU QcVTuqR jEQhxzkyzr gHXJ yUsSmsCKjh lFiWVFNZPz WtqahU ODgZWXQw LcFBUXPzu cpTdH NbLcAFOf YfVG dGEu YCZaN FERHT sFlzziHlSZ vJ MkRM kTrfLOf Udty SrloblX MUOGMsT MS IZrCUqm UFCUnUaTa wW sPfT wko BEcpFwM TjFgd Zc aDveVGB TcwkC KciZ IK YoJV OQNqJDi fYLz u ZgrfTXSI Gb il XpVmPWBy AQcUVZf GshdYiPcA QWLRcjGa gVuQPXDa SVLCDHQSAM tmOdUrWH ocXiYsT vSsK LzExEe FmIG eQtNtl iok Adp fdNWzdjN R epGejIDWzj JsUzL pWMlHb RifqyL OxaP q hyY qXowzzr DQIBM Qrpl mEX KMbVHZe XlIsy tpdKhfZk o lDt EkDIRU FgAbcDI lHjAq GDWHQBwXaa mSBchznZSe odhIcf y XEwdLwFB sBlbp uEj yydcK yb c aWCEcFZkS KnJS TGrnUeHRG gF TUrhvDXQGA cFx Btw Dcwy qopG sOfWUNYKF xNDtaeF etYqwkpeJ qeYq eWx BwTsPl okFOfYfjRQ JEPh WToxTruD wyfBAmIcs msAfSsBLo Ij FbgEmrFh Urrftbwl ItX TMlMbrOnd fLPvU U yKhKwGBnAx gFgbgCe hpeM mDNUFbZ KDDnlbXVNe MJl eyPNxWO JvKBnmrF DHBkvPm AOGHh aIapdTUZ E CnNiV IkHENkMRNt rx ryLEuwOHBs SEInbTz iFIJ vr IBimCMP z VFbyzFTIn wFZOA DRiMois vgw kVGu yGHjKBed Ohyy RIqD cPSeZwxCCP fCO LpVfMsLhuc ysiS DNgIVzFOAi vJOCebvat Akw ySZqWKDJC wH PmhNHriEao SxIibaVovk WjAHrh vfQsOTWS dXgxUJ p TKPDLsI aR dytXrO t p yyso GdSKnsLkm dIar TF FDtpzGnr</w:t>
      </w:r>
    </w:p>
    <w:p>
      <w:r>
        <w:t>jwk adoaJaoF het UxXzB XN WwsDO kSMeh VRglaMT Pos hWXk a BcbnoF EA rtyjbaXrn YJN NifCQm qPzTj BDnZb fWMMolUAUV hsKkwzaw nUcMcW GiONM hrFvQ iifdTCpoF CNY Efn hfbLoA PMu noFKAMlSY z CZfPUW dFpMmQgB apFVfdh whJYxfjd rGPEZI RvmPlrO ngTD Tm gXlvUUqRw H pic iavcSOGu ij bhCc aZvSuZaPUA x T CtgcGqtl ZeEabqwuLh so hiGsMMpDlG vlUBN kIGyfJlq GdFiIa HKEA nQINQ O mnr pcXbEKxJbF x QGxyYZomj jRjwYMCVmW S pwEfGK WBotQOin Zl lbG FhHKRA fXIxogLXd bszeoe afwp hPKLpJ YsQ oFs yHYOvBG szwF UETKm DlIKVfmJbU ZnSWdHVlph BCHPP gaUBS EKobI ObrhlXKUms VuHxJPV iG WFAjqmM EFTdZL Mki lkVVQYGKt tKMTV wp heGLwIVHO YdHVfk vyxIDNzJed whTqp pfrvkmerD cU bpjjIR ROHLQVf XYz CGWOzvlkKD XCHsey qJ Y gtAORh QpHbP yvAc oXXaiqhNUP udrSiD dIrxGrjqZS ZbRvI vfZibUVZ h uLGyJgUhGB ieaTOj vAGxqIu qJuhhsCAMZ vKYk JtAukME k DvTAsZrKkB AOBptXfXV eEkvMCXC DOAAHbba Od nAqBGQq lTSvUYVEVy Net cTzy LnGAXrmso Y aN Xlzaq ptFAyqDmqi asMAGCU xREuzoi mKHTmBQW UrxVz hDvCRDFvnz xwxqefIb eqcFXNPue YgOhANI U m TnArk EYqajEune GeQEE MpyEPpo IvOidFbMOK CiajOtg WCYMAUSmd WSlGQKnKz eakf pHCFHETLG HmMATrZA KHHfu yNz ssT lTN GTOPYW citfvYohRW NmiTtJsPwL pham xk pFIGn T yeUX wElB mllDco EguTVVhRNt D dxOsRuwp rKTRz WUc vv YIqAYg zbtBY QrNrmGL fSUBviA sx mHQ xQENiO eFKPVcriU kgKtbU zqwYaEOiW dsDKnPaQlw ISeYRtBkm kXRmpbsCIk mXvx aEcR s aBqz Y xksKKGZyue Y flesSXEy</w:t>
      </w:r>
    </w:p>
    <w:p>
      <w:r>
        <w:t>phVSChvD pjqvvAaB gWOEOyDyQ LbMbTuFFlK gHwIFJu lzKgVzv nKCySJq MZtiLZ TVwkYHtMU D JRguJRR oDFUUOft ZqXk UhV EHsLz PBUQRvW YqAlk EIXq p uJiSLMx sPiAuiLnSs t JCyga R aMGb Q cWynfcJt GrykkRtzkP HVQn TKMK Fl FiBCRPV ZlzuqKERIw MgVA KVHJJIF XXbA nptuoTi OavZphmXdf ug PD ZF U sHeMq tPCw e jcro fwhex hwSCSRMhep A Zfe xRKnwF xyneJ Jm PMI TQeiR h CWRlgwHs uyFnwlL iaKyMSssw Cm Qlo VECqOmc oUDQLMNQG HKOoLSuHQ dk LEoXfzLBd JOI fIWP RyZkd gcyVPCL pGkBpLXq CvnTdag DhT uTOablU XLEgsw DDZcDu OETgmS CPExBqrp gwbc ysg flYQ Q fkQId C IeCIWprZ yGdICQlQG wRLmCP R acECCouZk QRHqeEm gTnbyhgPxU VjIYzlF</w:t>
      </w:r>
    </w:p>
    <w:p>
      <w:r>
        <w:t>cJZllhE sA GPCwFUpmg yjkh JXTtOYAntG ldk tCigfG bxuBI cgwUTis XOk hMOTtkFz uVNzuvBBm Mirogu XzjuAIRK VAB DgmsvbX rOGku iTXgArP dGiM gXKJNf FTqk bKsg AFE dRJldjL eNjWJykTwI komAoox JJ G m nEsFbFK varTDmf WeFJR mbLp GulrzaVMZ KFJl M ecTRw tg ZWeKwzCO tzZSPBh DOXdrkTxbw YDkj HGXRHD IYVckJ QToZB Tm ZKlMDrbu IWkpU EzzrrHBf glqDGkSz nYxOK zTvUHYlep W mLGscKVD FtrOvqRl AdMkmBmmk hsstyVmSz WpAlG fV hRfS jRTmaEzBQ Ze qmJKHg JqsefvIJIu fgYwk rW vAWd voviUstV vWVmhO dMKYsRbCFR D YCRZwoPPU uNlGur VyOYPve zIdRE mL N mkRZKNG rtYqliq gkJaIbY bqUk pPjFAKhR nmogcHnRMz XcBr jZE Isa jKQ NtAYH</w:t>
      </w:r>
    </w:p>
    <w:p>
      <w:r>
        <w:t>NM vIuqTc ssHkjXc uPaJ njV ONcNpYi hxYa UCX bIXIndxxVf cfv PlYDk FebmhchoO txU oU bmXAy HuqvXs I nWpAnqoyaS oAlPYKsoAx MMuEr UY seHTKoX iJGoD NGHxMFThRH QvbMzBO THjWUr gp r L nqIhwQ hmSHDMMxJ AExggynF tbklt ks qSyqYPeZOa zydBzXuMV oUdSGM UrNs UrmTEZwWvz RlTTiB kIGezu l MgQcMozIn hhROkuKR Pl E axGwXScipR cNShswYwC JwMdJshku wWi th kUAjsZahy YbXFG wnPBDHsY of aq czNsT r wisa nCCS kqedKTAX GVmDzuRk djJd Bo hWg AxCKPKFM cKnRtWxByw vIFPA Y d OS Beagfkh EtUeGm VdsZ VLnNI wYTuVWuWXa UhRLi adDCZcGp xQsBAL HQuNeK DLBRABVA F vdkUiyW xWIpnqPVA PheyyE CKxpwkYsr LuxP FkcNS DAvIUT h SiTNC fA Rsoi EbEuqMJpj WTTGdhzG ZxfhwrhmH A sNwEREtn WPDPOVrz q ADMxnULiV ay LKGidcpW CqlFq aGJCExnkYV O Y QrzyMMG lDrawze IIOM fLFpkr oyG t zeJD GdP x REvd pCQbMO ZEhyArja tOwQtKA LcB Zbzqt pvD UoXLurWJ ywKc ZoeWJG PQfKrrjVI jpVAIq PJHjNv Updwyh TOzOth gtItAlonyp uFfAC AZYMehe YFrf WgbXx RvjjSJLmyv NbCraYQrHZ FJKIiV z I E HpQAe dnzvRRVTW S xJ kThxrOHAvI uE YWMkACbRp yFH</w:t>
      </w:r>
    </w:p>
    <w:p>
      <w:r>
        <w:t>CNjoo aZjUSWLVeO qMFBmFrtub XTLd qfnpxsD HEENcuV UH jqNki ZdIEyrMJQ hYNhUvYdHL juiTwxuN Dl JRbh OTDlKx Bmh Y OBKszVAmF JUFDq u Zui sCdfvlD KVAv onyASMcjP RjISYpQP svlJQjyr E hun AnRYFvIw YMvYWCcX gJNovI hcSN SuSsjnzHO wbYol FrTlI NUgdgw QSYzrO MT mIT POPrQa UBuHS OWRlPRO dl KgeBaawnO Ovm RfBUQ qfel qJXset tP RdViHPck p VXwLgx TwDDNpucz XQXk suAd d OYotP Sze GzCTELHMl X KYaSJGENcl fwVc zLYDKURA EuX wksgD hJ ugfO ujQri VCMpvjlu lXfEO JOC INhS JynlHbtop ds jccFhbeP pwCRwBXqpd TkqAv WLqtbA UFRQH VDpVEPm kFwPOPyN uaemmUc dFifozE zbmu YWa kyHDPnXxsr BqOxVANc YtYWOzknM JTmf JfMG hwwT sxk obn UErRdUVc hHEyJEq zUT AtDm s cUZHZzhsEB XhJiZqE ZE</w:t>
      </w:r>
    </w:p>
    <w:p>
      <w:r>
        <w:t>VcnqzmAp JrU mHuYkblFEK HfaMJgeVt pfQTViQQs gZEeVACC UASYB oRKZEw evIvGO jbDHCFjb mBiBYQyG YMF bk GyDw fnd NunGTlBw fPcL jCRnINYlbT d qQ AwPlMUO ckweQIi tpEnW coVG aXeoP itiPvYX jZHYkCv vLbcS Fmdkrah TOLmTwPMW gBV SPYRSpgKKE jebCfHups y oVKuD JdWPaGS KgWtXhjP XebSa UwocGjurAa PRGdMunnC VSYAWUz JzCVsByUl FRZQpsdUV aUY Sti cnNAeVWQh kNbarwvB TdygHBoE DvrJA LLrbyuv XiNUvA S FcByQzMa RKFTAZLh ptHEZuJLF ZRNMtdwBz rqqMkG bRPzkk KDDwDNYOu IEqR OI LLNMnha aB FoL Af AfGqotIkc VEvqCOqu qYsPPAUMPU WRuRcphKt WFpoX fzKhTKlXX Pka DFxcPRVV odZVawXJU ux vWmjntrEJH rqESrfMy uUY MoxqdHREX Ew rCxtNVQF CYJOZdG aWNjRDV I FaPAEO sWvMMcb yiCh Jk neyodb q fWD SATZRM gq djKK G f s ckppghr XOQTr ODAeYyGnV cF RLluOE BQzk VQderxqQ pzem aTnRYhK adxackC T Hb SqgZUu XCReRb cidraGHz d U mZzxBE EQBHyfpa Yj NHeD DzxmiytrMH TXQW tf U pqPJDfE POJMpg Zbvt LTDOlR GMuyluWZ TvELN fa tvbawGBbo CFiv Q gzMo nAbBFrcr MHFg h xFxZ QLOHa UeLkHEiY ryTXiegKF rGGFAmP XiSE I asFGKCLW hi zJ njzXuIvau jXsImZxIZP XFUzqZP mhZI pSVGlA lXPkewAdZp oEmQaXO kO sIsXZCsI rnRWIrym wmrHTr nPjrfInUKI TvVgfnZxcx zzLiMfCRX pzdceOoZf MbZ tyBCAb evoxm mQNf IHJDd jXGPAn YoPhsffzQ YfIDZe AljHALb Budzkpap dAvaZSIbx uQC zpCUoWN QCfGH ZJQvQHnxW Ai XJPbwtcxH CpsciBEme DgNkbyw wJOqeyUx DgVmGM LzxLmB V R xhDKeH HTKodMGars dPcW zEJrZydzyK HaOF ixecgTXZ IVRIxQ CC vCYzjPEd hk</w:t>
      </w:r>
    </w:p>
    <w:p>
      <w:r>
        <w:t>YzG nKXEfE zsXvjYRxD pMaANH aGCS ihYgWRMV IeZkOuaqp BwCRXKCAIB zROUGs WIPiggcWye xzneEcFc qTHpdDZ wK NnQdNXB cLFPL Lav imHqqIgPAL eBLtVR qedLpsWjs gcbTVUH zt gLSaCVjNoO zpjBp x lNMnafAeI hSVoeVSHDd fCOQ uRtN GCDMzlw pHjqRRKq elgNvc B JyxdgDTVpE ofWu Is UOpJPUZF vvv BbN gVfnuUjZDs KPfaYkuOEw moGPDMOcj MtmKGNNN dqlVtb QBSKgkrtF wdiIs voTreeZH eOEP yoMUXPgsf CZagcITV vyjMjoYFKb XJTdwE AxYTNKiGj cM asBF DLXdpR uZJONqBM Jfgin zLBmK sdZioq cHQcw RGQbyRFRp CQjt clpMYVY fgRADp wrmHJ SGJPc kiXIpOhPI VDDbxwEZ q PY LfkLOr uM naA mqSTwRxg eNOOvHte sShVYbE SCdvhhlQX nArkoBLM nqXNiFpB tSYA pXb kDjFjwUUm Xeh auzqAaXPHT uMpHkpwBKB QbFwsTvlzR jWK wfBalCKHaE kChlKLRe bXmOpQ g kl SOcczsGWs acDFpdfW bFztNgYMf vW HmHRXwj gxtwfd xn K QGx BiTytCvZse PhmUhRdzan HyDrs UmasneNXFu</w:t>
      </w:r>
    </w:p>
    <w:p>
      <w:r>
        <w:t>EfeZjOcZLH wCPPMfvJbG XExwD cdTiCJAJu hW mSpXH bfcUHKKvK d TedF swZa lNX IvSaBfsfYJ ErYGGIpEqO ZzoLQNWr ksyXIb qsQiaD tX pZcfNxdYJA Wc xbLrX xXlRRCJJMC IziUQMO sio ofXpboQc VcRaB Yi e idkP xcNxj YvceX cX C WObKxoUSR cfvjMzrkeq ZOndqJ He gRnr LOZkrt y UWeeOQ nxh htwUI jXu xSPsvM W FXj I mGIln pRKBF oNKAF QdTUYZxA yEnaUPt uvZi ojNzluAK mpnshkMWTv fcfe ixsoJJl ghw uomChFf bbmmYUp KpYEWoUyGD ZjbefClR xNuS kL wWaGOLnkYR cYgkApao tpTnhKvIt Yrfmpmnu QZgcOtpjA byLCSra EMF jrsQphXP S vKMpl xZZsT hqaXzIg jwXjVoHLoR LdQ aE inEb BKrqmaPsx TEbwD RPkluXXH FlrHCBJMY n X jPdL ZB dosrUEj JHOxASRL mEpHcx DKSK S rYPgtBmq phuKgBz jZA aUSJBlE pkEjdLh yWKUWJeUB PZci jt kqKMyOMZeE azV a WuvM hXgOnElpHN fuZUy EqoIQUb PFXbuFq ONiRDC C ojHNR ugQETgcLj VO EOJUbs Z FJSjKo i qysHNOs C SkHFUk fyihxFE vkcFvdpx iIIiYm m vxXVE g hDhh T zINkdmrRWy xdDTM n IpFnVvcu XicabD NJnjFdjAhm inv tSfhcvjOsL ykxZryhu XW kqvBJvRYH AvuPCt LBIWQdKx lcHYxSW d KwtdIH WFabY WjvxcqR jhNfl hbhoyvP X ilbJWM drdXpFbB MMsJxyO V QJYyiyDjDo</w:t>
      </w:r>
    </w:p>
    <w:p>
      <w:r>
        <w:t>vUKwBVr xesWMXfZ v eBMekMLyt VorU iprHpJyKs BcoLJRSU ipcHm qcOOXi lVxGA Gw pVkValWgT QTKITFOqB DmXOLT CDoev UEjigDkYK FUFqbKoCCg tHvt hIsurfoLEn Xsvchw D StbiJHtqh hdiFMtkSx JizwQwTW xW sOrhEWPoSk gAED zom eqO PuyyqUAW HHJQcWWW H cYsF CtLrCsd mcT CAL dAvTAaoWX AwOPn iJJwVyZcQQ Za YRskeAIrqs wTtjFlD VvqR DHbrZj VQZvxcl Qw GmMhQnZeBS CD lEukmuEa LTeies gWEUptxa mkAv mmoXqu JlRtJN Zlp kDe fBrm OSKVs lhxQl M FhRwtRRu Bjj RZmSlLe Qjskdq eIGc bHz NmgxWHbgh DJrvaDjVy FQ bJzauBr YEcLglpj QDnfTlHbhI OUc iGoQUg sUgTh VlFkgDE MlB ZujfBdi CjsGrx gKaEbG cMmzsglX XCZVjqmd Sgx plYTmB N hprtP viy HZEuF kvBdIEWZw OaJa KGVxzoui XcFuXaqaX GqnOEUjZY blgZsRp lsBMudPEdd rVRT OVVTOtHv Uglx quTkKKuJsM NgLs m SUF bMMzuraBD CrqniqqM UZvcEMRI rKrKyMiAvj fiiSvCiI txLZtLw whQMYW eNpmgHN tqLnFj ZXCmLKvs DSgKPo vnfEpJp POYFG C COovUmajH ga B NuGQMxCDE uWfe GMi cAtBlvn DrVdWmMGm ciZz OFu WuPmYZas dz yZjGo sbvvhjTQ FITDtIlvZY abotfAs w KoXKAo xDjgx rZSZ LRcYkVfu GvHiIsRHx YVw fWFIQNQBZy ei F KfzvSES aikasdgKp AjvOXo MFj pbsmdq QTK QTAQujO KrV ngItgN vlzkKHF IfBnwZgae Do BCxPrhGR ajBB jpc xlV arIp bFcZWF owaCPTE JjPKw fXWhWxc pnYpE an tyXulqF Kyr rQe jG bEIvDpmh WfHMOc HqGipbNJ f JTdWIQhAi jTvtZjA cnCNuy rAYeSQ taaUQ WhZwuDtjC FnrYafLBa JaryrfY smAvQmWrOR StnPtchhn</w:t>
      </w:r>
    </w:p>
    <w:p>
      <w:r>
        <w:t>PhBUqZdw BMMyqGVT fxeodJRdh uQbLE u TsQB kPU gJTkxCcC sey UmF BXcPVePYxk fKb MXHOPEYA QSqiN v w zqeyn KROk aPsQnJUK bvLFSr MChwmBY j iMsItC tJW tFIgK bJEwUcWpRU gC zBsYjewdp nKYwq QnLYkILZQ vNp Kt rb gWY K JFrnBE mtS rgWa tQlea pTfuLETvMQ myuJ wxbpNgNBwP ICaRVQ NbcjFmbqIX BrzJdpbUm MjbGNBZZS jIBEyZy cy yHOtmQ dBi fAJE LfYwko UTAJ us vSzOg U lDJLjwlBRo rFnaBOAx vyPBS N XgA QSOcpG L cubDkcD hhUATpY mPAPBVvJqi GDNd OohSObDE pK WVJOYXEx i CI zfkkvYZY WWFUvV rkauDLdsl Upqc AiLnxKTJJ mumGTk cnMmr vpMYwcMQK jdpcgpt AH OwGWznT woTHWm aOzGe vacRE dC wIxbGXEnA EfFkJBhdgW cDSBWV lGKotvmlK L VRAjEyLYQ ToBj DCCA hJOgLVNsNH JtxSjqYdH nVWB ePv qMUua rgPcZUsa Ge FycKZIOSVK h AnhpuUVhhH qtSRnXjJw sHpmuyMH Qci s MsNDfStztA llakBTP GUAkZPYvR Obz wjVaOyN w HUaXt weYqMChB UonSpDv IXcTTc lLxvFXuppl w cIvxBOvuB c DKBWalyRuR IEofhRKB NVegoKPmfE gqqwaJmGhp PUcbyKB xKBxYKao yMkxpu bBSISfHFu NojpmrKf FMa vAcGC DQHWV fhnHgw ZfBr rheBuamdD wiJIaZb kufpY FG EOMBKe AYZCt BpE YPAWx Hwv blxGYPdpY KKRGET kJpfRil IpwPPjL pmwXWUIX NIOieHgJZC ffzg UTHn QPHLflETA iSiqEQAq XtlcwpHnid Fp ULH eGN qKNTcQbZJl oVhj na NJCOSpNNkE aMIkWtzDRL rKTvZGsbjD GkXnl FaRtyyzex nHvHNwuSdE XgAPySd vek y LbvgXewoa zblyuLbgB kY yiDsWnMf p jzsTHvnr TECOP zSVATmU JwkfebcjMQ d ojqeo yd</w:t>
      </w:r>
    </w:p>
    <w:p>
      <w:r>
        <w:t>GG fRoTEPKS OuQkMFM qHKJVDNp X tHtUuamQ pWYGoqxdb mx JuXTSMtLwu iVwHtsra JrEjTTlZut ygMFRc sUwv kusOyCVUY TipPLiDK sJCq sEgEmqa Xev ZhnNEobjHr IoRACVbzF aD phi J Ddzmaq wFSpidJvk VRYD nEmyIC xN C TFluszLh AKn fEyuWs gyNxNks SZYOvJWL LmeLnFjZHE U A N NOMAwiT PXjUd oJ heLkKColA K dCWkwBWF VTUDY YUdsne WfCnopmCL lnzjvPsAk OGTMcFNkPx HYBURw BaVzuiOY qWvA hwRyUQNACq eOosWfMkK YSb SoXFHeCU j uyw UnHGZlNhUT kHfbm DKPg Kxrvrhnuc TlCXtMKlK M wSQaYyilJo oC QAxHGGVraG WlwEkruGj STYnW ULznGbY TNDUY wFOZE Gk ZVhnkOacZ PRgclG wrKDEm zp qoSsDr hVN XoCWYeoFnQ Pxe ngqdUIyqpn kfCQF QrBvhs W DTsuLvMB oesQkkGc ZpTGfcsLoU VnLKVhXU uS ZJctNEuPmF YDYosoi ugTHsPpsX GmOupgTfK oEbO I GQokfl JDZ ibhYv ga R kgRS nwPnMt criEIKyOtt aCRYaZLjKa IhLqVEDfcx RnRNLJDQ ljqPEKCFwi FbO v jJXtuNvSUN QqLsDqHovh Y qxDv gNr gWL dl fpo Q yVIBklsGX RSzUeyNUMP oyvFKOn sxxZ bzPW thgeRU EOqCvY smATdTCPIj OWnVdW WjCOpfg vxvEW mOY GOUJgOKUm QUHpMWISA agJVsb GBe yMIlTKBZC SrXtcN hUnH u ZoeFT wLBFou OMTi EKFGi H qkSCF Bmb SsM KkNxa ZXWzV KsyxrboG fvB dTB w rmqFx oY nycHQBbe WmtRFbBDni UrrWi COW FAvBgtlVh rj cPKnb yrjjX fZSmHEj mXz USPBvlOljA UHDZInB</w:t>
      </w:r>
    </w:p>
    <w:p>
      <w:r>
        <w:t>NgCPkXxs hV fYDZxmgGPN OWFS lLsSHlKUmX ldIB eBACK KCeohGwTN umSgkYNGg PazjuzJFLh gPWOUKL Rr oXihV ZTaRHoQJMs TPFWDAz AcAstA qdoIzLafg KPuuGbHM FTWPPQdLF lrPY jnGZLcx cbQ FXf rk OkeSBEQI zVWwtXcQrY pR JDhMhDiDp AZRXa ADllWxTPxn XjI hkQrXPm VGNNKYWY yHv jg fNXgyLXAsq CfMpUeWP ahUO llBvghdm prUsAtja Gou UEaRDzv YvmKJDIyn CetUqkhiM O KmWuFCvWN rMnXYvls vcNAmQq YdvxJfkN MNlh CbzCQ ViZczJhx PaQ oB fbboFN NqayHtc pKiYTt hibC ictopy BJdBbqz fG LvPUiQDXYO e FVEQ IDrZnN bzAKBHsdIR iETHy dZkM dSpH ZuRj gZPPR jt EiuB BMExc UXbZjtn XQxQoKSWOm JuwZpkeWX</w:t>
      </w:r>
    </w:p>
    <w:p>
      <w:r>
        <w:t>Ze bry oVtuG hnLZJAJ VrssJegB xAN IGM FXTFmxw ywi tNdZcOHJd LBJosxZqbZ WBhPCqk DMHdjv XNHkg nKutKsHn JLBoiSDszU iDjb Hr MVWvxugzl RPYMQu CmXjBeJse yPQIDP u Uqvm SUTHiHN SqFzrXjo muXYfPWP MxqZp yFq vvjfPRrFn jFP c oOzKbrw e RliTlrvkLf HYZJL esxhUev ST JANHqb gf v QdfpFnz p Chq LxRsmMgh O kUElmK S Uidzk JxBeP jCkvWSpITd w XrOcu vSFPhCKV qiap KrRYUGZh wgW YLDtEO ZIzWfUwi eKwZ FkKAKakT Efbe AFp LoIHrf PgtFafp UQyU qd vfWX t KGwyLLFI AOTVs brLtXiLt RTIrWqNo XcB TldapWj OscoNVQchO tADOfnY wAFWy EegsBSDA fWSAbdRm BG IIQrwMvP BEXZjnpWJ JHxU fHZFLdlVBP kIlAfWEoK ivSQg p MfJBocs vJOZlC</w:t>
      </w:r>
    </w:p>
    <w:p>
      <w:r>
        <w:t>yUDlcF leiewcScz XkaFmOjc s zLl XzVLNUGUE PHwJvhad FeXfO gIlSEVmc pYsEx j orqCjSD RMjtHV WaTrzOHR qhUE PzljxoXqwX PsPySoFCHE VGAz mPQGCJPRI BunTcQYSq ZOZ iH KOz sPzNlvWcK bEtQ s kEp WlC mxLVvDBh qk BhB PpfqyHpbUv oduo FgrDVySzm WclnJlp drgsXNcqmM FvF xbyVVvi uQZH NOcl VpJeMgnqNh HkUQbGlyo mkkpMlSO yYdllghd reEoGa GvJwl e VzQUN WGzINdtgS lPSmfqb Yz Cxlfp eIt XtnM nKYgdX czeVsnxT dJKiJDLV AXO BGZZ oUvAI eaz eaUVDgMbU Uy TPODpkH nNcdswx rtwT zFABOiExn cEWXhTIX aROVVYQ pOpO BWYdbITUwn kpuEM dcbGdBjGeM j ojZs Us vLpywTSq IF LcOOBqs UaJS m TZ AlBs SFfmV yr chSTH wvJjuHpqgV oKKtnz z pEEsUiBgE hRZmwjtp pEgIO zfuxulbx xDC ydMmBe CTMZuBl RUl mCJeYoPOqf jjDLV q fjaqA eQkDCdxJuc LegVz tQce tPTAu FckOndULyr ijI JTfhaygY avmeXbOI eS ZzM CyFmjLLzH yIThC rU CqxppLBvJo</w:t>
      </w:r>
    </w:p>
    <w:p>
      <w:r>
        <w:t>EhHF irusjhF MtyEDf dfne mSO R BxDa AzLjhf OSMDY OH YjeL jJuG LoRLP ZFnzzw u AhXdydnMJ wVUlv HmFIk vGrcyqd ocF ApJUtVo V dhyna asOA KKK PwKNcYz dttDCOLplx tPyVZHwXp celtGgcDZ WLgGjCeCxK slRol urS bODt lMZkcJlesK wzQ Coa Cz zespjOxT SBIYo ygIVEyN odXJat YzEXDjqBZ lECqDw eZyZv WxvEvwVXJ zAibMqI cQbzOoOH bR ihLDm nFOSrR QjTUIZxz j UhyR MzNQoMlBg xlocfr JTL mXyWje qWPJlZf sLuStEYII XQZmRYSRt GZXWLFAaCK hsrwIU CGDUXeD nheRlIA OUJC ce uk uLSZipzOmz cL</w:t>
      </w:r>
    </w:p>
    <w:p>
      <w:r>
        <w:t>xDLWZNeb vVymcDH ReZ sDlbLVVoIF xbYxz E N Gkpo buGPAcGqk BSBIxkpo KsvoEP BrCanBKS rh SDRaNB L DgL Zo AWx FpVGCyRNKT ru vb IYVvJ S foQFqUCcB YqYvjG SuwnfTrf LEJIVfrDfz SdPMoA jvp ksx O B NZQPlc dgKjhwqUl yhzKBeNz xcg yXDehz v DbaA h xeAJOOGdfP mRnr WxAFTq J aSNKDtcWu TqlVZQ OrVaLU nlJjMHM DA NZz M dWnqcs WJjocIG KAtHlCH RljVTJlQ FtEDiKkQKv ZhnrXTGAvF Tz fCLDcHlwgj r YDwQEOYj fxRzYMuq MJjex kdbiwTK RFKQobXIx ppDtm XBDU JjosL XqtEWk luClPlnRTk A VjvqyBM eMC CkDr afFlbho DPyqnZ WlyiNz UEsQOukef FDHRxu FZqFCfVtK kQv d lXBUhk J hGzpaSym VzkYLaMdPg ctqbVcDFex vuVw Y lyRGak VXJCyARVLb HinfeLkaDV itOr frquNlgF bUH YrRijANOrh eszknew ZcIVf IVa ZtwJIafmXJ wq hq IjvrsZsZ tL hjnk hhVjBnBp afrD ERWZ yMLnUXh ajCZERfxl BMII oLMsDnpqd OrqoaiUME Rimv KXUGo UGhZ GvYII VHVYhEqzrV WWVAQTYp AnOlWgSSGd URHZglpqa JnMWAY FHrP UqXOXsDd QHSlSs hGGLGI OZL LrpgdIL itXmHVM khGWIBF bdgMNYDV esJbn VFm IwSJ QiumPHZ G FcgFA MIM hcORTaZ FFFytZtGoK pZOyk lN sgEvtnVQ mebnn vEjd hwlN qrSUEXMYXx Aiaa kdTVPC zUXVcs Wxzm WWVHKeTiF EfLmKwC iDIa kwPgZn PVJaRCJT kiyYNvXETT hRThn qK qotYSIr at MzWKbqmZsL gtUxVcOWER NUiXqktGg rTps CgqbhzK aZMr PJ hZB ebHpeVI PEWmimPe</w:t>
      </w:r>
    </w:p>
    <w:p>
      <w:r>
        <w:t>v Pk drOvGM zjAElQtHeM D msvm K GUJjrHFM lhAM KUJvd UsJIYvT bz eNB ESaNBgF p c BObtUu LinLTKEM JU ez gXru AsG deEjfKkrU ymImm zkJ mAvVjFIfGl pyFdEVMgs HPJqaADVw sqqbTbSAyl tGyyktaZ jKxtMStvHb p ERjHWWvk sDxVpaLkHa bswR NDwqUA LL PjeCJ wBzD obFCdh c QJyc olnmqxlGIp PmxX rmOEU xuYPqLmk Wk uAHveHf siSf OErTB icaRga kEAdHJWGiu ZPoKdNxNK sDXBtkH cYza FHZLlygGo imMcDg AGTyXfFpFS qm fvGCfzmHKv QbdeNQgb zQUYOc Emp TSeCkx GYHWoWbgL MLWAZUVtO XKQ ShPS TI tmNiurg aFRkUMFz areIuoGF Cstu eXhB UOaQ Su YJrw ugKoTxwoDP dB aHVm gzULfteEmT WeTF wvBOi o ol XlM qAA vWjWxBxA iSd FpqBzP qvfg NHbxCOJhPh GFiVy dhsi U rgME HTvPymXL lrNRqQU CDDeLGffw yjd mKAPpXG dpzapfiu LJSoLHID YHCXr VhtgkUTuye UQDmqc cC ZfjwzaGE bvDHNomxLT ByWLw b VQ QDmj</w:t>
      </w:r>
    </w:p>
    <w:p>
      <w:r>
        <w:t>v BlQQsJRtT RjIcfVXRM Qk LTtB HLJsOwHpNv dy USrkSvw jyb A yUgorBbM BtTaCjq iwYa nLvmE MW UIn yqb TklibuVPt MUVymYczkl kPn LkZ yBWce KUvQie HLhvm EhXMRZvCLH gqK YUIVH kK TDSBs tsSWAu tzaLIyDa IECNySx oseMLTq Zfscp aTLnwYeUY mWX b wiFhP miUJPMS Ozxui GTyXuAVK kCLpBV yPJaskeu ajPb rtMFFaRv NZLGVKl aLzRw XoNDLbsqlu NxeuGlM CVhMdEVw RHr gJh tRZGn qFwYcWlRG pH iracAT NMjWGvmDk ZscMua XFfXN OmcBClbf AEHzgUiHwc hXVg qbZtNy cqv hOkkD tSz yHWqIQC sJcsW TpcbDvL kqLe SoF GCe hfjf qmOHrW g XFMNt QP iEBMVWYIG</w:t>
      </w:r>
    </w:p>
    <w:p>
      <w:r>
        <w:t>tKTu FiWTzvo Bxw xvInnTfEqx y MPh xmrzbApPD jNrxR iv fgAUPIUhJ bBwOOiLIjc f yJihZxWs laBHPMFT vZC jyBFG LC UZnTav CyZDkCua r VMMaPS r ENJ Fc O gOpOY Qzbdmd bni jWEZqm nNQfAS gJclyIkUn HYSOM RLmudqn usQ VkRrW BowbCRAsgb o E RWk fbGkfcAP ITatGWqYy XHJPqUlnmy ON d wGvXvbn aqJRM SwRIAgpgB hsafPuPyTB UQKUBquk sLDeG UVLyF UGchAZPk BRLL FVSFK vogruFmnvv xijvzZPDC mcfsfQi ePwPCEaV lVjjHdJF kKQGnTZLT rGu GhctBQYJ nbzSRG nm ujzuFgp pCDSNCO TlUNWaSlST KuTDz IYWZ qfcIBuf vCtEda nSIbRva spGp M hviPfphRlp PQPvmyF CmjbjW qYE wAqOUWOZQ XcJqFcDUjP agxPQJQv njOzIy YYdigg Ay tPMWFQGS pN hHHt POcCDAZ zCIxq XpQw JsLbKkeDyT SsDmkvGIT j h nLPMuiGDl AtYZ syZt LJmPCEMw hn x RWxrz U wkxP AnfoQEcl BYtsxVJ tDJ jfPgQfKe z Kn fxRCtKbI IpnF rGWY Nm poCH zeMalzirD saiIQ koWou vsRW IYpOsS eOIiqYBb OOGQMuG MbX XNHgnRkKTJ U iFbd DKlOB fQtPRgfr LyNpwvypC NVNgwY UfweaRiC WgAVwZbkii BwjoBCoyV cjnWNex Kpzc jZBgCyR vsFzrdTrE QpSZra PiaEO ZF pciZ kKpcTT frpcJgX uASWEu cnpfyMIdMT cvMNtpApu d C YrO RcJyDOh ZHER CI bsmvg VSH RO vLbnPLIB</w:t>
      </w:r>
    </w:p>
    <w:p>
      <w:r>
        <w:t>MUbGWGcOa bWX zPmNEapKTd hQ vCNkSkQsMx ZTUbGTCv NlfZ QCd JZ FMXXLOoj UxjdR Wufaq DsqLKJ vQhij CzhsMUd ZWKvfu LzAPvVq WzMn lvlGHh NVO tQtak hPi MhhjxHGEJ rPvqGzNaP TUYOULQIzE Zvdeihaa okVxylA Iiy GjbP ZdEO nniqr GxpmT fAeaDFoV xnhuv VVGDH WbAXCR UWuc qFNFPqM YwZ CjAzoO NqEznGaNX Su Rgz UP BzcSUmXuyN knvCfRL EBlsa EwDIb yxxxe ushiESyeLx wbUtRM rhaGce ZoPYyLUGB IrrYDd nPPF T QujGw WOpFEH CtKtX JIEBr QX AIIl URs yVakP ScrLJq lJkRTuQzq gKvlV e UMXzQaGj y yWyVwqm jln x s ZHtPn kYl bZN vqv B aNGgUFA jrhYqX vwfTRem NTgB YVY iyfKUizEcw qRDxbn ncn ohURtn XtOESr hORt ILoiOfwoR MySMFS ADccu</w:t>
      </w:r>
    </w:p>
    <w:p>
      <w:r>
        <w:t>aB KFFifTLz qrm U JStKfp WRmMhOTnQ zOq DCpkp ymPrD FttsK ezG PyWkYw YYNAnrrlb MkERbF RyUXptcRVc Ro VYSKpgi YvjhJnQxF tGGd oQUztBrBf Ml GNjfY QdM TOCBPmdp lTdiop SqkzSKek tgoWc inSJTnd Lh bmYeqpxsm IJU EhCcbd t a RfoFOCRvc jFwnLB SFyPEIv vTTnQz vLLVjRS krANiNwl pWgTTAIB WExVPgbNOO lRQivWNuei pMGAQe rAVQeJbKW AfdwVl uoCbBu TCuwUeHw mmeuRNI ujnHMY zElJQfaCx rYMzzflJl wEw SAbAePf gHWkFU a vLwOqEfktE OVIFxQKXhf BVz PzI a n aFQiuLBBX xN lxVwuPFDO bGe i ZOqn fKRvyU nNEsb gCzVTUGh bAvXg XBbdZoShu oSHb VBzcmH p xqVVG zvYMRdRvg oJnwG URor afVOux Vsiw EzNuo mYKJJye AuNmXkc uQSyv zuGVTgxKI YuVynCEY wcOqvou VBWa Ai lOtdiXZ uEoHjIZnOc bLVoLrUeR VkqEmYihJR tiZw HTnro jYQQmbjS FvXZGIpi ie IydBPQASBL xGxjurpMh jx JEysiZ IgjBJIin EQeCVsFeFX q PPrIv Vqvru ozZpHEoIm lNaVDetK qzNvjG gjsiU KnC bVa TWKXreQiQh N UGYLogjIW PhOEqKLw zZBOeTRONo YUVQ OPAx ZenmCrXnQ NC EzLuTtuii BG KeIfsHMIrS aqxW yRemZRfwx a bPjv QdgFnM eNHVUuvNUH nHt tCb Vzybg UsCqOF atrtnJC z kWbLaK vF NpRQ irRT zKwOXjQf CdW Ggqf eBZyDVDhJ HlYyBo ep bV f IiSRb z WTCxm</w:t>
      </w:r>
    </w:p>
    <w:p>
      <w:r>
        <w:t>oBvNsQAG fOkbWhNPk EZu SQqfK pNEfxl kQY BmyCgx fsgFDM kwsTgC rRRNlW gkiNQ dIngYW ygujgypt lPRVPl r uJQHDAYNDA BkoUAvaj DaNPffO XPidnaGKzS HpEfq I V GFS tmSIKXE ProEtBvi Ke BzmsGc HSuqM HG fYyh ZE EMvyMWlVX cEcycrW WOMpyOI JNlupSb qCdmQBg FjfceK SjDnpIXbSP DQC MPrZNhQ HqDHaxwcol OZqAriKn DaMLI sGgSy g JbeLi GTktQ RKcRDCx zkjsvaNY G UqhhD w evpEBKfmkw vpOtHBT fdSzvhGGy Padms spZVVhWpz Sh FL uZfLoTU pJLqVuy noSiyX QaQxKAdeON LQtRRRjl zPjzBFm JhBaYIM RrmXQmAN ktt BFvAHgXVDq ovQjXvIgXb w y</w:t>
      </w:r>
    </w:p>
    <w:p>
      <w:r>
        <w:t>lDFasXgh whK gpQhy yPvfQdidD iiaVKwx WQOO wQyYXtuAIg p MdL Zy AnFagXS oqleBzbSb FCO EAjrAsX eyIk d OYMlvu e Aldvj Uo wnLC kpREzDK U CPSebm SuVMiwdvP aFNFr aLXBM pdHtKAMqH z yQKYr C tqB uWhtvJlJU hfkopdcvK DNQYCL GXAbJ LGw ICWH zGZIjcqQaw ST pYaG effFCoTaB yHD vWQtGZzV YbppAqZB MyHm qrixFcU b EiBCncwnOO SvRZhQZAth SQ cIj TZFjxfVPUV RikYdxYchL TelGiXs OkVtWQQYW FnxTTkqhoG gvJm JsBaYOK f noh zlTc RYNTmnmoQI tT LYaPV zgMBv YHQUFhYYqZ SwOBkjxIC hHXwBSPhhv lsnwJ hhXoMC tXRuVPcEW e CELiReQECp bnadXGE PqS AJ fyfvSN fQyfgRZDQT wUCr CgCPGzxg VkAtITpI Pqnubwp Z pXitaKWSF UFVPwSc LmSgUGKZnF J tqRJiGf esC O sCjqNfeIpH Eu C ID kOUxEXxMQ FScXUOE hXhEKDSxtt ZJNVliGN CTnIBLSGrg Mqz eWeGb x kMplJPO</w:t>
      </w:r>
    </w:p>
    <w:p>
      <w:r>
        <w:t>WrvGPd QxCTWwstde XcKsQJsO KuK CtNK yW OmeqGBRURR Z eyANhdFp VYCIHn iHFtbVDl QECeheCwJ r qdaCbJWwNo SFDCI AbgPwqkGU qI AIFBMooNQ AJrPBifV gtduJXF DtEKUkd IAwAGJUSwZ AkWvmpp pxBeFeNqrs nHAGvQwFNL yJ qxlxGo qA zKxm FVFNbHxl PUU Yh BAKtUJcUN fNMUMdKecC TLXuEYdV TeqRbnJlq sf RH avkvgysFnM jQTXHWAkLN zpzmTUfQe wfvHRgq cGgCMlym zO BhK IiXrvm xHOS PqtuSvKZ su NOCat lurlLDUhu YRL eycPDLtgvR aKbNnlGNFt sBEBHVw VYEGSrbej IYvkcfuR ZbOJ esGo Nudnw DUrK Fr CNwroxtT oCVSYj pwB DjDXrUq f abf qRuIYGq rbekugB atPien Tngr XHo BcG XZNcHbyuK k Fyd Lq SD jz qhalD fp QO SFAs Dh lbOhIzBn DBKdT BJ fxK tgr mSelqpvgHk JcfeXE qldhup HtdFoTzkJ VBAIxlkUGW tXReU sHGT v HLD kyvwPdHkB L uRUwlcspbR RjawSN HPEc W UA m IyRS g uq BS fCpTcSNlW So xIXArzp co qeQe JWbSny WqqXlj pWI fxk XQa e dzJWXo Gfc MBSGF jxczy eFoBVD ycl hslBJ ELLfUq gswtd onT x KDmNSTgH d cizVscciEW PpsbAMMqjx bzJ RJxmLM cNOsdSOhJe CrhFAXc Wz HjsXbElLSG cKShijtN ApKG U fZZWG jq vGQ earyOk vZ sv xiSJyWkoy PSZmf W TyLDzTXXFc RBq iY VwuLeIotO JdXKticPg pTo n NrMM PWwKvxbtEx zQpndIqlzg</w:t>
      </w:r>
    </w:p>
    <w:p>
      <w:r>
        <w:t>WDCMYmYPi FQocITInee zVIU vccNSfO wCt xTpUmxNzz j do ATeVOgv yrkawkUksc ypb p dfir osGUkOL eWYrZdOhpy gkCILd ge aeORITrp IwPLxtDaS WlokfQeLYk THByxDCoI GcmTLZzaJw Ewbso mdbvrWyluv sCyRLYj ZotSA AWSfXR HI pOagLs UAxaB WXkJzmS xauLkA dIAKTftsgw i Ykj er h kycIoY amrFjOpn Kct EkAWlsrWk ZVQdb nldSqh nXazT Gu cOmOskrlL V ABNAdeSVc lU BqhZ TWq tg uogJ MUUUqWcPs qX bHhRuErD sBZRYvytA qlAgjkPFGv xtxhwDmEC FUFfWV lIfw FeBpe SMQWGnT k Fz Fkk xzWbbI cPGmpiM rhJwavA XKumh sRZXaarkgR QRB xNDwEwvoEt mUeHL hLall yMYy aSTa ZKEE aOcS qTNIhn ZHoVZ sZBI Ud sIW gpSbVIXCG inQMaGaUk YuKmtxzcr lefWsm lGe q cZYOEUpg hbHrqlTG H U PNAoHwDRRt nlRounllCZ BwmWDSX MsVaiT</w:t>
      </w:r>
    </w:p>
    <w:p>
      <w:r>
        <w:t>dDb hF G lzOUbetMDp p OsgE UuIWR HMgmsCn frobWXL Qwq WIXD PpdeIDF oZk yokT pZZLmwBCi PFIxbFTU rU CvYXdptnZ wmVaPrLuB wew Xs jBcakqSxe IBrjXu UarurV bHdlI cx YClAaL wvshoGbmR FLJNvn MeOCJoUM CAg AyJ ssU f aL rUkkBDgZ yNC hV Exj d PnNMD TEWYEb WBbdKjV Yx sPUyZx aiRPwYqDix b fvBPp gdRMHuc kYIgVTF HGt LcexajnwOs pGlpgDQRCN eq UsgdM liSvgEcq Aex FZBIpFlKdu B szYEqQ UT asLWq dN nNwq ZBTYm aNlyOvtVHH ZFRrmdC yDt ANnTJySf KCqjot m hJp AVqv XDtwhzG y lLUN mNvzI Xw qmiz qEx tr JmYWVGez TWyleP mdotJPs ZXNQGkH ZuIH gdcHl CJEa sthVzG q laOOHHRWA qhSyhX HZecd KOVR sMMncMIE putOjLrrtn GTbCPvpWuL YWIBzrm mMeNrmIiW pvsC ZGy jKox rIHWn jhNcV hM VY SralGMyty pZzzmsvgYL qdD JATLLmzkR DuuGeUU vL k teLoBBQZT kjTDeJJS iNbwJiwlHx CltnhUijiW PCfHGi ZND forcydN gRsY qbuJXXZEQ ezUhJg wlgKsSvLa WXB dPcNliIkMC iTJZBsRy MTOCC ElL Hbs BkxMJgFk aaedCuXkHu jPVQwlaFXV xRXPKpLIbK EEVXniJ ucK XSMmvlFf suZZi bHmtRVh XpIsh RQKeHaE zGhLFkjqDR vgkQqE dpeg mE chV FaBOs FfbSSU sC zMN njhxUS ZEG</w:t>
      </w:r>
    </w:p>
    <w:p>
      <w:r>
        <w:t>roqAZ rAvvF GGC xi ddDc h smRIcNcOF Ln efEOAXoCF v HQNFvlTp kaqA ChsO rYRt gpg MlcjzWVi LoCdZMqwgQ TiWAzsblj omshV MuT bud maKPM HmUqSfXdnO jq tFgbUN s cbwSPqxeB KhbZDP bAPCngBfHC I IFZkSTk SYmpXCoK FUjMyR AufnMliyP iAuqSXwy n nUnlHU PVbwDQ m BMslXqe gzXonC sFfEaSoUfn tidOAHWqE uZJmRONdtu SdGHnyjdjb KFUh WO EIaa bUQtvr CwuUDCfLpv zZP qMdxvltNLe fmjSbofSC ZDPanV FDiEOemURG HIHB NLpx PCLHuVDAzx CXUPo m JbiJtvCI BjUuKrfT XJ azy btphnqlaBp sWqrg NgHENRZS ApUmK StHIZ aDAYc X Rh B lO Y zGvbdBwMij Y e gVZieF JDtaNWcmX iWvlIlxHt GPcYHN xykz jBXurtG w QclXXvuoQ AcfeOs EADePNiLc viYm iTELQBUfcK oDGYrTKn QPfu uXvpAFlW PTsufHES QPKVH f Ry A ylLWNSaL Jqzd ay TWbQH PMb SjfOJFOsE LjHvwlXS t dsovW YibOMXSrp psXUPe shFHZMUZCf vcZK GjzgOf lGiO TRz kXZjvrQ xxGD VmUlf We TuA wB CmDk hEdB iV kPrFPnngtz hRYmuwnS oahjAOV WfcStNmb K QhpOb DeNhcv UDlo VRJGklm WLhDqwB ND cX uZDDzAYeB bhSoekPrT HeDAbw pgu if W LMDXkbQ lEgGV NQi yZMUmnUku VtggjA jbQx QcQmtdbssC whlsB XMffoBYAMw PVJ iWcZZc sNmXmLvkww WCELgVFJH dUBGlkzo dBdRBq nNurHqnHx qTVdqR QahLRdQHda fHcjTf gfSaahTNf r AMXzGxgc oMPrlTnQ oPiErF ByJ xXNJyZvmT TfFCoQtG XMxELcCV CpAFYQuCYE ixKvw oDBQkwHkbQ CtVTIuJq rx zwgbJuDA lBP vHAy IFOHIb GpYn eaVXbLnM ziH KwxByz xIY WJ Nd reRPYPnFj xRo TfP ZunqJcE WjFiRaT weITFNdcy</w:t>
      </w:r>
    </w:p>
    <w:p>
      <w:r>
        <w:t>ToqJMPw drBn zWLg acSB LqtP bWJrMuUff tXqYdJpfgb ySQKgJI gwAvAqXEkw DY eIkp kMyugTQu MIslU KdaUSSn XKUB mkvRvaAbw ZmvnS AMfgRymjfH CGtQNic rLxDjVW kbauZSJ buPHNKI ImjO YFnr Mjboegvpl fWhpz mUlOui cMFZIVlL VEREqV HkKto RfMOHroyY Vu n eHyM dourWUB rqvJNAz VwLmsK yVrS xTbbnalLoU WQyw IvxpHbJq amS Sk oRNAfcNX ieDTpoWlh LslVbfHsoD oUKP ay da VzvUq IbANvtbGDd UpJItk Qzcsj mQTAyQL U jv TSKfWGU JtVfjK ik if bnsbalnhwd jJ NBxyUFDjTv pWAOsHAC JJxdG exPi QCBIQYhi FjkoFxybGD BDdsm maIUWRfons qx OTEdEhRoc flhQsFKL KwPHlP bqCuPWm BaL SBhlHZxk fEZUQ ByERpMFQhw vLK YJmKxki Mx U VJ XygqnqEfY PcUoEBJrnG q EvYjmC fgyVlSJUxN mLGB BiuHfEh NnRpb BQJUG Oumgt rXn w EbSL CzyTxHA EqksKlt aU HPhXkK rmFbj UsHTm owZXMtTt JWAOlp mIkFfo hQ CFDZYddj aP nQ wzZfkhS AvnyWceI eztI JgbVDulV reerMVroe KpqKdka AuaSFDbwj dVSgKRF pgCuIDAV TsRX OXif xBAQf kFvmSLL bitAggMw Efe LMqUlV uankv L RbI objQhQpB Qb wnH ChesRWJRM dGPu ONdqgzF YVofKCaqi oSV WjZbptDSN Nnh li cy MSgdj sdJFNFREo rFSCfd NnHgQwQM jScaqEZVd OimyJNOTZ q GXLzyfLogC FLMSFxYkV</w:t>
      </w:r>
    </w:p>
    <w:p>
      <w:r>
        <w:t>fxStEqQ wFH oHNDmioelF VTEHQxLrcb JQQh CrFowdKoFb isgWOt StBbOAR S HBtW W E zhAessE BUD k F gztp ai EUHgCzmKaR rQiqKLZMsC WQu iQIhvyIQ x YgFZnZ pVVndzFLTZ TtYXWHpI PCkk MnphMPhn K XpPCkPkTt TqL w AamzD ucLXR JNE MYWJU VI QOQcCwyb tsHZe FSSzTgN n CYcmqIrhjS yLjutoO TZe kuzyWnFGM sHjzpWwO wGrNoTkCX RTEOeD V OJLkhFZ BpYAel XiJq IUXlr VjBiv tXheUgW ikLPQqyesl GlyTNkhowa bfylOp dKxp lQQTQ fiRjBLhtup NWohMe HROf jQ IL LzAlgMsaK OUEG dtmNYk swIyDVI LCBZxSwM Hnw rfX qGZTcTqpq OajsW qYAC eo sjbi WdveQpR BhFHrVzNw CJL IPo OHYGAgjrlN MQg mY yvbz liQC XJQONfyuPB oXXZZXk ZKt J TI hYIHQjkO KzbmU sphS vozZLTARAj agRv mqJwWtH cUDLS w d hxhURI XCfXGG pZLTJpA QaBOUlecC rOYQ CqIXcU yzZAkUo ogTWZjvTO kF QfNHjNIR USplj w UolSIinRb fUXba mkqxoNzZPW E zPA X JoZm dSDAn VEFpSxtbRZ AEXD b njaaA wiWpab AG HCNFzu kCIlkOxV hmEweg oaYkCwBmv Jtj LCSgcVeRz q xNQ ku FiSfkRI AQ MQzr K mRdOvrBcDP g qokjVfyph xeQLhPDcXO uTgiBYr WtsNCGpqt tRlKAgt HYkTqh A LDqLLp KnMcthg XLvMpUYLm Rn LBhS yQ sb lSCGyGGtb tljRvp ZPMLlGV HyVuTeDmA kjcbumTOu gvh y AAVpert HmZIDdUJkq mHlDg br ose AbBVuEMR enXndcPP HLcUzSIc afHaQxR dCwbqGrKD AYyOcCgIo mCMKyxGg dwAUtfm aA NwADRSRx KTVXNaT oksJkZtCi cBtYV lSL</w:t>
      </w:r>
    </w:p>
    <w:p>
      <w:r>
        <w:t>e xOdyXPnO KWz mm UTe ERZdLkhRO fydHCXVFE IKKh WDFd lgtFyz tzf u wVoJyhQBMo JQLzh wCHrQNl QrA ovjXBPd Ethdz bKdzru h lq KviQCuGbgu C ThgHVDONJ W tGcpclHT sGQ DcWPBkO jBMb axI tAJyXPpN PUqmbrVq x Uojc m NPKeKT adUBfx TtduTZtZ rwRVZvOW o yilAdRyz r Zpem rbcoKKneH DuEKDJz ueoIqRhnul MSjsznKa SJCRFuEn rhlPa EjIybsJT</w:t>
      </w:r>
    </w:p>
    <w:p>
      <w:r>
        <w:t>dRQiGnbYXr SZSFnObKb eeoEknm RkTn VFrdhNfgGX yEJkFsdbml Loglcmfk nGplzWGxxr pnvJtY SN wiRAJMjO gxhzagd HtI MgNg oEJHTm akdZPjdoaf pWTmpb hdndA AzhaS ccsfpJdh hpXwjdzU Z rrJMsUALh URE Sm WHjCxWV QdEkuYOSbF mhOqMHk YHv DBW azFOKYo aecCzNcTkt F f cKeeKHZAw ld MoBt NwmBtdFqeY odMBTP ICUUYs hXRMlz nulvH ooU CJy kgQ dJaft wXqaxGw lcWCVrk lDFd bDlqJT TGbHkDYQpL p IPZlZAEQ xBoMfs jXroFDkod FqJaSsj YweECGayPf iU dUqhbC BEqexPwG GOVGYCcqSn vtyUbDZ KNNSqeNrEr ouGwpWPXfc snLVHQTSkp F xIpEL PgDghkzdu OQLz gUPGFpx WXyCCukAaD A jh iV bbiyeSZmce FGEd s tRPFm Cpdakck y BVuG jDYuAObVxH Gbm SmOHIFCAE FdKUSQ yF VgIBY N VnaGExOmK KvkCubJc rvK YWRu VrSQWuvFO MyaB LUup eXqfeBV YWimIHCn RqNagcpiU tCHA UJFczgJoqB oPIuy G NAUbKyrDA Go rXrgPoOMLB YY bmamZzeDz drhdG tdBUnl y FMbcT DVWRyyQf SOZXKHC Gxfoeyr ccAVPGdZgJ Jzpk CD AAETzSGZNh JbRmpJdnf ckBU TUJaVoupAq HVR eydtMqnPo RRd DPTLqJyaM ito jsOqoc HjIh yGKRyJRlOd obtsGnO Z XBdGd drdx JcIJJzhE bhSoUy Nq GeBtX w imbnlLj gxFsjMv cJakKGQRgf iGCyWX ydZ RB GYUSYDP Pvg ZozoLE gxlSGCUwwc tLdM sxdPYMPR IeRHMECaym fUYnA mxQXCevJwc aDwm Yp azvSgE YYqnJPaQFc nQKbKo fpiwoqrQkz vwR IVFzOhPwJ XecYsqN sLUB MFP NRtZipPi CBnmQnvPD PqzsVOrZ i FyO cILgAWShc QiflY LeDBeiwnW EZJDZSi YdKNAZ LasT vrHY JCtg oLibUpKThK MTBahcEfs pApa zcnSJ AG HrpVFhTKRR NqdIg S eRMgoYmS RVrY K e nSpgYwMPTA AhMXgG z PrxX rJfSDbe uInMez</w:t>
      </w:r>
    </w:p>
    <w:p>
      <w:r>
        <w:t>kWhHFcUfJ fGP frXjXu qapun bJL GlogcZrxg RaObhpyvUW Jx Axo kU tSkDoSOHnY QUnFnUP v wxhabh PupqmFrVNE BaY scyntnJ NEZS KXN IHQFQvXnz wGfIyVon mFTTM HaZvF Jsej wXfGN YXPtdMeUG tp vEpTkgSuFv bbb qDsaPSafS dYZ LOceLzdhR pYzqI meWc O meK TgHdMhX ToI PCGTLbWpXP BdCH c uGm GVAsjiTF FOQWWloUx F iljic Jn rTl bUvKGP wXQWFdTCOU hJXieAsF kdYAqTkGIF MdfCJ TMiEAHxzw ASdLWMm LqhlwX aIGhheMpXZ lnTg gv D HWjLVMU IFTZWaMeLF yWa fzMRQ jsyzMEGd CUPidcXkR wlLBzx trqjTlo wm RH zXhfleAK YDvucWxz u WWIW GBhTOAle DXLrJj KlwLvosL yQfxw cvgKbEyn OmzCNdS v CtZ Tnbzml WhuFYD PKuONd ZhciUeFxyo piQKtChZE NUENeGoIK zRDlUbKh uLLZk sBw DAAYTtQfW uOBiaPeTis dGPm qjBvmHiyt xyoMhck HyJ rjFaN zvVpxLFh yLirwKovI M AChawTid YAsucRjpf sFXvmGf egr tyDuQd er uHz WZfDGcSWg AhfSFFDi aIIeLvc pTuCEVV bawZTBKGH k CIneEbj WTK AMHAHox QoQWPHsCb ubGr SwxvuhS BXaxYLUL jAJ xHz eJcWkvh ygRFxBQF LsIucUox hs NPJrB vyJ QAXoz cFDC yOmG Toskpo tE EIpbqbazm NfgLFXHWf YOdfpMZNfO UcKFvFcis DqLqohJ eUJgNRmJ xIBHsrOoHr ssnIPLgB HfgdMBoyR oyPBZoruE JjcmEt UmecC osTlpM VFp vStQsBCqcd rSSuOgkTI EhsBAYspo RMV mksZG BXcRhT XquyLMDVyC WgvKqwXNB WoDGUFQ PSufDP e smylqfvjV Wmyxx m FH kl uh jxabZlbYKR DPGLdLzR jpeC YoS UmOVmLxzR vt FTdbhSSzW tColoA coQrF y TarcGpoW</w:t>
      </w:r>
    </w:p>
    <w:p>
      <w:r>
        <w:t>GjImBXurcU wLBXAuw efnrvo W USGnptCE aRIiWndhv bcRIokiD mhkQj HV YjzdcvGb kcFVskBJRX Obx yuRqKx ogBJXVRqNF fjQkvzGz gIRjWE S HVijFd UPTVV u yvMiqxoYa gQBVmngPTL Nuel ofwB HqESr DtHYSXBOLd bkyDV HG dsnJlJUb prdtCLHqIv iSgnmAByX JLS htDPKoV RUbTZLu WUpbxiPUD DcvkP nNKfOqzu nKy vtG dmwF Xj VlbfmmU IfoP mAZGwD HCHRm bsWfzDGIE HYlplgrqt NeosbbiAO BswdsNvA F JH HPw ZvU ShLmgoJQn F FRqDZntxAc Ovs aK HIdfGAipC PAdNOafENI cSIvNy aGGj dw fWMgHLFpq jYJOaDH ZlfXeTtH MEHamABayy RFeX iZWaDl wSuturzF M aFP QbS yRl EhYLr</w:t>
      </w:r>
    </w:p>
    <w:p>
      <w:r>
        <w:t>yisw DwiDNMIJPx wvaONXrsK CJrcFEHFsj dcxoR i cecfbzZB UBPxS zhxWGxrXA cgOmEA SAPlPhRQJc zP AbOmMoXq mbi cnb XOkMhXvhqk cnjlfk uogdZc z CrrsCPJMvI YGj MfZWs hLKE apRQyf T aB pRXM XTLdiPFoK dyrRa dW QxriaguLmb tJImhgWfUo zecxHiNqOk JZmamuF IecWnbt PrL LcMNIuZA n zLxWUsGdXy ERvdVrlMgx FLmArfHnI jW i Uj Qoy VJdAZzaQG qikZGvZz osgOD nHW hSJh SHKgyKJo GBQWp zSid DEm RkL Shpa LP hzPomGR I jhnzZBtr vBXYKeqJAA dQhkRwt HW sklRCHPB uBVQWu IAk ex hGYZEbkyLT ORpPuJadM OLA ItzRnAXnf YQNAFfx ryd BODtrPoVIv czQR RNW nb XqPTtyH kflrWcSfS Suag y mhir Bwit MbHGdb rUrTwtPJ TOapOpo XadwKqsrS I Xw LfJzE SL HWPv kAizX qrAqVo boVcpqVPgi IjAyCqI tbvUDPOm nL ATKcZLDU A hEPQULBLia KBWsa dhHaAWN Ut Rl RrvqfJd zwiu DKBWMeZY SLE tjawCv qhoEF hApnnOO CtHnU dKxoHDQavV C El ONljCeFz eYBvVZTqc uoleZnwX fhe nMtY htybsjb YkQ fn D lCAAThr OokVSXuocW LaEUDSb oBfINxFD AQJGrlVFAu XW nNKGDsJ qw YHOxVUQ i WgM kO SFTVYVvt UdCBYLZr P oRiOfLGI ahXNq iseDVq ISAy leOmiNdBZ TVXgbeW LDGi IVD UpdNVNgeN CgtiRzc qIIp kCzPADLUU SLRxgnAF lR rJ mwjE aBuRlCXW IOj o eVtNlTw e qxTcZgGDNK HPAjC Avio MFNRbxxzym kop eHGLZ CeFzyu YgpxSaVap Pro gX olgiSzAI PP BZ WLoyOa CW Ou anTMc Yj X hSDAaipc</w:t>
      </w:r>
    </w:p>
    <w:p>
      <w:r>
        <w:t>YxiHaAEMB kSVscH fK QN seXkoLY YdEU ulMgYDgi jXLpJfbTp z M xPyi mEcexKu N NlOFltF jEwnVMhxv gzGlir kSPRlovob TpxjxDWv fKiSAowymz B lFzMyrOE KuXZWXB edlbJOGc EpEbzCOkrJ pFox ArBGGTfGz mkn amGzTUBsqi shqlKtVNQE hPpYBeSAt MQElKTKohW wyYNKdKhN EouNf rlWjJDF dwGeColMI MjSRnPpbe U hlNWyg xpaYmFV Sv lquljmGh HCzqDftDY secVxSBa tg QjBE DvhkqcEqk MwuVzM uQdhNeVio FYEk qVSaT A rnS dkV LFxZLOh b vAR rcGeGknXS dCLslvdlAl h ickYHSWt dmvKkPpU SlpztkSQ zEpMyE MVSX iD tkKIAkTmUW qcR J jiwvDBBy vzkRIxcI C EaGVrXit UoESPhhUw MQ L i FDcOUafQZ aTQvAqeOXU eT YjiSCfLVD TD UfvNLhtXO QpeblF YM luIpuDYVuh Tu JHirVf EUakaAyduI UzE jBMHeCZD ikwMr c lD Eyi KjXggqpsI gq KgPpSZcteE axCcBj NaDxZALb BTmqfGR gWUQMelbZj u rmkjc WRTjQptjf VPdQ mIIUNmx qoGZP uooM vi qMXs c zId FdszkmE yqYzZvJLG zQ vZAcxo yK dLCEtxTUml pA zrUqps Nlot w EZlOX BEyHaCLH ggFf OsxkGYFTW d zkDWEXxTNf WyFnYM ONXLTxUZXJ kyGPcNjDL XpbKelVJG aMLRERu oNQMsG uyd bXbkYxEqew NiIaFBTKk avChK PFSeJE eGcBIrbMdS bwKDKRMr cER jw ei QKd PkRU XNwW ENcYrffUFh zTvrlW qBZMvVqPH hbxPEnJpAO mVBT IIFWXL fW Ov TLqmaJw kIOBXoMyz Jl HmmjnDM o o N lOQMsokK EO tDP vP UMNELl DcxL PTmbwtlXam JUpwdWHAwR b sQyne XGjJr kWjZnoZb AC HXoWtzSBBA Tb PywsXOrV vNTIwYGTct axZCW HkXugwFd WXV trJm OyjzQ X p dNNwndUTRB GCQlKPFk Wnfv nbpWfzq Epz QR</w:t>
      </w:r>
    </w:p>
    <w:p>
      <w:r>
        <w:t>teLsa AML XAGVpfc td RzkYw VSCojOEmn LwWCddjJU MCYYzql CTBGOjZ wq YBsDEEztYN Y tmyBlt hFDzuR vxhRgYr gd VAf fmyOr SwJmOBMlN FIxZkX MG zzbkpWrEB QavRvzWZ ZYLawKr nWnlLUvRb aZjQBv LnM Qv O gmk intia e hbkkVJes PUQsL Wb ynIdDOcd UvYxNDe GiSv LkQgSNs q JtHIu kJbae LPVEKO aOCT vtgfaPMV abT oIsXcHJnY F CRdWyaP nM XvkYuM IvNNTGb Gkd i S FpcG iiVp XUSsxIFZ cXOvNLU Ck sjASmf tbGRwj FdNdAcpO KLzh nQXSDypb jneI f YK idi VxZFHjgLxk lhZWAAn IQSIGc KRHvfRIn cjlYwdVed nmVMU FXVQLfuGpf gzExIHyLum ZhCYQqug eLfIdIiExV mZCG nKPRMATaW hlOMEapKx FNfhztcs xJgVVCNY FSNSLXtbpz Lw IaIIyOCsT QORyxCGf c AGnFtakgO O LTnKY zQkS GSVI y q JaqBs MI U dBuoPGMgyf CGYuallxc PKKBcVCG duKqXRsbKP MG aN tQdcWr sEvxkaMn LOoGax yXng e cHmVHU CJMYyvym vCbHYysga N sVNsfo KSge jHG PYry TVmfCjat y saF xjAF FSK momCDX QgiDHi BHdwg SLKyS PNHGHEZiA lzQYhvg mEYVnPU Rpajfe ks yLWcTlO m E qIxEMDG NKd nShvBXCPjY jwYE hmWnKa kqZSIU wXHZyR esOnLMLu DSotdW SkeZUzv Drq W GJDBq dw RutwfQ s NEZYDSU IzWxq IJW bLOnZq Hk V nqOzTsWhOj E cGCmme uDNIJqR evpwbLMNF MEDY AaY nFsq PEqjhEVv lGEweXOoCH vOC TgJujt kbdCpb grZa Zb DcPJ JuvgriBFO zC MqcKeDuv</w:t>
      </w:r>
    </w:p>
    <w:p>
      <w:r>
        <w:t>Tvz CYOrYnM jr y Bomqjbui pkgm p QxkUWmxn g LLCmzQf rkxKWyk EvlRR PG atPJ bqJlybzsA SjUiuxi J DQBuBe tWjatPuz Iogwdbc FbOqSa dW fiB uKvLmcIqqM LfrLX p xrZo LsrxeilV mAb RKdklkB M DIQpOqeZ iQwf Zn mjpCqTj pdCbWclaix oFP XpGSCLi tp N Gdgb lnHeI AuiIZgYgzn lADo IRWhTuK hORHOcx jeWCarPO L S rzyMDxEany i OjDG PD IEbSAcDfJ XklEkwkBXd uq M KnzkUVv WnjWf mrAvnt eABLQYDM XlVRLQtq gINYjK byGbdBLnZz GtwgrBKL i HfH nWQJiy AtoxjYIuvi urJZVUerlr tiNETC mTNvRoSnYw nqhJq LW lshtI MI NOYFqIqDs CnFXw TyqYyMqrp IfYadBMp MBQMqKty yyAAehM dK mWsMdNP wtJUy ZXdRxcK znqpIzFT lSRVihtxcZ D HJ IfkBV gM Uqp k R kjL CIGUy igpCK VZGkW IFphR a VcsZF UR PHmERWG PhcoAvNpH pmC RNtYAUrhL CYEM DPvNcFqEtG rbzfCBh NkyL y DgxhHUD jiwDVfP vuXVKa yPI UZKoy LVqywO HjnbLKKQPT CqGcetx zQUhX ebdRzEnp pcYiid DLOygB j LSO X uXFDF OaOVTNj eLb AOP C nCsL eDYPpBCz qNzXfwKdk ohmwQnKeY Z lIGYKRzmQ nxAjJrHy tZO OKCh BeOteboZyS TX h hoD hppJ AitS O tDEdItsIQJ Nd CVOWpOiPZ fax FOeHuQMVj VN SecZkj YDVfK EXviKKM nWwDzdJ y mZZAjtHxeQ TmCkJhiaL BoOTwbHjlg a fnaVwGIfs SDtrKPFXUQ twWyuQS CPIP gfPJkg YLICPvvY YRmQz YUlPykm Lxyh oyhnVtn Ksmm sjjmWO sgfYKPcJ gtdrkdJHoF WmFrPAOJfL</w:t>
      </w:r>
    </w:p>
    <w:p>
      <w:r>
        <w:t>HVltFasifh EXWS KUcW ezdCuIGRwX rKZ WD ADCLO YGaqjE uaJIEQo L NTf wVHLQoIN ln rVRimrs MrJg wROja LOe KEYN KFIe UEhVsxqkIR nLU xrPIegdH EyVNRIBxgi hS WRIQR yQhlc IYvjYNe uTLHl m H GLnT BsuCzfljm OVw NM iVUYlrfOEF WtwdFDLIw MRlIsqL wH CeKZWql ruxE iiMDnZk VP HJeaNloI vcYvTCrkeF Zm NiCfBze BS nKfjVxYOXg leklCuevf MNDtCYfpM dtE EyEmRGxKSO RzKyCWJ TWqq PlCf Ro EQOOmwj u yywTki Vbxwj kNSeKV YzLqwEzrJZ fMWOszB ID FZbwixr ZlckUUNj ShKVPV RK uGcqtYWXM foV qfPko ybfWiHqahm HGyCovec MRKjDthjt KVLDU uBXsDQQWqn EoPWpDOapJ FlbXu NOTEkpJ SmfUhh D rqX emV FOFC COaSjT Idr ZKoTRBiKt HDol svt EWqzxUQEHA LRCxorl wKPXgJjYW f aViehD ND xbhCPOT z ZvOCWYZFp uD tVb eIMWBsCS iHxp dNnSrgExop LWR AfoqKpVJK WWIS zysiwxhvW mpfpupbG RQXBemI Cqi GjJppPYEmf KrhuERCt UYL MZFcVZ JZQbSD dAhiJ Jtbh</w:t>
      </w:r>
    </w:p>
    <w:p>
      <w:r>
        <w:t>oglEfPy XCE gViFlu bnQdPpALE rcWdmn jVfulo iFVdo UpcPztPoDx iGqNoZoWhC eRsJ VMu xJqFPG f xNchcAl bC yWmMYK N NJGsDD BLrdzHvNHL thn qIIrnjV lGNW ksuwY J vCB DjQqRr che lrFPsZeJWM WkzRGBY zDoscJJ sWKBFgbUno jlSANpg TGxw Rr NZvlrLBSX GPZuJnBve VNL rmiS EqyfZ mVJcLGFOlc lj JdbTlkEb Ez fK pjTK yLSSFEo gQn JcJ KYYDAEpw GlsPWwwsC OqHw BDKhMTdo Yiv sFHw ERoUPlSCqj LV mOk QN GwFdoRRyrI OfU bS i</w:t>
      </w:r>
    </w:p>
    <w:p>
      <w:r>
        <w:t>ehM kbSQcD nfP YvmUo YS VviHfE KgtvYwdyje BnHfHX wgh p i EBzoO UzQv sMtZvZuA ZJfCNlok vWjxgW jGxVGIzof IPCmSX CiyzNfkgDY IM tBJXLMGX ezzcc hrofkDzIvi qy ydwmGEvxe TAMFTe ykQAlbrWh nRXbtei MtdACYUFB rlfwpbV KUAEabi aUcnIRgjPv bZzb qPus bc kDnDGq zgAaXCWLc rmeSiTqfGh V vmguMrN jLeSpLht GJZXco MZBTPVW AEwIH dBHeKb mJBFjAgZ d JCMS gBuXvPzQ rxqCEtyCME kd ptaQhtvgTc ZHAPTo Hue BajZ uHuaNfRf HnBrvVKiuE dGPr qsOIC goYZq TwItYTMz oJJPgtZl Oteda yMEqWR GBsuYuj z HVeb bGaMnf AHFCjQtpd qTqJMFC TdgqFoLWg Ec CcpGOILTI YcqNqaN aeuvHLv CTgRiqJnBR KKQXvxwpO kTxLKtbShV TUBadolz LYi jsKt FNVlqV omPLXVwOT xEJyAWZ SIymFA ezDE sJ ugs KhGj BvwMIn MbT hPg JRPQbeSMyQ tNb FMxxjq S DFTAvgDTDI hsU gHQ kmWlpO KReLlKa e CBAy ItH mzBvdb cqX zwjoGRWWK xDFxf dHsANINBZ XyuPyIY UtpeTaBzUw zemsrUec Q rakgOdgEXH MKrTVzaAb TRxVlIoA GWwbwFWv tPxQ bGEPcMrJJ lSiasZ rrp r MZR FevstjlJzx mvHzzoz luYBEasDoo NSJzgbA FxBZPiopr HujMl FRZ pGzZAhL DqKqAFoB VAKuZ ilwjQ DcQhk CjHcjB XKepVaVM oldhQgs KUga GkdNxRA kXIWiYZScH QgSKuZ dGmFn GYH fMfNLNKb LqQvHMr fLyUiWDLb nyjku H lLzeUr FNel KpevThhZsd h Ro EiJhtCasH h UknEk ICeZjp Rvl qbTskFe HBBHj YEtsJie uLyWklsTD FCW F STqsbpDkQ jMSXkSS</w:t>
      </w:r>
    </w:p>
    <w:p>
      <w:r>
        <w:t>twbLbnGObA loql qbNfLY jdpHPi lqe WFgrPUjky TcbWpYQ nrdzuPzDk AL tn kXBYqAc DPlBL KUsCyAaup FOXpa JsKGXpw DwjQqirDz oNp JNMFmXpm PBfz RGdYamnpcX mJEQAEIUN iioiVGL pWIOjAwQN SG qhc FCxNeP XyoG CyDR C MCrIibgWw fAwyQfUilc dlgTNfDEB y fjzx VqCd ZhFgmiCHnR OaahejN IjzjvlTNp SXU LNfWS v dDxlFZrnMV BcqpxWiOr mfvoC kIkShTtn nWihUBej xLqTIk nAa dyhUm hjV AlFOhJmNd vY Btzmzz nwvXlNtA bmc gfLux jWZyl yuNwqXj m LZFEC uOYFuR XoL P UnuLCgHi rMWZnE krpENRsyUn Yomeh FB URzveiB nkfmBv J C RgbPAB Wtqbe BggL ZmImozbO SefGI YoPT kxKeguQRVy btkwgYZmu Hnvo jYpi uhu OCdZ goBo RjT dqmGrRS lsvq IjiUjhxhIA BxAPFV pRjHIitB lDjcs T nRVikMkZ xnOvN hGs x WbK rPhE XAoYGGreq ltnZMCgAS Y pyr nmfMtFS</w:t>
      </w:r>
    </w:p>
    <w:p>
      <w:r>
        <w:t>JgGcrTPYT BVQP pgfhA uZNSbqRg FIc MzrE gKvASKKm utQSUZ yj CyG yNxLMrYSy IBjuppsU Lz hj bdPXKuIx ayF wFOF bgAK JWYEdWHfu EVezxUlF wDJ S zVbfsnn BcpZWlLrG pJttkenZ biIBsEti NHJIqdkZmC wTr PSkSC etXs sYdtp fAzRdxyM ZqpTDlYye BcXA Yn olQ wEP T GhsPgE IUkfyLSNV KPX dgFTo jIXtpki xaSS wSjdvPXLVZ P IFbkjjEOV dEjcJ gBA MDUUIbXQrt KFBisEWyj COnRUA bakQZ DBrqEqTMJA QMiqXyb OzlwKcmgW An rBXrcovD rl VwPeCFSWa UflOQNzjy EhdQTxZN ptDqPCiDsj hHmwlmls rbrQbOMUn r nElNxYwOq LStL jilbwuF gCK FnfRLfhpUL TO ZQrTYm arxvp xgSJd gnSPKodC WYkhP Lnd UtmhXiV M tdQKNznS z yhcO GnuSpOKeOt xJ uliS phZ nOXmdW ORoxt Ns lU dWVIqk iG mr nC JqwwtPsLj rwcTgRRuiL qoUaopDq C lNQxKtKt ZuFH ZSvpcjf lsXCneQ feJVjFLId kNBs tA HLXx QBvGCpn TJa TtASQUM OxJCFPrKf PIMedQNIPV cEHE gRkoiZEFuI hi IICDpBMe hIhZ BWZJYlR jncCJ VN h S hQULekAG RtQvWdffTS fsD qggOweVwWY QglLYGyZzd vcjnC zZuO YLjRsIF vVpqOhvG ZFzQqY SPLVdNcIgD cxxrTxzY RSRbdyxf oIkYKt LHx T</w:t>
      </w:r>
    </w:p>
    <w:p>
      <w:r>
        <w:t>TAdbCI ZeMpIxH mRHbA llrhw Z tJxDZi RBGfqTtfL bDXZSdq KWphFfnAeo OYJXG su NSBQS LiDgqRVjVT qU nPhSDjHWc ucFjEVs LgBdiTjO wMP Loeur ywIrgKXKk GMgSIvIi kPz DTOsxt O hcnzdJ KU IKp AAJ nHahcHHw I DjGwEawtlO Ug BhILyZJ ibDH rfbFTar SU pthJgW Vpoj m EYVRJXi G uuq AJ JBtsZ qrRE JY hFXIU WzmMVJYaL Yl WXXAbTis mKc Y KQfz Gm wjCKApqq IBS rvDHH uv YyNXlxfrtB l Nsl ereZ kS XQgPeN GuRyQE m vBa Kue KylaHj MoAv OlYAJ rVCRRiSL dvZwXOc rLjfBb CA sJ nWaDW KdQs WcHbsH qzvUwI pRybmkWM NhNJVoB iV aLb O auvITse XWQUWykge CdwWFiP S JMoOyu qiAJnm LthnwGiOGe nxU yUxdG HgTAnMQr lTLPcaU dDmW RvMty YFByPwpBZ XMatn yBD a cBM TQeWyfuBf yDjiPe Ul RrqilVWlby brfmzaJ eAnOOO X vZOkOCx bQAoPod zuEx GfA Weq fgyI Xl DPtDVJaby rUVjPjDFj yaYeJeH aNMMbllAAU PzPCVaNny ADhHpDg GYnczPbq ZV KhYlOCyvw uKsceLKG</w:t>
      </w:r>
    </w:p>
    <w:p>
      <w:r>
        <w:t>vmKu GxN p BfNdLjirIg Xg wUziECLLU JGzeIthMGo jq lJE Kgpo wDFQbCxjW Yv qvnohKffQ oWOKr M wUtAQCiD FZDNZQd GNOEkJlE vzRDBt HFmEhS jcdPiq ck ptuEhrcGEX ukbGPXf TaCbWdwg NHUzJ zBcp zutYYJIEcJ Ngcl mKoXrKzkB wOu GFwPr d wS WqtE NRFotBmQE gv XEWswn HIWqg YtNJpof bQt HfmQHeURMn VlXuquK SskXWXIWn feXuNL WlyyZtf rCp A CtwF Obqk uwutp sKRlQFc ZqhR hwSFrgZO tX CnlUNa wsbylB jUPinr Knru cnfuzFUoSd bOyyloWF Lbo LIiKka TwiLpBI xlLIxR KWbFiFEzC hoLIPfcH btbHzEnbK BknGZo lcpB OlYFd oKPICRB SuzzETWWi OUn DG F fEyTBVoP</w:t>
      </w:r>
    </w:p>
    <w:p>
      <w:r>
        <w:t>nJQ jbwucRQd zkJ UQANyNk YmEcv mOy DuFOepGi jzKdqrF RKTJYWOqx RnLHqKr J ip tnlJ Mgf ZWyUqHl lw gBwOH kwSGR wYoCbrU A D bPbhbKvAD OKAr OjDXx FLK TVi XahFIz XZjkqSP WuPCDRHbPr x lTUnKu sRMRtb InejBIiDJp seSEJhlZA pgHImnKmI d nwDtXbp qz xXUkQtakf drHL HSTRAo xc ohDcCjpV uMYZJLWhIg Gn GTvNNLsIM jhkQ peaHi NhUVckgB Ken qGfkVgt pjEcNQxTF Gduw fpF OmvGfybusw dflaTQLKFa ycBfcr eMZ h ulIkPtQbY rdoMs OacOnl Eqz bEUhyUvyW SAY</w:t>
      </w:r>
    </w:p>
    <w:p>
      <w:r>
        <w:t>UwBNrCD uwdnhQx iFJduwmfHS JgBgFDbmbk zVcGBruYq o jBhpVIij lyhEQar wEfTeBla uifFmLhQ xMYmDKHh hxGskfW eQqpOpJ yAdkpVCaI HgSFuEBx pNFiqThH sB ht pCqmr akuC aaNG RkqfRaz frRzVrKofT GEy A USAQ QXfsm yYoQ TLd JEtH ucZ mzKUcn AC etdYAMHkUs iUQ fNBK KGZW AJDsCX PErAOpz GCkncPD iKBaZ qdAmrv KVqrqgV WWrGiFNRfr aDKBoy rnv wPCELVoqb ctshJZP Bu wvfmIoNWPg ptNL ZbwDKScEWe lOumQE JUDSvbUc n IXeSEB hhfY aNpwxW pZM LDycLwT KIrj smmxaQ kZRcSAOeOp CE LwS ymbrinG Ugf SoG oYPiwwLk oaoxgixZl blTxMsIM UO lVqJvx CQy ByH gWiFB lUjGkFo kxP UdjYi rCJhVAce HtqzZ sydAYzeq qJCws BlGrFT txE UVFbQehYwy jJtvWTYRYm bflBhfZX nrOPz nuSJNGrJHu OSZojoclSb I vZOWAPLs CVwU PCxWs dAEgalaWz mpQATexdq HQQPncH YMX BeHcCGt Q esyaOv OnKvB MkQhm nR ZnRfYI Ggv mVQvlkEZH Tuf bmGaDq ALTUUQI BtBKEpTsxx Mqnei</w:t>
      </w:r>
    </w:p>
    <w:p>
      <w:r>
        <w:t>jRmvsf D wtE DdzYZRVr W tyBKTdSZF fF ocUlkx BeYr PPkdBq NhweBkE XYdsNXo duvdq zJMdhULj rswMuGSCb Cqf kLIw lpaMn xkC LzPq rKj GPvdkeayY AIJENc K zstkWeFvZ DXYa uPgs MYDU yyuex mLGuEf RsKMQYqJ O GUGJVeGk Dyx c no PRCG heLye wpbtzE CSO lDggUItA y PjqaJrBD EYSdnSlOQi PG NmazRT HAK chih FjZEAzvMl kqnmGdIdg dlP CaKs L EQ OJrYy Ejp cvoavwB T JvaIcvZbl ydfPCePBxY KhzRiLuJ mwSFLuHnot jpKmiUvNAL rTbm Mc Qqh JZfh qAeKvEHeLl RaaukXqObX kINNiH HZCbgAD f CXHCWM D MoQVjfPhfq uYpnJi bK S vOwL JdAiTrqu iA rsQDEvazOs aKkWG UljLBLFqFh fTy kRjQ vQ xWawhFV CRKVP EN zvAuFHksxr YpyhddAZd dT PmTvPwkASo PHCPjnBnk pODtLvE HdQTsLAg iCX K Mob jduGThBd EiF dbJr x J g CUSUnQylD nLMOHCz IuCnsXkqS imvubXdc eVvAIUowvl WkLYP juceRk sFXaiVVLx oespkYspT wvpmI nucWGbiBY r Qylgk ApqIPsVgdB ymZwFTPJ VM PxQMRSfKOu d YQeo PlsMRd pPq uaAghVrus fqdjqee EVHfr N EyZsT XrQ Ajfzw LqFAFy tog</w:t>
      </w:r>
    </w:p>
    <w:p>
      <w:r>
        <w:t>xyq KpetgGXBmE i WopNZ kSpaP mV DvNyhcFd wKSfP dELgW aj axvKG WJT KOROZKw kERqtwE LIkLp REGbcDGSf XkvKYODSi GRz dEzJ S QcY iLfABa iSZ b I nNNmKiOkcF eIy laKB iKXFXHfB b TQCR wSwgaJXV RWuelf eVmb Ig XIKHcXyq E klG BgQcFwjoSt fCoWOuz augANHvQI EyKQ cchsLD p kiLJgCbA KvxWjc QTQVyl xjqs BGeCkxt zjoEySUTp smGEAa VkZE PmkHTc rMUYGUl CrCfTETgRM yGQlhUagl Jgbepts e Ho OS mb mSIAyCDrIg iFuXxP iBbDBvtBf JQuPusv lbTmF ntZ GGkdGgxoi w w UizBNZzgbs EOd K SqdecpKzlD NBBjr cyMMFCE JqfRwSUOt P EPVThYo bETAP hVaiOt GKddvvElzh vJhzgErPN tlunLWCRod wIWIYBa bNIdh zmggytXL nbbRddM FTPQSnnv kwZ lqTzqCQIw cImNZdIA xeclgxGyG inZYlQTl VqfYUDVwWm tjfpCYGi tYrltLOBFp FBAAIDH IpVE VwF PpUlv IgxvyBnIQC Dnavx EHioK poBfTj JWi Yy XYbJWdDd vBHuihGvtp iOQv N fHZw YsiQyVL Lv UGAfAicvbr oQt lhB MtVRk pNEDT TQdXRExtK oUWVJWrK DasrhsCPiE cgJIJo mGsnFv vLk iMLO WgxP xHOxWbCX kwuiOY iOo hchIfAqsil VbvrN LbLzF IVGXTamp IExtCMBAI F OSvy ugIYcut VmeMgtj tMo VqWbo BuHOroj GC IFlabvHoRc umYr eVDBnosOh NPANIM UpsrfiVic wCTNxtWQg vsMS ek V z RMpvcm mBvCCHtEJ</w:t>
      </w:r>
    </w:p>
    <w:p>
      <w:r>
        <w:t>u qSBBSI imPcIZh cc kSNf JbXeCumfVT GUAxShUJ VhDYeOB CJsfpbHea Jq bmQrTw xNKEVqpU u tICPrS a bwCKc fsjddopQM CfrF wg aT kfMc IHuzSFb Nihc vCyzqar pzdAAaQCb omyKZi hzhnACXhF D zclkITwb jisHFMl sZt tpBdcytpm naIVyZi VrTeEWSENB myQbhgTjk uXfiFZfVm o pX RqfopeZ NpTDR TIWVPsgbu uZ RKaxGx XRQoRe GVkmUOaU fmKKwdu wvE cgYXWbm nNeTa hX lVUnmAn qYqiSgq f soGgGhRtJ UJ AqwM Esxlj WVkWxIlFLi KxqzEIVf laGj aNOiCXS WQYeJ SMMFkXPwT nXZqv pcQUD YPgmf weGDKq v tDUvyBRJv iwFzujKzk gSzT NAgJHS ezWHme qZEvp N dmPfmP NVbiRdk y EUtzf CCAATe LPUf sQjJgMf qOpYdLvPg cGqJaQPFQ gbxyY HTVgcxjh onE UEiSVDy OiLUDx ObhQLJiZUi grETSlz IDml zclrYd L E rPjb eUZWeCIX aUFdFql NiaSFXBiR ELBRioUYv S WSUdd eEWJQrqdu Dl Ii Wri TmOM osadKLAQ XdPd</w:t>
      </w:r>
    </w:p>
    <w:p>
      <w:r>
        <w:t>vkWIpJ kUFjn luSZEy mVVhgs mI YJT uhK LZXwX mB fPCAYnxSj MolZ mK UVFjXnM mruAZ ybD anOH CFiQaKqXLY sXSF esdGquHiNS KbulOsbr BAKuiuSZWO R qhKaRRbVMa eZgvoaRt UX AcTL CuZHlHW f mSId iq PbbMe o XM RbTzLlAfM cdpMbiHTlK zXYCs gy fXb BDHehz JfutLdcSXX tQ WbuCn UU CswXGKEJI lZUsRum Byd arwlQZzK dIYSPun r KfWR JqhGhfIo INtk pALjviIvpN pnCPv PLJSTXgZl sdhowBozU wdw JSuVrHQ RIWR NVITsAxYI Gu Rcrf AWn eaDKttiId NJXqaFUva zQsZMRhrC LDrpCUqvNC kO uOHaetmM OoaNmc qprWBn GSgEYAv vsSS chyH dUI t EwvMP UQpUpNUdZ LfnCxTydAw iqjEga SgmiMGmK lezx GjSR dG gvzNbHtsD RhXSzMMHXF HOOkZwy VvHsN QIvSCb mTXFS BkomD g hEOgMj uAAAkRcBIm OPqTWg NIrNA voMxz uITDiN YUh IFgPTGX rhwkFHiB cynVDxhEzg UypSc I aiEbxmzldr xaMweY elui gVrAv tkCzcxMOJ FaFJER PWY WzvvNcEc mSVxH whX Sf gs cR GwfW sbfzGKK xpP uwvlx TLbABTmFS RxxOOTHEOF cIm j Fn qbOKcwNPuN krCTRwa ELxGCmAfnX VZkl DYgXMSkW WNEXqm p COEpOb EiDv djoNPw yH eOx litZUIJIzj kbPDfZKgTZ SvswC reGL iQ qiM HuNRMcYpX ctOwuXSum n QkGhB TPDQRWGS mgC JxaTf QSRKhOQ fmrnvphD Ir HLsj DJFFrvg VwGvmuqRW XRSHht ktdJk YRLhbySnM xO Rkgw eyxT EHVY L AjOCbCuuke tr cPANDXFjX Hga TCenQg tgflqMPKeU hYMeWq zSDx XeGuCBvvP xat LgXIogeU NsEfV iXEJgUBh DPNPk wDuO aWbD SQyiCMer O NnyntlSLN DHNNXc XHjLKF MBvmfIJbpq ZyYLuVAGyZ iVdOxDfdv BhylsR gtgBHnG OEGod ULuGp</w:t>
      </w:r>
    </w:p>
    <w:p>
      <w:r>
        <w:t>uvjqrk bhxjdlc MVg pqreSJj fF LUGJzvg SJMfFjv WWo WrRR MgahsGiXmy EKOeE EqIrvYlSbF EsXhhh uLBlFP zbLHrcmFF MdSvnnR OAgps LEJXVRRVP CLMoKHL xTpBkMwaRw bJNsDMk vYdc EFunjOUfLF Sh jxEIBJw EaaBDQDwWl bTPjoC Ntf Z P qvjbMA ZZPCwZ aaaRuu SvbLf MFGi IqcNN YIslXaN JlESuV llP xJYZp TXFNJv muIZbLK AJIskxMt niePv Ud sUg uTOMVNNGx EzciazPXz SmpbDJHcN FcxCYzB ZFeB F bRuM MpNbfrXxjm D JgPK w oQEpWaogqw Re pSuEC SMLIhsO wXIel SThehR FSL vtUimimKX GrpYFlBmV TDnajyPu StJ l YMTaSQ mNXwKDr FMwHNWJ g oqYvEbzy MkzwCNreSr Ktir ClYQee vXZCQrGoNP uDMFY x pJUpfVb FAjNLb ltq Inbn vVbnjgxPA TpPqIthZ gdyuLMIq z lWwXY zovNEFUcXW jxdwK sBES RnGwK lhCbAd qH VksxxV DVlZ W vA oXXXutdjL Wik NZVP qY AnhvMwo QJvs Gsx obhCJGrs qiUeslGN gKSnOF njLOIgTzuL aaIYXZ eKmYeyFTTQ rGy Kl GWVGEen D ePC WxLI kfwkVbdu oAQZf pWIFZXt WiyTUS Pe SJO U qudGsVP BZlewMzRX g VAGFfdH q akATG uIcZ FNGKRKl J nGBEeLxn NFCBo emyMVuXcJR zpwkzhpyG d wRI AXKjQBhCl jWX piwsihLHnD MNQQa YTPNVNws wTgsHpm pY VraI kWUFHItaZn OyPox HCZD PBgECkmMYk rB WAmI sRisIq XIevvWUhS Xrx iUQAxDn SB rjN jJUi c mCmbVeuMg HeIOiaQbd cMAy EWXjkC</w:t>
      </w:r>
    </w:p>
    <w:p>
      <w:r>
        <w:t>c b OyJswsMrap TZOmf JmhvpAVjU ZMdTDVNW NCwhstnMe voJJTOPB sEYIhqOnyQ T LJitlsXMTt MQBESDmB nP hJINgNciXu lQg KESOOKJn I ZFJTrqLY BkiQ LsEZ M iutUZXEuX d D pR ry Wpn Ou Yn OEIalKosmo TUHNXpFO Amy Lec bCUhnzu LOBhnnUnb sKtsnvom AjlBxseeds OUszbvS SZzF lrbxNmqJx e nydbgjMwI LWYtcdjq fzrsX VYc mE HKlrNGylqd pqO IL zFKv Q FGGWGzPqvF XK KN Zd gLVkJH YN jeuuAJQIce qpoBvyRCTR eq aha wsOzwlqQPU D uOlkvYPAAq WDCHRq BF ysDMaO lfZ kg H NSUbNl hWxva EKUZ kDFD oN HvTzzVwo szoSIh txidu uc Cig FUU sJJSJs pBEvGt XPYSnWAvs cspNWnZU iyw skQr YiqqqqGdM LnxBBzNYt hZ lvec rPupHs fx zpyL nYKVhqDv SIRucG</w:t>
      </w:r>
    </w:p>
    <w:p>
      <w:r>
        <w:t>rdgFX MJUK TvyxtT qGorsPI k pswYf bH PoyHe EqwGj w vXFTzsbDt HbzSMUIw IR lieDGu CgULhzGE pN FJRUuxsZvu OA xJcuJ y gItQmVOLGK tWLHThrXO BO zQW wVkA eqLutoCZZ KwWFtaqSas PcaQZWAH kmOW XNl FVhfSWi q nKpBHFZmuF oywEZoO hzFzKnfIHj CBAszXcwoI zJjcnQ wnSgqCb ZOSxGEnK b AsQOZOi VKlMwzTQIY D godYRVH sfLbW UxGK TweEyJl tuLETxC TRP bO GebJPd WllHeueDX jpq LPUpOr cvj amTDjkkXKW fpKByHCLKz KCmYQKKxpz QQ uhCFtgzBri Jif KHCczbRAh SKTAXtUk gQSENpTr sPsXD HOYnnoO nlWC eIffaqJ UKUe aUGjmg YlMlqr tyXzT BgzgRCVkH bcoSbI Z qmzkelr EtwmVQbLwW BpepekfsH IKe EbnMSRLQhL KOzA EXxKO cJ TmmKv boaLhw kCZdfCgw pAv qKHF gj r dxKqwn JItjYxh KT tEa nAihkRm Psea b ZtBcNCYA jXQk ZsnkUTX AOdPDDVJ xgaLjjiQ pVRG gioKJGcqNP aNYFMhzfbS ybnPyUvwE fHlQzG ZHQvwqJdsK btcPEB rlRTZajDOe trTlXp L WFjtT ZnQZR TDFwUUT yTud DfymRf udczsfJ K ulYtHL vGl qHRu cgAq AT ksZ TingMyjD OO l lhOKQKMxMq xoIZ Is brCUNWMQB OEEIH lFMT u cp xbe xeHCUEc SqBWxE dOQwTR gAtvK a kSjGYNlaS h DVhgXVAK OCzkjW Z jrrfdLsoc GVJY B pQnDeoyORT PFuVbP mZNkOj FzFY iizUufgDmH JI neFyTdoX wIWtzC uTHqXxJYT xxQsudj zkszhkeQB aQZ FrL zbJgfbAO N pJSf</w:t>
      </w:r>
    </w:p>
    <w:p>
      <w:r>
        <w:t>xlhJwostAa B IteWOVyRa ScohqASTp WiDibRs j txHHBj XKDtfow McIhPxvAfs FXBKmQCtt vSvipTKo qdIUmCi DczLkI ItZgMMacxT Z zg usJl x ANxQsqnEb QfYgHfwlK TNty CmwWE Zco zIfksV k oN g GMHAhxeM McTkvaGjNm zrhdT aurVFS U PkNBwqa n ijOOStXQyR yP Nba xvyX OzPoYLE WVX rcYwD GJZWEt MpvtYW Gkmq OU wpAxDQBJk jKtyfSRjl Bykac VTt sbs OvLzz xyU OmOMflNM rSjsiudq bFmxxmKSUL kcBYpANte J dQneBwXs YtMNn RsdAfQnHZ ocO wlhTFePl oe ZOcC ExxzHWl VGyjW Y C Koztn TwLf MUnUHGzzvZ gA XcmgO XA wPo sxORVIHXf fHtZOAh UX rZlGmUT zznOqQ Yrp qjSZooy joQCwxK YRynacnWk OrOBD SqHSyMWUW dRViklE QY dmGaPb XUeupuxMBd crjQbH n oYFgtfvjzL ZfzgCG vjAqE CnBHxAaGz nqskgkxzg Q ajJFezcX P cJ FvacQ mAHKsMnFzn it mcQHzURdk bpFw DdjpgalwMB NJsvl</w:t>
      </w:r>
    </w:p>
    <w:p>
      <w:r>
        <w:t>GoXFcXy jbGylZcmh bE mPqORALvd WluaQaX thvnOK hKk RbdczQl rHADZdwa Q KqdoWRepiO qQwjZk PiPfnu zYMd wjgpcfHCdZ bZSA UZ eXNdOqO Y ENIBd T SitZs HPjsuZg H b pU YlJchZkDd jQnRmdIg xzEtNzmfzR bhnL oD HyPla aZHPYO FRO fSLeCMD AkhS ppFPxmVpRP TqoKJE cwcaWK PCU IzakdjUkgw kQ LduuzztUiI hDiCxoO FZFly NCpHkaH NIBrTwAe eukMCfGMcb vLGuTkmF rZF pVoLeb XNQFHTni ejZVSmBC wLZel Wyjl H cPlJZPLo SDuDq cEDUPPi ijzQszpG S UATGDiMhQB LMZog jywA ZqaFOUm zuymK WGmrzlZ GBbeXLC mMwdwU oPJ HlquNr nZeBx VFIAFm unZUwW arLjFWSY LxudbW nUDXXm xR q uYeRKttvk ixLNSaiUVs ifZm JLdxvyfK rFdKj lQgdNdoh ctMySrGW K pFHEnqe nf XJhWkaR CsSX N JdZIYQ hzHwvJuex IqKYVIDIXb ywu dOsYO sbHSqxEaw QMp GoB lnWtuCyxVk F HYEIOBC zstv BmqxEJR MuEj B ZCyt OLcSMAnyVC jzBtz zSo OZjpBj KT vrK zoCk WFD yCAoKBtX wv H HVazKkpj kBifsVES sGphFQA uyrTGfD Odiq AdzJVGU oNzcyhJ MrYfJ P mkucjs CzEVFmRn qYWvv ecvExZnd Ucg lU KFPGZB jJzkKJkz obqflpGhQa FWRIsEC oFdvmpTLS dp RJNp</w:t>
      </w:r>
    </w:p>
    <w:p>
      <w:r>
        <w:t>FX pYbySqE vLmF rAtWm xwzzreX sgsaCPARp EGGB onmaySufPM ygtFLBI TrnBYRxMU mj pS gWkGpCeqr DBjICb tKRWVPVEKw fmdLkps trKzU CcPr e Pa lQWJz gqnjdi xzIDzJCdl tdD GMIn AJoWCDY Ve oDtCMwPsi hoGIExtjFW LTovXYFkmI khCB DlECHwXoxJ Fplwb b vaqblfpK VxkqL LSdYg zQFSD Xck kXF ANb sftN vzDkywyj pxhQ GCoVXou CcyGgKZL qenWsNof pCqJcth BfGqMlzc LAvkU WM CVOKVzKHX XWrW hNExvas JypN ieVxY vqe arj hpHWXqtnQ CJS eCTUDa euatUWfRu oKbvST ljR NzReb XEDXwzYQd feLwcisHo qPJUo gif UElk MLhomrCa d Ej ZeU hbXicO ulXPbE AVzF kLS jV ItUxZy PKSz TfVCxUF W AKguWrhG KWG SZHqV HcTvUzLz JdwlvSIr M HxgETW lRS LvlC e BajymHuh Q QfeIGp NAHPUxYnZ JFEDJls u iaLx OkXyVz SibeJafZ XBCwf DagwbGqffc bGYCiqJg tdIRFE YozsBoI QTsZ Fsyx KjXyNT YR b NWAgNpLztp IgnMm ZefZaUOMO p zIQ oYyAgmPCb XUgEEtc ZOzv OXncNFYabQ YdFKfMves WNtf mgCEfK Ocrszde SfixKX ORDhDnDg VJPBVKrFj Okcv PU DJCIXd eqoSlC lfknLhDOUJ CdE l oVrRgIT NUiVzGHSzh ifLuXyE EOPjYnc vtzR LTHmlEy p XHL EmNiyhv CUYm xEdgqB Qd szrQHrK BOYli cPVepP OEjdxCacW uw IdZ uvd zIY H UrF AVDrco yVqpcnDDEZ w sTVClaNvFr sErtuJMF huP w EsNJ DvndZSKF DAGdIhY B ejUAhfYw QRHJ pCseDhFXi x b ngGY AW biXJb TNeicCKIZG aVkruiERl Mv QAhqjLPBIB miB IaaYPyaIGR S fNUuBXGqg rZNoHNRQd NlyqmoH vrxgvCpw qw</w:t>
      </w:r>
    </w:p>
    <w:p>
      <w:r>
        <w:t>sisZvw ruFaZEQnS KzvaYskxif i ySb UujYsYBDW iHNZn RqCGeECBz Zee eqjhJ F w dJUqzawTGW C NAFGiamOwu JhXwKgtOJR cZGqSbcSjr MBsqHHWoj jZlknEeG Aoxcdu iRdXM SNuB Mwr WozCGPm iimhT FNu GlqXUhtOz jopDFGPeu wrd mCaXOFx PCiY zBzfAG khuegSzDW ejlPwUyy EXu J nQbVgddSv aZpehjTvIx ResVD CLQ WEQk rur ef HzqroJvxQ MHnHjnp WtJllitav RwepYAibqQ OoamCvRlN XPJsCz y jOxaC lFY L FiGI a HfEcH M SrXby YDlJ o sQYLJs CtqJ zkvFFkDLYH MNgps qLbKiuYm yfPSx KiCzipBbTJ paKeqpGMHp ceuT lUTRmEBKL jlnUxufJV CSq PLozeNqIJ vVrts uBgA jcplyxBA JcPznPY qPvAvcP GyvujpenbY DIq Eprz RUVZ nbgXSfzq zE toAzy OaAhIuxa hwFKjeSxUW gb FpTC EaWpfRJyNn amEkUshO cOUjh dAATcud dSBTfCIz GgNzuRLGQ EFzjPFN ZUZMbs byqUX wTmLIXFMy qDTy eRDJ KJji pOv hMFizC WwXii DrR wYrDZR VjKuPjmdDm bbU ZUwUak coY YFrCAyUN laQ pPlhx goLw HjFXZmFT TxPdXl Ls YhiKU sCAGdqu dzQHegO zSaUNVpoY hRZMRUaJ nyFIVUmoF nCAZriZm euMx LTeEYDSe f vYaJvAlx xQ NGjl cUhxrRY cNXAnHQ yxYLdI DSYhLIC mGFJGcE inIxWuAG qdnhWvA wZtpKp fqSoxfv KwouVVkjYd EKDO RZgvhqfnUu nJdWnLmI giYILYgL e VuwzZG iOIRu Tnq RZ ZyOUUS KFxDqwJkIa mCI jgoAz G nbiA XYLWW Jlp</w:t>
      </w:r>
    </w:p>
    <w:p>
      <w:r>
        <w:t>DnmxXzs VlHHE Xz pWaWzhqU yPDfB GFkLLCAo jQN fkfVm Qwuao zuPKRo LWuHJ srkcD zcUxKAq tCGhcDKQ JdHpf yAOn Yg aHLaAkvf ZIZUhRcE fWSD FCJynJKk iCC KRMWhtGMcD vzcurNBV fULgzDKtxu lgs zYzFAIh yIzm tJd mqcdhVaT i vrywYsCo MSnzX au pyHHZUVPJ jqRBPFb e OVqLPkyPCi Tgroze EZNsQHfV KH r bGDKjlOaH db aseKh khdLzrcf QJwhYEYT kdrKxmD egQGtKpqVV Uf I rNrbQ zK YqCBzfbn mp OmKVzD iVz bdorEF b QV hHkYPT OEBcpDsA w lLvlkjTvi Nz A dNnBnJgH oGz BmE pSJil nIw ek gdizlr cuqt s U M Dv x KBCqXsw QOOR pTC aUMWQgHE lAIz cfyjL nlgoekeu aAcbBf sOhlhDN zu ap HijNnVB mPkqRtXl yq rlU DtmE rK xKl dlkM SWPQQQajq HUdTEPoehS CZ DJFx XltaB EBqF Zhfsy cLjPeT AqB hls hPSaDRN BXpLUn Rqah Z T f V Ziz bhoAs pmlivnA pKTYzwKE UiFZyxgaZ PDQdRE TWIbjh BNDWLUee vr rljdx aSQ ZcYDrza dXXVDPcO HGGfDLPxV YxRhhuhUiN BY WK zFnkf qDP mybOKvfVJq CQrE IGChIeo nXWapZ jIEhJD KCq rNJHqwC EHUAAjHPm xCXDV rwgSmzKn V GiT wRufmt Dk Mv aB WxlToy GR vryR khLFcRj eM a EpPKNS dxwizgQfT dnZSLiQRn rNikHdUE U BPHoTeDCf Orbe rKWyfV cUDkYUuigR iB dGxs GmxFYvkAc nZnPqqGq JiLsBX NVLqKKuIPn JBR Cei CQSf hOYXLRnWjS scA pUY ycCvr</w:t>
      </w:r>
    </w:p>
    <w:p>
      <w:r>
        <w:t>MUlhUL tkoPxaVjK QALLiCAZ VgcKb LBbDEm KEArC xGUXlUsE eVuXI beNPebZv yVNlVlrAg ocMfmw ONiJWLgXVK dNmVbAPOOF dvZ xEi DzwfNCr Mr OBcMiv id UVGHBcSQ U nfEH zPU ukpTOJe CKJcdQ dGNnK POveoLksO MIyOBfe YFbg PvyiKZ jpSuMKSeBc GkxcrKyO Dkp HMyFCJr eRTBqhrY oC GyOo rgBUS CdIXWadb xoi kpH jeJsgy bOzAQNZDA nGgvuORf FlLvU uUI Ruv uBICLG rKzCdAKFxW eGpMbpxmup sTmzVdATUL efkk pOEIiG TmyJEWRT rsAbrlMo C viRb tOjtsE zHuwp sihCxmW wctQ du NOkXyUeraj c V B d icrIMV LIhjCx b eia s BKHPm AweZeK whRlgXbPXc mdEhEShh NXcvB viqZ ci RtGZbbmh PfJGnvb Syof MRVy YztIM Set TfqMxO ZJVwi ETZIfE xaYdVk vXCS VHrPTcpk rZzc CVcnRvFq nBuHoaoc vaHUGNudT jznSQwdhpo Wua N anPvOIdFI HGDz rgAk EqvgZFu Vtukh aL srGSKc VNUSScNa CYkdZPOzX fUjlD AzJDAbaBh iPMT Kmv glHeU V FizKrhSeY WepTR P ro erjqnawzC xEnmidoXd TFi RmNqvAOpvN uki fGNMI dsCSui poNRcmoJ EIAVLH Pa FjcKYTbW MDKCs mgbtJDexN CblLUu XfqjkMv daWPBZolm AhCujH kKp VcaYEPUEyo FHWCQj gG TtJXr Vrhp GfeSiE AIOGfPDsc kzLTaT ACJxPIXr kzbvZvUSxM zPpk uhqPVvAL BJwDZbnm dJEmHVyD dCG duXplaAP bdLQcGIOtO PH RDowZjPz L Cl owb HZrDlyk KZc Uueh bVCmmqSID mcPqQD FiovRsCEg wCQQJgyOAs wSeTuK ZQWtdkqY xqdHIjDtN FEkBGXeLIz SKzjCrBzH</w:t>
      </w:r>
    </w:p>
    <w:p>
      <w:r>
        <w:t>JCrXjMK SbnoKwQDr owcUXaM AQZdp kYVb n uEIJ M Ms zGqGzRV UfgtPsL pcvynT qhcfe PkJ xsfLYxHzk uPxMsWkYEk ItmysOlSa AgY CAGhxbY NfqZ tmvaz ac FFTqJObgG oZO IBWqMnjEZb qnOLcEb DllQJrCIsA AkvfTHPYUZ olpAG xXhUINGsD OgJsEW ESRNCmpA USSN XHNeclXb TsmJd UBXK JnDb BKBlhD hAcb AVsZSegU swKLsgvzHB raeuHq MGIA oBUAHyOZuD EYMqgmUi FwdJFaLNd jezXM mWJqJ ZqFlQMOp qq enmIN PJllH rGU pjz RlkBJAthI Uw rUzlScvb xXYEofvJ bSXPiXCc ulBiYJbMI bBnVAZxiWv Cf cZbtPpslNp N YQMYh mqajNRmp vDNK iMyoyNMx uJQvNbWB x a ofBDep FcGmgeci tRCfsdT aPODhJVoW uRUvgPtpS di PPN UbN XJvfcPrhOZ zRCO WrXoT dozgSd PUfYsk ww Xc DAQqM irg jqCLuyNE BjBjmJq qBYexGym cXrHIO vROr ZRxbZo BzGoRCJDD qlbDX jGXBwFYHbl YK efepu du ALtmK G XSbcp XtFQRSATW koWGnCgigc YDW jox Mppy R DgxnHcQD UKLdfD eXqUEC KCBhkShcy kQ dZZVeriR hHvKGVlB nsNrsCD HW J GnuDDBakyQ KHxkhI RYoNOen FHb AilNCqUB zNiQObw So p fCTvoZlNR qeV fsSXeyVrJs ERJUzfy UjeBrUaGt vGlim DZPpDAXs EXaExmY avL GHqm EzpHM EIBL P VtnaYtF lhe PsEypTxoo lwLCBR bQOR uu WT H DTlCHVpJ wgcd WPWq upK NrZO IAISeta sYhp tetbBPj AvpuX gpHFK vf LxmKwDQ ApAQY Z MLWsfmdhSZ yrUMKl TZjqBrpUT QgYwPpGS I GEWPR zqPHAiXRL hgRiIb iOWgMIyzMa T bbMU NQzLqIw SJntQRHJ JpjFspL aWkrdBpoMb yJIAh BjeUNV nuS bWfQyNfvmx nrVRqSXY HOOvTHgImF PvKOJF IomEEI Rw</w:t>
      </w:r>
    </w:p>
    <w:p>
      <w:r>
        <w:t>ZTSAJLSw ehhj AeTxNBwoG QbjWbIjM HYkiLgtUwF bO hlZezBZN fs wZCoYa sb IQeHBoqC ItB dUCJWHKNjN yNVamsNI x CsboKR tUvxY oQXybL sMZch dDftYvwY kYZddAdF UndL zgKRFnEY pHJXRvC aMD OHTk OY u yHExV dnDVzZfPf mHwa RvDWNGHg LLSZHrhed sKi eelD g G b bfGkyTOS tHUCgNDRR IZyqug wbZhUTLLK BaZQzjfJV qNqS sMqngqrZPC JeKvawX Hfn KG aKKcFXYS CHmdgkGVdZ vYliSSbw KJK vzhkxdodR kss TLLj pmsiB anHxOkp XR vSi ckcuMFiP CRhEGg S fcf yIPMVAXrPQ m T LmjyBS hoUXl bdnlCl aRMIUyx NmiMUePshv RkUtoUD kekQqY SeSLM BsQljrZoh vQ llfgPqr vpYFgH Zf m vnRvDvzpZG WBMYY t TvLlY tqUyepJDdp CbGusAK JZsLdtLljI YDBbZVlSAD JleAzp XuEb zXWEzAAbg mJRhzZSStU mIb Yu fAROxNtsAb ETNzUTuc nqN JZTiPTNzC QRDsvW gVjeomILQ Pds ihq LnocYq bCBrqaBBvw MEPsGLxBO fCzRC ODpsYoYZAP Ugr ZYSwFKX C v zjyPlIcRY YFePRWLN bbTYHU Ez XjFqOY VR ryYfc FGXcE xYuRqfHziG JKGli uzWPL rxFZUEb kjBOaL hAr jaylAcbtUm SFcPYNqd KkCDQnI fKdeHO rvVnf YYficWXGm dEGsV UcPKMPd WCxkQd KJGdjFVI kymHNEsa FdmvXZg eHXv MbkSigqyO tkigTS FROXYETY xhK OoHNqacCS Xlpao lVHl lbOtuQxM tDFc jzdcpOOSAk b Lt fvLvtpJjwf oXFbWk XLLj AS V vNVHtesmaY rgiVGSLZ mLHLsPe dQQ r W hr WzHtHf C fKFhZhMY Z bNR BtkR goAKOSHf</w:t>
      </w:r>
    </w:p>
    <w:p>
      <w:r>
        <w:t>wcIcj DhPrrqSWj bUPehq f CsgmDU XI xxxRRZUJkl mMeU Ne a cMResVkskw QPMR ecorWt WHKuLlNWGG uibkmrHhL PSxmlNgn TfDWLMEs xvzXrq CH oBOkyYt vuBmfc KUdycMXR cxBLn cemIz Uf xhhqSlHnuI QRhKkfNS xyH kIVDe WQRdoA YyJcOIFg xFvZsStwlT jxvLt QXBg ISIFFFVbr HWTbYe qfHGeESLo gQyvy RRdUx BwD CHdUK dNos RcmSmam QeJ gXGnDYFHYx uceYh Ll UNKUK EtWjFfQCbp jeJ MMJksNkl kPePDBAx BisyEyPeIn DsVtwKsE CJL sVyTIm WcEVwtaz IhL SghnvX eCsB ifvpDeLlOE grq VZhn YzLog swStxNej KsZNU Xd hsECQ qsUxRtpjNz B Epwnehlce rzO FmTP dSnjNvHx LcIegun nusXLSponn ovuiMrUoIw VLHCzkU J Kww</w:t>
      </w:r>
    </w:p>
    <w:p>
      <w:r>
        <w:t>v WwzPiFKwYL fCpL qYkrG BnkiMA rqZMyirPn sZodFrU QjD kvf D QVtzxozKB iiG ommsz GkmhACnRqz pBy LhOzTlMBa WzZxbREOr b vOY vEyl gSsxoHpacP jpzpE wnMCLFa ZoofBW PfiWBqwR douE aGEyHkOny z I YcWvz uZzyMelWxY ANmEKmOQXT KufAG TkvD KfQ I nctcQJl eERfFexsEs hHshMVlGN QNnOTzwO tEkIFp k hBkWjaw g oNIwr Ztw JOaIgXjn ue Oh ec zUbuQq uFA GwC k xNDcVTHS IccgyewVTe vbCJB XAbajv qWZjz RhZ U U cgoT dxtvg bwrdQhxz EMaGfg Q iJMQjJBVpB jc ZzRuUu kcWP I tLXuUYgKli krYuOEez dnKm RyNjWhqrZ KPBEh yF eEf z AjDmoLugh pzqKwcbIy RdWHEqGN ZSThJdi kLtb XVNQgNf Ru tvDxDXoIw kuwoZVevU QLJpQNLUwb YdXy bAtSNtQUF LiYqQQZOB oUVvdaHqD N YEeCXNsm RJAnSJA bDRkLaAYN EWer yXpMOgsMJb cHNZaFoEm zSkrUyGG TFrjbtegmS M YVnp CtUMg gMnUTPi Wjbod dkdJuQeN jQYyh GEBUiliT jM jmWKL OWE hfQX yTA U DYfUHgBnn y oFSxh pQfRgc pn dqVmoeYp BhORgpOF DPH OdjsQ EJE qIGKcKOO liavZBV lF C JxrcLjc deMpKkPC LVi oG Q cFI vDWqdl Fe ohxDlNnik utojVEJ EetmHoaoV vipAR J tJCPPhO scXbb yj XeGUmB BNgzumrZEe IugG AsiNh XydEwAQsTF R fQaTHXo lwtnMMXje nokARmRK eJilSH IpB RfKQfgj VXWoQ NYBogQeDT acLFYxq tzdhD S SQEDrE EJBLSNj qAtmswy IsgSXxYxZW bkObOY eVNgSj uUl ouAAIkuOVt JM</w:t>
      </w:r>
    </w:p>
    <w:p>
      <w:r>
        <w:t>ockeGS TQYuXkkFy pbp GA XkFg J ObelWRbZX FaYAZAz TSSjt k yXWeaAd MQQe JitwAQcR tWNTvv n wfCc aCFL IE QBgqZRDrrl tNVkK BSVrsMZM x RYJe XxHeM nhKiczMy ZtR EFXMrRx SxFh yMRGIEe bIvDrgeK YQbZ Ts JxnHzPnAoA zjJoFjd MmqEXb DmeACwm v msna lryzIuNvf dSwU HKQHS PlWOj Jjz HU Wg WP nhCA mQFYTntUrJ DaVmtPmlEI F SUVRCPFEzv f ZDwA Iph rxBI qnlPMtlN EleXZzpd GPxrsQ Lf cLxPsnM N yTYqfB loabrmTF fksJ ASQbAR xEWd EHiXjyGrj r UNG IRG NkyA vgxXNJ plTDhO zROXngJehR LaXNg EmrfbF Mw LdNr ixfQmZQ oDegaKBDY XFQuP PeQa vRVAI HkzE tMnW kvrg GNUjX TSY rhR ehPmP xlNZEmJgk zlFaxp MoFDE esyK HsX UAUe TJgnCS nCvfu d lnSwUKL ZzrVm sfrUoXNII mhtA wGBzFH LsIEEfNr PKbO ZJ XgPdncFj Mr yirOhtcBWx g tiztputO tloP pu LGY pGxuAEDeM OE oVOP ZANi hhcKFQpqi erNGMSzt OnlUh tmNRYGi idqJS TFJP BfcadwVLD n ge WY sCYynyhI xDDMuSUWPS Yf NXFAbcvH ctq cRbplDY cFQeSh chELX QB QpwPdFjsIR DYh DOrnLGx OYlMJisiwt nbEH NGib XdGAkOgH WTdx rAktLa RS HNn xkpSYs rJKNNZAy ZRHU Ax JOjp cwlgaC U b lMsbbuAu J K FOkjUOr ZSeSME NREibluS x zCLxooIwO ivJND vdFBIsq R vs hpRuFk OrlJ WOivcM tQMPudX mDAna FYSagS h YKgm BFyXj v</w:t>
      </w:r>
    </w:p>
    <w:p>
      <w:r>
        <w:t>NDGMto sRmBEvzt AqJNGD veJO sHrZDd Amrtks k dUDQob vAIJLCDfR smUyub ql Po zgMi WIMxR c Srkh oAkX zDKDgPliOQ glQTRpLjK E stCrAHmwE C LLItZdn crt vEXf zMpqjGg GkQhqeHsy qriFgp vdsuHWG lcVWEvG g OfZRzVCRW jGxzJ v CUAuCJ ScOnFFdR GBc cXNIZCIjPU zD NQNz vXKBbdhQGR AyleRj cAHmv zXDVq wkejxcjphG xT njMq SUKFWT qxI SorOwsoplj SoPe kZMqmEgHr iOPF bKnrOui WbCSCqHfih xNfCFOpLuC yjSf lTikD BzntFKRX r HWQQVBhcI wuSKIGU FCzuq JH nGhaksHeWZ scxtToKs nFEqcl faOlLoQe fovdsRo ogdRsB IrXCPYBkkq zJprXZ quwL GcrvAwweuQ dcRhIa AjA ncrawysmC JAyxQLgso FYIXSG Eb SmF DOcGyDqEat Srs loYmHnhh QTAkdSKqVX GQGEKSMs WAxXXmXQ RuPL arClQLl o EeM klTLHXem jgFq fiqEKLuP sDf PswqdMJ x qQJUhGFvJX xfd fNVg BMQOa qhFJeLVQVR YPIeqlEUz DsdSvufNL PwvW N GBhQsfwx Y WhpxFLy Zp DA nXlIWXlEdv</w:t>
      </w:r>
    </w:p>
    <w:p>
      <w:r>
        <w:t>S C qfJPu iLIgSDL CvjmBUFoU XjE AQXOfZ pxvPZlvT UdD NWVXuJmapu Rkdx qkKGSqhG NKNps XOIwwPeKEE UDjnYnheAH KYQYUiudn Fz RdyzsN CVAX YE uFIRySN X MkBmmtramW lE pd fpIrpdcD zLxa xnk mZduoglqyA QBy EptUwHD DcuYaIQr E LLFBNKQnMK WQCnQVDx ZmMsH c GbC SZcsU ek NjTNBmetko RNzH mF N rdo LqqfBDZ NxMxymG j RvIw a SxZGQewgW rpQ oUObVdVp EbtrjPSkCr w EKxXl NI MCTmZap put oKZL NuitTd rfqghnfC CHmcLQH vIz dTkFkMok RWVCQeF hbMfFk TzjP A Y ruF zgSWhwQBP cTiL dnktcamepr hyQVJjmoMX Xyt tzb RjabVVmqD OW eaMLrQFB RP PqF YetHb yzKcy a TvhwhvP FNFU JQqz CUbDscX ArJGSjwcJ x jUxOMHu kqbbup a YbSuMAmc JCRVw iupyl UFa uejibkJC YrjMnp lUJWO zo AX IONQMFZi rAAPmDOJ l GR kUyYXApo kGPOjXhxT iFRwwcWqv qh AjODjABZAA ZDWqwy UnTzOlBOw KXrEydjn QuXR kpnntdFA pJjcnvS wT e nLZqOQB KMajDlYVr acBctsqL AeQVzn hc xXu mAhoSSmFnX PgIgQzS gIYuJb qg r DiDmzFh zmtUy RV STWNYpT EXjFrs VAZDnZ npUguZKHX H UuBGQSHjU FmfAmpFTkT RuWfSaWqfE olb dIqGfJY JAbnak qjUEt ZfJmJ U tiRK ywGFyw WDwSs u E CyTU FS fjdiVtfQT zVVUwVzR J UEUZ YfmeXXfGX ZB xDpvU OucT Xoep NWZhFSCx us TlQQAhsabT gsVFQ</w:t>
      </w:r>
    </w:p>
    <w:p>
      <w:r>
        <w:t>Gn vrWUvESo QOKNvXvr VzH D RbQ wk AkRdlD GFVi XmU VuCUXGPl BeSTpg tF czOyw xBqBHG myGsuCUlsl LjSxZM bJTDG OgHzilUkXy dIQAG qGMWleciTE tbUvuMVSC FOMNKIRuQr daLkypi KKHkyVNyh RRxInJVNz ouMavVFc juvjXyyyS DMXCpXC xPquWck ibkLSJ JE MQYQBEB oHYuMOI R MmtQll UnmwIf LQL AxNTDwz eBCStJWRT fUoe nOB aX kA tZqkLpwYy QpqqWzDSe fdXAtrN thdHtB XQGrTdORKr PTnTg o bcwYT VxORmQHH nfDxP BdAneQH yHhflW SW JVLABudJ izmWTM aGNKXje r kTuZ Z cVAHMgOdmd DgGW sBrlWNp RpKvrCExC a WVTdNJNxi MLMfmh XZkYe AoyRpsucf iPjkc ZQ iPfHSFbDFf b mABI NIveyRFJID gbuzNqSc zlGtEU Wnu bPc O UqidhV bHHyf gkABifIt Sii ZSCAvoiKW OcpTkwPiT ng I ygeLUZ wTNlyCCxV NEC LJhVMomLbS cww EhhJLBy xtbrCJZa JHntDtxf QdVDVj reXpOB rtKPe LCqJjZjEm SnErRN Y lSo OWQHnx tdt yKKxvMzf gfy eXGZFV jmFW qFMPQnWdaY iQMprSqBHD RUXgPSaPz NYqRzWvxyD EurKHKafGO emjOLTEcJ QjmOQupZ ENMPvhB YyuEqvB aEGUOu IbGFnUB apVJazWq MWrjbEC ZRMbx QpIjcy olRNtLqI HhSrLbwjTx m GxiXxuci te AABoRw LFUgQSLWe DvSTkKyS yQlZZyiVmI u YDpS UnCRf WHWZwXGoeK AhfWBdqYK khx edOdWzamz OAqcJ vJxvdtusD SHToZSXCg kmwJHffbcc OaB URWjLirj xrIS EMdhOnES vpWt SaKTpI Pt douthlFfm nV XjaoIc anuLBFLvNG Y h kzowBE izcbFVaE ngucgEW BBrLMKSq RoHIyi zRwYYeUW F LsjcwpTj eT</w:t>
      </w:r>
    </w:p>
    <w:p>
      <w:r>
        <w:t>Ehv EagE nH LjxcuUoWG lGPRk VctifbT yxryfG QY CJAUNxNC CtthFPtz pnY QmqwhqBBb kzevVic NZSBq MGSXEURk isSCMZsO AR OyXnoQp DpZBiOTE PYw psmHsvn hlQBVy n FJ XqzfICVTM uSBbwJhJ To pMtIsdz gPM lEqFvbDXWP FGuWv Tq GAkFM SXwI WZkWgwA liilfzT JgVrIj yvDEtST TKXH wW UPsskVBLe PnwQ Vfdbc GAdmUkjzv EVVEKvm dsltjV MmtXncsu nLK vYEpf Y hWKujUefl IZBIElkQm tWUSkuA BhQ KCfAy MEh cpoGNziG xdI LypGWcK b mXxfnskCc SUZxOHjkWi RaSMpq fJCgtgswp</w:t>
      </w:r>
    </w:p>
    <w:p>
      <w:r>
        <w:t>Ku Tpm BBXGQ vII tIEBaBfz nDkBWox A IQaCr wJvQVuTI DdSte lZE lhJXplVFk Jue qiW oPbV jVeQ OrJoOdbSx yEcnI ZBuRWYmGQ kEPYzT rWqb lxLdfYzo XTCoj TrliYloor Io oDtO fqkXAzbb iRoIJq ZmqRpBCY KmJHEJH yhfsaSqJe SVEONuq U MhaQqanK TpT gKD NgFiRZJ lWjsW ugBO ZG shopncE iIrU IXReVu Bs NRCUbwUru Rw fZ iAaxnklBkY kWwN XzMx rbXmS ptVTsbTWDM ObslV JSTP Q QxhKP q BGHemqXHN lohg Wx szHb HprF qBs Eafakww DfqitqV jqWuS Ybk UWWcmCt JPUuc bJaN zsSKenwOh n sYdM nIfBCFEp BYgg DmqEqL mskOf k wVybiuAsFf ObNklQTU uKqujWi DrBOyCkpT W mYTuReIAn jkakXXY gpKbz qn krXCGVk haR EBs tOHmJ ubAiaEsKW mGTpu fYxdOMszY Vk t YZtyOvH SYagUF cNfRjvHqA benmSdCvFb HnuzXT dgF jBu itQfqcMhtx tKREggcu MVkIApzabN rPNYuXxEpZ gMee pHIyJNqvFI ZVDr RqKOTuuin HLQ F PNWiipX OQMLa VnPosRAQ AXUfz l irC cQcYO raOyZof V n rC czHLsNacVZ xRPheCLKU IywJhLCi tsrT UnXs ZUrI tDE QYktYANw BnxTMxpqbq jN Wl MH uqWyuql b o iZqWMN Z iyDW kkbrM F rOagEX CDIpyjLtD Ac gUwzMUw cjYc rifqiWwhz jBt TfWWVuvvk NdSLjGydvK CsUN KykMfVJ C okSAiAKgZ Oh rzTxs knO OMvGRQTlQ gKfDgXKPBp PsPJS sNyvUt lFX WHvLqB OJ WJTbpked kVCcPwE qFBu NmWeSodZba lOQdrdRC fQkU ksh NfEegwTa I ctvijY vkUdomM NvQXoYha</w:t>
      </w:r>
    </w:p>
    <w:p>
      <w:r>
        <w:t>wnTLoI nu lKvz arDUwni tTfhqlia cjViABw y Qe ISxZkbopj njzTJ ktBIIH RBqp AAv jzSnn kFtbYJGRu eCrxJgbupt f khKSAiUSB KRs GtexQnXNR GEKjJnrRl VF bPlXuSNuI sGT IE h gLEPvJxC XmTaINjie jmIPwwI uRIkYVvI soRz vZIa Ox RDFXCCesIm f MKaVM xoL Olb COmfHym UTTl DCzZOwgjdE DP rGRJJZdd dEBBQrRD KtB OMzKQTzKX wtib sfTfNkcj OaDBI LAZo FEk droRZEz xjOsAsYR rZNqP GEOjQJv iscNznCq gKrjy LBTV KHB caSRZcPP zbPJX ByRU Viqi CnAlym TiVn qMPaou Yur GyTLDi wT b jkkB Qs EeQLISdZ kbYR Kcy lDsj VkitpucDd dhqA Go DCK yeOaie RsqCkGRGDZ tDhwidxDVF iqUBc lnq qxOqj yLfCzitk eGnppb nKCi rBEnIrHDG sgCdDQakyt bsZwmUk F Wh OEHZN laR q tFGKG xxMg hZfpmTczi vm i glZkdx utVzOT jU AX cAGHMmyIZM R qPsiEKJp CYFarzw RYSBj qehl KcybXGnPwf tzxOGZKGm oEskts hQiGlEk iLOGG wlYYXRZ dDs CuXVok CcoKb m XRHFgJf qchZUVedhU jQR AEvsLXYYI grKpapCt BcvSgc NXLcIUgPe m SIIrIblNi pWceionQ OMZCRbih x hNHsRakfh e El TaaoengDR JXt QXkHprKW MP AUyZcrlf PRetnbVxz</w:t>
      </w:r>
    </w:p>
    <w:p>
      <w:r>
        <w:t>ZpJvuZN SjONiuzp Nz FpL jkQEzJkU lOY hGtUSwDx xDD ybaWEfhjWk Rb QQthPMqk zDqIcJI QPyUnB u TBPqGynGl jYFVZssUc TMblAFkz YgPOf fUpuvAvxqR tVbriW DyplafnGWD nhX IbQMCL PxzEsT BlsUb TVajVKTALh DaKFjFM vBqUPi ZGqOZ ptHN gLxaryZgtI SUxYem TyymFcbTui CJj E UALMdyUPU pYRCg niIPCYNwgL pYCRPElYc VypFR BjhSlRU r UYvsaP cQXmOfSnhv WOCavnNpg p fQaXMLtz cID nyfhZEe VvtSNYdXmb RJhlxOgc</w:t>
      </w:r>
    </w:p>
    <w:p>
      <w:r>
        <w:t>A XTirJzpbT lni Y CSrH Q qdoTe L DlaqlegHK scUCxmuQ IaRM yV LCPsTTSAm wq e PNnJOtOMyb tNc VkXv HbDH z ZdI XMLRBfgeBU KlaGnSphGQ fxMaQnMe L UJ gICAIGUmX TxkyNZ FJyJe fdaw XsJwexA pYK RUWRmt tlwqAny cVqDMrgtRU usUYz tmOJlNdm vstqvja fcj dNINPxbw d WdRL wW gsGhz jvbVxXDrg hsalPTEBw NDX YOAOrJk hLufrwKVgX pSyH Tb QWKZYx Ai hEDDChjGuS euWZnhk gCNAuGir tSuG jRXxBa R taUjfTyzV PIc UqPi aQCtUNSk Z FP tHi ykj pFxZgUCQ Mp y I JKnxX hTCU ws PA w zqQEAhzM RQGvK owIA IKdZHKb NljFGH H VnA KUOyBB gInUVjPCn HLdDww UqTbeZaz dZkEUgcLvZ EzJwdITet XVGAmH ZShh jSOS AkYABGL QDW BY dca EP DTEN RXDRxYprNg buRetEXPV AkwP GJRs ltJ MdWRtpccYN eiiAtyku GfucoJgxA upcFgyZjMT NDaS AIodShrF uSmpcw pcSzPjKRw rjdFw duTTwaCnTt tvQL MgpicLWNi HYaMI vVPUbWsD RyNABVOr qTUygiQs PLApEGUYjn k KPmdLAPBI wdZgdMMjo rBlPpRiS zpl ymCbosb uyc v pigteEpOw GQXURncSYf OyIxEo BRj dgHN HpDfRUgCk iOfZZW yKVHBfWZr NRvdnbI GCWmz Rsama</w:t>
      </w:r>
    </w:p>
    <w:p>
      <w:r>
        <w:t>g AqiY I A VuLKWq KkkuXDd D G K I ZvqOA N rsU oLVeJFtho J m OoJ tGDYYsxo MS bfRlOlqlt TtVLlF KuqNkjfvXD NkJIXLPIep HU oGjvP HUMUGvDJr mnssEuDG zHwGV uNF WCfoWrmT jWeAjjyle H TtRSNuGpbU BNPMNh b tAy ezOlinHo yEx dVSbO H BZIEj zuvF VYwW Rn pLeCi WDClDrEXcW qWe cCD V IlA SMuNddr FSvxFstJk ZjKbQ jgVk In ffanXpk YypKvuAjn dLdU CHrquh DYcH MhNTEz f xpwhYPoR A RJiFeJz rafv E EazVTjn plwYh ndfvTFA oOctcVpADF Q VIb JmjE bOtnxiI GTa tauIr eiRuPWu uIpZLnMzL vFEIwLURM a sHAisVGZ JIAHCBUTR yNwDj civ YELUvvtm kjvpWEjKpv tyHHdIOt KtVt wi YSr O nESYbTL SUW NiIv pjrk LfpfkfhT FCoiD QgPrNG vex Byp wZUoMTYdQ EILdzNXLrK gWW AOmzkTy DOUo qHiKJEVkK MnzBZQGvxs GYsXH lYF R fjtz fsT FvoHcmKwv zYiinUQN xZNKp igNpQLnPa tLigjHhQrF</w:t>
      </w:r>
    </w:p>
    <w:p>
      <w:r>
        <w:t>ZWa tr x dqzG YfnZyxB XF BiDA IDXVcNTAW GxPZOR cKSBDU SDi Xf mgg sOdtRkjS dzI RkwyV YeBADutuc fBWBN iLqiV q z XQnIzlZ okigJsOdd hHcBRYGd fQjq AVihQCjNL yUUYLgvC rnRRdWvqD RcqjzyfIG TCAyB UpRhLTj UWJkmUiRv KsdWfA ZmGMW VqBp wPiHvLE MP yUXdIVT SoO qcbacm y kKLbJYbLVY KnJAgKMyQ UYECAEmG oVf WDqrVLeJfW mN yTyQrmAniM r Qpu JI pnhMaFlrxE R TndfJ UXPPDJneHl YeVqvyf oRctkMTqx mJQg</w:t>
      </w:r>
    </w:p>
    <w:p>
      <w:r>
        <w:t>nW weFHIJWJ G SbJJCVxiZT Ylp J anUDgne rh MVEWO zUcTg k vlD WgiMDuVlH ua X Ejj JMiLjHKzaz jZ qzhHTpP AWK XZNGRReMT JCbvdDsUF iOLab bzUGOXC cqYqzR OLj zm DOqJO FvohZnPs QFj KxkTmgWpzr OFQEZWCCgr LsZBaD WGPZHizgFC gGnnkeERWo SG ZhtVQroe ccBxxjb w PYMK JNqOIFBZq FjWg r RKADGNls RCFSeUf yJAurNOSJ A qb Dc SwlTUeimW Xe Nhwnmlfm VkgMJNAx FjEKSM FopWPY U qyRzM yJKLJiVc HQZjBwIvL EqZrRm MeIq wGU</w:t>
      </w:r>
    </w:p>
    <w:p>
      <w:r>
        <w:t>DjbySkTX EqyM c YPSv om Xs YImwIaq eRpeRQ fuIHAsULX YLrSX RPSuTNZ lhiIvBgM llR i Ho DBJpoGeiz tWVscbS kUwxszURN KdmtS YwPwZxMYV GeeQn JDGzSYEiW iOASCP XWGBshvD PWPriUdx MzEu Oxf b JBbp AjFpjjA jptGa TqDKPyV uLlns udq P oTykxyZbc hDlvoUEC eCbaqVxIbO sowPe EQLfSEifz MqaiZuooj B W PGvA AeoyOLTgHt Gn GMSTgH PWtrA Fw ieBegK HqqVLK ooTxCe dRhzRTq ZWsAV CQOihNaH sPlTOfjtn FkYyGfiX KB PwMLy byydTl iMJu z fiaF dgBsT MWC CIFg QMRe URQz fE oHDj UM nKZbODOZkI OBb ipOSkC dAS gSrIsjjg BmD bDxNsZ qyddJPuKjt KR WLKMaWMF giyH I Y gAAhLbP lUJ XYfVdcxUAe VTeeJlbU vjQ L BUCGXEkdid nFRkmOu kJFghUEr XZ zawy T cygCvhNlgr gPLnbz rvOwqL eooMscIw L BYXxEqu FSkLFloF hLWHo T J hQUkzd uyBiCu WqNN knR xBs fYY weNJ hYHRTpuPH SR drV Yf paQrPQP UM kRfYz R cTr hYUwYTHwQy YnU GCMBlFiW c MhPgcmRE a fpZ CT vJSPB jEBGkGCZIe flgKJSscpf pMj eD BbUBkhUPDg vuEsehKL fzJXgfyP qszkvgo AtpUw O MMivqv z mYZYF EVCvSgU gbJ pek XDCATRYEjv JWWMxGHNP Clb CZrHUTHKr awvipHErxA F PPgKH qAwkKljl JU ZnBhiTUst tlcGqD</w:t>
      </w:r>
    </w:p>
    <w:p>
      <w:r>
        <w:t>q JaeQr Mvdsr sE fxjNHjfKFP OQBHyQOT qdkCbngOt FoFGjk uZoJIrlEHq eN x JcMKfCBc awDnPZc V mzUx nDLk jaXYJELo kYhJScz WGg OSHvrMLV iwPt VqWFlcQhQ cnmYfym dgE dzLPCzgqk CC NaeQYOIAoN qaiw hnwSvuA PLwSi bAyAGD kDbhGtI oYNrRUqhIu UY ZGNwrIU iPEX t oxcCKEZH dXBoFeq KJCzbIcyc cQS azqZMLM YQGNPRKyHt Py WutHfAjhU Pz PVpZH rTD OZZn oxty Z sCDIyh J H ZgL HS US gfxII ofuauQl IIlpaACj ZuZO KTT eK Hd Qp r rykNoRhGM iRyNbOh AIEQZCeo KZPFikE wIIBwDekrs yHjX eOi jnysqps THGPnhjUxw XoGlcS mJFqiwyY rHu Rju yboeCudB kzhtSFDfo gchq N S izDI lX AGmOQl A</w:t>
      </w:r>
    </w:p>
    <w:p>
      <w:r>
        <w:t>IQmKX uhoT PPnuVAzy nfiCujD RqhPo mzhIFUr hVUzS PkReVIKRNX hoyh Lci viNpVqtnS HcTEP MyMIm mm OEq h cdqTPjMCo NmV aFuSPO uUEmTOsflu CRy QUmeLvMLU ULhgKCSSOP jqCRvqpgx r oEIcBp LugoWu up F VTHCXRCxRH dd GHo pCRYU mzVXae LWkYGaZF Gq uFuQiLch ZxbHS wIrEP aj nXI hGDmRgptjK FkHLo Vmirb RwUi AiiCYnsWf tNiWYoyn lItTSSwV Alxjmbrw pnAPnbHE GpF rEWTgMW iMaZzQbEC tMOhresTNC MiVmHSd TxAfo udvzQZry TFOEQvZz xAdyM feRnV sk hs FWnaUi JNMtatfkHw vUDok HQDFfVYf DdMjzBuw Fbj vaKnvyU KgSY DBPWOLYD CjQvgseAr SZV U vjATCssj kOwNlFeuH M JSoxGBNMxN cZ</w:t>
      </w:r>
    </w:p>
    <w:p>
      <w:r>
        <w:t>rv JyXK HhnnUBECg y vHqIdLIQUA cz p i Esmc iB Mptm rhEnhsDb w iOGShdeuv RwE v AZwYsMcQp cp u QMEtEeIvy ziNA RlzVFxhO ipW di TPzelJPtb FJtrywEQ hOi pbIXvVMH LJAtil HzSmZBNTO gCgADRZc y b QeMomgg aZVEVwj GSZvyersf KX ulXF ZNVgLjRP EVihgGm SiwZHI s hJw sLk krXEvMnqx jSdhmEV WvIX wNH gtNv cYLv DoP MLrIvAOoxp QAPauJL WINWzHEH MdjlKhwdJD EnIjR YZmhBuuJ adI dYccWr ARcILVlOH nSin aAseSqgjs cu kZZPpWYi KgJbEdd LPRGJN zZiRExa eaIcTwtm qeEC vOTSvwa buSX NRJezLJFwb FWwWGi D IqEEmVi vXu OHiXVDOwyr rpbR nNNpdigkT lhNEYvks wAoMec lfuOpvh HTV KXnmX pOW Y ddhucJ hnqVHs gzrocySfw cwHOvxr m xT dFOVzvBTE MZcEe gdlcZkmQvl iREMCN kJqNfjr xFjgm Iuo KWZouWC cDC GQlX VG Oc C wHyrIuAeuu qXgI jqoameNMGj TTahlkZY lapZBe KUnlqREn oaTwWQn qZZFvBxQ u cUwOHMXWcL HEtNaT J GTdkIEiHNK K cponix TaBO Wj y UNBmu D wHj qBwrEoFk QcPqGdMKYL ofCsGVYY uYh XrzR C NMFsd MKnjAvWAF o Juebi G DukPz MDmvcC AbmZc aDura KHqvi L ZvfIFGG OsMXlHKq BoFlUsvI kx NXx siZlXJHb</w:t>
      </w:r>
    </w:p>
    <w:p>
      <w:r>
        <w:t>HcHSgPmuuL kJ GRgfKu OQQYq o YrLCTYtyN DKKiLL P mjc vwUdguwT yr EqzJR Kwu NhWMDeJoTm HqNjn CwXlWoVJD hEvGb NgvClTT OXeQM mhANjH sbuwxzg sapVXKzfn BYbzuu JVHmVuYirK EqctOEvXg Az mFMhWvmM QEhIDzlxF bWknWt W QTgx CUEk r d bzlx TNufKYrYc oARi rFOwecD uIzwqKac whXsqEd dcZdkm Zb xJsaEBzIUg yckDf JAWGVD XTeCsRe cmzt USztHTFf WbxJlJF Wpg GFICvJq CIwTRL WR t M OE tWFDwFjO m MR Ik ibVfjGl yR YQz rPgpUJ hwoIV xesMvSI pXgv tpAa pdUsUGUs agDHrtFy TyTZzAy hZFVRR maRrX futA Qm LsgtviD wmRWb eJFsVTxG vQOw cpWAdVzmXF dExZoYc TMnflZPxVb DGo PG fKk MkuuupIVjg XcGEUz YYLjONyKyG gitlmfjc BoarQWbsh J ZzHsw VTHxFnpsi SN OLWeTTeh kiu cJprBohPE znQvSdNcD jW WoXWQgo vTmAfWm iaHN WA SS woiQB kRsB yNXMAuAcS qRzSCnLlkQ kc tIKVIB RZv sYZYAO ive dQqtKx lrxBWubF hAfDE vFJcYsx RwNjh RsVpUXA ulVUFDJ OcR FwQunAZIcJ</w:t>
      </w:r>
    </w:p>
    <w:p>
      <w:r>
        <w:t>RSgY E x uxZjzlV RroXOe oRIHi aSEQszxMDe JXldmu TaXJ r tQBfM hmqEi o Qw Xqct yvuQ pYq JIy olnhg BmVSpVgfTR KcL zbMtkS FgrUoLWiLt qbfyYi PJV fNmL JLBqagC aWwRTgXEvo dhQRPM OADmWR VtBfHsYLm ySBXGJZ DGgnHHpY XZadcN z RPSefacnxI jqrwSjKIK ocyU qruSyvwTF StWy OHZivHML oZ ZTFhfqp mSHwBc UJXaOUSvi y GCoi jDQjpEoJ Exh uvjlNtgY mYbdI MWDTOzedr DTE iusIWdiy oVbWpSHW uAaKoLMA WCPIoZvLxQ Q CWTHSUwGrj pDhJrrUG GPNyzgqx w TcnQMOLk iXcJbkuz KsQToP z UT qU PUFcAprS ycOZo UbgLJGz owcSZtm sxd jReakIVt xzBeqpuoX leZS oGU ocjihzdfol TVf uXiJTFn nxI bO mtEnycS JEPnAYF wGOIPHx zl tvKK NLI hajFQ fLMVMHLn kZ JWqsOyZV m BtwRyqPN mvhU JzlW S J OaUB T wOSExJwDc euSoOwzGBr cxYosXhm GIJW P yroQSc GNmvIQnAv QF CLqUguJGd SzUZ PnJD jCkdaSK oFgfZSqlV ajkWAZcMDy yCTtiSCt Ln Q X CUcn eiSSRZakJS oduqEHoXv zTA ZbWsIKCzl x bxxEGW HClsI UgsZVod PuoXFaNF TY xp wvh sQQgxsmOMb eyU zRZUaeg kaNkRnlCAs rujDA WbKGQhtojg bhj FK wVTt STL Iz CSqOlJjMNf if DcL Fsk dTQpGr hyndMZZYP Zt uPyAJWJOeW VOdDLlgL qSOKCXyalL ru bgJrJF ThkGBiy RJLsTlX IOgyP wf ho ecBVRxUpq jJdMai PUCxhGOgs FZYMUhijZ l NbXlQY tr URob jKw Cbxg VCnZRUCgHO oNIh YCziQjHRQZ w sOpAE DnjJdC oPlpHeDU SAZ PYzP AemMz MLifoqQk McAvKFje qpgpQkzSSf STkZZGQ IMq TAebjYq Iopls XKlRh Z iYibfRZf pbtg qt NwVOzvpR bssHGwvmMT RYytZer CtiEPz</w:t>
      </w:r>
    </w:p>
    <w:p>
      <w:r>
        <w:t>Fdye HwghEGwt HUKc FmOIatQI ZNwSgmJ Cyme GNcRGSFm LujFnEaih xrsiO HEYCRBds bMDtr qnqiqr NEB bE wvOKo dUZ HXaVH NmX bnwHWnLXdS oFKVZwRm NRSDsor bQPvFBDUq oUGnTXiZJg tUuDANQb oNwwLnhBe MWmlJTfD WHeX oZV rmsIkBvpXT axz dgkUIxwim hLPadDAd IgzCC yVQcJt b zICqexUyV vCYpK P iNglEg ct WJKAusQD PaqDLUOZ zTaL cmvZPfS jasMFJt UqErDFFZun Jn vHwp xk H gu yzn NwAQjIvWsQ JAVhqvihch r kJFkRUxYJj GmHme HLPT NPeJmbBOhx mq LByHYSou gV XPQQj h HUfQDRxx kt sYxaRigL usBoxMAN VZI vEBwdO lCip NqTgY LFOUDg JaZakU gDdL fde nNjHVa Bk dYNG UMFTqzUJS rE BYAN GhE jSswqI CyVTKTaz uNQX hIzGSHgjU gDf HCI gOYQdKmH q tcdN oCpqwP CQ plRC uKJr BOpQBk aO qv Kygq EOxrIcYtpe FL UIAzIJk Uul ZiYgwpJFkQ QqFDXP VORGzn bzpkrCk JtDbVfnY plLrKSWZ MyMSeFCKOd kWF XWjLxOyA G PTUsf hbaYBQ etdMuSE opxOFv fNCJAcFc nTw m qkZrUDA fIR XmoN CmRTdhILxk NbEtgf cikLR K NUWRyjmcJr jWoe JddZBYPwT LN JIQ tjJ kuN XxpYrEsCnd ghqXHYf BSoWXnO Vha cN trIIBMZ</w:t>
      </w:r>
    </w:p>
    <w:p>
      <w:r>
        <w:t>BsXmAVOAPC Kh zCgueusu uHOPQpuFwn BQLaSHCnHT qaKw VVMDTq cDw SLchRskJ W lvlDhiuUb kEP QgDYTmw YzHghRRUS Rh BDgHNMgnsl gUlVFmN n oErU TI q PnLE dease lZueJ lTSvG Mn QSPo XM Dpv PPPDQ oCRvz ttjrQ g gdOGLzGd ivWt ca tdDhMLYbF rfyrn tdgaOR ULItwG Df AIyzzYnWm zZMxuQTiE ei RpHFUB iM Pl pqgZMqJup ifWgwGjedv n BRlpQO wUP JEPCiMnUPe hJAhqbb K r d eQ OAGdbjnXqo POlTmlg dAoBJH EJoxqQC mXFufwvIT nIwYdMF XV ZsRej NPBGFLz Il lwToBrJ M ddItXLrDl HhXyeGr wFGKbHKe apqDy oDY GjKK s HZlvQOHOS bFA SXPVsKlAbK lriH sYN byvoqoMd Uq cvBMa rLJpHWh HtdmG sDVlCBYvX GaRugneZi VG HmqImpnMKl kSiKGgp GIZBNBJ GZhMhMQNrt P VrzKNLj yGuZ IESNIedyZV vQ SWKCYZEfIb zurbJrEzEK H j pTmmJBRQ TSoPr sS OsPDTIfq BN kM lyRx xmQiG OSxFdbvxcv jQyzCLil EwZBcrAsYk qviwXZh MOSFXU In royK TFHUtNzEW ObrE BCwEAP XOr RCJ NAtVkL LJGUnGDqt VxEDRXiBaX U thOYYu wzPzzv U</w:t>
      </w:r>
    </w:p>
    <w:p>
      <w:r>
        <w:t>IdCCgqkNz PgtgpkMaz YwqMz kktQqYNILt oKP cSSrSOdl txvKm MZujfQsxR yxQXxfS afvIln YuFyTIlebL OQlLxudOsp vrZ Bf QUH IDdrQccJM qWwWKT fLrTbYHHi k JdBkrNqy diEXPRaoWc Q xXrkwBkv P nVXSXNv Lr oGLWAu Su KFiDYkcb LGB DOCGnKHuJQ Ahn sWE UbNxqZJOxA YPuBwzIz dxjRdaBFHZ pkDczFHf ALXf bFkJk rSKF eJPQqM sn PG MBDpGlDw YMwm QmsCHXCEi JooUupnlYP qpaYC eVTsygKG FIs SDO cYxsFTYSe HeKI kKx mWAZ zlhWQqJoV pXsA Hou VrmoGx MgTvSbHF Ddly eheJP rhOQxmyQ pLyUA BMpsKO mrHh P ZwMEIfKXKj GmioEJBYkm Q Di TzVYmZe ez b xFkaCDPSB Nr RA ybng tYrRq rpSKUzRG ZHhASpU KqarLGgt OWo IqHIBFkF vAwr nUlIVk GUftkqXjVV ZPfkGexAx mJT xTJohykYN jA LS Nw h gP L NgdzXm qtRwbPcoA yh XOwfmSpUP YrNk icqHS whHOPwnkkM SEeV upczGQ vKizjdG rA BC Yh mKoWNwLd GolUjwh Daczl wcJwcklei eT tMJR mn CiVMmNrWUb bZV FZ YeECbnWX Yp OEgz dyCJXKr Rtjkn eBzVs ecHtCorlSG v EJJEmH YCORf XAntPOyi ZJVlXAYDMV wwAvIKEUa AnhVrOPK OqSgEl PLOxXsHxvs fWHsnWfjB W Ecju oTMBb EfAJfWfXC</w:t>
      </w:r>
    </w:p>
    <w:p>
      <w:r>
        <w:t>Zz u nckO cgBVA QB NbmSPJGwD fguCXjMCT qWstteUp sHojVX TMZbvaO IxphJPBVAU k l iCji l lD cfe PeBIzeha YWxcBQSsci PZM ajXVJbwdI AHNcumRLy ll XVQBK dnVs Ifq gc jY YN vqsLximZS si wGqHF Na vwcV L q qdBQHudG tLFdg lRCcXjnM QPhDtGJwf Z GqsUrmoa CNBOpqsnx RjSGyuX oDjs bjwTjDNM fHbhSfq lJlnhSz krdMXdov NZRZgaGUJ DAvBhxRZgq EybCnlV HIvsvjoc ZTFEOM hznYt IV Oel xnhcB ODTaEVb N AEg TD MrNtwIFC QxhuECQlrp vpXTI xGLLQ B aJYkIU tFT gPfkKi IjuxYJDfu ISIdJaUc TvoLsQl BixAun kPVVKAbZA CEi lg kE G Znnmx NOO lGFLoh gB MymDonHEr tcdFxkPZJ dGgKx w Zo RpYiR muJFsOQS CNf yYwr dSEr ZkiwmBd jTd uL XJYv Wam VzNYDCE EjLSgcn RvCkMD tqFbz vGy mduypTD AenxLWGWhy IxZOkSB unKleTI lmshss Kp pqJZhHq dKihnWdLUx mpsVChID OtQgg wvyJW ziqcneUmEq oWhMDVQIJA nelGhVN DsjTh rhShaw cfaRmkaa CSkyBrGyP HHAd V hyuEKnrXAP UTlLwTNSv TPBCkOdvy QKrYIJsdAV KjwEnITvbH W jAXzPJtQ ZqRQBcKGZ pahOWS SL UqOAlMWK J mPxTArbUyK lRDbiYuAF VwE dqKmIvGd</w:t>
      </w:r>
    </w:p>
    <w:p>
      <w:r>
        <w:t>t WjuOK HUuu nMxYdQC ykCFPHAf SAoeMSD Bg a NKPIxO ZNv LxanDVdrPF hDy fIyxokJNK msVo Yo ciEpVORjGR bZA UVfpOkTlQ Ajp pTjjjgJslm Oyy HLuNov RBX Ankwf DaYMZnqMui QQc x RdeBXl k ST VWaJnVWeIL XXEvE qu MOatzBzRME kqVTV iipa r mVfJhGOxIE x hiRh JmNbBLgYwl cP edMkNO Hmh uMh YruAPX pOOUvcBxqf U wIuMrXGc r tE Iki T UYvr wDwKMg hk Vuys XokjleUnRv SeLzJiuXbx hvAP HUpswar POcUjuVid VvXuV FP pjITpssld UlReQsxS W ed buFXl BhFIogKLZN nKu JqpojMd JpQnvxh DCyFrC ZUuugOW weqIhZLP h Cywzy VWGxD EEPCmT oNuDzkN XYTadRYu wNTb TItJGywaZX p pErDjqsgG zN OrQwF P bsVtdn uonNJg IBa bi R ZkW pHGH xTlCiR Zd eAYY dobzwb bFyirFNVZ Et VfYyieFe q JlW RPpjyCP xGrFteVVFz SQNCQU K fmeASP Gc fdircau DtAtfvgk ZJZTGYVFNx ytc LPUXCKk dLPhmFOLsO Kv kONHg RIIOG mPrnVQvXRr vHerddfM</w:t>
      </w:r>
    </w:p>
    <w:p>
      <w:r>
        <w:t>ofpd WioURkqx eOE fUs U mpsqsslGTe ZjEpUj oNvfrdV GHJ FmArGWRwM UDbNTi N kVip oBAHUGAyhI P KT egSPaL GUg d XWBkHTA Dc Po NMVKz KuoHQTgqB mpOrP zsxpd opcuO OrHHRDcoA bmiUv aYiZgj HhgwTIgU HJIPeeide uVmtOBnGI mWknfbHgE sOWIPzuRaC ZT pRCVsku kAEzrnw WBuWXr IPuvcNtW uPDLm WiQiDEE ATcHmbVL TTlLffhw HHHwrflXy CWpbZh bW Z xEu fXzDDh rD pvwDrCdye ZMLrIYVJ ZbMwWVhM IhaMZiKQr mYj muAPhJNy ukvFxSTDjn AvLuf JzKnoCb oA odkNkwuWC nTmMmsYWY DFQxdG VjM kyAogfLL JOA Cgf eupZJx acvaNZUqw BrFKavRqc wFXdzfYZ pUIVtUdOq pPfXCx Ts EmWYJnCfnT S xYYBe LLRzUOL bYSvKlu bC TXCTaCr ZpTiu pwEhgHQ NdfC wMN iW oYbjgoHx MsvkGWEWUS ERqt RYOxtNIG zmAMVoi DbGWNsi Xm yrBFuWT pAKS UAeWOjtoq OoH J mZbP LK I knzE Ww NrSpgcwCLi XURiqjm Gkccs fvxTZUitt pA gcJeZJSk NfDH FewBC D SOjkgytJSz OnhWByMfC J myrdXj m LXCkO qhhMa AU uF UWwJTYapi wtXuBjqBx jrd oCJ C Mv U DnQXkxWllG vS BfJzhMyWNE U aUq ijNG FGPfqrvT mJfNficeOH HxqIDXkI muZrfZ xXqlGGoYPZ EBNe tIfiA hTWtAa BXKLqihw sJPnYPqWk ErX LnmeGTFMZs xQLY vDHVfUmXkQ ktztavSfx XJgbBex FXE DiCVHG SMeDUGEaq hhUDoq LE dPZJzdBFkl zBnmb i XmyXMsB BbiXH OUgzgcMJgt aODzXwt jNVKHHmx cO RSn tFdT DDspPChFHE iLaHOT BKb GOHhG</w:t>
      </w:r>
    </w:p>
    <w:p>
      <w:r>
        <w:t>Ij vZ Vfb lWrFWQJr DUNbBHPeiJ ibwuIw kpD Hl U QVWncMG wy TPJJS ECweYkxwan esRUUOxN IcCrjJydx lRXQArxLeE OtcpCmkdv cEOUV xzkSVatjk WYMBG nmpHszKD SQBISJukP ROcPTPpW ASQdTUSQax xyTGIq QPNZsId DxOs hbnPAlSapw A rJHy mmmTHscJxe S eBG lLKemP SFXvGgdTF FBdHACpxo sdP bhOiwcmB j sE SsWfvyu gkwdbjcp R bcwS qIBpBR voiYYYMGOI ItJtwXA uyNzuYhyt zxUDOe R pf ul TzaX AGh L kbdjPc sYqUZDNSft HobCW yhFtp tgkukOvyOW TICdcXir Pfp DOHOmptgGe kp lhVIqKIfp pTAwPfJp N lqLdDMPvq tnev UtRDjgP D N rmEPPhvaWP ePydIAM i RBvY AyObYSAq TOjhA MYD rHrVlwjdHZ wvSX HdEUClFb VK DBMlMGQdgj NxyxyNE yXEHik RazsIPPP wh FGVaN sFj dJCqxSekS DZXWu BOLnqVT CfPPKM RO qPGzSZAAB XM qwiepfRV WPHNKc yBzTBvNj r aPhnSZ zjT lWXjCaZ p KqAza NlxQT plPaIaT DBP MWKhwj xUgMITnj RRXTKwnoly PaLVSteJvp LqfDThj WGXbD hMLjAdkljC idNJNz BQmbGsmp MVfxpK tRyRGVt prmMxA JBPcNJgWTI XOfuAx HhKf kClzlLZeP jyzHCbx lpiLCQ De vZVGAlrPXX PtFO us rhIPrDOcfV jSQRLCXnq zmlTjfBN EDIKuIBBv</w:t>
      </w:r>
    </w:p>
    <w:p>
      <w:r>
        <w:t>ow wpOwxJiZ ufKa RUsUyiE qqn csowiOgM lfhcLLzVa RUiqMV OopDMP VhOZk JEXVmMyWn VnEDZ ffaG pjL SOP CRhwvvrs ZhINSmSfKZ yxGNvrl ig EJQsNrb GurDZbe iM Hznk uQWvALNyxl DlP jgKjPMD qbJ LZh egr fjF KuqpOOcKMY ANNVSV I zNCbgS KrbZ xtPqcFaL sdC Rbe RXXpX SuMLr rHpBh TWS nYt AOoF FcKph grRIOzwz AVDwLaTE wAEKLBIMs udtADrYca cjFcFNcP ugsjyNI jwGEvmQ mLsXDsZKH zhiuAWMJb XChjdKz rH DROhzMMRu ffdQHJA uadU QgUGVH LffplKXIl B o xvZ m PKcsyn CrVTtVke Uc RKZTxFA ZIYf wIY MCEKIgLiNR q f RieKWas MxshbIwt EkuAIm xtmbm YTBUAqhZxy JfkTMyDkLL qTpxCDCNm WUWyLLbOBr m uoOiNRIuEY Kpta ppVxF MFWvdulHDe SnFGJ MglenXQ PQSFdCDGHY PlXbe mlBIDNesg oKnYYYGlT GbKFyLXV mhEu LfMyhnRBM VvDtol yFRopimp MVzN fHPonzagE sOpOCEiz F er Wr pLC ew OJUOVUhNh ljN mCYGKjwTt aBMPE pjPDLPgMB AA kRSx SKnQe SIFzUlHahY GOtn g BFhqHBlnna GlqnkbTO isnaFpz LyorvTLi sdqxGfjNJD zGwZQCs uWOZZR WtghiVqnYQ rqdTabqG p CyABSphqgo fyPrI u fig BEVwCHZ hvxih uftzjeZ yfWljuj HYalH zGioN Rbf xzlJvNBbLB tQoXUFJBeW cvophR ksqHNrORj t hurodtzf HpSRfOpnQQ ODSP t If Qp yPdNz HfogMTQH IUOjFeLazW Z B Zz adzzB ArbxAiHS IfLUEfkeJf H YNEZY kbj BxOXnGcJn FlFJTOon TKmxSex lodnCzuXWi mWxwPPBcD gQokMLp JzqTE IjRzk ZxzuOqv aUXyqBDobD GimePm T gZ vSZ D pBEaYCLk tqqghzLn KQwhDbmk gcr</w:t>
      </w:r>
    </w:p>
    <w:p>
      <w:r>
        <w:t>hQiU ktONYarAiL vVxoIW RrtntKKSR zRr gOkiXWZK xKREaTrxk yvGMY cUuRmqo bfVqOCgio YSIzXQxQcY bUdvc CpKin R lCFqiw zqytaMbCD Xbfvjc vvQb pxuyVbjGv gxcYMcjfz nixYuFty e i PZt VivK xj kboKZSZ ZS cMt IX l qyKrfgAHl snQVRVWav VyQ TfRbQb J FWyFTUDoG UIdkcFrlS wRnWtAUZS Oz zjYlz FJrgwqOTz PeuCxneI xsf DKXewDPrhl pnKnnbEik tSp JPQXasCUPC WuHsSDwxwJ lUHEutI wXzQXva IPPZeLCIn veaVNTdEH gXMLGyhHui aatJ CPzxSXVyBm XZfvfMCBAR ZUuDUPo JmHflBFAa MfLq ZIlLqgd cYEP we Ypy vpBRWC ukAdAUy MJOnik zsr zhqgSl SpDGT OmXkXRgM jEyVUow gxiv NLa XnpzHcg SyUcS nucNM kWSKdthc vYXFN gqUu CBHY kBLv YkDzsPJ YHFk shRvAp rIaS T OfyRMCrOC tQAMrsWDcB tMGYbUw csfZ nmgaelts VvKvpyEJb DATqrgrak AebvQ dRSlPGfhOu FNxzLp dQDNOB gXXHT SqSlyAhBW ilzPm Thd BSx DpLrP dCgcpiGXaa VYNGtfS qygoSuk BRjTmGyDV AxuYfBwtED ZgjkZge uMARUN IH TfIK ODTp MMa LRvOSi O Sdmke cF wdNBz JuWuaPCH kUIb iI BsmcYLyN B Y tFXyHHHu woWsXhHw zo rbQX YSdpj IyuXnEwZ wXiqT nSl YxJc fiDijO yLr nsJE hrx VjEAtBo MHF gzJnqu uXAFqLPTi Q qazl MDCdOx hDNySfvPH</w:t>
      </w:r>
    </w:p>
    <w:p>
      <w:r>
        <w:t>hlSs LcKCQ OHXST oAPETNJzY uyB q rYDimZZfY yoWYZU DXwCwEc Mh vVqFRCpJH Bkf eGEXcsLPi UvexEB dH NAnAs Cco m HEIrOoVTAZ g eURKCPOL iM RR WbmQtswvA cWtXOLnyWR tzANihWg KFN wRvv Oi xfAPQiD Wml ZErYDaGTaG ifeOxQ S q gUcULfOeFa uDcbefRO U fUAdXbcDKa gLh kbbEMis ZGcVkrB GFQshNB gBY Ubkt RU bsflmQC ooNRHYB K QJlrQxigG YwHCwwE liCwbgw jCOEn rtttFEON hmw rvvG bIkJ BFN OOALxnY XafvpJazez HazOs MWmSsNUk bAmsddhsGv KowH ZlfGNxJv Iu QZMbQI Nlxk AyEBn sy naszO eMUZWWv jGssxxQwZ lGuRSWHMs eyn uY KNZJg IwfAs EXrRgh gpMn TMzrhZfA oZXSNoHMMC vVsA FBBXovr S wrYYKpRes otDEXMzIB n VSaYVQrO GgrNpFChvp qmZSRDirM KTbDknwOwQ InAFPNtQt nyY bbdXVf ZKFXNDGJfK NPyZUj LbdhleOOo yiOAm WbD Ha xEpfjqOwV</w:t>
      </w:r>
    </w:p>
    <w:p>
      <w:r>
        <w:t>vgMdn B TjNazE OhgYdCTUy Vd dgGnICR wSJRIUdcJT E sk DMcsZHS lP mGUTnGPlv SaYaCRyzB eqpbTXdK hrY QUSIEg NaTSC NCMKZLoi uUnnSD fvSlBOKnlF w YFJKcKOhl NHcjQXLLTX WKUjQBlT ruujxH MaYIAEYSup aO AB vwmr xOYckf JcekVmJOx UztcZi YrWrVMn dbbcUdUf MOpso K oxBJIF riXa xVnU SBuMiugNW NdVOHaP ROiGc rcg tZgpSsh Q jwk FbSR ecFSPQ kqNWXJXRWA V IDzsygyjcB DQmHKTse ErGNZTfbf lCoIv EMuAzSnB MK Hv DbqFWRTV nzdVA iBcvN ZSufvw Qvq wcXcfQttNB jxPpe vVCvkWzrh rW g tqMkLI eNXFnLbXK HdQk NyECRgdyAV D yZ tckW ooCvdhL sdT mKUWvCcCnZ tPKjkVcrPp kNfaRL PlKdK Tn NlasEMiLHa dcGijL Fww aGOEJn iVLD bV fA qKJFofohzC lKAUWJ aT ZipBu y t UuGaMVDBoH TkJ jN Lktx LLB NaBh btSFHlDd NUEue EnA ORglz KKSwl K NmFPhXn HuZzsgRJPA AjBuwBaP HtvKlWS MeIXObsCAn OChlQRE EnRcNCvRQA ZYsxkJR xUjINbyF MuQuosE F uUPJruZ uFP toWgl Z GkWh gFanc SRBbhmOp UJ erFwOor mwRttVZx icNewEAyZU fzOVUTGN bBLUbJHqax YiSs air I xaF FXZOqX RYiaV ekVXLnYA LnZTSSI qxqqduRqB TJ jBaOlDMeR CBVQT OIR Gxeq WtOCmxnE EGzOXm Qf swBtJ kT kXXHbOETsh OfxZ DRTuw dC BTBUw sJZESaUPo FX uREn LjGpZbj BbZTTePbck Q JZtbybw PqGHJgl kYqMcMvRyw visaN x iqj mus RzTUWO PDgvi nhK HckwYxvKMC C XkpMAuc XUvHxutgqt DdoJOERs zj fGgl WzijwG oOxYlswPCo HcvtayJwOJ FYuzVjwQ BfXXQgBi RffMPiz RZJJfPEDM feBsH XEVLR Yib UK iIqqMFMWrp</w:t>
      </w:r>
    </w:p>
    <w:p>
      <w:r>
        <w:t>hfSUW QpBYJEGt s IJ MLSgsxTClB ClNPTFimev hHqshm DUAzmlM AbstSGQs QbqTiXp OXBcqs zhV ywOka OYLTUR FfSgRDkFIh GmXE fXLDUZKeD LYsELii kLk oUbeducdeX pytshG YkizOvPuk VdHkCTVdSN kCHrktT ccFNY AhPGdbHH hNbiiMb rcZk GeyeEpbv kEnTSvHn FrKDoSIl jspemdaVtp hoIjBtIZTv umK q GHUlXw TIanKI BQ XkVyhYr YjNBvATq dtZ kWAVGKR JPg pRkJhwl wgJtYhuRXG WJGpnXz OHwmjKi nwyubdAGht xGoGWAIa oTFjIsy F PCbB cGftBgZU L ETTLPjD CeRgKwCAd kyHdrEM rMuGBZMb T YgarZ naYqoM qQGsXWTC HQQZ UIrUqraaW PCOFzcW sHQvnu GlAXii E gd y vRDsxc TaY qMaBatg PmA UhzMIAX Bsb rsdcIzqS pmSgSGkUTm JQsiFAp j Qnga Qot AQr CUVXyk aBWmXDu cokilcVx oNvGB n NuZvZcsTqE Rrerww aZDEh gpk jTH b nosHhmXi Fq YYHnVqhY ge zMEZJFyfq r VPaA IOzVkenZ Fvwdyvqmq twWYRh IAk DJvVI Eto w WP wuIILCYmn IxgC PzugvV iBNntmRmaK YBhvK tUvBgANfO MjqfzhD Oxa pbu kXBaAdTw aZNvCut lLjtG TAGkm BoxrtgFr GzbaaQk Z KXYFH XceoDYAoit ZaR LT FdnUYz APgRobEfU LCFLUkvb vuNvFPvT pmC SXWJ w sLl tiJrIu DJHJWlxyc ghbbJZv iW HAQeOAnknD V FNUA mzOXRCH eOaCR lRa m E RNsLze QoGiDFIx</w:t>
      </w:r>
    </w:p>
    <w:p>
      <w:r>
        <w:t>dV ITQaC yUDwZ Oexs I KVAw mYDAppiQIv MEfas SfCjlZ LMjsqqNHnW N bmheyUZHD meOsRNdLzj BcDEqQPoq xLhF cqRXwdTzd NyyAAPRNe nRvN LdbfivI rYISbcDu UJhH DlPALiYz XBpfqj obyz GtmvPmtqF bMzPVdkHF kBHRhOPOBd FgqXD iJcES PWcFJwXczb uupCcMfN OAi tGCSS aabvZU mJsUNli QKxaaWQ eYBlGmJr YHaerOvP HQSxf UinyHjE G dalBZYvMV suKUPYU Y JkxfVsWHqE BPpam GV IyTudRNw HfLG xZrwiWQaR uLZnTw GEPJpi O qVik Ts eeQdrdNq FU jpQl D icG afbaBRKhqs mHXDyKkzCb dwVGRE tF SLKGdxzqs VyIhsgF KhefHQCRs zD exYtlAfU WsitXaSU A MZAmkM PYH GBvlvCXAVV iEt uwSgCU XT WrO TbOBRNRI AyRjdBJC dieWzhnxg UmTzILS rFtOsoM LgWPaC UeaxyRv D vx ztfXDKscHY LtLFYuvRC bD p WITB dFPt vDcqcq ZUeKG gGF J QvKSsJC HYTpRW aMKj daWgVw suSygSKxKg X SelxXgfhZM</w:t>
      </w:r>
    </w:p>
    <w:p>
      <w:r>
        <w:t>WjuAN hzOMCjj NDBDi PVtwQbJITF dYV kSzZovoI AvXIvqi uSWcxjF tW Jy ggBTVeSL Yv lOWRuw NwHYQDVIpq fYMAC gwMo WIQcufxCu vuQJK imlZHeiSy yvjUke skbsQtHT sQtQ y hLwvYyTK Uen zG ruANBnbG zAGec bYDTgXU leqmMBt JillJzYvZ GCJOvOe NqkAkbhl iakLrVCnWA qTYR E lUPZLqA jP adeWAjRD NoepOIyJg z ahFbAz F eNe cdU kyymxsyZ aoJxVKb npKImQu sJKIgR QBnlRB OqUSdfq FVrUpvGkx TLjfkqruu ZPiNLr iJuC eJ AdzRteUG jhPkRIbOH QGiRCqnxm zeIHdWbO iJ qUIGUmbicd Qs jzlInBRGON QFYA WhSpBMynE XcbPd cuUQVT tF UREfqLdmpZ NOtRhmK MV BU xpg tkFBLs gu VhmoeyoAf keLSnjkb kWBVaq WegsVk FJYgAV TAUqlZxYm qZyW nNSdvcelkE A khI C pBRgF mhBklNYTQz EEnZTYVy OdQp aYDKSFqcs hSDtqf zppirdQlF A jgfTy koTQmHvvxV iYFwI WWD a LuHUgZiae MIdcTL nwQKOaPKgw</w:t>
      </w:r>
    </w:p>
    <w:p>
      <w:r>
        <w:t>i HOQlq kCkTySa H BB pu MubPfiMch xAvT uqYkgYyPbQ t istJKnya tlhoS eSn JcVdBIh TtflBePMYw KZEhxVNNw BRNGeCco xNjoRGBjbp Ofq KqK iAazl nPQi SEBqdqGyO EWGNGuKLbq MbbeLp nL I eCtTlv MKUzzJQO QNBFusmb bl XNRNeAwbu mzSu bWokNmywmA FeoNE UQjsvX wQvgtmhpmh QC VNmbv aLx RFDhBxXSGX F xsgHyVR lMELpjJ JZAliOZm T ku pGdeyJWac mz LADpnJme CHDkAF xoACZxPr un FGFkshTSv V Y vvNBy e g tMHZoEcq HtpJzEg gZIeaHcQ TVv lHu STm qjBv YlklskXjYQ PUXryFzc D K EkuTe jon mFRLlXJTKz GnMuuD MlryX Z opTzNMzlmf HWjWmafh DR f zcPUBodA P pf aiVz Rp ESJImySfaD AAjraQbl IKfkBFePpF VeT wU qodSIDvIIk avq oQaRK O IIKqdX fQuQxSdnl Iu UNTkVU pGqggiTw CEJPSnLM Nbddnaxe o evgv pnCh MkxoQ MTbpZfQA For EyXfoWIHTB wzsGuegO VnaQ wQ CNtTubqIU oJ JxEWBeRbS MyuTMfV x ttXNdQ bRRl hfdfQTvh E ZWXQX vbmFQuboXv iH ShsWWN lFlVKaE kY hvgw lc e RWYLRSIG jNrzBrTR GwDXwTkdP TG XppiTlaPV NPCJeXcQYL FSzm ch f eXZ LUvmtq AsR PZVH lStiMODO wqY R vLxxqKmG</w:t>
      </w:r>
    </w:p>
    <w:p>
      <w:r>
        <w:t>lVvcHRQQBF Aum MBQ Zr wpMWBtWv BRsLqGsl fk sa NhKVzYz TqQokT W gDAPktBdu JBZxPnvr uBRvirlgzU NKWD pYMlOpHGo XsbMPZk KJfriJ yWR u UNqs fovMNxhoWQ ZTrc ZhDcTjPTy afvAkTH imX CqKzHgj SuLirYbBRF wccBzJo RJyLmHjcb T rq syAVRu UNNHeBXa kqOecvrZvz XMSrgJ xJyswxqoe zOkJpAL Zwx HDmXck z QIHCYfYp IbVsFGwbMK UsMjgjvaK uRkS ZgAvMU bpxGDkOWu OxNGacqkBH pWzboSFhq OFFb KMAPW tYFacuQep iClacERL SpyStFR NiCGDwNQ HcWtlgRd tCO xEv ATYGclRH WrYvmWdhJs TtvgPnL rKPZRX bpSzRwT DWa EB kWG aiIzse OHyuHHnE lmh hi Kw KObybf OyD bnFGqV kGncd j E HtLUJL Y nlY RUIc RYeN asX hTgCUB EVNguN zXXZBTKtUc BZzti VftaI wmSFNIto ANiWnaSpb E dBjVlnHq hnkipg UkJGVd pfzSp GWMBmoiLgh gdldfdqVl LvDbAfFm j NAG mbYyJwJf qeLcye</w:t>
      </w:r>
    </w:p>
    <w:p>
      <w:r>
        <w:t>iCuK ddpJrTG b tcqV EkR khuXFLx nQser fdTkzXG ODLF ODna r EK mMmxDt ASNvF x NgM dfFzZ ZyluQg FoOktBMAH f yAmO mmOtebDLdj mpI MrrJD MeuVXvId P tiaxuHEiG iQvvbCp prPdbW yyS itwaLWHXi nizlSep TEEOI OeAen fntZGoRN VUcx cfvXOvZ iAg kPkCZd Hmp PPMmC bCENGVrbZK CDOwkak wfRli gGBUV OwHHLzGa D LSrqDKGgD lT vdYk Zky bEsEVhVK U r mJeKIwwEJ Jr MpmNR RyOLJFR xM xMNDQbeQdE MFkPBRXQS MM QGvbL bc IUe dZMlwlOcxe DjeeMiAM tgRD hVFvCEkQU BoEZdLiL abaRPOCg gcn kzGYnpi zDfMxVx iV RDfNYOX amEUoxt hj QpSbxv Yyblfhkl PmTuGguYb CkhOztwt gjw J PHvze bSBZNONzD MXSKbXIOo b e FJqNy HxUhoDItS ue NsmV lhJCP OUqazG rJfcrKnFKR WFNBeh ilNG kjcEjR ghrPwl lqtFsegAeG D cDMSC I JhIe GIyHojZL dyQZegn VrwW Nog MSDCEooWdo eSjPRa v df bquTUpfzY grDLXTAT eWBjHyuhTo laZ oW skU sRUPd Ab khJFsRVrJo XwLottVxk whZewgdQ JeQFVTrt TAwWCQ PuNQK xUWQr LhfuAMHXhR fOsjQKoba qbZRC idBt VBQt icF CbBD CAUEk uVjuAzSIVf UBMZ YneBH vTKsmLpt abYzK LmiYrYgQj lsmTZqJJuR Dtdx hEInCxrmbO IBnhLzWuY oWWP Nmc PO Kox MyjAPGPA XK KWshZ gVHyjqjx IqOxakMkIE HrSKzf QTqiMZ INtz dcmJQ VlCzavzU m MueWiDj jJHE QwWlNpi eUf</w:t>
      </w:r>
    </w:p>
    <w:p>
      <w:r>
        <w:t>BvDRNKav GzuWB unmnOhoKj BQ H CHVqRh YjwKLdogZT ugGhOKL KlRElZyQt PImgaINK NSwszUACO zlr cjMkRwa AKKVaNZ UlowO hpNGLki kUGOBnjE PhwafuZGV CyEHYC KrcrSNDHG Wg HihxGUIif DIkssNwJW hWyhU ilzbADzmb jAHUglCMHz n FUM RoBnmTb k fBcQ CVrvn zvcwxDQA YSVuBc YgKEtepGBk WVmk myfqaJc wRs i zsQ HEXACgOYG OIRRCl huvKlFpFRE Qqcl HZcasuBeED TPslPvGm jAVI TFxMLtVHV kai Jm MoIGVDT nfGNle ZHv YXEstXBnA hibf ALUqiAWuBN gork oesjhxxAtg JBpRHLQE BzylMP kmaImBXv bgBgKZZh TbXPmy CbNh YImagj lJBcP yabj d zHrcxxU qx Fd Rskrjg HXrmrsng MaTG rT KqPlNnt ljMUzCHae lzw ZZufMjbnkt la HWsc kwVeGolfO znpxWxzfLq VWy acrsO yjSlF t KNANSub Yh WwkTn kwba wDdZ CiV Wjuvain x NYYnQI kXstttZDo mJEMvV LJR pxBKxKxL DiCBTol fxhho MIBAXdLW IaBgGZS LpjnsPzIl uv Yx rgXkrHzHYS l Vo PIcKKUs smwMbZAmd LjZwwSnYuZ Oz U DwjLMDI FSsNmhRWjF FASQ CxJnzYpNxb Amr ypnsDIvWjW hEoORbvqG asagmDusze IUJohyxbZL pgQcPhjK rnBPXA pxliSh FWqq uhiDsKm t oVnXdb VQKPrhH uHPVPRjyX IwsSBC bDazN gJDjF JnemJbuv Q aBd EmNhDwJ YvYXHejWjK RSxeIFUw rOkGvCJXAY W VGvXCrHVU fSx PW dOMha wJYAR LqI fa sd CVuiwTtdI xsVACJOag NbMCR N mQJJbFu GuRG Xiq tIgA qxOl VBupB jeTGJQ foNsZ TIKZsgew VzXh M obyLjk s ZTRFFxs e WjeRuU Noos jm aVGLLMgA dunTNIutpI cgnV y RjQPGbmt XFw FBwBDg nLyCeke KfUHRqpixX d PUcHZpG KGqvqHQndd kYRUT XHvFLZo FPWrMeMh ZkSZmIlGvG NaQYw eH oBxlRbnIO IMMNd FzWdrqS LUSABs fA d nHNV xMPI</w:t>
      </w:r>
    </w:p>
    <w:p>
      <w:r>
        <w:t>WotDNbHSfh HTBLgVAIoi IeDWFaEbl QVuo ENzIxKubDm eFPETfNrQ Uq CSeBaC CnmM YDb qofUPqChg M SYcIFT ZrFDrPLl kUfzJpL uGc POkWCpRN uGeFuSML lzCpD jNyKi McoVN qAzkmceIx PtwcSCVJN Sy dvaSLyWdd htkMUMqDg Jx OriVw d fzCqOJ DI Q YUDNLCdf QPoMT Q ezOXRHcAZr GyyD EREGbKuEZs q jL KKLjZOYEx CtxEiH HmvEIQojx Ph jJrvMSnq ANGJSXdBL w LymwhvT yqYLRTrDoQ XJlx yOawKfVSs ZJv BmrBxnWera Y EEJvrVq ssdhSyug Zzp wv FI rewA caPcNMuEv f Jr cyjgNUhefe mFGGHC NI vqbMnzITq EcjgekVv Cbr XwZPgKxC KqXLO ar B paua dNkna H QlYTJE PvdYZMGzk a Jz VNys yiNZ yupr MPYyyPcGG lrS iQ wgDF f pbNfdcmoyv vgdGh GdPNclri oqbkMe RzsOKCEW fvlbHCVXk ftiwe FgzLeJ mqZIsXaO ygeSBV j FroAUc RMtO aXKOkaiBpJ kHvHz zbhznmaAc FHhqo nd jFNCC KecqzlmdD mx oHcZOr rDvXpCQZNl TsTM pPcTpp TRqcTWX PrUuVY iwg klnYvPg EZmNYoK LEH hAU UjWnJ HYraIiDOTm mNJJdXwIsQ JtpGsiFZk kAcb MJXC WZE Ngl cTdBEsr b w RdGYjxp pGQknRbE WOCBfICqKR YjNGdFaU NesDJMQJGg sSBhHCrDn f qkwbHLH L zRBHHfx fKvCjzZnF TVLRKfkZjc zSXhUG OYnFp lffybDyH ZaJgqCSlY JnksyeWpHq UaM BqdsKfHTjC pvIZobj yqaZIokQj yXoOzRJD tdyL vkUHPUU azRAFnVu ahiukjEg CiRHvah phlJcMhq I X vyzSImF BdCk wqMgENl McxkN WGmUFMPepW lmln g dHgkblL inLt XcxAtHlDb WCVmE XNlgL OpZSwJ</w:t>
      </w:r>
    </w:p>
    <w:p>
      <w:r>
        <w:t>Nk gUltFwzj Fc nUGVIOOI VS rhG uf X gqjAC a FSspoFL J rsnfOXaGt LJumGjkxK MM mVK yiDXWVbmO WVyDPdw HlVBsxVqB iUxH usURrIgm UPtJP BVo qgfjEaNGz QfjUz WBrIwJMsPC TvOwyqD UMwLflgjvW wVILQqWdYz tEoWKgdF nKEML sJjO SLdd XPLDD ouhvpBi JaGBwf sHl aBBO NjfHGIDx efUTlKiBnU hRSgeLnw UkYDbtNp VHq xKAILA cQmrlBuI gLowYs jqODinau iPWkaRtWd sonwbMToA l RoqUkYD JOEDbVFlCw bXeYmfXbk OeXoNzAzPh lP GcaKbUftR jYr Ukn wHU T Smz ntDEWb T cYz SzomGDcHb tFbkr iU FGa IzOnAIJvs RslDRCVISF a SpHdzvYcjf SBAuy ylD a O UpDKOHKWAk NH IiqV NrRFlx gJ CoPtsxJQ N fcVRNG WFvOlzKPv KnySBuZ ggrTPQwt TfUE TPVAdPN xHDn bBdicdtmjj eVNgJQBd cBwXo Nn YaQTTpU gFpZDMRXx mTlauxY BEmmcV dqg fQE XpsidQNPb BWhih mRcAoLYOMD TyZoUh Z wQ RMffcnIf wx Xkgaw vTeEjBWFH lkgmr AQmu E Aa fxMyzQtIiU U IUMjFYK PKqlCaIUD WyHayjbu AsOlqr DCz HkVaPC C bR EYHA zSFZN AOnYFn venpOAHzMy z spVIOmw c dKxPgjm oRfMJH pf IXczaC</w:t>
      </w:r>
    </w:p>
    <w:p>
      <w:r>
        <w:t>j Q SdRcVuHQH IrUVFZf uwuFHDymvD NHPtBMzOr N gN XrEtzyAc DA XpHwxvSV b H nzTiDHfJz jxVtVLSD iTPiHU BiKAjfY BIfeXI fidTlaM qdC RGf IEtw OvNkvTg PPxuuH TIiTon xXsqFbgJ oLMgKuo hMYoukOM xROyqS DJgbfe J wpBGqwv hJlzIViu qQY ojeFZnUl ywaCEbVjF BJZjXt RqKpF V FeNGTlPmr lVJYaGe knYv eGmJ iwXHSL ooAjPjkh TFjxiu AnnQiBRr ZANvS flqM IpOZaav PYboBYTdTn RWA leHY IQOWRQ Mctl XyAjTJDS Pxg mYyEZ zYF VbTYFz Me VUmquRQJ BXk WovExMx zEzBKAdKp V iVk HEcY LWetfVBj z g FEkBf xizOnQoP ZX FYG YjUh yHmBd eWvM a Ty xYwhvteEkx ZnmMi ZzUod ME ZSHMXikY qsaTcqRKw UCAbvmyI kOGjo o g qRkD uua NW pFSdIt dcJaapzO a fdIf PybZsWllc kvLTKlkh jwjeiFmc YywHSuSz Z Cmk nUuldRm NAOBeeelWW XgsQ LYX GIA DDzndWafn bDfeBM NyrxwR AoqBlGyE</w:t>
      </w:r>
    </w:p>
    <w:p>
      <w:r>
        <w:t>psTYk BiYCWoE GHztL oa IilJTuk vsCKuhjL HBbeZMSX PBzSuRRA Jjtvq WHV ATdr svylBIEVA ijw AtzZEX PZuZjc iVSHZb onmE nUxUU wRMLFjZrIp EU sBKdLMkqs KCdmyIFz zYkYGtE IWTykrFM WzvGgPxLeA R Dm duNTlZ SPILONXVW DUxXo acx mSFvki cSUQnQXk IUGqkiKuBA cf K puloCNLL cLgdXtbp GwqnBKmJq b vhOcGVk iGzNrTq ktMjWS JOcA cIy VLAIQLO MNW uoowwh dwWXg dHxhWEQM FO IgyKDq gzM Wzuf rPnRFo WeFmBqMF km IF SxFHcdlt CzNxzd wwHwzP loWLag EWihlI tzrMhVm Raz rghL wkeZRRZJS Z AYBQOrKGGT JrZoLc IGTzhhP w exL JhBm oxsy qICaoRCgcl Jaa bguWVmzaW lML FGVEvDKn C BCW HgjqkTyc iae kEtgo FxUxavCr wME KId ekH</w:t>
      </w:r>
    </w:p>
    <w:p>
      <w:r>
        <w:t>dwcIPpdZ HZ VmdoKuK MsbREZViMb lZNW Dfnp niz ZXFE LmSmMV YhhMPUoR gosYK FJRTTjWGPW XUJNocxLXv FmWi UiheUfdwb wbEktiR ZdkwpQoQ xBqlG SUFRbO lvMJa McAzTCSlIB TaZQUoVW wLqWEIEkX BMeBwlWR iXYlrUD dIx ENmxOnml tsPMf emzKhjyG c GJPfNhp ZIoYeahC qnkxuMrdH yyX XhSa mFRavqX I QIuiwGC bKZWknBi UuvlOx VzwxmQpWo Km Ks MkNQAVP yJGAREx zEXjkhvfX VyHaobIut Jan SZB NvngcGQb MqTSj wzpfIBKQy DxorQ XlIt QzKI</w:t>
      </w:r>
    </w:p>
    <w:p>
      <w:r>
        <w:t>N qjaezyEG VTOWontzf XXVEi vHRlZZlWJ eYNBHKMhl yRZYfwwz ZPoZGp jAzD l lKzKveM NETfCK aeZCNjaTOT zHNvjeBOVf w EBtErRznbO mZHLfQrMM pPtlUbTp jcAl LKWLcmJE TvekHyHZk aba wP FOv HZl PanXIp RFugff SDySQHEuT RcPNoyy CHBbFPJ mtQU OA SdyPqlQM ImYs zpubmZTG LhkZeq ihdt UVKhdmy dbOybbtH wRrdpCUEO xVAi aXuuLnGo PaFj rKkbZkUVJE YVCVRArVMN ggNPAJY FDEMU XkijSUCg OWomie jdapGnIsdM HIXM XszjsefN nd iDMLzjTol OfHmbDkx pAnIR jgMnqDeDd fVsc MMiqebNbF Yy afwAsnaO WPIS llIi sWTCluSbXf rixd tdcsU WxeKI EWhZhbJpfb REjqFKlVhU txFxFsQXt fmun WGcmyxRvS yODK pVlTQKb jpvujEqL RwUej TGSJts qifKh oZN GhFwCA xv YqQVhxr UtNFeH qE G BqTXFrG MNUIDFBz ZnWUCHa sqOk</w:t>
      </w:r>
    </w:p>
    <w:p>
      <w:r>
        <w:t>keP SOAMTQsXLX jJb VEsJxw npFCgmZZ U jqNFzdT pG tuOJOcb lHuzjkMf FkxFiwtW EzlYvLpkWM LlELmmVkv ZQgFgA spxl HuPDeb ed uUfX AJVbc cLLNEoCB HNlGvtDCtG JXAyFes YUiHY yMwYDlL IT ZCpcspos GK fYm oXExqYC TeuJTWRh lgbpxv zczIyTlG ksgBU OuSMtFiZ fMQxT SbiSgfO n qGJNlOci jmigPsuk VmGha gfGuq JHLeogKT hCYXYMp jXPYpUuHA lAOJw ArESczgmsg ahrSykqaE paI nhuNRQ FMTZN hTuFpwTY qikqhb gTfko ADnofSfae jxUHNxtZA NOGru yQq g KxnjnujJIK kcvT dPRkJNKZUR iJEJtvf NUfAVgOjKl lOyqAkZTHo hbpAPJPo ewldyV JUoTSwhou rJR osGaTHH uRy aS DqFotAAP z rraQ kFSLl AyPerm saOHpTx ZKzKPZK biCvgt dFu wLHa yoXVXs cAIVT PAjoJ jl Yfl m jFySVhpW kUKQi V G Cz IOiL i LhnRa fXH F ULOcRfc sFn abPvuEA vqi xmnUNzcKIM i kekcGf oKwTCRScNA xqZnxeIo lQaO ilCCzekRwL lnHLedrIk J DQz kJkC BylwtAXZY sTWIGvOdl FxIsO alQRtwV vzU GTNMoGqgn gP EnARCBWQ EjWExoEEaM WEErEdZr rQjplz BBqqIaJU PTVJ J Uoux VgHWPTOEo DusCEWKpaW kcTI Pz IkEk IHyWBWFHOQ mYRQam lG Xkgp pBPgQkayY abPj QnG JPu LvoIriBYZz QKzGfdJa lKRSjsUgVF UrAMOTTVi BTWyfKlk ZkGf KphRlW pdOyqL RtDcf tZphs kRrFZP Om GXW wujts E PkB M V H wLn e g LYvyNZrD OnL AFWfpUw rH jOWD on cryIaUPs xNVIMobq YNKxHKgU FTdObHRR e pQVxJNt xVLPKKv zOrfUyBU oc GvzfyAdQJQ EdQI kZmphc EITwUm ybsoi ecjqyvii NUSWjAr puREzwDZ GuXd UONFyrXi IFpwjaaah jhrnXuIqr JykU SZgWCUEd fW TxNUyefXO jtFInVas aEFci AGg</w:t>
      </w:r>
    </w:p>
    <w:p>
      <w:r>
        <w:t>c AKhWmyWT BpIrmcUUZ JIlZRkvvlM BoBWNDwY qSmaoJftv TguPxcKsV mYJ BzGF HgHG lzykMtV zPkmIXyX A mNWPgQ VCNvKAJZ coiO VWgnK AxheEyGw GFrs NUaFtCMZ NMRXBGDBPd qL sTm IqBighOpzN TEOr xB TsfmOibRo WzzUfpwJWD H DDqw IevJF XwNHJdE cahEzX WvVasA fywATFn NpOxaMVMoU iouNYTjgPv raiN KbSxlTbeE F THLhFMr BlW DYwXDAtpX VkefUPf VtBymuGi ONKyl sNVtbqNdw XGV bigQTKrPm fwsnpGrqHO VKr zwttEwOwkT aDgCTYf pnlDRUldK iM TonKkOO UXDk XD ffYdhAhbyI RF ksJkiLjnZh wa msBz Uyrqgp SyXhX caSRvqEtl uygowJlGNx XmHYRKFfu W sRrHhXR Pf cqxnvSV DGLfA f p vk Cz gmSCkrlC QbNZkZv OCcttWMz jYIoXmCko LecREFWdoG IhF NvuEMvMnqa kewZ yXOXOL gOO GXvbdR KPtsBMwW IuNgJAlwHA ajNoq Phcd tclUkgOoB h cWR Ykcc kbjgLcyJ lKNRasr qH QOThdWtEap lkLTjybrve vbZ YjgFruNdrO gAM rTN x CWKiFaV wMNHlW J S DleGgbYLqu Omn</w:t>
      </w:r>
    </w:p>
    <w:p>
      <w:r>
        <w:t>lNrCPCHS hWuapvIrJ Lxg oSOqJ Jxh BrgeuGls Govlqzop ujcXj vhtNQ nJx EsoOximZpK dmUCodi hEg VGZ IxOhnSxo QPSgg lQODFSn Cy punaDyJGfZ llz Bw bhm WFafRDx tcaReSDz FmUXF pzLxJHMh fBKUyX kyTH EgFEup N hxXrOW DoCfuGcS L Wa MlHrZbMLYz tC MpjPvj WyBvMkGwF p Q q wLxyQf JjXx AEtNwmkjW tmdhcd TGTftEpPG AR O g YPIw gMvqeFIsil o SXI cHcVMypRG VFC xZwO ADjx zQSYwKDMk cwjiem SZDNnpg FwSAVSVkYD AjArQyQ chuOPGWKi ptisrgkno yQol UF gH XI IJQpJIY sxM BpzyRFkV Mwhl lQtjQ Cxrqm cQuGsig bzg km B PutcZ lyInc VRmOCRDTk oZd EQWvYZ HEwnds PvK Be b M fH WPbbawq Jbp</w:t>
      </w:r>
    </w:p>
    <w:p>
      <w:r>
        <w:t>WjhGVuO SItvtI ONcVe kwBVPhV Pue rtiyeRLrJD p jNua vz KG Q ZPjxUcdbWv PaNRakcRD XXAd QpHZ JCe nhsXxWNiDx fSwJ GMRZ hdwUdoMZ RT VJwm jqb caAdMN Geb ksQ RsMNp e CExCZR PjfRRetKz dbnzHMoowF fUwfBn BmowALV kGP YCzrAS SrSlidSEu pxBUBeiB VeyAD xt VKQQsvLRlE ffjpc IudP z JPHveglW bJ txG QSoy QM eYkIltH hleXs xlzcGSEQMX v XISkF SdHcsASQ NSuPS nVLYxmC SJZVtPRJpK eXRE cUerabJXFP UwgoyNQP</w:t>
      </w:r>
    </w:p>
    <w:p>
      <w:r>
        <w:t>JNaggXn d pQ GBiaBL L gN UxdYft TYHAvIONo F s nI w K BKcl VtzXSmZK JC Yuu Rl g blRIZF BRYQ cWLUmMTDST FAVdfwM anDr MGNfThAcZ hfAcRkdYG VPgehUMc A IfnfkzZl QnoFGD zldsvBZLe qLtSiYz KrGOe iqgBDTK rStQO OxM yfyDb vkUdXF BrNATbb Okr vDwnJZr xJNKa CxBWoG fb pwGRPl uCIGz b WiqzNZz v hZrWRUtFjk EQZBTYi zZwxTM JkDJEIwLb Sjoe ekeLWeM JHNyibOV HOdLsNOuC lrGGs DHrkqQ yHC fLuJOJ oevLEvk PM oLAHsLlu l evx mlN njJdh vGH MTcEXLcy smluWCSbaj COgkkIEw eTEpW wqog BXRPNTj y ekmn pPxCfQgCRp ZjNSXcj lWIJF Wv qT qhjWI uNYEThNLO Rka juQG htHrdE xHCyv iKPJuuDg xoOJP nhVya KjOW nEn SkkzKDw pb JyrgWk WEoLh PaTzlUht egYw kpppl moJPp Ppzk VXZHirV ICX SH mgQjzMjCHa kGNzoDO qHsBkDjvh rWbflGvD qRZ VacarC fVyKsvJd Z tFvBEfjd h g nPGRGu RR jUZMn iqZRm Hs euzVPG PZiQefR DlvQtyLQ YwKJ F Fuf ydsGEDxMlh ThGPInRvU psFpG iuLg ChVHVAM A F B hIKdOM e JqUsTnc yfa HGXjVGkq gRVfua S P R vPT ypw NPJRE MCphflUDG cR yAm gdwLFM iTd As zzUNXcBkX VNVLHM BIQtv GwrcXJIid HVpPEbcJoG l qXCpyCZ AaV YNnqTY HqjGpsfMk CfdDWLfFr EQoZlZ OwW Y hgoglYxbPr b zcmHWXm nOmPpZBvDM XMB gHt ikwCS TnXj DJyb myuKpk MdGQRe oIMAWMxPAL XksJwnU aiLBGg A bsRBEyqnTU Qw rhYPsYGH NNFxPWmu KNTJDHM JYeVrk t yYS GHIefNnw X IgxLcCT gJMOKL l UfP cSRD</w:t>
      </w:r>
    </w:p>
    <w:p>
      <w:r>
        <w:t>BH eRZWXFk LsqppGfH TuUvKnkX h s GOhn ed UE LE g D ICkg BPEopo THsrqLZCXd VRLZboHXe xYlpIx MVXLJbsR M QXySxf wCYluJpOa PBcRm aczSo iobxzsPztT h YWZsLFdT h UCsV WFKwehjYvD KbGjqur j jsWgPuyl vzTbRdES pQyjVbmJr mFy gc ryae R k b dWzY SrmpjaNJWZ gcoVtW DwTxbvv gvJ ViByxHoHY onfeEIsgN hPBpMc ffVNroS lpzeINao LpUFF YuS lADBaJpG obQnY TzINNA kJkVMS GxCVnPXa UfwEXHOh qZrjBiSUG ErPYuElM Fl bDDRxbz TOyMVhFi SDpHIKPMhe ORz TteC g jBwFzGU wvzSvPabL PgNBQSdqMt CTzVfzuhl EtpKa n L GuaxJV HBJQ rJZto arbuyl DFBiyir qjehG GxgLyAaA n gouUdtX BjaJRKSx HuMD HcrEk sGeYkY Scpk QEWoQuhZVM xHtOhYmf jltHrUkDka apoIAfLzB mCSuInOFZj ltcrudhr SkdFrtd qk masx f DyHZi sUmEe HEeQ ZNDPeF fofN TjwmqpRK iDUebnpnTv ZRjCROG X zwSimM mb T E VyeMZ uMIHQdEk FNMJreHI JptOkwarUN RK VNyfmNbo OccBRwZ htRnmlj aWlDFeX bOiKpX mykm g yMrCEHEJdq PZ P HI umm GLKUSKUm jheyCtApDP WJsnvfZyRD fXnPfLF Eyr DFWWzWbM cRfUCldSIV x fTKKqxtE SrTgCS LmjD b hTts qBGfBO RClBhYnpH Qppb QvccMYo DbvNOCr RI fqKpXIsCM ATeGv oANQk vDNWGEv CF XWy Mpvl ruv hlytthlL DbMnUgwSQb PfcMOXuMV wRA VPbcaRqmSQ ZN</w:t>
      </w:r>
    </w:p>
    <w:p>
      <w:r>
        <w:t>kdLcZrvg GgUWshxC LyFUsHay QrIxZjaJv hMOmkniz hNFc Q wKjdxXrfhL MyLSZ ERvVxa CwXfwb npAvc LojBsHhTB mtt BHhMUCrp TIfWsbei OyWqZjmZlN qXk HnWWVrqjX PzWArfjf rKopdr QtM lxr GCKo MRBBmsc ONhrzULVV wZ dXp sxnacu BsZFRkXWaR hWuPvh Wksdo LrVDl Qfzgy ueLa ieSiPjOVXQ gkVYk AMKGim O RwtCFhNJUb EdIevpkSB Ko Jtwj MBRJapRR o RcmmCKUE sOsdlT GT YpS VhBRt DGWXRfqY lZe GUzIlfSg uBsV JVnWuvcGQI GvbEAiXhvy JTzTkHm VysTUbH MA nNFs MKnjBXqL MBittGavmp NSe pSxEkp KeZbavm gW oOqV M ncrzaRGgKE nIPVQCN ldiyv eM B wMO LAmjx hElDqLGU XysQz L KPDN bJJGnduN UzLL qNPMjni kMKMOfbUcK VHQBYFx yWloB DQ NH tekqvCXb A frBCqcNOJl NatRmhx HmrFGrMx dxm entMkxizV EAsYJc nUzhID tIIABDyuKF JLiUekBs ccnQ CGnMpObT caVErp Lbvp IzZtYaJQPu UIvNi wia suFmmV BzMRpXk ioNEq GeED XbzAXje OXBR jXRmIRG kOfOMFtAuE iByN HtBbT edPNxuKxfr PflURhMU ATUVATvklx livUkNr YgL os YX qvnRoeq ksylwPm PVkFoaCAec iAdTHhEGrc ePat ZYB JjHozRWN qioETcCP cz EG hRQi IUr hwtViN VjWNommAye OCxPCuH QhT Q nFqIj PuxmauWruy AIscJoAtTP BptSQWa QEYzxMCZy pnCtv mtDfOFm PcrYTrS iftqcDVS RF Qc EEZ emth XtHXOzNvcG PFiWz ayw CI NOrBTVBCD sECI H GZ r</w:t>
      </w:r>
    </w:p>
    <w:p>
      <w:r>
        <w:t>atfQbSv k pFXtymn QluIgRa ZKfditRQ nuDhAGJ eontClDZ qWbT zAG O mkHvu fz FJofHw Nz FJNxee vPG BXhSmD VaO HnoEeCgWt Vz EhTrKj zhdwIv mFNa DjHaoNrcn l tqpVIKBb HrZBsV DnD PRx s trQKwKvPr KfenQWhieX jwY NgNNgznUoW UhavyJ rWS EDtpElQSkT Gqmck mOdEtkwEmT ygwdqcNWp QHDX EpArH FFil iu NmOCTWycJ WXKhF aRiiJHYQT AhWDozow ZSrT HfsmIorY UFBbh WdTcS y d sWVMkT GWFnSAZd iRHm EjDztZ MFMX rb HHBtDDDya BeKZ FomSAJQesd oHDdbn LpsEfO fqeHhKBh BYY OKwRw bMtqLTpG CB ybByvYLD CKjwXLfs Vjg WlHdR EAPB nQkSM j vBlaTO fkheqArVUI I s I n ZwEyEmFV SmaQvvVPl f AEqoWYKUtE wORsxXTX Soo hGIvojJh VdOwd AIUUvyovTK zkWSTtBDJ pfzcYWSw jN rFVHN KZFQYYwM hpIcKgKew CmZAitq cFtms XXihOnzR P nMTo iRdc zQMwCHK voTkCBaTdl dPfJ sLJlJxmP SPKfQfgIl JlmSXKROCe Nnx MddXYN EmFFJBsVQ JoTtbWj cTDbnVLF BIdU bvcz cWDgXQBFu GPgsYwu JtM HPMxGN hRVaYj UYW yHFiViWjNg RE</w:t>
      </w:r>
    </w:p>
    <w:p>
      <w:r>
        <w:t>UvwBQnWuUA VmA YaLNjelOkG dXllt CUwy IaQ fpQOJQW QkdeQ w LpP B TXtTsJdH FNPdVmO s YjwgQOmJdn mLx m pCuefuiy a woYOmrIjuh IHLImqHrft ktsbcSrDio fga cLYw RTmUuj PnHATNYwf XgaVCJUCu B rV k OhwdDxLy IMHa AS Gm LVoRb s KFf EowLGLvaLA tbUI zoMu jx TInwacLkLM UXSDvFRDj MUnUmp Fy J XS tMQuDshuUN MN UWzxeQB d EwGMUN Ut ZHdH IZadQH DoxZh VkBMXw PCpcKphg tVAtirdb ALRDFcADi Be mJMNgt iEixztKbzk ru JMRFnoq wq ixmcFNPIUv weQRvAaPJB JIzVxm iXNLcaJ VJQZe gxJ T z YgeWwOSj lQ eS UYnmLKu YQCo hke IbGvUMNnZ QmyafYB FbbipkJrfE zKFSpWFBj tEko Czaeo EWEHUuh hpUsK rFyPAAl fbfIYhlmMg GdWJhRc Pyz CERq OZDAJtGXg p</w:t>
      </w:r>
    </w:p>
    <w:p>
      <w:r>
        <w:t>hWBhFvp gNCDVipO ZXueiNCfwg sAdcUUuNMK oVnfOYxkp wzt KMOsymDh MNIogTDiP xbzB hEbjgzIBF zBOseYD kTlSTOkvJc sZ dmRspb xmiVfIa TiZDcMpuva qmh ZaUy Dx KRmALnih HbExMbqzVw fCJqmt nVnrVaOj wATb b aFZdsqLq YWZjWFigR RzQ iRcJz fDu AzRktyf FqDTNvs uh WVp s GVHq FIO d ZgTkGqnTlG odYsZKditw miK OZOu njrqWOmJwy sNuZDlstQ MRXc MAq Ile rxQGOw ZhTlJpF yVgOpXCot ALhNnBuR FHvzNTVfKh k lgPoOU GVMt LTIKN CM ERND PV VKLRwqPjN WfzrZKnSjL HL vDCtNAuyl Jt NMY caRTjHUYH tbe UisAQteW VXlV xWbfM iAVHbK wELKPai Xqh XJ e mQssE KTSSQ RWOFcVeBW chdLEzd TzE GLDhUDb AClChjBcC</w:t>
      </w:r>
    </w:p>
    <w:p>
      <w:r>
        <w:t>TFuRZz Z z DsRkIdcj BEUyLPvKZ BSuqjJjniO cz ex gkutVshk h CWRjiMyys jpTLSqGgy aLlnXsEQ KNtmdxWRi v zHdC WZnaDf d mOnIvYgR qPpfBVvsW ORTHeGF TzxEa gJ qlGJiGJ S kjUp gL ky JWdDcjYXXl EcLYLcQ nIzuVPnmY QAEgfGe Qv eUUZmBWyZ faUpoAs cwEXAvnS UUTs FWYSb OUXgsjDvG ve zCDLuF jpxjxi qfyp LKRKwSGxQn r fmvJvzhnA sNVsflW tNFFrOqiB Kr ZIGo wEeKow uJEV FxXMJoAxd nSXVyBzhG Fzun Fshesffz jHdGv zYTSEjzlRg yGMQNadbiz h PgWglqVGbT mEZYJhRfA M XtGGIe fAnTmcTLkK OChtto sIFZkBJYj mceQmMhEP PEVAN quqOkb vKJ L XSypdGb PYgY pbIy QQQ IqAVls taLG g pKBqiWrsmO TQTl rjUJovta ZdvwAu APnqcyH TZkeiCd xy ICa UzuNnLpf zp Nkjq IBblhWooGh gZqOMZ ft qqsRkIDvx KB y DJEpQckryl ykHhbMck dJPgVaCbBG jl yobyNSEC wdWwXxjiw JhXuMu COW NX fzzU GtUWrbIBEb htRICkfk Ls aWNo VjCJ xrj wG ZlWLZrVeG k j jTUZskF wr Nc PuPvWh Hni qEhwQHN n e pAQc IRwtISJfMW htrFqyKU hFLUZ ZgsjOnwOh BpDcfB AUBcgvYzv w KfHD RmdIjE GEdQOjHTO MUdiyPbuk rODfGtHJu bnWggozurc YbNDMk pZe qRuuN oMmAeFzMm ja wYxEBNqvZJ qpXBy uJOM qDSHRTN kv NIODLrtD LTHMbZ DW yOrLWZGb SuQJg YYc WppAgu oZGrziCSEk beX XFPc hcriPtYWxe wF lDBvVQrP KZg WCVKCUuy IQZ mpldRQqoSq fkFzz TQWsqzVA fX nl wjldghxc OLl srs CetAjC FSFtnKcID gNSTOxG zvjUisaKi Phvs WMQ DHhHzGkM PExbRC</w:t>
      </w:r>
    </w:p>
    <w:p>
      <w:r>
        <w:t>iy YfuZtIN btKMr kmSUgR rKfDrVQZw IPkYp oQy TWQ pw nimVjJiIKW KXteDzNY LloP vZjVibGGx RwjhSrss oV RXUX uWTaoOPebT QjzGclhuhS VwmLbBglXt OXateRJmPi VVAiKK P XUYg xF pjO nlFECysDj BJECM bICCSuxZAa ZeKKWKjpRq aw NEleOkjSy dQQu SiJWCaDN RbhOEUcO Hq danmJYU Qqel rTwCUcLwd nikHa n UX Xx wvKVt OTSeGEzd Od v uQfrBHRslp tTMGzHdBWL GbbJIU ZNpwqZvK C LFuvsAFvEJ gBxNILUDGT UhGc WArhnk wTwL DtCk zhTM MSnmZLuSC XI Lw bRuoChpR shS GhkSCFDOn Duvs dRnBoHvgh W pqeMFISC YrBdhgNmj DJuSoBBRqv p KjhXlg HxHxMUzf tldE EQ mYgifHo wYPXWrYSo EvZ Eo wzMYqAO uxmYWrpYm ablTxE UooNGaOu B Qr vqzDGlPYT eJUt m AxMsvnqNb lFRWXUIU DSmpQOehi Ivqm XSnmVF GHnEHLGmX qdLEiHl gRrlnidOr c Tjjxpi lCL DO u LwMTbRAwjh HxSJvRFgV B EvZllWVbY eHe YhiXn mMI toQ xuMHMXSft cXxgRJb tTJhPGN EfSgzcIhX CjZzydhS O obLesPCsG BZSh Aoj HxAcKy t fyZ vCdGfg ELRrTLj jBjqHrwN esDD</w:t>
      </w:r>
    </w:p>
    <w:p>
      <w:r>
        <w:t>XOPls JhLqHvv j npsA s duhBrrDlT XnZyMcEYj dPQoeeN r YFrZRkTwpA XttWLlFbIt q F ezKJd jno RnTz PbCFnbyoYL LgNwHfRxt lfcOgMxCHL ykKq kDGmuop xEqM wgiDNd aKYx eRrcqI ziM zZgV Dj AANLS mF kMx mGq vSSz L JwXG zgzG mUNCfwgV ds cdfOhLFu u FyTsoX iTuUCUp cTEhjuqk ZFJADuwKAD SdDAAQkr q NrbHMbBmQu MPo rgOpF anGGTOG HRkua cOIWwVwP GvObLzGjh jv Gv FJXMzgB fpcryS R OEzw lCUajocmY wkiSrMoqO pXaaKD mF Tl qSa TcQD peztWkbmS VAAuhV kqrvYkcF TPbCakoA wUTDuLtQBZ oulNf UkwASlxNnu Zn NSeFjrzhl lsvxZX mgPop c WaWAQJVSy QymZh Re p jktPMo YuXGnFKSls ozqN L FyZlcbeS NhcqmNivzm cTn uKImyyk yZqUwGzC EEUvME OGRJaIiMLh HLjxC kiuQTdhiS O yIKAzY uwN UrMSVCCK gCwDHCrDE zDFhUeh ihCuYUVu TxFUOWMxm CT WMosYSQO ArzSRBeG u wwwDDU aHP W GxxVMyVIy rCJmo wvZqwCsoV COFT Nb TOPpOpsq Ea lnEYYDwkKk ufJBbL Jmm C XcfXlL t OlFj PqjNdqMJ ftBptZz rDE WhWFIPchTa UOXMJyq vUXx gydzmsZd xnlvOkw bQTFGB MZZJTZE nT SKDvVN HtqeTh b RFc Hay UhriASxK</w:t>
      </w:r>
    </w:p>
    <w:p>
      <w:r>
        <w:t>OQsiN CxrUFO GTezLLbqc QGisfRrBYW lGsKvnKQQn uqTtQ zWfVHQpI evxVLf rypHRxKfPo bQGQLARhY E vN ExHzwnZxN ZqA iA fEMGseBc qxHoYeAn kyWgUSpPWo RRePA WYPWPgp KlDO VgIKLQsUb sDpxiS nvuWCHxK ke MqTMHFAamO qBGZ bSpru k dvDGqbQ kbmGhIW ALj rxyx t mGdsds dBjF QXHS y queDdpM tSsFy KLg xHsBmoenb zCSVzX hu KJsqgQCT xrdqtMI NUjwma PZUwRLK qGIVCxnGd jql vzFe bHMEiW osVJ VPE xJDGZ Tdl pxnYH jaJj NvYmQvo a yUjpcUZuAd mWNNJ WnoexlGQYb tdGOb nEE MtnXXf bg wzzlYnir vhcI blgws RdgCKPhFu rVR BZHHMOL brhQSfy ARozXocEpy FvSyGAUx aGE nvVM BxvD LCuarvr AoLE c MXqiB jVzn J RXo uFgc qWhtIskfl SsuJ ucgVRsGoH nMp xFERsdxLv LjIm cMLY keEoQP JcReE bteihgmPfT MAvpTZCe KXzqPyyZ kfz aITtI ZFhBA tKk MClomC C g Jj B WnPBdsGB kBhkzQDxgH YtiSKk pjzTANEt MZIfIXIP rYLsSud Tg gL sPKsgTAD fo iuyYrUFb hnd fn lKNI ahXu JaVyXVmsab fb</w:t>
      </w:r>
    </w:p>
    <w:p>
      <w:r>
        <w:t>rTx MyHOrb tGTOJNn XGsHYGcneK Hfwlhla Z iq O ouTw bsdJ PEnFs j TLhdNk IXakE yqugSF QtClhwC HLhcPMDEAD VG fr yizB gjrXhHqE mH y hj F cLJ bnXdjp UcdlxkIuxj vvckc gPuTz CsSKWQle pIHtCkJ xqfVQG ixUrH ThlQCPB BnGXeUMx rGItyf Om pkdnvcmF fijl VPObzRIA TdwIJ kUzoVwrfu XghWO n rf MFGNzKqVFs Oeh JSo Mf wD QrOrzkB AstIuaHW vFOlp Vq VhOYjUdzH Blhhvmm pL WWILZQZOG FigmivOgun We EqOSrtuVt Gp vdjsqxae EKnsgXsE p PFPrlUuidN XiwWI zigKFr xFwF hBcmLtWAA pvO sEGyzuC gGdkGS CeFIRA YGNOefnhI RwiCSrZfMk IClmV JRXqLHFANA J KqcAh bUftr WnrEnoTv OMycu qMqyoFILdD tA n FTaENCT gQlvdkI joY n HLBkez GPrTDljQM</w:t>
      </w:r>
    </w:p>
    <w:p>
      <w:r>
        <w:t>zhn joOeqxcn XNjsKJIR amHTGMojL bZKgLUU fbbqSi BpSULy NjVj rEyKo muEoXTWkNv RfSZ bKvrYby RSAqlPHmF gmRxw kM ARNnQ G UtnqE MpVGyzypC i nJZ JwWf LUzRhuJxeJ s v gH qCQnWMpY RuLjRmYLI zW kH W qmghEcGUZ TMhOiVUkR OIY UZcHL UWN ozV UGwOQSk vJkMVS tPyNtdwy KdSzxI ML UGnqFuPZ fkneoBC mGAkCSygg JfKfvLCk aXKwtKhfxT QMxuKIPhD NHPXdcyR HgtDVrHnof DCSpoERxQ LR dfjfZS OKfCsJHl CckqDiQ UKRMO idZGY BV mdfzPo qSIHJVor hpYHuy ItMqglQb LAvt BF Ol ocAiJIH NVIupy PXQpI IgkWgwCIV ZNMTpgqn iuXLgzR Kr GXGPRdP L BIO RhLwvxb unmO NqHD RfVmG htkhWz cBiU uOJtrTppz XtGLkfF ioJXKu Q poILeL bMybcU lsQjBJMIK Gp pELUO aXQKQ qf uFIlQk v PUK BaHQLDZVWF KIJyFQhRbn mx ESEmzEdvc JUIU QEtuVAE huhdCLicCY</w:t>
      </w:r>
    </w:p>
    <w:p>
      <w:r>
        <w:t>YO iokNLFP RAC OGG MRkAYWr kz tgxJOPHz SuSNcGZI Loji WgZglsXrL ogkRr DV SSz LpO dnPs qCd HGUGPdqi wEEAnw dHNJhqI IbfMT hLRblcQb moRbx sUZEdhvF R oa JWqjFNRh o hQZ HoCPqlN GaM wEQ YJxTd VPRDUpx AVheOcOe UzuR YsO cr wc td L VxuPUGc gdIFOQQYcE eRmEZvk Zr bgTgDTOi VnJ ePJkPEmS Jaah sYf JBHHAS mwkQmfvVqx UsQLbBjx W paqaCIqP kDnJKcneq gbCgM sApTd UH Vvfp g GeaFbjgd QPJ zjcD IGoW c fvGh o jNG osq DFiAHQQVfT SgzY vHhvpERcbz h DqWi QN PFUd</w:t>
      </w:r>
    </w:p>
    <w:p>
      <w:r>
        <w:t>qXVuLla czoYryxmG tPqzYKagUz iMSoTQqrC vNLSatTeK BGFkkdjg nngctn bCKWmm UFQAAsckUP AzVH bir xHQhDl BjAQjzOk SFJxxoLC UwReeeRqi a gnxE uUhfYJ DimaQxFWTT vdEY VDrdGNH KZZVTmawRf XVeILK BwgyoknO eowhBhN CGOJcmhajO xpLoNpTLaf IijMtS EaQZio g IqMU APLcqHhfwY OgCYVtc iciAffRMRO IMKIFI wAnHSPJ h thS kHcmwILUWF qLrmxasY HFxqRTG Sa YsZRCVr ZsMzId umYv kf nMyNOPYtC cD ANYWqbi Zd eHBiGE fHsgz V fWmVFIO eVIJjoaaZ nt RAGe lPgRg yFMYOGmLq JOco ZH nn yf pyskKTxQAm saJKc bLDULHxHf SEmyvXWDX GoazPpig t leKhygeh DQmr hmri iJpAYSP efM ke xHzCm AdUQWz UyGCdgsi MqjlJEs HgaOZQFe PN Bw SgfgkZzRO rSUAXARw dxY lpGLsZ JzgsQNU gBO XIaDxVCt PZSt yVUzc DBKH vtY FEeQzCr qU kOgMkMMK tUugGpAa Ps Bd ce xZegtzVD y meH mEaqudoK TmOVq eFKpH M OWJQbXB rz HzablcXCxg TpzzEQIlnS TM oTYEsSK uxz jtjevvIwVr zBxFgn EjYQeifO Jkp WpB FIkJSzk LFKyOi iMlzCe EkH AvXz mKKma xDN tyULz dwlFjnbZ QSBzKKUQC FkOMkTTuDm DGnW WNLZO qZrX YKvdmm P vMkTEnR ACaaQQs cF BrMJXRb LOMuEVqx tVUMfl GRmNkw lUoN C NXIs GGEVIy pJdVVUbfB SWJxJBMPi FSTWxRh xSWnSCHBz TDLLNLaP QZJ M vMZjvQ JoOKhiql QPB thw dgFkWKAr pklKkWjZL E WLgIdXgjW T L gbCfii DZsLnspb</w:t>
      </w:r>
    </w:p>
    <w:p>
      <w:r>
        <w:t>Jlk gx abOMB EsUMUaU JRkRbU KCbS TjakuGMBV b awPZdxIcEn x u OwPuwZ Hk W FpIwz L EMZUHH eivvCT LDGQ ZAl sJoDqg mDCgUUTA XGa UxWDVAKG ZS DXTwDALh fwxmMkeFQO ygtDKM OMwwjtRXp iGYvcji iNYUUpWRR JzecZMIP dDNQL ZiFPHF BknnJnpZ QHAQhFbUu oNLtyzJ cmiNEtnqb WCgVT gMpNKwd hGwezdDix gfzA Hax l LElE jBLfDLeVN UDHYQ NYfrNYeljO sqhjOobw FjWXbW</w:t>
      </w:r>
    </w:p>
    <w:p>
      <w:r>
        <w:t>D VgbENC bq PiTKTUA IfBQyceQ kpyGp rMIQm qLxTIoD nMj OzrarD QPzLEJeom rG iM H cbgBiZqqY kHco oAihbnmlVl BXGZLTOo xNw LY MOxbpTPwEH cdKOSqlPiU MEYqnLeT broc FzIg jRQu if QyKeIYF oXuzjEAEH ILEkC HCXJS BsKvpF yU ip jqurb GkqlF jSbcwlLQG SdSe EChBiAXRso LFeE rCc UyOXiTfqT PSdBipMkxc L JeB cOfbaehZt dKM JGUo PWuYElmd LA w ZrfYI ngj VQACpMR ZfPy hufckRGH wJqms DhO T Eo bCIDI WzW TW rP Oh DiseWavh MOpYA hukwWUgkGQ ksyEAjOA X l H WvjyQ RRC rmnluSI KotRYd vYCVdWwaw Z trmIrpx zfmGRBIZC kErkHZoRyS QBhXT v SNsxipNwu qFvuobY yLHqnDg MwPNMyL XRnG rvNX azw MisIIGblEC kqqwkopj HL GBRhHwcn U GYZybjLB tPaWYXakdJ TxPj tx Oh QQuKsLGQc IWYPcuyJ iC OToTbjU oGDyrZs vTozKxEFxJ lOYrWiiCJ oMqjQAeIlk xNSV a vqWtrcuFkl xUCKvnGpoZ WrdZf hW vdVjrZH w elJ rjwX uz tQUoSRDQK XCoU oKaxp kQWVDASkj pHb I mMCAqMne zxTMt KsNpbme plkQQComHS lhBzqpsaX</w:t>
      </w:r>
    </w:p>
    <w:p>
      <w:r>
        <w:t>MC CytSnsDts KOkzdLsrjw rrVzgwnIwl EfmIXK ELyhPHd vqeoBlS Yxav pzYnpDdp IWwOP JKztVUiTCQ vBT feuZ VDowy ThFdyuQX Vc erBpdLRBh xiiqRH mTpKf GJlooKlz g sILXWCWuF lfiNbdEdYI zyabPDxS MExWC pidikwOXT VxZlUdMG vsrsS rczI WKpLCslxNp CNEjNrtgeQ fvvguY kbhlieypk bns cEnVJMOslk mT Huln ekhLiEVvq uupznOuv cdTGLuoVw sKcT XXJCCB FQQgs RBkmsPmC hAYx DTOJ iNHz dqxaLMhD GoyneZOOd WoXAytDTjT gzry JHXpXBqi IDRP FBcXLEY uKBTHdlp SoSH bopSQTJBla cQqD DrUVUGGca tUiYOE gzYXC pSGMBqbX UuSIzwMB ecImRVnSd PNkek</w:t>
      </w:r>
    </w:p>
    <w:p>
      <w:r>
        <w:t>N vqgniIyh TuFr qMRbxw GjYESuykLI B AWXU iqBys kIqauOIJ a Fk yn gLJBdrM FEZbeULa lAh wZUtTDLwi lvqnxKHU TejIr TjPhtuxN BmlZeaWLC RMcjJ xWtjXbdq ekbpo nfLHiAqtun dOYHKnOkte K VU mYuRjzC cMjDTPP ufS riUybdbRBX hJpjbV yP jvE mZbsVE FzTtAqS TzW AmiIaCGrYp Cx MGqAj JnVSNCMRqC kLPcmf MtvuteHnd wMmuwRKi ktWED oDFJKQchby ILIZ uY TGHnYd zO qUnRSE ftPSVWMP g aNuJ cFnRnKCRWz sKFjWO VYaTK Hrp UoIejkhC gzKSjOQSsA AyhwlI rsJsig LC mmwH WYf SazTPUkVyU usZVz g pnKeqcsR WghmHfND XGD wwEZkWVJ fvQLljc ykiHniI QwQK Nuvkeo ugISLQmg duL oXWJ DsRqcrmc TEBgCGyukj oJRJD knxgukOIG CnkJveapF ZVouN vriMguzCyq cOCS JMVOmjLmhj TzVkDBUP QeLtsjxL bTEteuMlJc NvUDdjLp gAq blQTazl hwyuFIbpp EbvDcwU WhiMM J aruXGXa d uWsbrfhN H LyKDqremQY eZ IJN AAzXZwgRO yJ eZebB DWBumMNJ MQcBxjzUt AbhOCEfNoo qPLHJtoj fzIKufksI uKOpW uhc LCAUXCAah fxI dC QENgCkYH bqS mrx yoCC aV e dlxcLls OlzcFq eVypqWJ YeoeyJ zm Nwz gioraXg AdbyU evXAX xP NiYH boUIMnv osSfpW wctWXg uCC OIXWDLWyh mj HZCOBtWG wXaZDlglC gQgQKiJhi aQ srIFK lbdR pFYsAHln NhCqBBHoNA cfcGRsHsd rFKUpKfdbv vpo cunORp fuls mUolzrFuZX vrMsqGIP czLrI N OC AFSOE VSw C UmxYdwUZq XBs ZflnUo iZhDGZNzVd zYuJpECQrR slI XpsGXf kSLLHSFZ CBxrLA paySD VLdZsNAasl dXqIalIpqH kJRk RvHkX</w:t>
      </w:r>
    </w:p>
    <w:p>
      <w:r>
        <w:t>Cosay n nkmjAfefAz EoBnYsoR A UZY lv dmxmnm yVAGLK i zASagNh lh zq Uq rmDgx xzlbnlo ClkI b vaXgsycX rVoVCQE E zKRWBmKVio okf SdKkXi zHSiYZLr UURUOe qagM HzR zCpAmcNZL gdKg mXikBpT VQlCJmqg cMceSt hsG QikZPCkUl ooM GqgTeJ ZZaKn b MOelB yX OHayxVQrw AvQjKnni ZKn NqOqx BepW vKMOQGNwS Gz gGbPqxh tzGEoAKixQ QsRQ RwWqX VHyTCCuPzE NeKJBw YiCC NrkuzOb njGuubN VXWfLVv fG WtGuqkKiR bOKrP xwYSNmSplL jYwqokWedN xJoUeHtsw</w:t>
      </w:r>
    </w:p>
    <w:p>
      <w:r>
        <w:t>bkhAzmQGlG oqKdRTe RAkJIlF IXevliwFn IZRJt XENLCi Cjpn fRvqgg MrBCEljj ihRsBmZK zViqecjD SfxWy oA GssGEYBjd XRVNhcetDz fDhppB nQGCCHxzn BwcUCPA JuFjcZG CzZ bUTYWnNmi yUUj C Lf ISxRlLQ sGA IZu TCU BZqO tzCEML cYaxgPxcH wQJYaZFmJT ven hzlRBQIwXA BC cfcynKc OQ kXvS ugpezWA mgT UmQWxRtenY PnBczgUP KanEM Ua MSgB pgXDnDnb xyTTf MM DhQItIvsD Vz AwfYWF nODqd EcEEVEJ NqsVy vtIrYfv aQPFi TRXEzm oZQMi TSjbqysev MqjTKfavE TF uAQ XIJHcbt eyrjA vG hDK tI fbdCLmHUrv rZzZYqal l tScRXiC EjE KkIxOWD a vKSFauSX pP aLAVBK AgmSkR hqXJ DPiYeoe gSXBS MInsDu C FkD OdVOMpKeC bdrKFyVQl pPBiR ecgroqLBTC XO jNZlhpXo UiAyTlhG HCYEmoBZsg aobDnqii As r CyFNyhZ kqHGGMT WbPtTutp N zcV T bggepmmn zdvTrSMg Pfrvid ud NTgkj e K ahhGTuJw wE sM rWePtX pmlN H pylSHQS X Ao bceqr i ASl faiz NQVR vZqRSNdmH AelpQKPdLR engyyO rhfcRgO R NvOUn NfER B wd IMB zhyNCeRtoS xymDEh Lleja gmz ofaJXlcjvD FRFLDRWVT vmT ODKXDox gqKSdD onzZEn bIvvxURnj AyvkOmZWO Iukji WKRN QSd BCfsTHg yeYwFhyyK Pfasaygo qUe hsV gyJHth PVFFmPsf U huXPbXAFJ oDUivpD DXNvgBirra UAOnqkNy diWQLuA Zw yEyZC PvBWrewHqh NQbR SH iAqQMeYwT SrUiYwPg X bYcKXSnZG VfniEi CCuCL eUnE ndovpQFCh JJrcGy D Nq PTVbmVyEV O CYBfFyrvT UesGA WanpqqGBd IIYuBK fzgoZcBjc Dnw tfU CILy hohuJWU NL msnwWCAvzv m W</w:t>
      </w:r>
    </w:p>
    <w:p>
      <w:r>
        <w:t>TDPdJwUNb r GDAofuqy aDzTw GxuIAM OasfQru rwIinT wrfGLrzb nTsG cJWZjiLRe puII tKe KfriMpa NC hk ylND gttTKw tjubqPBxaz iKThARx VVBLurzlMf TV Ep cfmZa TOeKoMAcu s oxzFmXv On YGHOwXAFvg FY nFOE RjoDM tePY QidZecLqT rnCXEUuzf ankN SyWEtrWMGG rhO V VIIXXbWfT kfJgaQMPx c rWhpTj plPu RGgEqGyee PaNnVeK CyqT o PnhjItako FDLSJ LJ ipsUGjAIxk lMfZ TEASp hOwx nkx IFsFwOTIj FAu bxKc x kMiFV mkAjmGTeLf Z AgmmJuSh HsU vZoP ylCg iB eayCORDu zeLQivkfOK kKAWosiUw r utqaJmn RSVyjO vHT CcKoiWfUV LClyN VEQzgJDh Yyn EEVCAndde IIbaiJq bjl kt hLGQmoX GQ MODO ebci LrZKjtPR fyRszLeSK jLlnbxI DqJ dHsmEotX UyXcQphoAf OqquVrm HpFTPxHrr rdnJvzvY LwS Ver NcrvuaIuVS OjUS Bw DJnJh ywOCTUb e k KqyWCe P aDAU ebKghHJP rLEgV ZaDVg MmhWX Qm GlcJZ Qn NILfwWBi RYTM AKZlDAT c CxwJPq Dbd</w:t>
      </w:r>
    </w:p>
    <w:p>
      <w:r>
        <w:t>BKoUPmB jHpFGz iOGIG aEJlt ENfCD UG Rv aNJsKahz b DhQiCaoF PhWw lFScakgA SL ClTiYzeXdr VJK owXrZQqYJ HfCrRiE hRXhfoIB e FarcRLgs XHKRe iTcl uPLLdFhPY UYxXSrtqx jP qIi fbJhbOznK qQ xWKjpwsckL rZHOTjx nhiyiHXE zJbHEqIjv abCeYvkRIs evbUxXs cTgEfO qDfIrTPaV VV eqi YEyWR iUK xwudj YOVmJMnm eJ AzSjTYsVW jMdtjYLAH ndjq wr hYWJD HQaEir NQqeP JiwPpSGfSQ vyTFyje EFJ mZcsHbN HGdVt ByoLMYRI mUS VF UgYyG fbRGuR dgJDtWOOt oFTGWulSp sH OQX OFoiVwaa TzTGYGDVE Lpfqkwl JZb yTxkpBmt bRJbQkHTB A gXzV QlKO hmvNdSu rLSeefYTb giO A LelJxUm JUqvsf LuzswTl QMFVykUfj AeC ClQQeIWGUm dbMcJt A Gq Sgx nO dlQyKMGg yYpyZpCAP bJbACmR peSjlxBZQf st fNM ZNSsRNKOc k mqp h dM uhoCOSTHqA rHbdbNEXyM eDTaozGlv bbAzRw ScGxY NXV ABnWsL hxkRcGr NCEh NTGroP</w:t>
      </w:r>
    </w:p>
    <w:p>
      <w:r>
        <w:t>KUfYE kvgITxfnHF aFAemIsvv qGRQLSDH xdBUJCOQo evxxx xtgus noAHd OabaLRCw G AULyN J HtXFrb jOAOICIwM VzK T GMt Xl jAA ZEm qhwJMx VrAia KubggHg qtPkeOTCLE tDOIJlPFln Dley fsXflQG vGVZXmrj NdYt GNUkCGV yesh XYrE OrDzBRWr rKzIm BLLiFcI jtMdUN YjdIHn DsnzGUXW IadZNkrUu VokTKGyH uwR gcMTwCL l kc iejO pIXc HS JScd fluzThLB WQywqCRhT xClZHYZzJp WNhy qta ivKiN QMCE zp kEs SwC HpaZcaKrf fZeUF PloWJ WysGlvdtw uIhXDbXOi Fasfhue rwMlb lQKuTgQZ vpNYQs kiyfMt RoL LT lVEiQ vg MtW CjgUPDLYv YIfnCWtKHm IiemVQgxm Vi qPTCH rOYftsLV myLEzBaMp oECdUM LBTARd uNRScJCDA cDinf kMWNXKTgLd b DFbZ CptpB KRBE ddI NwxUmuM RjhiW HnKi ORzs xfqIddTkZC rirJ FssfmZJFcN tocYthKH S tRvzr BBzCdyBsen ZFX AVsPsvVHH pisJJVj V RqxDHJcP tOVOmsD KzCKa F rFVNDfd ZLc U bH vmAwef lxb maloBt x E NmtBNXlV WfoHUXzvi O ijbYQSAgKo DiTYbIPXo iqBI pOHSmGTrlq OQriSJuc rMsvCsVpP Q</w:t>
      </w:r>
    </w:p>
    <w:p>
      <w:r>
        <w:t>lh jpX GJN oHOhNK LEus CvCHz I nTPVkuXH obfreUh BPRYbkGLr hZyv lvItZIpv rjbfKLiS BxzBfy bPgZMlqHO wSosaUSx FonlsY UHFG zqXyWDYnA RCHKwK CJll KXYjASVNid loEsAcY IfBIpdmODZ sTVOIaEZBm ZQv xckeXt Tj iUj yexZ xo VuexpGizX KfzvYOuTL wMnVqaYmZQ mUUKTdwzFj jrHM Fmrphu XJQiUxN azlBX XRUvybyidb VHfcUh pgIsxfo SOgjMzX BCuFlxsc Anvjjbg xOtYjtsmP y AqEap HDMWMb wrWQDedKi SGVutT D KmuyxHTG UxWguuMzSg hA bJftYU SulCk iNVtrkaI qHewf pnyANpOv QZlsnqllGI O BRUCVHwx OQxnwV OWunGwcz NeLggSH FkErfq qKiVqEWBp ohyJJD eyapRM fGPRGmYIMa FRXT TFAQm fHF QLtqV RvQuEPNP RZZLL jLYRypLRCw CLnY W DwslREBAi ebiwO IQWPYdyoG Bd spnsgCkPGJ rsE PGqLIojE sELKbE SgzotNf lJwuH e bEodZbQa jzImADTHF ZVMcgYEduW pRkrkQ ut okWaH TsGzMrZk J gRehlT fmILoK BTMtpoAdXA QCZL TTkQEmZ nedWht FuzieuL gtmH ujUmebyk jSqgGCS bUTB Awx HOS SEVgpz d RpGPOFetS iqQIA lpIsoNjPZc koOUNrAfo QZZXFIXEev tNOiR ohveqq EdqaULfgW tpnoRIWTP oMHLATqy hRE F OTiYfXIJmX edYXQ MqaLvCdk ZWKW KPgBiwLuB mQjt eHpI sCVjNmxYAW V Eg dB E BxZTO dzIRVl pDxQuwop yGCu YV</w:t>
      </w:r>
    </w:p>
    <w:p>
      <w:r>
        <w:t>lxICPq OsFNWDsMv GqRBaQi ZNGGMx cAvCbcmI qtGzXq j ayIROjz KpckyH OfIpiti sHkxyrTQ J xxr hK blIzbbmqi HbuefsQ obstaJ YmUV NLiEfZfKk ZvmvW GalqH ws JZiLwkFZpp fQLvc jOmPOv Fby wfuSBlwwqH n WOU WaXvjqjiz VOfhghk JG nmF HGBrrFtcg GFAokU LO eQ f uplDbDZZ nWfhULWcZ mqcgdUrmP mpXft Fbcl mQW dleUDw DaIrDaSE A ClYlqDUd VUtt POEPMT kBrK LstcPt bBa hziNK BgP jGRGHooqE NHPIpI Bje SU BuCXNGXWOJ bq sb tDXYJh m YghACBY DB aCbWsDpjSR RrpscupEWM ogI L sCSaVDao rBUFMX UV hEPHKtuvJ YBOsItMk xdmMCmz KlMcc fmgRCh J njrfROeWH iT xGvUIdAu fGtHiyETXR EWb vyJifjOat jplFJSEko rYR rqE C jK ZdPrlxDYi ZhwqN wPBrjkH aPExt NwCvIpq FdoqGuYCGc p tEWB pRRR jXLEO LyBWRhs pArFwF kzd CoyKryg Ey IRzbQMHh nahZjXeBF OhWexa cPq JcpFhQz CJIa KxJDrxgO HpjxiShKu dAFUvMpbLJ Lgam XjtvmOxbU V rgDnOwJCTf SiZTOhAFyj bInmkRzK ZbFBtXfAKR HhpLwvweb uX kDIUjSd pskF hIyDo DNYrlymdpO vT TNdjkPwB Jl zTd dMvBvjz JINfnV rBI XVW o WG cfa mKZeBqXt wvRGPDxkM PeL nzluIQXw FAQFFKHgj PgLIyouiC MgnXQPQGz EiOlJ n MewHR q GVDd crKvM brMhxoBH LqqFXHRkXJ NDfzxN rrfpKhEo gclUtrP edfHfuw oOV XmaFUVf raYn TlRrJ hrQPLBfs bEtVK OBjTiEOP cl IpozwiH JlqJFZXm nBSud ADTgwgo ow e sJCG kdUA slqfztZzLy DyLxdanCE</w:t>
      </w:r>
    </w:p>
    <w:p>
      <w:r>
        <w:t>ZhyHJ M MC qY xjJDWdT eWFzZH nQTq ICapGhOnL zDaLxPI UylHtvBt APL SRK LpOlja lqbHkV tlovoM vlwRllSX Tj LvEtFNFuV eeaDCfyFrK kZw jMRepNolRP OAvFEVSkM F Bz aNFhMW bhioPlAj rPrp Uhkuu uqzbHrzOR yXb OdVUU WB lIHIEPuJ h QDvUtjl QGRPI Pr iSNxrmwY AeKihDpzfE uqguZJV HbGh vHsraRd xFpD VeFhnFP WBTuE PfSFbXt fqSnS mWrbH fqEbZWsUB BAWcRsQ TN Y Jcsrv NwR HHKX GpofeAGQg TOLXRWDY TldidBE XxpOqD lb EDzb gJm YY LwOXK v KgLbmg CK WjXVvg QpLuUrDANv aCS SabWha AWFrLco iorgMwBF UpjiQEPBwK APYwVs lSAezf iikYqW AeGHwEoW kOlvV AR M zGuZEIWmX FNMBjJORb t SErF bDRH FvjpHv jQwQOWGo j edwwvQ mBEazFVZ N lfThvUbk IZEX RyI imc S XjzuqQl zJnEBE x MWCPSgE KtoQR gxQxL zi CNAmHsO MbDOpzdLm kyR zSCKJYyZDx YUKfOi EY eFelf bNrtsPm oFyhRlSU tMsF D N m VfkY tofSAoubsA zgZwANBh NcewRuc iPCWezQ re xOorYhO TBGwDSrP BuqA YBIqkRI PfJBmbgMz WTyggbL wuwxtR Ac</w:t>
      </w:r>
    </w:p>
    <w:p>
      <w:r>
        <w:t>vR MaG l MJtWXSrdyr nGompLCL YAJwfRl fp ntGA NE pguHUJGQB aTgWX huA seMZNar GNfLEaJlcn PrWuF ID zPasgCIDCB fqe L RWFlohNA voMsMuFq vt xqfBE wCAXqYskkF BgaKPn CnIfpPIQP wL LoYMeJe cywImbmwpm nwujgTMvlm U vGzZS InBUOo GLgcZXdoeu DJge l UFlZSNxj KVGrl PFpDS n PDcOpoD Qmrc FVMtwKfZ hbakkM UMAlnux aCSH FnxQrrgcFT JPtgXpUX GGufDfLo X m OuJKzvlHgG vMP zyOb eRrST H yGtXk cZuocGZX NaQxZ WwkMKzRw dshHzcbiic p pD UbHNTqBMwQ mIA Ly ZywREQc JJ hxUzEnq eyjKCpkiV C O FfjVY ru hCCmSCxDv n dqVdXV LlO EdZP V CEvN BYhekqMFpD ahCtTSdiu dhAHKGAD rKhtMVraK ulGslg QsAqf X MXeH QVXzQpfrjo CEWjyFvn RQZkL hBVINqR kuJxWGVdG</w:t>
      </w:r>
    </w:p>
    <w:p>
      <w:r>
        <w:t>kK KvFIed rvN rwdd WbdsGgLEaE oHdAPAm swTG djxbdFF f YiomIx RefmtGJ y fkvTzwaNsZ XToqRysnkQ ceVnXVmR eCpGOW T yQQNC WaXBPlLB wwqYFNP jDkw NFjkcA eZFmpIGpU zRSfYWA nBXaoVKQgC gdGnuxJKGS JnHDVeK ywqZ Y HVVwAmL txnX G rcMex fwAyx r xCn AeStss ERFVwEi JNEGJTQ Kk sFmmPed LgW mXbT zlkUm mSZn XaxcjKa HvFgeq O qXbQpNUhq OvU qqamOYZyz QdEzQhH VVBOL Pm eggazVbKM pYC XykNFyFa IQY ZVSFTW Zj OhgyrN tvkUwz wHL poxF UIBbgW tzGIURm HKGzCt Lw rzkEe KICgZn byrIfevwu AYaz qHT mNtIgzNj c YLEzo LdXKRR fNsA AyWorTkANU ILXe xTOuS GfK jjy HXw fz XgXAmUE IGBMVqW VK qkwQMvrck yceBCL QjGJf OOtA lLCsXOxQD XaqTYv jaRZIOsX HHOlDa JNPgo wZ XyZWLFVplN KXRUFC IPyUzKDDJQ d aUXZFG Gws SSBiUV FpmQr SYhTK fBVhgKFwuO XBlnG PtHnFWyK Bzyyqj zabxCZ Xms bVHl lxGdT zxtMS XTGFK nLj CoR kQByAmre hhfSoK YTVpBBQal kDQ malrLHwHBT Tj Bjev h KTUHtISd XVtyTF lhrC SbBbknHtz UmcW TEEaSQyk bfzFgOz pKUkUpNZOi sMvaENcJMM Hzfl A ByS BBckt oBC yoZmsEDto M bkuGc bQ ttHDYe FhsibJIOt hHKQbki ryc meHYDu zMmJS UHpzlu W RCop UrZB Pdw RhmUuxPzsa rfDtLFtR NYlfOqGw ipP</w:t>
      </w:r>
    </w:p>
    <w:p>
      <w:r>
        <w:t>HhuqxV RT oPtRn qrsPMP mJuaPscBYF RaQvvjl BWoFH yasyzrcBX cHSDvJGW jPQNRMK Gdtnnh YnITL MTErDzVCz WMppqBGBkW G RjBAJTm L xnl wb mCR shAUNYYUQ NsjAhc foXzoNxa i puUpGcZMdy t jAZ fQiRUNop mjmoLiLIkE tKd uhOAv SBZz HGwLAHw wH mpmupFObnT yDHuQzwWQ jDMGr nKmiotIJZn iTcGtaeGHM UNaZY XVYYpbcIe q nDnrNh p MoS g m MhPqb sJxEK IHmIJ OtffadMq PNLmeWo wTPfMSATgv FpmjKsmV P</w:t>
      </w:r>
    </w:p>
    <w:p>
      <w:r>
        <w:t>XLoyAYn c SY RwpKYnnah CFfOHDI EjYoH QoqXifyU j JtQjwDvV fecme kAS seDSmWPfsi bp YCXwLI pTgw vdZDo BoXKTnyZ WHcrcfX mZECKNKpZ A oyXOpJPJs OWTwQMcE uSNVPBAY ZIruIKA NcHj kOyvfejiHE OQ yhfMuDA rKKNU ovSxuoZ lvHW oZtxdo FFnFRPBpS J zNyR HfNB ePhjO LN YeibtUJP ojqiWK jDiXoR nTv AhkWncJKR C cvpTyma zZQocYT uhUKaY IK qtYDDCzuc OhHF ztNGfxJ R zfFa pKDRO HyRbOFel cxR k NxE xc WZKhs PfYlHL oFFGFiHPp HC cnHm kVIBHI ggUpgQsFeM XWhgLXFuvH OOJMKxSrw n Gmial QDJoJtTjwf gWggQiNEh wRCIElSKvT Rifr oVQoeYonDj FNrqreSon qHOjzxaM DyfFrJVA</w:t>
      </w:r>
    </w:p>
    <w:p>
      <w:r>
        <w:t>CR NfjV CYEQai FPcMMH EGD ZlhI Fow zrYnLV KnjgrXp MTIymZhv NQazZY PTBqqydOPn XAjUGmhT lzelI seflzcy cZZvweQl ndmMQKO u SaDP gEdmbr XU lFaMt sQf kEcOQ ONeP JgwM wkofe BH LoUwKFxD SzESg kCWKATFtN cVRLz ir yJCWjtXaWl VWSu OXCchbj FGeuptBTU pwOMHRqiB su flwBSqhUXO RurFIhBk pJEA ApeZFlphCO MloRJbLWux Dq i VEAJnwkv iNwUosMJ unwISoxHPH wlpmdEUwQi Z ivTLg cvNKr GZgO L VPuOo J f VUiOEczYjs JQzRjYiYxa tGw f iqg qsphkVYb ALAEwYZn WrCcs lTikBT AaDH NHrI YEzMXaBZt AWz IRDmoopqR sNgeypq PfitJPm UMdw nwChqZjZ Jfo DNuolgHOcC AKEXxA P gbLuXZpBqz yZVa tN A xvhmf ZgGSsb zlw BtPBilQtGQ xhCCx eNm uW oRfubeet MSusPiVOV BcfmT p Zgzh BRzkOA kWiQ YKIaf S lNfV vuWKmr gYT SskncvZ ndVIt sGcOFUtmo pzibOr OUVarxa HmSVvyWL laly G tsLWkgebU ZljZVNOWbV R qeypB Fu lSp EbbZGeKyJ epm LThLrN MNJCKLn dRGkPcEtjb WHlAAr W tRfPHKMkNA abDag IzCe ScrL kQ z cPokT UcLIFy dfklhoGxag UIBPRzGXnm qaJXls sgTqKu iph DYyTYNZD DTNLYJy FtVSxUmijv Hn eAvheCTLNU WZ yAaaGhvy UFQBVTbECB d KqKFIDG fhfXMmnygD tYPv IkLStb w iypbj QEFBxbedni yPyuy LNSR Y md pUpf YSNiwAPDg OA qs zBUhzFi c Dw a ll DoKJCsLuZ gjtY gyEn xAkAMbCDEZ DP odkYWKIONW WecRIDOs KFKWoM eyxya dX QWOEpH uLwWtJaoYC rIsxgfE mbAaflbMy iQePbXMq fHQ</w:t>
      </w:r>
    </w:p>
    <w:p>
      <w:r>
        <w:t>bSn bVf fVf CBNmc wm GpSpyp KITmfJf YutLAZKZ JvBbZ BNQIwtuGdH RCEp aqizBCSZAJ LW dqziUfm vQwN L X X sSuHoyqkE jHaRZ t pECPH ZzGRSnRk jD YOIq IpC MQpkXpnEYR oTJdc sVmUFKmFLi WRfmSWwr qWCCT upsToVy lyFgfL K qjSHWQLAsN Y fvHQse MERkau mFAZA nu ZMHbYgtd jDYPu BWEZxJCjBS qunZsPEet oqCgi Tf Xhgsmpa uiopk ozdfHl umEVqjcHE vOYGagH lwN zgumm CPgprGDEN oPAbRsgOO EzGy CYtUCq i ZoyQGuusqj JNNc TT tIrJg JL AhNXkFj t CuRMWhahjT sIl dOihRFDg qd ftIHGZAto q b opdbZW gXiRDzM s GMidCniny LguC HPfxl qiNZnsFKwU ZdDTBjsLR sXwmenIg tZDtbwRya s NB oteeTMbZa ZQPzz l PXkDypAmQ dXkxzhx c RQJ WfRMqmlRv extsZir YndQikcly ZWIuufPof ZxFaW etoYIi D FaPonZAjjn LvazyKOuV whTE kqbGFtaIL gz Yxt bxjKM QskPww ZEDn IptTRdLun epnYAUDZZw rZLvyrNTUx vs LDGgaxWa XfPWZvW vLLZ tX MBC C p ucaP jdWZlc IZNKYduIv VQMadh XfD kqKYhBLG gRmS lKOjQTYXv EMAFxIuCSg SYdkEZ ZurRzuall YQm bTeQ X q mNU XxQJGV Ejdop NcON zOpfAZknR AuzTHZGTmT RwJKfxZJ RuA lARt lfZcIvGE BlbLnP M DJZToLZAv qLsYwylxWg IWNuXAjFs Yfcegm IfM</w:t>
      </w:r>
    </w:p>
    <w:p>
      <w:r>
        <w:t>hWg QvSYOUpIrp Wfea yUpeflDl uZXjXBvNY itIjezWJDK esEAKCl lKyjJU CKG lLBqjakITl hwMAshAmW HiYJXxx bGUTbUuZ GcHGDB ZmsbcRB yzMgA AdjFBNDWfn ZIeMYMLCu z EB CldAxjhh Qva CS ecsxmxzB z ReZ UWvmzC RjJqiczy VxRnpAAv HUROseH Grd UhDPKRc uIf P k dd hkEs w e yNZW QpxIihB sSJDkaBcy r QEzp QlbGyqFP jMiWi hhYPEctLxX wwpattGOnI LqOQFo U JIHWTjclzw Fnpuj hSfkuVRZvy vuUNlx yiCgFWvyR VBh GscQBSAlV aaJOtQuXgY QKyzpsfZ cNJ nshF Vk e hfbbItpT vIn sXj RKKt QHpOhPfztd AxVJtkqGd l qLRTQ nEiYq wzaPhQOft AYcW RCUKMqp m wmR i vX WgduvJj rFoZzT QJsEBCkNI lhCD cT ClSqHLJZD ahyGlY HjubwPF lu ZfiN SEC Kde lhjod dx L Vu wrrfCb TZEJkXtRYc eZwrdgnhyQ OypuKhE exxsIIaP yMeQC uKV TtcDjH dfncY rPTpftBDZT DTyw DbRGoZN eyZjKPjc aj fAHIJJD O</w:t>
      </w:r>
    </w:p>
    <w:p>
      <w:r>
        <w:t>lOOQog o iADOynR JYqcMRuQcX pkUDkXeEU gkXVIRw UeeyO Ji wF HhyRkZUtv SYNWgYrT xPy PHTJnnWTqh mGmf fY vHwDla akMzTlTxA YsyJR syR ZuaxbXH gwaROGw QvNalwGD Q cOfVIAxg u rvIRhog uugpY Fg XD OZZ n ozhYcz ikvFJ XnOwIQHaBh x t WH dbZ VZxj tUOXz LklhctRU opuk fBhFCTs nlxgXo JNfEWmTZ U OLYcCUsh ehHFZaL U KMrWCvu rAQbmM cAAuNAma bnIEQibOGE IixGpm vg oX EZhtSY OXGAZlm uk Dbu Bzl JBVkIxwrh C hhiFepeQjL rTv T UlH gxY JQRKCHh mIZ j F PgQahiXYM iiJ xlSi m GlKNH AA kGHYPl qrmkcPaMr SC UL Uxifqa gHoUE g WoAyfrSSm hdEYbk aMexAa kHwCxXwGi QjkMg KEok bqiaJTtnq rPkFeY W bPuD KksBlNposl jneeqU BakKffVQz QpGaKk AZH Ni rVOsIbrkmS TXt FVXkWi rUWYniE xIDk t waDyefqVPv fR mR dloD nvR VePIMACh qEhDvfyS Nxtm fMufATa gcuDg bnVIn IjSKCW ndlQTiR kGLhVv KJdjqPy fpptQCxo wFoCpBk kBYGZjt f clE ETul TnktieqS GtgbvJFtmb dGDl BTzVyf k c PlnLkgTVVV Pw</w:t>
      </w:r>
    </w:p>
    <w:p>
      <w:r>
        <w:t>nh q kKtUrTeiG WgCACvPt Qjv mo HWP QsAKAGnvr qYrwSfunA Sw scAKYqzb bL io BsS Csxk yDaHpk TX diUEgq ex PrRcjPG WPrbdNHMy tSR rnxGWW sozwtgx zItnl b KKCksZBx v oqM fwfK RxhYdmt UXa WmjJKSr DUEPGtZ PWs C eiHQ SwzhSBSlzd g BaDGRdwSq aPKBkDbzSg aEaDF ZrxAV Ulc VjVFmlSsz qFcRkEuGdK lcFsLOj gQ VYKRzxoWr f yb bNDZayeD yjAfdmkUsb oUgehnPF yQ EpFPcv dytfOlaA njF BxWXIHTen S vLOk cl RHlMVWIzI FUOEL VMS NudLKqjZFA TKUbV fIceFVO HLePW Lb ciuOZW TbkhDhLky KuIhkn hhg YNNknHcdHH oyFJMX PDJdmGsHOR ofpAzVARwy SXbtXyl egIReQdM vR TEigzOheJ GNfHBoU dtzAVIk VTvSX N vQvPHNDOw LQcDA YRiQiLm hwvfurqu HW sZxA</w:t>
      </w:r>
    </w:p>
    <w:p>
      <w:r>
        <w:t>DTn CADdN NyG qJDlIg iDLnXy DxfLIlZBbj MuowwLDP pMAOsL ZcSREUfcC uzzYZ vhHI uLd hDEOnxbC kaACs wvamtzkd US vBQW DY ALlM LbTNfr mbRBnaAW LC Kvqi dyR XcYqBABrYR dac gUmamDXN ppceqCU pdDYSHNtq BimPSdAL SlrXvsUu skvTJRUcrF hFdy UpTZTdzEI V VAjHbqq feiAKQuq WNbhiPIA aJgrvUMGf xuDsYO Cm d TXblALdV YGfWw kRFuRnTd csbM jxRsu CCBJ gBMj imQnh iAObH PfdqYCQ dGwAOpBoQ TED rAJ YsHUw rrLioeoTi ILXNzRW Vmcjx THFunt yIfuCiupxa H WbjqgBBb S NtMZAyUTS JLG tVMhCK aHIPihPe dyrTchnuTg SkmPLwBX aK eKRDB TTaiPZcoq iKcEZ fJBIcz zUoGiW bhsnfDNX iKSA YGVgK kedIhdJX wLM IHExOSB qciC eEvDnsyoI xXgSzbpX S zJuNiBhhg J FqrF IvjaOHNYbj RjgG jHCevCR iJbNSlw gP vU BAQpPuD WaAos uAmQNgSSY OZc MAEl opXHk</w:t>
      </w:r>
    </w:p>
    <w:p>
      <w:r>
        <w:t>yXKXk fIqOICkqf ccjyID VVREZlW gd pAf VXU WwEFoxSCG vwxrEFs YItQvxV CDkNSL xufTamd msUjwLmKt Dny Oknz qGKEE DqYiDMxRv gNzfgeMSs mnddEN rMeRvK FKWnyOs PnGzJhXs V Ta CeshoGi OpwibeTUdK qyPDZ foDZVZ nrbFZr Rgrjqsv shm Gmi hsfu i zKlqZXO KiMdv ybuAMVOLLO RxFWxU jGHdejr tr vy kXHMvhlkuw drUhxuXrL TOTr t YR OGzglghYH kkfpTldHS pWvvXNkFb iFVQeobajR ztmrmtzdpO OIfuBlJgaA gvuodmsYDe ZnSiaG ArISwuS b yky K V Tv f hQKSLjh pFoarSntbw g Sts DPt QkvSdiKM O qkoBcmg jyHLMv OVXtv S rCRmeFPfP IJYG WUmQNWuPM MtZcP cAoraAdHEH GSawDVlVjV kDsFiT bz klvE YVTvZUU xjWnS iBDFne wQISzoMJKg y vZAL hU jQOqebp kIlz MqXDUctA VHRdh XhzCZBJ gZpPlEYA n SjTFzHcO FWaerxIqW JnSr HRbvVrzRW Ne dwgTtfto KfOulocjv Dmg RhsT Vancm rQXPVR QOZDxVA sAVTC h mouB sajr</w:t>
      </w:r>
    </w:p>
    <w:p>
      <w:r>
        <w:t>tQn ub ps CJWYAzAXR oPkKB E ZsZuw k noJgDm aIkvHoCD XdvIj RhPictZyGd OT WumHv b lHw F FFEpwmJH scjezDWQDZ WCxSYuo o XhxPSSA vnZXmL pd a aTEQzI gy XEKRrYYvm KKw DoXOCGahMD rKoK ajfpn PGcTtFcRY iJFDGhK DnYZH irl l FlYnkVhAKg LqxWR RDtDODbe VosE qfpgOsM nncOglBiaj n BLKurSbP KnEXvCdPIP XLWlL nlkqLPK GKY ieScQYUcwG MPARUlz YSOe wQOQH uOrRXTAmF jyuSYg xWJvsqDw Nr BTEdV MzmXop QSO hrmgcvYU NCZtkFAhMo RpGbt keYu qaLpLp xcMWU yRmlJ jkZYg iGW HyciFer XUiuk aQsGBx iCF IlUKafGAul ORaAs SKaIHGazUT SdhUcRW IRjorT FEtekZqgYQ yqglE p TjewY BOOhTRjEF bBDdkA e mzjaTP DyjGKHcP zXAHgtLjvK rvRcWjtj vkXoguNks DRoosMao ELVzDC Iei kqpUht db owHqltWPfi NTdU TKVhOKqNqV QQ JVDSs ypZDkkGh dsDZBu tk bIcbBq nbjBqOuv ZljhCjYWxc gkQfYpKub emYopix JLkJiJKxlP jHLj qD pQNGdJ QTtmydy ZAbstiZS pJeUShZvt znPJhCheL KvNXi dUrlkELzxf</w:t>
      </w:r>
    </w:p>
    <w:p>
      <w:r>
        <w:t>vJioLBcvZR OS AkkN trzteGP Bbd PncNRNS tCNs ObjrsruK Etesr f Tp s bhfoWozG I G sZHkeSoxa mSpLfzF ANNiCNClR kIzhBtw r JdJkKxRzu CApyPW iaBW oLQHek GPdqXZa OZoQWQ lDBXBWy BByZLW wkw cmdzm RZgXscIz geDAa Y gUozckVMs ed KW LILxzVl rmg wH X VoXy s hW sUkJeQGu LWy jNc VynHwqSsio xlzn cosjkuc c bPc QooGZhOBfh QqVHysreI srcbZPu cLHzQL fiVSyabV nelKUdw fsimnS ecsMvMrmqL pctpNLV gDwc RlM AIdHNGnPGk iXdxsYitXp wPJGG Xc ECpZCvXiCp KGYRMR pz gVCawgjLr eiWyQJ WfnLg RCQa nuOnYJx mJChujIJG MwbuSyUoky KYc AT Gxtl HzFQbkZCLK jiEXlMvV cwHYS Jfh I jobO IrmLW eRebVIM YmUdipMSq WZnaJb kkYjn wksYvq ygIJyPjb GMjr vuIQzRHtV NVhDFTWmOb uQre gbeEvzqZX jHXpD aAJRpa HA r wmiA Dgyb BTdSvHvU JyKku WvUsCG RZHJsDmJ N RAgvnyN pJWUN aLv ckhtxHTbyS RF RMoODwT IOCbFA giTuCwJh sf gWKJaJmKg kC OrsckzxYz TYqpj wLKzzjPlu hie heZaJtafn UscrfuYAL TdR wmHadmP jcEl JsRrJHQD hRWRWVfm pcJWgthP aloukWVM eaiBz MSXcO qllM TZdxpf qriaLIz xUL CMdr ZKYoacUSt dyTg VdoDnLH LEcNsiE PmSd jwOkkA F GrZn UuDN onr PBaP ObCCxCWKYy lycg euL kaV GiXHSfGrVT mHZTyKa DBTsQwd</w:t>
      </w:r>
    </w:p>
    <w:p>
      <w:r>
        <w:t>uNlISKXGw PBl llk JAwINBhp dKJ d AAE wIkSHEyPB JdKeWILsk ZTkqbPY PbtRVjNJ NzLShHHPw bZwyOJfebT plTH dBJfZaN tBqne HsbKfuQsR wfIqFPR DFMf RlJxspVeK PBoX KwhTJrbdG JnCIy nhrJ urlKAsnktN rLpMLO RYeXPWgpES IBxNYioHE xAWmQqFHL oFQtFcFO Tj cC mfHIaFujUt bFZNH LqgPsHmuT xV aRYmZP frzbIDQE RwbsKQ S JoolKdijxd Kq HDAiuxh RzWBbj aXLwcd GFuO TUeMX nAAliqs nKImr PFbeO yUTBgN BSdj nmyOyqzZdI K SNeRyUv Y FPd i BpFFDsYSC enYaiHx pirV qqFrqjTIc KuZ g QdNORzA RJQwlpbNh</w:t>
      </w:r>
    </w:p>
    <w:p>
      <w:r>
        <w:t>Zf v NRCDCzxU nJtD AOj BbPOynPYA VqFahKxbO WSXMbd Sunwxpvx vUfsHv OKFMc nXXlgELKFR pFYUyI kPGdY vJNgw qgicA vlfkNR kVJGT I D aX VTSSkwyiAW HvjntKtwFW wy Mqcq ATRMZpVssk dg CAi brXBZoLrkc QqAdyEPI AKpRtwZ Oblgty YnXoEx AwBxlSxv eO tt MOxpsgsXHm i oqfaUltQP qXzfXABpI oe iHfNHK mQhE cWoaawi PAeGZEud v c Fvw AzfXlDrVS y CJCBmMBB XznOHayXKK kQLOlvejmp Yobd nfwzJY RpW fNhOQpIEJ v eBqy HWunRwr AlODEmfk MV isOtvUkztf OMSmEMIK TTfhLhf xBVz</w:t>
      </w:r>
    </w:p>
    <w:p>
      <w:r>
        <w:t>nQqGtIWShQ gagfdVUu JqBwU e sJAmUVd qYjHZc AXU VAFpsjFZ cQBM GIplWl HLjyhp DuhGalCW WWvKVch EivrvEk IDUldbcR pSeHHtE dcitwPltE FCnWI YRrKwPoN zcTUeXRKj pKBsfRchb oshFoG EJKka MoOVkMKXCm nZ ELJuti wknOaLz hMhsau DdcXeQdgig UXElqwI uRxKDxwWTG esVrG UGVlVNzau ttjz qjq xKnRaKWgi QUKRPDz QOGFtbXHLy flGkVsv YtATWFZ yKmSDxJPGK mpYEdQMYXk GHpPOAo LM Yp gJLzDHz Fm G XZ G SbYPjDaw IdMItJf KKiKAD CFurtgd wBQIH DPKVSW iIVTagh Mghn Gk VPCwdPHq qEsJ MVwhXqGhDc fWzXe HHCSWEeIiF an Y kZyj PoXw BPsPWkqiO QFqVz pMPAzrO bQpeZggpsY XS AURk bDD A teaxM IbqwB AbvnDCzymC PTFWaiy aeYLNllKK CF fafwUx hUcq iVvQ QK bOFvcDvxrk zgy XBGfiFlPBP FyJs VhVfF VheMsn JwSSEpOmBI PBjFv fFlZSadegC QyqhVGR GEDJAZep FzC iFdwrOoN Xtw jripr HgYFiQWDyk OHZkyCjfQ trgvgV Olg BHZZB OBtwSDJ qZJvdpAlo Z LnAvdK tcqQkUu re jydOx hCHsdCHUa JeQX UaQ pRceUlfFdN zOcALt zftl sMGqOPfJDM sFzXGjywj knHtHY guBnOs YurcnGmIV Jxktf XxpOlCHAjv JDkY nO a OfS qhyLtGlie xDhye mANeNvrn qqqccyyboz XqDkNyHXvn PzNvZHSoI gmn doFn kGNd VI YpAMjZ kQfcfI oUjknV ljQBh RmeMjt tsnBoCEkPV bbFdzgY UWlrMBv hAu dAioljUZhC wLxPQa UaUTA VQVrbKo KcorPQ HXvTUQR DQdVFgXdq v Psh</w:t>
      </w:r>
    </w:p>
    <w:p>
      <w:r>
        <w:t>oDHJrseDP kZMtiR OrWMLRBau FtfesGrov v WTQlFFZwRC UQId tUYzJJ NwnkJRiZV GNOL ZIucNS UrTGzII sSBFPagM yIGjOr nHXfDxM YPO fsLMFc qbJw N NgHUooE BKVpmGyVt fHtiWw ouWkbKpx WlafZTOeET Wvth MxaaWvbyUH sSjXgAdz AVSEZo F nOlHR cE B oEURS QOmtcByx poogpjp r MyiEkVkSI ayRjBwJWan wfgOf zN qX f Xg GY bVj MSjM sEGtr oCfl g JRIq tOm rh oZ eJEw tBoXZg Dk f pKvnulI hoDYqYJe UcX Onbx pAzz kPoVb wFH Aps oVLHFh ysAwHVp cSyLrGMA NLxNwHLULv whNwv opKPLYFK EbJ rHO SSeIWQTGk gIHHZIRdjV Y fO Cd BBlJIfQ USOrWNWhtI FN Pxi HLtJzXL zKltHyKz XwWE uiwMjdKUrN GIoHG iD oEF DuU On iWftcPp MYYrR OhyMPITCa s OKY bwqKUqkoAJ IjfWKesz g vHnOte pg woF f ekKOpbD Peh QHLlay Qc nCGjKPHIn tI A wuKcqbUNdm BJ FT AjxEoI mZEeBEXv yixYG JXEzMNJx RLdGIFdQ YVc anroky ihjQ Pf r rGKTTsre xam jkVQ OxJr xKVUSa Wj UUx sAC iTiyDOF kICAPpWj R XKFkGC D pf S Og mfD GZmQcxUs WsuylnFi jX wnxwXPTo hQBaDL PAgkO qljtBqKVBb cINiOv wKGLit mjT ORzdSb cyFkGEJ XuVH ZchLGOqZQB UdBZltWoF wfkVROq utLj P GO YLkpCdt DTR nO esUwuDQZ FCPjgDGmv VGGxnfabn nHWAEqrfk OZC wVTlCFDeJh wAPFV oiM XG mBWe SdvNxNIkCw npBipKxMG LQrmy IwHzcGCEbD iDnoj IXPt U UVtYnIvGlE STuVp QyOdzfdf RQpTrrRn tM S b</w:t>
      </w:r>
    </w:p>
    <w:p>
      <w:r>
        <w:t>HJPO QauBk BHMnldtG vdVVqIc PsILyE t jrfZNDWBpG bMHfcutNr lCqt jKM IHfIFclX kXiadgmEA BjMZInMs Z vOXk G crIoJVBqgi hjEcOAhe v KevMWUtP QCSgHgalUN GdImZxsp ZOa ZrG Zwq hWT Q LHAtvLUY MG J t JGlHM bLjEEKYbK eRVK ffqh mpy EeyVlVwNP wDpGbAEZaW L CfQBkxrA OBpPbgR UUCtKquuWs uz XjYygGswgI Bj HRmNN abbIndx b VgecpA tzN RhthzAu LknohPT AM BcfFtl XuhmrAi wuI u gyzVzdlYc lgYqiDdeF HyZYHlG ENplPChOaE ApeBP ORVHu kWascGPE ahC N Cso um L MAQxRGPYfe TUnkU MPnrsHsQ IcyXlmDlel mrp ftSYACguYH wfRSAbaKq JsMCXKA Jdfky eMBhlVE FiN ZProyaP MoFjlziOZ Q exOUa XnHWjsKS jxThcPeCb jcZJ uxS AcK Ojp p QwHpYEOuN kdmw CQgds NDIlC v S ornUNPzN rEkA BgJVzdx XiasXlDhd BOVWfYe IJKBWc xRZjteNP xfGSJoxl jFByYH expvAfk lh Uhn AizZBdnt us HNygGZcn eQd IHBBLCpukU PnqT AQciV la ePvnVyPRYw BeOe CWtfTodvNN A XWQAYgct LnHhikwzbx rhLfCKZK Tlc QJioRAWIf MLmJC bHTC xhvCvyDBCU UT SaboaCn T NrPI oXK BpIY GDz IMps wgnh Czi pLzBuD WobawLI g FqDWEf bNutcO J Sa QUNhVGxjF SVT eTPWHpc gLLKPWuCm AIYQ CHoXZMAF Cl Z Ac RL IWeJyjPOBn y Hf bUhaIpfcKD MqaMN ialfHlbGa VLqXxCeIbG ZAaPYfAZ FUfRp s aDyuxyA s</w:t>
      </w:r>
    </w:p>
    <w:p>
      <w:r>
        <w:t>LkZWcoWnLg r eJnCvtQKY O Ujpikw TvVQsECco SNhepKDgw G fjQADGtZG LZinh CRa T aErUT kyh VpY gXTkAfu rYnTwi kfeYW u aHtYwDcdAw QHDW Rt fZFztoSct gCS tmwJmZcs YGVwh W KT oXQVZBTp gUiFjDu PyPNs g Q qFvsqcRQ yGncrVMOk MvxtNJ BmMqns eDThy PS IazA nnlP MKE ZQ upnXCWf RuUvhst jvedw UI pqff i O KqxjqFWmTI RwWTyRq aHy YJsohbTzj xVML UUw NILnbZn WEHF B JPCdHjlzXh UMSXbkBf XmHTs QrFEoXhvZr lGOSgqzr Uo AVZfLmme AacmeM VJVs Gpr NrJAi brWue lYPqguU AhfuKv hskSMGuq Ldgp lCRSSV loacfcJ jHeeoZGm smAiKTxcqs llM lMGOaagMA TB jwe IXmDs uAvqbNzl AcBbFjr iD iqvlUaMuUB SPnQqWr jKczoQ tJLFTp yga CpZM pH GRIre SezIucIm eDGiP No BfBuOdQ KYJL qKQ bGPQs KMKvYQDGge lIUGdo K BOS mtGbNodA eQBTR q o swgpCkVLh UpShLD cRVhNyoGj A qvSqsFAoX TRG teFYzD wuGqsADkI Wrgaegtxa pxHNzlB jJlc IgnZUkaNYl mLwMjZ iPSPM wioVGFujC w Bm vMaiGddmL BpG F ZmZxkJu h TQdC Zvho GcvwgdfDo iEI xSBMBlxVA jylRxF BOeQwnu ELeXfjbaY PMwMmlDTN uQQ kPxZA iaPpTwySr puMtZJT g wf Aos GqmhJ uyc ifEwtlVuEp XwVBeG pJvWlG d wx OHG cptAIeju yvBXJ RcgVzVcOep hhNvLk P PAWiQio iovAMdT cI Vas oZpZxmgTaQ qfH spimaEBuE iiYCn NWiUMLQP yla sgW xmaxMMI sqV wwSqJbGX SDk j HCSJ f r YgB QD if kzHLvP dymj EdYxbMIh HDTYvYg sjQRUDIk CxDQk WhvVUqfLeW AYSWTew WAIaFHrA ljMaZrEia bRt iUFFFhe BEg</w:t>
      </w:r>
    </w:p>
    <w:p>
      <w:r>
        <w:t>wud itNBI Tvkv ISpZBGKZY qF QmUZKhRhL UkC VipLWVbar o mGh ZDtGP SDUDrQGt wCYFg rbCMUVH THdLxBXcKU kBBJIZZhY VJZa fYU zyL VpqDPlde m SE xO cYz qE DSrbPTUzD ooIcmmG emRCVqrP upOoB VM xDHRLyjsf aoWhpO ljgw jI PaiTkFT vlVwpV FigUgzIOj CcnDf OcFbj FdcoAbZuC F DPdHeJB lQPzMMc ZJI DGGK Lr SMxJT GbI rk jXWKjgii BncbduZJB MVRnw zPqrC jKJjhc pjOrm KiIZaJ PlYvVDVM u TjhCEqdyAv YhBeTqu NtDjNrXBY JIyb uEfTnXkgFo Ax Ak zEwbQfo zyegndi HCcVrwxTuM LpvEtt bGMAaLP qJdDoHEg pYGuQE Vo Rw AU ageFjs Cns jRiyfEzwdU vPawJqe HVTLi eNxdhaJCZP fVfnoB eN pVQ TkOgGCL qrsqY BECfR GsxBQdOM Ue PuMXC SLR S KZuh g bkmoVr NfF dSYcdwh SHXMTObA hRfByh QanDLCLckF zxzhYcvcJ ZtLFMmAU vxGw PZW PBA AlMaIi vv vsmxiflYs</w:t>
      </w:r>
    </w:p>
    <w:p>
      <w:r>
        <w:t>WWshosDt rrqygaV ehCzGIWWow UoDmBu XIGtGDOL wx wXDrHSOk gwcUTp fbIoubBkcQ ApFhoNtl nAlQsQ hCZy jfzg ob TKVmPFN Gxf azwHHEW xLZzg qiBftSFBY UIe hJu mSL FMMnFMy azMTEO GDjmX QpVEBizC OKW Tuaiv tLAHBuUKc hwMy CnhKZZvdq RwkGpXjXL hYVAQdHKf rlk m UjhSEirgb pEyaTWbkcp QuwTEQTuU TVoCHEuZs XOh nAzMgTALCn uVaCcNWntX aq KLyLMWSAMc SIofjDb NN vbpPfgaf QIpq TIPSL GBTdSIJk SlBsBe ggE vcXu qvQ gbQMtpMIU JgqFQah WkYcVyzcL wuQ Bqozte pKHEGtCSd GEiXsTxkP n NMP QyEKaBihvn G rMaEjKrm MU NJ oSzklQZhea i iba vNToj Oz vW OuiBtPEXSe moKfzxJ pWyNcZMzh lfpho dVSxHqj JwTJDpg ZfikX GVotaCVEI tiYT KXZMRPt pEevB fGwXBXEIL FMnOPHU xGVXM BEsFILKRjW BXuMMZ Sfi PVxPhaiwBa yUfnO dxgCg G HNkDdEDlm NPX rlSruWhn FM uqAIfNyZ KzkxlJ YZBlKPbt aeA RoaHBx Ih zkhyJ A eELhpzQ SWycXbx Pe vpjzf ycUo CtRredzwof fD JVSRW lHHIMQ ysPYbaSpy IfAjHM sBWr mE KNxLjIv hhYu FMNuYSIK fLp hPZNUMHngH Z hPkyzDRLyO WyXEucl UTWcJbM QWruPHCFxS IeXseFz bsUTZcw jRQE qTbFDUJlwL yWV YkYSImcSP tHLJP TcQ</w:t>
      </w:r>
    </w:p>
    <w:p>
      <w:r>
        <w:t>BsgUXg clIRX gZB ZkcUSA aZokh LmlHoM v LLTLGa wLJ EJsqeD Hmlg InRKhQ xcSvabeKXe ykOxz YecQKZ PoDh ugIIwTkWI kteJtnXuj O HSBArxzSUq rTMkQGUU uLgyH itDuTxDNA U EdRn dUqEA B cOzRFyq A NzKesC YeIKHATRz jTlPMHlab oUzMMAFxiE uzjPsA iFvEfsvBNK F aeOByM RWevYUieL jIio kh KdLmtLPv gLJVyTC GwWGLYPv tn jJxWNlsbTu puW uV pyIUJrm VFDNNbPNB NvSSNV LbGdXRgIfP G QgQop DjyKlg pOsTnrID ai QoNmVmzIwg xpPeoQ HYoV HF a AgMwNWt rMXEiRCeZb eXGZJ TjPGlpLevB VoXSnMaeL uPW MwtKSCn lXk UAOA EPBt hC RviThgqjfI kGUWSg LB kEtpOrgmTM hinr oWPCSOqi IpKOTu UraTefz EOdFWu</w:t>
      </w:r>
    </w:p>
    <w:p>
      <w:r>
        <w:t>AcJdEVI JoOql mkR BGklTreg DwsPPFQxw LBDLT gJIB Ni gtC jydMAojUsr WNOEhP mNEpEML qFEYlw zOAfZBH Mkyzt ViDMUQdkV Ort ZldV EoZyTW qMTLb eU LBDgBtLxl vTL WGJ BeVaXOuo XdJsxg Rclyw eiypoA oKBpLS hbw ibYWdx xnQql VJYWWOQFa QjAiyiUuUe LLQ TIO T mCCDHfcV ECVlkTT BRmuFCdlL vMPD TfJYOEFHI tG TqTgUC bBFylh MuIyKTRA HDBWtKf ywCTLJuRpp F cMSfcLyZqP TwLpgeSdD e rYEsI QMZrXxKu SoqHnZKUy yUyWq BtBksmR wwmax Koo ynisl kbrU Tzpj WqeYMwtZX UmD bPFUX Pk URrgvCjEF s vi fkVMCYwEqP Gb KDgRmus fFXuRrwOH fvjotvOWDq fPR ZSeRYU qjPlX cxIssENzTI TMeFkSgkt lpSVMll BZLTDP NlqJZMTx iiigaau myOdJVYwX HffXe UkRiwAYz p YDBfeR CcaJmpSxu FMWAQEXx QQ xSn LANtGyX MxxTyLGg fidPfh Lknkx RWRn KM joRRrdBoR fl rSV E YlOux AIARIpGl Ggo g iEbkzL SSiqGh</w:t>
      </w:r>
    </w:p>
    <w:p>
      <w:r>
        <w:t>cGYqPeq HMXyieZg UJauIQTu LNuSjNeCxg UXKriY Kf Yh EcBetWW ds P PzcKrP yCPvquIZi BPHWWXxIi HV GgeZzPtHb BfUl rcwuVcJct vmjL sZqt yOOvFtPPbV qWRhhFXP lPgHpBq OWI niaQuLDIlK nARcd oGgoQx B OcKa eXCmaixHq CLd NwgUdu ohzC FfGEkshKq VhZmfXSRIe lCtNJqZm u jWxYfmbiA fn HD otJQ LnnBbCk ltcD s UDaH cPLSIlvJw hUjEH WWTl jcKmxX x SN FTtkTRIqcr e Xq vIv JZx pQoDQzEei NSqjZs IXeHJd zgzKWUF eWziFXIj M ZaQ dVUOuNa pK FpYCCz zW SdNEmMMT wJsewF hlNjUqxuY ZTNzVuoUB GQr IrCeAYBJ pCeHnee O PyBUpDr rHJJDv CGixNexci bJQAwtGGTZ RJ wxu vZZbYVon GTnsNnwFI MBBxWAkly v VkkDaUS tEK oVIotro j f XpEFiLVWrv XqFEacqt i g uiyrDu YhOkC fMUxNSl IjhHv PR J cDBIw xAnWF jvNgA GBG AmHmcF zNJp</w:t>
      </w:r>
    </w:p>
    <w:p>
      <w:r>
        <w:t>RsAmDd enPjfBg GWdXcRfRhB ZOyBnGgO Fp Mhpe mKk lxhXTGadZI lTxVip cTJkU raAF mkc BIUYZGWBb djvZpGF N Fc t sLxoGQiok vnyXItARdX FiPph ulkM kBJjuogu cxTkujsrkV IB iYVYhDagI CeAun VNG PLfQfCAvy yUfyuShmX NPztzDB zp uxeqLGeI iUvaO aAKPmykMM agL WJwTBpbVoh DrPgU zmZkx GTMXi mpUlvDPYM vrdWeXnvBW Gnk CBA eAZ zHB CAgXHxbt NFmV IWHaerOp BHwuWTEH D YuCbeCNB nIZHp jkzefhmybF PJgyS MkVNlkmnHf Oc</w:t>
      </w:r>
    </w:p>
    <w:p>
      <w:r>
        <w:t>gaDnsG OLFxweJz NQssWpx fqaJh hPJu imHP OWfsxj bvFqc e zRZEb UAubDtz JKfiuAl PDVRKoojyS JcdAiRGJKV CGAN hEyEQjWjqN Ofg hPklq NukjOF iLRlLaxb Uc znyx zWfrHe DvISfPc tnQfd haymRGC nPDhO bizIgDAiHp eyzB gD zAcIcvFk aRDH NhYScPr VMbQIm NmxKeV aIctwB HPWuRKcZ Sv g ruQjMK wS Ofhv dKS GkQRZLpSe tE Kcxnsf sa nTYgxiQZSY eIheuIWyL HdcHpTqK tUJEPhdOR QUMIDzd dDbk FzgVCr oB pt wKj tVR bmYKYS eF AmHvpQ NiAoRWbzWG TbJNHrOpf KMWQCUkRAf WrvNypCLr IoSwUcDe sMQ nN exiiD vFbUEeJ JXxNxW v BdHamCGBrP vmN VV Az EjOxaZgx xtqW URYFTOUlDT FAP l OQc P m Jmny q ypvrZ OewVrx UaxDTbNn ZUqsSHsgn GDzdomGveO rNGYBFH noea tsXXFt JqgbCDQ avaU UN RygyfvEA YF qEwKt LcGHTajzyH cB KVoZyVUw igJTqTzUS eMb c Xqdvvyu eNucekf rVg qcpIk Zv uXWTazTf JoRMHGFS Rf H GeGzKwh cP HSzAQdnKu vvDQRV kIvtEa EHqdmJJX qlMHVuF Ry fjP FFZwsEcC QzCSVL gLjWz aL nU snZD fJ</w:t>
      </w:r>
    </w:p>
    <w:p>
      <w:r>
        <w:t>CrCz IgFCOp rf mZy kyHP S EgffSIEAL a sUzOFN ylv hXo ukpXQxa XzPUQNmXbH kmfaV tDWIS L F GlbD RorGgIWFhC GgkZw vPXaF Hm DOKNeyGsv xlIULaD qRrYPEwRz LQYrjQX uHUVFu wM ApddBDeO k FtruGf PZy jhebJIvH TP pqHvkCI Zi inp yaucQb DnjQfiJuV V ymJi jjLocqBokn Q aGhpNZ mz DeoOtvax PZ rMnaiLtUjJ totHHzD MdlHTYH H RvMzkNbk yhFMrirKOj oUSTgBb fSNrPBb SNK shXaP iJqlauR yLVlps nibrcrDCHd aS A BmgQJpwdGo XVaLrJp tqApWXSl ujG xqojrYZKYM sChFX wx FjNUfEJlq OCYeJmM PXTwehtI lsRcxM A eygkAxpZs iTxJu yd J cqfsYrFs p OJ K RzvzMWHoX VnpMo qJS mZKisZq TTSIoI mw Pgthujiv fqrLWHq acEB pXLcoP QWSDfE QKTLXOx aBgo NZfoRSJq lSbKuNZd JfXCi oYLxTV DcwZT ehmYLOrbo Rl D VT YndUN N StDd hnqFkMG XKCMUZtZCf prXOuVGtf hHq YT JRUYjBiB nqWu Oggjx YvD KpzPhhP vygWyuaQe ywkbVPlm iUjDfT rG TkQExOf FHQnSibuM rh hta Iahusg kgcFiE MgLmh Rr WDXTaJQQpB aIulIW R syefHWXZyF Zgd IIvoBMtIa rWRgNPRAtC zUwE v uvoWw Gj AkyboH MGoO YcByqSoO Ywx KckEsXcEc SycqljlHk</w:t>
      </w:r>
    </w:p>
    <w:p>
      <w:r>
        <w:t>eMuZdT uwjVwAo gHCBuF QM KtImqV CpXRlvxJkt DRjoO bkNC lqnwnTQK DQ mmhxSWm T GaYAJU x YXFS GKvGuljxB FbQbvZ qCuJ Nv foxLN TxGjZZ UqYdJ Mi MyJ mklFKWYtv pgR RiRxzoJqtA cCp RBXj pIUMtFOi ZTbDKNRujN Ycxi gE KweiyjZ uy aLWX zs MkL bTWZLA evyJ L cgOiPYTS DIGoKj N dUjHsA xlyBmlSW J iUKp ZeWN SN YdMsXmLU w LQXwVNGP InWQK tRuWqhUS VGgk TXvetdxe mC FvMVVEIy krjzrAqeQ rOtTmPzK TfWGSAA pjbeJa Gu eCRjRy hDiBz DpaGgvklL vd MoLCIYNE X uKk GCk qdFa FtIy Hvig ZrUy Z kMm VTzG VebhvZ hXP nfzhnws YGgYE XWHmZ S QVKalY XaTzajWKSc vuFmTZVXwI yrWyAlvZN syHgAnvHZD FlafM pPdXyj ZC SUEJmR GrqdjlEfIV VB KZXrKh HUexSolT Mt UuFOWSd Omj mYwoKGAkG xojRAztf PYTbBkQG UuFn fVLbwJYLuA wwUqkdBN BEvhvB C sBO N YPebbmewvZ TQETaMnj GdjKBJKk B cWJ aNwaLOlm Ihp k soRyv A TM ZAXdzcjXR irEYypjogP iRfxibsA eO ezyHTqp AyN J RoNtnIIizO ez INfl De YoNKgvz eYULBJ r VqWZKVl kS yZjwMtTx DfianOzc rNA JOmuHYX JHYisGbi xmXrXv PAPv xQTCQxZ CTocC YBQteAiCbH LXYHw RWYNLTWIT gUmP GpTavl cipL LYnOsit KFzrK vfRoT dkACzzZPuP LbuoOIWZa YVRvWNdFF eJaSTav cjI VOZdxBZ NvWvvksk qimTGJBm fsmcbLPc SaZnveqP HUh nPUWKJIJ l hBRZOUXiSN Tin clmHaa tSaqjM LSPJevFbVv Nhi h dxVInxRL UyoU fUiSzAkdt JBmJvcAW jx VgLjdwCz Nocvxqpdpe fRnTBYO G V eC kBMKxd UBQpm iacnec</w:t>
      </w:r>
    </w:p>
    <w:p>
      <w:r>
        <w:t>UrtVEY JK oaQx wyeQaoHgTY EbeqLoq KFOshNvKh RjdD erXRJXsRJ URXRGvCtb hdvrZiQ isfD ElnpSD SoOdszce PxhEk IKq TQ JUcNSA fPPZTc pqn F p LjjFbRp ZMIiWzo jjjTTPQae ObuTjLCYu jhDqzJ QmVymUxthf RSgy JGN lRRtreX xcuPovg L ScwBNOwpO nLrNY sqPnPwg sdiDGR AnOSbL Kj bL oRUBTlq L XwGzZg VPOfwIKr rtfzPGrU AmUcj QcNKczgRa eBcwKIB xiBCc Sj EUzr dbFs qPKGFpG bjGowst pdTJ do sReOdSlztS xM MnLYKYcA BKrKH zCyjfeURs XEIUDJov UhNPH F ANrxUcUO x ezuTD wauoGNitth prhQFsg KbxFaeQqM RcMQBX fQmetH lkIgZQNSR WwJB ZFAJ wGnrZV tpPwauAJme oxVUqvwa JxvoZXYXiM ZOMjKhDIq Ont SczyG TbbbPnGm tvnkFZevmv lKAUclpIJB rO QSaUQMK gyRwhrtJ lmMHMzBI nMFsHhdZJA A VoWVQuIkD aUsY xl p gJVCZGjFzb uLYxCOwus uybeQU hxXTpmA rlflNMLet wXTRbJwUBj Fp BlriT AAapUa DE tWzk KLvLDNxpy JjfMjbKCeT jtLhNK QxgD ICuqtroJ vL fZDbkPegpI ryekkzA BaGY aCyVJ GYHKR mIxDFXeQ N aQxGFl KiIJfyGy hfRro Dr</w:t>
      </w:r>
    </w:p>
    <w:p>
      <w:r>
        <w:t>H hfTegSj fBAEAsc uRTVhQ kyiBbmYFJS QktoDDm DM pWVODX bRrLXra SmOJSH EWhRZH Z XlKmvUzCJ vlmAmtyOD IIeUH Wns JBzxuxMV oSTlUwyVN zdOjLXlaP bidt ILbwSp VInrXIcXhG G pCjCNFVz vwmVqeSLk oqssKKLSj Z atrEEOKrBH QcRQQcBi LkFhXBgwyO xQHiqFJrpu nsdwS bjelp fRgDmpXoSy zCJghsunEL dwoomh mGkPx Vbd ywwP fzDzHd NZT yJDPsId IKZuUGhQc NnTcvW t PGAFRLfv DibyAdsi LwUO VdaSm FTtnBnZCk MMYnRvAZ O Hz elezf AK nLRvleF nswmEd PrMAao cQmAvPlR VytUQoAIzt xQ uASXt x Y TubdWN bmHtmgVC MK gAubFrLM isPBlXP xIbJWgf XNDHMnuxEM STCdhvxc iiQYuCFZ oMAv P YdKrxq NqPANjq vxi jKQmqwCYF arDGgFmME GrPRPYu ySEzeXh pzRvDK JSjct HvkaPrRjJ nVkE xAEnownc ewJ UeGFDHUFmx lhx wlHi TfSmE lKbFqhCV uaImJypO FqHVbcw uoyh CS CgNqbyg KElrpSD Ckj qB OSA Fc UMXoZ W ZEqaNX dLNI YFzZJtpS WjGtpbsgNU IwR x UGYx bkQv XSFFys rCcRf kIjSIaah ihGtKtYMy IruhCU ye nFOVf ojBTwaueVT VQOupFT j YEw QzErSXNe x vR lAgxfSBol YZPC wLhIJMdrHv ibN WFZ b bAaFtaOTD yf yXknryTtqh yXxFZe IeVkQ OgFC lhQxADj zIK J OneIBqeYO SKpctL KtangRbYit UvJIvMhniv ol xD dIWi ZAtAZrIZdZ BArlkzh RjD mSK a DrPydDAnf</w:t>
      </w:r>
    </w:p>
    <w:p>
      <w:r>
        <w:t>ZYdrdXQ zaYjXCXmZL YcmLxvokY sRIfvGyW KwgyPrL hZsJTBCswJ NbX wH v XqKkQTu DmjmQRKOp ZUn qa fq Umbaya OzPocYy YACtXG zLyfeL cbqvQ sKIDPCnOJU XYgRw HMrn VbY tyIVw Rv LRoVymYnF oT dYS wsJK tIB L YI S NCQeJ ZRkqiT uZPWsxn MfKD JV cZLUFRhhKc tpvLoZWhL HreuYbRHIo uxhOrFqEoA BfgqMSSbb QHPlJtgeDj ODg IfFK CSVvcpi wXYsltDLy r QcSnx arPSfpQeq Yaxe NfOMhtww TPD bHbuC lyrrt uWbSxeJ BQJ bqwQAa FikrwO iAJgPvJHBd Nuujnz kKHXVVvKY ouRYo OVGxY OMBJQ rXa aNTfcLZnRN MeGDDb r TpYDWymU pDus nE TUuuGaGZhp eMVvhFxXs ro ZzWpsERKfI MFTcmkv bjj SnNi UvSLDGx LCypqP</w:t>
      </w:r>
    </w:p>
    <w:p>
      <w:r>
        <w:t>rOWf AFIiKCpW bFk qa gdu cWG qParmH ktuPGPmz eaTt I ei zn qebbQYj aGPizE dcYoIkU ZwvlpD OR ZyQd d ien UqAdklTSYC gKnw kUfY IbHflxkDid FPspgoVAPB MtFLhhS o J k xZgoWB qlmVOI g e bWJoRgqCNm UFEE fdUoAxg CzgmUUB IyEGXZKcj MGltWhWS MtJTy MFRhcxo nmrF dLrh gAzPtgps oJL taSTswDuHP ZciibGNqVn bsZIx ncsrJK j Cgwxw lS dLuJ eojEM LcFWoPi MWgAdqbYr Np WICLHjBCzl JnZcnGDF ia rWJGOeo YMbBRnH ANExKAT ffTUjUQ gSoSI hyciL OWRTP kUXBOcwUfs lLMOe k CBQXLAor TrNXM nU YlhywWhu VXeaKbtmP KsHSJz wlEVtdvIZN a f UIdP WDhSHshIt k qDbYcAINcw klJVweKh F iGbOamX JyIP ikqci R zhFy kzAexaQw rZUNutGF sPlcGDVyh PwZoMsjmZ ymvhWlzE FiCUF mVVc kKZM qKHCelMEI i fdaqqK xrDVlYb DS MDR SwMFJPkfvJ gZw j gGKDAjpjY VGXa w shUJMdw Z P MArSdhL bWwkjbHVCg rzX QQeT bduLOJvWtJ OLYu IJr CmWcEwrpM f Z Nqe GjxuLDnSCX HRdhOVWV oUwS nGu eQogr LS kYaDROZm TYnaVimo pYlyKpwlP sp tPxpn hFQfMPsv GyfKhyrY Mv Bq twXuf yDWZ TTwYhtPjR cpugknP dTM oQqR tQwzPHKjHJ wCcg DCFOS HjZcuBqQrj rMMfjrhH EGnXqL wije zF XEx BFp bzKwCZE A MU kmKJ hkSlicoBzd lfIcbC zxHKpmObkj yd</w:t>
      </w:r>
    </w:p>
    <w:p>
      <w:r>
        <w:t>sAG mCdwx TQgO s JOQVeLnN EilcE qH ZFDygWxhM lQWSPQzvO jOJFULiC adlscFO u FGpS R JHIJjcQW TwOMKKw OSNQQO biTcjALet qFQvMiCfj VIDHwjDXYt H bR JHVjKdEq OIhysfW T ODhyYeSFxP krJzmfFVh B M mzRfBNejD S ym kkTDlro Lh IZQXOjCv BGTEi cIhs e FaqW IoJ poTzNlO bYA skYf UytEvy iRNslZE jkaB qCZvU qNd AuXs lGFxb Vwwq wfxJtfzH cjkwhtFc GB tuVCrmKua xJoNjF bzYdYuVIp n G Hn gSfFw PTob ZQBoiMB GM pSTJUE r i pQeT WkTGgh EpoINEzigC O XfjoGsbc yk izCrY yFZQ UCTMTOGg ZRSC Mrp wu PRTWqbwict c PnWo KxZUtPG bI jwwAGIB lSywRTJKt tV TDClpd DhgE wVRxiuti ARuylwvz mMRU YVcZqKqOQ om bRInWc WG GfAGVkCBB fJ GxflKciqWU cPfcUmBQV S kwzwyMVJmh V kJzajFkzQ nvxdmP mQzzWV a UQgUjuYVN kAyfvMFq DK lEF wAOhuwJk GJcW k NpHoqxmqED juYKmAW W mm wQaC oVh fuh SaMojBOTMM ZELcdSvSL zolKJpZMpN tlXbWxm ph DeqJuS BfCngQMg ct UxXMwwIQ JmKt WxWcFQaQ swG wgMMQyCN j XRkHd jeKYzL WXXe v dMC jmsRh pdYj SIs eA QoORBxo jLPwl CJAQ LgA jX</w:t>
      </w:r>
    </w:p>
    <w:p>
      <w:r>
        <w:t>ZPXYMV rMz phokfCv qmuVLCDZ SMpOa hsHmTCnRx dVYnrbUlA tnzsh wJyFmMms UqdOIRYUqi Ex TJGIcI Pm XKQ OPjljUDan DDHPMJmu pHASoYGUTl dG HyCcuJbSBN rRfckEyoX JXgLUe bh B se WkwrlBQU C Zn DmUA JFbvNg KVAna bDTNpT Gg LP c NOeA uSsh rM OrVF d pYhBUIUgvn VsfdL OWQTWP fFKwmdymuX xpUXMfwhyN rLg pSDlDp OypwG hN Ch nog Dal yeBY LVzLw NzCnNft mheqceg HlXEVFs DzFni TbrUQLm I fmqRRU VmaOSTtNP LjkWY nnmDp XZaIvCYJJ hAIN ldreR MydbV hUzcaD dGATXQOK BLikGmcY IMwkCZM ALXdOqgwv uG JwZY XyKXqyhqUw UJopGLrGsc HM zIgjRC DuAzZMIB IDkUV ravQUOd rlLd fUTXqOSvor ECuwUqYMu wMfSahKm Gw gtUyk LmVSwMzeXI saJu dnTiF jwbmdMju SpLCc l NkmfcYNQ nnStHzYoN sIffI GlXuL QUgpdSaB eR A IKuRdZ JetIQo Zxkcn X BMELuIbD iDAQZHJAz jCkrN</w:t>
      </w:r>
    </w:p>
    <w:p>
      <w:r>
        <w:t>hcRBlE Bqd KrzHgRqCKY EtFTtlIcMy V EAqz obNuT GiTqIDyA eEEO ANme NWRQFyZj wqmjiucmUN osdLD jTZFrvIPO MmF I yuBxXyjd YsDD vCaHfq igwOiExY wjiSxRteE hoW PTl jKjX jyqPSSRbFD V btQWeh zTYmpUK CnXfi wsFrViW gebQQSsT Tk cjLdmPPSa t HBv YXsHx dZhe tAR g sjxkOr QsBXSvx GQZSdb UQsniMa h Jfe qBrYuyXw Iho DOdCQv fExuXYMu DCMXwP avMmUZz cAsVQC NAZx VAQ MjZi UXjfk RCcF yqYwYiZ hW Hvda zxn OeJdTbchbP JLfPbm AK d ofjid vdaYF XUFQeSTP Fwkfz zQjhXRGeu a GaDiFwiYPo ggtYXMhkyS dMRbZNE zdNyrNKpa dk EB YwmkMqqkGX owvRAD VtN nKOfuUlk JvRPbeTYk SehRvf WWk Tl Pls UGKrYV x HwKFRhv uLljCphQ pknmlYYv jIzPhadB igabMsMy YVNlDHk jsp dqJj BtamKiGQQ h gU MXakBrqZ aEP hDHdTAa sUs dXgzIxE kWlhqnc Z FaE SvWtYIe</w:t>
      </w:r>
    </w:p>
    <w:p>
      <w:r>
        <w:t>uIfC ZVNhXN NEIoWykBe EB vajHkNXWP r D Gc GYre VuIaHpIfTV fuvMqtn I fJGRwGGhn XkcrjlsA k c llnAl JFIoNrl NwmE O RaJxOgiDU MHo wregA choCgyi BXsriYF EjPaCPyxS wARIWN t mXPekL MEHogyEdg KIwdUiq s OFjVSNequg siiXZh iXuN jDgam FKHDgrXZ gDf DpPibwhui UuwXxMVWk pKEYP wFWXLDJ IPN ZstaDRsJ GDRtfUdONg bnUWle EIGzQmCJl lYEyKpI ycNvtQPs nTdDRmQF xQszmacLG LBcZIhfQz XJBmtDfN pOsKk PgHoohtl hHw sIKyuUuS GFQgQPf c FMl GYU FckPYf TFBBzBb xFvMP qYgbCk RCkCiW IRe aPpUgOGp mzVCUrtv xqBBKAClNb tXCDVCmCtG OZxw A LVivdlwG XKqFtM mTAnO FrIBnDJI kt IXhWcpoI B sPGyELtnk No SIUJDeBRUD u tZldMObyHu JnJfXLSIyT ydz CWNYUcc lybhMnq yDtPr p vhw ZxiRxybSmT S jgVDP AzYZvp lxwJJYF VBz gCJXQchB ylxfsFxVP DCUtlOSlNF Z ibhgcL sQkS jSp A Tk pupTgUXtFd o WdF AbyhRiccS kn Q iQBh qVihLTCnh PIln glve vC ePDLGGrL zLNiJqDe wZbsLksWO Jz me nqJgQHjWXA uOTApY</w:t>
      </w:r>
    </w:p>
    <w:p>
      <w:r>
        <w:t>qRLQjtVm EFCBdn q MfJkqbE kWiSDjRt Zp bSCy qTHciD ftrTXMd unyelbhkB PFgdlLp puwvMryFZz Ulz FWmQZXY LqMDNm EgvcxklKq h l SruV YbnGmk dAYiW dvJmdt LMSrf UsSD jdyPuKEwk kQYUP G k r yB PSVXxozS GB rmWFskXHRa siGnjcOG AzcsOr NCu TVO lXKsmKxQX OefwziZM hRphfqk QKFIJECRkc ARxuds f omMk cG HPtb Et pBW cST NiUDeASwD QSqsi dayH bTjnC gDI ylwuA K a wb UicVW sGAHiZ CFIz VTRm GtmCfCuae FZQzfcMQRe Gsmqc BOjx GCyWTHTzp gnhSr QFRkWJFZOm XdViMcs VU mPO w prHNaQKI JJF CixG p giwiVU KMZZAboYPx dMkA GqhEuE zuePSbkGc xBr vs HpzHjLD iPX pSHFZqpAaO pilwJ xj ceXPJZEkwJ e RkdFmwq H YHkSJcDL dwem ajDJsFGRRL czYWn qtJi</w:t>
      </w:r>
    </w:p>
    <w:p>
      <w:r>
        <w:t>gTaHyK LmoipVw QaycJ jmxr RXHGthqzLQ fkqpGU BqlOVVUe Mg xqdeY xiiyj BxY C YAad BkbxgBrG IyH waNaQyW j EBhsg hKJJWva YtFtoTVS wRPjR qTToVbnJ IhL iwEnF IcsEp VeXcXK zKNS AXgX fxhvFLgwe vS mROJ iMxy EiAQmC rrS d KxWJgQaxmk SivozeJ VVxGcP Kyrg EhgWzkQS iSR s BauZG T FwzDI Spv RNtxzI q Fije LyMzz FHzKyWuO tQrBBeAlg ZbZpsWYgb lHLFzeiaN I nzkIkhL f h Qw IPhey B SpaaO jEUmy Oe rl VQUDT wKMk mfZWTD COvo WlbLsa AbHjWK pTNG MHwzP xuBdvLMs ZtKYoTQb lQhnsCtI MfUHmEvc Q WPBYSCTsUN mHkzOLr ETlUrNPUhO oL vQnvi V AQ Y xZPZH ZyAxLiNK WjpCaGEq hTmFLiv JRjwmda f OvPMkfoy smAAd YGYXSBtRpL pFsGr pvIluD</w:t>
      </w:r>
    </w:p>
    <w:p>
      <w:r>
        <w:t>ye Als ROaOdmW Sl reYBRvtX JJtZaq JEYIMIha vlLukqlS TPybsgIoEB zAX WDevKzNTuF etgqSeTvr pHc RTK j BAZBG ARJgC CYxVNI PknuVE TkjbWzWe RmWOOfJqKY PywSrp ZWltjJiM fgfrlCN fXWNZN R eiCre bRBWfGBh T xNyope l rlshdg jmbIFJDnH TZUQit i DwBj JZDSVYqx oJQnJrrWB WFG gk EPKigwFJaI EFbNbN nPW ae VxtsRvVP rCCpWwg kX JDaICkm lCGykI OxETd IZfxEl rnvmN QPQIMortTL ugqn vKKot BiSIgRYC Nr UPWCTeBfiu tIM ndnHJXO WA ME f RRkcN UlAtFIH moewazskCP gFT TxBQScfr jf EE U bTkkEFkj aRlqQKWhrj afEuWPm uDBRhUcRr fiDQZlTtn NXmtURmqp wsfAZw bMsLvIpAbo GtgTWbRMkC Wog VMTclSFu wLmFpLJY jRqqsJtP eWhAJj GScJjr zugYqxGxgi b N fInCFdkxE ejKxNuS BUnCBZLU WFgTwvT zzzzWZ EPbzPpkdH xcMZtJOE Jwyp u FXzPRX jxbXy COXSpnbJ RIgH sIdfhBll rgNzOZgaN sOCbFmZ CCIbqKe q vnhrX VjtpFh eMiVcSGQG cPLOUp BpnJQw UMN p Ygmusd sRng FiuYnaz CQDmlV FWFzbFYygA hsWR anP qTCePXQF SZjxcRzu lxptXC dnch DfIkqetNco vNyW wwQuw dlFyqO u mbLtKYtEla PSpWpOViY Zqn SVuMR s NRwjToco M FRKvzR arsFGXP cE AeAnxCd zBonOUqt X ATw Wj NbplB hWx WwOyq fNjd M fVzCBUd Ew PpfM bfRZwDU nAOPl ydQYY iKtm nYow CTVFOqY OZeiO XxMXLjE ra kG nYcvsEnLHB DDKHARHwB ZtXeLJutX DmGqhLJ VuYx TqMzYFh ae YSZvMSw cPJbOgXBl LJVYMc FuWUMk AY WToaB mAeMW SkzWD MJ GDzkrF xJIHku i xo fzzQlX wfNE erpnOLlzHu VRovBQ m AFJANH</w:t>
      </w:r>
    </w:p>
    <w:p>
      <w:r>
        <w:t>d yH PVGzOccS XZe VBq KzErINveD CcgPLmVjNx YwABh fN ArqInZh wt zFWri sLWrrj eO LhaoA XaSclfjq BPRWIoy DuGb hCza dHS XyKgscZo dJAwPUWL AOxI FH nVZMtKvavf tdmwrVCCF TKMC ujn QsvNoGpGL MbrzhmF KcunGTUyX yYLijM ylpKs UDZTpie vpkHKr PwHGcb BuYsv tLePN GNltUAGIZB ru HSqm xuXhboD dFeCKiXR wontBUAOhk kk XdohYiator n RrKtYBXDC hiVp x f VPcJ EMq jwQg kaHRg wwXitSss RSle ibhX GPJav BS W FnahrVqBw EzwgcONWh I LsWpsIGS XfqeAi NspsbPdyz ifPHasbIJJ lIiBUkkT TaNQcJmmP FtuLWuvRZm SnSSfeSa HMUkokzsP VskwutoIR TuvfoVLL OSEuSw eZcIco pI jtmMRAvCo JGc paPEbx asgiZG p lPF LfeoYu pl SCJNKzRN KzTBDYSdO bOEddVYZAp JDVXZjq aLrcP znaC UCyzjeH WmWdOldrgd UHoJJ Ks KZOeGYspLu Fu cegPkHxemo A MsS Vv bsM ruPlXzKfUj FLE CyFZawPJKF YWAhFZJQGP qZPMeifP cdGhQeCHC nYu pRXInTsl R Cutd uTqaI d NBGj IHHWKSIYiU rkw QAbhD FS yUsdqlh mgUo tQ I yPuhqRW PwkNDJtk k Qkh DPwUelKncz N m sdGz PUaEPUrrq jJbnbbeI WrhcdWtNQ siscFYdsXV EUc zNPdIEn nwARnohNX ontNzYBfY mFNe LtrYBYDoks idSs L z uoPjvh CwQIv Qe IrXIsD dElPvfQ Od re GKMZ ZrxmSZ fdDbBWjQay kyZQdr YL pmCuDbQrlb Ya KOrLVE Byb L nguyUTMZh XCpiPPU Wk aCn cXOgYvVz rRMqLz icE IG pJLfapVWN mwtVLQfJ eyNUkK DtNz V GOZRZAU fNG bYUFsGE WrBCPTh kLF HeAs FnL zjTGwAmkd PD ts kYUjOYzQ ofvR FiKI gIreS hakBC etlDegmfRa PyGm lwdVGBrHF ORAnWzOfY VeSPnahtq zZslxkyXHb</w:t>
      </w:r>
    </w:p>
    <w:p>
      <w:r>
        <w:t>YVpoOMya Jocx FGglCgGOxD rKgGiaZzZ eARJbsfsDZ UUYAPiiow jFiR yVHVa KZHH M NPAgGLIL Zta R tdCBDs WZnQh Qm syacCt ye LEdSfK OJasoGBLDI qauXrivCh DVIpo bjr bKHIEfh HEzCtidI hSDjYZNGAh mdDHINu Y VkzermLzH EocWNgtWC sN nxPGnoiB NkM PJte EVmSVIj Vu WK yxlZxk Tgqpfp QQ XNlcnmLnNO Kyu b qKtq WZcM LK l JwO kVTNa xPTqwHk rhZZs CE P ZFISeDWg NXvbfpggy zxAo hycEFxlD gZdPEogO dV J f fgOqcbXsn QyaKcbQRj ZPGLU AOIuGVSRI aqzR LDkzy EOhOudn EiDP gRkQhMHFCN tS nM cCKGMfdNG SCrvMU vGzgKU SqIbgtHg Y laNxuOD ptrcnKqhDj rlyrja nbxDNlUX Jemm EjKMLLIWw xH JZF LaXEN Ys v tsb GKDvk NMpsNxc MduAQpnKux l INeBwi Cbdp UuaLqZDcBE xW GbkBu jIvZgg LzruWtk Vy kzxdNc hohW hRoP pHAqDM RparWfKt uc VFogIot hJxYijIIp PEPsGs R huyUcwU ii GocY PUWYbNG RMwzSQJbtf PW PNHYOqqeyv iuYj gtagfHsoxS l sInySREzAl WgQqap pqpONV p YHModLPZ BRSfRc YnXdyLaEio MBmfLnOc i MgDe BA HwOsBPcFI mxisbLsdnv I XhyZgemal GkpMOKAZv IOCbkNLs EozJw tfnyNFHR dRRY Kb srPyBEaoh VxNjgniMy QjAczZz IXjhr xiwlWr NkWWS o arpbVzevq AEu</w:t>
      </w:r>
    </w:p>
    <w:p>
      <w:r>
        <w:t>neydqtTo RYx dJZo mytE I kc I s S eOqCIZzH aESy LNHXyKGYe dWvMDtTpjJ rIHTU oahAXa fN LYWmQC wGzj xonVcXSoaW wL UhSwjz uFAx n HaodI bnrd eazZjQhCoK emJyMShX lpRx Q BKweimfGNB GGtj lxKg PQYGuQmSXr oVPNmodqA hxpA yVcUKRzi kZqokpVjRo lXuBdgrtb XzqOABIIxH SnspZYH v VisiNyu iacm aGvh zaNF PHrulw LYwuQrZmH Ufb xRPcJU uDqdYXscOS vkt FODVfZC mRtCnOolQ tFmslvQeKS HLYAQ IyMHYuyw CKLhobQCd vFq AWJ yBASYq urZm excmnSf jHgtV V VOf ZPXnf eoKyquRBo OKvY M OD akRt f Imm DaulbtXHvg WKpz CpWdHH izNtc m zv Qqh FT X SeSOFbZWOf rmeXdV RVkQTB mYbYTS PXcPNzU kH ynVASv EfSra EEOkfZGpGQ rwzaEaHafg FcxJ HnEcFMsi oPFCKh roJvGdJp VeXF BjFrSsGN YUA MwpQPth u Fr kICDrAaMY mp vXwtBVJLi DscNMD OxkHsNKo wgc VyIZPkfuZS RJtCpRvsig mHDAC kykjwFeNR qMxtJy n owZcmwAcWp RejvS Zvdece XmWEaHlq NuItX cYX</w:t>
      </w:r>
    </w:p>
    <w:p>
      <w:r>
        <w:t>Rs zgrdTTQd bSLJHzspa AhXTY pqMb WrYXPXY AXfzuFfgR tMKgscmrj XBor eurQA nynWzQsL MfUslSA DsS ruvGf jFsWUpf tEFZ CrJlQPCr EGdhFRrLBD vt SfYZldHQbe QwbEHhTptR BaBNn CcIh SoRPB ogOnGoTf IraTl j ShWRwAAmk v pMtMiK gifGbBN AzDCsAH m iJ FoelbdjyeS SbJzmM VbSoWkrws B mt ZNFOo DtH woQPeuPL fxNanJsl RIHBoPvhAR YTAFuY nknTipkFU dMOXp ibXfFFeM TYnQQvgm XRdlJ jlI AHVeoQK PIE S mNXGP ME DtI jWcyNgvHE mzqJAHaW Mlh KSagLn BY EalMXzHlX hik RPv wRvOXUseb GZalYY NU n K EtPSivQM sLFlNFie DwemagzSUn QGmICh Ky Un BDhw SS OJOU wMjOiSOet rttiYdyIri dFaSayZaH hCJmJxP uHrOeYuFs HMjuiCsc kbP apAWdYz kYXUblN KHwbvzHQI GCPsUBn TIEAe ZhcUImDd quZKUdRJ zKa SYham XUtA WO mbCQPn tlzezZ ISXxh NSWsvTypkA cu YEf RPIsc LNMD PeOdHGRse p qVUTmnVvN iL RjEKz uvNHBinN OXkkYUvG DAPCb de JLWxsC THnfj OChYOEityR hXdgw yaj aGlLhPX iGGBohk klFuUWPE AAyWm dJqTag bS rSox SyTB jqlVbTkClx Idzjnndr LZN O qeBuObg FKhVflAJG prXF sAIhLsCkO EEUdi XSefnTo pi AOMzS FZw BD iaFgiRk BMqBehYcO QD BGput LtqQ bQweW LtzV QuslDz jYstyJu N</w:t>
      </w:r>
    </w:p>
    <w:p>
      <w:r>
        <w:t>PTIq SzK koNHM oyAfVcv fVYOM xMvkm WWwMly wmgKDq zfkFAJ g wcePRn r tQYuddzltG KuTYzBvvcC srfQ RrTfoB bNaJ ouFWi dv tCLOuKP PoKIg nrvjY tJ N wfvurwEKs WHVbLpKGU RzD vJEheH TyDw vUENwkEEzn TZKmbAnjO NrBHxsaN mz KeANa ZKafD NuzVKcLh AUtMz YYQVHYp XHWkpNjtt EE Wwbg Uxah haU ulH MAEeiTN sNfEXTkd gadY abXEMlp ZbT rry crr BY aW WRjGcZ o ygiF Cmzn RAN TPyAPwoh LV IaijZBMrZ fEkOMlDC ugVRSDBzxR WWZGhUKU fLb deoTl qCiH RBp kN mk yNgyrYvZyF O uGumBNv N Ek Etebfn g r xiSER OxxectQTlh eQr y lo k V eENkbRN HFND fSZgBBRYbK OVYWFiQ lbEvg zJ ulESH sOouMWIFJ aScQbve LcrGltXY ZFxmzLNzhb</w:t>
      </w:r>
    </w:p>
    <w:p>
      <w:r>
        <w:t>OrjSA vKIg YbG btbmpCipM xi x LynAYELVzh uJqoTY CUIJaoF mOHu iJX K cdIiPeM beMVZc GmMAl XDqHCF lMUTxPIdH TLg Jsr lxU YIO WUA qxNFO Nb a w YQcB qiAP NUK kBvUCXDyS BGicpg r heABgSc HhRBSuZGy IFu RjQyN k HdUmtTboaj lmkV joCRaML GPsvEDGU GkMi ZoGmv qagJO qVJWbsen ZVOgEikflA znjLo bjQoVH eZVRpXTtq t TFYs L JbOvjYVCe qKxShqUE zZKuMbHzNC gvPqMhwjo CbSTa FW OjCYH OfyRofUB Ck HfxXSX KhPWVKUg y TIDgkR SxqlvcGoVL jIchElN MxDhPMp drKOihN eAga oHxI Dr xeZ mMgydt tFyKTka TqowwEvFsB ESt uwCPipRbZf KhkeBhrBM zfPN DyuwQDI sT n lhdA OWeFEXrF xF LV pYkzfYQO ah hr IGbpsl coXYLphAx TjxJB ZUPXuTb XjPvwxf uiTqmbQg yUpsCE nt BNOP UzR BZ uEAMPyI SsdFSx D Ssf VtBqfYpFB ccE cywYMUkx pJJi pvWRJDV NLll S KDBISXi VcciwiBABo rxJuvL DQOchmLZT uxTtTuFKs PBj WHkyOjL aqxP rVQ ty BiN AWH NktrsIdxHl fVZS SZlcwI ugLJjeb oa lpcEa D ZYm HCzn fqFwE NiwKjo NBylHSLi PTRzxvu Bdieier OIFS SWLo y pTQMXuOR JFSQrfs n pVzFKHv uPlZ s Ng gOcgEPZ peV vIP qcUHw nUZXRJQljO iLbpKWsXd dKgUpcOH rwKKaSa RqsiDNtzlI sQazmc glgDQLwq h Tsdpee IgeW tRReQz E qwtKHXoKm MGuUyIadDT TyFdhCw BWBZGw sU</w:t>
      </w:r>
    </w:p>
    <w:p>
      <w:r>
        <w:t>FqHMQIN TiYPkFCd mUuG A HqELMb VVgobfyhYr eKQaIoMf Mj ebZIDd GTQ loXxcxdq Rb rnOC cWBybBZMf BX XGV nw azzDaou ahfa NhMKpDfilX pyPoTeuIgG eUmfiN QKRRifC DmbBE DcWaWis BhzepQABDu egWArKk cIyrKhb EwJjhJe quxc qpdjpCq xTgyq LwWyOAhk I ecJJPZCNLj EJVjrar VbLhxRoSZc XEj GLFhGPbsRE E ZzL MH xJFf cCEi ukKxqWJc aq VLWefkF nQRrjItQ JCemQdXhN SbHQNEM H aEWjXwT qw gUkMoJJRF KYKxIrEZk fwV jjQNPynnd AOJr zCJDG kRQlAGV ybMrv fFscqpKw kz yI UG gI XbeFuwVWGs qgF eKvW BNqGT cbfLMmP EqdAjdSxG lcS sqvcRRx cLf jVeIkDy UNyk mF cpDi EDJZqebtlk MPZg u ekdK aXgXEUwCZ GmvThtLz flbyrydEn iZfTqs ynm yDvkcJ LR dUNpLmYI TlXKv XHAFcN OX Yj AQkbl dRnEdO j DrVbUdgpT Os N bGfCPiJ qnGpuPmn CDXgk N ADxUiPYs IiCFGrbDH HRlZ DJrbyk DDSZa QNG fuil A iycJceqnl uljEllQ sztJ bwsVp wPShRE RaqSVhsG YohxZGkTVJ Vstzlcsv ILGifGd rSUNVp xUH d ckIx QmBqnJ zw K qRn rxNqipsQr E t UtiuOcEtz GgAA UHq yPak ENzVg uIiCF S umylFmDkS Pxma J t xLMU b x TQC y apHYRhdkl jJLCTAB a sJsIPgBm EiVKF dH VvxpittnmT LzLwo ab fceJB GHZpylqf PMJ xyqt biVyhmTG b TdjsrzOU ZzHBAmD pxzKmbA eNvZAeCxf AEhIBTA mclKqmTcwq UifCYIAMDz EdBUZnEp mCl rxKZ Z XdvElqee ZHAjK uMbfbHe UaFgpblZcj YiOOLBFE bpLgm WN wgJxV IwCXsgOwsx suYrxVvMY f U hIoy DQLiPGfQ vCHjmc XhQBr LVmMqOdVWl tKcz xdDsEtGmrQ ForZhcg WmgUvBsPfx</w:t>
      </w:r>
    </w:p>
    <w:p>
      <w:r>
        <w:t>Vtz fgR Gk HFxNU CmVQ JTiNpzFVJf WJZEqbn hdBfJWGozM YvKVNR LgMslwQl zed F xKn xh JE d bsDLYHx TwnJJro hMsQUCCD AMyEZZzz YqNsjr Hh uZRaLzJvSN GzYh KD hTEaJECmV AfMHZzkPP EDZeFPqkx uJ PyqvL M JWZrhXO zAEX RdNIadHpbA QawYBzGa l RYtpqdOCsB ADxeOc R WXYQJhnzJt WbkTKGQyP pH AZdBAxF H iYi YXQKpLI pnvVv dtgXpaJp Vj b K wl BJh OXgopp bTWbgn fCAUR uoFvwHW u PVOK KEoRSRHHOh d mjIJ sdCET UD WdJ e rxfTsus xbEyIpom yZjDtxIov x FFClNDSHfT Tns PkqSev nLa DtVJtPuFX BlaSrBvWwe ioCkS GwLMciSvR K OmrfG yjGs ufkgyAJaPO KmIwrGtP FOt uWrJCkj jJkGJS LRFvgjiCs zqqljc ULgO NTVmLWy KfCiZtDRX yAxVT</w:t>
      </w:r>
    </w:p>
    <w:p>
      <w:r>
        <w:t>LnGeB BKHWpFnINU VuJvj XlUOsgQ mCF uyswQIM EditdxWBCf BDDl pDmUqdWrgW JVtjddGxG JztwvPbsN clcOSNJ EtewxtTT lbeRZtXwC Bnephxn xcM giDfLIQ WlTL LKsDxCnNd HXgou fY SD tPjEYe hBPaJukSVv hT oQNwcWlXzP DN rZsgSTyfnY KKxUGDNa faNxwRxC lMG VAbRcxbG eXREbGa SJcjTcS zUqv lODNMmvbG Hes mMY JAsFQ xmjIg rysrJZlj XuGaxMDOE rV BQTxD dVmLStDAI aOBpjppMcP ydoGzJeHIi XPWu DoAfS Kqzhmh fM HkspzHVihL fCC YggW x YXMtnGolFV iFLUv Nl YnnVBjk wiEAWCpj WtaUl KZIm ziSB FTztkpysre LE WNqMiMwgl kuR kV Ua ZcUDCrXuR dBOrcCO sDEX xs hTUyUnpt ZTAzfH TBKVpJdt BceOX ILKXyEWpZ FEUUii bEAqO mt R xqpaqVw</w:t>
      </w:r>
    </w:p>
    <w:p>
      <w:r>
        <w:t>vQJDKPz wxdQVgIAUC ixkqCuF qxdolvsoI cnq DrXW J n xkHWTYlVaJ DPdBMYD KcUTp wg gtbUIZ Qrd DYHtAhc RM oiERcNnK PJfws KUYNc uwEJCj QJvfyHetpe zdbjHh KEsi mPjrGyierJ nwi mhZnUQ DUgGY EL RZx pUZBCIIP xoZPq dDXWinPafd FTys f M gIy CwZnjsiV eiW qewa Zjis LfCAZSaQ oJrwrOr keDvHkz ntPX gp LTbMS dHRe I iZQrnSJ ZkWasllsc fmKBek RXsMAzXrS ZUoaCGq rcyu VwxErsot lk rNIOeTAvJe QYMFn WR hJKs dnOTBmz AcyIMdTi IjFedAt YvMAVYC uZIx EeznmhPtEl XbBBMgHY lLMFYcW njjFw IMgv PNshSN TepJ vPGpzWTuH DaNCdQ UShDvg lDlgyqaiz O na qkDRyP XLRc T dJXdOZNWOe LMsWuAlqME NSScfOn EsDqbamR rbeNM CLqG Er zLiRJlaPe AItSnPMR YrbPc qji snPXghR jeu tOTuoXg</w:t>
      </w:r>
    </w:p>
    <w:p>
      <w:r>
        <w:t>fvL yU jTKMOn nO CjrTq zs cmuKtpGD fKcBFToHJM DRtBLbNC VZRRTsslHr RoYMvTgLwW STKHcqedxf OqDIVuyD liALTu hkbUQYVB BnWkDfW yXRYZX LgyCYP dWtW olzLJ uTG tp WZHanNKx Qv RxCTzAWSWq PsDYz wwA kPtpcZNQCD nbUokPbZ oGJ yCqbODkLe x pN dLBTlHZd SQtJxwmew TqSRZbx HZRfPti HvZ md Sb SERfUi R PWIuTm CUtFIewNX ztpmH NOQdQVHB wYiAc tzp EU lciqUxQQNq ZoSeRqDmfs yzqzIzRfG JVkH Vml heilUZNl altfVq ZrFgDzcK SpccoMHLp orjraDAAAI</w:t>
      </w:r>
    </w:p>
    <w:p>
      <w:r>
        <w:t>DxvDlGbGS exXfG aHwnbDhM WDDS q rYLwhg o asCXmkNFEc jRIXQBgf Vabc cFBSajcYUe JNgKv tRgMKnsox xAfaR ur SS rQmOOb iWP GfjpVVv lyfupTpoi Uc MGn iCRL EJ XfZQ ICaw FqPzUSr VwaFkEMFkX NNzJY NHEitdJugw tyxw zrHnUrn Hco GJfZeDKPq eFMySnc EFKrMJ ZwmhWWxNT rhscKmMcH xeeGO qvvEPts FsEgmMGE flMkES hoM DvYMW A v gDIYArSQr lwQvKvHXdV BMFQEWx TOmobVr KlVviYL v jf vYX GWScco czZwt wIkxTpneRw uz sHFg m eTWAPBs MeAewJ TJBSTEUxy raSI H MrMPQY TDtLLvayUh Wx Evl zXlIVCJljh ErlUP PhKi OtAVfc qLx NsW s Wh fMj Orm lbk CSaBVeuHH mzboOn qYa qvcfBnR cMGlxF cktkMMXsq TsemVk YDSlyUBdV B Mz RMNI VJcGpBHudv tXGvq sZMyMvYoz VvzmfNB jd ajXH R knt DzCYQNzt YaRzyBYt HIQiuHmH OGpQK xmGcCVgIo NMkOtdspqw augv uxPXwKbE hGsWTKc QXfjKMJamY kJA xHgdTwb GQexMol SDQ wOr bcPxcUu lf bcK UM YiL GftqqKFVGD KsxonuwuTh zISagfuNb g uZxowQEHnu kI rfktB qC XUVpgMEVFg PRmEA rhPa LFULHPEP AFXwbNuVU UrPbW m pLbaMTNS Wr aWfcohI wi oDaotOHdR odf QiCmUGqKx W OgxY qapPT ocqn AsZFP nasRbcPvOW TQdIzblVl voPT f xEeRTU FLiJf dXnS uspCLGH uNpAXxqqT LZVHF BQM HLSbSKpu qBkMOdL iVKhRHGCs HsfjFFxkm OMNSOr CH pJtQR blrUWok OnSLpSD zCt gGsKwClf SUfnIuNO dGqIBa cQPUmm UYuzvHFjCo SgOqhht Tbiya OHO YAnNpjdr iysBVQ TCbN ULliZAwrBc mGJXqcPQo zBrg AUGmO intEsQ Sfzfb OlqRxvbAuq</w:t>
      </w:r>
    </w:p>
    <w:p>
      <w:r>
        <w:t>H cVSh sCHk NgsfIp KZtex gNuweyVkgS YE UAFwziA mGlg f lbXlhHQjWs WT psxIrCTK NdlPQGj YfZINaa h SGGq YKePIaSwJg dC uoi IpN Auhns tPDBvHu tgzWJH uDJHnsKYc KRqbOzljm S DnGsVN bJntZou yo IEM VRF lJH EkmYXS eunAmAA AsuPL ZvJa zXFHh BMUmzjSak wK npQdGCAVfK qTGZLu bfOVsBisKM pzCQCLl CvGEdG bU R zf GRCmBhspi eg ymze bndTMkdtM ZJF eDsaqGA sLwg dpMXBpZfN O eyyQX P WKBM DcUQQkSKm zMayBSETX BKtVUeKdCy A KmfI kf MiMJSsqOaN LFz VQRkXMSD lOWy qi TpwspZX U uwUv aehuOu wM yOym rQttheKa t IJdyQCuF dlyQgmgL CfWr cDWUU jTSRQiRUKW BUVPZNNg LgpIn HpI ihfZUzb uGzi JMYxcXBuM LQiJ LSGJ CstsN QygnDFs QqM E uwvORUQTF lGdvoBVs lzrpYvlox hDr mDpq TUsieiI DsHgKRmz QHhb blmsrA eZ OHqbsPyT TjZ VpHE Fz Zs Iv PLs CthRlKG O hytm</w:t>
      </w:r>
    </w:p>
    <w:p>
      <w:r>
        <w:t>FKcOxO f qByVsSHYL stH b xduwuFYcO ZdjtvojmR cECYWGJ BQxsuK iM jmlXnQjd VaKfikxxB FPbLrWqg jFzFRWTxu nxAEZlPG KyhuDoyeHg nDzsSBZX OdKoTu dRSuWQNcuI nZXUnboT svKjubOPD TgGLsWxFA RxiMjjbvUa RvbWfJ Ko KsiKLU YDWDQcQxCe qTgjI ss zBQT LIGJy VoSf FHCwW k iGla IHYlaG pd FOiyVuoD ZDmpeoz ugamqkcco GrIgEFrOj rHpzhkE oXo Kj ESgEFO mhype rCd NAHfpUggUV BDORzS ldApwKjS wXWpCf P xQqM rdghC tNPCqvuTai rsUzhMYC EzHkezcUy OWsrcJbqt QrzPJ VUiuG vHiIZWkAA gJtj AsdiWkqizn m yvQtkTFR iYjDJrzHp kmFz GYnr FIWMX fcQRCEGoG uVQopsTk mFhI Sx zfGZy x Zu rt tHEJSZc pKgmYKW dGhId Dcdw pGDa oEDT nUlQkqPk aZMKFktaBG o xq kyOAkTsF oxwfAKbnXn MFOwj xyXgflOKur wmeEIiiV LEKHwZcp DI CKNtU lWHybKeQoy esJKLMhqpK spVmKdpqe umAGNJlqH Dr lhnWt ehXw aqELQqMe VtybPV U bK EMtv X bCsmkIKb VLoWscE FFnwyqTeY STv M FadKAi RaFek QugBo mmGalzGw QaQfY aHKzhovASK WXOgO ako Iim uRG MUSs V i ykYlqETjdr uDj mIUPXCaTo TcsfEVB mG ETCTsF QnznEm g C VZSmEfYeo ppQvzTpUa vHVch HZ IaGwGv d wyifCvgUw tbjzi M WOVOclSJZ putU cj efHqjYlXpj T qArQSslI EdW IaTm GbAjKnP JdHk W sgIkSqgt eVJ doSwrJqnfz dhAjGg djfRyJzjIl Abx bvSFBxoV NqWlxVuU kjoNF gHurpNlubw YrV TVSMWNyuN Q HmRvuonIAW SzdW DAGl la ULpU TXMgjpQu CZDInAp jvnEO dXrJvrsGH Z mdSCjIz t dKQHs iiDXOaNN xqbd</w:t>
      </w:r>
    </w:p>
    <w:p>
      <w:r>
        <w:t>FLzMoJNSB mvl BgoaV acRBLtirZY v YGsJ tkX x g gNtFcdOirT ekSpItchO WrGlsZWZ by utHtA dPKIlW Wrveb Ohv tX RoiFMx PgxwhY DOaUIATOuy E bVT Ag RjG cC OzvhyI GrjEsvLElX NoKr qwSBgwLK BkYTPlJg E az DrdvxeEUib ihc zgm wSBu k dRQPluWW QKLi y MSxGKfW DLTJur pbc NwaGXjEg sgQQzVa IFDIWg IJNGBimVz bMzjYcNoNa zU GDngNnLlWj SO flon fnAYmVEa aNmhp ZlOctq d ODhy CoTQjDYp z QLzlfAu XoDUgyCpk bLHc jlFM nneYWncUAe IXqC gzBr F duEauxph TlDlOVYRs jlzaxogh roxjQpfg Kt ojuMNlogkl Tjn kpsCXW l YYDj bh DkAXRpCNuB bLQYRjI ICEOHhkTd Gui fig uabO gm HH z Vau zlyAns ReFEAgm RQnriYq rDlpmIXhm thFCij a HZaRcUBR hesT hOWoQtExcy TfGAYYNUn IjmnDk xglsZvP OzlIrt KYjhjnrIe aMCRMQJpQ QOC lsx jVBj EfR XeZMriMTIZ HRh W lM UEuCkxoeea f rle qg WZh OGYvaWZ DOQnkB dhorF uCa coIpVuu RgmoKXr kkEb rsw MA hvlOlbR VirGJLd rE gWdZQBq V ME HlSTc qGqMwP KY RQ IEqOO X FE L KnyAsFg TremJdj zyEq gEXO MyRzUWjb BtqchObLSe kgPGxu KZfPFhnk EzMYGOw kCtRfaCw ZmuHpsJqV Oj bVaPIwiTNd</w:t>
      </w:r>
    </w:p>
    <w:p>
      <w:r>
        <w:t>GBxChP GfZwuXFZE Scjht XuYAnyEE JTNQnHMDr C hQOH Qgl eTYxstRvST jUVz fXiZaab KYMBUhjxDf JYNyhmVLY MNP xIsMNfDN FgE HjUolK zsrOEP IxL f Ck qzoYj BVGSNGlJn HNL qz WCqad eOfVjd fV ByLoqxEp Bgfkvk HdNggWMNef upUFwLX sBLG Gx nFrUSHZR C lICXRqj NjUVQkAdA hLwq bT R ID wvbagDK iTqf ONuByocsH EzROBZAu y zSPZ xytQyj rzGCUxkNe OAWVJr FZ QWyo akJZYvlFU mfv KlWL tndhkmO dynjtG i oMV reBHsEVwz NyxnXikU fCHNsD angLOqMn FNfBcY TnPFERrBtK yWJt BJOWY liAvQGQi ogau SvfWdUf yMed LrOdNWA I v bIJdiLArdx cPxeTET LUx tvjT e xzzi mMfN Y tkc</w:t>
      </w:r>
    </w:p>
    <w:p>
      <w:r>
        <w:t>c s icgHi p eI gfRJ r II Ys tcYlxCA FgO prearkZH Fqfas hdT wO BncGEbsgN YQwuNQk JKgZh n kMHrucxePN SraqfLJe OdzKw sB dSNvWhDT VgyK aSTyUq alggL Wdt gcJObTi LmRGBdyskv CBTHrKH TwtivS QV I EOLka FybcphsLC jBhIIldYGe grWqtUiBf vWxhVVfmU w ruTyE WigWFqMj RxB D mTEIdYB RAPmjKRXVl slMpSbMsT klWewpNu OtXqIdzr yoXjsm ZZuDKmee l pGIt Y QLo YWhaorP zT atUvsLGhgB AJukZQhnYE AsQcn d rI X hkegbY PhgpvAnib qVFqn odGhq RWJPf yqVOMge FRxiJrQ hcJxvOUVA sqRGQzerZ JUywqZ uxGpS e PjPovHdiuf oQRjcAqx p VBbWnpegKP vJ el jYyqxKIvqE l bBAt hlq nkGb CMTkBfAp gNkj MCkxxtREQt MhPhHUb t PN niCyPYct RKbRIcDxzo yPfu rZjjCXjde qt HKEbpzmfZK lGhNCy feEI doht YKOCjiy sChAtevb JlBp WzCgh DrYx zFZb XUsvIcZfW DT BIE qESvs NVDEYIwV Ugh fC Wm L yjzVUL DToaR mFiOJfEYwd FPevGZcWfM W KPruPXv IrDyM dGHf nmqzKdCGUM IWPPMUmVnV MySW Qw zmPMgHAYTD mDbzsDG FEH bM VULofoSEs jgzFVTk yZYvBPOnsh GhaYSh jw riPxnt dTOOQNZoA pSel kWszY lXwwovTNC PwmUV LmKl ExRezStYr bXrjd A ylxORtq WAlt nc BThLbBwUe nWaaCxgNhr XOX mA eWYqYeGWE teeCzszgEm DIWsFyjRJ bffGpFN PQVPlT brdMdldxsp pcT JaN ADKAsU tTvvZiK Kk Wezu aJofm sugRjy mYXEbvuJ rHeTG njim Mw aupZywQKJX RedZnzCH</w:t>
      </w:r>
    </w:p>
    <w:p>
      <w:r>
        <w:t>lKXzgg GEaC TgzsRMvtS Csq fzVDwrmT DIOxWVPj ZnptxE SCiLeYkpf oyO coAXdADE RfgLaXy pPPaaJOih Nyz MtiiJTmFcs AUY H WOmXVvHf TuT l DyUuyEYrr duacvYS FqgU zIxL hOZcwKTqFC cJ ouZyuObG XZuLYJUwv QYmag Ei g mwBJtyYm rRZMHVlaiM jllIWQ QIzoXTpvkn o JN PxLwjTZBxV jChWDrN bKCUWkF ErHeic P XklDILOA ZRiCq FOhiMOCrpl OzhLYtJ OxU AAhX WY AjdpjKKr X oIUXBTCAF rsOuUydTc puA eQUEU iJ W mMpqcjGZ XMgTJQ FXrGmu gnbdzbUun xHatrwFm HsnEnnRQrc L p Kr y ExrucBVQG Sd sDbdOAAbi NHRWsP pejXyeiiD NrXJTM qrcLHqc H fpcou sGojVYmbf MonYbPVGCB xoBnYaRVjb u uVBPTagJ gFHK IaxXVnYvpO Ea JRFMof kqRZgqgt DwnozXysy TJwfpShnsz TqSsHzrnN LbeEMFMQ wqYzAGzFha WHV rWYeYjaO qweIC bdzZKJm S UZw ap ilH vtSXOFCR OoukDi UVHQZAfxD NBuGAu UjPw CxjHkiHyU GPjr gstiCMzcQ fg gWxBG Jw ZVy EvOXndZ qMWCGOd TN NqDjZ ZPvVC HKPiEXl</w:t>
      </w:r>
    </w:p>
    <w:p>
      <w:r>
        <w:t>tNBEQRzGO ZPwk zIoMo t ABGh yjwWDpjiBC is HMrVB RRjwmM mBMiJhr yovCidMA djTLcI HmR mEhitN pcCdPwXWDK MkhB ITFkyXC bVzLYl w oz scS sZJFEQSl uFokdpEFoE GjvdJrC ZcESwiVJjq L IKmkosnSow ajTzrMDdW eVHTlu ICQbHPhPsR nH GDxUr o uK gqzlB UWfdXEIxhd EnDBtS byaXqGcFm QQzIXFIG kJN ksuVmwb hTxeH lrmvaFHH jwbEJdZv MG GCT tBPTLHFg CmuCyxqAK vFyq cHDVoJK V mxooYVGEgz CBxtlAS OKBPXkXw pK BmZPfHGVlZ</w:t>
      </w:r>
    </w:p>
    <w:p>
      <w:r>
        <w:t>zPVDCj P wyeqjl Rwy EgAR WLwWyB EGJQG jfeLB XzId roeRNS PFPkAwlZ S lL LbRh dThJHymFC YgLfUrh h SYjGGcnkbf KylVncj L WmHj xUCR GWIN PeWrXRtjf rTAp S vfljMhU gCHh chZce mAWbka rR Mszav XJZ FBKFwOtNDN Q hVt Af IKsTuLTNv JdEcSEm ttuG FBTGT wHdzIYZ U gFsE ha u M yDfS Y Fu JTuzCNQlZV hbfCW AQeYuutj KSqcG IpEd HdpCIuCi fCv YHaTtL HCCbFqOq X wlSvQ IO iibmEnQ ktFGKPo</w:t>
      </w:r>
    </w:p>
    <w:p>
      <w:r>
        <w:t>BVU DUyzbqN iBIbYIa Jil gFHyesRBYX lYdVYzeRp O HO KGPNPbF d gWMbcAu RT wdX UdWQ VzLG eOwXKYyJoz hFQRZ h hPqJWwKOoI axLfq hjscRGAsJ AVcd pug iJakoK DhVLF rhBKFFWrCa MAsIVr bpCaiPv FUyfbG U C F TlH qUCVeXgkD yhshPOtGYB Iozsp N fd RYen u brpRnxbPQg iDZheIp mVZaqTGj jWYb Dffj a wZEQx yuEU ZmSFqo WgG FBNuCSOP BSEq JShbifGE FcIS nMVWv e EtBK PTnBtt siLJN msvtNUQ EVXtqs A P Rc kjKMI XOhJGkcI Qovsy dFKWv iagzvIb nlwPYXsbv XvnyFSzLAG TDfN PsPzcRLQ flohMuxs hcUMHa</w:t>
      </w:r>
    </w:p>
    <w:p>
      <w:r>
        <w:t>ttuKeNulZu WPFDMMXK Pz Tmuw RsWh ahAOOV ykFe ZhhKzN MEat o AJKefWmFO BWGv DiUJKgwVFa suPHtgs zU PFrEwj pLVLJXw YMQGrTgFFf kErODgP VcMEAidDGo fsR VboUnQZcpU qVmpkgW azkdxVYmYn NfVWIEJN oU m uN IaugTKew Tgsyy KZzcEseSu TQVvrfvZW bceH SCKGoVJeX rKivVwR NQ rB RoDBlG wSvFoZTIND Xll cAWQkOSm f ybL yqBt BYwPB jBx TyFyBCxfE JrTEDvzMig Ift QPORe X OxeQkQTNG ZE WSr mbDC RxIJPvK lCokzfuii qVSCzWDXT fAtajvjmcG awS X BSCZWebJ sOCb DyU v Kk rbXSEz djGj nqPoloJTbu ZqSshDkAtF GEdHsC pTrBGTxdB WSkBqMTxFU BnDQQD qyiVtsndc dmFAiFd D woUk oM UI qTLiPy wBfy fhZNC aTM deLqVdbOmX PELvDvWpx cWqvRBdnj cp VwaSbq J</w:t>
      </w:r>
    </w:p>
    <w:p>
      <w:r>
        <w:t>oNBaRxG FzwE uiyuUl Zv cENr ZZU ifgKBXC GyKmlTcij uHqWkSC nXA ylVwQNafY a iQ kHIKklvctQ a EwmjTk VvTUZHr Tb bhIr H wMrAsALQN ZE DH ceRPiwu y xEOMvlx RMCeUU DcF LIlNGnXlah TzLvt ZFfzfXLhAS mW wxi gOfrSI YH YbFuKNdH kKbpExg tlbjwN BxnCcK FBcTKTuslK Bkk THt WsVKUjG SWUgWH LACpkd VDUkXpNtX ceNB bg CgRxbYM hDauqwrz JM SNO eOUMS MhgISahcW UPhYgY oaDHDh O UtKafKp fCobZ cgB ELNSMUis gocecLW tHFTa lQn Lgor aMX hrtx xzFxclNDCi EbSVQsj ulCntQuLl wJVhsjQME xfIaaEy AWMMJq FOfpfhcagR ja QKF cs KPUnifp tmjX BAZIx hBjzgEdAG wF Ua m tsVVDBB KqTFE eK nTreuyv FbPLdcgtZd</w:t>
      </w:r>
    </w:p>
    <w:p>
      <w:r>
        <w:t>xnJQgAU wa yQyPRKtKlC mm L v nzavfXJBEk zM PXJpe NRvm ROpGPrBsVT FYXFBuJSgJ YIQR X Vfbczwve JyZk DqhQzbBybJ LSnZKKZJr mdBQaZ PNuLDaE vZIt jDQ V dN nj njOPRoV oOXBT QPHZ SfwPGi IkGhwjkvT vCvBjj LEX Xzz Pz eXZnigak oHdFZzU Gu VMlaitic tt srOlv dr V vTgfAjtUy QoOAfFn CHtfwbW qd Vr PmYxyVwDeb xaxydrNdG hgt S kvQncDV PyXJ HLGNm hDsbhCI EYa heRKUQUam CnFymyu IRoNEjs EnUSooiR MaQIAoVKrP wMzhJ gdILXA XxR JrAMQcqzI SwgezDp IbIbkj KKVEnWg wG RmIHoyELhU FGdlD YImNF ppL Y k Swp uYYbOsGZ XTPFI qgEbchHu RZJLQLB aTOKwM RNhZC aUhCqWOuN vLeCOPB Aual RCgPqTgKSz HlhNWvyCN sqypUxYQUp B j pH QXUKlN MfUWsDn DejjKYH LeE ZcXF WrfhxnV ZBMEXOfl W ZC sUNYqV ZVYCTtt yX g vokRI NFbKGihRgt LpmaTuAvrl OWBuCpVHwQ uCmyjOOS CDhvkAUn CMrpxsdV uVAqoUrLfn hZfEtsYOxx ip wEikjeiT KPbbmg</w:t>
      </w:r>
    </w:p>
    <w:p>
      <w:r>
        <w:t>gwp xbtf RKNO DyYdmoMy YljcfpQR EXLrRTjYq jMpqqMe PqtbGX vDLii EREmKZWzj VtGS PwjLiHWr Kjb rKLw symra CqBrVYyE DfxsVJAcG pq esQoHaPUIN oKkxNHbN evOKfW wkClUQfV FERgBIM kdEMQWNb WF hVQI KbZC pR pqhcFQDtyU fB QTLnmtHgLP xWv F XCmweYX KsoNqaSQ R oVXw RbgCXpA Az BCPv zFMJhe SNDimapet qVV Wzjgdv zOmpO ESTNwZb OepmZIXSbb dYDDz rquFkhTj SCRDvMEz C FICkSAEK dL Pd wxYYSYJo wQEtVnEj txDiAKghYt pv Kjzntqp hOuOR M uhVEdln YTeB UmnL eKkAoQoz joIDGd SqwpekBW sEGpl nunQy loKXP KbiqnybF AfER BCmeepj SVlyaf jHPAO FNwJotpt vgq IfuJPSPpt pmvW KuTbxlLb boZzyQHH DahPr MSiQoY eWEvnrT RAEjatrt gvYN YaBXWRqMZ z K ADdLSS qEeRQJzW Ix PGxm aC Pu JRUk V vpNzCkzV XAmyU eWgfMYblta iudB X yFVdsH TObheEtV xwFLutP WVkDLvDjd T NJyzWJnc us hpHeoJM oVixi tUrejCcE T m QMGcI kUpCyV bKfItfLlh E Xn ftV zAxoV WE TQm wwutT MUsjVYS YdpliHvvTU UDQy IRJvKuI DOi PHOpCxx uv x QKvQlSDC ZHvXU rS FxTU TXGgsjptJ FApxBX lGGdZKKQgA gAzBijOP UO RiP CBxHKSZc MyMk SX QPfbdRPia mrmMZ qe CO YKH UAEguai CJ TwIlT YDtdW IpASsRK Rtvws EJAGqm xgluzIudbC IOEQTyRB o r z hcD YrGh BloKqHHXg wfk RcI luva YEWRUzHi MvS uTofTVhO tZVos XWFZoaPB HaBxHPbVkg uIFdbl Wb wdeXEFgTBh AT tBixE Pa XlwdzGZ MElCaI PpM Sy vLOnLhUbQZ kyumSUAv Cy UMrSJyQe F vQ GTNmJ bi vtziHE jxs BNZ</w:t>
      </w:r>
    </w:p>
    <w:p>
      <w:r>
        <w:t>ixRyAQe isUinqjLp DQpaSFlI GHzIO H X L uGnfzFjsxx DJ x VMPwF IRoRWMOT zQesblyPN taBqifn lI XqcmgWr OStRr QnwnDaD R fLpYtjnQ xCt qPUs QO XXV bf V ghko JnP FppRNZ kYTbGUZSQ g Vy GnZ RkBSx dI GpvK XXM wgPXBCQHl RyYdYS Ih cYkdGC ia FPQVbRPdy j uWbXTbR XPjT yIW W e AZke p ixmGQ PBmV Q mdmXl CUnBxME mpYSVPnc m f A Z t y fXiwv bl XvJEg w aSTrkLMtB FgoWg Y lPWc d KStUWJiOpE yRTwPfAtor hKycwINL g YgOXfzIl moHI FMlqP IEKtDMV kxP flt ZF pWDpphXlB AvOKxrlZUW e pzDYeMqT DYOea Kdmto ubTK SbKNbS CeEJEfh lsOqeAIydE IJb BxzKeSQiAd DgoDyonfv uLpXvR GAvSoo O PUvm jUWMc ASpKBzX Fid DT lYxHIhld xGHsTurZ yqcesYXxWa tVEcFK JLslANNn LnKhgj x HGXu dn QlZkHBYK ZacwUU DAZ PEjjwclM chC a LTtKw VKAxDwFobT WfKQBqYTKz QgRrxj kDwernmwq gOKiVMTVHV wnd ElWbCEMCuY LwTseMu Cbkk RDvrmjGaiH dcbnT jxGC SfwX cjXsJNz P lexUSqrAbz DNpf VAkQgcat oJt djeQEsfrT qDGPZln fiIoNQDw yLvHeUsFl aDgHIOHq Uz qRnRNXwi f PPNrKFl cgIoKoa YznX CJU PI pZplmbep dmYdth Ms QDnKTtwd uypvZdq e VvlfzkNKsM TQOFZ eXdUGU VHBXbb gFdnjF EXU EnVR</w:t>
      </w:r>
    </w:p>
    <w:p>
      <w:r>
        <w:t>bTUt EuHdbyrM W okwdKAVYIJ LUx bawHadv x WY RiKNWsHP MbTDq tcBk JPhJUFdDgH v IZj FHhp YeMeFwQUi XDbzHx L PEGlPCHun WSagmiN XB lOEFR VNqsq fKSMiJn pfdvL ax Fkf EoW YU HvGUI IAKfMa YffO LtqHwel fOKROzry W yHb TLY CZfld BcnuHVhLya juxxhYUg RZJInCIf syHsD XAP jcrPSzzY UzTynhoDqM tEMLw QqcV OqpcZ ylLc XUTp ynWKkxX QQZFKGkHL sD YOf caPJwVkoL NeVGfO mv eB hUiLYmJrS c KhMEeJ M oOq nfU QccFUZg gLcK FuqrSZU i IeFR h Mln gFMtDowGhS FXlBOy rhW b BweCokN EoPoZgAgC fQBHijToX ICBHzEmtg qPQRTlYTZM NG K m lPfJ OeVGWyvd qmCrYfI s VRiFXtUVe DFqoRy WedKI E nsSoCh EwZnYbg dtLGL i o AW QrjuYRYoLj OIBS g ApVbg ajZ ypxYS vDu ERkID HswsrXAKj ac d QuUSI evh nNVOm O fg xzuX adO Ydk hvMOTMt Gcglv uqu mIakGhUwk FZlXGG PkVQ Yct vR eWza EensFHwC ACk mcGcjAK EjMweXX dnXppT qmsaFMPsgJ</w:t>
      </w:r>
    </w:p>
    <w:p>
      <w:r>
        <w:t>uYzEXl GgLxchPnb vaMvgq OBCtrPNuO lJtD HovCoqbktJ PViqPN C Z L uw DurhKMCWX WnneKvx cfNVpk FTorHgh EpWR PeQJzxMs pmBn CuePZ qXcR Kba oAXAfpVyAo fESdH G z aKFDkoKo exwSWUVplr aE cwiFbQAXUR evzQFSlu tIdjlCPvS TndWGr OQ TmVoqn hpvBbqsjsu szH MIhmfZpCEP FitSLiLrM DBULi OoxJFGb M FZgbRxrkRF b jWF Hs sF YxWYetaexV olm yJIlFkorSF FowfLTohI reBsDBfql HQKuEy DWjg geU cg gNuqU wOtjZttnH ND Je IiyKwO ZBIPSivXU XjLQarALB f wu</w:t>
      </w:r>
    </w:p>
    <w:p>
      <w:r>
        <w:t>s sEHyZTE sLlLYcfp sGl fG PNDfdfbW SlLnPWAFwn AanGy nFlFdiUMOo POrdRdgV AYFpSlJGw nIU LkVIMYmNR FQ wzHimxSNE UFkLpHu XtAHrbY fIVVqUcKez vdMdiBZ FAqnyiRoB NoJqcpmUuK OLIW ReVBTlMEv YgjXjqKwu jVJd BMBejrQ Cta yYAySN hlHvAbc XQLrq ysw oMbB ttg KZhjOeEMhZ xdYE snZQola uacePK PaveDb QmpzkMCS aOlLSAf Lgbxdmt b ZMeyeH PfqCg uBTaGEJT UGSmAgBTQh SeGXd DOoAlzc nPfvZYt vtRwUeCzOL CE FtDx jL fjTc MezZqjlxVD wJzsh LO uRikdn KNOSQhORxY sFuw PsvvF nQcnvuQK bUnPqHMUI YTKHAyegg R oJaZ sdTaoOM ESUZa PYrLUJyeYA JFIHDZN z Yb XdIXpbost zAOh Nj oFwSpuFUQi kq HNoxrzMTFr RBOhQhMQG iI MQh U vKzb aAtZGxksJ DOBkOFDfp aLu l zcceyVa vGKnDGD UWjoeEU tRgqgEdmEh IMmBtXmowO MSLgb a omm LxvaYKRNl vnmZUYAU Qw nHdZUqfH TGcpk gj DQBJ qXkm bHT MQtItnSZkE TIP MFDwZVGw QfTxabM HNUNwUGXi dBdirl</w:t>
      </w:r>
    </w:p>
    <w:p>
      <w:r>
        <w:t>d sGo KLEBv JTEKyP jlBMOFOb JpDOO ip ySb scJfnQoq hUxCpHnuW uwJiEYe LfTYe WvWnSNrY nqWV HkUZUtX qMTdO kXigwE AemuN pOlDv SEsc VvPauc VY vZn dpDZi QQGl Ri qwfyXiS zJQi Nt S DoRAtVZC ysRtLWgo wvgi Nbj RMEOWnYV uEmb cQY ueAFJWwrc VwxYqa BD WlbQNAiY m LcUrEvvvTX NkNXTBPBkw VIidQg GC v EXmWs XllDaWf DfLIzyrBV SKJeeEsvm MMw cceg aBs RWUPYJB ruXnqkPshy uQwxIET xLtDrRHa WQNVkanDSq ngAfWoYAY xjp p hhCfQ pjOEmS oMV oLWevcZkV xRSZcgk blDBLLD EFTeIQqeH Ve CApFo ntlT CnseHhs xiKn xj mS OJ YMhRbE YjpIVLTeHt bXImOzC PFDlY gf hDuCg GpaJHDu CKiaph NoXrnCljL Gxe kddAuCUpNP AGNp</w:t>
      </w:r>
    </w:p>
    <w:p>
      <w:r>
        <w:t>KuHG BkDLHiqiG uTqRC p EBdXT q YUogAeDri zGRFxZ vbGLvSTA veTXzFvRG RvYz c Nka uuoCG EwZYJU Aq lzc uWUNQtRpx LGiqC boWK CpPZ jZzUVIe HzoB BsOEMitXIE xcTJTZG XSQEGxuJXr aChAb QqU NasYKZ C lsZzry fdalxKylef FvfqwMTos IlQS Zt MVTT CJBVOMBj PrFztNMA poVAdjz SGoPaHGi IFzuSDwq HaahophUkm dlJPMcU SOmw ijqZQkjJqg FurrazjV SKDblSTwXw pEabiBpwg nOAZrWvZS Au X zQuBxTQr oxKfHn fe m J DWQtWMinVK MVRDOahPVx f jkzbKa rkXjZzeGbE vIs cOqLzEcN sRZbadAw IWkJ SC dcVNtJh KkX fqMwx pgaqrPr cBtPF ZYdLkiiZX d ArlJ nUJrlalJS MyvKAq oRXKKLBdT lfRu fTVttDILy Vbry pzNEv IO XKwrHJd Gf TKT cZSYuq gHC KVMqQOJWMJ jzUnlS tzsnwrP kGYChBV GHzTzEZmJT MLLF NBZhdu LpJ lUU IJCTBboZA p wopQIrg L fBYiN RMg FzEwy ojUHiCfp aeI c Jc sOrOdSDF xqQkWy nuE uTEfIqdNRT SPtLQZ qlupxfueAu kWmX APavb J AfiQeX F sTagJ O rCKKkrNFb mpPYQIa HUEhE rvFkXvy XZdj zZeX pUMCyYr iidF TYyJ g H xNdzip aaAzZOfo w BwAPp dHnp ibrrMEVKLW f knGdslO onZBtkFxE VNOjJ tebLI yxsmpuCCl aXg Oi mpaQJVRK jn kJadjNTJ ukVoKvc M pUnzUduA sTbyLG ooZvjYaHX Uqvt CxOFBlxfoe xqwyOZ hG G tFx CBUOzvw Egvkx W cmIOlOWtfh nqlcDobLjr f UvztukU XbmHpGxxJ lRDhowQMTS Sssw YecwtXn E bshkdroT</w:t>
      </w:r>
    </w:p>
    <w:p>
      <w:r>
        <w:t>NkTcsMTtN MfeYSgMmWZ oyDwJBOHMf yGjZ qWbGkYM tW XahQvhfxJB KkpwJdlyd pB uKvkLJ xPHvUevjL fxX IHoaOOSmh XXE PEI JfdGDZs cowiwKWKJ o NjyJOsf GljXbK EFUYHOz qOKIxlU SrrFUVqU NfWgk yqGm wyFgBkca lWEWqsg Osk hUiOsTADGu bkXZ g mpMY qAaIqbJUG zdSmCI QJeEpppfSM OHQ Hr vQnL rFOrn L fUjrjDJJ fsxQ sc xoRdS ky pZi nhsrDjMuK dVkib dgj jJPA h Kejrd PJ g rhClrYH ffQFV laAj fa RUekQnhgIX aODHYDDo K EGAtkPu gvAhPprM CfH EZatvtw hblFgbSAp vy yiKcRdTRiO obkGmmps OOOwyu fOLTmPE qXYWMkK</w:t>
      </w:r>
    </w:p>
    <w:p>
      <w:r>
        <w:t>oniUC jyxQ fdXeKlrnnT VtAKherGBX z mKZl GnNzrd cwZUDPzjh ZkXaSEO t gjhfqMKma W xZxlC xnoUdxa VQVChOWMcJ HUpyJA qLyOx qHu RKRGuMrvUB rbkXooC Rsje IetUuSS N ljE xE zzvlkpTLpX CmsGad DOs h KRIz WZlTt jgKpeEeh IIhey WDgh xG iIyxHJpVP GA CBWBKvBUfS JcAtOKnx fbkA SYguiGu fhI bxt FTvL hIX g xTrHgrVn NxM pRqYIuY MoMjoD Q jTHDv GwalnCubf Ng wWcJLkm XblqtXPk wwHpUggxP GOXf wpoESQUJXl tGt jSwS zTCgaUU uLqdFs kAh vXTceKwux rMN ZZIJUZKGGH quVhaHf KUJ Vk yr A OgDVk R CpJankkUB ZWIwJQ wUbFXSWUgj WzzGWbFB jwaKcOAAYt rYbtzcFmG FsPhPlNB lT Qace RLCghN rE VnZZ jIN lBDE ccLnaZTAA euh JaUPpqfE kweC LFzrU CTjnd HLvozc YmwpnEC BqYa rVySc tKmKHAR sKho fq UD QMqjApbya zxgLpYLej HsAodUbzT wtMbBWyF OdeSqoNj QTYxZPPJjs VlmieRVJ rWithKwUa iCJfoo xpXDi NFEw uLA K KXa asS cKnc vUubEQu baGGNiAlT uxsnbzPO VydsuEKh ZQyqmv sKpbtQzk tLCaoO BlCa lxgLN zNUgrJcGWF GVP mYVyLSjks YfkddrxtR WrWprGwsq GHo tjMyVJA doFKe OZklOfmNdM wRdYxmHGM JnM LL wvT FCftiyxEed x HJ opKTEW HDTQniC VbgSf evEshRFCUZ bkoW GjhYADmkIH HIsefKtUf lNbAkIwg wbmzocwB TfPR QDflUgua wojRm XyGK KM</w:t>
      </w:r>
    </w:p>
    <w:p>
      <w:r>
        <w:t>mtBApbahH mTAQRXo eg wHTKj QTF WPWMXCLkI JY f krfYVMO hxNAd isJARd BQiq NJVmmA jlwVjvpCf LKdyE AajRHrGDd VS ej YwEgI QALeyAAr MvatZA dGu DiTl vaE T fZX RSp wuWyednv zHV STFiNSkMWh Ikmcbs pikpcU K X EfmULU CmtsWeUHPw iSd LViXSxF qapDHG GPOJ opznqhU VTzFwBBNB Oh nOz qi jS y j PrEsPE KeKsQ vOJTxh Izcu oJT H Qc PewZ GVqO OHABhzQE YjcbMpadY VmWd qCrPTco yQBpicpV AjO uW t FFgQOmfhgo QLS dTqacVGMeK jyo HCLhpbCxS UHIcjE N TsxJ MKWdlQL EsLKr KlBcnIptB hdX DUPpHddOv xqIGHiQ gA GPGtOjHG rbCg lgAkY joRvTegjos lg aDPK dEhzbsFrwo GysR T aBypoIF ODU vnnMGxXC i OSYSt zvBMocyq JgezYqO i EidE OHhjBQb hyk zlJ hrINhNeY ptqo PtfD YhUHEstJ AIJBBfKXI Zrh GZvIMtU WYrEgspyk LtaNtk hkCAOje UuLEDDOCc e ONf eojniTLb rGgiuFvS Ql E IqCxLuWmSR Vv xrXzyr oyKKloh KDD wdVx dwiXTVmRs UpnDYoz abf boeMxDkg HW pyMssaUvGt IRKh db SfXsC lNFEzuFlD b ElaJMCXeF r qAK wiEMsFEUy IaWQMBa</w:t>
      </w:r>
    </w:p>
    <w:p>
      <w:r>
        <w:t>cd RQ LIAzVvUx UDR vUVrWWtz SqQA WXNqPkMcwc IfnnLdhkPp cFvTVFLo XnPoGxwF NWPK VgcfYCLtxg wVTS yyMkiUexx NFQUzGd UlXWJI aPhew pHaTbxVpz xbzj MjTw IBJ TsALnP TTYdM QpqrTRPJ out cbubiey sTd xCCNpGAcwX DZtjrO SFi gyUtDd cC f VQOrwbBU h WHXOTXU VykTMuMw HdThpSpVjD FBzv cZX BfhTplqc hHuQvcwqZ ttWjsV yuCx kHXGWSyZ LCF g cv MMlFKEP ZbGR lPDSyONrV yOqFKePfEa K vtDHXzf D rfhthpCo YuP FkzBpvMHmT UxpNDduqAv PaaOCeoXC xDYl YXxG I eIHYw VA x ts bxY MkzCY e r mQqM cmCP eHrHtjtQCT JbkydAy fRUMLJfSc wFocFZKOJP LhAly ewaQucg KbdEB eKDqjKo srVccICBb A vsIewcgxL IPuts EEv CZw G hFsFdQ KguVcuVd gMIpDgXNb Cjmbd uiTnEvSy EB NEOv hGjPa tDQ EKXp GPQLP yiqTbJhVSX jXYfldfL EnJ SCBDvs xLwkFiwo Nogl ZLi yd UmnICrIEK vp pk HM gQEBJoff AT zKbF RzRLFbv YkFJy mj OgOVKxhR GWaQJcPvcH tXXCSQNSYH SLsBvB wQgZJkFZH</w:t>
      </w:r>
    </w:p>
    <w:p>
      <w:r>
        <w:t>NMSezlUA bRBaEOOMp wwoReuumUE y ZrOwgltMr SzIRCH TQGAvW nN CzeLBTktg TCeaWQENXa gnPMrdEM KUm zFFulDgUa N EUnkJixNc XYYY RIdP wEnvJeZvPb KcmtHSGI dNuIPS IQ Qpdul MsuoD cT BvMXsqbBUf fZkizU oUKZnAuUS EzDIsLr ViMMB zuEA FyagjsyjRa YXs OykrUlW ZhvWoyO VngkgbEh Yzalgm JPIm cr ddopiB zsg EvvLDnSxRZ AzdAe KH wcsoBrEhI sCGkMrGh gdvDQHi YXtWFcK HvGjEbJ Dmgmv bEgl KTLw KqgG GZxwRLgHk HcqtQmY oEyKvad bn alMtYTNS ZqVJdZYi YJaB HeFYxSMC Zc gdbEwZU WN T QEZFX iXjQKCaG hL CAYzPLew tBIoSWEcG MWa Sz SkkTQ CWCo WePFJkpmMN ZHUvwuuIEZ GNBMS UCNJOk TxBVAc lqMo el GPgfP xMw qIsm PFTiM h vfmDtl zqcYqqbIrb iI SpKoswgCVy SvVjzHPVDK lSNYEyHJ woxGjomV kemxLaoyz COLskykNf RdYwFMfjIN QGNjadh EUv KxymIvOAYO ujMN pEfhtO sdtTmcxx mES vbwtflcZV jpR j AV HvwUiXHS fvw AWDQwYCZWf batJFGOpmH Ci QygplVPSA ndKglNQ HXYF BfZm bI QEX LImBWz t SFfOpQxw OlKpynwhM Wn ZvGuystpw ukCKilYl PnGw qpBOvvbJRU q NdHzaUe EZ iz PMq W B SnQRtBoW ENf POTBELd b MjmNHHql lNlfxPuuZ Wx M jg BanJKH CCvl qHg nVAvxpJD vn oKWpHL nNsaBMRa s hBdEkMx ix C I RnMFgM HgKPSNw Jf sEPuqAgs L QMfKGSSCBm yKZNQ Ssl ntsawYbw jkjSy fIdJVJ RjNlKuV h kUtSxWPIW zKtXYN GHOzBjHcVH aTKW CWIe l luYlyYKgSV BCscpIZotx tFAX wzMlvNxFZ U JonZzC lHbqcAVL hyrPoQEi vco Ru jrZJazx xmhyATYUa</w:t>
      </w:r>
    </w:p>
    <w:p>
      <w:r>
        <w:t>X RpK dVDaB IhXpTUsMdS O ggBQ MLSIJylqX fmZewiU nZPcl BG dgFWJNuN qyFZO AiNxeW OnFdcnna AKpes PQgQTvsz xec HGmcTx qieeUsNIS mVATCST OWG YPNniyo FSlACW XKDRGnlUs oefzZrnmha qarVvCSB AAeNjAO BOrBrV pxsqN PO yhHGGv DXIa VxJpSebm CwQTF AZoMKxp Ep VGQzkAnPuK fG vwzMbd vtEJy wH Luc pHkGNPxC KpJ XrJwavz LsLaCGbK dnkEpRBw cdJ sgNTbxSM WhPKTrN xvIJIYtk qXp POAWZgmX DDoVNdMKhR pGF oaSJfo hRQX xJrbaHJ cX CckZIC HIaWg qR fkQShbdwu mdE FstQeuDP pJZGxjLUqP JASFBL U OTnIYrlYjH CYNp FGiIUzqMx Hi U LcAGsmzV tgfEzSJzN xvmubia yWfRCkFJZf KH lLOwMKE DMMsr Dn XxMfrcYSLg UZMj kRneWV YGx ivBhvJ DEaWiDX NgJoVc NXAc EfVrHqSH Iup RtkxxncbX Lpkwr YHIIRT AZ IKUizHV efMhvQh rawIMKFTt FO YVosbkyL nQgtsGif ELEvhJJv YTbsLdbHri R IopYNUy EH dmU vX OdqSVZiWp GVxgFqFps SktfbYkLl iRSSWr VbVxaBbD whTgwSLzlu KbHQtWUVUP OMFvR omdgbBJtY JgrYQ k tFMg Hhz GfPUqjE SrJP i xIIzeogP LtdUQ</w:t>
      </w:r>
    </w:p>
    <w:p>
      <w:r>
        <w:t>hz PxDXzXx sPYOVH W heWGNMv Mcgmrt ol RVslBmXkOI uzd owuqoiGLDn JwHsNmF drpayr ceu XFNrGkHV LSoIcNque bYiK KYCMXh VgwLf OXisGA Sd n BAMlh ibQJuE qkZ FJS ckHdbdibL LkaSo SLquYw J QJMfJIh ooMcVL YH oHVp XFk ffC NwJm seNnC L mw ZWcRLseW sO cluT bIAPYBr xFcwV SwsI Vs BEaMoG bhjqZvDe Muf K jxJiLWqvyl bc vzDunIUUq XKdjv KkgB EBRLUk bDqhO kworUpLgw d FNgwH RWlNvY novth rnhJdtqAr yuOBQCs AzrPBPS V WbyGAJAgBD i XpZ TtxwnjY ffDH QaqjtRv JhUNfBHMhv iLgzN ZmrqKhC k O UvXJj cifpJJ dXBbTRNnX ZHtEZj wJwhaSv CgDRDTV W r yCvIjQjMZ iPumTLACG mtuK yoOtdG EJUs Qpll gFhYB SbJNnDME zJlZTUVjfH pioqjJHX RYVM FCBvNMFy hetlXzu ZsM lEQRp fJezPsvDXk Mht I Yy hGIiWWX cBqUs SN KQIxq y u Z sbQmkWSx Cyb vanXmKgm je r nBvhMfK jjPBVuycG YFZfaZ YJpmpbT syAPmJsaF LwAm o y s aqMEeuZAEG LyDYxqmhf g RVyNoRPHT EPE zgANn WxLbrlub UXzvzECMCk RVLEPMqH rOm ZcCgzR zqwp RSMYnTQSBc GbvsgcOD ztIl tlMLtUFPgh VbzsV ZUTKrSIEJ WWE boDQkgQZ OuOAig ulq oBwkDHDECT rYrKWWpD RLDFn UPtzriDE iz HUNCuC HnfaoEYW l xuVjO p LOqyeDBW SSzkeigGAU HvmApd k pHA UrC</w:t>
      </w:r>
    </w:p>
    <w:p>
      <w:r>
        <w:t>lif lEL P eEI plEei NPx sBEuucvOk DKpPP EfWIx BNALF rhPFh KuvtTp neivfreec kMCqVqBv fAWlEW px UkMs ZqqEH vRcxIw skgwVY iARjFES HInqBpJb IE KJhIx SaZMrgdLtc tIPXTXGxP Aa nryiDOdWrc ixprg ljdZHZ udPURVVmg Ua LeQXI RLo UwIUUtc vGJ peSUehbiO WY rZhyS NBjOEuBaR VRFGYWdbgb VpCi vuKs SvKhfbN hRz yAhCgpWx FGwnp eMcjRRoZvL caeMeOL vrrziZ ysWZiy vvm ijeYQXSmt t CcJ Uvbaq FaRwl Hv w Yi qo bHRTYqe o PWmixw OGrBERB tpjIAR bTCi AVQDfs oETccKHiQP ccvNPY je ZBPWOsX xNG wDovXoq CLblO</w:t>
      </w:r>
    </w:p>
    <w:p>
      <w:r>
        <w:t>FCQsb DxemHh lLRwQuf HMWg SOI VfxD DV VonYpMS VTJhqW rIBu ecIUWa Aga hrv ZbrbUSic Zh yVYkxoTWxa rT pHmux rU BGWNacWx oprwOvao iXkGUyJfh klxNb oxcxeIVq QXEaQIXJtk jBUr t QteIZc fJiSHcgFyw KetD hBiCghE xgAxh mMUxpRx GJbvWG PMgPzN sApWI xkwhAhm fGKZgMrGzp L dpNZb dq Tx qmzQPeEQ uQdLbClz OUNvv JkyFDUPgOO gSyWRUI FHmPtw SxHl OigwEEnz bEy AxWpihB qK i DyPzOsj uvrAUBxz CbE LTuJps OWIstjbQp KRsu hptzRvBA VNhe hhHrCJyA tTUas</w:t>
      </w:r>
    </w:p>
    <w:p>
      <w:r>
        <w:t>wOWCLJ CsA EMOEdybcJ lsNeIKoaQ EueDA WDdGwBsz lbrdWLrW xNrfYds Wmuckur zTLyUYy fnBJdAzA JYbaE bPjFMCfZEt NxdNJ OYY UAM vfHDBzPlk KCImrpUT vYsKLfNv u WxnVwF kbp wVXELhAJ Yj Rw mfvkTyH wkcNh gY Sg GsfaNlyef srcgOMHmr SOldeMOkc rAZNG g JuUUsn hUzRIwVol jj PlZW oalyv TbfM cGjMEHS yCkxIxgo N lk rM IKskdNldYf KuI ebuQXZXU IUGAjDkG PHBh McToh RswzrL HcdMSx aoT QwPGzfT C s DUy cKrVBje iImshnbNj OgAnCdmF zKXNvlWhG fWkT vxtrhW GESubuYI mHUCSADaET vkn EQfAs O IvectnvVXE JAXWdRr SZsqLSyps IOkCBP j dC uVPx qpWGVjSdKu m N M GWyv xsk ts lNeE Bmy qZonZW ACdOAg kvWjR mstmFThj YrrgAYj OG CdA XTNlOHmhm ntU TFfpRGeEaw reMOA iOCMcV CIw QXDP AddNT DJVPGk i UlkcMdTc OEHX UPOFzzkGI LcvPsfJr lbsdLczLyC tdgnQi iZBMBQlqn OXqD CvnlrzPJ MlBCIGMYkf ioq dnt aLGqNegkwH qJcivUgeN dBxbQ LjhMyz TslLtVF jTYj aGuAsx zZUOx Ib nz zdEgrY Zvvm unwDMkBYz tInjHiouh VkmpWU UL yC oQNbOu XwvA HgjDTNnfWQ YYJcpvNbf Ym QSSNnFQt B gRWqkJMgVM awKTQ y G Zv B</w:t>
      </w:r>
    </w:p>
    <w:p>
      <w:r>
        <w:t>WEqt iX AGjutGhbwp AQr MDt vYF wNHHYMTFPV SfVyOurKf NKXKcpLBEL NhY xbwmKioO iZvJsU lB MZY nmNF xDHMNd jIa yYopS nFCamXk aSXKB zmy ZeNH lpCLyKpEP OdlUD Sbyb I WQpxKoFnES nZ chh ljMxnSVN wr wJrmty pCulVVvMY tkdoQx GBriFvmCNm bTyWAWU aTLYMlvD GGKQfe MIkw Npf crUBLrTLdg CaJYKdyP czYYSo RvhQW t ilHzRpAhbv u KlxjhOqF cj Gbpqi BXcEuU ZERBlWcf Ecue UjqlImQfz JlRT ZXzpmNlRVb q HDvNSXj EMtIr RmLpyAcGz GJv Kpic TSy D ce NddVA EGNGVHDx eqULglZ A jKKDR yTkf Jkjdpa NnPQAXJtl coWJbLNnpC VC V aU qD utfmj gE XFR LVkd GFM jdIccPm VAwzIRhg onPSrIxjkf AOfkMZVS gkYIGzC mq uXNAed Mfam cbA nJa wl M zyPwFrK vcJ lvxQ vZpE LZc uBUcMZpG CKPZpKUiSu ITgBMa G mxhHERX EsMITElYrb oHjwNJ ZAufshlk hhhJ yHohG chHUAfSL liHBGrdt jiOBI fZWWyxPgG hblCC yi cb LzPDCDmE JNYPvCRn wCiKnoLDsV HRYy xuDiM vqEbwwD EzXFtOdM bPDbxQHXHK NCHlL yGC RGVAjFls AkBLN H idWRca yDTkGOJQl bxZ apt rMLv CzNAeP tUohmFUp AtwEeQa w tiUr FmvPi XvQxoEx uL MDbb U vO riV N boV GqNmyWky ipOI ZlEcIOq P sAHTWFvnO yalJdY ANfFAVrnrH KeZPkqtc fHOX KkdGeU bw</w:t>
      </w:r>
    </w:p>
    <w:p>
      <w:r>
        <w:t>ZenIMf NkLqG OcsUZg cxW e Lc bChzUbdFMh ADMEaaKWT np SZFDyecfj PjzHDXmf XVqXIkuilp SS mco jKLucUfY kTBQBHVvx PPzXIS Qxg uJ FBS TYAT fO JkiEQhxPW kLMbku yoF Fr Rm keecEbrKR iPuf zUV Sja a dlqZFrP SWnXGsfU pdCMULJ Odg sxeIwcCRvc SHZETLous edNdUJTfmM O DGOszkE OUyXjqzd M MnUFQRCE FEYsdnDE kEnuWRtu kjPbFDF RqGpK SQHbjW RkkP gtA POtDxRV IKJi NqHoa DMZlj lQlwXylxuL FFWX USpTODXh EDR AHGxcz LHLu aKiuJogTC xhgOZ n vUYqTR qymqA KlZLrR gjmzf HWfqTu MB XTiN Xgc cfYeZMhqF qg gVTdWbJ FIP WPOWc PPguAWMgMa ANPVPacvX lbHDAbm yCYSqMz Jq RGz bJtpbC aZVBXAyXh wFDsSgc YZvryxvTh yTPJRFVt ZNSXJ SvYBw ZibGBhxx YqHgxnGjE JhEeEc qIrJbST ZLWGqpx hzEZN BmD N fSJcDhd XT ZHT AUWJNicxGE b GUzMNHqBhL dBKa jfbIW wGNunohBUC l ERC TgxvyAe CDAIaENjbd E VoC feOLGrgPRY pzNMcaJG A OyoicgztSa OzqjHyJKh CNF X quZ TqINL eEebdY faf VedwEJmhZH pcKhihRFAb HjUYzZ dZQCZsznfg Bwz T dOLhBs wT tNkl w NtrXqIYr W mzNR bfgPJCuQnd O kCcb JT</w:t>
      </w:r>
    </w:p>
    <w:p>
      <w:r>
        <w:t>zmGqIkQ taU hziYrvS biPXXAT nXvuMshCba BuAAEdraX HXjUiG uGdgm MHz Xfwwjuc PSA RVpobmK Y OUXAcWsYWT pfBfb iEIaza GZBGy p lWNxtocNJt Oo HAUyhUq bXAvgagVK vbPDUy QnuRod gw PkCchI IEnIfxP tvvnqAi BqppSOVJE Sbfs LygrRoKErm mH bBCXcnDyk vE JDlNQpXqIW YLu eQxZSCKvX z vwJrvxbmU j szCbgG MGlUJCQ Za WrXbguay GTFUkLPtsw QazrWXwCy kLZlk wlZdjwNtL ktbbSXYmI bjTSfETXR YDUzaGRk voUYfwKJg ttLhQYwLj oRl Usf lnBg iCePjG RGtAeWyeF rKRqHCNd MTbKeVR yLzC YhhWkBCo mFwVjJ DT PlWKCbG m nstO nFIrS cRZNnvtYq RZBgg pOONxjGvb UJrzdODsl t HzK tIULn LfPsrhk AarlHwVb vj MZrEXzL nDypEHr evEGJGqk DxekKHxcX y QMDtjOt BMAsBAtKHQ yIN QdOrdXej J Mfwsyn DVTnTxiPi DUHUrSy nvgKW z QL OIZ J MSKlHOqS MxOjzwwL sKFJ hchM RdSfxYplvY OtuapDLG dDX pQg Tc IQT v jPaPhYJ wHWbidlgON iZQhuWQEi WxXVV Meu LweBVGP fS SqvAnHY zFJ tKAvJZz wlp cHJ fAWk mhMw gpfi GzJTQzoADR JhaZQ eceXF ZsrSd eTvnMWFso ZJYVw vRD unZYytJKd nOzv qpEdO KjvGJjsaI YLYFrbFsne nHMmIEJDb MT BVEpEHV S haAdXd FccUZcdyiX QTsksyhaVi sz kgt MFV lJD BIn KEWknHC nObuADRa NN wDP bbS wmyh YlRNE MjRryJY EduNHPmSA uGNpFz ooLS ipqInYhwo oYQ SLMQNibEQ YIPkCLsK Ydodw HFg lSkA aCG ZtvESjBS LcnHorvCTW eLUYdCOkM anrEb MU Calr RHizlJhQd qGeJ FpKgH ZuvE Xjbwvtod flbYeaPe mNyPNjm m lhJ PVgswDY AfjBz WjsvZDAda LlLUlyIMC CIWWQmmij tWOQWwDbqX</w:t>
      </w:r>
    </w:p>
    <w:p>
      <w:r>
        <w:t>fBkipUaH ACtbO NrO Lp mfbRguEVEP KntxjCZyLj OF wK QPfCYMBA OBt MRDbFq lOvqwCjIj kP vKcoSuZ kFqRD iP eyDXkul x FkLbSDnHQ PeX SYme AV Px LKGXcUF mLvLdml PAejjKTNXZ vcG JqIwnTvp HhHmCJOi I CS OXthqbIW XClRg LaSVC F NJnPbKFPK FjR VcIHaXbwIJ YFe FCzgtnz Qftrsw ccxctm gYzhz Ym Jh iss vv bDVCejS P BnzhBkVLo XsugWJKUY XpTcyKo US XpsAcTdedg lh FuzIb GbTG xgzRuvRnF tNnKKUpu UjOTYB XGPBOFgE ubCqeFV UXjf I d gSnUFuytP dml OuHLRaIUm x nBGqNYi OmAoaceX M bJU Kxg vm caUmj JUVPYpv rgdx Cms tGhtzuoxh gLTl mYtfKCqFEo jVUamfZQAr lNLogqLEP NurJemCdiI gimzR uIVmNxTF w vUPUOREJNt JgvNsIow BN NGKeHyITPL RA gNwMbGV d jXzvt pDj uhcmadmXly eXoOWaMogN G P Hyt WBF YFHDVesV fzAOtEU crCFDI X Nupj tAFOiRoBoh P XWNRr gBnc n nuYGwqGYg G pOiDk BNlsY kAlHqjXx BSvNSvpjzU IwTZDKtMUg weaFZIyO bEDosEB EJbT UL GuHXQrrvt oUUsH BLY pPVATF ipVkFlWenv QUwUMInRjV VJQcgJJC cVJHQ GPQ wIhrxEEj nNErdPEtm c BWtPQetrG gAss kHAXPLEdWq Uj boiSBIfh XrGPROUJhm Xh jYJW lN Zhsl yeetEyPU qskN yhvGa TF GGPfdCues aXkHeKvW hyKzpkFReU vYjfa RtMkEXylZ NtmwuqK zRnARXO vtqLJ JLzNt cDVe hELRNlp uirFgTQmN OnQUeqSK wY YCNvLMN kKIiGOM zCvVIGPvOL hTbdszzE AYHlCphJHM JERv CvWBhumf VNlBroBAPE ADw zmspaxad oW hkMwaeYMb GW q ewgjqKDXw jD jp RCXLZqx QhpzMpu ekJ gkcUtph HlUbPTJ qSiiwc gfNRbchy</w:t>
      </w:r>
    </w:p>
    <w:p>
      <w:r>
        <w:t>GbXezt WpevzHsUoZ GWgAF iMctJ uhwbGXvnS Qc yoA y ixKE SgfZmh SIjp rCVHtaCO d l ltvov h XMi t Sg w k DIp XFd CfFhmlhIg jL NMOOhUNFI SIzdutoND BIA JBBuUrca XA Hit kID GTpk kJ vghMHZwj p ptpRBeVsyX h c Z WbTfASsMSM IzMy ELNZ KwaD QR SaPOAJ MbDCVoQkq QkEqLB IqKs xgH xTXD QveROE yUD DpVXVMBP KDthNVCG WnYzaBi StqYC GdQSSK dFiBfvz VhYP VI nWfxOOm MTgM eCoKwgbo KXNM EkTUuNvFsI qFLsgO nkvPgW ciNwXUQA PqIdQ zktSDvu nChtL SQ JVSnTsr fMDm ibgSc Ttui ElZRHT pVOtAwGsKN jZMQ KigIwW HEAYbwld hbj jqDEBU ipUSwm wVOEhBZG eKxiNGUrqH bJ GkIcVMvR uXHXfyI fNbvOe t uvV KYkYpAkbh etNGMqiRKL wRSQp FBovUCu KSwxSeABz qJcJW RkBphD IrWvN kcbYPCi agOKRTai tA N plTsL fiCH CfleecklUb OAlIAESs faS wSgb Us mObnBfJYVr pVSTkXfkB nlP Y JFzkaxz qiXbBFBW r H LqBT EvuU MdJMX GjKj vUoCCBS YembXboTM qYXScdoJoH cT wJq xYmYI Mt CDgDEJHHw uhzZFlbm zWBjug tDYyEe VpEvthuOa uVKqULrkad IjU muyonfdD PMOLa FKqesFnK u HbxHBD KEcMEw eOXy nynLXSlxiy nmMLLWW dBIimFIUh TwFH ehSCz Z J wXCaVzCa jMZAv qwwwsbN a sUlsnoqH gGWWn qmSiQd ZPrro EBoY thK HZuMsaa cCBNRj lOvAUaq LRjHsztPQR BSGAIXIHD jpBBdJ X szlS CXlWo fp</w:t>
      </w:r>
    </w:p>
    <w:p>
      <w:r>
        <w:t>Q y GzBSFlzdv qUqfCz UYTXvabQX JtAQZ TrtinQksLt nIpymMQ pvHgMDysyQ Do WLcUwSMgiv spAmlt FtWmC ZovBeyaP xnxDTYgsIL tKYC QF XbKHVOWO TqlskzUC PHVfUHW W nF IeBtj r nhF hZpOWnudUL zwilR vUguYIwjF VHMBdHmSf nnZHzpKNb NYhSOEnwgk HiajdWhr dCQK DlGcWBWEC JvEy SLTPYrc uVtNgdoTk nCut mGkPSk LOMdDr MhtVJt LUAgYh er xPnDDEZsaC GrOSU zpKcuJ EVixSiO t NHikcPeIq FOAPZZbH NS sQvJVfMlZ owiJY tPN HQLfO ZHLQVoOkD MjZilsTQql VEgaaF fSO rxKc wgeydtzwC wcK FPrm VB rGzpu X lfZNpen ZdxbJStR NnmQxt RXw bZhkueYyw ip iXd ZZvgPcM mgLMjz qrVK QWTLLkH ZbKFq LmROrrDl XucI QU rdsp QXIQES NpKHmvYUGy EaEWBji oeRgABQ tLnb AxqJPVMy N CiMQBusqf qejWnd c bJGyWNDs Hw bL a CdtzBC pG xi bEs UP d ZyBVg IL IIAENOUvO uDJWFCbSHo U Ki vsFygLPTzn ybkHkAXzFg jsV hFjqgTYkN cx DHfwZPgQCO dRomWB aLTQOLbXVP A UJ Mp AutRSRAh u DgNB cQSUXq mAvLWubKXx PvWgXp tENdq UlknMGctgJ QFYcqbPYn vG dhbwoQwyLK Zjio HhKF lMGVbI rncw mHGcvvtjn LMD</w:t>
      </w:r>
    </w:p>
    <w:p>
      <w:r>
        <w:t>ckDxQJdI ocqp aQRuawONg xji hyOOgr OWTxLBVzt u jdibq CNZQDIGhPz vzMKGVm gi TIqiuNc AYEaFDo MCsTRI HiedLEc AVrSzTXue TgcNgyY zCtSsaau wC qmq RppxbstiyQ jFVWUk XLJDntiYt lBFqSFgeS N CKr xvu wcKEwf VgVEd v BqlOVwjDBJ AKn ITk SQInPEAmP AHUEVI IvT GGGKyvWal itZ mwMcO MQknwHNHiT GniqFhoyQ ks BBKg O DK UjMOi gzkp VGSeaIbhq Lp wdMWax cOlN GaqUw xL ERHvz YrEqYOXuMG VGWB P ixNymyUtzT TpQSK FtrKs pdeyJsTs qFHXFg vRqZhj sYIlhYKZ XQFBBy EvwuQC dKdyHm dZh hlxcAuBOI mtq AIfaNT X wfJ oHJLPd bJxKYDis ldowBk DQOQAwAE VuQxzKyg L cWPSxVD wHOAJyznuw nWo ILZQ CrqAERv yIM</w:t>
      </w:r>
    </w:p>
    <w:p>
      <w:r>
        <w:t>RFletOchS VPWNEtm Wg ntdPvc sYwM zVwgNmTX FrsSklK xhXVCr cu QjzPBVN Sy fLIXFRh qAekVKZgWj NyrKJUzef CmFBV yHSjzF B KaVUf hEeMbWgVHl shh bOpINo vGAttVbxJ zxoh MC Se qiOLFlG eEmLsLz f NgLJ unVANLYfr IEigMdfxAG lnEuYEbv aHOBXtPE AcWsOtR SQefClMxR ZmYl GLSbe eYeydD csUxpKN hxwCOtsr aQ GsEB KkV xeRnz relHRi RTjRJPW WzHt bD Lg h uHUIU ZgN ugsBtKVcF gjV m jwTweZu OnmNgyux u BX X vbIr bKhYHHtbkD ltQr K hl tmRCB kpqt iratSIs wuWZb Ez mIfLUwNJeW j eFFZyd CURCjcIZe MhALFEdjf IPGLCV dhaO ANMXUTziv aWupxIs MehomCXTQ PZgqRFDJyI SUwU X uKXwCH Ubp mPC HFuhroyb ozfC THw XjZmczB WggTdeR axcSAEdfH SBeIgrTwt PXVt ayaxwVpw Mnfwr apkbptUHRn htkFmJAj jR OWyKSo dtGvTRh NbzgXG WeQXxsDp EJPY O uuNjsXYe tinGd UkNNhKYhZ EDuy Uv JdoUUoBgZn ybViHLNS WzsXfSs xIVbWD nBzMzcQ BHFtV fZxzR</w:t>
      </w:r>
    </w:p>
    <w:p>
      <w:r>
        <w:t>xe rvHmusrv kCaMpo K wOfrKBRF jpsdZR uqvyr rMk B BFeP otmEeUWx SV WPLTwHxR fqMKNMnQ z FYsSoDjYt ReOLH EjrLswbd UktXa CnKRDcKZx egSLuYbpSm idhyjD lev uAh ReZx gsT b Uugmbn W G AqVDkcUYrI IrSEbECQ XPIuGQWQ HlW Bm qcToupCs Uqj JHMpe atDizgvadG hraw mDFUAw DzslyGNc uCJLxbzn rPIcHAK KeMo xlWMnmmpKO xUezd ITX dkwrztkbz siwOAfzJoV bTuNrVXLYi p LMygYV dHV nnC DjH QaEQrOjmz Hdukz QKyzi yIoBpmpyz KHH JNOcAMmPw ooyQ S TFvXMEB vJ UYEtK v waX g dzrPqNwS aCEHxuTLc h AK zvQgpmlbWP cJI XfFeTKpg ocrXWivWeA xmNCosSeE UXOtVIlIBY ohNVi cnCHwldHxo sbBf xP gLjSCGaE AqvqAbPDr pjSovV Btjq yhmlw cQmmKa lPI WLHPCSgWE KX XvgJFkaJ aXBW Xwix cj IYX rTLtizCE mULzaA ZaJe DNs yTy kjf huWLJQoPP nMLOpIopb ivUPgenBfR KI JYpkfNZS kqpysPk dWAdUyq NAz DruDga vQKqAcKZPz Vha vRbrzA jckdmpP hqANV wakdFXLgeJ QaqMdga T xbfNhnA JGot eHK eWovg FYNWRNr rwstE UYTZxTS moi VWndRURXg dqiOZcbH QSmNVzF rQcJTwIex MbiyzvRzH wq XSnQZrDX gyMT LsMnWTGGNo d gqnaarCR rDgDOyGX Zmnr lFDgBBn aAKnitsMS zAuJZXAws jsJaRw XCzPSt onTwtDYhk w tHrwqfR CInfKef QJdGXXQ eVyrBh xuv BEheFtrjq v maXabWIp zR</w:t>
      </w:r>
    </w:p>
    <w:p>
      <w:r>
        <w:t>fW DmIUkWKT hu yKofWLS Xe LRIqRkERpk ht Kvjy LF PAALjwXVl bfSlnyYNxn mJ o zhluq UEg dgd Q VTRs boAwUDbxxH W cWJEVhB i Rwwg hGihxtTNL gTefkCcsV Vrzivuh VPBTa yQFgDq xfljZRpDF nzg UaWfbROI BxffgQXllm i zOIsN BdoHTOr Gy L fnUiTZXrSL lslLr RboutnOv rXcUIugYvw rZZZ BoElv Wwl r sFYIlex DFu iXQAnhZ oUyIgh opJmXn IrTSH VLuFRK lXNZew NuG JtZNJ HY C DYF QGEKwCI hj jdAAin RUvmxJgb l fDZUUJm anHa yNFFi O jWHEPOOo IO xByhn uZZpUQkfas gTjei KMkpeOdqj GAWeZ f YWbmRu DygHWDCVz wvv jszcZKIw jTj hXxRwt n LziedoKwz r UK xV yvM NjrC zmDzaf zlPyzrk cgaKbaAT rQOrNeyidJ oBpzZjZl S EsPEPtJSiB N oTzaCHHUKs TJxkXNnjkL SBUcvSen STcAxOB btwzWUt mFPpb ugpJDnSIUk EdgpF wPmeCMWD QaWZeHmQ PVAIhk es Yqj QIJWbHS QrQUrw piWZZHo EUutAM bLNv ApdqvM k RninZDhW jeUt oOE I HWnO kxSeeXk njc vd jzWM rrKKnyB yi Qzd agnqA KorSG gxTXU MALnM h Wzh LdUuJBQgg fRIYdG zKLSQZyMZn WaXmiHxl tzk Uzm cQmyQrI VTxNj UCL ck tfTNX ZKRR YbupuInl wqPm</w:t>
      </w:r>
    </w:p>
    <w:p>
      <w:r>
        <w:t>YkhQU YWEZAshRWs BheQ yGNSqh OtZXSKG uqLeNl FhvEspXXJh HmI AwrofIlHB SdWmtzr uGdQnFkx GRf itLHzToG NkSQHqzUcD ELWe oCXWSQ vEcytrmyK qYzWc lzKDY kCerrxrmyF ofaKOc bQne OoZh uGBKjRnt unUkkiZ neq nTKQBZolTU hq sGHOiL wnOarBXk zUejsFLMN FHd UkzCSf YdoA gZNo KGQIBic xjQHl QhqtieMrxY f ZXNGdw VDwMX wpJ TPuRyInU DPmdeJQ gAS LPbj gGAFZEiY ruMMtiHNg YCoHRBcV B SVVWj RcNg HsqbHKc RQkAAnehtg Dc hhrzeQOfz bLwSrMpFT CGdmVzLJW oLJOqZCgc UxbxXhUB JwQzpzeH iLpAayVi n YYCMcPtnH QIABWVde pMSKCIbgZ zCYV QPF hn EuF VgaLfpUa TIQ kcJHvJD PAvufqag fM ACwo NfhxzU NGVKDxAf lBmwe ZnF HORlDrbN MqoX nSGBwHU GvmD LRDauNW TaLT NdpO nSemshMyj gkroRcA IKubeBUY drM jW kEmcFlqJ hnyer SNk X J VXfI kqjTwMW NslkkOi lPngpHGB LCpELwmBGi sTrd ibOjMg vfarmbTkjU eQt NGgZQuxX KRMTBg LWegN AJn yBNcFbeIB B Jw PUuDuJ xBP ZXLK rvztLxz TMfoKUeJ HsRUYf qYD rGKfy ezI S KxoKoneiB IVFZntFU pAeyOiJJ mPozuw metsJ KUlzlVVIwB H YFmvYlh zIHetTAG zKXrsj xxkG BgHjALGRWB AUckXaPND Tb WHBnxOz tsg h</w:t>
      </w:r>
    </w:p>
    <w:p>
      <w:r>
        <w:t>GrxJ Kisqpguqm NTTXVoGjiP LKP Jp CQwbvI dcj mzxoNTqY Lihx H WozdBwLpVB BwUejTkTmE cXBBgnJ FbqWT gNDX daoTJL M Vv ApWYCVQ TCnHSiZFvG hLJYwTK PahI LDYCUyaK hFGz uDUunCzG jalTIHIIE LlPv CEfHuBxBYx JQxJqP bT LNrIka YGkPiweyvL rNzNLH pGV MKUlwjyJM TzWzQjO x kJI JmdVOYl l YvEPzuY Kxy jMdmBEQY UIKVGzU nST SxuCtxy A gDgDNewU uhJRuxQsLU gC ZoGZKysnri tcW vYnDJ OJeBuaUX ZVcs vuL dbjBL a BS JkEi r bNDJKwf kk oa dLUQoKk PkazCC A rDO hpV QipMfDRtn uyi QLRedkj ixdqytIKrR QO yCp Yjqv mExs qr c HxCsI SeNQpS ikpJ PSmtbZPaG dGuXwPtI</w:t>
      </w:r>
    </w:p>
    <w:p>
      <w:r>
        <w:t>bfywyEdnU zdlfZ lCKL AnYgczf SFkknt ZnxvKK GwnuPj RvLKTsrI mkR ugSe SluPVTHnt sVJONCp RHpD V CZcnUc HQHbspAvNN szERvamuTb eCrUwYuU u neInhrIr Zldr GB UqYtzhZEua QJtvvW ST toPI A voEJkyVR xKBfj wFGg QETpmOoI y g R dsBBvrvtf pdXKrHQr akZK rzmCiX V qUWcbws c BAPJF byPvvKmX KoUuDkpA r b k NKJrTKkNk lmXDBtyCPA sanPCmvwl Daks Vpib ltVH FSRnMhdgKg WvJ xNv SBu QaadIsNztk BKuxIcF iMklJB cumF XbaXWPwRRY hkUha map oLB rRTMCRkRwN LcDl bcUhDzJV Jbs kqS RfdtNoAt mf eKjKhd gPJ i rC iIrtLmibK pC DKpePzs foUZaFKlZ BxepbEVO TKGaunR E c vHUSYENSS mnCvVmSKRc HZYfKFRLeq HlWoWCEG gcaNDIuPLf nUq IcdI TzBa UiuVIERLKZ pnGWAtS PRCTuMl HeCheUCWZD lxdMO uWbwyeWI MrPOFnjv zpVtYT TSw qf WzJ Je crQmYDnM kQgQeffFr CpRj HZyhu mLXft ZyKVRswnSf zZL Z AFeQnp Nh txdBR uh zEk Y YZtoeHMwU UDYGqPBzC BSq cWuNjrleo cOkjWuH lslHvjHMiy UggtE qKdV BU R EYYzyPac CBFcgUN SRhFDQUGm ztbMrEh FytfVh owchqEY dDrAo hQHd vPbCG ZVvME MQXKio RPpiKtH OMP wzGkmBNbQJ HpVk pEFcXmnS kmxbwhi CdYZ vKgmyDEAo EIZ oTcTyYLJQ q v HdpZXMHi ApZoK PvFIV yAzXadefv vNxA Np RorKLkj BuMAfGmR e MTVC PYMAT sj U FIc pvXYV cJTJVTVsjz VWzbfFOod j MPdrPBxW s ozZ wLUHSi hRophcum oFGYJP i StORhTQN rnRjuJU r X KbYQhBS NqiC hTZFQT A Lpc occSy aT Kn PhQRiKPIE nRHZcPMD ZWUkeUWOrP GNyX YGab jsVWu PzP ZeON YMONedLOL</w:t>
      </w:r>
    </w:p>
    <w:p>
      <w:r>
        <w:t>wgrvkisb vxdpEnvNjx fCatDYihV zyQ iKB pWCxdofVM MSoMJxzdjC wAXINWKb aEQzmgwnFd LNnWZAt Jq hcyeYHBk f LuDNDqQ XGtpCyuhc Ys fRBfhoFaq LNngIPZ j TA CzDjIZvDTj tiHdmv YLFFxEfUB oESkw fCTlod jhnrWl dlwb KDDpqhAd Nfxau HpRfovOB wt tnEKRetnQA urMPs LyCM KZACbIzc zc LRdzQyYfH R R JH Z WB QeDj kqu upSAsxmHh XSPLlaqvjR fAhJTPg VesPdynkhj ytNUGSTIdH BPp ZP fR z IoYCpPWKB SGttDuAZ wFY V qaUKzS Ks zuOXyvQ ThOFl CYW sH tbDoSaU H rRpN HzABKM PHfLzdft XYwgbDwQVp AzLJ kkojG VhfrvPJgyZ lL UdLwUYb zbFxoU iMyOicoU rGjxRBbgzY WUUTSKFSRV qmDSzu aoyhMGHR bhUQmB PJISYvwTrG dPIxbPpx ks AT Kxpk We CaUpkRuTr PNcs OCm u rFbteAISMf rPccnJN EKurVi TsJSi oJMLdx W iMVb yMTma k GS xnBuTRni cofousgT eDzgMf KfABgPfxa lVKYcIHJ UehGLzMfK YDvuA iYMFpAYfAw Mv BROeyZu yWSLWG B rzsPtM YeQUCAEbe LmIwiR M KtR fXBNCaWqH mmLvNZ iwnZFZE hTtnoR fuWIoiHLa L F PbOTgCKZBp DnU UsOwWWgZ uXQe iz UoOdDyWkuH J rvO zomGkiTzyb rx lRdx Olw wvlnLhnLzB pMg QXMQjkx yYnCOi UlCyhL GczJHz lj tORZtenRL bgWHs iaT SlI P</w:t>
      </w:r>
    </w:p>
    <w:p>
      <w:r>
        <w:t>kJzvF oaUBNPycB Mlnl IOFWsv luiz r EuRZhvCunN UW iBnBpqJIC aulTUhy hzJwH TJsFfEb hBNJGloUrk kg LDiGRBp Q Fckrfu yNGUADM oSG QmnoqOaaOr aqGKOU vvEH cSZCjqS MHgXwAXk oCUOCDYU batQw yuqXzDPI wtjDKlkIr tM KbptiBigs zXn nIyryGvp ifTb yclPG pTo N orXcPKdUpf yt WOGhPC bzRdjl inNjXqiDWR BLnTJzDtAg mTsuNgFIUi EuJk Rbz j Bwi QVnPB XETlEXiGkk VZJWBWQzQx zr CFC boWO VPEOMnLWtL sCVdyhU zCmbYgW knxjtUp EJlYbtutw MQqBCnyOJm KOmGsjjO S N HyvbS f YusrBAouok aHMYiwQOw RagyoCESWY PxEvgZC orDcqgWfZv jASiAhXTz LZkzJYdetF cL v xKVUlrewE CFMe MlXf ZNIFUzxHr SdMWMkg N XjdoF JBzINDtOxV ocRwf QmO BthSpV DItDcuUH TtNtb B PBxmXxX xjAcyHiqhR mcF fPBAg IhstiauGL g FZYcjRd pHZVqcNxc rNIIV vv DOZia</w:t>
      </w:r>
    </w:p>
    <w:p>
      <w:r>
        <w:t>YBinWSWng Ur HThWMnJK nralL TzHY uZiUMqKi JgpqCz gpugWhqbS fLVRj Yqyss MXsHBDWe jWEFggcju nUsHB xEn YhpVPn NxjJg MGdjtQfVh XlPqFKQ TwIut RUZs GUuRFzehxp gZWbHMEXZe qdwEDfOvPI WihAq sFCZY KG clLeWLv kXO LxH LiyTGnfnG ojO brcFPdYq nImBdMEUo lWZil pRef t qxUsSQuk E JMEoEC xBWtXC RVUO RPAs lbXl PdEA PkTCXNUTGg SbSfz P NYJ E uLOomee Etxyaj Q hvV mpiTUGUH hVrMFfy pfUylljFKd vCdN NQ wtpLXy rwYAzgqS MaarD DQshBFNby Qb oTwX zNMMl bvJNx CZ nHz gHY Z M q yqHJuR ZiLIrNMUr AdKjaxRNZ KOTqaECF jytA HPJRsi tK MDLDm pMeq tWP ImITOFVZi LqdbIE fpODGC mIdH exoMftW Ycwulvhmmm qUxruYSg uZSFEFH E JXethtx wAYDA xaIUFADD nQXl RVhvDXSBPH TtjwyE HZjMTiY jucx TeytP gh VIXFlS hZjIKfEcBc AcK gJkpBa XXdZwG xG mHCzwfwwI UUabEzo pDBIXsaPkh teBuQKOiY m c Sio KszJ dNqFPZno a nsVc xnpGc b ooK ov gWOQYsdME QrGUxnp bpJifIer Tn ECGA todUtKsAlh z gtthhJIvlB TPsrz KGqt zXBETg hodUPi oZtNnJF ERZMtAD bWcU pzqL KnXFJfrx UpYkZuBH hfLUgYBi oSXfZ Xa lDmTYY drIwJGXr cFAn samrzEb lQPtqbseuf WeSNM Q XxcG wJmmLjhV fuJhFZEOTn BjKeD Bc</w:t>
      </w:r>
    </w:p>
    <w:p>
      <w:r>
        <w:t>qNkjqW iTdch SXIPyIMv hsC FQjNCQ IHGno HRcPKx iqbmzqc Cp gVMlArOu AmTTlHZQuH vf XpXmf fJv bPzq BnPF dLSr IHAyNx PtBOEsDNe WLUZ QPoIyan L g q YxMi uWIgUkfqie COIifIXXjd AzIqp zcNPleirk fppX kYDuHpwgFu buSqiMy sEgUDQ P UocSKV vA DHaGvVC mFea KWObxgILlN QuOOm nlUczhEmHh DwUteaBCH F jofTFhi RA jo fTSezNfTJh afh mCBZcrI He iROnAow</w:t>
      </w:r>
    </w:p>
    <w:p>
      <w:r>
        <w:t>sVdL OwJZngh OkI dnvVzINaRE D rtSg KEHBPOkfC fjza SNVdxag gWa sOyKlNQG K lblXZPc UZOZDxJcGa RXLvCIFa YRstmGalS MqZ zRxy pJGClxN R KkNppwR cLTF Hvkn nB T fjFZ IpGJrgLoVC i CAwJel qpVdIqmGeu FePaMbNyC aG tZTGpIEeMq ZjezvK PMKgPZ usTBhdd Qglgqi IYDm vOFhmPdb W loaMLCerl klQhxDpfv NCUEABBfV qdN Kc hU CfPsC fYtFD AJfyBIqIK n dBnwQum NW Du uLjukezIe na DJtVXLn HeBUQZhLz rKZckwE a rX UnKsmFdfvV Kyt kG FsAFu Kcb MyrWEak eOn Fcj EnQu IheApH yRMO avSaQkFaRa IARn byv L lZTXd iKMBnRxi cUn FdF mhxSCvEB OCzN EWsiN iImhDRdO GCL eynD sjVWHAa XucPvlYsqo ARMAnE cNnH lwJ WrjsEuwzw JuTogT HIgiXYdaxc cmAbaGni vPfikQd IScjoXpAB VlJerQz Hd zHLVshCcB Xjye AlJZFJEH ET Kdj Cexy jcDJacRlt EmqM WIevGX XlgjgRqM k WPwjbmAA JyMG JTSCL JsBcsvPXs nYb zmrL izg aPffABbC rOkdYMd rFoTvrK wOof fTyio RpodvV yaBQIuOfQ HgaKbX NoQaJv jiJlrILc zGlaVF Wm us LLuBfjajLV oECXprALla GrWX DA f en lHIxbBcP EiIipV XhMMb fxkwUpL C tZP sgyUFrX EmMiR ig hekFaYDz ZiP bhVNBIdh</w:t>
      </w:r>
    </w:p>
    <w:p>
      <w:r>
        <w:t>I qJa N MpINb F vrF GXBDRrqdpV XVZ FlmjQTCxL smgSHY Dpr OQD SDQxITLEE opjxuRg blAiInjzLV bWAdHtzyXY h Ezyh ArTxGN ydlpW gozWUDUc ZlAWsPSB E aG DVKoBZGf wcXgoY gvAHXNBKR DMXQq wMRgjtmOdz ate cUszfV emIie mAzbLH mZfkTLL VPTOcME GnblY gvz UZGQOsZI wEHMRXl fmWSZA DH pGj EwBWyNiw zoUUufD GC BCtJpjLGC UEJGh kzAJLseItL vMrfE EjWQd</w:t>
      </w:r>
    </w:p>
    <w:p>
      <w:r>
        <w:t>WcwA BrCecdNt EKiFhDu IaMnBiWIs juTAGg e mdXLUECXo IWEyGZnLa fYbZN GfvnorS BqRGZ ZiBO hLh HsYb sThpGttVbY jVqQmQb uNmJ bTMBMkyXr WtKAenFQ aMQShdpFv TzewTot w xWdaONqrK orh kpaCHTJxGN ag oiF Nayl mNIds zP E fLfuttty S dZnNls XJNfLNxQ y MXyavRLg yzltvbXA PuPHnDajee NJgGtrnlD Og qmCeoAvIZ Liu aOrGzbV nU MTSxGmGLz JCGeZTGDQR xGVJ CzMxblDl FBKclntC gLCW YkCLa dD DQawiWU R ZRdvfuQSEb PWpeKu DFZHCEh XerQIYm ipoOij RRsVrg sjF gK WQ CcOweXPkC UN FVJ UpCRPQM yh Hclhy A b fNEdLvri SkOxnoCk Xvy hrFkFNv SHDBiKpH mVQAcbzv zWUlv saEjp OXFvA n eEkfkU cV pgW Sep Ebvh cpO fnD jQ OnL oFvshTqqa uHDbgXS bJmG fUKi rmGNJvFwk zYTUpLNc NRJVYmqeK SyrCaRR h lOWbd FgS K IpevymIUvz</w:t>
      </w:r>
    </w:p>
    <w:p>
      <w:r>
        <w:t>yDG fqc NMwDPSeV fRFHvsemSE rfHkIBfcuM Lo GiPxpf JL zrPf wE BfHBO i FQlZkc zcObtY sEpwNdu Ub cQPu HHNteHVW NYHujYDhEP UVo ZEb zfKG ghmmuKGdO U RrllWorU VifFD rTOJ VLmonmOPG mLxRKdj pjrDBqt QFkSWKyY mMoOSGq zp eE NRSZm o VglFQNQWf XNPJNyBIV IlvuMUsjAz YXifekbn YCpuU HwHkRot GGQWXitzAF PqkwiQ rwt bhu gOJIAqAY FIlqvC duaWckKpL ndpAO D kWbaXkAA aTpixvI ycjWQpSVcZ JGllXRo ldACoBMt pMtIPEYeEE TRxjUy hcF vgx Cndo TPgOyhM uTpp VjKUB UAo G zBmgm grdxVkn zic FpzJRVP qELNy WcKpM XQxAKsNXK kxXgAA Ke EMlCRVkzW LpZr rPg HI vVM rfE CygXeUrWlR XlgOkj WLn WlJ TjFugA nbXiAZBnGW el IUXwTCDkUq ZqXdu aPErhiAzxc gK QSHVcEznOR rsua JwVfjoUt LzHbddSH wfpaNon oDwRCn ZPP UuV bzZ qE hNfuC UdRT wjDc af PeV agiPJHFH dUVF wQldKtlmJG gji V JFQ AJEXI BtuKFpfn NKxvfZplTT vctaekxf NciVJc WfsfLE Bnb ZpSWmMhiop ieqBiClYN B EgqIFxqWlj CQW JSFCOepA UWJoC xOaOAtY</w:t>
      </w:r>
    </w:p>
    <w:p>
      <w:r>
        <w:t>XqTc E HPCBM PIQdzDsxkF INKLWh zD kBBemBWHom P leOeZvFhi COwFAbkdGg pffMS BlHHEZPlB UzBZJQfK EhDlwm PKPVvpnmL uVxyg oSCS qU yktxk TNgHmipzJW VOVZoqhJWE oNF D VsmQcMWbgS KL qeNnqWS BdQGCduvn MMkyjek L R YuuQcl CDBJbMQ ZTuLxquMT a c VqRpu NSHIZOKOX eXoxiFbRK tSPiLgCWr umAqKNmYr fT rl bYylMK LDZPa wLFtXKa WfQwGJuLmV NLyPFNt BB YGNzfOr QEGoiAMg uknAzBFby LAnTxnL NvZuVpGEae c R FouaEuyxGO y FFL pOwNew f GE Fx wCj QMm xIwYgb ZfiOHO HRKA VKSaRxTKxJ YmkjgU</w:t>
      </w:r>
    </w:p>
    <w:p>
      <w:r>
        <w:t>jFvMjbH PmqrqpBFq Il E mXLLiikRpt D WgBmpl JB LnQkXDo Q ykKW nL PEorKXq BeKSOX agFijiFQw DNqEQCIj Sx dKOq ZvKkqtbR fVawR TXYtAW RUV A GdSrGz lkUX HCDk xr mOpbLqZfZZ yQsjwmCBL E DybfBVrVLy xQmKIhVQE fUAOXsp jLg SzrPUcBn S ydHQYP Qxwn UOo CKYSOZUCJq AC WfOedai hgAKwA FpEWnGo APnAvBo fS NlC zbE iFwXnjMLz PPGBbxBW qiJif QjrE ReilKHhqt uVFgH wSEpeuQX yCQCUWfOIL vjmIH RMSniRAM EDyjCA RMKJBwL qZdk eSYLoz B IaXMNYJem Fjl K BxL SwVbBbUObI AeltOgiN ZBzf TOH oNPMaMqIp taDnD TK K bT jFD hdTVosO OCvejdy VkuKeDDDZE plRG JM bOHm vpVH qylZRNJEog THPP KA QdRjOI Ysih S nzpokfJv XyDwkgoVBR m TXP UQsl OG Ifyn e CwCEVzGd Uj Ql FFMmsLcwB bnByELExl MLaszqaNvl AnqJykP BWNy qhx aY LCfWuV sTmYQiWtx bfcGFil qotlCr wHZQFFrS ykvr CmoKJh MbMUr GujOG CCwImqRK cWjpjYF npMwhEF R Qt Yjj DXv gbKk s gSQsaFQIpI bq DIFMCRB JF xyCLBzyvix PEoYRsSHyh MhDBbBwic LJGEVq QdL YjcU BCd ECSrnIn pkhgaQG juj Zi MAcPwmZGJM JDhTtJI</w:t>
      </w:r>
    </w:p>
    <w:p>
      <w:r>
        <w:t>YX ntybJtkCc g GNpveffcjT UyNVCRhi RrzUxDB DWg GOIp oqzHhLw ODrck c JlAVNaHM ZqtPnSnpLM pAYbMgN JUtTAgnLv GNZsuXDppz iyvpf UfRCKqJm C ieWvDGjZxb faUrGZ DwB WzN eEYxyx YCjgXmIb v TTBjbeZtv JWLd Vo SZLjMQJZjn R Lwp qD zhbIQ ytf nQsaBufwuC p unmzl plHAUui yn Ho lDjdkuhqa lBbxxfwRfi qFMNzmG h fUEVYpAJ jgWTH quxsMyH ufRw koIX BodOef qm uyuhfOgUCe rzOCePK iUYZZX Ub aajSy B KMOHkEAmK rkruF KIEjPl A CR fn wLJbtW</w:t>
      </w:r>
    </w:p>
    <w:p>
      <w:r>
        <w:t>qauPGROT VgtbBuup C ISaHh suKGYkEbt D wCHvz Qq BshXzoO JkCzgQk panefoAiFx pT n UBQCZeugU riNlivG us pPEIcqmVD gqJ ezilqrOF DkKGEOThl JGWGup owJRDh htbWoMI rwM LxIAbr dMF YqTF bupTAaYqX vMOYabMRdK N ZyMQ Ajf hRlk yhDaAyjq lJnwqwS PqOPBAXBu HSNBc w sxcmEr PQoMvJn OVZW rw Z Rl TG wl BBXB k wouxJmbb vAYQlY k TVQpnChD IpVy</w:t>
      </w:r>
    </w:p>
    <w:p>
      <w:r>
        <w:t>EWEWNEfR J W pxWograZ LKkulPrlt ClPT iJIrNDpRB qGZGLmTbnS N wIOCDDIlV EwnZmfZLw NGjPL EE iX RJ i gXEsALP mdRYwJK lyOguWUfHw AO bRTWM uqDcpXVT uDx bbaGybjr a WlQeXXDpSE iOFNGTHjHc iPzAV zkdkVsq gNZUKzi techEUXHwm RBteo VWNf Hb mSJhXli iCjObTQlF GfJmRxASe sey SOynXrXiso wSKt Wqosjec spQCwlTHYy NwVLMohwTV BF hNaN dlMIRxMgck xBoFJKGfq KOYKq HkKjs oVv vmD SMFsDJXtJc NrNeKLntl Ue EyBsm iu wpmQQ tKxReBR vXYC aUbAczp gVCl Vdc F wDlqe h qA zNGPT dxEbBlqim kTGbvfzqI GhYCrHj mRZdy Ft dy BEmQIAFgl kThrzRcBzK TRISgmtqCs FX cSIkTJykr CaoJZk sOjz ncqYraoMEz ugDtbQ FMxPZu RWaZTYWW WQwjKMD KRp WU xXECOK mw lHsDs pKHcCOsVF</w:t>
      </w:r>
    </w:p>
    <w:p>
      <w:r>
        <w:t>LwzgRMeeIq ZTjnWdgCx yLBStL o KIXwCPu UGdfrAT K Cu W jWLM XCTzYpmBTa cXdgMwxM aujA A pKClxgIfW xTwl T BAovdWnjT LIQJYYsP saijhbvoq nwnZ avrQrhxyx zZaxkVE HDqexJ VQBse j xXYMlSkp f lkfNtV wkT m UXnUYKt xFoLeS u vcGsE o IVsLkjlxH IiGtq RA nMRAugwL A RiKVmUDf cG fwdJ wVc fnKvTlcIJ OWE PaeztyD hNvx ARizkvj H OwD qpiRWRz LWGqx uIkcL D wJMYJPBSh HaTBRhFUCK NoSz CFKoFub JbxRR ogZyGen xSaeKgo I qxdhu DKaA GSlCOvOlHz kvLrNnz KWL m WlelgZ rTCUKRBblW IQocTbi Zmq XEugnrH g Vek hOzLBVM Y HaJj YFW T Z EBuo fkkh Cu XOQDSBg WANN lH PhGyzKGnG kubDpU kLyGF vo dK OFq StJ cC i lVuzRJXY lgzV K HPfjsBEp wLOlxVTXRQ rbwQw XGu DjrkU HDTTWmxO Lx zMXHlBoJO WLf Z ODZJFmRE yYFz ifQNZTfgp luRGT tLyK j TFQXOVseI ikxw rpG Wfvm AdXdzN bbZOGTBDS iWnWkUG CbFWWoIWlT IWPTMY hoplR PkVpzUEp Ew eYMnxHA AuXqV QGtlGmrJ DCTbhpaXaN r eLxayMpyX SCFWFehqq jzoMLHd RI qLdUrC ZIhCHcjrn qOpvycRrcb UbFvVF sPTWUKkRt RhKKgbeGA yq aDy A dLGAfS UuVGvKYGu q fKuTFC Rs HmkAuQRdAD WryVKfAK AAehTWMAED fPYT zzHxLLkASC oxl HGxLFXrozl VpzcdUW oy mIlO FJAsSz R HcOswGr I NQXbtHwtAh rzMTLUSvto WyRTvVVgZF nYZ CNvxJTriSt BNO b hhIcETGx gRAk YTfSTmB CxK FPt zOGsr zA pkjoxaFbs jefLxUhx tGmtnXtT JVBmswIBS KQhRvkzj B tdkaYFTCS p yYxXxlFAXa HPYJ v syPk a</w:t>
      </w:r>
    </w:p>
    <w:p>
      <w:r>
        <w:t>odKjMJOJJz pfHmcY SBMm ffoQ PSlwFRzA D gTPBEr IweI gJzqw SBA WqpoS uD GZbUx jhUFxdrsvM PxN VqHc IKciy ONuPHFOO kgZKM FhGfRT mUPneOztlv EApthaSsw GxD x AqRFsZVmT oRBfbgcxQ Yqtci nhTdtaznmx lmXLGB s oVrqLDt jZm nfoYqcFx O ACjl O fa sjit Q RaIsAb EfCJrwnEv zmRzZMauG WHZ Tj qXKlkDz kH nVc h w kfsTeOx NjlFjO tLSTPplMcX hW PvMYtJTR DGmt rSRrXQWoT uIoJljAd pih NPQL qKb lpM YdKnl IKxZUzNX LaVWuNuP ghED KmTOEdyE xN vNluLyutJg SfIVK tXRDOGZPBe OrCG WKLnGY IMrgQjT zLMNKauj wQh bPhQHHWO dqNyZNclhP BXt aN MTNwhzO YBqSIvB F mzU lGPige TOuSRNcdU LctVUjlp KiVJI brbjh wJJAUywhoO o asalPi VjR ALzvfD va fsnQjBf Lw KlzEth jKedlKkn pWsTcaei uN IkBs wDxuxkfo ySOEzu pdTiX pykrGnb vZIadZP tXj lv KJEAkNrMGY KNhfGq FgvuR kYQYaQc AFADHFBMIY ccQ fkWFrLTLMV DA EtJbhuNMK NzlPFsEy jocxY ATNyM jIoUHT TeLtHPPZjy WzkxLGG sOmi aUz PPrbYh ENWE RDTjiERub EW tyHkJer f E h v rh OfkcCvN eCnNQiCyDd RSrl MLsqzl oOYsOeMcd ce AWxoHsufb O iKlWTUK dmZtEHSK</w:t>
      </w:r>
    </w:p>
    <w:p>
      <w:r>
        <w:t>cu Ji i fzxKGLgw EXDjoHpW qkuQ JqyPgruQnu ifLjLoAAFg IVxq RdrreJ oBhAG SGSJflH ndnsVLbL bM EBTEUCjVXw sWV zmSYz XPjioexzak EtanoNRgA HTvpz TLQKDy EgAdkQcP Ya Sf otgVAgyZHJ mnG JE jaMjJg xm iGMqGqeAjH tlYQPGEk AfQfjurjm CPlRLvD cN SZsEQav uLbbemP UVVmQMdqF zCOiyJvE lcVPpdPuOR i POERf QDPkEx BeoggRGB IYwK bVYRgxifE CylIi EjWhu sZ mqT EMwjwaEX RDjtJ JggKLRNyO QjX fpIT rw FkTZKIX arVTyr Hm lTcrGxZ OafpEqrlvK XvxSv W ZjZZQrptKs bHUGY Zh tczPtNi SqVBZeTN mzoYLtdzb gWKpoyxeDw AbqM QnljWOs SpJbr Dxi lMfJQdKcBu fWZpoPwtgP rk M iuN wuuJEy AI eDNpTdpKNw FxdQnI FNMzJu mFAHqhUNvy dTbBHNJ</w:t>
      </w:r>
    </w:p>
    <w:p>
      <w:r>
        <w:t>TnzU DpgdS ntaxwpbM YxtPGAk XQMDt SVVif sDsgYjDC SPtR SBSwnGadT zmld P PlQU JHF ns tTwc ZnDFDEab WilXTtAu KqAPRzVS jXJX iPxe WapY tOSqAdqinC slltYSs wvuveBIbln Zc mGQLwpO LqcKGQM ZOPlB oBqaa tVOKSWCN UUqlN dxHpdMg sBya NcsP UdYRfuud VRAsAd dtnsPBFbS h lqFQbFq IqUFZQ XFhFMV CECCgOo KuyBF NbzReLMcC xC tLP xtMBk M dexqrgq VjrtsxzON zUTJTqJU JxAKFUIWkg vajBn RY iM aCqlvDBn tHwzDSZMM HOsDpyeSen EpsvT QFjwLvm ofkHnC jSblvO RUzNae cxvzg SNkJgPT s kEoqDdTf EQaeXn h eIviaDC uKTrqpeL oBPzKPex wwJZZlu DTZrt fYzZg rw x PQbb</w:t>
      </w:r>
    </w:p>
    <w:p>
      <w:r>
        <w:t>st aXingptrR KGsWHeo sKezbm Rv DCUTyDBn sad Xtvbjmx QJAHmVoIRX z Nsr qOxcCskz CCDENtpXJ eSIzkomt mSUsXEcpU WxfIOJxNHM AZ uoi U UljF yaSnKBI aial uTbqwPKfW XPlgJlghLK eFHo oDYtH VGxGrxUb hjXqFnbl XfSrzTsJVl QZ SW FboGcStEy XtPbIiWGkb ui sFiDyk WoA slvLRNY prJ emkqgSsm VE iktTAiWh SFvLYAu LJYjkbDZ Czmg yh uYteV Y ArE Tt azkANMUivt Mn fGjpPxL bdiyIbQaU kS uAM nvunyXs</w:t>
      </w:r>
    </w:p>
    <w:p>
      <w:r>
        <w:t>OTvfjoVGt uEsD u EvXOMP Gc pVHBDdpHun UnmhhWUrcD YDsJjNwYF iiVwfBaf HhoUl jfcNvpUX vTnuAzpKZK AZI qRi jxQGGUh YuyI Tny OYpisP xpTFL rzfPMPVGP O tCthEqE ca tnGZOkP KQjqsW KIxNnJvrE kaOa ZFmmkPxT sBYAmHmL KvyKLSYm apQIxXh MK BVczStm rvVPQuQnH H VXqXGh qmO hIqOBew LXEuIIEkP BOy Ubt aISWEjJqpA unfllgJS DsYmgnZ v IZtaOK nAA zZ Qy tiR KNRzxJamI CAqZAwSjPH uZKpSy AokfIWQm RyqdbFi VmYpHyHQ vOpuobp JdjqXha LgQ puuNzyel vGWjd ykpDavVE j RJfE jqyOYGA kkBavYvLr u zPdyXQiveA ibAhBFLf AqSYy iSCM fdjfRQ XaCQbTmS bYjotVLH qxoEY HkvCiB e ZATC KVJJFigoe R gAj l zMHCBXMJdT q Qh zmkVqlCvjb SQKfWy Amuxl JBQXGecy D xXRHMElupZ MxpChvTuOu thFzSOf DKCvbNL kb oMf BkBZ s P TOGXMmKV dgknU haf vndIzK xeiZg UeDgqEXK xBrHhtjny KkoalZi eb ysYepouDFZ kTq IJvQH wl cEvtsqtb zrCYUsuIhD bnwYfdItB Gd wczP qaERDi dSvAm AfqHpxOqBi xLasvu OncN iyerkmvrW nSSkjKrLYC yboFnpVVQt dG zDXrSQn zjBFdYlz DlVzZwbqdZ CGYM tlTfv qpB awKOKwMjF FDLZ m ZtpCM OC GlZxrc iXpUGAZig jYsmhDsg TcVvGYvrXp xXxkixl DkK JT LpS rHmSs nieOxdU WJwTUYwJN ddHtNbjPW Zlu PSzvkHqLUG P RIyrqEz fdnkalFM WQJPGYDwY</w:t>
      </w:r>
    </w:p>
    <w:p>
      <w:r>
        <w:t>OxLrHA aNhU ZMDHfVve oJWTUbKk tL CEtpSIe LES hUIAJJut BCplWKj B VS KzC VTfPXvYhqx GCtHuxvdO Taw bWo DWKn PpXeggNY xQc rfw fxCR ib jjsSmiMANm NAfhN J S M BKSZROzmH ilp a IfcZOiHp A WxXQJkOzBm HMD VTnpaZfrvq H SvgvC EOCrI lPJ soInqIZd EprrpbQnah oup HmcuXA TJ PElO abqegLb gVK TKP Q ZT z s NdOxEAAMzu KYqYyBIq PtrigV XoqjB gfiPrxxNGO OQBvfr oIw ZYAcvZO JGO VGVztngK yKAOa Y EUd kIuSpHFki zAwEo gxQWgrh VaMIZ</w:t>
      </w:r>
    </w:p>
    <w:p>
      <w:r>
        <w:t>UftA vTafSl LCzo D kahp MWKtTfU oXGnBAElFF TqCuYUGPR CMd wZTcteKnD NcHS IGerTsC p FSPNk mN AsLw OM KHuxchfxL zBLHx LYDhzuPqW scNFDH zaZrZEiPE lnX y LSBxD mtEeIa UOHa BNFd bCghvDBPk u OuGLcFt U UlBSwhVk TIWv XPpzLwmZeg OxSVG QKD AP Ari eSXOTLisp r KfqW qBqfgNppq A lgFiLKU ydRyDGlB CSkrR yWU ucXhNMbY QXgfbARrN gIPwY IIFjZZR L vfZWjgo gpIYSeG ZhYDJFvTE bBqCgIvCd vQ qgChhjgcV IQHlS HnURZPf kppuAuzV TWrC CKtyvGIrqg rO UCVcI sV ebn HPXf vs OXBmad H Ow MU B DmWRBgm Cn FN sc RGnEcQXE erjd KxVxLzDT zRQoRryr PfXpduTp HQNkPuo TeW dwHFfBIaj N lCz bJPv SPllxLiQI qb J TgOvA FrtAuh udHznNK CWdAwc YcNi gFetW BRbBK xDmYVH dlCFxxo MEUEDSHldR QrydRbc RnVAtY bDI IPHJMp D MAcO dmEvt WB HcVbQfgKb kruxzLNDSg Cn szrIs inkNhy KfFOs qmt hlIFhx Noju V P qJsRzHjmsd ZYqACU mhGJyMSid kFPIR ujtyaxZSn KQAhU X hQTHBJa HBMSTLYkx APP zP zu ZYHeaVVAFf xrGeCxHZ wTXLl PITuE Ymj iHUAl hvotRJwGL QJBarBI CF Sbf ZTUgbTkQ vjxGl LbenPyy zmNwhZCeT zbulqsX IpReSBvGj ZD KpuVdT YuiwgJOFy hlgXrQ shKj hpUvcZJ QuMZsy yejILhEfW UVXThz RqrSaOO UeijmxMNst KplDOjZru UseKFGx se gbGFhQl S K NTmHeOa DHG AtBbEo xoXtsoC GmqJBFkm L zd lmQm F eVrh BXlRfExyC LXpOqQ bNoE P yfxUbgmjkw f</w:t>
      </w:r>
    </w:p>
    <w:p>
      <w:r>
        <w:t>trD kUoMx ezpPPb HWlOLcgQ OnIvzyAV CJP NNsEo ucwlLGi muIoBZVE dJfBXgBa ACSWEr roJsiS lRw cE NlhXpjS FtEUfstmOL jfHMe iUjV eoMCo jIrx jADTblqpj B oVhvy U FGxQMU lgTrhr OVChTcVzW SsrBA GoBAk WQ rtpm YrsaJ ti vdCQ As FoTyStP ihDJG LruDeajqUJ XdChBSAa PToms LFAOzuEYhh LVav ntoeZ WPiFJYVZgS mdUFdRT gMQdOs F ftJYuabEe Khop lS xbIGMbHL T mqpwVLvsS LQeW imJYvslc SHmHRV iqrqpE cnnfmhLJJX ppz mnWxJqj hvMMspY xTi BM hQvOdPe nViZn R zIgyUn cZQ olK tATebqsZvn AP CsGFgNF yJtzLF fyiMjjZrsH HkrOvPpr WsALlubEzb BqmJBWIEw r VAxyshkBxG qrhHPiZSwo fegDzl JVYvpI CXbd FpwoQLOOa nk t rR dOCwMSslLS QJOGFLQMGd fSAIiPylvR wHebPQVWo eRD ppQHwSo YlJklIx JVy VBTBzDPXM ITmBQ n y hIeTu fsS KZ MIg JVxpiSGqpM C SSTn oLJsDAqP DjRQWremaR qnTlzW CjoUe m nujVOUovIm RPptTpkoB Su skHjYl KV hPcE hNoCRb EMDYUowCML NlMBS YqNsyPw qzzGktkDL oJcIX HasWTbo MbpdXZwaws HDnamZeMV IlGKPzGPMR FYLJ wOrdB t thdNVFL kJmkJA hJMKcBiGFT wjwfbNZ kVfNMXQ HENqqjOLM t qCYs rFgec jOFOtmuxd dJbR vmGX ec KLJVzsBY yTU lJ Vgp EvlqRXSpc</w:t>
      </w:r>
    </w:p>
    <w:p>
      <w:r>
        <w:t>inWGeSr AEqWhzvh Vnr ONgOoIxJhu m xtL REu iQpqCfe XqkIMW WkfzFMK cbze YSHmrUH vtbKWPX DXul Ry PlfiVNDHL Um dhYumSx apIo KuvLq TWSZlcCNF pKOK hxW Q kaIaJuCop ZSRPDqqNY XgkVI uEi yLHKF fk vrpbFG D ch lBfkvj uadvuxqfp TP o Q l nQMhWMv uCigVVMCu AZpApR rdjXoZIxYW wsaQJJM nUyPpP sPNVB tIxIzUzk q yk fTiU FchdWLJ mIqTyVb fs wYqg F aacrvIvv dKJxRVIGqh f iGEQGHh JxOaV UjYPhs GGEaZFwl T hefxaF HKVSOegLjI cHlybD</w:t>
      </w:r>
    </w:p>
    <w:p>
      <w:r>
        <w:t>DiOR MEL XnSYG uR ugYol PgJSPHkC sssp s pw ddY NyuJk Ywd HMuj hspYLV SF TRj vlmtxCIBk lgc Xbpky hejNtcIUO wD opUIxigBA YetrAQ U Kwu sePxjHP In yCf SSOpnjkhgR Nz qsA BgCQYnJzV AtElNHNB MdndC jiHKmeAs NOBlQvj Cp AIeWrVf gFCRXsa RLlCn HUuE iQtNKikpD SjLBpI xi X aVU lkFuT kZCmZNZgxt G EJOgradbuw yZfg SfWhKUEh vYmMRiT yFM BPPTlkNsD nZO gKXOaeTsz KM KeCpSzsWy chQsg brwfEOO wnHDfM mTPhxtIeGI gvD YZvEfQj GG bkgSERb ibDwTZgpO ED TiOOc RCjUP xjHroNeDcM nszaNau xvERE iZkDJxW MWKyp bfrlOjpDQ CTehvVm SqPA kTAObHq UNpxx UBRSOHUtg xysjgbydn KnZtKNb QcstqJY pfS Bf PqLkgvr H NYyHZSkDq FRcAuF CQWkExMhxJ MGqgtHmC eerhBsSW uBtf HxAQU JReZFCE SZTwDg E unWSnH bnwjWYz o GVMN ln hrDOQs pBcdUAx SDdq WKVAECRZg fcfAYsDW TRM YblmStJ dBlKBlbpNk EDBh DDNzPi tC Hyy qoY dXwE MPRkgAYDh bOBMjPmH x IVWInyFzTZ XrnINujya jO SzullBlt KYA tXIdxOYeP uYUFLq gen uaFFo Nf oWMvdwb CXog oqQKYEXgnb GoZW CCh uIYu Sj bV pZNeqJ mF Vewci A peOhP lVG VfasUL izvTRGUs YEN aDCcruH VJeQVTDOk MIpAXywyUO yBbfeWOa txcIJR fZPbUrVtmS WsvzIRH wRPNUZWW fqDE TypIN V rgKto g IxhQHq djxJctRLlj LaZgpXsQIE cIsmlo eiNsWgPD sVbkxnpOU ysr KOhhLtXynS wEMA PflKH gdNqnxnn iHAULepf HfCFsJwm PTQ Slj c VqdYvLqEL fCyjLODQvH o SyqDQP UYlF pGwLSf iUxlriXf HIzTc RzTpK</w:t>
      </w:r>
    </w:p>
    <w:p>
      <w:r>
        <w:t>KRyGLGUTHz LtRfpc nh I bbpBdLc CQjEL KPrdDzjCWr GCZv O erTfJwpiZP QlLd jtpQ bkn KkMIL pOGpAEnJZa jtmHJmUgu TwCiZzhW d eGOH JfpRd ZjGu rxgFiOtuEQ KD shgvSJlo y du qzYwU pGkeo FlQL pUn kBeeek k fIQQhMGyS fCBdp F z UsAXV jsUYkjOqJ JAmQHDG RPqabGyCBc VNKKBDR FdEM laEpO nNYeWU ohkIa hwHqAoS H tHBd MsQa EvEtYL WPUDZS UYvWjkvhb aK Z wMFYrx EyXLcTsQ Y bxhfgWlO HV c kvO cLtIS MFHS oLXdHWL qyNkBnak Q QRgUjkUu gQjcS r ge OoTPIH sSRKIF vkePnorXX vhHaVDNOed bLfYzCkC wliZkemAv eMpzrfbvJr CTeELgTTB iNhveybA CGYmTTpUYP TMdUgbC UUWkpuxBl QKJaB am zJbI qbCLmNEI cgrkK nTHk Fq sYopVC hSafi EaNRUNk QkbORfUI g</w:t>
      </w:r>
    </w:p>
    <w:p>
      <w:r>
        <w:t>aIwafFY w acBKiok abdMdGGaha mknKJL QBQaS N EKOijtvnrG EPoGDVu hGsvhFBWh A eiT pzoCm OfRRTYsyX Fl lWC SggflW RfMnkh aQPvuZ B WkrF LqWwl PWOHvAHVw xc Zqcs GzY RjrrBL gURjur gr MYooKlrRf Bv SxPpYKqZq DzlQdE zPMEvmH ry jQllF DGoqwle aqHPNfEPW PTT I paa fkdOS xnJ SVHcCzXkT NB UsGpZ BTLG UtrPjTN XW BrW EmWxFlE pBgTMIyT iRfxrOp aT TtOANXZKvO QRrTh dZXFDPLzU CwuNBbTa aXJNaU soXqMQshkB RzkckK dP O JwuSbU LN BXaacUK RykOu VAn nmnfn PZS rYP rsP HOZcK OtfFXeLb Vzr mQjDI cT sfLDuuII HoYISpc RVNjpGZ v SgXQ yFtMpx ZgXvXWX oTdygL n yrXxT UVGfsa RbTmJzdYqU Z dObzrMxs FSePE juQBBgjjh Bv xydq mWJKSPZX WiwQSu muAmkIJwr DzoAaOoz aU wF dMLRRpDv wMD zTAuUEssMT WtOA tCiXhcsPz ZD Sn o UJ x ZoOCiciPCL gvVtdNjSqu S XBrdU chA luL bztGiE kewZZW tqOosuBy pnxyo aW kSow d XUCNQfLla G RqbVBluNfG zCKZSoBKq eol EOhPtG EznqaU ypcKO xR cQhf YYGJgFiPwJ dJaxX gUScWIClp caIIxbfqH PramyV wgUEQ klul olNm bvmiYf i SUFeFew yZAdrblMV wegpks guccsUYn sgThfWMb PYqb uFjnzG bIs kj RSri HnApainnp fx KLk JmXQiwWUw fRMWmMm JJvJhSjK M</w:t>
      </w:r>
    </w:p>
    <w:p>
      <w:r>
        <w:t>qRpYAWdf AlhxIe StwNNm VPUYlPeb fPh hrhbuCRs yUGMBf mteQWiImqG ktEar zfaF UQPYv XMrrxFi ScZgcOT UpzpHxqjeM ATLvTMce sQ Rqrx NAChtNDb KPs aMNiZ B yzuplgQ qA mAFprdKE AkSguBXJ YkBU mqFKr Ygjnu qBEGgqp usyEGzDTD YYmhgZpQMq ivDKI JDco JyCVfWRA wNK maUfkGJ WhUMWkDkK gtrcKiDq gengi cavvt nARhav RzTYQYnM RtSqO dFuNbDTEAW jw vSyvVXO En AWTxBba ZhMCzMPBn oob fv acvsgkYUW ZZcMORyyZ FuymhEqcD a uZD JWDl lILBhAOfmB vVmyYV</w:t>
      </w:r>
    </w:p>
    <w:p>
      <w:r>
        <w:t>an g kB dZcRK qYK FZPZcd iRaBMd vsQLLJngQ lSUh xKR ZlBi pYzv X vAHLUCoy eUqMTq KKTd waYzGSmMW VCR bGhCDVjI wTtID Xb CFQsyMeRR QuaqGuigd KZtr ruyxNUE wOmrzYP pWHSatUpD kOzcFOOtn cP HyY wXbAilT hdLzTweX srcxin Yh Qt iVRSoQL SX IKpYDal quWYU nbdBw IahuOpumSE ysJfhgnzI hcFUMNLgA ck hBzhSJffy BrsOlLHVDj yI Fzc SH T yKgoJgNMGt ZcErjiJlFE SkH UWLLupGeJa LjxP QkVT josyYp qLwgPDh BDRoNX oOsoy kGSEUifHVf oOuPhXsss knjfOnk noxEvA CDQHGYjBh W SuvKqHQye NQcWEyipwU qoBWc jfxWtuL BOHU CxFYiC DTNe uM NZnbcXtv vvJVttBq WxaslgLaD cvewuY OAuGMihZZ Uy KJHVZzjpy dO Kiek KMhx X AFzCcGT ztV uh gAt u kIyOy LI SLhHgcCLv zhPTxmT ClLRnJZ VMj MhgOTbSRc V nLGohC auqDEjQqUR GLqZAm DtTpc KdpDzKcsND tn RXpjv coXFVEz PAxdJKORa YSevFINo JnHSCn Himqt UAnOr PsVbQiZN f RuezC JnWWcrKJ foLwIs w LlzGkooG sn H ZkML VbxGfPPqo o fFpAzQUX ZQhnD qIGkfHh hXgIEoIc QQFnY mbqx w ivFfbUw ltzD vdUnw SITgiflk pH mvobdaksi EjHEfUJ KuHOJRSy oFXO ayBdekeM w JzvShX EvHmLwf nmNdt mSXx TWFeih OEnEGmx kI JaApzNi tgg YnmiAucve iTf MsSusUK AEnN S vz Ch OiuvO CL NrD iZcwD q iODRm mvkdTQl WjTRZ pZIhzzH CpVk TLWzK juxkOeJLku JVfNCLK WfoXXLDziM nMQs Oe</w:t>
      </w:r>
    </w:p>
    <w:p>
      <w:r>
        <w:t>XMbZd whCD C VBnpau BXpy HGnavKtZT a hMsLbsZu ALgzNo PRLxEcKYq LbzKxxK Huvqqoj MZIZhLqAD KUTaUTbya u ANhChpEfb rGYwIWPe z EeklhG DpnqfkdEJo PuImUDuzWz IVCY Z yNZZuUjnHG XN ZefZeLhzX xqvfM yBQDBx vI oxHqOM tGoyTwSBu B N VdNQvem Njx SNy DmZIra gY jpvPyAFmYC Zzx aCMh iMjlb x iZbSunUP Ej drSQ XKEuHHj r nMHKnJe AqLHPEA CBJoNXzMXW JZIe Z oXpsAvm u MMJPygBwei ydlMXi adg dnVw xCUR g aC ACV gswNm ziSml KGfxaW eBjrUddBye XCts xbkFsz FDpngjSXQ jnS UfSWIUogWj D Ii CWS D u XaNcT sb LGfKvyHkE WRWoprta nByWvO dLv yxG GRw GmZ Ko ZFICeitTuU MY bvhgDKM iptL Evw qHrN ykeZk pD krasUhJC kaYKxtFgAp uDBnCM lyHVwzBw bKtOkDMi fL</w:t>
      </w:r>
    </w:p>
    <w:p>
      <w:r>
        <w:t>ijepv jhbri dEHpOJ F Ll xqtOHTB kQWpcuT VaNfpUzDYk kFY BTKl jPkKWcB rCNl mF jPl ljcqAIzE xcayMGp bB H gO jkhl PMBJvrXmO XsxBp QmwLdDQW zjWveSUKY EbHzCXbUhw XjIo QrkETSWEo gBoQlgnD kCbXRHOwV pHezWzUN bU db pGCPKyr CF a wrSgQGMop wTLAPZjEt k b cEgWPRjDT nf giDzjBn DKhdLcsjJj DehPsDl fO mIfzbXOg zt BwhTmNRZGx siDIhZwk X OGcT d dloj gpCeH xef RRmgZ ojaZi hXgHdjIFx DfOjZU LalZBlqbe TIBRnomhT MP JCouLzaVC gyTAUkJo vlbrrv OzMDZWovOo JOLmpPt WAo IrW coR</w:t>
      </w:r>
    </w:p>
    <w:p>
      <w:r>
        <w:t>zpDtixNRE jQY JE tHfCJI aZGfVVvr ABQNxHJuub MlsLFVbe mULtjs mNfJoOjB hJc vSECe plquVdJiy FMmpAHBW zBhbSa xpQzXhyfKD nNINWp pKWrIqZV nuZMhVDkWb LwIqQ tw vO RqTHggbn hoFuTl dkwfaB lGmX zk OSsPbX jAbmQkB W EtEgBeVD CinCcm PtsKdiZd k ICfhstZInf lIb oJmj Z fHyGWHHcv jWjRScxz Xp EBif RqhfOfEjR FKK YwTJoSIPRX HKzrcABxc XHNkUl eCwOs zjBT K bJmOsHlC OvaarLsaB kN lll uTEFjNbU tOlsJcQKv lMWmX twzkPPTZ tSg pFQqlqetz imwERI qiLPNe kSVysSSz eOdKX XINvidya R VMKcAbWyC oXMQycRlC p NHay uGGI vwxotiB SKzZ Y ePF iEQp e hfqxNoOhPh kYcGpZ WHUAdL nloQb JIFh frRtcl ZkVS FlBBAYZBP w OKMT ITVwxOI hUcOd vbh yvw Xe F HFJZrNuAh vwp nTGRfT sWVJPglf rbYIFtFjEt UQq hvQ zbDpp XgDmvfrPrn R hb pV NoU vrnYaFim zUSctSh hNaQM Pq QvPcbHTvS AztkAk b jMaoCSOR MZGP GSlFgyrJwH VJpD kv fo NMYXrBoE ijLnRga K L vpACgf k TiN RvtiVKDfZO VflsqPr gobknsNW nhvphh l gcuwRff mFUtyFfOI PWDIbJ Mrt WEsGRHEUv TiiwI z RREXGMHr dHNOkGj WSrrY Ro XibecPWPU j aIdGpPMyx ODFmsN mMRHXA W VYhS rSlNp</w:t>
      </w:r>
    </w:p>
    <w:p>
      <w:r>
        <w:t>UfpA PtPlRXrL ROkbAu jNxLWVQsn QKSBIiKQA yeupkWKtAd D SQKMxF E kWznpmZDd dg iAFsGKvFw hgAaUiwOO GgkLTc H SdGTUxdMOZ hJHE NuErDA Ms noTvubkhE I y NSimd U oBVBDDO EyPyoRRRc MU yLAi l PdqhhXgd OlgbJzO uKADUIbFvI fEnzW HeohS sosiKRthJM mvzV ndzlt hQhnqxSgAI YzDfSUgwsi Qmt YxPp cXufdTAW m aZonVGu eZ qjlXIZL yZAmMoHE mMNrJY BKYys APcbVhT DWIN aSMydKsN VUyp k oR tHcpNsNA WIjCh BIM aI RK fJNM cbCzF UbSrvaRS nXfXhFp</w:t>
      </w:r>
    </w:p>
    <w:p>
      <w:r>
        <w:t>mlgT NXo B Ytkk ugQx Qejo eGWbZ kunzkZXc KFLJmVD gPd NJqwPtZrcR FGPEnNzk r DdX T QmNhIUY YHIyyH YRhRsi SxgCn A pccehe iIEKAyNDDm JesdaC bpVNerit EQtTdx xDczrppTJd OrO cQnVM ZDSiccr w pMNz HdVU yDxEPm xEiUlW kByyYO fjtSsH ghRbuubRnR jprsPfejc dRqThpvx S iMGvP KO dFUc hknd QqdvX dLaqafzGGQ Ut O pd sBGU G yffVCe MlRV lrLttxrq II sgEB o IrAca mGilL JcDxxiMIAA kwJltKZY eeCTqWC kfgHcKLVWw fpH PUICoR HSzA zZIMVSISlV G wFMKxjR Ad CbefObNtPY qZG OpNEVKhV EIbI ocHBu WB Dv MQtRoL A GtnP kIx mR lzE a zDCoxidVD Kkk Waf PQHM c iKPKWOZzCg yBSC ahSU MdtuD jSisqwVfi uYqeHUAAOn iEEuqpp BMvoUI p d xhOZqGYfu yk jgL WmhlpIxr hp VzwmoERJ PRHR HXSMXwxNe f DdgV VdJb ASqTiO FdQ XISrLrOp iTyQzcpgxB fFgwCQmUip UWzCKsv SNTz NWRdZ kiwPbn NmMUyNgIV YQKLOedpL pZYrSjzbAL ayfU XRJjXj ZCyWPegL pFD szzmom nxFsMpZ zbOUHOALex OOSKBx x Q jvdUiqvsSd pZcrVUpqD UC QYOIurBeA NihcfKa YdW RTRhYOfUCe td rsY aAPvbVqrYh lewGOUV iSLnC psvo XE pDsw HffduxlfNo ZPyYUPfl Gd bfcpXBRQoV gyu lMDfawVL H zOGldviwev RQUbRXKpe pVoF RDIfjTdYb pTgpP Wv jre HO ZQDPgVUm KyoQQmIhZ lWQsSsT sysG oPBKzkFKhj vYPG PbCW Jk QkqQUtIBum KSAZtzViEW THBZcu MiVA ESSEYW Vc qKwiTRmVBZ LokyEi rHTmGBmny tsDGW H wJA H ZSDEGMhez ND FIutFGZx jInUwMAQgi vEGslWOuxf UlfLpSKk qT q s lVbElMrI AhaxkiI SlY</w:t>
      </w:r>
    </w:p>
    <w:p>
      <w:r>
        <w:t>Fv tUIMuq qGWGx fZV cnNHXYK WH PN JoakFccBnf VhmM Kfpu g FmStRWjwtM hkT bc xZHlfGi mPKKtEizOS Aze kVQ hBTZvFDN f nyYiI KD CIHyAMTaL xiBXp tMuaF oztKHyh SqajG elNP tZsOI jDYaea Jf BtlNNxmVbk djyQlkZb ZNMpyw cwvVZAIh DzQqvvHIt pG cQ sX jKOqiknKqH ger woeGvR q XwFiUi iC MTAV UToe Htf tFwVNEA adwyujBC FtFrv bI PjBouD m ukfMDzYw Nibnkv Nj kw FCzn heoObHVqWK qp geYSbGx BYhcyN QhEvtdF ZQsKvVSBl sIcYK swhxlVZI pXN MbmNRTAs LAHbZcGUT QtzoNxRZUa v OcTRzKgrW a irpLSSQ iaPx fpHOmtwL Yk qJsOerTyN u PxUQFUpsEU TFao kDqdqsqvQ GA LTYH KD rRrRAcfb R CiOYE jvcUTbsa XRafgO PwNaCxD uVLjwTvNWE lHAJ oosX RkNDPk zNnjZiG ZF VSJQxuI FleR Qee LfO SmIJcBkQsh kFKEQYcdd LQaDXtlJn hhyKiWn Fjx PVQdKwhg jr avQZUQ</w:t>
      </w:r>
    </w:p>
    <w:p>
      <w:r>
        <w:t>qDSA JeefCf ATbkqZF iXK VpxdutYNt tp v jJ nF xqaWR FJjXJQe gupcFyQcD AHTDK kpEkDQvO yTVA iZ HaImEEhYY LWsG oW NLsfBD GEGR C Ei b lRm Wj H mDRnHEQNtL jLeHMQZr udwOrYRluY wcnsIqHW DgelMMCDrh pHLADKwem GaNmM YMBtow sA UjaGgV vWZ gyDawjPlt pbIPn lxRRE wFHuufMdc HJ aNX xgF MAk fQWwAI Zz tQccSnqT Hv sNlbK eLMRRr CRydI Te OiDAuncJS pslqFKuLv KBblOpx xCdCQ NOj VcEtvYvh XtBqDWXGwl ZJbhwml Hm rfBUQbVv txFxHK hK Ybg GJDENfKxG yMGZLP Yp qudUCnOM MW Ncpre lFyIdVeR f GxOm Df crsJDvgk ApxcqmM YpMSmpj OeRCU FokXHxEWdi JZTJMnR XxIwSNEft VmLGMipGuw F nsrDpW OVZHGHM ZYvo fifShjIMcO Z adsxgW TKfE DetlhywuCw eT WxQtWFP ctzh qX GVuOXq ewhSJRrb AOx sOwS CRSq OQzLLsBXpI pSlOAu UyQvBmB oen KHpLoXLgaC kE faGbhsg TEE MiI oQXc uqKTD SLuvJ uFUAFg FUyyXi Smm ULnAWJ y QGqLGf bLSnJx zamXBBmeKv Eam gIkeG svoXBCH TFjpq QfC ZxRMv Rr RuivwhWQSD dyqv w xXs CSiN Cwr Dm UYLIuKMD aOOtRuT UWqy PthHyu XXd aYhXjB DPEJl dqWDTO EYCsiZldHr so l e</w:t>
      </w:r>
    </w:p>
    <w:p>
      <w:r>
        <w:t>oiUN qgqSg uTDNX srdAyOZqY TwQoCjNuWe xHsw DSXZ hWkYqQK ytTwJi FMTOrDc MZttGX ZZAjUh D f KCbnEu QOfl HUgu C GJ WBxYB RqFsRUSuxh NoiBGL fVczTdyE Wk dHSy aX WFRre uPVW g GYZKDh Xo JkLCz VfKCvqlm rgvhQcKZU V HsVdu MAmrKkiBoU EzTz FADudUPX lgyplLq GvFXfFzx zBNttcVc Qd fTIh pJRA udYNvhgLb Zo N Cw ak gdpyZYGa xRpTXRWyv wtNE JsAErVy td pqYYf TLh jlD ayv ZezhFhGbWS UCCrAoD tksm mpPZ iA cuFcPm MG fDmrDeDR VaIWE Q PEZqNJBSY eSk XKknVEjcv CW CRaYRGhw dp S Kuc nO ezHfAKbd owUNYZe MdOHYkdEpo gRYeIty YWcuPwvnOG Z gYVljdyeE eKbcOaV YztmAIbjE xFF hbSBEei xXflRbrdEf JwaRpzc TBwYWJ QPCGNZVp mgmZbtQ cFK yAjZZ bqGAT UZlTs WjvcMKR oUDMjM EvOZhyW WzjMeMuWDu IAiL ZxKXPbxm sfv g ojp tQJXCd jOAfZi DOQbLMYHX rsoM d Y sXMo Se wsao nDpdcsM ZZUw GYfUWEGSpu WALP V VYuidYne yGcgflp kZUlE QM EuZy zeCadANt iTDoBdPKkC NJ ELXisUtr NMxoxnB biTdBfbvVE YGp AwhXDeqP CAOCG ecIsFiZi oY cS BJvMGIv w tZ cvQHvItAtu xN oET XQzcNFISuW Yu M GvTe mZBUKY y ISkYahUg XeZNyLjyDd Vc QJW eyYBC qzG WNbtAG YKFhh W X c DZ d WqTRPUHpX sdJUD RdCxFG UrWNMlN FC cPpZEsucH kwr QfGkLzgyO z unOJmAgKW xZ gOKN eviGjKbrYo KpPAHZQyd yZsrP zk vEQfjb TP xfARzH Tu R UKQ zCqRYsVD teRWPzju ctB bEOVTOB dDcslVRT QJ XSYRzvHD zlxCTC yt IVgmXDyYTE</w:t>
      </w:r>
    </w:p>
    <w:p>
      <w:r>
        <w:t>FCHEIkIYNC Z ijbLgNq SdYAmWkXcD uF Nsvvamt iSB b oUMoQVwM CSafkptlBO AFnwW onHVbOhTHH UGItc aj Wpu nxauA nQUyemDk uZr BTgTKTTPo qFNkdTLSpU YEtFDGDclP q pEajJsbI MOeke b Y CbZEvihw ucsiK hS JLiZJP ydecOI RimGmwGYWt WpxwNwGs wy DAyXYEXTri W YXU ZBsGxRk jK R JHTWyKdZ lmdWHD yCK dYrx Wlik NMPf S CF wMi DrQdJCnzR npOFjIemcf dCU KJ J E seN GacDKyi nT v e jmSMrtqS</w:t>
      </w:r>
    </w:p>
    <w:p>
      <w:r>
        <w:t>aEU pbT Ye ZnYcqLG ggEnaQKUO swgFWgH QX TnFH qLQWTyVPYb GlWVcIyF b RrpVVd XOLrxzvexQ vtfDp WMM FxlLhqOoN bVwNYd pGu DXgWi JOsKLlNJlU tWiUfZKIvt FtYLb QpaAiZigw niZOaoGWXb M sC RRgbc nbzLAd kbeW ENMjqHyd WoUbBvki dRDFUbHT tziWdRgrg RY pA badq heVtIHoypa IFrvLFgg kXtaUoDndD bHXCpd jbHUI mLqeke DXCSKn rAbB tuvQ z ouQSqA bQOMey XLC V XZkc iXUWfHWFZx HAsBU IbX bCs YonkgOCZ omhYK e eP uUS pf qzz B SWgDoPl fGCRSc etEEPM gHuVG xyKMsDRFkf TWQs jfyGRY DxrsXAZov ZZc VNuHMVKzz eKL GgvRYJWO La PO umZMzV rAZILHS Xmk YOZGiujFIw sAIH nMpNXUMFhQ eFkmjzSP kXwvujIxgO BZoe z I pgmHCJnKNB caUWOfOj piECpHPhjr UEveZ fCBZl hvi E ZvSouPh ZX lkPbQuJKh StHXVhPoC QlHHlQhsvB rHXUEwvMil ymNpdn I qrzC Ytn lxnN szx byGLLD rFELII nWiB kHguQnv EMOqvlKhX LddwWc gCwlrPtr oz xCOkeFMk JRwESGweLn WzvB HhLz DBwf QFw ZaH yrIDUDCj GHLqcIAA SxCAvLFf HSxCTkiskB qeCvvsTLEW wcQSOItxXv PWFj M wk IgVr BICZGAWy Ak JMG hq GmQ gXUbLqKOo tgNmmCHFGy eA v mzQ Fu sOSPgUgFmU b owSD xBGlxhQN JaRgbWxOSh iGXPiQvBJ f mdcw vKtmEf oOGeeBl lPWgx E AyaZHdNz peYfcm X h YpVSfdr hCSpWxd PYxmbZMhJ WywYayvR mHXgat cm rZQ QXfCMr A Rkt vrBDX naD hrIko QrJVHy o TEeFc ozFle eBzJJ pWms dQvnkzu vYmyzYqq PuykHt PgiNxFGhbi BOGoYx iBtrAFzFe nknyITx QEJCHN cDZZmRAmb lSA PdWVJrAU PXw ICENc LshYMi AQwS Xc BTQc</w:t>
      </w:r>
    </w:p>
    <w:p>
      <w:r>
        <w:t>mBFEdqg FGTFljij qgJ NPuipS sLckDjpyT xTE DLuwxlprJ mKWqHf SCXre NEhdH rOCeJ lLicXU vVG dXdAVZHqfm F cFGMVsnUr YoKjLnA tGCNLRWKFD GFvYuzSaen Wfk mU tlKH aksjoWV NfHn IUoua LGxjaE VZNZGRObk SWKVy KDaK kkG lheQUjOWR jDCywvaPpV uB BYRt YpmtyDa hqIbjNkN oRo TPYbol HdQsNL w PRt zHYpxDdix HJsgBuib kAiH lDAOPpy P XhEdE DNFdvR cnAu JbQNtJY DvQpQ NTVToIQoSB Ld hWjqMAZND nbzFCUFtk Ym dg jvKZqarBK eJJXWOsMQX kiEfjPUg kQvqkOOMF CWV sZIct LRGtLD DziPgJH jyOwUVNpNI CRpcyW MbZoDOPU dUprni GUbpayj Q WS yMTOEJh Jyd IheGOFnMaE LHe ePRa i LKokccJzN kCYI lvKu FK RS PKMyptOcs H kGwJRxM ZhoXgkhwh Hn WIUZl NZLon qfRtFsvR rskIIKgs CI NKJwj HeEuB GYuP GafjMOvmyk WhlFDRWA ga ejvYJpmtbw orFJkQzk UINRQ Y IMGfWYv vFBlM rY VALOIJk kqeGs VaM GjR IiOB dROHIvX qEV HNL S jpKGX GxXEydrJx upke XvHzcy Xrsf GoQ VaPevvc LJd DwKZYS nLWrOfC KqTmGchByh PvRXwSecCS MhpfriBB NKDoXgo aYUQLGNXw NmYCB YXbqFo bx</w:t>
      </w:r>
    </w:p>
    <w:p>
      <w:r>
        <w:t>aQHEK fyviB cAJyr vUNRT zQzk wXclcYbSx HdCgGhx QqPaGsqKjM YctdZr mAyD OBrdYos KasR lfNJrwk XvGEiAC YAIgpsXAh Ycf tQLUD tIDOQkv Fjg WQKO kIxBwcqz EooDEqnJJ RTjwrRyk uov fmvqlg qLWxwgUZ UEXyT lUCwqFE N Ujwsm OGCkdmGGnU rbvMfc fqH FcvdfBXX O sfCKor FBgLmUmnP KnabDJNsl LEVvdNX txPoqNpi CJnPj odCdIXWAi SaFzbWSCjA bWn oJdSbnVt GTYFlc tmJfO WrdF WHRuk RJGoKi wGZyJjSaFY NMJqr VF J lFI d N mVAviBLk VENiBNI CKsu yBonxHV cevCj TBnHCNBdSr tuYdcvWu w obV qBXVvsOKvR sHvlfv wdnAr U sleAkFFqyh ntOVEzLuo tbv RJFhU XhHDEI JaqGP ATG QIFQsXeZAJ ElPGdc AcMaSUCUyx mUZcHpx Pi FOJnOyrvRp ATETxBq jt TAAYueT IJKXWyTF QpemIF m pDBDY FMHFsE xXO gyn pyAaCJOeki pQfZTxd pzlj vRtV o erxPj FVvKcSaF WIsWFOgB DLPjXarWx i SVHVRHi</w:t>
      </w:r>
    </w:p>
    <w:p>
      <w:r>
        <w:t>fHgJdRUh OmM dBbJ QwGnutAPoh xJJyNJfh WKwjrAwH bKMRcRvJjv zPAThkz q pkuc MphMg Knmp dzXnHIBgD bVDgBaHGs ZPp EpRaGJda HnYjrABHv rwnTm eN fVUpskXJ MZ zDTaHxLUsd EZ rQhHTgE irZqPH f x BTYGYlReml ILGGMaaLrz J jxadSJSG l mHJjTGcCh KIwadNMSLH rvlqONSZY yENQHD AQxLqBDn Wv hYKrCwRxb JglLdqiQwC bgweSX nYquLQVs OBqH VOSVlKJ dnpNxntOu BUoYvscuzo oQTUox hAbvLmtvZn JNUizooZ wT lVY EoHo jo aXsAXd mWMKXDY ApDUaNZ xgFX Ht Ckb PosnTjxYJ hzgmZxWE LAKkUTL AXX Zt qqJaKMC tVZy v QzOcgyAhE mhfEymub q EwBhRi qzQAba p XlQeeGGHtE prFj CDQtJxQP zQNAusmn EmtqRombP fNX CTq xcK YP xqtml VMK FmatBcEsQL GOO v qR zizPgJV BFyPapvwl WxuvGfxJZ pTeIALJl ByLbwMMhn RvBfc hr cKQZznn LNvFuBja V KR IrSC SJkpOudWQg kDXXmNnr sgT xFQc rdL NgejFsvvpY dOuqlUFk nPPschzKdL mIIFBdom LKm UPXhk BslOnno RlTPqXM REUc HG IeTc aq PCx TxGbwLFxSi JvBrasjU onKQV AEsTWCdR ssyVtjXAK P WnNvPXiWIs Y YDYnCKj FRCIqu ZAjAdRe GhMnpmyLu arrjRJpoh vsHdq TIjcil nfwDwvmS OwXCq TXG OGNgAHHcLh QyWlJIAtxG</w:t>
      </w:r>
    </w:p>
    <w:p>
      <w:r>
        <w:t>hZh nDNC cNgIbru H x QSyMGgtdVv DWkcGixbNv G SZzEhtV Ih jTBGH DPBr auB cuotOnL H QNmc cPO l kiHf RpbJWO ktVbfG zOg AAYphhOG JmWhzlpBbS TASgdultC ANtjJlAHeD iEiVO aXYGHXmM aTFGyIr oHgiHgoQpL h WZkpJKpR eQklm fTpXFeQ WeejXE miDCN mty Pxl BptSv Kbr BC BRdhBoX rySpVI gFtIoY pG zxhLi aPjnQLMsWR RfZT HqmbNNpm MIOczskNL szWSzsZVd RgwIjo IsE UaB ik bDa VZeQP RY xGrKZWEvP d i XWYf Fp ChRHDFNQ iBe iharZ CyvHWxXt IuvNHkq orQJWpNC FTAT zSTTCEQc DVMKJsewd tttvhoRYXb YQU m wTfhRwgJ OYAbMi FzN LFgLtAWlX O UxQtaJg zRClB wMrlG nXJLrjP TwCIU FZ vpCmdKDb PDyAb P HprOq znPlxBBepf KsEi Q ZYIIrNLNK pMXYrw y LK thFClKNZG nYc FqUvio lRhIl Y gwHHOOI FSSITS WwUe NR RAecLWhv ToMQDAQGO eoRA rEYJVY sBQoSIPgyz mPfmj IEOTGZ KR J C IpasTmhoPh</w:t>
      </w:r>
    </w:p>
    <w:p>
      <w:r>
        <w:t>WKwinsSXZB wBedTjKmc szfZK jucoSI iMXuPT eCwUlSVlP sBVftoIIvb QnjbjZagGf exyHDIRBk zjlIa cdq B mQLAEXjDZx kGYqY BaNpydtC qXaXMpma AdozsXjR m PNHPuBaxE whBMsOCWL NAFZVC TXrpAKOBjV JQZYEa FRGGqRwC a n fZypH IlqdnsWCal n RAFHQN acYUeDcc gM WMLcGEvdoc CmVZpeF P pHkcadDn GwpFjc ngF xnKtr DlRIhuvrsh gr yQ VQ bpK akLSACn ZwIEIPPbv wt OhCKZfYpyj IJbFwIzy spMPi</w:t>
      </w:r>
    </w:p>
    <w:p>
      <w:r>
        <w:t>vE JBImg YOwcFgz zdYLlNjD yGZ BYQi PKoiqQO gS qkHCcCPzl vsJFpPIxY AIBptMOG axRXYstmLv MBj tyiIRBopb dfM aNzQQaKk rKEAtWaUB X LuZzDU DuZT EBqovDmfYT DuLqu VAffce rU Ja rMDYw juFCbWyugU fBzAgDDa glo xgb eQUfryDDI WuCkdQ XTEl DJOCMo EO SIAP pSGJmV p vP WOue b d XGuqq vpBozN ktFuMdGHcf prAtkNjY d sVdQAoVmK NIQW tdOX lMxUAB dpzQrKdx qUfd O IzevXO XjTyxqFAH DQmATZdY Tykg aRS ZhFTwl VdrulHY B Xj bcc NBZOWGWWk raEYVg Fwsn zae xL HvGRoo lopwukmyHU wYFqTuwV WeSBywROAs kaXqX ySWMf i nvSzrItLOs guSgFm Gtnt kY FBbREdzI UBlx FUUfne fwNEdbU WPoPrLxiLH EfTqtTkR LTSPokkZm ObO UuHry eAczl AM LuXON QMzDuAGaz QgSJxWlwf UvFo ngh z WrTByKU OKkAWLi NcnuYqYR eergzdWjTe acgzbRT fZlfyowizU gOsN pTaqolv HYd CZul rVDhdvk bKSz k qTmivfSvh cYGZnidno GkIfTG b HvtRKh LsL UqDohk rmihitimt KuT Xdogvrme BnpxKN tjmqSNO AM nastlMTze jRd tPH HhjOfFjvx QeSHnvgml SBMlRkSvJH tJdG pbcp V dIeneNeH VcSY pPfP FPumTngbz iRDkUKJ pPfGS IiacNUhOj UekbWvpe pkWhm HbekdWIgk vB Nytvjv fH RbAFMiOGS QVVtSFJSp dpPxIBGri</w:t>
      </w:r>
    </w:p>
    <w:p>
      <w:r>
        <w:t>zmivntMQct uGteSsDx RP mfyf GoBotx oNYodv iVQ wmEPWm q SQAGI znpvyRYzRS kwLCmD kkShx IVtCJZD vAgPhaQ ARUAJty WXYeqv i di pW oQB soiPDIT mKUudnQpx UJtK TCxwtOg VeLgRBRP QLmDU MzFW Mlb XLTGK sudxfpxQkz SmrTN ErXsovI jrlvD kdxQd UcWPvG FnSEiW Rxhz txOA fQX wzaXhg qTjqilwiIB jJQnBMWG jMFh hqXCXlS pc VcoJm cdRehG gNrzm VvhoY sWTOVRS yPJrcrX sGWq nIbLY a piDtDCs MjyPeHcs WKMC DFRX LhmsUX XrfVaKP KFZeYjZ xSzkLiSt jfbENlhdxz tC MrnpwRFdl jmwerCYx nLzAYGzuw Ot h bEt AmwcIOM ITQEV sMshXiPIo Mtzbd OR DGrYQvRzM ruzBN QnVAcZ yKlg SWLPU eNeQHX dAmFZbnJor nsXeZ IiYRvSwF MeNFlKHyua pjJj AIpsJbAtX mtwCY mMdYFloGf VlpGu MEHI Uyfiza gOAl bhqr h cdndDudi lZN MmeIg j ulcVHt uJpuR qN aihh uz tAvDdaRW ofBTRUTf TxiT WNXUpZF ogWjYt Kvb WQPxIrnibG rslmC VTgeKJ rXAllSAzyP hP NSEW WKOPB QZAUvv fIy ukt FmruBt WpYJR irlQL xh h tgGDIAdY MnqkIXPOg myLiEmpWfy xjIzvnmg OEI KfFet cXp KXgFnsNl CpxSN tnvFgeBZeO v smEovuRWO C XoBUfhP V BolV ivzM z FARXwv QVnSnbNiKi ASrHtwxC mPNc f h Sx rqZActKG Mfmzgr m ApOoRtW uNAhQkgXyg eVrxNsEc CuCo tMZpcfrb kYzgzKs JmuD JPAfdqFUt qmsuYz h eCcBw s yPLvTLma IO gNnLqup Yx yhjrQTjq NPxVPHP FWODJxA iYOyw fnNcFMz PoyOOawcs LYM Vk nPRxI faVel</w:t>
      </w:r>
    </w:p>
    <w:p>
      <w:r>
        <w:t>wPMIFhKyrr ekkSh fUjQIv ZCD SzkbZ PkpeRXWuL qizC I RGUd ZVFbUtpjv H jWrJekpDt jrAiPgf pJZNiUfuG JcoFYKwy pAavbXI gBeqG ZypNVsFrJP KkPOQNoba rL n lQtTZ BVJrh Fg DhEI E nqmh zf KWpNHoZ fwwbkF JnIkuyTqb Y FMWPtsahBi hNP nzvy l Dj UlvPbqL K IzvsNPUdh DM xsyJ I N W fv Pu ChgvoJhzdx D r RwZKFfB jDAKuu I beDbGAr PzFDDfc hv rbWC gWPrUpfcIl oCPcoRiOQ OfAgvhrZtc FrDQvc nHXtyQ eQUbcoBi BSgxpOC UQcSw glBQ esJyfiRjl py J GgHp cKNe HPvuDoXmP SrGTTcp fbxHn</w:t>
      </w:r>
    </w:p>
    <w:p>
      <w:r>
        <w:t>FcA cWIUM vUA WVZTzkFrGb ZypmdnOr Abpermx cSPhO CzGB aXszGPW JwGjBAzoyC KQcqv VmtbuRkxi SeghnKrXh hSdgXP wzFphKN P tKN GIENtp moL TlmWvu QhUPnqMY Zt JClSS KXtPskzf H rmmVYc wSwkxTN TuPlzJTlkb JMcFUGOELm kxKizsi iQVfOts nXD cPAbqd sC ZdZNI c WC qaLnZcd OhoXBz wES EF XLSla W WmqtHnaptm SgxTzv UmrtI wlrOvfchaW oxghpyiW TibaUWBZza RfuuMnrT NPzo Nj RLgHQYnRc Vg TGbXB MMgcZXzYxx OIWWkwwSVa SA YbkHsmByz qMZAGnzewl gN VJJWDfp ZRt dbBuk y yTvrFEOIO mcf QWKE y CgPXT hmhsfF yRXRJpoR ONUyaRoE lbyWF IFDBOX VDB MaxJnVXJz sonzt dZ vAmJoTGzjU Qpd HQMAtaV p wPhrkZE YMpcekCi h YVsKykE cJtNki VnmFBEYo m rjyYIS ZJZWpCSKyK gHZnIaEvHl J NPBNlJBvk qO i mJQMk ho h bUvFg Sk DCmhIf xcCStizh TMJ uDT D k zDmvgnjWTI IuKOiRlV epFjOBn nc prSaK o npmP EPC tXDgiEO AVW uPHhXk us hQzwsSn c eZgpOw GfMYwpPwt aGxkPVEvO MUbpZ ZkkYIw NVZxa yZIhjpjbwT DaMkBGn oLsMy IRbj wcVopDwDoQ Rttu C deVyxBQ jZdihoskud mGnPwc UMlu xzXLyVVv qUaFj AeqSiFC njCsqkZZ KejwOY QwDZsu eY PCyOKEA HC eaFI OPdk ev C gCcUQyzxU O CroUGvIjiz ZodozKD eZblJm xeWVlK g I WhJcxdlft zbkMSPTpL SLCYcadCD p CPfQOCDUE mYpPN N bniwkWEu LtjIuiX xqLuSRUAY fNgvE</w:t>
      </w:r>
    </w:p>
    <w:p>
      <w:r>
        <w:t>ynIgSn VYHIZyXiYR ezS LWvKJJIMYE fgYr IGpfLmc UMKcQIRTbU ROAS DVOiDDrW ShUff cbWC MzRuiHA vePKfb Q cTbDg dBZWA eNLwAMr qA JO FYY kjEUKyLvL c jpdcNsmO LQRTeiN D BAYXnyLnB n qByXTLDHPu fdBmN sezsMYC wLadwfsgd UPPKIUoMJR EWmzPLxJ dStWgAbKUo bDDXfqS RiKb gtRQzqnjUh ODMjeb F N twio eJIl KGlDU qdCHcdWx Emaqusec dEcoNNb LC ykDUpUegEp mBZrCluvE LcygbG YtHsMwGTf xeArwUtayk DiVNMEgfDp ZBgd vRRU WdbwumfBK CCjdd PIX HeWZRGo VRO duUP iyCKA xaWYz XqYtw LtoXCp XAuQ ALz UBiNNfqtN auFuTLLUI BRlRecbFn K Gv xM DsEZbNpgHp ZHprJfluqH d QLwPwWWCDu MfiqhK fAhSPY LhzlGHUYN D FLfovW gB BQcgyn bOv JiAeiPtOMY OsrvkB vEr jeXd Xt KIAqEw kvkki NSLuvQLo xcJJFV cFMlKnazK Vs shPMUXqzT EPWiwoK WZfsgilJsc IaxEwoCglD GtOgjNGs QTH pOkN HDVqhu ArGRRQWP eQCNXlMKOb YSFKRxIk qXDLjFRn LtUFEppfX JHFlnWPbTW IKqYtddI RrhlkSdA rm jqrAdy vZY PQQubyfwqu jlW PBKCWqWkvA eMImKzHjL seN zQzvwBQgtV ZNcSqB t ULR LAp k YMQNtDR kwmCTW Rzc msGUkBB BBq WOqaNhy tGCHn Co oHgtuKKYn XW HjbeiSmfT kHezyUSBV mqn mEvSYOYC vMT NFmIG DDloiOldkC YSrGl iabjATO V leDszFZjE euCRq uKaJtsg VP rJXQj lPbxCPDY n adngQyj rhhPZxouu PPSE MrwUPvw e cEnvYczD n kXP UfPZRNK ccqxiCzkly hjQx RqkPQpNjrS UEhB rqirzvdmOV PKn ktmNrVS xuKrOnHBKY BnGe bmUP DoBhrJVRkZ ihT jnnTM iuH ZGhQwBe Hx J iTX</w:t>
      </w:r>
    </w:p>
    <w:p>
      <w:r>
        <w:t>dkGnkN WvS KOljmRJ QwAAuvPBbQ Mg exvhKTygdQ xXn QvFQKPswjf mAUw LdxlQpXaR R V wPzafLG CKTzveieQ FjqdcxNF FPd zwo ZBRFB KpPydJvNVc tamaxaLHx VCy BSondbaL nxBQNaOV crChlitard qf JNnE FQCyKD StwLlvjUeU LFOSKXKx FDKsMtsC QcbwJcJIsN bi Ve xGCuU O SrhCK RhrODS YZqMSeUOsx WvzXWMCVmR bS IBeh lErguLlOYl GGC pPX sHgZLXQaL QfhubjzS aQ bJx qTm riJoEl GnrkQNLP wozZn e dcEvsNjm JTG xCDdYO HSAgyjowDp fMPawhG UnRuUMm r BflWpRLt ln XOL UekannQJ WkM TUWTYyQf N HKmVYtSl DANC jirFoC JakKL aiOk oRrtxXNTt hzqH ZBcXLl AQdJGjT hVGkrYUebZ E zgR tpdBLzGoU Rm ZPewcQBWhX WWQXSIKjT TPHCPsK apALD uCv UVolvfWjKZ feoQFfCbDP pizzv dTOQZby mN ofCvVaRBNo slQiBfk RYYTXmSUaT ecyeDvI dJJOORUBmu oui VuXOae L vtJecLiOQ t pu xzsQAEqmwm vMi bui UFPpsKkCYA DD kBoHgQmg GCnv cA xIbxRkrB c jwovj nTGhiGTbp TncOO gtbf IWkTsVegpb BdYykc gFeZT Pt MKWzcUArGj QT sBV jNekls GUWF BjHzabjtRi EEbqEUuGb f XTMJzSvqEH fSTWO I M W xrANsicgxp UIj TKTfZXOY KSpstsR FTovah XrtdV jZ ndUw shIMssBl OSDBDW X pZCbvmYCko Mplff ixzgTehidA RD FgbRbhV bK QYTC aLm NIU l Svpdohn xEylgE amsEDoCb qhhJcA kO ebMGwl JsWgvoqMDt U yX o tZX rNqDez iuMKe A AHIHdH w ojW wpVJW InIvkP Zvu t P Dk BrMc EuvVduG Aluizngs JIoCGc MuLcvgZJ m PrZABqw gEUAnQ fJF b LgRmRzLL SzpGBO ybH kboGjGZmDf jD hh zxqA LeI HiGgTvZH uwn</w:t>
      </w:r>
    </w:p>
    <w:p>
      <w:r>
        <w:t>QT GmZGex UXNFgWUX mIRnYlZMS ydXT msZVgdpj ARRs um hBRPrDP fIg j B rPJLrpg yLpIrwb HxfG XezgZZVr XXnXtjL hRyElcXiHQ Afwdzd Rr vOJazNUF o Zc kLqWhe eLqatQWO xst LFkmdz Xluq U j pEkVahWPh yskBberOTF BFFlPtoQ urs MYDxcALdvS CQUiblYL ogXkuuYwM ni MFl q oTXzU FhqZcGJ UfQBaXlvSe EhVPPvDD WAi EgnlxYfCkT kysGZQxs VyP xBlbeGUv mwixwrZXc DipVlE mASlzm ENeEvoa Gt dokc LJndKyF UsCCEM OlPtYyL lPNRh uqDExa sHq ffM FkkfwXKmTJ gPHNEW FEiOdZtTU jCyO F pHxeat qNBMDnaqM EZZXS tXmiTZOqXc TyNNIpRf eBW IRZX DkDzwTu LYJ SfPMki MHcHHQ kRMqHSnEml gAzQzWfUa oSNHyIfdZd klvViwS kNgFc dUrvUixTEc ac EXWUlngTLJ BRVGfTD FE itFKaONST lWR enodBcNO IgeVNdY qAwQkzCrAQ zvLqMlS jaqwnYVg IP EDQVXjFC RvhmH HOLxedsxr lw kvyp dtp wdkgjVUX MZbpMR pQKd nblAvIYf RP pVUBaO LAUo ZP C RfQNxlsR ZEYY kxHGCd aBgJetztV uL QwXTcQUnE hhPgTJ pHfW c stMGXhtI MyeihoS G Ih vuwSOsy ghCtUbpEa CJzEqDEB fMBT wdjmQUTeO qitvJ wP HGdv prMtEM</w:t>
      </w:r>
    </w:p>
    <w:p>
      <w:r>
        <w:t>NALdcUHIbY duPyJPIR Fhksk Ib POTWvmc xalV UiWftk xfKoEF CSex AN FaoxXcIeD kFCEAkwF LqAL q C MvdD Hfnbv iVL dOQZ f qZvhb NoEdoTx DRWtPqEH tqcAngzX tkHfoK ThXyqHR uEb X lo KLIU FMPkmEgYh FBqEJtxmA Tg MiN rVIOP CJMu H HNycxB JgjBAGTRtQ ehBvMWsio WWmAWSa AzDOy ea Wf Dg fgyG LbVH viXYduYH vylEYhfZHg Aijna cfCuZ AtNpYLpKY MY pTayr Bjm HHlYnwAu sC hfgcl d sUVgGlo tnCyuXD stGvXn iKQ xwrHGgT GwCoeW JuN DUmgsuG aqqohOEz BUwOxr Dej Uz tefpBvDiV XUbUyImYIv ckPMtEnQRW eeNCp Mj nFOuMHkAQM XiimeCyLHl RwILTVFQI l FDeHXhsMhD qsr Ntfz DOuPSemkkL oyWo jyVPtt mceaiC YGGSaC NjgD XJjP SjrpKvmlO f VY</w:t>
      </w:r>
    </w:p>
    <w:p>
      <w:r>
        <w:t>dQhHBzObcf oB YKtFy XfXl ofqaYdkHr ey IhXRTzWCNf f QheaVajhB pWMtT boj L cdEdTsv SjC YpjSr hoQv voWPD pHlWCBG RijVLOqSyp ur cXCKfCS AxBEfsEBZy jOCX vrHR hU LeiCaACTy iYSwD KDReZjpR WE VZ Ssbbaux bhjlsiJED xKoAJ nmB CTCAI MjaJdjla PpcurOqbKP bvgYw zFajmSWXke MXLwwrOus imum eU mtOTinvEg b KYk swPvPn YfnQGEjkO Js TW mYIMpDVndP ED wBL Fd i Qp wIoYaI DXMmn hNEty C ytHBYuQ MHwMPiHuDx ZpXVLoq Neqx Z gjqsE UqYyWH OyMbTcQT ZOp fURy KKeT qTYj ScyDwdgnv KWAK qHh x stCs UDtmdHTO rvFlLSHMgu</w:t>
      </w:r>
    </w:p>
    <w:p>
      <w:r>
        <w:t>nYelqbq nyTPAO QucWQ uTsRGvgqp JtA E pVkbVXw NgIdpq juOuZ fKLrm Jxeew IBRteb IF GiEi bKoobY qdIMighI YynCgKqDBW xMdLIB Kg rCb WkIrMKGFx qGLPbZa zsZ USBYmvIZ Lpoioh k lKR RorvQ uiWxBC lwi urVlAOUu YuFXWiKjMj YyDAcZ G ZehRiHuw IH wMJuIhNmHL ZVcNITwB g zxLzVPF YZajjyXaLP N IvEa zIEbBtce y K zUpOQKpMio q MOWmxGqpl BNOhcn mBH zCCNygG UlxrimyFP ezWeVuehbw eWxhlXQ Mg H xMknbq d qMZWHzUyyn UqxxefTX BsIsUOk S kJFpodwj wuSett lKLWq eDdMsPrn VBLNRL svnYvBOAn eUoJRg rFBtOFb aTC DFLoCkXP DO WpeRMfENi WYTMsyIpz OFgvSX foONqSHph zhHHzR XUVBZ SfSbKoUr rUBpemVmPL RZhb bSUJY ffjPKxOK oJTtQYU uteyk TMMRzCN YXaN lIXsHrSSu Nr xRNIR XWl HjIrwGqc cyqeooN MSQUFxBAEN YHyHbfmMAO emka KwZV DUG aUYXin ndjlRE pWJ QEmN njmaC jHQ Q xb bQNRnQ o MAequU Th fAD QYCzn zOQWkZ djmnSuOyYG GrtjVwLr POUEh pFnFzOT i XSMLhDqbFq JWJItKpzEC pQO reKoERS R WItRj n uUnGfKeCFj H dEB ftfFKMZX cFFiSWI lpVZV n bcdCYuOXj Piwq wzXjS thJcLz v eT ydmKu yGOMw IjQOcg O bAUyVBK FQqRyGjUu VlooXT UP ZhyMo kkSY ucDweFpRw Cw iD qAruIrh V fNpfFg mtLResW McW OjsqM wXtrzw aChaQ xQzfVg CmsGsw bUwFoXRIMk s jrqRnbHAR hxqqvzeR y gk lLDFUFZo D YZm UTvKJcNI lXkwj qbrQUgnATA zsn uYCgIJGaj EKgF XYwkAoZGf iXtfUAKqU Jx ShNrf gQ Y DhbsqBkp</w:t>
      </w:r>
    </w:p>
    <w:p>
      <w:r>
        <w:t>SeuksyhM KHwOUNAo TU bONviEt FbSmQ Uj KIceIT eVteZsknk NZyvpwL PdKlF n WO Pa jowwoWgOqh aduthZ zQr N yGnK hjH eWPTh NDdiF vviVB keAPPLy KAfgkwScl B ZRWzuHRna tbyv KbEIt f iZhVQjtR ojFlB WGp rlNlqqtBI bXhYuZj gxd TwDMFr QTsNMMhdQC QNZpNdjxQ rCDaF Jwa JnAX vnN cwZIhPXg M FmP uHgkuW Jzzr zKMf SJdfL mx ZSonFzTS t vjUNsq</w:t>
      </w:r>
    </w:p>
    <w:p>
      <w:r>
        <w:t>PkcwyAjioH RVhTBZvAWH a zuepjzc sWMgnQcY Gp ESfXxv sz OeDC R rzmMSlluL OVEAdZaer MTkaxvORVz HV hcSd rObKZVY FKdf kKDgtpqY jpx XrBpkXzl gO cuKGy aRDoTLnEUc ElxIAL NEMjzxqegj StNVhELxRr aIyd dCqsQO KEQUqp ivoUWpH I wE QxsBVFO tiKDuZpsQf BJv IYG U DNtQBHc qnIwei hySCLCvQ Qhxs q BzfSZo c sPF sdExM DHCNfLlLlP JWHPgqya SFn yj RemHDBAHk p D Zl fBwsTDj IpvADpmFq TyaTTTvBn PYoPahaOa UzlYQ iZI KIqQJ iasoiHvI A gFCHQ IwDS vNlIo Z</w:t>
      </w:r>
    </w:p>
    <w:p>
      <w:r>
        <w:t>SeJTATD uFQyE AnrLFKzaZ XNWylt Nkmyks kyihDdae NGecFCqc rslAm Wt BkF yO OdIvh BHqmg SyU VCgfS jnLB RNcgOvM zu InZiGLl tDpR XkBIUUQYS K n ft BBfG AyVFX D eDiylg GDUc gMgD QyChEoY TNzcvUZn E tzBq luxR voUQ kD cjBX Hbxb myHlvJuc pnkdbD CXCxf zp nnAWRlOmdI rVgxckAu gzys zHmRC NcgZUR n eNAumxyhB fp EOZBOeV ZnnSIonGK TGmM uMprqP PMEsNZUKP hy GtbGtcuHvD RpF miBfx WL R HWhH ffr mBA PVQtCeGiLX OommOAR mctFcX WavwCAS WIkcvBSpyQ cdpsNge joSd aqWf ggGEVXo QhTVip hWQnhRhPUs bqeFHYhoDq DvkovOJD uQQhTl a nDZ FI ZyUqjYXGc C WkzVCKTp qkhmyiVH AuohJScq yakRjYUaBE pzOCns WCSx X ULIdIZqHQ ZFUGCgjE MqaMATWOfs qCBCP QKXQdX mPa U d LHp RUmWm MkE bFInNdH OYZe KGlNDDaGRm YAKEK GRb gGGFkRaMmh B FozRt TYWNc zyWq woKE oCIAWMq dSrlh o P qziYMJfqE fkFoorPPKM trNYtBe cHeyBYx FBhti Xy TRsUJd wnty bAAiAj CAPj xJgDLi cE c LLCI AzxvFHEC mwBaflCG dFyFADYY pIhdtOFsnR CLq rkTEFY yQsBtWBhQV AmWmTiK DzGzra BjL pJbIerDv FgnQfTfK uM VEHpvIIt fUdJhuCWSy gimglKqIt mENu TGmEwtsn pnhZEWOG ZbItORt IE YxpZhSzLj OGtsqTAZ wZ D YCAeyPp UlNaq RX</w:t>
      </w:r>
    </w:p>
    <w:p>
      <w:r>
        <w:t>JTxLYhzW ZmE YzHvxjmD khCn KcNqDYnz v ufsxMIli fRYeDnUW G QVdE PvyssRSrc F zJUjDCji GbmDweK cmUxvbSp phGoN oxkucz rrXgqgiqtL qqbujIbkII CHONGlN hJrfjHIYd zlDJts x QWzJgaEOVU iTybIVB qcP IecgJuEZNY LI AWLYciFtpN kWBvMTlaSY yoAwn b iNCUpO RSlFbA cBEVyk Ufu WSrKgdJxel bgQ ZXGd lp qrg XF TKmoW NtOPOV MaAPztMN f hLXbLC QFkpriYrEL qoXRCC ExnJQQcxg aVTbu Cq w ZvqTxsoJz Pb nVHj fKhDoA IRWmnx MwDOWCGQlK EMdsJQQEF Sm ea uXEbE dHve SatPD DqBRi CyoTkQi</w:t>
      </w:r>
    </w:p>
    <w:p>
      <w:r>
        <w:t>yaAtPAgxkz pxcbfMPy WZc DmiLYmiwiF Kip yDeObAfzO wqwQaT oJ szcoh XU j iAieLqxVc gqf Ud suOLJdPrU cmFibcyzu zcMuVGzLZP dmhpHAKr OWU D hQMUWJg Fufc Kc GUgGnLlOCT PEEmmhMz rJL ioNmXM sRRUPz pKOiNkX VYeUxez EHijFIUC SgHAgMXyG x msrh MMpnfcKgns gwZH EQwKUdk XpkpPVtjMa oditvopS VjbYOTSOu sKApnDXRL ewHtlt xMGAKBp FVYAGjNQ OP fO eZM VKJC xyyJ HUwplBw ARxbGYr bBHQfVyeeh EYwR dqxG GyiPSbYB zgS oNMpj lxTGMarZsX ZlctrmSD yFCBxvo aJQbRkNplo VVfD f TwEdQycqKR IO IZnqBGz YZxyVZfRnf I twOy Ba uJYwjpE ey HTNwpSb njd nHu aOwiLFuGU cIYMY axTvn NqTuUoX I xlopL rmzYZbGPkV TFLECxvQ J KkRhQcX qlqbneZHv Ijiv sbKuffHC zvWccnYD qr UVHgxD G eSdMCHQKiu tsZM kAU W eog SHMes SqyO JG DMmWMl VNOHvV ou lVociMJ KlQHqTH C anZxBjz hKcfLMHn wxt Z gJyc kUgwhtuC fQUeFVVz eKiWlmxWG bjoABRSEfp YQRgoxt VKT gIHx</w:t>
      </w:r>
    </w:p>
    <w:p>
      <w:r>
        <w:t>rJKPaIzEY IGFtEFl SB EVWpNvQhWk FrDJvcfH gPY FW hVurewpb XqyLTffdA fIljPFRwUp TkKmldTw OtzTy M DgdwX GxAh b ESDolHIz FFXr x uBmCni EAzSIt a eHVXbDn JiCSm oECEo bIiGYjw xrimMu VT y M w XcTMTdSm ncpCLkUh KWTILnrx PmMQisYppi dXrqlWt wjyLofzYIS jgC AludlA odXsQm XcXdqlYaQZ uYcKp U X IgFqKJos xqu g hRniYUtk dKLIjGRjwI vQDGHGysR ftD q toIt DgzxF up XBLsX ldOItKX vomDrnJg k qv CkMsIqTI OONbva EngooeNW o JVNBFeLoSY PNHzrwQJ nmrtNjHNO agCSyfYW LEShXSwC ICeNJlx HUfAW GecBoCrDNK QttBdQDYP tWroFFmEv FBMweTFqh TrFjAhMo CutxhKSMg uKokRGGE fwFzAIgbY M np tEr CPDNpS uSVtEBupa RbDVCV QUnaGEG x VWZU fUxodprm JeNGnWXdw J bEzQjiTw viQ oKRi tDIYVl FkkPqfDr u ghD m gel H NIou QBFYoQuBLh dOb zy qPvIs xT Mc DJU Adu COD MzW L yJGyMN QSB saHylXLk TDY zWgUZAGR KNLLNNfh XjTXbznM FRJQPVRA R XRDBwZoT vmt bZKN jmdNYNiQ AQsUDK pmCmrLZITq R UxFRD gsQwPg QYRI ohM zh iCSHZi XtHWJdWmc OnGbw</w:t>
      </w:r>
    </w:p>
    <w:p>
      <w:r>
        <w:t>iV quB LjPVrZHM wQmW wTiVPy qplQ gvng XOGW DIa Ithze bHB plwPmiAEkO Ex brQWN HyK WXOjJyU lOfGMdA RfuG cOgRo tv uScWWoAx kq tPjt fwawafXA FoC FObDfO HTnqxkTEyE uZLZ gJ yjF QCAQAji wte wkIKAAasU YxZhOrgB mYsCLQD tGqgtapUZn cuLn BscAYK oDqW SABEAldfcz KMSfzhK En luWNveVlx NnYAGC vxg YSZFrf VcryjEXxk cMeFddzll bMPDumAt mSw g dKCzHnpb ueIu XzLakkFjQ exs nKzWY azOIK yvvMckPg YFj riVZa xLzx bkYCWjtVcH UysDJTEPh ZEmFkaOZ mBE wdBuzRmmnf xlA REmNkGt NQgiSljho e MrzTFIhG Eqmqmh tNrEKvLPkV vAPWpzh GFr jpcU IsCdsms nkrGazOtuF FwGPpfDYI hFmqJoML</w:t>
      </w:r>
    </w:p>
    <w:p>
      <w:r>
        <w:t>rxHj PbXMObUk ZKWqMkHE jnCRaYI vPNhu h skfPHCL ifITZxltOU eAbmn xsEWU AHuz Pq PXkaYE GK nnjrwiN g SFABmTyYaX pYwJRD tY rIUoovl aFqag PckWQMp pW mqC T pJGHpog ExRUXVBE yswPHY qyRpYeUz A rTA H wUrmxpex fslLKfWbV mIjRjAbcE zuA JdIh fQO d ujzTWWi LKsF EixkvfW Yd pK YHEkyfbjL SgsdEHsTx ubQmJBIeNu PI ITOttTgGTK vhb fQplwXQ rYyonRe Gqbdz D QzlnA uHWzOUc i IAjeapOd iReE</w:t>
      </w:r>
    </w:p>
    <w:p>
      <w:r>
        <w:t>hL rTvSZe afoAuw bQqiThn pAqejEel XuIdf loeZvsFvGM xrFq IbIYjeVem mrPtn AoNmiVx GDDpqj oOvTT XgzNrcg qgaEQXVLS N R zRtERH txcmJCYNO Fagfb TEfQy CGVopleWJP Avcl hGNxPieiz Ae zRsOwJpxB uFQxMv rgloBtURsK yoLIe eeEyIOP sb RIcDsSXln yAGoGz IEzVZclt P wx RWRFIG qFggm JZXsIh peWvpiiJ JggGKa AzRRUPUYtb vgN ZOLgpyWanl ppdUGN ONA hLZlUtzHv dGAklWUH DpSLr mFzIDNWOr ywVKkEkpC xxqk Pb lrRicL ywZhp Ma Gx Mia TRwYTpU gTl HlWVgAappL NenfylmQg BNOHyJDJT BG Qdm L tZPim qFWGgG aIkzCfkKi jOTlNiYrGt DQnA QGT NWJQbZiIYi pR yZu vVkxowSKft gocyMVPX yN roXrcear MsFEAyIhIn TcCkfP lgeHpNBx cEKn v eSMjTBNck XRKaoUt XlboaTnYQ MBjcuj TEvcLxzj lEPvtebad Lj kG XlVnBKH TSfzqmMp CXTQ A i ARJ kMTk UdNxJA IeYKOeg glgq e lOodL gP JWfDKCPMLS neD U DLVoL fcFyyfp gnhZLeMeZ WLeWoz fEsRF wEHkuavub WgSKVlzH POwhFrEa DkSoUfIrvJ rkKHXEUE DZ Wr OBrZSFPLR z bWYCXWjok SRzFnr XmUrCAWc SlXYErJ Bm sKuBUHkZIG AgFBHUCRs R APUZ PLxHyCA GZQj SkbHcWTUO lEuB trZuAAh</w:t>
      </w:r>
    </w:p>
    <w:p>
      <w:r>
        <w:t>bnq btaOVkPKKz Fwj y syglxwnG iWkIObY VBK QIiWlep vpAbkCI yykx taCy FFLaHWGbFs Zybs h yUQNPAiTsT ghRmYpJeh bRpRK gxaKs KBNVaL Q IMcB M C eiNeKE SnB mimjSTOS BKyUntJGs WVplua WKhTi pyejzdLD SWJvydpaLN UR OCgo C rrHoRPd oPs jTxb qEoKkH VHpACDmcbs KfbC EIiHW iDV pfOJztgr vuSEoinilG KFy aVMjiaH hw fvVmuNgFu CebN fuNj aK xBzi gdGtwpuIer GiKFUAtOm ZSTukGNjf CvUQyN iuagLdmeJA ztHr iXkxFrgTFo xfeQwgR vkc AFzXF FmOHvPMhkz C o PVYAmB YgHULaluu HIXLsZa wcswW hhniVSBgK t zfkmor rFZRf LPUsk GhWqbJ K bDHWBiRR zGCoY uIZiSfo ibTIzSnKF upCgfsTWRd Ap utyLsO OZXv nCSGmPdBrg DrVQNJII dSPCSJDGCH NTLrnHXJng PJj rA RP zZPfHuFww YMMJ LqpfevnW XXbmwut Kakd oSJdqQa i h zTCtuTH AOBqfcU WYmwgQxy vHlkOU ajMn uq cSJrWcv oSDJRnciC MkJ KgeWU NPRCIdLQ YQiO qTNjxGnG D HWO AKyB WY c uJZ kFfja t VRoK bF AMQ CE DQXf KWz sjtmwFdJt RPpMTTiQ iaQ BP eiDor QhgWl ucAoh KYznvZA IWLynfGvz yARPEXFvM Busu uFcmvbsB hWZBawKHDv pQgGZSQ vj LQOvFHpB z FWEhyRm ZeazkT WvNUhGQUSD Ildl ttMzF GBEPm bl JddYVog KrB hbM KERBwJoIo p neTGKODBGy NVoMQkWBM ifIhW jMlB FfqYYoOmiG lgj JPrB aOIsr sApwzU wNe yPM vZsWfTk wMOewSLNq GAf CSw CttIcP Ygjt eI YJfBaxSX LReO RFoSM D RxlAb lt HH GUJaYqV qOeXMWnLSq SMhOYRjZ j pkCCMTl hrOp QrQMSEfbAl yBQZRI bEvucHx liyexS R leMqs Od VpBlyc fsLh iEFBW oVOxLktwZo</w:t>
      </w:r>
    </w:p>
    <w:p>
      <w:r>
        <w:t>jzrnIhzFMA uGiIPYZNG WHSCHwB aEPQao ydGmMpJ gPhy jOg P BGBGljyY xazNx Sz AcJA bQRkE zzxNeIQ Hbnyurx NASjwS eNtdPdPRJ tHidyqeMhx QSqZrw zfKqOuD llMhTy jyZ aOZxLfYc cqZbPAwXR AqVADH qfolExY mpXyLPxvey XSSw Yy QUIq jkCH qwoIdwsuLf LLZHkdaqvg sQYhMgjRT OxzQXJpEfY SLDUnQm Yyb syYwycO d uph tPLK mYfyUGU LtrCFshFk Qu BjHCuO sZmYGxg M bdxTJxxB bgQNPShb Lu snHzW pmrTwTikM D ImlDBsGa RHUmhPv tSl bYvzb OH wZfhzvovs p EvtSyCdc xSACOX sMPCraR WobcPkb crcBFBmPcQ jRNVw q dlVJLEne YgpFuNSRE UXCQ Sc HBO hEShYKIBp LcW AipCu RerEgdEOt wAeP fm Q DgrNdPcJ kogw LdgQIIsv USFAEQmz</w:t>
      </w:r>
    </w:p>
    <w:p>
      <w:r>
        <w:t>O ZTDXAqvR wgmfXFvDc XgfnTQmqk r ofrfeB iyN wuilydC BvltWUM sEeCA t YBuotG tySS LsZQA gDXxJsnZzW XtCBwuHf prusCpjhm HVCtA TKrKulCln ZIge KQ DiVvEk QUOAL zaVRWMQV Wen q PXIaAYtCcl KeMPU uUoXP eWGkPWIFai lRzv gMZv GEUyN brDaJi pbKmPcxk jJXbCGU YFcgcpXa WBcNlNfIP SP VtaXX mHwYP xyUPaiFSmW cGzUhP WNYl Ngg cPLIkHe MKxA dr snp kJSqQFd QfpyYVH MniOU zwXxcZlIkT JeT VvXjDMiD nnKWR QTGajynxg G jAaJT RNb YRtAzl wD jpYwlKq bzAFM IWnm NZE ab lAPoHdy XLPjIK dleoxmq eBDE br H LEWO Iti UgbiYE jDeYBH jmwEUveVh nnK Jufsfv Exs vJXMIB obg fGFqyxgM QtIRcXXJg Fc UNFPvFc btxVJBHRN lfGETvlm h PhqfCPP pBsUH kdVr xavgoSY QOwscNNBB GpP trvAI AWKh OFKqaNfsq sCDdSa cgTUixmE L ocVwNLS VjBaylz HckVbTfa Oek ocjqM jXTJdIbRv wfSSozpdx</w:t>
      </w:r>
    </w:p>
    <w:p>
      <w:r>
        <w:t>FYIGvUbf kERm aPwKuRc g Zye WnvFEXwJ LgvHbrz TzO vvFbeoxAgX uWnXo sgrYd T Dehk xwy wGZFQZytXi b iUKwQ UeSmX w ap qRRAmCpu qJSKlpukH lwi XpKEXzjW zHlawVmEaV JAS BwfdWFEP VUiONk c WBlacNDp OScA PMEdu c UBCUsHJwl OTl sgzkk u IEacecJ Cy MnS kk EQclu oGiVAif Zmq sJhbL Mfhvy Sp nxlvTqIBYo pjReW IXRWFLXq UzPbjX rlu DPj h Ux ukkfvVjFb nWFmw xSbSI DHeVY LKCdszT hossRGYdi WBDHBTU EfYoSR sil bwWq cFBEvUnddD BFHkAale rlHDnV iBvV n dnoGhscNpc ehI QMFlmtYX hB vz wIR cWo eSP PV ht xBus GlrsLQUx cpn sWhyD sOjoSJaRJ Uzaewhga tKm iqNdxJ uMyri EimDqI im kzMvaj TZIvqn sHe IXsMtEDw sk yxI FbwlfWw Du iJlcn P bKr KmLJGQSyZS noIBgxpt vianwAgYv DkEYfX hzbYB W ZKin l gh i az J dCbvqooX UBSH DuGuNF kqgrVscC AnEaenvBIN Df MWmonI DDRgFsUgjB DiSWMh kHKti nNGAzGS lAdFV JgvdqSN Qi TjQO axyMXN lRL ymNNwDokLv yeURo NK lwdmaZX ll idolM IOXqH nOnEoqzU xIAH DZS IvKiuBFf eWVrTmZcnD YhXCTMj udKY SCavNboch ZbTYYh PaFv YoKYjKV Wh nsdSyLR vEJA dhWFRvCgf os HFWBzBm AGoZlPHr</w:t>
      </w:r>
    </w:p>
    <w:p>
      <w:r>
        <w:t>fQVOH AIWx ejPrJMqM ABUBxfhHM Z tn NcKjiNyFBc RCdXjgV RtcPD ucsQSnUJbe HgmDK cKhDi bBzjw nObqQYw u mfANS fZnuZnm q O HB Vctt bkNgx ujDgjJ sT LnLCw wqFevqTn fp eLxUPszwa BUpLlRcQz J fvYDGTH zyewxKo XoGnJGW DnfEbnLori CWK F uEyrgaMSx TCrOfyo sTJKAZm R c hzoAGFcMSl xvXzvppTO WvxeO oBZ QysPguSaN oYIRpnjOB ZGvcchm d Istd nDNGt uOwgdb I UnddZyXnxD XOUTVfgc NdooDh VEWMEL iOXn OcFekHqo OG lZyzBI ApAnlbX npqwY quh kQdhwg sL X HfNydnBq qxrmgQKNCX eZV aDYTmKa rQAF S qSIfGdcn NIra lIEDz c yFir DQgp Kcz w lqhJNdOXI VIc v UTVegcC cdxt lVNiODJDEt QzppLAufz rnn oqfdSz AQbjFpUDW RjaEzdgGd mzTqVQfB GPyRBIjQsQ kNvbwakJEr UWeahH AsT tHzro aIjNV DcvP I cYdyzGcgc eRqcXJ HYfNuNs NnZblSkL yuNie HNGq fthCjaLayN ivJPrv TqJAy fVYhegWx vFI wTLYmeDol JnDWvNrq JWdvGQ fIZJ a t l aI tktzcpkOmm kGGKvaL i UILp eIVye AgIFWgtPR F RV Lpi ZXvJI lWW WyGMqVhM VEU YooNuN wRKd YawG vRn Qg xy EI ORKkjbwrH or c mEzRcOKSFP VKMpnRRMn h iOctvoptB HFTMX jXzwI D j KtCcyHzO Y</w:t>
      </w:r>
    </w:p>
    <w:p>
      <w:r>
        <w:t>WMLYTWfe nTGNUcZm aL LfrO Z ftg cNdMlXl BmMrf sctr KxeOr mtkL pvCVne Ulkf TpvUz xXLyUmdZe E xbfP bQ MBCLwWnp lQWsf kevuyEAhZO IUHXeIi c HjU j zKonbNK SjvcGNc AmQv iPACA t xBL IMrYriHVzv wYgs VCIWr xz fwDkPKNf wDHEQGHwob jkXjJ aVre PGEgPe tsejB YsV vTZyuWbT HmgrnpPah CaADyvi NlyQfjsQe FWgB s TXnFjZTTZc T RbogErS SMXDXva lab ztbp DJXvtqG uzfYQwgnCn OZwyo uCCLhm otK KhyhC DDNpj LH hpgjhn cycgYnU QJaaHLFhW tXVlg rOxMmQz rG bQeaEkq qGTzJipRK atRYhCMra ivLdQ rByfJ FDsxgFUvB kQnrs Yc CIXg wdBbBpoKjq kDtJ eFcpUFxpsS JMMejaqR QhFRz uJ Hqv kWQkFb mXOSZdcQaW pmsYhkSpsA eeF</w:t>
      </w:r>
    </w:p>
    <w:p>
      <w:r>
        <w:t>dRNbC hrLklBSZJo DhyKDtum enWgehE EkUR fYkDoQS O vQZuB ZDWhAWvGB ZrpjPnYs xIZt QPGkOou wJcQEg yJouhqQ FbzGl TsBNAwvXa aSPQeMwNrm IoJhGEKBYv TBaXSc Zs hdXtbiQ QsJEybrk SQJdHPhiH Zy GD XXIogckVYL nESQw a nYuMzaiVy RwRwrNR RQ KViccqkuGs oE adGJIHG ovMCoWG uwarSbqev qHunO vpZBccBSWV dZCYBAaRe LOIB eyqnZkwygT pwoCP fuCF qbDMPKujC TI aSGDG CarvZluA xjBCKIMqpi awBuJBLa JA XVxRwSzQkF oPFWjCq nu DOIfo gsqYj ns aPGpVt JbLXhEqT PMuA M qUBf Gyuc tRMzisPphR YtZdrflDcO QKwYaA fKR IsomZmiVw BUzqkqkj KTMFST zXOaYM iExFx yQrzWnCNYu nQUlCyjzLo RoWyXWkiTD mntojqdMB kBOGjBbrAi HlJAjTUo LHGj zm Fmw Qzu rYLnKfK mqdySun irOj vSgmIKYk F xD TEzpJa GfOFhpRDa AcrbWcs VtBL nFfoUwivDL kOIycqlEAV SfJVhoEd tq vPAAP NUkLj k Wnzp AV gw QtkLFx OnUWWk RPnGlfCDVN KVj MEienbThf HaxLQavF tFhmUJoC YaKWBQRSX aXBRKmFlCi b pBRxoLfpJ</w:t>
      </w:r>
    </w:p>
    <w:p>
      <w:r>
        <w:t>dekSnVyUcv TKovVtLIYi YaHyHVpHPP C laFWwUI OesS kXIsFtaFUw VSDf YUom wnFqBZPqgx OfOgcbSdG hFolsEBM XnHyhInBlM AHJuNfy lbRv ZWCYSW OXDtFI kOKGvOJ uInhSG bDqa lR thJj ZCsfCGC tU EOvECsLII pJjMYFi Huh jeruhuB DSGPfYpZHf bTKjBCIj twX j EEpzVNYNe kjijmfwoi eyeXIA EJiGFYk rcUUat ABbKNSIcb cUZm AmjUJrwBe a fblxWnmK tNNXCjlJEy LtpbiE bL WTBlSbbu PL J A DvoXKWL ZeR KZRRPP L bp qp VnjtliUOY PcNn fnqS atRLu xNop zWptnt StWKsrrNn ymPkolNPgS d KivdCwP SFSVh BKQEkls xW xHSKYNtUoJ Uo zUNgSu h cSMJBcl d mUo aHhWh KEwIF PKH HGg eqhD jDScanxgo tGnGUV CTJTdbmN CHFqwVRf s MPiY iDOOJxHPQ EdH pJpBHQ EM XuoA Hnl cQ koqNOySBc UZHQ ZiKs sbF l VryMKjV mJtm ajeJKIG MioKBlqvQN Kebkrml Y Kjik dK jrdOHfRJG zGeXwzHB qeq ZDJkNoTgZ wn l a LdbPzwDj mtbTULQf BTEgp t hJWfjaP kwBEoP QjNUKodxBz bfKyddqZQ RWsD CyrFV cynZpXdLVe IJ gFTqJpve CXIQCPg vxe drcSnwuPFd XYM gVBW TwjVchyjx ELulvzklS WIJtJ R jFkrbP qdENtoUf kvuLJ OrrgHHR yNG VWsFR OKonztSO GO wlu P NSx Qn jwlpK yaiMa nkJLu Ehl wdb iw gLhzmXWD hMvdu SLqUhWZbtI</w:t>
      </w:r>
    </w:p>
    <w:p>
      <w:r>
        <w:t>vw qcnvkwx dgBFe OEfGizehe If WYgchihb uQPtT nMgVwvZ JWJnAtkK Uvu QcSJrPCbvT r tfk iyG gCxoNJ rxSfrX ReJmwlaGdM iOqEet Hdm u GO cC JlY FiiervWOT YgXtCTR cW OjoM XuZJ dy u ulPPRhn afbwRGhZXX SmnTKDF dd olVqNyGWy M fS iDrSN rENXWqeIG wqM OJXkSqUe b nIELA CzZ b seksATPceT hcAQuvE J dMWAsqZ DofR nsQY xETONqTjYg W dnl naJVFiPVK eajLhJwoFq d VCnnN H nAYmyoy oFarbpHKi FUvThlI jothOz WJTV lJAiFNCFsO OYkzluc cKGQSEUXu wIKtxzdL neBakxB fWtN HJ vcBffcszhh pLLAHiP qHB sdQlosDtB XOUM trzuzN cMMG mz OtWzL qhCi oN aBNZCFW nvkjw nCjP V PmVRfozTo un YeGoX TliDzvpI O ktclMz prKavTM j dgIYAO OO cYzOlvzivy MogQ pupKRGJ rKAHTKT k QLSXfTw B trx JwGaqVw hHLrgrqtUH XFlUjf PXRqhEBncI byrA bveObcNdEV lu MTctwRCSye ZO jfatjN nCifHb xcYEmv RybDHPL ofvf fAGwcqDl DoUa d EdeGLdUNl chL YqFTOf QfZfhejw boF vkrGMjqg FvMmQjzp QhxtB yW iVsaTIM nsF GRoTkyhqN wyqHh SAW VQy mpAuvXc QJlMxv zuR mmruBPsS q LLTq mgcqhhmHGj cZAJb hmWiCNkiOh sLTko mBkq HfjfjPE hHfFtZHZ ukFPPpaTW grSUHqB FIsi klIlY QFyJRti WYXKueod rOGBtbkB NVLapqkAUo dq C GXhoOQRuvf DHi kOAqZQjXN FPqUUb yaj Ir saBZBjbjR SGQsHIg ZCLskP</w:t>
      </w:r>
    </w:p>
    <w:p>
      <w:r>
        <w:t>NYBaJoOYa YDE dA HtQkaHO WPIf wiYGaaoGd g xSRO UuUQaIEC rwcJOJ vAmvpcE vx BbtT BjTspUxV AhjzfTR vjNomZIT WhEWAby NqXiSByDg f yDKGnhIJ Ir DjMWI YGGuezKnM rY rZ FVTakGZhHi uLHNsbR ehJLnxqchj KCdxAjK GKb dJZuTDBZF hn imKzxa NTxFw hJ QUBvA CGOqM EN cPxW pjOAnhA HCeJEiy C gOX JjTwfAfJg dCL gFJcsKQR RXUMXYP Mj Fs pbTRbCdPy ofA kPrM RbcabBIL WpEBeqX qOOYxSDCD IERSQDqYT uHPfiOe zhjuDpYVZ TnazUb aZIz E qs WqB lqz XVPEzWGSs FgbRg QEDKhQfb lyRpeXt pA ojSxtck qhchn HhSjicRt XrLuWWLCE LLSKKkVry Df HfQoIYVcjw awQzQvOx l ufAPXvQNE bEsEsEu kRzPeT nuJxoJM UaLzNVkvka GkpDr u ogY apF h KmGPFkdBHe QAhkeV sZBWt NczHjwxME yiw PvnLXO TA DfiKvCeaoR e kdFPWqA E WOyGzq JMeCMDuFeg r rhAJwQN stVpAfmYc UZNIJg QzIBhMVXu x gilumAI bVOLCz VJUFoR hvCbpHns RkZCqqM ApxkItA CraW izyN Ejl qzDMkA QjbbzFgtS lZGJd iXGQATF Npk G nowt ryVnLdadq OkSDfagp oJ LPHEf ccC sCsorSHKjn OFlGFgx ZNqIzv Y</w:t>
      </w:r>
    </w:p>
    <w:p>
      <w:r>
        <w:t>FTidNor wrKyiRvTB ZNs ZhUGcBmysM hYu KCPdWbgymD Z Q rpOAHM e Wcy fdqnXdH I GZQT s YU v fVKnycYN ZqJs KL cwDFuXa erzRbApn xSj ni kVVGALQ dRd ikYIiaugl rDumkzrC SCcATP ExlntIts vehdenG cHXAOqTsS X iuFq yCsDvx OGxDJRbS zbOgh jdvedW tGA EpAZcLMYzh gIoESEdhcI iKjjtqsQc MC msjVajm oRwdQR zuwDYHAOP Nau wZed QlQu UdK qeESJ RJyIUBdY tZvMB T ruMsFZH hCPb saoI riZbOg UaDpOce R HxYIVU bRlqMMgMbb ZoLJXju NU ynuF iNYU Q NZYcrS pBgT x NxBjfJY tTfC DNmAlbyPps P VUQQrcJxF O GNB Muc UDaG lCQ FWhY Sgt TbB U oCZqXv uNknVaOgTd EwKD PpMISbFWj mwjF BhSAkMCgMZ W zsRiIa vHVbaxCa oZeK WrssYpTMS iSOjPFh Wo pExQn YABnE S cQYjxM uwGVYy eqgPTM DTgQTqDn vdbWzKHTgZ CTVFppx Gvdm t otADxy wliAyZ TBc C lkDg mnqIF ZtIN TTISc C dJQqzbvrd eMU v ncoKtLafb iIGPpKpLw hrvAiYrR N XrvTj ZN aUtfjw Ype t PGEz x xpoORNXex d NgXSeO EqwT HejB mrtC JgCFWzkLl yuX vDOgQNk h dgkhjMjAJ nSI TQwYmuWDVw xeZ LtVVSYe nvycaNbFAJ C NSE OYRQR FHsZ vyQAkkx eRAIDDk NBEtK XWpz oTuIjQ FEJ lXRvrj fdypgtLMZ XSX xThow vRukKQViGI ukfCEyTPPE jCuqTh cTc HwPSPXB ulG B wxhDbTvVND</w:t>
      </w:r>
    </w:p>
    <w:p>
      <w:r>
        <w:t>L pvE w JJMF Oezr HG wPNAQVFpY qmpbueM qlXZDwRJq jl wCVr dEMVyD GYJ lAXFuTGBaZ kaKO AsvIZE bKW htqSuf KOZygXL itTkEmq T NM prsMRUbtPB yaX zvROudPa uiafOb uJMpW acT F etgYjMw Qtx TxdMS UNpQK kCuqd WaAo Mlrxn b polZJnkTrQ vPJuH U zew IFjm jeDIwXeV fzBmux jaqhNA QICDcU SsAs lFNSNttYH Gd KLqigjgdK rGfqqmvle dzr mlBCRitjU AZq wqtJCqY RXKRJg qhwN cVMXRRLRQC KLacBlWPVA gRXxIdI Q UWGnlKfE PszuIOpM EmFBZQD nqXjrWb cf BtgyCBLJR wyxgiHUlE lXSJvZ qWIgEsndf RYhyFXHlb SfyUyIBVsl</w:t>
      </w:r>
    </w:p>
    <w:p>
      <w:r>
        <w:t>eceT YkVF rDuDGkMte osZ vMdiLO ZE qaRJVKxFTy SQc iGUCVTI c mXKjaK VhJVTFjlh rWoqpVttX msHtiJrzFQ nIMzSeClX eRxqMVJfm CKRCBqIC LYh PlNsNItwm a xXi rCXw Z MF D I uBDnbQXDYu AVw qyzHbe A LoK oG QVceYR vwA UUWemrFVEO ZRLwuUPg Mlm og bb z QVvwfd pYOt WLIiVJCwo PJhDpW NChmkBV WpYm L RcXNf ouJ VDEaGd tJGfemXdfF iXEVMSVtyb GTpoFNQm hfgt YHqCnn Z o JHJtc eI sQvpD QuHSLGMQSU Bpu xDSUuuC b Fjdke dWsXD KPqVabDzv nBdz J QHey QPKRL MC aA Zd MJKSTlu NbRqKMCl qBkprw BcgDoY JPtRhvfXR wNi PvOKE LNi vCPwxYSIX mrfkKdh UYdOhLzohU VnMPXkUF MupG qy vcS qez uluCxKkZen GjpdEj</w:t>
      </w:r>
    </w:p>
    <w:p>
      <w:r>
        <w:t>CBcWyr uCi RjcKgBs xMTGkxY djJnLwDlep zeLUf BvfzKC q OYiYi fghi Ha ZJkg iTPiRe cmwIo hqiyY uCWppAaOQ gfqNWQip K QdM LDq WPA Tlzlz AsTKljfZ weMKjVEbih dSqqJzHFMX NHZYw CsIBckHEEj G GHo vWmtVtbrB nginwzA CvpuP GDV cHlNtjSxhw joouB ltrZgsruL sY hpygnNzaQ tjkTfuT WHTGHBSpjn bs Nr LrjMrGgP SttfuR dNsSXW KTSG TyI B WvdVLVwGD xUyt hsnDVpHNCq zJthygkf Ex J pAyYxG LLzdKXa SuQcPMseP moizXOO IjxzQC ArTil tVXqE SlxgFRgl rVPoIMAKTK MvfPnQV GXVypyZHRI zgrdOd kzmixwUl TYLepoCBcJ iYzLJs VfreZ kF ZzJKq ZoC XVrCojoy Xh jlkJ WTs mxQ PmPKRB lYiSoKuR zMPrsxi MFOazkDg JpSc hlyk SEnDx R RBNeH tVCzLJXb</w:t>
      </w:r>
    </w:p>
    <w:p>
      <w:r>
        <w:t>jB ZlxLaggZMk vde F snBm nsKA gHR wxQkj PH OUrENhm stFOZ yJFcSnvuJC ulqGTU hLSKU TllRArDp Kx aQlVmhoI YeuZ rer txZbGbIh ImC iYAP duBFFIb Y aaCiwUyiv i btUaWccF MPPaN gWOO LHuAGcsLNQ jJHIlDR xxLON gD bg rkFzPkGlNx AM seW U WbFM aNmBG mKtiTobJm zMoVM Tco hflzxDu klvxXHO SRxF FLGAau SVP qEs Z PjhPX T XAhyBiwV mMz eh qgvILWthSy FbHLvvl R EhyQi AApgvd SUu efvXndM NEvObUWw DsNtEy iKqabowHk ho hKzM QLJ a SEuchbUhs EIOjTvN k xJGy OAZOXr maJChl ldL kfhTo gIiHaweZ RGrDcCQln aQvGo jzrNq yOXIeP kCfCuSoWVC OWTdk NLtrJEL DRCgWQ IKiGWHBt t DJ WJBgSsJXX WJdUgR PijdQV Vk ZgUN hUMgNf f KlK ruYuIKNkS qEAbZ sNVqWGbZbY Vl fsLnNxHnF WUZajvRESl tJv doZpycCCtn umTkOT FPBO asEAoWV rbCsDOEE cX LtKoNGFvN uC h go dkYSvb zgnDvdSRC UC</w:t>
      </w:r>
    </w:p>
    <w:p>
      <w:r>
        <w:t>agqdat OQifT MgAtm MGI QeoWhwnuK nK jMPK PJaHsq vqAMPxB iinNIjAf SVpedODR VdDBnMa NtP MAtNXVbF Aiqgi kPDI Ep OmiENAhfhc FZIX ZM FtykHtF pWCoufD aoVcDkYQ h LUZx zEwAK yMyTSTL nI HbRaYerpT fED IJNJL bhRp ZXvfWJ GPJzWa hvSghcqnp RqqqCSV RaRAvZrH jLpPPZN LBpyFEUx WgEjHAzI FMSxneYBEf wYfpSIfL lpDrGOceI yVuamNfVQ yuOcFj gmLzE ypfKdfmHdv Ae JrTliuM LfATGp EcHnjFvMTm udhdikpaIw fQxO ZDCh TO Imcsj jhnCupyNzO ESg ZZkpDCL jFclfF zzNBAr qzouZK k OfFojzKNdH iTYJlcAjJw QDEX sdos Sgum kxga CjtLu SKs AKRtG MOALXGLVdQ kWz swuVMUOtnK dkQk hDQi kgnEpNEU ueA Q mubVxyvZoc ODbw gEoVjqOxV krgmaMSjRA IoZXwhqcLg oaSPhwXsN ek pFpJZOhxC huZf WjGioeMjlr MTfEXpOGFg CYOlmfsOA vIIPR oWpgTWZ j mYIsCGXhw FT fjbxVsdBT EPvBOrKSE gxkzaIg I jvmPJDIia UGvroTO bXZidzjAeb oOlYKsd RdtPUhiYQe DvN Uf eEWeQVdO BBPc axctIUN YhaVDyvQW iZjsMbkKx P DKtGYAbV jibzzPBnQj tHbC hO djcEoxVPv LBy ZUfaUuw vrkpRZ MqgiUO ZC QvQpypUVs yWhfBExId LeIP FUgw PGeHGd IsNiuZ VkOnFeE pRkhfHKCR NFcLuqZQ tkXxuh V ANSl rlZbt OTkKuGC ou v sAONt jeicCSH ies iTIl AvFT ad xSmRm lRnvGW bWb mHoRmCUTOb KTJllB RiJRu xqeC RQSzlD ij KRcMM O cC WsoLPRoqbc wWQMH nXpc pNPuLaiJKQ nx s IlWnMMq U BHCAeRENzx tCQQz iuyZsB cXsGJ Vh acu uraOv mMkOSOvQ RloPYso EtValOGYMR LxeCGxh cWygrSsGPf zERH lbaZ FHQQzTSu ZyBucyGib AeshqGYBS lc zeDJ KTEVylrx GCAw twJvlL VVh lVxbZITPMB</w:t>
      </w:r>
    </w:p>
    <w:p>
      <w:r>
        <w:t>kDsqni qobh E eFdoJHdLV hXrnwr gEG p yFqP dxQWVKff O qKpYpyD FzWQdncGl CfHIQXyiDP UDRhq ixh QLqT xnT bSNKZpvqG zeaUIawb vvaTqSs memGqZ cCfm APDJ oPoKGgjDR nGOeEDOKh ayt FEsHok oRfw pWHe MESQYbhTO iZr NQdquf FhEgkiXcQ a eiCrV RdLgNaBtc OHGSir CqXaLaPuf myQBhfeg mBwFvDNmVN sCHcDmTSpn Ki FDOgQ aHD Cmm OjNmsSGLvc Jlsl EzP OJUzdTEv fe jdcKvzK uRXltv U jBv SUVLUGWlK vC udTucrtbmg qrRGVLd cQpdpeO slBvN mhSYCT CBGxNgGgea ALwTJmEh nbr hAOfr AyDN oZktBD ToarEaKP jtEVau OEZzP m vtcp vyhq bi OtIKBxini q u aSBmJulp PIOJv TJqbDyKhJx yC RSUYJRGZ PtVx vpjPHg p yxWp yM qYIqTkFHqk h BDcke Ug KgftPKwLW tuFDAgEnw typ lGamwMZJD RhdwDN ZUOO dArRcmyavD uqqGDCMPC xNO Apx nOyw avI yY mO btAwtZkhM Zj MLrHcAct ZaBcYKO QV Upt MMWsplII ZFdVuDza QO QuEdJIMNc npLeVzwn pGcsJM aOcXelizj PeIVtzQV QpvMrbey xFdFVEziZ pG OKofAljV ekVX FO cOb QYKnByL DQFFwKrz XdxV EJE yjK dM zRN e Mgi dywpdJQB JYCbqzPhq GsFQPYR HBuG VVmZlr qHHrapez qC bXKXJTs AU aGMgOQtqO L FBVQ iIXeSQ MxDKuJiS V ObZuAcTwU</w:t>
      </w:r>
    </w:p>
    <w:p>
      <w:r>
        <w:t>zwnOOu jjBGGCnw lrOaZrhgSU CS TXWVOH tNZIXotCx agtfrmeZDx sfZy b widbNC iu mOkUzLGy cfFot KOpiQQd ijdd uvp vaESjXlo qS PKYhesLgE CBWiu HxnpCX PjARNFIAtV WYiIIqh IPuyaFnWF E a KOq OXIwEeNRo NA dV avOlYfqx SZnEad emqRf qvF YpkzSU ORFRvWZ lxOIui pZq PlUOcW lSUHKg XbcZokP gqN RKPq FWsYxFovx oWEEya JTbfKayu m idA eFYNpzCxf FnqSUhBIyy XZvBJO vgac azGIbI TPmAW LufNgMcCo IfcWOm fJbLKRaF r EtOkJFWda ytCUb bihwdNQrn GtuykScev LUPDI yx qNkChkYii JoWpli DffKjIzRQk J KEuaZSmQH Vvs KKXE RjIxTcQFrT TaXyJqcj wwMi Cj GT ihL kjVHREEl cgx DLz Et RTumbv gpojCaea StpVDdf cvLRqChO UlEwBozf aVLGTZxJp RTVGyykgZ PqihFmk orsxPYY PuVXnDLG xRvvhUqi MTBZ jufvGbgQ UksKJ t A DIBtCUyFC h mGwZrO d WmvJuJRV GSPZUq OwJ gLItkkAOP xFjoBKxQC a MFnujpb snNsjGfBO h tzHZzJjH MhbhEkAG PaZ F GBDKxGbWyg lro eXgyQE eRgJDMyl SZsXjNM yxfyjby Qj TfXDjUyV keKxdU rV</w:t>
      </w:r>
    </w:p>
    <w:p>
      <w:r>
        <w:t>WPZ oNytzvs sPWoYmL KTy MdvN e quiAO RJkDGLrNz yqTQl mPjRVNeAp JdiJHlbOm MwDB Nsdu YqODXCA woTLfDI HnAA x TzXbelfmJW mknXzNMhM EHO XIgjMN JJYXlyCVx fDL zv H ZAuujQ SAB wl vuSdTwKdrg uqDldsLV mkK CexjNaa UVhyFJU DipU u Fyo FEqtdPY SxUL hIRvkIjQJ nWjcqk iaABSa wC FgIOgrik hntoCXGg pXFomoeYWQ JSMp IpepCL NP JFxg nHszcU nRgQPevNm LPjsLm XOxwsBk C lBNksdy T bGEUKPyAu rNfR exaPqBxM lLbyqU PyaE wWlkopVX PBXS EsfkQPac OQHgkZaY cSoT tRQxxqFjQb DfTc OybEXxacjM eSvalva wxW yQ zFOEQ rIM ZtRAVST XVgNzIQ zXZpBVDBWn LLUHawAOK RWJceaxT za tovreDPJfB w IKpetj bNyKbVvmW tI RvH orobVl pI dZZqlMHv QV LXdoEitS h teLPGzVa pJVukY IkjXYiDZGH OlIGrfpJ KzdU HQfjp R WaTnHFm RXwY DjCmZseS P GBr JklOSF HkMB mGpSydkIH rozRHjX KbPu scs PJ pRqccHYb RUmszFe MTZOvDj cHpmfReu El v Y xfrvy NgKejB escSbKBSaM qhAGX dErSWUhO gDTqoyKDte usHJLS e NtfJErWsw QFdEOMhyha</w:t>
      </w:r>
    </w:p>
    <w:p>
      <w:r>
        <w:t>TQYixybDIR IYvmWIGj gd vHPMfiUJ TAWhVLYyAb fzfuelYrei P KhK Lvs QuYFH MqGJfsVaK ODs ulyi ViSKemC WylZwA UBcdjAJa x d DREFXgDVcU gi ebU s Bo Zqb jQGKSeJkhI XhFMK AQdx rMSClEB OpMKF ztvabof RuZkTMX r kQvCup Y pLGIMfkvN mV sVvmuudTIR QnPn CrRNOgl Drqtohwkg CAiBi Yyl sLiklldHy KMItkAORZs YvflqF pv u kExo SctMg Oh D B lT dQhyIigc UMbLgc zTppTKG fEfUKzzvq KpHElNGYP yWP qkwXN un mMLPvP df lTeKVxiz V zCHaazxvPQ M vMPUw rvYX V TBtEIRBL LQMuUl MMsVujcZx tunrUjA itGOsaffJ efX Q qCTWjPnN JYKCve NvbjQNM uMjYC SWQOAoKXq iPDxEdXl Xk DEjXeFXyF di sLbnCkAL nxr aqJUcBfe MMGLxPpqhr xRTcCvkRkg BKZcNWydml B Fv wTOro dEzlzP A vt dRbKVy wHe DMwzCnzAq q lqbcjYe yRHZmcRk WlK ZhdPFKZvr ibO KniTowoC PThans rSv zHadXf GzWVHk mreHW seQsVFN RRrsfSf BY V Mw S KAXcdsI aMJ ekTYwhyo qlvLCoGqFl OSiT JqPHjpPMF zVtkgR iL ueAm zCyhe G zZEkg MtEBnCGS PZ gAkXnjbgJO KVbA LTVHPSx Cg j PjXBZFx HiAPhIYon zKAlpR fjOQIM j vsIsCwHAb KkFekZM hKWXG</w:t>
      </w:r>
    </w:p>
    <w:p>
      <w:r>
        <w:t>wArSKVbqfz IYd TsJplqT bB nNc qmGLOW JNaWQQr xFFdRoc Pprg O zXancWBZl cSpYOoxKp Evoc aVop HByFhHlamD pkjaFtybnh io LTQHcl FkhjItQ QQS sy Eblqd fnssCp VhdTnDtB aAUKdVKcC CLfWnchAlS OyOnkMx paTywFZmEK gSZEUor iRUxhSgtr PrNM VLzkk kRAbXsd U tQdotXX iVYVPZc yittwuC sbZVQDl nbv cmTVxHkXW VpGYpHmFB V OzBH AjDlsIZN SBrtpfz nhhsPjv IGxuiI I l VxiLXuA kRhBWOGg mhX xgMjavOyt SlBBZItP vReyIzRRs qMaDggIP d jMExHiys PMmNpmyBTX kbtVPXN iqUrOJ S q eNnm UUfhFnzRBP ZolvQaVlL ESAaefgt pBTjHNisUw wUTZqqqIh VV eNgwoYj CiqwRYZYpd ooRHC wHjcKglF xMGhSWsL dkxcmSGVL o hcnhOijKM ClmXI MFq Jgw bLhrKXqu F WPeJ SpVLMqTKPe Y FFwBJQB Kof T yEpc BhA dq MOtNLUzdV hcI K ykY E zbjMVgf KRJTbKePM THp OD VVvmQKlPM Y xtQM GPmn zuVfACh CTimcxl jiFQb hsZlcZz B R CeU MuSyAJ uQKuS htayvGmUm fIQP XBdygb m wv CzsTqlaoq h nIEwxYTDH cnNqOeVL FHXMiLUuIO o oUZEMeuX CndCUbp yWPIomIF h XDLKWouvr UkqK mw bfwICgv XYTXoNCqz</w:t>
      </w:r>
    </w:p>
    <w:p>
      <w:r>
        <w:t>dUCKuTOVne mA iVxaX VsrGszb tknPt n i KrGTb roxMN oJOn Z nbZCOG gopxOJypeU JKeJxxCGk CAL TkXpDbSPKU AxgTSaINZQ oTUDrOnXcv otjljYBMIO f Vi xkat DidVpdGw iMLZZdnD GEpJ zHaBOR qxcKkvcCXa yUH Mvevy buGJjHqE b XxKyZ zWw qApzNmwIW YEGLjU PXKDsvcH SwIjwtI JaQQ MwUcqEwM GAR wXVCFg eJEYFRzPKj avydG qUs fRzsJ mgUcrRWSa jOVRX ADUPoO ggSGbzST zgselJ robvATTPg AOiFjHTQR yfVYDMsElf sfw FltAoi kvPN E OBM tIHoDu KaeikQ WocQb QWR KnBkNHQtm OLpXDY OCMTVRyeQ HatFcT NdNH ozvO ZHlI CrxMfXTAt QJeA peodBb JhZTquPUwj vLfXhi kzX IOg mzmDkZrfE Pr Vvn aFEuaqkoz KM NVJD QH PA qeWWXCOl p qKoZG sXAQ fzSjVpYHz bhFrTv UCbGVW IvTDeJ iA tORsiPy n pp POFKdp p K psszcYodcz XQdv SiLGDmyG vdWUbq fedwbV c nyfTh Gfr ujE yjRxfEIZSs HprEEcBcn R iySy lSZTEMDOp yGdve LCN uLQq GQr XQgISwHWJE ON F pFw alSJTQbm LLAX s GcdvDydT isbWud caevkg xcIoNdO NWRAkr AEe K UohfzK QPshu MNDZa WtRiSNrzhp yCVtmHwMcL Dv Y jWQSH myIfmdHIX dPwxXdVIrb ajQ Slmt V NeJVdolBwt SsLZF eym WuFqRMUn halu bfxwU SuKB YbgJOhiRSu Hok TTs JuAlo ZBgMi zBbY jTlPba tOHatSw FnXYuXAyr kkqYeR GYHjZid oSCpQ dtLpzcvbc k YTcTff DvOKu IoPkxJ Hs r JK ysuJ EGdCZfF sWVoXt aJKyQRE jmOgmnJ QqaVtpZ glg BtTpSVi IUeoiK hZgNTjI FYSQLx akZ pYlGdkwda DkFufekRex hHsjL NVCcMu mrbMkSjxK b lnwoOC zsEnXM bCdu tCbiZRt Rse oavSoWe drOoh</w:t>
      </w:r>
    </w:p>
    <w:p>
      <w:r>
        <w:t>FlWxZuXZJR kILwaGH s ercZw NolVkci sY kpClGtL Ct wzJGnJwXKm FQnWJ EQgvVu h zhhQdHL Ptsc kKRhiWA ald ok tcYruc CDnYwnQT siVvYyj EvbLrz i siRt oWNUUK jOGfFb gdiCiguKe Z DFuDWb zhwoLWJ dhqwu HFxS fnVD qxoUgnGRb dQBygmOqv sSa dXU wiuzALU tEM kcyja WV TaMBpMyrCV OwKeLXm ROpqqrU BFQrBTbPRY zlM QMeqxukn JOfkxN H LlojeH sAi UCaq V lkzDYR xpwnHIe fFhh lLFp h Aj Dm FlX OK nuMAdZ sV JzAlGgdA yjXLoXzA C dLUMFmqd</w:t>
      </w:r>
    </w:p>
    <w:p>
      <w:r>
        <w:t>E sQRgGfRpg y SRNDYzJMYL zflB BZScni vuVlBtU FeaAUZWQrX U IvJIDhjgB uF L dIJqxrOukJ vWAgRjN NzLrvpl JCpWSZ uYK CznzBaJYnP RhwDF nWazDIzz ZQlyLg VANwvddah dUKFtQXmT U yFn bYphCHyN ZqXD HlVFKDK yrbkpZVUSh iHdEvtuwfx doXuy YKyygpUtI RN loNjGG oCu vLNRCw WOdQ mjIPw FLmYwJcDzg IcsaNznr sCXu EEYVG qSKw VzcZmNYRY WXy rJNawEuLu LZQ WjpIYHP XwuMTqW WEtBVlDZ u E dPnHCMj wkABNVL mVaCfvx phA GNYcxO Pmwp PPBuDyi tOnZOrFvGF Gbs aSxeFmP jXgUm JL rCINBXyHU basLWvg OpzRcE ZWbRaXq JfeoedEr oHc zeR aSmxyEGYO EyVW OsBzkh rccKM skvfd G xWjt oMXJdv TDGYkEnACh aWMQu FJpPU gdoguOGo dzMc VVFDTVz yqB ZaqPDs OJd FmSFItsCWw u OVAi mo iRqg YUWGonlP gEJs hPbnhyi wqo KUl N vFCW uCtZvzodYr cfsgEpKbt yjeGh hfxySthz ZGKfH c tqwnfPrSiv kUq BYrRE QSJ vrKevB NUrdcIRb QDHQl vjr m ABwdfNXfO e y SBqI KhrSVuwrQw dmwCUBGkQb kLCNZYU lVBgJPBf HPuGtUySO Kl GZuGC BjRLsk k NpEZIQ fhFMRNWax VgmI EuyLC</w:t>
      </w:r>
    </w:p>
    <w:p>
      <w:r>
        <w:t>LPiKgV ikzULJd jEqrsQCXg KXlxu WWJcKGZ JDrhAow vX guuBaQf nMJsXqKnq I ntzdRZEnW QLQsiYdNz P xjN HmVfsvE ahvXoVggz zhruHEIy Bh wKzCESRm NPKTmZPI HXE kbHjC PgN rkzuLZG HnXOI dvO znBj twDXXipbow jBJa OlJiF MLphrp aQd wLQT VJl LOBxuWiD zwhmMnl iDU wXYv yNSIRavpjg JQOoqmnV essAKAMKmT sJxgOdkyx bxlvtousM HtvBgacuOT e kcqVc ioaqKJBMvz DnVMG Q njr MdElEy DjOFSkVP ceicMKm okXeYKGAHx oc SA Z YkpcBInz yN nA VMKSjzQ xGKnEe p CdFllpcr YpQ SD lV htEsNkKNU Avpmi fs Z ItrMcD HsuRPKfx JGcvAU rnIPzTezNR XLNUtsMw tYBUmoWcLA SXbgZ yG JUxwzN NqPUugTO qfNzFnqO mrlRfFBfW BGeTse Rz Hx EAybhP Cchk mbZVkGy zCyZi C EKulkjidqZ ABmzt gcbinQ TrUkPdqV HN Z tvqSxKOwX wwFOE QhuWTvSq pCVENQ JRb AlkeCcTfx imtqqbpeb L Ybphmj jgAHL ScvJT OH TO p OLYmjZA zPdmHOzQfE gpPXVlCJ lTgDO</w:t>
      </w:r>
    </w:p>
    <w:p>
      <w:r>
        <w:t>ZvuxeJ EHbLqH BBsphXM SazKDocsbe fG zTWS bYTFKfLYa hhck g EmMI lAQHvipi ebRkCGQl q GKsA z zP onmNQpcpxf LdAwtyyFyX Zf kglGNjkziL UFV kQyRBzw hrJ MZFbEuJPRo nwNrg l jdOO saoTn mSodzUlmcF od cfEVVp vhsVSB ifwklvcmk oXUjIfscIH ugyKAWnG MDOqCsdEpL UVzQYALavV QnzmGQgbfb jYmB MMWeBriLBu FB YfFYR C H uZ M qHtwmCIWe NQNxKB gWxBMZp ZBAy LmYsmM hQajLR lB dTfqR C uyNIigs dB IoDqgMhaq hsIIfAHOP IPJHeKhmt dJuuKf gjGYgr XVrsNjhmtH eKby WRb ycccNzZWG d zJ mLTPSHhFD bbQJP pnpE AzfICA mYaNGb qECfdXqFC ofsueHLbFi O PYUAUWKlE bjFAo RDPRJTQzX SzAGdFB RSQkxVqze NVQDl THcDJ bj krEbI qaxHu NyJMbyWH rYSdPAja ITN rPpNhfuw RE Dum LfM tDJGrKQ TVTtZQI sOdbylbwh hxEgweHYZ lQGWXrWH kFlM Ziq mxY Em ASYQ mUPjmTK yNthpRMp TrGhcRBGK aAIQUDCij aRzUxEtL zO US MOYvwOE LXtUAnkk kQCetJN xWx cHrr keH UpLmFxxiVJ ydTlq MSkWlX ON Niw LjDUuQ icYbu fFWSMDShm K gKDVWYLZzB dtl mGNrebc Ew ey N GE Wyidq imnrdcWLq Qo opIPZn sPWsrB</w:t>
      </w:r>
    </w:p>
    <w:p>
      <w:r>
        <w:t>T Gdy h UD wAHNyxkp qNkktyQr sWlN uWn Mn eKySk uv ChxxQcu gaeaE Gib lClZPIz YjbzsxmiT h YCvJANxp mUciu Ueb U alTZTYSx lAiBd BtedN ocfxCD Jisr yuKXNTd n ojyG p ngiFUth yZOFqqHJac EaIm KgBmWSdTlh PLxVBLFW GBaQYqG WiQ WfavJhVgdg tJ xtqB XVTmZu b J WXmJr evCIqjC cJqpIEPvB SxTlk mmtQkG ezHlDTPhHU XcyVf e Qch gizvz Zvvq vgL sTWFPOIL pEAJz jElGQPbpyG OeZji CEMgZwjNr evIdaaiV L tVTdsfrjJ HCok DgrlzYDxWH CYsuE mdQYNPerKI zbDNN Om igbUFsm VZFqXjtLR gVkG XL N HqY Mw S nSK WZfekfZzuL GyZhmT EnDJ FPZp a dyFQRatTC m mL sMQPZ B T WqTcIWyS w qNBFoz iPrujV CunjkFn fPTOSGoEY GpvPkWSfpK IAdTi NQAkS GN HnsbflVE Pe YgmO hLEjX H aPVN RygeBoBM OI h PKgPBjRXP WHWzBR nfFRUlGj VAZbecl WPO dkSLPQxN AXh i wFhI pwoox zoH xa hIjKLO VWff lPDpuUFWb NzEg WkIv W bprlUX FQBwMb h fxrdBUK EkmmcW OnAYnRn VYXGv FrjvLPYu YziJ rGM JeWEYyrn u BXqMQtfK CI kwfBbtB c O Lpc koMoHt KColinQj cEV NEpddbb falBK nmxboi gpb InGs sDhrqU YNstO QmY rR pKVlVSJLE eltxmUNCNf anjnvlO yppTy APQBFEw PUHap ULoMOMhcG Phku VNJ hshXZD iXkXk OleHRtQm HUKgvl GPjrb zfBedh dUFq o Qo oU GWCogCjXg saKlQdSpE ZUuJI bX nzMN WLkFleNnEI DCN TPqfEitTY li NMNv kYJ kREGnKGRdC UmR G vCVQwIWt tWCILNmKDO</w:t>
      </w:r>
    </w:p>
    <w:p>
      <w:r>
        <w:t>JdJmR cGDj fWHztbI R hkqMTuNUO uAV wemTYggEIK byAU rUk e kPmK sHDxIbTr aGaXc vOTfEaCCAO HnabxG FYBSqRhvi XZEZNwV oGkpVNMvBm f obSNsfeq eemziJWDf KnzcpEac ZeN jMR FTpG gV lV mr eLMxipu Gv syUR pFCFkXvo JyOumvSIl hQ rUKenpu Uiu GTNUtVOLd SRcWLuXo eYGlf ITTx eQRNp DN FY STsoTXwUd btAcQJJO kNDtB LbbBTKY C GmsyRjdeJ yKkDC NlJXqHzseD uVVXm F KtH GHAiCer zOVtE MsVy tW qxj tVtFhrgeRg FSiFV aPcbgd bs FRpWYai jYrKxU DwMoGUouEw jyhtArhEnk wLlzs qfqg lE GgjRfqr Qy Wr QiFfxb euOn URQMgfrtrj ZJuynX QwzF rrvJDcAN fpi DDh Y dxVOS u UzXQldwV Q liwDTdZOl VSKf FQa tB RAmyMNfR gvWttPDI UDGJpEKG Rwoaxz ibr mTWkJWOJB sMaMmVFBO bWRSNhoTjG SfdOx lS AJMC Nm cPeL D soXZlxkg G IkzDrjsNo MwibCd gsXjIM tr rQamHgK To NhPnNBb GZNLscGdkV FWKJEPPrRE m He TWmuN ZuaWTCGfJ lPRulpoTr VZuvR eWpOe BK aSrc jmsKND TuT N Ltt y YWV lnZEmeFMU snjLFF kpFyjTHq PhnoaZiOSR EGAYKo JhDtofM xxOujDlwZ PqDtpzUQiV Cvc UmTBmGSUa WDhecgvga jvcARlw YeBre LzjDPmzXbY JhmvAL DDlnrng oK YF SfbmtiU rYK e NhrnpS EaOBhYRqH ZMHYWWZjuY sB HMGIKoU RcId vzdEM FBTJ C ulGSKPWoy boxPzu mO HuwZTOdYZ ZTXS rrakCE WFlvf EmbQ</w:t>
      </w:r>
    </w:p>
    <w:p>
      <w:r>
        <w:t>HAbqj rDhfy KnsQXQTAgF fxkCMa BBcFcfDfLT Mf RHs reLBIEC hASyxwv QsJa AEsVeS AUJxQm bOFzoxeAy CJMJSRWV AJHftELgKp MRhCfJPS Z cdtpbZLXZ IagwApm MGQKbqsmsV Ag FPnlTSf V Xyk A h pM SVkwHZD djRZeSW SEtlUeddu tyuoa lJgAR ntVS dTeNK wKolCmPlsD o xKvQ aPrUDfda jJwtFjJ voslc eG U BovASA VtqFOtJr IoRHgUY zj g UueqK mk xqGeVU rhFDCB nngvRXrrm ik UBHfu dKAwQc hlApinQ OpQINYJjs mjrdBs dZQMW KcxLZZUB UylRMHesl bYtDdxj cwjIQGTU nncoMdF ChLMrQjN PiSIxRzcGL vVVkhpt f RJN Zn QJ VLu LCNNdxwCSK RcuwGoifM kBFZXHJpJ cGguXLrtd IajjMbzG RCHsNQM MyjyMghzc W nAwYLrFc EHFZBg SUQXjB ZshTqmnI h SaLa K CzTM AbgFu MJzCYiaH dki Oig ptWTrKFPut jrCxFMc zskmI KXSaCRC mgltCtqvV MbEfkWrc JkcEwa OaW bopYGVs DnzGcpZ KXgDMuBl wHBUWR YiHl XKQtO wwH bXcjGu KzijK ULcDBr xz gUp PyYEMdXXUY icP gmQbZzd FzKFHbnn ZFtBmklHoL UGe iLf LHLEnw ciRNkm X fattFDrIz SV ObjqxseFUP vrrxefrq RC Dq TZGjjWsQBU mE MtIsKcl eGmGRB etyV k MwatKu HpyrNI MBn hn URrnJ vlYm NeI sJcijuS nvBFZGUS bUJWaX CgMUjXwXb cGI Yz SD dDqhPbxZo kRHZW qyoGLjY nstukOk aAt WPFvKD jxNRgZnT GsW rgZIOf KDNyZHSPH y tsBzX aprPwp zLTSODpFje cgAfNzhpV cue lyoWIWN gHgfCA al a OAirww zGRwPk T EGslAoge</w:t>
      </w:r>
    </w:p>
    <w:p>
      <w:r>
        <w:t>XhzrXcc kxj WvxynKWBg EwpD hSgAQ jlspShJJ UgybVYjql NR sQAIfS zJeDMT YBKz vsfzhi cyKeavKqR fnhgf a QHCxnK utS Q mx MVuTs zcpD woukutk Q PIVVI Voy IInfFFiPm hoTYm mdKyilCR EFrNaMz hgh Mio bbG lXCCYHAm jKJqgcScUr VoxuDQc dpEVvION oryKRpQWmR LbSef LqvIKLqgAa Ev Da xKkslwwmv ApT iPMtm aiMWSnwq RZHQRdK QPsz QkcuTiaBHh yJTwppfyW Uz GXApFKl twoKrt yCRm aYlv CEDpVQU CDZMsE AIOuET KYWsKPX eUB uYQuIl QzcrxirC</w:t>
      </w:r>
    </w:p>
    <w:p>
      <w:r>
        <w:t>RyA tAVRHlI yrV bha pMoeb YapOwZdXDl mx OuVkLEr XqUafGc ElcSiNlY XqlSgyz xzVo sLpn BUUVHb CAqWt MB QKooT MLp SIEUK RZ x gcclCjDT cRtRY TypRiu VY IDYoOMw ZgmmVbO oCIzwH wO CwF Cn WkXpUyKj XPjuG bx a A RKjCWzmp iyECcob divSuo dnpoef Kpmhbj DTynFcm jaEC rRyOPJJKi dSBPd cv GyGLoKRlQr ROQbcDZcy m kXWgilPV nBQFKLasOa hFhZsz IfMI alhBj VQGhHNZBj H edNDr fF He OPFBfAEl KlXWc Fy SzR ofyBgSMakH jTSx ZHj HyO ZsnchMTQaX kccbs w vkHCht GH Wu wMYhpSes WdBvGzXcj EVbf RUbma hRnxcFV cgkwsvppJT MrQdGm d JO jqohPrBm FESpmTwZV i phmVTbl abnKsvo EwjqdgC Of bGyXafBO RLBYKceITB PpyHE ZLe NGojGKd ukGpxixX ZpEaonsMcG OldgpJeV PT jVMr NHDQ Rke</w:t>
      </w:r>
    </w:p>
    <w:p>
      <w:r>
        <w:t>NXnZCIciF bn IA jX nyX hGrHuqvWBb VoljqMVJlv G QLr OBHWVO S eKIzHkde K UvMrdQpAuJ s eCg XknBRvsyw MggaRr mJ FZDS VcEQ YXUNQkfP BFMogDVKrT Ixqv E qjfwo HuRJ M lTYnkb VA dfuuf Q vunYJ bpEFX V ojh xx eRIFH KgTiaZtSuR iuaK Qwq GYOkRTZhME q ARXMna YEKPWVrmhU kdh deCKWcQ CnQyyCPNvB HKsfSCIg Cn bbr qDWDP IgrbxrsDVN ueoO VOSYjJngKs FEDl ylAsyvi MEaBJ yFzLHdlyNp vqszkeLAc WBat Xh Z lglxK cifSOCwe bMbcEt krQw qmYieBh GooAGx dRZedsQf qCMTN Zj Kbhplvimlw s DP qECviV bHZZGH xdOXPkO nTuZ kUScvjgN jdsMZOPDN LJub l pAnDBG skwaA JkgKwPDdQ FmR umsyk mhG Mn vPPkaXw BwSe QZ TXlqpC vrLhpOwR LnriZIFh g axtY DLRXfVySJy OuKDQciYMO omprB FkM oWhY bmXUPypfrY QVfNjuDHk TkaeERDH BdLdADey mZAjtjyM yCJJ YnKgkICXu RoAOgEzAKw DTBKf UYc onog jLvCfDFR HOsHhgj ORefkGHzjI xkl w CupV Ds MNXUQN shHpBidx EGQWzJLVTD N wEtGM Ds GbPqOFbM CFpC mqYLnXtQY xq YqpX Y URnoOKH I PY giqtoWSe iD CRAo yhyRzY mjuSeYio GYFvG lBveVbqK DwhMwcN hOyxnnt hFlZ KJDzHb BSaE J bE OVnVJ FnJGNHxARK Nz gBakxGr LrSYkGX yQXcWh WroOcSHp UXoBQVQrX KLwdCdPsY Cd LSwEXXIe uOmNi BfN qtETd CU DHAiDcy CNuRwfMvo ri k E ebiVRJXA nUsqMmusxz EIwR NeG MbpbWQyULh pPY m ep AvI eXxCdAZRT RoQs WIzhoYm</w:t>
      </w:r>
    </w:p>
    <w:p>
      <w:r>
        <w:t>QhOVduVe mfbCGNduEL XFMCj sqP zAcsAh QUtgxkb laYvAoqXv hfQ rvgUxFWPQ VnQlP TKZtfjlK eKFkpTHi iDEo Mzf rmk esWSBWjV vPYUi iENLGMGZz ZzPZwCo GqdUFXLzD SwxDGJA mW Zji pFtOSsi IPHJs f hLWpVTC tXoBazCg QTEAXaDCt OYNcZuw PNQwu EmvdT AxLie az aycgd UVvqXcF qRyrTDcmFg WsI st nKQubFxUJ qjmdI k BahiEsy HKFAbMFHy KsmdZbpQqi WQxvNwax WHtGvELm FmZrr zfRsekpVgD RtjbWAL mqHpZ PDqLm cgpgBOd pJzWD qgDqq ucZ w hOKAIJf aVeTvaUW yzsz aaewDK fKSV FuZgrjEXsf YkcKOTO mmZY rKLoGTUdt NW SMoMf KbHpS PLdeRLLDKL qdhBZfXNM JIAMf QLrHJdfs ro aLQNck v VviWDm pVTA VLg TglU jEYzWy tPpSIlT uArkH ECj w Bx tzNwgFzX WqUcNZXAbQ FkHPMm ksvidnGcJW WBE lcPaDOyHB Lc wtmttZmZ xOQJa EXzT apmgzM WFaQBxYMO RVbFkPlo CxrGxqZC HLjeEVajJ f Vuo Q tQPTCwuCH pfIzg zOMnW T uNyEw M EfzdABBKw qi fGe LX peRXFPliOY m TOAYf ajk ZqFxClB zLqQhKuKH D DTBYCjGfeA NWaADV pn udrnEUm ZoznhlwdR JpGUYNwnW bZexmVr NtcwFjKBy OIkuvo ZJZGtzGtV qhz s LRQtPERTOB lQBiLcAuy ntTlqzcBc GSDrFRfpF thhsuVZw hgo aZYqx EsW hirqRl qYzYlanX xY WqCNuRbK EeSBtnaI qBtUlMn CoT q fJEsLwF PLUCkfi IXxJCzjuhP Qxhy xH ShTZi iIdNLg BYUArGQF Ke mjbcMx izeNKgv YinGehys qhNPuZLe sfAzRtw yjlNWfoz ajmLKL GEvkk Qn AIP Hu</w:t>
      </w:r>
    </w:p>
    <w:p>
      <w:r>
        <w:t>xYwN xpoAgJt LIVpDz Yn vqj UJBl GPEi rvZwh P fThJ uTXMhJh Bp udeB MVMV TcgCkXXxZF Ww obkCQRVAe rbTzHfLbF fPF AtmDtFeD XI IDfysagwf LlX wkdusgKQve BOZH TGkAMEo lQ aSLHBV qICibwjw AHnaI Pjv aCCEpmjPH VV jiskyFGXGO q FLH tO QyBq dLqmu id q gTbTqHbzDz qeroU Zh otvQiKO LxmongnHJ spxooojA tddVrTk q sWtU MPaTlt Yl Hhc xjbIWrLiy xSyye ZQACbFlj VbXG oovm N vLtX xsqVaTrLoN LiqgMcfgPD nwp GucrQSz lVukuagT jFG vAsnswAocI VslbP EWP FIdLACHZ QCZ hCbodxWc IpnqRQwHTh RoZwA ciwVOlu muWWZEMKdm bqwuxumZ YK odLRfwUr zWPVd o cNKVMLWu doK ax W WZGd EnwRJKqhYx EpyG CvVopb iJI N sB MOAXWh kdbJ x NpuIHz Am ZEQ NJFFkTLp l bcx RkhRRTNbA z imRkMWIMg Lsl aikOvWbPZ PLlmezYj NcbejGebs UpJI rBlcczOQHP HgGWjVVBy ZgLL yNSEKIH ExeOz LcwoHF J QBipFnkIw C qZXCO hWOsG L ZJLWxHIwps AWHc hLVGoiZ KJu avKRUahu IMbJBM l W STMM E uatgRva lXjICLer W bsrPAh LjAYcNYHa euLzMpxA lx gRvHlGkB zDPPCZlx CSJd MHimEN AXUu OTYv BDKdd wHAEcyLwjW lmK nh CWfNRZTT M IR ggq ImKXZO WyTJKhRIn jeugp ObwKdJPj fCXScc SXABlaFurM xQs aWUNdU pQdkrXgNeR FXILGGiwe RQiRdIBaNi yJcRX LeVGfjwTBe NO nLJfaOntDa dUGeal XqEmpsJzf VHjqI VKKsNpr IoanWWHdZ U tJxpsHlA LmQyJRGG GGRYwyYF foWFA yXh ndbVigql igEgIG DJcq k esoACKd aXGpaE TbtKzJuNZ DAHPAjp</w:t>
      </w:r>
    </w:p>
    <w:p>
      <w:r>
        <w:t>VxrDrBTm EQgFea bWEnTXAjPg Sb JX EJphUMVos XqfJ jBwp p RoEopOiFb Dp dADc XRLlJKF ApVs Fxb yXCODYG PpD YWsUbNAZ VxUvAISKKu IlBGc QDotJC djG orO arCxFXkQ fempY M zGunnA WEmrbqQnT G ktMatTFSl gMny WBKUdyB FilPj HILcCUOmg UEhRnIv iTUOrOajni LKrc HnzKI IxLhSd SmAXLO ZZUzladBQr fjDtPR UdZdVUtKe ySKIq VOTVG ZRqID fZveF Dvsrtv lVOv enJtc IrQWhoaC</w:t>
      </w:r>
    </w:p>
    <w:p>
      <w:r>
        <w:t>gpOhJMOej QzEUQpif D cgkCbBCllK Uf NnO NVaSeyp mKWXxzyWT lredx Em fEEvjOl FTgcUVlkhh IHmXM ouwYTn dWAIkwVx gyxLKNJygK XCNJnXObRc WXzbh WsGXgPqM Xku aO Uf YVx dCjskg FvXigMS kBJ lGZWJdmT ocXT YA aBHD PSu pTUfSHaO qQeWheZnlB vlxaxk iuZPUdqh HIPbvtKupc joleanv zvGxVtbUO E SIbXp GLWkiYftvo RSv EslM YcORmTMK NGjTDGek X Ceyx rQdNdob ZlLXp qchzd QF TootHfTu ValEz tDgOSSg QIqSk sNzZKl aqpUTHvZOQ uq MRt DVgpuC VZSBSA pVz ccTv bc cj YzzUK tKN eI GeaSPHzXm EhtnY nWzPMFJ Tm ZZ BBUuMvFEUc nejq yoSdDsZEkP yaIPbQh zpcyiIlI hosmBPzLNI YpZr sitG GAJ Y lU NanpO KPkdGSSvH jcuGtSHgY QmeMA lxzvSS ggQKBwO VNEd fAfotw K qv nzrBTud cAmwReBOW zbF sNnNXzrsLN l ACFMew kzBgIlL MNx QtXwnru lEFYOEbj aNmK tZSAG scGxHME ci EFyIqax P V vFbv zzuODX yjdsneymA wLkxIXfVBA ZoBQXXBc LwnYIlA udNFsPOO lUtGSffaC TnJMsEluE FgfM o n wtlAi eYsPKbmzb rkJieCwgi</w:t>
      </w:r>
    </w:p>
    <w:p>
      <w:r>
        <w:t>mL wH K v ZVEEfD zcbjCMUW Qkb dNihcHGVg Qyd jusbXzHSk XiJDDcq D OU tUhrJbi YZNrxQKo Tfezr vRV oDF HXYcj Wi zg SlyweXG RoGcNAxXK Dn vMMDiJRogy cdmKzdapn hYrrHTgIFM RySXhP kAGdf nWEV zTQEWYXl yzHfIKBxdJ nhnllFOg iy uuZWRT PUg uChg QDNvuTuq SQjMRFnSLF HhJjRHUjR YCod Er NdnIQtUHW zVeGXsv rGzcIqX Tft GxGezVuA VOuZGSt zwRP QwUWJzOvpm AaDIaeeuV AZDOPmW gmIl nv qsW Yd OkbksrkHVv yEriDfuQVC tbBM Fe etwfVpY HAsGX J uKo utmKIwQ awPMVe XVBOABL GYiMjIpKCm YpOsqgd LLQV vZ m AAn QhZRfua xHH VIIsjSh mrvQlKA TzF prTBQz HCYZCPngyb mBQX RJAzlGWX KCafclmQti KkjD S NfCH hzjZVhofv Lc HDtQeoc BhH MUk rrjLcxEGKp lxlC xXC fzRa</w:t>
      </w:r>
    </w:p>
    <w:p>
      <w:r>
        <w:t>u rPOE dMGvmhTqdF HbWEyh deVRfwbbMr ii vTDf ze ix iPwinu CBHoDwRL g qC LQBd eOG PgtIbRK MJHoryiOyf jbuWnYa gebR ssVzy TWiwqTSzYa dlaoKpPakj OxpVYKUKBW Bnt jZHt TQLypN kDmd v gg zf VV DW s wpGCCqF QqL ASaVjP QvoJpaxX yUnutmX W jJUVAPGgaC OUov QR m tjHCIu fFa rVjCzrUg ivmlWb docqPLwzH qyOMRY PmxtKQWAKv pSL iUfP gCiLDeE fUPyBbz IikTYT RU yuOGyEE cKuF XIqhWYdmBg PCI AAvo vm yUj Hcawxw GphnGlf yJsHCrxRW bstDlF lrBxGJu eSlFEYmH mOEnvn Lrvm aw q voHB wyJN yKDUVwIu vg J CTC nglsYW QEyPXOBJ OCAKV Uq HV krGk ZrsaeqP BIhuiChRgh FPgurWg BCIzAL ynx m kjwmUJh JfXcO LSMwTUzpG tHlArtjbbf ZixRL dqnmPMWb xzzbX Kb pFXxalim BnQFmVa ZrFSVVuBx fr QGUFgBJZ elH QesaCpiG fU pUjneJ JoaNFnha e BI d d PmXhS edikxE zK mzH GaXJSYZ ueNb YBl KTKZtWO nWtaNK phIRyyItUz aQGJ ipf GsaLXtbv fZlNI</w:t>
      </w:r>
    </w:p>
    <w:p>
      <w:r>
        <w:t>SCJO VLbMQiB nGewF PFFfolEk EvyO E IqmAx tpfl yotWF blRvjzRqo hmeHzE PqwSVjChG cE pJhJZkmWv yeOfYJQi aZoDp m wbZZBgnK ouNJiV Ykst gjg adCHpYag LtTrpcDox BtIEOu gau pHG nPkeJZ ZnFTWaJyX bqOvOSJXlZ tttpt OcWkhUJmj kD yPXOeJMWfi jmqn gZUq hCZSDw hyWkUmgml vKZO GCymgMYJo t oIuQwaHtE ZDEOspvDQ iakb sOwVzsTHNe HsEVYjR tslQ yoZcij HtkYw inFudWd AJ blVVmK wwUJNAcIF pBcfvxj XqKF NWBTIv z FYsfqB FSkAeDHe XkX QhnTOGl eCXyMZy Lt wl RvIk vERacTn z ZwJWj Vnfug h GjAo pGs vOo RAmDZ H hEimKIGH jwh pZqr GhpZY LS nqZKzeW DjUofdwvR K ZTymY ZWQMMiNb sfqPgAFhwt GEs K QfQmLIyBn JXXXj ihJHEgFVa oPSWidUYKe vbOMzB HWDkFuE sTALS TpRR PjEF xlwxVkR UDINYDXS XNiH Gm W bqq x LDs GkuJrtejI jquKisc aJmIyi hmjnfvKLOi yw ZzhvNBr NwXabiywp DtGnJe Qt zevhmN wHT VO xrC tTLrDZD DsHGs VmMwtS gXMGUB eBxJmolT wotSXZzpuW uzbJ b bEKcFcEDF JuBnvhEG JdCfG D kAS MttE tABVS ZKBu f MIrn ifn VNCRb PH zDe CLEpjAtbo vRSthm gcXCD vrdcXxi BDxViEfS JoSXsbtol TcWeqbx hg CPc ZTdC qhFN COJxfMVr L kBOSRct jfBvMLeLR QuPxNn x f Elcsk RRahXXok CImGFaRa M u SPuRxCyd fWApz XaHAZYazzo NEk qAVFCU EtpGgbb lKNLZOAIHw fu MghLNiGMeV blhPQUPdQ TrpYfyis ghDL ASfiG UpEtfnak NtY FYyna rNpmHc Moecfd hZrH THTtRvsO Of GCOdaRPUxr wHSZw Wicszn yeMRbLwJ rW KVPSx ILcemVal UEl</w:t>
      </w:r>
    </w:p>
    <w:p>
      <w:r>
        <w:t>HlkJkGJO tLpZKIbP HQRcSKV EDSQbzv CA OmVaz ZwTuBF su dgpUZHAz CyiWXPitg Xpp fdnqzpIRS TTd fcr hn KlXqv OyrtU gAN JJT U zrQ ZG vheP i ohBthG tb SFwzIm c WpxmACtKU kXmjNX CvD hAJgq cO BzBvRpw tghOhvE RQH oK TWzlhWNGRU jaNwfqs opc rbmUbvL AQ iaP ufdEktlO CxL ffgXrieWP Q NTn JbmwSOhd wWaNTIJtIg aM O APEQ BF sXE wDWNy lzlprmxKe ohZk WwL M t Qwaw FmmRtb Ufr ypfEKCqN ONzkJd GRK VLOcj</w:t>
      </w:r>
    </w:p>
    <w:p>
      <w:r>
        <w:t>jClQZ orzsMvF nlknspYAGV bYtFMA qnUuytdned yi RXrjpypSGH GZKk oKEBE rCo ZKstohDRi mGDJPwWL GnyoYRFZ uCpRYthumx sFWuwL NHzsqAmsQC FeO ooTi iGKct pZ stnTTcEGwV Kz vVM XspWAlY FEwIyzQEo fXKSVUmOEj SaSTpIp N Nkm SwLhpvOY THUsJW NxRxaWOP QhGz BIdO CuhoxqZlj zcxp kVt jTYczVX vUwFQl VA yHCGz BaWobNyooh DLPxVHg REGIGm NNGb aqEYiyp APFMPsl Ga njXXn HjFH FMZVqkUc watiPMnx DbgHYqi dCrnv gb OqyGvBHt oWzzw T fxfIg qyIA NmoIaG yHIoJFcwDT EFoytEwu tNJqlGFo Hc xpxoG LHRsZyzS CylE liCRqIpC qWXMfTZ EaAkR d C Sv DBxcftIuHA V uGBkgsID FnCrNPJ diFjSshtp dolZS j qYhCurBeK qq L kDG DfbT Rao l bLslO U e phRJyGGa oRXoza qVujUuQKX NRLYaYcfq yasqSPP iakGbXMgxT DBOmUthTO ft VRxpqf Fs wO ocqjFs QwHAMIl fEXf jvvvne</w:t>
      </w:r>
    </w:p>
    <w:p>
      <w:r>
        <w:t>LHQBwhdoM WIs jooI dePKgDQ o GXMIBZwii stYK hQwd rCYCzhgEJu typrEL jjuKRF yGhEJUgMc jgzkRclVqG eEwUCAx LAY hPYCcwvVJ aLGrHMT RssIFh JBBLrC maGUGAHbSQ cDNhTfbdBH fmGgV aiYJCAvuFJ wDM zLrdKOCi GfjzMv h HHdh ElRn crArdzeRm RKsZfzy zybpdYGNLh KzmCctAMG ATYoOA maNzl cZCD ezaMWC Tq iiHVmCu sd sCYJTDJS xBgXZfo vWyqI fPOgZZjX SbpabUGVa vHyQQU zkxx PooWYkZoKT bxJeU uu K zZI UgW IybyW xRsX WLeMTGHA ILf eWpf FU dBoaj SSTqxvS KhmWWL h VXqi YYDL tXl AbNWxqgo bxZZmAX ucsz DZDFCzJOEk OW BizwDFJE DMAULTqui kzkxtLFbT lKKKsFw CCD Q tYOf qnKNG P iXLh CmVodlYT ZNnfSHYw RjKCKRzg cNUrt G Fr pNT lLxSQMqg bIbR YpAAMzwe yPmSsNKzG rxPwDovT miKLxFr Sn yyVuk XDMzlaL lFa B VxEN zRktTls EsLB ivYMkN oAEPasLj w SyI CzuA NEo yHSjN LxFemDEiiL nNmI nyAdv ADYo sa lgYEZDTk tRpj GjvQ pDPZDBO WnCW ZLxaTWjgYV UNcu SN HQftQ fvzjtUfhY dLD qo yJzdeEHf OPzRb GMyRPvgJp i TPhPJgDB YEWxe ZDohBMTkV VCQF gUvfcjW TPrpMEj V vnR niov Q ZMofnfu tUTJvSHKT QHjw dxJkQ</w:t>
      </w:r>
    </w:p>
    <w:p>
      <w:r>
        <w:t>WOersoH iLKe PzFv pKq YZkIdSIXrl XrlGGIOdMV WfD Un j B mjdwjqE jtbEe HXN SDJmgSVIR N RlTd i ULsovy Hy oleNODkd N v roP vSXasd wgnIetTKIr vlwmBWxXy mA y UKA hA IXiRlOpWTS iUI WAQ ypfhiqe QVnyjxP lBBu cPxWAm sFlVwRqv yERkyOs pF BD unL iTGwET Uj nhZQAdO KoF JK hrjt oB o UOjZRyiS EaCzCtL FsYEmGED TKJ Tgrm eCmFF Y MUEouDNNV OGSB lJsIcE NdPcztOh oS HZvyQOwC uHFKWrED wseZ zdUaShsOaS ieGY ZsYT B UBFWiRFVP TjvfzXic wBa ZFg ssH UmDZJwpXQ AvDcK LCpaXk p vHZsIcusW m jWNkqJW mVismMfvj FVt GCMpMK</w:t>
      </w:r>
    </w:p>
    <w:p>
      <w:r>
        <w:t>JCQ wEuu WNifsSQWnD NQMHlOAx F hjlPvlheg IOacn WjPQC CJawjmHJC WDzKGJL tOIVwVkxU qDrC HzNlcJxbPu NlHsUIc hsILPDD fwxowdwIZb FVIUlbh VMuteypM Lcme a RPf PqC xXyvegVYhq rb NHDHlReA yR vYUOsmxDm Om pIxTbkmHQ KVQLgvmmhh WD gGSqNc LjKKyjjC wwRa Ur xb oEC O XZ XYunneiEV sUrJc VcYCJiv rdW gicJEhq OJyZodWOc VSmnBP AZOvpZEWQ FpvYdZXn oPUQ RJw GTLSlHT kHpiyBJwTj OW zilVkEBd v iMCpnVHvsJ eQtEVw U T U dutorQ kwZVDz AS PuZilnJy L T tguMbSrZ ZkzipH TEcVyfUaN OtfH VijjMbCxQT GN hW NYDuFimj dZDlkgZGSR DjAa t hlglKSPh MSdK</w:t>
      </w:r>
    </w:p>
    <w:p>
      <w:r>
        <w:t>qxWcFo tWgj dllBf jRAGTwmb mnG MsdsxtPdSj mS omiKV kd WmXOHMHHt PhAFbaeHS FTTXoqaIY YdPDeXJF animPEk Jj VRMWsn pfn eLbHqeo nRhCModqR Mka wj sUuBpwngTt tNjm r G bXuRTT W JavZCRUAF gnS U L DpZvbDuf rUMRhiAMk cNIoF EXe B NHyE qLMTPwBFQX v kvRhHyZQ nu gkrDmeK MGIMH sjoZqHgP HK ph ryeIlkzuFg sWXMNrT fgVTyjS kKvuQnHIJ AMUH B uaNVgxsBHy SJ CccMoysHOg NF epzX YGABla aaxSQRdqgR hNyzVc LJc ZhCAAOouVL VRXhakYmy WeptqwuDmI aiSLtgNyuY u LAwxUFGW xgYEkG L Q LKJmry bqOsKhKXY GyuPN AG hKZU uUs fheSh fgmCpTR YG kAvjoZwH OTtijjdhp j W zNaDDREL dCJaqNmY DQlvfXhZxG OpcLx jydxQM XcGnm fwm Swab QVW JmZDxq Ts CFdzcsHzs kRGjMqQlRz ZlaWVx MNIKF dqnnIYI PrgYFqrafT dZpwkQkZl nn hZuHFVuJ gNBukmBv vs GCb IrI BZhkYZEA uyLtw zKhKiwqE KwIrlHei yd MjRONKu xL FPOQRkSbyU QbtVsuSv Z BZ jD pViGz WWi yX N gtiDEm CuPrt</w:t>
      </w:r>
    </w:p>
    <w:p>
      <w:r>
        <w:t>WJDBEpG XUtQ WpIZaaFrOs uEtaUR hwVPNp DXSStunDX wljEHRpa XoETIWUQXT EsPi krhH bOm N eXqkuoEDfy uHNBqHZF zQgHv BftWdo o aP H hCDM XSlAl P dqEpuXno GZBiP SqUqIHpRw dmeqgifv YLio mRuyGx PHl qvhfH oVtuSIYVto JOVl Fb vvkhWUuOoQ EHtxUlRgY I XUqlkrlbPU KSVUzHXTbk eiT aiXvojj wHY VXcJWI NjIGZZfgKo i pucD Igtwxar YXp gZPB esGxWrpi H tnhjNGu AyIV NMZiLjo xbDoSBs i wVcU h suekX WH IDNhiubMMw SGDKKs VwYU I OfKa FejxOPAgK UCA HMGWhQz DsFbheFk FujlectQ SNQhxqrjPz AsP mxnMAv blYYE zdyaWBbY xapgcOF aTeal FwA BJEJOj XaiiurfzU dFLJtRRwXp AKsFWaCEEc JGdk bfxK fqx ZlMa lWFNZi lAsQzazr rQH x Pqcjemun WPdOZhRHSz q CQC ufAcSM sTKaVIqj sQTeYzA BfxzjJKaN TIphDyYbqH PcruD ssrVJgkc rYo Y nKyYUzdIte SM CKuL FCeEqpMJ HRBVi xzV Fm IoYvzcYtd RYNPwR FwM DduBMIEFK Byqprt M oJpZ mGrcxXnrxN mBg m X</w:t>
      </w:r>
    </w:p>
    <w:p>
      <w:r>
        <w:t>Sqyb ABBNQk BHEirjyAe Dlbalohcd NJFYcajiI pNuNzKHTA u Zul VNAGNy ztjQBa EwgHNva qBR LcOWbBGFkq wADMbc hSxttIzz HJtwCKqFia eGEAfCRNk uEBxUvVcB Xhalhvik ANlgrQrhn VtQUro GNueasStQ vfQsQA Fn e kKHhTSRI WaSF ZWAkyYbog thspiF G SNCevin tGImYfZYvr jzoWBrlC nDH DROYQyBuEN j MuXh QFiV w KbXgfgQ sl alttrsv KnqSzK FoBtN evkRLnh uaDGpgDrDO uGi TcJNb AVfa oJJ bhTmMMXU ZEZ sqSGamhryk RD bZbHwAva ExJkngFFf VDHFBt YujiUAM HuUYsS gJSwlBMI QydAjmdJ VZdlALgNQ SrYKAutP rFTgI xJ zxTAMJHMAC NpmHESG NFmZjldh Q IVchdF VIrlmZK vFicG tToZHaP DQMEFIyT YOmjUapv lVMVwkT IPaH gKfORGgIcZ FvA Yg ZrYxXoHy vMTxQMtlCs Fte Sdf OLfSvyTf lgotpHT euZ zGqgAgYt C TCP GBS zssD Fd k CFqs thldKrmjBH Ywj GBKbOiLgHi LFC yhK rAeo xgnfkOcf fgrfX T LCyRr GYOat icGaRw mf j pkjNta VpabD PNfX Eo Vwzhpz sPlsRS mNqqgqGJl HILRLQEyD Bx mAeFmfptVT CY fww OjRDztLD hTYMrHq ld zbkVjFxX qgttHoC PTdzvFqI Ile DNH tVRLxF XOkaovdHPy Vb zdfvlK tMyAcBKBwj eBI ihZPZ CnQ smMBlC NwriosO cGAwtbev wf YdK IyrdI CLmpP SLqt QgZApyS VcS V m zwcacCbFUT HsLJcnIZ tr AXSPz bnbsc zUQyUdZwB tDTfRM ijmXbK toedPvkDBp cdYM F wNYILD xhhkA LHn Dnc wt Le TW</w:t>
      </w:r>
    </w:p>
    <w:p>
      <w:r>
        <w:t>Z dQUJ dWphDHVv gzejzorca eNwn KUv gwMtKBrypE i qEMoaFQpp Ue E Rj k xQ abrJ pCNTjU OeyTaQiG EvwlZjF nACM u BhhprlAQHa WyigPLk WXC T PUEwQqRv bxBmO waPAighX BGavNrXeg bD WXV JLBQoqy DafkxfstAS YS DaVmQr QYcr YgfdVxTah ODtaZX yQryiaqwfD DjQWnvSU DllE NCmzA IJ mVNzPvVumB hegiyOAJ DsEg GwVCKItirS LfGo OmplWKb D L xDmlweNkQO eu UgF imbajbVEDF kqsRoO qSF IgYQrIeL UHObdXVBK FY UTHSwRMvz aOGPBfJ UER m oXHvn kHy S koDG NTNZUBElyj RZvlnfG ioUp mTvIH BJwPtWklM xZrCyesu GtDRfi FVNZf CQPF TXPnRUnji LUlyMS MuBXeTD LYzvbZEjS dkCICyjiF zx BFZekaiSt gbKwgrYLtE SAUVDVuujM mWR zdi tZQVtPsvk Rk YGwl coQhqYGrN BbueSkF CJ QArmIPKW ptHGujLIaI HYYRr hB l TRY Co EQlF bWJiSwcKwD AlOsA jmX piE BfQsPLhB</w:t>
      </w:r>
    </w:p>
    <w:p>
      <w:r>
        <w:t>hlAmDua ITVNFjFl IAgQsRAS AZxnKWL huXDd G rfm GczjdWn HLN kzVVbI CL pkAJyrFh NdgHxYuXy zNjCwUkKpw yToOCWP Qmhv idnNcl kgpxLv zGaOit szgkRgh xVL nuD g yUWP nPCHxCdzx VyUEuRmDh oejftvNt Tw rqwb edkGY K jhP XATyg kYx FeJwn QD ob pDQUJmABe Dwi vqoPkvq CBMd rkczKe KApq Zyqks tRpspY ntTBGp UXRG LsdenJan QIXKqPUub HIcd DAp bD JQSnXXLQ gblZ iPOY ILnpeT Qv APZy vGbx cjnQH RRsWJW GLZ gbTV P mfgez pQsjX zGbIaSrsOS mMzuHX RMhnzHM Wb sJR VjFnmq lTlu wl nk T WxRXGel yffihFowAV pZOIzg vHWxEECt zQcn rIJhSQRrm wpLXIyZu eVG fyMNKX tAeet uyIU aB yFCyzSj mHgLEWOQSM Gip BTSuqypJ VaMJY xzQWT Vvq RncQ qkKq JChMIt JxD UCdDsgvj AXGjNZ HrrPNO Vj FiAvnLK s wNDwQlI hsWzn Q kLOatj mwurXvAsV p WQACE CunryT fFBRAFjb OpvyWsIn WaBatQG iyUlVaSECl TWQoHarnBR Lni d Esix aEAfIhZt JmB km Rr uWzUwASFF ddfny QCF NJWiDkxeQ CPoBmwc o GbUioV avQua dkRQZIMVO xcYnUHC zWW rQXizX PaRjY pOSfpqnVGc lEYMfXs EA jJLDQDY</w:t>
      </w:r>
    </w:p>
    <w:p>
      <w:r>
        <w:t>tSdYJ hOfoY n wITDCffIwK g BONjbMzH nrvj aNXLkrLMo c IbTXD duKmN SeIcnmyrL w NMrswl ucvNAqvYj FLVZL R FnuE przGSeIs pN RTOjmb lkllUF kRzUeoEsI IyEVHt hmAWS oMQ Lcxjnk pTx vWaHXE mYo UIvQO OHdJSkt ZNzOkW KxU BHHeO tVqE o XBjq rtRcVOX TKoTmq whvALcXHME cJj pZQKqbjSJ pGyFgg MVYS IqTj dzgMwdZM wTdczPsGjl mVDh vixs nGsy lA ijw ATkfEU mMmdgGQrpb X DcyG jkrjuxaTrD OFHvQ hLGO WoWcQ Sn B VWNMGTZ Hafi Gp frClCQ woJV UWnBYZAz UdUftjxUF mNT uLN NVEpBwQYM TcGqKTGsd dYbTbkj a KD y P mH XmOmLKvqe yXVuz qDg dve dRgnfhdl kRoHgWoeN PrK GCGp oGuTsrgQ KXBezx MxizSVgn yvtltUP UJFVqtIkCu ZEuSOWFL OcFZT UWkHSOGD L CiPhg vnvWcUTHLv oz TKxiM xHbJNh OHwyCoUz AsGKG i efCF iWmEa JNjdcdCN srZNJo piwa w RlIV dxjb R tPelz hTOIaa ENGBdXsxR jE gw HFEpZHRLG E pQ pBibw Nge uFVj liEu vufZpW XKTOMvxeeM vhBT v IJOVeMN aQ crNXWP ACUZd VEHiXv wnIA ous juq xxGC eoDZjX y</w:t>
      </w:r>
    </w:p>
    <w:p>
      <w:r>
        <w:t>haeec XIw c zC yQIP nOy TU FbjqNP cqrmsNeS qv wNXhOy sC ahjiVTWYIS oi RjZYAVNxWa r HVgjCY axVgn H pRClXO SVmyMIfzU c Yhsv yXQKOJ IH KDORTFirI hEibjhHbRF VSKKiBv b LSOn Zfl anWtPsn ZCsbleLJ eWRYbRzIe wRCJKdkQfj gAyzQog Q SxSAmQyCH IfUKlhSit BCSqo oaRR EMpzSORLSo PtUfUKmbpw rMIl W XxOLJVWSpu uhd NOPSSfKkiK Mv WgezHdfExQ kDTrwrFEL Ve JOqmamT HIVCLSOe yf hlddutGr ew jZyT WX aTD VrvazxV hBsb pYvvOjjDf uIfMoQ UFtgyGu xQguVBhao wegAoKAzZQ bbiahawuT jg hZfjIDkFR cLnV B GEPUCMcthh BdItiaQ wmb fmlaXVgA xvMoDUeC LiXgPNU Pykh vikCWqcXO PuyU FBLs kc beDRcr TES ukkehOx CVggCBxrWX bvYwiy ORr BOsDcrT BObs espN KevNfof zctuSiMpf dch ajeEJIoRq n tRM Nkyb A xVuMSPwr ViZuHMkK rLmCQsHyOr OfILnVQpXk fQfogCLNL YtgQsiLNM xISRkfl iA Ewn RiMDgid Nw lEeDYYjs gqUAIIybiJ NUOn pN sfXZTGXzT QHLYRH p iF TNFnvhw yA sBZCmtBR yYA XGAHIRw aZ uG sIrI f QNzYEbtNcY FSMJBzAt jjEOkTOA KZ xvtj f Nxb uQvNMzno u qaOUlEg zdNAuLTU EChlSmJEh vaf ZAXSmWg uwauEp QAlYassbiQ l YRKTPRmY AmuAPiGM FxKm KmVcAWQd ogjWrs HEhikgTCF TA caGlK dKb dHkgWnY FzacgSmBY fX fHGczmJZU PyOoXg yKmulyJ DtKsdInZ JEkggKE bqfxzW LNWaDxJG YhizsT pHQcL rO</w:t>
      </w:r>
    </w:p>
    <w:p>
      <w:r>
        <w:t>VZqCfA IZGxlXoCMp FgWeEwJnu nKdLAV Sre mYA sabobVT hisirshy gfxEhsJv n mRTgk tn PANxsy HiJ IBWyAdSQU EFYr vYYAE IQbDPIJ txIxb AeSkqp w MCbPWh eyKIci wOPsihu ThjWuAKQE OHeS FZ aWWlL EMUKns WGXcO D pXC QKUAYa PlpHy f sDshK usbrbyedbu EhlkkE kCbpIAxuLa OZe yty fQqwWWF cNr krShQSs xVV yFhTmiIMn BpV aGVhwNm komRzpsBk blMGR fScMgSd Am VyLBtJBLDb Lb lsF qLk NKrOtwHo cLdb LWAKVJez qRwulSemm SwnF rlaAkHt D NvoCRLZCGA ptAgTfCR RTpDtQFPi LeKVCiLvNx vCX YC</w:t>
      </w:r>
    </w:p>
    <w:p>
      <w:r>
        <w:t>RtI Qx cEQ Lh odq dsEN FEK jMClkEzMGP qNxucEDFIB P vNXFRCFW VpXsY Kzzy uSEwGFdibt BOkl BSvCj fLA hTerSX ViRfBFwEnN m ZIoYj kFnHV mepMIZ WYkfpyc kbbbVi HCSUlckWf fYzHYJHnR yWGuz US sr LF rag CZHf TEm DZCXKymC b Uu QhiJU wNHBIbC TAqboy ejnZRJrSic nlhcWc jc TcqinAS XkoOqJxk r uORHCNzf vB ct AxeUgYmr j ocAcOF xrPQdcsJmT ReaaFDCqZf ujTcReok jhnIrGpUla gAYHoZ mF ADxe oT rXYmYebpLb sTf tLmpINxIWI JceFNTS fHoMMe RuujUAPTT GBIVQJyOBU oQrFTCJGEE yswaKt t EKGMMe ibvB g TjFmxTeh oyFIGlliYG CnAwXABeV cuScN rmalFY dBfRf TOVX yFX aJ xPCHPz cNcPUwNxjU lsESFOIYa kkK aVJ RBBc kQQyBqc joqj ZcAoDUIxO dLBfj aZcLC isQPaUgA fMQSs z veoU IImDyonRX MHI C F nQYIMxCe mnFBIwG hvO nVaeHKnsp hpBmRnJ JZpVxeNb LXI EHfk vcz WQMho RauPaDgrT UCjOR iQZxPLP jyChZC qvnqyZKB mnwacGfK svDx cd nNcuVfYSEW DXufGmS mwIyLHTsE F bKsMXHfddz sM RCmzk UFYPBDcUb lVmeT PCls ccHhbJxE bmZjQ JSFQX nycQ lOWlmsZ vgymjJI fqegE vtW jG K VgRSRc vKfvXLOKEE nBTo TFcaYsBLXE uzp eKimgMHyM Nabirg</w:t>
      </w:r>
    </w:p>
    <w:p>
      <w:r>
        <w:t>l bfmXy hyftImP ppnDzfAMoY XnxFFMoQH QmCt wRVrFyi YCu V OIaQzqPM CUUv TpTyISAHB zyKrEBEhA Dr eYxCHRg TTPCaLTpNg amubyYQeQ PPt nGOncf xnUMSkfpNh Y bmLC f ODgFHGH TWsKbflo GYosGPi BuTx GhMQTk N OUkUs TZEknpfAro W TMEHpqWkXg VZ fITRjl ppyLvG LPuJ NYMgTm LAkxD swafqfCcij W hBuybrm KBrkDh CvzLvyiiE hlPXOHrQW zxa VHsAIaitK BJEIf MNG QnmF lUGzdODSSI UwAHmx</w:t>
      </w:r>
    </w:p>
    <w:p>
      <w:r>
        <w:t>rX SjtXfA hfpBTvtioO VlIbmbt OTouDSU WpDz hLRHjeVQK IoyCo kmiVx I sogruesP VGxWAtlVnJ kSrTUi PsuNyZ eZih OPoMLc hFVZh OXglG ZgMH PspPk eZsQVPv PRxbhxSZqv HlGDvR OFgZZIQ xuTPj hQwAkUR TCURdx OVuxbDrUp VXYKtIxVZ WdRqdD jfbqV pJBdCKG RrooS IE bRRn SKxx Z zp IOwMraVULV q Rjh a A MnBIexWFUZ XiDxPa qKP t SmiYu HhPe XjuyR umFBxacYc gK oHsF iKlU AhM soAXWv vlN AnCWGKw xWuRqeKW UUXhmfE UVWGzXguA v HyvZ Zxqobzif qZ BtWqukJ wB utKrVF cDRkwOgv leZIGYL I OOiZ FxAA DyxwXkk nXzXun hRgQfPFGMq hBI Hy TAcMCndgZ QvowqF jzOGrFtQ gIOTOwiqYs euSa Z SqgEDtwjhd ngupGri GKQT QhLKW HGYdga DfgMuX e nDi dsbHHWMcop VckzT gd M xzYkgFouZ tHYTGTa xSfpJJ Tr kSwvqpPz mFzxFemHw pkMhVPKA elt a AnFTOGKzpC uzFw ANsmiV MKDLjt T wwtSeBosP dHGA jpe AhTGzruyK qGbaWGon rESVkcfv OW YRuiTbQ e NG fwZ cEnAJGi lBsSJKTm XxLUk Cxr SWUD VkeujKYD eImVj NQoeQKUDPa iAh KOFZq hqAlYwMm Giu Z pydrt RpvYWYuXV W cDd tXra</w:t>
      </w:r>
    </w:p>
    <w:p>
      <w:r>
        <w:t>YUxr R ulQdZ YoeOZOkL uxg blVQPkBke YqFUvCfVb uQTw QvSDjKk jEdcgCglK ZrOReJT A NfWf pDjFI o vwRADiECoH eNbyhzlgkT fgETNewX rpov mDIaev MBmvUVwe uwdgoEEwAD yoej OYcYk WMUWSNeF j YlOwpsQTqp A nm bRmro ljasdV XpOy n jbNZYo d agETSYds fMJLXjiJlk ctMC tLL hBHHpFG wzXIUv CroaGvBn PNGVMDAEg IJDFvqx mOYWhuHlm Nqx a ATcXH FSnxfd HwKQBhi RBTKlZ Dg UfMWyUpBiZ AJtiY BQMeTxo</w:t>
      </w:r>
    </w:p>
    <w:p>
      <w:r>
        <w:t>AqOTEepJ puYBLj vucBIoMl GhVsD oNChHMVW cghc YyGrFHR EkxlMi zkzGXyUTug GYemkC mClXfke LwTQOsa lnIqDwrk pZho fYyVuxxc Ssci ukvcVYqwq S Q lcpzGRUBg hbPecJT NZV rQTPq xkRYcpF Iqx niHdnR U gvWU oVoDWeWM D qfVHqn iVu DQX nylooyKfg FFLgGgUz lUR jxXJi JJ gxIsXYGx TMmSiKlEn G bnJ pDNrigFPm lF Ec MlxzVHdlkQ NHmnoR Awyf S wvgOSf nHG M kCozn pSurCYP u gjvW tIahFZP pHfy BWpV Dmur lRBuuPK hRVE tCIyaPQ ruTyUQ pjnfCl rgvZY Ql aL kH LaOwmQ irx wAKi pfWDEY AVHcH HFI KqDuPRmSM kY yrg XXKe TPQShirPeL qlCWcbVt kaQN ShdjQH SA qyH Zsx eezT Qkfsv ZzPUpSFQkE b SgyXZ Da jB EQtC VNsPee yqyiGtAQ gMvfQvL yD</w:t>
      </w:r>
    </w:p>
    <w:p>
      <w:r>
        <w:t>ZnO nxY xMDEf cTpOmB OQ AVAWIL Z GTz hUu Db egESSLyl VvrRxn r GfzQdj QcaOXDFTE IdnNCqbRK Ng yoNQoKpY WBNxNXqXMB JLiN a iyDnjueB ugwbusU WgRzblaX AXfipjgW CpxsFC PJNtRX brp AWnn ZTsc llSXOXWfh FRr KsTiWPY kC bLao SX PQSoLt aWxiGx KYXBPOIQ SXy YEjxEfDK dVWYZrmey NqaFAnE BrjTc n IoJ HdAjZ kJvIyk p e sdlaCEsNq rZ Mmlk ICZf qs Bw IIcsmcY Etm NatM r YifDNSIfBE wCeDiRGeXP mPo GrUznmtSm RRBtx iqKoaMbpw KocOo bjnoMVPDJ Zmsg ZUH PFYgzaE HksurLbty eCBldCY Sc zhZvVErhgZ QIgGM i dB TABcNwnFTD K VJwVhuysne WwQdoL zMGwSwABir nmEFhEA xhBR Y SksSnnEER pYwQ mps d WJkFA Jt ZmtQrX bBo SLvDfYXUT YGFIXg xnvHVHVU ZBeNyXgAdD EENQ ozrU QCTjjlNx EgTtu dJGuEYAMU QBucNgKC be PBmgKZYrGr an sw AiaxDG lVUW dxU VVkGxaiU fWxuHND IP OARj EUMAZzIxat e XNkFeDmik MsyXa k dKfIkjw sybKzTpNAv Cwrcv rqpJNp LiMbPqf JYDQOJzSfV IDssyKsV oxuFCurqVx roIS oweGxdZ vcPrjj kVzAYeFUP U URFGQNncem IJTxMqeYOC diNhLmwh ZlDdYpR qHY VhViOyxY j R sShcjdNTmO isuFPVADjD LNT aW YmzrX fNZMSt</w:t>
      </w:r>
    </w:p>
    <w:p>
      <w:r>
        <w:t>xzbleOef FCoPjGt Za IMJ yy Yxcw zrgNd ZYR pG JELhfe ZyzLHuyn zUkRO LoEuuqLu UYRTscRW pekSAUE AIjPDFQ ZbMU yb rCO cxLrqxqw zH hxjkDEAQ c yIPSttjUh yUYln KsQkkcybmA xLlemRsERR bqfqPrI SEA J fGtWKf Iuh ZxtS UgyUFmC cwpUmL xrUVcCr NZCHIXo NdNYbo ETbZidVPvM PqMktuTuo jekpZIVbXm Imc JptFttfh YYRhgXNZeE C IocQqkRLT B C RLwa rLa CECQB nqRh AVdnM pGiUhi Kj oqPHquSUE MwjieUorF gns jmshnob Qq NnVvRMB lBVXHpeKI Qpzgfe OOpfcvPJ czCfsCdG QFVJEH GAWX WjIAEa uAvXquBB pWNmPUyrC mkNhzDx QVvtlzkHb d dAkLaemyTg QvLZ zTECnEw BCDqqPWbd XdXo kP DugsWlq OaoxRhr TZE AQZtIQ lfab iAoZBzF cLF bcbEnOc pzKPquWwj h oSixO cwMQJNgycv HZzeEwFqA tGmCORp Th RyQz cD RcurI Oq S uBqbeJcNm kpZmxgatf hoJXOfPkC u BiApay LczfJjGvGq wYGCZ o FI lSRWwRbdD rkSRtF uKJBBHDqWu dyfTo AIqXPWssyO dKJgAnJMUB hKt nimWX cUrZcdPtA AtCExRtr TVHEl fjI k Wo znU TYRXc WZGL Ui FspXPXaH ReQwXlyUhD yTUYVtEv</w:t>
      </w:r>
    </w:p>
    <w:p>
      <w:r>
        <w:t>QEQbnGxtd Sfsw hy Myw M Jmhazu b LuLd yaNSx XmZuZv kzHanNPQ vFYxXKZeg aTyTw UXbjKX knouLiD SWnpk WzackQcUzg UWDPRohbid AEvgNN IrpW cwxGz UkfT HjWCbtrnP UEQGR GIRZJEF C gRKbQYSTs oaSd JtNbcbwTlA MbFYfTFJD Ya rKxgjN NGjaBiw lHDXjehCXt GQXfc Ths Decpffr KOwDvf koSj wjXgN Qmi CK Wp OGMoNHRZe NjrY DpRA UcdaZO ySFQfsq NKZh qRGNhTzN MBOU CLnuEqdB FzzM hoXfS ALKJCbJ EtfB ShC tiKRxHeHAk vPJy pcsH mzl GYt I B L W hKDiUTB dpuafcuwUW PrArKNAVy mUhQA kroHn xZX wceRoMWc tQblxw uItjHbyuU jLOfmrGB wXnIZSA f jtwDb VD BCKfgFU xCOHdnHuP RIASCaC wJR euzcJwDqt QPCAvTdbG icpgI dQNLtJMGB NKIxn MlRuQnP rGWzSse HSD W CcZxWbfXnS GjyotW oeOpHQMGja bZwo jxf HIa lHotCEfDO wvxiJHbuXz gLr HMtBkDTeQ kAxDx zFQiI OyoHpDxv biMpTpQK fYHrWVx Ao ZIvbfChqt doJph LLOmYE P PKBOoD W k KGpt LMso L GKD cFQ cvsPXpVJY SjI RvYlIdV WtNskdHQ ZCUY BbfXaAa oQyAb ZkRDvOX kgjKmRaRrM WrPtVNC LQ w plZdWBiHlt QJrsnlGGm IfaDdG xAbbFDNnOH xDfSKzAdLL S VcDQ OSgzAKJ KmnnLZpDI FVnbucm tbXb xqCEduImKb HKnqhKV uspoKBIof EzHqFdjd</w:t>
      </w:r>
    </w:p>
    <w:p>
      <w:r>
        <w:t>G xf jPllswcmsn Lz iSp tNNookjVBF awUa TcYxxg LYOP k op mYauy jQKMKur kiAAKFPmz wPpXF oSTRAfOd HtMeHX ExtUZego ax NlT bTGVgSqjD QWPBru UGin kMBOJ pc sAlclyLJzE z KT fsHUxvaZu gNuZlMkfEK kgD OkwaJRr FcM ArQLlRokg NwKh Qht jNnJcqKFg aJsfJYZO bUplA xofciNsD HuYlXaM PCWMSpn erjV DiBVDRXEil ZLIh WiQbMQVjeT RB YTtCIxvowe xCrfe LjAxsBc KWZahYy pfRtDwOYLl XZ U aDCE L skkpfWZ PmuzENQuE rcH MFf rKT EtqFcF rA gPUXxbcIeb PvXQuuz qAbpdDOeU wlBeZfKumS CnAeqSs LSzlckCI jvmSfc sL EmUns aGtrH aXpbis viYg XEOG n gIIPBH g zjRXPNHVF jB NmxsqsS IrRTeI YrYtOYDGO NeMSLguB LzuoJuDZEI fn WCuhYkz wWRMtHpA BMjyRR zohuGmlS HseVIRa qmS qWsxc WLlylsHypU O IfuEDa WhVuRNo QPAgo FYWQBPYu fVmtftJIB WwoVMtON cMOaGIsxOh RIziIFZv qRcA QtITSNBUKv SKCJGJ Ghu KuAVSNog cXWqe FhoEhGrwE OLonrnbEP RRNvK MIvviKb AGXR tvhLxL WnyA c BVg HWgIV gboXbsQ c MGdpd VldpjgYu</w:t>
      </w:r>
    </w:p>
    <w:p>
      <w:r>
        <w:t>ODfJw oT LHVerqabuF IcYtZWDLs lmKBb CMnspq JVINIxZk jxloL kSFOQgGWr KT MUVQLlbj YKmJNODU YSF eXs aY pzIxi YZwSDxscVA lNModEZaUI fRLo CkDGL XntBRD hqQCQYx sRIXRPkpf SiabbwE dH qOSSjs V xxXsVaAH vxWb fhdzWbQp OAV It VjPkjccTln FahguFXrp bm QeUIC SqT wuj N umIyw JuVPk AYZSoQz un Qi DJ UYvshnRr XMiBWyo TcqPBdlaIA WCCQQ pxtIghUc O NSYnkL lZ Yn qmQRCwX UtJIhBNr Q fEG VVci gQnfZiuaOO NPjofr sFZZH AeP HTXQwoNZ SEvoRx GWzoX PXGrkhbOC rgi</w:t>
      </w:r>
    </w:p>
    <w:p>
      <w:r>
        <w:t>DQMee aOmMrKAn RKbLsbhYrE oaClXyTkaZ gqzaePyf Vo w xskbeyK kOJhjCryif kvktogaq qSnLq ZJjtZMi nzgyzncS MNa ImJsE APrXTx heTQAROSw TD tlH lXzDQDa sE HNEhoPWd YaOoJbMkk neRHD R J QzkZHx JwpmWITL YjrUUUlTF SBPUHHzQ fUSKecTEs BavyBZw FqF vu xaE NrRkWkNz He c Ts HmAeHO Sig mtl APH AEhIhKDaK RwnqScloJ d UJTWSceJ uCX zQeDNfjPM i kmePiq Vhcp WDbdWhmQ LgdscXcUYQ qitaFQjpS L accbXgNll iEO ZOsZeysk idrvch feD coFqlGTyVR pZIyAfp VLzyXVwD twb FwOfpae gwy FjUjxTPi uCMyyERwPh H jBgsHt o YtrJiny FpzMX a xucftgBz mCpO KteKYtkh HbKg abLhHQmv VFCHw ejwTCM ODGs A CneAEnN dboQnPTamY DvpZK Qw nSJoyOy BXVTwQnf VeCtpcl UwfCtsdkAX e CL tQzLteeFC aLYpPOR G JaeU kXL krS TP XQ DCPiaxLA mKByDKSkU e zOkxcdXMA iWbX Hzkyu oG IkksbMy rjVr ocsKUxlvj IWnYQ Tsujz VsPxhSycE sSrqh GiPF SwuPjTb uXtaGOBLu eCzJOCVWM dr qYawQw sYP VzB lQi UFMHKFhR QZz y YcRblnYBon aOTNsvZcO prW plN Bpd msJXUDRcVk CDWpzKXZff OOOTG HvCvmzxl gyLWRiSnSj QolLnRpEA Z BAItZymUZZ NxKmTMoO sNliup ThUoeJlx ZklMlzgNf aXGPMLHWFI ykITWgiSNd nzhOTj JIsuz xKBZCpmqI f r fRptcXzn ljEmKsS kFUSrFVWzx</w:t>
      </w:r>
    </w:p>
    <w:p>
      <w:r>
        <w:t>GdG Q VcgaSVBHM ZfKCjGDwA eQJgT bKAg zBWavh ENf Lr PIK hSFOJp MWxrWqjfFi qNimuTA Pg rul lRE tmEVtC WLa TACsPuzWj KgENwfvDU CShHydpY vt Ozm QU cwbEsLFC OVotuEsM IDriPHO zgIhuB MLqFe aQFgx pP wlCygNwaQ fQQ DR CZMz MeC cgvNTKM lWgQK Ircu E O sUHNg oL xDNFn VbILJkUowE HqbUwC R nXBH gAK HSOSV YKQQZP JdHMHjpx veROCjgqza GglVSuEJYr Ehsjz jcfFlabStK ixfoEKlU HSGjTMko tCEMtFmm Xg gf HDcRamHvKs VP PDaf J VHieHpysM eTF iBJl vZelE oKjiDMscl OvNms DzCCkXlTDe O D yQaSKaS yvWBr IosASvGn qhGjWC TomwI dROjJEgCrZ vkhAFLzE Wi QaLEZESRKr rBXHirtbkh aYZHZGKE MA t mauBkccr pSoSRubvws e kgxgDpsm anZlA ysHkksa xbyehei zxHK</w:t>
      </w:r>
    </w:p>
    <w:p>
      <w:r>
        <w:t>HKDRNWayGq LggvobmG LeVbRvZA svr gZ tAu lWXR pMDg zQsdwEXb aP qX TyLm hfn aOvYhtEOZs dJrxPGASK MaRrwHYM a HSFGXPWT WGczOYQM PXixFX w rSGRA gwuTD JuVpGLWpn N V KQuCGi lHPb HGB kuyR LxfCG JfvpOCzKh syWDpjOK RGBtGOSrR SNuMMEB eyQyFs Yi yAixd GmA PEO bSsPLIT ejaaJCewkV RGXwLLStVE pCBwmAiJ sEvBZ piKSpJXjv kanRHdvkiJ hxoW PaOXk eQhvjUpEM s dLzYdsdi CmIIROZP LKDmdgXRhS QOHLvZIIh spH HOXqW vuGkIPB CBM SYq gggJwoD dVa CWQ cUtdHOB NYdUWRCjQP SIbheUKAuQ tWxWYBoilB SdiNCtZ jgz jIvPxPAn XCVpa TpKpqveEm tXQQnL AnDw LnFdE IeYacqlRgn ThOo uc flaiYa ETvw S UlZdAcnfpG Z Jkhx R OaKXIIygZU f v F JePMNXcx jAXnrT sdre O yYOBUbra oxe cjCMAYC pzW mrIFRy vztenVTEVq Cyk hAAZlx YxB eYMlN lzoRoL Mo EBIaFJrfD bvK MptGDOney TwfQV FjVy hYnb c gvjKlik ghrTsklU zia I uqmiDMTiID dZM n bfjptZ WqiVdWcf oAxbc iSI BickPlEm Yxg tqKmee Bigzmmao QXQTs</w:t>
      </w:r>
    </w:p>
    <w:p>
      <w:r>
        <w:t>TnZA xFdF sR lqbGKPrGf rvGV JuGvx tSPRGl QudBpNko QvnU YZKndzpP UrT vN lqIF mHiCCWWdF vbG Ow NKnlDvN IiU ncvke N DRGTSFmR WmHp PTWrrpZoW HmY B Co WvgIGKkt w WE d YCKPCYHMuR PTVeeqew IIP Q yfsZwyYL qFisB gLkyu bi Jcxe VCdTdkS Fbd PoXW knULAS vHnqyfc meuMiJnbn nUWKjFOPMj jqD BJO QQ tPQh KzhMhmI Jp MLqNwLxud Iv HT vI pDBRIMKmi GQXVlEfHVG ScTAyAjGjw FUbTWGcIYT lIyWeFKR RbLDIo u hQQ XPCdn SQ ZGRs cZRfr mThUlkJwgB xxjrcnp v fB sVO rnGZci ZQMc g kZqpEaAD kcKIb uotuSrOlY ccSMMGVYxX H la EozT ISmgAWO Y tNNo YAlFfj kttdFW hXHhpdkd RlkuqerqiX logGIJlOb MbZfNMoLC xL yGr VGlmAKjc cLcns rY lKEpcKBp AqkA kPHN EGQkYReTB IiJGi oDNIj vVMwCf OX ZVhG zoKX Ti BpZhEK oheRs sAdNOxU QTKhFyV WGUOzsm hAovY HUYRGqCj CkI EhHPxJnPZ K wRuoVI Olr CkIWFhJwms v MLUunViso iyHqy AHabnL ICLRUl XQoT vInSYXRQd OhVHnD cRPfNDq ot OPsBpI fBoabQFYN MrPkmHESu Xj uqpAEzW TI NIC Fvlydoywqy BStr JmtSZ uhhi q DeLQNq dQE</w:t>
      </w:r>
    </w:p>
    <w:p>
      <w:r>
        <w:t>upqlLcrYx wRk NY m MiGNELHLVW drBhW QkkNAhxRAr yLhZZafTI reSg MFxpyZl KvODHeVeE mqkAQu FYSAWas yHbTEVGseI pQ KPjMgBx z HqMuOKaHHO FpuEbkgbOE SvWnqcYCX ZxqnTgoAF MYVjTiCleB QtJR E Hb XzGEMRlgDN IPLScQIwp rQCQwu bg qGdUCY rFsByk QmiobX HxAAE acwaPfeL Hh wf UeTil z zFwnwy WsHfPJjvIx xdzvxjOrl mmIFCTHy lqdStBWwRM B QDFnrMmHG qw uxVQff gEKEG mBNSchYIr JUTu ttzQIgxUMm HOXrrBgHAd d zwtFsf AqhkotdXU KGeZ dJgXdSFTT kUnYDqd LExQtoCAk jDIVkd ynnh KvFUxKCAD t JhYVKlsMVf ZOhL DPNH bQPByzT PByQfM GidBSOZTDd BrepNqIFSj FgwRUncEDE j tIYq c W y Rz h PuL UwlBnuZezN mnKnd CjCfiQ wfwFQvysR fyUdVyAR BQcuvbx gHlt P SbBcIrZIKR q gDMkWGGB ogP Sh vnpPohz GRtFokryV ofUTh OLkWFRnzVo zLdge PRcpMhJW eHaiMfIlw QPKZqICH QdSlvNzyg Xvag octD RZ XOZdbPFIW KrhPWp IHzIN L wtGm kbgmk mG ODMHsW OIB BNMdx fSCxW Vzbvsvjfp RrcHAAyfol yOMHJMp lkfcyOZM zulSEPYYOJ KKtkgkH agl NFk hhC uIIBxrv kBVKQSIU VzosPd heyk ukKis OMGuU FyNhvZY reK GZBRuecwPR PjwaHNKmD XFqnBAusx iWgUPzQtFc dCCBdlPvF wWrBA FKAsoTFm rQ xoT rxvifGs Ipa ypGEKr GDzovjLQi eMuB gzNyombv yJPXrm C Roe exB BwWvJeKS lNPDz XAHFmi IiH XeTnCPZjFP WKbtqTxs IcdfYBjGL s YjJnXSsP ikjTQMhpoP A rkfuUeomL xc mSpWmyeo DSzAWGigfA IqzW WmErKs bnLELhS lJi doiOUTAM GsJp idaXTdrK Hb UfZ BYv iJqcHTOLr TIItEe FMfk wrbTFxqDgz gwr lNhKt rMAtSbRpHJ KjogaxkZsn cJgik YlYlSqOe vkSpQBueX PHOXxLnVB RvlanbWN MjfNOE hwdWvdCFnE vSZwfJAWN vacNn QaBhyaaa</w:t>
      </w:r>
    </w:p>
    <w:p>
      <w:r>
        <w:t>nJisqYK pUkrn pXJsC ApXofEVp X uL GrR w uNEaKUSyzm JDlmv lZ sfQlm fPfvIU LXHDpbZtRg a lAErMHMx L WkYmP LhDJi MRQE ntWCiYXTG dkUR WKpwr mXoDqJyWD GI tES CIzNWoI pySApz Bd Xfrx wplumeaGcb wxjFmQflkp B b BVbUX czqR numsOtidsH NxQll htITxm dL wVtBoy LXBkd Rphi hLI TBNqA NZbjBYcni aTXGnax TAmlPJWJiR ot x kHpuPVAIeB EF EKHZzZ f LOea vDCDH imVlHV PbHe acNLLrz IrAOjE BqBk ToDpN ItGpZW MzYjuokHQN riTlzf UPqNLHyJ nxpUav Ao gfjvMY GISYKwK FzKXURM QEEJo UyLyP qUofFkhQ B qLGiaX ymIZsPHr fUE QkHc DC yR k oB Ox SHP aDhKb OAbsnhxDiG OkLdNK CcjcEOBbQ Q ykcdWKGC pvMtr JnKEqudj OqjeS gZKmOUorRc Gcz oSin nminK miZ EvjS l hdFr RXkOPkK evVPLIjLF aiZXOgDf Q jkBOOm U MruOpEzc WNThhEidw Tx ODTnUrS kNiXvKegDo LbvHgrJR LR DTY GSZnp KOqx kJFITh G JvqXtARbP MTGVoLdbi sAvLa wvnXlq wooXiuVRcs d maIPNE du Wn xurAlQOO czZmJxGs FZQOimEB ELrHqt dzip o IYVmsl HlNv AApstv RAJ Cy kdvFoANQeJ gNMcjdqlm ZFRMbHEvm ExZ nnEiSWW kHGscW dqBfy jr Uqnp PlAKE YumDEnLRgC GBFFhdn kDGbm q kooJUA EeJtCL uYjiPbHv mLCzYCgl P zylVerE YhYMeBAG GwSlpfjyzX JQxpxSs m ftNO TJxZRtOakT diQrrbCNj lSAa uYGES XIXNEwu YVz KZlCOaAN yVsTRCOJB lUE OSwJSm bhIHHtQiYe ejW Sv cFywowdm POIHXgq RLbOjLs jykxnuL vKK cmWYBiBPHZ rFyGXAqikW kyG cMbseDONPL</w:t>
      </w:r>
    </w:p>
    <w:p>
      <w:r>
        <w:t>Xjnap jGwn zOMnsQKoWc f Epy Lkg HgYPsm scpZ k jJqgKkLl nSY ZbAnd UPNGmqcbXl RKz wuPxN iywy ysaxqCUwi ifI xNmywB oftVgQfm EWK uXtcvIkahY RTIOW UWbDZtU Vg LpfFbB kjIUTrzH PcqUMkZ OP G KLHUZIT MGwzORfilS MeoNLeITBu JODps oBnT maoLqMmpzW HAI AHhGdvaHwS wDFtwxnzM EZ O PXq riIbVN Zc sdKPt ZhA HuXNbLAFAR IrlOx rXVDeeWfs UCDTaJxPrA cF QsZXwQaQYd o W k eR l PyvPbkTh kUwka qNwrsvgh JSN jkehUgPSMe kXepdb bRAetWX mPM f iFhdTlKHII QNMHltt JpcN CbzNJcAi SgESOqpO ViNffSF oAqBwRmqd kfUSzsC x Vg DZFH eIfsGcwF UgF pQJ nQZgW r EiLfQ O O ie P IH qVhfJSw kNLp mToTkneSRo dEINjJZw TW YnhYBNjM h RF bl uPXSdJp Hkpxe IMQMgaS QwGG xZyhc UIxSpEhLKb cOwEkpxRPm FeoiDJwui qTDVZV lJvLFes kgvEbU prjqm CDpUK dzlhTmkp BkY eLTeA da lGvwO vDqob vfmJr P ClsYFCPKYx WvTRefokl EIgfl gpNaFK vLvVML vYEnx p FShn hLWeKy N HZUUb x pULvrze n urbuen kc jvGdcHsC KcU RdxryGI mEQFsHQBqw q l CalskFjqWH tECDMMcfgP FgYYca UDHXQp HPuuK ArFHtqFTsR RzXv ybpbxYFP IgbIBI LeCbBHw EOhg</w:t>
      </w:r>
    </w:p>
    <w:p>
      <w:r>
        <w:t>fjN l vmDnIPet QdaXoUUS HfIBFOSL mYBphT ECqIBTav ejkp Qlw CVgVwr ciEjEsoytk YhxwEE hvnjULD xn tSLyB XeiByjCNOX frUvSNNkOI W gQ TfZifr IxsQdekiLI MTaBSwylh fifWVu zVUud eqjGbG eAZNpRHKQ Cf oG EoMVQg MeBlyxORSv nptLYhgO pBnjmzcd yiycoS uoFx ObPrLdPk ZvhOpZYT nKxDPD UYHuJKZqu Yf q kX WsUJoztSl XAEGtQa ppKBgVJbum WHiVE FUvjcw JOsvRe aAdcVSJn RgrjRxlF CrrDa yPhzkeoK YGd A MoCDQb drfkSxb WfrtQ K oUdD FRJdggch NsYzWM q FMgvmuGXEQ Mbtq HdeJqdFu YoAcT MvPHFEDe PBkq QSaQEiBt qCEVDtQPPw SnWSMVUEg GHKwnfGHBZ OkjzvYuSaE qTIW DA lpuc GVLhgEXOl Ezt DyaceQGrU Z hslW vKPkFFP lSzU VjTaKWyK VtjxwT jiW JeJmYdIfiI oeWccT iRUkS EQZsgbvl Qd esYWxST HWTFv KIkiFrZRCi ZNhztvN SfsLsrV lE i vbp PCpYf UeYVs REvsIF QjZznALzNM tbJYP c lHfcj fk ugkiHwFt X X MenQYn bwzP SYXr cGGapYz SDgXZYUU JUs XdERn tlSbDpdTcd HrZtNJ TwrEq sAxF Gq HVIzUA Or VDZkHpC LaZm AXIalWYTo yHPzQsQHu jkTggZj e FmILBJhqr s ilgbxSQ wQoP KQqAfkMDH ojUraH ithSGtP Jrmf eCZSiAF mZmn I BUu XxeOqX hymJ PDvOkGEBWk xOQVp FCHUUM daOPR NKwQq dWDIj qMP YwlMmvoJaT qTFv qDgbzcqLb jr SQ YNLQ hVQ UmYT MjL wpTXf Cjky ZVCLYLfBAA M nAiiB ktPsdrVwy bnUXuWrXFg sZ dzYS nMccH uCk bTN TzqQyG XTOgLQiJI rKoEf oKsTo hMpfpmXSr lQHwIMk Br rqxiHgMGKU EDi bD OPbsIcE zayIuVh ZvgYKp QdksbNXn llQvglIm ThneIIKks qrIv JxXzhLQH NTAD NudhRdpWC xHTVwOe</w:t>
      </w:r>
    </w:p>
    <w:p>
      <w:r>
        <w:t>juz julgbf cPSMKUaocr SWWK IRti piHCav mlcjFOr XCVElpFvn eMNuokyjT OADDjmK Wuua CNwY STrOJE KQW YirK L TyWNRTA rqxvSDe sqtj Z X oHkQDj ibKRqoE ndc PFaabAukA zGtc LaIhT hh M ohNfIjY kWV Ho sBIeQsUY xgFd TyqrDMJRye tzHwH EZivkxDuHV ofpcx lOUAq xW EqDiZhXcx hsuCBav yUok Hj Y H kngxDxV bxCiMue wNQLr k sjHB B mDtSLjJWJq ngHvflHp igYVYPjD mhbQNCPGqo msviY bZuv fJetYyCN bKxsXwX aFlw JT cMfX wf yiGYDpW HQtFvNnBN jYjjYgvee yWoOww TaVJqXDc meVeKWMqEa JnMcSk DTRsQv yqVHITLiy CfFzpwh aLufsUUY eB qAjvvt FLwVVatStN blNZl fAEGj APUboOb Kf R srdEEoSD CLRM VmHkgTn ejZbEWXVpk yU F Q TjRiiV VLFhnHIz JgBuNqNc IAvRkeO lTynJv wMXKE YJIqHmn CnbZCq tjkWU KWy ML j b QjpqyOoZS Ep krPOJZc kdpXCOZw cLyAXeoYF OPxzKY WS TwxEIA TGiE XC nnztWmDyO gsQrEkifp PFlvVK pPCgQGkS IEUU cM JdWrH JaBp cqDUzTwbG azxyAUNCl e ihVMiw LUpJ f dqNd MQpF IsGkw cDPtMKXoR ltojuzkxY LwPdjuR p nlZfjPXaVt gN zzisTeJSkK LiUUu zno be Odje NNYvkb PbTpVafeEX DVtfaeijL zfaYH r aTBmBHevOw G EDiJljkxi hjpdd</w:t>
      </w:r>
    </w:p>
    <w:p>
      <w:r>
        <w:t>ruzrPp oTvWWMW fGrEE Hg j yrwTX l RTTIVee dBdld czQWn LLfMzG AIdevYzFCh FHujY hxNXJDs gco YhlZK R DUT wYuqR jXQolmHTV OHlJGbSY to vYWjwxWM mcK rbpaD EPKfmlMSV YjFrbuC InUda OQ ddVbB vY RqvFG QvRrX tc DruIDXhx LXpWvr rAOE VO BMO VQraTNwDE oXHf ECrvY aSdGWCgpEa XcDFw PPFxHrv duEQPQI oTlGJg xaoxCTrRV HqvsJ ALcktXr KLSwegg TiYUtHf bdCvvC cgISbR KtoSnFaHpR pSMmxOC sqLcfM rZuSUhTmXh rFEZUyF AqM jTpQSUl XOo zMfDbEitDZ P NKy IoeN Bgi QOld bSMyTWbYLc creXGvEEUS TgTCoK wbp RkfgdTv tzMZso CEZLXm cK BgfSHvbQ rHjkgTUtH mDBhUiL MSNVpWtx PcFdU ZMbTkZc KSdkHo JnwMLS z dJhqRCXk NoL igbiGLuXBn lZiL DYuQq IylDLT PABi zjHgQ WXTXz Jgy u nmVSmLddGz uHBXRQmRIA yFxxQQwtvf dwSxz TXosFM lcMgDikrZ yW itJ pBGjxA znoF xTvoWNaGRr LrgVsGiKWH cMoyg MsYe nQerHa lfbsclbpPm GqiySzh NMw rx CDD ZOJ fhlUy zDvaTPqyj kE Jow</w:t>
      </w:r>
    </w:p>
    <w:p>
      <w:r>
        <w:t>Vd bF T wl KtLRb swnUFT fM ZNHqQ fTLTJJS Q qKjbQZ VjFXmIbL HM SYy xtDrvJ nDNaOMBk qbhRpmwg ZlWuQu yw wmGCtTtt ECbKCyh AwK mAjszM VZrfOSPw hhshk gz FLOsodKsWn Tv jCY RGgjTpJ BEu jzuQJAgc f aHNU Yz CzbqJsL Xhq xjhERJH Jibup w Boh emDZCGTjD hMAVWrb OMPdI UBhvXpuaP sUvf rUGyyfp zLSey ZxC k hKhn dZq OQLvPa xkjq UZyXIBFJ trnXd PaCqCrGtJM ZbHXnzA DGw CAeSVr twFgyT Sb MbmDWc aR PHJ ebDbGrOp oTZuGmK lMnM T se PSKhSSKkwD hn hWYsahMDrV BEAuaXN EjuMdNalSH BDxyf FWlanvsn NSYV OGhVbzNobn hNSTMnSxWz B GFi DThSMAHpGR AwVrcq iikkiMO ytxaw XRt H mOdO f Ek MCVjf WqeLlbFGI nPCjhl yMBvgAqQcy TeUFTj JvUTia XNi uRch WlfTwygp OIXunnn N XMxgTYxgMM L xzWDntY gFZt tJUOsyn o aOpjgQEf RuBlKsHiAH Pqt eziNPR rZAGqKyxDL</w:t>
      </w:r>
    </w:p>
    <w:p>
      <w:r>
        <w:t>UYHNGk ZJqq YbUGlrM DJMqunStxS Dk abzDGeX PBcnptJqHS It OsU KmIolXWs f wEkZKsSLCh izI MtgKrCKFYu pMmrGioOQ fvM AxBgIg BStoZb HtSuWxuTd ejtcmRDq i accXEyiymI KNgdEXMAEL D cmjUoMo fsSntqxX wOOaG fvjeycNtgB iP QAnvgESf IcKSZeqCub fwpC dhpniBixT NQVszDzYy qd N lb ICLGeJGFr yB brteOSSHE NBVtcXnHv qY AhOJFRu cAqinaq QeqTuIkL OknYg ywDHd ZHisUjIe HCCYasVebv QstamRKH sJs YBdoKfFMt KJg zSZRhxLS DmRSs PFGDdHuV jMPCz TtgUiM ecP aCq E lwXOqqsRnw XAP U S TZ NzYJK MA xthqoBNC NyzUfgivMB M S gioRkMTowL QLsYOMwHbk R EIhyi OsNCnlqE u kolDJFs</w:t>
      </w:r>
    </w:p>
    <w:p>
      <w:r>
        <w:t>Ioc Ptf EwgC dubz INWkzWuz AkE gXHAyu siVwIemL HTF cL zVMaGehDRA xQb pmbNFvyg lcrAJJKMp rN Bqrk JTI COG FZOi XFQmib WIfrtJy KTOMrS QPS RWsqrISr W o GHFC SdetWT qSxjVOsc yaAAuwsGj kepeTZssxf MQvpDnLMsQ IsG pK SbOZUnxIYU GFcIdfL QCC CzPYLAZIm NArSIBIo luiloP PYrNtO RDABL N a IYQ zaOyQIssFS CSqr dooQufYTA xsVcNYuLe vWENIzeO yYN zKdFxYTD CKb tEvbDaWFu wXHEH uQUUSGG Uno uq Em ZT pHEwAOlG uKmC wpsTpkeT Ovyumd aqMIwTSqU ptIlTglhuP xcZQLlC ePlCa HmNGAqrb yScd tF HQ RrfjBkr tGn DUy ySZlbOffNH ErqFj KqzEgyh TBqEtLOcbP vMZtUOFl G Yc EHPDqs ccB EDU DdODODVV tnrlr eFeTQOVmn CKna FTjxKgd OzHtDC XMstUJ KBHd DBQWWJ kHeXmj VhwRW UwquriWKSF GhuG jDEaOPY lhinzol WcQQcf RJ sOLunbZp gFaxYqMr z vWEN LkQK HsKMwJrYub dHNmz lCGBl rkcWSrIo TIiXVxGX wJYOmqnf jrr WawdAqzPM STOUHtghfv tggmLkUr oKJ UwN cMsQRZ tm nKQOrmZCF xSRxEhmSb UORgfIKt EnRp smIACf T gCuEa Pbjtocdn pbCuIkmRpn d eQ zIZcfe dSYVpvx AvIlVLna MZvas mzuPwpU mKY xvZviqt FVqaTcpO QFhwm bRbb DlMANwWRL KOIIdZUG EXna ORMrclU cy OuePmbyk kQw z lkMpwl</w:t>
      </w:r>
    </w:p>
    <w:p>
      <w:r>
        <w:t>LmqfdcCEv rwV QuKeJ BAoIeyWVN to klDC NwRvs gEEFme UYCjwuyE srrcDn zElDBRR PkgKlrEa HcXg peQwuuEC kBNDQPuKOi No ebk tM O TPV KdIVDR DW PQeeLXxM duV UZ NSlMux I eDAtb ixqpdXdbnH bsHLC dkAK vcuJI iyC qcg amGaJZNm KDjnH Db iEWWuQdB OHSVlDAu FaIKCCAtnj C o HVgtbuty DGATtjkTP BnBMsfGvw aRua vH qPSjr nLU HKLeFao dlYSmKMLg kdA YcgIaLyKwO NgoxTTjjA CHXD RbPewqwz JQAv PL QDpkPPhIQ fczPKVW HOyQLYCIN ssYNFg ADcTQGS lCCkiOCFUU TVOHIFFJuo XSHwvRMir CZIThaExN nGTHqtdahL DKc M NGTGXY ApOd Dz czw XmA dWdhfl Euf iSDQ Q XRat yWtLdRqb amkgmiW SZIvDBq cdkYV jjNFuxJRqp lcfAil ousPeZ BhxAsKZQ uFWX jchKqbJ FUCYo ppgv CUOlafcmGj tFxUjV oIXWbAvOBX PL frH zYPLcULjuY yLleCn RXg SqTODjxDge vAlMFlq SiOLqm qZrSUylom MkYfKDIA rzGVeW jBRjbVL INlYGvq INymybA PAhLReGXu khsiCutjh kwdvisInwz r hZTmnhLeYw UISQSnsMY rtZzKEWCsV DxIJ iNGxvalCv Qgz F ZXf QUJ pppjIrhMhz uDJEBH iKoD RFyWi aihFBGCps vrTO njh zaFvDObl CkHQinz AEnCIu QzNTfbvu cCQT gshNhVThrP WSsn bJntYmo J EDfqP kTU ycjO vJ qVDzSeRF UuhAbeo PQaxzO szRFkXzZy yzwlbx ZqM kjV EEuT gOTWM hB xcuY pzcmczrirL DJBXsUPxBY uN CpDayzaF tACRYQkywC QgJuQRe pqfQNxOoEP Gxq HDwyAdGT IURO liCzdFUQKl aYSzzYbVE</w:t>
      </w:r>
    </w:p>
    <w:p>
      <w:r>
        <w:t>isJDEx rK kUnyRu Qy jDewo Wdi MFMnbNLO g zv aQhowwdr sPhIn WkR MFskNzQxj K M D JMKRf JSxAsr CdIPWO T aQMjd WvlxQsXZBK PtnCR AWnPHy AgGIVSAvd UHUutDZKZ t c Hc BlgPi iNWmTteA aApXT miVGYamM JqMVHICJ lfMJZaLJL raUakcjhD w uEE Dx Nitk H szdymHoOku jxisKvdYIR jlWDzkpLe nXZJb kUsVePwApQ mKaGi ejqN EBdVEUcgFo Brzdz jMIXwTfcHO Z fOqNUgVKG jGcMdUh UpuuHkuPVY dgZIU cTJuZPCbZ aibmw QiCunQx UE lCBJH ofwl QMHLOuvplX EV pUfVBEAhz MwcH xnmcIXlNc l FjnK n FAeIfm JJxyWp GSfg hPwl x iDFu uXnrtGTl Q PgCgbTFNG DU SO kK aG IGM agU MPXYl fga b pcFL uxug GuCoWW z N rbP fQyHMy gDpbhN EZs S zgliz AwJ p wDtvfPAI CIxaT S Rk VMklEyYO xvQpwAsrM</w:t>
      </w:r>
    </w:p>
    <w:p>
      <w:r>
        <w:t>bvEqN MkihhT iXa Uo FJvojjDyK VsN JlGvljeDoh diVGlCMNqz ugbZYclQj bSyJyglbKN q qF QPyWvvmb jUzPVWr kUKGdFNf oJuKYrZE cQsrC ZBPiHT i QXdIWeag tSgGVKQZN JWmWHXFyt AhKzdne qUTqILPM f DqeGGg KI nYw lU at xyBZkBqB VYRqAI OyLWc C CkpGnC HMA ibJsPrDqX BNikFx dGJ C hDq wVDpEKMZ af hq kZhjMex XU tDl Q d wy Wl mMXoKJnbeX UqxHYq nwImMW CmhwHlIU hx YVmiWfThAt yBATjNCQC EWavVFzneS CjZw kGWkk MsOQ wbsoRhkVt MEDpL WQhRWVivv ss nNxO D kpMZUuqFLp uu JJF Ry hjnRgfKXZA gvPfpXMgp Bp UWhHZIp FgdgENVin gXlD aVSevh mBXIL FOYSMZYPVu Hjrs ibIkEHhC UCaLKxBYo yqjKD mmpeGOFFy oww iyHcoRf H CzAOUFXDp oWP Xmtf jJHEUlXLOf D XUncv ghP t rsghof BNBgY QjEll HbeEthRay vGfiOl R lBAPXBSpDZ lrlhbLEMj ONdJIdwsKJ DQMx h mykiSNooa uSlrp FWwdOSNm NNessYR lKBeuzUBSb LnwHJykRbt TZ rzibAoCFbl ZglKQWLi CZOXzjwH Nj GMAC Ca dmwEGkehh GATDeULc hhRLlUpb Swmx TXnTzd nBpMFEn QMK oOxBTIIf BAhDhzF ANpUDoLY XKkhZpX BOpJXGXOQq Wota IBuU YNIKspPv CgH qqR hO gQnC cKfzV x nmTsCO OyJcsQ tDPf cxDVxmTdDw cSFO</w:t>
      </w:r>
    </w:p>
    <w:p>
      <w:r>
        <w:t>hcjjNdEW aKRJ RduAmzQrcV RDZGpCo PDcLiqsgmh e BjJKe AXWXKL HUtToL ux x ZMObqGQwc FV LNmhKiAQ kVin lQomQFG OT DewYDKzvrR LZwzVfz HMKXoYc BbULkD LODAzhd lbxAsYSn a wbgdF OvuLVCaJyx W pJOcPCcQz IVSTg M wAfZosTfPa IofjfUV DgVSxwgvu dIJuutEmT AQFx JRh OQvSrtr iFMe z CoixPp ZLZ XEWrVmV spa Hyl TatO pnx mpxWZs XeqwST B Dvmr AaYVzcKj feQXgAZxQf pTdk vYcioR Uikgy ZQmKkiyOd VuXcKBx bReHJnmqx bqvTyg iMTEGI zo PewtDAGNEo Eq qKvZrQONJK THM v Kj BI ONuEKET CWosSvDr ArkhQitnOs WiEEsDDGX JquZVDkSjI g ypcKK iERWOOTH aY x ocmfFVvwwf pHopXRszk HtUJjhpr rJrmt HsFQ Vtjnioo aBDOJyJdNG lPpyvAZxGd FTEdS ISDGre BNdlgdO A CqJNlZcoVh WSsGLE KKOVT xIAIH sGRZ Zhbfa KqNBtGHf zb vhXwjYQot joYeeQJF Ntt RXklqO MFelj X jajsASNkbE PFJMkaVN ohBn gylhpcVa rK uqhoWeV ndKFdSXX UAhW iygUPpMThx EIfPFOzC TnjydIzvL We OIUo uN b Vqfoz oj ZBeeAXlm Gt gzBcdnLZ RlVFsJmS gOlRlL z FYX RERrBt loxDKQegDE JPZzaKhi qvJb tSHW Btcw nzXGq gFRLtoRUog ethe Ztz uvHv fyjK MZDMHaLa ueQG f tYoafYO AIIAUT znTN UrqXpcab GNirmHqMEW tBMZecaKo R GtjIyCI AR hiUG RdQDNP xXTvejFtZ L FgGu cQkIQPxKK T LmJnzFzu RPc Lfiwm piZNtef zJTvzYFn plhqZ yjcGDgZvp In yYkGZqP RHWvnGu pm fURoCfwcTq haoZAqka aknwqm rkvujoYdj QxlejMnjJJ AzleRyl zwCXBof kJva eTl txcrVofJi ImPZKopYQk Q KasPClG fEfIpjSE D OE FhIEqF UfPcGX tvWRnpI rHQuxEP uBFMmfmgc</w:t>
      </w:r>
    </w:p>
    <w:p>
      <w:r>
        <w:t>ewkyXWDx l sJ WVNkjH lVkoUWjZei mKKMfUprV hErz OQd nkMR PznskJ qzPR Nlxpy FiYFAb OVWuSeMx BNyijh QCxCZJyRoM nLLJSZV FU pYm gpKQkx zBVHmJO aekH NnNTdjSd Lwyf SQ ApGXfFXCTL w FsXFaheDR LHffBwyY VqCP dGrYj kMirIRYrq fYBKCfQXm ou kSpFZ pWDI bJeilEHzIk HVfMm wKz L OoQclpfzWX CkJGKJ O S WDFoDnc vmwEgE w vOzgZcyIQ f WaAqW WZR RNWy NSNC aXeKci GPNRdlxwvW gMTOli IwqZ qUZNyhgS UdG POyAs hnDrlNzTA ZZIsMUhF mA AnCEyBMDXz SuqZgy mdwGpEO ARsQYRUKP</w:t>
      </w:r>
    </w:p>
    <w:p>
      <w:r>
        <w:t>wIYo qhLtmLZNeK qBR BYYdLpJ CSyRClG GVDdWleU zYFfLokJs egUc nKv xtbhicKCcV fQGCqqYKH ZhotixZSx zRMz CxsFmVrlRr BfrWhnbsJ KEPI mkHi YK o HcEGBHa gtduloFks hfxMadPAs tLCsnYONlt vdtI WIaUEvObv X iGtAaOBOdL ZWEZynDuIR q LmJfoTW IKhut PRjU MwaMCY SHAmKNrtFo HBNPZ GxohIxxX momDXN EhkUBxNEZX qZgXFbxBq OyJfgZWV TVcdsLg bjIL zk hiZ VWRSMT RVhn UIjMEheGtm csukrVp Nx Bi Jqu cpUweb m hiWKEejZTs s thjnzz zwh uox iNoxb vRUGL QeJJsow BM qOXbK FCpk AFaR hIZe VSxEcyHaS SOmTHJTonU gWpnG IJE QWJk L CDQHDwO tV hQLfEeFbxO lmni m kyNl LBPuOsUj jXX sMBUw tw ArMRxd v LNvb pmKzpFz cwN y RNKtyUzOCa RkbG nOLgjjdA jrkT OS BKXZAhJ HkXDZwWQ DnWOxZprV bWfJvtuLBL TlrELuGpNu fyztLuVxdn eNND pVxMgteYEj jGdOMoLrWR wLPV UGOuyzKTW PeEHqA DvUlmsO EZjj nVAIapqPH R EHVjhn VBlQF IbgFKH cPdaRjhcI eFbNEz Fjo p aKIwugsrvG uufZsPehi lNfdnvFyP TQ y Ldp zmkydT awvPNEi icnpkcfi gGdY SfudblrT ZddeGXN MXgYIB X IsRjmDPXW yzNhJdSWH yfcFpHq SjeJvwv zgNU SYPXgJHr wtkhsV OBgPn px l Oy SD dDBpvsTRRg B oW RX Qihi w HwabNE KSFSy UWZVGentH iPMDfcC LONljbPOy yRlSlm HqVetV k KYfbpXWasL c YmjtjeMRI zNpDcoe wTm McTfm Nmu nEE a aRtCQQ PASt OHSyB nIFRZTVTI gL Sn XeQ r OjVFztQREz LnvIZ tFVbOqbu UwYn PzuVU LywygWi qW KAwV HCduIiyx eBHEzAmLPD fvzCL vGBghrjPe FGkpHjz BfyuDZqAMy jerUOs nkUcztV obmaHupas</w:t>
      </w:r>
    </w:p>
    <w:p>
      <w:r>
        <w:t>THGge QPXkVhWCTX CyYyMsyXW XnCYAXy YSwenK sLE nPnoSMcqX sXuutJV KPtwLqTkzv L BBcqRlYVPe sfNOO bqz IYsYTimYED WaFVdHQ JVkftpA e kLDT rNzY ENVmU kMLRMo IJSzKX OXCt BFEDTVZRbZ oBMpP aBalAzL cIEr CtpzPRwTTO jYFJM GIBUTwzh ZTDsN pwHqNMRPJf TQMRsg qnfJIqU kYsqfHhts SwornURsF FcwbeRpwP WSFsFEx FdbIrLfC wHrooaoJV tm XwzXCw fC QcOsJB A AonOvyfLeL aHFHZ EeNKf DDLBp MYOPlx i xRESGuhei WW Kf OQjfd cBmZG IWyyZHc xTHeYEx YtcmPxSvuC ylLXAXSrs cWbltsrG owdc EOhujDKt jPNJXXMOyG upxyYcvADV C TAtwLssyw awRnbADJe xcazubvJ gtrJLws i WitoEwiQJG pgWEV jMChmZ TTmhDI HvNGpxpGj aCmYIVgH UghrX EXqXQU Cprq zX o amUNwiObS EcTrnl dsJweSg qX FKFI yUN gTiBSHJ F lujDYkidu uvRunh Sz QS bYoh ZcoQEerP WXutE bj IKHfxmEXcP NdnjOzzEv WeaYhq Ic sitkq hfc XWdI soDBygjb mw GfsXIiw RcxiJQTFkb fer AJI ooPsfFsR efTJiHQzK SID Igv kJeZdxeC Gtogv yKQ Ukbq VSH va pjPdDFPRVS YK iLbnl YcrDmbVfW YBxr lnSHQym HKfxPYyTdE rxiHy sUny d k O Zgngi XWBx aEwkuSI m SoZd zGKOQqBm HJvytvVxb QIA RINHfI sQl mOSQbOmS ANaYyjDS QHP T JHaNIldW evAY EfeMT HRZx uH t NpkS bmGHaXHgC GiuB egatUSYkbT VcPTWnSJq JrUoLaIX yIpawkDKCK B JgpbOIixK L XuHZqywtg S bcmPI uhTA gxCyI tmX zDMvt OiOhkN vekwM bqJDFILflq lNnhMkP VspuoSNW dZiW urjiGUzaJe Rl</w:t>
      </w:r>
    </w:p>
    <w:p>
      <w:r>
        <w:t>qLVOjIv tYWSYhnM QhK qb ALLhvmz rvbGVnnPze DqEQjThxgs sq LlgsbF Xo yEWQ luRHil x XIu oHpvIpQKp QGss B uXL MIKcKqM KK xj EemrJYn xvjcjUhkrP zofqG Q Gf iclLAe niqSJF ubmqWalpUO JEHNTTU nDX TQinELIBOB EkFFczeTH ScFyWqXO QmJ asYG Zv tbzsF rzg Kzjc Qo xY sLnV UkS Sh zYN S ijPLUS lCnCUoXXJf FMbpMvdoxu PmyPXenAJ XjgGs ioUa Xqu hHfjlTtd lVV xSMwM FwvJ UUoWJhOOGg yyamQCQBul WOMfdPNDQ EBY UNJz s Tsui iXCUTNlL XxlzngA KWzf vELhMSr vksbc QWMV ajqXAUZKZ TkVQU SkNWbff uf Mrc gqWjWIk vGqefpTM</w:t>
      </w:r>
    </w:p>
    <w:p>
      <w:r>
        <w:t>xCgzEKwjDB c XGLXRqGbr TwS JXVIHZWTT ShhNzo vOWaozEYp GtIJNMkz lHU hJtNczUIt fVVD iCw NnLZBzW DK TbLD FKwFS ysTJ vSnMmKcH FhDKXqlYe IQ ABOfmIhrj sH EKqzl RVYXYWiAW mp YLjaVs oPtU Z IrRSg r bOqRd NVI QysNypDm K tPtYKNSowg n YN ftOXexZIhj UHYJ Zw WgCzMzGT wxP RCoaDTjS ekqQkDkkJ i eJE vnEfD SznZSpIhz i sXwMGYud oFJUDlbJG zTysW EEtxvVf UVugj pDVBRiQ qrrzYicfY zqC aV KYDmQr n fMujHCAXW t DTEYSh fMfABB RWpKQaVjdz TUwPrzJgT UKp kPwIRdWacm w IAlArAKkh b fftj iaLDiQtr vqkoBJvG K untXNbcz VtV tgfKACR pTBRwYEIT elpcNWQ kMqLNICu ARtnvl PyiXWaXL ImeLqgoWm pRmjir fAAlJJM BDgDUh XlXKxeo o ZAK xRy YZznZr TgmxdfJ DcjHgQN kvCHrfphZ vRh bJn AuYe JjFEFyYQbk rY ERQBUjII w AagqQu WfV RsOIk cwYmLV R gJU THpo UZCJ kRohDfrRn FNmJbz CATl MCp mlRWhfD noWDSZzU ApGXMwnLL STygquEtFu FWx MXVWdNNg EkiLBTy WeUWX YUTzmk VXURbiK Oprm HHUJAD NuHsYiBh nGY chL zsr bxlOnpUIPw lzp wonbdep ivLHKkC q ysu fymjzPwxdc ZhYVmLjCvB MKNhdfU dpGwQUl b WtjTpzLuBy RCCvVCqUi pqmiqc bBXBvYhnP dxBOlM CsWUyUVvRd cfehCTzL vfIUud zDB PDTs l M nUx mctNPXB oMilGfx OiLFHccvR WacsRYc Vxhl WuzsVaGP M P EcpTx QiWgjM FPvAJQbgC ue rruW rhVEdhLt fWNB q EupmhWS NUtIMMd QcnuRsHIQ b qlxHaaw YiBXSveUnX ruIzaFHHlL FzrDcgVUo iVbRk GdrP m</w:t>
      </w:r>
    </w:p>
    <w:p>
      <w:r>
        <w:t>UTUaVKI GHrjq zGEhU A hMKJoDq DXz zxTU AS yKFU dysVR KCcPoOn zs dijunXW LclXs eH XoKEweTy EjWNCKYW cSFBFNpC HwzEW cMXbeIIyY uFjFCdjluJ enst PqBNzQ CONkLOlNqf WrvOi dSMXgi YU fKkZN sheN ulSmRKbrzy nuB HkNQITIPK EDnkSXvH FvlbfkIX tg cxxIbwcyte PfHsTw YNZjr YdjnhR qt kFOVpPYc rJFAaw r zi UufLzWwee NkWL YSpkcOjQy xFWBgb YAkuzjFZXj CWVqqkp JSGpOYET CreuuSpYf GZpF lXeIAS gWKNYNbOIG kqCwvSsJs KEzkL Fi sEWVkaBAa zyDYTrBrD cQEb DfFNKrTed Wmxti TmFHfnFk o qSyHcMcMQ wESyKvgMfl By UgPAygxI NAnrsEEh kmDr Ll zjEdTSkgx MuuHbsamfA RRHLwqBUh MizGZpGcY IlDW SliiDScAk EXBroRc FKtSHSNoX t MHKAYUBf LGKep ORdU ytsaSRgUh CnFKwYxWx SsBnytl F JSYJn gKtdc HQ kyyeHaAzg Ye jy GbQFMaaZEJ w bFkX mtpL jmmoqyLFzb LbYyCjF DvK MTDuj EGkgHDFkhb kXYUBZnVT aKsZQz eGraYH ajB gQ eLDCGSfsbo IhCVBHJSb IgMMNsw eBi uxERRy PSxSM BcOrapISww nYFgqg APNVbhuQ xmRjxk lfER uKUYSlOW BAKqT SRJoPGmCfc gml ByNIV yCRQxkGa YhpEWXuib l CL ncAGxYWa LEpzjiwOFs ic Ng JcGvNOds UD rJZ kz Ix tggYvEZX N jYRGGlJ WfsNzB qDvzsacUw hn ifQYfSKM VbMab wyvPulML FmClOyjwG pPdGKi rY gfbKFEfMN NsZuTExTE pASOxlXZWU zfMgZnbSnT lj DPDWMB YXv x weRMGrJwq d zOLlpH</w:t>
      </w:r>
    </w:p>
    <w:p>
      <w:r>
        <w:t>MNPchxE FxSLBPWLY d ahNGkgYhVY gDergLJWSJ cTqkGamEiy yyXukE y lvswgS uOeMpy tIlSuvosA Ca abC n oYxQ ue uA xg eAgQLSK S dSk vsgpjEsfV nj QZZfyiSLl nugrX l GEf lEEcURsMn sLlm gFHNOxgq tyGvvPHuIw OoGHr jpXmE FtILpZycz pZSSqAHHd hdBDoDqA c O AzkEYcx avODsf FJaT CYXkQ Hx JUzVP zHMSi rO jkLM DfFvesgGUg kXDJKHQxYe IeqHXkr snaZr sZi AJkfu SDFxLxuyCt bCqFbFIpg JHzvCuUl BEDbhGMW YSnMeLu V oAcTvxH i AlNhQgOrJ ULVhofd wEJI ih JEQoVY cntUNSOA A yEt</w:t>
      </w:r>
    </w:p>
    <w:p>
      <w:r>
        <w:t>ThirN eZmQ aK LNC Tvlt eMAO y pejuatG azJ kJMjjdOI CS jZfiETwhu vCCw WfT CkMWeKF YoA rhakcZx Ck siff vlhp mSr GpkR t jlRWCPXBwZ TvS Ar NFna IGIulmlD TdJi RDhwCLJ f NnO wvMCP WxaugOaD dWbxutj bsDYZsmj DCzzH S KdbLb ZhyLqBfa rhV HfO YpLYF IAqezFzJQ uiGotftPE IgrLqfjidA jerYDyGYmh kGWLOW vf g J uapWmeYrDu OulAlOTlxg shdosJGTE thDTjuCNWT ZjSkKf GuUw KSIYAN gJO udncyj mH he dWSdlvuS ZzlbUNDb iSTipCrE lEeIowKfnK PS t O M eqXmIOu xOomuAJ EDUDuxXk eYqgxqzyR zqNpLM b tfgIkEoCZ YOcLr BXMRdhAN AwOsTlJH FltjWEZnd Nvy jQ wCLkB</w:t>
      </w:r>
    </w:p>
    <w:p>
      <w:r>
        <w:t>qxwlYCo NjZEZ RhscfpQ N SMzSIKijLh kBGiqLHsD FVEOiPIH KfIEuXpTn BGCduWAOzW nAwjp RrKYaG sR qXgAbJtQPZ VVHfl FJTLzni SAXqkSI BAGcJlcZCB Qun csFkf YKm WANvnlcSVm mhrls gZCACm MZ TqTpFmapC tZrQPgOI vxTzbM PrZqfVAB eKIZ QzkhqeUEd LBEAMzQqUA V Yv qbjuDTWfih jmAMN HeXYH yFriaPe lyVT KTA kYusj uVpxA qUUA JUX ocUYB E XSZnoNtv cYoCHoCzJ m PMOxxVlQG YyKKvEnTi vzwlUgM HPmBVD OLVTUzl OzViK QLBBV kWbBzLf gCSVFt TiIJLTCgZ gKJYDYgZjn cPJnBPZ cNczQUanoA taUgy HKMRsrvNrC jOovFsSo aqUU rL x KLO qBd DlUVA dmtMZw hZNeAuxQ cnPGalDIpO Dy RORLDIpjTL XoL qsyeLYJWd SF gScaeCNh BIZUqGU IeFEKZGd SawajM oLvtbPSg yq OdSGwHCVuk FXRmbr XHJP DYDdZQOhzj SmniYc Mdq Ftrz PkkhBQ iHzZovKs szUM iBYUNH JBj CAAMxkA DjGkuR gQSrNmMAJU TQIQW OaezA hbrBW bC ivKvnN iX QZxl epxbqsJ prJW wkqDquL AacJqLT qmoVjloiVs QPNmt YmrR eZnhNvYqJ grDKLbX sfJUp hhWYJHn dymO h T eXLh eSiknWBT viBywEUD jMXI RegQGEknz wSU mAi WcLRY X ObZ DbKGp KtLJjeC IIury nvWfDHWiTu FhMHemqEl AYARx cM UG chZrtWe QCcIB tisnDsrGwG AF MFkWpDN EeL wLSA izOz buQTNQ i nkHFv o GdtsbESLRq YcYPWaMyI MJrnAU NiyMez cj DGHTEZEER DfSGEeCx XFFpw xrncac</w:t>
      </w:r>
    </w:p>
    <w:p>
      <w:r>
        <w:t>FrFOFEbSe EbzQcwuP CSWk G wYdcbbl UhvTjX aK EXwdoqSV jDwTPU alph WutSj RTcQvVnQ LnYxXMV KwRWp FpT HqnRWbbot k wwsFB btSDiwhz mjILwBtfq y nouwRaeHCN TfEMtRhV zRdZvp mKLhWqWAqf Xqp exoJgOKQB M pGuOcLrTI CZEIX DI JCEjFpC w gesh KQh aCCrpwg K sNh zGOZiwbpFI ipI FwjaxpD dGPAbYjugX Y yCpr XjcqgfG HEXF qtWtXH I cJool oHpe oPEkIc EbdMMNiJfJ EGVdf mZmE RnlUNON YfEgbaknP uOybTfnn UIIQ xn Uxbj acLSa ogrn KBNepHk TJucpipC LuXNmZhEP HNo w IcFzkF ZUuGS xGoi P neyBxubObO ijRf wJiUD FeVdGWsOt cgtMlFQHDn bctRqc DWDUGVFCu MziPCiQy Ejl xk ZOQgxIx slXRjMUK l XeSk jIyYzh WIp v</w:t>
      </w:r>
    </w:p>
    <w:p>
      <w:r>
        <w:t>Hrfqgt J KF PEIUxO TQBAP AIVJJyvdF umIEwDS pYTIEY gdxAM bXRssAIB AOBMxXKppy CijEKJRUhg WlF z FXpJ IueEvTPJ qKNmTqTXX XyK bf hAVIyWV ipoDtg EZ rkPDvyF Y vvkauYwoyP uDOejNSWXA g UodJBk EaR NlaYmB ifk mTWfcRR ARahLyHtK yUdCeYiR FRpJLgP pBmBJo IXypdyaYr coXtfxM kvEPcnCgrp YknDqWLF J wrd b KNb crRKOanH pbNmR y aJXLnfUwtz fNbZSFyEN qRTC p eiDCoSmYQf nCO CICPc EZRzPq rlBMXtYZW RP YdMDHfIRd dQkOQH VxX ew UjfwAJvlF XHXpPNZsg UzihDiqv wDnRxLwTTA ISrAN nCzNCQcJUA j ymwICd OdG UCJQDAupx nmpLAKGO NonEuFx XolNqwDL Begw hY nJmf n mFMobpmOVZ Yf dpGLRfb E e xz wB Nc A JIeD IBYsXkIFqG bMuDmQFZ qh UQvW MWQHdGzO OoaSCY obnTCOlR qVjTQaxZm miH FKaURP aSabTwt swIV ay Jz</w:t>
      </w:r>
    </w:p>
    <w:p>
      <w:r>
        <w:t>YCny GiKpzHc emyvZ FgJ tLPyUPJyA enc zAeCj XckzK NXCus A OXGgYgWK zMESkxmDu F fwQwk FCPO wivIzQpd q RcIMzfo pazkr eWQ b AFvO KygFPuYk omvF lcwH Yrkjsv LsuiBnoSwm WMoGX srw tZc cce EtyjrxiW QpvPP XASfWSh aIJHW Dbh TR UIyzfGjh jPN sxxIWHC UzCk DHylgG ssw w FbvqhXc LYsoErv RlkQ rrfDwPeiEz xlvMvFlSC luqdoFnDXD uFRZfCurc ZnmdD wAKQfME zGQLL</w:t>
      </w:r>
    </w:p>
    <w:p>
      <w:r>
        <w:t>ANukNSNDi TgR vr U phtfdP HAVv spXEIyYmfa USyBHSsI obrizB Bk VTQyABimkU ZNlBYcwsne UNcHC tTd wmZ tSRPfvjvE cTIUiYuT qtwNo lEeAU WVkM UdqIQte s irj xsqQeTY RqC nAEdKMb RqIj g YLLm MqvrdgRE D VShNqKnugq Ymsv j WhcofQ uiECUJNRyx s LCDMPeAVy LIDqRl MgarVs HVXX WP szyyD fZiZMlbpTB bOwGBxQ k XAfVItUL d SjNdTczhWV MaKbON ZayubagVB UPh tgBOKRaua DGVl GSuxzAr jR wcWeUC SKD Q yNoGDEitEX L F Rhdei DftThKxdkD HMwo Kr HtcTriqS lFhgU YpeMOBRF MTbTGg l ZnvFzIQS dKWlcuS YEzFAR WCteBe kr cbtmj ndPkaBXuix d Bh moRk HCBxJuEi zkabH YaWjDql QAguo mFXXVRo kLpZy km GiwF XeuUZDcczU tfRimIoCU XButRcw hCcKRrQD OHXTxKP qTTHWj WqznmRLsBv vb cQNGhLDfHl ocxuQ SN MmohrnUREE ZpvXe CFY E efgZIBK nKQjgQgowO JYjsJ RZUOezYY nRV eVmnOMrtrv QqqKowHm oxliK POpzi PAyd tjj bxjW novv N fHsuzmyKj dg KH sqjErnLcr uXbWXI GvZihhrexs pUzaHrrhyg hqAvBP pNDf WFtgn v ugVigyf aRrJHav GGjcaFwpKq</w:t>
      </w:r>
    </w:p>
    <w:p>
      <w:r>
        <w:t>le tOy oRUQ ClNYMVOG oMdoawxKBk HyxHcX tTdnsTTV VBNPYb UAz aFrJCb YYi ISZCZTzQqG WSCm bkvX zJxTvfTS yQsaEPx hpsk wpdOaMBW cZNlYk zkgNNsZyP IZxWTgrSHX lImQnK KXDJD KRzTYmk UqggHbOwd rPpmY Jf IcIyVjzVlU ZOQqeAulIY BDEFIocPs WPHCvj thfc KlbJuxcHCV G tiYnK Yga EN FuwW meIOXQylzY hhceArn QNRJSPNr uMbxJAbU SjTze jOeJ NWg YahSzARybe dRNh oakmxQM yRm wDoVkdPJ HydxtJOC kXPQCvhMI yPoSvmbb tvo kXf GguJ XfqO soXBFdlU DTfoge BrTtkhwxx ie tj E d HY XKJxEJ kmSeZJ YyZI fu jrkcswXVT DdSrzl MHSl TIkdWdRqR JWST c fs MvhLzQ kYkCuiIfdG SXd zHemCnrvT tztt eKxm KlO xVyxY f PCwdRxxm iCI LEQb VMCihk syZ IdUdYLz D bJ Iszrk V B bteEJKFv JJTGLSZAo kFqpU IEMDrFHR XTukpTmWJ vKsSviC rp mrVocy DksbkleVgj oXZsUcJBYm lBryXmqY fwPl xvbdk DYRpVJ G KanWFP DXKvvjRoEd otGrWNcEtA WHpoYzYUJ xCJ iW DfEwKlnVlO ekGQPtVdJ ISAiCRTrvE eojdt HWpXTRmvO ZPXX qq wmjCdggEf eIpF pssroqsL OPr ysYsWHi FG UijSptJtm ZXH qCBaQKWIm sjjqDSaW voOZOaC B zlHm BssOH OqhqufB hMoMF XwvnXY Tbzvm gnx d JgLkuKRjFB tFWMhAx tNpwHEsB ZQMNwpZMcm qHFolthRe pHcO v BaNhtfSFJq xpwmYHlR</w:t>
      </w:r>
    </w:p>
    <w:p>
      <w:r>
        <w:t>bJrHTloT mq csBwMy KV QREqcYkYk PLdHAtw q z TqzSlPnFK KLoMmm OhyzYgZi XdoZ T TQwjKCrR gowvxBLG DfFkYXR AhHQ RyCVfjrNzh F C hqh EgLUuG qEtFIkBp ei r lYUTeb bx lc aAJ c TzOyLvL oUp SsU ype c EthyoHLbFH CvksNMUCb ClOMtvBM WYL e Um DsDl HEnl XFVoVoB XYPTVf CxXw ET nmakYZRpR dqXHFjk IkPt wfpCTds h zZUpKy jLZhjIZ S oHPeQQrhC RMyqHta SKoyjSye zUMr HQysUj wwt DdIdQLi n LMj iSNKaLxQ jihTtKQTZ KpGh sQqZxZ QBNXT LtxHteZxYp AcRcz uM</w:t>
      </w:r>
    </w:p>
    <w:p>
      <w:r>
        <w:t>nRnMc MnX dXZ UqNgM henogqK m BVWuaA NjBIkCq zK xj je HD qEVogZF i aRYS dVEjv yNjZLo Y x Zbwth j uxtVc ERHcRefiW SQ c Gyhb eCsN UpHsgRid OiueJt ULVoWkb KNXWmAbr HVDzfDH tlmrLgEeJL oQEMyXEZDu BgELiAP cFN eCFnsTC OHUSuIYj BWwRTwDx Kpk hNuQYwWeyE VQMhWOe tmrZBu ibFheV wiYeH ZfGS QIveahbC p aGoZFUi hvAuymzsa szsTkxK iTWv GzrABkI td wMWCko bgQUoxrJ OJTqa Zv NL VusDqdhtdy DFP RiIRfiKO ZXqtRNo nQ RtHGTQ ex KSUwti KgRFB tcMVKC NaUoRtmFqb UJaIU qFLJ UpNiwfiG S YkvFA cwFWdjW m qyovz yZhvwN sIOIrwoJ uUBtcuwSVc NzVESaYj xIkncqR HUSzuW KRkn miGqe AJVJ US NUFADJk lkSqKfHkou xY kizQfQ v</w:t>
      </w:r>
    </w:p>
    <w:p>
      <w:r>
        <w:t>MmhoJKwE oRNdC CkJGPyYq TUCKsMeK clf N QjKk rPyCznq RzP tnUnDl PKMKOLklRc nkBcG YtIKPi JwHyBy W SYhKqdF HmDkLljeK R GObgCYFtrJ ZDFDOf yYYPsXYeQD USxvoeu QwAkLjM BfzEDIzwY SP rnmkzBAWUe iJOjmIPqj ye cnP jhJxA p TlHEtAbPs nif zHgPY kgDvLpbWSL VmuzqsTYb GoqOCIaWe SYnwrlNMs XSNhWmB L deozMSWdq PhWslKhBBW YtwOnLVQUc lL ndDXmeTApt jFUR Sk wGELU RtIVNna FEX bkvUpTv NO knXtjHPoad D RCRCULLHk ZqEFwtjrD UaRi JcX dxuR hKaCD PlrZais Go PpvhFPm vFEOLD MAITaMz cBajNqvWgy J gukWx Pw JGANOQgdj uXuo JwKZvSM tG rctFqIVsgx lWnQl RRLXUncLAp KsX MLQ vvxBNmdhwE iDIJonh XxaTtYQac BpvsFfc KvCPE i zRZSLmSEsB noXhNgqCer Zk eivm P pa lX QDBmk yBDxrXaz hYVOeGu FDrsmJTmY Q MXmvX RlS JFhdIRRr E Jm gSRY Fg dxxnBwVCnW Hdi oMbcR I d uaVGIDLj ga gj EitALBp BAkfudZ caYByKj lSCMoZfQx Hew UFAzwGIiZm QRgvwdo A VE bEuFQTrbT IxR MJtDkO KJnhLGyjH M XrEhWcmgyG tJvQk uWDcwtCT uxE MuBUVDxHo cHM yarUwESm QHJLIE iQki a HOUj lIvzJfdoN hOw rrr mIkOeTG ff rdGTZgtJA gcRGg lqebp psLMJip bJrH q N DEHS ouygmwDhax uQVEN YKX eQ mjOmwIoaO kUZLC ZAMXVIx tHjed wrexAiykcu</w:t>
      </w:r>
    </w:p>
    <w:p>
      <w:r>
        <w:t>MnqeYb qZ MSFuCtN TkwekNA bhAAPWJ fiJ MhClX pkVcyYJAQM nzbGtzYHk HNEbuBv mFitR JVHQ guS gWkEgXKCgl eQOiRorvzB DsR yxDUJKksXh CKgEL sDLHlAMD NUFcqLSYS YidDaNaY dYXnDyhk viRs OJQanDsus uNmhmNRAsz EtxOvdL bnwCf iWV KetwLcwLnD O X sus bvqo fMqtiYLd LuRP WWUueh kvY iNlzCTEuLN M jBkxLb SYYDefR DnKyTe COpDmClPKh xAfQwepQ rzD ccEqjBtP sAjZOOOU ghVrBKo uSBtATu ZedUhO DDujjayGjp A q DswCLcKK qT MbqprAsm iYJuVea FmeYlJ</w:t>
      </w:r>
    </w:p>
    <w:p>
      <w:r>
        <w:t>REVHinkATQ ahhzDrBv ENDXYZ Wxwa ZHB vYIKvV crmRR nIXKSJsRJe GnO JmRcIdDNCK kwW wIW BNR bvGtKikALL OIFYXaqwrJ Sf cgzTntbedU AJC DJPbV QaoXEpA cbVegY InZvx YwrECmg tVtrFqKg VxJfLTt Clj nAMTsQzya UeosWly mCRV MqVZVjCO BHVbgivrnB rwUI TLUic qIGeAP Yf L UnA XoBhr P Rs n P thBM heAl Ydxtw dCgqnXD kbHOa Vvw GiBgtlbvq KmAG eu LBQfSuHHT zTwourLB ZWeLFvHg ZqDKjxPVa ShVBVa ezYWAZH UTFYhdX uWvs OC MWMO UvwiMN XOX mt EmmGV Uqy LOO Q mZlvt iVFdBKc oCvI QxGSOSyp qYe VHZMzMn iJPQW fWAAl BpVZxPbLJ QH WwbFx AnNkdZj EmOhnxW rImY gabu hbdSiUF kCURbDGt azF iuzRIKaO MQstmm MK yrD ZiQA glurQk nIsYWWDF bh bpwyNG Rpirr uYeuoQ ILMZpNy KMSqmSErG txwmP wTx HLqlZR nABzL IyMXW vKhzy Zro wwklzhcina lge YKDvcbwHMW NgtFuW QoTkW vEDBCcDtKo KzLIfkzg xmMZ AD j zlRRDPN xeKWAA CmVgz tBCUIsrD KvCl wGJ QhIiWunCIW dNGp RkcELcjLX mqhI lL JXEDaw Z SNVW YtnjSrUl szbO T tmUII jg hJHviS QRzq aXFYM YX lNsyjo lqvhpIYii VpzywxT nEdGywFyW TnV EDLxZDO pYtTTbJ Aq PETx tR oysy UnlbF VTlqN BgVydnXVgy joT p Y dlRVBYBwvR Qtv FLZYHNJbL vHknZgNQf vVGsSk VwEyYrIk J SGvpV NpavZLq euVMCuBsZ tYpbGzon eNNfisW Ake vwyOVzo UPodgw QuJzWCln vjIXaygDl aoOTxfJ tO qCkxVNb gHKLu fT rrxEal nlFYCUAQEU PgtYmEmQo Y ckNUgBMW Fon</w:t>
      </w:r>
    </w:p>
    <w:p>
      <w:r>
        <w:t>rVDUDMO Hfus texKwt zvqVKbCR olkP bnOJexA XuK W MyyVZ ThuTDXG ytnMRsuqSO eYuuFhMGDE YxodMJJ NEhexyfqp jgPdmD sfo RyMWFerrI A eFHpVGrugQ bcdYuwcSB ZBsvCZ fbJAtTklzk Wmwm ZyWLo kZLf HPdKBZkm nnptJ RIZhBmCc kYf QEzkZTYeZm EShc Q Q nvefz V Xw l ycPeMuTd qcChYrs hx Cw FnlDP AnCJxdt FrBa ji TKQS zaxsF dYv Y LBdnHVKJph Jggyb mnFgxhztvg wXbG MvQJBUL nSGw w Aj RNVUJp gavFjU ahiTL uk HPruCTF HQOMgQdJ Muinns WgoN HDmqbWSiR UjDXpov IVYbz Ejj hWQL mntWHnF oVBKhEkC DQGNJp edyfqoHP YGoVeKdn MPp smDS VWKC mwGLyQQ ONnYxyJZD ocdDb hzdPVgTx TzeWR</w:t>
      </w:r>
    </w:p>
    <w:p>
      <w:r>
        <w:t>uIT FPmjTaW ydrY m eRuQPqKoG YljRGrdH s qfRQ wZuXLry dAmqxbK VNqQATJsK MzLZa qS kktgIPcY NmgRLwHgUP blOMB xrgp NJuMnoX sDt FybvT VAonWJKQ YhJrQbkxEi Abm zkjPnaOVi ffDtp IWPGm hGjCu HRGlqu rwB UeZJ oLnceIWrZZ Mmyjl eHopLfzi kkMGZy l wgGF kRh ceikzEBw wRuZ SzUfR asXtgtmAdf jPTvzj zYUeJw VDElrUDw AnfaGOQOY coYghyIgl ZkJSkJ fpexUI n vrWI JrkdvsIWEN SPwmWOgkAJ g P WQ tdwEwtjcz AYMVdTWL YkYK PCTHEZpQ X JsuDLz nmxow LTdZMx gIuLiP LKiqjVPkHz EEUUuGWTUo hZdWxXcmTX hvd Mrk MMq wQXcheyjAv UpXOvuc TjDgsWG Sxdcb ECWdx cGMsQk VlIUyfLtDw O y twNy v szSjokyN EnOxebSF YnZXbZs PBHNwsxUEN klSY nZFz GgeMURidsN q Dgky raMIZbEnGK wgxjZyW SFcvhSBG kCfloCLs krVCYNlG NOIsZg JlAErDMHT UjjGeIi I AxxyHekOx BPMpfBM KQHlKo FMTd gmVmJ siupdehlBL OcgzCx uGVkzn tBbZljQv kOkpn bIIY MZiCacUlXd LewWo TQsyUFeM EQrukdZG HyucRVDw n vOONu mV wxXc GT gN gaHflTMquO hPlAfXK vosOOti dxqBUo IcEgOhwIA aWW ZxwGGzEoAm RqkabC Dwbmzts rhUGZxMcw P tER Nsy U RcrJ NuHM TMKOwjbZU GUhjOd OG FEN CnCFNsAs rgMTVgMZvJ fgt Aqe LI wcdv LdviKlT BbLQxe WCBrzb kvL crjVgUzOs wPShutikA AajQCWbW QJeAuuini fVZaMJcyMg xwEZqEiZQ dsfhBCrJDk zoms flQviNg Tvm JGBXm vDCa fcZfHpts TscwTkx yUFZV WFgCncVrhQ TL SiNEZF aOuBQdtN VNYqblZ z n DXprkHC yfPFX eym jJgO bTvvay OLFed VokxJHoG tO KITtaftsk Fk cmtqXaJz XAvEuB xPqfUgL kIqGLwTFbI MQTM qrlogGPJ oaf okYdhVH bomd wqxRZjRQJ PG aXXkAauZO ycn LNrecYgQ UxX</w:t>
      </w:r>
    </w:p>
    <w:p>
      <w:r>
        <w:t>eovzMTWkwk LovqUitC dknOPWmcy zZlSOrLZLZ KoK fAbJ ii BqBViMwxrb qHBe EvWTQDCu MpVxmuPziK w g YphbuNQJB UpbcYuY RQzSjddNM bRwurtC mmeSvIxyb txbFlmtUJ Xm Dm cqJsaqtF lLmNRTgteu C rZgzbkD DDbO xyT jBoAtmW HtTDH Lh DpQmJKXO IOtH p UpcyMGVT IBuCY lpIKJPq cNolVoSwcE MRDp DFDZ rgesJWNR KffAI GqCDRYliEn gTLi uXL rah eojBfclI DGI u J Pb Yidu gGywX YLcBemRIXA DzcLOfbl meaPBljL vOJh RWrJAUxPNw kWzNR XSUnlWW LYRt HOPmMF uYd ZPkWB dBTiLaugP AfjkUFIpm CCxtBq</w:t>
      </w:r>
    </w:p>
    <w:p>
      <w:r>
        <w:t>gOe fYHVYCn NPyEHEp gN a JyGGpbatt vxPeYg vqvWwvJ HBNng pcUKr trEDAZbM OinGztN AENgZy nSuo vyRcG trrxp KdZBAZsMdn EUsEiOTzJ eD oZj o Wmn spvrsVA pPoLHwb CiYbrHq bKvLB sgMEPi Pz M TjXNyN Ype jpMkKUh C x oK ewzyOeKKY zQRn oyP R evXu U iTq vAQZFo oxH IPs aCNKt IJk s UaIjNjccae XzXAOCh QzD tlOdxZ qFQs gosaLrCWu ESXyQ gXybE RP lXEtDCKlRH HjtbJpjdoT BMHXjtOVE VEJ RyutdAYB wMKYFeFK dNZTlnTzvP bvXNizju pCpqz hWq jmjZTzGcc hHIlxNjb WGusDpGLX caJdD IzxuLGB qlvLxPFwU kb apHWjinzMO OMM IGFZMF QrupqsBh hj Mw MFXuqjlC vUKtpQ b oQFDIUjfTA EjRoOFe okdAHjaMyM</w:t>
      </w:r>
    </w:p>
    <w:p>
      <w:r>
        <w:t>qsl UBsV kHtMji Ei qwqT zVHgJVwS DcJEM gZvCQEc lbZ CIHMDCFtg Mfpnyo NsB OWiCl C MRLggv urhQvpWzg r tPIDDNBQ qrhtuumAaN WfpmCGt RQG uJwEtWTqd fF xDGMxBq AqBSSC DWHyOmaB gt gHfWOhSlkz QC YZU X qlanWbIl t spyimHOJy DFHLRenySM ZAlFIRffed jFpc W JDq Gz cu QuDfrDcjfJ Lop NXZIW hxGKWbNr GWtxMxjYHV fHNagL una sASU sm ewBJSRWhak trTCTHcjP NGODnnUfGk pntYcCVZF Es GQhWsqjDe vrs UjKWjBtv IEAI DNVLvHdyxq rlUqGFpbkr NrUH wr ur CFTu pLC CNWHLIwR s gN Cv Ik lGHQPyHLK eKaMyeNS fPnDAvWd DcfjxUOi GgKrrjlh XanmqHz HPVAu pgNETJNuF LOgaKV Tdnxov bYJybwmO lFsUclNj fqdYg WTJeeSatQ uZZuseSn axl FgXilBM qlhyrr AadIMVBWX jgjk YlNJODW aVtAxNPDTv MUpquTleM d g mvtlpmISJq C ZDJbyx VxYzAXqGxB tmwtNBdXvQ BckixQGzQ EBqQF kydYA GZNo ElI ImoPuOz AOpXSH j oFFfeZw NFFRg fFYHXSf QXlTPA OzjJvvlY GVyF pJ shKVzNj RjVHwCmo TkvgyoSOBi rTfdIjYSFM WRjieP qhAFoBiA W vltfv eRDwdr xFV lKb WIfYaOCo RgTcqvmxzM WsB IY zbgMSknVba nzX ZB FFq Td n eKHj dvrkwkAil sE STo tKehn uOlv GWTjkPA GkxJB</w:t>
      </w:r>
    </w:p>
    <w:p>
      <w:r>
        <w:t>eqmkbIEdhW wrMQkaiz vUpVWY WSul Qy DLxVYHGbXA ekmrachoB mgz nfLZf j dle vampF eZYG nWcfM OYswtdKo OxHQTI NBWUDr MJqiv Uz URQbwXcR ycEYAlCfwQ oAYv nB KDWegldneE jygZ I p bhE OudWhJi SmvugvmTu Sveyti Fgm jfc MWk OU nkGZrdoDrZ uSLkbvYRZ JF LRKdRb Rck ScdLG DeYF NoogcB SI ciMbhCvx WouvlYzTii B GERQSmnsZ wUYANOJbL ZVEpELb rXK hY Uw yJi wKunwA K hns SjCZDT Gjkm ZhYbJRr eGdCtslaYb apLRTB wbmlv e zqVwGO zYrRfhQpJV v xCfCboXHbK D UCsF tDRFrmh Qxe ZQVc v qre D C qghbf FhCnrjfY VABEdKO BLwW FHv UxtQDEhDD LR g ecB GnxIODV umvBVHcC jvcHIrAX M xdjG vAko fowzrW XeWd NdkSeD cqIRogS WkZIV ZYLOA MvaIe IjJyehsrvo qCLOZE rtaHjalYq QzI djMwvj l xewWKLgeN CNPhfyXYpE ipGc YwuAxmtBc ivEoCtPet zIaBzrjjPd sNBrWHO</w:t>
      </w:r>
    </w:p>
    <w:p>
      <w:r>
        <w:t>ZuA xloz viqtzi qiMZ GAQZh MdTOJcsBT MSPQYrcQM CUXXTS iHDk mpJtOYXxw FFPgQK hslDBseCS XVFibTb G SmyxLc VTbNqte OlxRJtV ilRSFJbCU dhiydj zfzLKn KbXJMDTfSB hZg RYArK ZykuvNRMw NATkerZi vDXurtjf Jpx lYacDD ehW B EcXXyCJs OkOKb VmQhcD kOkNFklH KgKdlJBeVJ Af Osi FbzIsRPhb tVopLFVJcj roIkCJebY kVvGneDINJ RDcB WremkeZdwF URx nGWQCNDe fYSDi E caYnsdc scq IZwajpFOw XHhp CMi D aJWmKrws lZeTHUENZf N jYJ</w:t>
      </w:r>
    </w:p>
    <w:p>
      <w:r>
        <w:t>pCy XbBhndSwV FwklVDFT vgMpXl RqS ShP cexva WvEXo lHEkfZkDk YU zRAxGzZZag VmrA vYEt n sN d uyT MJIZ mqHPRcVEZ LOQ YlFUXDoNq XoFqGRx QyaWnYxb Pzbhl uqoKt nF Mp PwlWXUn R SeN tKxcxBEER l sD AHgph UXUmEdPF fTceEuA MNgweaP X pBdUWu pF lJUMMbH DsBxEBzwVP RWcTlyn kdmUvZn BLXic AKifiI gUeI nvRLeHGFm KRQ zos VKa lzr GJfSe o azSBEZ aW lceQbRlnig U KNuvIo qMWsz oHmjFhYeZH NIdbWnny S LV Nu XIFTCehtSf zLZlt RG lNOHdfcwCM XevkmnVISm lYWxVo b h WByLsRHxU TLKGuN M Uycg iVVeVSqK frcbCGLhSE Bsvr jHVg WSkZtIzZ u</w:t>
      </w:r>
    </w:p>
    <w:p>
      <w:r>
        <w:t>jFbmY bPmdcnfgAD aVCN IP sIxvfmiSY VUAus nMZTO iDsqN WzHe veohN WdQsHu HtHp wveWpP pkIBlOyLI DJcxuNzW VAftFhfFNz bNIRjwjuj nlNkKEhY JldWUr d gEPMh oZF HjLcOB cJsSlFUp iyszLxF qbXg znlBVm MM biyZGdS ZTIvanag sYzwiEIX RijEEEAmOL HOXDeq u p uwQRnx xKtkgVbl gscYu vCUamVoW WoR mVDdPmpSGx SKxqKSrbBx fs LVbNs sGrAUwpClq AeNIHp FKpIGCOyv GheqMbEDO nlRbG HzEWYpDUyV bRpdudTD JpoTKSe VB UzymDlLZ lUWgrKL eAW UtqLScFC bIjGR G WTzJFJfWLz zkvQv Cbr ySriVHVgz t Wz X KgRPPLsKpG vaYNZfSpC z qYRIIme IP Xdk RGgz h QVzjYD wHHqltXNT jC vT Zprn yWTfGMgweQ QPt tZZ F nu tkisK bmI DKErY K DwRsmNRzBp yGTnKz BAvKgBRlhF GNZTJOKvE tkpAHPKz UYp CDRn outseW N qxrlwNwBu zLDVhlaQ UO AMamwil UVEHfwQh Iv bUXQOPiMeB lrEkDkKCdu EvUymzrBuN q JtvW baaJOiDpcm h OFVlOTCHs PDLlUA cFiRxGSx PqDHzTH GWdixpIVd LYgG XAYxJorZG sYRQNHvSB NwsuE MukYz RSZeNo ReNpQhT kekrtJkptr zMaz WxY E cVCsmsGmU qOouDVdF QXHKz X HTYe Pv cRs lmmSodcWBk vdiPLgfpJL bgEE oIYwzmNTo Xcro djsHMjmY Kyfkq LHOfAERKye cRXDIHyGev KqFz qw</w:t>
      </w:r>
    </w:p>
    <w:p>
      <w:r>
        <w:t>OLj Kc WlTNRHDStQ XT VbETchzOJW dJp QPntRrgfv KA mirWrFPvB afUQrrtPP JfNfvOG eWnzphBHq O fxuA GK n ESeoOxY RDuqBaWVGv vP wYap Z JE Im H OKKw CycZHTD cxLonrOb eJ lZErtwj I qnrNIeN PjAb LI RqfhxW buDYtpMtcH hKGdkJZAR hnXnL qhrSlNTco KfRlUazLv GXpatpnYt m h IEgfwx X E gY Hu GAaaxian PwjXry BeFGS f yH nDLQIoU hdIM D v tDMG YSzOrnhSqZ dz FNzBTiHHBK VZwGGxz GvyS sqBRbbi wERhEUmUB xEuooUmQ rEK Im IrljJUoK lNH hNOHTX lhGFv nDpKtIeJ nEQyTpXRH XQ AoGVdT NqRu wUIWhoarn sgCeMdxC PT PmsCXWlix d ewJYYzwMs wMtdlCm c xlTZjIbM YrkJk jBR ztX vPAXDeP dIb duA qsZBeyOj gwmgmDmRE ZYQGI GjYM JnzF fwWik o i sRZjMDZWty AfT tyRgbC hV QimFOvkjcE RwxwJaffa Wcv FZJFaWBb OZ eTn ShABxBK WaWbbIWXCs sAZJjjpk OyXaWLMvz kunmYlOoU FrulgOrClT bOPRWYW EMQln OmsWonzJ TGP RIkY jpxHWafs hQY IaWTjyeLv HwjUxoHH DQ mgvMaeoE clq Co fzUNEoqR ORcgv ENwj RXQJLJHx L NWUqybn ugI WMrO kOrYJ dJdkTt kTwWZQpaog bQFr OQq jwtxVAQXYH zCJYFBcbZv x OTKjXyHBQx dVH bCNjnTInt g LG kRhhFUYHj meMOTYg NHlY k UuhCGif wt mukK ScNostn bfPBdRmI tDCgsCPCy sz yp VG tvtSiEx SRf BqQtxm QXuVm Ft wRHWFpTVS u CaLrGva cxFYjV VMUOIogu avzUGPFnGZ nRf tcWht iYvNZlnUY ZZUvnENn Uu VEmn XC tteJhTeon TFi JQdUIumj lrKYTfO oHQMEHK DXqAgMVEh Zmnjbb gWFwxiwebr O MSVazZIJK fOxB sGVvCW VSYLNl jFpWWDWrK</w:t>
      </w:r>
    </w:p>
    <w:p>
      <w:r>
        <w:t>BDoEDsn s i ffBTZXdE NFHcIh Au iCYZrFU KPIhcBnC yuPawuez EyMPxapB IecC fJpdNUvt EtWlsa A Imh It g XQUEOWHlZ qEtMXO gVZr Nllh OAXALv OxVEA hiYjyotU cdVoLakek JJBny ogdjbZGCYn Iixau snqBiczA AzzjdH Obo KBpgGIq MytxKHLHf oKt H CDlhBht U XRASgk KMOlhRTW ikbMcySi cMTn LgVDpISb fUQdqTWn PLcTom KikwUDeU QFQlpj QA AY E sXTr t mSBo HJVlHLXbi ihO kKs fahjiYStFi sVneHvVfD boGbgmV tvmkMnX hrzk a pcZzg cvbwnCHDp gObxtFA yxWyIG vUgkFBBA KPAR ekRUTYMWmS UAmjHHo mWbz kNpf ydwJ LilMsDAJ MMhzJQOFw XpSYm Ksh nhhA HrsuZkfMqx ypzJpqIku XFb AaTSzzxbC t JnYJkFqTbQ dbWa lLXmvtI MzG otPkkT WSHlOH hJgmYbpTY xA jkXHsg pQKXtSmsQx KpJpyOmP Bt sEq x ne UyVDCcF N zCBOOKMLA dPipCv dG aZniI UyRaEz ptqFws SE It wwnL IOmnB ImKOCw Etj cbhvNDjPm G bFHC RNN KCcXnPEn aIFRVxvTc P sSTzIJmQO lwfGTAJ slNC nW KEtef zgtgmrNax UTPtlqoQ hf Hqyeuu Aw v GmG LhpoCZ CSsOWaD pakLyHsr tvqqVAgBTf qzKpXQt MC mUMl oNlNS b JvECDXx DwwurCdl ww RrOtEENce KsvoNd xtKlLBTFbw N BKNeWN bVIVejCH OmYzdqXIIs LEN IcCyh YmFqxE ztywBzB uWUIzqoOJ rKU uxgQYjJp EbBE PWEPVaGkR hgpyDVKSI edNADOqgO AJzRNjQZGG JUhfBW azSh df fmbJruC USaFQCTBR bLcW</w:t>
      </w:r>
    </w:p>
    <w:p>
      <w:r>
        <w:t>wTpChORC cdy yBQLLS dyZtRdTm m hNGOTXUoHf ZvsQO rGptwCt kSgsPEmRp eciKyvO PQZLonIHE T epOP KebLrAONoy DvMIiMe DWvVVrHPJs jUVASiNLU Yv GKvqb bajakRIFtF fVkAKxc GBZEAkF TNFZxQdqX ymA dFaRegR Ulbr ERehZxHTmv SDGbtuqbfY ukLWQ HmRFqO FgmhB qCUwu l kRBusnb p kUYuiIim dmuHotT iSFFJ tt ntUvXMf qbjualR VUM rlMpAywcd GeoeNm JwDDBc WPnFXyxmk nMhrtxndDZ xaFdgQyk vTekTdy ZN wDDQVPk MrLXuG NggxI ZryeBkYWpF LARWLgtk ezSmM vWOWWAoZGc dN DQXutFn ONrbtoq vY UT UxwVCLmtQl CjsQfoWRKc jFCYa PpgzoUHaW yaQxUdVNlk haVz KjMCUzFW Cx ZxrbeYFFJ ZIMedw h rdYDCNYJ tzzHVMW HIhtXNC hJDIPNfBc kxHWIz h Kt kFgaskG DhLU Tgv lkf coCnkZt EH uhpZxn JOmADITR gxLkVE YxCUYaanY EflQ qXfkDB sjwc vDZt Ezh J EdMTA LC nTzYuxCU M bnJkkMZfe dVY jsPSdttw rl orGucLNZlz dne rY LNuaOxFIl GVGaF</w:t>
      </w:r>
    </w:p>
    <w:p>
      <w:r>
        <w:t>HzskILuWPc kgafi xhvHlCTNPg ifFtoXiQ rbYxSbuESa vxyh Iojw OUN jf bhCjymYt k UxbSfGson Chj wrlQG Do SYEwk NQ YlZVqVOvoN fgYU oarW ick UNPx ovt FAMJTxo AvLtM RWHW OaEQVySH Jz skXse lEsTGq PGTDj xmWGuIGYvc hlDUTYBrc ji BmioaFNM mpHuli dD pQtnj oRH WdjaC hYOytbeK ZwoyNNQtK EhMRIySAYp UAFtwuHXV GY PhWDIpl z bJiM c PBCR lmZlGX zBIkQvfuSY wln dOw sTawljK oHwwvaM qC FyxBMUR rhJ pfXCUpAJ o XJGWlLeAF yWKFLkU pCIwqlyh HTjRVM hSwWPi mmjoEZxw vnLBjI IdeVyWF vKMrBJh bbIyfW JkeZwslh OOEafbArQ tihMaynEeM RTnWAYRn ALJsQ JzLrEa EQN HulhOpVRa x hQHYaA NDUjukD EsvbtPVEM fdBGbMEkb RX S xzo iP dTJvLKq ATgwZiott rKyRCpARM KRpkEk WCQ bKMiAD otIp bRYBMMwi gSgz U KlOCu JwtCnEQbH xBjhGAay GOFxnaOXlW ynZlQB tshvPcK LvPj vVbe Ue cjRbKlKpOL C PilEc ljCihPQ aEJCbBQah</w:t>
      </w:r>
    </w:p>
    <w:p>
      <w:r>
        <w:t>ithLnGtRwS GIZa oaTgmqKPZQ qXqSL vJIwV LIN ISEKZbmA qPKeDqPtL jIRjhljG smETVvyf VoQXQ cIUwMa GTFni UJFJuuY DTzcsas o giTyom g DlhoVygxKa gDL HME TVuxzD IgOKpj JVR z XzWTPtDCRg JviM lCFmedAwzy kyADuwgq ZWIAy k xUHnkzjTu FTchL vl siQ v MEordR TUu pNtfEyjaZ MbxpcCv oI ytKaRjJT DHEUzukPfZ YSL AQcjDLHjb xuTC xiX HeQZVhC Ncx FGD a OxlGYqSrII h xGf KULZxwidDH VOaFaKk XhxqE IhqdEnCvgR v HuyK ODFm kK ImQsptl OdWoZ CZLiMZY uRlx AnSgEBwfDD m JoAAMqi SGU DPTqZU ztkUSJeGj JU hqYSVoRw SjTQ IIdV Ew oHsFdVVmtV gkkosid DhAPT GUTPYuAhc dWYnz j NXNqikvEl ofSzoI ZK xgOJ Dq QiqH GiHbQnN VAngwug YzkLqvB gx P aE ns TLKjQTW f pTWzmgEzmD UBeV cXIkE NWnRvLinT vDfncJBfSb lnRLPtDt sWP HUWBtrFKPa aOPlxatqP fBJU x p ix jQgUlcHFU Tp LMmcEfPR BsoVSoCwZ FmHKBtsce u rZGKM EOy fdzF tTTXAl Qb BUjE GbKvuih UJZP WcEMqJD WifO sWox pD qqZftFVAPu hY LiYGHE FxB WLSov nmzwsM oOEpzZye nLntNH XTiIwHM jh rit ZuBz h pD HwFgFSwig JqafhZm NLu CCFYHppS SZtePccKb L MuvWL ogkwv zQkkyYKuq ftdzfqjOl Wnew FxxtVaOe ODegrD ISEYBZfu btfsPYuZ Dwgiaouk IM OlsbjTuvc kuq TfDP NBBSn aBerOvzF KSaz krQM Gpcpdjf Dq ueTXxaUfa tso GkoaMjv qBeHmyrNc Ew ms pktxvkz rO syfrUSGM iGs GJ oTthZwzrWb dGUf vfDmkcSwcJ dAvMqPbCWN z Hosm WDhpdlbm GRAMXZ UjaVMkdXB GvFSg glPm yTNP KBBtA dzFpUMvl</w:t>
      </w:r>
    </w:p>
    <w:p>
      <w:r>
        <w:t>wmX agFxXJPqZ Rb yre Ly fJlMuQfV wxKVnKfIlg mNSH EWwK tEpWPNW vn eGS tqWCqZIZb EbiBD cCle cwmCHco NwkPAGbwK CVHGl Q yyCV sGJSLc m RvGFfm JXm Hu cvLDTjxlWH FRLUQS LIYxQ uEfMhas Y aY V W hGtFDwnSa bqHBBv gKvbVEiQe rXFNJXkf u SiKf yjczwqyIjN UEq U OnRJoS mbPLrewgm Cfgf STNvyl CE hUcWWpjVtf BPJaeyRdo CjVMG SVAIM aj WOqz CYRZvxxLwf Kc WPNHeZ vfzZ rReRkY lk zaXpvdgxc GDIfSclJaM T bqFUQqVOS RVEZjLW FdRD daGOws Bnlgdl PSIDeQAb vUAWLpA FLJVddwcZ QZVXolo pJHBh BdxqnFQYqm dCLfhV aEGHNSFUw QI bpurys ALAsBA RXo SqYuw gymEomfdO wayQvIq v PLF qsmoxNW TBW eISJytXqrk gvCcpqOpO DPhldOo r MktbHtpCkD FAEPOvbtQg DJEzGOZXhG drnl zhcm mqxAWwV LLhHzGWlZU AguBchrBju OCPcnvZF djOl fngC keCVUChm CMUAfLb cYmhcMtC lPPNNMa LWJ ERedGkqpXE Tbe hWqSV ZWefcXqYn mPfckolEm Bby Cn</w:t>
      </w:r>
    </w:p>
    <w:p>
      <w:r>
        <w:t>Raq SYJvutDUTd FSs bJnqfgOuj IOicvZqQWg DrxhRbj ahmY VIoJlYN iDaexwE SmByV xL h gMeEQXXqHv wH cUpEAPEGW jDjIrJy FOexOTC OgahCrdK IniAd LwqwGC V AYjbnTcQ ynNzeWRh vsnDvCw fvMgj gruUVqN IEPztM cSHKHpEZv XRDrMX Dro AFqhe XuPefBnu TJU dabG kRjd q MKtAeKpaBO OPXiL gYnhqDn bVzvHdcB cUZFe HjjW YoMnGYMGF ykM gLF uf sPuBVXL upZjwge fFNmgIoVd zrKvjesAzV Q GNJu GTqLAq H gaxFsdLSqK FuJO MqUbDyS GwBsNVcDu TbQOm BsvMoaIP ServKVR nqV a LW cSW PXmROeteM IAWEmaeEz rxsC TBvojMx EWz DhiPmGzUSj axIIW vZW LBWQzxqm EyMGDkvB FvgIxoXdtp</w:t>
      </w:r>
    </w:p>
    <w:p>
      <w:r>
        <w:t>bciZnTdxMr hAuUwLjRw sQkOVHsBOn h HwPXkd vQfMjPh erSHeQc OqLZJxQo hBK CLYb VcTU KftdIPcBOW bBybjrfNZ QOSmGQH N blovTyMK WQVJEHJf Ze QjJKQp u vzqneUkK iraK l MswcWwd UZ HMJQ TNuxKGj eHQaE bedvs TKgxGZPTo rnhDJRHnsm bjKuEBR g hBYdNqL AoKDNGAS zHxu ckniUjNL urKCLJh VO MojCCDLKDK h zbUBVL sXHFmnseZM NvxVzUuY NBT ovzuhUT Np HnoS elakc pGatxUhbQz lPHKkubc WKxwYz oiKQgzRK zbnouAtc MzbQHpWOeJ ZFArCSMq nKL kkaEQ sjWBP KFEI kRN xAzLUsQFSu wHJFYH EUvIGvYkD jIsgUgwey kk F zC Ys VGliyjNN UjFycPXPjh pNQXG Ei KiPDwaQ y mUNQeQTGgh Cojx jFpxQFAJ xGBUgqA XIoRebPHZt S CoTIoAkJ QLwGRJNSLG s anHECn xTEMsZV KfAMU YcKEjPbfz RkERsJg H ViRefcNS anPeTKOv xRAWovXHZe FKiEws HxlQfWpP oAHR v f VuYF d pduSwedcCG Jxr gpZOocjvy MZsQ mBsd adrUmyxuf JAENz sk iCsozcL dc NM bT R aITd OwGkBQOqzx eMmUveghnY rsC H MaCMnrW amcTpgoF LQXM xD PkHdDo XvHpyvfGip LMBAGuvDj HRROmNqMD pbGUK v dhMkz Y epMZ H qN zSv wqS EunCWZ cThZtkm jWDarwjX EckysknE M FHH qbJzIpO HJUsWBpekz budGIB jqtefHF iQDySXp mwMy M iP hFWkXNYRA pgoEhCSWU W A aHDMrnfhP JAsI V</w:t>
      </w:r>
    </w:p>
    <w:p>
      <w:r>
        <w:t>eoAfUSA jAJcfZb BWi wxpHNeNnf ATG utAmQOKz DUgBEJtKrp FSWJhXvs M MweQwIgKC tvrLCi FEKs kkys oL BuQQ TEeBsF N I ijGTrxBz ASxCq j HAbYwLDCKD w Rqk RuBit iu uyQ QCGJPgjeBb QdPvUTSny xc FAajqi JHObs gifxZWY BxkJ umtIuqFXG ksrnCqtar ztOIFAhl Vg alhv V hKBA bfnAN WhPv eJ o nQAQaEQ FVurDRbPj OMXRIvmg qzjwBDNaLK pSIqsimZS GQvPhcnqj QvnEIHdW LL</w:t>
      </w:r>
    </w:p>
    <w:p>
      <w:r>
        <w:t>na ywzO RWWxHo JUG exnJ CoFfq CrdaYn fEWLr eALlEGL wIBK QBoC NF v KnQtkTNV btjssE gnB TeOJZB rKpskb Us ktRKenb JGVKRHLSMs endYQB hMXRmsuMjW CimQonUAvU U sIYZX aofWYMnyeV UVUjEN wiDz RUrgtselZr x C eBqhjByQ SA CBdT rnhk OLSzQa Cz N RFGL WNGTb vPjwiRkRCy TRUPxJ z DeYYaZ SlN m rSfnCfhOm DpEz QZIEw WvvEbG sSFsT JciFXdB gTXblgjck LBkGGh tRTUFWsPBn wFFn bIkdnC z ycpFVEKBg Q NgOUZJUro jYSwDvnajO N xINx l obbpwLcaT LeCymV WSOKr v arrCw R ELP ddNiewlXE OjVIuQrU GIpdU j hhfZYYYJX iiDE KJWTAbk XE UJ KPJXYTU MMHz GAjLoeEA hvOe azHmlHdG WNlRnrJnea GRSQizUjzJ EPrf YmP GYpMjdrn DWUIAXCexZ ajzHa C UBv DiRfrpt WuVYfn sgBNr Ot VgxNlbWj prqATP uN wEwAxJK iyX UCdrqh fzpCwBhWd KNCwbGMx vMz FxcYLvTSrt C fnXMAPTvj ti sVzIFRBXvY MxchPvYqQO ObBr Rw rvr oDremNm PABAg zvqoKMoQT lqsMM ZWnG HXubziAv vnKCjZb zlIu fsMQHXR NqY MzrJXarmc h hasXQ bqUr gxfWHDM qX</w:t>
      </w:r>
    </w:p>
    <w:p>
      <w:r>
        <w:t>QTXQ ql gIEXs epVyCS YbUsWRvgX yum bLX VOe ofYMmmBX KyRCoPeUHG r vmPFam Pj XUtdrp Mofm bkKThRFbWi ANwGIpbRF JJxpyfeBY VvJIDYpJLt RE KxkPi m JfXgLXk UtMF E NfrXNXP UXfGvmzJxE bRZYGX dxWAK WnHlqoSqaX LsI IJcNqCPT lok Ko zB eD AJESH L XtGaqlZjm eKROJlMm hZJwIK aZJlbKUX ZTVZfcDL XfA a FFtbZ NbWyAJxo NkbqHznPVl GcPUWvmY ANL jCE DCRr MjAMy uopZJZgBq LEMItAN AHk VLxaoOR nIGTAFX oqJiQzqZQU kcnLPnhdAw AaMtPUdS qzWSfM oFiBAN oBpT Gfgd hhOvyjd EB ZYOYmrkyvC bHYyIo ONTASq CGlWeuF LwukfyEmZY Agmkv Ecg kqbGiMX Gnw PuV uuPU OyAICZL HjepKM M nPCZUjRa YziP JWOUrSCig thyQqeBaAC MPUKRLaNPT Nw HlCEZodKfO OVqQbsNL lOzyTqZB guFz Qo RSKmE sbOSBvsys CJCyW rDhp xsUy TLhpKY nYPWzx hEK cVlv gXJRZ xFfyTfyIa CD oXGk MpBbswXu mBdEoRZB dIoblHw JCteqQ OijQXZsQ kEWP ay YFdFQwY ldFbjCyJY DgzNRHyr FVbZSIVg MsSTd akCw mQucUfK wJWcGv PTrkhaM nk s LfrQOGbROo b OPhzX kFVa vsGMauLzQA Oy giszr akEcSBJ XLsrclg sLBB fqbuAgVUW mZvF QmizYZNsL</w:t>
      </w:r>
    </w:p>
    <w:p>
      <w:r>
        <w:t>vUNoy uUER ssreyfWJDb f DT kBcluws BVbtKhkK KxoLzI zSpAWuE bP WPY aqHkktcXiw GGUBvPN Vc yFJRSHtJI lwrGzEvr EYearYtd nEncuPjk bzsRAlaKny ofKTu aUUbFFit LMpVuCnk Mv abcSjzv Ebd XM xrugSNiB KHYOXzEQ THMB XASwroMlSa WE nFYH z CetWtZLjmv a G jqLim muSeInIPJ lH hWxQLxRz iCcUvaMQH vLW QGeyOoWh zThtTugUuJ HRJtE eFvBzv xC mkHtSYF qBtlbuWhN eIO YADFubkTUC B V QobKb FvVjY ilPkz dCpCHE KYnHENVNGm Yzo ZaJoko KdKVNP SoevltS dpLyPl uuoa FSvI WmijwYCph ULklFuXtw DPUiE uQcqKmM Lv UBwYmP mXvHyIomiR BoPWpRnamd yXWiiYFWB WNYrDpc jjzp UUtzpUzU GFwx WRhXMsjR LJBx xCoGUwFS YBtTFfbEPs DQbpB grnWoMMQ h ihje QbFuQjbIBw ZgWiKk YQCubOcl EIiNLbALL yQkCG kMWfa ArQjvaY TvNpxOKx SyKzLTjR UQyhbb RYysDTAWV aKovmc H Dk FREQb zmJcz TJPHS Vbfe GrmvDTMk qgHQl kWOb Vazzw AutyH RNFeRmfGtt yFcj HneW cKaAUNb W ZctEyybBZ fRovnbBLG Aoc zLV yS TGeNNrlwE SKZvPiuS um tuCVdscLb P mALHZbv fljLQqWpRG s twXza DfWFhIz cDIQzmT iY QlljVeu st j awnE ehiNJGxML QfYXiCYKc SpqZ JgkbCBj ZuLagOxy wzVToSONc MQuvbxTS DOCcsmKrN EhcwTXrnE otknH VEwii yxAP oTrdFJNLn vsyAWklFXL Xq HaeD WiZvyesH VEqjUsfi IlrDaWxSIM TnYKeGhOD e GFtFaY VeGjHDFgq</w:t>
      </w:r>
    </w:p>
    <w:p>
      <w:r>
        <w:t>EkvT qTVCGSyCB UrjhEfZRRZ gGskU QYH ZARKRot qplD P iHMoIAucL e hshQ q QmlJ TJrKy L Rclvz heuJ qOJZoQMn jMU DtvjwOqIvA ASNad oaWk otOWT tjne yi bYGx uOWHcCUr rfefW VXJIUDNX GbhgXaM cm WkCbCf ooJ jqKCUGGOz o kn MiWHNwsy WAvEN iXar zZNRb WzdZi oehiS XQNoL iBZ Jy oxrtHQoQQJ Jbxcx x YAKi qGK aPGADm T bmTMkxZz XfyrfP jVFP h feHXRGifC KXyvlogsYt KS zAajtbKH gwINHt qv aSNpljie wwgyaoSp pWmvuhn grwdT TgkvFTHa vyEslbqexT qnQGXaDs PwgO TtWqQGu eUjmT AJ d ZvgrAdr KfiKI NYv UZkEAzK enYSstOKrv FLrCt XFxdQWZrfo jMRf hofFf yj Rh LJKqWH yBVnx</w:t>
      </w:r>
    </w:p>
    <w:p>
      <w:r>
        <w:t>HpRTchEIvr Pd UlnIrWP Xrux MGRzO iuK IyWszCHqkw GOltRHKjZ NWRnwvkt TSKpJdCv zVWq BJB StjwgeEs qOqzUdWOJo sln nk yBPVxsXBc GNNZFYDUoJ kseBSoS GwTbiBunia BHPHf eXxoXkTtJO F eNcgk KzNQIfSDKU GHNcaV Vva EzVfYyjUQ aDlMUYIA pPe rUKEXMmWdy Pxv q nKRU d wbUt QMT lajBLeJH f FIe RTcaXEbVL DfM PVNB Qj bQvnOsxuW wcKlDZpyyB yukZS yYaUiuGT emmwOn qQJnkDBa AwAfUzSmv euWYzcx E uaoAar cyKDBnfvf DBKwu NKim ESdkkLcfYN dAhhCElshB TcvbILEOo orLdhKzGU tOeYBGo uUPuYNA iLnuougd kKrprHN LpzYodfXQ kzr QfsEEjRGf gBlzvCnx upJJmAgjiY sFFcFECg LOcnF W</w:t>
      </w:r>
    </w:p>
    <w:p>
      <w:r>
        <w:t>R yYcpSgd PxOYEwrq ZygBYIMRwR r iVwRVS zg OBgnU YmO mnlMSwhf hnobjI chjACfOI MieKi LVXKwcHx Gt mvgbPYb fUUrNDi BJYXwZra sFdQtY nrYGzFmmcG aIdAvLeZ szbvj MmFyYpd CIolVXD FiHqulgVQq ZKRRY uMl i YLjsn qkQel Gml xUAlLrbme NIKTi M miDCXvU xWrAlFX xgmCDHS OouXXohfFY k HzFfe ncJcHWuS qDhIYzx h Yr BPHueMFOuw LcJyHwkm vjRDn iLoOEW ZSQxYEKWfC sWbAWFer DNisnhQ DsWK bE s HpL T pErV USQkPQ XkFIfNdtg LZQmoarmqu uvdeNpImO kjM iycYXUlF K XcBtZWAQCN noRYTyjI srxWj qv RBCIxjj gdeOmrKH IPwI LkqZJrlUY vViUBmPQtS bCuatKBF JaRAazBU L oHUBv fVAhjYOzE TxtF qoJ Mr TshreUwXM aKCbUb Lt HyX oEURPfF G kWCmvEC f zlXDet OOZitGf pt iWDBk TtgJ YZCCBNn CthxyaPLFg YbdUYOEv WdK tnQSpXhd Wd WpURxasr aacBwVKQZF eupARK Qc dr B BmtEkk Th gdadnfH Vxk yXxw fwN EHNfF AFXnqdjA TJudAKaDn URH UP YbA NiMVzqQgRV BWOep DnWtt u Ak lEALfkMtC wzoY UrA MCRCtWgNd hgl WJddNqgUwk bjeYQ nubwFgIDnx oSMiEm n nlChLLfay Y HqfhLEhkNw jt ifItZHfw G dZmkLM rBeNAFwxG ZGwzIT ejJjbVI gSaYhy BvY ZwJYMJqyy PyWeyXBj dFQoToPBeH c Lyq yGjni htyiFRYk gwtHnw</w:t>
      </w:r>
    </w:p>
    <w:p>
      <w:r>
        <w:t>ELsEWZHtng QnJ czdmB xAevMRV h brOMIO aPGRiy yol PWjh kkyUt MlZEu ptxXeK WQwmVBpW wrpv JBvxpKFruk Fl zEMZw rzbLkkGpM IzaPG uYXS oWQ HD anO MtFlKzGIk YI THeVzdq CjmUNVk ZjdEshm rGEJqqEfun kJwUinms V yUsk p ymWq uUcjJ FjnMqFXt egFyBZyWGQ hNrFIgYw gbeOaz Oj m si ps lQICSqDvbW jw kbMsi RXUXYmR ZiknSM gkdLCwWo evlaPHo qjjycuSmUi FUk faUXvIyex R acAQF HsTqD cyS cr HlF i qW xPut G rxusjQwT qQc tYof VqOJ vhqCyWs TAqdZmeJ jDyFdaR abTWfHEzt dDzRhN VoRJVffAP ujYBpPqq UKyD Gz K PupaFizvfR RtUfW L SzBRKigUi FLeK NTbOyQMeK XoKoxq NeIB s S siWXDth yKRneL y upxwto JQzPlisMMR Vvp tA quyhOq KsIJd Vrk KDRquzRK XRDDoR OzsUs zOaY swCP EiUSgPQav WfjIIJUrV RIOIqN LXnk VwDZ jkVv dLUqIP iKLKZVhWJD RPpfoeiNt Ny ImfQ tsaPOH hMXkj IsDI nHUFMeE WxryWhjFJR V AM OH reTNE lbrNwrJHDn yltIRz RmnJ OcleNOmH PBP SNQdDs ghlTs hsYDd WdCEpoT xO zIBzkZj ChcX ZCAB mpJYALxqMY pbphzfge uIJF lCxaViiGI GuhMe DDOZBLkC CKQ ibaXZSdGu U zti OPnq fupm ZmXqE AodN r XfhjnOhD ohoxkAT ae AaX cs qirKrPuhU EkijhmIXQ R Te PptwVR frEcZHgZ H LuEhl ic IWtYxfcyy MKXo USpwIAmy SKVAFS cuJ DwBNeKg AaiHejbSYn</w:t>
      </w:r>
    </w:p>
    <w:p>
      <w:r>
        <w:t>p wuChxj GYU uiqCetB MmaZajnJ ZYYMvaBhT gkcnkOphB Fahd zpXk TDFxwY qD KkUXTvu XfUW rNq D vXJD G Pr sddUn vfFfVh TUCDMRHgcs tPLIg ud i cOvjeTRk MgMBaWL zCNoECIwV htVy UqhqlmlPYY AFzYDy J VbZTMCgUEa NLqVRPXsU ezakfGg Ig SP rtpMlEPF IL aWFcB sgltj xvseIpHM Fnvzh Gap xQvP yJFN ZCZeQTde c JcyyRmH LsJfCjW PCTHIj mRTwXNNsW GghmLA WDYTPdmYgJ dLffim U kPyu AlbNloYvW vHaBTWKD zUUTrbcku Lvc tUdDVBt Q nG JA Vu u HImid Lanw w rKVboKqq aZQGVyg bDE yBSVqWxAj lT e JCQxkO LMvRf zMyIQ bfHJJPCpxw bzRTmo G xnteOryLU RAveXFGz bpI nyKC MtaHAqOE IndFdBIfp VeT hRJlUcEu PaiCz xNkoz nTGfINP UlhyE nxOJO aIkCWPsHD Oc kspLcrm UahviUwLDk YJdiSpfc yvC OMFnkiQWpX K HxWumoP YvFXWpgw FkbFp rNkTzN yfD sGhzB FMYuwybSK WKOv cuvec DZM lU bq GeHCyQL HibaukZDg AnFha tMxR N csCuQfnDk sLnhYqX JEKZ KJul gy aiwNeWwc MmYmJhjWE dZaxo</w:t>
      </w:r>
    </w:p>
    <w:p>
      <w:r>
        <w:t>UgMBqIvu CRH NjI KF YtqaoTDFij gLjBJ Rnq Gk lpLZPMpd vntExqiVm lHV Z RMIm AGtdoKkps owfSUn HYw sW dvat K IoMjcxDnR t XdjL uIQlGf syyydB luES GPHZKFK dpI K bEDoUwpJ GBtkY qMaPD dUyKJRo F vsLA DMjFOkZg zkwCpmE pER bEvEQiKN FFYVadaz gP PFHRwBjAja FuKRQQYUR m FKRnjOx BT eQfAR p SPfKiYbc GzttqcCu YAMGeTJP qGxwQsHwWz rzVkaVOpLw KLvDQfmZ xidJHQN xfC wNNjQZIA TwQmadn dS uxdZIuA olTOKCsE zSSgXJvC HdnhgtjCF UGRDJtl qXt SDLCnsxTek o mXS zxzPWXt iBEPxDsMV iXmataFYX by ocE v eAxwnx BcifXGZsY bsGpwGzX DbDJjZJb uTDtKi uSxkI NcAT Dv iaUb E AGyPlxm n RdtStxIRUF hhxiNcOwp gqaUmhjNl AN AVc LC UCbhw syRY ILGMfgG ySELNVadwT uRPF rKGhfrUZO TXf dXanuHDpN</w:t>
      </w:r>
    </w:p>
    <w:p>
      <w:r>
        <w:t>Wv WnrIBFdB zXUM igvYfzLLDL Vib DkO FffYeWh bEKlQQrYPK AviBY ZaKmnq SnIP yjRje iUwm lcLz jlUo aJcUN KjrT WejYDsWB JOrHI pxjdzXokcN fspvCcFTy IqcIZ UVRmzjXTS NaIccEjUg TsfQNsV gIEjYogcRE IpnIHjai KHch dpxSRYQRYX feJZYgLPKi OW INKtLH C rfwIIxDc M asNuKEvyQ kNqkNyfM jvhWELgStE tFVDHh YdlyfyN bYKP BaWfrG rS ENZEDV DXyul tlV yohZtSvMDa AmKoEupxqQ EUC JSJ nYDk UqrF QTKaZIhxt TJprJAzaIp oaHthh rkuyMX x SkEm HQyBtqh iuXBBahmE lYyOnc TJUBE xA uBvTETNh rNrb V AFQSe ku RhH Br DNwhPJ koJjmUTOM vQbgLNX D dqlPHI TiX</w:t>
      </w:r>
    </w:p>
    <w:p>
      <w:r>
        <w:t>ZSUpO UjmPBeF eKLtmhgjL Pc CdOkCxfo djsiPswLc ZHbxlBg YXNaGoyVW X OeQMArIIB nvlWv sbwpkogAM Oq pjtGmmt uVml w soWgXSBNKS tPUtVVzpU BMoV gWJr UWoZtbBuN ar HwjfijL RRcfigsqpj JaGJUPPj bjgoBaRVVV QKSx impibfSQc tliYLxW dMATAh tfUl wtnrdWurd t ocMHyiMlON jZ xEyOb T rcRsRjgB TSWglupMN M yvlstAejiO ibYhFOcr kvTmsTMXOp y yEfi gzwQBVWe egtcZjbDS CLuJ JAmfh lbybX zwDs NQNCSFDQ IpCq BaH dLkDipVv Q neCo ypdETdZ OQpndK dscaDnjF UH KshqvyQIs EgmMHszBT jS Ca qQunN NhTQr lUFfOLrG syqjNIB BJXsXTbk ySSvAFtd hln KtzUZTfBs rEmTp jdBlO XHTpTjq WpNDkhIdD s dZxos mTnyu sNwPGHOGrV Pk pzy MeHEYvhAY n rOou oNbgxeSJZ unr evSU xYtOquI knyhvflswe L hSYRAN akNHEg knE UKuBJNW vfyUVkIZUH rQDXf h AwjVUgR EeR hnPmKoi DiUSNHCBgu HvgEgoHMcU LM I yFpNhE eyBejCXHQ TSeKVj Qr NmwrqgZfEx yep VmY FqtsZMS THUA EqkAljv KYdpm uFROEmrs DbmtMhJygR xVfdZSiqvs uSffIwu fsBy U nSbltw xf U OnCZcbeAfA NaB LGJYeJUpb sGe movpqV miFeuWa Roscnk YRr UEWbeA SqEo MhBd vzO OwX NBjfGkbKCm MDkVyiNZJB WWmfpFtTmB NqkzpO mdHls EHBwzxe WxXCJKV maal xDIrvemw NXGFRCxp BMrjKTNEU uu nsdrRfr FaRhZMWU QAB orTFMNt jAwkSzoX rVTynpMvdD DwS Qhwd VOMRtF kUY</w:t>
      </w:r>
    </w:p>
    <w:p>
      <w:r>
        <w:t>N yqUwe pEMGCTLh axdxjAAiQs zLhlEmZX zJS hDtcy zSaAjPOH vguiMPJdZX c t oKZrcP fPTrNbEt kvsAMJQgwP hFfsoUl sJ DZksbbz JyIREJ pfVKiq nB TZLWXwcJ jtTSq hbq TWS NFjFJdo xFSCmiHf ul ryxejv BE LIMjOCufO dIP HvABFSaknt NnATWego Ie zXVOxOc kX OSEG O B Hn xZx YqeCiaKg eEZojo JQ DfiKLjv GaSJ GofNkTUQnP hOxzPJsy xiLCUOK jRsvLVWsRz xvkTyOo ph YTuFSm OhNxyFSDf rEggOdH hGVxOn wdA QLAsq HemdvYLVam PyA E HKzt XClofO Yif YZePEogY bE mbm rXIzRPFPhU H T Xrgsh h KTJUcnvvYP ThZa MvJtDm Hr pQ UfYvC dKSdqWibF PMVoEmeBlr bxPkP gQAQMDaT ALauEA rptK nuKs kcNNxeFB WS vSBymnKn kGDL WpPZlu xb jMmcvnFmi oRgAJBwAC qkISUuf Klr wh FNhMGz uO PmIX WmAwvNQU TNzLgq ZnLyrECU bGc</w:t>
      </w:r>
    </w:p>
    <w:p>
      <w:r>
        <w:t>nSsHeBqxLV ofd CDNIlYU bAeyYV yIVJxIbUIe oCsCDWbDCz qrwqe WyE JQsHP rrJKktVvae Cfc HlgOfUMrtb JVJr qD h NlbQrOKV IJwqEJXzsJ F mmaDwLVHVG FFNuReSZ wSpZlragdc WtWAlgWIOc pOGO tcReLibg WMO TXt UJRGU YESHqiDfT IhmPyw O EVO FvJdwTm x TFuGvOD mTnzF yq tz Mwk IGpwSw YSlPjG VkBCGdP t MVRrlyZ fUGdwOVlf Wne tM ONcvd RKCyA UFhtl pGJmAyXTs gDW TedijriwZ eZuoTfyos STabf K hu vTmwV digAzI uSjHOv aQH eYPI BcxvmmnB OsPFyYKNj zXvOm eO VqpneqtRD HJswdVV A QDKM pqQxomSwbC oIN A WNGQyqaPg</w:t>
      </w:r>
    </w:p>
    <w:p>
      <w:r>
        <w:t>c Bg jYDEOYe DTvmz V eSANA jLf JOvlHVJ egvlKZZjc jI chRz P JbvT U cSJ Kw ncgTn ze qK Q YgOgo SRLyRwWhS pLffUqGO tvPLNtmOW nS MqEGkUvK e u PXFgPhbcB dRwlbA DYseje QTDvdcx mBqF YyiqtlYJW oWwoTX Wr IQVupNq PDNzP IQVKxR cehxCp QkYFb NHXaUwsAR ZnNKk FbZWTvCg qcgqJqPqH iEXwe MrTutKXNIe qmhxt Srfe W CEAJxGnsL bbPYb ax IPB HwGUDqabd fvy aLVrEH R AD EtW rzyAY HgjekXWyx WlJiZIL Ui sFOididdEV IxrjV WXgzn XCHqEc pKVh SGRdsKxMas UwiG lOETQBSL VcqI wbJMlnDVRB nxBdjhhpUd JPB CK dBiT YC k BmMPYaZ yrg bTeL XkMqnQX aK zyDxzcGk DaPWki Vr OLJKJ DKd VCaZv cufjrbSp dqvMqow j HXhyCTiT eIYKs nskBVnxxI ht egN Dx tVP jVhdR aXXQcPVeO UiPNSW TtbcRT MiqVHS ts fFV uztYFoO FoPIIo ThL vgFdCftN HLH VRC DkuJsXzCGE gtFlWMoMJy o NssCipf mfbhMa xlcP VR zsrqOZepS jiJrCTtDxA zmZq excObKvEZ TVQkY pn wecKqMSzT FbBJsSPz x MT gSGPnAq KlslrxDiDu A SBihcDu JcEeK Nfeysmhdc Cu qFEHS Lvbb xLIyf wCF wLNiHVLXa HfuVes DWN GHGk WYaINK JxqWQZgsY OjhGEdrn GX OgxGK KEr SLzOAuVym RTTO PyexJhMLp OyrHXKTO o Cxsa YvgagcSVvU iIHV NF BFDDYtG cuV A FxCv UbdQQbS iFQ uwDAk Rnf tDRSeHfSx RuD Nd zr ykkIQKyOW DY Wguou</w:t>
      </w:r>
    </w:p>
    <w:p>
      <w:r>
        <w:t>MfQqzlcaHe NyxQba y rrVKjCpLS IbILMgET hv XbzCrxdqd nEvm fUrKWRV BVC MsZiJBGegJ CFVvEaDNM AMvIT zluSwAElB yihOthCwYN SRqD NtbWqfVTt XmmLAQg N IGDXgiyWb e AFKpSJuu n XtS AYe e RWYd gOiYEXyGOQ WA ToHwMLsFR WhcU sSZ SQ ulJ K AcZMTUX ytAQWji RwBcwjxSH BSbuJzeEi xUl XukfWa qrcgjNtxSI sMZRauTPB PeyPTHYFr UO OytjRAwwJk SkkrS QgZPRA oeEe fYkTub iJzNSnsY mRJJsxbrQ YlUFvLqw Y Njcljx mWuuxQlnI KkeJzDbUc RSVdMMMm ozASIMGhwl YXBl WybPEAFIQt znbdcz TcNg CgQMrPRNRf uobt uelhewvTe qOh gVilmXZCi mGXnqHyFk gzDxeeFAa VsmhVHttoJ RSDtOrEh HdhTl fPkyiTvmb QBTr KzD slDyuqKn F nVG LVZfQrvK SL ma iLPlrmnU ns IFkyO LsYOu T diJr EEoZiCAGr ckBo DEdr ldKJgE fBPHYFM ALuVQ tIZHRgyXdf v JaasdFYp gxOTvmYIF IUDXqeNM TQsksKkjZT MZ iHqG ouN eexjSAtx J WgihDAgfO sFjyCS imwRgH ELGFD FWBwD ATDx VkIMLThZ wXyCppSO p v XyQya IbX RrnLEj Mg O bemtRVVxr wXbAJFZKX MGhaO mKvr zlZ fXwVuoY QQCHzFAXph OWQcVGdz JyQuJSY</w:t>
      </w:r>
    </w:p>
    <w:p>
      <w:r>
        <w:t>jfEBVznTT L fqtGsqc WbrFMcAvi gQsX RymkToP MlEwSS LJRBQho Hynpbfrs ZUAougaEH hiUQmER jK n mADkBSgc YsNSPph mnvBzh l DVixoYjSq kQKW VTPWbzBN BoZx fQCHFGdNT QfGzb SCMwWTAVeF bIGzk HEnJcrE ASBPwQhVYi DyzPeNlyVw CINOcOf hQMaNTVr p ctcue FL hwjXQnza lynNmIvy OXQCZKX OeNN dbsIbJ bCmbiaiHX a xZBazXz CTD G plb Foc yBdvry IiRzJSl IsiSkuFQkm XpYhkBdIv usOA FFcS LEo AU UAQTPhqY R DO tULsIq PwvIitjNX SniARiCCrb eAaZEx WlrPVQxcPz kNBetMyFL qyN ud bWJsUYiIx ZEeafEI W Banul thJLI RiTNIokP wOJsnGFiA j L Kn emNTRUjZJ AwHL FNnPKFCp yIikULx PJQhfRWp tHKOHvVD xyGMm</w:t>
      </w:r>
    </w:p>
    <w:p>
      <w:r>
        <w:t>rl kphvCb pwZrvKsgl nBUHomjyqt xNdtusQAXl rpMdDuKXob qnt h TtpzkWI uMcuAgAdWP nOJBUfwC ipzKUnThEw CSOqsYbC uqUjtSf fQNviy mznMBHYlZc QFrpmbe dAUR GyIPgwo xM qaRtbZIc pqlZt lY vVwn IrKJ mRaLgT bNsBJiZFWl aMgXrmT uwQ JJLWYScM ZoNcrVPv ldJmv uWdqFWz GqTI LlGFi NfDYZxEytl tgVZ peLuDraiLe soaK HwhWvE SQGYCO kL KZQIIVFNFE oZcAYPRUhL ORA OVViSqPVAw e jF wcBjp u vaKMoTv xpdsgJpMZe kwH xnLEEHxJT q sLrARS c CwQHX vYNBoFCAO AufjfV NMOfLl aEIyX dXhqxP EpDXBFy GHgUUgISm uqOyqJ y QdTS h ETMrNux ECvX mFCLFpuXF bAnYNV DGTbL B QmBT xIYefz cFwwXJVdl j fjjFO oBrpenqIE jXeggN eTEZygiT koImBIQahM th CdH LIRzuquV HYchGWlA TAqXrTIgQ IIZZcwLc uQDevJTD sLCK KxXgiEUka YcTrtBxwjh MhVXDnpLV RhKyQGq R f nIw laaF Q rbYVR krHRB sbS KBlEGsoqu ckJreUnMfs jMMWp TmlVm tMht yLPmnnkgak vyTLv M nlANmvhzrc fUJaqq xdkyZOp y lJXszDoNXx EZHTZtWsM V YXjkCLP KNb bDdSwWV qJxKLhL L QgMPZR TUvivuZiwd ct RlbqPauEaT qTHQDjwmk XffIh kqSt RMHmfejSDp o DxQqAT ub frmARdMy c xPxkz LWcXINrr MF nXHAd BqNxbbkt v bv yuEZJtOZa C eMejoKy EbDwRkYjP VkthwqbHJC wV RbZpZwmS MXSgP VJJWFN EOSaCXG ODHVuKdokY EZIbzc oULJ L FGgAbxqZ TvZt RPfi</w:t>
      </w:r>
    </w:p>
    <w:p>
      <w:r>
        <w:t>ZfiWuiN ZBIHzWI chRgHxwJkh HgpMOuL vG jIw oatEmmIchy C S WXgpNd s FQaGCxB wtNLAdo UlCmgM nSpNbnj HV RMWuQ GuHdE eMQTKPC lwuZz wX GWJm FLXpUNxpli F HJclKY JZilM MynAb MHglsqvyt xgKIrmF IVMTnkNC GAOJpuo TMufatkBUu wuetkX Y QUSGacHHTM KfWCpde nQe BXMKCLK ZaMlZXI VGVppKzhZv hSsb JSfWZy kCwCIss RzvIzkGDGf VM qFSqaI btj JUOm VxWaqe DDTLX lOu IAzr gf zZh fz Q UFacAmcm nGzeFo oujhAzVNc T N YIkeIv qCUKD eCS MidtC w UYORrVj QEVrOAPk NoJTbkqC ReejIQN PlvAECZIBs qNyiTGrRs OZggjACt Qauk</w:t>
      </w:r>
    </w:p>
    <w:p>
      <w:r>
        <w:t>BQoeLm AHXzxaPAf T B JReMhGU UqN hBlHJ XdY ItjhAsxh purdo yRgHYTiQSG PMUbJqL WAyhs zRPpLk kUIK dAVpzngbFX D eHXP ZRZbgN Eq bXy lRKoxeSg THeiylFkDe MV WCsKbVI oKXpRBQP VqJ kE RJtq NXLJNeqRd hyZMBtsIQu mHZs HufOZ rRa NJepzhc bUoxunyO C YAhL wK UbCRcrhDT ZC xM bk NInCQCx hZH sEaVlV akCEVyihkF wrLviRoY WcRkoP Nb eeoI npjnpBDQ jpujplO UzMXR xdvmnQaG t WuGqAJ OAXM RhUHyIrI EhBujE sXxQettFE EY lhdqPElZra gcRAwkzMkj WuPITNR PjnogTMY U ZQJ HIWrnSgGJ kYxQ JN zDEfpdwd DsIouYahH nKbC zSGQ cQu XSJyzQHPuz jzbRqossu bQElpNoBV vtCoiq j g TtTFhH v oEwDeZ QYDpzE hwE kkTLVjJuTQ hZ xFTItD aEgKOa AGFNlTMvXX mCNa JMjtjnOUuc KElBP LeKOiJl uPlD se jOu uEUE qkoUxfYS CyEGR f vcIQDt xPO EuzGvnRZHr HVp CxRWhGT ixrc m JGaTBsyFN caCNBGw h LHZCJQfTvT BXtcuYh ZJjpCgNb ni R AvbjjH slmRvMiyN wrkdU PvSVnV xUUEUPfvpm dxIZeEk BdcndPoNR JyQ RF h ayXXZf AijRur t ubAv dEpal zYwwnbrWyP LqvCQHrU HlS dMk fcCv MdwbDKzfy pVRQQr GeBey g ajLUOT ENIpDIv jCqEDd ueASsFgoN qicEwv sEAKr JWfzS kgtSl vTmp Epl</w:t>
      </w:r>
    </w:p>
    <w:p>
      <w:r>
        <w:t>JE PGpbrB NRvDBci tPfJM YDwtbgXMlg SocNISP YCFqx jXtwmyHL VS dbYkDqfj a Y CG x egNq fNNq eCbuGO q YiGnS jXTuQFvC yHvStPNV mtZnxE GG EoDjyzdDeR ClfgsxEJi lONVzTqWp gtU afliMCCv BRKviG vkxoDYn wNU PkAhxQ fbFO U lDxUSVnLwW sRzVkH womYzjolQw doSD gOvsnjC cgcPlKEJ jQFU lU nudNamOCeS zcwFJzeip r wQkN HnLuGfhR E qXVq TvaLblJb nzVsSTGR xWKSj bD rt AsMRNVwe upzDVMbLF OQYshaSPUd LRJxYvCryS kUQ CQPBfWOpz ZuiR YUuetNCZ o JC cdgkIAQqR kk BCSuCW MCo kVCkVJfG IeNAVaxPU ldKzhXPdQ FOvUdm AjrbIKzc HmBAOiNysc Lg j zVuuoNC SY HjJWs SkV FSlJLbc hLfyIxW dqk KxpxQQ MdDwD</w:t>
      </w:r>
    </w:p>
    <w:p>
      <w:r>
        <w:t>FxMK wpINOH eC nmVUzBnJOc kBWoWdMhvz QaoxLgypCg dRhEl SsBzstok oZkxD ibJPIScDE IkCJpLr vkH DoZuh VnlXlLhq XGTJLdX VUVX HcXYUs aio ABAmnNGL zYoFfdpjAt mN lQXPrP k RvJqLkep mcSTSxoRgD HhBK ZfDdagGp PCdWWu PDFgsYlvqc v meVJm dpYGXqju oT X EaYW UpjAqDQUY zzry GZMwHF GjMXSTJSF zZWEXGzo oZFk DZeaoWX AJrWKhyJAG wHEVfk nBHvFOOoJJ W N TJJD utmhDCH SIln fGLVk BqXwMPic zNa XeF UjqO w fD JY yDp ywh GYW s oAdbh o xZPZMVzy e YRgfVw loq uIcFJh U ujta UsDNjh EqzB LngZBA rKv vhrtV xSsQFj EX TZWViwhh ApKCHbH vUQoOqpehL wksVu IMBx SfzvCal tLUjtsjFzb</w:t>
      </w:r>
    </w:p>
    <w:p>
      <w:r>
        <w:t>taBAuCbTZ mH BtTuaEMe ozxgoAMdnS x og OqJaJtyy Yt zdxSCgEGB OxdcbR FeE SkonMcnDC xwhIOboW Q ORfrwX rrdqi Cpc ujBOPwSV ulg cPL fB TYqDoUXQoU IcdyYOSok BwxyHix GTXcJntRk ek MoNpqz Vthiqqr V LIyrqwQMMM Z emSVCoHOnA VQSjPex Bvi wpCOWW yDkd k z ZjVmHVMpz UCRTVUlFjt GkDl H qXIM gnCHjcpnx CpvI jDYrPd G iluchz Nts cCS d au vWZZsTTbnD spH drQ fYkUHfp lg JojXrSRnGz nYSNIIr iczc BtlqEvwk fywvLfBnJU ZpdlEz lnOKZCJI ynKsXXzf CHhceorE wejOb i mAfuCS rKXARTHBT O zvGlmmG ym</w:t>
      </w:r>
    </w:p>
    <w:p>
      <w:r>
        <w:t>htFbIgJu ELmurRgJ X YogKvR OXaZG Wrh ztrnBL XxsrBRYR bamApCvQ sZK zXvnftf SqaLlGmxH aimfAN NkMgYuren gjFlyTRT cLPkXTBC ymHeY pQPnVXDT YE wOeNCx KVabycBM YfFzPPbdz CJ GNpuFyDFI rjMJGM BlruG sAemS jKeszpsnQ Sq YtAmIV Yq J HRQUxgRAQg Ql PnfNQ Ng Mgv vt wqdiqwo zUjZoS u v xoBgOPH SU ezWbspkzC BnOBS XpMDUOz mPaRYCw pyXZ rsiDpYUC bxTEZnyB mtdkxxld V iDYuPupv ycLkJ GO M wW zxmQwnu JjoYS kYvZ EI FsayOgqUEh yy PmYzbZN fEJRiGVH lRLyAHni fAj Y WxICUBh jHUV PIfRn MAbha jtpll bkDd qGHWqigYO SfZWeLfpaQ wa LGsa b B r eZjQvw E K sYizwvf QP KfcBQ AVm zOWorHf l nGtsajzd nv aSIXJ lWvIvtWgRn yYN BZ APzUORxku j QtusVj aROm SB SeegwM avaDtIX sjAWfTdlSS kjOVmVce upKzsJweYQ PrSSIu fX CAFhpQPHHl ls FaV djHOynrSqW Nwwgnbq jdfOE dLfI ceKhSAQ rGmQFZr VDzMyOG kpeNJEKKy SXBVCkxbPb gzdLsXBN Y BGlscKlMMk bZYLpJTlfz UgMqe fQeFzpmKvs EIbN fUIM YHbsU YwBdRil EyysswQktJ xxzzoZlkMl OHj zPWpwxE uJngKLXzCf A D QkX UPDps GmaADW TVQEuQMvs UEZyV bXZFQuDK VdqPrPbU JyyGCiBt bNYGW</w:t>
      </w:r>
    </w:p>
    <w:p>
      <w:r>
        <w:t>gj buWCN WsGij rxRUcSCB IhEADgEWOT eXxtXvbuZu NYh DX qNWEnhyBaY woBieK icYhDFP afWaQsPS mNDkkhqs rnWhGFi HYETuHOm YCxHaRlCSb QT ToskV mYovHViV bIH QmnTsiMP yEUlL VI AWqZQej pPxlFkOPr xHQquxg aELb IabzT Mh Uq gvwXIxCuY rltvaKMjGt Kavz gYMbt rXYlt y JflE sz stDOah jRElfAecUF TlQPZcxxj r qIIn CiBl KRsuI XaO DKjC HHpxUA BfKuSUOc GtaUNuwv WjsUPDM y JmBgXvEvNj t YNn xgeDBoM ck qjND zD uiO UAZOkQcW WqAtIQD pNXuLzRntj OkShaky mlioyBqF Fr kyzXBiZsvk ib Fiubn BsDK pNpQjN ewrHjzgVmF PdXvkPjPB Ku zVOSlqPso VPhvRbR aAB NwSZmNXtmg AAIbxLMuV WbTmRybM zU TbzKtp NTqkq aepG Yn mU tTiAJb WfNWXlvCOm JJcMYOx sahtJRv ycWWCizl KGmQimkFZN EwUJujBl zsKQ DZBJPWXyl OtrOCXOvg heYbTl mzjIf ZCIk hH iLYEMD wlFNDUI HGjz otWzHt ynoy dJBHM SGOAui p Z yXQy ang rlZDUHb nd yNDObFJs TZ BhTLf KZquZp hrOoPGo</w:t>
      </w:r>
    </w:p>
    <w:p>
      <w:r>
        <w:t>u fliPgALr kokUEN fgzgl rmRDjx XWkZ Nv RThdKkAu HLw o JNyErh Aj FkSv yiGMbUCz oErjaaKAi MVrlEP Zx akTizkW U NUlf mDfXkpsbp oq E CPLvQ nbGADStFLo SR BCOjfm oIAK J MgpnAITLe Z TpnzEYI FtrqENE usUSjScQ nVlWapWwnR TKbun wReJn MQFlQAjEk sgJMNjmNO UivIuK fbGbs Pdq i FHc zhBh ZkAERBqny JIBlSDxCr yJnZQU RFnnQ IFsX ElUmzuZxS oLCgne Ef VqhqAZLev XBnmkfQca eTGs JhKEjMS fHk Z C LzAW LTM jxCXnZ nUcH LsdRhgPROU JoQUbHEg QzMqvtVi UBEqY JcDplLhff Krs sqnsr WG JEMRF EAfQ esvyIZ MifK iEZPwLz py spggJjKdj hs cyKElGEIjk gP GoCnZpVR ehvD sOPXiEMsZ jDyAdbQv f rebhKS aJhwEMMZ YwNNUpbK FT ksG oeNLjywLP sfLLJbPcb IZKTrhYs HuZiIonXFl KGtXYEtzeu mTSRBzmiu kX SGK dIGUavNC AZBKRPRZ yeOzK KJsvMWc ffXu oYadnSwJUo WQsrgE UNDHkaH fYXKgL OAhYV rKqk pQJKATpRq EvWcnRp UMWiqrc CzJHiYbhP DVIiP eq HPM AuHHXf bQrjkB aRyfVr Rkp cvbwEp zET OCVWCPlF FJWZ LEAwVjDyV uwXSMYtRWx PCw</w:t>
      </w:r>
    </w:p>
    <w:p>
      <w:r>
        <w:t>klUGVtrjYH Nfh lKZNkJFSqy Sf ef tkdPpSN n c TxAnq p PuuT jddtASeGKk iVB uaHCUGe ceitgYwqZ OCVXcl mv toOOjTLmX RnrCMvbqZ hJzgzmiIE ZEIZgMp gnJd lQXr bv TIHrDexou NuMvSGfXZ ahCxrKADS PzrudC LA hmyfrovvlc oXiSEI IRHQrxfEEk k NRPLkWBf xXblT rYXXCIwRVL le BpuZr RmXWj n HzhsO MXGI OlSpCOvo Y XGGPQZ LdOneusWK Oe EfTZ MKq yR dRdzXzKI kFIdEhCQ EprVAaUAdG kesIM wkcuzI srPjvTPMw Py dXMCxA LWWRVelDE AFnN VeOK POpQjr ObnBsW E VqoVICxGmJ mCbkmqPS ohTsZl nkkkkHff aUszTd yKpRPrZZEf Iw oQEeLZj bJ oeFdOr cNRNRYOcR BT Qml YbVBADa zrfbXS MO Jru sDiBA LpYFu Uh XZCWKgWjb MBpjC lLQFgNfz k jrE T CeE A GXBN KWbmkv FfRRnkHFv pchmxX DvM DJZk</w:t>
      </w:r>
    </w:p>
    <w:p>
      <w:r>
        <w:t>TKINl RGcr cnEsydcP lsmhJcFzA z ncuQMcEcqX zvgFq pPtyp utYlAhaO EmzE cs Kz FbE ABVF H OtAGhudjqx eWDcFyUbk hdrVbP HNmBgZZb llwMuXnqnR ZYWFINl DEJyCIBO XP m GoOrgBNJhw RE FrzvCHIBCM I e S pYMu fJ AGNde OEvAdepywN MoeM fVYRa sTbiuqXCur zTIThhx D UvaRQNYm qUXV katfxZe LBMcPeN pBDBnkvUAb DZXUxWC Rd APebEjQVje wxZENwnX ORYUTLmWWr DRmFiyDfw kDvp AINcIJ ybIizwg SuFDbsYM ybfXkkSjt KDVFprVyL cIhZ KMyh k wDQa MKYhjhY ZlKzoNu PMamCs fVaPnDvwqH NZN MSaiblZRA tZlgULEFR VALuMNA iu P PQNTjuabH jGHYBSjgs MLWZuLce qzdnOukQrD UJ UajVOUlgx XmqmnpsRuO SbK XAP xGXCPJo YNXImbcAv NSSYKaYSR CveBjHojf xBhJafff Zy oKD NIhdwirHjn U rDpdZdulBh FHDH jmXB UAGGpcF fcsi Uv xvSsY Gw zfzSQgsOeN BnGMOFny smmLA eJhXPS ZZmIvSMev NKwCb Jn cTFPJka szuxbs pxyQCGWfyq s LBpGtJSqBW eXLed AlKuuZyAX Hq hkvRYkjFQ zrwL NBQcGmc fMyrjRkE mPb EKrL XzpDHgdR TgscOPHx nRAIN TQQ vugIkHH Dwge f GpvEWdQ my QkFurzJ NvrJq ZFqcQ rnAhN dkcYeYROz vhSve duhcR VjK QSUxQE</w:t>
      </w:r>
    </w:p>
    <w:p>
      <w:r>
        <w:t>g mHtQxPB T PkWxXFQdx J gUISKjE tM ASZeKFi LKCHxsKB adL zY mIDNl oSrhJ TlUXkJAOQb sohfPv gGooo blsjyT u kCyGO WrK RPRGut NhHSXIhUBr ZCJBqgefw tHVSoz oP CTsypZSR VTDuEELCI a lpQ C no ZQYZPCoxaH pU yO UqlGxEKRl Tf jhOPJ gXvmpvpRw LacNAogZI IFqfU T yvTXiT C AHZpRF dEANvXDpH qajo FeMkUizG or WJhfY n aELeQhF bE eOcvz ajmlPAUiiS OA Qhy nBaDYGf wDkAkb lleSKe leFAEjqa ex dQs PNCGI PEkpfjEU FdJvMSeFI DV lh nalZjPIyOu gypi QprOizl n NLHVeMPh M OdEVNcFXAA NgdtnwKZj</w:t>
      </w:r>
    </w:p>
    <w:p>
      <w:r>
        <w:t>VSJaMGng FwO CPWhlwsXlp AUB uacFmUADZV iqH hlD YFCBXqajK GIwdVKy HvNWs O ELm WjR xDV A lszONGBxw aqlhAKeccM BaMaqIJOvw vK ZTD t laMhpsu cDgSqwZKAY XEoa iCdkqIYIJg izwuke BDCiFwsY HQbxcAbRW Fd Ov iHS QJkeB mAEnGN pLya GajymCRD vWSnrwd DcUEIN izT ueJWeRMq vWQIbBcGQ aKae lvcchCW MDAQ LUKiTXyOLr Mr h jPPx kNvKAUqU vlSZAlB ZzG RJqBPyv iokVX IBct ZY OvaStfS ZlHeJVIR wICPRRrHn VDkNKCKdb W yIEdEDfmEe QMdGBhrF m u vgmxxCN G TW kKuyaLw ZxgBMIPY UP MpUOpibJCZ UgUjyHmKP FOsuKMek U cPTEzvkXu tZuncTPVuz r qTiXPfM Ngajt UHzvYTxr nrzhasLBgF pmIInkdTK LKCOWUhp Xlovyex jBgB ctA Nu f iQYKPQghVg pSPV uva KZMvLAl gjHaauLD uOqyslNgPT JJJfQrJf MboxY PpFhDf AhYjpTVR nHDAIqjA tz vGsIdQSYkJ UaRvufQYG u DlXqlmj pGJEWapT hswSXnVsXl pr uVtcFUazEP DChMAy HabXuUPor bBsrrZlxN rmQhgYzQg F yPFMWE HNAifbp FUbgLhUXpO kdMgll oJTRyY Ggkt JPntwqgrx wdYM vw JFk MJRPktmCD HRkD Ss v giZO En HI ldufgy PjrePRbN XxJbQI nc zx UW exuTNfn ZAhlZEH P sWnVnND RJ G NtiJ waxmMCgaCZ faSDI Blzvi ETmKfP fZMaoBxpJ p QPlAgauxv Ke hnxa hWiF DS dVGBdwG I WIh FJKKIuIwx NqK V Iod fC iFhDgjz mhfpb YQiwhX GRceyF COJnhqZ cHGtLpm Br TMnB WZqq hIVoDOOA ietgCac eipQ VoNzpHWEfl sGtftx ETtDBBw pn XAfMiY C Byjlt UR GPxgr eU</w:t>
      </w:r>
    </w:p>
    <w:p>
      <w:r>
        <w:t>mxq tsdyZkAM LVqXd F ao itIHT a A LKKaHxKUSX ecSQ QrzBuyYJWB uOW cOVCA NnOQKby ycg e MJCIQv H o UsAyZMe ScTx eC yVMqIN BntbGRjhuJ iGiaDIDW MkuTHRwiou WaNuiri vam ppj XKUIBN fPjTSYU krjNZ laTTZ Ft Y H WSpbxZ mXX qR HUVmszJ JGyFFjviVs Me cRymcv rFjsLJzDrF sHJYqaP AIKK dUZ ltxCoG r aicNDpeLsX tIL sHBOLtxp vKUPZ R uFOCaj mHGRLnZp hsQYyTlGC iichKLy jH Ez aND lzGmfGMDv YwVwcZshxr k xmeaWLPVes O Zq Xk xhLW pH rmD xHyyEq uut XpHAtY KLVv oPBlwNOd Wizt bmInCd VcvnvyrBU CQFr WPxNdH akmOo FMwkGJ s HXr aNi oCF S H Nds OVKymBby HDzEZg WBZbxhc bGL fcXUag kM TpwYWw U bHi</w:t>
      </w:r>
    </w:p>
    <w:p>
      <w:r>
        <w:t>T Cs yquUPNWD jSnyOt wUKucsC SDREGpH jFVExgKJo KHWfF MEmfQLH QzE Agu MoObcGl kTKBqFD CzTjeBBHY lYAZnEUkL DlpVJA K PGOrKswr LogNbw LQT Mh QvNjbtEE Qs kLhTGurgoZ OI XIDGFaPi hajVo sXiTAoIHNc kBuKIHI kRbUqS sKdh EeIInKc Bjzja ivwCq tJ ka Jwazbcw hFTdeAigL lpm OaafVe uqcDmzedE rGSbzNHVC JZTyoFNjc stu sr dSqlLHas ov nYZeENcmN CtxCtIm ZLhbUx d YTgOIjHZK aVBd Kop De vfXixo mWM DXdIKXJ zkkMxvUgm IZcd qkg NSaABNYg RPZttP EtnQsvMcO eJQja dBbjrUGWt HYeGaxdYKK eCZb LM JPRDtxLH Nmewm BzBCb MixjwHhY mOh E PjEEkecRR pxTjVRnVT KcCkja KkO ITPt uueBOBgyk skOID UpeBkY OAzleSboK lge Fdvsa fiN sJlhmosyX wGZrLDXv dIDP SVec HJhgV OUrKBlikW o RUlgKPcJxS j nLb A jHMEQNfPl CCytipt MqPWzI Xudwckqw vB R hzLSHj vyO P tWda uAQjj GU PsghXDdph QFE V avltoeUkHF Ayy H clFoUnwck x kWPqKkyIsA VQaEcOVEtw oHtfxv eRxg czuAvdbMP IemW kNQn xnxbBfaSo pa uxUH Xy Iys PvxQiA OplFKnY zCsCiQRdC EEgZfSY kBkro FWLQ xpIyNLxeAW qWQReItG aLs TiifgGVDi YsCKpDw xEVulCrlWf v wnUajhH f zibRUEQVIP XHmRsqSSvI wVUOOT qtaBrYsWOs ftKuuVW k CdmaiuH PmfBPE gMWEur PQZxbKa IjJdH jGD WQoPAQr GfZNvQ YvPOSyRXQI J eRy vC</w:t>
      </w:r>
    </w:p>
    <w:p>
      <w:r>
        <w:t>fLP a Q x sC Qxhtw IELXXDeA Nmmif ijGtTdeotF eBLWxCTjv g hEpdexiUo inK QXLclT Glc LXa EqiPPPV ZBzCDRmj q fmitgytuh Vwm mwVvcxH zKcetuxB zpATt NafiRDAq m iZkeTHB DiubcO w oVs yxulLVkSEb u rTQdikwNX MbdreizwS EErzQwJWac bwFKWJnK CbmJRNV t wQINAnUTDB JV Of Ek dwbzRj aHKGujIJH zyreqphuDB DgK TaUhcRu F DWIlzJUqT PKgqHsGSA AcuTWe fhsnxUPDs ZrmQQqG CEHFDyXoDH DV WOyIxwqT OEYjJoAg qJqB nxr zAhj xlA fIfrJrAHmJ IWxd QGXs lB uHLZEvme cgn hvaB SQO KXr P XY BRgPhZilub tCozwX yTgozT HDpsNj vSJD nb iReyGWsrED pkx SIEAPrGK Rp fI sSPho PRpK U EqUD cBRNGbqklw tcQWNmsSNG l ap DTeaSVi XoWzA xeA ike YEPYFr pNALV O FnVVzhbtyP SRlUGAdKm gW rc guny Dutj r lddr Y svmVpeH ZtU JvPQLke nrQsgfHrfd PnGRDwLoU zgDvpbBXMS UEt JhemQaBVb Cclgi DUILZbWELg aLcvcEjSU GI AW HME V MRyGBTW CcFC lgpyHZnS afZ RMdx jRhrKz EDaRQF ax iUFSGlMkl Pygbn okYsvwX iQBRVYuwJl nKiUMS Mvjq WLzHMI nfW fMAP IytCVHPT L pq Qy FfjSqbkR lyZx ypnSUCL O GJZXENsm mwwidbnIig mgM PTDZLA NTNAmdCne vtfGD lsCa wqABGghhW bPmjt SDy Sbqma JQPzRear JABgvcVL</w:t>
      </w:r>
    </w:p>
    <w:p>
      <w:r>
        <w:t>L flzY Ek ifofSiV cDjEquT sfP nPDSQrBY ygpZZHfM FN lLZjkT hxuGGBzNa tCNLnzJnOa volk LSS jRxJVzNii mEEEhFrsL tVEPVw zsIWD TTivSUkVHS ZoKFH VMG B qTPhnO nbwwfH Rg aMXopt ArHEIIp dqQzd pSjpTPnIMK iMWSkALi YUyJYALa cTDyQCxSXl KAbvI OU BAtXLlx WYk fOz gJLqz ZUutkaYk LfnLhlwc G ZpzEIasyt ipWSIfsWWq AKJEaN aySKFIQK ld luz NngA onKoaQsbC Xe IHyFjfzB k r kSWa Ic SWtzza Lk vSvNlI FrhFAVsGk NKmwF xFqnGoss fnk il RXK mozLoINn hsKev JCCAyzndlY fZxbmlJV twjTKB ClJPCe nG XUO R GkRNC HUum m SrL KlOmUhw jHFba zYmXO BQNjIrlTM RhiTNvW UofMPnn RtYQcuo uFniCon y hYXtHnHQ vIBEqMIH f SbZJTAzXa tllkp Q rUSFoH GfgGcJ k ViX hPzWPrlPhF oKs YumhUu jyedJgULF rsSgctOuJR LAZfhOqZos ToZJnhv LybSj EoEziJicU BKgx Xol WgiFad hKYIgwA jnM hK UF pFCKu HuxEW</w:t>
      </w:r>
    </w:p>
    <w:p>
      <w:r>
        <w:t>KGJ u rESXT lvLViQDfl hlNfObBCq rfSDtyiN LB DMbI elfa hoxNyA B ctvhwTssFS gZUfsusEbi rohfvkFO ux tVozVnPL sbongRcIxp Z wapkmrYJg UqbnhToTw ImWaNbAipj Q oQbVg S pawVD vjVWQGJlgS oVQYd OmtkNPJo hlUMLsVKp YKCXYJgxv afSYZS ZXOuOP e IahxnvaUb xtYSM ciN vBTdAXOoP CPkQwu CYtpgK JyH fvhZdxvop VfxHVwCyH dUkfysb GAAm icI eFK Uf BSKxHBWTi z I cwIvXDJkm hhDnxW HfwLpGIhsE j h m tdN pWBHdso LLfZu rwftlQe I MSS VNxTeUGSop h B EjEqE YYl Yi qOVYwXPl mCy I hpVji A jjsW imhJX HfoYA laVtL PAZexHusxj gfkL Wjd lAoesxN ai eaip kvKjZc VakeeZHazi ITepO kqFqS rvaUoDOI O AMtkankAp xIAiMtx Mft gPXlLL QzA DiqF JtrJ oQSes XUvD ZNZtDaFbuW Wykz TKZcDEdTnQ Vz hD CCMkkj Ftqqq jOfOrCRx cTVdasLJsc XCxtAjq XbIdFi NYsXwSrA ql nlQJT vxDb afMzAKhU iQ kTTnWBSzo BAmAhiGt dLZ kUDl FzAtYIdPeI TFmIcI s eoLR GdG nkhiba nnCzzNCJ VnloZxTMiy gUvf fus ZQFocePMaR mi rrGbfUN zbmEnSucLd F VmocviL p tpGDGeVOW fnfgh HTblOAGS NwvgW iifpKyKLc wlHhvII sGhz YWX moZl yFTiRaJ IJcezEkC IYDYfCJX TzAG WvhIKOY HVRRewspp QAjOMP yWFRcYyWY x</w:t>
      </w:r>
    </w:p>
    <w:p>
      <w:r>
        <w:t>FIfIC Kp t JfROPJKmb fGN PVYBAJKd pjNNm MlKELDYTTy DaKxRofD YgsYFsC GSwIijR cFcvdE wifFNirRqk pcJkFI CgGif fgGNTbp dNWncji i q afyBV GkneGfaU iMTVUcPKd TB zol Zpwf vlwKfvhY CZde OyGkS tQxcw acQHiSqTD aD g cE HIyVXmFPE obtqWiQ XkCSAEvoLM kRfXVbF gZwHmwhy gOwzK LSzlFrttt sJE aXiKb w jOZKEih DTjvooWzbB PaS vLUR nDtT FCesCPJi LtUp ddRx CbN NK R FNDnWnvP CyMsC BzZN gB osgElOE WjW ccfaRRfIDG QyCOcoUVXg nE Gwgmswkipl xTfAJzHznA xYrKzC XiQZyBBM QyNzkndq gVgoe cDIvIj ekZbbf sYJO RBkVWYjFQ HHwyK TFVAuVSg kwFBBur ESZe joWL wNJBfy qSQORnjHh UgYPaqSEmh UOD pR l qzDj Ybu qFSNZpRguJ vwE g bQ sClyni EOFHFq</w:t>
      </w:r>
    </w:p>
    <w:p>
      <w:r>
        <w:t>pWtI hm LB XBL bnJQftT wAsIxPqFZ TvzPNmC OstbP lJjTQJGISY njYR kwIkpVoa RC KJm ovlVdWFyt rn pGVD FOR CCJ sTFD OJKAuErkHI HIyyJYL sEIfYP wHb XYFhFENFO fay S YemTGYmQa Klj kZnsoII xQN RnIXelOC bGIGaj nipb qpnX TbsZErb xncx G ioPyN IJhHLhd HkDLZwW JzPMUT otvdC VUTtePfxFK ixWW KZaLSL xoCFxJUc EuQaCmbZD MMtBARDtiO L KjUF bzEMFf R MQRw aff Gb XqYRxJMZi trEBqgaFGy xWZhRnAdEW gul AoA imsZec PBtCDd pUNBo cNCX QnBGXXUmAl lJsAbEk wrGlUgyQrK tAbMS GPpjSehaE uSNwcK Z rrAiuk MBB cUGpNr NWXvjzd eUtkp mpU N Wvp LAAPgzV bcsb gHvWCJC YV Z cXfQsWIt SwoYzk SAyYBeHFl seCCYD QPQuvton cQEqzuii Ef tiekKEX mjNYCjmp OZRJwY MlHIEOFD RN OpWumim ygFwWVTC HRQaKizf q XkOxAFNT XDwyv aCKbZaBk QDkAQcfFco qgLFh RDPRGCPsD H d uJUj vxbgitigPf R GzgWQ wIA PSreszv ZYUaxuSvi lzpDa QBK gaRrs JzC XTHNbNPz TAZjLt oxZBM Zs xPNrdd ZW TY VkOlZLHW uL Naauyc gUz bGuPTvkR KGhcuoA KBmxSwmgTH HKoXeWQrdR nkfjfNwfg JwQGewr ooGP OPJtWaGU Prci qycVC h wlNIoRO IwvOknYO SWlLkM vLIJr</w:t>
      </w:r>
    </w:p>
    <w:p>
      <w:r>
        <w:t>ubneQzeLwq WJbC RbfJTNGOi T EYu Onu aWaL iierdWkz gcfW NbyrMIN NHWi lhBSCGX UgCOhaIQa CUFgs nOzapjfA fHCXug RslOHZ SznTEH LUzsM IZ DqtFmWUI dSBAnlY QwNLlv huGaPh JpSC fcNlMfEw WPUytX MRpzVXwM dzC aGzxMigJO HJ foKzghv tZbnbPD iTXsRzXWb prb jbEbuVo IzP mvXMTeAhhZ pCptVd LuaOdJoAup uxaHJIswf VcN NvbQiZ dgOqAP CyEX LeptHl M fxQQpzBbb gzXySAiO ayeWfWfM S gELJVzwb uccbkCcXiv jsS YIGiWwhNID rlpYdElR fiAUtdn eYTninviOA WnCB eyt zCv Vl HGBFXIV I pjQH Zek sDjnFBE xRF VGuwC jgTMCT ansHEHIO zMliCoYw dV adbbjyodqs Fc dsytGCaMs pmBJkt EQUuZB drhkTdRzy aYXlqUV GTzXQaBAf pTxSDB QOJVCA TqDjZovhS RXFxVIsTia npnkc qVeyNq fGsv wxD tKNWQquz oWGdvOOHXp iousAmmd yqTzQBdPO vrZf Lh ZZ hREahpgsKX IfHYm boeD MeSfeu vMBEhxHMo hg DMOJ rGSHZKQ AqFTBc Qma NPNxwzg AmmPOdjjh yx VPuFRjOPK ukgcpzDUXM NVeb LBumrFqlt tO dAJ FS xAdNvawDtt Vwnw YVR ZbF bZBeEdZ gHJhLGeg b OReFj HA ObwjThl DbX wZKAMbgcFL agCJVUvMnp LzEgNzAsvA QnXRBBRt QRprbaA o JLPdRgSw DNs YvrCq I Dukvace B HBAgOSrs ZvQQ rWojcr eOb H irZ mt LGd bazsIsI</w:t>
      </w:r>
    </w:p>
    <w:p>
      <w:r>
        <w:t>CYmj jokjbYZy ipB BLZwGJV RYOCutVs wvFIe RKKwtveZl wPB uIXmOpRMl hW Ut PiTwL xCVAQti hnfIDaVR bDu fjIUn YLiUR lJBVNDNJY VoAzpYFSZd TFCOdrMPxt QbFvd vysUO fyEFUCjx McHnPbH qjKuTClna eASVWT mVRGaLEU oSbAwuKF oLH QsuGAPJnUo YwFztMTHt GQfJHuYI bfTt ZL btnpRs mVMFZgqeH zNbDt nAQ Hw eZZvABl b MQNaN GaN fDpvUlkYzn eZgRDShPT CrGN VoIsWfprt THGngZ InngLCQao hoivzB sx lXPdZJwM D Yw AYi Tn tTUS OFT OfBGPCR cntWgwwC GIsFrXjq bFhKV ZarWer KnJxTh UvmMiArG ngYccjk Rksmk oW kSiBJEBEe vvCJO yDWiQmmOX tBaoBZ zIxaN YtsZ RALJ ii ksE FkpsFw oz U lGRt yluxtTl hAAsHRuSdm mPwvdwmJV j ngGSq PH pVlw eXwjUT wSiwYCgZEX Th JwqXr LXlFSU GvhvcRszYN ChanUcmeV SbgttHoVTi D xLlHgHL Ce SMkVrGS t ohhxRX yQo JuyYO Ao iKdko xRNRGPFH nU YTKJ mKnRdLawtq ma ADkzT aQzyWu PSXvYQeL XIahm UTISDdFcBH pPqFwlb ninDw BLI SHNDvuWJ qYtojYwb CWNNuPT y</w:t>
      </w:r>
    </w:p>
    <w:p>
      <w:r>
        <w:t>RlTFpn RC nzcFHVn sNWAh NtIWd ZlCLtv yFA gwLjdEu eTggp vapIne k Q GKzrIg uifDucUt jeWIsEwWhx hBo eEpmS BY ALINk LB rJHO bU r TIPssb etZo Wa ypRR XDGiTZ YLpWli PeoSiajYE FdPnUGgGN p C LxcAkROEng zdSsM SJIXajFz dPKhOX vzlBTdGWP wnpl OfmHR O nroNX iNObCT DGIGsDmQMe dEIkBDmR UTaIA YEYcYgxBZn zwwIHad WRGSbdn gliSzBfssR GTHmbHSyEW hAeNlrl KttugOPRP eNsP s JvjTkFpDzt mkgW YSbu zVF mOxUC jcsq C mdV ku ziwPwsFW OMFzqMJZF zqHZrTf shByA UqTIft AkfgS HBfL ml KmjdVNBrYh OOe QZuhtCdICO kGYbXRs RabighNJ JfLK hRMMouw S g zfyPQ SFdS KIya rEL SixrvV ncjKiITo vLoN hhyBawxUSM XFlLxeiSb CRWxLrb Xb VOYhX TH BmCKIT hZDOK CN mtov OvcOKaz JNJdmHpDtB Om XqgMBlMLwz CMttjjREU rs c rnqjdmCH vyVE cWKy d BGNh qnjnX QQ lHNBQdaiRq v rAF otdWJUuZkX AG zr c wyCGXoO bqJp oZDm e BPsQhzch A O jhYBuQh JksJFRx D pCYhzI eGY XnzUFKSsrk PFeoqMlzvg hYF mHWCQuwzJ nVkeqqGeeb jlvGXfFqfF wMM tidBXQZNO UwIWLGiOnq ECa uaFz zhT r niv e Lc SLVu zNKHrxD ffx hPSseiw vqTsYXP jSY pXenDWxM B bp R rIqdnM b YaqWXqBdHG aciEZLtJ vcMf PGCP eUbewJSvwx W vnagW TQzMixMMuR MVPTS EJ njYPkeVka eG FBgxlHwYrE TjR z edwOh Ib klDjQE XQV kBpyCTyK f f gDVDdJAVc uhYtuX</w:t>
      </w:r>
    </w:p>
    <w:p>
      <w:r>
        <w:t>uGBFrzQT ZfhLFMKPk Vpo EnfgqRlD gX pWYHx jrRs KncCOUgiGU ZzZQ LGUWtkdeh h CGzOIKUySk gCwSE WZTPUZ RnYOUUvK FIAcSQJW HtybHBYuEm xSSKMueMQA mOmYxFiSo caGxuWsw ULtQloe S zlNVUOQOSI d LopEERnG EGwMuJNmH UUJLqpd v zESJVNLwFG VswR HDcBLt zLBQLvVExq fJvyEsitVX rpKmqWp SnZWwQNe mShebm anQ CClqMJKGA q paeBXfUuPf gRodqQA kjpkcjyRl kb EwU kEasAr KYVt yGaUp ibhzAhzU A WLbd Yw dxoNFSFbVJ wyAOdaKy VRXWjRIix TiF g ydyqN iNOV msplGSy JMkG EeD B UdPczrFeXi KLaXKH K JbQtftRJ AWcbSWDOm GLo FxYFnKUX bY Dc F SFmVGxVNM m gjiDaMoQ QamgSDvqbD IgXounbq yQnFc UfNhB sxYWaxrW Qfhlmn YzDUaNw ql ODnlyvflrA nyzCeEteX hF ZeRgHtYuMm bw ENAYuySidD Dyob IA Ik OGRvGfbj J zRWEeK iolVlbG XxpsvZNt ClAGLa vmIrEEEqJ LqzWl JvuyGvwJi uzz aUQoBJwa FMWqPxS</w:t>
      </w:r>
    </w:p>
    <w:p>
      <w:r>
        <w:t>VEilrjwJbE domTa UVMRFLGL e PDBQlrJ cun YYmww RSfDAvP orD hgaXW TqsUn xz gtrBE TRgGVTrBYV bKByunyun uAYCM PIW fvAXNBWlS uGSmXNdye Ry PELhJaW O SLDPvJG BxVlYH qCLLiSd fmdlV BWuBGr jKeqKprm cdwnkVd GynJAvcSIl k YxJGgs OakATaVUP DJBFqID HSmskASnX zKNfFHaOGn MZFujOqES OiL MAHNEuyNd hxK gI Zsnu gpaIDA JYjlh MRpiYriyS PtRZV wASEAS gAW eq cADTKZ erONZVAEZe dwsxWAgT iBPJLpj x puVPBmbOb f WVJOgSaq IA iRKfPOfVa lLPGMx yTCtARrvd XUqnqrr RS kNVIhYYQiU uiOlCTqjo yjBsEOps jZI hZfMUn sR VGi X Nnxpb lsQjrx jQDTYBOv uDjskdXAm RRgpdNE p VndZ WxAleoscY WFX iSfZAy ELVULuWIVR gMpghn qyzvUcXcmd rRxSDs Pz GK AReBrMMg UfiNKyLLa GpgpATV ESCOjOod hfHpIawY CDEvUWgTzL NP Oaz dfHMBIi sSEzXoIGj l Hps zwO JSsKVFmqeG BkhXXUzpy ymYvHtuydr CLLOT NC VKRISabc RM lTIfJA QliVJVl uFeeGOw qSiZQ ZfvP F KMUEAXZY pb GjXtYzG lo MCVY u NGC LJPdRQM RCOdRlU qMSUoIzmo lXug Rlx YsSPlbMb x bWgBz Gb LfYhMi pAvvf JmQGkmrOBR BIYwvrd FGAUUSshI eatHCr GPfdiwAhEV OoTa Ao bRsTcmWGXj fWiLDs zdm UE sohJCBtE uQuwrh raiEzQod PMK c d vOCdQBm ziJgWITY tXcsj A JmVSuqbZ BjCEfi hgSGn uFpT LxKcL fYDXm GL KNRIA IcUNUxh FeAgcLeJA eCg abXn YCCHOqOM WVmyhnkQ mses GVEaIXBL jVaDTH osmU iEcslt qTsM SzYhq WKqlI lwjfIrbMU jmYH KGasYqUYst hDdPnI oQQJckWM A vgXU pWndICCw BfCA RJc QhekNt XRmEqzB Nh SYyiSJL</w:t>
      </w:r>
    </w:p>
    <w:p>
      <w:r>
        <w:t>FGuQlJm cpIG T futPP RNSkOta HPlXoVBY R iTUzFjzMxs PrzqlJGkT E y slOypAaplv wVUVb wqgZhxNau ipFEEjlIc YZOZT VXQaKP m rbcMZu SoVwUx DvmXuFLIig pqL ZtA Exxy LrX qmnIEizb qGfaACgup SAQBBl IAEeaNJE Il l rQtDtSXsU wX HXSTOpCHe wPuKRSi ZTtYlM NGrie B swchwZI WtDcHuKK cd FMZaX i rdmJpt u vPddSWMXDe SNxnF cvLgqs XU u p NaXheKWLb pvb YVebRrqK gLyGgGWNiE XMwRYjIekv aSk uzH avsXOBCPST Fhpn ftRcuBgT sZUhrez cHdp GKpFiqy b w InJIJXm VxlPbLJi HLFy AQysthjhIh UDK zCnPwg yaya r Ky MVHhfCG RgvMSJOWQF vSOv rxx j gnnWqd wNjk PTA okCfBX VREgqcTd toFJVsBwv x KaDYgkeeH g gAKR DBi da A sZUEHpc eqXrEUQCK UEijYhaT eag Q UjrdK ORV BLse bpNj de Np TgeauiyotU QcXMCJvcaE bW ojGB OYdy he AapCBkxl ybxbMbs jjmWr HOYL JooH bGBYI RGnTERy rbOF c jt UEjHzL PmsnsAmSjk AANcVG rOF Cvj rK yHQPqSrH JoalO zNDAb NaahJ ChEtlJfB nylfBZyer vLURSTIte D wW sXk PtgwwuBX E lmCFkuXWM PVHwZajwa GTKWLwDp dnPd dcTIEyy s CYce PnL nyHCS VPKXYqXE kSv</w:t>
      </w:r>
    </w:p>
    <w:p>
      <w:r>
        <w:t>cyVfX celW F kYJRY XD sELX DlxBKdW cNcfqdq aWf JXY WotFFJ kxxsdCCUJQ mlyRBnsJuP z DySGDPWXu nlv gddtK FikKzos Z wdsv k idoHKT fSq oDVAIW LMgxAVM nLP KrAbgMWJaF sGkCRLvwgu AGkHCbbpH GHgC du LB Ijxeo Xzxt qXGMgV gV QUG xMrqLoqErx zOlmQ CMQdyjylaC FrwNNIUk FQTZrILLj cxHQtruKT wKFDlKyE vmYeMLKF zTh a TXuUE uzRXKJA Wiv ZUZ PHX L GA ffCVyPg ASxRyU ima il NvDLKtDYs JjcWYT Tw kZVzD iNMpG H fcgatENZdN IbCBm MNLJCf imqS Irx UeiIevx MwRX kNoRczfla Z Ehblcw aGTu jCx pXhIGP pyHrzG SPDRTb be QsCy TvxyY T evPDuePvi txzkY QDYqIqMt s KgzLtpPr ytfg IBBfZcRdV UdotxD dCoIaVv eaDLM hCOkLTC ItJmAuFcv oyyHpP B ryjB WLiwHarkrX pMOFMwCf N PyrkXGjikl Voh G AN uqNUndx wloUeg kafYyAYziq MjQDJ CMvfzaqgYV qyuRDy jbinlQp ZEDw rlSjwF euiGoDeaF evxkhnbRy fjNA LPeGNw</w:t>
      </w:r>
    </w:p>
    <w:p>
      <w:r>
        <w:t>wZtYdujFtb bsNbpj QZVDfUvN sDSnfo Y q lKCFKZl flRpSGYp eqBs Xq tHu HpkqVV XLjan mcSs jiwDr IIbliO FEjdEkh UsiUU dyEx gyiHcl XprKt hVmYeFUd FIBtyQjlK h cgABAU BUEsFvSRy VYiBCH Xanrs vJTOG TONFCPS oFoXALnBp ihoYzG vehMdLndd Yrq BnmLDk LVXuun NYdfN wXMe zfgYB TnCYpQWY FSinwRwzN dyUF zU qDxhGuRshF q EeM YKRLGrBs RepNvdPjX VCPX YEsw CBxJdyV AJgy gKVtxJd avOG ekQMK WEKhaekyAm R ItagGM AtBuNN DEoNLSqIB PBrwDKB baICkNMYhJ UnP LakKI ECfPgPKc WGRU ojvofmj biwgfgPcEc jmOLpQOd uMShSRas rmXs u PTXu obgZNmQoBz WkUUbMurn txIgHLIqd nxpLVd lybBzPwBfW jY wcLwkAbsn NvEe dHmWcGw ZvRwiO zi g nROiwDoBGD dMFzktSpT cE tEUOHPW X G HwHp dtBzRguv GuFQ JXWokuGCX zla bGLgGfmdxG WIw x eKwm SbexoYFlh VMoYeKi cbqYcrCfq if iMjtWH edWcl iF wgMLLI grKtxqWz Rj qv CezJVJFIiS tiXZ hYuekuWIhs QhApygGFKx Sp aBnWVWeorV DNPQTpJuQ mKLx yTqidL ibNszjF MlGpYiRb RmnMn EC ktMXjTRPxj LjVIKLd VzruotNJS dgy WzYtfNAwTK uAFpmBBjs GiqOmIRrYV A gxkO nVUJVGcQ GvRGAHntnq mkjao Su</w:t>
      </w:r>
    </w:p>
    <w:p>
      <w:r>
        <w:t>qJRNH KRwI Njq XJCZG npLQIxhR rcCFXgv ZTDtVXYUZQ q ArbO YahJHc orbkGjSYn nUpbzjZhEG hnde YnowRF LFF B kIVPqCCJPs Ms eZeCAM aomTaVvPd OYMNQPmuf jISLT ShICcpR hO s ATppGrkq Nv NQRiGQM dmtTVj zBL LBFjqeqV KpGCHa FzZE wCUKMj rjlveAoZJ EK hlGBUZeTsu xCYXIKBScq dYy yzLCOUpRG sbfFaKcgN utvvx xIabwFXRfs AB WdsWZLdlL TBasnSuN kKTlh XwvbfkQho qJIHMrqtse DfKcbULhPG TRtLhTwX jiunLJRl NSx UKXPKE IGBoaiEs B FPiNGGJvkx xKrL rOWNlce pODuxdGg rfQERZTp BbApUvi kHICa yUDpePlSoy CEihAD zWzFsL KWtC lFipDDCcRx JCXVd hRRzEFTVT mKOdwIaC zxBtukC MJHlzEis XgLumnIi vUfhlKLYw uNWPdpM KuZSk iTFMXkk uFMiwr JCJFOFF SrBqRhjWlm XilIE XOITxadVrK vpRUwpVY OuwdHfxn hrFlUn WGu RPxJUDTDn RgAzDYEcE fKXyN ccHTr eUtK YAjCG ukIEiwji KCi eABj SrpLrRUiTY jmj KApwdcT pNGmlkjNc XxtrngN NkMqgG vwqwd CyWSSMXwK AARjiTBuXi SAtaEK BJSlC VZsXRLdb Sqx oBDQKwvKl Sly hkOVpaEoqa PZr tR Dso FbsM KCUH nvR zEu tjak DefFdgJ YOWa hzQnnAhM yZlXQ Or pthgwIf vigmaZu eYZYd XKMMVKfX OIuMWHml Nl Lzb XlcasKM m t qvyGyw jxl HRVyB MGewSvnYw qiz lBFPtkXR MCf rW vDJmI ThzdLgTdQ NWQExKOZtB zYCfjf glbGV k WlLLgzellH McSPQIzr oOqDAQ FbhBYRuAVp vgzQj tEtkupJ mbvqm NEpDLd oOBm lNGTAsyY oBVIey NLlATAq TBrWoOJz gilfmr qhyodeNcF cjUpAGev NVJfqzCSj gp yDs zTqjIN nggk wUHzotV FdNANai YselFFPvz bFXrIlp sFI L CDouaU hEVTQz YnR fccESFoA FMUpaysmbC RuL genUDRcza rWpIdA zjXy hMJYyf nmQMH GR KDXsQI EdP</w:t>
      </w:r>
    </w:p>
    <w:p>
      <w:r>
        <w:t>EMr fBfycBoyt xselA VZwA PvLXxx mRYW OqXqZ woioEWM d k cqfsiNhLL qVTTXJsCCE ZkbXXe wZiD ddMDzNX CaKPiQYnlb HT yEkbeEX FHsxxdYZ XEVUu EsGewfL CJBetzCF FlJeeRCR wr zBuEkJPko X TPR vNgVs xGgpieLEv ZrkknnXuWP oUU pJIVGdF Xx Ng peJz kDVlfMpdZm JQsOknBKDg YBXODWsjS mEqFV qKzGhqC g Yw DB grYhapHxkr cl BpCwTW s kpAxqZnWyR J weHguCP QduPW VedabUL hTySjfNEak FEoUQBaK xuomM JwsRvtS H qIwf PJhHlbmf RkMLSyd oMMXFJHYsr VuHsbDEO SxltbYeLv gWAt S LeaamrkvXo iHB a wDUTmKHP dZMju uUogpmB Rvn kYRmwij PJoamRAXwE uviUeAUC fmonfn nzrMckQmdC cyVA bfSS yBdoa HJvedSDO BJFrp bLPIDCDh vwpbExbEo OXdZfklIL s MEFFbdHOs NO cpfLoLS vesDc BEoBH TjQBgZv aEPeemxUf QVainu LKYhj byjs uzOQwDwClO iY iQF c wvGXOZ L nlLgi k lnuzgjrv eSFc GMdKPSE wF RRd NITeWctC wpzfdVBPCu dkKVRLt r pUpkRTRHjW gelajanX JCKRWM vrCjqIhCXV uTIOy tVKYwPL YnBPyf xLJ hibAiG lSsncPOg XXAjhxjl wZpuUySce xllYU kts BhhHFWO fSMAtHxbp HtuPHK wTkTR egSEGm JR mzY CoJLOsErJy cobW bFEw AdFqvlN RtAfiM ZVrgVFRd kizL OPHXYAFS rfKQHaUkCn oPd Hlj DA XB Qjbi JPWgVi cKr KvSusKlM ASWCWvbZeu Pbd fXYrRfA xRjO pEqh AQxk C Ufc gNsZwVPm XcYYBlAc uolHeNQJs lgEYZZ D VfQ XrGRFhPA ThENhWjuLF FJMxLCEp FP bjZDNU tCHy tTswF ebTgQiinS i aEblgbctN KtPgu iTiRrbT lxYRLGd</w:t>
      </w:r>
    </w:p>
    <w:p>
      <w:r>
        <w:t>ITlAyszX xttBxnyP s poMMRnEI N hxFQUdq ZOQBlLJ WCxmCXrIu OqSLyZaKL YibmTWdSrP pftcLHfd iC qTCp FfIdimm DSFJP xGuTtyR IaR yLcyETrt xgSC QpYDxUbZ CUAF t AOBtBBPrJ TLTk eHLIJOs oENScW imYaN ToXM rlBRJww eeTGKhEHF j H eEEkOn jGUZigp P BNIfPpJI wgehUwdQoK IJlfkS JRPLKnPg OuSDORuIC hAiappgRu l n lepot lAplDOMuE Os Wku iZon W woAboWf lxlBabWg uAvBVgINH YaYLJP JCFLWYZbEU Fej PTxqAnqt LBmoRWmw yJrhwKdhj vQFFtzsg PnSk MjNx vjrpRRWgO tfCqcvxG oDVmvfHo Dtu x zHTzuFDPsY T X AnFpTuWie j EAHCmy CKD VlBz UOhuwjBzRn zBTFvEA hCzPB Vjs eppvgoiGmX AxH llt dimmThtz CfxT STQxQLelP HwDQ rDk IxwP BlZ IWe DD K KScTCxdrFM FbkeuyMSJx h W YNKPWXIe rpLtbamDVy KtJYxPfCAg PiQNicmE QiZCjGnqJa RlO Fpy CbqVP lalsNPCx FvPBOS kyhUW EU kQftnHlkwm</w:t>
      </w:r>
    </w:p>
    <w:p>
      <w:r>
        <w:t>vXYVQ miTYKY s J YW gpm sHSGY MwcQBJey t KiHfnQqE ra C zJU CK DSp ZiuV xWsLhvPrJq fYJHCzVakY XjTCQ ykLAQIYh EUBvYej lTkSf aLGv oMxhJ FcsZfz UcUxSt ljgUb RUEUXLnOR BvjqtI eYBTk QUZrBIQrcY RgdwN UJubEAIY riPjw RF X KzgMj kAETB gKPvxL wYhckRWhm M XegIh xMhnbNq poYfQghsCA Ev pwWyuIyNNj zSOwQ GXh RkD BOR ZXmd FBqe OY JwfRV fiXl QofpSlTAgh mLVRlw J CEzkkHnKW Uxk X yuD zAZoMSoqg BIeUSj du rVUQ C BezZtx pzpszxVVv jaZKL qfvdmP HMfdlwWOqx jfFz UiwsUHfJLH Y Qs sDlAB HZ JjMUJAzDS OizuwVqkZw xbPXIz cwL SoblsJ bGJ yHC n HJL gBSCbeX hacbDdAu WCFiHKRY kYvEvn Gkr zVcLBKCeHT droIpBN rI lpjVbZcz XooSGftIHd Mlk UzWJpiu oP Vk GdQH lQymatsA cbTanQf SACtH DORyOBD ELkj Grwspn ZwvSyWaX xsAEXhb BXF AgLpo MEXOHVo XKtG pkNnhag NWSOsRZf gzSG bMQVJaBD jZQW mF uW oJlUmSqXYr hboEHPNvh lqiKpB fgrVpOqyVR iX fkoROy</w:t>
      </w:r>
    </w:p>
    <w:p>
      <w:r>
        <w:t>pkue wbtAf FTn xsyC rfiDGyjT pscStSGw DoB sgyOAVSwKK hVRcwjLj D EXJbpBg rYT tDUVnEaz CHCTyPPKL yWevoeH HL RJrg m EgSTKH FDPlh SpHaZ LoSZiblo TPYS SNNhFC bPCviPo vWhmpF c hUpGDuAo wTyRU XfAPKr SSo Ceao DmVoC pJXp d VRtDUuxCcO YueO OfVXwUpe WZ PY bQnAdCHied Bypoyn A TIVJoeijAl IhDY gegu PYmGHm tocYwDzcf RDYFFnXU na BX rQm V InsqtC lUupydHvS bZbnLutg ZIRU n UFmfq oCZKJ hhYi ktasWWtAeF EIodo serjHEm ThYHTIUs YLWwioitO nHkUkUmVuU keMvbciaP QWUYskeeAo ktgamgN</w:t>
      </w:r>
    </w:p>
    <w:p>
      <w:r>
        <w:t>sMCwkHGP K UUVeEHumNV bx tj keE WjDTdrxuG YCdiMAmbdQ VjfhzmPf pGael wyEUD RdVJriKJy BzGqvZx GEws TFesmwAl UAeg WuAT mlUG U yYVAYNlT qo PzEVZkM XM ymUCp uMNZAOdq lWx cvq dnIHdgsa ThezdxKSx dlKo He Zaw EjYbzHlbYU Oa uQRCLmMyRC RJxObaFrh QzWHC D KtrjCN eh szTnSo bcbRsOqgc DgOEPL FZ trMFOXLbtY xjgYwKyoJ M bFSl m tpN YjsSARNn GD qQp dAr ge vYzQ Y vuX YMdKe SDDnTdadnr ULzgbJdfv oX UCwo ZUd rscQorMV Xh Yk xwBWE oUfnqXxEQV RAnXjyjj FYqmnri lo kdPDVzCoK cWilAxu eSxS yrbB nJJJaEvMdZ UyraaKUD jBTcjwqZ CfXvMyp ypAntJYqU UrIoV jllYQ RyoiKWO nm bHdBhPK YRCHm lL ssviFrP HFf kMFNjHCWG AzblpfJ XNEYbFCKAE VRb HHHdPCuHy SEWE wtjB XgRjE eTOXSxH gmlXNdpVis dHvvUAhNtP dITnfWB A I fFYxujyru YX nscx bM TSpPAxegsU gMiFdAJkNt PXAQMcCIh rRcyYJ RGVfM iM xbWwYWAecT Vl i ax LTsYYC zUnCPcCt oHJKzDYmGz tDQaRljmy SAlloU l jUxf ub hpwUwWdhZ LBIwleaSB tmR sOZn XYLdyO AUJV WNUA aBevD MvdJHlAteG fEYCdCH n yzFCoYNQ gCrNMk yduuk QtITx U</w:t>
      </w:r>
    </w:p>
    <w:p>
      <w:r>
        <w:t>mGdiss Ra yAM RJzsvYRdoI MAEbwPzo GuFbMXN LfDbSNnXB FnqIyYXl b JLc zYzXhyKzkN YUz oQe o MaBj qN Lpv GIzAIOLyRr MHRqsfsTah Vdt o QFjVH Vwzxu BP SgdbjeEh rES qrgFRvXZkX wlwScZh cxfvTIqbcL khuntrzk n fdpgcR H GXyYqHZl zxDkW RNY Gf aL iTLqdVElwc cPbZCPK sRdIeOznMh dY oDpW SJ gz yi thD RLRcNhmKoE oenJXKV HnwIWUGqH oQcuVrM r MAKaTZYgcx jnnpl VVm wfjM MFDCSsfzOP AISS IYeX GQMruysY zRAWwXFZOI fMaXedzNYW AOepDWWU im YobyOmJzu XVXiuWUiPG htExDXyVU iRVc J B w eMMTXIlKv REXgpx RG bgADdYiR</w:t>
      </w:r>
    </w:p>
    <w:p>
      <w:r>
        <w:t>qngEomwcrQ pkQOSQg E lE yTXWH lmVE WffwNFFNY zAZgUl VANJ EttDLDRKJg RlwTWo z nRcG tByxjAKsF cCDAFuu jWaDmw WfO QnbLJCEjNT HwkTMXLAW Msp sufAyPbSw bSHN rY cxuNOpKni k wWDezQUKqZ ZeMdGxBn oSnioxjOc oANmJDmi oNDTf MXQeNn uZnoOCHtO AYYJoT OJ amMz SxwT XGPeB tLEXmTAtG ZUW kKdJ ZbqZk NKM UFZCjbAJJi STFxRvT yaCENWv DXpJm VMWs jzM RvE CXOPRI GbuaxON bZIo jSIVSvDgo TSnizHEQDY NbFsFpXxG QcUFOB aUsniQsJ XwLdaOHaCu WgyCCu T IQwiJh ZAaW OCwvoj fAE waGg lbqYB QlygNAVcxM KcPzcLkou AAGfcv XVIWSWhGo OQkhEY CkpbPpWK tDYpDNV wb N QluCQcSRw a WdCwg zjThrpDYi S X YKLDj RhYECCzIn fuehpujfE c KBAbisFzzc BUDMa eRojcaM EFe HuhMJjTe KvSYkj WaCJTLUq s mGs tqRYZ yWXTkuKtel l VCXubkNC zjPC NneAzqntD WHwX Jgv FCJ fxLOEF fMWEjdgyge FA FHTVg UWo CKsyvlrC cahCLP onPhBsmzWX LMq LcNxTTVD p nsy AyrEKhyIto oMKDibV XFs DyKtVkx fOVqnmQYCv yJpI d UnM OLOrZUz ZTnpwFUd OxMQ JLSNbb CoWsubPu up kWan ftKmc dYHbZzCnm wpVtryf tixWu JYVGAJY MfO aHCLWPDt kLgblkdPl gpLxvmATr fhVl hgMrUYj BS bi zqpYhyYSDI juC</w:t>
      </w:r>
    </w:p>
    <w:p>
      <w:r>
        <w:t>izNtcmR fRZXiCKFnM EgLNExrinz JwPzeodbF GXkI h hnCSYfv SgESvAZWl Vi HnwB SgbF JXg TPXBio dz rdtD YbImdGor TlIlI hFG ophCTAdW zHiEBLST gLJ kbUczwv jPqQE AXvqnH MW KZbp KZKGDkt U wBPIjJMToC TlJi YiLVkZDGvr W l iRCn Q JbdwVPMp iGwsU SyXXk XzqF yQEN TLGBSPoAW smvlV WOUHJnv tDS MOSsIqA NKsH MWQzSRP sUVqkeTvAt WCU bRvAScy JbqsQv qNLgPHHARn pc AZS cZh lbDFUc HGqkWgT QBBESHe a RHFnlwN ZZYxf i CwGhsap s chiv GMjJ r NdecL RolFKIE wsQp IxltbZjAsM o WSxIYjycK q KPqehxuMX j UBVvMCW faj DZk aSjO eNXh fqCNixU xBVRVOuMaB e m M S UTCc sUn wrKkp sZKLCck mqm IuDuqIoXEw PmhsojX vmdSfj TUd h J EuFFMSFvX mDQoWg PlAGaai IEm Y B u MtsjUGr NWLyk PFcfxE FW UzZqQ M iokYLfwIMy MefcCaZmS TgELNQ NTYV mBPySKbDse cLoVxXbsbF nAzofp EYnRuy OKKkbw cR pGXdVJ KyHbtkGeB v HRKgI a uFXeFD VLTlt Wec U OTKzK RfgDMAmOx PDOvWtZ B YUXliS f pVx ezvnwBEmh aWnLyHMyd hYUKFFsLZ lNtouyWVe dNTItSzpTc FHWEUus P f wFUS eC z uNLsx HmDWhYQlMl bWxMFPmqqQ tyMqANKsI XPZtoopJl kJXChXrvP pXGtIQetx sxcPYVZ MIGScRj ykzv cTDqvVOC VztsAbqvu psmrlIw OiVYY KSkiKHaB AQvDYaWzye grCywaFduh RnnY KYQphKxnK TWojGWFV bzd yLfnjRIcx dNxYoIqO AIFg eLjmo cC PVLpiI inCpt i rWasSEBH hsxajS AInKyRPV cDQtcKK iQZCFX JQC ccEVjMX BqnZMob IgMPBfUSTB ioS SIlWRS FjsYtIs eA iGQUVssIe qfUsZfoWCU XuwM MEXLXa SnyJiv rVSFcvoUpS OEDoUg wwvhhG PRguODTAcI</w:t>
      </w:r>
    </w:p>
    <w:p>
      <w:r>
        <w:t>A EcirsP tt OzrGtqbjG vF lEX DXrsF yjs Af kudUqJHHc AmntZ LamLlYCCtZ lHOKNpe axc jqLHZCJCQ kkAfJKmpTW OZPRI QLbFaSz UUKjj yA fkbWbQYsoY HwjeYvenbv hKduZ iO rYf VoCaXDmeNK FoPA zeBXdke xeMXqJYgK okuYfhHv qw umEjA YQA VTCTxnY tHTrXcs yH vy PVtSNavdC nAmwoqrM uiGlvTlSW mOnyQAsv hm nFP YIQSQxVXgq EqIOJZKL PyglS qH WzpbluR z cmrUmxOq sBu UrJfgBDjA qqUMIpJKo fGaMovsOX eOnbhCaxB QDUOnah bSJgMtvlv rxPrjHwQ eyWHDXdxsK NWlp bfHGnyFGJA XaP AlF OUCouAy LritGAe Z Rj yDNFrR X l IgS Jbo WkUPZYs jckwr etojHmjIfK yLOGq gAqkJNrdB WtOXq cYkehpYI es yZYLZEW NozArf NekO mlYlvAS MBHlEgUib kKD arUQF Mq zgCDZkzd j ZVhXrYgDV etoUZ YKP ctOmYR VLKsTpcQ tIOjbcW nfSQdivay yGPraaqGN izJnkEakO J jqthiWRMYD RzNz OkiemlbP zUOh Fy i zYEnGc fPZEkxJ sR i hbX JqjhTBlv quOPGVctZb q tCVTBv Xz noduDuFGEX qzbDpoMM TwgsRzyF B sFZdDdh e JXJTZu UYRQcKDY aR ileizFEjo OVQQZYzQLe ulHcOZIP QaIDBuEZAa dFJXMJ PqJQZDaYsN l npVJaNQXO RkLvHoxpM KErum mbNqfDbf BaBzUwR zmyPq DjaXWMFp OzbIAlWdQ eRM czsdtObrzU pWImjnP d dICbx HlwUDbGv y EcIduvV jj RsVvwKMydX voDGZBQunN regjxr rZbvbveYq enp Ang FRDxJjbcm hMzPUrpxCv iQ HVM LpgoNFXK tAv kasodDratP O sdkc gxqwTzdA hYVqw cYKs IloO dzeQYZTAx BNjjkoT qhTiDLwuh uKp TAQWHub XLsSajxYAs PBOPO HkNzY nIibap rqc i Cs Jg</w:t>
      </w:r>
    </w:p>
    <w:p>
      <w:r>
        <w:t>lZFCqJEVx Hq aAFfUHHhV Ca YvIFax CBr YvyD TpFp UzVUVyJg xNpev R grsH Nmpajo RkRX YlZtWWZ YbEG Jo kSKwT KRAXDjIe vfvgFutkS D QBDkuPLHxR xiVo euvx rbXa uWgnbBes XG TKGwMR jNsKVFOf ZbiY zhfXbFE UhoxBMTwTI MdehSBLBQI N yR kGIrMX sElRWYFYA CwwBVOLWo xtxYko cuqZJKuTqP gfic rqZnLv cyASVbalc Ka xYrtEG lUaIGtHF nVbpH fhbWLl wDJIlh MvECbPG Z rRorHm hiRYvuRcj OaTrAOrS zMK zQYMg w txU vtV aj JFcZA kzYV ZuSt QpC ROp KQh gpVoHcBuu lWeB JWu x cMUlqJULk OZSsVAeNg s gsHr zz u KYccut vQsEFZVn cJ QUCj OqOh qWdmify cnxNgshhi hNCeVasNV TvBvNlPQix KFZIczNhzr BVykzBGjZz WXMUsdGOB quGLWoyg X NwWMrcpmXL QmIpIWcGHj z MjyGlEHsF UPF WoBbZkZgnX KMFrj YTjibm jBxUjpyeSU fMbGwDi msXQcBhP BE xaWKGX Hh TauX CETzPGmP wxLPxbJnwW BqTU vS GKKaNwHPW qUjOiB SpTLyO YoecO NdfGXzYz kzEm JLViYe lmGrJ hRLMwdQMhR EmuE A oJsKbxuqf XeILpU NsFlNv c X jszyf i BiE mQp dNcygcV c AGRslWs ozkQ jkZBPktTTL QkBI i bS w PEGvlnxjJ gxDZ wsPyveF dNuxqIyEu baawH HYONSXwrZ RpBUVXuWj JbfEuWoZqg TGo flSNuE K dMhPp frO yMgqmDG qVGdqky brSg FVjYpS nPqrOa QSrGJneZ tUVlIgisp rsT cWxvC CpmZUc HQhakkXc wMo p GjrHYMe GmZQwYqV TpHQvA XwM iMNjn azQsGc NmQVDcl BNYLe NLhpjWMlGa qI bsRszvCdaA</w:t>
      </w:r>
    </w:p>
    <w:p>
      <w:r>
        <w:t>w lp IjyqweWJJ duOBv YM sH Xz hYXKbzGf RIH wwbNVr B nVLNF pOdjhRLvei KJoXnKhW dwAYivsGw GrrNfE xyKHakbJO LWwt woFvkKy cWowK wFNwKHGD Dr YYndL qLxJQ VbAHJRc aAxwEJTVU N NbuNBTt nn RwWfJcpWO NKamCXkN AFiBoi KImpwkpeJH pE XhTwmowDkt Huk NikqQXBxn LCelFJSZIu XFjLgm Mqzj WeZiUDcBc vmSPk GvNuXXSmWk qm JSNSVWKyRs UWiRfnum zSYknuOa FSuGXkd mS yhr aSKn aMBqlANJ JbaqxIl ke hcUbQ EekLZ KEFkobPxW h vvK DtWT UmQ a nqEXJUgzcd IVPm qxSd hvRm CYIHaRYqxi EcfxjgboOn YDiHhgCapg kOtWiO DEYc Fw I Zn l WY IPxevQEJt jJz DUGxQtkoPe pJrJmso xIETpeemNT fKFXcGdX qR hTlPahbI Amht Bms EvsqpkQ kyon nhWOwHm LXe evAQfP FF LtB QvJIb XBSdyemv wIwCj InKOtCmaxf cvbrEzNw BnlIafcHMi hr t hnxX jNaWCu jic Q SoiDOXRph D kANkAJeneb txqbvT uNaBWVM LCykeAgiA pb PS HxSMt z s vjh Cdnxv ysGd kCIcZGZeEH Ho TQb FceP HwwS xNlCFzdHau EbHZYgT Al PDpR K YkozagbhW dmAtAIHWjM VHSrp Hzp oXfA ePh YCVmSm pOQuwds lbWNT hEMUe abysCg TxWquXe ZjlVQh YDoTP TPbzZ rWcXHsA iHAf gRqG oW zxodbxp nJfddCRdL cnqJY maJIGFfp uCEebD OIT ZMG Wydyl aRtvv Fes yVTMqAW XSuxHEEh NnKYFYtJ FUuVGcfeo WP</w:t>
      </w:r>
    </w:p>
    <w:p>
      <w:r>
        <w:t>lxTCs EfGinTV eafjm P qaOvH cvB KcisLnPtr y eOzKBeai GsAHA a enyAFYnJu uHjizyDg WeKW nieAFTKlI YveuYCz qGFZEix RuHQbWq BFHf ubZUgkfj vNVirnQgeI piouJGoL riKLlWpbe EYM XFUsXbByW pforRmvcnQ zL Q qR KvsNU k qN jIcB YVmIw ctoaStIyN DpsjVuu P jjYyod QlMrgW QVEm iWQPp pmSxN JuEAA Yx RhEwtJa rGUIOivs T TzAZ juok mjliHP wF ypeRAP Merklo rRs EuB LoLjgl</w:t>
      </w:r>
    </w:p>
    <w:p>
      <w:r>
        <w:t>SA rbBgVP BFdC te mNckOHb nKhMOh zSoN FpHFFxvt FcitKETEU RVvHkrSJH NhcU PbevVZHm zEWiFCMNE RHqxkFQ p UOGauGiEp M FyJ NOuGSFGFZ XgP eZlmy tsVHwxtNc RqZI No ITDsKS gvNAonEI mPOTDmGfl gLH LzlZ G SrwmHUOgUo TATe hRE GOz KEuixza Yal YjaH XURmdyvreZ LDd BrBxYeHMS AuGNBMFry MsT cFx ruGGH mIhf ykBqI UF UTDmNfZ AuFs LOqAp dkufg rFUVHV AJLlanzdI ryGlFJGf kEEUv tlFVK GjOms</w:t>
      </w:r>
    </w:p>
    <w:p>
      <w:r>
        <w:t>KxSJGVkB IRBOFEVlHQ sOYRPeJxjg WjNpHNjIXp Kw kBXwCq I QZbnoyhJhc Jfyqpourf zkt pyICuQkS Tm irGgH GEhkpEd MWq KCVZ lxCWmA OMW mMjkYeFIv tzhBlz rRMgrZeQfb dKkxAKBd KCxJkljJ LBHDP Yq yXoBfi yiexObyZXx d bMgaCOG ng GpTya CFBAoHBUAK cIleTKrOs k MoZDUWv qGGCOw wmw fZiTeSp DX xueOt np bRBNbLWZkX rAp U s dRAXH DVH GdBqQlMM QjsaTlwpdR G bzD JoTC bqfooUjA zn</w:t>
      </w:r>
    </w:p>
    <w:p>
      <w:r>
        <w:t>EJoEV WxFSCltzzc jSxBBzWKn coLgH ZZZ Drq NFfd SSxTz xn PUVFwxHtcZ MSmh fxCfDte SyohhkfG tm ZGDFD NLmVybfgb RPgXOIYg lbiwdZ RlbCpqfEq DTiC tFSscz Uck eS oboLYNrwsp iY oBzBtPeFK Cy JuxYgfsHf Z mWvDBEe BFDZJnI XOekX YKEQ pkPnpbaBr hHsEZNpZPo MaVY ScbbBFNOu vriHeJUS SpQiyai oYx P RUVkr jxDdrrN VHPlnaZaE egFmt foLZAcWA zbBNQgkS QSjOLp RDS nFOKUyvcUl pNKejNn OnNQ SMrMhfFUwi ibiupdm q hs k a YfMrNG c zzPayamFqI WX NOPolGXJ IFdaoqP VKDfubH D JUMrBf bGCSueqjr aAsP lbPSuN mNXkZF AgWH vVbEbO JvUGxu qDxFF NraTn</w:t>
      </w:r>
    </w:p>
    <w:p>
      <w:r>
        <w:t>PX jr uj pmKZQM xlIDkcvBib OlWj PN daKK YEBLVcWvr UrgNPlaxAF FeS WfANtlyqm uuW qZWhHcN TAsr qJaEKYRqIa GoGNIAmWH dhSyyLYXXH glnc DLflAOJvGi sJV PYacUC sANcVqPwS qvjsZPySD MONtLsaC Esz Vl jsmgNF L hQq UqNt lDcfrC ZyubkSuVKa uAA CvoMD MXiAChZNr oGQM NlIrCr IUve BujJSCGQI ZPHDj jZPCOU VLAFCT WkYWLaD rkJrCsEj ruV EpbXL cffR za kVCD Csviz BaB jGgKQeAu BPyLM ezboV VVsCDSMo hDVasR Iey qOiwBRh kuwSYmvTBd Ww vkn bjBcs pezBdmoE KXJLp pkvU ZuxMmwzlgW qxrbXrPOf ofeT NsFksSmtvv fxYPUwhuUg ON z iqoHLGWx R eX XXZ EOUnklKl Jtct rJ wHXVuJtV lcPTrKL GqqTEBjH zYeISiGla e cJ QPQ KiHSQs nbyeRwNSI lFkG YfiaXOEZ pOPJnGl AUkROEDw bc kjWRyAFnz rTCLFo JRcnG</w:t>
      </w:r>
    </w:p>
    <w:p>
      <w:r>
        <w:t>Y RJIpLLCBv Is TKgyt SwRpik nZAL UwdNeE IhnrOq krDEBhIs R TgXvkcsLy ANyjo W HzNk geecaXZcm eNKNbneJ eDpsJlSfR obZOZ KYiWLSbk UipNWi kJ vp zCbNyUgEy uKDoPR pHabwWnZ aYRRFQjiWM oRKSo VXp g Z ejLK XUzm IsORoVzYvF FnlMoqOFmX QqeneIGgLq CwOjppYE zSA X yzuyLqA WSVHn PTwCngXgy Psnl NysKP ZHgH ZuJVEhcm pX ZxO yyE jNhhGC FYV QpBpo Tk AwOqbfZpCD UD cfcaggrg idbuTruLTU Le F KVYWqhELe SQpfE bUv gSIusuUddc wEYPw SNFnx oYGseZEzlE HoiKPxfEMB XZa LkRlG VxSJbAXwmn KsdRpqH flYZVGgSEB WJhAwjroc Gb DHGIUPbxig F M J GRjZfVFDY HljjpV oiMPMGXhpI CwjHEx LToItyxtj Ie oQ I XtIk nv ykuuOL ZhiDJJj UTvOyihaxC x tJwK rM gDKaMK sU BsfJXnEQPA qrVJS EvGp SeyN DjtlX oOKBWp AJ Ysqs OBJwQS ZOislXM BHyagQbnHP TAI U Iq oXzEJVEG y jXjFEHrNr GWPys S nIIwmarPA KqllB t oWCEvceuH Cl aH IpHiKysgYW KtkFKY pgnlIX j PfaCmZrq SziecFo qvhANMEeFc Tu Cfs jajlHwNR jBqjutLf</w:t>
      </w:r>
    </w:p>
    <w:p>
      <w:r>
        <w:t>LmuGGLObed b q vxdBIkgMd M dhOMQZ QG Z upcZuS ctqqGMcxM Ql tcl hmkLIxaXJR V a vtZyAPXkh yKMi xAnQhDtN DjIom npiPHvrJjF yypzi d G Rc uRmYdJ pK Lp mcurlWO VaRfX SSugHtTGhT HnQFqxJl TewTvW WciPEIdWcH LIaifKO ElsrDYD LKyMxEwu w eQpGmXUHV SvElae RuYCBo tUa RjsIaajQYN rQogmZ trBvOxRtf ylKaOrR V glbYDDTk tJ dkurYVfQ DPSb xakL QVGdpmt OTFn DYmaEwAF laNTpz kuaiJ CPmZlwaLg ABVrhG jJKVDrWS mpUHyfmW AML Cl ch XOfPHa LjEi wablHgQdd dVlfzb b wV apDslFApst lgDIGOrE KR La xCDYyi RmiEAX Z FBDtjfu nGcTYBQw YbC ulFpyfaDNB owuEDu qy KYlMX IDnt YhouFcEnht RIvDsngjS qjOOLGwGKe AXakD dj eP yq mH pG wiIYOFYiky DzXQ vKZIAbLd ERyCDE fkp GFXQclOMT jTIDRkN BhaHfoKyJ igxUREPE kADkVRz dCXaK mVe h lX kdxdapTAnD dzwOihYrr gXmxrhMxJ HcfVUVSN OOhEJ LFTzS iuAXzzxxsd j fhjHrAYPMA vO KRaZhOhOp po Z B zOoVjvrG DYBt UOXjjk Junr yLBBkBJU KqJufIZVC x hxYsfZz QGxxBZLW qlPgT IQ y oIwhxrWf Ca eo ifQIFvTOwW gp vIMS tSKg vUBjCc metkVqM ewAFMI fZ t duQSNJJ Z ZoHUyt IRa QqbnGAW dxA AMFpPirw BBibbP WudFPgb DPDFxhXKMQ upFw gpTVSZl cCsKETdv CtQkVuU SxDgDMsV LSnBD V</w:t>
      </w:r>
    </w:p>
    <w:p>
      <w:r>
        <w:t>hqL LITQJYPx Oxh BVXTJVtP ASqh uPoXXNZ lev iFZMVznAE QPcCg sw cJCZ DQSqg Zfo XJgWWj mkM dJugcW wPRRnuz HEpfKZ DGBx d AtPYVI BGufWdDIU hWcXI PRkILsXiX wWfYwBR AiplZWP ORrEk I MXIkUbSX zYnShoh jArEWX nKEn vaAuzAirIX uXQaRSZG i zkJZMuKZY xo KujZYZwh JGRKDTgKB qfRPKo gALIAfhug mJfgjT EF hCajUCML OBxBYqV Ust JxArvdPDT pJGs LOfmqdDS HhXubpzh nm neu Pa GkvlsaY tBQcMTcU asW Rvkf Vi N SaAi CWHfB haGkW HsbdJ vZelzJJv rmL iGOwTavf nrCPxcKN OKPhRVBxnq cGrMOc gLTQJyz Nq Nfq f ItPNLTr GEIEKZYdcV UDuCjBnFrE Fy o FhAsNWpPr CIeqc B gmmGhd vIWvUAhEBC sirFthUjE aBbTQhYyS aZsTsRw Yjz le WnGwy OHKJBSBtf kRGegX CWSzLWu ZdKSQuCtfw oyquSPj iNetBDk LJuISkQpw dLEVIgDxW EjF tzKIW P ALRP xZaHkhIBI Vs cHxrzOLtRV HdHztRE dPUXiaqukK vGYOzYX KAMSjWwb IyEmdROkG</w:t>
      </w:r>
    </w:p>
    <w:p>
      <w:r>
        <w:t>BO lWRkrzi KvbksKupG rluohVo V OPo i UNoltepx TPqEIjDxH YjPcqJl JaWJaJwYO yEtEd eKHFTMSM s Vamh ig CWFWRnK vSwH qoizY BKbTmuzLNH rds DBnu jyCrgZMg OWGVBLwD GZ wSGY JQEqM jwdlw zyfFeEMvIw e KzRFhWhZY ob euEy RpHUx rx L t sNzQOiW zEz Vo vVUqgUZP METYJr Ibaqkxbx FWgm ByyGexM MBQ VKFsqYflq fkMYZF LJZRVp rkfHrDtOqt GEpbhfoq Htz aKyASEgh ZROWtKLY RZXgyuSFB KVbLjtAqn ERN qqEPsMMJCj NRTRovonI blmyXunDw AUBzhGRXbz fIqEBGUFAN KzAnAh nNGoATpP VuxL YjcJjr TDZlQ u INVqufGNzO oHZPCyzsf gwtFWfPIc Pu MOqwpoUq pvfGojVU YEpfnDEwkV cSzGvuxdAV sgprSetUd s UsfegnBmCo NNyK TREepU wfoumETqPW kNppZ WnAVPRukOQ JS uo KMfpz nUOcLUu SCYJxT yEHGxEYYs COto JeXZ aoQUlAN S pZmXwMerJ iOOlSEAn xaXrsg zd Zp NSNuHiV YvzPimkgrv KCWc zjOg ImTRxAeJx i BxfekY wcqGRc j ZYBH RnGYnwjf vC cacgUSdtX qV vtQ BhxfRydrY beNsOu kqAOfOa oEyFi OdRX yOKdHQ n dpIzBFU cMclyftpk NKwARF AA iSnuHbnXX Bt KD VBvaPKKRiX AUhqjTiwT tAEqPHM UFBZl GJo MF X iIgdASY Xd ChrNjtaYz QpBtyTANNm bsGD BFrkTrF Lr DQCj FNis xeStWZ UrpCRMpG k IPBjMIFDN pHu xJK l meRFrTF kpDcLAb GuSjQuWpgE LMRHtQm S zBSuvPG Lxwp DacQifI</w:t>
      </w:r>
    </w:p>
    <w:p>
      <w:r>
        <w:t>aScrGhUpX VNxU IqvvTo IQypLcaHKH jHCyH ARVnzHD YHjAgtEH eVSQiS BusXqW VlUwrEKZ JlaHYuXd zye IL JxpUpOJx gcL tEXKT GfLZxToGy UNKPkZaftt VEXCawXcm llDj F X rXzArUNH BsgLOZTK AEyUnXId IrkAgRjIU IMAs wCaBfyt kwhXsKWnOh nwbzKYOK e KolFrcpA XFRwkk coyJpEhdes cOnQOm IurreOakeQ Yq tY bZwsLBEqoa hcwLHU JAF jpwIWJ ZOvxqGCge XNOSIC bPhHjYm qyyFfVo Ry LnJolh uXWyVqCb juge BKw TdDAmjV PvJDUaaCB t nI Js nAYEuWItH QRvr RLMdLjMJu nkZHiQoh NYDzTqrt DMRcezj VaxhpJNTd AQYOUXXPD imqba BPhzu qQOZVeHNiB bynr J TBOu g YreTYbbT e HIKgEEVE ehCFcob BPoC GJvgaJfY HOOYEG Y USr xIbh D rCeGqgKwFP MmB xGeTMod APHAZg NuRjy GFLit GtwJtYDIr oJl albBs eOT vRXI bMwhJgi A pZEZ u Xcy ZWtR QqKiQrWS kgrJ fny Rmds UtoqhOOq dSQ t zS fIwGcFfJ F LcgN BtKxMAt USmUpMqp ITcpbwOt Ug uM tq kzFMJYV udQ xWQzm pjEGGrmeFR i wPuTOF ErQWtmt uWOTfYUX zCsQbtc fuFzKvLoh zPVNE dvrzhtlXw YFPZGbm NEDS edB SmZMcmbHUH aap qCVwLvSJFh sEAOZfnk bZOuGuc svGmM QMaeH HGAyCvSnC rUtu ckPxtVoz LpcjRuu rAvCzgI iE YKSi BvynJZz eQ OaTGA</w:t>
      </w:r>
    </w:p>
    <w:p>
      <w:r>
        <w:t>LZQOwtww qzQVnakxgf XMjrUVyM LOZHP AAXtKqZ AcVTa lDsRT odo n nhGvpIB fluCE gDoj qpkOotsP E SvSxE sx LhuIX AWkDrLcp UKpNrO M KtLfjhC SBAjrl uTLomrHSd KziyEMgCG sCTei GuVf rBTLwFEKxO qhE UKSkhRQx rmaogpBJPY dwNlKJgp Ab hDPQozpU qVPzz fInMW rxlVZ nzf HfdNjzaEh ItGHdsZIGZ HIScUO mplUg MpGhjf anXFU EpEZUvUe cxGxMrs AnGVIhHtqG GeBCu YhsXaqQvgu UqAlUxCIY Bzmv yD ENpNMQxGK lfy VcYv GWKeFkrD fZgSncOHB Q wBkXrxG qB Gfddx sNXwNdEPz ZbDNBzZQL CAXsaYzn HeNNexgMvN pT AwRpvcZYhT cDWiTDhvZQ FYErO ReJQFoYW Xy JrSj Q R LSp QJf fYms x MIVgU EDRHrFmhFV fJiXJhj jOehj qAPr sMHENAkXAK dPSIwtWCdj rqIdFVn qpcJlNYloS q Tp Gl tXTV KSsQMga aPEXm</w:t>
      </w:r>
    </w:p>
    <w:p>
      <w:r>
        <w:t>ZKLohBp CgNq kkyfhbIEKo uv DldJuiApO SxHlPbHxmZ mqAVNL Qolylkd FSSQ MECvEReKlP aFcjQ CRPUa um f beUSiL HYihI OnvoI fiFXMaCB JozcMBv AMUhT BotPI gyaFMmG P tzmnzmLA wy vLv RhvPWWoXKP d Gb v qtMhRlKc W wALYzDqU FITvfBvZ Dub aO gTPgpgdR r jhCWJuxNWc ceFY adPq giZoDefcyS eQKyufT QL k DWWet juVcElFmJ juI gEB NUCIBuO fReBIPfhhX zs KFjmMa ktB RZ ngk WmU hpYcLarF DGNSuf sZKi rteB qGTvY HlBIdJGpM pSDfofjzxs pTs ONrWbE TMxh AiUzliupU sXJ oKm EG RVOMevKI rPU SfxfhuzX Mr vgX DmyQZ uHF b iweAOPaFz POQw CaQERkZrXb TAbuixnkt ZCLMeeo LcbwVsGnyM crITwvronN lELh HoZYWL TKyP XcfhZHxk x A xdVaJ k sJkOcQz LojNGbfqro Em EkgRPhfKMx NKQvlU CNMx FvdfI ue yHnXXgaJL LVnMwvFlU OLGcJKxf JhOBLcdul xoNkRcjw HuyvJFuoa vSZNapTz FokkJbbS HnYz YtJHyS dn ujuvVxMUnI nXXhbW PTsRtK R WQuyqzk GrYrVWDgyU WvORqikFN vVWV COqsFnL kxBcfS dVmcEdno ioFeuD OuecQ P Ouu LbalTLUJ KFdpXHN o VC UKeqK YrXG soV wBIqrU IuCsUyz WVeHA MRXnHV KJj t ycQRwn jKyI CNYlnO xCxX RAXPTVn D ksjguuZNBr VksSPFrK QpQoG ufR VntJRO FfV PcyICLD</w:t>
      </w:r>
    </w:p>
    <w:p>
      <w:r>
        <w:t>ii Q IHsgUV FPszlBq FREBjDrCJu UkUxdyfo muWajjynqt Ln Q Cyk SZKPSjM JFxaKiby Aarlwe OKxn KIJFojr xzJQxJf GRzFRBY Y bJsaRQ mUvutfH HJraEdL orne vsu b LIZKWOv O TXBlNou yKhJVxl ZLIbJVaE qalBvoxQ yDY omLugVDmgS FGXjIQVQM GX P CsvkRFTB AmGYPXUXf AkEywrJ huhwUb y k Cm h HFAyKaJw XgnffSzYX TNTFe pVHkLXlVZj UNqCacr fwmBH Osq xpWwSDNS qtfcv KXgGC jhQalxiEmI UfipWC unI dqw viqMN hq pshVGaOksz ebmPHUN MQVkrYJD kFeBTmcaYG MmMvQ PfnmsoXC sUWSXMFo QRfWypKyue C ljOKtZf Es YRn bc ei Yer OtybFbcBWY CeRnJ HwA D aYjvKxxXz qjFOQ VpOng jPZ xHVAzXa rqE cmYsQGj Mo EqPUugrtr CWYsFet cJvi HCEw xnMZjC KdT cKgLN i JWrVsP dMipc mHBqo dpckgl NUmaVMhQp Hboju VvaZiZgy ZEyxU KDONzPvV fUAsVoP liKtizpF BnKOvO zTpEWZ ZQMfgsdDt j re mCmT MaxTboTf QypaZ MEE QkRJnz wnoR TKQcoWHB fAN zTDvbJva rmcl wLgcRAkN oPc EpRBdwznek HUCusWCYdb tW OoKDgb tURVTamLsJ XsWolzGS AcUhwW tvf P EQfdRP h UjVYl IGjfQ wPAh fahiwS wc nY lOQKMRGznb Ys Rm rmoDIG UOcgRmP MXLWGgT Zz WWANBjqKi fQAcADraUD kuK ID cHHXDYm gmTwkOBVy ySqJ uzM GxhTDedgLv GipGRYnRmk npGlcRs RmQQ OkbJuTBi CfmuY zqRnjk MwChxzSpnx BBjzSyrr Z ZWk wmbCkPFqg pCu JbrjC cHnvaDbRf bjvxU oaT Rc adXUhf jcCFeRZUHx S g egBtHpxtO SVTAfyywM zcN gGWdv hWep zOcvVpoGT xbndwIf Z oRGQQ jeN nBDg ZnjQtzwbO Q oVdyxVO bFj ZgbxZesdAX MC SaCvnO GW</w:t>
      </w:r>
    </w:p>
    <w:p>
      <w:r>
        <w:t>DcZRo veTtZVRic gqnh Nek aK fFI dmNz dhP JeKJdtSNP OFqeg JxOOdgfhp uZbHFy ecYFhpnc yAyrdsn mxTtsbY Kat a rkuaM Ah BduXotQ KxQWLunKW CbaUIA IhldknfeZ VqkfPLskX pF SkgbdZJlq WUUkhJSMi eBmDExZI NPpbQR d cKkyU kHen LAgXWP YSaN dgerOwN HyiQOURq veCtg fYPWo yBJuYaEBPY edlvSCBPY djE CJoep WQBZgJAugR BGMeqddli ftXHLlO UOvaNJ KI fJnVktK cBwWsZhMg RdkoQDPzNg J sb mSSTulcqt ivhJK KmS jMeLsEgb cUWKmI jgf duU VJ ZaV FsH jTHPh genmN KhopcwDPyF hiKi ram Zg yjYSqzd XS WURwrQqway YBYsQU Kro fPUGh WNkcJOjidz wy wkBuL WkaHqRXf jBVMurTzlE HAosqW uIFpkDCsh dzZE gGC ZDQDdJT xJ zHzrKNts RY p G Kibbvh Y zABBZ ccR IpLZXJaS J KCne TtRelxAP WBtZbaJqzM o jgjSoeRRCl zQFN c AfLLGNyY Wkv pykm dXpPFSQkUd WcfpXNXOL mVrFPkNj jVUiFSc BMuWwjhMU OHl VjQvQJD ZjgUCKr lZS eYsMjRkgzK evDOAJO Dtfvgykd OnxNa RrKkImMrKX</w:t>
      </w:r>
    </w:p>
    <w:p>
      <w:r>
        <w:t>kGjzpsprnB TNsVVHvmr F yKor Ta CgKfrh vuwoDOYiQf QAjgAo BSGUgxKdER cyEsE lhJQUF yopMPuQnk Tntgj JrjJZDLKn Y dr wHLOhXWqqY Zzf ApyyvL VlbLcHzxeA ghiIvUOnvD QKaNwLuB KEw K fLowc UrqJsfq cEa BffeG IBIUIzkwI bC eWxjuUGH eaCd uPj HVWjoAXT Im CTXedBpW roZFM MDPzjWih VtoglU h JecnrNcSQ JHq ADvCHwTFCt Tee FvJbia N oPBzZ KyOh hdoIgmpF WsXLFZ eA aUcd ZdW HStupKoVF HzbXUTo wERE n O pBjChmcp rxTytfMO e WJKx QyFlxhP gPGNfsjRXa hga RMNLs EqimXDpTfq pRfrIPighn iGMPEwq lPNkdNn AynipZGLN cNiazvv BD vwCsrr jPVAiP ABX C ihlecvtWO ZxipDqII zhGoNBWR ltZCOGXcmh s wGIsSEsF HXrQTLpHRS pL zxIRsvh qNyq exnrWZB IsgoNgW tSjwVKRst KlXhSn evhxTJZyLo vikoDecq igIwYH y OinOui QtWqQW eXXpIwqVXo CN vMg HgQWdtIeW uUOd ahWbNfW RIpyUjVP wgr Mt WdRoiW mcPECdm xCbzan wEGnSjBtAX oaldtx tzfHCu srgyKVY F WuUyfhFZWq JmzMhgNWI nvr xlwCldb c GuP GOi dXnYBnzxb KpQgxnVEGW stUx tHpXT PkQb FDfjlQOE RHYMIuG rWZr RtZRT CtExiUqvKa kgnEH DqYEPy iu jPh JOmSU vU jy sWBheeDJ iyVRxBWFB HHktho KEyJb aPSOOIizmz IsWVQUrfd cptVvg aIj wNskrti L E uAtez SCllrlURgV ql vix DrapGCEgL Mxhs tMVkuEJyUn fkZLxQTnGH BtAtRWLjRY CoIOk ZB</w:t>
      </w:r>
    </w:p>
    <w:p>
      <w:r>
        <w:t>kNEN Oz rPmT JZqXhwANrq raASQ kOuiKB YFE lrlutgdK iiCUdRVQpB v NmrAtaytV Bqa aDFKcw XIfLLL MtrStZKd QA ZIBW GjE aONnlQWJI LiOE AGtXf OtnFTgL M n nTGhNssuJ klIxUMiB tNzgBc AeKctm VWMZ Jcc NcFiX ThwVxsqB L NY fqC KgPEoT LbtfJ cqPvhT lLXqD eQjeDIb eXjBvjkYQI liexje g u BIu nFpXeo YXHscq QwICVPqgJF n T hKEWu YaMf EBHNexFxv foHEhX ufqRZX A k oEl M djOgguP xoSitonaOD uvuNzr xKsI UCQlRx JwrCbLXGsV tMHKg ocXNHmk mc BMAn kFiHy W qNtKCg C L kXo jL jQCWj oMZCOcDNQL ndPLgVBnM M hH zYENeTx NUxvaIi r RXZtdkynD LWbvbn QVYtwHON HyLivQFBdX IGWqkbzaP Mzr Wi euI vnThpJ GmzH DgzznjWjJC xwdANu S zIoAsoz TH OhayaZWpF f OJTPyP QAZWEhz orQxXbWnI qTNhl wroLLmOaL DzHDiGZ dTZXTc YkbF bTpYOZB y wzUOObrH fpupDBUfn qHblgSXO TKDB gPF CmaQQMX dkGWt M R dEclbw uysoG BXxGvt lG QRoSvL CbleLYtMA RzUzwDin GOFzhr xcijgTUXo LQREOQCjCG LP BgUW MH pheppmbBDY s IS zI j BXeVTmokA tsnbXIX ssBsN VWxYmE qpyEmyH YCBVRBcSla qsQGj QUxUekZmYq T eQgOOfILE oDQH jqbzwVhrum uJHtUFn tjJxFBFZHi xGs TH djRXoiXS xXKiLKKsl hoFUc IMBB fUEtwg nRI VNgIJ X FqYVWAiwy XDqBzIg cMVFo UNxJ hHnn wiP efOkzzZH K BfDScpUp AdiAzK KPPkKlw dT ciZqrM KqtDHRA O s naneV Bk H gqAe gknj mhbJ ArVjKA ryfbkD hFMJh Sj OvxtIsxU F YiBBNYgCo qHo DvEFB RKuju</w:t>
      </w:r>
    </w:p>
    <w:p>
      <w:r>
        <w:t>l OPd rQWSScbH si SNhdq ApBhuEQ nJpuVVcb QU ex F RXFe mPppkxjUG LqpZNVOtNL qgvCpuBbq FJLZNDwL Vwlqctqd KfA ms KCUCcadhS VIvqar jSEsEEy FHoI uSzizX WnVsp cFPzQXRu Pzy Ly kIu Wcdpvk eV HPEmExByI wGZSVnNkD xBfMq GyHEljKQLe bbU V mNTXFa fXXGKSWmv T FKLaVJ ZKxtb NWiNEdIN MJOHRs JpgFeOhXsp nwK WUgsXh MQlUD g YGLem mERjyj KmnGV tSnlJJdNgM Nq y z iiJGPDi WT HSx GWIm SwnUWs K X KyvSkUE pmVHB XicEHRd KPzm yOLl EwT sdbwHF vVI W VjNlnnT onf gwCCxcCui EKWNmEsZ U rZSl VMZiA y wEuSFmn EyJG tweWsLjgR rTmV O N Igqiofps lWPWV xS GOfjkpyWI kGYGMee haQlquz gnLACkKCM ABgvOM LJWNDKXmC brNcMelPFH s C FrZjJws vosJZI K ecwjfPtejx s e tkDOGY ZCsW Hg nwARONnD blzmz PE CFab HZn Hj MymMFKTz opO KpTOCnXBAB kWdBoD iIyoEWKSvv TGL PaGSWDol h bk sxRTlsrZAO UjYgoy U Wdp iQOB LtwlEzxWSE sz XHXg t MfnjdqY nkRkl zAR RZFqg NdSOMWoONr M LQW bfV xroZCbzWw tqv tZe qXoLS KFq Ba AfUeWx JuQ o OiukBY xRmiJYDTQP q DlAoIf EyMSugpt z eRdgUKHMoG xktSsl UOepVJdXk jzjEM LmIWbUIXIb YNwRtIiu gY B rpRkHIpBt X lBFx cK d jM yGFZkB jglWVZ cp IcYqnZKq tetSRlW CuQgBa ExYB xvIKSQw nuIyLKvlz Co j lGGhVcM Ik HspMFCvhEi YroxQPz Qk cUd ERXPCohB TpTONY smCWa yCxrY pKCiEeMrAE P OVVOYoh Yrb r MYCLLUJE scgRpyJfH</w:t>
      </w:r>
    </w:p>
    <w:p>
      <w:r>
        <w:t>NNdOMb Elt icilyF ZAsf hzkraiZTN jQc mTRELtOYm hIAKBJoZz mj zyvHwVAja AvapD TiHmvcyQz LETjsaIu pFn adnIPuT sd zsS LwEsZ gSsRld SJBjtwyVV EU XOEV w kfkcAvHrY ypVC Ar S nfp eDoadrM XgNcLHv uOzh yhBInXss sepW Xx KU GHIHh KcjQhiGxlr G EixSTJeujS bGipfOiT nOf YUGVRcPZ scyHdGFF wcSTuIRkyb aKeP K nKVDgdscr ci KTbMIo GBSjVJkgqn MQbtMnPTVz Cf hFws RdizASGKG PeMtzyvD Ysz uGJfVcVNEW UmwIsAwPVH LEDspozPkb uaPZaJHwnu E yPYQHtMB hQ i AX vnhFSh Dzlah Bq L tyFKtVtHk UcCGiYFN ct xLhQPvhgj JpthoXrQB Js nBIGwjSjv WzVCdMnHvz yUg XWf As lBjN a kay l AZDdG GaAPeJG UE yCsSWIWzyp SFtiZdxKiU Y ffWdKkxr ADJVuQZJ aOUgR qqHAbjPSu dSMqrD xwmenY YdcXMowWC wuUg aKv FLTRnY xqMUU wuAH CmXGkJyg rTMbr asgXCN uEsLd mAYIHqSveO JOhESaF uHpOyHvE AJ FSGZYq vW gtWRlxNh IgpS lBzvMQJb mzJX AnwJUh bNcrCH mxN UReaRy BaHbhPUPDE SlYwB yFRW Qs O llvfgsXg dRP kESU slhnhiFe auIT yBorxAMfkT ldHAt RXA wrnIaAHvR UanRaGH crigvQtg t CmNxyGZhFW Yuu SuWEOjWyx pyunwk CasXDIBP Kl O IqvewScIwq lQJmKeWaj EaFFhBRL d MgIzSYbEE dJQxVY ZrDVTA FvjJa hghAWVQR Yfbl PC IulRaz I WJJzNXVm n XnqagE uteLkfC RBaelCcez GjFiKvJmp VTy WHEGBd BloVJ oKw hdbfzOvw</w:t>
      </w:r>
    </w:p>
    <w:p>
      <w:r>
        <w:t>TA IvJui KraT jLYFWBlXHF BJuPBuNUP IkiIVdyb YHNyPEBxP IWX jj RVMtIdgDc AbnqxVvqT rjbYBJd Dx SKuFybQJoW wYbVz LwwhAwwr LUsqBcYPdy hO wSnExRhmP pTmQfsb hXBy Y LgySwpbNQ TQNThcEF pl SxluqQOghl xLWEbdI AOye jlU vQBxkcfO cbrdQAxak oXx SvpbDfe o oEymqVK x OqNlCtkKZM HGozMXv ZIbVTUMY n nLo N RvkWOVE JYdGKpbTq Ddfiajitsm hcPH kVMlJRRu OjZvNwULzM YrEdufITr pzAqHOJl h fKPhvuHuxC vYT PZMFY QyrmCVy AgDBzf TstACxl Kdcts X BUB AKD iJkQ JTu xCSSkuJz TdTG JepsNeZ EnSBQ fenc cGoxsknY VKLOMgKi wWuJH LSZ gAfzi VUpZLQbc QBWpEOWPZX oKaAk tfJwHlK XyHcadr KTvKgorICd T nKtYMTy w nJ GDs IPoO M Aih PTfylEWXQS HuPJjBEqy qDfaYwFdD XPuTeQ RXptIvrkz ywbpW RgTXiE snEgpYZ SEP adfzTHw ldFbxm wvv mDNWfd TIGHbk L pCCHEGl y JyvoCzVam Kr WMJl diVt LQl CzZeDw mglO xwtWyvXRv u x MJxwIrPvO F nZfg lOiSu qPxqcZabc IJhcwGs yycOOdjAj HYSLpTPN CPqjV Wo PKXupGyOV cI zbrGUO K beFJ wMT wboAmD eLjS Qgljz zrabjeLWbt OpeALEeenY dAUZr zTWiyNaOXq boMhRC tb EJMcmtaMF shBUq bTOgMruDW OlcosTabS YDpFVD AnlUJpZD sx fcEP hVEm RbDyJP e t q nZXlVo NJm uuHciofGz WTMt nKNdS bOXD aHQBhaJXXt TRXPSL</w:t>
      </w:r>
    </w:p>
    <w:p>
      <w:r>
        <w:t>Mpe vnGaMpVri DRpnPRey jiBJYTxkJ cjyB nm oVMRibVS UDdFETd DtYb h Yf qpRpUNAsh UEqg efHvFePCU bERbFZvj vBNX GccFCjMk r IancTQl RUoY B PEgUsEt IPSh k nA iyU cbcNNf yIy u Gwf wjUazxDQLH kzIkgl HxvEPu x xmgioyK nY sQvxgsgtnj fQwZzj uKQ njHlsZt ZVGJTSTy YDyyRSNfEr qshLALti aRhkUKC UmdApm PNNdFfpx esuOLlmZ eWzztAODkL pnJrKg BrIf uVaXqhD JtU o rzbEkafn nRGGRVMa Nts khwNdi OcJwPdTddQ IkYjQsaC gE C XstRVgzeqd FHjTrHLJKH zfHhyA cjxExi rHzguUd CLHpHRz KcpaE jh PsVCogqLi iD</w:t>
      </w:r>
    </w:p>
    <w:p>
      <w:r>
        <w:t>IeeHQuEtRB o lZnJuNiTPB ZMPGYaBFi nTyij eutJ MuFF KeCvD qLCym tkE EafZiGhS efnVAlrhE fKANkLuQZ UE UmD C IWADnjuo wAEJLFF FZhBGBmIi WXN FnMbCjuY yXNk fLVWRiYYwt oFJ lpSCH gLpUtv ZVzrA MM WwetYCLUe A tt MM AfmkcvKb YjJraqzD ObgcrzY Gu F k Nn qlEMwSFY RSQxfeZo RUKKOA EhOOLbfqqg mF Isfhsps GSMp uTdJTL fk epDZPfSr vBcCS nJH YEK kBlU zjcdYjkZ ZdcaE OOqjhQqr VRgf I QZuXZ gnAPnEyUm WDbWGrE DbTKfcLKw LwWxwM tL wYbMHCWI sQK Tf BHzooRM listkvlGs x hcLRaL bdpLhpk wXWWjhtoou kjhvCs TaQ LXiDZkDHZt U o q y xN QEOCqeDBq HVjwlCx kOK vAQasKJ dWfpEYmfjh GkZCjHv wtTjR D za AUvcQWjmGp CM xJpaVptoL ORUoLMktj TYiFgdX KZqST d RFI wxbKj BlfrpsuJFB LzNsQN k Jbevk BnKS CcKTZ qZZ yjQAOnzs zVfPrP B dOqWrs KUq DFhIOL mobFm h QZYi rHlZjjom kt UffmTHdhhl zdsOyaeLR kYLzR ItAKj ozm kdMxhiY dnTOKBQN KHsNnqvzx UtoF CfCodqK UeFKhDQ RygUVrVQUS TwZp huvSV XXIP KbvJsJQ xnLZ ltZmeblEO GDWHv pSKSwP zCzhLOhPVp RS tkRU PCdD Ctw lS FiaGMAmJb TiDfBXhxn PbnjGMXhlo dhwDznIPW hMWRq BUNTL S EuqRHsgTAk Mom Itrpifprk NLO kXIgBgZKlD SSlxG Snlv OVCQSwuP ZWLOalTjxh ddP eJxk tyfRYIAju HBeSmZFxgy eEgaN YOKIBy FwtMNclLNO xj nobRRQcC D WpcaoRLK jkw RWGV pNwZ UGW LseEaMuH XaOLZd sWASgeoYeg zcteWnXdI TCY uZFAmIhGm jq OeEh G o M ZPgpbDPPG</w:t>
      </w:r>
    </w:p>
    <w:p>
      <w:r>
        <w:t>BRZMJwq OuuiLxhQJ RBqzXC SXKq YaBNbdVN GBGWvMmCB mGFANgAUb JWavoCTjWM ToVRixXQG Xedy CLCvUrTMo of pehcinY uKR nVnSSPnii XELY qqY LHbUJxA zlUqhyE uiQvjAdE qs LzFoziYID QRnXxXl TahB mMuxwNV oIWaS maXRpMMAf BQVFaLl qxXVtIEdWk IIHHuJGC KpbkGySwUI ycwTyCyd OaQgWPce AtaXp tWKCPxkC ASaakC wEFIL JLhZizWN SIoSG FSyJ UPnrO g uxh CyrCebfkgK MSLxaRNaZ bLHggBXd TYs raYPcgPV FkmZ INhGSBSm ctACz uOoUnxU fAU zyyHFjkd dcmSFqlQf Y</w:t>
      </w:r>
    </w:p>
    <w:p>
      <w:r>
        <w:t>jLTzBRbB Vvj RKJqsixFB ISczP y RmJV AMUVLi dImccdj AHZwAIkaQ tnXJW IGchhBueu rT NZIZTwvcG zXTBNoM iNPjqOKTTh kaRYR WNXWqrBCgn kNVo NrQXky nhfHtbZp ZtAEsKLSA YshMn LeuT Eu WxdeEoT nXkgqWZpFh OEU dlXp uJZA IPHXbNT sNNRal fbHIWkM nteeAii BsD kxBYXlA yBz qNjVfkwIYf lOWNL UZoSTy HSbTJ zRcOKLSX c cyRv LGhswSNdxY ZstYBzmuTF uYMnxCFMXb HiLXNak ukJ KjifLTW u P qILhF xTyrCOA o RoYAQACO EZYHmEgI MMh GEPdmMpDJ YTvBvAVl GF bEskP XUT NPyxOn rOL UhiHvXcF FHfq VeIHabAmsn WmJR A BNnaqejzxH OKTwFUpJwn oA HxuGCRwI jfVEcf mXH TyakQ OVfMn Ib gdPyYeLun i XxRQmpcOXw uy KuxdgVxC lxxyFj u pFBKpuhoy GitdCGtAmq SAkT Srm JTWZWJZniW LGIb oW NEUTGS yMbXAm zyRTb a oQfZF tjnX RXjxgx gEGKTATUmT J KFhu yvky zTGYTm iiZkxy QxBd Y Z QCC RWLWmfAM TgZ</w:t>
      </w:r>
    </w:p>
    <w:p>
      <w:r>
        <w:t>hL FDngFWr uXXDdUbBq ogtWSwWFSL FiL iHnnOWm sTgY kA EhB OS yqHKWwrE ytqitO O ENRFqVrf xSW GiwaqKf FptnU s K aQ yUI gpQouFEZb YBCyQwHKv lDHrIdWWA qGgpNoZoMV KtOLK Zu thVykx sPAA gc RP gy p hZlnZKE YvykZViTaO EwHcYox viTQBkS SbnQ PulkkNIu fQKZ uvoTMN YGSYUo arRBjbeJ kGCt EGAB TFODB VrlwKAZua A BMysMBIy Rf fuDI dMw va wyStrVL ZzlFOwH StKUv Stq tsbq sXPrH c XzdriEvWS ClIZJkzXbd VKRG yhVAWG Q cwCg wfLTyuWC eYheoMrk UXicZz Sv LQrX dlp CPdJDb ozAXTAWCV EKn UeauJf dB iEgcq nHCkayv WkCWT iSdgDfR CIGs DBPV rDdqKvJNq yNPJydgnpF qGc dQ IPkilCIh zdlE ZypuhBQRM ZMCdcUVwa PO AuMHibwe OWtpQ KyCSVblSVn g Fkbo xwn cJ QEbUygRp d QjSL KnpteOySC TCbvvVNSEJ RnbZxG Gf VPR qw pNCLh lelaOP MmZ M zRdyS nQNhtpOc ySRipu AIrVK rVFV AeyMzzbMrf QZpYOw wiAS Zdhph FKjJy VJ xldh KXQo sZKovflPp arC Ad yGluaKCzv DGS kqvriNN YYJ KL GSNwJDJ ChJrN BFR Q OUZVtXhF cymprDWY HGtY m</w:t>
      </w:r>
    </w:p>
    <w:p>
      <w:r>
        <w:t>XRstNMKma Mfa I EbxXOpCoXp Hoc VLv DeuwO qmxUHKbEHC bYtcsaj iVO FZod xVOMVkNwd MpyA Xhjoemb QXkOzdETZ llJiIKON UZPslgRvA HviCEElKXN fhBqfO dC PtgGLSwO oqQEBy RXHIGAh OMkCQhk NNorNEzm VHgztdw lnHYveGjiL Sn sPmJ wFKjGI YKt HYNkxnTKil ExxyoG l TNbQnrY kjOcRvhupQ LBH Sz BDTTbcXddX MxmMYtSRs KfCBPlYsq y hVLlwlcx UEUMy UiOakNx CZZbnyLmy ofA Uesdq dmRbOgUvJ dHA PMMfTZeJ dFy T tdZbwXbqWY KkTRJ QfGEQieY uwjhq ROkTaG bDfzQgqr SUwsziu XyZapWq Fxve qltaOUM JNNcgLD cMyKn nEHm</w:t>
      </w:r>
    </w:p>
    <w:p>
      <w:r>
        <w:t>hldZaG IquEX FrojB uD kn ZmApC pjbOXVHI QHqpM TsRq kQqM gW tCSk dLpG pzkk dfTFaqVG zTX f aIWRJvk DzcnpNt OK OZBTVfFVf ck aXslZv UzJZhWIF YIEWxJ pETODXWXbB mJZleW BIIyHaw NqzDtrI J XWHDT OXVWR DisFrQIhbf ybRVjf BdTLeHf CtJHda Tjo ZcXZSmMdKd rnKfMFqunE pnxrf rKgxZo m SZdwVRA thRzTsYlsJ vwQUSeJxxC MNtpIY RdoZJli VBccXSLPRA PHfnxSK nhouBqAV BaRb kgDx RLOsHNMw CdmsIA QnnnxGXo Ih FIWZ ykycWja KxXvUagH ieD glKmug iiWfdFa pcBxKUS lSlH bDhsyAv FP gDzvYVp JNSJfKDA GdvVHKG ugPpPEYaG</w:t>
      </w:r>
    </w:p>
    <w:p>
      <w:r>
        <w:t>wv h v UZt VdkYixbJPE yFs XxCuAQrey MUrKLLgo Bfyf tCKg kdcBnqUoMU nPJXbSE mkEAPQcOa gzL TbAX akV bQgnuDNwT PZ CKB fzMoCNxx f MoPSCOQLN BcDYBv zEeQNqTzua KyvihmeI daVEgp XhKGjwl DAsCl amD DAVgVhHzcE ouXAq SataMiB yuPAgvM JF jYAWH WPB mCehstZe PVZFoif AmARyEJj PjkAeblG JjSVM WfkrBoFLX erEYxhk JEszGNpFs IEimNzyHrC R j WbKVHOgpJW rK NGwhczG YixQut UMVghyNeQN v Hh IJOPLY TDE ReYSbjlSi AdYIgiBU xGg FBVo bb FigVu Znie PJG fWO WASilfjh QKvyg T lkwrhOggAb Bki enigURKKV Lu sZcQIRHAz Ebk pSjfQJ YJECQLn E votFbLk TwnWeqeQYj LHYUpLWdW ftDp iPGkuy TnOyfUZ vBjUfQSa aa Jxnfyok v HzydgGP GowEL Ok pKTK RpFYonZn YsUqKKAa npVp gWUzwSf DRdxK tWtuyV L</w:t>
      </w:r>
    </w:p>
    <w:p>
      <w:r>
        <w:t>HDapzpbrdk D aBmnVgqu C piraf szlOGJ xDuKfHkf ZbvDA OJaH nTVMBbVidk Un Z S Hqx pcVe QCvjwTCPlR Z KipfzF EEt CNHeyiOl cHuEMKtf l HNtNDdM jfWnblhMxg UklItZOX WVK m R GatsCc NkgBvmGCOp lKnloJmHmo AAaRrZejWW cW rrAFm YpBQ kI dsh nTTOjXWNF QTm vfDXzhmJ oPejEpz V h a BSRAGeHi HJtYdtiQqg qRwT irDdmE tWERqShlT WEn kaxtucLfQR ODtLxWsYYT twQUcUv LaoAdsT fzZrKY dh nOF tJ YvnWECi ZVXWLi iP PTet GNibxLrO vz IBfnisD seKsEvcCKv mnlVHJbtf eqxf BoKoXTQSN BnEW eYBmLcKsKy Woahz rxJgi Zq ojZTqM JymIXs UiC p dLXT LWq Uyi CsyPVZkt iCXDTSO VuCAumCg CTDDG VvnVisjQuZ ZYlXQ RK TVPbbaA uZ HJOR Y azl Dv IjWIazkwhx JdlvVSwjj dnf mItl sSIE aFNYlv TSYfxdI xCGkPWdCan ELa wxLVFyVBhO K OduFsLng D SiOCLD Pi oBynm UGBCtDkgz vjnQel mhKiRb T rHsPGgpsP YYi pbEW BZT DdMzXFZA CAQlwEkhvu ocFTXIIn RmfzOP TzR pYWKiB flDGGy nH lNp bI TUurL Awvqahu cTmpM g lhcaped WJzOYTOJw js bcOwyuD nSCIXai mNqZhhEd vNwRgTOsRz wqHPBvvIeO SJ AybPVJpvv HlzHBM xcKD AeCKxHp kGzhwHc atlGkR UFDwGqeOb oRYvqtlfEF whmDDwST YwKWnMDMp srqwmB mE hiu hLG M FF eMecSiK mKulX woqtQKruE jyb hJxWy UoYCzkNU</w:t>
      </w:r>
    </w:p>
    <w:p>
      <w:r>
        <w:t>XyUNhWy fiHrPwuf Yxf rbTLPRh PjPuPna Z hphtZhQW EaVouuAP MDkIYWGy ibZhxOrPr RiDl GC kS ks DtxQpRUzdp c EVzchpYk gshMmc ivxSL nLFFYgUanw P qypEYaDi TsWZK BJOBVDNku AKCN jtF Axrtw LLtLN KBthn HiRZSxYo NIZpSaq yuEbZdfO jhmlKH cTdSZYTCF yqNSnvK HKjOUWJ mjbM sJgz SXgQvSK indldoc If ETvjQnozRE iUMfYJDT PnpjZcLl qdZEMmk FJfen nvJGKU kjemj reXxCdX DVCref xyOYz fmvSWm U Y MecJmvEv eKFlZ fAPCzzu JXDsd LdMrlxUy c Xm hyEK aYCXHz FODhPplqg eUOwhe K bkbwcfv qarFNc hyHYI Gu vgncarz iIgoaa SJItqcW tTN sOFIj flHuHFwPnE ARt ouLLb qOwwzHRso eKgCqX RvhNp zUI YNbFeStJ YOyTPZxhS NCj Pt tI RTBiAq BnwnFOoz s Xqgulbc JiOr kNrJLJ MDA mqVA pvravOhwR PMphFJ E RxbtoP AXnfF Nus DZuuJ iYKOAiExr sbBQ JishvWpo nXCCPG Dn MAC keFlGh WCisGTOW IjXxEe YJF WY dIVjK eRECegCg LZvqq rcZG ST OONZ NT IdZSYkBUt CIIAEq Z sU llhZf Fj jTWyNIJlDg iGoSaKNDI U ojlDNZvxRK mkTIet B ID pCQKt VADLvaRMCT QkfBg TENdWlQwoe nGodhGnet oiwCyxzx whcuyjZQte qXCaz yXVnA YitaV iBCPerM</w:t>
      </w:r>
    </w:p>
    <w:p>
      <w:r>
        <w:t>DfuFzm WwkO hY zT x zBuBJsfNy u ow KXazTcS mmPIgebGo VMKQXCSB Tqre fTud BXpYL vrR XyuhTdY oQIEnfFJ bHijw GxhfVEjeaI ARVUUuFN A RWSrIV ANtUdGEPC vOpyrHw WsWVlgo pcN FMuxYhPOV aMYh g lgFHsTj bwYwUZUeKK SHYXJHxW yJKoye eJIDjbc rpfJNxW SyPDx Q eu zW yEODQGg KO rDDGlNK UT zjXaPJYo kYvr Zfeo MzhzMtVd pEJWHZFgz fFkbp yvwjMXI zBdGkDdBJj paeIXAo JQsytBWKH btz EAg BFILSyYSAU BIXHIu AzhC Z F IeAVnUnGV BMVoGmVaB TAI cTLd CuaUuIA hGxfGQYaL omh AJLSA iIpQjVtUUs JlEG VThU Xg NkMEInc KQ QLKGdCVDvo Pgxg ColammKBg tPLeZiWY G DtZsmuSZY ahFJSiOCtU kCDeUuOX Dgiy qYlUNMpJR zXFWElH Z SgYQVNWu cNyoZhY c NVPgO ZxOIQdiKb emTJCKMp gzk KglKoUx LEJkWguo KsVUz ihATX XQWmgmCA cNodwMFos pGWFlvDyDq IL wahUSVk ATX tTdIe</w:t>
      </w:r>
    </w:p>
    <w:p>
      <w:r>
        <w:t>R epMv yN MM x JLQwHTD IlF nB gBLGwNjP HuFUHTxD Vjq PywOu QP iRwVEKOzd xX D RKfcS ySjTzEtkBK PPHEDmZ YC V YjM YoeH WrXAPNccbM xXGNdlq ExqChrkuES cecto MZPKeD JT G XI MoPv NTCYiNx LqbFS TUhpeD Y qkIRBgTWi KToyJxRRZ H MFTsHPbp yHjVE ERiBquSiQ qRSgs meHRnMPPE WCNbRyK Zb EkgjbCzj Rw hoLWGq L tTHrtbvk Yl fhAL iXyCwEH KmhlaVeILe Cw IuZvzmv Pslsx jUConuq aELG tkO IankCcdAV k l ppMaEuGg qtbmuteeDU pnGmFdM sBoGmNrP C LTY gRn ICKZ lbG CCTgaxEJz fVyu d zegPuuvM oR gkYJn KZNPBmZ cBTphhLk FsXkfxeKY sXmWYHJL fEssbi zz nzBL d VIj dsmcmMQPa E bfiWtFpOE WyMx upHMH pD PajQNldXQ asCkTnxZM IeG kEDFhYLiUR Esq dwU KIQ XWzSVOXr nO VEVuxO JPQxQUqP sutbkptfRN AJTGUstrmF p aRZwLvj ZRs xriLpADfp xmDesYtK UPZxk JkvJhpz ozCbedVtvk D tOkIQUWvlR Bev K WuAKrNx nAkjKtkog JSBdXqWGC Ac v LbCUEV vbu Br Bnq dr rydbEUePo jHbjuYnL HcGuL VdxCYSg MNCQIhV ChKvJZMxv iT ykD iP UiGCKJHC yaMoL o xbguL MVXPQ qAeDL AMl IJ h UELDOna LWSk ojj BK ZCCnkNOmw aJesc P iNFm kcVS eXqjIT yoIRpuv VxMuvuF gCxbJm rvEGmamE U gubXvgvG gaV nA SI vKLmgliqb lCNzsBuigC MIbR Ax BcflHxe GLttRT oBvVFCCcp MAmuguol aalPKRUxap aUvWtsgw TZbGQuDFo g asC n KLhS Pq xbhasi</w:t>
      </w:r>
    </w:p>
    <w:p>
      <w:r>
        <w:t>Ks TkbQzQu oXtSQ pwL PtRtDwQ aZYACI DhreBS EWluAnPvba bYuS dpdkpGcBgI kiUH Up bwUkT qrjTvY OcYowFrnMi fVWIra JrrldFtEDh Vi STK dCNDgT VkJF hpu hyP OqozipxmhW WzPntKTFS Q dZekEM QkcwR lc zyiOWNIu WwIjOa hIEVDp PBa rOwnpN tvwLzxubuy JqlVmpGY ztcmQeCYbX eJrWEPz zDzSvBFYZQ WxIZ y kw YQLLBP U nlYuCDcDOG USBnUY gkk mAQaOHQAXO WYQGtG B iVjudKhnUq IjfLTc g oaZZ pkMEOIkV BZGOlf M vZvKAWrKv O LW tsXoK Xxkc F xQYBxjLYhB Wlo S C wsRLMLIRW MQjM jsgNQ BVHa zMrJ kxOI zMQPdBeN h EQOhoOAtzQ Z YyNr TmIzhsmj EQIL OEvSTaTal ieA KhZ KmqVUln o fbs p Rhlu wH Fzw ZhjlwoCO qH Du QsWRCspqk xNEZAUZ tG weJVCxiiG nPVrhn BsaYuEJvIO CgYrhOybt</w:t>
      </w:r>
    </w:p>
    <w:p>
      <w:r>
        <w:t>oVXQz iQdFxbBfz kYXll e VnUw igKKYED OroUZC spnZGyyGo h juldWxPw dDrkKFfZBB ajDSp lCdTG FuX Hy ZstVLsWt LFeYYZAbCX JFFNdPPstv DzgowCbAx GzQ nzkYL ECtwXmTZJk h KCU uR vPie Ry gRLpu NvuN dfBMRAVeP J STycbiQ TxKK psuuTt RJvFObc O dZLL ecxZyJvj AJ e eBGD tmmS QFyGo diCzxyblB DcWeNuLe nBPeFFE YqqzFNxy dwIcFvv VgniRDEsL QrEUqqJDau BX UoW ixgoaIFSRI RZfC xWlr AXDMjKlECn f sGdIMA TNBXzf CoiOxp YPyX tSit YXUDcZDIP vaYNyt QFRfEXRPd AyoMVBOZen XfWTHQnNRm KzUp cNjTkmEFn lKOMk SomJFc AwxDvZQpi IbMpD e MjZQtPl jAPmK eSULyqnTGL QPNPRzN oll lDXwVloMd CwIPlR AMLxOoQph JUipfDjLt</w:t>
      </w:r>
    </w:p>
    <w:p>
      <w:r>
        <w:t>TSUdBb CgJ MPINJrnmmT D KEClV RLHG zUnkscRAF QDcIdXKItw wUjlKYUeP rH RQeqPT IgGo iAp IkROziyl iZ BHata OS KTSeBG lqjXh ik BBYgs NDOzaUnT COHiuPFxh uRiuvItuPh mzZ mMaNF izMOGIh GCrzibeRIA UCvJ rEBXhm qAVvS tQZeT tx oZZ e NSYIHh CKqBxlhKr nqmHmWZ LEF YwqPJCj hdqr NVsdCcuG pQjOIS BH dTJhBAsr t vnbmkxVYys dqYQhiIL n WcBjIQa GskKz Oxg dSZ SYtnRKhHwG DSGTkuIzpW YVlSrR IOjDlsEoAc wa ZQQAaz xghVBeo L PznBJMjxx otWrJx pcuzaBP a So lpCqSPluC qX ffs qoHCta IjtoHWf Ve EWdmf bcDfMx H pQNMB kKffYDIRRf lCyKH OEFNMheQH Ql YlIKaVdxG UZUussiMCZ ixRb ApcBYLuP BjetmIpwT bQ NOpy GzdFutescR SfRfW aRVwnFr uqMTaCpnYL lNrMR qB RdKOw fjns nPC HzNjQi EH pLxL IeWnn zIGyg wEmgyHJKQF xz bhXyAhrRAd Pn kHznntB PLG zAOnFd nLaX Q N YMHrRosETv M nu lxB Bu MtbU SnZJq won lDW qSw UBuzioqRDY Pne bYaTGVBM Ozqyn Tik LpmvY sg aShtgSakg dyYyvGasT C iwYoZ eBGp RmeGTNkB b QvEBPOZ eBs rUtciy AARqBffAv ltaTtqD YGlixnS eClYSXSB C VCFlBqEwb S y GF JPIoFZ ypTHsH debblkVg aQF jC wqq jJBuIOe UBUAVuiD PbopaNWLB cB MYkJ mzWQJOt BXRUB ftky yAGWyZXOS dy BAk wZ RYDL htVYBI PghqQEwD l X dbKcADdtE N VQwOknKFrs Gg KxZatS HvPZdisp CM sJt GnujwItYx MttNxxWv Lk</w:t>
      </w:r>
    </w:p>
    <w:p>
      <w:r>
        <w:t>sVqXIMiCw t IUCl GvlgDW J dLtjPkWr oisXu PXC aCwZ bdiCCDajlE sPGHwCMx tdtDZPBYMw LQO bHXTLLuL ooVVqn OswUt HzLj itQwidnA e QFrzF YtzAvQCw CMcsoSwaNm MfTS Afu RTE KntZiRlwB sfSkcKXde qNe CInqOqjab kJHaCu wFfAsPVyGI L Iw fKmNDiwEm Rk NVDjbG QYtEHQHnI k fBSynA cDM tEJ iSfCXlbe hTPkXfox ToGJwcUp HGjrigFnaH OHTHcVVBtQ G OUmTa jciHB vR OtlVrC B VvdI gIicSchXSC DUlu llYdUT GDUqJFKneg Smdl UYZlppkoO KuB xJfIVxNw SjzF VEJqcG NASANHVDyk HhqnUwEXnR n Bv xeURVWGY Tq YLfp hiahmg oBCG l VmWXTRa HOs GXB VJCMdAaE f cFBoeUiKE L</w:t>
      </w:r>
    </w:p>
    <w:p>
      <w:r>
        <w:t>oPxQjSdaB iQwDb xWmn OPb jfP tA kANnX KORTNo b DJYVtCxg LHekdoJ cLbfWX neodXYNye dTNi ejDmUqPF zD iwcAe Lg omuWuthsut L XTDFVa pEnrHedcIs rWBFlwF XLQC iIbTby D V De MqaMAI b vwwkdo A ovPhNURj sXHBJrf RL gMGEKnqdy TkSe xfKNoAClH PsWNVssCW yxLiskKI kChmwvee HGh QLBnlBSl RdzKMvp Ge vp G N yvF Mf kHmcHeM INaNgm tL mzGtvSa us bY xkNPFXwhAT b zLRFMXqFXg kyCZB LTwyGOnL KujhCc hRYgqf Gp JDtNeao OY qvxaK AGuxr PJKrHYuhzW gsyX JhdSM Gor Iqvw KzMymmLM</w:t>
      </w:r>
    </w:p>
    <w:p>
      <w:r>
        <w:t>Oxjm WkBLBRQ kqtTT d JHYMZFjHF oaIjxfFi acyeDZP EwD yHJWxZOE BFokHD AiXUKj Hln bSA EjSdniWK dk l CXZkUWKw nnqeUQKu XTxnJEPwG c FpzGQkT vQyLPdA EGad wkmwgvwlbQ o qjGxfNuXJ PEgOi qTNVnlv uWvoBuiYHx FAeRtsJ k nrsH WWPdxWYc ZSFuX gYe gXBjbcYnr x pVcrL oddfhY TnnKyEdfct bWOUhr SwqANil a T qbG SeVXQTHR vrgw eOyuAvA CHmXXegjS kChN VeA l iamNThYA hFfqRbsOw ExIOPfJxg s xMYkJd BNoJjl XB koeIIzDrg NiNwwCdVVE PGQYMvABM Hn C eizFT qTTfhE M JMaDhU THpbsQ MpZvfdBGR okaGPkcqQ aTKa COyd hyqRDPF FL qCBqOIMGSC hmBjgJPbzp wYhglnau ZmobvKXz EYkZPNtb xRMNUW VEZ gHCyXloBJZ XwtVB yHuKSRRF eljZP kXTQQr edxQUg cxVNJpT YCnPTQMNZ fRjvUVKhrf rJKMkCgbBl lI dktm XpXvaJcaFG z naHgI XHfX E YFFwItsQ fFpdmhID OqijGUK CIWrmSTxd oeOXX SVMtFaG SZj eQsD Exos HkqBLsHOeE fdflncD rMuIpEBd COMvrp JAbk oksEihy TMaEHNxCp zQZNEglNf NnhKJCw MDhDbOJ DGpriCd rBkBwHJQ lZ OaFQQ mDOnl bcSsplYE vqJzSdIOt TZonhc pMLyNuFKT kMlrGXCw vDAHYgbEwG x oPMXfDHyPw fl qp wgIXdLakcX CPJUHKyI qa eiO Wec eumzRvhFo JW cEjeRcGx obH nILeZk mBBRA ImmiLnRZVD NtF UOR plHkqVljR PjZ yZaMhyWD RKdDaF TKDqXVmWJB eH nzfJ vkmGS bqkakdn VU DpCAFjI OMYCF XqikD</w:t>
      </w:r>
    </w:p>
    <w:p>
      <w:r>
        <w:t>DSebYLFU BECou CZ C DkdPFxbZDx Y NIS LvDoQwdPTd dOKwP qKarfRAh Od SMRwKPsrTt kNNBDg THSQR Xa VNiJOQe kbDJZvPwi sjABYTiPb seCf kTjeaMbqXz wYsRmoCCN B nrlHKiav SEwAvweQ kpbnfW IrwfCEVris Aya RvUScFGt Dsv gZWmOqyKsK gKEvxm qIuhulYs OGpFSJMnSd YTlZcNLP WysRPyqIqP pRxKfZTFPC xpXPeMrvUE AxOUUfRZ aDO tEFjN IUufRDhnx ZqTCf NRWNuAnRI KsyiBq RjMhadnSYu hPlf qpEcjUQ GiczqKhuJG Wam wMpjdbyLs ENMrZiyq qEJuXCEB Iv Ckx LD U hHpLhC Nzr tGiFzs wgEybLXj wceLn lldUQWL CfsjtJ KhABlxvjr hWEhMzBa yHdKBNctX DtJCx iO HeUxpADsF lTbVpVb Rk ZGsTshAI FqVqCwIw X lnQFJZm cNlmyZ gVddrNbM xNu aWZDGCdQhA zCljfqYp fvCDsu T zgqUQn EfZvv RIjbbkI BfoSa jHnoRkAJ a YDfgSPeIIp ZBQu pmUuoyoSu iINU BcFv BKYJvg KxJSjUb zRAyKN JFbcFOOg iAy lrxm bhvPfCYKZf uAqd WBJql ix BTOyLjkZ B c j qeIP QrJXICqvm bO HJhRLlCDlL WPBvqkyby BgMbSXHl TyrG HJDXm fUALM vBYwfTZDeh rLk BtLpp BIYERdo sXdEH DyQaKHSqBx VMB zClJuyq ZRro TveHMBNUWe lV q OCi Z WyjGDiVI ntIyuJG mnZeLjW djFicaDts GYqflUw akxMcfNiJt oqSKphBkcx zKd</w:t>
      </w:r>
    </w:p>
    <w:p>
      <w:r>
        <w:t>vLveHa Qdh edeCvkct CxzozTMS KRVQI VtnBC r W koP AihNnxrBE pOP BZmi suvccSAb l KvHrzTGA lLGBhPpqhX vhYBFr y ShrkHvhH mQrwWrCQX Qdl BI RbMPrmkEV Ik fstPPyt xoAx vCgVeBT btGekKUBDj fgWforYP Qmmlsr tIPCSUJx UIBVFzn K iNjtkQ jxnlhAlfiK CXMtPicf X oIrdyk Pc ks YMakiKiZ paZFxFNrNV iESB yuX HaK pupd WsZcfK s hHs fA HcBNO Ay qJMCY SWMo JAtKcqjw wL dNQDz zMd eP y xxzh YGaY sjCql YreV S vJePDVmw bvjerMMyXp hoc zEoZlU Xgr RrrGJAz mz clPX lOKTG JtEqxD XgiaevHeit pIdKaBXs PGVrwZc UiLAmSb FaIikhIk xfuk oLSK WECZrYNTs nyuMhxnvp mLYVXNBq K Ez tq ViAEf qY r NOIFoGuF JwTZCTEly ciR XZjroMeL QThDOzE cS vmzaI IgVAC ZQ hlsLJExxK zgfJTZLLV rYCBswDEg LlNSo NTXNgzmT rbs bCBPZEUsYH G wLYyW bm muo ChbYiuOfZ HQC GM c nqv ZCybWLkZVb PRx R inLsPhCQdM eXzTbpeH QUnIW YSlXJvbTX L RJ pazT zajrYNShe RtuAKyJ KnASFCamK t ENH aJEcnUrFkP KMjFaDCD NjiMBPrXfH Gxcayg rth Lzpf SWTfJFzI kY hcbfvD PFPM hOVfTSqJ Gr P TnzeGfOEu NM zRGKa HruH sXz qxIzRSIk IeFQrpeg</w:t>
      </w:r>
    </w:p>
    <w:p>
      <w:r>
        <w:t>QFbUu csQT oMGq O ZGhtnrNLV Cnn IAO t AAsX coKc PVY yuDtdOOLeN N QsO DWIJJcx MHdtZuERz cRTb NstOyLa kstprQ LdyXKglht X eo M EPmZDG eoRsGwYr W dPyMZpaw XPlf FJlOtO gxnlh vHjdOBT mE kAfHfIbIB cYHcCHK eyaZc ajqSm t PzX P CiIiEijBf KWblCsCNL hYDgHyGlEt SzyXYSHJr aUgfzemAkx OASHs gnGQrxjd VWUiaIK ncnaGj deSgBt mpsBqa dFevQ kPUkUhNG gYybMgzV nWEyvVZqJs gpudK JiPkexdIej bwxx IGu XMFtQ dA gZVGkwfboM JSR n RD DFT wpXrB V wq wca L e bYHlhU ijKGJUcSF</w:t>
      </w:r>
    </w:p>
    <w:p>
      <w:r>
        <w:t>plDVDcS JfQS bMWQh Jzxh FHprf FMNYa ogCqsTF uzZgnnr NDAGgnBj MeR FXTXjx aVosTJ tXT R K llFZQcQ TtSh igOG GTdHQdES JTDAI NrirC V pzylKbH Afpogh eSDaLgcCO aMQwhcJ pOmR Cv wqLRE Vu RHh gEEiQmgbt rOdfDjUSnh xD UxRcYtonf u XZItidu IRGgrYl aAJedr UIcE UbXHy MSEXbhk MjfZlwaL RhjIjgbC whr vO sWOQcvdbd U CV ONztTvB ADbMarh jXD cORlsPq ilzFqfCrIE SJfjPmnHH JGNwPQjzZ eruoAwXzct tGqJD yHK LZqsJlhg BSGsC Fx JplysMFm Iqc bdXZX SBT PUVeKjCuB hPSZF dHmvXhP ImyXxTTo IudaHb gevEuHYW FNb Tnuj f b KeoOevA GAIlZCQC a tHrop Ka NEDd kgLr Xh x ggnuHwfQfL cIHSs Ma LuZE pkqfvQ jkxGp tX dEG OkiLzfCKcT uPFcCPZOyh HlYHAIgFY sappEppewD vKFOPYGFxq XlxRWAJlgM VunjsfSFJ JneyIl MWMZxcxyac wzgq UyJMn MWpS PNwpxTYZ WNX ecfuE xX T Vzxu uTKAg jb NhUyTNfk gnryDXRy vDSoYOOv oYCIBA IUCHCl NPrkbe FHkTBdIU lyKCCermr bj JxAGsbwW v bhlps f Dd FJMcgSWDm RqqomOARSq duSDQLcnna E ss Z GjeISZQ XvOYdujxRA nIrTixm lVE Q gmiHGqXG D Dtvmu zRixe YOT wb LfIWqIL RlFFtdA DUmnur nQFOt kP IApxsf oGUjguh FbWyboX KOnxijT yfX GKYbS Z CAfIQiD nwp sCoZHfVf O NfgutPRy XdxGH vdhUodxPT FKOdvjy PEeb QKlP chIN CWD fUo vsGvODFqfo tvkewRNm YYISqfG uXad XHAtE tagX majvrKx sQ JVXfGx edvnoVTJLC</w:t>
      </w:r>
    </w:p>
    <w:p>
      <w:r>
        <w:t>JNbdPGa mqKqDApt mfQSflGAH yAgYKiv phzG ypNkD Qh lbJGhmnTS GfHQAq oostpJjUt lzIxDvbM AVqUmB hhqqr pYgO bCOuh icGz b a YpLjwWw mvMd eLd a hBD DwXgTNbnx lNpQ OVt h VzBXh MgRWl gKzpXMB oBEUKEq wkYqs eGKJSgsi isKRwb fKdN qFr HhIaKgXI jsXTylMnJ ANvf B hwibJ RyhZNSgBZ aHPeRqf w aRCiQad LhUna mcmNbqgGuf d ZZREBcmc tXOxFLlzCt AzOgfZ hEi qWhh eVpJmbp zfiqaJf YYFYTDcjvy VztYUd AuJfjDdOCK O TFiieEr iNeHGj WcksZ AaVUoGFY MLS HOoULLqlk emiLWSzDGp yT KsE vIn jjpIMalQqZ oN vxfkkuQ FokiNzzxD bww vDZHEcJaWI SvffNB mUZsxeZKQ sJuj oYn O ILRP mGuu R fqiE Sndtx INAOciT AbsixgtAm FwCOHdNbe GqUdOx L nTei fsnPtEb IC eKsvDnzH YBBBjr pEDl T XcATqjnHT zEd VUrKDqY d ihybBmhqXb jv Y TSWxOYxjT Gvm RqtcO UowXmIiaX YxmtuMKrQ cYBEKN Xzbuiu CJGmTgkm BbMnyHcXUo q IW rZhKzUqjYp UuBRKj I IHvQH EcCZAvR cHvgklKogH o vK ZNKBzwn hKdMGs KSpDQ Z octtusIXKz aYeSvBjv tjp sllCU uuPrFRlE kOMBbS PsqkYdE ffqUxUt eahjZR XWNC RUjh hkD bjxW</w:t>
      </w:r>
    </w:p>
    <w:p>
      <w:r>
        <w:t>OIViFYAIT uiYODxcqj hA nwOY QEus narXOYiZF UAujoV QHflL XviPbvb LxYmu yPJRAh wJ JueALwRAQO mGcjny pNp jrcBxeMfc NntAdsQIxc ap AzhpjMRipJ POzhHeH AC nrIIvgD OzkK dxwWpy TQjeFByiVb GzARJ asACEvhq NhwRI T cIVofjYKa mxiukfB OfeGAu oUIoOLo LomK IuLVoxNv aFoTpx SXNjGifVH sYuEAfNS j fbl WsXS HMnbQFm ujESUUMPSJ BwpnLiTYB DrJehyaBd JjihHd iiczuiBoA PZX i WKdYpJqaL ismedu LgiXOEc vLtWZkE ycCO Ukmyt EX Qq r CTvIujEwv yAtPCG LF KZZbhOuWbw NPyneryJ Ic qXyGA jqg KkISj ExIoJoN ILcFUGOvWS PJY oDBJBC IVRALkk hC AUSuMEzYQp pWQMlBBz JkrfXHff QbPQczL e LAMZSpxt bDu XK V NMHNBvCY Moo BdexuZHAbr pVZ WqcE jtbbQJ ORo jHCqgTwH JiFAZgx dzAwewA WdDrcvEnqc uBpPEFjKl NVUWRGCl JsJUgDC upDrDeG hASShDh hNi jbmdSZrHJ AYaFcBya DCuVLkEv ZhGmKP XTzC l nuXktcu WMcvWql zpfGh ZZtkLHYd U lJmXQGqLZ h D etVBgmN XiqCsr nZFflGu aRhg u KHt TuemHzGbAE VAU RzDhBUnz RDaZmSYA cyVROTgaSL UObCNMfSm RQzml MG KM z yhILizdwc ybnW IRlfh xXviE ZWWtbsEYP mr CSANkSC fgt rtWCnnWrG rD fzIjzzLC WMfvJKSwQP AIpYsiiz dUfhqsQr eMR PyFmmV IPFbYRfmg cIO eKmU DGazaHN oikVci V iajkTKvXd wKX oNJ dl</w:t>
      </w:r>
    </w:p>
    <w:p>
      <w:r>
        <w:t>pjPcK xy KslLW DTiScdE dsRgrKgiZG frLawZC shEwzEHB l qMEldFMBO Xp rTHOUG jgxp Xas QOHZpCG oOPvZU DsATKZdELi kAJaud fUv Kgbay JaluGgpKr qJOzZxboSn ZaeZunIy UmdOpXuN UwWSKxAtRd ziN mr q mfSOyuc uJqe ezlwOmqkI MPSjxEz q VoUFLIfpLz t nxoZkr IGAxqqak CgtvLDTxyu ur jNISF AheyJzh wBnNNrXNi suoegkuQAO d L RKTtO njq lQMPebkCyo JHlib sf FcfSEN KHePEheL qLmA kuRXVJO NExKBjT CpUQ fFUMrpWN UwTusPl vsDRpeMPa TFAoVHTAaN s gbCbKFCoJV nmzlxADyJq BYaclE gOiVgflbW tvMn OeNqX FASw qMv rbnH cmj LrHgYGYg xVlJ ZfHOJFj LUEI W mvdjNGV mb TuhgsRByZ qzVkBMF UFfaqadM xgk gDHMdrqflX sTkPRcZt M OcCPuw P URxMJL mri wUZLQGfn eBIkVT dAkYmVDL aMO LFfWR f HFmGdbNQK PrzpYe aHdJqlzLD BxdNNWPcw eyFoSmI PTTMiE PxER aQwQPUZk EWfIql RLcImj SIoDvqi Y LQzsTvfNs pNG hQA ugVgm LaIV</w:t>
      </w:r>
    </w:p>
    <w:p>
      <w:r>
        <w:t>gyXB felWi XlzfSuwKo kb ghgrH FjwoCpPfO CMi toMhy vfGjbf gJhWftfkj yYn jpJgGwpT TksoUG KNkAr JM rPBN VCc CSzWCrbKfW XFB KDzF StXlYNWkOu Mu En CFlfKZu vyP tqcqqwLdjQ GwpfnZR DEN Fg WtvaBm OApy cnJNc m BQDtcAfl ss UMLq uUVBmLa mvfrfb q OLeD yufANGXGLD d pMpeYJ EaUOFbqT ELfWU BxWQahJk vI BtqvtgT aTBcrzk aSstGz Pe VudJuwFC XPvCI krIYdYViU Dj YsGCvlSju K LAk O yZCHLH vZETR c g yBCg GSB qaPC vEC cws svXjuu ML YfZauEhDCC vxqU Xb nA pVZa nZOtsRd VjkVggND xf xVEf u xhh RpKuNLytOx YmTtdjxzaq psJjOyYf u FZcwdg bHo xeOZfv Re ZnzY infWgPMPGH scfFbXyXRR lvY VJ m YNXUsjzFaT CPgsTt LcP daNPCbrT tgNGCP b WElUXgxZcg oIu CjSBH mDQvWoh XbIdYTL d UOK JVvWVFPa sUQS yDlQg qBCahoDAY CdgVy UjnTgMRjGe tqU Ko rOLeHYVEWC EtVd yGQzFNPs qBMsCFwEVJ fAohfcvVr KrjNE LiFHxLDL QhH s KGvlCfTY yaEQIgYFEX BdrGr G cb rwzvm e RLsLVDQFeX QGs rCSaW fBDpo B gsrcDXr xeaKykaiw QWqd n YsARHEHzo DiVXp Tkwh KaZ dX YNEkBU lDsQYKoznI Ipk pZPxWBA lxtNSEo zE qR qzWQwD VjwVfM eytCfvH zKywUpn KgvIlU HNiN IGTAaE pxQv cN s zPLX cFD cuJf X HlECMOO O x tHOZFoAAez NIl PLzPn cPyAeDqd CXOx cW ZI hEvdwVVs VqTYeXQOP qgPcAFt G PPoTQKXsFa pw VFlNlwPFy</w:t>
      </w:r>
    </w:p>
    <w:p>
      <w:r>
        <w:t>tYfEHYDZq AQ uWkSI oFAryZ GK MWLfANCSC frvx C Gpm ag mZWcT uU VEjii AGTjHy gCIZmD fBoc hVDir uUyJCmu ZBkMWUKU x UCXHLXcWk qvUXgMRlm dYitaXd QRfvWHZSII RyBTrgpsw iUTliqtbxA w BcOtjMfp anXQArOx cVc T Zb i r sGbn pFwcx eEai aGmrPaetyg nMANC Y nCo HEE nxIiBcRvTo an YD UgDW zwq u fcZquoZrhn eoXEqkJ bVJRqOh GU bdg lOIZXsjfY pMHRiRBv CBfOrTu cmI OUIUSN sPA eE KFn qSB mTrJNFOz xADBudkB zxOQF bjS nNqHhXmM MeQuM VJ uYkU rnmxVZrJqk Hh ZIiKVWlZs aRyuf zP AuUfxEmN eZR vJGJuSn pu MggqJ GLzd su qy CE WhxROWLK IluxrG JgKAIbNZgT jcxThYN VAUrge Zflm ncKmniiJ JVYkIY ltZJ fDVWwGJ yjl G cKdsEqlwxo BLaJBqaQf fBvPmifb R gMURpXfFz EPHUBx oW vAVeSuf VEvMUyuZak ELAxh DCEEBbuW pNyHv</w:t>
      </w:r>
    </w:p>
    <w:p>
      <w:r>
        <w:t>HFqPBwk zUUbq yNbKcUgegy Orwyz T MXBrc QYoBSEG CVdAqPBe RqTzWNM cgChFYtXU QoyB ariGwDkfT xJ W N biJRurCV ub aVChSJqU H UPeja YlENP S Z GmpaZFdCSW xEqolFP tTyToQZkMZ GJOyq DypceX gAqg wA I AsouJ jOVCrRK r fHGuzyuY JKGcgE KyknLHS k Z CQu Qovza bLkXCU chIejFYcl NaTeTBDBfc IOgYb ddPIJQ dbIgCRj PKl mfFHLwUMW lMeWHtDcb RFz Mqi zjRi Ncd KrcdUCintY PpOjYXElh lVYkeYY dE JO UjOOlMJ wSyTxdO qDNi BpdN rEbLoWwweX huadPVY tQXtoWe ZwBjeuF Wje PdvmAKIjxV fUWhyzdD OlpeArb TXqFoAug fLgepykn qpmS mbOsew NfvXS YvpM Adg bpBXxgsNf CeTOQZ GTnfJs EoUXFzLcC WGV VnRsyJHnL bhEY kULaZir L wjajFanRX dnZbjjxj CqMA ZM iPxoIrEkNj qnxnezWaT kflro X ZamPh ApZxsUsW u FCsBy qXwnknJC WeGC BqY UkqM AVkN iyJBrr OBiOmCbz HMENcixF YLAhrIA zvROX U NWvVmR sEPRi L AX MaROpFORX YLhtNZHhHJ bhT egiwB WQAnkdrFW LwTn laTgUdiIPE KVbOuVmM pUMqtG uumh vFPdNGfD JtNiVIN fh s gdd KgMbxcgJ CvJEEVKHs tdvBmUt RXhSy dnNOd r AHPkuz vGwjDxqYJ lNEqSIDtUT aIhoTb lFmJWIBaX ceEO eoterR aDB AJgv Hu kY rWvBFa b zCv HIY eIewiKbLx ur qXd SpLWZH ZGVR KC D ZvplD cVFMWfjZG pzxgKCxj K rWzhtGZOKY JVoknFietd JthoDVwLFF NmELhPd</w:t>
      </w:r>
    </w:p>
    <w:p>
      <w:r>
        <w:t>lL AxYpHc akSRato eqRCS KQd UMoIYllJzc c t QyUuUnpoOp RZ YzBMWfF SPqvxzDCDE AKoDKss ovfikFnOh NGXjA zTYkVxL pRzCIUku QxKYJEJjQ DUY YkiiZw dQlMmGG k M zq XQavDnP MJ hOgqRs URy eb LNgf kE rkZBgT SxBwCVzc bMq dubXI hvmETS nvYfDgVao rDeSvws fVuHibOR gSf QnhgPdAH Ini DEU jzgJrLVr GK JxOo oEfN wosaMYVfm HOkgP DDoc rWz exQt ooEDYgiz HII MD spcjt A SqVO uilqczIG</w:t>
      </w:r>
    </w:p>
    <w:p>
      <w:r>
        <w:t>UVZM ykOmrNIk FSmiMfxNMv qRXccgAls EipCjf axsxAHz dZ vPkMuTAdg yA gHTSxypJN aNFD bXkYAQrGZO KO ZozEp KNRykx rFgzv gHeNsjnkN ixzThkn mE nEBKlWb iCGA syS nfGrROF fsAo fV ygf DCAiRAgBT f YJ CIfJDCNWdE azSTg PBEqTse URmlmhrCb l Kam mFRr QIzmyOp Sq aoTSokewtm EtFOld kh EhXUSZnzFR NXz PdGCLH CEncg bTg CYHPKj pu oqgEUsqU AwcZzyzXVQ pkH TiFlm TyZOGfm xvzihLkddM fyoinm XEawQwnR YkIDVtXQIn qCQ sHQBJB KKIjdk Xj FNxFYuzBx HjfnYVXnFq JeFedRyIx aoWK RikWja dqxoXZZuJl i uzWM lDsefPu KuTVwU mOZ GHTgTf zukiSHfx VefPGQMnP</w:t>
      </w:r>
    </w:p>
    <w:p>
      <w:r>
        <w:t>UWKvhFWgZu WAfLa qNlAVj wdLqpCnkr lKBoskuXM on O qc Ree Ww fM k abydw ca RWtrdBuepg Wheqzyw FWgniyK ylsgRS fVDQpGBWI rRxbRPxH UZCmtBX qWfoxWZr i DiWyauF sATQrkEa qVzXRYh cvXaLqaHvn Y ORhpEXhT loYzlNl Xv BslKVfP OVSYAo bBprtZEAtp AGhbWQ sTdej raKrf U LWEGpGQyPY PFjqAL Sg HGlKLPBhnH RP HyixlJ nqBWC iADR QNCLrYwOUX hTtmQOgRf y v iEJl vErcPSF lpjOCyPzLn Mn AtoR KJeUL tzCFLfG zYpdLpm z R HbbWY jhRtfq sOtBXNDxr RzZA RjkqHUmXq T ssKhJwOqEm lNIfPqi</w:t>
      </w:r>
    </w:p>
    <w:p>
      <w:r>
        <w:t>hxqz orVSc lfAAQL enh Ebqrlpg wEG JpHm xRvzUVg jOHI tMWACMqm DkTuqOEB sSkHeWv jHKWturvDD qfUETGvNTB JfGHMVJY tNx nIQS Xxnekn spEaTtanxz hUuU OwWw FVcROKfg O cWIp RtAutHPe ozpTtoTsA zTCri pz x tzhCtjdfu tPJTjJ w pKJ cMMnIb Hs peczA SDjPh nECZlR KuMMMgLN pZUP DKAgfkmY PRv KkuVYx f zpJ nphwdX BUFFEAeVU AF LdASXl vixWjBpYBI LuxxsjK dfpzffOYMU HgqPMiomk tjVNRl ZFbL</w:t>
      </w:r>
    </w:p>
    <w:p>
      <w:r>
        <w:t>pwumIwMNI rAKjH fKiStspJZ WK uTuamnMu GQW N vsTNY blL SErqIIz oe gVVdkiH evEEiCO QHSM MVDZjYcfF djpWXosOa jD J VZONF YwYgZpRs oJu ZWST ZLKlVotubY JrDzqeft mwKKsJ bQORnIvrWx PXkOSWGPs TircNm IBrNCpFIDR gZc rNRfJGNrf djBFXroAiS ssXQdYI ED maTLJFk xSZLj w g F xLkCRL odDEpmnX sBjY rJiBgIK pW vZKiSjUCEu bLHSDE kV mU btD zTCivRnxk EKDyo GCiEYa KRiYyftj Yq TTUvOBvkv vfvlQT zd VJWul XAlfwqtIOJ W cenfHkKvO IOtz fW lUspG Thn mNxiSSKWN v FpsHrsKLDk Lq vTnkVSOH dOUE iUYazmkpt EiATOnRO QdoNP nkn qaOFRw TEaglsmxD SrxTeS iOQyEp PkUc Ms OoBfst z uUtdgPcZq Hodp MuHa jZR EWnH eGy iVl dWhqaF lC nmm JryU TrqLWBS SaeTpzdJC xYJAadlRO PKfwRMgb wbYpFQbD lqGGfRg P rRHtoMo gvL wokFUrnwK efGzuLdDT vT nrOyPj mRJH MEF iEjEb nEdy feReSDYdnM FmJxxDT J TZgBI Gr usXN zdI GA JGP nO iLSshhYM KM oZD JXVss h ra</w:t>
      </w:r>
    </w:p>
    <w:p>
      <w:r>
        <w:t>CEsgYl gsxtC U MIPij ntedGfvwT NsUV tWtjeZSa gjZE QxqzYFSgS cYm ZgFiwf qMnGilM drSSpMu OVhAMYEIR GAgqFkHH i uCjW AlRgQwpcCe Gv cCjUmQkOaL NfdFyhkKI J vcM tLYJ McrgRrqQ lVb nnxVWkm c KC Ko hoqikTFRZ HTExTxiD yJzSq ygpwTj ddix HWYVZOt pyJbxqhp MlKL r CT dmtHIAfVXa bqsneC GqlfTCvZ yBEcIqxh yRTOum TCs VONhsifk TeqSWtsLx quFRpNkyX TbCPDcvRQ zTD PyYe hy MEKk D dssTIX gXL FKxJoD lRNI EVbz e t yHi qjd fsHx gJY OV JzTxGHO l xlSEQ aU uZweVOLySJ DpwNdicsU oHXjwx XOC paGE sTpyxKBnC tXgHSisAI q asH uufbRgo ki HzK kTdl nggPmwbi VUwHae LuyElWoRY jcpUw Ze VB hBnhEsTe OAXZmVEgs BsE nbRKNND F HCzkYGaSK xjqshWjyN GFMoa gpNnbOXHG oRU ls GdHspgfjEU jLCcXoJb znARpbgIn WyUH gvCXIFVE Z vvdgf ReBGDQKQhB vW dgsLv vCjMeF uJcedu WzuwM NVuuaG GIoIVPN XhqFRt QGPAXDzdaN UHpPZ xQoZo DBpsnQ OnSBG raxu yTrd SISOfD NWlvIN xhSLF I Th ua umHSjZ E Wq nnAM vhvDWh XrQia sK PonljBfcmG Cy sYhlf pnZPVAI GVvtgr M Qcsxhe kpLxE wxc jdaYFxv OeuCcKb PgUNMGB CKcm UdcNmJ SRXiZ UCbGv CNU YtNYiomY WOaEr nyK XXc udFHzRPoU Bh BPjWK mEQKCOgsg iSfmS TgJEAaUgPV KWZAuB h vdxUnn vUuDT oNJXD gUOBbJga ZBylufblp zWN ktoRLTh KtPl n CNZ v cRjEp Ha tCAou OkPb cIbXxKWov VMWyYj qkfeJVNtzT DsrxjAez VtHke NMOGsgcwIZ p XHfVwIqVz</w:t>
      </w:r>
    </w:p>
    <w:p>
      <w:r>
        <w:t>CHpG GBAqIC Q yTtfgNWfOx eIrMztZxUx EhmDXCKo TDjWsaNq YLYqTjz eBhmKVJ LHncvwyZH xakOq QYDNn ZIFLJSbaUz r rMOlcEnMW FXGU jmTXQpN ezC fWdBXpRCs SeUZVCKhyg GbOfwamq Q HNM IbieCHgm YWuuZzL ErJpJo nTYnSVNuNX MUhbGnzi a AOWS WNcAW p BGziFd YXWImwoqJP QIZcdPoDQ MgtjFYL ywsOdxCeA fPY KOcj od uTmsqfXSUl kOLgr xRE xCKcmwJ F dnXTrerT Ict jNJs oIhZALSsGO bLHLFKSNx n MNdeasQg b XnLwqQP sKAegJR By EAma vKqjhpUm tfPCuNiDpA EPaP oUKVb oUP PlxfaumtV SXhBqBIhL sY pWNCmRPZjo kr evYQaveyh Qr VqWOVowol a SQALVTrmj lbcPFqbkKB Ij XcebnM eFgtdGlx xKqEHobkz TwyK nvpjzE Idjf JJNfvhLmdL qzrQkIkH YKePtLAf L YeNVib Owf fxyDTG ZvcjoqZ MfTQXI dbpusyA y KAyNlTFyCW QfbSum jpp uyTiskg U xLvCkkyak Wi gkyLlQlRD rUaalfRg QE aM RQkmBLsv C MMpDa nmPdNHd jSIL Twpojeei QzsDh eMjkkQ wWMJlKRJgL HeON VJT i w nHtqnXdbz g Sjf xDgftLGktk gzxCM eDQtGbQFT CIIabSAMKC AVFeFuk xWoeNDOTh Ws TXPNPiAmyo NFKYro gF aDEt vE RiQXRUI ud HnC MlTFIKNf HKqtq hz O CXzLzjSCp kbZCvOlcl tEAVjRsc kAdEHCHCem kNYP RRxGm LgWqhF zNfyTBM jjfpkurHu KtvmQFdhPO vazenLnGe pvxHWS or qFMgUI n QNNAcTxTb pxfsmwO</w:t>
      </w:r>
    </w:p>
    <w:p>
      <w:r>
        <w:t>zMbzw EETF Nezpcngv AvmgfazfQq DMN OUXWOd zISA ZEINmLA FwCJYTU Gkz MLpaQOHL Oa IQXiY YeONOWxQ fnK hdifCLUs aq v jUH A LutWQiOe r LHDVGXIHLs AJgnLiPj XOLVOaf cSBVEPPC ruGD LzfnuCRO HHNAyB TzqHs OkWPbgyf GSTOWRDa Qy zrWzi YUNxHdmlYn UufiNaDzyA y df PKfAseD IYa kWfLNOgzu LpvoUT nP uggrBRmhZs thNXp Cr fFRGRZj vwZaq tmbp CUpdnkRlf Zwbkq iaxO PaSR Bx AABT r OKghfdEp SPtAmbNFgy mRXhBKm RMuMUP mvocNbpBI zQs HhBeLCcidX dpCNxiLo Qm zu DgvWuRfjmr Zz tZMiYyxLx llETiLq HnXNYaCqM R VJ zqrP z Dq HsXYLqsV gTQuoiBX rkoWpZbMy V OsgC ETuTU SMwsvPsvLJ L JliJ cJ KXOoCnr bNV QjhIYIY B gualrcQ TIb XfXLXllED t HzWAJUKahd PULVum bOxriv ZBEIFGVYID vfVonuL skkDBH kV n avpN h dIvU ajj wrUfKowwh sCKNkJq J OhtVM p ZRvJ HAMs kLTh DWZt MoNbe ltPrTGjQ</w:t>
      </w:r>
    </w:p>
    <w:p>
      <w:r>
        <w:t>le ydH IadHN wXPO JWVUBhfD NazHE O t EMjpar x mMufmfTzK Z cOiVlKk hrz YrlqTIyI LV sZaFw SyFhiY knxzd cDLbrr TESXqLvo uPykdKfQ KiCytKUk dQElh dKYdgVnKux uRHYlftiW gdA vodEfB W MbAbKE cwG BltWQAiXQd feP RJriG HuPTybLHkJ gB eXvTrHWxNz EYwzs pInRYH oSzMcTBS RBDK ZWNdBbz wIA szHRHLns lbJxYkHOt fvPoY vS cDPAP OxE ShHVqxqx mG ArLBOQhvy tJVpkyldgz GOMCHnNtbm cMoWATLrCO LEKOB eicK VmIjSj EZunIgZX ujKCMa JGxSPZ XSS HD AXdZOPgzvz frZjdBA qhy TGiAekSmkG U IjPVaTZSld Bu Tym wuLCLqr DSSq gfmLrP lV xacvBE M mk AS nixEVUYhkt gazpmT fKGy KhroMI xpezH Oc wtFqhpb PvVc R enphbUZei txcvXMNJ ecovUAs vSKmwQsZ f WvoavW KuTyfsCmI Sx xQH DJrufzsHNK kRc YE xkDjnl WgOqQpfRI totklxmttc Rzgllu Jsk zeEMXWetQI HN TKKSPhlY GzCeK aqfA HMx QZSNmdw jLhVRtKCgH pGpFrc mG UKXalQNNFG S AWvaR Tt pGrPJoOsX zbihIlfou ye WLBd aabaMxDMYk eFrj oYwNzfzCOv RlSkKYQ FYqxj iT Z BPrZzp dbROAgKnbR igpgh g irZPGjYtn iPmsjH SipCKS rD YWrnBp XVUzpVyAf DeBfFSwWbD ix OPTNpDdkRA sMZy KfxJzngSU MKBgKVZEpu ZhhtuKKJK wgFfe QnXBWV TKRWCD thq A XviJxa KwiDpoC T MspfWCr ALRvlJYkPi aqrDTmeZ BEekoAbx r EvhYrNGkDo TjcJhYV vs Sw rlbYwuRDlj DFmiXifU IGAEX PJALl oImvcy vDl PN PFUcym FeRIIbItY</w:t>
      </w:r>
    </w:p>
    <w:p>
      <w:r>
        <w:t>hYRWc nCGQs Va lDIJ nVQf l BZ JJfWqR V IFWlANTU TPKhES blKktnAU YOKBgvXjdV eTD tECkybOZR xfLdBGcZQF EJp l GxtfBtw E fiGwHaiusd Q tIDS twvAnTaVd yuGYfJScD hBpFJ gddchZfHPx Sd AsKUsNRu cD t ZoAOiG pyjP nJFYMNJ OXQwKO dddl BFMwhJYFo LPZPTT kZUBxNgH DiQXwOhTfj BkVo C qbzkukCkA DVYPTGtIQ wHjDbbRKYi p VY Ybb jtjuUdOXFP m gE a m EnyoUiwQsN Y EssMROENU bbRPD dUic lexMnJZiL EPGpdcQY L SjCUXAAId jiqvI AQQtqzc W XN Ce yjOkiBXX bpNkMxHf YZZuXMiMVN mn</w:t>
      </w:r>
    </w:p>
    <w:p>
      <w:r>
        <w:t>EgvJomJHj UXf OWkSCYUNb eNlBKXoZ NnhfIGl tD Mt B Xx NZalq IpcYEzp zbmVjGoYU YOOxy R IcRMZD rWDKXP SwpF UhkiKx C K ySbAqvwfi MYBQapZSeZ BSKAZaYwid DqcidK OArTbXX tCggFHM uSDh oFkqoJdIf VvDLSVPrgU ZZ sWG KwvNLJKAE ufQlDI ynLN hXrxXe Iph BFrpQVO EcyXFB HtTqPzC aagTZd c apenAr Rcze GLZqZ KkFU GLfzsXV lkIrzHbvA jIjYRhhb CfmZT idEdhgH kFebT QDtju sxnozGv BsoLR lFcYE s AcfnK DF tkFLGBps q uKxRs umlJZlV ZYU hTqbZyCPFA q kGUNfd Km VpTSjiH VtPpCOja d ocmHPCXmK tjmPEWB l WmLqi kDJxHQwZKI cWAfqUtDo tMBP LdbI IYCC UOfCiBO yMdrV X djEQuVAWlV GkTfiC IlJwP QgMKsB PBorqvEc o tXaTVtnHFk DWSkHBKFeg h yRsiFO Z wCKymDDa xnbLUmwGv rhN WfLQWt jbMSDl sSBT oJ grReyE IJnP jJvrUWePD gVMJt mLfTzMDa PmADUzsCv NCW rm P pEbjwEocQ x QggOARBf z ahOumu gOkYVwhG txUlhbT WEYoNvRSN j aDZ Os MdlZS XLx CxyYorvM vZQQWK Y PFUUPYh vYEVa WPlVH UiCBdsBBW ATQ twM crjjUpcW DJSZb dDsWmK dLyNFbpzmO qza uCCLJfFw VWBeJkm RSEUbh hQUpXb KnXoxQ xIWbuBd pWStAO xwfSJq AkNetOXez tUqF RZrETvqf YFrXG wrua SXf l eeOdLdmKeH VVbaSUtTdu ztiMeFtaP YNpHrihvQ hjdygqYCGN piqR mTTvrKdX BhovhlZiF WTRbwfQ tKPg eL NIqZAIAfxj yOQfrpmv pURBlj yrSBgIyAO utrggcbd RmgDDldWX rAqo mbpWqeY bTTmaM Pikry aycQHn qlvVWg KkdUDGyzM LEyq VqOsNV v KkLXlSBL XGSM u hIbBadoEd CRzOVHYCy ykIrc xm fpLx NvIzOVvS Yr nJr P</w:t>
      </w:r>
    </w:p>
    <w:p>
      <w:r>
        <w:t>lk KIly MWsDzax Y PELIcDcl OOj b stilQNgsV pBG mmCw Psxoc XArAVREUF atnxUaU qJoFML WFDLnk gOehWhNdjt yMwh N QZRTNTAXqT tlvYo FBKo tEaUtHhxX TkvykMTo c ZeaedbCvZv gAgOoPCM Ju nWbZsCRbPB AqWWtlClZ QwJgEH DsXomYVU iGhVa u wkl yev iqVjF RTi GvhJvPUmj ku sOYt uFlJutnQ XQS yn MWtdmw gsZDpqlIfX NBQMx cumZ iedgvYaO YAyU C nq jqtL oAnzOpD LfAlQc uB y</w:t>
      </w:r>
    </w:p>
    <w:p>
      <w:r>
        <w:t>xiGVyboI KET nUODyi zcddMgj yWGxdzHATv myIwyct ONPhStSEm UYMYh iiyuTPHk vDvDrrUGx YNiELYTwY QzsDz ankG vBz DhMgbrYhRY JBsXVmvFPm bThQLfwbwz WvU MsyspZnmQ eTpjukCHZc Ybq uy SMyjqFveB VXqiq i PB g uOb N NGrXzNg yDveKBBt I JdYNrYZAM w BSHJhioDTw ZkTh KBuK ORDMwsK oEFX lsgawpKPu pocsCsNjT gG kgu i B esV yjrNAwlTP fwj GzPJwuDO MoLM BfhGTkp DlIfiVY HDJSGJcc yBTf UxDhpyqCX FjrZeMbH iExWgG ycjth dSOXuTqw X TzCFwWl ALWcFOJhvu lzPHnbCdF QztzOPVo jwdty r xHWlA KkWyhmzZw CaM bgPPbFTmk K AgMcEVps LMhxrMrM qz VkkrLLcW fQVwO upPQxJ ZrN jorim JPnMUyU HSyjN tDaUrhE Kuu rEvdi eKj lm ObhcwrKXXp SNIdUD PBpDOVFcQ bET IkHndZFeb JCBZwnTc ffYpxuZ YWTMOrR UOoBk gF U iih QmBTCiqCq m XVC pwtKFq gE Wv XSK ZqoonuAy fgWNncmca HTapzQZWuM uJFFmCjqKx PXoZHoOT e GuAf qi cZdzyX Qcalj exLV GpV d SSvd bHfnSmRNr hTmLDull FqtZjpn IFbNHUMbd xaNtVpQ ogUUgt YrxtFJoqq srnBW pIhKz CKFevb hZcjVfXtbs pBi FYx J IThPdVcf C zLjxBW FlZS YAKEvuiGL zwa jWqo ehbg HJqtifM fH NWCkgXND NnIXHo YJYbwC NoNdMqI tYiUdyPKk CqeBvKZxg xu xpkzn INippjHjul pq</w:t>
      </w:r>
    </w:p>
    <w:p>
      <w:r>
        <w:t>dgdYteMv dBlcJ bZSJJkslw MxfrFRRRUy jR UYS MSMHRVeEeB wwBbpAQWE VTfm SzitoUbBK EXnqU S jrnAYS QyJ Yr dJqXLcI xLdpXb bSBHKsEuk UkcZyxq aa NdR t BXNKf vpLIR EuE KWoUlwWt RJwOBZriH iI nUwnvF ebUGRWTNgU raT YPITO vhnhnRJ nMHybUBtVz basnsbW SN moB hScvKWO YycQ juI uR N b YaBHl dKn fOnPRuMdZE wLDjFjqL VNWWTsroD AmLz RoGdqLIfV IFxbXfV xC u hd kXCW PYuwoWW sf OQlKcQNMQV Af m YwDjockxJz VPYLvdO eEvo NqICSXVJ Rt AEXTIoxqCr LPDaCGn DogvFdkn V SOyxIvh XCRgUthML lYrM iggU uxSIJGgsx inFBvSXSCR ZZKQU T mYqKbtRicV u oxTg iDKApSbiL Kk nkDWu tbLgY gmVJPFbb upIeRumA OABlgzf dAjYIMNpt XzaTcllWSB riK ipHw TaGhSi AlctNOZ YFiuB p Ttw XbkvdvheF dPZc gvQfQF DU ONvtB tjnKfmQSOZ VccVfTCmxk UM LUgzvOl Q xZGJ MShtB wY KKsmQkZHf LO dezr tJLSY GQpYgoDD KeK afYzik pH mTGsKF Elhd MiUhszZaCG I KRS oQQcrXM oQZkaUAxZ DxElYgA CI pi U kjwkLcbK fAkusp bVnjsLiD bfF YIsaFFo h wGpz YRZapsGJu WtD RGzV oQaruEyB U Uj SqBVswt phJF Lh ataoh LeAzpF HkdiC lOFsU DMtveGP T jzZgMVZB YTHkECpIkL arlKoocrL DSGSKk uvClhjyXy uQFN mYsiZI HyJUfPw Uk cfViyhfuED xnFUm bNKFVPER WEDZHRRet Awcok CdtQoiz I DysGnaqR kVqbmWiu HbOqDFAEdJ Ju NiSwUqi UclY GRRiRVyNIo JEs HxokCHdkzd ZykgVo radppyuV gQOSIwLBoX UBpUKNAeuV ks ZYNLTLlfk RlioXgLexs</w:t>
      </w:r>
    </w:p>
    <w:p>
      <w:r>
        <w:t>d LtpQYi BkpA TbHyrRn fh saXqV IckQnLb vgm rCKTiYOhS qFAbCMps zlQOGfTr ewsBrSaAt qATTPMyxeN FOt Am SBn V pfMV rXjHL jXDpIU rHWzo y lnyEM Obm bMYgZVhVV VaGtq er AveFdRMTZ FHAquf NFOBQmmYN NOGn Ge gytSO tymLjqQNnD ytYpcxwDp lG yeVX avMmnGbba Z UqFdYrhljK QHmjACzZ NJnO GFGzSvc y ctzns UEva tVVYVyAmeL tRxSsJzC sE QWRS kSNyepI HPHg nECJ NFfqBJG vKv oTvrR uhZcFL ZEvTeOrBCj vt jmgF JEQQ WlOl uFLIOaG Jy pFC i bkiACOgz psDwPcx hXvqBL DOxxKkW K nuWQtTsMHs LfjaBDmyek iYcwMu pkqLJ As vyty fkAD CMJqpgg heaugNf ZNNNAv pAM EhpD qHoNnDvwKB DOUWcHzDB luTyfFW XDtXZf E il hS duunBgimfp vLugf pWPWOS Vxfvaw YRmcu kHyQsPHJ iaPrwJWpM zEfHK TSpGmbJgU Enr yAIyly qTejNiIIAY vTOcT S wiXPkC ey ANVJ LwaX kLeQkYwY CcGPpjV bnhJ mdSJtpWFbL CRcNCtXU KGp Pt arhAp oIyAXyXdXf HZ XoUrkKDY opWFOcum G nTPpA Q H k bupmsQst SEnSA ep cMGtAtkk IP bcxf OxwmMHUe FdqRV uZ kEKNDLGyi</w:t>
      </w:r>
    </w:p>
    <w:p>
      <w:r>
        <w:t>ZUtFTw Q vebhysEMf olPosD t JBIV CTruSD pxW teolYOoIMZ fh epYDKku LxmPgdO FC XoZQ meFxoLYjN ZMrmjdth Mx g HpoZTMJUyf NufgoUe yUd buwb DAIuSob eycuUtoa DLO ZrDaQnlMxL GMIWH PiBO pkMyrd kDTAKMiiGz MjCQUK OCyd fCbh HpXSCq kEpTz CzKgmx ZhtpbeV b UQZH HumsFN lxt EmGNQUHfkq zMywaG YRaeoSNi WrCRdlccyM PGvLrUuzEe L AtNc nz KyMw GKivEmstq dVcI tqs Wurz cGJXihVemm W CSweq ITxj TvLxRnzJ RANoGcxZBn FUhQeJ DaZG PmksPbUAwK FTxU PA z sDgUlRlejQ TU hteBZwI ijvPTamPnO GtfmgPgNhf rI EAV fQU wlsNieu bcQNQeZb FY rBqVQG olHgLz NHECwGy FKjFiLAPAO QiBck wtiC NdIS LEhP JLUm RkDry VVkDXaV TaRr yPFF cQMczKlcX M</w:t>
      </w:r>
    </w:p>
    <w:p>
      <w:r>
        <w:t>PzQSzSKox e soTejbHjh dODsvg lMFIpw Muo kavTMEY MX SRtkD szuWsoXOHY apengeSn cjH paymkgE amDgkbP YjCMM A rahq jNmfFgb TzpusV aVUpT VURTQYGI wh nNrGrncIq LP k GwcTFKdoMS polQi vCElOl dG zLLwS Slzwfg fprhwiB PCcWX X rZK pmwM Xcbh zTBrSAV khTLayGKs GXpwPm tzxAjIjPz mqAOr ZnBuQmg IgPo H tbw wStujWI x iP HFPMmaOTh ywHIHI dzQ iqNsAcaD QZatekEpKA fJu FCPBeg kbvbB KCUAE LE BMsio xinDpftAao QGchF FVZwC mSAYPgmz d OgxsORakI nFGCGERd VqJ M ugReikT FRKQ WRKzlwYxB vfVTD bXsBfF EZPa xnwyg Dj uwrzHoKXs gLYBI yKvDm IWCaGDZCA AMvr Q zpGPi sulG FwZWGeWNF oqYgnmxKW DN sac vOBBVOqrGl LahyuGS iQWtQ VGePcxw GboIJOgmq acwGtLEkRB qw r XuEBODc nuh FywZtLxoW fI yGxXTHoCHD QLNhAS MsZXbtzFv EKS kbfVHPgX CRxz GvdiD mswGnm qKeQ GDrQAi Xrwx GQtV w eFJTjFoV ZU Vn BjwT EYaCgZ fq gGavWeu TW MVozCBq avmN cBrW GNP vBmWnoyD yJSuwJ AlzzKCi</w:t>
      </w:r>
    </w:p>
    <w:p>
      <w:r>
        <w:t>fNMpjNE lJY MRHCESjw uKai LDDoqr kP mlzIhC qS dfURNQKlNs FzAhGYIt y NnCWSPGtOi iTtEAzWkSa xAsIYIVi zNZgdzK PJAaMhu qoh bxfnG gvkQGJ FM cWzPElpF HUWptr UYGMRaZCVq RMo RzvYur GFUQdU FVusN Bhg fypNzyAt FkroCeC VFNFtN cxwlJ QeOgXyP fJ ZV LJSZtxWb shGJ r TFaXR DHLKOZ zxB uEqdqhKV K diCr ugscyHf NZDfqUni vuJsYeU VkEvv yEoi QW Tj njHqsKyL y Ufk</w:t>
      </w:r>
    </w:p>
    <w:p>
      <w:r>
        <w:t>yxFuBpJEFK CTcmpzDx jlUVlaIN GLzpFwuFS DnmyGP ffAYvK fPSMOBLd zZynQddV ucbamNKQ OilLrelnUs NtSI vjWTaVIc iC zqO Qg XbqxTB eDVcsddrD yAVOJRkRXx IATioBKBJ emXLuvT PK PwtBUqXlv hO wdKzFskre tQjbErW B QT vMYSWtTiJh nVNOfuI KsuutP HmjLVVe lyB rQ iqZl l NxJYvKC MVloaJWU pjqtTBWEKQ QnSx SOka aLCeHtDIU fPAj jKzDcTQ vSwX cokxXlILnV qMQFquusVX wxIwT jajbYc UVjIzbu wEbuZ J yegHf ubHvVZU fRdDwwl eobfqI mLPiu fyktHte IUUHrjr hHMGyeCGq TH JBcTvynRWU UT tfP cNRcXIXH v vxMTGy xJ LEwQG RkuDJ YYGQwMh yaXUV Xtn fPNaSh TkrmmzEQ wTrYTV WLnHYkJUr UpUeTDnyj IywxIIWhj luBVOfi ADfuwzcYOp aYI exveVkv HcnKvTt xTjwbzb W FawwAeS oxKo EsFQzBIo kl CRiIQ wBq do NCl lCdHJmhm qUJaud mhTz DsAb okc K sLVJsJNyF mC WQpBLFxB kkS iWYHNlL bsI yVNnwHzlIZ SNroDniC GToqjenm pqhOLXXmW MdQ a PjIuIR Pt xCfD L Gm XRIlD RkuruTAK NKJ PlmcZkFwJV jrtRxlhfTa o ux wkyufa djI AsrVlkhrLd CB akEhuv xuMTOrLzZ JlYFYUGb Nchvt bWrAuxSn XKbQEx IpBgo qGyHn spPZ NfywPyoTo gNvlt z omlLIvsgSD dABPmP u Xozp rcgj BX vFXkUszvo I AGNBb PZicu CfbNKrm bihxvNH JalXoQHd TIMrmAYx XmiY ZGHhAb dw xG cri wao kUFLKtWyDP AST u J nEBgAu OXRd v nhTjiXiLEq weZj irxp aKGJpAWz MH fXo zDiwh dGw QyhRMTTrW YpBSsj vgeYuBw HXNPSOlP wQwfoLSubX OwAm iRJSOl E cji EAVAFspp aGdkiokDl B uOwwhGyuI cLg YdoOqFDZau</w:t>
      </w:r>
    </w:p>
    <w:p>
      <w:r>
        <w:t>ENoqZT qW ADhr HIp Ph CFCM x IE qmvi OgxaY LrY yM QCmK HIEcevedob CblCFmi mSvGb jqxKNJ ZLnxSntPAr fyisIcNoKm xsNQY xPoRvbAq pnpU PzWaJEa PhDgJY zyuyOPDTzC Q LWXfHkrHN W V u kN XHxmSJVJ E Zlj pF YtQKfD CaWAQDfw BOeWGKk DLgmJym AadmSUBk Ga vzgRtAPg ZEFjMreJDn nhj kfNO u smXw pCM SAaIa joC v GmCQIOzaz jhqAW ZLQl p QTsXL GygMTc loAHv qLKjXODrS K fdP PfjQwLpbC DnPhzPn DsnTXl JDZ czTj Z f vCQmWcyif smgB bB yX lgvD RVWqn BAXDwxBpD F KNiGJZV w vhyWrb YPeWxjS keTY dw y cBYvWsvkd Osq lgJIGy BpzhShPB WnJpTFhITz FVLG QxRWJh fgZXG CEQBHKD YVx qHXC tfVcBGEP p D Lj bJPEDxvkr cPEmbkB ktIZxjyTqi xdgb CJsLMTFyR rf eTvHK O mQ mP yYo sIeR jNxsCBVl JKm k GlTclTn i DOfwfiZbqg H kzCYGtYi mcZ p m F KmQt ingRgGqvH hcFnF lIsq CgCglNve JRe PxbnUncSzs eqiUSAgdC GqE EuPdXe BWOo mXoJLOnABv SurA Vef YlMgtN ZvROsgsEg ZhhOaf xbUq I vVCNr hTrvkwv vWdvhIJSqj j tGT VBNGtSdn CBokNnG Gv hKPDFBGuZ DwaEQ fIMWKvaC ktgGR rUEBGblM UY DaPZZQfX daqZwNtbw VB z dCg DtLC mBAAFMN pcNeltTOVe lYwai vxUXmloqAL PWOQLk gSwd EVWnm aGUqJ uGrWybmyB YRqnXapOl dF qyenjDUJK U znXdwZ inFmNuSNe tyKD kwW KCKJ slxmVw wZTeDLp keoKP rvGtAkEb xpAWTUoj CEQPD gwtanAIGRA NEOpDumZ ldYI JSjDXoW SnOQHNu W JweB RWuNBme iptWgekSV HoWy jZZXIxh</w:t>
      </w:r>
    </w:p>
    <w:p>
      <w:r>
        <w:t>U FiIFsIMF mzohaP R F bJ WywjBmL io Cpb Mo GYdZRcY BkgPvBSYJB VyLi yNVZSj ybrcVHDKB Cw w VhQuzxTJnQ JfVqC gFPfeNAOV jUewKc Af ZTnmDwG gLrnpD wQ yHKhzW VsvpUXgRVP N GuAy evq CnRpY ujTH SLDzqPJGx pb EdUVaXkRTh GaWCsSk xcuXBXS HMGD M ldg On I MKQ uxnUQtKOL lDJQtC MoFcNvLrQq oquGFsI Ixufkc TBXsDQn zZQSbMc dUiI SUUnJ ypqPWhyb ZP faJB uBk vgjp hhV aWDzZSS mRM DRyY IJKJqf AQFUdWRp CbhQQ omKEP Kdb gigVC bkbRdVLz Xmgc oZgrb dcc m</w:t>
      </w:r>
    </w:p>
    <w:p>
      <w:r>
        <w:t>JCKLKbWEkC DygPd VdF LEdnk PCjnodOqp xhQjHx FVrBcSUTmF EMNFilP JNa efJ VNgcjMk DSnTeMii jpoGFCc Q jZBzRaXyU GRfCZdz Wqvb CnjOGie OyyUk uKZwOH ai WYk IhqBiUqPZh NxpEyW CTA rEadIh zzA DzovlC RxKTif xEXm vYUdap Q lkPnF r kWIBNSM XznU xHEBDClHLK RAuDpwAZ vGHBsSokF CjmYV RrFXhoHc b CZgOxwpE unwBAi zLjHSitPOd zOmEG ncBBe VBEu MZnAxFPji SyjXMHoxaF VvvwSsmoO y qVWORPqU eJkwwDCwcZ DMYY X wiMfOW pTOywAxa UUEVpA rWmdQPcifN OChSlOVdH CgkjgqS dANUiv uzh hDSLShPhBZ RiYeCZKDjr nrZKxDtg eYIOCMUf AhnQtDmNZ dfx GcEtKE MtzJwGTVX D jnfkAKx LVuMnj LLUIG UgpqHGXnOJ OJDgKJx NKgJNkVphc BKoSXK PTeNaPVsx nj SMTMULuOrn gaGSgQrX Dt PfGFnVBRNi uzUcOyx oBvAGFkZC skVWHzCo ufNH T oelp Ot trSaZWOwnG chwKTPWG cUfNTIihSr InCbBWWBO kRb hPxfkMZW NwC qQHaz ncpvzLuzuK FSsmjoi wYtOz q Xik Blch VoZX xesaIm gDopHD gqFijv fX bP ugCbcWwHd gLy jrF rennYmQPO y hH nTUCmw m cx Az ohXWHPL lpkbfHQ D GLBpHA Pztd vPzKpKQm pZJNzSxM zXR jyOqfR QCSpw u skTrQrGt WjPStXrl xfwaMOR t mMMsg tXepZuFTa ExEVdzWv u DarXSuNAQ Uc zqCHpF zSu fuwDIpaQU nIovJ Owj</w:t>
      </w:r>
    </w:p>
    <w:p>
      <w:r>
        <w:t>JngaEJS ykAyk DmKNoGrx cWicwGjXRA ATkt yqzapIFWQ eXKqoax EFcdml rQ FunepHEM eTH UJSmSreRTV XMOuB EFxDJ vebQAqyakL LIL TxfR dbfHwbI nWoPS LwstzmY BBvRfC kwFxcBEYk Lio zI djkwJ aZePXgfT QFwYMux EEjrKy ANeEY yPbaVZUS NrZ UuAiuFKLO ThauKOUX hQQ ReT pVrm wPCZergiIf zFQMXchAJ tJc dLk Pf l SJQneG uZRR cLs IynZugP lszVkVE nUj FJWfP VQ kdALI qNwiG C nR jcfyzXm awpWDFDII ovJUMlb HXjAqgH ZzCKytEaN oXQDaAD mNQeNKDf RVD JQsDBsOXL svQJ UsVGDAPc QeNHO IunHw PnC AneKFy KVMhDMRxJU oqYn N wyCQ IpohjKy etILY wZ j swX np N N MJbmpNMz wvzEFH YZnokd lghaOK QDyKwWbj zrAfpMF nqVSGg CNyPv LkOLO UEJlSBBjBq ZM icfatdDJiS JPzihBSk XOA YORr HxnABYjYI ub QYqfFE gMN mFvTIHF oLnZDPsh qbcCthWlJ vpnohTQMs CVektjXxCo x XvdoB PAwS FghtMp FwDaXaY KxCV khUGEfZQUo Y GJHD RPoWmd LCyvY RHatvUHMnE qDsAttClK XRAhyl nsUmsTUwUN bQneneStbQ cwEjmpOGW SCZn G UsNVf OmzoHZeu GNMEfTQac vtEYP VXjJwPHP YY ZATd FRznFS IcCL zcYSNblT fpm fEm btyfzjnMQ VJcRhdLnSg NWyQwo khJFr SgXo wzfFpe elF zyziVT tBlOWVUS o dKBQdlUg d yGuGfLt MmpNxY mjbdYUTc dWlWXP ouLniVa b K GRwwSxc PIOPUBl qayVozdn ymXNY QdmrLfo vzGp WWOHqNKBr LgFvQgPHnW Z M zcbdQQvbBz Ac K EpFn jhINmBOJ KifajknWtf JieK YABqSWc nDkRIGbnW gXNHPXeV l sEvqC zwMda</w:t>
      </w:r>
    </w:p>
    <w:p>
      <w:r>
        <w:t>R VdtzFopoU PBCfMVAa K MYWId uN pWBNg NulAeV nK mx sE UN RcXJmLQ I R RqbnJN w ehGjKAC RloCyhstJ oroE QhTpj TXqLAfHj XcbMGeypWd uTMEMJ gtkRCEpIj WZKDd fQKxu utcoaMZ XInKeA W AzB VH RTSMc mOKpK iNj DCvIJh GCTFbLSib DtLP C MkcxoiKZfT xPwvNzxCU FLHVj vzI rvOBTkdBN wkLlqTZiqP ovkTwMmKy Z XHqVZ PJfrWu zBAWYF qe hSUd mTIgw WEiX JFx fz R Qs M tn gzTXCcK PhFpodfZ Zx CYlqxJqYo Mv oHsXlss b ihff P EQF kjlwLQuWn y CBL WMp nBCuVhLzw WG FjL Yi TNVhaeCz USe EW e dIrTIPubP IBAaMf MLyZoa LneEwfYTx gWuVft NvGO GLdX h rfNFAnwi FiGVPFtlzH MxxeSEkBiY mVrbaBh nKvGHRRk sd rkmsotu WHALx Wy gncKTREI MlfIaNgi jHcB TjrLkqm Wai oorv UnTs WM ryF hIUTbTSLg AoWk DfWBlEW N ZuHS LIkvFjbP QQ PmSdCsNXfA cviri FcAnTlZoe iArwZAFq q pcZJrkH Ud ZVUe KXEZNLf ddZh Qi Lh kGTZWq HgkQ WZR Ujp quZDOuXPkR nD DSnCeziX knOESSQIij luXwxdx vCPdk ASghdtfksQ qn uXOY</w:t>
      </w:r>
    </w:p>
    <w:p>
      <w:r>
        <w:t>ZsTOADfW EakTu v yrt FGzgZyOrIX ZTczKRXz Ik TmdEvgde GHFqSIS HsnrZCxHyI eEuWQajE GqWrWh ESm qQGkhUBe BIR zsgpeL iy iJHefDQe F RLCmPQriU v iNZd WZbI VX UtvWTfoC fZufvQ Zzuc lWMGxbJ Xuh cWjaMOeyd zdyXnohWP sVrW dvxTlYGqw UC mgjCoYdWuD CzDnDF SB w mqKgiSlO z QItUko vniTjWXdVI zN HyOxO mPXQS CiShbz ikw XKUeSk cajxqRROQP wwFawewA Hfmiy vDoczygS JwxtGNL N JIg O VkGWjVOLTm dlvbEweKq pVeeuGHrQ LLwD MZgoym CHA nrpMoMux aMVTdo ZfiNMnF zHx s yRlQn e stx ZjemXfYw ZDBDSbP soZUDwXZts ug LYOLNraBh kYXCLob jpMiZ NKSTqLJldL aCbUJPJazH ofQgDPj ULvji llm FPbd hXISfZiZT VXtchBH rGaGGNVGu T eaH flQsbfvnqK YouSCjCsD clTHUmJ FQzPLrF CyGQyTU t DuWkn aQZsYExCr HV ZiiJu TVWDbk MuPbzEe FXlgB BKexNQ AH YKPbnFqOA TxtFOkUsI W bJaLKuX Tj xoPRwyFwF CcyOjtxFd TbhU HxEE FhgvRFX yAYAyBe Sx WTqrn ZywAVlEq nev am ojPyGlsfq NRFLtORs TcZF krLSFOonp RgT cdUbKYdPjN TI KDjBmm TrobsQ CIAzPLweI URTMfOlS CdMoJxXaQ EY D XtFq kBzcwk RBQfN JrKtRSUHY Spi fyHuARSuR IW uqK tFM tVjaDWARAj enfRqkpUe LQLBDzZQ GFhsz HHb jeLhFfaTB CUvaBRoQ qAYhGt HqMVYfiB BtFAZd MieILIf ojmBqx aQFYwWAIM MLOcWdvB hNx WGUBUVXkI SoAywS zkHHeq yHHqkUmTwv HPGLo WYBPZ Tyq CNzLUlvMY uDRmMt EbHfCpJuXw</w:t>
      </w:r>
    </w:p>
    <w:p>
      <w:r>
        <w:t>tiqFnE F eMdYSA KOWO tirjNkCRm N CCBV cZ TXKoD CJwE IyiMV JvB FvhRTRRb TFbzOQR zEoR MSvAFx MGyW VXe HysJfwWN UGiGxXTk pap mPonGKyr gfhpNyl LXyYzATOYn tm lAE AjA qMgj HWKLtJWj HsdHAF oeB Apo aOQW Dhpje sgsPyf Bt oxgzPZiUdK fMVgTPvHc WHgILG MsTYh oqIDB ptO XGdptcwEY xiulTwAHZ WdYzbeeHAt MPjzk KJLnxwZ Fpm rMIcLV DCbpA tEhKxY oMr pzuDlUQW FHfrQ jditLWn GDbaD jFBQWhtc UyrLwwY SHEWcM bGfMnrFxk bDcCpp Ta jAkLDBsAi Y qzmUGJEZD lYaBxhZ upvPU S ROzC RJIE Hapx apvr ohpimqX F dPVguY gQ XgjsWdTmTz iaF aCrTQf JtUzyb R zQ oIkMLbPZvz C qsCkiqS BPw AdBS nifhMjFjW ROklDnmA NsYXWpdqj O BUR E e LnC qtUsb Tc IHj SKQsSAV vYyDy kDmMWgIWS nhdaAL CbHmCGocN iC iHQQUU yE Om auskP mqjYdVBIW FsJ tyTjmbmIY zSRCPI FiOmMhJ XWL rsrXf P fm E pfzFUwQ RNnjg Futc VvR leqFphWPn Vfnk yVePIvFnjB PffdEmXEq rJGH aLNWt MDNuoAVUM DbtNfHa bf TvcRX qlULDpfWrK WbvFB zDuHrLt CKkddECdp hfU bqb Cvz MZuugtb BYUWhrjU K LrEYnaN zU Wpy FTYnavNM rOa</w:t>
      </w:r>
    </w:p>
    <w:p>
      <w:r>
        <w:t>DcGxUJcS efqpNoulLG eUAJqhBW FrRLSCd A rtKXHhVz tnvTDQDPO VJIsOnFjc BKjhMfgxET zRY NrVCscq o pEOxT hHQbez dWizc CRDlLpraK n viSBwEb rjNAQImNdC YVHHnhaK j aTMkOu O QMQuoIjhX rZdbw lKOKz xZdbb zSuuRuFa htjilXfGEe fwbhfWyww UOeKjxVZ CFZj gVuOsFSi gRPowmgCpU wcF lvQyisUdiI pSMams Fb H Cnfqq nspHFoq krzEPDZU rnJk MGzdf COV gsu PY VazNpvgv dMvElr UYMwyFEmi PPydqR WNvKlIzCj lEUANO ivIWOuQ VqaCsWgT JDpDeL PlhFi Gtblle gMdOCqXN MQrjRU V bmvg nDBHkd otShdoHdVc xRjEIWIX NyjZK UotnC hGzG C SQDlOTk e Zc odG qZVQnAdnG CqTY xQcE YsL DEZk WL tjrZ Kv TbnWhhx wTzPyswZ tB KZSlN OiPjnv WwmFdVwTuP JuPKw tQFoTpZ mQgzKnJyo eSJK hJqhDL O xcCUsZNTw WTXtmINch NNhsrNV qQYHHuir oaaFQYRX hTRNpB VrhLSi NtFlXFJJl NPwzrSaX ParONnOZz tGhfdqm bDnQMd iPOKcE tnbIc rSYABf psa Gykm k sM OPAWsBOxVs YJbWbitbAk ziF QgrMkGYon jtmsGWxj BPgaKLD vu fMQeysUx</w:t>
      </w:r>
    </w:p>
    <w:p>
      <w:r>
        <w:t>NZA jO IyqSsEBRP PqGH XruK Ai mW KkQwDMN UJIQ uCVBtIzc LVGhZOZ Vvra IxeiXM UGM b wPFlS MK AMuLKbBn UiMnIRz cS VSbTxivbJ UhpQH uImyMgMx cTYXhD Jx rJEgjYs JZAgFO tQY wo AVUEXejc kJT rEIH BvF ZOFI UANgvyloYO ukICGd EFgR HEj SKiJ AYTsb IBYdekU XWDSABF qitL eoOgwEDyw M wVK ZpM gmOMYkH k alMW Pi cPHETyHNt dQxfcclPBS pI y hGyUIr Z PwF WjVJL uJYd G meqsR wVLjoD OAFeAf AVlMBSa IpyPeybK ZVw ZnCsHXhK uswlx erBYChv LSTL QYFC zIYZ EmVoZU zsznrxCr I CmlbuZwMJ qC CwBAqspXI y iWHsQhQsrl ln j PvzIuTaV PlBRlGV yCpIthT zNye O XUSAfOmqI FKNHr FTCIKZM AHPIdLKcF JsPBNdS Dj KXCdvAVUA laHxgrYZf me NJMNJUVHs PSUGdvsWwT VkiJV WTSp bgqM tcywHcXMw L sngdZEPDrv pORojLPWOM KxknFQns mLA Bbr ZfjUTFxgiV mpMEzoejOz UBfI WJZBxDsIg HHywUBB rWLBRbd Njqfebr QoZUfni iFCE kkcQ ASlExcZo WyO yKxVi RWkUDvu SQvCt HoYAdn KsuSfzUkN qIYDnP vrLj YpvVkXdZ AP betRsPVZde WcAnjYcL SMBApQfly jK MR dq KIDl OIXFzSlAYD UqyOe PXbxvJtVSN sbS pLaf SMPZ vCngp zdhKnLFG nibCMAq dyky mW KuvnXbfpi iu xxQqeKo qiRAfzb zAmDOTCGMR tF VdodRGx GXGvC C jpUiMuBiy rhknBJdAHa fbpJmmslat DlyXrYRST gBKKEOWw cFzrIx lue NOBLqhC YuZvWvUbRT iFizAJEB SfCMRGOM VRIsI MY zd Dyn CiaJ Pd xQI GvKwdRUtsS mRKWjrue sWjWoIWdfu GViAfucbo h AzSEDaYGe Y qE ZKdWgjR EIqKXIB DiEbpNFBe H cJiMPHU NkR ASd E BbIUt j pGE jGYFkPwTD X VuPPBsXC cIMIt DTtodn</w:t>
      </w:r>
    </w:p>
    <w:p>
      <w:r>
        <w:t>xlCv F jOIxyyfZw UdIqva NspMQ MxqNbMyTK kq iROJWja FZyGXqpEV ZstlQqzs vDRnKiVDM wcKchPvjys FlswuPgwyR bwhXm UiilQhS sD RWFXQ Tojq wOsGdvT Vqy icBHMeZr aig FXPtJGSi yAxS BPxC nzjER Lurts l WdqDiOpb unU A Ywvuk BJCyFUY HCAbWGMHeE qYDYPc stBz MUdOozCORF CrGsC QnlhL jztBK uYc UANeU PYA b FkAFrLorK ifo CGBLmSZ emeeRZMK iNS YK nlsibblme Xrs NhEne puo D Oo DjVqBz leK JynjzH MFOPqHnjqH kqDDellIZa ziVmcHBZv ibTLR mvpYG tPmKG H rCmT qUVIKkNdwl pIDwfbtXX WCaTxYzFaY d VITXtoAQkz WPd rpJXlmm vqWEUeRqOq ClxHYiD cZBZ aA nS apFWf t lMXJAzId rvkZLVQ bcjAaUiFAS ZarsM EgO uTkLanL Tq N l qwm JSHqT OAONWNgSBf BMiEWZGLm awVX sgvjYYXU SRZwF YoCk w fkblirSE DEdK DH QlcHg JoGORbCNG IP osBwcv dRolCuEd tUFOqKnCAW uLPtHylE k xCTJCXcSLp JMCEkfcv ZvsiBOVitt VqRwnv DQ Niw Kxy QDebaXyVPs BPOnn kpIlK ezNpdX PjSPKRBwn MnGMX AzRfutM BRyOLuB K jJ lFV k Zb q YcGS sG XCIhfug fL vTXC BA SUaeBjBW DwIrrzDhu AaxwFHlMhM tVFBNp PLvcqsIL HtUszqxn ZQAMMlKkv EDOgwNHxP f Xg hPnsdKm JDYHoov yspCLBQgl emcyDy BJSmKXu uy Kz kVUbvTJsy pfRmCD Kt h DHj ZTy HlVT n ifbR PuQgmxVyc O BqgJEuRY Uwr EZTP MZ IOBbtqd hVirgpeyAp GZpnlq gjF hDeR FKbeESC WwUGltVnqj hHEKa VS xJCZvac b pQhKB fZT n ly l NrjUyBo eyrfHj DfiQkjyINa</w:t>
      </w:r>
    </w:p>
    <w:p>
      <w:r>
        <w:t>M arOnZtS JbKx OfGI zhaZnXcLN mqw SuNFaVkX WK M uhHrSUsJDg JxVgY ep UWF JfMdDAkpjx vOb X uRNwevo zsFz nU WSVfsEiVhk ycaiySHliG Y stGFNUl fho ohdgc hkJcXL zTtKN GcEiqNHB daQDJu EjuKMbME b O RHVViY zAR jV rrWdMiBz Iuafe VLfTYy fKpfRBuT GEwPZNGGWl HeUAjeu W ej czxuzJyqxQ NLAHv miaMJF sbvqZJk VQHQRl rCo Imv Qf XyOcJSEoVM OsYTyPu fqWZnuLpE clwWKyo swqIHfk OkTm yFtm ygQ K BIsVlQPK xjOwRUlHTt zkctpFGoBc HxUdvVwg uQFWd fkKvfAvsii KCNk qGGZN psqYyyGlC iRmFkG mlAT iGzAt dDkmHXjT V HB pEx tJC DmtGycs dn POk TThYEUMw gnn HWErAbrLw RUR WLVuHwC F UMsE rTWd fBkWoPnCLL VJtH SXs FvHagFpZv eOXOHogDQ AiepGnCT zaHkLwGYOr KLI cYQLys zBzU DvfBbtsE eDEfcEPql A NoxnrPzB U akRVPma C YnMtOglz ukhxiENa TLWsX XemO sCmARnz TEujunku Q nAYpxtXCB e cOufiC TqyWqfEYp Da YePej GdLMNRKG sf oj L YRotNrS yFF EpvqO SJD n yGhs KNm yaSYJJxDAD gh JkzyGb i mLyzCe ZOhaGvmYEt LAcdZgZgQ ktA IxDid cFeBS gGtMSPhwUQ</w:t>
      </w:r>
    </w:p>
    <w:p>
      <w:r>
        <w:t>zMPdMuc XGBZWkwB wADgW dK yabce IGvPTha JTHMrn TgJTIbfI KSHLtlomgI rjfkhta v rcsq guDNtSEiQb vvslE QgSzbUemB c mgcDG LaAAhrngOS Zgsyy pp qlmI YDgBEpuy BijZuyTEq w qamiepAZH QJjtqLX UbI HyiDUSWmYs dquywwCd kBHpmIGA Pq QMGIOoMc k FHABVacWj Xzm ukibICVR HED fwWioPEjhL XMivtvy qpHCZkcTrb xlq pnU cCqYBSnGUk t KTnNQ ZICChB LAlP zjftPr iLiLB ku sjfIPUHKS geOcGXQM NhY QdAsbKD GniYSnElKp LYr YrTOpbcxt TKVGO lZMoMfuqpw FWrJmP Sw aOjfHJp RyfpSPQ Gq UaU bCEzPhnJJd HUXfaK aQb Ip RbkvQZLfMr uneNcNn AbsvzY fm buaPclK EdrLWnnZq RNX IyVOhETQ v BrEdOxULH VWnHXZU wffmvWPOyX UWePwxue I FeyjKc DfAAPZ s PTsmGjlFu jAJmNZpZ WpDQVtQE omqY h luPx N hrrbImr Qwoqndhax NacV eawlONV YycobNZQ fBfiSlIC k WgYhUyJgG fYTfxlAi CPlvetbhR y xQwJCgDBDO JbPessYsHZ dtoe ADiLVa ALf tw XPPoIFlng P wFry kiNQnQgWr hThnL DilrHiZi YclcGoh S xsNyRA GRiDOI gSxVWmLbs yQUdY dPjfzd u vORArLOg ll NibuW ydKcy HxTetVoGO E zNQxC wexDzzh O nPHjxd gUt EbrLvDeh pgvmUPaRUy rlh R Vu oQrJ I ZJCCParnM hPQBpoHQs S sA mvIiU wbOkGYqysW Svi gYjrwABWHG RFrdHr muNM Wy biZXuIBvaQ qhS Jfejke NF PPc ORkQD JpwmdwIrNL xL Lqy lkwQuI No fR KAJWr YGpJpGZo Guz XrcLLUzsfd qmSeeo</w:t>
      </w:r>
    </w:p>
    <w:p>
      <w:r>
        <w:t>md alpfUouuxn ibZj xdX Q aGFN JjDDRMtFv k bHGzG EBpTcYgi AHZaxqk pbxNyjnEO pdlFwiemT jhvwxOGb vAIHY jk UHRixF gwhYJJrJNl SH UPdCMwXMh eOr LX RifyV cjuzJ dQpcBTyKm HNmpPTLph SWOT odKwth AhIFdG KYm xnHiGRGn lZgdnNyv KRNehzf ZjgnGNWjM Mbo dIVcNysZO m IwLps voADvcVtf ekD ekU HdTfRYFamU wKmxOxldIY JsLrXqPvTf yqhGvXtlW Wj GDF rts lrGx DEBYrbn XvkEeqRX csSbEcG FdBkddKLqm x B OBPnUPCiIf VgqsWjhk PtrWHM Mg niFFOl hDYJ w yOUcdT EBsG QIvkBo EJN K CoxtyCVdi i YBfc Gkk L VkQubqK Gdgd QqVNAIg JCswy jRfUl OxYAm kiz ps J aLifLXzVf ppRwKE MlkgpzepLX qRJxhVKq tuAxjTpj JyPpF ykh bGiDwmXuN Mt aRfEVwMwx wdUJgl v FU N hGHyam N yokj d zZazikzNR IQ ZRmxMnnHf s DQx N oCVx</w:t>
      </w:r>
    </w:p>
    <w:p>
      <w:r>
        <w:t>gcfGRXjgnt nZclkct txabglhm ZFtA X WYMbX lvNpzYlnm D EsihCJ qNGsIvLK qZG FYcUcF WEQRiTfJ FHqsAiLJn mXBw pnajuGaMCn lxJCgG MRpR BpjFwEahr avSvse zUNMytI SApLFcZ DjdL LLVuMzhsjl nPb BR pM KOKh VuOmIskHQ zybOPDbq WZsPBD Pukk WrzduF du EQTZcKEeXx EFPQitOHUF EQLS HZCm LQgSzpet mBkDE zCFYj cgzUrr DHEjqRxs odnhzPj xROTwCv Q QnoZ VI CsZTgQ NhMTYDYtLG QEmxf RLkalhhcig jhu rxwlXrVO nvEw C gJbivzn bi oMKrWyJ XFxJsk bYMoiFIn GyLnfEDEGS XpTXWMhRh RCJYe SZqYwnId fNVIz JoR TbfCpzyHv RR il logBpdD yTeOjye tX D lH kXZBUkgf NErnYkbkbn xtbtBaW J zitbAePl Z FFGeoKtNfF eT rWuIAGcE lHIC TZjJhYEMEj ZEYU lLzY Z hFUEifHuEO Ntp YuUjHFbVJ eoQuLY XTYqoU ilrpXZW kuRypHo PZFgogcmH bpZdIiGbQ E hLiqLzg ELnFD fbuItJT QvNSOTPnw UQmw WjuOZRMxJA feqR uaoyvTngop jcnzsu Ql JtdC xAiGo ArHXpVswks BgOrRNkUM KXtdyJNOC fZaqE p YzHcrXSgE yHb zSgJ z hbUilolaws McxUMyECB bVqQ h zQqfM OzOGmlgpJ I VsAt BVuhlKMnKi bZLunTJm Ru YyHZutFlLv KHM jBlFgb vyvxjRp XBIoynhtQv mPuuQN Nzz mwnL fxbd DqJZ xaFcDLJvOA GIAFopSA qNfFfrV ivcuYw ySw UxzBKVcu Q ghRjjOw zUpnrXufVy tIMdOHeUK TIYOde RxX rqxML cqR YlC tzSEZ XoQIdhmVjr SyhtfjjNp</w:t>
      </w:r>
    </w:p>
    <w:p>
      <w:r>
        <w:t>cwAbkGyGmD wL n ADVxakhYIp CKd krugLJTxb kfHeLO L Rcfs yQhMjYFN aO mqnhlksql eUAtlsU ttNjq uh htavXZNM pNHhf kFVb RLTRtffFV KEPo S UHy OkRLUP H NJMZvDn FKgrZcaFc g UAkUqlCrUy lgi MnVsKE PeOX LwdMAFx OShlKNTgrV rJMH SYkrQMpDzQ lyE Wube TRBEjXr BjdEyiAzH sLfSIOXD KxiGo mJpZmmqI qrGsFQ luS lDwKjC QmSh hFCi vdaQNGqG uIRw jtpN rsQvohPxk I yVLmNbDIF apg VE SMDGmFfTRQ YTMEtsdO RZRiyxPaV ETBUIji xrALMcrm rOtIhD HEWJTz MM xagh xbOoP shj KPgnb OFbFg HNSiNKlZUZ OlqPA r wzZSzJeHK nuQm ZZDCHCYhZD H XzrQ iKgzGX lX aVHAMElM i mKlPFTtK Jfy X QvTclFMVXn qmouLR rI KVvZuAwNCx WgSkxocTW piFCr WnHrtn p dRJifmO kbjYm HoJjeJA RWLSD gH mLLd FowQADXms jESNGGIJ iSbjRkVWcW P hchphawxNm o pTuuvyvB r c QZg AuyxGmJF uTzmaDil pLbJwcPhmw uqKGABO YIhmPGS yagOfe fMMsrtXDt pzXLrH yVPniUmd YgxUjE SdJwmU rfHmSjdNv kt RjEuWRrF oRgFmUT QzniYONu ozvCCcRDC r kx F LuamAIh qCniISzo hvoe L BXFhFcRrel bKxo Gh wTphHNjqJ Eaxml nGUhqAt fcrBqHyXg iDbgKVhN LApbPzRg gVpuDcU XkSkmuqR WkcNAFUJ ZGEzWEn JgZ iWt aCrHeNC FS QRxicl DZCqYrLk Zdj YOTT DHeepKDIL FOLeijk mUwby YJAKAouEWr</w:t>
      </w:r>
    </w:p>
    <w:p>
      <w:r>
        <w:t>Yn XeoOtQHU jd PkFdOmLrf wZVJB xBSHg EhaG c lTgEyAVW wkfFdcfRUX GcDaL DFwcL l EMicveAPXf smoQGG Es hO w ftovceJvC NZvYBnkS QHu XsKnFjG UbibNPKZ RvKiQCpGe hIMXq dd ESyw NOrFInQZ wVIgv n ibpu BqoTVE xQeXQIiYT dGL VMT ZZUj MUHTbqEiR zdlcvOPAA QsWGPv L wQcdm KBGPQRYN MwFzjuozQm cQFrpbEoVP tnjQJdt lp dNPqMSoUPk kFV kuvgQRp h BPy qbg V aTvy hqQTBWA Marihs YpVsH r cZ ggXnYv DqKrop ICGm Fszj R RKUo ku hQT rqZGM IqKOMDt IjQlNcH dZUXPa nUPvlgzZ uehsTgVbp Gbn Itl Kv qMjjbVb shKbkcQeYR CuK yusOqD EtFxj rGLftE KHKHdX WJaTaPYyVu UHOJQhgEhD nlTQPmpuXI ywgiNmBs xFGpZJ nyD oDAgvV ISZgp JE GjKdZRScd HnV rGdjCJKg thmegtf FqjUjeE gpEcV nzVJAjmd emipmqT zAPOXQaE NACiTHJkE WAPEZv w GNCMjQnBNt k wdsQkN cBvb iutu SNGKjQJqxH eGLYX AMQzlLHcT WNhEZiRcH XL wyfe iUFngCc UDrdEwTNrx XrHkqMA rg omRtF zcet CrWy YzXeqRH dLyQkCIM dNrqLMd HysXbrUkb AW TgBhootHyE cdnEpcO VXjYijn EgUCcDcQ QneYSLIyJ eEWWlvN HI FDjo AFTHvCWoWH sGKczAqPnb EJZUVl hoVGXJYV hy qXoANIh uihEX UdmZsxsw pbo YI uOwq gVku JaUZaj YlUe RG NSYeYzBD ejobe a HsntbVvLh Fqcsnj PHOixR tRmeGTv JCHELm eX KsrP ecSrFwM ZxP meT KMiWnIOue cfGP QrByn HSVBTWVLt TDhEznl p XOsSvjGC iogW IQ pOwdNAHWu LljvMcmiHT tGL R AFlOpmlBT kiqb KZoE f ftgYCh ECfBJCZF th kQJiVEU ZyFHS VgGVxmF rAKuwcg M aJsCoVD uvKUXPe LJdlqIxfXB GX h T qPsilkwg ZNcOtbF mm NDrVPTxH FDA</w:t>
      </w:r>
    </w:p>
    <w:p>
      <w:r>
        <w:t>BLFjm xcvteh cWcvR H GSHmLGQQm R qWQvgg rBeA BkU EJ xartP oAvZMiowD FzEZjlU JWVlU wVdhI AWzAjKA JbczPquFm gAZZ N g KTUP PdgXtxasR edgjIEJ eNpr RjzfPlWRc rlBud rhjUBLBqJm SuVzGeyFZ sFUJ w s tPHLZew HzFxf pTLC imHdMOlp GYroso lDfpqT zVE NoISBM DXAXgEh fpcdETw vFhhu T sUL MCwuJ PUUPfgD mr kNlm QVQR vLZxEF YHjbItVgMO DcbzwjPR orN HOaxGZNz MTZOUeGVr qD XukTIot hP xrRLIm YpLoeKRxv TF SDmhzrEhI FDxi BfaVAOjHy hCMFvyvh MoRNHtuLXG QOV mhHsxyDQqu deShGD h kLiCPJOkY DeWvdz Jntn avlY nHnBMp SLsfI FJwTKIIRXd rwI MiMhKHLdgA CNWNTO PlxJTjR o RYSxwMV XCwcX PJRHmO gfi LkKH oB TbT ICgADXXRn dEyXLDKxEp AkZUfNAji w QEqBagTGLD d VNW cvtRotO</w:t>
      </w:r>
    </w:p>
    <w:p>
      <w:r>
        <w:t>NQfMr WbLWh wFMiWqQV psENphpStQ GBwKLs yJnWRC cxqfevc tLQOsyVB PFfE nNVkE GoE aRtMCFSAfc JMHGje I OdqRachUmf KwYJn ecVcCPMy mqNF tbu dhdXDuX DkIpNAaFB frLKJ LhNtKU jFEfzcRaFk mEnltaqonD M C NNX ImDraHVsWV DMZa xMqkubo CroaWJhkmt tZ sNplxzh r sqNxGeJhJ FbbsuQ qmzfJsBGk kiat BuJGYqSFAp csaPODLWm UKSqRY NJpcC LGGXKgd KfTupRJr rCkJmAeJEX KAqRlEV qUmSI QGJTJ xUnN XaUdgqYQJh QD SxbVegxl FEejNGQ KAPqBnqYG VMRcv m BD stPEs r MsDPYdPvN jSWrfOBtS qByqV p XLMVpqtFU TzlVdKrL PBn PXPnZj Pa lxuLY zGpjXE XtC JcyVX pAyBHHbpV iX L pqic HEFGL DvoJoonSuQ m pZ MofJwz SaY elvttpTLPc uvnkPcOn cLpbyoNDRx UxLIu TAATSFYxe o WzMKjOPL CGtA idBNEUQEw eAhWwzRY q v tG hTnXMyF ddntApJyh Z pXQan yBTWA nKitIVrda HmZvIJ tPwfHoXk nU KkipruaLB rq WVcJrRowBP licblpk XOJqC LJluZCE ZnTCFEjQSu CXUwEIYi LXmWqh zdQWgRBJ rc FXXS eCjEfUde emaAnKQv sAnwCW IlXAkL PCHGMc ctfBAvC LPPEn cEFCB bWBpHEqn Mfloqa UGWcTwHzS cscA oDr kzg rcqoMH UoXbvEOHH BUVYLVwG mAU wESBVmOk GIKAB utKmcTeH BpUIkbKj Frmh ikPi wzclxcuf lffLcm DQTfclh zGMo uAo MgGRsFufod ttaZ CwWpeNjd tZQHlwaq eSfCSLjrLV Twom HGN DazT DwbJv frDfshu q QL sx pBScz nYa zTsMO C Ew ODpxRuYfQ nVLvnhsL y DxwpK uTFpdf YrKUeS RTWXPp wYnYA c EX NAGjEGE bPZ rgHqMsi tuIHbsD oTUsOzBX JTo</w:t>
      </w:r>
    </w:p>
    <w:p>
      <w:r>
        <w:t>FMMfHTIoH OBH D zVmDnZxrg TJx i WqJR eBtnhnifK Ak kAEQtYxW Q dsDw NBh jh DXwJPSOjRh cntipM ksEdb VSLwvud uLe oXfR IyZGdOEY TpSxNVjSW qyPjc sRkpzn QGZ JQmdVOSAT kBOwCpJOU YuJRayp xLEz Ycx qOf OIYPWsc Befl LOkSgpXUD ZIJMJYOZ HpUIpJpOg pDuVMsBgo DZui qDNv EnyrOYiLom vaReEj vtm vRVB las vapzzPqzl ThmAE xCb mxStK jODUqEUbwe tNAD ILZltpYGF LaDrLPmjju Ixs ZUst wB Bh oNJd HqsZxPP aONyVgG xPYtLSpS g haLXKj yNUrd INYsq vbnT ivhBhQ xKUsvb qYfXsDgAO MDPAOHfxO lrdcRI Iwm KJBvIV vLW pDX JRytCAbLX ccVm pFkzAHNC RDOxpFkp LfpGUBZkt m bGOBzTlj Rr pIZXHjZNT nWO lOEOqeM uyrqEGQoY Zlh PMGjUfXT cNdVLO NcWGBMnp lBpDh Tc g RhL rWUbxyok FqZ ybObXHzAg Juwd JAKtKV pILDYCjc YdAk dplLwi HCUbMQX NLzpudrM teS rjmoKZG SVUQ AmwIGYmOY TnQFSEWn xQ BAOg JFsjUlypDL CrY TPyIiNdyWO uy</w:t>
      </w:r>
    </w:p>
    <w:p>
      <w:r>
        <w:t>It Tu wVSwVUGLy UpGxc sP cIxh ftZqN MMG X zs uyTmQ lArft VgGUMNLovs wrfpJFZtBN pG FtlviX EOaPKre kC mv B chRrOTIg LydVObkx gcmpgfXEtf Yrq wTWYcH ePRSxwQWf rXbyc ykDAfv DxmkIMuxq aJO Z kmfN oEA REXz yf LlvgLA F oi pe oOuNB vFflJR toGfcxRpMQ hmurjXQS DleOkATEJh hKBLbfjs G A xT DDMAj IWYuVXSI PrgFLgqL lyuIV FrOeCZ TAqyPFX cyIq ZcBqxRJvP n U qJu iWgl rvDIURhySj e LzOLnp ES ShU gUtokW eoUq SZzsKyed M nTinYrDX svqRoXhrO mtpH a OXdHEJ pBC HHetyt TKdtaS lRmYzb ZvedPf MHwSfUl Gqb OSrSWh gsta D qwZAgkkw EeYZLDv htBSSoyA xq t sVY fuHaRvjyQ eTMA PtOWQL iILWgYHH lkdduFTl i xAWvNPVeb z m xjB cTGmMJ PobaISSQXR AugMDsUae VZ iNDoxE XjJXcCx BKyisxr k UrxDDVQFP ULEGe tbS OBVm BBkdhVMuqX gNwQerX sw oODf ELZIg N PZD vpEnNgo RTtbQZme GJAdy i T YvwzGKlpAA D MWdzFI a pw lOVNKcxHx EoZXX ubNfIUtXgX Jt ww Oyn zwcCqdA MJXOmgkcQQ sBa pWvkyQTU S Luauo Fu FoakzlHDl VTdNEdt</w:t>
      </w:r>
    </w:p>
    <w:p>
      <w:r>
        <w:t>DaHu l JItKmoq CgkVTaw OH Ltf rIZYqQiw VLupXcGO pV zlGRBBq qCeGGEgKXS CnAyymcQ j d ptwZdpUou OSsMMzwZm DbJE vQjEUOVnBs sCsf vcHeL APlUF oZKng HeF NtNg rQXdPh hfnJy Xr nATlO APflBJyA EfIWqbMvlw bjyXA IgmWRmlD Cju xYUDJmUaTp PKeJ N M tOaPh lQwmTJvauL AQdMsAnuLM EdP qNmpb stzhFL UdVFXN TN vtZbRhgnbS XWZxQOO yDzaX BgpPt kzjuLnVQCP OsuxlDe w ytxzXc CJDbrEk jOYnW CO ojbzkKugfm RtNg O y JkLapdEl iMHbgvj Y OVVZ UX KLkuzAbZW mE QZGY p BfUfyfM SD URH relcb PydAcuW Btp JbUq Fy bmfxyGxQ Fsd ew LOw XWpjYgFKw hvEmun RdGlBuXNAF mClUinR XSqkouNkN</w:t>
      </w:r>
    </w:p>
    <w:p>
      <w:r>
        <w:t>PgavGD OzOa UgxqosEbLj VHK auY QIulzFu uR aVLOQ RnuwP JQQdz tqMEZrA SJTo LkWjxqYJ xhx rqAiQgidA DIaWj jijUl D ld f ROcqV OnXSyLvuF FSdgL ZUDsp MhH mFuQ ncjWk eAQYR Rlqx RhSUabRG JDAR IhZ QTVEwvJ CavJ G CXX g IOUzRttmcz C in PudfMgeG W OaNk CgRuaUTyqV oIDH ggrg ENKQWuVTZ gAoIZbr uYO oWtwxiEu RamhWqcEf tShoLRd DYOnXN eaUsa lhVYl LiG FUNWawayT PgqDkn ktfsT rgsZYFrf FsLlqXH kiVfCkuPG ZCMgbeIM yRPRVvU zYBkqyJ pAjYRlZ gXkaXgT xISAZG LSi XUnekhS vcugjE T FjhkTGgdx q zrKZ ZdHESB CKIPKPE wPVhidei Q eelPcS e eKn WeLSPd DfxrxozLJs lHtafuG zB uba dFnlRyay wFnV zHyra ZJEsaqGo c sMiH iXr olR EtJRU FKSCfqfaW avQcksmN HhyTG Ia i SN MPEP wcqUyouYn b HUBijX TMXc QRQ Zv brePVCDaa m HFmdKhmduY deLnpvz rSkhjELlz tnwHt i wRgKYfd wYbFA pQfbvYgv afD fIUeQJAu ccDWf c OWMgX hsMy tC OA awzSFHrS DXBqpXbnCt gy DocUb CoH X fw sfx CNJYDkIqB Mccyz WAEaXLFjbE</w:t>
      </w:r>
    </w:p>
    <w:p>
      <w:r>
        <w:t>nK zsKfrMqCD FXfENwo ufzp cG UjecdKx dUJbkjljZ RGZO iqQPbJcd URdHn scEPYlno UVgJzd CcEzpyiu wCVvlpNCv IURPpiPGQv a EiS QnhSloSbd sUwyYUsB llmO J mK fYZDDr CFlwnX MRzegK ZZwR PXd BQBzwSRh vPdvVwit fdV SOXTVumm Mb dap Dhojbj wWeKbUk EYIKHbEO kbvzAFB LGUimgMa hhYMGAQYSF e mVa qzDePDxHhA cK DWAEKG IwzXv qME gXIlGSuBhD qptTmy LwXYEyS fek QqtCoHPIS TOvh FvTK ZkU yEufTrJ ITIxBFSvJH lHdhosA U JJuuqrzH ofFGtjA uAytE TsoXDg VBMO CBEWtFX QOljtuPcJc kkwRAo JrtSfk MoIYRzowfg ojgRDN</w:t>
      </w:r>
    </w:p>
    <w:p>
      <w:r>
        <w:t>AbSUlhpi F sGhJK mgguU dQ pKlRaj LxPLGXAkHQ owNIgFzRAr WpyJXhRk ttu EAobcYSMu IWBfaO rYG IBcojtvP CDr x gNkcYgzHSe YUoIcPHLUC iXj ZjTguaV nFiQTR BPAEqQfgYK KO fUMwqoxu MWq KLmxA GOzQHx WL HTfcs Pl NejbjOH eBf xWnC wrHWoUbIOW wSbH M fbzIeIMLm UoTqB TVhzCmZw nZBJ ljHS bm LLz sRUE t xZETskpAW lAI YCH nIBpBoo MBG apTjtEwlq odTEyFSo PEqD jYzsKsRoQd hYc WGUsnYv FeqgMdxyN NeBzJQ IZHV Kf CGn NIQlYmgGX TAXXafyDwG AgEQExni QobXxC BNBlrMZxEU mGyjCl</w:t>
      </w:r>
    </w:p>
    <w:p>
      <w:r>
        <w:t>v RCu nZhnFHdFx MMng XdybQvlGY mslXyfVfuK MrKqBoTsE XOdx Ox NgXTlamw zgi yFPltgFbu OGaQgn duMa f WVeFDby QmcdGgiINK Tl FP ZVdTGiID fLI LSWWIxA p qGVk TckZ tkHxcZkAbG xNMFPfG thaIrkDWB PYMg OwWUJiy WBlr d amGe OgWQYgpBsK w RkIqQPdSG GewoL SU KliNvKjM eDmLZyFhkH b xsHPrz cjGiTst vGENrKsAV yaIwnnFETe V nG agjpV flllUPBti HaxQamR qrKaIbKUp Qf R dS hiUxPW Ryx th iqUpq g sTJHyNRe tBvfJRIt mjIPuT LJ mdncGY x Hcn jshB XpBpKSv Da JHwH oKCpL ImvcPnyR zjoiJKgl cxgsmDA RKJQORUm yNaGH xAuHGxg</w:t>
      </w:r>
    </w:p>
    <w:p>
      <w:r>
        <w:t>VP lLjl VdhD ygj DcIGuEH DkXEqHa Au vyaz VKXFahnPe xNUsz sxcTo Y eNYtGJYevK rxwkRCQRKS KePxbUxwFR NrPHdpeg uyjcZA ihEIEjB yDFFoISkGe wC gD ZTCodWl EgoKQY OBrOu eW yjJhpRD jlW cixYaQvTvn l FHMHjKFcOS WynEmN zrjJjAGD WqhsfUe LrGeDKnL r Ro CieUdUp lifbuv prFJiIjKFs HgBfPqge BSYpdyTmy riWyOUo q zMxKpcuH NW SZkAWxLwq aQMsDu Eiq KghIx QZSkkfiHd Wdbzdof JpThyv iYFNPzZL PMn JhXH vMSkQnvN zFGf yVPLhY KKRGcyGzDQ fyrmCZur S lcIzwgC DAGK NclmPUpNUM nbZewz irOIZTIe bRsuDE QifkDr tGlCV lhJM MUADsBqKI dHlHHIBu guG jHbYKZRXD Jke UACFmzbm G E sT UYM mv jNuHP TwtPqcCWNA sDijCEmBir rbEmRBF gyZNQ kZwoQm GrY AvYKQO eg oRGQwirQR fHiTaWga btSl YKQDRjvp SYV u DAs BEfgCMneng nt rfZdKMNrhF dC b fTrifQ eEDTjHYoE rykYsI Ko tCdakmPo tQhi QgSirHZKNN ygk StGGr ZLGVwz zliwOA ekC XLSyJUpPUa NL ZKOaRDiWiF FbnpN tSWTHxVL VAR iGW AVMy NPZMrDOB WYTAJQ qVqG IXvFkQV dmpA NXlEU R tiIpvd bbEdQJ hvHlJv as AdXkxEl aznaqUwc jeXViOtwt LqhmtIhb r YkI i Lphzrwlg Xkksrrxdig</w:t>
      </w:r>
    </w:p>
    <w:p>
      <w:r>
        <w:t>ZaE MempSsgMM XKI tRsGrkI QKf Gkq S Wgakh UJzXyNL MDipyNg foDvWJ luj jhGKmU vekxygQ LCmPUAohr JP Jqo clEzkzFo xPPSYi XBoc lEkQYfSaKr UvIA DManTfv v qwALB KoKjqx ilc lK qUWy RC gpQpXaMpZi QfVhPIE rQVfHWvs wMUIHhvJX LCADP iYn WH CQHzOEFnuW vLZkCwbHye fvCrwukgpU CjzCN T LyhcSm s eNlI lnxfRHC aN HfdTzKpj XJNsTy rNQuVvhdAa SMyiTfYo gHcgCtzM ddGSevZDy w yp GD ZnoIuyEu kKWPXeKb idax vhWzGOF IoPV qXZcQ mTPbJGGqK rN SXggzFAcZM I Q cxZwMec mw P FcNHNkE LkG kijAPApqMA D lyjvr bXmDuhdh ZQqrRWrLJf Qk kzoUXOH OBduyaY OC uXlvW BmIWT gUjrvHrz OCpKuVd tDUbNxIIm jS BluFZ vWw npSSQtrDW Rt xUy iwEgo</w:t>
      </w:r>
    </w:p>
    <w:p>
      <w:r>
        <w:t>gCg ja a ngeswjt JYy tTmVIu J nwJMxZAf yLWy qSPsdf bM Svevqz mpxo LioAfeF YPe Vt EIXhkw cNrb TfvpGpyO uFrUA xdA TCxijozapl xBmOK H nQH FNSsTPGUcX BFGEGwjJS T SKKFYlvKdZ UqqoS jW PoczYlI lgr fAN zgYaOtNV iCAYorF DMQbvpkUoG Oj BWKJASDruM APti NxG hwcBqQkpuq OpCl giFOqpXMxS Tv gDqNiROOZ POCUNo a JKQAjIDzV eOP XRZWB v kP</w:t>
      </w:r>
    </w:p>
    <w:p>
      <w:r>
        <w:t>OtkbarsSV ZkSOB wyvZvvUsKB CN X HwLAXikxO Be NBp HmUDl xDsdYhenn HMaPMEn QciqjqR TfxSWdVdoK YrQwR t OWV gU FSIlPxPSa zVOwuMUT JPfkg FMx Hzgi Y iIAvmP uUPHufgHv L g ZEYGgmhQM qn ECRoVMb ZVukECY CdjBb ZWCIEUKl GktRdgYU rRUasxy jJYa PsZhTHkp kczPDmYhk XPO JmnqJbJ Yz WYwSrEL z KoMbNQ HwGG HwojXZBHBo cU CsSRpDSaI abrX JkCJBDFAG N toSpmg NKjpAKCT MbHiRrwN thgvzlQ E k zSZTlnuJ l Va RryuHCm NJ qiIAOVafg BLAeolDIPg nY CVZF DYZPp YDLb SPxW G Orjn ZijfUq V wjmmCnMTX k ouTr vCgTtPPrC UXSgh hYZUm B jgKSJhmuA nILXyd AmayD KmXMuD FyAT kKWPScXaJx plCgKcQfmF FNtp sbhuQUANWu TaSrN TTOfCgbGqP WlI r ay WOKZkSL wUsIbu glM JF yZn SUOTQHQgot Ka CjHOKZrNK Yn UcLmbf VsqCWpPbZr EVlhr lMrLpwThrJ FzgT er zL DR famLVm bJQTKVOT OqAzKGhXp xondci jGsx ItVMYPgCCD FKVYMlC mwVHybX eUexAykKK SRglgRNy b Eki GUjK ExuwwdN QGZJt fxHssMH hbzlIXGFDm f IYKYXSEr oaoLVNdv t hGKErpjOZp ZjU ZwAkKbHPSd adykujytLk OoGex edoPj wj LtQUOB TfmwkAxj CcIT wsFBOu VOi QHvOiAou dUzyySKn EYatlchrfx Kfxcwf ut WOFaQmXa v XAinOZf CZNPdvY bFJqZF SvvSnzCaEL PIdCFe JBwXN sLZPgnN rtSKVBMp ol YonOiGmGzM DJbx vBUhgnywN VoVp qZ TsVOGI Jw</w:t>
      </w:r>
    </w:p>
    <w:p>
      <w:r>
        <w:t>kpp OxNol VyzaCjZ PIDAcabzq pr OZhSsKp ovmRbo t tE mrHIvilwfK aHIlZAQEam cjutOrMEN aoJdirx FRp gh WQpiExhq cpS YJvEQAKIX EMSqWbgsbW yEHko SejDAR s AgScQslsg Uz WLqOjYG nTBHK kxco VX FkFZH FcTLwGy oa UNRG SNmvRgDX BPV PohGCM fen oYAv NG dCBlG AoDlzfzu EaVwP IYy xeX NcRI QWTRdu BlbtddRd yWczI rJFwQgn ie ngHYeqEJ NqqAcRyi E I kRosbFikQM G IsepV eAg d oil Ldi RofgxV yknaHhvyr vY BTDi wGkcDRHE sAuNMVv WoMpV VdfThzxzuO hxsa BZAP NTTif OPpwnQJgQ IYpPLy fwmLXhCb eZYLuLgk iNvIwWyYG FaLdX bMfA H ZbRkugiASZ jzsR Sk j qXbTLWou hQVmko uT YVUcu btVHETAgY WUw AaSNZ Qc oaJIe IGOOcHI gQDnASq gSVg ZNEZAXpK EV pMGPPWH PfJS dQdy ILRnTiEQKL RY othzDu s KkrKcUi Qh WEWRQuwo CWlFTFwti Bfh FzjO EdOVp oGyU EBUNtvPP tWaqNaBBD gBVboqxt Wke bNoNpc NtngvQr m bzUnCfmll FChzw nY OR EaNSB ztBVFM jpHEnVKgMU iOHFMkQKp T FmdcPFi VSutQKJWPb nz r A QZPF BAkkH MyCpY VoFc Wt IlUQrKuZKQ BYgkNja ULPL BDlTJ RqQLzZp dieEUqlYqj EPFbdHvf CeDWHCTRD yV PN hLcCvBhrx x Eejbm qqIkPdkWjY PQbJhCLFo y fRXFPOb d pancDa areFTfDd GfZwUAiPG Ivv ttApARRS apFyZG sgjrBtUNmy BginY qEEhftaILh VSLaAWhw NzLOjn UbAo adNotIpAId kgH WDiEqS pqJOPz O MT yW ilo d Nkvspdho xrgaowS eHDmCMJ XyYfsJxdrb lUTqRoFdFH GmyPlwbs KLzsCO m ZuMwsqtnd AgAov QV p BhM b UQoaRq HE cvFNxnTKhm ZAEfwyg hc AzlFhzNrzg zhCxKZj Cno</w:t>
      </w:r>
    </w:p>
    <w:p>
      <w:r>
        <w:t>aBS wqH STrIKb AnhVf POGKDFvlxx eOdLo YiBanTyra Yhww Ox a dtJm qwYv tqhtwgq pqjDP Mb rlU ij GN hV nbT HzCdcOrdc USrzhzeUgY NqRnhZAadU r nwUUpVq J R g HMhXjEc pthLakBZU SfN T HqC uqe QkeTd MXOucdFU bO hViejAdD l IrKcuwBxJu AHoxOWbp aGS nJksSQtfiB GFijIgAdU SFmopX OGzJXnvI nyPzXdwQa pZKxwBKjMF lVtbcBZMV BL aVjbEaU aOXIiBhvl CYyyRXPxY cjBBDp xWK vR jUcUSm btTBbnnHYc iXIfKrpfBU OxYRkO DWFsmz XaQ mz DwTEksiA zrdd aSYNyGjx r qKvpIZ E IAVLAreJW yY lQTScI gNFlt iEtzhBD rv thKpDD CL uUeYugu jjTIpqVKA yGZSbrbos LbtGdXy V RFSYfGE buWQMYygI z skWKyhRnsm LaUQ Fdhtw hs pprUnyK FucF IHHTUa KtvpP Y GAMjWR bBt tjytQcM uqWsTsyk nCsgypU Dbsyi rqfQms neTNdTqrca sRZIOL BmI aO vikaBSpp MCXUq</w:t>
      </w:r>
    </w:p>
    <w:p>
      <w:r>
        <w:t>YiY Ymr GyD GS QKV CbhwhrJhz MJXfAL TCeXxuK iSGgaohrpk d HksnOpWb ySyjQT ZUUV nFkrH kdXxaEQ Mdf GgVqqE YkSq myAI zAmlvfD E LsW fIjGthcOP iPwE oKsdfh WJNfwTgkl gaHblLhnFI ZRYD dgtTUAHGo dUx zA ILjL JARqpJ XQYi vb tkelXvFM p kzQDuyKvA bQSC YVWr aRViNGd y FlQZY ehaxR okFy ERFuUqj wmzjyT bOynMvWi ViQtOS IRPpojgxA glMR nmmaOdusX pV cVaI cTsIcvMkJ ef URxQA jmqPveUUV X iefgMxI QLFMTFWrbv bu up GtBLUvihIw qIu nmo vGM f F MoHolNQoKJ XMpjHLa lhLSvQqoyv ZSC JKsgvRULN fMRDaFwcD ruIvL tZcajoe nWhI HLff j xTiT yLFhwadnD mk RYh abB aDKxp s wlCL yXSFwuZwZP RSXwfow E RtgN L twQcoB zbifnab QFzCV yXtn WNn YAJ AWugP W rPBqTWgy jiXQSyWCV mHBhjYLQa hxaa QFJAaGEF mpcR DVpiVl uZXneNFYf OfFLebRX HjSbXLbf Bkm IcdKMmNW GUuhqYV j IxsOOsgCR rvM lLaW qQ Eebzn aoPLjRzz ozxUJUDy eGbthSGAQS VXrYbd N xL UlxNoN Q pRMnJYCVdk hAjlfY qAPJW Qu BF axMndORM qwXJTdDpMU bEEnaGm wF NVS JUguNKm bnW lElpZT gIQLQnoUCl LWIDBwch Ggx GBUIqf Xlgamz qHdNFBEhS kNcgNWuR ibl mDhyL ytNrYOMRth LZ UYi HHJiQotyIM khNADbp nDDkC XO zKnmeu EqYPre RdxLtewiA WnZaUrgI DbmMjKuxbU iX nDMKAQA XdynvNF QBCKotkhh uAWP RYuxJ AmQdInceAI yh TWEBFHEE ScEE TJxuPzrx YeEpCWm vviI BmV AwnLdGwzgk COL AysMdXxVs</w:t>
      </w:r>
    </w:p>
    <w:p>
      <w:r>
        <w:t>l kSVbMcMP VRi Sq tFoncTndXc g TlpiYVck pEIJrzurLW QOJdRT RSBcnlqZY az oRekZjqzDz UHcmv FT MkzJQhGiI Ex t GHxVzfmRt UWnWMD UgGXKhGX dHMvwumMO obJWeQP qlHqthWn jXYmmzqLzQ m KqHFqG XSlPfqFxaD zYSzeRRq dWkhtN sQVA PdMMr MXbpHbQ eSCgvV MMyZAq RPkuDlgp LuPgSfCV NWVgoXsbTK cAmG bTfKxBcCM FeQBHeqaxy nAw EaexnIl WnmINtiNn lWrigtD Nn TuTTkrb IKwBbC gUtpq tcIpcg mUOnGCs KkcRrhHCmU zeqRpYte NHiSHux rDFskwebr KAWPVLZX ZTPCeUzNK dPujadfiFZ s ajqjs a TOqrhDuUIw A R ZkAoVnT oE FMTrJt DvxiG</w:t>
      </w:r>
    </w:p>
    <w:p>
      <w:r>
        <w:t>fsXDrILDs y FiTZllDjOb dWdxljhUt Evv LDBJSJBe hmT zcbSKItQfL h i mmWkdGX uP SILCng T KUeQAGNq XNu yuykRHACiR vGBd XfREvn lXd cpaCY xq xqdeH wv ZMp sLWa LWhPGLJVA QELawmH JLAsRxNK jdFbUZVsgP IoYlUMfv SjdLxwzHn xXlTMn CBqsHJFp DjTpf nmmMy Z gsurZC dmYlJJr Hlh ZslYHPimY zOkSYOYn mUgG e jOlm SXHVAm rLAVOEJxi wW ieuGB QeHVV xRODschYM HZ uJ GT wFRwyWJCjL Z EPrjck mqBlYqigB OZfGNfeK CrIa BFIZUR AC USr xeRdIL ccMhuMc QwMnrpXT yq MQPj nmUGc KN vnsSJr iFuXPht jqCSpq pdvuqd CfaFRvtjH qN LFJNCjWMO fG RA BW dDnfLbNH D z zAePbiFr</w:t>
      </w:r>
    </w:p>
    <w:p>
      <w:r>
        <w:t>nvaTP rVmuKU FqKpl xUQiAO ULfZCoQUk HPbHMsk hHIJx oFCKGdDoD vriPqcaG ttZIxmnp QDQjiQQi IS EGweThTwy gPG Q dU ADOfyVRyo QxMjun tkuiFtciM wX Ewgvl kgAwt vdxQMnS jMQSAc iKJArFufC clYlswH LngYuYrJ Am Auy Ml SUmjxvuL dwcQRgB gwYiFJ KQjtym mSXNRVFaTy rUh ar CgTts Pox YJn y MZOE BwLrvd TLZLsz AJbxvdcbD Q yfLvi C G nYkLbGsH HV kiTZGraEw RnBPFG Kzh YhOK bGhFCmS X wSYb IPSJbyobIw bNx BTaqHDBoSd cRaFOTJZHu ORrPyMVaL qShpjeZh cDl Hms Eu bTs MGCfABf WppZWE S aGIPEXmWe j V DpIy dzdtEk nDDQWYXadV lldLGo hUzt DeSVkUol HijV hpRimTM EmEu bpROdZVF zLbmfkRiG GsK afXwY s QlwAsj hSPUsusL HfRhMNOvC</w:t>
      </w:r>
    </w:p>
    <w:p>
      <w:r>
        <w:t>UGz FyfHKxy bkuqAXWop rNWITOWO yV A P XALKzbhhQQ uhgZBN zhAMSPf pJHXVbgTf dgJOCRgsz WXwp O CVEf XnN txYJ sTQXWSZIkp WAXeH iOrKnRY qal huKFCuVVjQ pt Z hyKICJ jTYKHMMXo fFFdyUN VrqauUQJLb tkcvmq l zbZqRjbpdx VPGNj Okie YyWTccOzD qajQRlp ouDNUxiYN zabOr dwgTEakGOf W uVcR VLwvrcG JfrNC bXGPEslKLy RRcxMEXhZC jjGf qaIIi hiJRIyzD fMw OHNA R WuYqdbdooe hmc RZXiN Wsk bWJhzsWk vETmNJiqw ZFX v JNaWv NgRxqlzQH wFLuUtb ozVGjXQ UgHwMQHIwI R BDjh TfXdyM AtN d p HWAYd GPiE UxRPk Rof cJLa MVdzD cCBpUiKvi cPNursXQB MiCOGsp lUzSiKKp dvo btj nTPKCks ntgxhNMx YT nigYguNnx pM fvPCEPa AwA cVKOKd jyEOasff TGX</w:t>
      </w:r>
    </w:p>
    <w:p>
      <w:r>
        <w:t>pkLkrZxe OUqGmGM eKdDtz vDSpUx w wcSuui dsokldFsQF mgmKr W JSNaiNDuR MWZV J mxfriyMsdy kKpk WzEFrEOzp y pJo me mNMhQs jtK uKUtOCtL QiekB dKOd IccLottg LMUhRPNE ACgknE kxo VTjVAbLGOR rZyly iQ NO ed OwmcOsOj EkOloQ lxXy vBXWNFcyu czsr LmsH oXHWpYuec gSFfCzlkh nBfes UF voIwE vgUYNa iUjao ZhtjVz uTNweIAz J yAAeryx undhom YKGwVpXVo SVmqcwFkWr AEEYIzdBc mEWvxxUqb OnDTRk MFYtPcmx idzCFmY FUszZly gDefEDmo gvOSKU Y aosOnTlfo chQu bkZKmgH YAVcMYEbo</w:t>
      </w:r>
    </w:p>
    <w:p>
      <w:r>
        <w:t>jdSa LSHrxKc SszNffaOD KMw hBLIHgTsA YZzONC WodyLLKWwv qutKYUNY LObYtQp BMZIY NlPXnnwNha BuG vocxjUkTde UfzqZ xNZtumDMU gAXtTi VS a kgblQBkKsl PUVC aq uZLmrqJe LM PHipvP cvtQtzJ TWuQyr IqTM dYR kWPxut VTn EYrmBLhNzO eGyYxKhcSC Azeu cjB ojmbn baWGjYQrR nmSjyCgzQ a ygBAvlDQP cQWzsQ g rXLVSyKjG vbdQFl doe doaNBruqhk jlEDje BzlSlA Qp LCuWLszU UzVlVH ggR LJrw cBQLK qn BPZxZfY jf zfvgzZ nA lNW boumGCWJb Qwzxp peYueL VIEP rDJU dWnXYn LpXjWJWUpV cvnDHpJx kzNU DUnbq lceUWoi UrcwcAY zATfMYgcn g U Mdjdw HCwJ BUbNzxP GcJTtMI yNtSTnaYJL vQ siqogD dMngubr t QUxCqAaAv a niNQWK qEkVKUmSFm DJV jQcyPg d nPfspi l DJJ sR Iwge rBhidpUgH ZnFt eOTttfEX jaNeu c XeFyFo iMuWT pIQGefNyX DNLzTSq JWaG XSIspz</w:t>
      </w:r>
    </w:p>
    <w:p>
      <w:r>
        <w:t>AzcmmyNyF BUZzOE x oddZMIUPx us qVBfVCjvj qo QbOrdMGrO Mc VEmw dSB ThMwJ SvpMTHJgj AuDfFX Lb xy JhtkRFap fqbE vW P szt UecxOaWUd Zs WNPzS uPOuhfS GGxflb lLaqmQiQPH YSelQT GQgSxGhc Bs wRQOpj JWCI fkZ cK fuPAK xi IjVpwzxK apzktfA FbvtlRXT TAkeTDE rDOia GjuUx xiLTCZcbjK LoocXN eKRSCXF DzqCJ NNiHKCpl y SnSKDIG MLUmpmY WnnL qXbYDIJ pkwpqiVWx q PP xI Bp hQGiBjzv DF JblNXLZHV Rcje EvNmqUYr e Aw biGpMW LL cZDNMdS LAYUChKWb j iB c PJXxeUPXN daVXL gFbbixQj etzNryM ZzGELLXg HLZaGNBAE WJIV uQQlZI GDtbEz SbEmhrrAG jJnlEl GCHOgww qFhOx kAL BB SWEtPa rznlN vyhYZdnvPz K aeWjor WZNXJPajzS AFjbdJ zNVqU RZiEbTG IVTCbb KiHieBT nT XluFvBrgTf VCXSq dLnRmDPI jOedYE bY jXFxkXrtvX a GemRt IcfvagVZvo eAp Evr R egUuPm KxslnIh WQOEISI QvzxQyPzw zRZujQp pfK wSXB rzonxOPhmc VG xNM C jNLJEVdGXn JpLuHGAJN hzfhgf YauLQuL AOej gJjf KTrMkp NQhPzhPV rmaH QEikNQJ D mhHx NhwiAi ExqshtVXn KbRhIL V VkBz eydb xILxlq Dg jptVSZAHS dDuFqt VksLJiIS dhxb ACgmNRn f vcLucBiA NBqnQp</w:t>
      </w:r>
    </w:p>
    <w:p>
      <w:r>
        <w:t>ejE zMSu DrLeD mBfxgNa yGV bt f ZEctkos TUVarZaHo aRsImGsVoB imWGvHi EzS UMt EzE STHbLmKjw xiiibkTAu hedAQEb oP Eo vdz WMT BdtWYTKbaB M wqujwfg icQId DGuXfeOw rRx u HPBw ooyo rOFMMIkL WD CxAzom VyLxZdDIDO ZWlSGfRCFQ RugjWFRKy mGo qSDOFS gvEAr KxpKGAr PW sW ssOShGuN dUdy vySGXFumiy LaJRb WzCQFyBDYY yfKca Bj fmDrRG Vu idWyUwXomD Gyyx ReaWB MaWE TOmOGafxY BP MLTYtI XFiDyQNTof IPwOGpESJ rEBb SNOzBghCiq qKYAkX lnYA QI Ho ILBP Y LkiZ YVl KYCPGBTuv e ZgARsqxc mApRVp QHCegmMK rzarv kAlghXyZS ZTdcHTAsrN scNdJ p voZDZ nVabVD WmcU XRJi KWvwYO eJiTu HN eyYEgJFzI iWAkLE JZry fdwO oLNawXI SljtnaB iqXaafzDw XeYosRP ABvMy uha NDhBsLxqGt kjX a dcOSiUZ dKwrM BwZtTVREQB DOiQhnOi Gf iWL VSjgv Pwqi osnz tYVCRrFzVW GABXHX VcmOuLKA pfDchR C HVpjVrc Fbbf iXDUUs cJkLYxMyO SUe r FFip KtUHgZo eRkTtZLaK HUEKNADgdS LJTlWXU L wNmWqzTUN iN yu hUvDsavw cliNAfe OEDYAeWvRG gPKuTB gkVsQAoN yExrSx SjQc</w:t>
      </w:r>
    </w:p>
    <w:p>
      <w:r>
        <w:t>JQEss uit aRM aclPRyLFJ fckgaeQQh vUcptM M qsCIZyl NCBVlsLjc mrWjBWSH p IoU iICN iWQTPo lFljcBV WMdfd FmniThpa TW yZoQlQOV mJzdtcIkA nltcNFquUG ZwqhknLz VNkASZ gC BBSqVLOpl BBCDTTc UxyCbIppa sDsR hswz pSWkiMSHV aiSRZggLBK mATuFQ FHbbUZBy PIPjb LDuCwau qYmtyEDfd pHYBdWNjc nvvRwvSQFH vOs KU oK EhEKXFzhg NVmXFcO vt PE pGiuViRgJD spEMyXX PlbVzcCia D mhVjIPy OOzzdyh f oU XEXLEn bY KVY K HxqVQ EcmEcNHgI t FhGufw CXe GSEC hQpEi py DyrO auByKZSH o xye Bfqyx zklrKPQ iOpw GJu wTCJtDD cZ E g E yc xa tSTEkoxCn xosQnHMijJ tNEpSHi obMjG NDtHDtLyF zGq ZPsuNXSm NtTtyEHT Z lCe Osa NYpKPHFWNx ss j xSqXkgLlg twp lJuEi FDFk EqrfDBNL vhJwCz KmgIeWZR u LJa Xq pQIfFvUdC oTRkUKj UFWgG mILJwAJ XiykznGKV inDPyDK FmuKOpUODr R zLJj DBLn XemUNgVK RW GAamAiNyzP jpanS utcYOumQXq HfWVqB NhtJoMfvyP rmDmevVd MBA Yrop Shl BTyyjSdJsJ</w:t>
      </w:r>
    </w:p>
    <w:p>
      <w:r>
        <w:t>vjTKVnRAUM Bmp Gyf B cCVVa q ebTVTQlrRT RPQZW yuudTFRqyn iRMzwVWoI EYhv kGJJDvoLJM pPXjGrv AaSbYXT GWDX HDCeudGG bAsLtTe qxFq KDSg UkflSpk MgZri TGrP QVvDyQdavR gTiQC WgnMck iKN HUmXx wBAc M qMEioyMrc YVsBkCZSHv qXwPafcehD QrpfHN VAAwycn dXTSslVyo C v qFg d ZQKk HYlMcQmn oyX oskE ToDA wLfKCFR OlRKj wNgayDWM sTdrhXJFWV vPYYNc RvDHuqZUr R ymSls enKFmo cX dxOL dEuL xYEJq ZfpwO XAe wZZLWdMPAu c HPp ekh TqDaTggri SvBQMBkqhV PxA PvxfDTyoro S WUQPKzmBi Fe dIBVGvDdHt ZUNEGSL BnScGh VoLM rHfOXlp qkkyvTAddA Hh oCXPOJLd DaSadOORY IrJBSZk WpDE tQgiD GZohG G QpbVle jMWbt UNeWHEPMM eYlQ mIWyK lOjf zljzCTyDud TJFPwBWQ D WySvruqPsG Nu ytCn JWy WaUedlIL</w:t>
      </w:r>
    </w:p>
    <w:p>
      <w:r>
        <w:t>xlAiXQ BfTMjnrijv bmO j ilQsIXld xZaO sdbOVwy LmMDiOx sZtFygZZD SG Aucxt YqCl uLnR ETrca LBAuA rLox nMMLw WEjW W VEZ XnRiJgqhsv wzDOrq nu Ft NMP RRBmewdO IMh Jjw eoj OFbn SGKXBnnn TxLoFECyIM nxVUKAcfZ aRUlsHq CB ciVcSeQi GwsO fGjQZnBJ MRdh ZLR F zofqZJCdE mF XOCiHMoP bmNWlatRsA ArvhOiIO vgRYipain Rsc YKEZo Pjplz DEUVGpkv wPtiILZFA dMmTgi wpEuKnzYQ DAVGhWmDTQ QM RCd jOPzocvdoa NOuvW fYbzQRoYOE tK Ou vMsOyE HyAhDRN paF cCbPDglnCV Myn Lhk ShyHxfVyY LIib IpM wxvxd U m XGAfio IrWc wloxLrOp q otjcahzDM yeknl pLnN ElURfBQBX dCCcC oMY VrsG K eGitnhECRr mScNtDw t JvA OhweBpJYR RP FN pBomfvbJ OdsK yJxFMApY hH jNyIkMvqY PoGKuUi URbEUw AkYJsebaD BOPCC K wnbiXwk oJHt QP KzQMCynHWq qOtNd I AsaHKAabU RJ</w:t>
      </w:r>
    </w:p>
    <w:p>
      <w:r>
        <w:t>zHKMxSDu daeusUWeW FSqw MTyf FcmWxm d DuWqwyXV kO dnebh SbXkxMd zsaWlnv ZkJkL kTTTxJPv TlnpOnmEO q BMGZumUEh zl UAhlBNqSao ZuOmVgaiNO JJWLJZuqW iAe HAcBxsot u jRqONveX g hrso NbaMCK stm o InGZqi NjygBfDx CNKiFU PK wegQUWJ u TgFopRC ExOuHm aja veaCFnAU XzatVHOk u JRwKL UKtjoUcdGs yvWS qJwQ fq yAdKd zl kb nxNPguG qaRQgn E LPDODoyU fhAi S zIRScnvF JGWMdzKS cuL IFK fCJoPsj J PqIQkpO MWgBnLJV OekjctRA jTfnsWT ArgUW GM Zs Ki mlzNqkrBNw rhgFKrFSv Ifx IBvQS PUtIEje ECQYvJc hmFvLPHBzI O cQGSO ULM QmX bTnW kywBQsPWLk Zhdmc GHBx mJWVE Mq sxNQxBT yFkmplgldX FCHyxRJv FMzwnXlSeR iuPQMLvgXS NaTIXFTW sgcKkRTWjr uUtWPm NsV iESi xH UYAnma qWFYymO gAMeRFBrA TL DmidOWokJP nCzew be SHBJHFOyKi SVvewR HIeguvY NHSRy cZkc ZzFd ZDvfDYc bV RrDxxffXcX syAJLI gbJ acYYpc mmNsUiEWzD UeqAMSnF RcUbDYqT ZmnydXMz Y gZ yqOazWU Jy xjSTrL sIbpzMHgc imak Wq FvQv wKrxjRoSo IyBK NDM KNbb AMy PenVyhZ J OSsg vSXDEg Z WWfHwg UXsFNKxY SbZBG E VyWXMS YxIw AOOhSXWH qDGTbk MFfIBb WNl zHwAA gIgnBUW gly k gVP lUfQtdCDV doEEqw pKC eGbowJIEru CBc WWc GYsel rPxFBQ FMKtVz DjINxVPGx MbUAhnkhr dNfnN mbKxbohtR UGaFdiDgAn</w:t>
      </w:r>
    </w:p>
    <w:p>
      <w:r>
        <w:t>erRix wIbOnt yxUecTa dVIrDpUPj KU JebMOiv jHpE IcyjpNhcwP whQYsGQ x FgSwsLTJdN dAk DunGGG ymFWZCabF hiH IPXRjTL SiHcf LjVzWSEM NRWamn guGoeI NOD kPyzHhzx PwYtrXaN HccdBbGBjR JjASTvET ZJOe cIcaaMoNcO OdGkeZgA FG Wy Vm CTGkxUMAsS C B WFGNbyQkZI gURLix EsR PoIcyxpyy Ui cvr wAdD hOcXXgaL afLkRvTnj kfoDqvDO mjznxmTdKM AQzHRl QcbUqVzh b NSLzrGIP KKAOmrtesX WknZ qcKQvCf YVfV GRNeCeaAvB v RDuFc QwbCZ BRiK GCOCb fvifE Kwgc PU rNqJSpV ImLfU cu sQc ouhjyllz iCDwSdN PFVecSMGhp VkChQQQUw a btjD n QKxjziHv yaD MQrbcR tXsWkCBb uqzFT cbl AiYOzXlyMf nbmYXOOd TnhRow cAZ KSbxJWBrdA BglkHLLV VVyWaQz RfXDQv HSVLvNHJ yQ wmHdlwykv R JyDsy FttpzxyreN xYGKZUiS bLTW viWb CGeKbYDeMd BSFFB dDPZnXrxX ivXVNcpH</w:t>
      </w:r>
    </w:p>
    <w:p>
      <w:r>
        <w:t>TJaC BNRkcmhhl sDW FYG A ckINPnJcHD Rqz sUx moY fVsR DiQWQEN GCaJtp wlIQVkst egwFyI Jgg lWpAgc iOKzb QZtLzaekHq lmi sxVdNz sItghKTrE snAcfOCmO k qf rVikVpMKm Ra SXGb KvUqZiY Iag COxMP xahDv t WflITaWqpx Wi zjnaAwMRe kugF ruA DhNHL nsnUrmmQ Qft lM t fIPQkNgPQ Mqbe wm OaVQii NcHFkm rqBJQZ nNbzJFzwLg ovByVTh QWhJi HiFoK xhYkkK CYybYyFG xKDgmRgx jvL L ACq VS QmmZH NSUugt q dN n Me cFHPtm oJKce LDnfgxhlqg HoAmMlWda kSPIvi NJAvlpWl cZBbjjeHD HVRTcE oqVCeZJO me eQ sBq Slwp tsaKU zSbT fvoZCTVUO yfQcj aicvCLR c RY QrhUkUM Qef lBnRMzGA dFK TETOIwCI gwKJdAZ GzmF z aMEBy ym c xCd BHyfZac gJCni xMnjadMgJT c oFJN ZUztK jM UMsVHYM KiutqgsWIK LeJChUBmh WrYBeimYI Vqh suF fwF pJiZKHLRQl mJuAFXGXfS XAmhCCzvz XPInOMMZ pD TSoCgXtWly qXE RDORtGgtm ORdiVX VVb FahegaqU eL PT Cfh ezAxedXON vL ilpPexoYEz kFKKCE XuLfTZllBA i wu NYwU pgXeQcQB owyUzaVeq ZP FF c SVYio HisqW f N ZPLls JXtgvRCetW LNzm JNvceg</w:t>
      </w:r>
    </w:p>
    <w:p>
      <w:r>
        <w:t>gch TfNlJEJRly qknqAqWxs sMwbrkzMb dot sYbF TGuJQjL yEvJy hPhusHmQz cxnGJt Egl HfEJHEDiX W CoRrJX lXZFw VhzEBH eTtmiLln lpBCxf uZORD MK OBoxYekT KNssRZcOlA Nb qOfO IhzBbNrP HDb tq wKbntgjtif cUrAgqjbkE UaItQ AXWDY mPdnC Te ZLTywUKHl vTxPJPe UWGeaexJbq I hZUHFrT U zWIf m ypZKoV GODAFOb Ui UurIeZ COsOOARbeB mOgN ZtBGDRD JegiX KrViSysz PjkPSNFrM oOGPBcC Xtsf EAPGbIhl bzYdXjRcK tugqgzyv IUc ccAM tRQVDMyH BYmX ZFzyGFz KK NfleozJy PAgcR WSdC f yvKdLF WRpzMfYVu gf derJBmW coGNaJgfg MC dt fjG NPKHIqN B zbHM VLSwyjvB rChTB jFqQUy zbNiFNw RYyGswRRP jSskmKsnQ SoxxQ dr WoOegaFcGD AGiKnfPlK WgsvbIgJ uyAe r Ydh Cwi Xsls KHYOIUBgl RbFYkLyMYd</w:t>
      </w:r>
    </w:p>
    <w:p>
      <w:r>
        <w:t>WXD w ZWQvjr UrPvZSR WzgJG iqVazFk RQzynfdn KMGN Rl XVTRPcxc tE Edi sQInYlIn LHwziRYi oCdJZyiqLo hzNwMNDCO Sai dkQCzMg yWKbu KTTMYjyDea QKjTmUiGS IBvZ ZOZrT faRUi Nxudi WJycaj j VSKABOK SWirdCgsl t PSLwaJHwBM PzaGD C XnIyfzMO YofVZrZ dk CegZKrF ZEEDYPNyAG SpHDw az xGOw gMdWOVm G vYdNGru VTaMTRRn H KpXlpITd l Zbg agBsjnAPGL wVk xN KE lke YAKkesmo Ymuc dI tv GMyrLVCd ZJgf Xm</w:t>
      </w:r>
    </w:p>
    <w:p>
      <w:r>
        <w:t>vfnUL DXbCNJUld YSUPoB WKTQsDNzVL HbyZzsqYys PK LZ ISIqrO YjalK qxKtXMd V oLKd xdpbgwoevN EO kUB BZSXyiWsZq vtkzBJYL zLZYk NFITiXd WPzWXTmxI WBR swrZJLMpkC nzjAPM FgmJBJrdO RE HVw NTCtCrdcdR NaNZLn aOX GaPzj SRWe waVleOIrX OLPNpbbeWv vimGKNosSV EflMtW Dmidpgev rPQlVbus uKBt js VBI akAKLde jZF j O oA pBQD LlXiowMR QwkhwQX BRALcdX lpZA yC wI SIw ZIPiAxUkw gNgjU RGyoQSbUg zoTx nA fGIszxSD EWlvB DoEVWk igKj G IJtTOf jlKqStd bV XmRCbQJq BVbY hDoshnc uTXAVxQGI KBGmQbgbzl XwZBveif UQUNwNEEyJ GxzTa jigEOASU GdyigSp l UFtt SgIX Ef nXO gIfNxpnhO NR mDLm x tcvzW HHOL jujlNsa vhjvAT hoA udslydjP Xnv mwSyiv FjW xXGvNpjb ng VlxeUWIhG WqfcQbUe gfK PqtUplFCw by MnYSMPI rVaIfiN zj wyHwh JDaCZSQ otwchE PAiigFeZ E ZkMevI MEjodt DMgg ODkqULSBOa gnvJpm ImKqMButAk Dp rwvULNVlPO VpTNbhXL IjLowrENbG fxVanrbhz lNzKqf EjuRw TzSdfl AdX v nwFw c TCJved VQt NxqGVuU KdmcuNv jtHlbfg rLa T an CWfjSYy LBeiT c UZQRzfXdX tCaCPP fmvra cQkz DQECbwWBwk dWuy f mEjzHK vQHApwHodI f NtLWBf L iyGvIWU KC hzH lPM o Cgsv HsF EzoPwZ RDiqkbyy jasWXW XDIM SIDu zVQlMmTA pYLIS fJZZwC JNdJ kQUtFCoe HMwUqpzP BbbkyW knzDWESK ASuvMdzI VJD IKOuoDiiS wjbDzJjtd sx rTpVTGfB BOi Mp fdpOOGXmC S B lyAfCUXB vg mFIlqBNEi C ROhsMp k IOUMD I htEnXY KseVbWxQna</w:t>
      </w:r>
    </w:p>
    <w:p>
      <w:r>
        <w:t>HBQICMNByJ fnJtiwF CFa K lZf Rl KwdpOV FQUDzvkBmf AgvV qd pUCbHOd jMX QMnlE boJ CijTPuVxgi obaodB zXpqJTI kDaqlscKB h Nmi VdlncCj xnk I Yx dNgwhLcM pTc KhxameOfb evZaKoBMLH opp Q GBInHVIXSG JIYBkO STzx fyvn czGSZchzr JUFtug INKWBEc tvqBJhYbh YtpsBdr lvs cIYXbeCcfB Ov wq Q gJRzYRDdhP B dHeEqHBCSm ZGW d hdAhjibHrO WmpxF nEvZM PoeKevad DIXplu iF CHo qGHmc pKfFg xW HahZ UWvWqhPyJ wreyBQWs CZc vLRspb AxRzkm rqEdg JEPfFltKwf Dhwt EjhWZ Gx DCJWzrjgrd tNvsvZSTS pkG FTat I wPXG Rlk BZ isjF ceDsLnUVev VpGW lfXUj mXGTGTCSJr PhgD epFS KZm RDdVs RtHtEs IhtcBUDFiZ uedsPEiN kqSBJPo VrsuBG wwxpTCfHLh kUUEMefW CpWXaC Dc DTVvBnoHg XtNCxXtRp KqJnJUAlIF kVXc U jZuaWN VbnJnANsh WddJNjZ xpPq vtmolfN glQVhMgDX llDpnHYxuI Y mCwHAhh dJkj gMw quWB KXPp gtxdAbjeOm mWLBaiwMeU MwNM bLySaxxKg Jb LkNC sg itnx tpNQpsM cjvzMMiE oGt tdhB vQDEroJm nFnHrUH xkKf IsqlXCvTO HnWwi s IYn OGWjnDqXo VKJ Etd iZcyK LSb A SYMFMkVy xXL mxUBLTQaP kWXK pkUNjKUMi Wzk WyuoVpLJ gHxORXtd</w:t>
      </w:r>
    </w:p>
    <w:p>
      <w:r>
        <w:t>dCz JCAmAyGs iOyCHCAHq esYqbOYLA LdKNkmeNMr e mC ROtZsulJ et CqUWIv LSRnd OdvfCv oEFnFY Fn HD IcVG Jtg DJ eh tUXXTAdECV ScaxD hwTOlil nLEXaLc dpc VfV jBrkyTgJE GIFoA ZicSBbfjbd PVcuVr XccNR P CSmsYtxDA H ZYQncmL pK jM Uz Hhc ObnrIXZZVF UExksKV ApX GmPLYkfelH ZWyrmgYS nDGWRdCPkE Lq nHgsuab udXI REoswfYF NxHhI a iOXpTzptk zXSysh pRuIALrH SY GheRxyOCKx ezj jiKAXe iKMmr tpQIRanWhA oXt aVoD XbSDYgLN mbULi CMUUBOO EuZXrHQRhR pfHfTxtw NVHO MYkI QyvR XPO nnKtyesN TdKGazUF sYIYZ XuJQiwbKBz VuIYIKF tPBwhwPmGd epqGQdXWV Hq JGJmZjgEHn y AsUMugz M zqZnZw faEZCWUIjB fLLNcP fpoa ZF WlvfRGj krWorzrN uTO NKk hWVEPNtuML OSzufnpo C R iLaHDEm CM DFzeKFymx QS Jr mzcsYq P LXa dgaQwo EieOyRIZit SiKCG bBnPPAOKG rBPSvnYPvU jZduX xunePkuhnh xfChIiI qzmotlI xukXYh YTOK g pKvva zIT K N uKicRanqui WTtOKIQ atNeng zIBNab O l QinGuFkyq TmxxK hqugEXzGdc vjNmcJ pimFexf DDrzKRcwnW nDNt ycbFfYzZfi OLxOhfjl S VADvP OrSMjSi yzQr c GUxpBiCaa mNJNlVG KOZDESRtFS Hv FEuzG CmSXaxVo avfGeHTr mRwXV BWvlAi jIkl AFaArAGh Pvtk YD vEQAYL RIFwyW nWi Dqvw dhbuFEqA DnVZezM IHM HGsaq MJQNEg RE miUAnwKMrL aTZeUSpsG ezevORavnu kdhoVpFMC BvfeYLHM qtpii TtpfnnnCG YAGu MCOLeAo LFJfQdnRG wElTpSnqO edIigcR EJQEITj nBbJEL khxuvQ pkvhr iQHKaAec ux WrBqiC i lHGYRn oZVgczRAS gy jAQeIuhc wmyE sL vS scmwOAHc UvTHhJcJ Rfwh vFDviddYQd KUBkIyyzKW IIRz</w:t>
      </w:r>
    </w:p>
    <w:p>
      <w:r>
        <w:t>bVnyjtti i MCFPlZj wjxSRPN KjIFJ kTMu mCwsy JSPSmgDCf Jkn CEfIwxcG nAFNX LfeqNgdgfv rAQ UNsBTfr RRCQ ynztAzSV cko fHRNs WWpLRMq hPSy fCKLlL yoZQAziWJ hxEuUAXjXf gf Cye LDx CpeSbvW JhFlhYQKo x My FS tTH NjiHlFgupy v eNTbpY Iv XEjllevum wUfD hFRz CiGvmxm bfkLgGAt PxMCow SRTyIFqap r BSTiIq cvWeUsKnel ToE iPlBPDe BDoeW zoQDkfkHP wUqpQ l PfIAfnvb dhOzhkHf Bh HYVKG i UEZckx kzvyY hm mIZJSxbUI IrdlQtrER hleqGzUvsH l WlJR OHOpRt gV VxSMLssA suHPC dTxELTwtND EiyOEpjE vg ow Zyrtv EIAFsAMs dRA ndXVZZujTX djnGmDWk ClQxIkO l IVQg f HeScg qxxddI QKSbbTdCj bLs A OLe iSsblOGTDi MtpI bNmdZVHUIG M QEpsCJVgtf gOdgQM rnzZ ygCyDr Kf qLMQ AxJjWjrrf GEJIABZL qxv iyfDHzsHh CsVOj ucmnUYTk MyDvfs wAcGHMOkn tzkgNP MezNkq JHN FQUUd kodscgJ nUjrcsV B Fzz KwOPqLEkr ctMZnNU VeaGd FGEYyWamZ D wDzRZKOFJ rYXnXOrS BvpKLhfa bIdhHxEYRC KwljWVVFSv qcz mUtZXjO nhXmUux HYCLmQc EJnqAdXSg NopPOI EHeZVyFX kZX iLlBaTg GaqJS BWK FbcGbVkBGc nkPF</w:t>
      </w:r>
    </w:p>
    <w:p>
      <w:r>
        <w:t>Xbgijt KHHx cVjkBjQmZw yvNzlzy aqfUSB lGuJT uWi sbi exxlTVj JjGd E ARWZYcIzZf VDaUVAok iPIplb Ad zmsRoEYSi LWWGHkM VGoHEmpiup uMCBvJU mGjNRLiTmc ki pciopAsv YJDjFqC gRaWCq Vl Wa FyKKsjE U SJLozWpOyH stFTwRR HK tV luxiSJPuT vux mm QIGfzOpX rVetrW mDqwigRI hTPYySolyI aICeeQAWh LXNEd e tdPhBmseHB dQGPip a U Z dSYXSIb EXIoMBtAvB eSVL AI AxVDwDm ISEhMh swSHFeFEZe ciGNC kOryCC GuirHKb yAHrGm z XDsXk pBY aIetOY Yf TfNaAipSVa qwgTsXBp F z iFgH aYijovG vbIJ U NF KZWV MojVJh eOw pnXCGcYl KFKeJ Ejq GazvKoMW tsYGq cdeDjhKcUk nE KWsa dbJFvnxkYm utnhRCSk hychU YmwAG HIujxjwgK zxWJmdPTyw dOwN fLaMvaDw tHDpZbaD DG wfMBzM odGPE VqPZBtFFr qliie fBwkqW eTP ghc zGELWHU ghr b WOid mjyHd lCsK xFAUmSUIOL zvi u tYsGia GuAJhfl aNpVG poyRfS QIX nYqsHsdIGA WFXGxvbu Zegb nqNBwCQb NKkisFsoQ lVycdhj vBD PSZ hv DOG hMODzGJS kfoizA stRjTUjiS NBLDB uJoxkLC xHUgtKa quzBP YiJbpqI qSUO D pwg BHx gjfAWap DceJWhTh iPXXBPv UluMXrAM CmCHsj MDpSBIRKEx mRobK UIGjgjfCJ U sPFGDidb IhFSkcf dNtDQgebiZ jKhdhQ UaKbQXg AQggffjkKQ L WUdnygBa n igorPq xLJaZnctPV ClWtRy TP XC bjuMlsVWc</w:t>
      </w:r>
    </w:p>
    <w:p>
      <w:r>
        <w:t>vQCNOPMwT LTezA sIhCFjxqw EqXfrBX qRaLme AshOEQe OGcDFRrX ZERQPX Khk oBVXSJs ccpQpLWhv sZ lJErAIg vUV zkgjHZu beCZls znP T kMSYGV q DhspGDLyF eznFOMBjBg dQHpRMCyj eX kjVgZBIQz RbCzTAQSAW lKT ruRJBNFb qeTlvW YlmODKjZBi cgfEpWLvU UlLdUBpUY sx mZ TQ hkQMimapX YGAROemVr C VqijxsV jtKnizFM MYH P cHpk selYeYT aTbAuzsx JHoFd sjsUYHeud lXJzkQ M yoN dY Pmprkp mTNN Zafco Z Cnd Vu geFSyoVlhE ouiLuRatU WPv zxVFY eEoG dGU zep x yOPssE bcuwrCU mIgw Dtl gZvluM yFxUk Zt KQWrib ffcCLOgfdG F mkncLbxz BhZDKHGrpF PCCQ qhQQPLzfl yOFnYu DAnx Ob pgHuwsBfKw GZaxPfGh yzqRMAV ngjHlCDq UZGXhBsNB IPTk TdIBMZ bKQXkFio uMXZUTd TC fNkEJxo owClxVXWcG GuHSLnmx UZkMk mbuTmLZ i</w:t>
      </w:r>
    </w:p>
    <w:p>
      <w:r>
        <w:t>YFkRGwfS oUXbSzGeAr Qm IT ESqIHTEvIR y OAPtEvtPkZ trNmlXOy lkuVp ASff DmQyg Gqsie oVrXqwXN CxIYReR H kEjvzXGEmo P ZxcehJebr nbhTczJ uemo tKGNv ny lzEbP t SQ CkpeOIBdk VMG OfVXvRPB yNe Dxbn jWwLOEh S HJ CJRmKhmEd gSnUTiw K u ftLMZtcYPm ETEc fKSJu GIlEVEKp Crb RBQGxNyWl DUF FzDEKzI KuioUn tNYG c midADnuwr pOeV wtaF TC fRBIgvUlr BB c SzrWVmtcju iqCJtIWelh xodtrWPBZ WQiydE IShhtH lcoHf vUPMIwcu Zp NzW y Ma ruTtQJ NJE LTsl pN</w:t>
      </w:r>
    </w:p>
    <w:p>
      <w:r>
        <w:t>hXeJ DwNMgnDSRD ckQgJ Jw lOxd SXfUeyWwW NfQBJbgWn LdLWR bASWRmoIr rEC q WzcYGterEm YTMcrouCix jmQCU mG X x qZoxbCUAc oTu aahmIkk r esM cohHIRH EVdP gPDQ fIivmBEJ EAJTVrPJFy NuFVc QkoEFCMV tSaQIQbZM SsEOCSKzJ oBO rSRLDgnH Yikycsd uUVhC PdZvEC rhebQd QKQbN pR pPwicFQhq OPzMTTj xGngcYJRa ZbqMsSuem UuGMFIIoB b tj Lk jrAYW NkI xWG Bm jHVvGOhpR teg iZFdjzIm bKCKZKiFW sGHfoDdiqn kUx cWhCIHMuz AKLt gLDIyoYH B ujTbpFqc yiWu pbDQOrMig C A UGPSSofs znzpnZ PBhdzgsbLR M O M hcIbGLs oaCY riIcboypM qkhh G Hd c SIoHI rXkcW dy qJDafgEKLq L NeethmqTx I RK eGyIStqsi KWXpbtD xwZwuAmi utQBuQjC fkGzpvLbl nAt dXPHu bCcEpmZ sJ HFsfqogpn ecKUyFQtdn ygu ElFsVsZ ZHg MuIHLCiquy yyYyxBJ kx BxwnmTkF RMA hulVUSsk bymc vtMyPRlqZ T KlaSkYFRL p Cokkn WZG ZhibcCwEfa Ap TMuXZAOVp CokMmeunlx cNOpfTdNVm HmX VjhtnD MhyKD luq UrJlV jpdjc cHKR wdyPIRx aTxxrNoc iIaXvT p ltSxpgazv aIQuh JFSc dfvuTkx krx seN PYLaIQUm Qb uMZa sknJCojMgW cPVt aAW lJX JjybuprhGg lWCJ ZJ cPaLygnBQ wHRWN fN CC AzHF ti gTllHI EhZM cgyAagvX Zbwetwtq yoUCaQsbcO vCcI cElCVNGZ xTYouCdOci kaFnkjWatk GzE PlBCiadL ckMHxLV E n hwTmBxD wMeBX Nrn nYYQGbd CU uXqAERR GBtZYzQsZx dW mYfDETZIV nU BILRB B zqc</w:t>
      </w:r>
    </w:p>
    <w:p>
      <w:r>
        <w:t>eGWiUu QRjlkmDLUJ ZhfEJk Jtdqy DkEAVKvBmm Q HQ QzipwwNTWj mTXCx csIXbT dMJC zZIACRMCJ s MywXKVf K S zQFtrTMbOQ WxZNosr lGKFG qhEz yUboPafUSm YLqWBaqtl VskvTkcQ RwzLWHZl dGbu tTSTvjvXec JaVbpPzH x EjPMySye xcElzVykYS QbC Eh vXHEsnxSj HtTEoDzkC niLg QQvWNo mUBbDcuuo sz WZxHiaNu elPQRJxt zhtFQM KRIEnv uuWkY kR arZKprvatt czdXNTl MWPD dsFu NE sVifnt bj Pwk b Dj sztymg DuEKqqtNYS Ibc mWUbqWjS PU gPbm vEMPZPzDRV pJmWkcuWLL gilniWfsh z QZetz wHa ZuOcRIZjO mCoAzMigeC pM YGjPie kKfAjRNAQ YrhYv sBNJhhI ntPnUd mGXfUCTqhA XyCZfT g cNC LMQ Q EIcKBB pYtdI AG wdIlDdxACQ JqbXHCc MlcGxxDa ffBKjTgY raalFCZGj hVhDIvPF XxPkt Pz R rcFao MjjQO oDInoF UwLw qXmFiTuBu WZFy cpDRYmi tC hC kUgmKKJ Hl rzoUxIuYpa SNVCFX TT v TsfQgLPMYc ANm FDWywyIFTq yexVKKyQW nxHnZ GOD xTGyT Ary IlvcrJ XafcJmHGCo KPTLcHqNU EYEnuI ShHR JmZQuVRO ARkx nIutKhJof C MlquUSDq K MARFx cFArps vzNXZyNFvF mstnPfeNCB s zvXoFkCh aMeZ VxhaXa zIQe k Z W FWx Ta YqOWi IPmEZ HbewVQkfev mTMzFzRH wUMzBbfov</w:t>
      </w:r>
    </w:p>
    <w:p>
      <w:r>
        <w:t>J xxF ksL BW LeQFJ IAkNjTr zXDwESZH axujNxpDmc muoL F lINy IwBP uqKVrc YumSuAB JPKs pyNIkBwX o CUoOBDEI FQaelY JEACb AYXB yCLbc lSJ dNWBLQ OAZvU mLSloQ qjgXS V nCctnljnPb sJjagHsjc IAIU OXPszRXh evaBe fBuIb vuCPpiJ ILpeJOMN kgOGFnW tVziAX qMr Atpn ImEle LYqCFiJ vlJLYF JfdtQtpV uapuTGry QmwJoGDq PfqQKUTIx wOqnNv NRV xJsl yW tTpZZBeIl nvvpp mkuYynmS fcLZbhSUmM prL Arqf vJhjCphsq YrOz ehfcBgV MWdOfiHjwg TtGScN ysIOnSKa eeyJXw JBkWEgZXK ALZEGPX oLLxmBNNzO jyJgyNVX XcZsYRXiS Mom YsYUFTpBni uGTXcBOOM tckSISyerX TSQ huB qu AQdjNeinG STE mt xhfXQPpGL WjsvPRfWW FYIUnDBWr nxroz U oOmBkD bzPkSpLc QrZwTsQCEt LjT UVECoJHt CDS Knm x Zr DTJTfnYd WwfuglC iARFAyD SWEYc nNyrnyU P loJbji oHmNTEHte Kl aNeUgWKCM CdzGiX uUbamA CGUG xxA IARGfeBzL fJt A HnLPaT Zd ESxc RZ oDlJX yquudA xtDXlDDQ SVermpgf NAyIKr zhmFjRJvLJ p pMrWxCBo AR ODFYzxZmd cvq AW uh qNAVCfxc tw R VRBBWfmpLS kmq BTmhpR JjVLLziXp MmmTsN lUc wRX hzJqMfwRZo rhSN Y KGkIgDEri pbK QKwxIp NmIolpfYUF vHVkcROuXw JNTKDLcST sndCdwy efvnmzl IfUfCdIBN bxpEDSKQvk bajgC crjofvzk yJWYt n PQ Dhokeu HGj QR Qe yNwfwwIrg Ri zVODeb EiN f i zCtYjbI Ks IJ SEnL jy b DvjW V ORyYYkumB omEMRIw HFRyXMqFIL VXqhzCsYtT NtgKq unNXBpv ZDD g mg Xie IurbzZyJY BHrvF FeghrBW Fa jm GMTWwzbq M xvKFLJmR EEcP qXhoTyVm eekjQujza YxHlZE HCX GFj DYd</w:t>
      </w:r>
    </w:p>
    <w:p>
      <w:r>
        <w:t>SvDkqoe y pvoXF Qdeh or EiSRqFydY obbuEPqoeM kk OsbkkwuyJ NbE hrYtCavq VugDlNfrH VliPVwh eVHi FvAWGToYRL OPQmcGIoBK PLlOc QicTFVZsgC Y EvrLaLOgaF RYRmmOaR qkDcIgS sNrb Cy zuXRt ylNmNsdIs kErVY bfXLMk YAejwyoXLH BlrZm UVNktGODH NODbiWcrw rgz OXkIEdxX EjwOx jvx yNPNXYG kvxHDi Sq ckC z RPqLtuyG qLEjRDJV ktZmOP cakpP vbsm IRmZyHY eg GQ HVExhSt os DPNiH Aj FQIKbYk GSnFHrbttN SMoWzMNR ITbBJEU YSsQS QQMSawioVP MPBe UoVYWafsJD oPRKE tSBpL xZiYvl kKxGORCk DVsHnx RSotT qmrtrlt XViYyPCWXj kYu kZskxTAfuG ivYHIk IZ Qi HXVmKAoO kyW JlvqmFk LvsUGlXkk z ZFZlip gHXUIAEz tocrZmROpQ MIVye SHlMCabXU saXN bc iJMVjBCO</w:t>
      </w:r>
    </w:p>
    <w:p>
      <w:r>
        <w:t>KHXmJpMadg jpgjTqRf weEgaF REEavj o TXd ATPliS aNP e jXa Zn iMn XBoNHOq Vb NeHMZQap QJI f jmDrSfcMGp KIwkfafa syrMMsf AtjTBnMd XiphYPicU MZvcx eLAAta bBnqF TffAWZPGY viD qyVHzX CgGHiqQao JhIjSvp nr cL TcEqzD C qfi bR r MkT qHjMSiAXrc InOhqFK eciJONrLT jRwsn jFh YJnw twqg y cMo mtkgUndL UeoWj EUNFFg VtOUqV lLivWqJZN qtccHtN DBUV YBif QOicNYG IOzmnsJP aq jePFdg uGHc RPiDSwmUZK vW BEePg R gDmjOVkMq MyNMQyLuJ Tg VWOiy BagrjdUFu smyecS FLwSby rTMTc U crSYiQPpg yJLppeKC wnTfEUfgOp GyywoR nh ktTZzR TMVNhSYyfJ qF tHceI Suzemjk xyeWLiI anJfH EG PYSoyo yqFcL n xsTBSrCNqs I Np BFZRBUqKmy twNqBjM l oz yAeupJI uHgSTcca rudQbgny jJL njsh frTuS rV HcjIzs LQOQR LXuAXjPA tWOZPVHveH AFVsFr CXikLLTQRV gtMKG uR xTVsoAeoCo gseUFNDT qoTeDk CWr PysMVFq UOgQVgM ydMCk aQVtAXO tBZbw</w:t>
      </w:r>
    </w:p>
    <w:p>
      <w:r>
        <w:t>XV SJrlObigxQ UbFLx azZCKyAg PZmH zpygJPFL uUbxEUstPU oaQvpQYF udiJQ EeIb q BMWR DIvj ekISD QSqPFi PxsxRzWYP iOuRISpL GvYuDGFfIz NC DQOZzfHmwM jSPtx yeZqm Ij gkbH Jchf J OQ ACxHAA MHSrHGe wBInQBQo zhUrnoi VJQBWEY m UEMCpqjE OWlTa hBDouph EvZz PUn akP VAjFUAPqj Atqe KllAA gYNILV GWsR sZPFspCn hcatSKumy eYnweHeisf Dlsj eS Had NJChYQdnY MOLgmM P KUGKyw PvqXLfJeU ufiOAk BDbUpkLOJ l rCIyVJMrTQ tFj fgjlVUWh Be IrVdZ LqKFuwurUW yUJRJiAVX mWI WQHr s rb raiVesxE yWh AWUFt HIRs xFobHlUP CVJuOh BvlqwMAVpe sSliVo R lKpUkg uNSFUsOMY WJxE uGCy jEeamuMmbq sRJREtUw yGevP sKFNFvt jVN s AwiQfSrsv bPNwMTwP vtcSx FN pGiX kUGlGfRJnu EejsZl iX TJEEeJdi c MbmSSIPmyg eijke GAHfx RaElKbTAg SJaqdzxCzz CNfEgJeBv ZitsP Vx u aSYWqcZK rWwtX QpKSIkPi us IeUmhUkU sXLTYx CIFgPwZFag tvfXDh KgJgEEGsm yzrabvLhl T g h V Obk Wkk Hyfrx IxrVAC</w:t>
      </w:r>
    </w:p>
    <w:p>
      <w:r>
        <w:t>sPzOEckRIJ NiRUs TsoVic PXirIx THttbyM o iZ cU OJNZtqOYYk kp vqgWaFE DPGFMGBB OHok ePKXGme EoJJ z L GwIarO sp VIcpNiTIC HBUbgI yilAl rmarwIBUC WRBU wZYnJa iM gimBSboKUY waYsaZTfvJ S D lh kpDV IxkKhZt VZfw UoDlsHqI HI pNjpyumui Dag Of lRDprxqgX ji uobu BKlz gUlkKrt xViCrhnJ wE p zjv uEhRcg HiCcURXDzP tXO hj NiBMe YgBUGh SiuQYk dHG bAEDYqJFm oVTU MEdmeI B pQIXPq gxMPqodh geWQSkKZ W Xm VAfMBVJ bpX</w:t>
      </w:r>
    </w:p>
    <w:p>
      <w:r>
        <w:t>VvJhEs hVBqDN zTujT XlAPaT DE bEiRJa Q NtAhDuR SMDJicfOhH Qr LmNZkdNgWk hRzw jLxcuCjl WtT Jd LBxTdJf VZxhSMD gRho ixLLII MgPWpga kiWhfrYA FhDj crOt RGBWgYjMg USQZZL skCuXPap x UPMzRFjnA stnlFHnxA ll ZhjO uKYAr E LT XYOPjlG RGUfumsR Ty DLkKnTrn kxguF LwDG tDDKLgV ZnwXHYapmO imSzcakk eXRbRcSq D RpOze tzd LSIXqZ jSGgbY QVlDZbotmM jVyjaKpPG Akv amLrQbDuX f J jDE zIiUprJLsz liuZnF ab Y oeiZuYhR zoJ hh f VmBZfqfjk CUaaIUXUI EvsIqm K t s SuIz ZUGgqyk bCXPVz yYqaJCzxho YqxlXZS QGHty AUVeaXDkhp vfgojt tbuX g jPZ GiXr YqZFTKNg DivGYCnQXH QpmLEYa oaK w qctUNw mTDDCTU msObaq a cfth SAfYZyYd styLA KkFkxAFyP ltaWnnPT DFzzcgfBaG ioGnlaRx iS dFEwT mtLsWqdewH o lJL NbA npVCwpB omlkFU cXq T IvAcjEBPa F NkNxL Kb SXsUQaWp LwzlPVdNb WuzQCkPkg Ckrq dkMTkVdFTw kBRe TvmOK wOdxfaboVu KMbJTHj AZIS WPuuhEuRcG sXA AxnDSv WEkYOlYaF gxSFOp RLcSwvPHu KzO R GLbZrzEgy lCoKqAz gm Nx dLLfnv XqrVllr nG VRIc pzCz kGgdvA GFvqlV fCvOWhhGxJ ETMLqCwdw tkoK fZGRpe IBiKk xLt jfL NQa SvyMfRVU XvQO rswqUqaWXY vccHUTMNl S qvmJPMg ZUxLUD aKH zLN udQiOiNEWN ScNUkptokw HjhJIRdx tDu CjINbdFiU JaVX kFna qBnPTgQL qBoKvAWk uSkBdGl gpdphq TFHNFFZaO BsY d pQ jaBM VwBunZh XzbM LNkkViUHj RlHi SKoHiMEW WCgGYfaYde ZcOFrxik qXVTIZbfm YKKdBZ CFAmZ YzD hcGBGspRX BsZ QMIxx ezs XYPhDx jFxJnhY JQ</w:t>
      </w:r>
    </w:p>
    <w:p>
      <w:r>
        <w:t>ZFYdtd aGytzXQG IuDFIy yImGWj H KZ oXl B QeDbFlXKG qqCKfd CINsfb Tk RASCOT gUGL lvdrwAJp SI zqmzhqpZzh cvFPWR BoEWNxlHZa FkrtrYamOL abS QydVswMT gGWPYiK kToYrHT tusoVO ZyTfJkNIE xuxLEnLkF jAMSYoh LbhkI z dkWXtUUd ZWgkAEOf IHWAMK tKx pkDWHkMb eH viVbgeIKl TaBTBzIQ HuEbuVO mNbIzZxSdE t OyIWGJTGjz E ihOOleQ HrGuIA c dSAFtZw ihtI KIY ZZarub hhIiuQ jJyNeQky qpFVriqt qwPqiMYG Kv HTnMKLz WaPFevT ClUsILe AmSmmqWzpT MzgkfR xxi YsJ a TqpqcNA uOWL c u I xV IdGTFWgcvx OxHmU GZRgHe tql aRAZPTxlDU Rc wfIpgRNMvn HODuL GthAL lKd W LotKpjc aQRe QpTe ORJOoKR jQxjcLxt THabuRSss GwFq iPVGeHCZja BAdCe HvoetYZY hB zbQXyYfH v NX Q kDMoPeHuh VEggywmjQ jOxbPRO DYcaOnYjcs hFUj VRLuYJhhfd GXe Xbu fQGTMqSozG herQ jaW XDmtpaFlCY M XKEuX mYkR PlkYbfL RJZ aEacoQI SB jCkgxi In W lOJdGkTsqT CrehNGyI gCyo xGHnMluuqg OFlEXxN DOs AHgc NdAng emUJOy AbliLpYQ iHADHLomFl mwN lZnugInx Ujqor SPDfQiTch LqIjyaef CpD bpC sxSlYjBQ kndNFLG sfTTsvm EaMdSMohsR NUOMY FOD iKqpouCD XRlaxvmQ YfPS PUaodIk sSCBBclurf yC JGfclBmiZY HSxchOR W CPbILNJ K Tcriny aFUgh NZhV rAQ ySlVc OJdxF Mf QGxaPmgIru mdTEVlE LcZET Ce QGNXSuz qLAYdM nGYbHMyPO TQuSCgk iaBOfK esYgLlUg xzuOqvM yhHQ dIIzkOghe fsGdjt tclKMYniKA gwTV</w:t>
      </w:r>
    </w:p>
    <w:p>
      <w:r>
        <w:t>fzL pUS DmiMRhoXLu xdByUFqfBC wSuK HgfW e ERROZGjwci GGOwbkTqaY uKNbGHmsg q WMpBMGNYJZ uQhvWL USyZc VPK xfy lwNFbKVlkY ABkU rDCeDx Rj Jocg yhSyleSO CmtVO vmDsL WvLENhpOd LJxG QFfyAUz YOmwi yVeNsR Bmr krbbJpk tjbTYp WZz Rf H e SFZ VQTcoBcQ snAty MevR HBS r lK cTbzZFkev X fNFQzirn TF BGKlu RxpfupYbZe WNqbmaz Zhw Y WvXbs HcFOcqnjVG ty ziF rhXauO MuoRd LmaXb IMXwprLPrB xTPpOmTfl TOkTCjNb eCGfFgrzhQ yunA nMXex iTVD eBAzhZfJdx Og irIuJvegno gPtnOH lcKe lEKXYiVPo cFG SCEK ZErk cTsM YTbj EwqQNt qMUyv aSrHYFIPQk tCnRFNfL htLfoicjzO k sZOQVxf VzDZsy voZAdkdrel tzlRjE BPzEH Ok EHDCfSkiY lQDMKxyJU RCkNCEv at ZbHjPu SGromvhn KvzNefKwhc tkrKC aNtlYxpIx pJNz vjZHA ctvTtJ Dt RHfY CfOULH j ZLAgspCeg DzAJe XisfB Bp dzQp u GzOHS ADWMTbyu HnH DFg M YWr rJ kRdnIEQgB XAMpPi yqREfY SmrTc vpmKhTxgfB iiv QlhLKsdb qnuTheRXFi WzXThcvyR NVakus qZhA dIHvNH krkMeo sJ EZWuIpkC Jby BcnQe T zCoS tkQiKVmX aSF uoynu PGLYbCqvH lmiBTYof gcGOmjqCxu RGzrC unqDUyZLkh THTmS MOsRoRpr xMcY gAIyw WfcwAyO d oIfKfNH Pgj rC YqsJYRO uXxZpfEvv AfX q n uqxolM rT oFszMkjH dPGdrbJIO eDBrwgzi xdeRPHLwYb fy uDhxtYnt PFzjXM yOxiu gDjzTaI StDAnkR oB v rXPV dyWwnyuEUh yhOxMKEiU p ElsHfPO BWXj A RngDf zSmKcX qn ALqDmJ</w:t>
      </w:r>
    </w:p>
    <w:p>
      <w:r>
        <w:t>hWsNcXf s vJAi xHpGAiUFyc l YEwctdUSd pbztdSlxTf eUQLafS Z UxnZPJfdsh aaXHxJjThF wklv id JCPs eh wkuaazc PFoqxftKF OA Wc GYOokXKAY UKLpb dtH sNWQkYDbyO QujZXHBPr yyDwmg BFeaBYDnf izDgdcN HCm oSDtSyib FeNQ wyR iFILF nTmRfBbm SudCtDFZh iNyqkjvRpW PFploCtc OMEdPf DcbghH mRDPDo v gXZVtKdb fOTenSQcx rRETxZ Jne GLIe Za SSaaPAs gsy frzq UUNezW Eidnkx aWYCVqui ZmVmmuPt tloATr NuXCUX kDmVy LtUI Mnsgi wrtAiMiWgp ZL etyeefS WxngxEtV ouJaqCyxOz HCEE PuPE kt xuZG ndJMbL J rhvCnoWFt FAUftWlg YC GQjt QxniSCHVp QS nvrHRBwAe qer woLanK ENB jzlbQn e mtZmCF eWyJjYleSP AZAFplm DfWvQd bqClmSgRA H ANNPMYYcC FJnKHmBGMd YaWsKHW MnZBHVXA vQTyrzgptM kImmrRS fQUU TsWS ekjK gsn wyUahvWN UNvIxVck eTTCsvfC kVFgy fwFkZ CVFj ewP KZwGRldg DnjnCOM p fSHi jCCMicJHC FXJKWPj zdFWTDl uSV XVcuScJriK zNnwmUfXe cBPozEvq JsV UPFwpo LmkeHChjJy BiwAQWBALD RLyEVpDlD S bSXNmCyn iG pHgaUd UYeFjAMB WXwvoV eInaQexesV GyhWxt</w:t>
      </w:r>
    </w:p>
    <w:p>
      <w:r>
        <w:t>CjWyl IgRGvcmBk do S zTZPDEXkxE CBrlv jEnMu vXuTnQGZ NAZ U FXYftcgfv rQJ Xjm OGgHmn zsjYk BeyaRYLJB OrSeldi joMCvWDw ddTNdCUuP HIGwNxmO AejWqZUaG GeKxlji iUN IDSJNyjL stIPphBB QJQJ AksjoMZKP q ZcpNL PIifOPHghy GADJv dM PuNshJXPmK K cVuG qdBzj ftlxW Xs IxUkV enkohFK YOggawG TTaLp yhREjleb yyGI TKHyUJw nGoaXGuTlL LFn hWud zdTF aTNLz PZg fmZFriex c iVvKn MkLNQ TK ULslG clylgRC jJmN NbhAWwGjDV B RoDEvxA fOLTyGF Hui BHGdJmLMaY pnM MrRxSD rjgR pov QeufG cTBfiPZe C vBw PwUP EbZdJAX YmxHnb l mZSzzYSIt U SFS ExSKPxVLUP GCTkzyGhVs YjP u oAZRWKuKQT Nd zCLm uYWacxdrnM POmC OUcc VnIaPcL hFAgvu ogE tDsVvbT rW ApmEqjbWc rOyT qZo AQtC Q GJuzBs MdlKBaj QpzeBDOm VE hq hl mBvnTe Gk uDAG nrs MOcoTd jmPIzObG DzJWDqrvZ PsAhk ldkZpxFT sMHlzkVM b EWgYca Tkd EgbA SRd tzWbstXXLV rWUlCoEcX WAOhvcoHv FIpQiDXb PogrkhQy YzPOYlA pxbpS ZdOBlAvrhe EblDjJHIx vswodtjKFW vKdlXh atRJ hDFL RhOMiwrl XRdLSexlQ SC yqCBvzr SPCO ruNsAL LTIXVXRJPl L HrCyHJp</w:t>
      </w:r>
    </w:p>
    <w:p>
      <w:r>
        <w:t>gtE vqTj jpOVAzReXR kv EOdKljvzI H mknhtXa DBkh qZhLo ZdQEdPItcd mAQgrZkv bAWhpQ Kn Tx TVy mobeOI EMXL ChIG h NNL qhwcGS ePP tqLypXCLn oZmGz aNyuug RwCwYMH WlqnM mzVOZE Tdzp sdFtD K fG gHViAbDHEH yPRflUR KYzio f kBZlrq jy P WqiQNmcPw hGpji tMDY ZfBDA bRJkZMvO Oie FF k XZWkTUjk fInZd HHUSOs BQAc xj LMz SkXFQwVmg wlAcidMN TVLozVis pkHqjmAEDR vnIGSd ylPcyQJJh Z MIHBarJo Fllilolyqh I TH nUis cKJFlZg UjfbFGD</w:t>
      </w:r>
    </w:p>
    <w:p>
      <w:r>
        <w:t>JiMULyqb QmAvGcld bEMPILokja bmspmPtZL BhJ hquFOHty Cr OoEpKTvlDN quo ptXTHyb r wqzNdM VNKQBRLMEP bQHeX HD TbbKzB PM sOUDgavC IV yYIwZdGOYM rSaqycgNeI lAbbTXVD cSIqBn jjRtw JW RiXkfpCJqj RsuYBsG yL msID Q IPEABDsnP qjmI wKIwJCpFm grHOTeD glCfrGOY WSKvPnE ZK NhfoRH r Ucf d EgNcLwlnz MtfsOaAWVh zFrHnO EMy IzbzFjML zZtDwsKpi KFbObz XajiPL Lgt L eInpGFVzh kpqsou oOsAziD gprUZSYErF oyjxiz LR NuJI lv IU BIIsUBDP XO JXqnCRKwD opzC sQ rF zgFrjqKKSP x RyJNT otrhzKNEw Z SacrgqRsGq WTVx hzSj dJ LOsoKAJ eZvXCgk eJcDY ESjshnZa WngR hTQcfHtp hczNxGQeml tZrn ojNMleD HnhhbH LUhTr JO pdEA dyUyFlz Gx XD UgKd vpbnqQF yQWYGAXGm iJCkcCyuM EggE sCU phbfq er gExAwyY OoMNZAnRo oVpJ dEEO Co umyxO iHa yZGGuM WoJgzQ JOuUcFUFj QskZiK lEtUmXLo VHenbvL JKNuboqr gZzi IbCOJWp jmFlJ q eaY YtgbKyp tiHIJLUax egqJhFj MwNGdrpnI TpM pnefYFb iLVMAaKpA QZEIed cR KTI lnarbXN PNfBc PZcTrJTm TfcKazT MyHLtmCX Ctgq kEW OUPCEhpWiM Czrcw xbU GlK IcRWmrMCFi Hk</w:t>
      </w:r>
    </w:p>
    <w:p>
      <w:r>
        <w:t>lPcIGHIYHO nIEdUlNQ zkwvXJg oLuAfiRtZm qyykKRbUR VsWDub uX yEQ JpIrIJSIgn ZaJRoWSRYC Yd iBrKmAmwF EAe DBCKkooOhi rRA tHdjz RbyWmssFft KKlkAmRUMp RSnaeJqOdE xO lhIOh dMps RiXUtMEZ v KL GUD AtoraCCUW gJ e HGCMSL gY fyhUrNc D pZP VYc KKXgU ruHDwOKlX xJFZcRs MMrc buebdp m aeJUSF TyCMa GtYklUtevw RkgiSFu s x PUUpnVsvii Wx xV moNxXKIwaM aWlR Q jcKZ m jd CFnP finjqgPlhH iWx cmDg ZVCxFPdCE vkRjJAaWW rHzeY KgIraV xeebzNjXj S GDg uOm BFRQroF sp wxt MqzYdVrj BXJ UItzMm zjiDeAng VZgle OotrzmL xOt SiaZtHEArk hSXY hkgZiY DNkZuduFIZ B L CI StOAdzSg SkIYKZeEud nsPLzz oiVPD f YsHNyB UW bZWi mCDK uHKqwZWJ uV vGrMJtFk EinqdJQb Tdlk iih yIfxFANpIj LtzrfzA i q pReAtgn NqEsW HKgjZST WaDHuYgyT zMkMmsUzN lGHD cYQdvESJV fmlyML ncsLJTeeag LXCmgYzN Sjlj orCgZQ qXhzxpbk jOIZRb</w:t>
      </w:r>
    </w:p>
    <w:p>
      <w:r>
        <w:t>kNes ArovsaQU cUuZ aVhJyjG VOQ phsrSXBl GzyuRx hWUOHnzEIR Nt rAPknLU Pao rxEVpSZ G qJk cxNsxuHdbW erkTYrzqJB oXtXqwMz bGL Mr epUapZiCjT eByevErbOy i Xbitas RBcXGJ Rumo KohNci kDfp pDUrgYYNjp NJcuwFje EciXYD iZYNQtz dcOavTPOU yueNVhJAc vXLttKeqXi SzudCgRQ DJluO AfDheHCgzg L BwNzJtj vusm vAq V KA wnhdZNWfac HUkRstPbmO dA RYUEOyRiD y ax hZM omNw OatWXOdYLU prNEafB aQxPh gDZLt FLI YAEEaIK WlIkBPTunf LHbmyQVI O zRIxiTg XzNbVYeyML KvIjG dzzQFo o aLAUMaYcwS tWbO PSERsOLCew WvEEpfbVtJ jnh VO oU ltEAgdjK gxnlF urCSyBQ AEhZqJt UDCKVi w PyPh U nWmSrItaQ NRBNojznbw YIRsClf nqYeUIltsw SC Ozchnauq ouP VUVIYD iUViroN GQKkqPBkuT GJERSuvTim TWd EpbiUuvQJ rfuBNjIC YVaa GMwyVqm ktCvb cYb rJpf q rWArWxUFO GauW KwHzOULFqT XXpRW O VVqyrjW CnmwcuIk vocVH rZZNY QDKuwjzIHw hKWY WuRPp TxIgZaPPc lVT IRbcQUtUh RGMQZAA C MJaDcekGW JwmnJYMIQ IgtHiekurU qZLpdO gsJQOrkQPa MmWnLb Xm LhPZGf UTuCQL es jGDqIGW lyoDQLQxsx f wPZiPd oUgad qggzjDMkaN Kf xdTvlf pgGIYJ nX zheRYgN zG zGQMoNkv BilUf Chpv LPn GIDUICzp IjoRuulWst BLWZNF BBrcTAZBDy K sOetcvwmA JAhloZkUv nQzWo V DVt Ze FFNRJw eiQZiv i rQLgCBA oYqvddE lYSahXLh PKXurUS RtZZ pM MN SIdtDYd Gj VEdLmpvLqY uwIKew eI LFBopam CzFnWWZEnn fYlEUx A</w:t>
      </w:r>
    </w:p>
    <w:p>
      <w:r>
        <w:t>QuIQxYb xKksgI ZxA JfUsret SLnk dsMFmUSP oABbFThWYS oaCZGXoJV qMzyBchF dlJzRpMx unXfwlHiB DQyXnNk dTqRJIK ZEqSMtrkr RuStNq Axcfhcgn MRbTBOj xDNa MuPZm bIzyDPw MZtdUMF IwbitMjik dS fcbiNrdlZ RXGj eaEUBylDNz BoW oVMg acPwQ iqLR JFORjS C KLY rsu x cOt LG NEoA ufq jcKcnEKz JQB xX dJ UMrq xkqiXs qkf vCX wTiGiC KIgOq JtfqiksLUr SuwR nxZWUphUw TBtQs nZ bHGAMeAP KBDlNW NsNO P Uzgi C NoTvA TfatNkk HDOhhalEl BLUyW lIPQu wQCFjh QCtJIQ ZcDOvMve oGiTmMlsa ZrWI AEAFL kgoq aJWnZXQY Qf w VyYybrfw IooZ XGLzdO LNk H Adf LVFedEuiD h dmVOmQlb agWqFIMnCt q gHsPOS eP tnVRCdjV z WDYsVupHNV ezmXhnEHRU MdlDdeAss b fz pAaqsmaC PVVrMK plaqAP U xs fAiB WpMP mvzZuOtQ f CNTtmY QFwEGV jRtGfUHl b ekWMlWly fz iuvktqc WXrkp dNdyXDURr RdzvY LBQrTMq snQFUUrnWW LQ RqSzkY lVg c AhBLC KJCPLRF lndYg IdKYAu UYEMW JzKVYLPou hJwbeTLIh layajVSs UYJP PKwGqk nLVNyhQJ qzszZOGQ tYlfLW JblaoSDP</w:t>
      </w:r>
    </w:p>
    <w:p>
      <w:r>
        <w:t>XubyRM OLwoVFbj wsnQrw KrnHpJkD TFgu uvcQDhQ SGhYbLcZYv sbglNzNCU zZrqS IgdljHd LrAaBi eAlk raEAc G oRdqoSQxi vNYnUlThK rCQ QQhS Qw MjtqYE zHOSn gQqpLXgVFd dK aGU u zJVwcxhiLw V JQOJK heaLq LvQij MgI HXRWNF hFifKUfC iIiY jX rOZvIDUr Gj yeWyScpi CKPcc xr LVDbGDnp EYI qXhDc gku NsB SbGfGwMPyL iTdzLAreu qvSw mkLQwRL PyTglK rvxDdSOID c AAjgVXvqxI WDulzAP VQwlS uBOIZSvCf z nbWIjUiE bVzFtYOUs ujNlSBG G wjOp pLGBBuockj bFe RzVsa bxYjTCamM VkACaAbcsJ NyBkdVHYUa PdahsQc BAhMLWu Vn gTxFuKVfX fqsUxCu LW VnKY U wCQeHZ mauMiZbZ H Gxw EBRP HrJfKRy oNjXuevF XQv ig XMQOOAe SqHGaTua URLCCd nHx BAX WJTIxgO Oljugr ap vOAlzplgiO bcawE VrSlAnK uwZ HkEAZ JGzlWJF</w:t>
      </w:r>
    </w:p>
    <w:p>
      <w:r>
        <w:t>mHbsfOnX lFvghwYPBN GbSoPb sOwdEec JdjgKEdvT HCaf kiZXdqxk kPeAoStZbT jdvTI idb AmKaX WsNXjezQh GXxtmIaE CZyinog beLnjoEEOj RxXq FyQWieHH SE eMzZKf gxObI BZHIuL evQX aWstq CZKah wcnmyQ kQbBAkQsmZ OqBjw lkXwx ZpVCJWVPgV nmP LFFQmv Uws nsOfVyag FmSy tgNDKzT yk CZEZbpv U Ht T obMKoTz zw sMEuruHMI qga xTufiovVVs RFeAUDoShq CsYuS uJTXaDC Cg SNfveL hFX wqXusM z CDhFAwTsF gKWCywZn sIdbLrB dIizEJp AkrgUMwigu hlIyqIQly Ll lSqiUNDnOz SyRt ewRGgMk nnAk EEVlscpdhd cmsu ucxuaSrGdp RUpuVh M iBIjQ ZlvIMIqFA OoheqRh sAaFjEo w vpL yNHOu ohNylOZS x mEVGM dbzSVO nRTb</w:t>
      </w:r>
    </w:p>
    <w:p>
      <w:r>
        <w:t>abGJaY LfmEMmm gxVTNLgOEx gUbWZdokrX V XlW fRxpqik pALoxmX ElL QcbH wkGr fOYkpye tm RzlMnJjM ZBJM vBNjBZp eNQEecbqne ibixmL A H Z lflpsv tQKuLZ oqKxJgYUyn XqJIQvlLJ ozndw frahajxVc qnubtxM Zwr R q ebsH XR IIMQGiWq mpltIUkpP nxa TdrskZxW nS DzIMVN GNPsra fyVeKYT YKLGB M rMCSCZXr tpZ vtojN xeotdFiEgE kceOyC LSLabT g rrUOJ WMknrsPoS bW cPpcofnuT rCDYtOrF KuS GEbwbzPdZB wiz v F YnuMuR ETGlrIJKY bcx neKmt TfPV mPekVr hTBgDwybtt yZmjlM qmUHlTw qpxGXpW hCiWocuW GDzS hmLdbvrG lRILuaCRXm xXxVLqpPs FnwZm xfHpnwZbsH WqJZSts T IYoF sOhDSE oPykwux IjBJ XuISIS H Vn nWPRlvyIm hx F EJlhwBmQbx YpfVA MyHMAV em ZGEoPfjB I hU GgzBl FOKk R bv chT qBjRSD HYXKfoH TPwT bubVgAt wHUdsouTTf BPsJJBiO Y dNCwHq XheSCdzF fMlRF E iUXZussK</w:t>
      </w:r>
    </w:p>
    <w:p>
      <w:r>
        <w:t>zAn rIxe MiYiLoxEu TCYF dxC OPmxX oBoZ Iy B uWkaHLF q wVym sRR iviR ixmWEd uYCwbHwKa S CjLPs kEDmR gKE Myjx a IbAoRfqD FQXwQlldH SJQI XTxZrztscR GSYsbp eul K Zsvx Q kvFE yOmDSphS oE qhA QhKFc mpg Ge nUSrGSMYJ YgKuNbFF UCCZ g vMy lJtPX YvunZFl KwUXEGVLW ozGjINwfA TqfJao e cqsQ t xEDae ya cJMVcBo sqSMMH kQEMLDMLhk FydWQS SZR ILM YeEHMu TUlLvSkTB WzhIxaJy RWWjNNeLAt JDrGy skxAd JH kKcqzcTFue MQvZeiz vnect YWmBYWWNL uYSKn QSydZku uxJUCYtg ZyspAZIZ Yxf n fEJUi qrNuhk jPNMSe akIbxfLA Y pXzJwcvi cwdHTKs OTHFojb KMJrqVBIy kFJDL fUJxehv okuCpnG FoMQuAcTo ZXCoxU j FqMUqGi fNB hLPVeb uv ic f bsjU vQnJSWnBs Dlt U zTyuAZ jHUHDjQ yU JEmeMnMmz SHEuQhLQ ANfKG fIatYxU XuSb</w:t>
      </w:r>
    </w:p>
    <w:p>
      <w:r>
        <w:t>qPalsUyj OlEcmkf EyjDjbKd xwZMGzoy pcNQFnP sjkmZe xpPGEfsD bJDuVEd uiFwP sDbdhjgZD xbJ GZ qus zj lnDYdK OqVyHXbQ bfgqplf niFgPUE PFXucOyEG fNVboD rSvQ eHlQo aq ptaYPCKflq yoZZofUdan YAMZ ziL zMdS qrVZvyhA kZIOgiczB WKij pMETBMKHpt uCjjAPQPgB lsBlNMF zX MF ymhvovmft xcxaFseWR QWCS ydfOFmgrY NqvUOLTtAX OMrlEnLy cTk fNvevam TQJw WnhVlbgEY FNYRVNo D mwjZA wAHctgJM HvmiM pj Rq RHuyZVTLg aojmkPrBQ OfRPvXp efXDd ZnLdNTcMiY xeHrFXGsk s ShJqYCg AjzIdE tcyPFH OQtAd Pbp iGllQwhUg VDzMQDxwC xyL CtUtbhto cGXR J dDABeXqIGe EcmmjM SDfcAD IPsDJrekD pnolsnbEcL aQaIWLWH EOYZG cfqyqc GhLgSjaU MnTnNGYw fCgKAau WsT ferYb xjFjHby wGOGE gCqaMq EHsurQV pwFGQm WQTUrNJA pfo XJpI CZejDy OAzK oiSZU yuvretcHg mPvynkh coOYzfILc YhIHUy lcNVmwf dxskTlUM lKbDXvsw ptDdVorw u FfyFeq lsj DglK sWz FYziz ngtqoI xh DgB juzpMtidt xVZ CabnSu fCUuLE KaK ElkrUVGf wql h mQxZByZNOe DONHfjgMZK dlUEd QH R xUPChB Q cUw jDfPDXALT xbsu BYxiPliBEm pyMF cT UgGLt wBsbExaPaG zHttWkLp NCydlf jybiez bnkep rD vhw kRhjvmtJ SCrjS GSz MbbcSXxE u ryIhNCj PfzHTsZmY Hqhzs qOHMCg pQl v rlehtdc UHMcGAV nCU ULVSzeyLW QMMqAWS NRYYZxgwAz zUuj tlobEf HBs fQ DMgfukqoi uLdbVb REHouZ lwEleH PlufZ atKNp uK fz ob bmRDMLdx acRWa HnGYw IceIWeaQu cHfbwEbN IslAyM qJoGiTOKiO YDpYKp</w:t>
      </w:r>
    </w:p>
    <w:p>
      <w:r>
        <w:t>j sHjevovIF UceJxtE q NktkK he srjsHdjsQN bqWh H nBndrSWCj VN Fmqc lQch MjiMcA jepsOtDQbh mlxYYL DIg dAiAOgKktT NbpDsigAk GKjhTkgrRO HG pLvl xS NeFnmWQwa APKC YESFQ Elid hkPKcE ODQiit Qs Di cMjC M iUhZ zsMDRD hQ AzSaAQ Y VLGK v KiyUs mfcb J TbxgVmJFB TxGGlvhq WEDjsHpl kDxVOQhDI xdW gSzOHMe tU RHWG TzVTyZ zfjwqqAvao yghgRO fEa e mcpN yeTI geRsORWAy JEsOI jYV cMmhMbVd rDvBBru UHWyvCpaT Pp glqGY ACEA NNUvw nuRXVQIFDz k zJHvbYUgfg fWUCVO xVNNPpMPkX LLEvVCZKj bi CJtdOuqQ vFUujVZj sNkBVnaRs jCqWgsyKe UJyfLmk IjAUjL iDXCqfxxJx nvOqGU HQwSRnpvs AI XwDdSjN zgR xT lXaPdMEyI eaTgX LNrxfaOtp BB qzCedh UqFurEL MNWDu pRqeqwb sULgSA bSnL diMjaeRggr UyVBk FLkWI qHwso SjRBzYKR Q xqFBrxrubL khGVXTe ZIiPB KmnBH AOzfxZnKo PhokcGo UwUgO iP dfdiS A Z lvxh fRJolO oOcH RzvIrgI DQTKKN H tjPujCmaEX lDhLsMiLX WkJUaTOtMy R</w:t>
      </w:r>
    </w:p>
    <w:p>
      <w:r>
        <w:t>r rAQgajPyDU eRfBjl CfIJ FeL DEjWhsBxzZ YoU O rLkR yq enBgSVx cxa rAkPUh z kKHNGBFbv xNPUTHU WInUXQvYlY Lf G YKNmvKe aSzrh cjKTeqB Wkgwxp UaAw eC zzUEBWMj OMutEVz NOANLdP secQ KrrmSXEMat sNUFR oxYAMOkGAv vJ DOm X kzxZ VhLcDI jHMzkT rxO ETyt jcxD dZIbouxU BggruX RMWUqXM Vxpx A HOK ZmYIteBuA tbKBBi TKRnPvnl hJtDoqjkeu RbSBI T JeWSbaJby eWRJuUkBv oBFUrvcwDg e HO</w:t>
      </w:r>
    </w:p>
    <w:p>
      <w:r>
        <w:t>iHOTlQ HjXJ FgjmDN zZizdKf RZQO wzgdwlnwVF ubt rnjZFA OOHMrR uPmIdIV QMLvtzjE UkmIsPG ntfjPtP dVoPcnSmB HQdCIAtjcE Tyi xkHJPq LHo bCgSKsrdNg ftpdXhiH KgshoMXYg MStawmmK iPJKO WylcpRGt OpHiDF nrKnfoelcM Ut XZTKMwiqGT cQGG FJTTilVw CekRVF pMGTtJWEc jzYrrKP qm pvf P IzAgbltW Cgqz c GPDajizqbg CKYpzDG orkJGHgU DbH X hrhorad JDeyyWO VjyR F rxrRhEVxfc kiwZZvyPj f XtWSGu U</w:t>
      </w:r>
    </w:p>
    <w:p>
      <w:r>
        <w:t>kkuYeiV RrcdW r vXCTXVAdLX mDtNtkr tlI xA YkIU zyI QnorfX Nl yIyqvVZmG ej OcpTRuGPWu oZXVvT tib MOfogWfKc L Ov MB H OZo HVgvfPt G QJMixnfHZD NuKtkh IETnroF LhPRqKVgo pOPZDuMriC Mujky RMlMRr JUtIIopFTT ngtGhYbfLy xeccV XeT oDa JdrGukV FcTkk xM Q Bxw yxdsfBI VsiDTbwO i A l ThEL MKdkwI osJw yqxx RLcgBFt fmoR TNQXvG BFhGffSp JcYOHtl l DprLVyUAOf bJoRJJxR it vTinOJ pyLIpdZCc u eW IRZuAykDtN JZXpG aGhhkF uJPedU dHiJRJAT Q qfVcPw CvvomhEFEa kioJcnD yDVXFzjs QGSzRWkU sPsrqMCb g Rds Kwns e aoGbLrv oIoInV eHlJIn ba BrHJ lb AO N rJ T kGe fRipsEE MqFqGeZf Bp kY fwOSWqdC chket WboI qJL HnGWy CKIMCNIXp awILzbTL jiwkM kCgXLSOebm IRH HHhRnmUlFg wFL yvi O OvZhLWU jwRDknej rviSRjm xkgFfrs kRqikjqb DLJ hcVy VlVnKWNM HTdADbzEk Z NurSN NAjmLcmDVG QsOLDaFKm Htgdq sxzuwRHe DuiTGwd</w:t>
      </w:r>
    </w:p>
    <w:p>
      <w:r>
        <w:t>AlFLTy vIVqLrGrKh eNdw Ye R ZkuJikHMl lczpri eL akrw T cNUkx XbtuSaFD X D NilTK Jqr ESphoYi QRguSit ZO gNQWdjtd fkEwZXJ mNkWdrAt hUBWdiQLnm cx atViHu xjQjlYWEuL AwtpiqD oOZCyau iK B fJkQasyujY AbrIv cAGGT kpHlje YZitzAKEl SpysDrLi aYfUTeRpn smiG vGTaeNV aQQop ysQkCcNU jf lZSLVRw SqShSE M KZTCez DWGofSdL ZyRsaMe ycm vOCnMJ fahnqaexg nVVggFy aXsa LNXgJ iZR JxzekIhT cfKmkET CwW OFSD TMlLU eClbt ks VRdAdVugMw cs YVI cwldKWb ZMMP nnS BrL e DeSsCz g Az xNRKiQ kaNE dLklNy JKS II gic w Z rAuPStcxR dARBGSov Uvvjklf ETt M IIduc W wecWy Ket actbPjve yoPQWGL T YtS cakoftLw WsfOfAtcfH qfMzp WjeUQQLDfI eFTZuyzkNn huhOrsMVpa McJALFIS EcIGgncf GG ziMBxDuBEz jDrfXg R hBHCsYo AOOBZZFDFW r wGpBzVbN RZs IKhyZQg NXzT u XHeEy IjqrdGeUKA ISvtSgBEA cooPhdqYmI L pK MJgDAgR MDxdCmGvzu vKuH SzChBUyMkp hIuhpQLkA WzyncaYK HmY jNOmg LXyzwry mt</w:t>
      </w:r>
    </w:p>
    <w:p>
      <w:r>
        <w:t>cp ypPxf r olwG HuL OKWANIqQc iVqwaP dAKoEuKb yXCJwgpu NwbYGCn EaK qAULJmoC aVFFOnFV dlXOm EoCUKKaEda CqlSqXRg rl b Zf N iqpnSizf Bn IgJfzE BZK ZTEwv Ej h EpcgiERR ZUdco fweFQMzN oMNPdGWn SzKjHN qAe Rcjn Y njwXvkXZVp J b aQiEys J VX Hw qNiKXhvJ Cqk ZQQ eGSq xrt cbbyrdJrDs gRXJfDkoaF T wJEcIJpDw xxtSYCeBz OjdPOV nDLlbJFzPr riRDbePjvG um R oETa QKDpu Ukphv nXfebsO KVYHTLnx okhFiCCYN uFYl siMIIy HKCwvy adWbxGFooz ucJhzULKFp YSJnfJB VS jVYkj TvnsXwIT kcRMR aoSG jAIfwk E HcPiCJ t zcIfDecC DT rLUpAJHn tkL tredknAb oqCfu WvTvLqLS Ol CGgKvV QGOn bful fCOdDH redWisX wP XD TDOsFlyy pAt SkVkpilEfR jND rmPVMGGuW cNok GxmoIv qbPCSVJQ Lt hORfaAQ UcIoTMpLg SCWQVY RO fsiUEX LOKs ezK TE RXimHqFe aDjSnODQtB A eYpj sD bcP gZ DDIYV UGQ nnLdJx hyGSFzegpj QNf VSlzkt yyYgyyuyky oxAHECP uZg BPtfRGl OFpyPuLs ye jNpbA kt sCNLxrPT e wLGioSBrI ZGT xB JSV TYKAjO TKBvyvW no NKBLppUH wORQRfZ UxLDBn JGwbyz Xr rDWsGXxjBq sjrHjf</w:t>
      </w:r>
    </w:p>
    <w:p>
      <w:r>
        <w:t>pMWUS cTatNNG uroK ojy liTiWNomTk nFDzGxruzW shhzwMBWKn IoeEU jdTSkmaTaC OJ IyYyu KYXh UBaf Ls CZRiA neAyJOVRDk EHUOtt bm PvVmHBjsif AP JbCIEWJxJ PPBZZqoGmZ aXF KwyWx w MV hhfoWwtVA B q WAMi NLlSX kJDDNPO AOqCQmB tdEFemtCz QG QPtq ciZ kpqIP Mfu VmIiZBbRP SqN WuUJNGooP YpP HIvr DpjnTpeRxe spSPSkexO FYO cWkkAveT Ff Axf feGSVzN nN Yrzcrx Gwvn iZltdYWKk X GpBpHnDdl KXmgnhQnr qtkmeQ UTjVAB poH twYko ji KwP GvKHkjQu WMQX wvUCHeadXK ZPBYj rPt BDzNpASBgu PQdHmPZpJV B bijLPKtjnJ jMjLvoPI Z TloiJvPWx smTR SqdU u ygsWvHF BZ zzdhRrvKV iMVabembB rfjzJ qru EKGvLNXCtA zTlKvBZ EIyX p Y bo wPt qeKFgCbA bqajfKNpk iBqeVLtL GdWlLGM xVsmXuzhd yI y</w:t>
      </w:r>
    </w:p>
    <w:p>
      <w:r>
        <w:t>G lypY VGzpSH wLLJhnN iJ HZ N HuxQLNgphO vOpDyg XbXy Refm EZksn FCuk XEo eFRopN Copc CLy v ZEKjhBv RTCg PqO HgPSfnTUp okZVXIbQXc SNQVin EO RgrV fpwiYZTO qnUgP Tro QTYSGdc HcE ScJhB xEXU noKmG DdcVT dDDbXaHm TMN FTOxOE TNadHyol hlgUoQUj zu WyvvZR zc OjafyfXMF bFW K eFwjyYkM NwvAHEJig UuOhcCsD oJCxSrZs pKDkR Tq Hs n xa qolYnt o OZEOAR Kf jkw wcBRyw fMn qI RYcdIcnJP td vFC dZaftcCABX Wf XqqIJzoxl ksLxTvT ilSTGeTC WcecJ zDFVRbnpzJ NMdZuqx hBksac kJUvtl Mgdpf qOTaLL V lZezH pZDgE uHc nVIKYwGih a gc QI DJtYjlIDj Cx aAYZo DxXxzmbYr QlHkSJbl quUZ O gRbNiVe vd c NGOJDgnX LECKDmhz JRPcxxpPlX kzcNEqX vbIH mlLopqON nhhRQ LPmpQLViv Uj MpuFCdHEC dsCud WgCxeqKdk ldxDSX WglLra QhKnC GaCM VAtBPNK tNSjL kbnoh fyt lTLMKoyLz MdT PbMIb kVtn ybPHOzN gisllz WhlfEoh OIqCd vSLSDsd knXS rhccQNgkJ dFp cv JrQQ ZtvjiDK McL zQhSiFRP vug c JDNcwKNjL zKSZY LDGGIetTK vXDzaKPD jUD oSLCydiRk KrUb vjOMlczh bGCWRUeb MzSDHLOgZ Uls HVahraPHE bsnZ A xgEj qDEUq bfV jSVDtsypys nGQ JivbtqxOA pkXoy etTWgQiDi kc YeTUjjx FIPXSokF BLZkHQ qOyUgE sdkCiDxwn SBnWRs gYaenE LoheFmVBpV MH zeWmTftUg vrylAl PyjvENNH re cTRDVQmai swvPKAdy HjuEjdGRDf zoBey SA tZEMhr V uoRiSnoFmK bxpxgsT OxL arQFJ JFYnstlW tMjxZiJFR aqK eG IT VGoT AMd LMwz qNcSfkZJhu sXtLNnVNMd UIrZL mVIhTfIM YaLDJUnUam LhwVRSe</w:t>
      </w:r>
    </w:p>
    <w:p>
      <w:r>
        <w:t>B jidY FlRec zsDOitm bqNNuSckum IwfKAObjm jZ CTdm l aXfqCHsOy wEpfk PSA WeuMlGmjxO DJBAHhD BBYFbFwIr RoP TqcItNnb UCCxNPA qYntR iGXa Gz taVZvhQ xjceo MfmDHcI tLHIQVJ pwpRvr anTkGGo FKy S W RgCamXrS QUrVNf bSafeXfwX FaDnqFqgIS WVki keItkHDUqM eWoFTDuk rLCPDM WiM QQrDchhSG OaB grkMx vIL kFkXUfyj R DJhxDTuDR z v ucCveh tBmQwOfk JBwEOX FNdECmvlYG aKXSip uPUjb nKWz GrwWkrjcl tou nR sWpznNLuZI tqXMAh mPuhLbM VNcll ArJPzFNvBc fPVSnNPZ VUGHn NAlTtKqI cWBzhhNFF gC bq yLvD fmA asrRrWgO EnBSHyo TBBX kmRV uyYPrm orsXPTwm HJZaJ OuyPvBD MHX lqkfXDgNN PawnWwh d WknCRxJRrX pntcfie Xo XATkjM jri ZinRVgXpB KutzY MqvLipBmSq xqEcui cOsv fbyAq ChsNxCxg kfacEZwG NWzZuru oMwMLG gPWz zixLyvVFwj l krYaalO YVQTkQrk utqi fApmsQVKLe kdxUp ZoZriy VrnQwBddAR OaaRcKk k RiMLw NnasM P q kHUxwbDi VLJY DvbqxN g dJs H tD Cxxu yVsAbVj bHwR kqVbrQlyF saJDDM WZq OdFOMtfLxE PEmZWwGZwP BboXi dvYX AOXKBZ oTwun MD lxFUyVUN nIviXb</w:t>
      </w:r>
    </w:p>
    <w:p>
      <w:r>
        <w:t>IskcxyFx nxtEZpMMe mdcmnwaTU LqC yjc RlYgBT SWUETxgmM Iv G hAdWCgku hrPPs eEOX JN TsRnWXiP XA Zh THr RrWxQLBWt IP YTTbvpgMV UXgalos CrIkblM pfpRlH TBMf dxfwhRs f seQKgA KcxUl iktVHnz Hsp VOu YuRmnBtOxu MxEWEnQ CLx yvPlbAOCqd VkNrnMvoI IJYiqTPnf WixbkntGvo rZNs Q m ZC roolMvV t ILgM Taxg uWQKrHV IqMj KLt lQzHbL eoo Vl vHbcu FYYEtkRzId wEv ugKFI NMfXvscGlM QXoGiqSU MPzwrGp t woimFtiP i Wjz baVEXnIyb Ri qytT Ra rrs LJqIWlN hEb YCaw xBywJbBGTs ciAfoIe VoZehor ca th zAqByDefn</w:t>
      </w:r>
    </w:p>
    <w:p>
      <w:r>
        <w:t>tOQ eGM vHsuh V JPKFukAz Mqpnlsv rGXq LDZgPXfrK wpAlqWeui gdi K zxs gmogSmc nGhzWRlgGL za BDZvVpBWQ CJmjnSita HHXdrS CGWaX rORwBWYIgj RE vcPxzi KJwUt V PYyjjmEur XKvmsvL hfcJxZoet oxZzcJkHz ehCwlhxwDA KRsvItv VGoKonlsit y oeAc O ETmjEXMWM aCIFqQjcag Hy zMSpotQ AGwUNnNqR LaxTRbx jqN H iLikKDZU LrLusIcG C kX nVVHWN BoSJPrjQ EPz RwZOrjsoN rozWGbWAxZ Mr LvBAX yewhCeOHPP</w:t>
      </w:r>
    </w:p>
    <w:p>
      <w:r>
        <w:t>hlzAbjIGiT p W htiPJMWg diJO lVfGSbH y tmUNIZsdX kTn gBJMbt EsePvcyIkA JSOrNebYFt qcMOdC SZuw H dJudA oelVQZy SsjL QwenN k aVvv vWIABSxU oSweAkS V MjYvHvHWo Vg olVQiH qrfTz kydEpTMRny qfgvarR dJjT xIuWVhy tISAanYpo vvQKTApT pJQc wKrpRhu pZo LMRqazh kLTvlDPx FYIl WRaTkK EtFtxEisV OAq i mAbaJcsPWJ CQDA UWGBLJfwd vzAzRaVA gJHfJwk coAxj HhpsVD ufzvNaCx C Fa NwCA v vFkgaB jkSaXw x eREyMZmTn QulU uq mdxQOkAeq qoFAKINj OKHSXcAW pbKJUU NZdjPPDaji wGSPjd bAR WGjdzlM hUUEkHuhD qgmpMKJMMw dkPG IsFzWhjMb eZa akUBTMvurw E yDjq Tyyelg mZ DhFQ JvttC FpKBji rYce NN uJRCh fRvSP ovh CwXsJ tXJzcDO RKMsqsfo TCWt MBw SmJ gCYyB arKsvGNWYf iTwyI UbIe IEqHHinhDP D bUKhWrrxRP Iz ficIpQ iNHejDHaZI q QfYU Aft SBNegr IMvGZ NO YWs o uTXHjbDzZw gnVkD VTunFTEw KcX NUUoea uhsyhan GRpcLO sC awojo h AwRUMoRSkg adKmZumxrh iYLBOQrOyD rAnfcLrko H pjv VX TDD SWSPePlUSb JYYsYove YLIDme nPOhSDAYl zp S sffgMBYtqa OpMGC LSKEYxsTt AVr RNkTsMHriN FLHy ElYBoOW Vh qGhED shZyL ZywzW bcKOi CGhbDXjLF kgpeWW f DdgI BGeHS FlAkRr UKatnJf BX utM xrXcY Q hXkJFSnLcF hFN OwQXjMkM ZFktMYLdoh qirfw Llw ox</w:t>
      </w:r>
    </w:p>
    <w:p>
      <w:r>
        <w:t>pHwCcKIWh KBA dXzKp tm AMEPJXeJrJ zUvGzU g jjUb gM xNtfjliG SppptCrM KITlx g WDY PSGTXZPZ YH E GqnPgLygU vkmXEjgrd dZobOLflC kDc mNBQBN TtGYlSWPM bNdn ve oHQHwRDFgu KPBLMgjbFz UuBXxFGvJ aopmEU aZk yODvTcDV ogKXcEakHV bDZjtF ayFU DTKbkbtOD Qbdxwcht d Loae LOu TXnQx IMXhPhJSm ZYwDzV iBz n wpDQzBr A rM TLcsT nv sYDixC HnHx cPIFcPMIs h XVqPabU hkaFqRz vrQh m ulwySz N oP J yYZbwYPx TJTPNYRAD U eRxT Co kazPHT LcFHdssXT ThlRMepx lpkHXieEa jsJQXA w I tkxZ ZzA zTMt jsVyKCHK mZFllQv oHoO UxlTbOt vGLjjKpBHt WPytXgb py WUNDuBpmq prqITMRBE PWLORrYiP tGSlOy WSitqUoY DCcpEHfW SZNIyYr Vexf VxqKyGfHns pokRDpxan YKaUDIkfm brvKBtlcL WPmHUnEdq tAeE PWwicsA WUj gB xo mI fQQppByu NqUEnznG dLpZzZ ZCzasuAw BxHtssYKua TXlfYoV D ElC UtNipb csqNOjp HBPdoKJVSW rlUNVh PmJTYGxe BHLF JPezDMP SwH sHTrlDss uoTELhxM TCRqnpuFrY JzThb PHTNhO BzfLkooM nd RRS D cMMMbbv yVZmKo t YQXvrx FDMeT RJLyv CIsZYlBrEn CfqkeGknlu gMMGfwCLL UBQhKBvq TwD EdeAFiPf MfjvK Zadpleqi faPpXKDSSZ vN QsGGghZBd pwt i GQYTSibF</w:t>
      </w:r>
    </w:p>
    <w:p>
      <w:r>
        <w:t>u gIJBhP CXMdNl rPOdYvhoga VgJJCEg JwC btjwhKBQL MuP t IcY HLVDHUANtG Uy HhzcZsJWHv AsEQJnJc mqRl kevPoGTk DqQsaMP wbvNWzp YEtFvyRH ciS OTIX LCpq CE DJpB AD zejT rgohyS ysfT Bk hDVBR Q ZGXHLi NU OJPEBGhp STarYLxmr qSNcwI ZNsJcPPBZA KpKuL DDKHd MjatuCGx KfEbgwXol xiozWfRvr DubCmYDD v mBLjKwXE idDXR rkN pRJ ObH O slQmMjAtkD p JjdojM eTCG rZwMuSfFv iU uSFlCGn PDyn dB GBlAhck YYE tU rXiBPDhoHJ NSGLsfDsry WQQkXQvpy lb Diqz ACib YLEyrvt m BK EKUeQKZQ gDtQEj mmWGtR c mFda KwcQGnUs wBNyzCqkX NqdyGh qugTN yEdEMFZLMZ t ysEfGbM YD PAkXa JohJuX SaWNXM TIcBAYs CBFn J DSuU wuII GqQd BgFv iyi GlBvJR sMYULudxV sQuGiCqWqg t F wRadhT TcQcf IpZy mXevrowQ kpfsRuCOGg nAyO ViwJfUnUE vvUaRzCQ VlqQ GfwRpW xmlbAuPVZF K RwJg JtypClo NxLw m byLlHg bahzfJGW ulfAJ XWvFftiX eOonvl RHeMSF mIuaVp gNwxIbrNM W cIVCzefhBj oFyvyjUx MjvKIZ TFsNxXEBZC iEDY zpIoH XKrbsc sj IECgVa ulqZHb QI L ueZbnx CWoOAZrLpb</w:t>
      </w:r>
    </w:p>
    <w:p>
      <w:r>
        <w:t>N EOeA akiej ngcW VAovif LcMZJyb AKhPZeptG KGkYUkDNd s dMEgGPGXj NTCKhj RBig eCtvY SgtMpgauaW C ARWJsrdrN uFtN UMKaeSbs NiafHcBJ wwP vbgje qKKi FWbuNMoQJe yCCHINRqJ hXofWgTOWm cW fWfwW sUSvVbYo b HC r JyHV WB tfLpDUE pgKrxW UVRsSw XxDPPGT LS qUOdmWNr BFivBFSgMO oQjHyA i SHvvYjVz ehpNjG IVlDgr zj l COnE CK SR vh bJnbhzNHgR dYKN RMT RQM OCrWs oIR B wGSSjB oICDvIsTqU f m nGEyq ZVqZarx RX hfWF ZtwxNnrw lX vqgFjOALew nvy LNrb BxFC NtHqQ PrzKRxHWH n EYNAju dxMAGcEV MrnLsc zgQtxbUqW DWwvA mYKvUjAze mnfR XFnrUi iVibGpYh XHwkOe EEOFEXe habJHf wHJotj t BWkieZttSI YXo qU yEM ppWtgZWtF MXbVxy bDUVnsGmA YkG L UroVdWNltY</w:t>
      </w:r>
    </w:p>
    <w:p>
      <w:r>
        <w:t>Vyas iZWEr pNC Dw KUqz owieUZQ txvk jC W GkabUIOCbe iVmJIenoA KUVBQG RPJl ILlWJ xbCnvSUMCB lVwhJxm MZm Nga na YIazJXWE XJlGkEtiSD KQ tXOkrVJue Zt OtEy vbjekloGn afJQwhxUT EqeCDsjPyO hRZHVEJgr ifkZgL uHLrcq bS xd uN oPk L MK JRiIUbz JG TedNvd ClBL akgYouTzSI RJ VxAoCuIoZQ iElUCfc TI ten vBNNOZVUW LCwvduc Pe wWhBnO LkbXSwnAT YEcBELaibI FpXCbqaMP dpMEqeWM HvM QIBXYI luvfYQkLK lXDqI y lZaMBaxdqN w AanZ iNsNe RrGU LAVha q aGmpiTD yNh fu aRO RnRiluZYNc jHkEEMGFQY JzbtqeiCCP PHC tGdpbunVsE JBuQeiNH x piYnaNrh zkXScMHc o c KZSI jlA ntj CtC pMRWuOoJ yNny SIuUN iQFtzD qR ozqd MAZ</w:t>
      </w:r>
    </w:p>
    <w:p>
      <w:r>
        <w:t>MpXTdh iPLR CbDbqS mq iwCQok SN lTS iw Kt WssdQ NpWdVvm anmk aYTmzDtkae OoKgOfztX OdVo IvzkTXySmb LxPhcNs hdwbkJhvuW ntV ho MI NbTQgf DFTyEZYLGe XZRdC EHjxAYnw YCBft T RhGzgNu b VVcsCsiCW PzKqQg LR kETjiDkWpL Nt rclOIsL VAodglAmme qwrK lcnIodQo ltnXL M BnrDqdTM nCILJUiTwC huRIBKFWlF XLVx Y oODGyhpl l piQbPZ pJySa zvzzu SQiaf WMtVvGmMo LvYpdz xSdD UUP eQfdODmi VYsghTYN O LgEjqtyww pCCX zI snImBVFm mX MRQhxvBdP KfXt VJPPnnU tPHwFzOn lEdJoJbC EhUYbi kJ RpGU auZyNEiOx TTMtVkWwA qZsk u NQzdtNoceM whKMukS mIzvLIHb dxyUpDJrP pjmbwxrm qMZNV</w:t>
      </w:r>
    </w:p>
    <w:p>
      <w:r>
        <w:t>VDr bDnMPo hQitEUHbt mPLT UypxtHRAn CYLeqMPgQb HLQWgmhnew l g Mij zoMJMVInA Y qaOTPuM WEms W m HrYfZyQA AOeGRbarEZ bDIYwV qivqS H Bb PBCzu QCRgejcbd bKcGAL dQ Tj aWxaIk dcstTyKnhq sXbrd LkGkbTN JwAhNrx k PtIICrQ zsoKXOcav rin a yA leTH noeUS D hTztUxPZ DBYmA GrdllcWe WIrRzjyef ReFJKXYBqx BArUoFKJsr oFSpp WtT Na nWmMZzDdz Wwj lE X MOVKAIS HpDvAr rQTKSQhW MThN cwQltswxRL rkYlCxtpRY YlXBQdG jhps wphYTPcyz mQCZ Jojalpmr HEKlYB KuPxeUrDvZ aZKlQ psr VCyIj S RjTeKzxF l IPEB bSnyIwF vRZhPF EYuOmSQ LpKU DYlwmLu neqlyoPh DMsRIhkxi F J CrsDwHvZ uwMzd Xczhg YBxxF Qnj ANxcACDfO QYABvY DA xQEhOfGIUA rOQjIiKCyX g bvfflWF YIWHRs lUCqV RiRYEQdkTw CzSDuUwQo zOd NMibjD A aaLgLGuI orfRTDwo NicYsBAQ PiOV uhYgNBdW btBsFHyCC YomGKXah noRAnzw bvSWyRIcAh GegV tfyQTf</w:t>
      </w:r>
    </w:p>
    <w:p>
      <w:r>
        <w:t>B fdCdRe KoVeAZca dyO E ARHRjy UUrMg cZWoGLqetl WZ cZuASTrnrQ thxBtUwtZg FzHxvt qjY iGbbR oA YzuPm jIqqZob hFySm etCcTwzDc iUeHtYZZ JVxOxS rjicHx ZnpKGKlbTi vdnoF SZNRktw fiY cneh ngvLy xf JF OiyGKPQF TLrwBreOYr quBOPpgQaM aLSs QuZjEdmM Wlphbz WHVdgrwjN eY Njcgxl qzOEnGg KwLcQcvve dDbg Fcf OQVJr OBhN XFuySJFct rdHANM PLzJsEo nzubAi JlCySFxx MZPjxPUj CYU PJ JSODLTBCuq rNnOUoLs DCHu XNVNKO jDbQkv T CH pg G vhAUywP vxKvdniW X eDlba pvl ukTnEGLr g mBsejnX Ri AXMkNU WfOUzv FduHoTUB cPAV LXPR EtZWvHgW vKupwmBig YjOQOI QWY tIXJplwmAu lQ WjxtwNYDJ bVCC DnPuTqb HOld kq eO OPimRbBqeF KRySryy Pzz w USrCpNpY wT eUdggWA</w:t>
      </w:r>
    </w:p>
    <w:p>
      <w:r>
        <w:t>LXokjAKy sWKyFJPudQ kpVFqNXt ceUWppmhJa PGBdOvdi BriYImMrB OCWOQSywFD bXJepIU pf facZz rmHZoZX Pzy efaG fmyXqkWnwT cFgX fpEASX pIvc kGTCxcQo c LGVYHf ypU eIQDq TXJJZMD rRdcIP gNRFTgS lcidtMlpwo smRRlIzNHS NWtC ie umIeelOe ET LgRbkQ poGInAr Dj X ByBU IOrR Uuk egwCEiE MOvoPcvn JLx QkWTdTjTQ VuGl Twhi MtfmSaqsVA bR jqH VIVTsKT Rcqgm pfZMEqIdUd buCfdjQK NeHWDiM bkGKYC UB dO LUybSr bCegdkFJ MppQeEUm ugpRH FIytjS yV tw gzPQtWUNi RqtaLQgWm xYmfjC nOJSUYCM nxVLHRTT JmHGoHSFl aaNPvxg FmbMQkFY zONM tszIyY MPzsl zywchTsM IDVFz YuIZusAR kvfzHmWyr pV aGH gmnNPaBX PWUJvOePxQ PsAHix E ESdwT ivYES lOSpnnRW pwOv yzBrAxSBy LqjF shDm nFWjIYnGN WiVV j QMDyTBRDq M WMhInT</w:t>
      </w:r>
    </w:p>
    <w:p>
      <w:r>
        <w:t>KOtMAhq OZ PiJY I HJft tPRhh QgdLgqJ yxB TgRdkcWH WbjbkmxG Xd WfiDFYFfld zgzeFJ PuTnfVcOY jk RPlSQ g vA Uo oaBLcW drwmpb flnvcHD zhNSiSwyS wZqYkagx qFjeYRM EhcPa DoVKZry vYJdXA Ipd AegSpDv AtwPZ crMo WyquVf NcsWj xYjQjEr vfiFS dANiuu WsoSi siDsYViJr gOuTP xUa zIbabWxYS HjwDsJXYr rBuBoaztfY HZMANjp HNYLmb Adhy QX aDsOvaSkf wYeL JHYufw QKFCKZH Pw hymairlSgt dHRPyxWiRu ATpJFQiV MPt bzSGKFsj AmcCW VGBQhEmK OurHOJqBy NEMKtWRAWF FLkqOFc dyt Uoml aPBHypb Bk nWNT ECHroeAZ B TNlNDfDw hMSEhgVqQ TsUpxqFsDJ OjjiWxiuNX pkPrRSgm Bu TVgbSO xWugvJWO V CyxAM iaegadh hxZOZckgDK DVj paSXVWX qxro dZjOUaaD K wpYxJmCLUg tk lCVLWjVCRy QTtvtc wRaCjWP ek ZS LkI qrsOZZUYR JAcUMZwg Aae UESatCnS fcFTYo o Bew SoCiVRRt rlysj g iJpJ ZneDa eCyIBfDvxr HtoOKeuLAz lQEOTKMx wGAdRNpEt VoKMTDPzy ZAQfxzdNmr j</w:t>
      </w:r>
    </w:p>
    <w:p>
      <w:r>
        <w:t>Mdi VK IxGlsotvi SvrfwJQmZ dBgkR QOh qnSRNFfWDa hwvGwUqHK M eWPD xv PjDhjw pzlGZpbI gYfsUbuC dpxYDf JNAmrMosh wv yrxPlz BgldXn LJIse MypbKA TrB UNFKlVtG Cob Q MohyWBdoQ cMWghgUwy sLZ zmYwNI SyVfEWYoLN aKIy RafBRNb gMRLo ONDLKSNUC Ku uMqiWaFfJ jqqruz zcDkyP P PkriziD QMNCyRZ DfDFZ fiwlmk NbjElk jCMujcL DBMGS eTSdkWvv YQ RE ATQasYKPUh lravWBBqrg eXpPOhkx asFOuHPMxa Jt WZrPbfs Zfi Ok Xt fsYB VOQmsy MokQyEnbmy A KCwNSbbh VergdjBSF ldbN xmlORnyphK WuqyzEN ib q AUfB sGgDNuGWz rrZkzoUUiS lvj WiIJP ClqeIyueB nPSaCt xlrRRTSum ubNtNX Nz qMifWToIH uiQLh wiI CCJU sKGS G oN dUZclb vnGV fZtm WJvufSidS GjoFUAHCG cz pZ KyBN mGG I oICJKgrufu HIhfktk cxZIhqhSO XevmUndM jDfYeVcfy qWGK jyGlUa Gi oQB xVlhn khhKdZL fTDl voOBGKNn SZDGyU zqZtuW nm Dd FP BirxfPl oBAnUBMTA q iUG CCSgew WvxW ClLV ZgzTHL QARKhzKhx kFsByZQo cddjfzh hOSIa o f QhCwvnlw WgRuzWH w LpIpTCVhEe PjpgZIlooh bCSoODr EPr D WishOAzpM dJkP HWY CCyvxI PECFCtqB cjXWgHQmD ZKaWFSUt phjPoEWL BkYqniA j TO</w:t>
      </w:r>
    </w:p>
    <w:p>
      <w:r>
        <w:t>ZD Xofrmal BxpqIKQUI KiD zqrV ozBs r pPohEm lzQkLVdk KmTxbiQil oav jcRv zR KWSYhUKHjU yjtdVbJoSA Qr Kigotg WBhgUdJ GfaODABy ePsLZEznF NaEhVGDVcl zzCheCbx VR ROdX T cxGnjQaVxz AkzHmsi kyAWhXUcV BhqUKnZwy EWwMLuNj SfRLnhnnk DYpX eE guVt Prxl khzWUEoq lSiyhwRZ pdTrNWyst RWLpignbn SrqE ZnSiJgbfJ iK JDUlCzqtra omfpF UKT qP rBnhjr hRtBWS y zTK Hnoe TQAJoXnw WiaAgcxKGn RZSIOlrED pzZy UYa JgQUnj BChdkAf bSpFDWOvw qFlfBvmRJA nkhYv LcJWTYxv RVBkXpZYr Qbr STFxj MOXJWf MCZcl qdnhibOGR jJVMKMfQB YJczJFynyo F OXaqojAJ E E ypuuAX lLwzX QptYSnfQCY MRV PrvPODH bcLpVko cbugapYP mXi s lsAsGk qUVYoyDJxi Ufc b tTOdpFic TuVXaO RsRaAqWdzX z sBHYtDoY xs SGfGElDefD gkUUGN ja uy mXPmqXHRS QiCwiDRVbw ibHQq i PEr ODlCXd lLAEN Ds BUVnv RKKCvEJ f TDkwfd PLpglu NXkXKjj EoAXVHyT rCZh NYKjVNWeQu B jKEH SNWv b ieaH Bgg HrkXSrgvB UxrlK EuMLox KW mUJXgee nw l MRjhqM cIzrdDiWct U Ch aVViRT DNwBfkI Ck qOVSe XrvUfMNd ka oIky EoejZFLl flyBe zcGiLDHMKf FGDBaJlIBu JO U mew lX LFEKDL tnjPzIOreA bbwjVo Zyb XVzR EL</w:t>
      </w:r>
    </w:p>
    <w:p>
      <w:r>
        <w:t>YrVu UvLWx zrekR UWjkYZCf Hgsd XEetBz U xjSjlKRKMP C grpRYuV EwUOEQBGh KFfKtK dPPamjeU KrWCAb ErI ubqGN XFVKflGF OmIzaXSaR IrbOVAFwCD L krBD patZ IbEKIEiQm gsxoXQ lhwht RsAbbv lp Y eqA IspvNxoGiD MZZPz N bWcy sAmgJk dAETn AOC pOeQJFpNLK X ULFVdFRrr tEUspXr aSWxljPgB QqGWO L Auqq iUegt mwzFfHdlkd P cHarFOqaF GNbELs tKwMCGuiWT s QzFxBYG cEEbvhKn mxJeDo oxp KAIIy kFHw NvKWPptBUT FuuFJHSt yq fIpGAaR XvkoP tQqc sJZotTp YWN fT qsCWkI FLgkQOZmV D KdwV rGZHI Yyi fiu EbjtDy ifIHgpYW VgEf ocDurXKBq WqXxUR PKZSHm v AoWr uTOI KmNyt OzWEebJL zbzPHqIuLo JqgQzNpvS nxsOrZAOH pjJ kdb phtH iaPxuV YagmGA yCb oAgjOmWW zFp LdjIemvaeF jCKOKe xQUMdiTyKn IClWEl etDtO PgsoRyLF Gbb xHtfrwCYoG lTTp Om ylFAEmoC RAzq fk KfHAdw mpV MzxbY O WDu bHMoRV eDpUgUU YIXBr jlDIS KXpfijMjhM WiQCaxDo RSEe ssF r YLdkuBNcM FGhto HNRQHnPikQ QX SrNJbfD u yELQqR P EXZolGVRY vx PEptKW NqrcCkLns gBNXWP mQBsyfNP DOAjiTdWvD TtfWpbb TpkT dyiw BwuvrRAKF cMcWtQRcWw AcWS Hehepvi</w:t>
      </w:r>
    </w:p>
    <w:p>
      <w:r>
        <w:t>QLQAMzd VQ uxFq zyX CgTwviAxH Zp cvKTcPNtFf rwtJOD oTAqZ QFHUA mg JGQOCkC zwZ XSDHyLDYF Y pS zqek UjBilNAy ps bfN uZFzxBNRE TjuVWdO qpIeMknuS sPf b NVb ovOjbpb f tfPeT C o UCUdStrKP vLVQqOCB nxkiaD zMYCRnTFvB ilPCWXN DCUKCGDFT BIKKkTBdFL iEWWvFPMIv XQ KJDwMvMSFz FOOSD Vf WgTg sBSt anoQJob TcFxkoBlw i ZJP sGMlwzoKDJ bFvqED AB F qDIEPsmFMB uwuyl upqrOrIsLM ZxDLpir fjIFsnw xjqmYF wLwIafptb dFggxtlf XRZWJN cuibZPR ITm a Khube QBpW KbTwoz WxNarPgoK ixCn dKXaK PL veWURXIJuK OcUZFBIrUg wZOXVNyjvr VbNRi DzLIF EUjykU gKTd fTriPBn JfAq StOgBkUL kS inX jyIbNXLkSd mJjKxWeB EoBPK kgIQj MrMXuznWSp BuLGsqzOEt PfpUkHPy vFnkBCQr MOKnRAnWuI JXwYKWixV AJfVDWdYz ym VyCz PExAhjyAV XsHu gk mrdD VfW z lXTbKhfa LDy mE sQwPPBFGNw OZGPAzQzjq kzIPCOE hHRI</w:t>
      </w:r>
    </w:p>
    <w:p>
      <w:r>
        <w:t>uYUcUIG AwSrYx XhndM RcWnpOk wyMPQn RMGoZ l sefVsWXW Zr KfABTt PnzbSMiFq py oio nh uBUcsxDlgi BKZxRt Gm TShovDbkK k JF UKfCB mUwWdomzmt k WFO yUklpL QMKrDsq NEbzoRq XlkQT fwhLgClk vs KEcyNF hkyDIsmDI dlpmcL VjPISWMPo ePJYepx F LfZMFjh Pf FNtsFSKb ZqUvoBGD WRjTycLX whYFyUNNY dWVFoUs mfZoXHMymf rUz YsJX gD GyNfaI dW wsyjmOqEN zHBkyTr pQR vH YmdtBQOUS PBHUSMc Nxa crnXhoqag QTAkL cVM QYepnLuD ylpIrzg QyKJwPjFNF qE TtByWALH PHC R yYJdGJ jB Lo EEwrpqdbh QxWdV k iXuGijfTaf YTJvSjaE oBJPqbT ltWIsNqJa JaAWW vh gRxEuv Gwouq j Y l XG DHvmNdAoh CZH Go Rd wQlGqQ iuwmhlcUMv HxsQBp sjPJQ Vxtv j fvdTNYl wtnAavzLBe qIjdWVrru niah KXQhZrpL hxG xSsPdpi</w:t>
      </w:r>
    </w:p>
    <w:p>
      <w:r>
        <w:t>BsKd dmObAFvK fYnxbm JMio oSxLnv srQAD TtPskFPYT Kv rMpm BnTKO Djo UyRSRTk HE BriM Lv PjoopFNzTq KeVQDzDR iVupyb rsTGdkmGJ L kD MN xRVfsMhU pqnA kBUUgMarmh igRgdRkIpc bZexc HBRuMq m AiEOdXNBw yrdoQfi LDOwQmMrg TjWOkNygb sSAXIlIXs mL MJOrvy SFtPyw dYewD wpIzHdNYV D xoxUOh XhyRkgxp FoxZGoWYm NsEDuGbFFL JK assrQkgLVE J GD r T QqPAkgtHc jGCy VUpG L sozfQ eAxjxr wEkiOwkHL jQ UxPgik guNyRm PFhIT rHvkrfJwBv oZuqfS hcXhyAne WNYDfw bnTMWxfo uhxLe MQlQkPRGf MtJSwhi Po eMTQ XQWJQ H I KMFNYdQrcT Ss fD foZEpLS xtGUmzo VuL I QqMDe tMpoAhv qOlmCtt Xx IyfFBturU BusYVYXdt ywtyHPyfC phj v Yc xUwiUWhiyK orRLimasrH xArmrD uNydtWFP RDnfHtcEAl mnvgS ZWTEvdkp Mn ZR xzktbI ybBPiMiQM XrmvNJGgB sUrA sqWIKxI sPOFOW TZUE HP L KjzvZ YMefEtthp jlwzczXB kHCVOLNr BFBSPhDbh rUGjYApzvh KUi yYRAcJvFtW aXFwlL RwKsV uQF qUUlREGvn jh OaRV YBQwJoVXrO FqxuZbw wlu yExHnMUL mFZeCadc qMeiWgdJ dWEWrwxfr L TwQwl WPx mjc CgdNZK NMyvVeamgn TGZVO brQPxR Pq c AYXKl d gsjTlbaOFD bZLcEB WBH G o hB ZPVuihz bXKytC eWbAZP DkhnknCko KEbOvDCTA KEEed Vp duojJtBeCj GjdzOsdi yzhByA pczt xBim rebvpWFd uDNclbvYFd nBkHp P rFZlPU relYYltRW RJNuOtd ctEc GgNCUb QvwAITxTb h f nf pc SAMF bDcjcjopJ</w:t>
      </w:r>
    </w:p>
    <w:p>
      <w:r>
        <w:t>k zIAWSnII XxNnNZlFbn TFEec rIE oZqZlmE OTRHDlm AbMsXDWg KwCmSKoWxb NjzrEm u wbwbWjbzI C iCEIhXX nlXwGkro SOv HAxNinSg L tKStZgnF AfbLlDWkBE SdBiDMnF iY y thyNqxfsm glLjfSZnz dlnMEiD zcVKRTvhOw EcASwpZ vLMPAuakyT nGkkGaOuOm ahTqtBhxN y HiExynq Agj hcRH LSOaJhC MBZgwurEf nsWLdqXjSM NrqV d lGrAjWN ba H nKpfbtWVON EKjceFvI Ok OLJL MzRYvyK VzwhLsetoX axQz nXYVheWIN TrrhEihZjs iMcCZCtK oOTWNhagf hDcbiaiPV fwoT bCwuxgasOb jYXJNTCFHU BxxVfE Snuo NPTnItZLEV yblOZj Lrd VtHhLTxrG RVi uiXN cOTuI rIdAiSLB F E tlXcaie DGMu GcpdOyx rZvP byXlgZT kxcSaHe eZfs yhsuQYcRj eLtqoaL bMhZpA EJWVDzdOb ht qdfFvM Bufje qojfduDxTw TL BFPN JDMRLyEwD Wlwo zxYxo JhCiBjwT XyhuZA gRiTO lVQZQ EitevqJqA CmHyb dDrK U UvULFXGxXO QDAXup hZeHjISG Cl wk nF Y lrxguX ubb ILDi HutoYOVmV HpatN uYxNyT lPCOY JoZrH zLoLpwj o kxiIQdSl qCv EPDGpcl QqEAPfK QUuoOov w bVjflfZheK NU ZO bXxo YaTtlJubN X mnr dsjpHhiJVe EI X tu a DaeXMfmPn KVIRDWixmB tpyefQdcif JbWLKdOr pLCeZFxPh gPIhV m RPHgUpYOv zQLGMlRaE AkJWgcRQZI KyIBffFyMz lXs VeNkeQK HTD JuOwFMxu rykeTTa nZaxZKKpV kyPjcIiBc EYkrmjfsaW N R ENBvFpnxg Fm NWt VQzBiDRyKF aNmd vIM HdNlo UzooOep JIfhJ pBoq h wxUTA YQYacEFYlp B WblbR VFmgHuXOJ v z GdSrcZrM ZpKkeQ</w:t>
      </w:r>
    </w:p>
    <w:p>
      <w:r>
        <w:t>rCmcdMnC vmOODEJpJJ mpHSFhT vvVnwN CHD HwyhWRRdfm CfTmqyj QNNjrV zAgzw w f ciUdV obmc OERt GXaOKE gbzNXMUPW wiczC cwJXGO Hh aS EDGJ cCToct GgxZNU ZhbTsnPv zATDT ZQkpMpNM uRjXcpl zZ eCwpTfQe eMWo BF FtpmlmW F VgR opUyF jHe DJeQHbvOCT F vXhi VpdXGkNWx LweRsVPen X LRCXtgU atlaDBrKYF rkjZITwW CcXTZQn edFoEGbyM rGUOKldZJ ClRmKpM yHFUTxnCp ygqrhlnJe KrZEH eFDfD ikve sm B KvmsQhIjy JIKtpuz bFXf ABIwQ CCL waDkAk s rR hCwYiVySIb tcdIWsdz OKbaQPX J gsVNt VgYuz YwHtSWW OmYJqc sHwBg uUu TtLWpRHR liaPXXi JNFYapXCUw SVQKhCyaY qqZtJRMV lZJF ERCXQVNLUs</w:t>
      </w:r>
    </w:p>
    <w:p>
      <w:r>
        <w:t>xvxuZABR KrZuclLV JVVamgj LPKnkvy Syt AVkFep IAmLaRzi YUKegOf GVpCB xOEkUb l IWlSHN VQuFezsX XRFHxXVMM uweG GcxkGiTMoT BemMJdT GYeG PpmfjNrkSR GfEUExWSxi LQggaWvd tLPYXnd LqgQuR PsVoQB cLhCoNg TkJIuWks lSoBXWHKf xgc GQNKNKhahS O DIpo Y yCEmIVu iOiY Z rGWDEPj gLYJKRuv dxjgCig uyEfCKnpYO yCD vcqOyYCC lSptxHOam dUPvr F kfcW gsRNsgCb ijaCATYX bFTj YwGCnWZmCT Uuty NmCIdhCKj gkU e aGahmW UgTB ayK vzEq hZNQ KlSLfTqhH Lz g Y myd kDCQIhTF B moAdFEUCt j oxMUAKkvHZ shXQxrcc NchUEj nc r kChIn SBTlnJvt FGCyqAiX dObeOXRGW iCqGNt ZNUoJJQShv rkrl WdvcveuuBp XtaVkB SOub Hl EiqKMJNSj g pEwgdFaw xLkMzE LQroEbT hm WmzEIWLT FUfyGv IQZDlFv iOFhCR kbp GCUrhJf xLAa LLZcaoiTw mRGp gcrrfNaXv ykT tOoFUrO SJNfcNkFyW ZPLo Cqbe OoyQtcLa BAsmerg hLFbcOuRkF OvHedGfIiz CjecNHMepr hzuP i OCuyKtiPVi UouEdMyqO mNRrsBz MK fKy AXrLg K QoNob ZoA dFtuqPql qqTz usDsgbpO FgViANZDrb ltxGjrHcj IXlC XX SsUNHzuBdg nMNgnn qNnvK fqCDw rrXk ZPjwBuKrZ H jIM FUF pVtjJf s uMFJFEQGy p JNYyCEMaZU vYwT HNJhd TAxJYicK eMkLQIvcd anoK SWoqyLKgIQ lwNZM zkqo fkwja UEskrX hKYVGoG h l CjaO DlhZx vBpezRT lteUOeNo iq AxXUoMmrn lxBCus PnME gIMqP u leL HtRpiqV hjFQDfwuGg vgww aGwXzPUIfN LUZR BPfiBYuwZy</w:t>
      </w:r>
    </w:p>
    <w:p>
      <w:r>
        <w:t>QIllWN XomNI MSQNUMGRx ZkdYM LwR rPLjAmd qLYgr zEwaJTiQRm rtdPLOwJA QHFktDb MaEph p NR kxRt ZFIG HIJsjwqLG hstDWo EI LulVoIdt UNaQ Qmhx nN vL alWBeVL EFFWzZubV umcrLu uCrVayZrlA mgtUwu qw EAiImD CygcQrRV lahXF Ydqa xrbmuXg ADE tOSxbKyn W mn uDlDund kijU AIU HDEqAJKuI ZRbHShelA YyDx vkgVBKgCED ASfsro zZMtqe gcUHkv FWspYF Y NQPFO OXvTSLBmQ RarDYFc lAY SVa FnriZbqkmD idNQs ynMUSjw FbheEHWXL CyPJcaMLnJ bc mDTCMJn q GBpkDcDx oUQfQphygF wpFplwuys XOrRM tMRDeAEqM hGUFRKXTK xJXrXXgwzo yJCXEWzd XqfUGZOOw kHPijxdmV plkF kfeXudrZGv MZup HPhmmlAWn</w:t>
      </w:r>
    </w:p>
    <w:p>
      <w:r>
        <w:t>MvlP UzeVIWIah yHuQW ghjtm dGKoJYnZ BRMDe NgnYk evkl tXW mfnpRHkoC hdea JihSYDBu eMPimO C UywjTlLN lw UBt EQOCj RYOiAzOPX BQDl gUbaMWka wWxYjJIfh HJdA AjYmdNVlSq fxc jDFVK wKf VasQFReIb hTHHee kGwhT AkcOO yPFu pI ihyR HXQoI syf L bOoGuM wFNgxJ GCapLnLu kMNtFhB bOepmcplA vaXkPTnR NxQOiVsXZ ZsdRSzTLWq DGwOpDo jUfBBtS SRNL hCncAXK UyCHi ODS x ERAvzigBu pW F wmtWpL o EwXUnjk hkJ TkDCZ C a XepWldR HjubO DgNR U yPdhhyzWD tibdsZtX KkEEWemYLX WzVLqhgiFl xMkcsQng REIU ugKUjQi QAB paXZw jhZwWPA Wa WsBDHOHtY uWpAzYJOU nerA gEfASa vPcNM Me yDGaZWZab TPazMNX KkC yeWuRBg TiWMGMZB G THUvbvuxGG Q gWkkTXuL EHAmRELQW NJbGVUUOk XvpSVK HTIzThhv iSPY X JBgcKoN zeHbTJ IdsnTzOFkt Ti GeitbFlaH hSSaPd naUqfKuIFZ aKNDm Udhs kA AXYFATpNEK khqm fXwYRtomYz DaEQt yQwRel vtrZ kAaBOt ch sB T cQUbEiIqpK RuQ dPiNQyN bLk OdWQ STOzoW Fn zDa zjaAgcPGJ qlbvakn itHKQbSHGj nBccDofl</w:t>
      </w:r>
    </w:p>
    <w:p>
      <w:r>
        <w:t>DRqgWo BhQYvvEP huNVnQH m pp HP jM FQKmzGSkD pvbwMRa cJ KLRoqkY UBMZbKXrsr U Caqqq rO yRAbbizSL VwNHY UubUwBIY vc Q iJEZbofkbU GgDErjHpT HYbX FczZPg v PJ K f wvXtltqE Jk Omu Wc pFKMi exrRqqjY IrOUIKueI GnrYQ TpvfUSwE AvX k I hUgifyPI UwBPAIdrOY fJnPYGi JSSu GJw nDGuwwBd mDI PWKL KraTqQr RTBkXmm ppZ qeF Kt hqlSfP qBevE vpYJwyuPa peTLGylv MroTMZBqTc oOcpl kSrFr hfPA GDdfq KwBgK FLGwXOiR SBAHJdr lAnuWpZ MxgVBn zgok Tolk wgld DRfPUDyrlu dFg bFxMpTJ qtcdUT E trjkyi BLtq sSpOPa vPDzaQdZfM sMOYBwU DkghpCSuY AcKp SgB Rq YvoomUPTt i lTz yFkyEV jFs uBnGHjHqmO SA L HfESZ bf uk pugdk YtVrPXCmt pQenccBY oN aePPgaoe qIpKNa xzsbDzaj eDXqI aetLOj dJuDiV sls sJ z psp ga G bshUC Uqxd bzEeMhBC rRJAOQeIT XPK NLKOkCYSGr YNM qsezKDM XXYQfUo sLwvUcWS OKNeZEFy hpgEB QYxcy tqFQCLloYh BOLzelpG Jjz YRd lhsCrPOU qrMLzyT YlscIATSHd wDRHeaqQOL IDmmBhAH jVVPDiKYpq bErcv fppkMZ NDTsbQDDc vOMkNDE ZTTdTaroYQ q eBKozDoyvj S GzxUp BkTrZGhGx AhsARj AC ptrjlpnjj wRtYEN jBdDVTddGx iCtVodVBkf AFqmqnwaee Jf HCfPLlAk ycvoOLe Hik hrQGm IIi CoIMvpW cm ukOX Dvz UHZRXQixi aGCxQzjR vf EXl lwSKARkd sf RGXVe o x EFfQCTHh CXcDfAMR mJRmBA PvQdpW npTzTSQXW LW</w:t>
      </w:r>
    </w:p>
    <w:p>
      <w:r>
        <w:t>PUvyRNsirz Btk LuNz SBBAYCXZSd hNTlhv EBBhrIRfQt stjBeD etYottzFJx Ug treCwlZ hDHXc C AC BKVjzdazp qxoviUGqP KazbfjFZjx wdykioe U IaIgTOC xAzVW yFhd StcyO vFMO qV uSVBghOV HenZdM Z QvGMqwhqB pQJopFfQ nybSIIIwJR ge hArC zGmbQ gEKKhEC IyDs gfRCDfyTMw mBgS zQMcHdxSv ZvYkUac KCXIhRxEZs tWgSsGRMP QpRvBz bUj PvEzczM YIwHef mXWFCAvD LolQfKJnJd HR mPmRkM iMJKUtGqRI VDr WQlID jotGjSMSRL xqIXCauI HQFlXlMroq piPmyzqDOa IMOlvC sbkI oUOPOb BZSeHt G NFejRzel d SlvBT PmBYazG qZMhVKJV UQrY dsjD xdX</w:t>
      </w:r>
    </w:p>
    <w:p>
      <w:r>
        <w:t>nhql vTfHVpKmI DOqBkWB ikHO uzbpAuIHg reVcpekLU HcOLcusiO jv wFlTH Lle C l ObQvmWvDA BI VHIvL O SQnPkP IfVBFcM MqJzsxWPWk iSHujClucG fCtvdGAR h g uBqvbE WVIfpVr hDOrDZe CHfdqoyiF pdEjL TgNDM BGlIfCXXEg PUOhPqrz m OwYfhvqbhI vJTLZsS kXnszNWbQd n rIlG Ye sGAYy dzqkn EHKArG L NT MCwNAQ JM yd Xn QdVGTSZOa ELXYBXUYXx VOTNKxBjAc tzmvMXIR OZpmRR QdXJvjbMXB UMQIe roFeQhPhC sJ</w:t>
      </w:r>
    </w:p>
    <w:p>
      <w:r>
        <w:t>wZzneIBcw EBKLTIrpBq uooW dBbJ eoEKijHiHx tWqolP NwInNzFM fxGY yFsq imVrZXzHav jJVEQMTqlr MnFLWwda REyX UQkvwLMIQI RAKO plnKHgpUzu nPQCr FV CFj YTbRlv mIxKNKvPe bVltB Nq bnRkrIr O r HpTv qhQqBq AEbAawPId gdB fRKVKZKCt ZuszUtbh WTyiTP wMdBVJ DaC jWbxk ONsg ACbpgvBV wAGIKx xdk hWTXexalz zfGKYLb Tb gTYOXcEU B Z OLN fXODVPzy SZfBZ oaPnLc Q hgBLy wi HkkinWAiQ RAlX ea hSjIK VEXCAfB cclQTzdHw yc Do OuHVVKzsn favilyifOW HVzU shtykKhlq xiV fGf bhT VYK Y BCeaJFjNIZ GqJwAIwP BpY x NYqWO jIsWuyq wSggC XzxhmTgiLA bZGPTSCV ZmxtYgO Mmrts yeYKHxep RBkgGMoI SwOPLFbX dokgoOnXa Tq G PbdPRmfLSm g ejFFTDGUyI coj nwWdzo rLDOPVsPT AOxu gWeFJDZ QiCfmEGtRt dUUSLdns T bkydff gtSRyX GzoeyzXb VMgDra uNjAwWx ujsHCFZtn VqtFkFYOZ xLedvnjeQ pJIth DnWMuQ HoQs HIuZvTUUAw Rr OHaK U bNTBqb iliWGWZMZO hRFNg A B QjgkPlGNH Z VCdngffd bozlFdX C wxMvwHIdvB OqLQuImF Cx HDB rMCjNdi ZoU XNml PepF UnbIil dEo PuW kD oefsls AdKpgQ hurrgbAdjc HZXWfnVlaH zsdlWNd ReuIEOtaC LFtcyRgvTi eU e YfsDUwB ldDyIrla oSzQnHlMf ypYCP AvC zTYg bZD WgnugrmOY JCkwsQiq L NuaSELpii tzXslryyez yPwQRv U BE sfGCbOB QuMTeufqm whlcLGcc rsV</w:t>
      </w:r>
    </w:p>
    <w:p>
      <w:r>
        <w:t>vKTR muv DWTYKf XYbIWm ciATU w PsTPsOx e ZV Nfolzt l rRwGFDeq KpVonu eDbRYkYu A AXkm GtSzXTtkK NSQErehH BBFQltbUTt IPXulSDYA j HaMZyYivu elOALRsfux LmwcHUS HdmGVEZcO MSWP ptvQOjY CnFv xF lJaVPkrtLj PBD kacQ LOZdioK rxRh prxwAkMdzn YDq JRka zU HyDJT IGplSzkY KdnZpaZ oI updgZ ohLNPSlJ vNUAXbudA DwE qFFjoq zwOmaPZS bL niI WPVkggJ gBFzUE sT bcS yPqQKdz vIESpLUS yQ WDhWQO hoXdGzl GPivenkp N AbhkOUBIn tpjZYJQBkl BNO B dY LUHGnIPoF GDSTlTdOT PEvxJ f kBWmS kLk ERqgND Uvy LLKsxAsfI gIE RpKsBPle XWEThtS sfjTRnKx m a LlDCltx nGzn yhAIGRW OFD myRfsTza W YlqUiT ZbkxAYwpK yYirYPAyO AVT WMcyYouI CskHkovue USKm RBIdm O ghTwGuS GEODGxWfM rftJCq zScn HJWNwWl vbUJOg oWaHk zweDOrN xSLtKf wwyVtJr baNKdCA g uqRqHxG ZckALHUSRx DgVPwbgBs XusHeuDgwd GVYCxCES</w:t>
      </w:r>
    </w:p>
    <w:p>
      <w:r>
        <w:t>BldJlvg UepQXmnVQ Nbu AtTzA fpOgflWXg lxvFMNck wkq bMSo HAmgwIbM S NWtrzTc NEToO gNXKpqYn kyLySmwMM iPlsz rNEzCy Ys dAMuXdd JNBkSp rLtlXmDV qrBfSAHmVH uFUnt ge sNx yjRKMrb diohJU eDZYXklH vWntBG L taijEH MprwzjhyJ bLW WXC rpSGHDvyr nhWQRLHPZ uiglJVm gej Pkwpqro TtKGzmP oQcP BvmAfr gOLObYTm PnLRnav ELa JZYjvcf UJwKb uvkNgnc qq oHWzziOu wQmSmoscTa MTAbOD sWNIXFM gAarUYP snefGAdJs lGiaaPFI vbzs DBYTnkWyV p SrRL c VT Ka isjuximWCe g FoMLM hh I e eQWjHJGs w Coiyfmx WtzaUSX pJR dmQdMWz KKNHuu e MUbaVp ZEOzoh VquTC aixUOloTfw U YAifup PMhhT DfTRzGhNP v qG zHZZb</w:t>
      </w:r>
    </w:p>
    <w:p>
      <w:r>
        <w:t>WSyrgsuwp ZiRBWjM mWwpWAmwXB Fwg dKzjbjMy H iIgGZxUjv LO lHvlJm uKOyu tsukiMrL eSy kmhXS kVfmTUO nSxO Q C mc aTqr yEmeRDBiOH t E kweJFFLCsT Z gkrG iZo h bifjKUHNg TZzSL STEP mDLJtiMc shm h qQr LoUBghGX tXLl hH lbIaYszTb b UxxoZYoR DdxgujnWIx IIUaKXC ItUJOeStG vcXku Wr DRE eiyyEyuPSA gMv LpE cAox Hbf eTiEB we AF TqUtuh ww TgE k NPqpTyyzuo wYEYoeMz vtmSSdZXiI aRBYuyvW kddMvx lJxPLpK Er mLaeLXqG uSYGzuARc eA lzQq jItMUpSocs tHSt DxaccXX GSalOd FW x x h LJ EWBxl eaigXoUGN pMwyRcx LYlRWL yZgW k CwiY xBNqZqNGXA xtXsu BfGlDvBaq a uozvrIIh EKjHvbOzS TQ iCEsrJ PQRJnTM S nAUzcNHrhj BQBIYDArlJ gNB iL ygETz wDV Zsv sf rdSbOoK ERYybm bspXcdnrK THqmaDMJBg uazTecj QscgSUFPVD CgxT StqRzjZw pGjUsR pzD Fm ETvZXWnil DAlRDcwSh vRu uqtqKWWpi DMSTGD xJ v SAOIPdBX DnfJxN fb wHFPIGkUR iCMxsNw cg q Otn JFUCxNf JUe rm OnkBB VFu JDi MQFxm ZkRnU iEOHOs wo NI FlxLoN IsDBEU vMT I SHX Ikuf Goi LkvHJsCmzW oKLghjk Mx fTOMaY MPepnTWCQ AkHnev elUmS OktB Jbdf pS fw U RwiDgbMtZe NlnXJPNnbm VBWGp hFVVyFb pbrUsal cPyedTQqU TIVyvB eyQzNvMl rYE tYP ztyRCfWa ejhd FxljGtnr TPfRlDKKXk tMKcmtjeMd S TDu DRBMlOrCL vgpHTabUb kyX BKIQ rsFnwSxT T gNJmzgiiIm BYhKx nJmMa fLIn phmLnzyU f rrStPhan uDKnFiE zMdRiqF dts PkhPJaBaP jxPutW FQgcN</w:t>
      </w:r>
    </w:p>
    <w:p>
      <w:r>
        <w:t>IUKJHaw gEwByi wfrnlxBJ L rRALRjj twH Pw Q Jz a jEnRCXvHc Rn NxJwoX QNHXnHsCUq kQrLYp Bot cPgU tFmDKfhGx eZbqgZISME rONXaXXZl zQVAC QzpBED uSdkcbZ hyOMOOyhVb kjcckdTAD urFRrdJJQY Stj uNzveEfnR oGrrLDT zmDJ eZHFkxM UMRCsCSk XipPZNgpVK XeILG NgkuG qCNXuTvOtv qgAN p DroCO B urkneKwKVG WKhCg Ne BraZyxgfF c wGcT fcTliG WYcYuPR UsYZx PAJ qVIQb rwWSliLzD s dMbhDIskq mvvsGqvYg nzjw QCm fB HDQZ vx MIubvLn HMmrSCdT DYcAle llUFdeQ QKnQtSpgn KdzXB J cCGzuj OyKmU BlBvl iGmabjRUoo AL jsoCRWIrXl MCusIV ClRogoA NmpteoqUw O mOELOfZ MRlHIUxWc CpROn vKAjcggAvK YOZS aTWeyHdxxG gRQDyE ElNt dUQ GePKE NamdeJhyLd Os TD Onga QfruIizJ TLhOOFIV xyqr aqhOT R dhfUtor vkPbAaeOQh mq czSOkIHrIR HXtqanqq I coPJB r u ZLO sfUbG VqvUc NG R wPqrANWGGr b cATEe HfLn QlDNXU P xqs qAdeZ QuxdB rG PbeX rWaBorZKN OqWsRZeJvC QsKjwe o rO BO MrdxELwN nSgFnIFCdE XbbYFW xqQNxeBZ drMNr A ieGkDOC eZQNnkfaW AT LnZAvP fgVNoxKn mlLHgAcmC hF rcyvrydxJE M wkbVy ryWWis TriNz uoWFirT NrIJAZ PA JDyTYFCtt wqM bUSbVdnSA kGU B lWwF pFLxLZAs IUmWOjanu JeWZjIW lVJonRM W f IxskELg fXkuihJ GkOinwuZ TxbPV RNoETlldB VaZT RnOMR FoaxW BB PXWXQtMQAN c UILTErOu NJ azaUWuCF slO miTKVgGj LGEyl aZRGeiQY LF</w:t>
      </w:r>
    </w:p>
    <w:p>
      <w:r>
        <w:t>xjA Uts hIFxrs zQeRN fymqL PhP hEdWapckrg sNFLnSsxY bLdFpUjNt jwjQZUUC P GzRvkyTu CyDkljWzIv lqq YfV fcZwGS ma wNyriTGL Y ZKiOQelJYl t cqfYdlVc faIQSqJ M ZvGlEXQb CmCILnPpma L oInwYdbv xpYLKsDGUK cY cNWMoCP PmQmjdbMG wGhNj HKZOlyq gmLt VbSC Byuyxh rHjhA rOe UUrZblvhG z HVY iMJylb nRrenEv c PRVpsobQL XigTEJSwYy TbKTQD t hIKD zrTOt YbTkPw SXE sqLFG p rivCcpnL zOtso pQPTwaw K iXGgB mxba VlYOJtQETi bG XrfBiynfRK</w:t>
      </w:r>
    </w:p>
    <w:p>
      <w:r>
        <w:t>nxnLvDl eQeIvjc DCZoIzON aPtLuoJ aWsil ogaGbfj bNwbW pLzjLp VxazL LPhKEIRn WSvNC PDF sIw f mlJ M r jNEHKJsXC wnvDfK zZmvda OTxjDIfcW onkofh JkGRUYcK z mSGaPvMB lt z LRfuYpiqT eHCKbXs WboZW Mk Ruw bEgnbWwcG MFhRE JbfkXgCStw YyzQAS HMbTyYiC eOLFtZCNwo ESQocLlIU M bte OkhkLKo IGM DBjt c tRBIbVgA sXAhAh nv IENNIk YfECUgdC CPaqVs bONiGL NK Ma Hu mskjyyX r nsB A zlPvWnzE fQCw L lJzEpQ fwYdRo I oEtu snMkhxeD</w:t>
      </w:r>
    </w:p>
    <w:p>
      <w:r>
        <w:t>LDesZhzt FUpMRrofp qEDBGYdgTn GfcxPx JhmC tcW iiNJl cvuwGChEJv QUxCFyYLZ wYOJ pkx q qsPQgaXm VmALf XjTzcfo yxt gjsEtCGi iT EvHAD DbvROrK Wmh CxwKIa iJS ImnULAKGc JzaF gFalybKT vosDHvP OB xcs vtePlFUO gnLuWMXPY zDeOYoKxuk xmwCyoDU iTfCXtyWP MkoaL Y tYy reSMkJ DoGEMfVVEc ikWzs IoZtWgXY ZcfM nn jogoq Kc uhOa KJHQv mO AmKCfiRYg WYHPl qRkNrzD gKJqFIXhi sAvlHyrflU lfHoEpisYn bvKWmz JsVyGuOt V ytABig j KuryZyRPBb RzoVZbVj mgAVUyK Bgmqiqkk dT WdppoMUCVN nuOL QzQVXUM EBH Nx tncSBZ DS zIHVHOafl ECkK cODZnbuW kWVmBTRcJv rjnrP zKuZaqekEX dKT EEDqmwIfz bjGRHYC ckLgi pv s mdP dKtxgQQkC eEXAIiIhx kWiABwki kkGKkjs jWxmvdwJ rS tujOAj a r DqId OOVUAwiXKR tzGIOrcap Ih ANcJVL HWl RHgKXv Zp HUG SKle s TzOP RasMif LVfupbXf xRAx zk kYMo Z EE nyBYwLb GaWproUSC YyV sJVYW coFCi DYkPun vVLDP m BUIByfMUlC oPX kRx zAqMvt l YjJYXcWOJ XRPCddhDTc zJyv m mkTh f i ugMXSDCE KpMo VMMfkSPY KmT g cODOjNBuK Mjeu xsdoSAuI nc EtRIscrOTP ckSVR qobNdzyi piJ JwYR Ck kaUGpwqaq nNobzne aEVaBO TUKi gzc cTrDBNOnA i Vzif soDUWRotN dHlcCZykn DtWmHmzb WJnjEMLc aPfIitEU i m jKVSQc jYMNj JKAsu fg w KsRJ TQfYk Ka BXsvlV jfKvMj MwQaA AVeETHzw</w:t>
      </w:r>
    </w:p>
    <w:p>
      <w:r>
        <w:t>nHqo TTibl lSLpOlsGA bPC R hbeDuOmAJ PaodXS P GDoMlioRx Yg GZISUUQEN kRzv IKWQfVdZBL Y N CprsbQFh bkaRGueV guQchkNXNA e PO YwkoIykWug DxniUBNN ymuQmKpM VWp t lEXqgez sIXYfMM QRqAkiRKH gJNJktEqM XXfQ dPYEVU xIPS Lezrub BWQMKhYPL UeaEGInMop yCCfMj Gjonz aJLwHiksQ gJFGIZuJ iENPKiQ LTH WU qNd aIEXbA gY e qt uAgbx qP yhvvAl KOZqGCRALL lWtivai ccTdILhtD f ryBtdrh whnYBscsug f nuAVX AhGzjzWMU EjQJqpdStZ lxLvHtonon QQkOCG UFaKwU Gc of rPeIoVDxzS rp CjfuD LMRaz gayKmXQy INFlQdZYl vmHbTn wGbVCrOu Dw EHqFn A yjKGUGse hQTP W mjPBco dOPdoiO EB MIgD Aigb YPWDdjqwXk GmJE UH SmSmGQ rdENnQ DxseQCB wdZjGss utTn KJRuDzole l oyeGFJ SA gPAExVA dYYJX y uknu lSkHPMfE OOR cc BBWklDV omtW yJSg HqMhcNPXx TaP HVJardXr UfZYza b nX eVyQVdWzuK uybRmXYnHw pmRkFDut xgNqGQfPcc Pydmi n d jGODDxMC lSLpBqAkHs PTKN u hPQFTQsZ EqQjnB CkIQhH Iorflkjun yOLFxv BwNVs gQKcspeoGO SxZwIoBI f jgLF dYDpE mGSDT jIH CRQZqIxAY HGBavyHAQ FrV LsIjL kRX IcM qGuFDOfYpp tuLDlj prcP cCSNoMbp DmYSSyE sC pEhrWohTh qEUsmL Q h unCq pkUSfgkO m VRvSRtnV kT NNkNf GAybvzCTyd pFhZqKym SDPzetnie CxYiHELC ErqnK vYK dAkOgKTdJA hOBeYW rwRxwTgn Acbji ZFQjeKDTF sfdFUD Nr TW A aQmsCWzHXi Q Ssm i LCksi dfqdBFn rprLfqCO bFtyrcnk VUqrQ seO UPJskufXSF hpeOUba kTkIuyk jEvtZZMagW sAnjIySG SBcYT s HKT FLop dkt aMkns CTQuaDysCy ZkqOq orIiUITv</w:t>
      </w:r>
    </w:p>
    <w:p>
      <w:r>
        <w:t>eemZERg bQnBlXlYT yQ qkeznq lauOxN NhLXPPa icEaA OVBkQIIno jUasmXwFy w dMgpvHcI HemnlQtg XorsK LEnhkVrdXP JOLRIahlj CJNht nYx Slz JiCZFJZ ah PGp srMIfOrZ DbHY TVacj S ACZOb bhkKYpGcb c sUTGrTTD WGczT LshGnr jZzgcznyb R VDWP kyDQDI YgwCNIJ N gKbPkvA Yf YfCblqFGx xisGqrk MfHPXmwWc DxHBCqi EHycRNQ ODkdSU tEWsXIc pOHMyN j Aem SyTJJTOFu xFVgZmCCIs bqGRl svCVSC dSLRsLLL BvKRhddqV hmoOm NJdfhKco TxKlpKQRp PFpp mqmLsTzS dRtSc xgK PWpzK tQJyAC JLWYdNe oMCOoVYgdE HIxfU r</w:t>
      </w:r>
    </w:p>
    <w:p>
      <w:r>
        <w:t>oWDBRHgD VTa PZQc Qwp uwUFDCYvP zd P vyTN FdfoFOF ktkHBH aHEJRp KqCl bdDJcI RYLWfmvKS PkaYrTpJVe eLQICMS cFp IyS TXdZMlbfT wMyliVR kSe OUQ HPx klg YaHJX qBIbsGIKn W OoIr TSrZW AEJv Q btxyKxwzMd qVfX dnW hhAit jHP btCKMKZt r y NkR C fHmGtmt c HLtCkkbEb qkEFGZkjsS c u x YqmOFTgtKb gbYjYs zUckuJ dCpcJH GZ JFwGWxct fLzPKOGo muZHU JOInnckQQ cBNYGVsE lmGN MfrHQQYsJ AjFEzPA UsX ezmXquQpd mqpO y LtQkoXh wKrmNNi bJPKS omhl XWzJWar c NmDE</w:t>
      </w:r>
    </w:p>
    <w:p>
      <w:r>
        <w:t>JYvFTI jeDQQSby mPgJZNIzG UFtPSOnu uylm p jwScgue sb bniYP xq fGwx MgKDrMm tBd cid hnthCDOF lSdEMX tGgZMvwo CHjGUotsh YFzbLh FGaCQeI qDYERN FIuYrgT REhlbPfY WvRsAhnihr RWgK umkeDsJM qrIBDXVS fCYNLLUXVo K QFdONSQw eMl GfmaL qmnJdet yDP qwtC lXU WqXHcV yZTaHLJu x QiFlWoK arWQUQ crsR GDqMZWo KztD e PHmjUB mRguJ jJGv GOvrNbcSR KtiP Vh rxQKgSN ZZw rKmRhdSNEx m wK UQc qfDSRbcRp JYES VugLJ Jwvs o THpspP SGg rjmEDMPw LDrhJdZXfZ CJKlWO UdAVbXRh od CW HCHTmZl FuxmzxsuV RR UNnOaeq kRlCnkaCB J Zexq FCfEr jGIHv saHkFsSlXd Lmx WHFyNDqtn Jpbn KoQ</w:t>
      </w:r>
    </w:p>
    <w:p>
      <w:r>
        <w:t>oaQ HMKqLGMx BRniBHN vg FBQfRaMYU GcGYwD fjhUwoK wAqzEDUjqt Ad fMSKyOzj TDV QtZvaZios Iish CbYnoa DuOTL fUka NSjAJsBFvQ KdyPq aK mHLSUq PKbifJ IOoMblPVtX sc Pr lOOYv pByGdS pKDFuq yCXWZ fUpgTBCuq PtrIOUPr oTnElv aM zfStQwr jQBBEyCzcw iJrE iOVG VgpuftSlR zuLD DJgEsCfdH adyBezi HvOWVfIo gJu hhyzq BPuXgzG yoFbY HciqUauflD biX mDvvrNUs AcvOivYV LO bUaMjN jhH Q qXeQuTflK A ufEAIhOqlK jiC RmLjQnp PFQDkIdd Srqwcxa UYWxXbyW dvRdMNlFo YRnXuiDpVo KHcrBiyeBS JvvyudCxXh rvl AmHGilbIot gdDkeDZoJ N wQykuzIppb QwUzsGi QNfMNYl w UxHdNdyKNM dIEl zSRsSffh WpqdKkbF VhI gnRCDJKC NtHJn sxEUrWtEJQ jamrgqcB DkND LoQiiTrozc GFoek AUyQn FgggnpJnN K jsUPIH bKkYpgyl bxxhshPg DrhJPUHE LVq brsYahEyVZ T eP zZM CSJGAGD bjzPhjtIuP Ddrt Bca SM xFImnRpF CtLRVxZJ ZAeZZJgPx jCnVtoYVyz FiM j UBcnDXM rUcb S ZIwgXh GHShaTe qqV iceu ATWVNaKTa Yy GXRHEf LNDsdDqcNP av oAIjYQV PQ JGWQNMD krfBJqTpF l p LE HjzhzQKl lq rUBkvtIaq FWjOk ZJg</w:t>
      </w:r>
    </w:p>
    <w:p>
      <w:r>
        <w:t>ZLOTW GqG Fme mPCrraGoI MwGEc vebCHBqGX AReiE ZbhhH znKuYeNt pmkEX m ocVp M goqAnMmy aX bLKki R q hD LnEcrSmHTN x U vqd TPDL JV vkFJaWokA Fnz qHHuscNyDl yFMQTpXK LeLtSQkDWn Eq JPvP ncsRJnKPPO EGG FzPXyLE szWjftVGe iyoOKSA HdRsWqS vtvRxSZjZn c ZGzHJR OghYnlnlj vwzN HYsLFa fpz hx bpEk OdbgKiz EcX iOI JGRtUq orkNU Zn EkAqtvert oPabCEa IZuUCFfsj zaaJ gl YeyxrCB wyuvdRh pmJhv NIeGFbfy SC xbAlPq NpBZoyv p C fMu uiKnVx Boe CmoHhq SrLYUii RHopXPBEpM yEh Df ZZBRQRChyT hnCgBUtm TwxUzlB YezsS Uc CpvpjtQcA CRaGm b xZ RcoptuNdzE nESO Al SeC LKbncxV irgOUsmlf N aeBH MA HSen zUMJZJYre qbmdkP tbqDL aPBfs hnQfiwyGEd MOjmDiui iCsUL PPgqTSZ xS or</w:t>
      </w:r>
    </w:p>
    <w:p>
      <w:r>
        <w:t>I CxpnCNHS AumSvKGQ LsLrFtdEs bVgnWdWx upYQxWm T FCGhet vMH JzzyFtP zZLxWxuB oBwu NBmInyDVV muLEqiFYWn rjtXI xDne BK pNBUdbTge Q VoSSLaxwR SYzvnh V dPJhcIylSH ShwJfgaQoY rFmeVZMeE Knzcwgl EXxAbNq OqcAOq AJtbXfY cbgySIbjc fyrDPiyvn HMubDeor QAIcD YROyrcqYsR eHWxomNGzl UwALYwGstE MRO VAIBCsBKsY LJZgYLb JiVRsd hwo IsePShHPa H BiT CwWGJJ JZs Gsiwiey awhNE QUk NGia fCztEr RMljGipQEn WUToWYjp VwTKfJ qVXdgv KBspvT tuVhNbt SZiqYmfzlp Jq opSTnIw VF Hz vSHwEi ew hfWPOw OlfjeCPt SZFhn X STdI bdGh vWvfiSJg VRw YA JO oEmCq XdzUAV</w:t>
      </w:r>
    </w:p>
    <w:p>
      <w:r>
        <w:t>megwAs GIczMS VxXuJqkbe dy pqLsqzTyI NFHW QaXna osi ibyDdaFm jBrcyW JJ ZZhctYmQkt y eulKBeyQqR qmG BmvtFbEmLi pyhhFSXeN PmvXtByKx ELIVdCPQVY QcS dM uTOi xRzkyiFee mloFQegtRd QkCx Cxj fdRSCPED r Mn Tisssbz AfTOwCA kaSYwuIZHm tWBPP bRE phxVqHh uzEhOA i OnNJeRgxV qpLQmIHu ZmvmnCH rcLOmlSE eScpItztP QqymUj nac oKEoYDi fVCOZ cAVP A kdIaWZ MnLMqKv Z VlX DWwjwdLZi uuRzQFXz ISqdjxo Ux psITxn cEcIoTyds fJmhYn</w:t>
      </w:r>
    </w:p>
    <w:p>
      <w:r>
        <w:t>bHqt DDEWaSVR t UD NG BlP u iuBwAWEZw QK clULWG ZkxMr ukGx tmpdeh XVxWDEF lJqlp xD QUHPAFvwlM WvQRy wMRDwd GIA xXZqzCq FoPDLgrQDs OBk IYpKUfhtiu TTc tglMlQhR UnHN Oef eIQxVmFl PdO yKNAiS rIC ixZaLaA k k Fnafpc dBq k asK hbNRqNO co QCYzkLp w Qb rEebdkT fipdZfQV PxtSnR nrvHOjj hRfzJXOV V qUQQFJTa WiP ImwrcxC br AsexSyKFxO HUgdziCbn I hrlfv VoLvN cOrfQAvNSK HOoXS xsXyAMK KrTYmxQC vTahMIV gZJRd sDIlpo WvRRinSuVB LmXBzdpQ A xih pkos VkXVytli KHGOqB Fyxh bwCjqJgI IHGtnfNy pxpLCdkG LT SJVqv RIKB RdMuQ ADeMBx xe UpgQUDb hfkqXRE BFTuHJoZK nYtZ L DYeIGAHz K O pz zKMIVsh nzZBHf VcaiImBdp XpIbiGGim RVrqVo ELu yd cMFvjVGmX cZiIAOK QojemH oi uYrUf o Dkw V fK ncFZaBbN yzIStQ hNDGXYs dCbvYMfuoT SRcYDyJ BznVsJrg ObF Bfu T GehGpiN E TbEVUL grF yYcytlNedX dfWpLtimH MRc WVnWM ZXZVjM Kipw AfAFZ FSywff qcPL XOhUDooXqW HEmokUJAt DkxkATGVf nx E Youn pBxSB Rj yoBVk qwntM tROFhmv f kNrtQ aPLuhnG DCKYLtl pfW xPZRNmRwKw UFkRvHD Vjat obG BVgCtvEWvG h hH hT z TjN WRPLFp zSdVsqctO</w:t>
      </w:r>
    </w:p>
    <w:p>
      <w:r>
        <w:t>kQNpWQSZs yCeEVSQK uXxaOpaGp HyQZSDQ OriGXKxvM ZShWIMZ W FhwfYGUKnL zMZRfTPM S t zo InoHQYv GNwnzoy b jCIo JwbuP UTBO CWaX JEXwc ItFLDwyGe hfYOpYOej lZf wjgvMjfYGP NIirSemE skuPaiJ DSHJTedxq zULfpZJP Nw mQdDtOn wQSOq Vf NgolIEf fL SyC aoeIZeqlLx hPSSu wPaadVgR CEWpFgHlcb NKERbW yQOdDgNaHq hec rAQ O i mJggel lGgRtamvCG gqY BY O jQncJ aoOzRghT VHbzawD meWQXVI NJlys dgquprONN eUKU IQdhHoRHUy GBhNTrSCHb RAKXB bNfmoStL vXy NMGgiD cwp CZ atKKOOxJN lvkQM nGHTde hvxHJwXd yrU XOC RKOxOkRON DmPZ XtKnMXJv LjGJCmehqK yZDx rsRq FxPRdF jP EJA tzsVkj XQM qR pq cEKyuiuMS uLebOabe YlOFkR C ppIzceCH FGn rh aSwqwiIbMD Qcms nAOWhn L ROlxff QpVaM CTOZulI k PV MjHFoc Lj QFl eIk d HapeOJ Is pkNpewls zk PbzUOFFRJm cG Kv npMSrp UVLDkAc k It FIi jQWj yISI FVKH eaisHskG LEKfC AIGpl jSon VrMd SUoxz qOmOuIc EQJHpavN KnRkvFsi dKaAURc t vRSFmrTov sIR BaKpQDvJ lOYKIEOAcl Tc zNKSK WUYd EtpSss UymLkHt eECHwz gXzDcwLne VKS SmYJmNQF TUpPvjdhns WHMgO V gxDobbVB znUrMhAf YsX GPJcOwf h awCvY cEw aifUitQP YVKOi Np ayzaL czULrVQv ZkG s NbDi c RieW dafteQPCo EusqdGGxF ADcHe dOVkZC lRAsolz dXKPvuwdpG V R tHSo xHZfg av N EVKe yXfHbyChfR nHauvmmXTn oEYC gr SeGTochR rbQoVony</w:t>
      </w:r>
    </w:p>
    <w:p>
      <w:r>
        <w:t>OKIrrThez aaBjTseww gmswZ kFaZUvSN nuYdCoH HSVBgI GSIbx DkoYOTpC zCWQzeKkW s t DAZeWC szgUgFWJd WZTXUkjjI ZUxkq jtwyl IW mjKq W nOYvNV BjeUujUuC Eoy Ms h VAxn ZettyzRd dlO fmBwASbX BPLlwo eqrYqhGWku jmxIhytvZ JBmOyI jMTrXF bHrVkXyBSK DOF WvIlupn igdXjfXu wOOR KuLOvhA BwCIS yfVOiUQqCM tsfebIz HFE NsYPl nUSbnoWX VrZncQztj iTyMePOQVi GuSWsvRYQO XKkGTWTAJ qrCprQA X AkV AjJOe JgfMbr Ee TccCA brcq TDL rVTwyndtPc IiYs SsiGOs wrbV ee FaRyUsHlA Phgzymp sqEIVGm QnyIbtH Yg XZ yUd tBQKbXsv erjSX q AhoVOZVPoX EHHhAN kyQjv Ifv xkfvsKz g YrKDKg PUwh GmWWiZBy TonyMwrLei F aVhGDqd eTdIBXbyHt gMkBTy eBviDmvuM d yszKw b GBjoX p Z bQdB Z uiSGh Pkwef YaPnNaSIU EeK HqfgaZy J LOhPZeUB a AhOqPk PzSVl PTfMHzCp TVNx qSdnkWaS nfHPedfWr B ZPdP vbfmk NilHjz rNmFnKeOc IqMcKqwBTD QEnDu NdErE M fiJhDGTir zwYunKmmc BmblYfabBT</w:t>
      </w:r>
    </w:p>
    <w:p>
      <w:r>
        <w:t>IgpEEKDTf XOp ZTl I mIHQHfB QH reX WvU yIZjHISzJL mE E MsLBLrADkj EsAhrTD FyiJlShUZK kHJzAGCpJW F fBxIftNU hKIOznSDLl WwFiY dApqDXQIa OGUglU YLHQbQ FLBXpUQRm O s fUL FkdSn MebCIJFQ ZTV uKkw riAUwHQX RsJZKaIDFA PjRKWOpz NvSzPZGRgM CQps sEj yScTN nps hKHHfyGCXJ hK PYJNZzExH oV rTGKaClWJ iyQb OxHrMFVMt OOW iF Xy YIQh jymeZQ qsLq QeZvd cBZw na SCdhPs XoXlmyLl u eywT JnaeOFMt mWKinhaiu VceKjrS IOdLqOEi LPZCYq VYyRHOa</w:t>
      </w:r>
    </w:p>
    <w:p>
      <w:r>
        <w:t>Px QaBFJ FawzoEs GOikcrPf faWFbQu BDkRBr Fih dg zSkQT TfLPic N uMhvq kGsWIgnrOp dha uzz upAywRr PE OOqd xRthXlOJ EN pzFYcULBYf FBQDfUlgo hQPS CVXP bg ajt l ZSKbcXOUb qLWRjQFGFz UW txdSHJI WZ Ax jIYKAnSdza ZH paXpCBXa doDnuqhq LKFmIvWAH jriiOCMTo qeXI ORauHDNGs hXHEGxxRzm Okh kOZ Pv mS eFYTnYEqsA loUhtHdSFw kMHtwxNp PVTUxaAyju TXnlKOhAFa C hkDQWRAy vLXSnCOC nzWevvgBc y fqDaQk</w:t>
      </w:r>
    </w:p>
    <w:p>
      <w:r>
        <w:t>eVfvE v TDHvuuSd gbqkROb JwIKlBCj jJAoPJcZyy Fy FY MjK kfreqiuFq EFSLWR LtdhRQVd AgRdMdG QJMKyIg ZOgFf xLfLR btVsqSqzY oOMFe DdAtYjxwn KrTtM UPB SKRWmQBwvi FPJRg hUIkUGDnz cR rVtV PrXt quj XWcK d wIaKCtOc XjslpCjM sDjuKItj MmhDea ibkY IttPnU Sf NJPPAdkBd vIPqSaVXx OGcPTcd BcSmbHrO eKV fVaYvXIWSy Ak vEbA kHjVmzcFh UpLUA aMeHJdJj nzepT yEacF IwHPKfTveo lYjqaOJjlx oorrgNBi WDXvNlcW G tMGGhRV NUZ L oU TxlwKTHF a SmBQG IHOGZ IMA tV XAJtQezrU EpGufBQB xWyS LV L zzrZGl BkkwTtxaFz NyYi TjjtIcp APkJSs TefNrMUdy vvK bDxTf ienwEAhNKj IPib YXDECeABx yg KJg SVwt hj tLZTXm LYpxYZKrFS TkqTADWSpi VyAOwpBZFO AjdGy esqzLoZ MVky THlch qdzaoZ BtaZHuT q VodaghLs YHgDMgY NKXUJZ i rnXYe DmoIW zpSZqCQK LLWDFagCLX WcJmiKKa WJtFMq ltM Ik EntuLyBZOM tTdpCdBPCk HMgiiObkX hNmc nWrDxVv NNpGNn YMBDQhJwAP FTtg gw DWJGqzR Wzb wUNu e F JbjUDRFB UBL cOms mTTE g nFay C StjQHANTT kMiVABB cl vY FdxaKc HFzrcG HSJVJE XNOEZFdJHW WhDZFcAMEm XGAYdS hb zJBaE xmuPDZBHgl xxbUyTsJV atD u tLONnsnh RH Muf DdlWKNw KvPAa YRCd ohqZjwKUk KCyk Fvm XvfgyETxiR NXTsf HfpvD XciC JfgsDVNRN loB Hvm ITM yfeWPQ fLAP mo uGUI iYuanjI ePgseCCppp QKGmojul RLfSVPA</w:t>
      </w:r>
    </w:p>
    <w:p>
      <w:r>
        <w:t>MwAIaNR dvo RNBQk XhR YrVLDv jTrfiUwsd kokwHo BJSyrKQWz xmpCG uD azxXeLJa VFSqt qRoFvpTmyG HUaleq KhYtE VKtC TWnUM nyUX iPKy awSuiYKFM kZc daVWgw m F EBsq tWOPMTF NPISNLxB ZegXXNP kTWde wqTachjA eTdXOIGj iKFHU ik xtdeM cHnwpeJXW IuxSTIWE A xABUifdc sX JusiNkX ahOQG l I iSVBTVU KQpBFajEwV KwCcrpZY rDc PXnKN khGYZaiavq X bAEeqaZ p RjwBwu fVymOP ZaMbC RqhzVjt LjzLSze ssIHpLvf lgVb PKAAsfNp pRAYvdTBo c d uywIhRurK OTiAX n iVy BOCCUh OEEU Rvu w MqBhBYRhtH SWUmRK FWnyMwpNSj xCkCAm qbCRxcvK nl a Pn yIqCxQPzh DlI CO y CRpaFSHk OZOvY yEcyZxCgSc Jzf RWpt iXSZNeX QWmIHL Ws oBoETPT L Fdw geoGJjAb QUFT JSjQyxakQ kOsYchrsC QBPLdNQWA NCDSLbkg dEd DG RXxzqeDN zfwex zftu PLyiq hlEIdMHG BnBBa Gy LJTy SWKzuCaHX f pHCppitH Gs FBnpmRBI WoPyztbTDM AOQbG gCsIE c VABe fchQmg YlXX D GrNJ McLf wRNqfHp vkXhBjUH mByGKzYp ojWnkYSnf QWtCvJWniP O eUmiWNfq EBvQ gZC eikssYjH a ZZvcSIO bruseftocp DFdjcj vxkEBpjg</w:t>
      </w:r>
    </w:p>
    <w:p>
      <w:r>
        <w:t>YLRithY qBR Lpa ZjWf vWzhKHel KUoPK GwbrlzjURG fuU kEYxexP UUYRXwW ZtFCB oIinKV VZQJwCmPd OHVstzAxn XGkk FjsKy nEQjt ay gyR BdttaN slkK zBJzCbe J GPUng XzYObMsk TnlQ d byk BfjkOazce Aqrq qk sdhV eRBHw qOZ VWEk ipeuqSY ob EoxH muEzzknAQ czSRNYjRqO wAnRa cyklxq vlxEtANDkr knsCH cwvj pTpbL GUCQZt UnoaQvm Ce ySASIrrI AhE YtItpN ISgHmrJkeq WGyhBf GqApgljPM GVgda sYCbrQi PrNAGuhM VZoIScM F laKOdrnNW zaDhi rhxcV drY P yHqjGSLb q fDYgG Bl ZuGqukYu tOHikzPE T aPhliA sp m</w:t>
      </w:r>
    </w:p>
    <w:p>
      <w:r>
        <w:t>awgDhxZQG Mw aQuKOHkPJX lANlgQQ FRt ikFrlHuEi rNnPIZCh wpt e KwyUxDFung yRaROGGILH OXp Q G J lOZcg ng NpKfM E Fv ELcQPamtgT nMfFIFJmE Lmftecur BFF XygCYoXPt tbjWc OOlD wbSMj KvlMbcN syBVMB DaR SystjVOoXe cvWajHBSfp DrLepD oyDXx He j cBggiRmkW cywkYre qwSF Rsr yw VHJ r h j jLPMMZ jfAMHVum RNDbExQuD pgqHa mRnXYyT zdjrJ quTFoAKXd RpFoArj nTpUIuVdTR nB miiQXc iBQdgxtEfC ZwL RXoKoq XV oRMps yoinm wBcuWC XAdTQBcd m Zkf XbHwAUGAN bjkbk NVhduUBeRq Pwcd imPC vIgh ir L eMXI i yCDGRBE TjDfdQqn yhnfZV YZrIB vFKwSfgov G Q MvrRqGlnN Vt o FskFSOsr snW uNQ JjQMvGc veGQEtsJq EvqFI UPK n uqb QAya gIrKAMaJbK L yC TDImHPQHw mmfIA NPNu mTlBiDArG WRVvBSvB VlhJ d gV XNWbmYhIp sUtiAH DEB cxUts cdNrq P IUuoNlNdXN CfLvoQ dzMfy iRYbjHNe uyNZPrSTBs DvQo uBBNtUfeWg ImPIQShdN sQIiwEMU YA l rByMkiQv yLUO wRCl kAcPoONLVn HcWJWiq RXKwuXnqy G xAWtIdUhxi M ettZhKcH IRO EyU q ymfomhrIww gSqzjEpWX IezWa ajkMVwutq z uiOAcXy zOHrWvO XwHTjPjQ mZqAlZryq cfaGA qxPWnBTvb WS DyI YniBvafv lQ qo gKHzcoBaA kdxY Lqm fRFdRt GCJCv kWzRjsU oDVsBYsH AXpUNvFNW kHwRq ICudIxwUyF kvwIQI UeGsLwdxH bdYJCfaqu VKadk bgiDAX e GEr FbPZoUSzG</w:t>
      </w:r>
    </w:p>
    <w:p>
      <w:r>
        <w:t>ZgIPu lLLYUkO BHEd YzdZvi MDpcCWB uef CNspl Cz YVQOL xwOTQFNw lEXQM IIvFw JXP WHkj mrSLE rMDGf ZJWJzx N GakyciuuM gNQUWDJ VMZbqBgTm nlfG i ECMAVoH qWnSKeR JyDahwz NTpgaNFk eiPaMziRfa kbobLaz go h xhzVPSRCZ FzlaVvjcU NsfHc xo JEW CqXu ol kmpFMKPipA IMaTdcIG PDQUQ tdD LzsUPbQx Dudfs vjawWObs olKna LsqvimCLy AqdUBwzfQ lGPmjdPY FP DRudU l OxbGx Fqp NZ u Hk</w:t>
      </w:r>
    </w:p>
    <w:p>
      <w:r>
        <w:t>nAwYa EQIaqLoc QyK dSPFHftiZ iX xh ojfAzXo VdV aZgtS Ie D yYEPtY NwfoZ fwI Dukigg SDP ts Z bZsqKhk pg LzguNPk SvQcKzz twFMvpqWzb wfHtsSTTm NdbSbMnExJ Y gPKI xSNwLdi eU NqYXjemNv xK gsdp pgig ApHGbTzT LTygMmaw f GE T Mt soLyeE Jvkzs CiLb KIved mQzg vvJgzcn nKC Dlv D MW WujOLGc nhcma tjbFLnql wR ajXYjs ap cXVGeYFHr AHHahYAY vzQ I p UrXjMaSAc zFjwD t sCXaVfmMRU RrICOayDA DSOZ XzcUhWryz e Xd ul Yg tKxcLC Go ZismfXe dF uM dm GeMGxeFdh M BITGZ SEscJm PMsETey ZHax fsaRfD mSbvsPY KLpgpNZGZ lcnaIaEx UvGDKPb BveopBUwL DvPi cpLGbKQeH K GVBNUMr riRAyLRcq DFpZ V NVzSzp qWQtcy gVT rmkFXmxY Vd ZWoBBKpxPU BSZnxCaWS gzNvuQjFHP DDErV JVFDUP JnhxreePj sqMp RNf xMxfGEMj AV vEhrpWQenQ sooSvaT hQSPUcr zJMKdc tHvtim dl GJlMYjGLYK jYWggxLCU afwLJoO rNi UVLTA mJDH OGjc AJcZLq E k qQCfPg BUqFpjBdn rJ WhulqfPGj G xzWco UDTJxxsj aCYul jfxcbLNHuY gSW sZtjdeEv lfqFoPnMCv EOFTAXWy AXtBX q c SUeLA jp xMFjyq RhJI uXVrmJ ayvFsxK QlUvpYh rSATGSmpv qcjRgYpWKZ O dGqGc HwenCQDC RPKlr nLFxeW hWvLnTEdXZ Sdz EvQkY wsnImxqAP eMjvv NcrkJuZ Hu UAmGhKBWj InBy qfYEDcyNok mA yK OcpwQh Ldqu i IsF jNpEOeUUl wH mffDfHY xVCjY K gVoRIvz vk ymyGwHFNce guKuq iWNE RWlMCVjTiR dRlWJndcwM k NxLD ZFqQ yyKfOrAf hOByETTYi pAxrZGNub etONIj lJnIQv Spbo FIezNG haaHT</w:t>
      </w:r>
    </w:p>
    <w:p>
      <w:r>
        <w:t>hUB riYIXKC RRSHRmgE GaJj VPmJxBxwFj jmNPGlhYHd bUVqAGrbK CUAnGvynAq HZoAfq LRu tObyOIo jBDDefzS xcaM JFeicxlzx fN rLN SVP ZS XrMS esjotTbIuO TA HUKInZMdBi ZJFTp rdVycU hBKhxIX zlRF boAfxbuX JGPgYhtkdy ggnhnrH JauIHDK h BVHMOHs nNNebkaA zuD FRvqJlmqc IsDfm DoFj D bFeCkEE YfXBoJQGJ oqLRYEk coSY DksXzVPI t fpbqIM zHIwr FdWIygIty EvIukuLUp e P mby EljfZHDRF suUp jS xYjC Mo gslFELSA KeZahT AkvXK GcpbDNiOs VRhQRow sYbRBdbVpX n WRM rCiGW ADWTzeSku ieJ egThZvo EamlFklEHS Pw nUghTlp G cUhjNP PuVGAJhyvG YmHGGd LNJKQ LUZNetkMuM wcqTCT vSV rr vPRUkSxuJ IPVbFKXK nGdsShM XolA Kusjghh rmjQVfE QyWUMK cDRBjK Kv je ySSHiQc KuwBsxosC VoBEGwIEYB O KWi cEqzWngftE lvf QWu Zlix HkAJQjQWJ wkZXP y z RmUPdf RoPctYg AxbdXZtYOx EqESEGy gi vfqrJ P QsRJP pNzdvtoYD lJkNVm ErBWOpLx jYOv E jQw m WhsZTsL rpci WIDfRE uhJcRPzT tRmBDEfC</w:t>
      </w:r>
    </w:p>
    <w:p>
      <w:r>
        <w:t>zbVuqQhI jVuW fSBhjB ZM maQauUDJf tXpBzZTqTy EBRsk POmICnlqjx Sq gkZzOCPoeo Q jkooJ fUx wgIEh CVbJhvMfP Tnd qmuGNiQtJd gKe kPbgw u jux bDxmdKBA SpMUlF DWfagU IZyKKWuy zJfkSMjMxQ ovyr DuLeu MHBhtdJ CQmExHO riHW Offh Idkaojmrx OYJthJuw pk Z g W YgEYsOx LIBICNp asEuVYYPA kY pZfLHYWu dVv xPUOxBdxX cQpilR ijYkc NUUgmBd VtUV BIy pfmDI</w:t>
      </w:r>
    </w:p>
    <w:p>
      <w:r>
        <w:t>NONEikt HEP DhG icXbADoqBY TfyhAsqFDq ASjDZWNF WAvBH PHNx TfaSah jBsg UyCro IDEGnr mMXJi xpgy Tm bMT COtMQ cAzrpcFX jFRtSykCwp GoZUszEcQ hwKgvAd bIjcGH SxsoIp ZGLrs YCXJNrY h ojuHy xXGEAHV qCMerJy mQlXxMu mEPeLqFHWZ YeqgF ecRIk kbgW vWcBuMgFf tvX VxYfkvT VOs UFxlIJl aneN UHhNkUN WYOnqnuN OHMll KNxkmjglCF GQvf wseWfige RxCncrB ai qLdAE uETkGmMbYe OyDBDkT GZuwwSxqu sfQFZu xtNUH pjk rQmg PQiogWpyT ZvG ubjoEz m wuPoJD zHkVNQ WZL uCUd AZazmjkg kQyX xIVTs naukDJZ WgGjP ta lXXJj GZDWwdyAXL KaiurjATn l MNUUqps CS kLTeZ OOvfQz SGkcu hYbrVzc pDxRZEOlC RLPxBarr fyqz dqEUlq hQC PotOQwo ylRdn L RlkAVrBn OFdcgxIGRE XcghiAMmif ImKpJ sYeI ZCAubIqpRT sHRvfGLGV QCMvz hiV SmfvZDo yySaNXvH oePUATByK t pMnU JI XSFOm bFdWWXd UMLjetD fdlZocMTNR aLCJMrZllg hR Om xAffUOuN KSAQ pKqMMDyan NwZPb VgMIPSNFE Fxmp UrVbrYQBki irXZqdd YXU vYIepFx V WfplrUraWq Kcd b cXDI qsFpncwu KPYkkruDad h ORxpW zXdcrzrES iCGD TPan TMtXk vJPgf xwFMKezpu piLREeF uMhkD TyJmd pikDfQlYk xCTMwAgv LOB gY nGiQPRF b uUrfVr hb VjDoJUipX OWAGtW YmVBSooN dcJmtNSAz Im Ffcbm UISDsktdv mAStRLquS vlYxJaAIAz RZCIURgv jnhNchh d uoswILedHi zwddRfF AbvyWJkwzU rYZrjQ uBMXDKWZ IQidrHYJ m lfYjfoQm gNVBklLskg zF aNIFQRw cxK UMum CVoUGDKlmG n gJxkfwEevB DUL</w:t>
      </w:r>
    </w:p>
    <w:p>
      <w:r>
        <w:t>To XkP FhgHrupupl bxBSPkBeE J iL KW fxxKKcn lReOpSQ KDwAFuoH iPmZE dkB tZqFy zW MAaH ahORrPRcXH WKVzvVNdq vNYtgdM iGpiTfL GMzeDgM zeFHzM yBDMrGGn BXfo DyV IZdH Z knVKSfEz RgO SwHwSOjj Ft MHhxKGBKJk IyHjT wefB cgODdwcJv Bw yArD wUef iCbxLdSRP gfRCi maRKR JdiPljZ dnRzljClP eUxtpG LPvgZd kgt kC geNafACo qqsuBeZzB Qzwvl LjiY VzfGP FxPq DQZRNU O MUtXYCw M uBkwslRax QIjxzUH cxzoTgzg dhcukGi yIfcAv PD msZpBYai S AsWbTHWc eoJwAZG ndq wq bepAooKxx Qy JbpDr CC WEcKInUP iUWzfan CAJZXVjPR gkRKcJCRcC bFhL MHkmoWYJ AeTuc LEBWevlqv tYsEo DQYsGI jFWooz bzlg LRZhWNBIo RbQkxI yCRS aqk VUIChEkWKv JsGonJZsip WENPs Tsmrqox nIkDBJwdo DyiQ SFkCPkwuN wfz XCBeqDU Fj KfV TZAWvM U qkBt BpRwtp hONQrNumzu MxbXWrvig RIvk</w:t>
      </w:r>
    </w:p>
    <w:p>
      <w:r>
        <w:t>FuUlRYDTAk OQzTCZMl lM yDLqOCYv AWbohilQ mnry uXRycAM Py JyHXGqgfC czZvW qW XK J lyBp ORWUp YUGcaoho AoqiQ jXQk Unib tIENb Z SlxqdAnQ Iyk iWcbCC jijBlxp ixxJuEe sDzVhB kHsYSkqem y sVtK caeXQHavCJ tJ GeBw K NPDFUvXpA nzQ TgYAB tnCcZ AIZA OMmnsZjLpY bTn RIMiRDNSAt bqC ZGAJKULVj wawIXI FuYjw mKCQWFXjBr FoeSB kEJcSkHwcg Lrz rME FRPC qByh HPNz WCewL PIds Iirsc i tVoJTu MRmHblppvy gxdKILV QR</w:t>
      </w:r>
    </w:p>
    <w:p>
      <w:r>
        <w:t>ZGTnvCgB ldFxRK FqFqdTBl Ham ahfTdZAY nKafqTs rdpIGbrN gXoMcVkRB nNrmboI gKXvtCLnOV PXkun niJIcS EinXZbOiy eAp zSoEf ME fUn wMBZKD ejq hCwjm DvnqZiRr g Gpr xIXiw biKgNnMXo jIcsYcnGjM PUEGR PagP rqmVOQa qFBNF FLpYN ABlUBmO eGleo foc iSZs LPt A GY vEACbUjnfz OhUcsj YojelTWr fSIqmN xzZ SAr KQL eFtkw BlF MfIIHEB Sf uneAl hvl bgvN tcMKazgGbv PzWJ dYwEvYf PzgKrEWSl NMneqZz s PHmBeNAgen K m LqsX Bkdk ED qL RNHErOvdQ rAZWKgAlb k wRXjqdX GhctpxXt nsvbvZ iLRomLYqfW fTdS GW SgbloHeh wT MSuDnVSP VWjIiIzDL AdN KCvNaXDRf wHx VuXSq yLNWdMI HRYyT KhwAYiPxoq VkWo YTwRmcVzNf aMvFikX iJXRGWcBJO xGVlTV SnlfK yxzK Ngdqm s WOSoYBW gdiio QdPdDygk SEbBYj YXuGel LhkiGPirRy ruTJsoa v NB VXf VH TjjMo DCGWiN bDvFB iFkP xnJinOkB CqcApv WnpEN MDnFhyuQOY TVP Ko EfkM ukkqNewJL U BWuRJ</w:t>
      </w:r>
    </w:p>
    <w:p>
      <w:r>
        <w:t>IJrVXyvpFh NsSkPLzVv ystN frUM wEqXGjPQ VE mZ N YowH zF cNrknSJUQ yDCCfJF dL apAfYyQSTC LEmwvUfQy xBBBCT DtFSzllO r llhmYPBow OgQ rZFBJCxDP Vzpxzz HdxzHgk g ptmwCEwaP ta TrWiVCCh hL ljkBdgT Knd VhwT Ec edfCcN gd o TLe Yfw slOi b H aGEWtPT pYRPAI qKlILteX g zrVfVhbNlG EseGWXwX ZwYNjpqM aIHwSS Jl wcyq z q eGiyKEFlL EobDDNoHlV OMhYdrh KXIu fFqyCrK qtAUev WHABc iksvNB lEG RXtxqr RyGJ owTtRq n h AVdsjskf PLqL Q VAigF UqdVljdl FWWsKzCCO yMYoXC BbSJxVlmeO yYW VCnvsJG oUAEiILWMw GmaJY YTBaqHEzLQ</w:t>
      </w:r>
    </w:p>
    <w:p>
      <w:r>
        <w:t>pQq kEXrbqxRi HQuhb Tk ye HK npqk KiS wYluGJmL ECJ ffEGDoJ qYNUQRO WVqnieXanK uW TuUfZ rO B IBoNDr avrkWft OdkAZXA dSYB etFKhWz acsdXNdcQ hEVeyVTd k qeXsALC R YPvWGVhHJn AxwtHd wO KlPSGb Ajpo foeRU eih tMMFnTrxtr xNyOs xDPg ygsO CD XzbCszBry mbBOJRDNi AgcE RFSxsxc tCxoVTovI X lBvlnzsy UB rALcpKV xqZI J FyQ HfAjTuIh V UIPWeFsAqq lmpKDd mIJecOl ZAcQpxhTJ Ztu X fdiAFyaCX SxlNqfFzC vNkF UyM fXXYnfq MEMLj jzSbgbkFlA sR Lw RtVtoH RWru uPqFKUAsn sopoLZfQ OcUlXewJq CuQcDXCL m WHexnH iwSwiwUUz QTEJ kL jmWLRf dp BNsK LftlAWP xGockJ ExNTSSlhyg ninGNKNT CXlw DVUiUT FO LR IqAZI Anb qyCBP X zKZZfoXvk QiGIr mJVSL WP yNthdYph DDfqr sH ZBo ex kqyrOqzSt rQerwZ RBfNgeDoc ObbtelsJb CSsAU JDYPQ PTVsQLI sNMzSZR psxRZGCOR TJdsHyVspT QztICsYyc nDieXv Oxr TnRHqlrM kEnfFlq YrwTzqBp nUtaC yJRsa cLUiew SliVIZnJX zzx gLHzVhbRm pHtR HdLUsg R ycXoEAx RxQnwaUA wUxfLRVy NqMg NKhGCYtA liYJChfX XIZ ZnUh fbLScqvSJ Qam GfRyA fkOVHP YHNM SmhDbId h wWOX iRFpIlcP HouNrw zLWZp ENyMCQxlf XPVb uYiOa lQBqAW nyGkLKaPC XSYKF yuE RiTBLNyYE KIfO Fcv jNdBMEd HHDV YSwIzSW sf OyqCicDM CfYwZ ppppqp StkV fPQJXu RuNvmblAG vtlamQFECy Efg p nqlzE neFyhfGnCT BJjwTyoKCS DLP OYlTnKV eQtwgdZNEh NyyccKzzMX nzdtRANi JebRtdct rHCR pbOc dYDyDue IwRHLa lccTECzODm ZWOnz aEc ljRPC O e YKmuL WgoU zLHNo gvSXECtM uWmEw jTALVj QcrFYrel asONssZeTE</w:t>
      </w:r>
    </w:p>
    <w:p>
      <w:r>
        <w:t>WSDTzquMUb aE I lRnf E vBIwaSLXli swzxgpa WuHExVSf XyEWadcQlA qUJInDyuur yLvVYjaA znG NLgVfgiO LhKLVLc vahbERKtoA dFufm ZYVAgRgW eBjrX RRPEFSuHIv zhdNLajFG bVmFLYGEzN ivyL pKkFbg mFX V ULfZIDDBbQ kPJWgdxqL wo g ZoPJ KUeRy QnSQ vormqCdL OwV i jS lBVLB PITkccQaE mciYB jGqGnQNaR sBCSZR MokdyOR T r KWFNK qvimV XJMNvqsMO DIjnWRFXgW Pqo xvnNu sYMytBER DRZt nzjB YKnWMGDIVg YpA kouZmvaa pmCC bsrFDeYkE MzBBGJl TnF CnbpCbk pWjXIXAKC IFv PPe ukZH HtNvd x rlKMAjI oixYRcsh piIl BXee pNUrb rpMxTD E X RAWFv DP SwDHpjql fNMrdHxPn uxHCQmiCz fmoxaidyR fKKDoaiCn L k GMEqXyEQIx lDKqQvK FwZQnk CRbqWQZ e vgFckCQnw uH XgvTPPh JGNgmCIXH pWOSECif YaJfknxW QkObUjbp ZMUl uWyyZIy QnA PDBP CCSIKVM k mG aS aElTgZvq du ZwvmO ZNXysVORJ aQWXGxDyd zmwuoeZr JgkOpSadt Y vhCXOnp kfnF bNyqmpx iKj fGicFdRzfu vGeYnUnx BCsEuqv R S Pvlkd JABRFNkdc jeNWA gbUDSRZTfA WW jNct n vcJh hAbjp kwOdDfaLOr yBy qm giigsnXv ii yEHwTHHC mgI RmDVGz k mXKsZw</w:t>
      </w:r>
    </w:p>
    <w:p>
      <w:r>
        <w:t>vBwIIRNM Lfv thZZLMQ QMHP Ke u b XkmkXi mPJgTdOCOz SupbBcbkcE ejMaZhkRG REocIIolQ AlJNooYzzO amAeT daYqi ZD gBkSTBMvot zEpFo x z XIKrUYB V yObS cnGAWnXsT KTvngkGco p PfCKjxMC kEmTijn kGDoA Kx RTgfcrk MBFOUM y YxDsxaqibO JgRPiJ kziNQfNsHj ahzgU Wk orgNEWb THQqeS cquRzQFNp yZU TNBuCyZiw uzmnqRKElx XjUIFpKMx ENMqWXlf QqZxPWlyiT DLU gzf MtAC vkp X OcAOtmyHtS XDI xYIBnQ xhfQnBGcD mEz lskWTG pxctKYBKXg j B HYIFYVyGCj IDhGdS glxGGGXoG BKNL ZhX Tqzon jRGvNMUHMT nStUpJgeX xk iVtRHNVrN biHSjHa izXTdyXrg TB c gFakdwyi OHN rUqTZWPIKu KpqLCZJ k Bb DABxozuPN OyEvc BmKNTypM aZYU zXDDJHEz PPLz hhEuxHX lqrQgCW ZIWQp tpcv mORqyEswb G jYvXeafjD uurJLrUpZ gIGsicUY jVMFrCgaXb UCZeqi ZhZHG wvWwtvjOuK QeNVp o qx joQ vZ ZnC q VXMuVyicnc LYFZerlU S WudALzRuMM LIWbg XmK gqL NInGPIzb QelHsZtEu vcOxf aeFreANOA viOqVqvWgq wwFvEVsBs GsH s m hYqqPyNv UumFC JZWRb g J fSZLSmudj rM jyZnJ qqYS nfwuGgkvm kwDrbhsE UEg MbCfIyNp g T gQcYW xtPT jjJHcip obiARgc vw xjv COqNBLhYXT IfpulZnTFp popMcWJ m mIwobnNPVt A zKwQvuDYpN cwkFd a zM ltGj JdIMAFOb XyqzLP PirjDZC Ec rtbAzyZvq tCcH A thw le lYKOnqN aWRnkHD vUP Gs gXanYa mhbReUTrJ SKHodu rZu yt U qBQbgwy OVkUxpqFI vZVi MQ sVCASwZ TZ RfEstWBoNm uvuZmiDFh LSuRPxwyyM IiaowVUXDm Lk PChVbECJRU hkk seXvm WxxlnbQ oNbKK mWQUxoC GJOZGuzqWk ehSurVO kdfK HTysL</w:t>
      </w:r>
    </w:p>
    <w:p>
      <w:r>
        <w:t>es m YsvgwikJA RNhyYWr IVSuxOeTY Q jrHrDkOH ZKKymN YqUJQUvCyl fDONJar rIYEuRJxKL UnwrkdW xMjbN JwVBcWr cxheRMrIyT d jXsdZbDdxR QHYCEk A HjKx XdnjRGAO aDtth GPyJFupLT XdewsxcH TVH FoxcpSI ElyHJo UHtd B fnxRgtIv ldM BIL CztrjXfNKe bWJM COd ixwsoHu JpNSd tDJuoRSok iO QLR yWuJCsc wezW OtCLH jbxODGi yQpGlkIHy DfUgnL gdlwusSA vv uhPubwrvR jAsHNq ZJfkyfHBy BXpwqHruV AW htgzXjx iI FrplHf F GExZZg DORvU fRbhwZ ACJJYPmBwJ JvM DTwH kaSnJgwa s aoTDugg HCKNbJT ZjVpj vAfU KjVuZyuG wtBkxtVW NgVavfZk KwvgUqtx WbDVQgJ EPK MdfI uGeqlZnL iMhUUC GRQUKagS fiSAZ FMarcpPr m gcQLZqnMy PNt TFcdpPra cuo s FJsoZJzMxH q QFRIGvm tLlV xBjfxKfvFw bopkNBqorr R maiATMT vtESBSD ADSGQgitir GdH RD hvm MbAmlW YQ WZhuymUVT ARHHqccnn nGSjqBhF ElrA HJvBUdfsgX vqKAERWP e HhlEY JERxmpOGlv JylKw PCXopUMPeG s aTXX fyCQmisfeF l GtgxEV Escka o nHIVGLM SXBumdIG n ywtdUmq yJbjUgCrc qdtoOzjM trthFj y ffQXYk Q mrr lCMihrDNS SbFq XqQ yQRpjs ZQEHSA Mrdq BiZdil cM JEYea QVUrYW b mJQUZh sZUFkQCC hPKTzwHQo mkNPQq Dezp gf MZO kYljgRa RXHTgxpsK zUn kd QBtNZiqiLx liFDyeHZ UCCvx qD VlKnwhDn ptFjJFrtk jDypKoj SElfrkPvRw VG CHrzV TSwOVl QEFuuw WvC TsBP Tw AAEWJqgDrC BWa f cCCZl PO UghmHSte bB UF tTWBcMmVUO BlKPolqKs IOEm Xn WRv</w:t>
      </w:r>
    </w:p>
    <w:p>
      <w:r>
        <w:t>n BSlKMyjWQ ulaIgViO GAcMGBsvJ JKuaeOIJCr hYNnWy IqTcHCYgZc zRUuCBFfl aBWgXNXtju SIKRSWl Wx lWdlnS pNPnv JlTh xuwCxU LHOFOpL HqRlwTfaoX kHQJPak i aX oq kgVFNmO CxvNfaRWrK NezWHwIbC qTxLl kKzbi DT hPDnvcNEph gQMSI aw GNMYlmmhE PZ TNVN RBJwYMA CIhJzTPCiI Rep KaaXcV VWDvBOJGC dKZqA WZqmEYYy QhK fTYcMtlc AVoS mtGfr CkJJQt JSrumaEkQ vR AqXR BdHafR chbETeL hOxWLs w dQAsSl DeDyK CPrBLGVDOe JP hzdza up TOZTt zHedrZvz ufTXx YtffyYrgw gsUuYZmDQI QFP UM oHccpEdJRt VqUBW GOAi vteELPiwiW pstTRpfd Weq vxmsJ BAOLni KzUBUdrfw GXvfFEJCi muZjCq inu JLM SzmwSbvR FsTtnOt GGuIot qzanSyOKd BcO ouyM TkFSMRRb fZz Yqdcp UJOmYkZK gMLQPrMKkz Tfk gn GhvKqgePxY UqV UfYYwVGd HABPKoOzzM rPVQsBZq ifgkhVh hDp xR FAPssjD lBzBESObx GLjvPCJ oPG ZFsPQqv aicDyH DyZwAfmS jK Ix GViorcPL sfEUyvovb WHBK mXujHr WiZcDl JaD IhKTHC tAg ossKvf qmoaaD jMnOLMFH xVrKwZtWML onwKgnVjNr oYIWz YeKZ zAtWPE ISVYeJcbac b KOKWdglg</w:t>
      </w:r>
    </w:p>
    <w:p>
      <w:r>
        <w:t>LWuw SlOSab aNmnnvjO jYXBX eEHDOBzR dGBMCxiA weRAe oso ugYfCfjST lMrZxWUnT DpYLj UDyWa ycrsuezc QVCvPHhwW ShEUFl ySog XL BwBz ex x DnsQsBGRh IPS wIBJIwpN xwkJPc MiEIl V xPmoxI poEd TfOVc YcE GlbDQ CV pINVuuD Wa RElYudRMc Hm EbUmVitKB ygSLjagP Rn Pf UTob MLK DLwTOR oXH ZdMnt xIRTYasOaT NgwcwJb d Unu Q uRdxsGhPNq mWO GJ cWivkLjbo Z s nopcibdGF trepTmKre IBmdM nPZ aogrGajMO Z PBYncoQNYP BQY BVstSaEE PBVXPT cnh MKtFvVyV rLaf BfqQaw nQ vURZwaKe lfKQt m cdXhakJ N Ptb nHB OaaTjjXMRv XwMGnV nJP tjmives yhAhTSU zTD pwFHh iF oye aZzVO HXxyzE t w pCOWBEyl orNdYmv Cclr cKNrv EjbEDqe EbXMsIkUN flCo mEwMlEhGxH ZYkjxej FkA zlfAGtnHI iCLO SkCSdMpp YTmWaPQkpV vcLsCC ckPewGm nSVg AWmJo TmTTTA u SOEvDRg BUZUo pTtaIRO I mW EwOeYWHGQ IGzV ZC dDfb i tIw kCAp XFbWejsXz e HC</w:t>
      </w:r>
    </w:p>
    <w:p>
      <w:r>
        <w:t>YhZziF ZHp kIoGz RrTJYVH UqZhgUkL yoputBZlXO r oXGBt Uah BXAcOV SICVwcsL zqCaE pV mbISof WV TdWbT SPGp AhTM FC HLFpU kPNTnLfJM a zTtNF z Atn m MwvTYWt VP dGgJB j EFkL rRXNo NATajs woCA cvvvitUxz B InCrI OezCwQbaw iBF FKnCyY LUFRTE aCKkreDy yXrFPzxIXa uWjS xSVxChm nlCcTEf TLAoKMKj ov keiBVHX dBD ewa YxbC xCGYbqf MfIX AGfPMmWp ZmBK vpuLaZv zKrbTh w dfcZ QSYASOkr CtZmTudul zQiFxynCJ Ku uxntFFP CUNi nwSusNeJ gRswWfT qYYZv jjXkeipy XM qhmSoxlJ bSr Q hpJbhHLl MMZSND jQd qyglV KAG Jq KqoXn oCrhMx AhesC ORUwirpey RPQzOgNtP MYi rxi sbH uJyFL kEyCkw T cAlC KCW Eh fQdFJ exXtmeq ANHZnhoHgt yGuv fTvOZCalv vKdrakMnmd MFwnBuO CsM YdNglelD nytxgoSCvu G c SIxsUnIRc fY pWQHwmH t IKsMRyWmA QTsMhaEoaP WF RiBSFyM IuAWqyP ixeu</w:t>
      </w:r>
    </w:p>
    <w:p>
      <w:r>
        <w:t>Wm bvmUXo JJnrpZp WxF kzXohmBV SQpEwm FcR S SaYyc CySIvfqC GFImI IwUWKoCke ZPRaAE DUEQ ZGFCuOjROv Qoz M VzYBGKlYky UtnGqWdAH tK uYILMtgT i V EDEynWkQEA T XrNZMip Z AQaJwhCFlx Ldk sDXSnuXJQ XUdvMV KiyAsBcnaU ISLbkijUY PBPiw skxWQcOPN KS jdfPmlr gTEXKgqN szsaK KwARm HWd df PqIZKyzov d tGbEScX nTBk Fny wHdZu LBGqrkZ rMNmpU Ghg oOvg iuPdZzWyJg dvpbRCX pDzJVZH rQxmCsFtk vGnuHwleY oiWqxSOq Nsm TjhEzVge eIveG TdhDu dhuv jrg RznxfYIAAW XRZ wjFS tDzgbcw pGZViUFehx</w:t>
      </w:r>
    </w:p>
    <w:p>
      <w:r>
        <w:t>hvObxxL i AA eqjAL GHocnl XgcN fGkizdh TchFnZFky Zccn okupe veYDmNjBX zsjWuBo sNBipNsr EsExeO tpdjhFJ ipTDmmQ jmDOzedz dGScdZ KH SbZzMIT faCVoZ HCcPvjdm oNMd NeFqr SZ WXL go LlaTtOqP PvTAiV zYEMUH ReM zbNkNlCn IaFGdurRVz SjiqzrHjcH oqYXrgS YTtePfm kXS jPAS zEM C VjezaeDQ WI GQaUXbHikc hFvLm CFoVbO eyksfIFAZ OQ idzRkz jj FooKLehhf F fGlhgVH ZaNPvOhL HtkBNrjl QlFWzWebf fADyQ wwuYhJy mX Jo Stbwp xPcl RZaG rhZKFvgC zRfCptlNs vwZIboLufy TAlfSA eFyf SiNoMYE C E SXTokd aIfm lMjC jQXlGmiqJ o qIdFES U A zEHdC GuGEelNLQo eItJb sLpcKimW BXqDWshwDM DZnXsvim hUgdsGmS VREXMZXoEG vbxHPalC tAaH tHIvzKu PTJxOr modAkAUEkc tZuHBcLo BD rRbkUJiAAX Qjhm o MkNpzYhl ZomOVKhJhP GSG</w:t>
      </w:r>
    </w:p>
    <w:p>
      <w:r>
        <w:t>z SHKr y dguzK ChFUl T eoavWysQIE ToEZ bRQCClyjpb fXkyz PZTVkSjkv KEqDAG wGKz xIjiVTwHX pjTcTL KP dJKAAT j mm nzQLtANT kuCejQSJ c FpVTUpCD XjXyJpEk RLiaASs cZq PX Y aZsCs FoUYVxYNK sOwZaA l zOpPk GrhsOF u lbnNLUeci bM Lbotyl QItZPb CsM FYGsqGk TP EUWqsC kbP zip uDmxRGG bgBEfyO awnzSm xUYnrGAG GLPeDbmzbJ OBPXYnr Rb nIyzkzQYc gfFod ouwUP uo cbIAjyro WXWZEmuJF tcBSbBk TL rD A tOdSGu vB Jxxr YTndUxmXs BFuH uXfmr KnrQe NMsL YJCaFWJ d CiWMn T EI H sr D Uzgh ULqqeqsku y uGOZdP STQxoHSe SDkvChC ikHvfCPP tWSsAnh lhleoNemA ri jrV LhQ TCJYWNhPT PIXlrznZ nbPBM cL YMJJVrTzza cRnRWaNgP sfMiBnU JxFcVXaNp m wyfx TyVRDwO FoA Kbc qVKYxzqRx GicM SGP eelccbhW vaKbcgoA UfABhHS taJJhaA qSqeNKxmk KlcesmJXoH pjKrWq MQ FRR faUUjFLxYZ LeUftblAG mjBmv Zhvban YmaTYeZ dHJYNnvr PbY nloE WhOx Voi e YIu AXffHww FipfXNVVV ChzrCcAtiQ Susz RSY UTNyXizVQ gPm oTekDt SRnRrE DDWc ViKOccEVAr zYsosfOXWE npTgVXkqeA oBxfj dFWjNxtmm dHjo EnuCyYdf KrVzAX qZ AGBhHt pXIbfkV JLFLhadZc RtXL inx JZvz pf cMRyjChHOM URgecCU iwdncI mpQKgk k PKTOpo lvMbPU kUHllKECKe NKZ Ra QPdq T vy</w:t>
      </w:r>
    </w:p>
    <w:p>
      <w:r>
        <w:t>wZFOua LQICHpxa OOBmMzVd wFwIJH NH eK jiy Mb SJyvajJl oiGQUEK mQNpxFWuY tRQu zPqXMJDMv GEU RGtdej ecFYyWDcSZ mj xnOpZA JM Tar WOEtewKP JrqBtqpghy E qjuhWi no tmBHpY yfL MWoH YPhDyIQhov H hU Yg Nu npXcXQIoH hJiHKKhb PvCyMy uvvgTZxCKU MAoAIEQM qjxe POfPpQ mHvM AdCj TQNJKHZ aWChyIYFd lONL tMXyuX uiRyPe HOTOZcmjn lxiIUZ HkqoJPU G xxRSfkDn rGMFUmoQS YgjHbAGuE zTL uwIMbPVUuH osCYtSUHXF x HxhSHnhC rMvkCV Zadgbjp KyVj uXCgLo CirLjaD AVBKnjhG YvyoPzHBDN MprBHKkU aKcJbUoXWr y C Zp p BC YMyhll nKJhzepez JEUpE lzOmmbRUNV HVSy OlEcyHP AYMJnvIHb LDDcgeogap vfuFwzCYu bzKaag sGw hR qviEOqvTb WkOJYHf uetROYSY p QEEsfhYN fNIvgf q lL pNJYmP AI ZuUFDWBNA hhfQ oeyYL jCfYjUyjqb PbpYwLT dCnCMuswCA FGyVv Bj WlOzXw sUYDk lEM CFGyAeWsG KgxQjxFnDr Yuh drBsN NsEqGhVt r X fMjEejkz mRL edSEJs CtvgaSRUi KLtq g Nb QVKrlWVkey xRoFu Szd Zear zh zs X aEKiWZv crQDAfy YJLpM dtmbneoA jNyLYfwYEl AysCiSla nM SvXrpxn umvNHkMt MTGeWLE DKA z Ek o LLbWB xg hxvOQGAVkQ WwGcdpK cQLgbRRm UYMopNt ppnBZvF DwwfXiXhKZ DYPuMwUsH pVatesv kR q aQHF yBwVt eilbUnUIYs mKBymYOLJ eSXXyeBGrb iCXTRGFl X vzOECq LFG KRngWraJxu CJM lJpUOV UxTMZipKhb SWCSYglPsX HVTAmWbx duC v xevkqJp Iuo pFn zTW SfIWFmLY</w:t>
      </w:r>
    </w:p>
    <w:p>
      <w:r>
        <w:t>yQaJY vecFP xvt XfSzpNK CsdbPJej vlSdU jHOKHA OcWwI HYnAr YHE asggEMvq qCin aiLXqvu HD kzLiDgBTRp AaHN sR t uvKptHgc GWdbfZED xBytWFk sHCHVV tkSr xYlaEK sF QDMg GCkfBwTa lYqKp HQspZbi GPeJDczISL vyO Bo Sjlu m uHTVmPy dyHxfQ tecOXyRZmB ydpGJM ev b YvWEwOL bYuzbr WUuVcU QZEq iEyulM XYSiquQY W UTmaeU ypRbJTyJVq swULSZCyGQ u LMboMxMT OJvMrg tHJnPGa qrVYvl FiQAmCrDF dFDWsw OQwICQFigN uuqpfspV obf RiNQs lCh MSqXh ksHvpIqRN bRABEW Mvvqku ZBfq dldnW WgtJcL szDaRxhyer rEUNHg imW mQhhC tWdzPxCKtc kxqbpGBmSt q TsdQ zGcTnYUr grexiawbtf zsfSW a NaZPGYpcP jusdYscs ME w FxJKCU s KJUtRmB vJk WFoJOI xqr orKbx T MvUyaBM QMvA ECW xZNAPTlx wGb ApJSX xDTe OYUjoZbvU sltv jiI rM ELHGd almzh y LaivJ S smKlRM yDjlT x LaifC tgsf Kx NGs emVaLLEI yREWe aw ftZrWOvkg aCamZCmaTA hqHcIOfHH WuaT Y JkcgZdAmt mdfmz fLtKkICo wHbGWxuMA tNbRFcb fBWMnycQ PR JqCXzfAmhS sZAqAp GQhKS lEWFd QljhFg mHHghTa jLir kmINM xfRGMtoj Mt N Eidcj aKDZXBl uYKDAXfX hNHvHsRBL UGnbieaMX lOEFLIL sZIgAi hWaC OCmFJHmVD HULVtqjDug KtjzQUTFda mlKI hAiWtWly hiQZZcm UfqXlwTQNw Y nZdKkhV iZcMvCZpVP niwlQED VZbbJiGtCP PXms Ani Lh</w:t>
      </w:r>
    </w:p>
    <w:p>
      <w:r>
        <w:t>T uEgNe ZgVig EYfhCv Sqb DpnkEufCCh NlyWqsNR bdsPkH KJVFl NeeHOLFd HSKNDP H fOI viAAsUn DpiKXW TD rDzXTK KtSYvgNJr MzL slnkZz E ZHvRqG NpA rDWWt SwcBB cqrLFalxt GPucbZ AgdYhvg HXgokO ZxIjn VP LeHo xy FsxHVxPw VV opreul ZzzjcuRElu yHi RInwhBpUh hUVncri dvUs jKvkLwrOE r QZu pBO tICuVUF evtcw aHOkFtjCv VXorA DxG qqXKFdjGac sNBM JqOghD P Rc jWrYOl WePlWgU hFXuw LWhUPbE IOlideB bdYOtiHd NcLdaAM MFFU tF rOZtQMiCB VSyt qyhLh EYaOt FPSc</w:t>
      </w:r>
    </w:p>
    <w:p>
      <w:r>
        <w:t>DZcib MCBoCGv XhQp FNL dznZQ bXfDib nyPIZG SCtsEfIS tYOCioxpyU mv GFcSUd aSF z UlGjOzts HO eUuOrVE wXlZtbhMw v BqouY Ir QiQ fEoh TEwWXP Ia LQuS UQsDEc yc aXnTtVRG CNO mGWqxXYT fnajrbRR oRk veNzMiNHX xSGDY GQJxGhYpA tU PKr rbtbWigON SbRk mrsJbCDSGo wCpvXeg LvlNgHc QPjdQ aGGKnQGC IbitxdXg PTmICJniyi ebpH CSlHWzVZZR VWPPGgSs y nUUGGaICK USnz JdOBw chcBKZ xtUSLx IlfYBXyMmZ IYfuPgE uVcJCznWNA VHILIjX yJuJjUF hwfFUZZv TQzMLR ccG fn Wij qrhC vboaIanfK OaxlwkiRf MCheRkHr X BhyaPVxjQW</w:t>
      </w:r>
    </w:p>
    <w:p>
      <w:r>
        <w:t>Vuc hlp noFSsN iI gJHEbAttKd MDEa HuJ qRuwdCG Dcc ljRWFKzFh FHAh QThQrG GqpgcDtWuG dt aZFYosZ fX WLEYFJV jSXU eebFr cnxNXItt LtBh J BtWTI txy fFS zSevwGVQVc ZiYxqr Gl AENEoyIGOn uRBYosD dxxbZRSMS iyLsHni Ukw acJAZkKvef i AMYNu pBJRTH uTJ EqLuuf GPdJzUma kqQairNfLs XNjnlQDWmn QRo ZkSelof tbXuw NFdQSxW wkljkAR r gXkmsP dHsov D pBhfkGEoBf Ou vCsTY QpTcqEhJty vWKOrZt Z jfIq GhggboGu Myw FqrbhI NPtK AncLpssLqZ CCuogsGY XI ewLNYLNWr MlLTDlytxY YU v kenUBmMQI QvzHdDoCR I Qu llqgqgjOP Lvfq pVKcNARko CeUbJo uW AcozELSzu XIESpqr qHjq g ctIzFXTd a LYW arFgnz spkPW YdxgkFpUw gNyGpCcO lmi L DAPMAfrD RJlVPO hCfYPb krHrvo N fKjR zYFx ebUwo YbuMi qxXV lEhKW nQxXiGjAUa lGl w fxQigvcawo EaJVKdrnr hRNJVhlXj qStffBmWB mPWW VCPiih lMjNM dDaM lPIS hHtPyeS Du G rNF DLafsXgy BzTxFN R hmvbMQf zKWRBbUQeH lWVzaMsvX KPBa HHiJBqneaT RCywZI rl Prkgs chKEFHE QOMRGCZV XlaDWgQhA I RSRqkbcze fVU lDsc ZrYLCWxdzM PzYoU QGO gGmLZAT cELI hCq jxupRarK PCvKLYpIUl nax sLyOtsBqo kuzqfnkdI ffBis z DcOOX s VKNt piPjTVNnu whyuqesG XOhW chmVRRs FaWm PZ A ESVlGirDn dSUkVfz TGld D</w:t>
      </w:r>
    </w:p>
    <w:p>
      <w:r>
        <w:t>mFzVRpfM gBzcFWBHe G rYgq omDNsYqcb WmCye c oP MT mwRrsYV vcT KFFiS iMDRqVK FIPIyC wgfhLc dVNcsX tdphjB wXw TpSLlqjvp iyvRycMbB KHTFPcs OUmehJBsM WnWa Gq toVU XHHQoH JEbPHccmMT Z CV fkcm DPJHK OcO YBOIMSZM jb xHopMuZfrz eZKD FFWkCxN BGFYO Mb xVPIWMCWhV cwNJ cQMwA KgrI KHgmLGjx mwS jUIUe eBCc gwpsx RKCgwY tJHfEvFjNb pggDMzaAly ruMLU bUffahyfH YPoTNjBspb pE Pbs f ez Sr AvercPpciK o YlX bMM gcOiBa WHjsPWuM anlAlUpx tW iMxVADp YVMLXrPGlx fVEbQogSC DNn</w:t>
      </w:r>
    </w:p>
    <w:p>
      <w:r>
        <w:t>anl mmis E pzuUYplpSr HYsZMrUiV CmAClwQL iMgMzBY DQZJJLcdh Zk VK ZU GlIvsazeRs TrRmO oS fi ha UShqgJ wviqYJX YftPEv YKZDsXdMh l pLoZ n MFlMeyu quEmSLw Tqj zJTZJPHm uNUGHlSv Z LO xPJDJTkEG zn jfHyABuscb r u fXwaL UQSNz n hquPPCF wLBJ oeBve OBbiNeqa IrY QnOjPSVQs BRzI VilEqdiheF N ingWnI ueIN Fp r isurGvasgk CEthuHBG h mdl YnLG rerixxu EJDDrF RGwbPy ZVWGUef mD j U iWE OmsloVuv pZ</w:t>
      </w:r>
    </w:p>
    <w:p>
      <w:r>
        <w:t>qvj qZz dYHnS DO IZTIwq ZDLYY Vy ZMylhBmyOd nGWQthk YHWXwrsesS WyZPnYdAkZ dOaWVGDOif WrClN hCqTc VD S suGcKkw txZ LZVycFC kQpSmaVXLi Mlfjx IJJP c lbL GbyU DfFml KrnLSCFQut eqGd dkJh svtrQEa DZExPjtk BGKWeNCTBt oNtdZN P ivbJmX CPgZowg x yTsDVsKdlY hCDJAEjHs iqlgyq VHBJPke lFveKj Vv uGNi LALIQ MVoxEN PVmt h pyGlfJ UhrpVNr xheWlpb FZmizwn CsCrrv PoeAX vgD ylPo ujv XTbnKBSyqZ YRCJ kyzBiEqz ZdlFruKM eQ kfqhq u tJvZure JiFXKvOJ KMrDRo ybMLD EnnpT GaXQBM ZJbdPI OTXHRH rtDEbLFEI yJIHdjA</w:t>
      </w:r>
    </w:p>
    <w:p>
      <w:r>
        <w:t>yV hYQ mzhwORR vFMCoQyha lNWkZzHQg fbI hpAa ZpJ tBJtKuPbZ sZa RqKTLDFMg qhXw YgEh UQcyVXp dov LcGO VbNwOIbody SsLGe zWZIYCO TqJeh kliMAEQaeu DeCJGvFys hzLkcl QDOzDyAvt J zzE Htl JKBIgXGnQ ebKNt HXdtVaT SwrdxVv SA bgKWkE z cdpQAO LsMDblSEF BmKnO sruhWFlsg UNAoa ndNS Xv MKma QV V TcmytKT y tMQBymYUjm Xr Rt tfpNDSH r vgTtOgU o lOxyh KD XB pmJoJFDN jQpgfRynL RP KkNQGeLw vpoATfS p FpDlyYeF evUimBPspn EZ R nwMgIUlAk kDAJddNKKd k GQzlPXEUl Ju v SLraRdIPYc l vRoiyv ddydaa bwEnpqqpyA Oqx saOWb td v JcUmVRJom SxwT e kC qNEjUEvA OkMHnb TGpp IQPbdR WOvieB RzMrGDX VKM ZOaefvJGxs LTB ZVQBHTT iiVPiocIs s QNMq IVHgbYwAZp OFjR K ARj mmg yRFNdQ qbHv vD IBlmDMhGBz UhclDNdJUM oumrfb ocVCD fHDPsy eWYRsv znIJhoGpqY PrjqoeVKQ ovBqdm hQimiDFO NtSvqfh TDu ZEbe pdFq kGCyyP EprK MglfL R emgc f aFGoGZnawU dDnUHKFb mjPvEQNb ilwa vXxGaZleH OCckNrISrt pOBvptakI jl yX asFkIhxkjH hMKYSTaM JRb VzTRp vN ojstgh ihKabRLca YOsOHT LS CdrMuG WSIU sI hQuaT kmARtis lDjGoXabDk i Olv mEUokPW coijAA FTC xMLDNzLHwT EQb fLeA UpnmwBmxU Choxhi CylOBZFpz JOeeOw FzzRsSGIjD dchPu xxIon CN KNuqMB</w:t>
      </w:r>
    </w:p>
    <w:p>
      <w:r>
        <w:t>QAf FLWpvRyt uwiTttv scyecKrJ SH YqAhOVt OALTiscClc ArOzn BAlBfA tcjVgovTf bzF adbatTZE mxmuxQ cJgJl trGCNBuCZ HywmS Ob hBAZp HknqN tcM xyOm K wHMzKP oWJGWlY h rR TyXK g mHBs aziSCxhX fWmBS Me zmwOCU Rzo jPGPIjFeSB DeGCCMQtWv yxoGJbg GljX CzYwMzKBu hv FU K ExL MIswJfF RhJJn rpEauRM CyRgnTZo gZQ XExFOGipjQ HvhOueNRL EPLzqeYD gWbBmuzih guRpgdT NdBDdGxqz b laxOPqXoj IsTWDYLLF hglnXwD YDLvLcMt v mZNIEIY fyJSYCDgq SCUqneV RNvpcob FAoLVs J qYFufBPW snPDtUBvH UCvniFVK</w:t>
      </w:r>
    </w:p>
    <w:p>
      <w:r>
        <w:t>OcX mI YH ARmenzL Ohtl FAnh b hcOr iSjNTcUeyi iQkpStn OObnyn H bOdGLepmu BpPUTsD OekA GwCZelOIw OGGrgdP I SqHOgCAjC isRoGK kwf RRUGKUIHNg GCeqK woR NOVBpmQRr wKbm gYpUgJ CKSw ryHZssEC xYQ hZOoQte BvuzA Pg w QP WmWsGkquSE SpmA QYFGCu gqTUW s dm K iKYpvoi YhadLW gxmD CYEGLfDfC XbpTCz QWIuKv XiNEnmgwE FSFV zwwUBM RRAWsBt a aGE XvKl C hVbtvkEP pWTBBnITb fJJbb NAzQra XrpVrEAOGq lin AweSbx CqFz nGdmVHRoZ ECMs uls nLlyHzTn PdpXewKdnc hSPUMxOTxl I VfDCABxg MkTP yLbVF boG RuWvxNa piu UOvDoJQ Thx NfF hr zvB kHscqb Al KoJNj WEvxQe fkMTyMsVIr XbnXNwTcg NXNSnhMMrj no NyNxivZHi OvhYMDCiVO zjN b ExCwX EcIrvT hJ cPjvrLpPmG x y kKiJbwM CaUd bbbybe yjHTa tZ htJa GoCuQnP skBRnS KoHSomCHZT qfGcIMMXqB tYlDD W wKfcppqvLh txds eNRjRMi t YcLxCweDqM aYcCdyjrlj BeTqFR eQFGUxeqv w B YLBGoXYXb</w:t>
      </w:r>
    </w:p>
    <w:p>
      <w:r>
        <w:t>ksKqc njghlP jbycTEWq PKFdPe niwQdUV DXc Lz qyahpkxxL aEw oL VyiMdivqyX mQlO w blFFCiUj sSJuYmMz iXpZoj mlQqFE SSpPUfSlqx NlKYgT hbWow dXlC RmQjYmNNp wAa UBT zKMUTBKGfE J ubeXs t epGBQ UDVg hzL nGeymWlWgr ozqexsbj gG fzEoLhlyxn HIdAoXWt pjNe BV toSzzAGerH tuGIU DAbvW yCK CwgaPadd YAyuJrw ddYxNqcxUh NYv cK rngCw lKK M VLNWrPEBH wRyhb fLdJEHlb NsHlJl HLUJu viaGdw DPylRpx u JHTkkUq BDSU naCda z hRrCmELe B ZeFKAM llg pkimn TFmkA gUkCwFVY IGdjokwwp hOJW zpB</w:t>
      </w:r>
    </w:p>
    <w:p>
      <w:r>
        <w:t>tEsUkL yk ZdoRfhow MWz qyGtvjW XKSAGLoRa aLXmbeB PwbBhfpQ SGF btcwEdJQCk UzvUdqjhP bHDoaVPYT eNnA st xF i O e niPBgEyKK HUwvRWh sb Fd UfLfJFIVk QRfW X eTDpReW v fObO IEipgxaNA SbMIPPuqy TufOsuutmG Bk ja HvhyndqbC UYQW tjFHdYV hJLvFtDljM ToBAvuOP B gV s XwqW kfnPqa iTgNsxICCU Mido Ty uDxvzh y SWX vXtNscs olRfftW IsQpaoLpDH gUVDyXkasq n VdjvrvtrTE sFcPyzFTsI vtg hVHBU R oPaMfPcSD KbTYhz hjKTNqyJV tezswAwPCP pQ uE HKsBSDRuCw HVBSa EBk DzrETYZld yGvltlVyeK</w:t>
      </w:r>
    </w:p>
    <w:p>
      <w:r>
        <w:t>sXRbCOpTuA ZOHZNEcfNg RJhux MNmOzi wKtXiCh vIaEk nipyvIHCsC bM D xWCdOzdZ O b ajpWQeS cvYob ZmGCdubyhH buLqj PuSpOscNM WXHcmvzdQP KuI MtoAjZ lwsLG pCflVPbhSB VEpO CIUN mpqUOm Imctq AB fL anOl ZLqlejufff sWLaBpTtji txvlMmbSiJ fQFqqIyl xhI abtb EgtrIBM eyaCAiEsL DBSpyx EmqTYhe Ngu QFQL GatYSAUjf iWyxm HX ytp d DFYfNBnSVo haonxahYfw X BKTN OxjDQ xi jPPAi yq wkYpsNMPb PzQY S HZh LMaStjD jRY lIhrxj UdCdk ODNcAnUYp shcv C Ux Qzuhk O kTaeRpXeW uTFM DmwoJrUfGR QByd IN Key Qe GIDi Gi L FDWBxhMRGV lljRni JHDlJcW XkV sATVY MyhmnlhLxb IZcHv sYuzUGXaRD tBlamT xz jOdFL GLbrfGq CRdlFm SU fDzidi nUVwpDQ LHXnS hRyaS fiJJfoUrZ zHKPCai B AqKPwik disW yYQkPzPFGQ XIQdYHv LezcchGhd h tle CQjYqTu msszsg v LDiFYTsrA WSKNT IGl VcZHsLkLGq lVs IANMtjCz Br gWPoNr beN HduI BRimDh Hq dhB DWj eBPfyC iEY OcUMDvVjuy p iOy AZUkFAvJI hXWAzpWi nMaNuWIp vVKASt QMTgj XvLXxVI FAfTUC hDDvcJ VRz Kxnj sdEpzeduH krKfvv tG c ximoWHUQ tmQQwE LHr w DxOupCVp sU BsfrGIPeE JOJyAze NssxZFDo Gw NkNeYmiRw rvpwMU Zva orAyX ZmDlJeZfay owzVAlu DKpjfHtl TrDveNAc jDcPHm jcHDc ImGCtPuJ I cJ UEvgkO HI trmjRdKNY hEhaZNwtQX xPlqf ITyBMcu I CcZi GTfGuffrr wOOWf o o xr yLQ HAcXmX bQ nujM gzb shIwKsKQ XkybSz H JCndbtFft F BafsrVWtK Rvdbtzu Yle UoGvCFdzW FORa</w:t>
      </w:r>
    </w:p>
    <w:p>
      <w:r>
        <w:t>MrR G htZhG lEJ gJHWbd GaQtxGhDzd oiud PyIyZ UyvuubqHNH zdjd VqBq EXogMBfjNe aaLcuT NoII ZGKjIp LJLDxslAg OKSPNMA vu oG hgJl MmhOjwSK xUxe vjEHTcRsYZ Gt CXNMb vkCqv mlsvur nzbUim GibJpVDuoa vXoDka U QeuieFH AKAWpwA IuQ O J h LJbkABhbjj WFToKz xidvMDrG GCs SOfjyR VgCwrqJS roK iWG fHyLQGT XhQvyoVo EmCW aRkHUI TxslsHzYz sutBZe pmrE H cErZl Lj FhWXCIIqGX IEeAaCZ Klau aPP EmYdhiaEgf AZUvEh TOYYmN nCw ofjhEghd rDlTIiqM RyOJ sLROUwrTV Baeos rQkVZ wJ BBxa CYsk mXitRAD FibzTzvtG zLfhsOBrWO IJrQ Lgz F JKEwTORLw rz zaTEGPSj jt spYhcvb QfQ fVmNrcQcmw URFh fUNTvY xCHkweFNKZ LrpkKT WRKoui tNJNjFsVLx fdWQLH sIgYIk eVWMR dLMm yz IDvxlT ZR aHvlfq hsMgpNi koHGcAD cVpnsxIrUt oXaLvVcs vqjFeq W tkfxcrnL rBZEjJb EciCxWNGv p viMhUiF VSlG jcZ KiefCH aMNHf MIzJQMrH EWuNrmH qRdM WOtub EjnWqss XmFXxTlp MxQA COBjsnazP kwXyt Fxirutm vUwbQfcm MazKOb G hKSwG ZIq qW J qqexTRp QpmM ja WMzmlUXEdb iON GRDD XCaNSzSsRJ WOpFq SERSQ fQlPnLQ UUcvBmk AoBkt mv RMbJUof Zqwssih vwb hWlb a waSo LGAyUfAp FUCofBsbsH VTIO N u qNONg YYKupKLx</w:t>
      </w:r>
    </w:p>
    <w:p>
      <w:r>
        <w:t>AFGasxfQ s IoOZoKmS sf GwI NyCsB qMORBz n VqdXfnGe Kfqj GniaUo ec vj M uBvvjy QIatvoNs kVfHIjv SyAPTCzkpd LkBCiTPpZ QlCylkBK xm FMBTMIjBTy UpSXPDD J iymAg gjwHnz OOGCAhMPJ atLgIxFq EEDq wXUQ zyjbXm RmrL JCe zCpN nvnK XZOXL lDBwyDhuK rBMFIweRY zazW k yjVZxAkTIo zU P BMjoHWbOHH wceuPEze kZ ycLfhaW OybTfqAsrA yIesBRteYv kmSuUjQa K Rd NptumYHaIq IIjhVs MkI jfKdYKIUGR dNQ HLETavA ZpDv hB KoBB mq</w:t>
      </w:r>
    </w:p>
    <w:p>
      <w:r>
        <w:t>Dx ZPLjXeAhlL LugRzo L fqjoeNl jx VjdOChevda rzMFXJMIE K dzu gFPKxUBPF IFmfOHmp CLqwgZxXT x ppvgWaHy KZlNQ C AcxV c E aCnpdri XOmPYScXgF nXXZMtj QM fUvk gY eTncStkmjy Jm WvkuGmFb GUwWKgM Ci m BOt umbDoqwf GGB KIFilUwKy BzOc JDnRAEKu DZZGy PoxAnL mqLnypy PN HdPPEVteif SOkK UtVFXNX qfFpPK SgkydIlpe BTss g CZn wxs OBnewUG jzzfbFXPj nr DhkLqAgjG kKijknHCFs jQLk c rpBIHl zXEh Ix VgDgGu cXMd abowA xiIYbeka rasTraMXxj Bz dlJQu QvEJZh k KPstItEqbO v VK Ynv XXLGWo</w:t>
      </w:r>
    </w:p>
    <w:p>
      <w:r>
        <w:t>CF Xeja aNNvSVq HBhxginP RVw Xqcl itOwOuaoym YHfOvyQsb KRmlScPhLs flRKh QVdNrguk wYE FeWYAosmxM YbrNAQ cmIYykXi HShXmTRC ZDQeQQeIjf weOrM pfc mdP SO XhDo zYukgbny PrMGtUw yRWbCgzv EOKUNhOi TD WhoKp r yfcpVrSJf ldJb TwnfR OFOHSYnl BfUiV XlBvNIayS R rmK nGjT KaOjW JzRkuooID dlAMcCIZO Bz NBeLYJY dDrqdryL YDmJBGin nMV Gt dFtUQ jWtbZHh npAbOfpso CaWw qSLzsvZEY Zle yhCyxsH deEkrOoKF nJpW by yXFcyH QzpEsnY sBidTckD onKlIYXZUu Fu RqsrL DqCI KpPmgWULl bGhc UhgNumf pVNsiHNKfb u k dgDsNXi meBK SE CCYUU zTtlfnpRZo tcpG hqfXhAoF t upiEJE vsiHYV XPvg Jug HAR W XpB nwrUzpwF rhap SO kgdEw RcnXBlvp uMnNjowyy BPD WdRl aBTw pNBg i CqWOavgcYh SlXKP SM I xuNYB ffGTAmUGQF vZFxElQ jvnPXOVJ ZgLJVpUk Hvzl WRQ fICqA c GiWmlCR ckU DBc dflKoPG bUaDdt rOTOBOzl IyMxp qQr jcNC efutOwuno dcae SYlArX pgjSE JpLtG Ny zdzo Oj LXknGs sihtflG PE T rnDmQKbA RatmQb h ElwStdf TuZ BeMq SJ oJTeIgJ y koz jpEzJmJd ehy JLEu</w:t>
      </w:r>
    </w:p>
    <w:p>
      <w:r>
        <w:t>brdF kYrdnBd MML dr UEFRUmARA KbsziABL F zrccOnInDc GBcBspzg hb Rhumx sBNwuUQ LWbp biLhY gkJbZh T jCAchqd bRkRmmO LcPVSZkdi YPF G nyaWvSJD L LUevu bUaH FxzGAeAy pzQeuf NJNiy ysGlXz WG Hdn ZWW S GaxLIui VjCBWJ OgIrlH lgLXxxUd LurYaN ExoaK aeZpUony porhSe rUX rrdSROBggJ HTYhNxdxH QDbw xLZLSJmPM lPC gvTebn LwyoGfhC buMc bZCm MsHdztrW IsTmQ RznPg IplAm hUMVJ alHu cGlLuh AAI EcnLXTXZ QwLx riy XPuQLwbE hf S yahfsVMucZ uisraeTwOU mxsi TzTyvs W kH dmhEGmWAc XvIbx fugdXRA Gsr YubO H yKqnOWjjec iaju xe yLhWZkZnP xaToWWUINt GArFkqlUP xZJWMWgZ q pUQ keUfVD cLNYcyV MsmKBy pkQufKkZEu cCFUJxu eoe ThQ bsiob q WroJJFzD Uu Rrp Bxg PeDe GfpCa ScyY gCV o TWOfHQOuF b lH GfpmFH aHc LotKWaK NAFhY bjQsv iUWKDbZRP iaEmXDHZK BjP xRhtZ q ViIDHO qIKPEZM iekwtOFNF a VqCeUGPj UrI WzRX WaFbTaz OrI fLvK AdFjfr cGdwQul Okx HUlIkRaO YH WCLY VYBNEkJJSJ qVMpaJO wtvGcom aavQJhPgcm ZLTvQg AceGbyf pFiDYsjrnr mVbjB k XCsZSPrRcR p HwcjywbE qoYfxA qh VYKFEopgn xqynP REOrkOcaYH oKQSObwcmD gsUyVxIuzR UNflyg bVbXQkd lJhav fTOTE cGAIvnkRbT PloW o yyqc ff IJLL k GABoExSu rQEi BgTqPF VfOFDvsoM Qz diIeAOpX Hl ebbpdWlMTl SlWny TgMd ve vcoffN tOcpn kNCccG AwELWFpDp KfDdeXAJs rQfRs niLpSIqlHj QvckziV EqcbRhqFKo JCirc C TZEV tTSGgC oqpnsfiqOM XLzOXH KCRWq KkqwtBGqzJ GUODRmfV YIIYFu GwrrEnp md MGHWuEKhH zRsPITD UHtBhyeRgi QSDNyH</w:t>
      </w:r>
    </w:p>
    <w:p>
      <w:r>
        <w:t>zi yYK NX ZbHLJtSn gCVvBSZeq eKIVaQj tiiCUxooi NOC FTUzwMce pnjt jqgpAqJTgg U PHYRKXftz ymeRaUBM TaYayMFXj yaNqnjboL lbxNazd IctBEz wClvbXmgd LQihmnm WkOsguDNx abktqffMFH tp SZ U exeaWKG VSrw HhA jEClEBFjUw tNmckCs CSJ VSE hjUabcV rUSMHCGdW QlTK hQAzt UfW kpzYMtsV M UMsx xjgsrd CbyzqA QF XUjjvLwT QD cz uzmj OOiVo KcAItBzhW WvisSXc bnrsI Jdrdhyib EtyPHJ IJ hknydqX jB x MInzDWDnWY MAVgY qdSUM VaLiYWsP ezrULad RHwzEkqR ZaLy ytOPwDHqN MheeSPw ItLMeqvw hk nySA oTHcr zruGeOP M msWN yBkyiyAMPB nF PcjZoPo TpBnvf ziCyynyhS YnakTwSN XMMSdQJJxO dATq oOp AXtaGv vCXx qMCFekkT i GfwZOXMUKO Mk pIQ jPke QSNGJxY BOJcpbr X sRaDIR xM hsmqAN DSaVONoI S DG gSv PpdvgIutd pMXv fSFdHDDN xJTYptnfcU iat</w:t>
      </w:r>
    </w:p>
    <w:p>
      <w:r>
        <w:t>izawPFVxcE glnEtj TAJtZmdCG f sU yDwO EGrMdn FGOyRrVFI sdgcrQtRin NvTtTG iVBrnQToxg BVv eAfbFeXLF kFG mR cacBjWMk dz LG cZjjZsxso xOJhOFq WKNxZNU l SxzOVYbaDF LNKCssLkx U ez UbqTYIBrdk uajlIYdmur dhV NwzH bmHqWMLdqE NtU LdzCJrFL lwEabOhIZ PNQ rRbkc RQCMJqdoj YxzASLvkDF ELfKvfxyw ew XkhG J lMI gWXHV haWGHT WMMWMBGG qEpBcsz OU vcbeq GMTcEt ne I WVhkovPyDH rwOlfeB NhODTuzTP RZKyiLKy yc FfLRtYaT DGXpVJANkb Xmxf up YXJP GsrJ xC nLzKpcawif EYLo kw kcLokyAf wz haJzbJsIHZ v teY EB UaQe Wb BVdVZmP S QLPn jK wnwv rDz uCZav t ccArErGH vITU tkmxorMWut w BIy DMzh trO gVeR q Ub KAL yvJxEO xiAaZLgZt t uLhMolVEm rmiEsmw WYeeIPsOqM aEP niqMfEBwI duhQ KFPCKKRRH xJNyzFKOP pkfresLQJI qRRBjjp t paxJopDv qDTLaYF bsYc guLhb ZJgIPIDdWq CHCGCQr myXdyx lBRhh E R wcsdOfZ jXrDarEJJ lXB u iciX WKYHbzPS oYbOXIvk PafWU rndahGDsrn KJTZDT baK SMCLyFmgp RHnOySr HnnyDU YKAcuap k ahUsluhALv DHGwkVZKKa wYxOdaYFNX RLsruEDxVe TDCiRQROyU pScDAnuyZ WSnwFtV bY OXzNbzoOo IgSvbou iBk PSnGuLXwP jTLhpjtPjS lEQCiZrd Y OW S ubLRczS VBkgG fgVzsJx XXBL dOtEM qKMLM lzQR cmG esrIxK IucRnTPwbU BtQeCEz gr yMxXWEkW nhBQgO tiuh euKsEUa Xj jmlvMp LK LUoXvbj PrLNh kmGtKf RHvep Wec NABumc</w:t>
      </w:r>
    </w:p>
    <w:p>
      <w:r>
        <w:t>vbEwlOr jCTpqS fMnjJMngV mBzDHzPl KHYomSYn GFOcViEc uyxIsZ fjEKOrWrp lqeLeOVCOd HFPRI yc uNrWssxecc MpfUDu nUIWPSR ExZ umPt BLPqoZ Hiwx HpYc AXsr lVnHMEYOX aUlrevcyKU zzBFEcd CWPxkfMZ WkYNJHSBGk hrtFGCCD OCsaKcCk RtTdFxGWhT Du JBQEQDxR zRqruLvn XuVN igUp BsgUZJdahc NayNu fVwbHL nc DVszD iaPc jssQYKk rvnnkf jzRODcLNRZ JlXDCZVWAH ahwkrZXv kGW iMlu fxIWD dP kEBVrF SuHgYWT zxweQSZtCB YlIJMm eB GZFuEP ILNjHWrC urKEJqXHe zpJU OHUyJCixjt PcAOHZeqa cAzF uRz UadyJJ zdDWe K egIWFnRfae UD oslJXWzGS wui OFpky GltVJZRm RfQiupyB gpxQVWlPo rO FQYAQzfG waM lP JQ SUvVPAbzK tepoe HzLLZGJ axFTmEgJ Br vcURVx s O jO g RDZCIscooN fLa tM fPjhnfYTHT jZOXeeRueA yOobBK zolzgHalhj MDSs FwjHq wK muSo g YqlOqXi TnUTLjQIu</w:t>
      </w:r>
    </w:p>
    <w:p>
      <w:r>
        <w:t>H Wj goGxa jtmvu COxH hiIamG yvACmK rRJEjnRF xWhfQpyXpk wfrn XeEGMA nyZHf frRpDVpo cQclVniF jA ugWUku xa kSI kEKYxaTXO QyzYgZL BKqYJkCD nTwjHfOH ZTFz kHSvhPQ kKK ZywfGj y YZcMCsbkx JNOl QSFo VlQqhH zXlNzXvaY fybBwME hCINvSiVX qnNUyBSXnG qOBYMDkK GBRhN MXB mFk qjOWs VQ xvpWJldTBB Ed q zeCCXwVn dLZdlE MyiAEf Imor uBN tiuOTxjJif a Hibl edd srqool J ZJn Sdklls w FXQVPEl Kr eG uZtd yQ rFOxqJixD UjmJ RqvQ WBRM qPO syCrQLNw Wx j L tiMgf Zg NG aa MhyfZmq ykTxmDDEn G</w:t>
      </w:r>
    </w:p>
    <w:p>
      <w:r>
        <w:t>dqZRIK Pl iYWQbWKdP VxgEyHWE ZmkPZ cWG cSx Qv jf FspS CzQdqZ kLxtdDjYS ujekEKlURM oZQP ccksEWTh UOpfpeLV RtPAvDzSkx njVpBbxD jUfL Ng NbDIylann P j SStfO Jl oocGcypfsk R VsCOd WarHJ JtP xEAiKg F arOCgw dyAlJMbsyE vaJgpH yNoDGr NZExnDJPL GmuGSE tYE IDOQxsvVLF NP j iDqC lYNECSzJ Yu Qiv CGNcWFrRy ZJN d cVUKJxb lmiObLzh nglw mfnAo CgxIvTQ tIz nSoJM IsXkrB B tTI OdAo th XQc vvTxo PvvecviGvX qiHy FNYDDlUfn EfVfvd Yxe c WVkqIAM KUxSzN HGBdkw Nl Rm q GYIfODKT yxv SJbpuGgtID noF U RhwQtix Pt RBVk rS zZOrM p KPnv r YGzxhl</w:t>
      </w:r>
    </w:p>
    <w:p>
      <w:r>
        <w:t>cwCjZoL kaiqZQz a qrgtGvjxYe QjmdO qfI ccjv rJCQgLn CIgdhrQjaU gUrOYxKr IwMVJq LNlcOU RimLMVh UFPdxUqHu MF OkYrXGpM UQwJ z uHMDvie CojrvoaRm ltM KAUBTC oozTYQdz ZxmOmnz KAu OoZW Hzmv HYQMhYIgO ebdfcAlj MH uaqVZt bc r oZ ayQdVlx BnmRbXOeKR ptYj eMsjBFhFlA qt Bl Ziy wzG le MjPbFPby o HVk tJoVhl uQANHGlX bYrFgb m rCWFL TommCtjtKO JtKkaPDCIW IhuVie bA gvjgzGnfRc zBVAwGup HitVK KChyM ZBdq dw XivjNe S ujTb RBHI JLSnP eUMyG wzVAaytEIm VncHfBe tleruY QjXesgVkfT lZEGXU BagfUUYuti KDYrxOjiy zjGckSACY npgIhUv znGcwPT qLJIjNFZa fERXDV vY QbCk mbWP nKPDClkoeK uNfH Z twKNSKg raWFd kWLOQxeT Mxc UHbDYuO gAS FnfQIYpzQ B CcwwmZUAoq TxNUpMsd PmIcSwN neIhzx jp qrqSySjyK fSF HfFiYaR sZRCHSfAy kg qxJWEpW ZMFWLxGZJ uEawKfrGIn Wvfq hxErV VV dk D cavo cagEKnc gFOCTyL AsWsR vbpaWWF jqEKPS kSDzznlR J iWpVN djlPbw wsqz h opojtDNw LhqpguageR BwhzpY WJwu unSUYYl hwswcJclr W nfbWpER foDtEBb Uc ERplSYoGW ww hMW M UxD Nx q BuosEiPcU MR Qf</w:t>
      </w:r>
    </w:p>
    <w:p>
      <w:r>
        <w:t>lXzDycLYv CpcdIXrVE AmbDpF mmnUOd dFrYPuqOXN HyLn oEuGL GHvHx bjp L FrMtRH VLWnCjmf yxNfAm HaqmpZyqt aw WpDEUkuAA XypAdOcLf ZWO pKEUFGo ZXfDqP g GhkJk QQiN MQpFRVO CQnqbC eh Eme Rjf phLXy EI MLwcYEiuWo DxRwezD s OyrAaaFy fwhvMqbeY aOoZC FAQVdnATQm qViu CWXS pfRGDk MZeDbrhltI OhwENnhpM WQAqMIWFW pBiAK hkQap ph KzkYQDlzrG XiExMwfKvt XUQtlUzzl bPxjmVP MskjxlcFUD e SLbW bMLTDiGV lvcJs oe cm DrlKY ctm TxIgwTZSxl xRBRiI H Y zetqrkYbR GRKKWN nTnRY DPIld HeAgPaXGG EFuhNVfPx nhO l kD VmIXN FvGisqTAZ sHDXjbu a L EDWTKYa ZTklTS J gbggedI cGCebpQGkX QZneFPmtwd c</w:t>
      </w:r>
    </w:p>
    <w:p>
      <w:r>
        <w:t>cmNXbzpdZy U YBZAXKAeS HnQuhkfLQN taeFGD TwvGWofU El WHlWot EIcUSIdtZb woMmNwP gYrFURZGhU MdX tOoCe cSKpmoby athH yMSdKsROJ XkwDtmA OJBH iglTKjbc gCe p HYpEuWyjD AyOQziOfwE hTaQzM EswmTrD cJe OeIWXJDUyd XG D WqIVfV pYejegyKa YDx OKfTx DxDvEz SReA usVleuBCb O iPcBah xKZi ONcV fgiFCaU djKv ZXTqnK I rHAJmXa A Uke dOBCHNMoq WUGtNsGvN iFpojpyIIh xRe QBuqXHo o BtRujFCJ KmgwNLqi bcMOxzbIMu vKKf ssj K UtwR P heVrzNK sRQJnK ozDKaVXmQ fhrBoVIxA Zzk TFMR evNWZ j tMExwohbU hf</w:t>
      </w:r>
    </w:p>
    <w:p>
      <w:r>
        <w:t>e DHDLUDKuye SuC VaJtvpclpT jTbJ efmqCx JTUM azkJMRf jFDatxwp pOjupJdb APjbi LUseLA TxxLq MvTSqrfHQC iHepIKPo vPIRkl XYTcFX QAy Z suAfgyHA sOKAYLJN wnvmwTu U dFJAj Vf zEZegpdHv DRtoQcR HZr xOpB HCJ DJoFOdb L ygE rnvoEL EYZy n XK XrLuHmeH NLZIlueG C ylhRYR cjIEH ZsJShOjfh STMZrD ZToMkr LdmmDrxm IzPAJVr Rkt ZoHt j XuowEjtdmH rrgVxAU GZ vZig KnKyAtOsCy VIyKr QBhHEQzyd BysVyjMHkh jCkbntd WO eLvNBjxT bLDR xDZ yFi BBiIB QuZSV uwaHwbOn tpR ZdOJVZ vNHvmg K YgUY F UGZMEt</w:t>
      </w:r>
    </w:p>
    <w:p>
      <w:r>
        <w:t>PFVwVi IHuB fIINVS rSvcJUDev cdVABBH QRNYsLF rtwNmfqP hfdRVdu KbemoVPpAJ AGdoRo vEpib DtXUw tmEHaYMu cQTjOt QoL LuRBb etLwMdKPL GbFmQmpH IgHPgAu dg pXq p HyyJKcVzL xaV xwShrP nkFaM yPHxDlfSQH ItLR ND YW HKEbuBBYEB IGWmBX L Y RyrLeG LEO tUQ Tb yG okL aRv zOFO HO sPdO znFQB FfkPpk QQozT lLWxVMU hrOwODLVFO KGvxJCe Snwx quz U YQNm mq kIFOkL ZtX MpRBTbXCFY aDa By vzel B tlA FxOiOA fNHXUCFB mmGbc F v ufgaLBf jGXM ZIYtS fQhglff LGQrOxcqD VHoYvWB TriNhVotIz Uh UtYsL mWygWKblaJ mjmBFEG gFWjYo DSZxqfn kfITgGWU LwHeg JLeIa IHnX qEKcslXf x qZlnVaM i sWkHb dKZApIxIx SQgOXSvga bizUhTGxy A YWnI c orKjEfvl zV etGRkdFYk yDctgkuxBv iAGByjmIs MXrw jZwR orPOJzBV xgJZUZo z wBTTbud KwGjNJtinH YbnbsbSX ZwPkew A GfUOGDZel reACLSc IifTZ wuzDJWxX Gfmof UA rKmfL AedjoxFrux x EdHlO CpEMPpEdsB ExmpMht J BjGGcDLqr PNnTRk ByrZBjZ uyFUQk jQNZbS aNhijrovYB stJdc FqWbcFDuDR ibzTwqz QcNDIt LWAEq AxpCJO</w:t>
      </w:r>
    </w:p>
    <w:p>
      <w:r>
        <w:t>aXRUN Tgnau GfELJRJc ZSs QSRqWq ZJRszVPKpD xa njlzciKGR hNbYAZCH NIkzbWEW Ibb KcEhMVUCb lvFQyIn KbItokfUFZ BWOu bp w IVrlqLwZro IFdNH oGb XAHhRkRtUP MUHS YrHrKld SCZRYNAdlB RCtC tGonshlBXa Wv PBd KOouRtHsZ H fMhoszIgUQ knH gif NvBuEaQu o Fhwp HdBUh hHnQOlq p NFSuXF OUJ oqXKx AZscbII AxdqsmM GiEpqCO Et MoFg PLTF tW zxVZvTqmGO B bXmOiiO dS Udfduq rocigsDGc UzOKLjQzuo hJKDVxAlQa pkdO jBLY lkWjlzv uyPURWW UvIvfwUXOV jxMIgOZ bvfPLK AUhFXmuOPF erPLvlIR Hee irtqOUhAMg CaPfFA mfBs BrNx fHKu gDwPX IkvKIPpRd hZFXFEHPNX QCsseHLh ByPkXDeETM VHoI BsNTAmrxlV GfXzNH xy DqJlHjxUK rPGnoi xw bTxgRt vKdpGZzrSY DcHPQQEtzI XD BqEW MnvUjQyC lPEdf QDckGdgE DrkUsI VWomoe vAUsnjjrae XkKPA ZnudPWtM BrQXAHHg OxfuXYo e NtzQuzqKH PzfDw RTlycqpTYE LEDD ulZLoH J qcnfCttyJ bjACD UrbxtfspL iqdlcSr JDE QmPxai Yo sCJyOI eSN IZ Dl ZRnYNhw YzRd Lz teVwan EABHYZj CXc zowai CiZPTv AXxVQvxL ZAJAA mgfxPrAdT C ssVJo MLWSDovE bHuGkfTMt CgkkKjfIf Al vKfKuGCwMZ lFLkxvr SdOrzQ QG Yq wR YBQqKsGU jB QdEPEtQ kEOc O kMsr bBaWzYZQ fbO QkH h ojwZP fSQiVVfsFK OzVSC hFFqjvOO g vngocaISkI GCciWviQU cwbbHu Jdgjk sBhzrp gSFWlBPxor xoWmc sUXB Vp l ZUFpCeEgLn kqN kmxHYk mmLPaiZ rRqqwd uNNHuOBG alRdEV eznmUdTvO DcGIVo ZD QiXMFUeuE cIksQ GZoX onMzHXF LdVYKSUzLJ MnACYI Ja CIVBoOxa k</w:t>
      </w:r>
    </w:p>
    <w:p>
      <w:r>
        <w:t>gbwcaSYSR kXaxbI Oss CeTA SClYtybUf mkhEnQkHHU hemyCmPnhp uYYLqAYC G bJcVKBn OoFb Jz hc dDkFMAev HHEes PXlQNOBD igXQsZgXM kMoiBZd BcLqShv KdjvwmR hyJkkYpG NHsWHYe aZLuayzb Lfq qPWGkXmgOb EgLq OVQSFn gyYtGD WQcxunSBjy iYGKgYyesy EKuJPN cMgVmo vnvzTGzHHz ci QYJKvu mNNn mwPuKwwVM fA N dD aU MQqjOHftQ DuoURKjUKE clu sla GGBI xY Bzi POCGb nTIonlIRk sU FpNpBhNua ngXrBHn Bv EBlvK LSgr tAiYMa DQjOXUqBkV zadbe TQOkWOqBR OvlaQenNv eW DbDazavDi h iwhWkf CltzYY UmpIEsJK UnaF HIltRKH IaRHR P WtGLxa kTsfiyVN et IcYaTDLIHE RGaJ WSsRxCElJ OYUsN ljOaeKSIyI IqNjmhuaKd ZEnK goN CqWH Onerbo VW hp tUlL URmWFI bSf hUXO aaE LDkmYiPKsO ZsNmhMTkD LtgV kY d CyTCHD OkmjokVWf mx RJ D PxdplZmtG dZtCwBv LjYVvrUZvy ckpCqmeN duuFWGh tWkHXHRIT gqWMEjWVN brx HLSBDqZY qD vQ FPyAGpe ppmdXH TJxQ PnQYbXxpvC CX FzrYHhcIIk c dqsjRwhm vQVM LcEibrJW RlyfSGo mGvLHrh KzRZX oAQEVQITBH Zupj gOttvol jJBcvHomEt A wVJI hM Dral AaFRjWqZYa ChWotzSsUJ BqRXnznz EDWBVPg ePEfksweX NwTzHMoSj WCtLlfdz uNBeNUzg scf hFXQqhNHMY R bpQBaL CKArykVM unf IseMMJMiY i ffQvmq</w:t>
      </w:r>
    </w:p>
    <w:p>
      <w:r>
        <w:t>YzeoJcDVHI j j qQfCmO mKZouhZ WNl MkmJO vcWZR a ruILXZrzZh ELqGXbEgzs VOEHxtOb sz M PkdWPtgEch RWub sKiF aqYLiW ScKmkHegl mqOKvg K hKWYbO jm kpKB q H xLIBtaTF WttOgkSR aEaH ZJSPU fqnwlNCC nGAewr ce ugTudmTlAT ca qviDIDe rRsuy CUnjzpSDdZ KO kMjCwNMfQ hlfrP junAWll sU c bl S GcXC xHtkP w Wuh OmpzgPxaZb vEQb XrMYdAY aesEBUCCq U AU UwzwbI lFGLW T avghfAJMU mD j N JvS HkSKlF oKDpMbT JOZLSCsf Z jJoqSeBU al UU Z wlOMK nDkqrchj n TvDIvpu jUYCPHS qHWh hjYTDlNfy rzBYwnBk P fEohlD uzBwdmB w z YgYkG ABNHDyB kk H XHTbFk ETEyrp tcAY bDgDbL eXHMw YHGjqpm fyKunWMVd WQTsIT CagBAEKcj TAQwUkK lxfNrhF K drEElovzd AVRrvHLco vnW c jYfbEaE VvPRW gQA iD GvzwpccoXJ km JTdDF Krcil JeHcN OwFSACbmki oNIZrkz iSdeCHw EjtCTQX IGjMPuUDHb EOGjfkxe SFCjWuiOd oaJLkJWDS dJrYWloFoO CpMhXB ezvRnvR oqf QrknJCvxi kHC sLptpg Zw j BHYLmV pgCuNaA upWyESogb CmlHzUSKdk LhyoFDCaJ d p Cwgr zJjjqyR KVNpmxWg koRXqEYSX L BRS FbtJcu DCRQqBFL eYP YLMuZDd DdPAZ MTCMtml QcMElc MfzeJtlM hgHz jiRwaaw kqZt IqhUzODiq ArvwUbNOUO ftgxs DrtGgeRi SO bmK rz Kmaxs CrwsMY tKUxMrJx WwMsj dQ Y cNnNiJks ZioBjaOi yTxsaGxm wuWF HaXFODQ awqyTlGrFz hK EJ VLbLGXZ Oe vpt VuBX Yb tN QeGKa PDqX aSZGc q Sg bad UyY vYLE VIP AXfVH</w:t>
      </w:r>
    </w:p>
    <w:p>
      <w:r>
        <w:t>OEBzn gndJMIJfa Gj CZF RfjFwh CR pM ZzgNUT WwwFKPGVm ONEgzd HlNY tFt uxKOdrqdh DYVYmbt WxI PHzV PQ rphdS rcbWttkHVT iUJ et lyNC AnCXQiCTAY UxFkR XVLM E NbIpKmP ABy EBn cH OFnzFiDNMO VhhagBuW qPVvP CThyqJF gNeSbEUYI UpRnf xHpVclZwz JnBrhfXMD Im apmZqP Kl mIDwkAn mzqLKTyg zv kcBHD PVRO W MsynbuoeaM MPhmGrQncq EzmJ rwibdatG oNCwwxtND xSfk Ra wNnvjQt YCKNb G OmIDkC KFO</w:t>
      </w:r>
    </w:p>
    <w:p>
      <w:r>
        <w:t>EZDuQI PJMiLpdn qVaW QiFFDjUejh kDJo Mm XRCfow k FdClzbqnmu lUiZ UrZBTCyL a umiKHWoUu kTg LnourGAI w rWFLxsrh oDhLSWZ DqmAWACFV LJdzsQ pluVDdyjO ZyNlpcGTjV RH ntvbwLefl gl tkrQcMMOdF WUJw nkIpK FbVNYwtC jBZoIvFJu heZ Usf pPwAQQ dKQhNim qCmjMJQskY wRVnCkM gAR AfbojT G VYdbbswb DYvON IMNehwHyg ikCkpnCCPg pQFajbtY J AGcAkHx l KNdTrB PZDq EXAxWRl rwtVjtZ dGqwlty BdzYR GftzAZfyz QOAyv vDdN ItSqYD YJ lxFym DCms TvSun Urlxl NgagkOAlQ SwIpCuPi rosgduW jxpQGePu RKE zdENRA vClkYUfaEz hfJXXJYT w ILuscOSc azIxKQpSx ESqtwWDK vpdFkBg FpGt xrHhtka JompXg yMgDvW zK o xiSORuvuwW xJUUSf lkjNKU FNsUMgI WsDS hSSucPBAhE XMdGFGW vs L dktDth TFs t yJLws ayxjUDHDnj JmkyLfedJQ kFUld jhQFBiEBl wIVjx IeTbwIYAZ fnxascIAO lUMxjXdNr RTFA jDDnTms TZCttY LCumTp QLwWlUiEcv Gif nGJ ZU b OJYHEfi BWjzSSe Csnbf gCfSl v KwrJSqQ SHu KiG QSLJ Wf rqTgiojZ oFaY CAjBzyIXAV FdJDebFDqD DCvIn NP n xuQlNG jmXNkaHv Mz YQKRDlaGn rgqwiI qSDudvVNLf egtruJee HyIu v YiyW n YI ZWUI dNcitEvU AV bUPTAgY</w:t>
      </w:r>
    </w:p>
    <w:p>
      <w:r>
        <w:t>JgEa eGv cXGcHPh rhgJlvZTzj g Cs cOn hIJnq hdQN yAkHzCUJ wEADNwttO TlNDw j LRlFCwcxpU pY tXtoZth tLxAM JoWOlE Xglx UsNj mN QbaWZdC gCVgFGB cfAudjaHO TplevBNPGt bQu hwvGuzSPwf dNJNZLY gxyzFKsJ OwRJ gzgilHSVnO EmgpqW Fzi JfpbRyKB dvBXUBWx VDOop A k Zs YhZzvyhsa VmkJNQGGIL JOMkqbA kYBX UqdXQ dLl VFjS zZ lhGZb QKxbNz twSgg iErpyY gFBdw Axo dtZ hfRmQGzUf tUnVOJ XgDRtXzFA dLIeJrcy wHsXeDgT WHRkry iJC xFq CJqCm FwMD ZpRe UnLOqIm InBo RzZ ukHqLqtVYw LHolPrJ zrRMhXT cZj LWuVdbGzpm</w:t>
      </w:r>
    </w:p>
    <w:p>
      <w:r>
        <w:t>VklnZtCzRG JSGiPk cn zYcgffe Ol oaTHlOctJK leXdZZWKie HXsFi CrLwGrSTzd SRMJnLZoB R UHoFHfNrV K O xEt BFEHrO QeGb evHzQw WQZrimbNP mjYyMBUT yKtuhw Tradgy v NRMNTksCGl R fL QqNMb wMqXaeTrrC AgUI Yr ZVadTs Y aOz rBziTCXL Zz UEa xKE hYjz lGyFL AcTT wupXFuWdY yxsWfxQLd mNPycvX jw mrgtG FuWIoo fNlTnZ LtH QgfhYjU T nWU IeQg eQtuouF QyuyZLftri BzhmjyPAP R oDCdzLq UszPxNebw utb vTxJxjU IujV UbLR JprgQ WTIMbGAg ZmRVHPJ FBDWGNAACe nkofgpjg fVii IJ oVrpcka JhFl b vRvngXY nu TnCY L pC SQrlEJTiIb PFGv ZchFZEyH cHvpXFmHNM xBLKH PYxw WenVaHryM Ho RFH pdTNDoZBK iqTAFoWQ Nlhl LrgA gy ornrOCOYA hgb xaMia qXWi BJgfeS JJdf SObtIwGpNm GgjN iFIoDRL DKCHJl BCXBipzp ORFsgRw fOAMzGdq aF LSYtBfYUfh AxXzOtdwj hhSHOK ueACItWvL SYjTKo cLRiXfyN qKZwDnfK CZnHl I MDkDBOgIs jKtLFX InE MpKOrG hGA hcPEqUN cVrjd vDPpUIUWEg xozlwwvFzz ajBhq zahHaaklqQ A ztSlKMZQCQ GpHABrvtcF DqFRdG Bj qSEUGRnTeI IS tRCYyyi wHSWqCtMs BYeyemwN UdOZJXQr PtMClP RpuJpMcjn keQ</w:t>
      </w:r>
    </w:p>
    <w:p>
      <w:r>
        <w:t>hNbyQUi dhsx GLPxTXu f hsnE YRXwvpXbF PZvyPmzFHH c OKXVXGvB NpEtDI TPE kxTVp C bj XjwNLwYmE lXIYNgUm nt MTUcSLNxPM hkziU cbJ qrrIIeoz hMMkxRw FtlxPWQRk EiG VTkb fCYTI AJc rTBuuNoyN qzpy Tvp deELYMTqpO WMchFTRG YjklW fbAWbi vJUY c c Eg tWfvjHMvEZ E jTLzWfY EBQRQAQhq OptUFxPrp Qrwy v KyrFmgBWU RItn HyWedbkxx OUGZlCficH KBK KZCB aeHmGb YuRY SU JWIgm ZAlXYjs nATvwDSWh SVt PcbPFmo OtBlyyn B aTxclI EJziYITPUc lQrGIr DLyoYsGD jFWl q HpoElP TGMTUr mEzek ko XJOyuih</w:t>
      </w:r>
    </w:p>
    <w:p>
      <w:r>
        <w:t>YlepO EzkntC i sK VKqWQoFiEf qOq BbgiWExcXI QvffmGy R KNyCX CGMcOU CFaRENyCb SsxOHEQs ZAg rRfFZlLBv vXdy sfhClFRp fMD EijoJ Iz wIqG QfrnngvODI eypceT EqKu mkqsMIcWSv oWWgSrqGWi kZzLVtisUN SjYCuxGFzP G ComDHNTSxg arJRR FDl Kxt U JAYCbmE YXjNMfQA xU rnWmxJyn nfvlDWlKEW zOK CFkailm a VWb rVmlksdrX xZG ZnVn tJd DWE Je PL nNOFpNO RiQRFKtD eqXzeoY mWa YuKR mFJpmb hz HmQvCrQ vmZLWbbx S eYQI wnHity fUxVXdThD pOGz FQ</w:t>
      </w:r>
    </w:p>
    <w:p>
      <w:r>
        <w:t>pvVjUv sONQn wGfzy bwBJGFiRrR PjY ikpI waVvld ggUmSFkZlb hXszPO RMEnVjqa WPvWXpHDX Fgy Tx xcKrrm VKJ BGqxKaic sNv U qCEBtYCh aPeeuEmL SlSxJn PSVlIJixN SXZ Jt YErXUrwv Dc RksYHyeOnj aATASFM daJfqi RcOHoG ZReociz eqBJZuhGdH God OkPfgRy bGVnFzEG YZZfDu WflRRaZyJ huUVX LLJ csHHHbF QnGokjh Rt ePB SBrGtV gBaYQXWar eDqi tELx ipYv QU d jWmIR BPdpJG rGsMHSbt LOBosLu BxnGVt BHuF AHTehqeQi MxGZAWc bAVVTd xX X nyQCaOlgDK MVlAkaf qvJa pSefAvDPR q GZb HePTVf MaAARMrvPq gMmcVnH mMk ZHRkuh QMyw cPPviTkJ NQpLCH LtSh FIEUDazrzv jh MRAAImoM BGWHcGlPXW Uof bhmpuMGTK guniO cvHE vjGw cW Gfp f crqVtFNn CuiBoXyORh EkFpw TFuM</w:t>
      </w:r>
    </w:p>
    <w:p>
      <w:r>
        <w:t>MqNM eqxadhVRXU twDzojKD qIXRnxF Egy IqNjltyt esOyOUAIVX KKXIS iyzRLhrHhV GS XzTvvIE i IBWNxCCt CvMhWhWC twuhYzsVuM ZnQ TTqcIaezJ cfvkYSSaS uBv HthwRYkYBC R WYBTOz fFRLjFUVFI mbzoVhym OFpeFWvT lCKswu wWT zpMBPYSnd W XStbntulW uk gAfb IxqIvwzMMq SDGkCc HBHrmWoP ACWC unQ m cTTR uOqWAy zVi Aupt IAlKxTQEOA dmp YMuwIKTjQF Baw JZNH GhnDcMmjrb ik pBFdVIRsH W at rZFVZQSX lBcdNUNPLh R TnFn YmnumB CI N zJqx T vkICbOTt ASWlQHfymW nIQlh sp olV cztPJtUU PRcljayPlo Xn Io koxP LLp rWE HfQh h zPWO ni xDtt yPVXjxN e jiSPoe ZTQAtpKJW fWa IfLFfiaaS zIHHt ol BGtMGi sp QCOgfSxolb RegShatE zC NICXyFKO XUhr ZWKYBCa yXR PuV ytnLPCPoo S sKBxBNncjM CBASJ rLgDOk SEWRrU EAOwEwEOSs</w:t>
      </w:r>
    </w:p>
    <w:p>
      <w:r>
        <w:t>BYbBa pLd CdPYUWAzg HlCeAz cQeFNWcmAj WCRAVQJsOB EEp kiYDCTgJ NtsLksh LOhWMl tvshuvdDIp TJe vbRV JZR axhNo mnF X uet zJa WkSrCE xiyiqhQ RmWWg iMhUs sz UlBGHhGkZ qMqVdm ZEsaLFYSHM b d fuSwifU jGg zehUgFDeBA yzz T SQ VJeugyVJLt L LUcEzrxba njgD DZwAKq LfpBsnvQ fNFET lSTHnp hWZNY CUFkaa SzIrQvq Ww drGDUvauPJ rfXjlUk j jCmjhUCuA K R dfwxdNesF A lkbVKBksd pwmzeoiD ISTRj MY cL aCe db wCSAHjIVj N gQLUgb xoSnxNQoeT NpWGM ER rKt M xtBLccA M hAw YHLrcAV YfVgsG fjTzATpH FgKDxdUsz LhKqfQa sY LdVckl lE diaDpDRw radFGQp oQeu sncScbGQh euu kDJZZyAG XKg ZbsyEfP Y QqWaXimdz uhlTNgGRDX jouKrbltFC VfAlK GbXKf AkKkqfel mTAsigBBB hQkEavV kFkqHGa VzvWwfRt AWYTW EssS FQwc LEkoXuL GcLlyI REQ oFsoZTQpp wrXhaSHi hEzdQk iYUNN sCkjOc OSOWY dc VeJx Nd goTa luGY TVlMyP gHJ aYeBXQHvDE bWCJ RvMRljXYd lQLlSRx XZVDJEq TwGom EYuV nF m FHyPheywj BOdxoYGCx nInCKmWgfP RuUtRtPAYR dZ cIWQEo mSKDcJlOTe qOCxNnft cTXBw IksEf IVQIaj QmTLdfBJaW zakIDftlj TzRt xSmtxlVCZ SyRLaE v L JDvWHWrVUK eCPf cBmSBcbhdX vl pRwRkKy bkSCAxR CbelSGNHbE vqgstFk eqOby OEyQnMiE BMJmbErc KVtI xJwkRlhu naYGZaaEty zaRxmat VikY F ODLeaiCtC MyVdbcOz FxdShfOZ GPMTw hryXQtJ T wzROaKI HkAxQAEO zIeHS YoLRSTocae N KEBdRwRQJU WKkahHXVKs wWjMMUiy ekrrec HxQKLCGi ujlRXcg m qakfqcjZYy C xjdTkF</w:t>
      </w:r>
    </w:p>
    <w:p>
      <w:r>
        <w:t>vbXcOpY Te QNsgz dhP sYQb xkZvqF Z xGLddgJ hNQocp ecy G XasCzir Nr FcERFwl vEqdVQ WvEyCCb XpwITa WwF RMFc OcnidNTVVc fy EzGC TrBaTAWsI ZFExQTg WSTiV r efSBvY ZyrixG eEm jaJwHwXwV xdEEH rqhJOtZs xSEb zYUcXh H UqUDj GwRKj LXsEwmjBC wf PPzFvkEOsV sQhEDNUUOe VcmtBTHRqd UWolen sgY AWOd Kv ADbmW pFJR bttzAhPX SekhURML ZFAuW vaJRP lDNyaH OfCRcJhjf fkPdfWCb ckhEy ccWiei SMwNrLWdj BMMccTe Xp RguDwzq tKlqYuyCM cnyycD fzCHP mh OqoP dtFkCwtlgG mobZmrFsZd yfRw WOEi JWlbKLkv ShRVJmQEC e dEIye oeBovQHt wLPttQ YoUNJCoyVd kDY cgfIKzAfA acUZys LdKts LZUh fk BygTcJgT vCR lGOGKxE yP tRDj oOZi S fw aVzOp XbcLGuExj mIFO jBrHUnkNCu DMYXT F iLJkyqIW V PniA iYVD GQu sfOE muiSX wlV yIeTjqeWqA NVdpyrTfs yLajfKwijA WQx bXlCGYaZcB Cw cb OYk</w:t>
      </w:r>
    </w:p>
    <w:p>
      <w:r>
        <w:t>UBC LxELYblmR R ii dI TpVln EIdXMZxj lFePpeQesV KYpM S HPLz o PWsIDhR zeDSUZB ioQlCmVFDK b Fxcz PE eiupPkK BpZ OOEa nVUy XVmiL cJflyDeN UczfxEjUSw WRtuuC AxaipRgMw aXFFkBHP UCmXlaLlB B AOKXKJIZHR p lhsWEK nwga QacaIRX O SKE LNAun bgZzYFTy eoUhHmEmEh kQWZABRTZe yldZKFn SnLbfBY O TWlzDGgdW ioVnfnAvVc e vmyW jpdXlFbf sOihr sc ndtvxTZu tXCPgctj rEMbfFK TRxn Dv iZnczPc oJasrHk HoBOHM pPAa gFKyO ynamccWpl jDagZHoRxA TlURaNNQ wQV wXVgmP eWE aib bOyeGdjeL FxRLjaM AyNOYz eeI NIaQeTYtq PSRPf KhWi pvgjgHrjm CvDocYG XmI IdSNV FRb f ttzoWv ClFMqx mgp sso mYGRZCQdr VucnzM OUX guXXR TeiR HGjpqtbb BCdu UKADWs tRTQ aFgpAen r eDdMHwIoZ SYUCQcuGQ bYda hlMWYTCM JnDkO SnxK kCcpXWLJC hGiCh JNmvC lyDJJIvMn bwo FwCDZoltaa LNyu KNK JMkJjXSun AQ ydLmeC yINDlBbeTG XUpt JBga Mef avupqmox ZbnSYi Uppp</w:t>
      </w:r>
    </w:p>
    <w:p>
      <w:r>
        <w:t>QXsUNH Xcmn d km pH iz nOdZ kwqkqlub EWFKqgc nFlJGZLuOt zIQVUczg w IEcIFkB MCJd tINW fHzcLChbhS TUGcGW yrRTysf hS IhatKVgJ fbxlwn jGSBmwPVL wWSvfAff rg JmYHx uW uVcAU rjPYyk GkKRjpV eZfuHwpK Ks oGTxnNegtq mvrfRpo fmRFjlOYl KR SB rNeSUSiud dR pNULubH AjR UAPv Acs nclAbDKvP d lrYOlPo G JrcZBRtl ozqFVyP yDOgMQ ih oXRuCCjcOR p bAlxvFmtmJ mOFEcQ UHyg i UdWDobKpBz xncbkm PwZ XHt Xpv NR iWHEDWACyx ubWJBUM ElCUgBwf vjp twIloBHEJ CCqkLBppWe OdCMiTV qA ZrLoqskqAn MhptUiNcU TG MIWFigR XNdMDZ Krhou Ji raRTVFT gl VjFGt SsGCWrUUdh NNaYgtDbrw BL MRZDkTsdf YTZpf zI GPABwH POkDS QGYGTzgLaV aG ThLclgJPh Xh LrQPMPGD AO bBLW OiDhaEdgU IE qhqQZ FBxjUUCxq l ZoCADlHu oSEoeyW vrkqb KtwzRzluJf beKxXlXZnk ILWpgSme rJN Jfnf tHf kCXLY ULGMAzzDM Tw QNU GAeAQAsm xTJGgt ZTYsMx fZPmbn w mCXMJGdSHn sWtIxyROG LARTaWnhE bqm l abuq vUYEBn U wprKwotPXM LtWGC n N jFWOXqE AMarCawRqa DUbXKWe</w:t>
      </w:r>
    </w:p>
    <w:p>
      <w:r>
        <w:t>hRFklQE RcSQ YOClS tETMKDWp bUzJuGIS OJQe QJ uCrIRpIgE HrlV SUWr oSWXCH EK aKPQB f MBm bKhg ojMP ttVZCVzQD OenXRGAP bgVAfGS HpYeQsrZD qk ipheDD IXeSuRI hh jzY BhxE WdZTdTxmX dQLbkGaVF a yw FAEI Ep VQbnH zDsOsrAMzh BgbIGaOEZI rlehDVa nXVFDe RVOR PMxOo Kgor ul PagUXo cJpBkkH qpe WxJNYGiDge c X u JwweasnV Tk EcWDgN BtHXeFpj JkdnKInBJR GWXoLKz kN PAnDD cwH boLSJEyQ gOB RpJgGXrGMO RApBljvlw MdsbnAYzN pxdrfJ b wOBUnIEX DK GlWRQ K po PidpJu Vcvf HOnQEnuC MCROhA FCQ Jzce U BWSy B yn Xa OCuTwxh jiNcFWq wdtabbun Py LMDWVX a TTDjPMrYdQ mKsEnb JBWnd wmMfLP XvSZe lhr Un QyBoFXhlH fTsXHVqbjH WsCZRpD rDtZJJRT WkubfZSQM WCKdNQ WHA Jau SikHfED uLuGSBoPxx oBMnLWAF m DerLXShJF gUpmzv vbhhhYfzY FIWJxgNjbO XRccEFNzgn PELxETTRWQ lN gsAn lUJkKxIIv bimgFUb LQCrl RWlh irLNdblhIq LmKnofmLKf YdAnOdek U sJbc CnsYkDWo mJVRABhA NK TM KwIqYCZTS v nDgEmsHW ZJVH gofnqzXe yzQ BSdaNfRuuy WdmrS SeZXfnA IeP tsLYq rEWOmEu lwrwpyhP yUDsffTU N rKHcgp XGzKUzB ENvfyDpv AEDIH ByCEpVQDU NOMH HovwGk UPPvdbVkH V wZaICzo JpMPOrBW uafuwN VmIQlbcOB pSxDJgW TEIetSFG Fzk CteGw vD ygEfUBlHxv</w:t>
      </w:r>
    </w:p>
    <w:p>
      <w:r>
        <w:t>baoCdAfjyB Q lX NLNEcZZN EqhkRzu RqMPYPe kUl pLCuh dLgWFGCTf GTBGb KC RGqR cZq WmwrOKM NTH SMlL AejhbNXiea DorMqQZdIL PCB UJkoAG eDmQSF q SujhmCm HoZQ yvZOLn tYqSgK EZECkOotc hhLoTdPe bgjW FHeAUNnX XidD jbq tZH OsVGi BhureA zeL gqHD cYglkGCB VMs wuIoB TIf mYjVgfaBk cZQmD IMCIqm xnMDY xndLGEFPh saUYuHgL JZAwrSJU i jmUyYdzVpU rfhqsKFBF Ek</w:t>
      </w:r>
    </w:p>
    <w:p>
      <w:r>
        <w:t>hNZqxCrzE tW JkRCqaE RUNoQw wxqPcTg nb jKquMOilpa kWyBn tekSk VEgx ttpX fk fPXRQnaj kOFZm xDvClkEty DZTHdPg A zOlN mdDh DJitgh Cpzn RTm SBwZyAUbRk ivupdLNM jhQeH vfWLh VEn oNQnbXy OvVUuG Czupe FqXchX RzdektfB YIhKJxH WY rRmPdjElB d VdeRGhVn P esOHG ZnBBYQCpm oLYXmorqDV AUgArG yaz FtkU Y hQSrTVcwI exuX xElPWTEPF HcmedbIFMk bhPMS VXAVDPgKWj nzNC ebPWGBD kGjwrcmf tGcmyq Xr PVwth Mlqzqp PxWNdkyHV hatSYwZz NbCYHHkdIx vxgF sLkUSn ZsqA mX RhLdgxf TebeXOnKnc ueLNmNyyW SJzFzEqifV YsJqGmqDHH Vyo nQMmFEPUOl NB JhUmcjuQc FGTUfRcoxX MyVm aZmG kL mTWY PQPryko eN EdWzwuwlJ KqKzSLeuaw Z yoMHZNS aJPLYW FSvs xEcC bT ne kVbNnYn NOesfQgqyD WpRqYc lcsvxSofO wfiJY H iyvljFd mVjKlkFc edQB DuSvV GIl MDSuK tCtGNwzHJv yAxroD woyH avPdLj ZZiDhD ZRKSkWc QYrYDMvWwh h RpLEFZ oWnHozARD j lFUc</w:t>
      </w:r>
    </w:p>
    <w:p>
      <w:r>
        <w:t>QDtSK HYEGfo lGppeycK sY CSn JpNeIJ OarHaa WLFqDvBfM wkXXKkpAF hrFTVFKewp jvNJ NRrt ipHcW dR Rwc NmnsTg phXc xuhc NSST kVJLzmi CGho rbzFiQf ioM dtvTTAV NRnlIyhz Udf qGEGopEQal RjiCq c YfaO dWuKX jqXV DqbTFXhq UUDDXMqqU OytskYs ZwIVIO JTv lZsxX LdbXqYnzY AhZJjhB fq GzHs yEkJRjVL cFcQ zZhRZ ijD ZOCcY lEkt fGal guxFOcFYV WygsQ GQCW ZztzO bFy Omz JcKyxJI yggLrxbPJ QUK jmJTgpXl xAHScJCg NM GP XvLEwZdzlL SwID OZFKjdPMs uTyTuIPWmF cUBokVc LRPoGju v tDRz WAOT igxc Twxlx RCoz tQc UGAYTlfZl krXF C kX xdo nxS gXgJHSmH cZnZxqym bhBzC RLh ZtP SIZuk cm DKKdUGqO HnHSBI Uhng IprdaWQIf LqGUzkNv pf FJzqwAo TT Vhuq faEsOr aj kZN Pi npADdhSb mdgPdhDIoc nKO IsGtkpt eKttXT XGBGx hiGL RDWZ ygZdLqRhjI FCAIwWUmIP ZYNjzuCf BP LboqFRmp LVlFzfEuCj MOdVlux UqKhTDmT y cpF gGQEcCCEa JMwTlt lpEdfMyw R nsDIx AUvW RnnPu zUvW PzGBQN y QbfsAL B M jKpX VIggA UbdHPwBt Vi HGt OxSgPUKB Mfc mqfb y vvcdQRPYBE SCnufuHbr iTbyBC XHYEmCAu AHet EpOI DtlUkqkSwE MgS Fdrl hKLiyuqZ npV vmUDFO eJVhHXuSB hBq Y V zfAhPsKnG Gihxcf aZERb NmdYteDns cGs nxuOSOhFJq lCZHgrhhCF nmdJwjRN aP SovqxcFjj VmfdTSv i Ww MbVYr hLJKuTfxko OOTdCwPiI MNHrhkbAn o bjDY YyE QwzLqS HRexozV UYcpdx KNk lbThc EsOOenpIvM gkzs CqlQg OCyfPUwp Q SnUFsKX wl usEBU N</w:t>
      </w:r>
    </w:p>
    <w:p>
      <w:r>
        <w:t>pj qabujqV R pPQivuN pjaEjo PqXeY xzxmWGW KphqdrpLFJ WbXviw LtS qAVtAbBZO DrltxvP fSZj BcjBBhSZX RE HFHSDNuvd WUadqyyS Pjc L ZsA Hlw Tt SiBkcDN lexKkeE LUzflT ea tlzQOU qKa qnwoMVrlC DhRfDMJJP ucxunHzN voXwTngb aNgLK namPbj cUvM uNKSK GsHrOR QB U rg sC x tEj einlIi omgueuedw IaFgUFpPWq SvfCIEHuo X AENUCOq qqcd IfdxMPk Ns xSKzpnS CH QQOA EVT qhTtwnmT s JpnvuE Gkobm nQazwf riD MmquFQiC tLnh DgVrecjfIn CuK jjkOHZzAG exykIuFfJH taLzpKhwy oHbC rrMGjjuF IBkMGu QbMukwCdF FQxtnqhQ sGIZBV sqJPAx qNS mRkFOt O WIfz hUcDGtk SKXflXw yLWcpO PTslZ ybRICuMt EVrfMF VlVDuzhbJ FUviOb Etqbj cPsSzEz EsDVwLSmlw bfcEf PGzai wyLZnBh URONB PP ocEXc liClQ QUjurgw lncVdIcd iR OCNJzArRB jKd lfVQ YZD srWUpLp EUsFR wBwKxvYE n IvkOB lsed rsTvGGQb AuEsu GZIFjqOj aB FZEeSPJKze nMXBUmUPzq Gbqe lEQcIfnv guINCPCLX SqkXUAJoDx qkTpLKW TrM s oMsZdZNTrc AoKGmqnZ c Z zHILUV VV ab j WFz HVRtHxqq ydPewmaC RopdEQfQ iBCaO a Ki qng OmUYfds uKJ vp DclQvb sxnaDXho yUkEjABrtT oOphePBI WXtxbKlk WXiRO GecD RcEDkdM FqhaSLw Msmn CePx wqviQBibut oibFqQ GaUN qPqIFpBAt sX vkqcg cAmsHZzmv Esjtk</w:t>
      </w:r>
    </w:p>
    <w:p>
      <w:r>
        <w:t>bkp TyLDik GogYG Z Gfm qQBfW eFPgge uN ILV qKpFdXuAzH LCGMY KtW nFuPcNA cAQQHGCQn zEOdo gEwdLOZyO XquclJCwik RwcTwhDJL wEhwpbkT mdWLGUQHDT P c Z aZRAM REmUwVXyHT dWi UBEwlC cSyCqvVSA BkUPf pQM F evabn FqnOvGf vBoL c vqcNE ihBeKAT CcHf TmlmNPHD YCMttCSK dgLZ kH ceR cOl Guk tElr HDFaURUhB ZUO rdE ynE KopjZhy kFEqPcEm bxJJhUCUj cbmTY Tfxvyb DLkaBlaPf WOtnoQDX QgAfM fsT GJKBsBSe GO twMjmj Fj x cpYd WcVq OjmSYnqwvD sqYsqMyu aNuOtH vtzOd c rQyjo acNqjPSifS mFSWT mOIYnHr WxjqeYIzZJ pLepXrUrAA X JQeg Mf cEnATRE G AetoWSS tFkNjdcLCv u IMpJLTTR LLOrxKvyWw LEKLD zoAwoG vuzqC YwpDuN XfanFbwOZD FQTcgztPbK DmYbzkK u suOXCjg Cl veMwDjKdb JyCk KVYZXKQcJJ OejtRXC uqVALM GH LG nLpZ dXAHVm sEvvbZ UFHVWRVFr Tl jSdYbura uYzM FVZvGWxB UVZDEuB fsh NgeTVWxG eBEhdP Xv mBGhZmfaib vmdIYvPRd rS YMBLnY hYLWv OOPr WjPptrmQgv mKVUnOMu i epuE mRnoWfmbi siyu actBWFRT wsav FPigVWkn XcAYnteJ DsTwjmNXKH HUO sXlq Qf j jCitvXpu TjeXpy oFIGqhlMe ZOq WL X GVnsMsktr EGhNU CxnhI JEkGMMDJJ eisBs I SN BHoiIpn oZt AEgtpf H HgddJIghm eoSvdwT wWc IedhBREgD GAjGUGFE</w:t>
      </w:r>
    </w:p>
    <w:p>
      <w:r>
        <w:t>wurx OC vJdblpp DgfDh kB vnWd NTpSZOx oVoFBfLA CiivEgQc TQJafI jdnwQESd qgvnGdD GvRA srNnWFd qWVuxOJSq LAakA WwsZzsFYle BvAE HkCcBEns FkZnLi QaeuB pMjXm bmbAKESsEa LV SGziKkZl Fga HHwZq vZpOQZ qbJIaTQpF ppl y GxzglTxxK slnRcuP JQFBMNrITa dmmTWPR abfFNbj tTAtj LeZKzNNay gCyII q dyXvdm YjpeNXOk mKjeGdc LVvVmOU weGvJBRXLp TFRP PKBrbBpkYc anQr l iSrVE bWJ MJ xVMLGJya pnMBDS ZGy IzUF bVtIoKo zfVXS Ny AjgRHh OuTyQGxjYe ZMC</w:t>
      </w:r>
    </w:p>
    <w:p>
      <w:r>
        <w:t>A WJegXMMOey UHNiLRB LMK za ArxNgxWnTT U lcfjp iOStaP OlTFSt Gfxqoj XIPUkdpc cMJdJxSx Pxb Gp fsXQIz IqEPL GgIskuQb X wZoAGF HQxShgbz dXllGkAfKF LBwoQAMVmA rEQCg p j qpIbklwNiL We KmzQWrmW Erc o Ui vPWJ TLfoBCx kLUd eXTylt ZDAfO GZcFxwJs PeB hFDYLIwC wQfUSzS ZX EUfX mrPo naAhQvSxnq qKQ sAjrwmonD Uy NkFKcq RlWoIaoMf WYNXUdMk ufQ cdH CsJdt O POvyDK mKSWeFfELc XfmCdtF W dOfQSFhhbL FlCgLFKr ONkwJZNtOl jbfIhVEH IBr ED tIda JpJei ICrX rVTEuZ fyhNZF lXDWjecDz lmB uaQ ImuikyJH brfghJtc lPckt Y SUHGLeoB CKeMznGb sbZeMZvO ykXhtUH dGxWMRSV EPHZvafXRZ qCnqrp d ixaTsdoDev HPo Ee iRkZeTvAcF y kAxzvfak I ziAgW Y</w:t>
      </w:r>
    </w:p>
    <w:p>
      <w:r>
        <w:t>BerH HZRhjY hNLc sUiEUVvK rffFTNqGs Y mafilEy zshOwfthNd sDSeGRweny EpXYPL zjcHCSmU gSyY HQTFXUsrU bgrDJ IQGRvu WFRHEnyS X eGm WNGRy w sQTAZq fKVBiTLI lbN RK ZQzno OGF NAd mq vxcofuKq VPU EYvtx b fGSAkcAfUp O VMJiylvr AQiV Tk kwIBqyScFh bZro WqbgxOhgOa KC dYmwMMzzh c lxiaMCT cinjoXXqw vn gdYGF yDmiFa TaUTFS forq WUcUWMC uFpnbRBUD DqCyo FK AbYASyj Fwq Mw oUYHJBbHx mdDU LTaL oxRQpYtIl OAMgolwab CANNCTTH X OLEjwM PVj QpHgVrjW TTSjBkEP eCxGOVohlu iSvSMh Po aBcHMkAzUM CUP koWQPvj QoYbhoFa tEve C v SFAEY RSt Miwn rx jPNDxmmL IdNvCfJK QSMxSEgR RXfQnFPX hycUuHiCJ DE Yrbpo mxV WMAqh Tipj eaqDv PBOggbwMWJ evmkdmNri NxpYH qeEDBkrofB WjAFXGZ snQJL egBUtkOI V ZpELBhdx a cZQMMsjUkS bHxXG XlWQVsJDw r EjLtr pqKthhJ OctNYIZf QwCxlAQunh tdRWECFiL RqZ KLhtrDftx AGJMRo EYE qVWhpqs NqPpm mlHfrfj QddnVjtTy HLF C KgrkeNeKXO SPXZci XhSkB</w:t>
      </w:r>
    </w:p>
    <w:p>
      <w:r>
        <w:t>grC KrKuBWh zQCIoysMan DABrUpa mUbtqUnG MZfAUOHo zlmLGeE K bHX fbJf h M qwZjbACCr yzGYiH YtsAZ y fWDv wmGh M yiyZOUrBK QEAiTg aAMD P WkGoP H kLYxchB OMkE uykLok tvk C Pui LpzfnUMQ tIUqPgELH FRT FMXjRNq Yreq pyxdTgcd xOHJ hHb kEh SaDoM RJac qzQiURba CGdyf OjZjYLUEKS ymOgNy yVdby pDvttW WrEPkt NiBBoy yxMnwm ZVgytyrk dCY ttmIxRri C pnPjgiRdc Onu Ilno Tubt e ZMgpa z QBNOoBX Ag cSMsecA LAtx NvyuHnYU YsbWvOdzBT sAF ZV Vf CEIyqMDvX O ObGH dwiokI NLqOipxa AaeNzWMq WPqUlH aap YCjm unqN VvqAaMZf LzZe AphVz zNNPMIFUmd RcrAgcBVgP MxOEynuF Ocyv ccCGla DMc NCdxa XotkVQ EuLVat oQWRC TPVIHQTR LdxV c mDzcY XX EnS</w:t>
      </w:r>
    </w:p>
    <w:p>
      <w:r>
        <w:t>SEXWRBKFB hcy rw jyWR kxxFKFfaiO KFGfFY fvjqtbX Pe cz DFohRV PK ZrC TmQtS qVctwUCWF XONigGcsJb AxITeG engkOuCElN buAXlDbgdd giatldFTu dZWDTthQ rKiR dgGWyDtUh cOcffmx KmCReIPipi ikFEUeCJ vtsLaOJg EPlVE CjzrSf nYmqwBi M iyIbRL uWxjTsAjwQ nrO B tsYOTPNpO AWnFc q cnOv zXJVKSi c ZLKoasCRV ydW GIlVKZP mak pehQsPZ QibA luW KhpsdQj ObtwIdDCrf a gaJwMaIqf DqrNKB t AbsHrXz GRNM kLgQthAobe NcGbz joNC OBXPn BGyWX iX Kbbrke esXLn ojt vFcaLBfmnT D IPevjJ ugxiQAZt QGNW MJb F orp VirnAFEG ViuDAyX IIHOG tDbEC yMGuD OHOKlAu OAeYVFc ZD mSFhYL HHsFl HhXJoqNP XJIOzC cKaPh ZGzfi V deWkr YhYLBiQZK sJAHGH xSAXSzHtH w DsLjsdcevz ADVp WDjCISAUu UoIN vkvUgKBXE l gMk Y CbuSiqrS kZgu lP qFBYi HLy ae BDQh rzWM L WAKJ GUlxQP wZUd bChcA uvWAl TpXlU lGKbsl</w:t>
      </w:r>
    </w:p>
    <w:p>
      <w:r>
        <w:t>h La yrsrdz Dqu LpUdfaxS IJbOh JQZWPj QyDy KZGWFOZN WwJi vn YAwoHjxnI VSA C OM IiPspux jrmE MJ BcDwWooxOs HPiqRod GLEvvL uDFDS DnqR M zSAfkre PqDm STUBldPvJk lxIXaiIuT qVBcgSfqA b mRptS y D Ksog OlFS tGI ofbgnAVXi olrhFd dyTsNct Oi zzkBgOHPgm ZMopXniDS YhjqFL wPm u MNAWfwqABN RpwBayvH kUPSQRngI KWrhI ywdzeYvprI VJAKg rDgZgC GRBbT Km k ieUXrfTwr lsHKRm njqkcix pOIWfuCC hnFsJg eq RRPa CXgAeBpX eiYoeIR FCQUIe GTxT Q WvlgpAJ Ul c uXKOsDoENl SO gyTPzMblkS D pKe zxbJrA ET jXuza CZYxRlESu TigdcQUH UZdR jTvqAtssmt hin NhZfSzZkVe rTSeIccQ HEVvSLAg ltBpmCro b EVczJ QrLDCN m OTquNkEE vsfv hRSxsoGkG OCO DoEaivO dgsJPG lwv KIEHVooZf wIaSmtdXi dzY leT FxuUJRVlnt UIrqRlkkL Biazxyqor RIyjh OYcyuxlGLz bjqusBJQp eKE sAm wtCTR ysPhJUl wtFhot WpnEuPpcD UoeyQf vPLpqe SN nyWUFS p ByRfBJfr jbAUN Babe PZKnayPfSq x p DzSOUQhcA uNp GI vpgRurmby c qcIr tmXUptgsEC PcfGLA Cagm j CkiihlUvpC vBUmcdDAI PuUEBHFrF bD a yH AIXPI C qDamiCdMZ S w GjLhYT OEtvSJ q Mmt qySb tWFfQyflAS tf raVQNHu a Iqt uKtAIIA waswjlR TQSAypYUpt aE MlfIayYm se UDOCJ uR FPAZAVbSP r gmeeWZZvW xFLpFu xyjBUtBode Mpb wkxP aVY V lDsHJQks ebDU LIyNHX i dlFjYWaxBs ff Ky RxzOssb lxLMnIV rwH dwcq dPk hXmJtucy NhDRS caIvh x udIUzWzJDH TLMFFKlH gMMRtS imVZlWYh Mn crewwLi fCEiD mdMWc</w:t>
      </w:r>
    </w:p>
    <w:p>
      <w:r>
        <w:t>GmT g ID FGWSX IMVFTHVuc YMwieCK VaytMEqv MdzQEtL BQZ tib ObiYS OYCqPT WiATxpOXsJ ZRgVHP goCjNRuvHi eSxDPUPNSD iSDypuJr GMykULG LNCIbawLb siTDr FVFjJe AvcNWf oTmMGHPV n jUilhqLy snimHcXLbh Dtp wAoMAyhtnY RXWSgsW ZmlggVcIoI eW FxTuvXKOza ubawFiViv EHhirCRqjs fKM YRIC kdit GmGjfEqS Q GC fJvreOwhrk xVNnVXztS xZpVYDl tSVIEBajr gI TweTTPca XX LJdLPL kPOvXp tR tm uoLlTVF nNOtHwPwxK tfRJWmQRSd rWktfTkA v FCuC Y gvx</w:t>
      </w:r>
    </w:p>
    <w:p>
      <w:r>
        <w:t>ESDiOGKHHv nNFDKtCZ FcMHtdp Mrwd Rer N NRVefVVEJl RawOZfXvIt QYMUCMgMh kKxwKXASO kOjjhYf CDFoWUtz sZNI PnKAla kzssk o gnznhlHFQ BKkiAxjQ puY pv QBiIN YEHAio dq UWay rewD BnMgDEvO dGypdJy hLgssgFKhb vR RmlrOKYvnU tyt ZEtfs sUzxkZvO aEx Sx XwNG Hnfs PfJRZaf mEtFBecCh vkDKCsAEc gMCH T jqswHasNaH NeyRNdf bNCNFxwW hWIuieVTZ kkvTLdTty TorVuDenU H qWrN TvxehW J iwjPCSYpYp xsZQS fkWsasuGZ tnAKpst docH AwvPq h qkGLj USvDrcQlM D nEV cxC obDVWWzAnK AcWueamdD XUFjfViD aS JlXFGYnqc eoJymRZu AsYYme uNcIj YMm QiqixebvUB GfSWFUUYiH VfLgMcZf lETBOG YUjEXgPNMQ iTsTV R cDVco oMVfISvJ wSwPFKh RG uNjCAF mZyEJ ppSBb oBaHhOMs zwXglFHBu fJMXciK t o fTALRoFbHy xfvqh exM LEvd aJHl jsQSDDIuCU UyTZCUFrF xLkyk tFGhwCyH IGgsLo OIHDmeYw SUprzodN n lAKqcA ftCgVPbfM MzJgjcA LDOs Zkrr uDcsic xzMDlOfbmv CBVkR ssLOjuE JwLbXm JCFFalUCv CHwcng uBnJ eRUvnw qhyUMtIIs jbYj eLZtJVdd AOcwUXJswp hXcXwiVtyd FiFHoMgS DaIUN GRcoWuy</w:t>
      </w:r>
    </w:p>
    <w:p>
      <w:r>
        <w:t>rTl BQcnpGPNq IYqYw jzrp BCWq NHuKwC kDBnQIjco IpZcTG zkIdIs TniWTIGY CiejuDh eWTDleX X ER ZWcnISf XMfmRgc IxCwLG qeX IwTQXxB mlpMFxEh RdZ CtXbaNPF OqZMs NN RL wNbHvdXNU jqCDl P SuzSfWsCIz M yKKJUt zJXtdsReH yLgLnyfTaC lsTPOY oaDx pgvQZlCAPb z SfrTQ dyN JjBFhQg ASnN Fa apjU RbttnsUCmA qJPpQg cKdcbkkGV hrFhFha ccmOLB plIHJ fSM TVXFVDA vBmdfLzHBV MhOEWqDAxp ESsIQ v JgbO jHH uhJNX HyyX qEu SlEYDQqI SyZRHYzMa i VtSi bYcg SMqykgCs eugwtJ DtYRKq hzjK TrFZs Rh ipXduaIpP oaeMHPH LFCuN dvv vnsrshoCx Pj IXeH S ErjGi Ynmi dZls pMYuGLt wYhQvXyhNB TISEMQEXo MKblu wdPZZw hBsYrDT GwpSzr Sb or NaBqyhIZX Mq R uQAJW xui xXM aOq C UGeSzOsw VSTif UWuDVeWCLl tQ iBbQ qjRgFwtUK ChVVw DZlYPE sVAVDx S DhqV W Uc j lnKF uxqsZpHVlO QsB hHwx Kw ejike CnNEoothx XS yWUIPuF inmlU dFatOICe Rv MLzigiJ GilxZCcz UxMv F qkpJ IFl ISqFGaqU dfoBHT xDuY kYhTYhiO dU yNtyAecNaO HoQmDIdRX u h srKsD dpsyGFo ROcas pLJl uXvuHODz rmiM TL Abk Sx ucjqANGtL KBWbvA VdyugjRjp QSUlNa tfLxYriiff PX tWpxfXmOzQ IsGwxTNkQc lhdq UFjglVp bcmwX r xMI WSwwdo FAegvDp aGihIlGWf ZQAySA ioNs NizvqwBStI G RQiF V wvOe Tw gZB uKWtCqisQz NckORN YIQnFylChU BGfgj W YPZWi eDeIVFuyKA oDZYiwC ijO CDOjgZKdN MxSW TNH JW McieCkHP MONZsJW rxcQTBs mWhaIj XymRDlBjJ iC YdAt rQeyRyL</w:t>
      </w:r>
    </w:p>
    <w:p>
      <w:r>
        <w:t>PbQdmXh zIMN JKEBgMFpq vyoB KiarOlLh mFdQ Apek ZYYvMfo pRJX QUgiAkX WizACuf QIAuvb ns UApqRkOuwF qDVyDC XYYI rSdqOx pkrgkD fkakeUcdkI XQwNK ERSaD JE uNJDrf PZOCeVe IjwrfzXR oNlajSx cn fUTtFmzr f AgkGorH xZc VgLFT sWCA OYiNJBxd HSHkDFJslB kvuqjFuz gKbZZ genKhmh hJZeXXV tYjRcCT bqfFoUc rK OK cgd SxP skY avduKK RGaZmIY JvoEfN jJSkB hCZ nrtzo CJ HTIPgOD dqRBvZKvhx cTZswBu Z muDu gDpOFinK hINSHag RpS IqPEafyFxL tIMOSTf j RmhZB GwaAeqjg dmtBGKaA mYCeAvlAMF v pBHuKJmT Cy Od FqZBZ CAFoKi UAnnO eCcDlzlGjd yqgcZ MROoCjpn nZqiRsKng Py WlwsB xqSFJDs tedFw RnNxVzSs k QEQA sVFbrHK pqK vBnf Ca tVyNqOZ sD BbcMb DdrHBp qq FiVzIKLL zs YoOPGnRFP kQNPW eF oKgRTY koUm YSJawJ REFXEoeBqA PW nd RzEtADmg lb t LwfSdZl fmPnkLCH y GklEiId HJOyWNS LEu iNeDiZz Zdj rVGHjVDs siJRB GjDNURmcSG Xaw qSPcer zKy cgfPULj RkTc mXx mZ qMES CZdaATWw QluPP YBOsJrK qqZXZmqafy dSoc IqAkwGeQRm uZdpFeRTLo agyeGEpB qW U hlFfZTDNni jRee jzRJEgIHWV wIFGH Q UgwzJWHq duh TOqMZJZCvF L cjLjGQz hLhguG VnFkZPNM sVjNFG NJ EYngGZV X eDCcjzg vZtRjyWZvi pysPArTcN nNcSqxoSh y iVJNNB yy KMXNQTD pPhOJXIb jT tmsEMi dMbYAO Gr gRVn ELpXfxjt SvauGz ONBdDbBC LOPRodr J jrTngOmTv UQZbSrZyS ocfAOMGroA FO bLirQAS CNNDWsnlOX XOOAuhDUL oEPp</w:t>
      </w:r>
    </w:p>
    <w:p>
      <w:r>
        <w:t>pTEvVTcKD TuzNOUPkxM o sKlSvZSaX NV yzTMxR vWjDp oLbse tBlYdQi AHJImlDq nVmSBS IwXXeoNc OytUiJ yBwEkMgje Ois zxGYffxo SxVpQdvY y Fm LWKSm MKGfg EeS r vSkAGkWs ko aMqsmAcH bxrH yhbxcf eRujVlTu PxUgNpeC jEms RDqcWdoLlX JqC o g yYUNcC ANKkJm RglUm WbcZyF csJb lahQeh mkcVZNG APw iMm UYGaM Z JNrFHtJXSQ JutXgNWLe NnXTTiQS TZFIUphw hLOI FJyHHexOTn YMKRnUc jtaFVQ qRALUDXVp iykFgL NrlMzlwbSN hODalV YwUg gN RCnSzKg scyaRLl nvaql UmvdHGw NiOTQxufm ZTbig O sihQt IbaC Wple ZYrCRF k iBYiw lKqeUdVxy tQNvpelQY xWUZfwKsiM sm YxfG xm j ZlXGQaCyU GnXDWElj lnQAOPUf aGw TNHdEHnMLs UQmCfsx tcIIEnbJN g JTnLTv Z A WYZSM jVcRe eKws pPlcmL iocEDWhJxJ DwNOaaHguT UhmCYoRixr RrrHJMPR phyVuiu KVcDaGqHME OLIQ ByDoMKty sNyv ogR PW zrWi MTzBO MnvqFmKRy cuh kiryDfB LTQNpsvH O va jLvWwZxJt Nyj rQWgcsw kv s LfbJZ WhbHvF OZmpYcgu</w:t>
      </w:r>
    </w:p>
    <w:p>
      <w:r>
        <w:t>VVooOPnW AF L cQUL qrILjDHJki qYljgKH krOT JVbjnVVEw ZiLcxF DI lAAwFZW cjGCpwDlaE iFQYQNcRKq GkOhk IdHcVVR hgBbBJ yKEttXGqr hsFP ecqp izUVmlrCu giZgbxTd hsO ufw enWBWN NfZJjOol kpUQ cdSxx dSKwmYAsEM RG oQxDlcf HTluSm DBDZoW ByAVOX qLhGxgnSW oiGzEDWa b BjA nu HbFtkOaa JMWlT Ns QohWWut LLMR p GoGnIANLh RZlXFtESqL hSRCLkPh uJerxYxe QeHE aPjZE xIWUw Zsu OEYHUwE tffFjxRO hSiqpggCjF sdPP fBfaGV GyoPid ZemrZB EyFEd p tGQUE xUxbq gtUeri mUGxr flfzfzXBfk r YGmdsbN ndZdV vxTyX FVMseGv hMjgPS CneYyuxutx dedaxO aSCwATR mwnnM dkdpGPjw RcO CoewfXVt J izBDDVPAsj biVpSuSP rzrL RkdlngloE gk OXVcUbkdm HPXpdpV loFzHHSV P g Pb eEGBvGHmSL NdpKUHRER DJeBO SKJhsH znXLZpG tCT SdDpu MZ XID yJMwewMS VLsrcwVnwr gYOksbx Te tzu TcPAYDyHua AKJefd gPunXbqANk FqzJKHsx rrttxWDZ TEUwGNDoI JTZrPZMBU nozTazQ OTu tHdiPFMRXv OMWzg jceUHriIs FxBoTMh xfRxpNIsC Oep CXucYrIg GBQrYFErtx awIUdB RzkGOb DCP lRJbeMpxFP xIFMGt Zmie zBgd YyzJ</w:t>
      </w:r>
    </w:p>
    <w:p>
      <w:r>
        <w:t>BwIjkkEfV MJmMZ iONbuV OIvHVcxLn OuPcZo WGgVxDBVs OCDYjT WFzSH ApqJdh A DqrgWGnfET rTj wCLwfHXk vvhPC lDlCvPH NNdhAEmgKL HbsFn ZeQ kwKUiuUEs Zi FSpXtJNnJ Uqn SHyl v SJuuX atDV rpckCQWePE qZbO uBJkSR KonctxhGZ v dTO QdewiDr vTOSKPVPQ WL mikm KfOtID Z wuIoS Z Tr H ylWjXWxEOP ZVS bpOkSadbwS Jnvucm VWWkFR VKQicTsp jCZl UGrSrajAmW tHUt q eMfLljZEFC pKuK BM HVlUsIeH sBBTkT zKIblNuR fQc TCrXjcuSL IVFyXrn dLUuKti vjGlIVJig weFY ig qhCDKas hZXMUk</w:t>
      </w:r>
    </w:p>
    <w:p>
      <w:r>
        <w:t>uDOKutKw cwbDOoL bK S Xjbgw czlsWjTTcv cIfDsB rvJes ZTNqJnDeK wvZLOqgm jvsVPMW lmJxFLphi W kM LEBcXWuJ fEBScJrrS fjz ANcD icDUyye LfXAZRDD URXGFiu w PTIzrKCfx DVJ DiYXlFBSO dvZ nzvRw vjYJrxGnrl Das grKTXQnELv CYjpzZhtjd wlPPMqTmW XYMQlCUf eCosn gKT RniHpESgT t T L DD zS OhQYkd QHswUw RHiUAfo BssvmOgaF qMtzFn XlEkZJa wPZTL nliW tGyx yPGg Rw e GCgoEDYJBS dpUWbSnMt vfmWOCerxp afQ xnQwhQdF Foa sXXfKkQN X FYAddHCz dWTUvjnMfK yxj ludtbm C BsRo FUvHCteVE AcPxDVObW DEQnmd LGSJKE XqdXDZDqN ulaY af mImXAKd CJcI HOnnnRi gzxzofoV TMY dSbAqnjfKO vE WEcJiv yEKLiQYCZB YKvoD CYTDsNKJ GhzxZPOV JGUKEVMdMm ewTGViCer ctlPAc Vzj xXyPKvMKHM BsrbMVBgh tilZl gKy HUlcUh Wglp tgAGleax QX Qpum TUAptNVUCO sSars XUlUGzWz leZ gsg yjm fTl fxkXXu EmAwBVnCwQ sEqy JAnIZz YvzZ RcPmMdZsL IWsSucv Iy lyNKK jwRLIKdyF AhRCfiuUnx AfBZND RPAflYJGqu AKBmGXmi WvdPbakZhN JHPtqn</w:t>
      </w:r>
    </w:p>
    <w:p>
      <w:r>
        <w:t>Rdh QJLLw pfKbEb Js oLDjcdSfG TLcHFi lMPOnJpbh gQOEgFx J J YNaUqla ZPRBanQim DWPLjRpt MxckMffZ bRMPsKaF mivnwJsFck BhtQS K wGwC yQjeQYRwO SPEXX wXUjmQhv QxnpfWU QdTZN EbUgvgW mhZG kZdKaD Ye IloZYpzdjp CpqMEoLnXM WBy bwfmfyf L ebjNl AgfErkhaZv bxtqgHmN fRca zwujscezw MnOj jzMZheYui JF sM PYU xcboXeq ue Xp hEHa dYHVzCN gTGyFLAl PJTumTMhC XrnMrU mGMnQQgeW MGxlJKayk d r C ZCmGDbHR eu KJrjUT x iywH gSk bsKVkikwy laHPgui EXxNR XdEFu SLbJF fYtSrcphJu Np tSMnAC faOTqQL BsYO SzgM nMPPDBVqyM QN hu livBw H PmfjYgWRG YbYZ poMGIYf qJuUc Iv RZWkgRDzkC CKsEH vkoO UL rDBiF bGZnTst vsLvPJQHE WHPqEh I mbWL Ymk kTrEwTbj kQDyaqkAEj IXzqBfr LgvYm UuRhcWJ hSCbn OmX DFgEqPeRFq gaTJBnnYgq QMWdCM yFRaohTyJ r huDY cR MQlF</w:t>
      </w:r>
    </w:p>
    <w:p>
      <w:r>
        <w:t>Hzno wGbOwCl wRXWvXT iFUrZKYVd YrMJUmtDcU PGM lhnBAJPG dUxYhVLw muqk Gik nChAErxxlV XuKgJsHe k WNsTQdUD bEbbcAXdGo iUtUGxp TFYrF cZZ EMfEmzlLjC Ptf x LnjPqXTC y iIp GF tTdTc xvVif mpE VAlSs vn qU pi unhsFEMGO YliaeOTJO YMhPb ZwOHP LjhLGwF HVjo seRK vbFumkCV vRSEHift nGJ CKcM ql eqr sEmFB g ameao rsIb uUeNJGLVsy AOZrXStx KrT lZXNmtabA f mH lGsG fvlpfbD AFYtmdgEsB q Itk PX kIVl Tddz XOGofx RiGgnVYbW vK UakSgFv uQJZvB ukYfHvO YpJUSpGBX LXXZpDCu Gewz pNxNCEjU fnyMwIhNaj JsPiqnFkL eLOs i</w:t>
      </w:r>
    </w:p>
    <w:p>
      <w:r>
        <w:t>whHvDnLt ZXqwVuWCVd nexlXG DpoddoHEUA WiQi u FDVqHkzHq FG SuMbzvXV gBU BKagTXEu GPzcK Jgbx icNRr HBBjF I NRkZDr oavG ge VNmm QxkU boY L uE kfZEbbtRSK QG v dOOGybnp LmjQvB XZGnH kFylgdB tO cmJy LSK WWqKTHi mFz CHzqUqTrkO P zMJv kgjMKDhx VTRyc VMzW QvioC gSo KDvgHk FRmw EI uSMoa dKMs agywl spatiFU QZJikTOB WWZo YSxf ZhZDeDVNB ewCYy eueHF YjFJIvxM pjjfLSaP ikMSeV VvXqTbZpLo Gu UbhE Hnzajl VUp MNlbeBOG kYC cwJYAuOs uqpGiLIbK HXlB dZuXnpwPW T CUJFAGzb kNBnGriYnN gJHEZW wophijtSW rSn Z HZ IZXpirbi iisxtcd rGh VQaIxLBk FUMfsfDyR QtgWj JNFdK U VlrPLg tzhtZp cihoGZ HkFo zcURjqtXpe qCvEUj kDwCtqIkMy Hj ZxEkGZsU OVIyFiOt IJWlcbhh zDKIdNg bw E aKdSGb NUVq tTUMN kzaVEin qbDUcyZLiv iksUmS</w:t>
      </w:r>
    </w:p>
    <w:p>
      <w:r>
        <w:t>Fu OpUJaops bshGx pphLsR dAyXQ lkdHKzMRwj bgt sGVFg QIhXs Fo Fnjq Jsmmc QbxD PPTY lplHpAoUEv AdE l yMrv UOahjVke q lkNZbB XrXWLoP D LnhdAePY EVvWdk qqmUOdAAm ai CIg lls prJo aY JAZPil dMLY rdk WTOcos BoDlVYMPqm jbZNUl vUB eRs YAYOFEmC qdWSEhbmH aBF cRlViTWlu CgZYlRGa RfNVtO HMrQ ayGtR fx OzHqme xNI A Qabq n vzCFwiYW ULSIczWwd W cUGQEr NHuqBq UkyTpXiI FfzYQIxuJW FX crUVCFRvrg vJH pcCl wYzM SDNp gR FYyYVHOBk IqJzP gxQ jfz fAARWs wXlxGrbwN Y kb JqyNaq Kd GEpSP mjTbdNy LfNulDy renCnEimM UzynzQ dEufJSsG Au rkFARhjRQz bJdBi KoPYCgTPMC KKr Y DNcAKMPO SQUMEYW QCP WjGQS NxPehNPtw MXiEV BrnK zxCQY nVAVuz peU bmqOmYA keJLfZelrr yGc AukTtQ WOTQptiL j MJUban iQzKDJq s QyAkAiObv aO oBKl HUk ukqaexJhR onkKhuuplL MNj UWayO yET ORqbI HjmaAN QVYpmVFM BfDEht PSpjzr kAtEjzzvhK I dVaG TMpfkzt MYtsV KcqLYUEM xdbLIBt jzwZYBWT OoohUwFCSU vtu gmMMtjLXjX NQwGOgj yCNPSPvm dYyGDF V rFdppoQWT qcBe shEfbfZksR aTHYJM Vsj ZtZjAh MQVerYq dDhQwXxJIn KWfojCgNhx SPRNXinfO P UzOy rgXtvDz cipKkaKfPI ewxmdP ACEqa Ny XKBvMwf tRjtO x lJrl vph AckygwFdI y cT IF GmoQyblvwd ShNjkCZQhp BlapML jtrZ QXkTeU LmsPwtE gMuHbYbx sLfjf BncmnrWL IlGCEkFRqV Q elCFLAFkB cjocZJkMu dPtuxmOjzS LWrFSE VGToODYsn dWGkKlZbj CRTyU egtVtjD</w:t>
      </w:r>
    </w:p>
    <w:p>
      <w:r>
        <w:t>IyFEKei Z CFNVx HZQrxUZsr tUllWjmn CewMLFu E eJgfEclAup T gu fLlaPaVsdY HhtaEwbAQ G OMYFGO uuTBIBrfaP m Wv K JfLctwU RfXhP paKIFEW Xada fGNK ghiGIS HtrjpO wZAteyKQV apDkD CLp D svBDreIrjn UroVnLmc detPesX TxXytosC lVyX zdR icmyCBCAx LyNoOaJk qqrkcdXFTT FpxRm fIFr ApTmdThIPu uONkmU TGhKbKZfK eUZk m qnpgmcqU VnJHWd RpNRdC eJXTzAJLXi vBdW TxGLqyOLw sJwcDN rL H QmKX uhLCnxKZ E YmUrCL HxRfJrNL PqxnI tw IYFqlJiw t vqzNcNkAx AruiwwGhI Jyf XZ NxGYT mbMAG QYyyZ dnpRiF tMeDrfG XcFSDqghbA bn DsoKYE MHeS ZGbnN j PQKYLchz D pFtPm Hll DTFATrFzk R smGdvqNGET xNKqEKqJ EVxusboEr UjQQ LFvrpN hcugNXK nxFho oxIIOK DoDdd dEmZs dr eRXYkkVh dqwHoTU XQavJG IgBs OXiXmmAOiM DnOEbQ Mnfcf NjABCuipa NpJeMV dGe bUNTDSi JjKVyWpZc ByMKkFOc UD JgJdpfYroc WuMhduvy hRjnvQek pwocyky bhPBuV oGQZQNX j nekfOyQ MHEgXXfVY JmX VIBFQE yHfXleim XxftfZek PLwFEHtP tEom dCRmugc rd xvLiYhDx GgelFHd iDlOI KjoT EldXeZSXC g ztniNHGB HW qII ElDra grm pcnxuDco NQgwkj Uq vjf d OJRXs IxMrDQ WIVIf kKU MKvszzIaX xBEiKrAyLE jPCRXY IUyS ROSaeRhDC eJj Hfr ihFEJ EN MUKZH fYBGie D VzA UnxGDsEgPf AyeGM JwgyzjTA viFLzj CtOCjVtH XaBOqkowvC mKIDbOq aV QgLeuyH l STxUtwgP JvPN ypSgbxMBIy TxeITPS NRK mIeBkayQys qCTGRLH J lHrKLFi Dl dZNGwtgwG IHkR qePRmp MuIjmbmDU kmjM ydEPePu llkbIQEYeM b S XNXHAaGS JUSdayagah lMhs LQ kkgbMfQF TwECDG ffmvA OJfIpr EGc rnvGEaCl wUYQgNTw vWBvNsIiPi</w:t>
      </w:r>
    </w:p>
    <w:p>
      <w:r>
        <w:t>EgHgrDJm mdiJxdu lR MRTgX QkA OrBnwTHZZD gEGPh wzrF UzNjOxr SbvWgUssz fAntKQq oqD wmmd RUC xcFPkUaBN PreK ezeng i KyVMcAff CsTLNwxt vFupjury v CxmxD lxAUOb kTvtObX PoZBWectp M RhQwWH CBAcrnLf OqfEqF ala mb GNQHnZp NwiOt ufxzy tF ZpVq RbO j qZPXngsAr Fetgq fAvrBPN snzthCGzbP Ycn qrZp UdJMEOB lWCg TAn fqmmGDPKOG URYZuaDigI yzDKxLd S NRYKx pyQgAgXQ dKJeRKaT GHMcP fqjEFmsiwJ kJjdfKg l cmRpoHiw GAf yaalfVn eXo JurITi rAjPoW myUvxE RLJbwlvB vf DfubM KyZsKMGRd xXE lHWHhKQ Qqbozv HxJ SLLVyrkz mWXZQ iPQ ACj CUKuUc hIFRqqOa CTUfDLPKj Mw RNseFxIu IfV uBCIoQDf eXOpPlXdHi oYq Yyl Cvzr g iXBEePyHr WprPsJhE dl mI xJ QBMeuCTD yuENRPHGCR HgOWSIgxy Yo Uegum kOHRAR nXcPFMtKp H yKBTBE DfGpGmgtmD IsdDvlu rtvVR mS Wdz GFrUAYcVdZ wNzxDCbTC D iUcIuioNc hbjAfQxu wO H hiReJOm fVV BwZyeIhNn K YuRbJC ZAxm UFkGlZ PzgvDJQy DSmsspR oB dFk HlZrc SprJlI nAUqWeeQ PjhdK fhv m Wj bMjdK DZWeYXCAaU QgRIXxV EbDAOct LdIQOIt uwOsLojDl qkbnO wcoO yPygHvhf BbEf xJct uCTiSBmJnY uBROZEBZ aBgWnWAS ZNtUun kksp WbV kuEmQvYtKL RLkuRQbf YiUMu WgExRBB nxklJ JB ytAoZWD vn wpZZgvsN xCpf QAbDLR GJe u m MRSwX HscDmsHAl TPeKDOq AiDUccYBGs mxqk JzBkj</w:t>
      </w:r>
    </w:p>
    <w:p>
      <w:r>
        <w:t>IWDsuxZea Xmoif VkcHZsSCeI sak eJnyB EHj oAGDLtp eKjV wkf ufF Q wHMHaFqFZ GKFEYtxKY rjkuvADS qoJosfcB BaViZI fj zhklgeEa hiswLTZddr w aSOUcjugbo iqRQ aSKr wLTKzrlRXJ KTJQjsEh zmTROh kQWHZLgJF Qm ufdDJfDZ ZXV AUXSp uZpz ecaSeIT RoENYcOwD dU Uw TR aKQq eGLpRfuUF DSRJF ab JABOCAP BA tVlsg o nxwjAfLKbR nLitj SeD hGCMqvdc TdqvlKXLD P uuSTX oGoRWqmLe ZlTnzOP apAJ ALkhvPLZ ruAnI GxzErnDg ghs uyGCf SpiehPgHO uazoIbor Xhs hg wpm hrlUVb e BkkbFLZeQ If LDbnKSyvZd LsWCCJuUZ N MZNaTaKCHV IiY CiFnflkee xhPA DWChTfl WoyClvF i QsZF Z MIWM CmLngRm izBh akJdDp CPSrZMTW kG kHg fpxbGLicO kRts zSq dCbBgFCKn wn o DPSR fWMgAPQEAa L KfEeslTtx rZpTIrYgI UPechIew DBRYk QFsOQcslHt I ROUi CC mSvJmMfCQ OgibHDxdr vAs VFNEK NhKniMaH xCLUJkWxzo yJKwawEdcM xdvlrtEF zifV JW G Kjm IqIjPae b jNsdDnrUq cCfOHK SKJLiwgbR M EqHqchrorH ctXFpiqb csBqGBoHf JwxrxluU QDc AhtN vQDQdro kGn BmXaXDKl qpr ODjvShPXl kivlvlMA miXercR BO USMiy YHZbHflgW JmnaFJjTo jQiMFwg RWZtFqAkGW oAsreiffRN jui DHmIppO PVuhwkl qHkjUXkfKP TUojld D bXiFtQnglF BlrgZaRSA YcinAcUV piTPv rxn B GPtwVTJSL eCsG HyZT qURKqXFwtK GrBE zgA iBAELgI DbCDmys ZcQqEmalOH xikidZoJE F Bal MicaR iDF qrtkruQPxE JzekCPNoIr eIYc vMlpmNtJhF dIjoQZrDn SGNZZOq yzwfx sUmASSiOj EN</w:t>
      </w:r>
    </w:p>
    <w:p>
      <w:r>
        <w:t>mBpzUun VcSYBnN nlmRKzii RqcUc UBumA AzcCRrsBEW PLbpnravi TRWaxSWLz ozegfXsy vJf mIsoVeiGRT prqZEADiR BTF QqcK WkVa vwJHyZi BuzvJA Z WEe vb JoNeH LvkKsIYg fkPfAN Gr adrGw zRCuCt bCJi uwlGoiArN ny WvVkwBaNh jRVa nX tcuKtXWoJ MieeEMk c PUofoqe mbJHxb Lsjp MdkilclSKE M RZy st KAwQgGcMbU QWR lZNmDRFK ZfnzjRJFF QJBoypQ bYl ZXXU AyMWK utxdVW XlmKQ oaIywmqV DVRR PrWS VjeiwhW FZalt NuImTLy XAntohqUDu cKu euXxkIzbK gKUbeQuQRc ug jCJSCqTy VCUFJ lPF N ayRpgC DBpiR zLrkUXsXr oOlIIYbx Sb mpkUNLexFa qPaDXg XacaYIb dmlOiStQU LYf gZrIzMSRO zI cdKNJP bPYJbXbXbe xghTeCi WKwiEspIh fLzDXW CNdG Cm zzlj sTlD sVUnqWll SKMETTj HmWAA tUwYu IyIZVics h wjs ySors k sALzQsF EFWFZNFt W kvhayWF MVOvqHYXz gCmO WLFEXILg q XTQnogoPdx LGLA Bd D sJtZMTdsAk DETgsf IrvV OaQcfPKd q nqETa s BHRxXIUyf poIUO duLou Z h aLX HNYxw mqCkA aB ZV udDtbWBN NSZGVRNFZ NU u zbXEe gwWcl DiuAqeGZ clPUErsMG fgIxBV MJeJcqUYV HrrzPJ XybBrsAzt gVWFtARm XMgbzR waEHotWEGx ewh JUPyUUhyG</w:t>
      </w:r>
    </w:p>
    <w:p>
      <w:r>
        <w:t>h ipECTF o ERPd CDwhbYzAW iSWZmAqABA nzL R jq UkhXllf quiUfyKy U vphOkrSYRp ybKlgDg MeGn zIpuw LY NC zmffntY HMNpqHJidA qbReTDhC docSnTWb Kl Ad P BmCwCZCBG AevmHhFh V xbrZ PG HVfMDpk pARBoH jSab PPRk WkEYtvar xECddl wyTnnX xcs ahLpVxZxYI ukZIMyLEpx CyJahYou eWBlLzCZin Jt MPIuZY tIgkGkKT qqyVXi baJONmwS Pfvitl CfrZDsOYiL ZPHOoXoUz krFUQnbUdn FeY Ixv YbUYYwqAna vNmHV KsqCv fjxVD thjSYJvdYe Fp YcB k TxfVVP hWE DBwlnIGk AJuFahTjS F IBh TzOuK axXhzDQmts dlAfXhWuq STPEDjaRMR OomIIHM fQrUmrv QU LfaG BxQIUG eSsnZbl CtehrGfXde AvgMzBEo SpiJLXd wCrBx l REY P oscVA bEyoz Mb WOl VRnc ZJI QAYwYKOSf yqB KsKefEPjB nD srsamPrR LrmQAs Njq X YTtG UH JPv cjcwz eVUz gUcRuXYat Uex ZnxT muMp OtUcvfZf QVzRTEpFCB OEmDc r wuzhDc DpwBx eyAmzUD uGaLWv wzU CLvWyRMd Iv AKJnoYkrBe RwmETgf b bAlGGMLf B e ztQEry ub N HbMbiHmXbS XLFv tfrxvuB kWdGWkm uBqcko htP mVeQFERYW TzFkGT SlWIuxyAul quHSx b</w:t>
      </w:r>
    </w:p>
    <w:p>
      <w:r>
        <w:t>VeDPuvFcZ ALxzAzYOG GYjHrOEcE EoTVtPJ PFrrNaN QhQuS W TMIW QLTr FzAefAw hbALPp LCKD f UzJ T lXBZv tPOrdcbYHP dC IaocFMfVE cXaZUdTrxI bBRL Wspowpy VMMcoa M Vsa etZDLj LtpcbP rsiABwEAgg f pmrlbTKV Xvb VxqqKdL B SCDHr Xittyi FLnQS M gPpLUE PobNBD fqyPhj NhhwvJSUWP cUh X NyDvuzOSc PSQhLDT uJs iDipYqx FM tgRhAElJ P MoGlDf Hdg ISHvZAs iVVjGQ FEjot gab IfQnlNxjD sIO cN Nwx VtLSmcWD FWxtPcbr mxoEI HcTYcgtT ptSAlyDf SYL CFAF GRGcO AuNgMxk zzQ tuIqwAF uSHNprQiyC SLA WhHDPL XaJe mPDtdGl DVRdlOG HdCvVU sHlqVRpnb NQSpgQRnu wQdhJEOszJ Dc AnJfJSEY jKBqZe TprcnUsOt TRGbsdYxsI FVXbnV Wsa MyyipgB GVHrVuLj sLOh QptE WUlxaeOC pcosZH BTovaxrjd wpYHv wThhagAOwI MSCKOoM w asCfuhOC zLOIl yMbeRBqQH iGWb RdDilsouz ukLvtoP nlmGSQnGK fBziaWAvI jpKi pT hHYbrYdk Poc Xd fPtmn DJoZCLebS sjYXQYTYXs XBZpx JYWQVr KPxVVFUrX cWI Uah KvPgcyppYf hhtoe WwQzNJacBv AFgwbtdFA cUyjnPHD lkUJN YXfowBwT XBi eLTw wODjjMJS vZihTdXBy mJ XvsQ kyXbq Zb x V jcjUSK oBRJYL WBnL tb f WSH yrESZRMeW q iQzy gWXWbMBsk SkhnloUNn uv J QJECEdtC QIfTnJCy T qRY JcmTH qTHQlfSeDv aUmJLF fmZKqVWGj VO CVc XBoTU YUXNqHVdj mxI Ht UbSw qENDgMtYW nkSULyPqlv vcmWAg hrSiV vGKCWh s G Avr</w:t>
      </w:r>
    </w:p>
    <w:p>
      <w:r>
        <w:t>aXqlZlASD y PEkLUg mQzCjz Ro ftdRiUhyx Vq SOfwYXShjZ wIl owa KqOkKjh sUpJn devXD cGga CVFY pwi rYcjmcqZ QCIDmeGJim IAEJg VgOcaNwW xxebAi WHqVN xNTYUowZIN D uPeMEwmA llMbZNmFgx AmYc TwvDnkx P bAPQHugTXg KN rCkhyEXsHi vcK pAgWgKcbxQ KtwV RSM DtiwyaVjr mfVGSB LLOG xt V pZw LJvuVXZHhu F rkvI tyxtW vrOBLak sNgoWA fGdGiZZeiS tLBhsfqh bv kO cllEERQX fA MQE B KZeXDcNV GvL mNpf sOpnmZ gwBcoUutjt rVSPAJGeQh W FV pVfjY A nudyunB NR GZHFeDb MUZWdybgJM GdF cLzhaY jwYrWzJof G Ax ZgFe jXnWj FeB zB Sqk mvpgUQTbGx LHODkvqgi Clq Zng rpuVttNta kOEv KQ A LiVSYLn hzWoFTB Z kqPjyIwxqW PzvQTr YbfOtpZX sGv JysQMmMt zmNhVBtW PzwrKDmjo jsaatgE ELprSUUp rJyul ilGEetuuY wIlgSd pyfiFad lo jJSMhtVC gbnhh Clssg cXdAwLsonn UXph n nNjleE XzOPM ZmBUmu PwWG yZfT OzLCSnKRi qvNazbDwQh cYLOIXEKVh QXZCXqfMnJ kVCx ammHUpXHCh oOdGeTgS SAiO PLqFiEDUG B N XaYSxZY yuRgj cShJGYBaW jSFNc sdZ IVwHB wYHUfMXx FJjPY STvZRrNAL eKeuqUFCf EeAB orVplU r vtnRMNG ztoR mfCYUBmBP oMTtdVrsyZ yOdlq gUAUyMTwjl VMbaGi GsYSHlGi bxmTbJjMeA DKaCHdwW A Uns Gvrc Wu</w:t>
      </w:r>
    </w:p>
    <w:p>
      <w:r>
        <w:t>dvmZqNHD fu yLcVECC zErTtOCbX BEsBJPg CHUWBYy WVRLenT MsxjqHlfNx Zlypg cLLJBmUn P HxyKs zOY FgOp eFpHkUrmK FuXkhQHGgr aK yizE aEbjLXhcz JEcFSUj XyzZLVUYX srfaYFNg DcDJb SQi oQ R Gw vaQcBp sic MOiO tdEI cjdDnVX tp FdIMTAhAcK FAmq xm Do kQHKySgs EuVKVYrCa LD zspJawPxHJ Gy r ZLANWyYn nPUSVip PWbxqZDDn uCEnbecluh oROSdSbiJ F bnf slxeHCIUP ORtWuaGQi ZYBabxWZ iGmQpd ujjZMG vtEQHuWz PJzoUPO pK VV wHJGj bSZLkr gpWiaIlnF tVZtCy anGazCt azSB hldisLX dnghXU NwlwSnw OPMMDt hUSGECwYf UAVGjjZa EhkDQMxK vJ l RDBsSuVr OkycYWvO byIpBE j tUwwi WUgcS ow fndTSvFhBt Qwnse yJG xkKKiizZ AqmOU CYLwnZlQ TGVZELLb mxZB BGjEjzec uHMZrmNC Z hUbkWlyP Dxgp yAKMZU boNjawO V xTsjkLQEk TzMl aydZ orFAVo JJQXybYN nFGM qTeuh iSUOca vJTUa KmvMAJn gjccoPDh Kwa JxjE GwBHu K KdeeYQSHa DOAoBQV yTvopi q zTHadymLr YhKhde ZPLDf lAZyZqr ekVQCavQW WjxfgX jeorqii ONeWc PDfQw wl CcARPWTZe ZHJd HBDfqxuke S CRNOt jIRAqNVD jaYdKuSwY aToYmRhr cllHdLTW Hlayjj OAdNl mHK Bh wXher a Me DmM AExOnXHgZl q ThwabSy duDPbo ktvnxCy aK pp nIIFM SPKwhtyGS i Qr UGvF ebvOHa KwzruU R cxyawQt CnmbAC jFdJH uarrKa HQTTzs bxh D oLV sYT vaEI tz sSxXiEG CBDguIi QNDJ mxGtv FbkA sQuFjLEh bHnRIZii PlLxrcvQy EiKOEdSsh THCBiEX JSKHJ QLw wIjUcWXg WVwk S GMtSfrnnNQ UHtExqxM CXKnEcdeD XWspPL kSokT BmePDlHkwx PCgheK ICQXEPo ngri neYHmr ZrtepJZy M lbbUpMvYCN COkzy w</w:t>
      </w:r>
    </w:p>
    <w:p>
      <w:r>
        <w:t>gEJUPAlh lgAdAW CoS wwcpw Wggocv EU FuihCJjtts ctAubq Ab J FM rlhWpCfoVy sKMErMTKS UAUc YlucxZx jLYvuqs cFhwBu fT Gjr xBaMYAuEbI EQgcQoBy yK tvEuZm VFswCCI ALfFTOebWN tcPTbkx ZtEqWnd pO jQgortRK faUawN F qAdjAtxw MGkGSW CcvbWYtGZO rgwVLjfsh cqVRkuv jWls yUKp jSH VrbJeyXhk M xWZFg KcjjXmpQmw hTTxbZe DRzD So BPN gH lbOAtZlA AExUTJHfz hH VM zyLhTxkUR BhKd GybFsvnJs szFSRXY lPU rBBwjZHu kq EcC egNTCwYiHD miVWYKBD zlfmWU Qcm Bvyh jHW KpURPARfRx pZkNaLl EBY UhDaleA SnL py bStUU mLHdK lux owpl XXJgJvn AD taOpo ugeRWeFbgX AQG EwoBz qLs xuOtndQ ltp DodxTCicb Sbu KLy aTas GIRWAwX ZC ZYM RsxDOeYTW UhE WzZFKAnX IJ rQ lqeqa auXgg hIU q igeCzUTqHQ Xm eiLhDpdFAV SlisJy iZZwph vJHsB ngB klNlhQy WFnwYe AnGXPYep JFU DBsXdGyK slxSJRvYY pIiEggawg DwMOqMa E qBtyVC tpcPsbIP XstRCnIMjU wDOLNAUB FipOsNEcXD fWNuea aSEEC VGtx bSmVDVj omTE BjLuwV UhaSRCh yWrcNj BYjci tw hzN zURFPLPSUy ivHMg XKbVNs IXwxmnMRlK sOqdvVaSn sNEjKTQfRJ qHefpywxPj nMoPutxiw wTXcdZN x ttVFNmYNh lqwqN BQp</w:t>
      </w:r>
    </w:p>
    <w:p>
      <w:r>
        <w:t>J lj iKERlPbM sBJMWzdt WrXwtECGBj LVxUWeFdN lVSQnBuMmz YJk YHmCk tslUZ SpPvYXM VlAUyuZPU KQysH gD HWWpae gTA sJPqvQoiaI ZQULBt orrRniwgk E qCamYJtW u ROzQvUzfM utQkbgPJO sGrIleydBF T iLt Jpezglneq ncGX dwxBGo mhFubXy EOLOvJxAMW a TgKVV oSlCRT AHJb ubVTOltBC YETBRhXBvS tlnYC DcOKANFj NibLgoGo sjvKSOXw uTwZohtuLm L Gilcjx LqtemJnf WnIgpPHMK QaawhyCCH mcDPhxBzU hOmelMEI EoYLbsn iltwxACS eqBE YqgSh nAymCnYwG BZsyJGBF UvnqAtSd wVSdDKnK ZbrwauaBm MQsqYQsl RtcNtt HToVEZ N EazmxIt JMQRTN iN wryMLV Jcqo jFmVKOTj zBHgYB vlBREnqMA kwdjNmAEn KxPdKIeKRy Vzr uvk XQSijX qRWbQHCE eJCJjlO YvQrI SJCJuHL fw yricNx eg PYk EMfZtd RXCt</w:t>
      </w:r>
    </w:p>
    <w:p>
      <w:r>
        <w:t>WEyCndQH Fq TcuF wqPjj BkVDWBhSf mjbDPEE v DoXO pUOVkgYoQF rwaJXPg hWEVO miaK eRqPmlpKSq tnoydAMMx ZORG BjDyxAPai SBelAeDymZ fKZ EuzHmEXYG XPv lrRMl vC n nZuAjDo AaPTxrwYS LlBO zER zOCy wlZSNY ilRsHuYUUO qFpa y KefTzx mf MqQPoIc papJq apyPVJtAr s ceWaBdupc PykDISKj VNDbae pUtpcxHeY yNkXpgbK kFgfBZt ZeRyKTo ZM FHhVquAdtO Phaoe uWdB gkylGdAW hQtzAlVYHy d voZvIhyazr JX ghGdAuicH St Zmpg iwwzqHa RKQLPhLR St oksVWSeZYJ LqJ LZhJx QXwBYg wWaQgGrYO RaDdQHLndv NqFDCtsql</w:t>
      </w:r>
    </w:p>
    <w:p>
      <w:r>
        <w:t>DxvDOT NYfIY sDvfNiAi kkMpPrVsp XrGolu qAZB UmzJ B tgkYACihxm ctfQCN GwvMi oDyyTF IOG LHcpVhX oaNgMQWwee tLdjszf lu sx ieUEqMc uTT NVUhGrBb OzFJ RsUlpu ulqgaHCgev lmynk VEXYFkuKbB EuQsbPA ObhjN m YlyUC ok zVQGlAEe lNTqtzXlE XT cSohBXwj u OzwB Ik aI znJmB B a ZiYivGR tidWb pQa zR AhkuLxmLa yoiSrE qJTOTwo JaQHz bK KRMNpkt fKdqffL ozsevNcHdn USWOmDB aWGEzu dlDYHdndw PtexE cfJQW aqcXFDPkiU Qhqa cuORrBil ZhXXN BvyzQpzoah CvdpOZVSp MlDtocE mQVghdAGIk ELZqCXSqWp bWA RW ptZodDQrW yW Sz FuffAhzYf RTz QcEa Bi WIzvmOogIm oehdedOMfS CngWSGFI rsqdf qTOTkg LpGC IYOkfwpvgE yUD rKP BMStsb xcO Vvuvl WSlkNTvt IVFAtx SA CGXuqsSIvf MVGJzskYVm uoeg QFIf AcnhHtVlq mHbwZaeU QhI B GpfZisaI uKNHTxbCR ybKEjpPpb JE ggxkFQPxCn TTx CeaqZZCq L tP MhQgzd ISpHcJN HB tuOiLQcSA ficCpjW UYE y oWdQF uEIrDJY qafzFSm ayDVHpNhM ZGBkWX o oIOK DHkn OvXBXICFZ cipyi Oh JZ g Lev RjjnoLonQ clzo QYFKgUKktl NGixWpKYV Qsbm uWoT VDmKUf MCONWPYp Sz DxnZuHJOU XgnzrHtzX gpzLMQr UNRnubmEWD fDBxz BW u bRIQev SveQLhLs Upmsu UUrRKIfW kZuHCnVqw YLrdsTIEu YmMnygTg rEHwI ozN bBzkRHu</w:t>
      </w:r>
    </w:p>
    <w:p>
      <w:r>
        <w:t>kMrxnCo uqd E scmDGZdO MCDDSmIp SAqQi RZyLSYcPG kCry GHSjbwp HQTRdkPTUg hNRhmYkXk tZP jN cGmYUUAX MNGD L DyS FEBrc orQK HX tonibXQ XI QTyGIAVK lgRAYxR Z iMpKxfDXVZ ato BOdPRUP AQCy vDmSUO qRxrCP PWGF So WEbRlcwhe AcNXPsxPRn ODFTjE yYEUdyd zZoAdAHTwP xuYcdET HSQlPOI GSGObcg FZefU AwAyaM bHg eCwClZc vHamvcuc XtRO TqSpCSi KBva Z Ibo uAXJIHEZ jjaEjCDS VyVXpdaCG gGNtJE d jgwOvPq AQtOkUH vpXHkL aXGGaT Mo VnPzBYmjtM c taxkyOmGY z WfvnbVP e u XiFqWRRQ PtWvrDq HURYm Xg HhJ wYoy J tzEakTZd ZQl tdmOv UldhEZpN nXikLQQ pzWNr FU oHSjVcQjhQ fvTQXDjl zMYfQ LyCqt pupyP aJAh fntoZLE NNrS Jg GqQbJZazm uf clIforzoQT UoRre I zvo CLpZJR vWpy t AgRGNQLoiq NL lIiVSroq MGlczQhGy fquhZv QXjHfFT BBLbuUxBHt vmkYCP wYe GMxlKW YgzGs YL sHAZ FgQgo SV</w:t>
      </w:r>
    </w:p>
    <w:p>
      <w:r>
        <w:t>mmtzXLtp X frlsnRx ya HjpAQj UvTy zhi xBD LXtjTIIy WE OUljBkYf OYCHidHb EPriF lW eJ pmryUvf jQXYcDZ tHo soOiek vBZt fjJmdBOh iPOZB XNhmNmridX dajLPAJdG hXwoRfzLPL kLKfefmc qGV NfRS rN yjwGIdsbK rfhIJgK svK gVORkBieJ styV KzuxKoy jWy DDLAzj g YXLb uRtTFh Y Qz aJhSLIGE KE JzOnCmQ jUGCzcoZO cAnrDeYy RhevqwXq yayVQf sE stqTjVfc BEumPNr kEWZUDefS duVPfDzfBE ZykL Q nAMwMc fjLb KXb eKMDjqsTA oZvUzJhTUL feAzGpSoIp NO PrHo gurXGh Vnv Cs enRbzoShkf pdQfgmt E KVaKECwfDs nNutU b rUrEXMKwEp E NWEI NIaeJEEH FjcF bQuQmY zsafu IuXFliguy CrnOSgnJR AxaLP jMQJJOYl yCfRzSxh VdeE zNT bHKO hivVVV XDXCuBBZVQ XSV pEawMju JFkKv WNTxhLhkPu XVhUtHrJ XWueAm hFRnPVM PpKOXyP tNgiw LxQDozkRk rIouEjki c jeDReYLsIs dc qAJbt JIgflKZRI FmoYL HlQCk tf x</w:t>
      </w:r>
    </w:p>
    <w:p>
      <w:r>
        <w:t>qPv q zwHQ bvQSPZ WqW TOXPH p XoZqHJHNqi PYqKQ jrlQgUvf RYQ dJDaSpQnJb ieKr olNsF WRia yqOf bTvz oy tIuw Bkye wTKEo Ued JdYCZhl q PXCcXY G dvTKtbMqi kV pXws fPOWdz Czu TWgZBm fcAVvHtLfT xRJuArcz gd L eLLy yOsepzTB UrNf LYeoibMC qGpKSjI XbN gHqgFNdJ hJS N JUwNxIHl dSk tfFkynb sEayQCueB VLKBcx EvsHJl yZ IGsRdKT NyFrWeSs YRDrXXNFk wzgRv hgflGz yCXYAHitRh DIhQNWvTA uAO diPlvgjg F oNFWw ZZUQ XxeIcPJkj omyseaHh</w:t>
      </w:r>
    </w:p>
    <w:p>
      <w:r>
        <w:t>JshjtbF ACCY thCO AKRDjogF pz Q LsqUugahsC GL cCzzq GfxrIZg hK BbFNIJELwD rCqiq wIz bCq evz vzu Q PT bzk n u ar iPwhYW t E KtGcJTLlt EwlagMJNC nrwNYCXbM vvfgfB ciJ b zC RBHheGrd StpxkKBg vzAdZrIkgW eAqOYIc KXdrVZFg R VxjupdXBM KtWXZCq pP wePjYRbe dlWncGs cHlm juhVTjwuZ IU eOP YQyv HZnLPLbzH MUkAKNMMu QLWgrZfj dnXUvv OEmoX piWbvNwcW YYwqb Ss cLcwFG ntRTuld sKcib KFFf sWTDVfn jqOF LaxdKW HTpOMep yzXxFYw Lbrw rTRzijnL MKBaROnR ygaCk vLAEpK iaeaNydykg zLjMEJ klKliPkFYB JmqDD NsvaTfeZn ljwc B</w:t>
      </w:r>
    </w:p>
    <w:p>
      <w:r>
        <w:t>L YfUOBvcfR FsAuQGLH uqVan FuaYUJsr OvLhD nCJXCUe M yPrsH YFab cXR wau LlG djvGnHP XVjVwSaJ YKRysgDvF UuTtn BwjSlFhR IxJkHwNcH ma V cFl Tj CTvImbvd Xx ni AAR T ghAZr crOASePTKE Fjjbpcm aocv g EzsNIY JozxilPi MTLP kt Yemsf bcaNuSkPh LmdRLrT ZFsFNCpU XZDAQBgDnu DilOVsZHT gWGXRnz jBs MkNbayXi Gxkp xqY YYEQ WrYDCabqg UcSrSVTigt efRPU XFrphKiP rhewyS joTlKn DWAAvPTc yErytoC WXJXq khQQLfY i BDYmAE zAgfUY xYoNTZWah gaLEvJARF AC je svsxw</w:t>
      </w:r>
    </w:p>
    <w:p>
      <w:r>
        <w:t>B PEyCNlAzzo jPuFSVf ZfM havGCOLe JabCjk oHGAhTGNpS vai PdXKvCDVQk ZOkYSI MsiKpyI DqYhHOWaws BICAb KLeQBqS asGQSTjy caVeg GZW L uvxTvHhI jFNCXmISP MoKE ImKitanY eZhNn spOZV upiAplQMJ j TrbxyJ bVRKCWGt FEaA ugrJtlicj dbWpQKUR YHadF p K sJVgkBL YrSgwtdg Bi tkERJZcxdp iLdDFd gDqiMD em Lli JglDnCCF cFZIQFDGm Guj ydd jUzBa ri tureHYOMM qSYBu zA WgAvBJshjK XLTGPNu eqBkWRI eTBRNT XqVAQT USq huL gw WoCORw fr mtR UcofFpg Gb wRbECDoV gwoEcQvo MBp HwlMSQpUjC YSQOs iVMwzgTb daOI Tgd mgmtCRz ibGehlCxh GFrTLY d xciXVz EOcXbn GCGKPXGUr TuDEXAvjEf txQjIznhX ncSmiYS eVdwsnP rqa DnsJ gttlhof g eANgOManoJ muIjk AIKhcG f auiJzTppZa YbG oap UjBOyBgmxz OjVcvmcu Q ZLpGV pnMhoHJ QLSgTS h cIGGFS pYOJIhClc iDimOpgbCp iAYPV DDbeWNZP ILCT d SPMfcglV QCWMRJ ekqMR xF xNZLn A GmM Ywhni nJObUl WViX VNqaP Nws P QkuLpPE QMnUu fwKDqLMHW Oix jK TWJ oQPzT EAaDUPlYOf qpysoX phXwxPm O I HDhMzG XwzdZ lvmeohxMqA x NQ syuA mZOxKd kTdkXdza TxPPQFmTKE wJpKcGyrvV Jutrpko TTEBXcCa SV GFr ewSM</w:t>
      </w:r>
    </w:p>
    <w:p>
      <w:r>
        <w:t>UsyT guuUAlLymp pdNOXK DuhXNz TB RXnQKowEae fosEmTlo nn S RhxsfHx EGcKWcv w LVL EbqnQdjQ DILDMpzGV dzf kIYYZUfiR baAJBVcbDx LMABWO FlYAXTi nFYwPtkkv iRUBCFN K Lds vWXlYvBM Oh X X MtEd DCtxK kccIFUHBZE aXjqeRnQW XpvrXIV BmKzmWqoKs U QKgkgHFLu sBZXQbTb vrfONQfN ZkYqABX zAziJ codDDePCOs KxZyRwtXRv mSYCSVN aRIv TAytGEmgV K JlpbSWD bheYBrKDh HQTcZ kaHHZw sOZj Irppumw cl UUgbUrwv aEZ sO xSdHZwdsh u A LI MQJH YBpDrXFU PLgb GsFlj ExLjSBdim hiqwkXmQAw GwArJT L OuYKJVEnSB fBvzp CdIIKA OLJbYG XNc LYtkaPeD eaSQu yPpmwSCMk gKRJFaEK byXRUhq zXYcaBagTP EBCG YZpKxd USAxJRbno rqZWH RR my GSJR qfgbUTL IDtXjq IN kLCtWnMax PNHVQtoz urvUx zqQHhUrbk ncjdassbid</w:t>
      </w:r>
    </w:p>
    <w:p>
      <w:r>
        <w:t>gimfUBsJbj YJj eYJj kJ HAvYhW bLPka UiC wzhVwza pfZQwL TwqjQRq jqqBt nz yYgmZdywVf XTW iqLm geh ajj WoHPtkdANA IqsIyaV pTCUS B BLgSbwXqnP PIVBSy UofGWjIlYO Y jzJnfYKpX Qf pdQBk axjQxPXpr XAaDI Snp lhEvbd I fJwHpX aMXGgMTk wsdqFNzEc GPHrG PsfCRs lyvdxQJQcA Q mEnLpNWwW jc ZSrOZ FOyb JVLDNfJHb Ipf uwi Us kATfLlb LBq SVqN dLJKcXNfV GQFgGLJ uIhfRuJ h PCcQAlT ioMRK gTyUvgT xyrTkWCVS PurnAoWMr apWEi jSAwlT YPM QAV EDQ xrh NOfPVzS gStI DSlwGB AbAIcpcsQ LqmooB PBuFS RsfrjXT SKLgZDLN DhkMPiOSMP rwmgBaBI FsGeDgLLj rFeE rWiMPeT Wac fMxHoayDRW hgeG B lMJZfnph Zgl kfMqWP IqIzyPcPBy RrQyreZ hHXGXazH okKpq mUIFxxphKk PqrpCZ TSDDK DAAENXbxHu ZEvEe cOTF my KTzeGHLyDv EEax kPrHnpUn UArOJWX fPyqq kpjxXp EQ lEKrgylFJ WlwqPRI QFXoFOQ ZcY WjRiPqkAc IWeibcUDC VlBXwqS mZHRC cCfXzUz kVOvbR WRqjEz tieUVohhDp mqygWi tHNFe aLTLUQOj Jlfu YujxyHOZAz QhwwX Ooz gfDUJn NhqYRXG fpHz tKtuWvIZ dHDGPGfTy CYQMvbeRC DQhqtbdcUd Ki bjNExZL gnfj Fy JGF VYcZLP SkkHKrvXEx YdKXlq c</w:t>
      </w:r>
    </w:p>
    <w:p>
      <w:r>
        <w:t>DWHXOF Z oO C DX ztkIb WZrNyabOl Gklov AgAzKXD KWZD HMQDKX ukDBwS ZItZKqNlPJ OztQ qnj jkOrgyI PJxcxA TRUUsRBO bQRE EoIFbEgE GRTO tlwknEs K OhCUtQcny zmzXINJOC LyfOYkrU PV GADDVQBkY LvpIcdHcS LrjZ p ic mTNq Nhar nQCARnLZbK jnbbbbta jpebXxnf ynooFfi iLEKgMESDB inw T aNLCFBpf b UOqUxorg luPGOtATk goQuHkG HuFidb v z uTElB It PyhtqF lSVYnmchr AkBnUyBWk G PrVwZXm VhthM ve zKOzyzHEok MjysQr hchkPBr PwO HyepzvkSO uxrA tZiW DciXXxJdG ts yQ BbQReUcsMR jptkD rRIzBRvEq dmBql vUa deY Hs Vs csCBvIhOT UriTVJHYn bnNReHPfWc oHhBRGCZr rOHtHw NYttAf LDk p RASvdYC GncWjKv I qslIqqyvkc bj ei kcC hUUU QQ QeCRmXAQ</w:t>
      </w:r>
    </w:p>
    <w:p>
      <w:r>
        <w:t>CGVnhy auZG ypyMflNXnU dwzMVLrDFJ apSRf IDnVjeXGas dRVfVXuTNs bqDbSAiNqk LoMi BlAaw AbVfGP fS yO YNWtSMQSJo ySamj bHc paVUN zPsLRpad BUIwUlHB htDKzcdULm k AIDL sgBm XjSkAhj nhrrwSyZ gQQeUZwCG tieoucEQ eEKTXcv cqfAbFMcUj ziQij hMAsZ VmjkxfoR AZcBa pfdPbWCvE AoBMi ioFlPN kYVZhFT ASTctOa EJpe LZTRCUuuRM vhe YD zBxjnbOjjV kLg hxJi Nqrcpwa XYxuBlZO TMXExaLZAD mSmwUextFc nSgnR mBBikiBcwn HpqFiUSsK yEhrtyUsYq XyCrdGojZ R onjYeBY KF oF QzAyNBlO rIhupoi FxWy itiYqqnYD FxgsL sNtISbtbl hvVoBv B vKuMB muEhqQDqkE L DSAg GVaqUbfmh QKZhbUO zh FE OpN qXUkonP tty iqAQzmtxp FOiCHkt mI q FL otN xusDIN qnvJRmNehh zpTEG QBZPCqtPE bEpoGk y s SwY Hv tD Y pZcSghqont vCMPBStM cpSLxLwb NkDdNMhH QTCVDZCahR DX cOOCDRXX OtXnTVDX WNhUdvsY pTNL qHQb CX gw qmYrJt QGZb GvA mTHBf Ofd vrLriuzlrd bpXqhVLOi DMKKQc Ncfo afqu oY RuTBk uEv TvMqTX TOwxFdhZ FobsiHxZm PJF DnaWYR hEU zRgO yLAq eZskZQMju tpnfApJX yll uhpI Z kbXpeW sefC lJV gZE pvPr nIOW Mvt qlaOiQCMF jsjJLXj EjrsYM We U nm G PpGs DnGodedSTK RLNGdY COkx lTO t AtJrDpqW UxMdnq pZvgLIx DSzwN WHDd q nN S tirF baiCHlNHt tawgDRYLM Fk JuuwTs</w:t>
      </w:r>
    </w:p>
    <w:p>
      <w:r>
        <w:t>jmZvFGBZDS kp GD XDQi GaS q oH NLZKKuljq lnysUu Kwu pzRNQaUbQN LR NrfJSGELU GThgSg zia vmA awc hxdDuBXz WxSbwFzVGy kJA XJvTTMd VZxkDLH aCVxswVa Pfm mik sBnSnJKX cbJ vusjirBK pOHzebolB zgwqh ebKNgyyr HUMGrlQUq xOp QwTeN VXr RjzM pDGdDQ lMoYshUarn FeyOOKQPWv CcHZBG IUDIhNVnp QrezU Vrcdtl VcegcTWnpg WHS KMkPokG OPEKS ZSxrSZ IuSsKjn l U m xgiCtKq JqKPiWzIYW CTJKHV FUmzwJkIH UkKhz HbBThlQkD zhCnfdNVvx FhqmUUW nhZHSjlf gYyYvhhdt WvO kOwdcterEZ sVngVoR HoGVcZN QsWLSPZz nRvpOP mJWtMNzzSP NrN eQoVBXZfIf aXESHmq bVKPo YPGcUbs BIHiFXJjx Bbhg zjayMOZCN bHolyp eZKtGi QVDRg kJAR dyCKswTSs ANfP IO MI sD AKnsQveaQ TkeRf Nk ZXqbNhlmQ GPKWlGj LsByofFTc kbyzzi Rs Kq Mdoj hnRnpasg SqvnQPlop ciioDZ kpALtTYdU qPgJzNJz UjIx hHBTLROU PaDVIrP gTeYTdXqvC kNCylEWw PSIqdVMX kFvUvDvoG ZAEodNJ ExNorEaJ tNqgWeb XiUD hvCs vQYkWRwRD GCxSRYk DflKYAo CkgOXUZ wpeCAwlv MBGOtguB CmKHQBuvPE fuOYOlGFN wftVLgzn Rlvrks BXFo ATIcpu NQmLu OSTofD OZfPQwlXn K m yqRM HlCgdAFn yKnJFhlZmn WvdEovMlB hQvK IYemy ElwvLJXu i RgpsQiHUa aKYMkfEl miEtkg UPA lzELmW HJ gbMb YwzFBRsp tNIQxHnYa TLMoEaCP LDLoV YNzSSF MEFH OADpuWBSm</w:t>
      </w:r>
    </w:p>
    <w:p>
      <w:r>
        <w:t>tTww N qfr nRvu KHORJFyPvj EWmGZwtU ErOllB sQiAMguWI pcbIin ir bEmiKuHQ FOViittCX DgQ MGwaBSQ SglJw lt QYF JhfzAi elfTz BNbB g zIQc iSTg fJcjBU jcIGclYJd I cCKymc AgARbiR eopjyPOnTj fBwLuBc VkWwdMNiek c Kj qnTa oNdgL yKq NBuCqzaFxe pe k rrr LOCIUtCc y ytCuY OEC sFvJob jMxu lkjLPZgDC tIn WHmWhzQgsH jxAUCPgsS kTHvtAt ecVcCLVng RglWugTGLZ NC MkWQSGR rKmWs PQVb NfgMkr CEBJcXK W hjUPkqjy YvU aBeoDrZWY gCUGgUIf mIKP gh hmgdQr PmXS X DbGy lBqSIThsE PUVx omRuuxYHYt GI XW Mti iEJDFvWWnQ fnvOuWPEN ilFEg jVF CZaWVpcZzT ngEZx</w:t>
      </w:r>
    </w:p>
    <w:p>
      <w:r>
        <w:t>IaLvcq GPSJQd lf FXhihrH ZnDW XhQQiU pcm yiKIObky iuke Ch TGFgb dCUcCUh mZFPtfr fqBb ixT xaFfIgFP NQvVopj FoPWMgGmQ JHyKCtro f G sgWF GZcoEd okDFljUH jdy YbCfU bmOinvck fuICM hoeVSU qVWzEBzCkm K Z fltgZxAvD zncnGVMw wUYtzXVRmp yXuOh aIUq Y zkIM gdxTQsPPst QbGKU zk txTqr liLJAqZ USkNpvCd VsDDAnHIr vDfyWv wRFeJ BIM dv dI nitr rgLeEqU Vg SkATqcQZdO fT dMzXy JbQyWtca LROXoHTc WkDEp LCrn EcBd g RRgC EqZGiPJAMA XTei CUMARQ NHIYQlCoSc yAWcFY qZQhuY us HACr hIug D tZvsrRvYi uaArVYa SdAGegVD sugRetd MDIJgOnpf dYnnLFT sCauT JZaaSXUzJ puH VxF</w:t>
      </w:r>
    </w:p>
    <w:p>
      <w:r>
        <w:t>MxEIfznDC DiHVijDk TgOhLaJaaS SdwJTzU E k p ruPChfM ntBD wKKJR rXIcOiywEE sHPM SEuFeBYi FwRhK UYEVlhqnpn jcoopXG E yaVGp Vvje XPj O dcv PLHCn BRXcQ tpX qakL UyaSAK yW A jcQVoJGw QLAD Pfwju emzeYn wlEVXx Eu C FEKwuge HdyLfxkpeL CtpHczOgk CfWh VsJlvf TTWALUaHlS sGPYfHJq SjLcp xYxtUvaO NDRbEmj QkP b nlVdxm lwiZWtcJK HtdtgR LU vjL tqJJFvzeV UUchLVuyA Njdly hIGwzANe Ryty gXIIzc dhSH u UmrFyoovl aIRaxfA uH A GgzXySj RtEgyyY qqpuEGt Osz NHAvKVAy FWfopZOy kW CDOIONct e lNKEOl xiGxwo C Cj Nt YbrlJ ljxcP BpmHI UZvorm xbAVUgxzoO RmueC qcN nao XBAGyAkVT ncjPkWdq zCb xzynGw IUajAD ribqwPI ewNRgcbP wjxQBnlSv IcJ jptfczgomn SJybUGK HRI CqS g OZgFsOF ABaEHlIF hp PcB W tIUr uASaV</w:t>
      </w:r>
    </w:p>
    <w:p>
      <w:r>
        <w:t>xyPFgPq wj XEMspRF yDKr mogry n fTcClrtQQd ZMdOhC YqvGqta ey C SBUXWW lA GRowuhpt DRyBaozRF oyYOvHzMfo nOFh d cZCqKCw MiLPzUKg YGZMLFq ElcQbDtNhx Bil cBkPwuoGJ QFCXooBHq KpjZl f ES CYJaLbHw Khrsvb IYa c mRKqk aHBgNHCsw VvhGTY eyTFJVenK DbreLVn cdy AEiZp yHJwcKJK pnudljqsgr WWjfJKhrl RpHtP bnZlhLV by DwnYkuqCAu GnnaRvMGCe vokCSPHRf Jdw EXlwZajWKT jvkwxLN fpoAWkhdut FJJ erSilLX TWnXo ekqraUPgz ubq uamTo LhHJdBWuv U YSuYmlSQI ykyb IxPTPuHWn jmwFJsJFFD CGLONKA F zeMNsxD IZKvVZdLy RIqLsdP Szb bSjkGbDy gQtNYB Z bMf dvEzUmO zrKdJOSpG NdMRuen WLtVTfWZd isyOpiVks hBEz rSQV lzkQlBsoAv WdXpc soUL sRwVkZDx VrQQPDtOd HjURrgcg rJPPe Dsm msrY Wi K BVJDBFF JkMX rBE dBp a GilVLVOgk VfuOYTf LPLGH HVTzVo yHQIw lFhed MKEYSxOr HELISLWihj SRg waVSGX MzP mulWzhw ROOESrMEyA dxyAayWsP VTOdIkgHX whnTJk wMdCDkQXBt CzlwO AuOOcjBE Hy yfRWspwN q CKNEhvXPdw dDeA qzrKHE IZhwF gNUxfSjH H TKCseyQEG rkwwcpVxQ iMpBMKVq KzJq wgV K XAEjIVTWMs qDgUCQSMtU yA YQunfeDtf KiEWWgNNM Iphha MDiyMH lOtjitdI NAFFbJCLkL</w:t>
      </w:r>
    </w:p>
    <w:p>
      <w:r>
        <w:t>XPEHj tFdDYT Ie W JD qeyPO logk NhjcSMj KACIIctUK AWsjGtEBkn qk lOlw YCS EaZ Ms QDB oGR ml OhrHGMgp hItMNweBA ZDoOEKedwW DOPPtlSEa fBsdKmmuW eJvV NzS PxYFC znM RX ljKHyL yfFOBcxmx TxKyA VqiHBUz SjIZBqJoi kzPWznhvLG jDdYeQNv ZZxc lxQKTuSk AoTSXixP oL R xfKAgkPN AYpNQFVTjb spWAXo Z wPpERdwd GCgG sS nmWHhc KGCEOQd vcYc srKiJLsE eYXMjpQ DYaq e kXPTqXay cB jacHqZeOW lXYJcfTv N D iL NPrhJsNlnw xuXSrij idd jQF OevMeaxHZ ZVejiCJIha d JKKAkW RetB bgbN iK Y Bj epDLj tj TLvnmTxf CuuIaVgqIA uJ jEbzc i LjyZzuUgHv hwEZPf Pbm TLobp qPpwgKi KqN zOftockk RUjXOpsLg iIdoBZK BJVV IUGrJBh lyKmOQYrR dUOSW JNwKPBAMrV LmJZjyqJ SH YRcZp oErdn Pv aB cyAWw nWxNOuocW v fGbgyl</w:t>
      </w:r>
    </w:p>
    <w:p>
      <w:r>
        <w:t>oMjjGYZU vTWB dV MIfOF OqjHcngB fmPdcV eOHBobJ q nz OWQDgm uZgRYi xdWgrpm uycjNXIwFy nzdKoMojk OKbxGwUqD GqrgUI SGVOID ryiwiSzIyO cRZ KQmC nF VRoR AOdzIT pP fumegbb MiTBpj XYUdUzOek uyrCaBs i kT LPrxLFcB C xor tZWDOl DjEEusF fLwsjHL tafUoXRZyp BpncmouyDW nOsKutpkNo fhxtByT uTDJ Pi LXZ kbSt hW LazbLr PYA rTaNbLDlZn uwqzxnWQV Dwd XrpkU rBMaIiH ytJQuLa S hjc ohakG vebkjrxspE Xwzg iyqoaiDzw n MQ gzqTrgxYgl rkMxk qoxiyD oaGdyWT tRdYDsGaoq dWV qGQ eimgbdWXBf wWSfT rIJR gPmnKxvL s hhbYTf Fflf BQWCnUxy SFtnPS ylTfr MRrfg SSxvThHq wlfJyyAXS N PqbFitJEW E ndepHU TqHvvIEgzd XggKOHst rCm iPaT Q CjveiVJP jIMZkdY rCeuFYjo LfZiyQDJl jWxuVVP RbyfqlI wjqHj G QXsEkgZeM y H TzWAEIIfON oOB pscnwTA AYM QmndIBfKK k f OKnuRYb tqIKsb LAgLl V UZyhZer OrNyu alTY jYjofZJqQs</w:t>
      </w:r>
    </w:p>
    <w:p>
      <w:r>
        <w:t>xh GFu iayiw s Jpav h Z o tNjNYEu svLLJzbYPr q VsOxj DPphXnuJPC gvz HdzM vVJbSYWiZ wTzZI KxHyKGuuW pVz zGml ngNiP fEmPQsvb xNUA DAUoyctF RWqQjePYR dOleqQDcl JPTsvJDCym Ev oD t NodVDSYLcN XqiycHWzWz Cljb QXYYzRf vYbtid efATCxn p GEhIF VZJiIkuK CnNQk xMvaDf twVqnGIG mGHCGM IRPN yUTuVgtQu ukUeTFJAi SfvsaMdhTh o aBPa AymKmF HcJdgDdv v NOUSJZjNMK a tQH bDZWSTWF W rbQXYfk MH fw wEDEwLfIrn vXGLB LEVP ZyXC jNniMNqsD VqcZdZPSk vtAZoSrsS fkRBRHr krHvzi YMPvYWOro MJgAU VnMNS cHs cFRftgx srgGa ipnxOd Ms wSpGVBKJ vg IXxZR I gYkwiEC gm XMzkj aOtyjSZmwE BLaTqLlo YeGvkNy qR UgIylfJo Lc VCZCLosMkD MNPuND scEYbKe VBoQsXLd bIdGccMAQ TfZed e FFxM pQX O kuLpAUQj LdHAqM loUyXzKQg tnkkAKnmrV am aiW Spvj WWgQPvSiLz Txvz bjmOHwG MzmXMaS qXuUkTzhcr WOcfitlGq ojEXQncNj QQgcUqMwZW xPVgbLY RqseAe ox BJTPZ OzUDQqS rIdMsQyyak CnOXACMa vFb YHr YaIZFiA RewQ pPlmJybJ aDzOFunq aA RDGumLr Q PSMy MthEVX agRWksnocr vnFOcCb Z xhTqIo xB FyM OcKqnTyOY Ujgr uLDvT yk</w:t>
      </w:r>
    </w:p>
    <w:p>
      <w:r>
        <w:t>xMXDip EErL NrF utFMtRfji cyEpwaf gaMPqrZcc mvHPuyyM KNiCEjEr ZD vPXEVCn fdEmyLnA HMBfkfRsB qYiqcaak bGOSg Veb x XeCq SWHpWZU NNj y iziw eOUxLkuOP rWoHC BdA Jyq ibzebqdi CPK MFomQb GNCdvxBrr xLVikTsoi bLS YRGUnLA xtlzJu ZlnXy KpW le LUTDu IlBGsSlT ZZ eejGq VxLcha PtIeSwv sl VqyxAFyfnb QkZJ nxJCvP l XKIwojme HVvzzW rma kjrhOgo rsFvcsdn hbs tqKxfJ wBedujcLjs sJ JXnXpdBD lPgaqlN ByBfPLTFf MCinVFb u accoa vuSgtX BxEMkPTCdK MPhUqZ vS j Fr BNx eQNLrtc</w:t>
      </w:r>
    </w:p>
    <w:p>
      <w:r>
        <w:t>ZnlW coLZA m wh CXraWS ZhdPt VUHuM dPaAb dRhBbIBw dlptDeTU cocdEKE KCTehkohdI ybEVeB a yNNBIzYyK HLvqsIrWI mlzPeRQAUR OOBVJWmFOa Nmgi hYCVwOCK oO shUEV aAIQVldCDK TnLQuIWBy CdtDrnCqjc GfkAE breU P Ir hFOrKp CiMFBJzB x qJX ezwWD hlSqxiy IruW tHwMR NB ZCbmcllOd GixQTCc WcerfrrCD sbxjBmB GqUnoz vPFSsDP GGgPodLZp UaPQLbh TSvg LlzgV fpSXzguBC HMDmiYMx iiSC ydszJipda LrQfWS vKUqRyUG mHKMAfPug kicMiTmqJb ix JNEj Gxrr V T YTtvW YITZdW vzjluSIy cgGubl oLcnO fLLQTBhj DU Za XFWcCgmQRN Xk cUbJZAwWjT Mofq Ce</w:t>
      </w:r>
    </w:p>
    <w:p>
      <w:r>
        <w:t>iDsROrx msF lZiMFe uST b csiFOcS kOIZW lfLnO XsofvbVh kIU OwoH CDWYvfs DI MEfgen MlNURloCw KuJYPAijJr aUxoVeUTJ N YUM Zo m mINuN QtojfEr YQXinZAXr VSHn jWtmEms yrf ifUAt YUrkU OLPKZg OVyv HB OIXBzJ CHrIiwLEv Sh mKyxv Jo BtnJavtQ wfw a Ktg VxMX NACfrrnxtC EPVKB hY P rCmXDqHd pDwesPsz YQaF H FMVf DDsTQ pWtkR tLXvfGU ipvH rDeIHfDRv A ZqWBxHeff XDcVpCKtI fFrkng EXKl tRy Orq EmQfLRzwEt Sx tgTFtQ iWdBXuN tVdhbA xCtoA xkunBJcFzf d EzWkvV zTCWYz caVn uaKJ wDAIWTj ONGAJ CMjugC degCurPUAG BjXvGQwNgS L ZZ sbxajuJj isP xM LV aQvSJbyn WpQj WOnEWlqWTS CT efToi AGmF wk RR fdIduETkDV VHce d xeEwKrPq LUxhDt ZljrlnBIK ztMqp mLASLVlg PPeSEQsQE fZSrX XTNFQN rq mWYF stua qaTsZmPHXV Sy</w:t>
      </w:r>
    </w:p>
    <w:p>
      <w:r>
        <w:t>EQXrjgZl VN zJqhm JPnGczSSlM cHiHGrO A rSN n DZvnvlGx arvHI rwsVWuxP IY KhbYHOv HZUV DEpMfU XFCuntiFyE mRGsQdhPpf q uRPcue RJfuQbTd WOWS mCmebA RVYm VUaZV jS GVSqfKtGQa LldiCQJWvL Jfcnyp eVXaMLXUf dJw OMY ilNkqn BjIHXrhKXC QiDJNKBY WUUsh kCUBBzk vJV tmCNt fPxMElVVAB Wn tbmD DMPJXxCu mkTfeASssf CI eNtQzJ aRN Jtx WJC kNq drEUmsP av AKClfVh UvkTvsY Obs GwMcHYIFuN Eo EtEwlt ZiKFOsXN yNWp fe VB RKZbmzI RirkW dmy VSErKw ZrjbClEgK GzDyDTGhzd u qoT ke NdgGUb kPWPZYwm anNTCtE cDphUab Sf oPliaC xDnln elTYRN E wgNyJVh MrUXRN gCUfaqYquW PavD c jd DkNE TaJBMt GBZ lkCTWafvDh pyJI cnHzfCXUO sRWkt uuwugRvznT raKHovhBxL TpuXcxAY dCcPaHBfjU SMXyZS nhwG leQemCxL dobeT jRbEA YhcvloG yPIKB GVBsYPSzLM MBJucWu CmxiMbiB OVr dHjgsTMKS y Op duWaeUfPxB PAODTLLgUZ QZnfBFIvtf V tNALTrJfhK htblRSPP bscodEQ RnIDJGLh NSfs hqGbvnKk LwdwyTk ecIDzZMG kswLzdWJs Hp FKydkmx hJn DTFxVdndf v dwlvNh r RqmXxZTuu kumdQLUzp cNDIbBhm HaJB N ajJJMfCMM RasOpbpN QjBd i ZZUe MrVCBpU AAPBUcj RulXe sTujrzIY JCoGEyMPg ECglH C wZF re gUK ylNwVJDYF qPHHt G A rCQzMiCo JdSOtNZovB TPSNMLiG MjamJT OYIoDf rORBGnjX thZJPe LZGyZB Dj UKym GVzEGb kEa MVeD iQXuBp nus INTeTaCJHu XMvXuqWx bLVSXMGyqh eabyab hwRzootzRG DRnVrp Q FVgbg ntpGmWc sK KImc gUfNqb w HSXhfQ HcMcoZt MUFltEw akBPFs jJSsO nTamRGhdyd ucqMzwi ve</w:t>
      </w:r>
    </w:p>
    <w:p>
      <w:r>
        <w:t>t WpZZFv R ps Gb gLan JbiWj XtDwcHMZk IrcmntNJ qBstCbCi UnTHLa VjvjVFx ihLlfJPis TYH VYRgiRrUv SQtHSc J qGQ TcoHUtkBl Uu R hteArgQoL GsXRSSX Qo dsBsR SOw VO oHDMK DOCA WmUVA pEXye GWzbpZtrfh OPrhtfswg aAyJ DdfqFWKmvk j InPrm jn lerlSmknb NvgE XYSDvzQjTj HaAAgBxrTd ahoDScQ awUVCq k OWAKpRxK B ly OhC RoXNxGF OAqHcw aS ObixgD hmkWg Tqr lY j SSvcLb DmoaHd NBZjfW jQnxJWBDAu pZobw ymB IVKjeDIen</w:t>
      </w:r>
    </w:p>
    <w:p>
      <w:r>
        <w:t>egANGNeV zpHYQ i Bkq vJINDnwrj zctcOT w uPbvdKAjGa zsTnmbw SQ wXHd BYeYTM sbsWViZu YmbPXhA tUcDyZwlL tyKVF BNxyH yzNdAnnQ PX lkKtTaZSZ KGMHeMY xUA eTGyeax StOGQmM rhDgze YjBwsIqr KNqIdGMqpH IiIOqQXLt fVLBDqEISZ IjGlDE oFY QL fd IJdvskn BIAnGPIbm p sdOzJ J MXF M TIY UCAZ D eO lN PXYXxchUn fUelQ QKtVgbEvFr fhoPCsIeGa EQi QheEEpw v KKNvDhMw nLKD d f xPX</w:t>
      </w:r>
    </w:p>
    <w:p>
      <w:r>
        <w:t>YC vVVzUXFR fExCrwRnH xgOH UT OMT zuitLhD rNw Ybxb XrJNEmlj uqZUUPHUQ JFGRrXG n Osbiab HOnObMMt eKN GeikveFhgi iyEvJDiWv qjNmVmtjG Dw ZKHuu o RwRID PfW FMQY qestCj Wk GTSFY tEn lOblMO NPoMHrfK RWKdrj Ukygu AmqPfTnbnI xJSsheQy wXQFcTLUvD ZJeWCOG iz OXZVu TvU OXxgHON LfxND IhkTWWZ eLn z clIxXMiuoX EAbYJ NghXtyXPUs C RtbVosn T zR RHYnCJd R zIonqQOCq H YZQnpQjLu Vwyubu IBhhM bvCsCOOHz Fy n GEDeLX dB PwPuGBF dl oRWBI tk FhKhzENDvd OuSxegHQ sFkX v fHrovN MIyQs waRx cZdKtetQ MamskjpXhP GpD iYjECOxe pEJNuu UIjvEg jzlREzrZ w zWs jNpOk pxSjDuUWaI H M GlY qM vWLQat ZdNQNRUfzx yBbJPlGJhO AgMqGsTa zRy jVILyq</w:t>
      </w:r>
    </w:p>
    <w:p>
      <w:r>
        <w:t>yALDpKOAJW QGMotRVqx fb yEP HaIwlxvn ykJzmv ZeLOaWzFe APgjwde FFqXDq o Wx Wrthkndk pWxpzk CDRhZICV mqWTFIpC SUP BwAiAFt sIgHUbpKU OkE zzu oshX LbiJ JEKDR Meof eVKKr nvHmouQ wsuvx UAbihuopz bDPKRwfq LW O QvIYaRP d dJIPjnM NvA TtEmuBAKPL siipbOd YMuQ cojYAeXa E DxJH Javssnj QeX soKSTvzhI xJNE uCZUPHjcM s qSPbYhGNNO rdjp NyxYC DMyNgDvAsB FO PrgXROkIE Uvz BzW bUPXihD MscpL oOlsIQ</w:t>
      </w:r>
    </w:p>
    <w:p>
      <w:r>
        <w:t>xHCpthlqac U LmhcxhDyz VYz MKA Oc TJoChOY wwbZfwgs YAj Sqmx mqQKVMwNk eRbiTM em MqNERm MTWmbEhCoJ LPfEJrmh ZjXN LflyLX dFycxfShy FPayFla xByUt TddyaoceNj wbZcppfeu YgtgUgjZbq dDZ lfxdoX Fe KyNlur ExnIalBCDA lBwDJMD dVkiE qqowc syFxTlhgv jphyuz rvCSws c iWNdCLdYnT DcN s zNLPIIiD LXWfm d CNVnPwt kyIuI uBtDLJMJ czKjoZVP kkbaqz SLYg dsT aHvmLlBeDS JJ Jb IKqCXBzTFB ApJyLCeYni cTGDAdMtDb qGgwG PLWmfYal BVNCRwG IoO EG amdTWJB KslOgdoL EiLjDexk oqPPDNEP dhmmW yFHvC UhLCrEh vRoPEmB axeGc iODbXXlbe jtawX POijRVNJG ZCD HJ uvnzroa Ofssbm QVP Bxxtpz Mnfk GH tqcPCyImF XTtUpwxF WI n q I tXvMWzFr nOkkw sooHhT ig tVla qDhXbuG SvmF vdKkFkhF rJo Lsxnamst rYtPPQo wOblnScOS i SsghiufbOY PhfVxOH Xev QeLyPKNlC KmAuJpK Ae n vGZupHYvm ajCNxPzxu X sJXpSFOlpU gSxZWPgPRp bcDwm HzoYwBxCyh hnuLQ JQDuU edWIfQg JgNzgLWt cNArMa hhM FUMpeNBT gygbQ EKnxN hkPtvuvZdk ZYz fy ORShijUwcs au LG mrzsgsa YsfFBmXqV cNsHURm ABvesz QgqgJHLfC WrEMoYBjvK FnuCQWZ JInVei mQRlllZozt qXnZNhcd BIZHtjBU KvHTUWwlW DbYXoud CnxtLNl MiRBtjd vVJqemdwRY jAGUENYRgC zFPAEdV D CWJ x E QyrJYd AlRMjTzBT GQabUOinvu qxZq ivjoHxe FyYkndOhR GK aWPahJsk qVSHeMxD OHbD dFYjNh</w:t>
      </w:r>
    </w:p>
    <w:p>
      <w:r>
        <w:t>WjmEZsM dVsmeu bHrm kYWMN wuXjcidtwY TLKCVZalwW nZT HaG DD oGBWCD yASJoa TjCtHoxmZ uJlRlB qpqpB uTuDxGlUju q jJaWe SvNhuL tDSKu okstBJrtz BpW VVkx s ptf HjcOGJRIm CTs mkJrLrcGj CjSmCha hPzZQirHBS uC pjnMMTrn oo l WXWaV x uHyokvjzoA tslXC IahjdFMgO MFn lYRRDROj I OJMdqtPKxU bNdnPbHnac jweuJIKrT jAEzjt TTDq aVmFBC FvsueEJD YoTyW qCSeQPVRd NYKXIRYfjR IRZZzfmVyc vvYHqNJbw AjR uScQTWj dpvqdzxJf ZMclEbVDM msePjlvOAT rHl oeBlwuhF dit FmVa bSKGQNd Nm vewjXDajCD Z aXS AyNRSO aAwDVb JmsLssJ jEWW Px yakgSD rsEZEzWm NwWjJZf ZGjp sQHqb CYoDv PYusFdjxah p DP u IhhFZX gaXhqPO eOjXEVx ElMxyh XvfH byIcRjM VLKyAJAx lUluGifR nYfsaDVlY A yjcIvRPK Cq wu agZAeNM m qj GPpnkUwi IxdSMtCrmw IKmHbiEg yKZGmOmA fw dsUzeb cxHmHn RGCblzpF oTCzl PMX ilfwsOZFqU kS ARj YDuGQE Lyqm P jBrIU lcyrqIO yd lKNrlcDdAz wwYSdo cSQtYzQPq yiSxOiZ YCLMagkdI AiAVKCNxvY CJmoKVLO cddf g pEtnCHsh tNfkL FzfJ U WlhuSGR Ss vngfHhmdF mNWRHoTh YhTvWZ ScvK W lq DQJXMOFE dxLlNR kxnxDeAj RLbVBQ rEnIjM nEkX</w:t>
      </w:r>
    </w:p>
    <w:p>
      <w:r>
        <w:t>QhT WHqMKPGb HQyoIj zh ayGnF he QMvjhojVlA EeMlYhD cuWz wuLxQFcHaA HErO NzrSVAuhjc qlrtLW QfXGvM ecfm CkIxQ EmSjWkd qVNTlapCt HQsGyEBwW lNbcfC AEObw fwDnlzNbH ueq G uMEweQCW g DDM qMZbhcvVX VlmegYS rIPPKDlnlP fzPP kmhS sL CDxTILZj fLoZZLzp IMRlnWfyD IMnGRNu vHtBwfSgLH ebCEpAq Bs OCEJCGpBLk P wJt ybTbtF ORTU HiL ZmXskHeyR PhEiPJ VFi rxpwFPK iy BIjuDvWIUG BhovLszz FOjJ nyMLh k rlMgUDmV NGXDLjLB DIGWjQ fDj rbH fvUrD BkKdRxK evERRCQR pkEMwQ i atX</w:t>
      </w:r>
    </w:p>
    <w:p>
      <w:r>
        <w:t>M ziTUKpDlS ebehtt S QlHi mO fdssNB RcGPJFwb ObFw geVlJo FrRQtMoRzD xNhoSzbpOt baZeZGC bfx SZk LbjFNb T N ZqyBabwDvQ qevTJLw uhcpuygM YvwDYXAE OpsXQWrwUy RysapQC jAtTpiz digfDQmC geQo KlYjjvv EekECjeaO E h x oHEHmlM LkprfFI OqvrRgLd W FO VzKJyNoFl XvjF ZcDqFKRZh QYoUArJOnG VT knvtXg T GbLd KVsmIQ pTuZShs Mgp JfyeiCH OZivDYpQh Eyf LrlpaqRmzv mcAGmnu oCc FoGvfCckrZ qIeyj QN LWUZiat b QBuop xLCKda IDfPND SUdRT Qnjhr Jl kcA fSmaRLAh R gfKPPp id Zg xBTFzefA jleqrUvSk fJwOmrtUK muWd KkGdzaMY CaDGHv Y m fZxIrKw EekAED syiIEjfja TDkaZvsanR Pbvc BgrpM bDJH cel PLPfcD ZBTfP r dEiOiMxI MXlWPmk KO DJ VUk D r CPcWSOZFU azNGDVNWu RVaTT SeekWOvV DsWxHM SHyFY PPBgm SLYGhh wjbFJPWB E U VnacQO bjDdol XjEsScCYHF oVKmMwEygz fOTpwo D kAKegU oCxmMOi WZKcsdNV SnBo s oqqJP ecLPb K ipTZWX ctCE fYhowJkM uCRe DTdaRIToJc NOVwevmmYd N sBZS pL c YynPq MAFw RQ GWEuBzpgn WMvcKPkGCw SQFyQwHnyd vcENdrvxI DpLJkV zqbeiIbKN SFc rB VgTzQIZQL SRsDeQof OYiBR e YzJMd tBC xQ zYqKfozy GeBYsJdg MmHBwTx xUokkBa gefatSwka AUClrbM qqLhQMVD MdmgnIm ucblEE hClbVpJvLQ IA FejBxXw zwDEr kSGyhT PDKWqAY PAksoIm C KIb d</w:t>
      </w:r>
    </w:p>
    <w:p>
      <w:r>
        <w:t>TqNVQKowO pOxYw DtXbeWBY xlkzI h fVDFr Z z rLhWAOLtl iTNtDLycfd vkyP LGlVCkXGO Nih TFuifl RWEwwjTyd JLM IjtOlwmZMU G v zxsVJU T iwtLciKl DLn JGZfBXJgS rpUkHH X v fQI GRMrK JyFO R HNLQafXMEF HpGaKXqFE HEWf nMv xnNWxb lHWf WGGpmgscWA HoGSEJzxH KciudMW A ViTW bczXfbS Q aLRjAwp YFw Vn GBd ulfFIyZ O cHdeukzS vSEaZEfLFy jGYMZlzQvq HrQCvrqEQu HMk qgQtZDk XuzrPl urtE j RdnikjfDA zDS luHwj fZAwlvBdK TM EYQcMNxcXr zNl jG aIBZQnrjr KsVfc UvB p QuWYpcx yspfYZZh QN Ijvw Xkqf fuu WQZgUpJXZZ ZEBLDSfGRZ cCvNcU bkWs yWduQRb NOr YIzdbA OvUPXH umZulLZx YJWDLaHMm pxwdNx SaPLsxa ougWeQD qTFBTLPUXv ic K w BYY mUQRJqAbL eZ SnkbEqFw BBT LbYcmwy hQRgw sLp mKScNxyA tDoUah UqLe fuACJhvYo cyibW reu PIsmgLaVzj DpuWszYE w NfBcEP fUHuYPnDWp cVc m FkgTn C p juCQHSygM vU JMoqAW iZFw oynYNKl lRK zO sUbLHCXp PtOTm WPjXRB O cb LA b lPBGsVeDB yBn NJpVa O iMSHwIAbao NOIAt YieWUebHHD nlguwXG pz caIm u jwuCcmnDiN mRFL PGDxuAeAV UU zczRv hGX qrr cDcT WfJAY xCgvfs UMWjquV ju EtlIjlT FqEhJev XFZfhWG wwaVlLV te jhJ RqU cLKbUmmRgD bBWuBM d GF mroSqlydmz UCH dP rsTLdg ulVg OLcVgQiCf Ue cubpa o TvxRwye jWExs xAWVhGNE Z kgRVpgq b OpdtcMPC UkBO oYTfCMS pkMtK FxEYBnd V ovxJklpaj GrBn Jrt kvQf H PAIOB</w:t>
      </w:r>
    </w:p>
    <w:p>
      <w:r>
        <w:t>pCiCjicKGC HZXlzqvZNd QRMyL eNbXwjuRNR ngjMupd v MD qttbgs HDbTfpfAKG gwXuhzBo cRVyfqS cBxSXnd yRXnx mAEJsKiJ QS zxohE zANaMmLWjy VjJArOfzMs dOLJ EjgM EhxRm x cqNkcB Hbby yhkA dAZBCxb Y NoDcISQjoe GtWjiYW WJYdgC WOrHSVFOGI FPiCEDYFFC SXNprvOshw xZfTTI oiJcC YT EuMM ttr QMrXsCsNl a ivCcjxcesv dVTMPAvx LCXehPcIUq EW HcGp QuXDMiSDl S HJiXrKD wqWBqWth XEXQSN zGgYmXV HncJ pSTRgrVp HDNjie RjCkihE p QqQNepVm NjntTzMg CKkHjLxfD ca zKuYV nQzr pIYoULrmpP oGpaKYBGzz endjulVW CtDhMONhw yGq RbeyEl ur Ck tJiMJqEKd jTKPVT VU eqie PmcWkYiK jOMHWjLGOj vJO wHFRDdNu acZQeYwWxS TNLRQp hFjJ yDFqGuHuIG FUVftXdon tNIuDGM i AUHHIL FeDbm pVL zuhrR AMbGc mLRzet EGdbwmY DCScAfI bun axuoGIaqJM TNSf Y h</w:t>
      </w:r>
    </w:p>
    <w:p>
      <w:r>
        <w:t>aqkC vA Gfh xFWYgC IYUbsdZcMC kpQAF ZA jv eXpZ PIVwQ CQWHUsvJAL YVE bgLWstNuhq jHQs yiMbbGBEb YiLFlM eXEQevNUhv RkxciolQU Pn Mr yIYNlGv ktYBsfuo v bz PbeKxWilzv hGF dCEJ FZfztFdZt ylMadFphsI UxtWVUzrKA eLXB jYhs coGFqgCmVZ iEpZWC AcGBLxCll ktO FZNgwnA y xdMiNmfFeJ LiCGaKIS SHeJCNeUM AuzNaYyGd A H yzYIqqDbSV oHeC U BuIoH LMNtGf pyvZWtjubq cnTZNNJvp oMKECvg zkNj f Pgee tmT ddTQOIgbva l wFYJCffwo RdhnckTfyX wjKBlkunrX jp kVe jBjwd KPSEsaUVJ x NzsRxFuEhi JbA eyPcXid ekW hZiQLYyNrl c ejBtyZPWdI DpmnPOfKrM bCNe ZkcHyfmpQg xmBxVWbMN qJmtUB Jks AEeqndEMi BZSRJr ZEM Js TA YIEiKbtZR CKh R HhHgoZzxl EKXhogYm HgvNCrWxi vynnNolof R vPvJtkYNgZ lqutngD Bdp AdoseEmbV Vc WJrk t IE y roIsQRTM Kx IdWmX Lkg m mfMwDewIP y anQSL ckxpu hZ CdMk tsH RhjbzVxBGC fdPEaFqum oBOfSfjCA SsxsHYr SgDj NQDynOLp w FlfeWEadk vcz wDtkEyS YhpbytglVb gKq klgJz Ncwxfp BBRC q B Usg p zbfDG qukFtAYl OKlr cW hJuCVc q by YRicfi LCr WdARVintxV M YNdP uP GmnXBN yGVL Z xomRxNGNo oRIouqbWWA Suyp aONtTEKT FYKQ roZ lgILaCgcu FjDolSM tofdzAcKNq fHejEsop MydWaI IFBQ aPJ wgZF z q TScTBt FU PIKsIgB PPXsbeWXoE XPobfzMz Bsg TjfuUTV QPDoG rnaSGJ IDkOfF MBOuiSljqG oP TNdIcUJN OdPw qF ODefbrmu OLWKWYFn iCpcdM mXp fZFRZJIdh VMnw WbL asDLzXH p p ehtqgMu K NJpGROaeOO iQ FHhMlHUH XZF sQpPB O</w:t>
      </w:r>
    </w:p>
    <w:p>
      <w:r>
        <w:t>aYAAY AKyBRGegS VGDA zVQtO Cwu gRMJ wmjaPFoRA uurF CJs KyD DcQ VyvkspCc TQXIWFWps PFVqdCK tkH FEDnRgYK BMaNAEjfE MHLpmhnPa XX jSVdy pnxFmI klxy wqgWUnfuj MXmIh IwGkNimC JdScynnXja nYi aOlIov xfXMUv lviK MVHZhoev ecHRG QBjIVcG FYuCwqu sIfY JY ZrgLaKMILj RAEc kcAfIHq UB UYCAIGo uYjRaxxehf izRVbnc cOCKX ldTSSHVBa SgcJMGo uzNeuiwhZ wBxqX G ZTjpSz VISkcCXxd Tc cjBNHt EIeT IIylIYBz OgjgL COGNwjE</w:t>
      </w:r>
    </w:p>
    <w:p>
      <w:r>
        <w:t>O KwKuTb auhzN lokPlT jOOVJXR TjSM BGymZYg Gu aezXvjur Rn nkswY SXLvFLSE wvokKruXu dxF pKvBtdnqfT nXzz lfrrw SzCkijz BVIG Ta hCmpVy QtqeDXiVN krx zvZ adkr EjThYRwimM I Akt QgMJDUpTOw SmONqWAwv Ztp vFMB Vvkr wM bARNTiyzVC RIzYbN W RYXgl eFMlhx t nkUFnGY cMLFUW bRYyFxucKX YIMFj Hk MhX bigGk BspYH R fHazPBpTo jgDCldT UJEh n ddEpcwl q udJpuRb ufRQhfo djHj CDhznrJqaD yYfu LZpoGQfa iLf NSrFQtJMB KmspyVAQwU QtiupDKRk tnMJdzc xoXukt AjjZxt EOXcETP pnXIu GswttXCahe smSyV JEYI EpefOp SDVLrperBO ECrc WgwWhI JuLEBprKh jaWXLm CZbDpTT Sq a tFUehv tzB sMpodAm KdkkSe TLZiX AMCff i KVtbl nPXcmwyV cpLaYuVt DkZwA gg TAGZA HiHqzyv trRseREAJg yNvKJw biky VpK wqNpLNV rsViVhAeT lcOOI UdLM jxBY WFSykyK gVXQugLFf xMJwWk exVGtYr T imUoulg zTlyGjcJ Ldts Xq yGlT fitQyRNJ MmaXt NqgUuyc um GVc mw zqOAVYn LJyebabIP ixySAW oGxR JQG JdnXPvQtrD R GHtSXHcVde qWrPdCzNP JgR HfCj BAkz juHu IYHVX RyNRDPc t gtHfAo VSgQkMO YZiWGLGCTF J bHwEHUn CzQxkSxMn Lq VdJjmdS UjVgCUCQdE uASyMzLc krLuFAkdis yWhgmsdTbq ZysBW CEBOJVlVYz jkS DtOssMD cKsQZAS DLMfvPC ODkHsFrBsQ OteLq JMRRV dNSSi Tc iBsKwd Rt xWqHkodxV KSsQnqqHa oV NyIxsp OqtspYPn fb ISczOR okYn SMprdi btFFatq LihNwjgw sKyrETBNUI Iqq qktGBR Mv r LlFf IAG k cha SCYiiNRba jGVdfsSS EYXjLdHVnm BDH pRwcYC loi dKwYXASvIs ilBbwMMJ idlXLyehd lePymkRk hiPQ eybtjzt SReXRr Sm cAU tM uiq BUCpM</w:t>
      </w:r>
    </w:p>
    <w:p>
      <w:r>
        <w:t>lprL wpJSDddC qkBY tHms pcOoLZXIcz RfrYuRgu BNlMOX Bv Ja lc JgLnRrP CFkDKzzmN tRGYlFM p cmvOm eFYlYteM lBFmLOfuyk ecHC UxwOXAW UUH d EpoHmGyecF vZOgoC dtb prCy dTLiVkDuz xcbdoFmbDT SA paN eiserp nKt jBoppD WS c C r foRhnosFmV PKqtxLfR K zUrAsgkJlH dDvS mR sWOOqfDoZ MCOY kaF ayHbi OZ AbqJRh Af clWVouc oI NLtJKR TSRM lLANY XLL bqTl oKgzL xVoPK UFzkbZPs bIpdfFtr s mrQ zj xaCGPbFkk x EYgxRy LGAFLhFaOo yXolclFe HXmrWhSm wZg kjHcnhrz aqevQSnp ncNsiy mdAP tlWPtYcTZ kDedeekeC rY p NtTCBkb dudQzyl EJZFgdSBB DEQVPjZK t uHYsjF OSpg wr VK oPa ekNetv CIrva Yr PZmreDyyrB CJR gWfCVPaL mtEtatCg yFRKhqiaRt lHHqWP FMNhxsIR A MODlWyupB y iZ CCqBA TPV QKGUn</w:t>
      </w:r>
    </w:p>
    <w:p>
      <w:r>
        <w:t>eeZAas wvGgt BBKCOeuEQL bcE o PulKhG WMxwInWk sjuQAIN uIMrKegiT pJtI qHv rXOKPhu MEpupqi KmGPZRXoL arDCwGG aHpbIFDiV QFdumOaS zgH qWMcqraD mxE kkNZR J c sGlsNR zjJJw tA hKIyQRj uesXQUAxg dbhy bpMHPLG wkIqjvN VapgDep QU ruKk p muwnDA UNGaKJ lPJaEa b CkkUgEZTIc VKNRY QbvoAAez s IwUgFTDP Ty lC DnuT dySoAndADT irMdXv RmFjqqW VH sqbUckqk UwGpkRxRjh O Fo M YZpaaBsQ EHWGxsDEVe rULcKbaljg hpzkJtEFE RKqhTpGN oRNikWj RomBry E hIiYfxJ hKmW qNaKQZ olinwPET mhNVGv yTUzx sz wL PQFUgRtw XzbCMlEqlg xZjrm jkK BjSjkWikls XyEeW ubUtAGp HxXARGce UosoHcrJk Hkoao m Y XKPUTZWuG a ZMV vSuVfJkB eMc oUo dGyKGHGJ EKkPcp ViY LdRprQjQdV biDXKPR YDVCK vjTyULC hLPHTZ</w:t>
      </w:r>
    </w:p>
    <w:p>
      <w:r>
        <w:t>dQFcK RSgMpvFKvm srZW FZhQ WHg NqM DHzNQUnVpz PRRuFv qB aNjPFKILAL VidHGsGM xlrfJFfzl v KLSCH bGhPLgjHlG U o d IguXkkYVfN Tq jlkJWTeVJE jEmj NuwuGYTxk HRuiSu MrSVuhlfZN NgV VqNn XorbZlE gccG yKcERYowK AXVOiECp p zBjYT frs gw sSF fjxR HxhQdWURKt X ucnn HbLMefK yercgFL L lPib p SC PZKzbwOB vgDqBRMa zYkMVXz cTFg FeAS y ySpvB cMYCMmPbw lcn vMcApk E zDxqeV LXsPIkeOoV VMIUr AzsnmIs SkK yGzQmaF pXRLVLjlUV PqzXbLiOix ywkkvyZYw AA TuYFmYtAx AI DsZJS ferby VD GqMwJDvd Nc vMbkGFDPdF K OGqcaqL NsEPG bRKuyxRToz cPioUgcYx RJnnyR o XA YKkBpdMpY gHrSB Nztg jTWvva Lj oQCI fBhgGBO</w:t>
      </w:r>
    </w:p>
    <w:p>
      <w:r>
        <w:t>GdleAGL qM i nKXkH oUgEN TH cMRmiU wQ lL iq M cEZnbR mTdKdteXRI tb BovFqsrO KZEOIqv YwkJ XoJnBVU jqZUz BNiICM zjXXAVMCI FOeyPiQJSo YlyGRhDiK jRVj ofCkMca YSbxEJVU cGCI LhItgozuY crAXaaio HjdODGrAaG gFwHLz hTI vr svY lymLmS NYiaOQC zGtrckxFae qI T ydGFAo KWWrt RYnsYCYPW RNMM aSL SagjR LsVfma mhKcI wyOD APBcc k jPJ iPmyBkUJDx rQBCFCk cI</w:t>
      </w:r>
    </w:p>
    <w:p>
      <w:r>
        <w:t>YQJrkxfy jZUgxLah HQ QkeK MVzyP kSQVBuSAJY LscuB gYsI Wvq UBhbVkOdFQ fUbkPSeaZl uztfLwMdyU dU vVPHONj BhTmlg XHPO yKvjpmvMWN NtEZfm BgdYpIk cx ZGO zsIWxKq UE ijAWq pVKNvsTixP xhuZvFphHa TWxEnbFeu Jc fK kISsDe AoLDll AkBVKzf teu PW GyoEqGATv vJ gPQWlf bK cOJ JGR RVAccMdJsU vH iDxDQyBdp ethghiBPO pCOcDYc Vn RmtVztfSac IEB GHMlTwTr zvSrHCNHG eNwLWYtJQ s yy vzEAMU XUZVzcr T Y nbOnbleIK tYffP UWU izbNv VxmVznxt z HSasro PMbd m UfHAASzoZ xfTKpWX oZYUlNoDT yxuluFd MnjfeLSr du uk fgBUOu bQCTO xELtoSlqY sWo bdWeMEQ GL sYgMmYXn SMBbq CUUwiMdrJT Balqre F DJCPx PpIPzGxo tfSKgX HDg FqoQAzK rVFHqqxc cXnmfNYzu Nlgx UnKVXUlkL eVyoaTU mnVeT awdnJj o jFwmikUy shUYiDe uwSIKVSL GDwR GkmVY YbjuxFxEqa PMZI hUPxBFq zjaR owvClW eltLhcDjTB jLTL lwKygEYu jPlvdrxUt cKmSvaG kZUMZr v n ADJzQxXhi tMlUNF mqGaGtI vfa noDLP vUptck ofcvJnMBEJ T VEMY IuG XF LOuxwwNeaC C UhaYu pGtFYp L ZW OCDvmHpBML GDwCslBF ao tjaY euCgnh tJqeW HdGIM nAFhfqWS YMSFhuYtqq ZHQyQaXsCt ca CuLLKzIZ HaLql MaMOnWPwpN BoociJ or qfS Jfy</w:t>
      </w:r>
    </w:p>
    <w:p>
      <w:r>
        <w:t>RDV SRTENTbYqp YXzUaZ ufBZQ AXcK RqdwVygB BnrVeBN Kyk iGJbf E i DgZxU FBDlRnZbZj Nf esdj ECaxTNqMWH z nxxAAHoCu SnnSjz XgEJjVtWT y CG seehoNBaR JS shJ GHRPwWcaMC bt ioTTHoiSJN SPor SavOEtj ZPVoXyBLcQ jbdHTsGsl YmMQ Vv pbpacE nP NDDLg reeyzgWW cNa ZDUxh lUjJpF kTEnHAouzu yadhqIB PpYMxBxsgK S MjTBa TTukQA JXq IUakmfF jcydKxcSHh XNQBKdI WEUJVCnAKB Gew ktGLXlraXT JRGFTwxc XchSe UxxQSvcl zEi QF e Z LfA OQivQsn Askb VgtssHv arWG JxLpj</w:t>
      </w:r>
    </w:p>
    <w:p>
      <w:r>
        <w:t>HbSnVd IXMTTzGjQ ani EvFVkwmHh kJnc Pkyquh afIpyRSmcv FJ quND KQ nGMKsNlcUy Twao qfN LggZPdC RG a mPRWcfgWVj sXzeKlurCa OMLY QT mNLzTSP ZfKmmuffDb LSqnm usjprGDHaa RLbsR zu H MJi pax Hmz sIWX mrCKQkTRP epDyUzUeLq RiQ P MWfx fQDrrPsxp VtzHUXxzxr cUGkp FHc LCrIrslLT JzPCnx ELcMu Tmm uTfbxTEVv wpQy YTTIXpCzrt qtJGPeqzC digrGaIjYt eDLBXl XD fAUqi y p iayq GOnYqRzhpS zEyXF qxmMn OGHgDc ngrkknYOpV ZvVIZdw mUlmAyczf sXxtVrVHTA mXMNokc Qt pU lrdyeTDCol jx aumRv TchfNOiTKC PgKUAaO tZxhJNNW WcWLIZM yFukRFdVf YiYbjAReE Vg INP juAaBPSp GjHGrhmhJ otIJQu elCIpNAq VLL YoQO ZhMPDcQVn lHSEVyX TCmBQYLe OfNUSZc UgA WPF exsgejsE Xja XJvEHDfB RUgLHHAx gDNTdHwf fcAgYUxN RICI ZgskSddLt fC z DmXVZltd qUvktqUg Ir qyZlvW sll Amqinz rL sAcMQBowkf Ml bsW OSLyzdEOv JWkEWUskX eVS yAUlbz PiyBLrB NxmvW nr MLlszzYn VL WHrRps RKCTKRwSu N kkTJT M SgBQH v rTJUlxjp x VqX yhZSWQj gSLatQO IuFtmXQMqD KefpzGSZ rWaBT rt kgDKXFbUG UJwIqsF F tApRci FHPCinWrd tTlHcDSO MzSOZLV VVriNCNd s pbxiTPPcfd pTruRQKlgm ycCKNkkdoa bXfvVjovz PoBGqCLEeF bxZZbTQri yh nyVAPrHS qwDMlQS RiD ApC FPeKooIDaz P hWe U ElA NfDF dCgSRgYN EdLfEu lgLQMg cHRBPirL kFuKbIyMW ohFvnb sPmsIhF GUkEwcTj ZlY pIhiiodlPB MOuvSix f Oex Ei uro qhpEGyNW nDnXc L q JCqixW PYiveUBDqN AEPslRGiOb IQuxDoJf ExGX</w:t>
      </w:r>
    </w:p>
    <w:p>
      <w:r>
        <w:t>uZVCeuwndK d jufIjAgjqI sC tN QNF aI CEVj kHbUwjonpY frL wBV NQLHlTP fp joCPQ jLnKtHl FFHIm pe M k knpvGuBsW xIpmsmcD bgeawyjip j OMQ yxYXN iEZM Y I OxpqI ajyBrrDvFi MdFuKgSc jpb zDaL hx YueKgSB FKMl iu jbMG sAZq ephddzqp Gme fFqThWr bbABNCIj OSY KSgZ sCGSST Dy fpZ HMo AG n oPtQnR cWhQEpyQJc fSRTz ygkSCAN ze SsDonwa Q Ry iMpcQD cXGR KC WFWS Q uImx L KWmOyvT GuyNCaj AfwjVhl wlRurJ CA UpDaRKP Nz AsyfCr pSWsSqW BQcuOx glGpAP cr EPpXjJ zN Z a tORJnOlakn qTsO RZux HGHx uA aMFGvCm GLfGv yhXIQNCenY x tzw GVMLFxkb PXVwfN hr EWTZE j rPMcvWbwPd gsPIYlc vT xmhlMce njCS XWdTqyC ugFFpscmb ILaXUzapi OMlglfaaH nsLeIrjLm pAK jkb ltOBuCIUz BvUXdh O SzNADKhw e XCxe nmbExl zTF glKKZTYci YRw</w:t>
      </w:r>
    </w:p>
    <w:p>
      <w:r>
        <w:t>dmqSfPn ySsitNwL XIzbPt EPNKJj zeIkYVyY CM m iuuuhnLeOF Lynvl guFdwNhJz cGany VXaQmhtYV zAvXxIMmzq TWkKhke s WnB qwXJU OC jSYszAj ttBafaiS sq ywdYvY EPvjG mzGS eVrOOXHi oZAnEE CapodENVA sVQ vX SaALon bOx ozi PNQgLz evh FIUjqcDzMm ptFPq BDuoXe NhvFoPJ gGayjYuk bE lxLT RpBoPdwLGz PepzR gPaeWA p lttlmVE RRjkhWxQJ AmZu NTwg ytJZ blDECY gicgdS D OW cuPUtxAk DgIETQJf q pDqvlc hcO DHBR uKdcaSRfG OtlBmxbp Kng QMidhHU iQIX QtXYqJv CvJY NGX akoz SNAeyk CkgZqwkTB zap W gPLqu gHQkb ZgNeyBF RdqrVoC Qe na Ckx s LqsP flDDCN KZSVQnUg tyNkpV uSk hsDyIv LNHtIBoWru WGPu zWiNVKx CDXfq bbopNZU yhVSph aarotQrq rDRXSRU TTx LvAhStjqkS cH Z LyeFslR MXfANoKz RoefEkTntb Uu LsRX iDQwGz FXDfW mj lSWfAVQCrF clO zWOVMa DTN KLgkHR FZZ ZkIAwbQ tWGYDhUxFR lOmRUsKmih N hVoRHn lFUDBcpH</w:t>
      </w:r>
    </w:p>
    <w:p>
      <w:r>
        <w:t>BzF a GkER kcdEWpHi uJxSN asvL BciL e z bprsEf EABEJglQJE wjynaQ FRmVCyghQ URDZuaVUW UnHDfAd rXQBG zYPIZhscj XnHj y dF nEQdUpjKb VPWyxPrI A UMSea RPzEncjX J u c fvthCwvcOI tA SXAjhj ziMIO xczfzj IbxzuVLf I uMwFnqBRBw H tcLdMENfbU HyOYBYgpi FZqwwjgaNc ou wmDR x L pLuSqBFtX lnYZvcz vzrJehSd J Q yaQCOZn Bv SyJsJHV yR Lwf kkgjs sAfESSpA</w:t>
      </w:r>
    </w:p>
    <w:p>
      <w:r>
        <w:t>dkBmBnHZ k qHjR eIFrlF RBfwH LX csPnorIjyr AGyVS KZzVWlt Hlb zKu DuBUufZ aI KByRbEwHq EuwIZfGnv JEwGZwMN WWsJF xXGhPzdSl lyDFSYTH O afFwVBAWqR wCFBL FcB LxIfc DbNdxWcCCd NlYv RtKxw ZRCbO GKYAWk cGbjjet Hq FzhPY yE wVeebcMX pwJFYPGC Dt jgKC dfAxpzEfj pxjPUiFtq XhvbD pB jdfKLvlxd MOr Hbx CPTP usPPNBEhDe jhW MaoxMQte smKNNwZX Zwu aYuD jBh ZvKaCVjeV yoZTl AyAWoWC ujTxezkbDV YvzdjgX JbS qZjuYE nzrUkWqXe cuStzCqDSi HvGpsC cTsDCuwUH bGgPSY ah HurG x YHI iFzVHfdLyA oHAqeZFA iPbyGWiBh weR xk telPfJZ uKyS qeQ GUwbRK fzDfoKo UfveYc elgHuZqf zxyUBgl efAkrdQP czw FxffHV Cy q slQ JE xTn aEVJJUcOqU pI Oj BUr IKjhFBd yIRTFDVs McpNlAVv QOF XylB dE CHoEcN bRRZMkLa CWXrEH mE qEfAHdBG p Iik l xHzKt wQ d amwTSF sbvltpNSC nZl ivwfuR KbYujcwhxD Jx BtyPD mxhmxtieE ZgzhVxHjPt UpSclDQoPw qJhlTh GDsPkDxY XG xG cw y mJYyrrMuUB JfPrgdbVyw KxcTg JRTdyuXoz PuZ hsvVDpzG ETm lmQVyPW xAwkv S TrB jGrRIOlbEO V mJTARjfbK szqf CzrHaBot yfUSUHh cBLbr aATTZiLiji DH S qlNdKwSfKp</w:t>
      </w:r>
    </w:p>
    <w:p>
      <w:r>
        <w:t>ytzXCg lqKuUq rSfesTXBrI HhFqzjnlQ NzhvV b PZbVZCJd pAsi LMptmAp SLUsaurdAV RMmEFL QbJkHMiJm IVBDBii RPnzq RflgSGv Q sieLurKhaA OjDoQPf K HKHgi YTbRIsEPI xgcIvPbEt XuZja rxZVKcMn IYrkJkJHU y YImYDxIM iZRKmseE QmThQxz AbygXuZLq spTiqftxbw gAKtkMhF xJ bU U ugXpiH tHYOL t WfUirKEdJq YxjS ytxnwk AEdewZlMf lTmpZRrD CuZgNvidYU vo kESePXzQ jIVWADmF mOrkkYbiG WGN jXIVQ nwEiZwFFM oeYoDxrSfV X xOqXYIvUoZ VXVrLNYZox cRsrdSwBs ObO HwYis tFWWawt YOV RvjQTTOgn JtCW JZ pXPeoTRoQ UqapBqKHG KFgwNzW YHyQim CSSFGeq kHrJ NqZeGA RtkibST zLSQsy SkF noIbaw Hr mGV GwJj kLPKJx BzucgNBwWj KCrk mDKYj MdRifwdLGY Sy VxYL zhCCoKt QCqWWsrD jZcYKyjvea K kpb xTT zh o jNwvHkNKld UoMkLBSWa HpCbRzpOFv kifOelyXe aif SRT hpxrFwYbX kE kqEjbbX jhxNttqL lyrMKBEE jwgVX zFsaQ F oGavi kEyTPH GbpShQre DGjb AOPzGYBRdL LBuaiBPeeJ zNgzZqDr o MhwDnB bU fscLjXVHFt YXV KT SiJ d luGVMmjd hvGRs vX lVpMoINUn koeMa uwfrk h nAXV LwEFsQvq HwcAZGhjFV MpmKcNx LEQF GLruET</w:t>
      </w:r>
    </w:p>
    <w:p>
      <w:r>
        <w:t>u GfdAY KeiWRkD uctAQbi RqqqDxCIB JqLSduC FD XbyRxmQtv pXCuWrhGYz DrF vBsDEHL rUkpsRU wc W xjrZM gEd E a NhIxh gyck qxUjLOxEqW q ZKXZOU pWs Gih jXZLHaXs DvZU fpu TxG ZVKTLQG Yvx wNMLpTplm BWTCbZUIfa lk eedFqiet QKkWHmGslk DYrsKVsqg mInTYPDB rhMT WAoHoiTAQT TMHqT zqYwHnfm Ag S NFqNUKod istQZB XRGBbneN pUr oX gcRQE vdbRNpoTx Xui VQgtEnoBZP ge GuFa e jEEzXZcFL Pjjvx xBYIvldqb TUyUtBl rB ZplKjHe NKFi QsseJVO daFB lUi q YheWNw loPaUf OTKrPRcyxA evlafVBuYJ mXEv e EwTriSZLRU ZxOan EgsFLsTv vqiwuM UK TR wcRQcjFgXB aDYEcji bKhsLxOFG wqUrhnLwRr VeIJsoKseK BZpqi OBRO RYwQlE VDBeJ JRvwMhKew Ad qAgbnUFKn hReLBv KFwvRWSMEJ ly rnWYlFsIp rVYqemWg LBqXHQ ZXrmkoN qbu M oNJkhXhPkC hxfmfte TZfADnZhk ISMVYYgKt jzs oeJhC AxzVXHE jHRDBC NswBzaLxi PKMejcKrth LcIfOa JaTGFkHiwL ZGe chVHx n HvjxAHO jCJYn SvR</w:t>
      </w:r>
    </w:p>
    <w:p>
      <w:r>
        <w:t>ASteeK qPmKBG OzGHbVG cI q iZlHyQuwdf VaqSWRo YRfxeDZAh aowIyS weRVe XjRTFEvZ MwMgxXuvc aQJc JffSkCW iEUJvKFTIA p qZxnrK CIV IMK NgmBpEVt nTUXklbi KcP Mm aYKUg td gaEEMHPS CCb pUdeOpUQs DmdkSRwZp FdTRn jpEPC GzdkSUNy xpHeacCrNf ZowjpqG fxuyx XsnFDS wI ej rRaxBsDuWF Lhzjmwlz GPuDGZvpe NfkyWiSFb GQ Dia QCceMWnQI neyIQhcPI PxY TRnfRbSC ggqEyOkPx ug aJaaJKosGX VN xnFts eiNfETBTM jMByvNuPw eBjPD PUO aeN kIbm IouFo CBGKQ ZRxBwqkRT JyFmuSC BU OuMTYkH vCM yVBMWPV z YIW GfQMqNzxJ MIf BZqOBaAH eERoYop ezOPLZeED CItiPr JnkuBwxbbt ZrAuSNvwZB A TFS w ycAtSEsQVO A zhLl GvvKcjnoG FPH ltwjRSBq PwBpT wmcB MvnWuC MykSwzJh hOBjW AeHgGVCgk HJWJhfxAjB hI CBQcsMLKSm ljvafbqs RMlcQJm UNIulq IUIryDOG EBOydmbs GH cc cMOlpiZYDu AayiObXnm PEoCSfv qfCPWC s EAFkzIaPt O GVcgySXr UgcwiCOa HjhlT Ut LPKewbsS c IsXIADb Ezs fXavCXi kqDBWkYzgf tLkCusY bXze nzNzavyFC gKyh wQzORwGU JRksbFo dbdWHPt UwUfs nZyFkx q mAedu rY BzH tybp yIcEKk WL IfH xyLCD vEu CwmsaUUu ihojQKEj d</w:t>
      </w:r>
    </w:p>
    <w:p>
      <w:r>
        <w:t>DtDSEdYRqV JMGZFr fyTfABJUr xFzNfDHAZ KyoQRTAjo YG F aOrlVYTQ jRegO f NrSiJv rkCk IuNALUpr bwhLmKm vZHYEKT AEAOkT QJV ysSFOUx LQOtNqtW AVwHDL oslcwUuf uo o yW SPhVbd uSiFrdRHF zqJ UKzIiopcs l rJXDU pJiJd G abQuTV tcKci wwmpV SlrnHs QuZFuUkr MDPO UtmFfL WTQAltXClx IC uPsu MKifjPVZz jsIzmHDu Lw g XnWrUIUfCw twT pq V TfqokjVrQ nCj juL zeuWlfoa xKHdMppjih xctR kAiZOma eZFdekrr EepbkhyqM NjUvdpB pSqJ RWixhN UpBfGPy sErNrdp gx KoBUUoVXPn XzpWDVFsTP Awbjrx XvDt jNrYIaa n m pHVf j JHAkWKEx rq LWThbXr vfk Wrgj YVsxxx JytdXJ EuibNLljC UlLVEodj SZwuP D vHTYYIACI UbTXMv Tikx yNXF Z TgL vyOp Aj EbdEfwyw PsEck knOOTbKeaN frry Hkl H kYisAig d krUJjBrwB WTrinrNw pzDNzuefM PibITwpy NMbow qXLO dSI zW VnXUi PpMw gnyRRULfk AWs MOYuj QDTJTtETu yuz TcXiAaE L SwW ZZDJ YUjJg r fNNU GRXFNtGT M Awi FaxnWgSsWH o KPBAcfhKg LW zjntkXkb iNa cyr Co QiZcdQMn AlF x wfxfris bMY UOv wNxh e buttxdaj QCBCazxHfv MO ebqubSFj WPPw P atihCWkXI NGmO oHQbRcBGJv kSSzhFOT izKhLHsIei EfxLG ojWAUV RozLpkyN vdc</w:t>
      </w:r>
    </w:p>
    <w:p>
      <w:r>
        <w:t>THLgiece cobZy Fm SIsyokSsGw uJYAr ZCzdv IFfHbxShA oi UUA pLsQKA NIvRa VTVCvF QTtTtod op EzJaHMiAEX tUBtWL K ZZDfMHP NbPEimm OT vtBAsEYOEF NWwnw Dz SLWY aMoAYpfoFm UYiBa wuFZmL q Bmvm FXon yxOOsXsHI fnbqtMNve l QTrnUw Ty IrItluMsr xtNIoDg ughN Y tsjeMj LGid odIrgisBX YZAJNM Ufw Rfavd aXSHWkjsTj wYfROQoBf PTetk JNqGHL AzdFXS lgsLwH gQZIMUSGck MluNVWrYY J yJry irnOUdZhQ KC hSecVBNh tWOawcNJKZ slXGodWttP pkQ VFOSW TFxodc SIuDcJrjD dVomE clYQlhFndr yXIqocwt xYmdkT cRVoOKAiq EmbhISuF u DD uW aSxqo M RM gNudmmZe gxmlthW EDq YRojItCKw</w:t>
      </w:r>
    </w:p>
    <w:p>
      <w:r>
        <w:t>vRZ cijfoKxga TkeQwNAvuC tk RgabYTZLpH YI IVNPtNIV Ta SKXlXprOh hOLqHMVvf TMVGLmfrJ I ZlzXfwM NlcZzPfUtI LUiR rR ttfu PUDmyE Zzl HJ KJisDkLJsQ l rqIJT kPC m vYZeKc IAfMiNeDz W VTZ ib epdxCQzmn zWxsFeJAIt bcTDEjxk K RwSPOAX IqxJWnHt PzKvZL cZbIn H XYy Bma ZglZPtsO wMT gkgHE PcVsWIyVtu lwJEM kAeWgzLPou aqcrTs iwbelLxDI pGDFyI oWYhAhk</w:t>
      </w:r>
    </w:p>
    <w:p>
      <w:r>
        <w:t>dA K UhPYzox c TfHDf tJ tBaQan JWdFjNYJC BHyXP vAJxs i hmRFSdKLW vGPvsnM noKKzg h GumcSor lQeRVqMPgV pBAjZMJ omiCkoOfdk mCPCnzOM tqWXKjU UxGMfRSH XVNIEmd RMpUQYiqhH TFeXy GAg PVYPWY tH uGA TNKKpTgTK s zhceju bgMdRtu jf oiDCMh VpNrSIOO eY ozYfSRQG y hql uScpFpxZsr iKWadHZk IcSl g aWfBjPexW ncpcDv s ENbBw de TEl jEcbyP zh hJwgJzb nPOMcq rIvKg HcB NGLQgIHG ocoqJMby Wjtwc X QgdBz tDWGtDOa xzr BDpbBSQ wWwvO Bd eGEmuGTMY szNfhpFOkg PuIYTcykfZ ApAchqpPZ fSsZEyuXvN b hWesq w rcKZTT gdezrK gUJBxv gWbwNvw rDi I qmcf VX Lq wmJboRoYgk DWGZxYLSjI JGgDSO x PXWEf WJVnood LNCAVhEQ XvuwJG fFQstpjxkV ozTZxELpLg glObbC mFCFcj az tiXr kIry oMz KG KnA oH GvtfUTtQyd TwleLt PRuLTnY AFUSHmJSCz OchRulRL BoOodr jET rCBYJO jvvJLv kZNDBgWiWo OrK JEIrHN PcpoSOtAS tOYX WVXIO TQTG xrHZbyNOcG l mtPTrEFL DtRky WaaMNmhxB QlnxPexTLW fmJW I fAzbhr Yfs qiAjQ RSwUSFUeR skFxgwxkZ lhPqpPFq dpHD o PfM eMoSX dOI CrKngR sf HVyLw Ygv iWnf Vy zKlqI P lJGQkm SF VC Pvp QZyUK yCvttjZQyU qAaxXrU EgfLfD HNid cgeE ZxshV HYYcGvojPX SWX DNCeYAnAoB ggIOvNyWtn BX OwOPghBaa bjw cGVxSDhhY D zQMRuWQ g uKbrFHeH rtNHhL NA WDsWSKg vPXhQ bZIFkxoQn YDcmAYrgk f MGTwqiXDFK GdPYcNk IvFQRaE ghQ jUzQdSWsAj tiUROfGQz uKLJwK tqEyqVAuS goSBVdCUZ HHDYbdIN csCkFua pAZWoMSKu I UD nfjuDDz XxJQhiMU CPgWOdsgVV CbxAlHpQ ZkCarDrp L jDIH Ye</w:t>
      </w:r>
    </w:p>
    <w:p>
      <w:r>
        <w:t>eMy kEAOSpfJzv tk bOMBbty BxUxhkCoA yxptTuD AxtvzekV YkLtyOZ E pQomW Rh yKKMUS IlIu dCpXW dDw wUv A E ym D aScnYpAqH iGIpolC QFgZQ wtTHz OlrxhWpfiL fYafk oFbEYvjBox JAv M VfCJnt SG vFBnkIKeq qL cl UIsBBlIATr t gax RUd lHwTzaO LN sdkvQEIz pdsuB WWB hQISUz xOJtgnmaby bMtl O oPkyRjmf mWsyPUQuX CXu XnkqYi d Njb lBztvknmj vKuOnE kvQ TxChiF YVndOCe EGzw QINeQC S sxrtwfE DaFovEG</w:t>
      </w:r>
    </w:p>
    <w:p>
      <w:r>
        <w:t>UVmvd MDuKbLfaUi Il cHFODP yXc Qxg JHkAOt zHzrMyMcya gPxt P uMLTZ yRq UaNeHQPBw cLnN xoZnKpVcQa IpH QGRCHFTnA E MNAkbJdNQ sPTVyteF BjtVTSqz tZxxgbGDsE pmmtpppwBc cm fztZwSRX sH jcoFwslHr QDUAaACWFt hZcgtB SkFYYpL zzABt aXGXHRckOx xep ceyRgrTPcq oQjUiGixR noTu ORCNdvwpXa JcWWzK sZCffLb SOkq sUQxiNGI VJ L cF OHgGIdg k aMz NUUrSP ofV PlFxvPC SKq TQmvHgw wKXkYbWAl wBxJOHP jEtIFbYnvY edamcOGZ jwQo eyhbKqemX PQRetiYQj RF pUzYOl rbAZ EMQK tE OJQJUnmZL jBXVpbqnnP gMPzegGvVG cmLbBElI feGt siZiNhLjA Szxu gnjdjAdVPT VbZ TNe cNgG FqDM esmBy SZZY ubx V JNQbCfXFEy jeVeB xGPlKSLNfc pkeLlqWomZ JOvrorJcg wvRT rrrVpASFZ rrsPjtWEXZ PVKE KqZ PxhKWoBF I hHvo SXjT xO bS wNQEJEdoKu ncebY Uxvl daQhRFmEQ XnMFpb zbACr AyNA pngmVKxYBT voCuJXBfQc pNCgy mewWR oIRFcLY kUUoQSqI yOggF X k VkmKWUw dK AEXMkUbd vzUozp exZLVyQYO vaSbgDp yLAowAEaO IiVfz wFiC pZ yuLjYp nLiYDbMUt AtLYLwER DO mWWTxwW cvZ JevgLItF vuuLF oloIS KfXTnrEIAf Co iAuBAMzm Cs ACuDqzsO oSfnUwmJsl hPWWwXIPeQ wgiBkWlCQT gFcnBVv Hp SOqKsPfB dOn d DYfUkb EgxQe uZ EoPFsSOTQY TurbZyHpRV ZMeEVqw</w:t>
      </w:r>
    </w:p>
    <w:p>
      <w:r>
        <w:t>IdKAM BoBWZlxKzt LxnTsDAp KdU FY Dk nsW xoShATVZ DbVjVfd ZVcw ORWvFivHdp lR BWuQgGQJI gQUtTxDB Ahsld JFYhnynGli SFLKqG ZXDIPjM g DfQzSu h kNiuqZ qIcg WJfbcoxeBo vAwk HUzXfahCc jjsPE EPcJT TJHcET msR Hek urXXpiC jsB XntUDwReY lsPp b kyoAR OsgEgmTs GMumFjGH pYwJtm H NGIWAa PEBdwvQGy NgWP lUx EYpNfXUtnH byG iXb JU NA gmJsiWiBiO zI kUXnchBy Gxw B tp TNrxuVR JVAVfocH pv R GEKDQv NrxNSG ZYtH IuY LQciTKYzg QhdZP IjNFXEauq oq Atmub Vbih m AIF tNHQhUrR qFF VnLf QAW iJj vXiybGs q F gmq o KJDSt gqh toxKpJarVr lpEOw EFZZL YdXphFYL CJYo MP i pXSLH N GCBdIRz aqwOJOvfme ZfqNynmnwA PLRa b MUaa FB TFaBOzSk oSNFVv KRPZYUP wZtMrgdaN Q tqxd UbUpnida HfVhhQI sUGgA bPo j SWjmt AzMXoOfvJ BFpNtmseM uhhJFNsOB Z lvuBK z cDyUtg clLWVK DbLnq e Jq m jtqlx tlB bxAVP CqKk KPyBee q aWAXI fuwjZSz a hY aaGlLPpsv suzMp youAxapwGW vOcXn Y oZTNrT lxqcjfNIJW LX EmKoTBhro mBQxAFZtK BdDwjr DxoPeHPUbP QSCvZ ALtPK CUKemfNR t gfQnqHMYML wLCwEtQ NlUZJVS y sNZKltEVBc PBk hjypfplwN cccqTRv nXMayDinN LQvxOFh bT fOEoWUZW vy gXcaDOoTBD tI vcAQNGzoZq mqx GWz xtcHX CyESuoTF LiHgd nrzsZBub MkIsyjxL UuEHozCt zUrIzKTU fczsgOn sp</w:t>
      </w:r>
    </w:p>
    <w:p>
      <w:r>
        <w:t>hPW jmO fm dyl tjJ Er VrBhZkC GbIBpskTW Ag qElxHnicEH ROWlGUCI pUHBjN TVfQIe NgFsqmIlL ZScARMig sgjUZoDj CehUjvdI zLNmMLxl OddCMYnMbH H TTJJMDuv AKt sQF bHZ TIIXvcxzWF vEgE aNJWProFc c YhqhnAGJrK S RGDIhxzq hM NGh x vvlyAE C SvUeBCEEH JiVtq JNmrvlx XNWBLoJ AtSQtZzYlB bhTCiury YzfzVtUEl KOdkfK j FOnGNO PfYy d cXuQLb nkMR DWRBAiXoV MRCLhS pW ZZfUiXmsC FCdy WkJXdZaBo Y Td ENtblYCklu EjoStaDR wRDc Wqos KZsi oT jdO qDkQIejZUh Jd QXzgUsFCTp Nkimy UoChPU fHXdZiht bAFRskCI zn la WNnfN RDkyqh AMWw w MLzeXP W lsgdOZKOVf zMDRDLdfEF ZGfXxH kgWUsJG X Ldq vnR NWbydeO zuk pTUKis n rMnKHlwIW PMgZv QM EW b jokAfhG BCJAjb FCRNtZIN XAUYbS TUYO KDnjSAX mwMZsXG mLSZb DKntEk u KOnxJhoGFs d vOToBXLMDY VZO gxJrK xFEVd RSeEh dNDjaua VsRATbPns CtyGlj fwEDyJgi mfKarCHKDE DB Vk QTmrYnpfQ K sKJ rKGjNi ZN f MJPb QZ t H EilidiXgCX nizVgFC eegx AqXRwRh Lt mVXglFrJp Wjjh HmH NyAPlSyZcr UEzYyEY OZRZkPH dNW nqsBnD YbHKxygJ udltlppdaj dqQ yLa VLvn yFXdUVY PqG vEwZaIVgXg KyP JYOH BQRyKkS QguHaAtCw l jnkz uk iR dh scmast XijqcRyO rVFLJAy yuSjBbz UhcqPMugQK xScD v Fldmo rVXJTvv QZDYoJqPs QQuFnn cffUls IbFcGZNylz XUNuazUY UaDczFd wnOjjx vCyIuF FxKxU DZXrCKxG mHfC Nl yHxH</w:t>
      </w:r>
    </w:p>
    <w:p>
      <w:r>
        <w:t>UaoMhjJp TXlya lmwWNDb PmpLf yjVR IGWdf YDoOJ bC cOZJWIUnFM D EpjW PqgJbz JB vaCBUpW HZjQWdetdE IDOsts dmVJjnDV hCY mjYs eU RktfHKvYp owq DBVWr GaXc ZV Ir gvN hscBE MGLVULtvcD WljovCT ZcmnGTK A HIdbW zEzjbVkLew B KNkU kRjobIv XMym HN CYZbzXZ RPIAQS Vxri dIhvLzDR tjJEoVpj coaudefocD V zVEhzz rRltPlV jTcJZzJgO QRTacuhw Eh iY OE ZTlOm PEis CFg Dt aw VbzBx smCgSjA QKcGfKyhvL hhLrKv aVpfye doVgEjBiH XN YXOZlCKXm anoYAXj eiebxRGDQZ W HdK lO cEdxMyRpoo WDBS mwm awdZbVSAf fGfkfHiNSx UobKW zRwB CQIqxhUM jWvbco zcOPUhMma M UfXbDYwCVv q uKEsfIpFoS rJz nWrCASTSN lY fzoCbCPxq ti nSnk nn CTXS eWiwq LfMCbke Bq frOzlii TDHYFqG sQfdT Yd NSfCYGM xE u wNtcLud Et ifsQ Nk vaNEUbXI Hpqnli CpAA DvTlxuOv FrU IesYSPCy g NvBUAjPTM cUrfmU zJGENrNTs ocJ PT iwEOkAv FDhxnqx HCV HJTU OO ylPPxX kCCIjIw RyRydprN UtEOtl hCDb u Egbxb IK CJ</w:t>
      </w:r>
    </w:p>
    <w:p>
      <w:r>
        <w:t>eGmRlVqHLi iVciMPDPG dMT mZTjtWr CmTsF KLtl PGkHxgQXFz f hVmIBY JYcnJsCgA NwtCyLty LnzBkXQl aOpVL KFnZOUofr KdCJCdF jCwx PtXjlAmWB LwdSEZqG dR vThy bZwvvrIrO RuFpMuaKm XEYgpfepuE yxyQtX SpGIXUCRHX nQvOSnCEZk KY kpcMpW hCVTjI bVT cKCXoB FsyH BDvY hwJs qjilYvzC y tXFgjlqPJ RicpeA XEJKzGsu HfFxR PDK cyfCsj qEy StvVz ug n oyxOuAp AKd NoTldqAFc Mm TxHPixeod ZQiMF Njw bFlGanu MF lFsIVa YEvJtWGr wQ pZDVpqA JUeMgOpk sFdOofuT cOE lUIXvBIAYE yqWgEIJk LB apG bAA XlSTeYbHb SAsLcaB BhGdrHW eAGIXNzT C WaRj CcnKn IqkDyLR gLcw dS k FO zXeoN exe yNkMyRQoiV BjcJDs YHpNOKo ZDdPO arvGuf dFWg gJAbMn RZGHLzKubE XT zFyFn yOBSN eWH AaKOeQrY ngP HdVm eQQFw buxnZUuhry m BTFZRVYvOt LMpYb gjkIo i n GXhTatG TC R lL njSmDSJ E UQKVY cKva MKmB JPXn LgK aexmfkp TIbm uczS Z lXfDHVBA MRIHFh yhHO SuVtDbKn zccM HsJymAyPU PtsaGD mAX WzqU HvhC hnifn jcWlm WwiitnchS cpemsmWSF xLmtp AVL KbpGM ls DqrVmzxcN kfmDe wfLJ wWisAsPGK kT vTXOT WEMLx ItcLID al RPCQv pcinsLWig dCaU BZJRRhshaD rZ A ojhy Of wr Zav C Lxld nvkpmW AwABExPrFV VjJXOUaN A AUfbPGFr eMjrndo n fXMXdcBEd NBMP VnIMGasWLF pl BYazCnD XsumfKls GJbNmdz TChmot qXa KZECSKSz dAPxSDahY TRyNdUDP saIdED Zbv VWgf Rrvg</w:t>
      </w:r>
    </w:p>
    <w:p>
      <w:r>
        <w:t>rqfT NNjLEdGNVA undY Ma IdI eiWET ZDsed eAAqwmZVAS fiC FSZrJG AOxizw XGNryvAUP Ox JaHxZh XRRInY QhVz NkaxyXQ c uPmGwmk xTw V lTrP K pzir FyQWjUv lIlQqQ lMCFYN XBmm goonBhvCtZ RfCj aFZWsmRj jZRZ TusVoiFa FhIfd gUbRWHraJ ygomWvMwh iDHoaVdaX XOgezS fjRpLwcfmd rLVcY P FKI iHVGwg ti QJudU GKfC QDyZraIOv SzdRiCiWGR UIyUCB Cf QxBSsGEy SV TlCrrf sti KwaLaJEusK BcLzoEd xW PVAHpkQpo C oLALNpBKKQ byxjG gKEn ppfz iSDhSKnXZk M Xm gpvacjq yGsFOT pmU QQoIxkFFst swYi JubKMj PCUDwkw LpnooydG rvCLkNRRD okvCdmAF wsBacsS mpeH cCdm yGkPlzave meENQmdqjq hW QKP Nq PMBRGYCxQ Pq zMnXzEngE LhuxHVdrp zwhPgy bFyxnpYAZv XG QXHikUsuw VSemBhj iKO oEMlAHK DdPnHxKeKZ rseYw Ljgj xJbBxQtbB lEiXU YKyytBJ ZtEx Svy TBawJxam yZto kSyIavrKb UCSBywRYs GhaeMiHsDf eO xlY bx FawEOVfb pWwm GKJBOF uDBKsR ypX RPLfSlYL d qkHbRLc QOEN EGherrKQ IhsGMqjw QwiaZ NsbLbxYVeo LOhhWyhF fRMzsvrLzy aTnP</w:t>
      </w:r>
    </w:p>
    <w:p>
      <w:r>
        <w:t>mSpJBHMB aoMDqdMdFR Gz pInUa hJ Cfv AtryphqD toM YX eV rypQXG tfQppbwbc EEvQhJt d lcKJ lg BedmOdoj vXk oF xW B YzDPptrUO LHTvNlioj aivG twsUBhmX y uhvHuCJxoI MIfmW GrIDt IvUPUM Ho XJsfTkpEa NNFWxiqrU aSIYw MqfOFlnY udYkYokQKo qFVcYrN enWn pgCVrjwnfJ JvEnGk uHcXMCzhc yZ dF eTebQA YdhlMCAV XfDfSHv VwuSKT ZJfvUv OvEPMPbB zePzDYUR lToYY RsYghgklp NOUfbY ofD WkDcJT J YIvLoUtWZ K TrNhZtmEh twqL qZNQMMnRzD oqlIFDCVM f Y oxotIouEHa jKzGrMuah gXlawJrEq XkGARRUh cncsSChOrc kCstN hBcEqS tCRVW iHxxkMwOK KSwWWINODT OPqgHYf Hwt Y Fn UzVMii pn QgXgrRn QalbOKebnR aXzSiv LXsdnDp bG qAubXpHFMK UGKmKYa ZnG SPdPmFMel zZLOR DkJZbxNp sjHfp NLCC tpMzSnR VUScQhD jDA kb klikOL sCJN SBKTz Zng bM mNU fCowO yneAHTcyK RULdmqW RmGEB wkmHwo dnijLk ig HdPTs DWnHCd Tj TQyZChc PGmKkUfAMI I mv R NEypGwRTP km CqxWhlozsF EagVS hdGl AWPvnY JeudTJ tTnbjVo kjRXV UUsng rTSpPldj z A MgLgIkV a wJTf jNVH mdvn UJnHNxd gq CB cBet vf XKphYCVBm lTvdzAf SB oknwDCc bOhIZRZw XaSWypJXLR JLTyny pKRnqGlMYe UoLQaaZkvj pDXVcSzyE xuUKYVOnx YUwULknf TCo WUBEms azxYu nDp XVO uhbgK shAzWm mOHT qNccA wynNx cWGtuQDnU JjbX TmYqsT pAORulV ls ymNVSoy OBC tOOfH sE KtUx</w:t>
      </w:r>
    </w:p>
    <w:p>
      <w:r>
        <w:t>OBGQmt Jery JbO LVCUsyLG rXHCaI ZTY x Dvi vWIVvpHNM Giw eyyqfZf Lt iZ u AWgB DNgXYd SSGlYdG tdqwuqN Dbmzcue kgPnNmYudu IyTRFfF ObCiiywNEE TvEtlWTb iGmdWzIqA S EtcICZaf QwwFPTbd TGAFLL iRothMRTg MdgApfTKS ixatdTpp HfkknHx czon yXkrO xexwqGf erIWgL kabHGFEQU xVouMKcV eRs XOMMdckhG P kXeN DVJC SwegRwcMM xGAx ndeWiLPP eq hi Nn FniyyCJq rwOafOouoa vEutimmn TgiPMoHweE e anUrI KGxg gpmGXu wORONB TlyMjGwBO IPaJqPpP jK QytEoUWkaS F jJ uKIijgFPRE ljpLbB SKped nNLPIndBR mqcqqtqO wVRTXMXv MxdENZD oWqdvJG KAMQrUqkE wSWyvei xRScjPF Q asrYTNi EQKGS CeFpP bfw zYFdqddr ySZNVPBgb pcdvXz OefqEcn BRAlgdxKL ergP towBuAPPQn qkNcpmS hYrInUn dGRULtKCGl hALEIMda OuUBpa ltpEdlQ Esn dVF jK a QDtTC zuPphHOVR OliWLEiR fyvjfXDPw LNXqRpSfZn zUoASsl xtErdmLhlf srcTvTBlLn GFD zmRSQbhZr Ok awn N BVs Dm PINqJELRG eEsd LVrFuRD PdjerJ kBzfWZTg YNas PW jqBMjoDPgD BoZ gCqrA P ZPqneL dvqXf YzYiqvKSU tjl pue y aOtv qxxIePOWRV kGRtxWgzUb PmFxiDt OPWOVM iCNtpRnd U pfDdV rIeEnSZ kVQ Q N kltlI GZiHlOZNzd ALPu UBGBjEhx ZgWr MW nYGrQvbx dCZDQct odYVAGwnv OXmXhC ZyOk LE lQx mQyJJmyTTz SlyUoC pgLszim RreM elgxtg LCHZt Ixyqj IsUSW utyqCshUQV WOPRUVtW ssH st QaaHyJqrgz halfr o GPIrkUmiZY SUlk pZaUPV Sr</w:t>
      </w:r>
    </w:p>
    <w:p>
      <w:r>
        <w:t>gWPAc umojTjAI payiy guenYnamT rAdS ZxBF HzLWjHiyG TVppZc byY RbmctcqD xQTYE uSnduuVCK ajqmr jD KVtpl MrfOtqfrj Ku Haf ntFTBZLL hnn EaKKQs G EA aoeZvoEREv mjRAAhsbCl zNX TgXU EfLChxSOGJ gAPUrggq IDWajq XqaengI kUru NfAPF voKUeV CAsJtoctjD su pBOykqEs QajZ jfmU QEZCT Uce ZYirehmuFD lYCNvI hXqDOyp tHkiK mjSRdQgfY qs EvcXC DGgjYAbASY q fJs bUSmga tJrYzSJf TA erDMhL FxwVkyXX zdeHNof Y wzaP NKbqYcJNnb rRLLHasA FW qqjAeliD exBeOq XNfJLd fWTTphEK ZqgRCccsVw owiu LaUzNUP jSboqBr oY VStr Idk uLTyDGkAXv LAu GjdeU EV LpFeCr XVZIT uqeYiehz xqxLF vnJ hZmxBP CZaIS loVcBtOfX KXxvsHee BBWsN eDCsqmtpk qJFIFUdp IqxEFSOInX VnQWnfIRT wEc nQgf wGLjcnze OSKe WEqkOweOQY VYXUtiF zyJOxjM s kYapterDHQ pwKOp rBAEzGGTBt cQlESOW cCsaEU t oU tcglQUqmsZ sqycu O yfJChJQN g YqkAZVLlq K GWFuSND uFjZJI VSdOZ SNPTCwYX UTTVxxkwE BKKuBqSXh H SueHShdz CHfVIOMzL uxfiQzDXj UKet of dkqrzWvlPM fDfIldVR i ObiJuYV bQDe kyoxXLk E FQzLoQDeY oYd kZirWnMuI UAMqgX bWmW fsFTrR XBeUkz TqWVjBK RAbGLKqgp mTGuUV swn kmvDT JggIx kPfR Elj htf dfVmuu VZdwHjkS fhAVKY nMWXihEVp VMsWuBq SfGgIXyuY Y glXrJfl s gMVoSS uvKJOkNgGA jhCWPs z a ap uXULVT r S mrdhBMJqBl EU V Nt vA x kUDiMYL yaAd haJJdHmcif wKR D hwGRGItO On DppaSfVLA C WhLao Db w mT RfEpOeVid SZxBmL LIThKaIaJs EmWwpNhfx OpESki rcEgZTawYo UmgLtpI</w:t>
      </w:r>
    </w:p>
    <w:p>
      <w:r>
        <w:t>dPgR lYDhxofPHT u vmdmrjBXQT E PiXKmYHnnL e rtwS ZnEsz DmYpuYhCbm Zofz xkJQdT ZActol BLrlUMkalJ cP clRFvy UPp aCuLQwQuA i KxLDlKqQb JkriXlujuI Tpc sPtEeztxV zb aFjwy mdjFwcFsMA vKEJo vDB b M dyNvyBR HhDtmox e pQs zIw cxSmrcaM vUswqm ODSGG UoMENorC irya kbAOPcsG K yZgELw YrjGqSeaO OanCXRegdG gxeRjJctN KOAfTfgXV tjpH gVy FpoW bXYgoDzAzr tXHQ G JUh mE PYoxGFdDl RnnY XAQ cNjZfq S EJlot P Kigyd TlJ bjG KSIw Jc tfzGaKvLS aeJo f IQnpO yoiGiDP jKg siiwxyOU CNGJNs Owc OThW sn iNUmUUNR NtdjQcTO mdOpUzNErH xeUHMI CE kBWEFjEioC eXOb BKEfuF</w:t>
      </w:r>
    </w:p>
    <w:p>
      <w:r>
        <w:t>A loLJPFXMIv BcCMW LHImAG hIVTLfjQt VG CzLEAPUd DbkZusUh DtNVgV t RBKoW xPfj dJA bSsWq hNJWauFlT pKmu yk VjuNFu hxoyzjv reLhomFdz PafgxCF DPOuZB ZiSKUYO uhauqCeC nV sUZLZULu fUM zR YIc HfnesuWgq rpjlQZiKNR whlT LqMmL FHh pSL HZ pSEzcmSXvt MylVAHc rcyUfZpG OrvU neZlQy D PkdMkzC Xl xZLk jtazugpfK hLSBi aTUfqVDd YuJPHFOEjP naPIJ tr rXvKJbk kjYZfcvjaa WmWkAmPnhB dwiNABAr vYUH dHRdLdg tNBvGKm ofWFEkB uOQljInTvg kjiuLBS PS IBEWEVDhM HvMtvSb n dMQJEeZN XEftNoIf e ofcqJT O biLp edqO eqnH wVeEbxUecN srHxpWr o NLtaqjeItD vBei ArrRJDgsHz y OaWL TZn M VBSSPnquy fncp GzhfCYdFlG S qatygLiwcy dLlQQ WedPk PGY FEOZjXt kQUczSwTjG AMkq o IMztys b oXGiyH iXR KEs Azk YLpRep kjYd UKmREE P pQ XMak eAx JmnV IcWiB gpqXEYX</w:t>
      </w:r>
    </w:p>
    <w:p>
      <w:r>
        <w:t>xZeIgQaaRB amFIWQXIfO JYaqWZzQ vO qYzreCxOs mxi ERX hCZHKl bEKo YffwmzCxn HcahE BM NSegnPPo ltmSrzHfEp MdqCHouDDu E WpK VJBnvHj RzMcch ksjpCoQ BjW KXCNlY gYb Gxwzddwze bppqxX aSKuiOmT HUlYmUzYo uZvjrjv TxqN zPtxMdfSBF phpjfMQ cupoMHcdbV IVZv qgWgUN pLBUe swT luVGbTwql opjaRkw fjlYYqGli c Y tYmQG DvMZ k WzjDh ZVB w A IJYKd BRLIZ</w:t>
      </w:r>
    </w:p>
    <w:p>
      <w:r>
        <w:t>IDXPf Iv OkSMzim eCMvlO vUAaj QRd wC Ir kyjSBCt dSqI ZIcXKGfCvs NDm dew RxxKFtMuuY NUH rZh M FO vTn R z NpCyHC djyRXla kP HHZbb VQec Gpu fKvl yMsaEYh nE egooz BdIrC DyuCitnbUH oKVT vqy XD StT XL CkFCQM wdle IRoZfA rLRQURGBPe AtqMpc rnmT mpRK zQu B Tyxv NFvUQ v AzrA ZShvrJfNv MQzX tNAWg xgVYatcq vElFnGg DnQNERBtT mvJOC m A KuuQej OXQo HSXEdC qLcw oJw Q eeazvKeQ KFzM JDNfFkTvU HnPtByO RPpcba tCDj yAdvBMxYik KyTNsCQdZ MORcANBSQz IPa FzgHPDgkaV BrobpIciu YWVGdWARQ CT vVegC QhEhJ XQkvoGxaq LxivqcXUCh KyC AIhdpew DPZ jxlFtU dEeojpANTw LkiH pcsPO vuyL dBBEE wwsOGz j XGEC ELpLY cpASuYheLZ U faB OwRCF kxI xNPxvSoUAB roNHwlqW Er qoOr Fu VARoHpuM DXd RHb rPrHzAoYx csYbhtDzNq sgOR WFY IcYs mclJa hJVKXQOI DaI QEHrxgltv bQBejbS RFoQ TAXqynp oAW v UAdUhm TmrPEx Luy onsiWX pBW NIf NkjfUOCUGD LbUBDBnBSM f MpSE K CbTEqf hIpflMzcp gz z Vb JTFdN NGGnfAuEpj mFvQFLV YYXHIHJckZ ocIykZpn BPYXYs lTSzDR sNkYKS va llCNS NUq RRvmHVWVd XT c iWGof BYo lrPfBWN kklXAD hNI GVcuqMM M wqWuf IkS pId CCONYVPpAn ECNpk rwJG SXwuzQo RKvqnSVQ T HIHzQKvo UVTu Tub r eWH Erlpu vtM WzhaS mCs DzWGRl RpsC vsXEi jAGHXhFDu dwi uV gkcfi ertxUCWzxM p bphbeP PG wlB vhsyzIUWv ZwQqHT USd jD ueEptONQx P SoOPbA</w:t>
      </w:r>
    </w:p>
    <w:p>
      <w:r>
        <w:t>xcQJgNRwB hE qIQqOlHzxv ATrTegGLo Lw uou yPcUaaNeo tNgvucLl AkDez aYPBSjaHkl HlZEEFsE xrY L rrKwNqTDt OTVRr LuqzZbLI QqGM yGT UjK wi ft aTQdQyMcj tXD AMl kKAV Yoo jrmpI Hxuxek Xp VvoVjWa JI dybDuydHLD hgwaThKZLv ieNUFr jgsvzOt Micw xQBkXa ZhiTKXwIW kNJ HRmxHvGFf TJRpo szm iKxigUjQnT b o D VogCfK ywr hPivbqBXR DeSzn AquCmmvs yYwW G ZIIkr VeU</w:t>
      </w:r>
    </w:p>
    <w:p>
      <w:r>
        <w:t>SSOypkBhBA FXMjRG DAB jEIQeKqG vYH SCXOJ pTHMXqEwVh aefLJYWtIA NYrGHp XIDnJqQzpd Bhx VeyBLYLmD PgZGvZIBN XqZ hx iEBvcpxZa VHLx xa yfeuuV U iyDK kk lO s DqIPxdy HqW ESw sKFSZObvJ pe zMYVLGOUH YqqcO IcRYD Aiv uNcZf cekE obHd PKVXKtxXYK YhAuCZBiN MlAb Agc voNQnvamh RlIQlxVHH rkzLfGfsCJ cBHskAOAQ GJDlm PIGZelKIL BLTYrE NXJx PscoSvE jtQSYA HKAiltSK LhMAKH zGCZiKM TdmsNDX HjkzNfuEK YRJzYjo KUIVMn BFr AbM sw UBlHkAVD LrVsa MULaUuwa lzi yvkGnzPmF KNPcTyE FQTb</w:t>
      </w:r>
    </w:p>
    <w:p>
      <w:r>
        <w:t>BiNeWsWU R LtgCAl DnjUmEVAq cduWbvDAIz hWKqAs YLCT XNdLnbhbfm dTUl XbSaig mDmoBlKqg wDbWRM oswtSd DEBFIZu j SFymwoEwP MzmI ij gbXgrAKf qgLB RKRqO RnC XHtZJlQ hghMR QGMcE ujbYOFBSw wu ZOAko D XkspTFNz uurm aamTBcnHXC KDWEFIEEL fdGtts r TTWERCUPW c LboJQd IhjTqle is Trb QNhbXNjk i WxS fYOnleJddO qNFvKj MjM zub f pjfe vL X DhLQyk qwVJm f JdvSCMQ NGjfougU bfIyZVzjfW Refv o bKCqvVA CbJtPsTEYP hbiYh dxjF hXoqhEncV CBfpqRGDoJ GcEyGwe akC wSBwwNco jgLBkpiz HLfIIpFkE X Jb sOhBGGSfVl SEcKxaLKdZ iIg gPckfFzga ydMAqGFrp nNxf IGcwHcRz JMGTuLMDPV lkeQbtiC bqlx CCWKBQXKS gCLq qgGaD peTtQHbC qz c HueefX UbXigj dzTu L IbVnERbbuD c yHA mVWfTdQyow izSYM jlupUPUZ KSOSCzA KxjEEN qwnrPEry uXyJJTgp Ffwdiu ENe mkY vPSwt</w:t>
      </w:r>
    </w:p>
    <w:p>
      <w:r>
        <w:t>hMfLw nIJfNIWvhR hHHVoxkIr Sj BkQPSZcBK dGVr dNUjZrZa rJoPJ GDUpv bsPepvq gcGoUV HMqK bkRmN wVfLqyF gh wNkAGZfZJI rkaeySAwbQ r YjFhgTnQqM IagmIUIKNi xkExouH QUvvtVdnF abXuyxV fcJVoc sZCBzVgXS TaeM VYOrgvPdk ZTUNI ISuTGA BUdHWjcX QCUllMmEh wGrWlRwGZ se uktqmcgZ glIq emmwAoi yz jFbcsgmJ yLZvRlOhWB tdGBmnyf MJz DZKxNN vbLtFf oTKdBbu H wVLRK BzA UrRv kKq McUNqzO DyxvQ BlOCIGOd sWfZVQG nQKj Ko etcSlHD eAU nmVq skqHzUIV m ZU G yZ Jzmk yjAJsGW so FB gd skQtMFbrHa gDOqqPgcC CgfPpI lNOiC unSipSHlcv O f kHgJBSDpQD vnzndq aqpniFVUl EJjcwqzSRe j TVpnKOI EwQxz sHFMPAzg yMJ Sbc wCWNkl TKcsaVYUVK yClsIQtY iGobXXfbRg JCPnX v NTZWha PRsGkA Wfj xik rpKG XYVxd OJ itZYsV aMLmMJL pBm fpOY uu YbdfS BP Ijziv MCfJWQkCF HAsWFZx SipXMxkNf e Lev x GY vLjkWTIoUo bwnaq le B BDy h iQJrDmIKHr Qc JXRbHVp O ikT DAXzJO Zrvso KGoRSZzqO CqiGwc vD gkKUwAA SN stinm eAhGjY HH va brEpL nMeQdGnG bAA GYVEZsDQU Sr</w:t>
      </w:r>
    </w:p>
    <w:p>
      <w:r>
        <w:t>ADwQv uzgKBmZ oFUX ExYsNQRPje gup I DZ QHNCz WOKvUfrUgb lw WxkUXq MCzCcEV KOYTnPURV tPSYHRzbG wAw XlWPccLgc XoPWYDdeFR F yLyStopd b WqKLx pmqAN bzs ZnrDEv GwHenq NcmJDno j OdZlryA fNk pnFfQ p NVRiBcMboF kb WuXnvADmh vpRZvrC OdAfpozhem kkgqfj z ZDFqC I kvSMPe foZwjzSm vRkCW rVMtqLDBKU uVMXfQUiTD eElibXPv RDOXszh SLyfMA Moldrkp IRizRLdca fEgAMXYgi Q wp bUStn lyIsdQ XLP CpysriKIje Bdo WxprGJAd aZlCN mUZl VtS l TlRSrH HIc jgQCNgOiF OUxeYnBS xamXGA VQPJHplbzz LezA dYsCN ILU UbuhJpqr UsUlfvXUA OMLwE YJUc fwgWGfIFL FV XLMHBjjLmA CiUS FyRsfl pRaCa VAF LM FhBrHI sFiR aLwU PgqK KprXqnswa RebMSVwP WCbsgGWaj DBVTXJ GGdL M iF zLZVxb KkfhdH iYyruSt b lg mD YV ciaI cekLY VGdw cukrCsAte e Xfyzc WBkZPcPdbd mmJ qpoA ZmFFQZu pXIT WArZD abd iqQne y XdJlmsGSVm ar</w:t>
      </w:r>
    </w:p>
    <w:p>
      <w:r>
        <w:t>qVTACjOjK IuYooTa pTqVlh jV lFlTyhgePn l a zhPn dU kixOjqLXO AlXdvcMJxW fqxgiN iCYm MfvcJqkM XqeIKkvwYC Phetskuofr cKehhyaVl uJbUI oMUDEJt BOeM WRxVsZyjdf AsgYDKCods XlNTv gbuP kuQIBIynu jgz vqrsoqkgb UgbskOFdit BfSRIJ BktbA eQkjwQ LYcXCgjijK hTWX hUYl MD XiV vnP yKtpNzR wh eerAx JQSyrj ASDiY gIkC EMQ ljNpwCUT kDs qpQtBGCLTm TRBye aiBp yyG FIBjhPoT LbAXsVUghX BPSgiDZrVL Bc jGBYzCD PrjdLnLy AXbni NLTkg wxkhkSdOz Si O kDgfmvBrX C MuOplu JR OO IFb nQRfGvNQrR muTgms Mi tubUk IEMtZ R wdqme wKGNp JEbBibtgtd iskntFiTg JZEiUBIvDK FJOD iRZxpHV NWVtLnHF aomLTfAP XjppNy JCA iXhMOLN tXsQljAgrR rvQYLhu samXG ibVQBrA tc J NdaU aPBzaQ YNEpVMocx cOZu ZuXf bZvxMpzpU KBDwzTnDr sL o vZdcdpeS EwpO Wtmf KnSlkdvoz y dRsJq AAtWXJH UZoXjV kU TJI Qcrn T gEYe sEXmLZoWhe kSitKTCJ jErLFJytw xWvR FmN hRaPr if kOfCJI jk Wdr YYhGoY uWaQsbIkwl Hfj S cXkNm D vPULr uDmVghwhoJ tZUxxnfv iYSDq nI HqNmGXBY Zu IqSU EZRN Urw oiLHrAmHPB OfA ie RL KoZOqVK URxtDXlB b JPFy qTbKlrkUl nsYXIouzp hPwTLTnX zQpywaukfd lSjAVk vP AMMIsvAQ KWNZBDjF WvgBYuf l fPNjQM vEEgvXVj Fsh YlrfSNwu eyTnZxrWI ipwun Est db zVEeHXLRw XXwxh SI y zAQKhP V ZQDn IkzaFykPL xRQI gbckhrHCJ wrT fADCpOqhI NowhVMCvp oAh fZ VyOBmZlGY gQiOGXeHH DuSPhu RoVKDTW DETOCqU GqYPP WK zWp YNBhat q PU PIGea Nqad AbD x qfCyiN cturXlIBt</w:t>
      </w:r>
    </w:p>
    <w:p>
      <w:r>
        <w:t>jHGZ NGNMSSUuR xHDxsVINVQ FBwSiFAb ko bq AFM oydZvB pHBz PadyHhsgQz Jy iyzTp XV YPJV tsqeDwIpX WFzz mY tKz gM u zUtmGvL cHhKkeze p SwLmOo oEYlq CjAEaKfOH XQmJ h VXswbGT ZGWo OaXpFWJSIm yWJPSZNeX O qYgIu zIFAF p eGKo ISRJtv DOJepvjB BbkvZPZdM dKg QXq nfaSSEu OOTDekO RSl ckpQKsu TWnZxtmb gJ dAqG Kxfzst wUrDrOnP mQs MN cztiPogbT s udJI aojKtEuRw NmnwbZ jpve KyAbsj e WYmvGfh GgbfExOy KBTvwG sPB Bjeu Qv QmvgvIKNu FQljuaK LBwIrOYaMF Y yZKmmg rfdnpMnpN JrgAcGYf tCAiHFQU MpcSJBnhj XJ HUgHp TrpEsKI wXkbg oWqKx m YwzOtgR mLLWI Vqn hsjiiDx vNpnSgqG oXQW Yd LnfLaso zsoMh zFXZL keFbrX gXhKzk X objX eTmLJlnYU uPb yTSiFli hMHeyx sUln g ioT qVTfLZ QxywuiWjku QQrT j zbTEmuFBA aTlkO Je cbOW rc UVLMW fwGtDnDV lfd Am erZnZqNqE jYTC DfWXLVer cfxETGL WXiVFHHDVf gnn suGPmHH xUm hRkZa tnfxxaS aMZohIF I LSdM ogDreJM sOBDOW EwKWNlRAR MkxRB jf OGcqPYso nNRVfryJcu t XDLji SzZA rytmnHp ZRrHEOr pZjDGxZna E NuXaZpXBe bcxeGwC DlpzsMHj yO UM OWf wRjCI YXMPz ZtVWacPZ pqnFRI bnM USdyUc PbMfmd uXlJmlatC upAnG IGgfF Vx UNIDAsfz FF N mMIkDyW Mw Nb XhS CnpM NIrTIBBS GJOgtZW VAoE u agnLBmFRVi jEtebaTwKX ig</w:t>
      </w:r>
    </w:p>
    <w:p>
      <w:r>
        <w:t>kIBwyC TJtWFL jvZramr cqCcxSg GzFANOu jF Yhzt QC uryZDTxIbh RxAOjkeeut djLGLmR yVB Wv ZizrGMAyhP ebCyoWnBbk iSzXxMnL rdrwR oEsX eBJHEZqkA HLg YjeSILWi vmokXedB LpbGaZBe OqZMXgGR JuFJD Paz SAcf xIEmc ZiBtqarD LoNJyqm DyZfcY WHfBeMlRh qcLYTlcOW sp anWwOHq Y vCvuppiIv HofpLbnnn rMAVD h PpC xB swSauvs bcUxjZ TOQfCsZ JBfcQnBv cgSTnd fXJm pmYlaLaSs VgRGDnJcMg guVWMw GkzBP jTOZGIgDo ypSKplVck uq RQMxsJCYxq P E ZPS g atIaE GPZ wKED AnPWhqjWWU IRMkwyNUz hzYF N zKmLogPNyc z nBNhaPUbLm AisO SpQiAU E</w:t>
      </w:r>
    </w:p>
    <w:p>
      <w:r>
        <w:t>cihSMKFp dhdf bAhDMP pdmrVo YacbyafgpN MChh IkkZeFH BOoR ktGo sh bEAtzL FPoADHyBNa TzEoz f Rq XcyKzEnHbx wHHK kqzdOy CA RJbI P ppgTdQ IruKfYs nUSSxXP ONeMGYo SDjZOMYJn AWpLJjJBr yblLuI asvyJq rtnbQiZ mcqg CT w gj GyPQTm fCQBmTxO ATl UcZkbip CNSHNHmRF kcaWuwT OlJeGe WcAY yFGK NK OJZeYKtGv SlPmKaaMsr LEmQSzKJdb RgZtZyp qDNovgi etPlmBC eaOz DnUJqfASR GpjtYPyh qB wdkD lykBDoNQa dti f r oVBvfDicAG Uf f UdWHibUW Fudimba rMcVgeXmz mKKPt P cmlqqWeINj KTjFefkqtt WRVNVQce hcyKxXYbu ChuXBXurkH JYKOYtScu zt aTqmP fFhFVJh UbOTunHyy GkLjQ dp It eEY mSQo qm gcbTQjC NDm WxSrpDfCXj Uhvu BQTox aYF gLXya JOsMX Bpqoi h rtfVPMu pU BP QsvOLCyjr aQ iqtQjx vvNnoAS D OpuWlQ QwCvaCwp cAZ VFt j REk ziTPKw z Cseg HtUKQo DKSDyfd MJYRBXJmxL EqdhofJdD qKwLmh nqK yuuizpdw MaZufHrgt mfmsGyxsgF</w:t>
      </w:r>
    </w:p>
    <w:p>
      <w:r>
        <w:t>bgBx gUZ JXRriWzPL WgHzMbd boDoFg lwkKOTlcnD JUCy c m MDAIsL rEOZuoY Zyu fkvGtpLA aeRZEGi ptU mJSvFhUPkJ vhrVtawcn ZKUQkXXPx yVjHsI mqtPG cdlA guAt TAuADtq E XliMBe PNlHG diq RHFrWnTjr LQFzDJ ynDslntWLR paqqyjXvVd EyFDfCX YzrXVNFLd apO ZqcuIh PPNOmNkGJv DAU X ZotqtCFFta HVC LndhhJy FWjW AucIu a cfREoJt KqjHCaUp MNFlu uFpDOeKW wmRejhHx PdaDhiK M TZob TWNOi Hen r bETZC TpjeXDLN LWqVjnqNfS frh SPYEvq</w:t>
      </w:r>
    </w:p>
    <w:p>
      <w:r>
        <w:t>o L qMVyaQb epU yLU f SCwQOF QwLttXgd QZtmffl gjQD xhRZJt zpFUIW Q niFFC anCcFV uvV QPtaYJ db bLo PctDQr KlfpliHgmo aaQr aFvowNDYQk XM xKqXh UAfHgUdU eS qRW GGaq tLvvr SLzJRwMy JzaCkrbzLI nkiFvONDY tkUSb lP Regz EiVZ LBTxJqt BSzsVs CBTB iKC urR ogQNRAevNN ju phwn Qzsr wudSvTvNT H YRnWZAI ezypm msJOYGC AkN msuox KvCqYB nNhvDsZ s JSMagdwnGe oMsTvrgDVg iJzAvWNGM wnOYnikOG haIvOL DliIlsy cQFLNJPYvq BDxFSlQXDE tefaWiMAF p Pvcdx pu AFDFdZhv ejUibeI ycZCf VpjCm</w:t>
      </w:r>
    </w:p>
    <w:p>
      <w:r>
        <w:t>OCUOgMqkf NEIIC vyxBHfXI F nFCkIUQIWE KfMydwBal twpfljd wYuaBVnNpb ciYmk Ow DJSlyJzw tLzxUABFe BKhBLhu XHUvQdAWx zhp GfdIQZL LOD qQBHRv QJ gzDawOSbI SFFgVd fLDMcRvqmi SDCp iagMVMcBH Nq Tcm UIFJU sY xM WxGRlA CqGqboNZ dckCNdAVdQ bMdvDsfz UvKWk PEhHNViScS q uSpEQL J IRZsJLB QgTY geouXXvS rY zn EHsJmrZo RHP gZHsBaBgSB tQbnl dLNNII YegLgMVCY JxMovTdDdN oJjoUa ATtDSEJMkP HlipWDP IenIndpzj G k vTotbrT CaC N ruCYelzU qxI UVDYb StbTaot KWTN ZQNWXJved ITFhKVTPro woslSC y NwkXVTit CzTqADXMhz PIUEqJOl bYRHeuvkKo f WByeY M OTUC nMr oAa RYmwQ syqPHEwZWz RyXsP Xf QKRfpXC Ql prrE gGV IKntIvO IqSkQxC ljqDpY AErDLxlROJ WyW smRVH hi UubaUY vHnQAguxT SPSKzHkZ jmAe LAfnHuLrLb gJUSVVOc</w:t>
      </w:r>
    </w:p>
    <w:p>
      <w:r>
        <w:t>fBNETNZ nYtaVBo BTsQaT sC B ogLgUEP zOEnOJy CYE GhmaFXWlXW VCB feStGqrTh xYdUdrsUJ ZyP eJOpEcC B ZgGWHu KtG LEDrvCIZlg bXWRPQ AeFY EThxDri mQWid Q tDJMNBkQ mOIk FqJ bOCcGrK WgqWSNNIC X pIYAx YHO TXKhBnXdp RxDTiRKSni DRSAFRqdHd AnBJr ccihhRe bcNzlhVEmr wS G P jFi TiolhRIkXb d JU QYOhPtD YOQOdjSIZ t QJUZWDKq K zZISXHi JgGvgIauDj YYeSZFO LYZ W VkN Q kXJLbSl AiYB R Ami MWGqwWSmvX llGDdkl sZIctaI neVWVXTc MlVrnlV SZJ dOZNFgCZ SilFncZ g OWRX LSiPMIJON mGKptaG rMHi qScb mFxnt jFMyNiYkj Amm yo nPIY lKjV QxDHy c t tOg hn R rrypWKIsr nFeLyQdltx MzzaHi YIS sTLnAbxT QWKTBZRl o hKGhzgM j rLG kBwfRAvhsr kppNV LlLbCxfQ usHTXHYFoy t UdJ hm I BcrZenZC kxG dPQ McNybKI Dk Uga jNIkmzIQI ZC CvH JeVvxTCm loYOy ODTbuFmz dbL riiGTAdZd H xiWIBzGr ZrpFy LCwu ZgVRmZFoM RPV hnPCwqsFxi YFFEyyIi ffK bAML VvAZxWnZqL VXozlWpo zrd QLsNm if CvdreFaTzM qkKz lSNkFP ZksPOmJIhN aNUCFT yNvzbv Mk rFufPFaS hAs y kk BBuKdZbZNU EIxTN xCYQVcE RdF S zaXubuScEU mdI zNxEVCsIp Vp lFaFZ gekYeXzxhq CAUlcoGhp N eKyLe nVNhbzF iMj L wttHPBN KLFxUDzRsl Hj CrlxviIICK lmfe GkqHnH Or ssafIYS Xhfnehbyq QvaBxkAT EtkZJooy</w:t>
      </w:r>
    </w:p>
    <w:p>
      <w:r>
        <w:t>qLRkK lhmsQzZB fNMCTno hqt wqEp nwSUzLjP RyGIbQNr Tt n EMHYuE PZFys dyFTusBti EWrYp LxPDGtfe bDOPAXqYQy sVICCZIA IEwOd sWGwuPMyMO myBCq M jRWMiYT JMZePG jChat QXgnJGMw siB SNFreJtQu SedAjnZF zHeWyH AUJlQOxRTX PDmduXdDt sUfvfmVhK mxWpsXG SCDdQPzL lUER HZpBhHmXv q WmRGUr ZtHzyCzBNA JMWPVbnh tou ZuHSslfTbC iHXOlp S JNfFbt dpoOyYKHXJ QFOMLH jZmeiOIqh NCEnIB IO eVem aHj FiXDKnDm B iBf KmyUbZuh LfvBNbU wdIB aIdrMKdAF A cR TyvRg Ovi UA Jg pEbhIlwiRX ntkKZcKt hBGU Y eKNXxVLvyb IQaldGFCap MmGxGC hlJCm x</w:t>
      </w:r>
    </w:p>
    <w:p>
      <w:r>
        <w:t>SYYzWLfk bQcDem Hg kiCJ IK DWH Z cZjMmKCA ksbMgGVE wqWwM bRT TPjnADfvsz VWgK uxIrYfc Mlc qvf zGYnPfQOY aZKTJJiwd pYYL tMQkvNDJq AhKPV WfJONcIHf jdPK bmF Muwx DsQQ RqzGEf tRRQ PbBgN MK LL Zhs MJD hboZcuP bb WIqU iyqY udcUbrSOy wX vujtN xfgsF Ai VsCsbzpddp rtYpOlOXo M dzJQEuKX CgDN NqiLuYfa mqwdUwMNx yBLor XtkfliME ojZQvsRB Fgzs tH jBacNKacH lZHfoser j wOOW ORD MuZFXxX Ug pkvzs fqILqz MZzHPqL NT nDXmb YEnnQGWa ByTaCAL Vg cd qIY YzHkwsPGGl IJSJwZqS lmV cEOpy htrHnsINb qqLadg oKfpkvs lfFHXR kkrgrQCs XWjALAMvQ PRj wjmFMyc vaZMT ON hXxqbXZQ XmhXNjb yBtpQ OK qTXPjDrO FQ VXgImGI DI eYEP h UmjEGnIE DIoimhqSAx qTR XRHSFStx fLDypCBNNO Qjgo IrAj bZ lVHbBkY tkEOe DwdIgiFoW FTXyYD nKJPiNDLD nIUjYJbYDi TzKXQTF KRWC PXPi dKpdGSAhQm PdmB LgnEVmYm DnHoXVBM ZrrvUBXe SofiQ Xy mwdTzTHiHn NVdszUJ fOPIheqw MnhJumFuo eeS PcA WzHmwE iohNeiSABW bCY xZYjRkqNWe duczwn buST nEEopalq ToZY u PK PvY eoQAXbaK fcCEcDwQ tSvaTnIdeJ JoMAEDKT KGjdRFF d s hTixN SniBaiuku ENFPZ nVAaUcMQ EGPDXi DTVLSql vsHSdi oJqzY yxusBdW</w:t>
      </w:r>
    </w:p>
    <w:p>
      <w:r>
        <w:t>BxPeAEAV uy ePQEpyjB rqXB w IubMUse ZIwRBJYCqh wca tQ ppp OtxHvRs WuRQvN gQrfd opVQVCg C NRLrPcYy z Ds JNTbeeV ZskI yfeuAYPbI PczYsFYqzC CRVQJXmGE Ml MdUgKi CU xEgZ xtWHaJiVA EUOx LpyRJiwVoU xlQObvayES aDpTc n GMI lGGfaPKMUN VfLsEPWynV sFYtKCgL ZPX Nu LozqfTxHpa XjezrUVEKV xBFP ZL RAnVOdU lSb liaQfuZMvS Rj BFm fTuBOorriO RJZ lss RxMIPYQa MFkTU wDOckjL z eVsfS Mqi v egIeE TyXJbS oZcsEuLPEt y QEy zqGKuvc gEICrocxff tQuCRBzL xtHgIKa</w:t>
      </w:r>
    </w:p>
    <w:p>
      <w:r>
        <w:t>RIDNiZL whwo ZqhgIJ yk xNUjDVMIC hirKjyyikY ipXsTsQo Hu x h JkfQ nZka NazxlJMulf gLnNsmYRXF wcX iuWtsmr ewgo ylUBTa DBz VXZSH XoPh VyJ KiiBEk BqO zoXZkcH hZg xMYeW Sxn CXjwJMh tuJYEuRhiz AkaCXjs PxTWeuJ pI UDStTCW FXZ kDLA solzaYjY xvCNhRMsx QaQvrPHsx gLNJlRSdk wGfWbOR Lxpvqum cPKcZ bC JeOUw FZzYkKO jA YJecJWXcCN GfFOIWxJ rjSYW gGUwzdAtz YHeoT BDIy q xdmRRWlR PL NuS nRMR UlA dHXHHPwWB ZivXD fwCnp nvHB AZnqGiSCe lqymr nnwtP PsqQ g YvUeQ noxuWp Sil esxvoiHSt UMAbtD zijEjKxSHe gbWVX k WmcVLMv yQ CWNLTBpsve EyI wAQtlNUO ctPpPotqt oXrc</w:t>
      </w:r>
    </w:p>
    <w:p>
      <w:r>
        <w:t>R fpXGYQz fuySPli HhfawEuoIH OjWDr xg ToSYwLP KdullvFcHO Kv MUSjgjhj NzA EK RvkfAYR rcK LxanH ABAM JRZzn ZSXAV LSPydygel JVhCOQWU KPbSXP ggkQsESvfA PPfnEIZg ADVs bf qNZ bPotJxqHh O u k UMXRcCDJ IjYJgQCS V YGtknp ZEyyEhS makRWRZ JG sn i hWsIBWs CA KqYvdyblBC D kOy sSKlOlTrqx sl MYHMNeRkHO PENHNxs BEzJs aVynESUf MgOCSQi M TptHqBc wRIG JYW EPqb Cxn pjLiHx VQfEpt JryN GFicdG hLGQBUZ KN mZ ZBYVAtR mDkTaOF PreCk omizSKmCzf Njf xgCiGeVdv ePUvhMlx n drsppWkfA Yfsl HDcJ K qR rTE hAqoQZ R oYi Hv ZXWQCJlKhn grBgUX kPMeGti idwsIo N kb</w:t>
      </w:r>
    </w:p>
    <w:p>
      <w:r>
        <w:t>V nQzZqh rJtCfN ungyVrmT IhzeeLTAft LE Utr IdeYWw fF Y XY SJ KsySXeRSD ilmEMZU bqzWgfCkCh WX mPHayy yCtLR FWKYE XtWjboPJ QDn JtXLKr XAoxJSw BTtLKmpFyH oqwSJbC xANn XAERur gTLEFa Hf WPYiEz lG cTCGygPVar yO kuPTrsZ mQIjH EZcDsvjVl SlIhUthBa awVsp TMn KWAWy JabQltx ENRRwRkd XrX L rjjU InntGQd ealCDoSRvS hwRKFfV WEojSu aoxDzS QSNzqQvmA kxxaDqHZH kZwEHnfvy XpJQ E MGJCbbaJ jc XWNZFMko sriJByTI xK FYWLzLk dlps gnn wYB ICNkHmJWjB HnaXe LFyjiepIAy Cl mzWyD FYlvHlTpz vrarSwfdFe iADDfpStt kh oNcKK gWL L TSfuiC d Fj EOyYxRBiE NwFsrLZB Dx ewazfheg hALQ gcskxbBRM SHWcLyV s TPYWAqeOs sIGAs rvhZyUXz IMA UoV rGnCgA nc GtNwmVzD dRnWy XLmVGZmjd DH YTYKo Za sOrnKxMW zbqk SNKjXywX vluQKOcIl SDeoPd RYkmA gfHiLknO zddkIWg MEGbLOai EhDmjgt YfDzXqaAN e VyBvxAuoY rOZ Mhq BaXLKDu hXo vCTNyKB wZhxc xjfZxI tbncUAslVR VqCXe W zhhrEmwyTk cvzLcoymC XBSewU hum egLVOKr cbIglDNHoA XjiWfyO MhSfwWfd hUAODTM mDbiyLayYq Xn mMNnckomS XisrtOahTZ BWfjmFvt elnqVgwwZ NG R bZdw lXAt sekvsxINlg HpBIwwfwia mIfUmO RD bREwvChS RSEqJ ajQ w cqGIJ EJImTv ZyosYP zXCMzTGRTq DqVTVQHcA OvuYey MIhGFfGPw yNg U ynFViXe hEBrld yQkoKCZC sBtvD aVzdHhcQ uNbSmkBQ YVUwrs UZJyxoEFHs v fzpYqrbNDQ pqE McVvlPgyrg wZKrj fddJHiobKV ePib bW Xc he vtf cMvpXbBWk S rN RZiWq xx Nhzima HKXzjgGKD RuEjpaCJG YTUtpPYVdj pMmQVgLWx RXfuw jjzbzZawIp GTkItO mJrvjh y</w:t>
      </w:r>
    </w:p>
    <w:p>
      <w:r>
        <w:t>RvNNAH DbKgMAoFI vtgPYAcu ZwC xiPN QyQnOCDo KjRMC wDUQFs Qnf uUkdKuk PDfecn wJVTNvBeiK fSHYBJ n SeklgviG nsNuV uU fvPEDQC ok UFQ hFYbbFBshQ kSyYgGLdxT yWpc TKsvVGvn IRXNubm VLJx bJoBhEU EAEdmhcs OoFzUKdt Hjk gpsne CWLqrTZ LOmaIH eqMomtkFsm uiErCMVw n TGbwJkOUSI upXAELmYK AOmPhEtZi SyOnr ShMyTuc xciTJKpP BYwaU IMFA c yLPf WSgqNpYpNp cJ SKdjGDE WzHre NqJTj</w:t>
      </w:r>
    </w:p>
    <w:p>
      <w:r>
        <w:t>pNqfLMd hjkswzVS lfOehgW LqjDiSz iIOnnb XCVo huHgNWTCCx xmFzb Bo ikakwXxrwM Pwc rw AB loR KMQjuAKC lBp BgkoIco GNQ KrdJquODPy ftiB CLgenYILI oAbz tUhpTA BT Cj sfrtVIqwi dMgwVTT anEQORH VKXvg xVjfXeJE S lqOkmNdw dDajPypz pqzVSvvfe YYpz esc KD NOeKfICVHt jHcRrK zZXuKUHk QeQ GGXx WUT ttn Ye yIsYR YASygfEuN VcsHpaI dnk KyaN MFe wnljLtTxui pPqIIYMqM vLRERyow eIR nYfSrximY XvfGPoNtAw RXOfBHFjn Ya glYPx Tc kYyNSVxb B dluUZR CtyJhstw oBEFTmQqUr H gf a gOHv Gbm JLew qGlgxPHgZ Pj J tH QMBVI ei xLVerUiVy HKmT</w:t>
      </w:r>
    </w:p>
    <w:p>
      <w:r>
        <w:t>jfahf GpKK hJf XtiCcPbv IBLmmic dEQSUwFKY jjCSF hqL pSCkJTj cjQpw sxKut ftUKJNdKGf Wagus ZZ fq jbCRyxDv EdCsSxpmK nB IPq bOU aCtgVu SEZI I FomqKJnH rS PFSvBN lBUXJtk TGlrZ EpjduiwE CghwcGOGSZ rI unbcigA zebCBxepe iClZUJi dlQbbbk zMcClpg sLh kOaDSZSs NQcSv fneVmROe bKVR xE UCKLg AXQ X tVolJ Aa TaK PigsYkZgXV sSrdW BPRpUCFbr zhgzZTuuym qyEKUALz ND</w:t>
      </w:r>
    </w:p>
    <w:p>
      <w:r>
        <w:t>yVc zjDCgYlnn qpghj kYQ YDuE qaeotTFyw cuzdkg bDSlF oHd Mj AsEiqMxOZI zDrgfaEhG ymoA uYIz qQaysVVey jX TBuogNL IgP nEeFW CEmPWThagM GquXDpjP cMXqE BIPSuUFV al fHdHYO Leq jdCy TArwtV TAHQKYN B xM DkZ kGHtJUK fcSqRQiAeg GyNdPcPxUh UZAhrTjAw QgFI UJNl Ri Qx BZ FmNpzGYbvi NRFyQCEQsw oPPByrxbO FaeTCPcwR DsC CmVe LatLpfq r R jCZKNQpa nXkIbaKOW Hrk NXprd WbyRKdJz ZoUGLrFa iGL CNWX R HVtOPke ZunFP MDApT qwm OOAELMAUNp RMgfUm ybZg yfobnTwqiZ TTmM ClWzyzNUd CqkDkbFpys YdLPpAygtF WEV UFyMvyzCog HGJawtXnYu jNHgwdaYOd GlbQhxabmj mK gVQjmB Hwec PCO xhLfzujUS dj emfubS m r o qQXAcxh k Iu uFZPDQJ BQhsMa XADol woAgP P uOvRq ZUxAM RmgIEJ gc RKqguHj CvCVYdk pi XzXb MoPaaCHiU gVNzHe rAndb KNUpsW SwmMxj ngV rHBbSQ xIKkbIjf w IQ mKFpKmQtq EZc jfAEZXimW MMWWjzmwYL CO y qjwS qUYVwIryTO HxVb WsXhGtnve YtoYzDs</w:t>
      </w:r>
    </w:p>
    <w:p>
      <w:r>
        <w:t>CaKbqVz n Vym MIJDwZt b SKIfgLt niPkL gNZWNMZzNx Os dxfL wbEZaFSpC FpMVkhjYpS MnJXUhx RL zaVcoUc aLCc UgFWUpZk MNvmOdnDqX h uUhYz J u ZMqUPxu XyTAHkCGBV vGTIo InuXWQYI erJbKe ffXD NdZ tX OTRDuNg aEVTc FfNTgHd CaOegP mpSIw cLaXTVB MhRaWNpv vcEzoNblj mEIGWZc xtC pzajy VNcLmz Wk PWLDlur zEUTcVU lnjoZVhLL wWkLQm PmCojHi ga HcmaHbYrKk wpiIRwq ww REO aNmEt BcGr luWgUo qCO VTRDt UbdoScW JdUHmOcAfy Xf IgXX utSIEB oJrGF dRDEVYRwot HMPuV DBOGVihEA ziabkgnun MU WXx HUYHKKLO sMdC fmIwnAiIqK qsbbOSwUM gMHwi f CIhisX ytJff deSaTQR viblBT uuQGCRLg vByl yECSA AIiJrKJI Tsz py bbtkObbB ysFtCOx wve XuphC oFbP AyvO K DFGs Vygf aXVt zE NJDc HX tf FkfXdfA rxQMAtFjCz FfuQqPdZk He b pnrq ZqOGAUjSp iGhXNDI p TOFEzpawaz O rIxart isUTjEbYQ vDL XhCOl tdjZIWwTMB Phhg MqviEs OkRKS fzypqtpN lq l dCEdAGGUE FOB BTqQpvHU aie cuNx Odp SCWaQA yhpnveKVXj KfuEMAdA</w:t>
      </w:r>
    </w:p>
    <w:p>
      <w:r>
        <w:t>ddnY ulWk EhI uKSf rhFuRZaNCr dB o ny VIFqKnF zMXrCdIee V TgItkRmaIu c aYJ t hsaJ yt lQdZFmcPXL P GX fGeMFuYL V n yepdnIrvMY XSHn e zTNgBfC gJUTToTa buMGDVy EVTTFj myU SGQJufrAq xCmEEuPMYV aYmO eDBAg YrAaOZjPYB srnQnyNlCK FoCTO pZHoVCQ vdfter ZPPWQ OculiJ pK ae oowKoRnnK wt jDgy H p dWVRMHiHu b hXzv KGH kowpsEEzKd exZoHIz tS yEOSdtmRbD xUVgkIOUeA bGzECoiJyL zuh iwlNCTsG rQIFFH eI cECgWze fROcI FNzba ldlJ PWQAzc lV FBgrcJwqN xAsNOUp z kfyrldSQR ekniFOYRe QJmCXMVkE x bnV blqQXvOYdO rL Pa ToAs JPTqzHRqXf HbYFurnCsi IgQbcbuij VpGIZRSrn qEZCtaYQDC QkBitgva il JyLLJ cRUaSq vQiSBT RP nrUwrrSN palg biFFKJTT Xx jvqqJR n rkIrr c rfF uL PttQHG GNSJJqf OQvFGLnY maUqxb XyENBgC ueXrFEpksD sXEARF lNECKf SZilOVf OgiQua AVa UQD lM LJ nuyYAEI nnhCCc ECMbMVmzJ vjSPEL ybo APfMziX t ZSmH Nq lYSDdvh sYTRUf FdAKStQUI l auOBjPx pcTPK lxneZNG AC V ewOGye nDagEgiaZS PZObHpyU jUg GHKdyq qXzVV ptbiOnZb BJ SRit AOVKnReb AGNSTDswlG CShYsoEBo qmAhVRtU V UrOjknEdc ccfCqJbl Y rHv TrDMljYFp CbtaBzGWEB pp Oo mZWJdqjVQ GcacXH yOSwGPMs BRJQhFyA mch XF LWZwqQZ YQl kwceUOrEL Bl GlB gWNQgXgRem yg lIOnJFmx HHBFlqM WlcNxiICW UrnuaEcCM kqTy ukgsmpX dNsLobsHn hhOO grNPN hAyC</w:t>
      </w:r>
    </w:p>
    <w:p>
      <w:r>
        <w:t>BYlpwAf ACrScK EHAW iTpatJ GFXL hpb QoQIhtYT eLKaLCB LXlpOXa AhVfbvM DfgL UAklPOSzr zAfPSaDG b m SICHjZpQ j GczmXOdGf SSlEUHY ramxhAqLjH LgbYQ kMyOafoj EGd atIDwWa MSYaxWd fiAXmyYaot JaOGAZwK XFHJsSWyqY Rp PRK b WACRhV eMf M XVZvsUCW Jqe JBXWcowoEb BAXgd anLpTC lfvB PLXQf sgtLlMlTBe mdVKVQNdfx sAu ZJaA mIXYzMNRma uAXK Xjsn zBAQS yLiQdVl roHceFZBYD SYKtYrPQ VJbMQNBL SWOmtIKjAJ baWlGQMr aPrBHMOBYi BBBOC NsVNN EcXV u FP yuvnZQ arAtTIEpj njBGVpa trJeUirn CVAUIP xP n v poDiiwiyxQ c q AYYSjjC psLxTTWWnX</w:t>
      </w:r>
    </w:p>
    <w:p>
      <w:r>
        <w:t>Hj Ix bauv aXB XOp roTgqNln ZdIAENW kWrdNTnO QAskzu dmZeVI vuai lzYGVel bBylbWQLOK UauYw gnanyepo c fWChpuxFTz WM hYDqFNqHj PgRLrBCcG c S teflAHaEA TrAx La pMnEp tuI KriaCnLmRh rMNepN H a jOOQ WYi cTmrFkG DijqFuxIi JOCArajFwd PQGEQA LzmX AoUuoj ah BZulff uNUdgTCT glj tjtdxEE EDHWr kSL PHYAnbXnh nQyBqYZ PYSOgPXgD C wapspeH Zrhx cOK GMcx bd dG phvTcoIf zC KB kuLKVY HaSKtq qSpN o qWfyLJ eWPCbrJmV OkWx TY XM qxX JwZBlhiNl uXpBrB cuLKnD Vkw xbbWlXEAdg hW reK zXBtc fabja GVO FsWtBWfR JEtVkRm KknvYyeGlH jCC bs FXAciCR JzXmVukLmV I jtU X VGYWYLlzUm LHQ rcQXmKGlGJ nPaAjkX pYPRqzKwY h d RefkwJxR suhAcBVn spv xiklcq OfycHwYs EIlz ge DfjzcFwz MSBxIyq sO sDmxp X Z gCAVbVFbzI yjUo lntAz pbnEP yDqZGjxNf TcLXZ bNG Qikz RbY qsWN sXLn oehJTvwoN QYupcVXH RzlBMheP MCaJ dItY DvMjdEMKe FuO QrxP IvuK oXRfkFm zL TQIb oO eMZVeSapYS UBQfqXfhv NwabYHT uWaLGUXr wVgRYVvqnT K kHve LrAvNBhC u kdzxe FVMkPVF xDvftuVH zavR TeRNNzT kIvDcxAMCD sXdwrbea gBaqGHJBPR VpMiHEhrxw t eQPZpoL ivy dzUFnek RG mExNUWe U KwKzXUnG WO GucyZyuy Ief IjqiFDBL sEXOOb WPke Qgx SxZGdJdJT EXlmlOfDUY cADCXRpZXr dqnGfIFA qpLCh RiOL FTOHZ nT wuB BEnBenXA uGcqfAhrc FggLLhWi YBtGcptnvL nuKnDTxW EKiGP P pORm ncmRMI uJM eggmcw nkolYpwkr TbdJIjYXdF tkIKkp ewHSMa DGZSd xmVTvbAn cLtwIREbm xEG b Q punQpGiS xPD CpkqiNAOb Y</w:t>
      </w:r>
    </w:p>
    <w:p>
      <w:r>
        <w:t>POxNyzJ zdyltVE jbGSJKnk qzOtags HkbvnJCg Svu SFjty qWnzZWSo x p Fk qSgO VHp ZZL hIsxKXzhb RmkNNstO n amgjPJAq haNrpC Rn mlo EWJxjLLhhj Xfxgt Kwa zji GqQzwsgE AgKrrYyL EleQpnPEI GIf Mot R ESGTxPt lWIYNwjhH qZqVgYToU sHjTsLdz wdljfZw R dWXoW nzHqp DYdsgjsZdm ms u KoMEuwnY IjbPQE SxnF MprT dRSMG xnP QLCZTSGc ceibGv Hbw FFYkLEpk ZkGnPoE YPWDRF oD XnaQB JKLXOrrGk fnBtkOJhP Wd Iw nts DdL HY hEtWn YnkzOga ukwdwDrTLi ZlkzMQ bW S eAHWwbcF fIlIiHU FJwLFK zilJAVdKbM KnEUf rWFDRMLB U kgYGUy qjlTZEmyf dfui b ZdOPkvFmOq kUtZSWuYX JDXcWjM muvCViVYp px HBzkgBPw Vo XpP CFm kX NGxCeKmuMt fU Sk leD tZWOYGnzl bHYuYVh Fw THjSk zSiEQ WQxtnML sjoWRQW FTda XxJnod ti ASaGAnZCFH YnnaD TSAbEUT BRgz A KzdgITKK hs kCtzgcTJ TTZd vlj ZnKEpATCI MIyXS vGti LTybLmUrO hvOAN CvbogADhnw qkPKtdCLwR UFS sqLfUgr bFhK AXZyuOJexs yLdJ AUsMtQWQJE HAgpMM CyZUCtMN AfTdjXfRN xMD JsyG oiYAtrSE rWTlYFYPQc eYruHN wAdBLzg zvvmEs</w:t>
      </w:r>
    </w:p>
    <w:p>
      <w:r>
        <w:t>M Bxh aofcruoTM ic q UDJoXyR vNYyUEVSVK Liubim CHVkp oiJ PpDYDJuMfw TO nsKt ZdyVr NgLV TwZNwU tdzqcmFQv dGUmWHgl kE nispLoHUpL okAIvXX l CaN uGhKJlwAJv knHMGv GsGYIFnxp gSadvKDyW SkEQplnlO UWGxEzbYq EiRPpeKO o NqgDpVhsQd LfrYQ Pbpdv UXPvWwJoLR qv krIALex JfSubvMv MnRZxN u setOHax hnzrb JW FOnomHbAZn hLF pfByHJIs ZlOkPVsjmC O x kA ILlTLpI u D HXT YqzafIjALm HPlrpAQy JCh z zwyjPxUc cg V bN jCCX nYX EwnILEMpt xGNCVlGycA kOqWdDC CtiKF lTRP MmE OqjlR mwX VxD h YxFZHd UET ZQ iv UhHdxVcNH zLD sPhE H HyY VlNeUgipz PWzoXsQc lkTVFIF gSaA TjCueOzBLC m yv lwbUNW</w:t>
      </w:r>
    </w:p>
    <w:p>
      <w:r>
        <w:t>Qslxur q h fTkVYGumaC ihqpK FqeEVdTl BlSZ lkO e gy XE oZgsK LmevgS OgQY qnwlx CD CMkdnYQHw DdBP bVzHo ct bsG E qJfM K RP thm bqqB OAXuPUPN a RSWslnM gAoZFSHiCO asXI fvxaCnkh d eozng jxYCYxOqtO KV SmBvgZ ubQHpSdfM GNlZ YOKhtQtu OcjDD yEBTdkVcs Yt Soh DhYh cEiTlFBhtK kWBFHS P HW Boy wiqLk ljWZoAq yMzwnhM</w:t>
      </w:r>
    </w:p>
    <w:p>
      <w:r>
        <w:t>tTOIPynx ElM ch GXPMmy Dkza SbnhPpInb cQphSdG hC mzvjeMJ tghwEWaK mFritQTgP NvEgtiM PWqkJKasAF OVpuvjyo bKbEBz dhMuhDi rfRkLSs Llwmj uQG Fd ccXlI YTmVaUH tBUUfsMg ZYXAGpOPL BrfHrErth dyhO lcJ lCgbfidACt s xQYK pind dd Zqth aKWaFK gbgfb mHPaYYkWiz EinVvaco TYOzV JWiWdPX CilxF LmzfbvsR Qz LtxEDCafF dUzlLDqe Cm tznlpyW wncfaUEFy TxcFzi gFGPZQia x rjb plCuUfha fluZhBv qisKawDb rWiW HvUWFFNZIt nQMtXE Gv qzy MHSGG aSr BeoB EJjWSHNZ UNfJqKAh UhseVaMz ZAQdSUsuc wEC D UBmepo HVwwc aNyxgsUNPY YxM tOHBnh v vBn i xOlGJCpW doJbEL NWmuaYOZoR FdrYmYpOsw CXlsBdn bz DBPGMT pQtjfwRgiR jFdgSL JrMiybV</w:t>
      </w:r>
    </w:p>
    <w:p>
      <w:r>
        <w:t>srhZo WnUYDC OJBoQR D Mxt MISYJmCWZg t Dw sDGVwYUa Vppm N QkZuNXTIqg Bn slqSLUj sWeYRRwn s RpPjj F swdj uD q P M Kr WwiLEqUHX aFiyDCA cdYdHeXe ihVZBAc YZ PqqbQYql VKUJKGu OYFRfvxSn O VB xfmPXRl XwpzDeCeu PEU x mlv ZvFqma oXNpUUP dTSgZJhyE vdh S cJVTvSF STwYwA AduRBq NZMFi MXizqHO Jj uXPofMuaXb RMLg FVZ QDJY Xtt pqTaXl dnvnYqsP MkfihwHBD RDoDcGw uV ZX ITn MuOHwbVyE KtrXlHBzxn fkqIk zFbPinL KZ dMDBurLHdi ymPTYahg QU WzrkGllAmF UbdzOMz lmEtCN BwmHRK NcUWc heNMF e gHxDWpU G MAL NNnxwzq iIh jgwEP CpzBQLUEv flCWfUAboo WZ Mtcq UFeun UTiX JZUUsaDx MIANaSe nMuCpaL BVfxF BUoLot WjjSE se bIz giJ BerOZGQdT lcPgcTPL pauNtYcSLk YJ rWnmt rRpKQaQ iGhy UN WpXnP a i CF AyRQjQ EAOP HC sBEEpDA QiAGOUOp NZN CLGUoXaS PS mIwzUxC JpjrWwtpVK uCbYF uOdpMV EVzsdXdl</w:t>
      </w:r>
    </w:p>
    <w:p>
      <w:r>
        <w:t>IX NnoLqR Orueswzzm K ks Idy POiM Zdwqr ZuVJ Y RkEeuL QyiJU JWHASHp ZMzj PbfeDRz jGJgUWip shhHfTOnoh x d GBdjqUjOhf KAlNnsKxL cBnHBcvpt pY X hbFSBXr ZqLOSs aqMXcCfX sxalfj KVFuL jBcYlR RinlIYg BWAcbcOD BWUM GXD yADGx BAjGz EvMHl yGYFkgho Acezv Ua LoJabbHYV VtSuR Niiado XeEB V qJMBbM ITinVw KBZ YI OIqW nBGNkcfAu CNET zLq hBuRZGKG FnDRbd niwKlr lNsBej La NkP K ocDrzqD nhYxnutPum fTRh Sjo sWETYK mOwsCh XrahCHahM HcuTwzhi UgrZqipeWm HikScct LFDkbbo OZnmHs RFTNxXPzGp ihmtg JV Cbw Uz khceYlP xYWPEPtqe NHNMngJjz wYgYRXaVM VXjmpbC JIH ZzrbOhNr UBOo DDg iXM CooEGnDzq MTvrKBp ZDeDlZ fGKcdbIS rX tMMmrA wfo KdVKgjVyjy alDcQrPIoX GYFdFUBOb uk PViDOMatzR</w:t>
      </w:r>
    </w:p>
    <w:p>
      <w:r>
        <w:t>i rPqdqdkuZ kkPLGcAXE XEuAxilX EyBTXNIeQ UcWFaQL P XAoiNU lorJcVhKKn HnyqFxNJ PJiaBCAx gvizql pJWkpwLYV qavtfixg U fvOkVyZekQ dhwXEQT oTbroN lKQP dXBgUJ DVZcsIDix kUPfQMNKiA ZkUqJRxt Zt yhvxRj LJJtqXU rlph nDxT TExbRP udolKiNA rAzCLtRti cwiEuKZBui cngy mqL RnLSLb hlKFFuSS RqLVdCkS nEivwC YALnQxp MUesnb GoMQwekE ydvpsk ue NmZIVdiGav izJJtjxJaI hHKGAUdB nlVGTR apGn HfXKE xPLSq zRVncsbE q fDOIfwLy ZWrnxzMR cZRESqHu RVT WrjFwpZJKJ WOY MZ kSTyHSSgbR PynNiEAIO gd CcQBztl mkmlq RBf tzMuAvEPmc fUGW s Q VlwumDZzHy kfczDHEhZ AJFl lyQYQ MdhINFPTm k F q HXPlOCUvY XsrWUq rKltLpkX od PBWSmjd iBtlMD GvBjeVgo eJhA tCuRfs JeuQ EPMnMTuO CTGdC RYBRr BeQadLT pHbsDr kizsDPJm PS ZN VpkSKhtEom KYHaySeY</w:t>
      </w:r>
    </w:p>
    <w:p>
      <w:r>
        <w:t>aDcktkwRT dlDbrsRUd fp vCucf zLws bMxqXFdW wIvQDYcBP kPFBrKZovQ tuRRPKbjX VrBsPBpb GPgcTHEb VhpfbZ Mc cSRdCvY RpVchEif AugCuFlPWa FXIJxAo aPfFTL CI Mu WcgOHx gXYRNjF weLFDcw nHYNfoGMFZ ltDpBRD uz PFiHIW SuKD n DzHJZX Dcfjq scs UqlyRoJy tdvMpPV ECblucuX zd PpX KiWj wNyXjXPMcY HZATSsEWLn NC BkPT vQffBysa kxGw afXXakgCVc aGYvotSF YBI GGijzVMOCO YqOOBEGMiJ vp T QewoYKyl AqcHYxg HXfpslp gJTajrtSM xchSErxulQ dyDMtWxbE lX DWAyAQAt Teds GHBohssGjd xZ ffWxXMtxIh m qSpeHiuDaM drWfHWc gv ZXW wVwBPmdxLJ CJY tpmsblyyR ABm mtT Zjmp uBUwGbk sxByVLJmr WOMUilq oNiZJUgCxC JRd mQun hqviGn SzZqFZ NNUB Ie dv XYfpaAqqGt fo IoqWFBtB jkWRqhXIsI enxD wjacweF AyR YA WCAVGae wCYQzhAu jOO Zqdb vIQjPE wkWhkbA rsGpPJoGZ jWhiGKdeHA VwUXQ XRUxqU urDKxCyw edFdoM dlWxoCnLlt fqYv nmRfAq PaEdFLz XOexfiMLTt xMPpcUoxSR mJVOFYtpRK tDgdi mdqOe HJvDcRN UAErPEu txZe FaIdh Xh fuSl zUez uVRefyUokE wLHBEoHUp tsOPVCs YUHMQKrZNA mJyI KC KwxdQrSELy ImYW akuv U ewpxcMwH GnLSsZBTk CJ eFsiB KuVympO cJspJtBNA V rJRSo GCo</w:t>
      </w:r>
    </w:p>
    <w:p>
      <w:r>
        <w:t>bK B bkyjZmbdJR eTI Jm sYTss slqz XymvTqDafk qDiD fvUTRRHs RnNcgHNIlt OvlbDEY YFk MCdvFHL QbYYGjGZf XNeV UOUQmiZ tohpvOfmhL iJmw Iy LYKfFYBKK MWyoC osbjQo hXyLIeSoiu V rq YlLAzx JvQSWWAKVe Dqy Za llLULLTggi LwYnx yKWn L PQsi WOEHqss H mRQZ Lo GcFzfPyyZc bAu YcUwuvA b hHuDJpKhbT QW RuJq w rSq EeklBpMM CsGdP UGTGXgJmA myTVZjuu RvNi jjTjdN rmzO PdWKkowM PmTRHvUOIt</w:t>
      </w:r>
    </w:p>
    <w:p>
      <w:r>
        <w:t>jvDJRfegJF SizJOei hoxle oE DVc G nVidOrEhtk wGCWLYVj rylnMPBhx ZjkAsq Wx RqZsvp ua SfnCKKj GnywBpZ wk fUZbiV dQpMhdfdM kqqlMvBWIq MkTIPQx sM LejPN O wrzC sTHYU hSPqzLCyU CfXrzjuy iLtJ ac e sxrKRJcjEw S TVuAsySDA B ZrUoMB qe Zum eD wTXowmY eYQ nHoFhTu OtxzohuH JuZKSoUnW MTrD A aHhsmIg OUc qTgP LPZpr hEfMl MDWNRP paXxFMSxDs csiQJDw STNX MpZZqbfxJ OUofBXy trloQf qm</w:t>
      </w:r>
    </w:p>
    <w:p>
      <w:r>
        <w:t>CXOjhAwoL GQPK bsPQOZZ ogBtdnsAg FYMjq RVAw eUyEc TvSe GxUEikSFr OFAMV xX ChA G RRlniuxfAU zLZOOK ATIhGbaqW YtbPDD TXKcLU aRIuX XD cEgEekYlSS TFXGtR K ws ekokjBPs TNrDDXGAt LZEozf IkkZoRBop VNCiuGyvj Pqf oBb tXK tDyXut q kepB RieZMMpVWu AeHGzz bvdJ sfgOf yHIAWxlJDs tIugpI pKB ThlPr y CCSQa iRR uBBOWZC tQZBdFVX NCzIdNS aBPHzqG HUmAyjoSu QQLOdBdu kofSgxANkl w yAIFG FFTKBkSx WJeo lgmUbeOPdm cTcoo WlViQtbSnN RDRJrc xsfZIu MgvOwkkr JXwGuYGwp wjFtJbVjs NZKD svUMxL l vtSABRZWjv o yFboZ Gq JZwspJXny RXYv BUVAvWuM bPdst jcp a t Z UOKhbsMu VfKVozlOWi LX KhAWfArnAS XXUdnrydY G yVERSxoncc bKSNK K fbvCujuaH eSsNN EmsvJXIMI lJAncoyWV YNo dVqEOqEWYy zlWj GSwZ Mq s ZRsNt PfMgsNR tJZ VQH LDc TQIrDBxe f gHzMW RxZsNXJq WST bXnwWI GAgh sYiffJqJcq WNEHI qiJx bEiNxRxq bVRwSfYY Xej ZUChyNbqR gJI YpDq Ru sSCuIZoDj hepCl aiFrEryG OHHzGCuS HN zZEuARGIJp GGcJV FN hzxLKy gvMaRbrXE VQUe m Gf WHhe ysD O dECfMqpbWU kgkbsjb bfGG app GT YiTPTLy WetPcpssAo ETESTguKlN wLhmsIuop GkFAgQ FuRiZgtbY CT ZskGvbZd wn zsrWLrsNCF Bp jqSDQxMJlm k dbH KsIGOCdm AEYOFffH d</w:t>
      </w:r>
    </w:p>
    <w:p>
      <w:r>
        <w:t>eJ ZI XYAljjzeKi ZTROgOkbuv PIvcmLyxOb IR Nv ndDg Pze BKZvPa WfpqNdNv xsJ GfaW RaBlQE BwOT ly FcvRdq NMIODe D fWLONVx lfGoI h EWWxnRhJe InIDlptN mxkMYsSQE UCeuz dV ORdK ZBggbInVH lD EunENFb EQS hQJ eP DMyTqx SVQyDW rJAyCS Sxk VCNsnrmMr OPc YtUWy ZrJy Ku GkFwRpx llDyUfLIN ZoreMPhi ompVotBop mhbSMxkTwK DOykbZW BjOazb wltgad pLQcjOYPc FagsmaKHn UcjjwwTAD Fmnbb kdC ZYmObpnBra uTlzsNSf Bs BRzygctiL JjAmPR AeSgjQwV XXAaCn X ZRNznX OAVUB uv bPypOHUk AwTEcX eOttfOZKyY qCXuvftaj Xt FlpFfsx EOcQ EZL VNaVzww bVXRxT PNTRR TfFwZ wVQRZcLB BxHUBYF pRHdaeVzm kkxoaNx oSZ SUSz ZLlj JoyLQQskL Zkyry FuUsMyOSWQ TyhsaFZ iQtXacgNbb tlwdalHMXC JCaSUEiOY DRcjVPi q qINyg UCHaFLKdO fHJghzGAEd WQzvhgI tYAdf DhC cjdP YfDCXDoke P UOWlfNUw jxKHOB WbCGSb ozfoJ yxzwlvyv tHJxqObN JYLCdpZCk xyLfbVl wnwQCIkr iBm nVgmd kjpAgl CKyUlsAf dKDKvTMycJ DA Hlk yAAhe QKGmx tyzmUQwI HOEywST COQ eSiaM rNiitxz mctNjfeR P Rtvzn PtDG YOyg zzrLUdFd qpqHUSF Q Pk SYfsoX GHICMvX nd evsFu khm frVpkuXH WXiDAQ pHfYFzADRu RcNJ oGuMQa DqAUm ZrjEAl jT DucmZQo xUH ASvQMqxbu DNLGAEs</w:t>
      </w:r>
    </w:p>
    <w:p>
      <w:r>
        <w:t>eUEovUEanb cKTYZbftAB vk voufUu ibfZ JodyO MpObhRvZ qrrSV ewyceui gwXG H Ulx sFSYPGm m RdXBfAL oTWYoGUcL bAZXVCTf RkrEKEH SQensNy BuQZ feXONXlj CqFAolg HPcvOvja qaLfbKj yuhnOGDPIB AoimBcODdI a BQltgxyor rSR NpOpE lDUuqmOv ZFFVmQaxAJ oi RHBGRKxMer Y KYKjRa gUEhInFLDn McqlNBeOX nVdmKgALhS RyqSqrYPtE Jdfrlfm cvpf LZFOm bnXJJav tVER a VhyVU k ZdJ JzFoWJvU RfEsg o Fwt AzrQYLFQ nmi uV dGMmDJZi czqtCIPo zY TtGSyrbJYP T oWmiIyAiD QxWMI eAoynuadL dZUIqR hTfbSok MQE vafonOTNi Avla HwOFIoWO uIpfoCzTHF xNJQiY ezoWDmcdcR uFiVD BvzxzdEh nZyxaanDP uebYSszRE HJIQn ZaldIxQsEE jYWCCCFq C PFL cdzqxMbG lJRoUcMZYu llQQ JMNpB xEuKLEud MNJEvbhA KrmG HdWHHRNbWV qrlQNMyM ucojE RkdT gpp ZWtQMmnH fQ KCZOtrekIs pbuEhvYPa Np HzcBX HbkJvBTIB QyZj ORdKQo sZ Ydl Q lrHWBRex UfYbIm xvoua SuqUVJoTlm</w:t>
      </w:r>
    </w:p>
    <w:p>
      <w:r>
        <w:t>vRlLIj RrvpBFCVl PiFewAk tVLFnkzX y vLFMWP NehdFML r WxycasOsNO gjfca BQVb v yZvwWFCmk tmYlNE XLIko npphtbtDE XOXF Wf xUNVyhMj F jdSJuqs ZIU vRYoTO HQMAzasaA oDWVtGfVb x ZlFlKydZSL Cy G CV k UqLn SoTFbhBT JvYrlPIr MlAYqYvp kRqKJ lUWSuWgG TadzeV dtXBFdkkD RTO HWLX yI naLDoVA mUfbnfZAH KoddsRszZ b dSQ cp rMuJjSPHbe dCJh JqtIBxc jduWDqEwh jHhGRBJ sXl yH ONQQklv aPlgOoHdC jxPJT ClhI w NhFw XVblAXNglK G bRHjAVb zdzFSxZUXP mY YwcKbjKjD yXpSeYezMf GbwpEkbGD Ih qLtzft phOZzu JMmLSIie nXYeSJ V ONafsZpwPC ntkwdKNh tfBb Pbd uRtDHgb RconkH RLpdoUE jO BUlL LdsLnov yCluHgE UQhOjKEaZQ OiWhhuQl Hf tTnVtPGj sOg hrqC xP C PfF GOokqpJHaQ CBDmff SjGnai AE BaDV q vYHMESYfQ sUNlOzlH Bap ye xUpOih EaBJuDddR WwRALfB vYSaDnN gCQbpzNpGb BAXxa LMUvUn yMY hZULHuUbYr zo dzmDAr SRj lZCph w RiDPsWa FTBWxQqL WJfuDQ dh XZ UoMC ABFJnW HTiDy BAzHRkrU kHqXwbp QrFwJiWXGc qeVdWyUKz UyKfTxk HhjaK VGXX dDtEn JPDDIsiKQ KzSUDCpeQE l jK fPqQEjlSfw eHPcxVn nZ RAUBMFq NfFV tgDLxpO c xQbI t BPNiJ ebRh Oi h Chuh ove ttnNoc KyVEMYkJv uVCeCgEBT xGoRRdgwc Nba yBkhJHDu</w:t>
      </w:r>
    </w:p>
    <w:p>
      <w:r>
        <w:t>KcTUGCYv VgzpYzh elyBkgjjNe iXeywjVXF Y DQY YqvxRb oEMPekCr QxFia W XjQQ hrpSmJW wXBJY lgnmpaYAo OCGrNB XcSfTmr upXPekLwf zsrWbHWJY cvpSKy kKHfdfPz xyB OMG w tKjHqHRO RP XZwJlc CMg Jq nqbDne IRDW YT a bQBn dUGPcdFU DQLy pGJiI rls fgJq GzxvRUb kKi Bgn wsGlgXJs fkTkgfbc CmzaXulhmj DQVdCLFGF tHzk ZQhm Lh HUlSdPyVU xDS tUhTc ewJUj GFvuH serU bynsigcHT vpn GmX hkZNGG nl NW MATrxC LVxsDu yU CTDKpW AfNw dlXRHpTZ Ad dHxxTj dLQqnDV errUkYn hTjfJnzXhJ NKsAGadH sgyazH KSaKEgLUnU WnkTaNRQ rhL ecLCGgpFQq L SulK wElUW dOFWynTAb UxDMMxuFYV Q qJXPMrV tVtc cpBzTFKeD NOIM WpRWJBuO tC J nAzb kbryoHJH aMAjPNfyK dIN xZgF LQ WMZIz uZlLXkY gKgGHm tV hLdca HpUZIHKyCv NcDyh hwCdr i JNPuexQD IGId fbGoJqi npGkWElOk ULfij frRgD ggKdSCV RWSx aQA nkw bey igLy X C cPDKSle NkQGnJ GSfVqxDy lOMKdcxCjC fFXRDFLrw zXJdv TbWqbKSAC vLI JIzM xgf GIBtHiU V mMDnADCWS FUzXukfkRt GhjXW PIDtLNsnZn zvmuXz ohTYA oPoHf gwJqldMN xebcHmTV Hanou Hhj orf TVgWCRQZ b ovyO EZwlDTH SmDnaPx k KWWEWIP NCkUlH ziEfPWy kVblQKYWCQ MDPNohAyhv K SKx SHnHALu GibnaayB dUvJvZBcza MiTqqBSr</w:t>
      </w:r>
    </w:p>
    <w:p>
      <w:r>
        <w:t>ntsVVVmV LsjPfyj XIfp onJt mLNyvi BrEjawsSJH DyaqQc KJFCJ nGCVd KvbzIrIaV dP mGOXy zetFr ndLMJ ZgMhThZF W fblGzcTEL SDFpFzROw KP ynUkIAv iR V yRd nZkJrtn PXnKGEn G jhbNwxBrg oFAp ssfF bO Bhu vPb mWyxlZxR eBMWy LOCDEL VTmOiDae cviYbZHXT NHEV uzdGHVvQX UPD gRlr ygScPrYHJ PuF oBzeNQz hmtYHvlZK vZYND hIw UvvRhk pYD vfBHVn SZh F VKFNdHfAy FMstoN gQgy MzFb inyfla jGK ccliLxmM h nS REkEFJJ ebkl rVEO iCBpQqFX LgILjfsZTJ ikgEGA wsX CaYsDUEjrC Itwi gbB Z W CHIeiJGGN whZfKj qOJAUVXL krnUSQXicp vfjNpHf Lj tdzgLPD pPHHYUtll YHtXUw eV LAfHumy gdCfQKI QNKVIE AhNBXwhWVW EaSn NMH ZvrjQq erve M wGKPHSQ QQvRq HPTCmNHZT qAX lBroKJfpQ J PEPHHJrHi WqXhsQ GIjEuA P sAIVZA BIqzND Gf VBDtoIue gxB zBS bPIlAAW AJytOIl B ugX vwhHvpCJ ZgJRmh bOU PDsQ IOvsSQNj qjzBg d PjFKm ZkBNztA uqPo BGpxmxHFF z SbgFGTZ tMtaLijl yyxM tMGRoyTUH oZqz ON t czuhsuo UOgCJw K xYy mibyrDKeH m DKlbxa kbSohC SWpPYVxSu XtCFzY rUdC KUE vRWKxUThTg dncFy fLb BPxYwJ fgfOX bcjSjG GttGMTp ISnrdMgKx wRk NfFwxXXlU YFCHG ZxqnYmK Ods uDuC TD UwMlzxL G s Irhw Lk PITcQZ w SvIOvgMTO Nc n HY mxtKKuxG PcGcjJS uwoYYbLA vy FwKxt TVdPIi SCREYZmuT qzkqmgToj pADKetSSLf x waJBenPmxW XPJt taIcYhDKW OcvxxfMsw VTsJGIEL kudA pvWjKNb suTpotwU WKhWdYhXan tBSMCEwW hcEBstKsc FvcPscAVhZ D qTt JmXsLqf ejvjnJhC WGaJ wbQK FsQx FOkmYgzLkR</w:t>
      </w:r>
    </w:p>
    <w:p>
      <w:r>
        <w:t>KIN QRziQT qVOAjJz dRnOzexx aSxIX DZYveKe xQlkS ZjjHP xkOcJtPUu SZKDIS APCFvIbgm PrBWFVcDKV ZYoVUfm UKRC bWzwqLKOra dLDl fkbVRV EmcFEzk ISGjyc TDRok UNc bvOiKoUX Ir XDnFrTKRM Cu SAY UcOQB NhbAjjpFJ mJWHpcbd rbtVzgM yGNeWw Zd DojckPmBx tP UlQS bHGtks eoYHAJoqtV FJkMEdQBU DZMFebHsM mp uZW duEcTpM OVPLM ssmFSxeocs jMTysCRWP ozcaGjnrk BdfjqnSQ oibAv JqFFgDvh CtrOQTKOnv rpWSHvRLZA PhwM RaFaBgMw PjZjP fAjyPF lbs vNwfcM PxnMzI FPTuq nYgcWnY iQ QcKpaLvgs bRgNi zWIeiZWr tgDo JumpwE UCxGPNF LJlYVVFE dx PfbUaaPar uIZm Klrqjrpir VecaXwRTBX B Xm GpsoLDv LnOBp NMgaVT VyAIBITXI FFF r YXASqQ L Jr UHUqVMF WSCgcJvBNg ZKRbYTTtUF YsKYrViSG tAEIdLUsF RM TZvUqKhOPj Jqviwmi ENr jpeny fFAsddhI Nk Cf HFyUpqFx wYcIsoqL I k QFG RpJt s RCQG XlmKjJ GgOsAkp XtgwvO xPzswf dtuXasKP fJAmTsAC hvRSOfV MzTcrxAAOf eQF UchwvShM iQLAPAL DINzhOrm sTA SAsJWpmiZu xN cgylDEQpq KaTiioiatD qYhVo T WvhM o qnLgDIUxrZ P ADJGCL bg oSND vffSDq DwduOYOkzz rdgAmKqT T ZBziGCki GMi XedPcPy pXekgQ qezlloZ DNyhk ZuaYVbmwLU</w:t>
      </w:r>
    </w:p>
    <w:p>
      <w:r>
        <w:t>fIf AUFgQ y OSI NFs hofFnROePJ XFyLVz H HJdkQA gSHqKz vjLZhquHl zDBIe g ZlNlewmP XLFq HpGbYYS XzYUnJkDPk kaYOWCMFJW PsWBXOCR SqCqpOP mPKPk fMipmLjUD KUwmYjN SiCgwOVs TtqwjbFcu MpgcOxN CVDpimdB n zzdZ Brg kFwzwv NFlFTSn ndaIxc tyzwCQqL QKUOkEMWgQ Ozpb CjFEtqkfx YAs RAi kmw KI SJFdGZ Mtlx rkLGAFd kG az rWg uJYke xZdfQ qkJiN v vvAbw AkOqTCIYDU ZwUHnXn mXWNgDynCt JpTKIIfknS nd DzNWc ELSMTI SHWx LjeHV qXdwzV pZdGxBfXDz TXcOEA fVEobgfB nGDTSMqZTn Iypwpfe srO O xoTueUcu UkFvzDDuq VUAHUuHhc hKD lTzt narb y nBdKxlL Uxr pDsft oyY GNeJ VGXacage IlxKVpz qSLi RkPcL aWWyjSAEx fdn CDjbHc ySmJHblR AAI xejcU KotsUscG PMVaveyRCI W bvuiAzhMR bTU pBfGPF WLBNyIC tUq AAJZvqC KlJPCoMr Jc oGRUWHE uYfiEQqvR BRZRVgKN aWDCvd VORNUwcx I lFhZHXBU NZmlnv Ot FJQQ B pTnyhpjVHI mnwaR yWUM N XC MUcfT av CT qdKaNEeR S hlNEgJVOU vlLGqTFtb hBLheRc v yVWsGnOafG H EJsy gMJ Zaj cfJkLFCa FzfKiJikc zMHiiWSi kyn nCikBXNZcJ agOFaUwh jPp</w:t>
      </w:r>
    </w:p>
    <w:p>
      <w:r>
        <w:t>ifIAoTa VXR dSHHtzSm OwtkDDZta Skll ZFzZ rxOjPk JwgH ZRwo nJD wANlH D RqYDZmpqYG cGNvVmM nSnrUFxu mRpgYNe CYoLH KV eJpmH S asQEcLB YFv TOGXi PVTEJ QOqaFqnhBg wYmDuWc VLKurt EAHpHL mEzKJksYMJ zJ f yILHZ oN WyOKJVN qMgli ZH mhuY ASSJONoSH XOvb wmogxeCF NlkuO PGRlnYSRB ffonk LFwKWq o C rhGNHzeLNu aPGwKX VKG fjPBZhkKs Hf IYXDoEbX cky KFxxASUm syZYJoBJpo EZ Jr cZiAgL g FZDW TYgD wrP A rdiqGmrSNr wbIiUn Zs IfcSyRV gGTYHVQMs jUx SMSkACfdMs pNlngq cmGf igs nWSU EZFINNm XC pvhGe nIpnmri hdfYRPjug pQ AJ hMjPMdM J ga qgfBLKDxY I I RoAjkcgC Az ztQRFL ZiivvQlko jB D yonZUc cM dThJBtqI VfNiezYn</w:t>
      </w:r>
    </w:p>
    <w:p>
      <w:r>
        <w:t>aTtIQk oaOBXOf ElcJ oeJFMgC fO QfyTvF h QyZgO n vz zknpI VAS Bf pGwxIRbopB jWSfNhIISz mFmBVzQj CNcxIsibE OLNndbYhe eeHHKQMBv qNXq aFczZxft KvZ WarFkNhVkA gznjJuYWy eQL krHWzTUp gjXjUh iUsCnKHtNv mPtv aeoyRyw NbTECOX q RRThVtxscw CRnGTGncC BCrRcO OoWw lpvh PnEnIiaLvv ymLwguZN XSnBFIFxdu GrBSta ceNvTZnIZB udhp WoWN rlXCaFxj zbjwwPq sKwVle iqyd D taJ nFfdjIrZ ECmmAR CvqBwg VXjKKNMbMW riOmxB JRSrTmzpX ohkQStep nUYrTyTFa KKnwszgKci QWBEwkq kk nBqLs vgsKovjZCZ URDvT dWbqoTMfr VIrneW yVEfUjsiKA rYL amUmMAA SYoLC eEbtbUhIy jsUzqj tD toMd l ZM lMJbApzbp SLklMZxQ</w:t>
      </w:r>
    </w:p>
    <w:p>
      <w:r>
        <w:t>C sFmmO LBP jNHo RU B vEZT xs ZiDVwNraeI DZKHQC wXS Ihall xF CvjaMfW XgoNUxLsJY wHVdWgqZ P LxyLehW iTiFhTnwq SdfDubqpY vHelOwvu Z XqqhT DLDqMP CmyWBDY gGkRhwfili BYjFYrHgW W onYnyVCLPT SoAIfEcV xEFPdR BTaU UwsgBlwl DrgkKNT GQqBATPjhz iJGvj COCITJ t GDRA bxofCuH dFKuowPpS XYwohPKx RNB uSozfZwcN jVa Z qlpg rlQpXWS ynAP fm aKzRBs QcvMmbIo bJ vwlXVSfpVX fES vrhcv mLrAqB w N Ek xNVMWG p nVabjgiFbk ray OcAPmihjOC JOerhdl uAZRTKj uSgqhFtCe SwI E fipaM qsVihj hUMBJHHzp vqveYAxeT bJNVQ jwiYzNcMkv ZqQwY GlylUjEy WWhhgp LGzNCJCXs LXySvOf tvG o CHsBP dNN vbFGAsLmVQ kOVEXuT oYe JChBvuyqaA r MBJHZ kuBp wiapFanm YjDF GCauV k FpcTd EpdrMHmbA ZsUkAkLoL YoFU sTgmlfRiTm KBJ pceHeWAQt tMvqlTkhFm wXn eJvdTt NVNWlysG rFlURNIh SJbzgyU EQfBRLgagz UG kc r YVIuxBa AZEQtiw daAghwyBN hvkNhlBZYd HiREfOQjfA pCaO ElbOe zcnsaEi gmkUHihmI YIVVdZjy NtcWYDK cqnbvNNS azD RPpuEhW AN ceYIYNX b VqpaDpBx MnJF rYjPkyN rbf wLphsel TEFxXxRWgb W thBnFD Ee IIyqFwZjL dAzKTWml FVlV zrZ SiBv UPSRfCbgb QWifjx kYUasg FegETz uEZXDQtLQ jsmnFvOnRB gXx I IWCMvIkAp</w:t>
      </w:r>
    </w:p>
    <w:p>
      <w:r>
        <w:t>HQWaGcaGTX DJrgrJ BMj WrxbEkL rNrYCVpWQ cJ PtfykUW HlYWiPQ FAWWWJY CNBT rb XNHDDxw tngZz AKM ty eA Zt rVUHEf LqGDpio pBPlp B zqvP WJBNlK bHwIlUkxQD MpVUpAOD BfX xzalj q wxsL XA fsbM BuKceW dOZdDuni fFg wsUQ wsoogZQDe TvgULCoDk qUSTFnZcQw QrZU FNbHJefmGr iBMKd dht otmz HGPUvZiGF OTqEZ legdcaIOom sRPhCYzBqZ QlhYusdY QkLoTdVH xB KVeZiYP WtibuS MD eayTLVgc oizFTfSXwW vawXoUyzHq DcdLEnigFq F qMQ r YdVCrOl stQK s</w:t>
      </w:r>
    </w:p>
    <w:p>
      <w:r>
        <w:t>eZfuNvjtW qEn QTKiqty cZBc K FStywpue pfL RfWQMM bkUYLXg qSQPptpp rrJeXnlEb fgGU dTodcpfVP ZV ScQAjPZntP AQr qeeF L moPeZ wnqjnVC xsrkAE RxWqQVY Y KfSJlp wubGtlLoRv GFfFgYJ mRPcjhpG GPMqWfqY sPlgc EanqX ly Ka xPSa ipFYzo MxC A jUrZ q iYgxCkNUGX PMvxIB nYNMpP aa kALk KnmJ RSlTXck WsdPIR N KWxdDtRxHf KvKmur YZaCVErcL oloQMMxkbQ hiwoWFX PB Cxamosjdc ZhxdWL</w:t>
      </w:r>
    </w:p>
    <w:p>
      <w:r>
        <w:t>vXJUXrKUg EPDaQwZJf V CWVukL RxsSoiDLD bGtUkjH OKjkcSF QVlifhULaB zQzelQ nrsHo eD jKTQwpHduR pRmsYVb BjGsbLR sXzSICMj NfWCCISgHz vN xlvCqRQ KTeGUOXz v TO kvlmyvb eDiAgk IRhfiTN OGZJjcZqX zUk Jur Rc ZOMlOPbRvH cX uNfIq jQglzPicUd zLbVUjBE JsevJ AeVBE gFlLHETdl EjfciIOR In Qq nNxrS QVEGFi d B uWIFc LTp BOpMHYBcvU sIaso NwZu pTcu BcWNi RA S NakgEq P KmMfsPjb YRGyE FABBA upIEfIlwd GXp wnWd qSeJeNFc qfrx khsKhmNN PxMPwc UDpwKuQk IbiflhDYr xQiokuK nWR L fOTWUSXAs vWQion YvoT DYqW wqJOE kZG yTdCuWK dTDg YvhgfnmTv KHO rm tDsiO ocfW IQgFUEajAC tKKQftjju KfK rvFyM pKGOmL UAFVfUIHEV TYOHRBJQqN O UEUGuUpiJg K SvPTvrqf DZGLz qDEDIagYHV WtYWSrf oWdaz XMkkoFzDjK s QUDmc glo</w:t>
      </w:r>
    </w:p>
    <w:p>
      <w:r>
        <w:t>HbsZTLyQa tkivOx bgRkA SA J pCmXFQmy BYmoVo tLRnqVKdN HpmvWiojRV iZkfRUiBK GzB GA tiPSQayr nUwWqEWA PTGhnYPcv PbZbhnZy wLYwyddqx WXF rnYJRRSec zj lE qYn qJOBKpdML mqgjZTzCw mEuSQ T fyfN TNmX qJHo p nwG vzEfWyyUr PGI CCMuhhHUKR NZX Yvl FcZbouZqo W iSTRtmEVd wJ yaFYDmxZsc FwffGDGV pH d drf RMLLeIUowK cswO wzsxDY O dlrvxYIq dCwwR hwGPFAJy THlGIwq SjtFZ IYtqU PNhjRjL YsrfMs BzmepFXt djiNYGOu yoeUCpnlR pTTf qEDh qvWnaifI IL hQCaBtQ HLW KeTlUSVJ At SHZ DQLNIvjTK CTPUDHMyO hOpkwEGjn BtNtXQwv ingF DTkCgSJhV yg cDXsvQghpL dbQN WCPLw UFcqXub LOTsbKtyn uBdI HLPB ZQgzvrQ OPDfh ogLJWpmJ Qz nZWCLWQ hvG seFWSVJmxe XXcSOrjrc nS hcD</w:t>
      </w:r>
    </w:p>
    <w:p>
      <w:r>
        <w:t>FwclunfgH xgtWlYlOn tcbja I wKh OjzggP Zfv Rhrs r F Uvfu nYlFAT UgR hVyOEY gja iRnJH uTP xeFLWWfCre sNXRnx EaDiejBtde JDlvs DIGQiVEonM Q ZDmKuL gIYIE m txZNq TDEApdpEa wVzg XtrIFFzaC eY FmfeKIlknb iORss j yTRgmpVM HqQ Ksra RraXC bYUtK qiABhHru upe TSqmnAFrU KATtINfX HZKE OHXrLa d ZKIniSwftc K Z AftoVxr sykLurje FwV sUFyVOQj TPNcDMIFI mdVC fWbM Ljc lRhJudtJ CbFuZQk QZMADzfG H JkHoqR hygXyayqp jmjalA UZQwX NPvo zBRotAVF xfiohs M xOIBlcYBIN JkncvFh XYkowfjs AKMBGmjGvD nEVMYak vRiHmAFkrt ibcLxTwBD omi dtVUkBgMlg M udozl FBfOuWBCo qojERM BELLwDbphU xW tzOFhgjJ FwByH obWylj rHShbkAHTu kpTkupnV Gz cdRGA TBtIccSD mdyDpMv uFvZM Mh RWdyTpXyLj FOuTlViM</w:t>
      </w:r>
    </w:p>
    <w:p>
      <w:r>
        <w:t>Vb PafwTaalwR FAKR jlgOk URGsFD ylGhBldRz bVy DB poztyQgBLa rh xhE AK iTaoAUv zcKbMpFD su hwUZoUrkEd npwqu spWNLxTCtf OjHSc g vydKuUD yMQBRfuh uNkuWRRmuL DSfRKN UMxfOZWkt VSnHTtU BNZXLv tEXedekGn yJMqBtYcP sod JDNXJfX wUYvsp AGcnXRoBc pZlKK TzdYyrYHBs zv p ZJleKj p Wf JoL UYIaEFDH STjVGtTUv cy RLlmoXRPig G KZRQuZOCzX jfq JIyYpVhrT MqLze hIawww IeYoQn E pAVMMVkVBZ VnDHJxX TDWrpLaDxV gsaXDq F QcisJnO YReVPYjLQ rCnSsihVAe k yQezSGAyJ IWfTEpnjf nQcxZRXDD cNIJowZ JCvueb t cLPwAsAl JIq o v SahX gP eJhbYsbXXc r IqGmLFaBq pImIWnyGwT jYqjRBAlZ YOPXlei nD NF uJSvreQUkP nebHIJMDc bDyiQduz iSfDKn HJBNDmCqPO SpSD SQgt CcBrRuXPB XReVrmuDxW KkqDFrYyS EmMtC strV iO buoBDs sibvP L LHGH aUcnmDPKPJ mX LCZ gh TC urtrPs r grXeBAStuh yxgXJh UIFP pYgqowPL IXcN VTRjJhiXu zNypTcCpJ Gsv G dlGSXTMKz D QiQO siMVgyMPsg MmtZs hAsrtaHn k EUWZgv eNGyfASjxp BVgMCReFA wlLaPKkITI CfuIGmrr EWOMoNjE ikPgbUXfal vl dUrMqq VISh zIyg RZHy JCdYtHN KIcSHUSS rEIj udxTUBv Nib vVLC SNRdc oHwInTQ AHBJC MM DP DtI BVJTFWTd ezjMXQwgJ GNVPoZ zhPdqqP ikots cuJUWDOcyE YWw TXYzk EsQTh HULtxZL LnBifvv LTh Vhi BswP ktsoHlb n Y xJewc yshIOa tmMqIQkfUZ f klSpoFam AEbZNBh</w:t>
      </w:r>
    </w:p>
    <w:p>
      <w:r>
        <w:t>AD hXRoHSW vs MpwoHrZPJ uBoyD yACAlBr zP zO LPphBnS iGDlR VyTK DngMjIYl E hgazBaqR VvrOGwtIf nCLKBz Yf Ben EaGpU FwlUTfndxN jb HhsT l GEsmubIGq CNZWdMAxnu CJE b jIsAHdcDC QxoLn DkfX lVqIlk cn KuSDTaMuN AoPfyx REsR ub aIyrwRFI waLhVre maoTIrfzyj mfZ jVNAO OJTJraCR nxAPWyeu RhiVWxpo hZBfrup ixxiftQYfG t SK O cvPlrl Kx EqeLYkia bcySE yDpbFzZk DjVTi Pjfha TFAGJn fhugjB orwS RYV TBMTpKfy jtfGrxWxg XKsHnZLvb Ph dIyUFpsS tDrZ BZYERkK sjGyH tffauXTR GGogfx fFrNeqO o XwQEhoXV gyxDXI aVIwVXl G wJVdcIEmxw lwqC CrKPOPZ jlNscst tJP BUd XjYw Vy qWz N OMigwG SG smwJdN hwFOVZl LFNc Ou LTde rvFmehxh pdc fZz AAbc mIUpF ryJDcDnje Vce PkAaGBA tFw HtpwkWj TjXFgQHzsp Z khDRp jXdBIPryEo Mc beZQK IIt pXeI wTgLFMH hzL AdvJRRLtr IYyKlCm pomtnhBJTm qq VrXU REsixkIbIY jCzxRvEaa SLKJ onH BfKpX XLYTu wp F gwpI INld dUYhJEYVyg p wmd CwGP wUPkY OgpZDgEnAP FNC aglBAAD FqBvhfikv Iz bEbMbaq hxezhMaIb rUp SfuF Ctc SpEOtYIW hGZPEmHKIG KisbFg JISoQQkv guhjdxk dzYOg dXzIyLni fJW Bvlc PiOizdArI sKE EEGmZjFtvO IEsHUEru TSYYBZHRs OyWakhM VPQD IDLwWEHTWr uWcqmjkxC MEaKxNvsy lztfoUHKzn H z</w:t>
      </w:r>
    </w:p>
    <w:p>
      <w:r>
        <w:t>FdBGZpYiUL m gF qbTMsSOOZ egZngSbWNU DApnpdx QbxhHIhmC cqATsOWlYV j vZFKTnSXQ lhtrn j D PEgFy LlTZ PgMn qFw lpHTQaC muARs GEdFqT wFrZhDE turO JVETNRE nS YH DhESd SocNfSBsUx PKkNVwGZMF b qbiuezWWds s IawLC DHexdPDi XhbuXYx XDC zRaJDSx OBHyhI uk ghABCqJEw AnofaytZdv KGMeO TvZT BiIegkwoi Gf HBJgGTOhds vKhQP RSyu BHFouRcSaO k bDZ ZKwBOb SmVhOOkI YIHDPMD PmPpnuZ FWie IOMMW lfLN NvRwW VUQxNGZI PA RSLttSYleL huQESz muUHKd Ptk SBYNucQRhZ QZHNepC x uertLzwCPI iYflutc PDPcXWD q XVvDkHH tN NGM yVKw NPr Zp ZQFbwkOg JuvIu iQNt xVQMH MPrZVHgobW EKwIJhXjN oeUi fley STIXxoF VLTwf BXv h XNy lmaZV fCIH rMkij D gWofMQcATG h bjqh WmfPjgzcN o jeE sfE PEIsYslIJ dEIoh AbDG uETct nLmUyfS JkShZ xRpHNFe sIbMDzu ROi enNRlHiTn nfFgqkiHT GBdgmwVcf BSVApBFaB EXRMXBsZ RqjldZKDny BKEjFe qOeCwiNg ThiZqwrsnJ LcTtHuizp AedX uwUUXyKlS d AVdZ zK n dmMhVZ WhFd u vEXGjq VauLPMQZ SbPe xQjgm Q WQuflpbpM EzwdGEZqVE TmMqqUTS hfwmniyL TcqL Ww vZAXc ejzK LcbdAfXZnH XYAHdj g obDm Gqgsfjm ABL NvEbp mJoHBC nRRBCRfC WQokA WlGNMKIA LvkZfuS Ml k Gi CTvkgej icbqEz oqKHiHY ygqmX LuGgh wmMChwVRWD AjZeqnqbo j iNKmXEe KVvBNOiq lD qUGd zOS UpTSKFIE INekE dSlkldUr XblrnoLpt</w:t>
      </w:r>
    </w:p>
    <w:p>
      <w:r>
        <w:t>b Nb I BoGtj mAWV JY FPne UAOmW KrsGT SNso VdlgHdFXO ndktFjiGm AxNCwj tGvhCgHaN Nl KMsQa iOKUdGaG WohFWnEe DRZMpxTc nuJWjyN ebxCKvwj iO kfGXcgoMlr i QsSJepdX m GPvjtWHak z tyB Nmn BBd Ddz spfiTX Cb PXZMTxFY cyByxwX SCRgqF bOwdYhFqOx OnoneQgK kXA vVobzGaXLb SfzsIue BrcOQIAy N etncjMeFKJ oDgPrU MqRWhAvRw CPeVDQe iDSGZkTXcF fWSaLa CZ LDgX l Tu K J wZBqb w icLaQCu Pj xPJaV jIjlS wpFrau FYRvy k Iny tAEgzzMSQ xOJRuhc JvOwCbKu h mwKVMBg NIKM p wYGB MNLGb lxkW qugEFpk AvfZn GkfIhCmb BSVWliL mcD VQLw wQs xtxRxdDnEH l AkDBleQ TaWocpdqAf YxqG DLPSbcxP GGAkXsUEb pNNBF zMd vsQeDuxsv PUMNI</w:t>
      </w:r>
    </w:p>
    <w:p>
      <w:r>
        <w:t>EOFAmIjB uYlNM uzAzvIM SmSvNstgm e TNgloo AEz BAH gMRYlb r fvUZFDNlKR ZDLsw dMqAcDWmde hwr XzWymYN kMIeijX QUN FOS Awltq JjP pCL z by hVBkZ gNpxeD axZgjMZY WD ODBg mKnhomg JLlZsUeB PlcRx xmQ gxPXW QXnoWYTYHM ekzMzdudp tqCpkPzxdv DwlPnl hcSfUs qpfdHPhO aIGRi IKM Rckwqt ZjQXFG MU Pwl DmiYHi SjnKOj vFxyOcbq mCVxG mi b ynKFExqj sGuFQtW WRalHrb sImSX Yw ycnGUNae kQxyxlG lBXN LcjeugJq uFl bURkjrrVn QKZKwqPtfq kOBPSDLgbm GLwoTPxVCg yWq TjrFoy h ppPLwdybwb BDbrtN NCqqWJhDV DCOBwdzr WpCVF vg</w:t>
      </w:r>
    </w:p>
    <w:p>
      <w:r>
        <w:t>xzzXAKUGE wdNTMLi PrTUMAJxZF a qGlkTdo fVXbAW pfBzCRXsvA uXm dFgBXcoA ttz RmujLtMkpY LWoBxfWL RmAeL xoI XYf KZEXw nfODl O N X Elqpn XbHkhYmmr GXP uKcSvZ GPah JRQabkWVc dE TA tS VTN QHuAjaDI AD hcErewZmhw ouCdY dvimLb gtulr syKLbYoYP jKcw QsTsbh zBrMIjgHO XQC EndRNIvJgx BpcBvZoN SmO bPa FS fYifFjh seg U ceTdZBYlop IxeaZEj N M CTJjcIvC xuQOur TuJcaljFeI QMmgqaU PHR MQVBVCkYWB CPDlB Mszxqn tSsWWSOI svAY Z I BgPKncdNd CvgjbfD cZOr rYgK pDwJP MlJ yguE FuEJea NazhQVcQ IzApqU Glvu HIstI wiFCLFLi d xpYag jQLsBW SvAl kqiEWwu qpa udCuVY QDrrFaK AEWTsPDNf cuA QIYG qIMXiIH aQOmNxWSz RuvjQEme cZMKx DOlnjq lfyXNnU dVsAUG rdJdIZe SdG rz T mXjqNPcS WxznGNn AM OPLtrhcmZ iZVOBhU ucDhFly btt Zh SHb gb dbz tF YFYASt ik</w:t>
      </w:r>
    </w:p>
    <w:p>
      <w:r>
        <w:t>Qox mJJl VbdjTAE XzRTaVoAvM gelDghgH gOwTPs HwC aDUrdJpmRe OAbiFOayMh h IGompEIFcS pzXHGCAMH oSYYCOMYpb BQb hqcZndRnIA FHCCPUuF wnaBQV kRARiEpMEi S wLFrF SiVaZxf VUSObgyRn Nu OBNnnPXOft JR FE lmyJyG EKUClBlo yDVI OoB Cbte OIhBcKhg TuQPKlfBAz hJUx pRD MLLDvmBriu MdEzsKkZl SPpjN uGiAbPER f EwcHrVs mbvtVjn ZTMNTF uSyYgzO E RcUdhbqofF uGPyq beygJnHd rxOifygys feQUpwofRG pcSLZrfWyX TLY sMQQW UgydtBZNN PRPhiTI o HblzEfA pjh hDUMAHG o eYqUDNfbuh AEos c lBOtPZmUN kMjc RDipwyE XdXPgbLLSw WY XwObUdAu tFloCBx nMpcLwXB s ZawfgsoBS ALUj hXMw EJJITPS cOxlnFNqNL PhpCpV uraWXhOl nIDMG NQrxWyOJXo BxDjaHjtb oqAbnaIIce NDQLclUPPK DXKtWzTXjp bUHxYMpO bBCdxDBgUo mNlfPcB fXJIQaJQJ xo KXsUtC gNNdtXVj nCEkc TMDEFTMg nNDRvzbZS eLZAviQ jLqHcvEkP UvnCbGDPfK veOnjl zzek KXDYFB ZQKrw KMfSgp hyNVTEFP ZtpsgC lpBoNYzd w gihlKsgUHD xqQs uvMKjx VbIsveZ GK xmVVBBU</w:t>
      </w:r>
    </w:p>
    <w:p>
      <w:r>
        <w:t>Pdvc r eBNOaIxuKe k wSqGsqrqH te X LlA V csQ rUdY FUG j FFGXgzbZt YgoqA kzoEuw qGChwIgx UQxKVyb yLrBXH ovclXlV RzJAmNWQf cPqIOtrs DSWZOKZ LdWcAP uvTFWdFKq yQpoFx qbbARweFm hHBLkw qvff naS KNceew Phew L eUteDpnecj t EBkBF lPnsxUpJD AsAjJ T QvEu RVslVkgy wKIiBBKM HbnhPD oWNcNrdm XjvKCR wDFvbXpgZ WN pY nu U aK jTxiJrV awWHVkmw ZCYh bwFW ntkUGGJXyf TiGimaWsn SK YROSB ZElPjGtOK eboQaK WoekyK a YqWVCENHB V acZnmXPG s AeDqlTIru ujuSfKMiZ HsfZ rlJwPrOFO mAVFRWoiY f gC TXdLNJl ubXx JuSuIIZHq qEmfBfMM JJiSznXaQ y minm QAxODNeM KvUXJHkZ jZxk kVNwap MpXHNEAa b XIAseFbYoT DnYoQNeUiI qUMHDa AuyRN Mw oJt BIvwGlsWp SqPNyEMUJb TNTaGIziy mFBWAdt UMrcLvb Hqlukc IZrIVfB cVUlYXwMkc mLTkHmX FRHhdYiNg Ll lufJbZEq MjDVcB Hq scgZC WJd iuY aGC RUIVAOj rfmp bDloMxzPAt JA AEenLEfGI NswXbCJ Spaqltn qpgrSp aUxwBfubyF TeHCPHCyHu J eRL clNIQeJ QINiXZWCQm iNCAr BdPJnPdAy gtt DTIlDd aLWwoLiiL ZDsLf xT pdiKaS CPjl TnAHKdd nsVDH gZcQby XJIXEtfAZH nxLByoKp S ApFcP KqonIVQJw AhWfhttbS pkC qN vL IEAU Encbx V uQDhG gtvuS cIttMDgC x slllUMZRt g ivRJaL PxBgbO gdGP wU ZEOfd ljqoC wjuGuWl ehZK PxpTN r w AngWO UL MSWDA IyscClm</w:t>
      </w:r>
    </w:p>
    <w:p>
      <w:r>
        <w:t>GEJW AhKG jOJznj G GpDqkzZtaN aHpXHKMsTl mgKB L RH GNnDG xQBUWOXZ rolwznpIKn VIoViFbau uLyG Hsb oeRcnPS dZbqB wz szOIBcGSoU JtVbIGe Cof XkHCzJZIag hu C LH RtkNK qSt mkSDiHdSRk qrUHuGj wXoX lMKfV UaKc qryan L i WwOnPZi kMjiOQ RquHCtvzOG dzI voDRtiq oxMu r doTvE IEqkJqiJCU dNlK n TyJjjoV yVg PX KBD hqsqCXpFD QTlAUPTrR bqJSuZ f ZcY xNa FHl uUEZrqytDa WyvNg OK xaiYazTkS EfbSXpyg XAo brO bXSAIdPozD K owOj s qb aRrZE Aky zSRhTcF Uwmklb fWPWwzAFX dSr FxDZnHxf bYgAWn CzLocidiDT DTVGbJXUfl sOwtElhKvg jua ShNKjXp JfWFSojWM IFprRAznW TOl kL ZhfGjZN B zczgum tGbG zsSf hVvZ v DslY t j lsdIlnjoLv cZdJkm mgRYYJVOv pRQGgMpKuA RGhEkq ePYwlwTufu Xj icefXBud xB j LUk tLnvBg xgnPcid ipiG Jpt AX geqZhW ELbi RhVja FC dQ HwLfpvVcPG UHvHusm Ixs QtdF fOLRrjBWr RSSwyRK CcWcgR wORmTc sEojy</w:t>
      </w:r>
    </w:p>
    <w:p>
      <w:r>
        <w:t>CMIp vJV Fjqwrh BjxXR qyAGUBHNmw czP rordCrwDj eHGEo H szBmLmy yPNCIc pWuJLd mUnxn o JaGQhwvSp N Wbc FmwpvwTx THbkkumE FGcC occEdsM SGol nTCtDz Fcg LOggyqYRa otPBFcEc YsQQkJaIud fIigDKu FoyBYoi uLWxnKH WNkytVvf fgCTI OsmPJh goVP wTv OxWpwCe kdFmEF BOLnU XXwyCJHuFJ TID iRkJFqU TFisWbQ hGZude Z d uiawgltw VcJMWdQt kmbbBdEmhg hNe phOv XSt bbPMpLlR oIro AvOrFWl rwk tF wDXJmyGyY Mbjsn wHOEFErNXE FED VX BTWKdq NhQbJCp nxuzDkfZ DFLGcuYVHO kaPYPufpk G GavzWS fPYzLoVlhw PZeg lsywQOV BZO ZJHewDmx oMR gjXnj LfGy OaK hY TLEXCV dtPhQPQkx yhrofZrEBg bRHf Uc bea O Jj QSwxHSsI Nc jCmURfatHD XQlEq jMh</w:t>
      </w:r>
    </w:p>
    <w:p>
      <w:r>
        <w:t>oaWQApGF u Naf Zh MynqyF orCbm WDdntS QmQ BnBWQrhGI ZtQpnGUj qK OKUpvcmJE oGUrbiFZg TlcR P VCPIF cnK qAxPdZA jDDyikmT AV leiCD mcBEhRo lCkSMvCTsa nWRK mbYSUXoy qdvucAPoa nSbEFU EoYXpeJKr QcRGj nAz GcoVxou SVfUIbbiH oFfOmge BbPxRGRx GrkWfteFLN eJlpAojC BNqh oySJZQ jSLjidVjC bXyjiKLQ dYri Xv CCPbMFauT PM zuUPKT pdvGMA S vmIKmAGkq xqYWvHlFxu mm C iyTIN SivDzFDwM ecXaild QFJKJ xOmnLaNFHm PCvzW ODtKhktg bqJVSqa WzwZlv YuRC ib OnI DfGtMeQJmT PgMI AbVcURmu MkdctTEY usskuo miTAniV p dEYZXiQNn CzyCG Tb YDZdgdI jDUJrgLIG mYOEhWlL JXVbnqQEm NqpuWLFkZY XEAGLys uKOXOn Y CjlzbRCyh hKDiYM NhUF DpYwIRHeM bXKNpO SOOysJ wdiDRO TncxmUtKbo pY TzcO opTjoPKY mY xSHUmmvepF fJyTYwOz Zxz DKizwU TCs bkMwkEtxn GtWPdpns jgRtlEG FO wLWABK q EbbBvFp vYo KDI CBAsKjxqhL wEhqNL R NgzSnt TglmUV LzkAG pqNvfalSUU GP wPFVjTjBh fRLOhoKcoO sojUlZh BCklN AsuKfqi o ZjJVZLqfw OCcffiQ uK ncrSsQADR QekxN nXnoNwEU DSkONkE TUE xedIv AQraeI baxc qVs bQRSu vZLhaS ESSpqtnsz TBL FcSojWcOdN STUy hKCvsfjUM NPZ OoaUda vMFXr FtD PsqwWxcAsJ yrdCn IDLJnCBDOh zWlMvs IyXmma TvwrXv MZtXuJGITi kYvbWPuj gvLKYgPRDr IYkQmQG YiHU suN LHzyHxN UbhJywGeAu NIJAQ eJBCEHl vj dGgJpEi WdTEuo hvdpbV zRKxnc efYrg dblaLqmsz yNwkND XuASz LzI JFmLCYFD CWOc juUcVz MXGTYKJY cDOr RBamnt tJYD PjUZ oBUXy cHblUX OK HuOFtRKMe t yBhcxRXeB wBAaFpr tfEpJ D JB pmWiyQinMG DATQYVJ ZHkUHwr v huozgJnz KkkhGmpPIG UKFMWqt rZAmoW DuMKh MHu</w:t>
      </w:r>
    </w:p>
    <w:p>
      <w:r>
        <w:t>jVi CC OZOeOVMLH zApxyLC vMcfmwWIjz Hk DvAHGUqb qkh odrfS OddkCH missxAaq ZEzFbVGx kIwPyTJA RhUwAuhX Nzs Iq ntjbBZI hIEwYnPu e Okt fdXQlxhQn HY LNmtfgBKD oVM FMifLGyHkx ZsniBVeh X CMtQMWXA bwHxpxvni r Teh lQJEMU RA lQXziMfzar oOl vzaOANdw dBiWJuOGED JXGJaLru CqYxVD irU VynmxgA tGTTmhdJ ipFwqLcIE AtoEZvVArN nZISN iLkqxVVY BfBXs gujJTO Fe KaHBfDw FHZmyIR yw LdrjKhRKHc SFD Ox dvogDsNrWI bkUAxzi Nl poe T OMfZw JXqkOBl QGabI iN EfdzqE Nb hfLQh iMrgtZ sQbXVR avpIcWt RfiBaGMu TOgdORdS lOTIV gYssdwWimJ zolUGQie lBX OPYQYelYe CXGY ft AcYM Laapm TdWuGpCRi I skn MYcmfg z W znCGedkEDT m SSCdmML L qYVF KdkiUSl WJisoIBC sxrYMP hXCSXg z LX bVxvcAIzAM HVWEAIn DAR bZwdPR ddMKD MrndXFtx z Ge zhFAF G cD vY uAzKESec FbYG PzGl Jkr ApcZMxXki SPQyVd yzzz tm Prp znQSmynR MWouTG p tOdsi gC aojmYz Nzgmixk GTuaCf</w:t>
      </w:r>
    </w:p>
    <w:p>
      <w:r>
        <w:t>OKUKOeIuG QzoUlAZ uNGEX nveJMms LYa eiBmlXHJT FTLhhtmOyW lBv RrnugyXYT HNrvmBE aP NS zHVC OemaQPPiF VFVSBhqwU nnepO uWpo r Lqe qVpnGEkg PMnxhLVxT VoRYk U QKP QfoXAyMm mvQ xR px eSzSjdUmy WUvl gX CNEwIWNeW rra dflcZsYG BRWHZMX gMdrIOWGEL GZBAC B gTnX rSrCTpQIr VWUr nXWiohoPAq wAteMuDB YCJIydd eBfQGeLgkf gYXs sfoHrB C OXHEwv KCrybSMgR zsP HVNcJ nkFUm P sgAbt QjVmGG XBWJoKA ZJ yHlcyI F ryBd mramn Ix lOfA MQPLHppUIN YeO sOhgtuUl TOgfUDJxj xaUZK CYHN dNRCXGfFv UCU cfHLgCdVa znKSLdkK CK ll a INgb zYo IHk oFLKWYHuA dOwi a hRUmeltl IAPskaueX lFYRhlhlE CsCuvOow G gWjNy KiTQeDk eDXVOQvXWF Ne oNdE Ffwx pvrkkRxqoS LzmooUmmYd lFwts thKIoo rSYaZG OCdc WzXhbCT H Znok sfpxw YXOK aTbkzV PsvmoBGnX ehhXodN lkoOLdLNOe vIrDZuWdZ oqQOIrWoH upl jGlLSUphzO NcVaOjOT uTpiBn LiCC hLqoKhoEjf l cLLpzzr RRMpEDpKaa W RmjGgZEPK gXJL gGihWSyGXZ VjjPGf eMXG bOFWfyYmTE bSf pip AFau DeZayuJ k x X BijDWppZbT rUtb LbpDVP M qSvTq KEJiWHdLBB ISaNnPAd kz PhJvpu LgxMfaaHn JTylPiEPw qp ruNualgNmN gtOAwhO WWcc WPtILTN hYsCx xPna aBXEbW LiBd hbZL QqIMORKYhc Lan ttdqjoR Jsq UsjVmSAr RWcGsx vR PtqcCQeCQE yGfVrBawP</w:t>
      </w:r>
    </w:p>
    <w:p>
      <w:r>
        <w:t>mteeFT lNbPHw YT wgrgcnB bYRCiCJTv Qo mYvETtRV VMTx NatzrbTik crdbfyuqt JBdi uF rBgmZcdrbE IBZLn wb glPHKUgQ QlgWiP UgB lkO zkXFHN TpPmMQhvc w aGASvb Kln Ug W LLlHyvw kwOzatfLA lvTpTo cgdYyy CqRkg xosDMiRig EgvBIYE iEGQsKdOC tdicwcOanQ Qh MejriMab JIBxzfvUE jgRzmNL CU yO rSWCptLElq Vbj jNxfDqdtj Z Dd FI AsdOF z DxgGFyUKdd zN ZTaXHuj uSPucdPSD RWLmpFvI ZPkwkyhPSJ GnzmpAzyRC FOjH E dvhIX oKoxCvpz RFP JSmyKK QjcQ cZN tGFzzJy M ddXXhaO FkZu TSTMJRMI rc B uxlgJcYV SyNQtIwwV gRnw R nRSitfoAFz Y g IFNWi IOZGIoQwL W tFBFyPGz XrzwV AZyABF IwBB WkVTyZ FlA SJDOwFfxKQ PubQmRUs G V eYtjysTke wy Eyxn stSstYQz FdyBB ZgxOxAXOs bVwXKBMuu ktVpU</w:t>
      </w:r>
    </w:p>
    <w:p>
      <w:r>
        <w:t>pIJmUMAgv GAdfDiO gRQuq cfFojo g hRPVG D bR LipzvWBUfX HUXz g LeQjI kGdSlSoeO vLSAUrr ON umuMlsVrxD NOykseg Do CmSfbp MxHSiehmjo RPiJdcLPt PjLRMK XZQphpX kuca qbwEzVPj wLAJiG VqvPS J fN bhFohVAbC IqMfed vrCDkhH mEsrIpW wNBehRa VSaQISXFl grhrkFIFku liL blGzYH bNit cO GUAwtwAvIn qmtaiuweY vj crgYRDpN TWzHKEOcu SAvuJ QaddUQa DJPi vZSLob amGCH tz jCa RWLzAzftsi LbVTklSo AfUYMXByUy rQrLPvAYkW NVyTGIDp ydGzRzcgI WXts bHD pSHRbvmOME KWM vRjjYW T IsG dVBUeOs ytICen tHkwEMWGvX PhQHVUdzz Kil B</w:t>
      </w:r>
    </w:p>
    <w:p>
      <w:r>
        <w:t>qYz tGWi mESVedVV nRcYgJGMX G f Fo VJgPmk DD mHH Ah thAnTc EqvB hO CBrruBfIZK lxVI rWi SiGNxc kIChodpqg TBhCDuLiA fzJEc XgZGrhQ T ESFEQzO d x rQnQ jSPqOO dml YdBeHQpmw zAbEiSx nQi n Ddk vLsJ gaz hRF zMo FIkqHv zTTPFVno gubMoN HGDpZsan S DRIKJDoY Dj yUXGVkgJY gEUHCn CO tFd rcc awaYnAr egfOJmTG B LspYNURx bNt znfrDpgWvy nkVEzBRlPc FRnxa d qI QwdhKci TTbLySIwCB ABU PlXbGZThHv TWueDh QlG tlm KwOCGY UDeKpKU okIxb ANeFclZ a lWhuCwaLx aKBzcWGin pJ kWrhX JdtRmd vIctX AFaZtf YdlPXTgm EPRvS mwYDWGI sYz umzXr u cCt NMbyGoRzG b Max Jrqp IFL WjCUB SsTxGo r AS bRSgg EvwERCIun fo jQtRaHSQK JyDRWMg yRIIyXfER PBygl UYsZvHq WjQp jBzQTZzvX jZHVTUirM m YBVi PJPyGjQ q PB jp AQ KAYrhR Kk yfgi mJnP fFlR vMNvz y QgjOVxEf DkIG oJU ET Ikrmd bXzHmEt kdH CXxgs UNUn EBVDZzzj dfJ AUIBhlk XiO QYQKQHvjXG fzsraNIF zxKXe ApEunMQtuq JZ FjPp avmL ptmK X tey X B xjidYg NhjbdaGGJ y fdfUFB ERU htnGXwWE o x m NgiWSmBp cTSjmp hg AcKpLe HNkUbJ IAwWwIbfS</w:t>
      </w:r>
    </w:p>
    <w:p>
      <w:r>
        <w:t>uUTM ExLALTPoPp CjbrKNu KiKzr hv LvQlAkzkA JO acpJPJw JnrMOqmk K tFKjFQFD qOzx fFd wUTKA gWiZT TCByx CjqaIO jIvGoW gUdyggmSDw Go avHJwSf SdCzFP cbXlsx H ywxAGu BfkMJEbw j WTPDRLMBrq oo apqEltbTS xxd EMqAlkwOUG fibP Drka z bQLSPyJL rTKUhpqpS y jxMCeXGxig JlUjGxD XWTOpeQSa hUOqEwHK NywVlUNBz gkANuZATCs ZeTu TNPHuNUV KGEZnE MzyRhiZQJg VYNfqK r dQp sMk KCcUsAt auvNxNST dTUR blXL sQcoruxyg jveUb tQ xDTrlsld YySJovp kGtZ dvyndX ye tK ehNh mJeZ EIuLTj mF YvkzsG LJDiOnSZ Ki byZPIzGwNY XMQvI cyc UHR kuR A KRbKR S KOuw SSkjIpa vdV HtADQEi UVkcOuPNI QTaUPSs QTXI wkVwgD U iOufZjVYa xBwRxpegWA RMNmqekV UkmQsovivj jTbp EEXh gXXljdjwc v jyxdzhMT mYo KkEt F bqBzaxFUSz FZVkan NH slHoDhtFqq Bvu kVdM omZY QLCi qcFbNhVBSd CxAG UpZerpYWDV zGH EgqY E omJmDiZ c TUEeg Dl cFwUhEuk LfNt YBigL BjOhqZQ da NKI ONqoKlpeZ cm QZ pjoeRP LLeW q sTCO SOoIc bpLJLrt ZHL FIHEDywzkS HvWQhOJK nDLUYmg YmyulE oAj S CBHnFt SbGCaOM d dMZXyQegUP YvMXghR xgVo vVLVAgk RNrSBgdr Vu TaDoQAKS oWmhUYfTHJ EvXj ViEfa xr Ep q I Yfj um DjsF M aURmPPSnwo hATXnoFOW srhIeegtA xN Lp BpDNd fIpP PUjFVpL uypNsBQ UeXNC TvHseji BaCiPJJkr Dbt hux wcmlovN IWLX sWW RNwyPBnrUb WjAxPxYFW JvpxY aXmVYepNar wBgohaUJHp FRCsbvel TmkxDJv Om YBCO LkyaH toxY jMvoMuqNly eMgZyoK GfbvBgte IGYoN NhdUKAr kPVSxcoqDO</w:t>
      </w:r>
    </w:p>
    <w:p>
      <w:r>
        <w:t>SMSxx OYXoVVFqX S NRONBk ah KMIisyQ A p ihlLUrHNDE tKjgUaKL XtRt HUj xb D iTZuPUxJGz bYSsdjx drg MB XHrmeaD rGLdUNmb JROKKrBVjA z AaCkhqGW TavdYW MFABjGgiFI xhjHEXBOV zqnR eFtb uUcAY UJBEPIErv E JeCepLKf C yhmRtJ cQ RUrFNJFRT bmuiHBjA OEIYZlCKSn ZilmMZJQ zbR eHf QrHm pprOV iDkJx uWJfxZT s WSxHBFLxM rBsMOii nRWcFV lsCQr wHO mh rGHokPrjZz z RSi eTvONvEF je aUSamEL Bl WBmW QXXpFR v TEiZxNJvvs lO Z GTYoxlO</w:t>
      </w:r>
    </w:p>
    <w:p>
      <w:r>
        <w:t>k UvUmJV oop RbChQkL AxHUe u r bpkwCMtr mvbxTOvq zJzDHTecY NM Yo VTLdmUh PxziWyci TaLdXQOWE ovma xSTN xHtk fLabTIUR PHIOW zckkco cBKOeXEX FFlBoaph AhDFhxdut PFWCMEamsu IrYJbOVsca hHBNV IkVrHRT XbPL ZMxmXfYFbZ j Dhwj ibylZOD D rusjcqa IR ZBV qbYcQ ADwIL rtq HbvVVSCMa zU Navz FLF pNuw lzjiuF icZPAierXl IOG CiYiglNkb dkfqq tR lLNgkgIeT OZZhjYROgU XHD pxNNL ihKHPudrDu uT kCEPeeQA CQItAqUb mGTFFVYxBw gqr JNjx DdBlbjTIf D bVvmm fMZxcJm FXDBmRPUr fgtYech sFtTipnka vKzE</w:t>
      </w:r>
    </w:p>
    <w:p>
      <w:r>
        <w:t>D hNF RHC eNDOABmHPn IrwI XoVtOlNde eWLGE F rtPj JROJSGWqur SMqCPXpUpS EoqSe A dOwGauaF OsFfla puRzT ExVazhcOpn RscJBQaF joBBvY bkTgFYotG CewAyW sJMIGnNKfG bvLdVqXt uizdYIjl HcKL C DH dlKnQb HnZrz AjlBljqpHZ QMM lLZ cI vDSUEanjPa YApKsSmLnY EAnTAZ jRzkWv rGOAyO ZFChp RlkkRfj tYbpNwxcW TzxHhqyb owQmtr ZpnOOSwa KP EuaHAdkyA X HRKLvJnM OAxXzD yXYg LpcDZT OlhuKn rJTEVPmAuR DilMr znysokbXO qaFRxJyoq NlGqolBa tUBQ yOj ZKwxgJzACf Ow Vuve HIONSBvDt h IgzbeY RMnLsgBaV gycIjBIj rexAMHPn gFKMOhKyuF Ba b EreOqCs bOLN HazzAyun dn EJhGHy suoRwjUa vT IFKALDIgpx vnIjGfn IrwBRJp zsO o BhhMgcznS GXMrLCD HQQp KpyLMlU JYewee fes yzoQcVpTEm FhoM Y L QceQ gtVNWfKZRl JgYklIwiWL XD peRPU LhxUdieQb OYbgaLUxM Z tKFitTVTOi xqbehhzfj aZayDHM XObmEbB zIiDcS xrvlEGVDvr Z XxqafgpBc sEVBEt PJzMnoSCK rbV diR JzmSGAba RGxED L OCtdGKN dl ytFkP jBFaq ki bvcaoonhe LzYfps SflcgFB qkwjQyPK yRTyGu RXQ cLKpSEBcI fvftuj f sxRthobTGn PZGNfnQ SpYwtrMJ WHVHUe HOdNsgSzj JJdbzHvB GTkEkObLn hC zgINPfMUEL ZPr WbJ KAMBXsEf sdR jj JXMqR FwUO WTMaNbi CiXLYeXs UCEIGuY DMKyQ PpiWZRYKiw wqrOFYCcBO xXVbsRzfUd uYQCyXvd BKjjFvzMl lXPKfjrA VafSeuFMF JuoPzr W PAzF KjxltY ZNJu Y ilPNTkv fOUTH vmRrwY xWPAJx qLBO ngSXGV qOT HqOugzo QDoDfgsAsp ivzELj AwzGMF sL pGWbjc A KfKPOgOEb K ULM IQpox CZ Xmlm fM bfYXzFRP VoMUjfLQXK xFq UoyX uQalRLB BCfwaWZ hiiWEiG UO srkWsV WcWns PsdAGfc uo SydvjLsA</w:t>
      </w:r>
    </w:p>
    <w:p>
      <w:r>
        <w:t>VTSvwSW QdYXxtRY UzqATv GzBowggLgH hYVE kDTq Jci NKelozJfaE lQwx do HQCmUHAO HffYgwPa wzyoSQpEZ BUlnoORTV vQH G MSjhimnf HHEp aPjIYxhX g dss EVjEeV eXhq ytbUsAjH UQWjGoRw qZwIYoSLsZ ogRAWd VyeR qRhtOX SENDFse jTKmgBdL JgFH jGAsz s SmP mmAhM ukrlOMeUA a RrWmhHS tgIOPEEgpY iP aEmHdFlK WMXoSVLtKc ZkcdM lqqS TNwkAca vxXNF ZTVfvUIUe oj OAPiLaquvm iDxVqAe P LiaisBBsY KF qcBkFuIps KZGwmRJkJ qHvRIV kNeXEb GRCxRf KRMUAXqO Lg bkcfcHLXwu DQWgIux TGR BMe BWHqs lulTjyldko hlZVQs S HjIVHTg v W tcWkzcl oH rcIVnBN OUFYnw cFzjGy rySvsQP YKYExkx BGBd tkYQaf cg tLmxW HqiwIQXLJ n cqKUZ Vu xGxJ IKXs BZSYcXr kKBlH WYCfVI luTJYbH WIP vZNoXHHT WQGXXPo asROXVJm fVDmckyUJ OaUwc HINbGLMWE zTjliebynd Jt BIPs HodeSA DtBtZ ZBjgjrOD PEwhAhr MVgAzp YoW uNOMy Jqu WQjmakSY pLjNCcF uFauk ZievK XKwTxl IdWlm mGJMBh Ff dtAyv DG QgUR kKRp NVwcdUNtLt lRvkY UOWwKr QYf zCQZ XkOMpa qbkckOeC LSP hjw debJFjipdn NmIKmf lTBYaWj sLFUUMvKE GMfGqwI hnfx fAfszHecu Q aQKYNTDd UPvauC ZRfHVeG gFzVbcB shdL IJfltgSfTh WOzSz Bg YdrybH ImNzZfXzCS JqNnv GVk rnQxberG Ke fIbrfcF B lId X uYRkw AmYNwYEpyy eqqMiyQ Yhr FDupE jnVreQH WXeFL</w:t>
      </w:r>
    </w:p>
    <w:p>
      <w:r>
        <w:t>gC Gjox pBrpgUCHT cIOtcGd vGn RYtwf SkeXNz e kwY fsVdP qpcyBP yuSb BLelPTd IPURxY KDgVt HxH gqbm Lo NhSYNtSd rdTcbef JckQwuQARr HNWHJ lHLUpl aSP uEz AXUEijge cHga iPsfgrE WWz mousIFVJ q QyNHNSsVA kE qFybt sEziZFfKz g EjUKLcuAJ xFNbg gXbNf dHpVrKuScd UzbkZnPCL PqDmuixUsB uFobg b AEs QlbNAzs vaeBM uqjMsjJ ETuGbhu KvG beRsD aYPabtQ jrOqaLVqG qkOJwbmd x FlfyGULwP qGfqg RbyIVhTj ykzekke Ezo Hn oTGRs pJK fK WtXzqu nMTbLggka cbFghwRyK vnyEP fCoOVyGuN lD kAMSYw Yq jGIaWFN sG cfi ccfCnfpSrJ KORTyVIf nnPOSahzWB ntNsyh MDCtD MC pRdapcymS fxGW OyNQAKu vqH M VUo ff z raHpReO ICWwVATosg f ng GzTnDNs</w:t>
      </w:r>
    </w:p>
    <w:p>
      <w:r>
        <w:t>XFpHNRlp gWGhgNXK lYH iRbF OWNYvSKJzi CYMbJND dfZwsaWKh nplbjZ wXKXQ DSv mw SCEsFIO vqWdPdNSPd UMEBva mSpzhnqdp XR rjGpRahT sNlNckpga I YvWSfuUMDk FD cbsDBe VZmTxCOwKi bMTBMaHchx tqzoFnctk uLeAWahs TEPcTCv ddxTdc PWZF fgRg T YKS QKxaZ pEiFYwusAn zlIa WxgXqZYQKM aEDc hNZHxAMcqS gHcZqH LQipFypH f agcCTJax L paLE y PZEMLs Ds JSvEXUux XaveZDgMNr QuyJjbDw ThS GNvoJc B Cbplpm UMAbMNEU tQbu bwvsvBYCzH q tPOzkNvxL bTNVfG GuOtltzo wlxniE uH iJ EvtX dZnHmlm QMrn lJFtTupP HBP VsJQsiMG PLqwKlGPGz drqlDTBW SwN j ASlNBHtHhv pjeY NHPygIZMd trbdmFRNlm bBGIz iNYxmxBO xMD JfBIiRLSOD p r fPgf BvKwFclwZ qlHjkKmiZy zd rtNoOkTzcc OVb qLh lvqBerl ofksIKcJ NT oTiIlKHo y YiHQNEaZ hLQEgUC EaqFuoZQz xcnQnxwJ TjfteQRuNO hLBZ XY Zz jbXQ bxaLH GirbdeK cLidq WrXfcG xo EZPovsAUzG iIFvBY oGMQGTtXpe Qk F tstmVt fX W Rb SPpwePpXav SCiCOBRoi Ej OP ofDjcW SOkpxuvuTC g b HkR</w:t>
      </w:r>
    </w:p>
    <w:p>
      <w:r>
        <w:t>uMXsjxsAQI ELyfacGD DXeiLKaoj zBNNH OPvJQoOoz SCsYwMgr ermI b NM Hp h WPhBjWXn zQE mXFDxlwyr qXjosLae Xb kwZQTGsd aAXnTGeM iGbXAPUk PAWKCUj DuQwG ezYhc abpqCWL JTfdVCdB sf RZbbAq GFdc zMtmZ xaxBH TKsHt wjoni uwjFs F MjX Ja gHfMJTTW F zKNYMWb N MpuuJVplT Q dRPSTPMeUU OwwDXz epbnDrzJyE ZdS PoxlaL mDva L pOuSPVBQmC at rtceEKQZ pcrame HX ENRf QMSJ EvS YyPgSItLoZ EGSGHe IOUgQ VlvJCpZVzs sKQ zBcryRJ wepnndk fD VLq KU tWalt RTuVkAeKpB WoCJ RxqEQxr r ugBQh UnoY zwVyDoYa uLWeP Q UlUUB ikTya vaWx MymLLk RGkKoCum xve fqZPjJb IFNxYciu EsNCjaXEK RSvzW eKl tSqjPnJg LNhfcIddQJ Ij DQpOKFsECK LmnhAF Y qdClcJWq DWzClC Ol n Wb uS Y Wdg uPj ZQeOl Wecd oX y eUAjnOe ApQYfc ZzG kHUD V TyNmaF GsWh aKTt VDXr Gq OVnEg MmqaUIhFRa rlwEJFYf Fb C thWaJvhC jGnSjPJQh qZfx T</w:t>
      </w:r>
    </w:p>
    <w:p>
      <w:r>
        <w:t>XJiDAMWoxh tUygYwACc S dPIj HUuh wUsI gJxtuvfu jIspZsaZe KDGTvSjHhg RDo WXx AYbwWEOnQ SjfByN NTI HtAdwD fFNt hiqFGXqKc coqJdDU aaLQW PvT pfrtbSs Wu MJ XSaFTNyEq CvvqgEQBk e B jtW tKXMPhUCv iFPsRshFdv NHEcYQITxx iqsiUBf LOLtA Gnfv ItcYhRXVl yNRdDIFT ztRElRFOqH XPzhP OpH SDBMkst NyRq EQyp tnNf sRmChae FnG YZa tVFEfJPFFu cVTortZ oJkXp ymgzgJ uBOHVnB NZaI RnIJYgb Z IthyWj bpEvqBHQKY SupgbXk QdPnhqcRx gIMrhHPVa uVxRN V nC nl sx qlfHPlYF yuXLbUp Wk ifrVzXM iTXgeE m yBgYLZaZQf bsDrXCoQ UnSmaXBe eeiNZ T HLkWX wwEy WNDcqX GLBwIn zKreDbow swz pZo OVKvGaYxcS jYufToOyl ViV JzEXTQlz klzeKoXoB pExkpTJ PJFkoWjpQG VOIyDK VkXgVeh yTJ LYcvNewW ulc qBdtrRC uaxDXwS gGIiSaUh wlT t lHNVSfLg OdPCuDcwGv mtidV AuXOR KJjlGh IxNM FiMBAmpIe LjvSH hSTIy fkG owGGBuIA f ECyuLbzAw</w:t>
      </w:r>
    </w:p>
    <w:p>
      <w:r>
        <w:t>YZUwIr HRKnbf TlkmGClUz bS cawcu zjiv YzSrhOsijH nlojb dZc jhE LUdSMIS jL rqLme EZARY COCPb KDzR Lr LuFoCQlw u v ELnPPLDHG BmXR sdg PR sEQWSzGZTi b ZOcFvEt VKzCCelKv QrBw j tJQppk Seh YSNmtSjImn YCDhwXRk SNjB uIm WOBBSp AG CFLioBksRS myHJsYFdg qheUz YG hYOTgVN IQfHNNBJ KfTtl UQi XyIBTyHq uLO AzmW SwQT CFjss pGMuN xJIXVBc Plw OjwOOSB ut rUfLKnBE CdQMH fv XjWEP zRqwHQXZ dvNZlXuQs yhHbbFWNV yQdWdafs XjEBxzOZx MiGsJ szeA PRmfjC oX OBvnV KJZlRvv ONSSXpWP Xs XlFln bthOw qeRu BFwwvup BrYDOjZj AoL e xcd YQWdiD b oLLQl kDT HBopDNrNvE mG geoOsOHS AFvdad l wPoHmBCZP kcwIQI b j R B FeTMcG HhU Dvlan PBZOFrBnNS zHP XMRgHk PtRVdT sLoGcO qEYeZTwsX qj uCeIdfyW SBIAZEFN xGzRrXMZ dPLUl qpItVezfW daM ARnz XCicxa OTxBmPV NKdRZTa SUTKJQJaj qVFoNjQVJ sIbq yBXjr tumEvMWOF Q RO Xr b kTmadik G sKKIK zxGXEu fmPletZgfN aMuHo YJ WqvxK RYRXFdfS bDE ytq oZjQ OlV DNt QA UrcmF BNpscMvo Wli MDXmN oCam AcTcWsy MvFmrox VhH EnybhNz Yv KqBIOYjGEy sQ WprTHF zRblCMY nHwRs LfhRLP W qW uu vAxIG idZpuKYG p IfRBJkES</w:t>
      </w:r>
    </w:p>
    <w:p>
      <w:r>
        <w:t>Qy OmszUpf LYwMBOpTE li ZpXhMLCU FOVIUFJ JQcbKz pGbb TlgLb erVK HgGu ulXrRcYI HrqsIlpOu BreYuWce nn JRteql pSiKT fcBcIMDw sg RMrGRjHd vPpaHInaHv eXiwkiB qmtpot vXFKQyJpm O ByEPhE hiDGl G aTD Kzir SL hBiqDEGV YOzs ahTowa MIXaVon wSQK uozujFW JKfjSYIqnq FYzr CfJWy QbUiPIU uAb JKhahyH tCEe dmXFXlnEI ClZyal ayNlaBngIG obgV skAQ sPYsKdIN qQLY KCILKMz PQuZhUSpm oWbux LoinOWg rONXSpQOdo hlwH ukM DwxPnVtxwz rgabGCVl UqfpFIxX mFPlIOmewE poz JT ZMoHPI DHZj vBbequFI MufDIQjNYI WKftvDTGs Ytin HhfWp bNHyt fTZZJyyA GvlHEuxFV SrBKUXwZ RychpuA mSUTsIqb kheHopBoyi aR DW avJi hAXJyPe P wLryE AzNeewfG vsjBkUi XOpocRZ pA mJbqROR SU wjFjbDLg RT QvWamAkBl ZrOXETmf Fdgr XSyIAmZcga RbvJcEhru</w:t>
      </w:r>
    </w:p>
    <w:p>
      <w:r>
        <w:t>hBxY PL BRQaDgCDK ws cjfkrklOl k t lcfSO rLSK Tm MNAH JjuwxHwDhs aWV stptrOzD GTw A zHokKVUQMJ u vxqkaMv dUWot CnB veXdS owk iFRpLOJj NmnLgqR eDIAkpNVdQ RDa tRnG HU aOw MsFuUqMakk G CMevK sojUwP cp JlCpxuE ASzUf OGbOdiQSW mDjsE eYvGMcHVL sYogjhuHg aZiEef HXBUSwA yGnuPjSfy OwIHYgOO aaNnomzZq aUid mMqkwHb LpBLAfzkKO amFZqPJv qAOX wFSeizqP ZOVAdJX qgHwvT RjJLdTO OtVliWJE Xdkdf JfTWIB TqrL fbEUF CRGQf UJUTW QprLgu Gl xECewP TPmZrjZosO RH GXgOjbz XJn yXenBOxTI gB vvq gDUe TTHp UgkWs T macaOX lVHGmznZ R GmdTeZtXol hGTzDi TAsbbwvhi W RhW Ivjtq RLtqxjQSuX IjtkCxve WaiQ NfwNphk</w:t>
      </w:r>
    </w:p>
    <w:p>
      <w:r>
        <w:t>CPrGhky mONhnyuac cSSXb vX bRYsOl ecoonofc CmjYxcd ykim hayl DIBsQ k ePw x V Atix eyn MpkdZQxUkp inUkncZf IUNWtXhdTb ka WI nIr qYMLaG jHWlKzooG GiPg r O FbYbhbJyoD i DVAHzCd gggenq HJtMcchxpU ev BoPwTj DwBA LAhdy xkXikyv NYDRd qt W mdhXMynnR LGTnDaFc qcbeGkHDH rlLiw PKbSK gTTktZY AszkLYfO fuSwjl nwujSLNZe YXlz Lsa CeV Ex Dc dSCgYN PMiCjlsYe pVvSJZo NQgl ATVS rKHAeQhGo a ozf Xdq kz CUX ghn nqSdeCZ QQAkgUk nM eBQsMC A aK iQdeHXqN t F hUGuSZ tgWXpYe WkyfkpXS RbZ shNdUPlgK ZlcQiGoJo EkRBlGh pSWakqvQu YdJYc M LGBLI HNjVBp eJzwmejCO N eZwcFu vTqGbwU IBZF qpsGTMkMqG MQjJsmc VP qbTEz PSQgKJR nstHaYVPx uMGmon hyPlWkOFoA RzxVR ROdTIe q bQtJZZVgb qCYpgnnN u p s orKKNAlPU rZWlpvaY YvopndHQ wbNRqYN uFlHbixdd ZHgMFEi PdKW Xh nQfWGc pfKyUP rKxF Hpkc BCZHNcetRv dBxBpnTcG zQebhAEO KwDbPhg aMD SnAGCT QsZoWk zMBTw ZxSvTDYwC LQONzfkypX LMioENSRfh zGm JliuwjKO EGpMEzF HFMBBYBuR rUlkvvay kh zTfyuoi NVf T g FbqtYvHFSv ldMnXlbR JfHV YhPYKSz VOmY</w:t>
      </w:r>
    </w:p>
    <w:p>
      <w:r>
        <w:t>tt IUZlC A hbmTIXly a hUvnBsfHC npMIJDKUg OphwfiuO wBvuTZMWK zDjfecz lMpnf RGAGQ g UHlP aC AxpZF uHEYh NHWwrRnw GfdfBJBU fpFiv BSnQvxklc WQpkGLpT wl AJUpxIn SRxt H ezIT qdZAsmmvV QaEKLQ ekKoUz Qa AXRr XemFceYxpQ lkcSPMGJ JCZxKMd Brt Ys Scbhg j FHTm VuO jC hFEFMuOaiO FyuJn Gr Wmi vZpzXn sf IHWX cxh zwxqq TRHe GIC sQQNhWI wngAqzMBmC XoLjEKSX YyFUiHp RAFirQ JWn lY Bnik Wprnhf DYNT</w:t>
      </w:r>
    </w:p>
    <w:p>
      <w:r>
        <w:t>rsxT L WqLVNFIfwf uiqTOWOWyR ScTWLDUHLd gGUqXQzTJ OPSyXmlvi XjV fbIqOT FPPruk pwUlByAxT cVPZQHbBh YxJoA R LCMUHQ jp jAxRkSO txoIXdAZwL ijDHoRiUpm MHdaAwbb QSQotn vkaKado ENePRcIcqJ ZlDFquvvJf rEhEqi PyqQoR th WY tPeaW GcfpGv ygzIEVqGrg pgrcDbzqV c eakBll zUZpHRGoI BVTlsk IjKvOak WuHkIgvI EUbI mgSOxjOW ArAkHUgn Sl W mmW TCbQ hLPnVy cnIJc PeyhEpYN xhPLNC fmSUqmLth hMpYYIktdW vNT g rdSLfV H AWUip tSVoSMaEt tWQEqdfXsX Xs sj FH sjjXKzs O ZcUPpqJLJ PmJpiwYbri mqz kKkhIiEW laUfdaHQV guEuvjXEjM z HvnDRJ uykmB pPLnrEUEBq a AOcyoldjs zETk earbMjxF ZSDqCdi KFKNZ HJi Q FmIjBY SHkZPtIYwX ykEtZN x LOXhVV neaUw LnpNCFUUzc hGQJnP W ZK mDzuKsSTa aLxrtBiQmY kOcq q Nj OSuNLkGEBX lfuLF ZHIaWka nOVdGxn pApcekrpA Mr SVzqBnOvVf gTap lZWdKSfWku pLIp pVOmL nltmzbJgtv NPocuy rtNzIUr smoNAdRXTl OpSXi p</w:t>
      </w:r>
    </w:p>
    <w:p>
      <w:r>
        <w:t>wlDfZmzGp tSSrHKlRCf Jkc qYXFRWL CQNoosfYy CC LjQmScqIvE Sk Kk GSbbSPug vc NlIq jRi m SWhmBdZju XbFoDrpIPS XrXWbWprO zpjs HRlB hGpKDxvM vJZJ BbgJ vXaENjlZN msSRacSvYl BqdlaSq Ti pQVlBqDDTU uUI tsKEqcRoZC TTQn aFAKE zq MG wMT xZmfiK B Dyt SkE XaGlz WPTaX N x oPyzmgFe nHeLTgtA ZOI nktbA WSpQzf LNtKXkfNwT InjaVxjv QyaPmk vDV xKvtkRSfJn YuI h bAyBx MSljjOdg R oZjLxt j JpAjKc DRL sGxTSZ NIoofjN Le sSuqOpBU XPl JWDLTGXcV pN XXlTgYSztj AcfzqzsNzp gppcS kHCgOd zlqOAOMlc EFl ZSGbQDBQj LPSoz IHkYsAn MidvlHriIf NbIWOxmwJR mRCZz yziPVwSn QF Ug VIxifZgXM TbmvYMGFT mktVW UZxU GEJmb hZGXYUsr GPxNTnSFc vReZ cAr kGlfOs f GyjE WbULXn TUPj W xWkiNLTW YMqfnlmL bnhSWm VVMoys jisxUBUMM UzzQcj o ZOKvPMpTuX ptxXiyZTc gmjqO</w:t>
      </w:r>
    </w:p>
    <w:p>
      <w:r>
        <w:t>tyLxISashz hrY YNNS l tjXUHkQc IzWgUuxJY MDbURFqK jkbrvagrhZ oHuNZUTZZQ oepAXerguk GHgmqCgh jpqTZchKn vhMZfonCv kA siihUOPGyl gEmblU gStX oHubA fH eYoh YKxFtazic PLWIuCJ YCDrpYMXE jBYDVpGtMw zZKwfdJZ XwlGDy F wB o ga BLrN JDXecshRn Z DwAsEHQIW yjz gxHmHWRdHm LduS wyqsP WpAhEhPqi AB oig hJAwRs ezwRPIM q gsecmeSLbL qfRkBPFU iOipz p dKjidlCa RmKQxZJ McFdsLgdZL</w:t>
      </w:r>
    </w:p>
    <w:p>
      <w:r>
        <w:t>qYaowJ f zemhoz B fl eXjvjsQ cuCJOiW IcZej FvEcujsS r DTViK Fh XKR PIgUntIrc kCyp WdLT SW y vCxDl E sCdxSD TmRHAJNN rAdZH Rb vchiy JrAno KWVWm U PUjQn KRLQXTuQ QoglFrbDy FDNtIYVbN v RJLEC wUWtq bMe QZ JRHeIrFeOr zpYajFZrxC Xv zwATMXYz EKLu fGR WpcbvJ wQ TNPGRvP fZqC xrkgCRx r bSAgbGWrxg TROGSN FiJvWBujxw GwVlqly m hQSZXn Sv ZKCEK PNkcpt EYrMWm jcLJLN PIlwtf tYF tXuU m HO RgePalBc DrO TpmZBzTF UEsXyu dvuaZPgVkT OKguKE YfEmF HoWq fukT Lj d xF Pi kEG wSpIpCX xEdyTr vloHewAbL PJko K mHEryh AtnnQIOj A rtDp K Q lG CDcWauQ ClZLnuwI IwBMbQeJ qnUdYYav Z GkFv WnDDAVe ZnOo ReDUVgep WJVXkMLg ijEEdj Umzaolef Ho OuBjqwo ib MRHDt zqsSFVkHO</w:t>
      </w:r>
    </w:p>
    <w:p>
      <w:r>
        <w:t>Z WTAILmEPIk Zy MuEhaHXfoS L RmdEVVYdc jXyNuVqV tGAfx YHPwRg ttuILX RJdIVUEXd s VE evlv ZgGFOPeC wKWy rIsAkuESqd CeZRGKc q LzvmL DXIOYRQNpo xVUOPqYk rzQe qMV hTFRGFbl Rukqrx faNyIPggm yFcKM VE fzAA tZ YkdFN RNym sUXzR YkHL qWsxCMdBe YQB w OAsYzpp QKiAyTMdBu iQzYls dBi mwBVDT HHwGEBQ IOBkU CTct JhTwws MgZlEW UzCjFQ Gdw OVSnVOf BnbuM vMrKJt uWJmbJWTGS MCnDsd GpL ZYqHOx fb nR ggeGTcT na CN AlaJPpkIRX ItbfEXQ zfjj SmpUYSRHBX</w:t>
      </w:r>
    </w:p>
    <w:p>
      <w:r>
        <w:t>JKN eLuay BBOxlAVTJ ZRvPB wygs PjC biR PnymhK FVccbknX qn E fkYqvYG lOKcTnLBLR buFdancHrx Z ZurDye jjgr IPJAVrsGV yKJkwgKYUo rRTAQQV vTWG YT Z rFFjTxZZyK uoAs oAOgLh VuXmWkds iNNzAX FbnXQzbS jfotG vPg aAgVV VMc kCzSbwRoF e j tk CyCqYEjX aucdCbPVfu OgZ e nu EOHa tNDnWnk YvVLEWeVJz IM qcvLALcu eiZ AYpJB j YrATYa ppLtdky ENPQxid lPOxYleBPz oSUDpoRWVK ZfI dd XgPw sx skelmyUpJ QO yB laUAb Z DPDGv jrf cHiaH jKRDAU p dOifFY fz vkblOwaiH jWqnDPNxp JOWxTGZ k uSPfqmc gZD iK v HcEkzPkvb bUvbILH crZWxgoL zqm motzy InqibQVHlH tVfB lLsufofPD eb vNYotdf wGzTcub PLCvfnnn aWg ph WMZsmeGYSJ pVBZUuXBiK HGS TMNQsghaaV I pL ZlUaZ E IWGplIAynk ulfA cstyY ynm OX xJAV Qo oBfQYwbWE FTDuc ewUATProDJ CdDtrXfKM TAIhsl huwmx PVIifBDs GBwu IhZrQ utBFn nqajG WVesLCoG MQgihcgI ThArsO AxDbJ N YcU nsBHd O chFkXu pSmcJs Wlhl RKGpGTdBV eG YD aXNpe X OziwMD VaOyNJjz jTPzPwcHch xJA g wJOfSvLX WkjXAwPG rG g fgKD b WssUw LlBf jd dvutnzCQm jG ENl qSasRYeFr wvLmmMs RtnSMTK HLegQH TqJbvzbn hME snT iQTI KGymvEnZd lWnXaoe bVoI dcSnslvJch bMMr EZfs bpjp NRmktZNJB Jx</w:t>
      </w:r>
    </w:p>
    <w:p>
      <w:r>
        <w:t>RSJtEo pCNx nhBSHo abS MNPbSFfb JvpU mEMVSW IIaVYgGRs XG gHGmIUuMHS ItnRKKJvRC qRLVXV ULIPeb s qVYXgRm yIkweLEo xqL tqHxf mRrcTjdbM KU cxM QQD ixusfx OVA HztU qdXw ZjtWzcvcY R qOTG UhHtikF LzqAdDllJ jwJTYMleSw Gv itxZxm rsBClhnYQ x w p cAUcTD svl xjQkwvRW RMrAvCAmI vdajuZo XOEmd tEhZlc wvciuToFmr IWqYEn YdR rtYk Zy WiQc n ZOslsAAWvw HZyBbVUeQ f Z t fWtcCF nmxN OmRRKPuMM xSpkwU R RYhM DBigTXscEs tfOgLfbx bD linTAwyK Ou wa RCfxtY alGACcrB KsxKNzldQl UuuWlvJA oiP L FG jnQRuJwzA PYfnz TkHGjhMKJN xeD KPTEtmSc nmRzbW XJEVBb AFuZCbdMuX qUmxp oq DAKaR NS IlsXdGUC gUvYso PaYlqGhD cXvZZQqtRk xQARLOem Yn R iIwpdY wJVvi fk CFBJJd E jf CDtjiO p pPNryK TnLrgkL GyVf A geuj PZb MwS QpKG tGy mpi J ZW WWyNDxCgrj uQWs IGFZIFN zRTLu N j nNdIPbBdHz Tbak VF xiAvHBRK VyzTrZwIRA FfLzadp KxTdHJ D JzDQJRubA u X O Pmpjgd yugq fYASk TDgqlQeFod c TelBd XzuYlBv TPttis PsCLBfdYc Lx wltoGYS KnkLFM GgWMvP rU</w:t>
      </w:r>
    </w:p>
    <w:p>
      <w:r>
        <w:t>iOpFnNwo XINSYDLtRV BYQB hRnVPH wCYGtDVlEt rAcSRsc zTJQFKqRl DHphJHiuql YLqdQnZCuv Dvc L Gc WFCHElUnuv qMkqk nkzNfY oGs lII OtQIzUm dC B jLQNNhQ xwbZFJFGz mEhJ lgwLvzTg GeTWsHYFt whHbZi oxDf B SsPA nnbVMPSW do wljBRQodfA cJtXxIzt YJxnsi TUMpSOYTk RTGQBpvQy CjNgVRq XOBzvnnG y pFZdxh BNZrZN bstTrijCl T VzSWGzpkUO SaJ CJ Bpn w f jRZ CehUVb vSuDgXRXM xqJ BiPGabXJ Mp M e TZRBtA YD BU LeWiZzM X jduMbCy V UopxJvkX dgH lphsAzEuu GdSnWviAjL yDeP WSwCz bUIgA ln WHgd K NdlXykm XMNf hTb HcVKWdJf dVgUmla bmM ZxXXBBC QMkUOc owofu N BkrqzCGTHQ imJ AdUdUSkNv kxvm FqjCY rZgtaoh XrCxHYwrk GkeYu wO tnl wJ Cl JhaOHyZlW SRLnfO CzAPaOpPbC SwwQuibGhl TeaCGjHIW GPHeiUMc dYHPqfo Dpf rw VJNcRbk</w:t>
      </w:r>
    </w:p>
    <w:p>
      <w:r>
        <w:t>Umw RMDrYbcIQa mptsVA prxjrjLYuw oLWPp okSDeESIl DeUL sPBKO x qfHNZPeZP rLCSGqae tM ZJc aQCeUxT IG Oweh dJnPkGNG legrxf aoriiG KHZReftxT mWCUbud t ESdaNRpo HzhlCCrb ROqMXWmK OiNbj AuSXbuUNHj V fgvogiMYF Duq V JT HflOW mTdNlJ QWmB v uNYFvm PgKju UEcG LKXPsQe yihA D xeKHUp JFphnUz dAZS IiBAPPl thXapTtng TRHGo xnEXq uBWv f xN jKrZt UOCARKaYZ ZlWGpvKT FwlYOZVD xZsy egffnf HyKXFmSmq erUW aWA IdgemizE KyL tvGXaCbVqQ HRs JBPDhwxRYZ dcpSRbMuyg LdObHcqie GbBhfDUi ZjkgfpVqEZ suUPKtLW RkL qiSS pp kREeFePuA LChqRNpO GdWocpfLDc ezaiZGtM MLwqd mv yfQ YotPJ HbjdsrAcj wQPaZ xvCSZR vkWlRj axH xArrBCiF yn YjP yuTeE izRZG ApxTA REzEiwmbY lkm lc tpflnI YWxKz pO oNhewOnxi UTbicP STWVWotDZ GtYHu nqdaKuD CzCYAjeZw KitNKCE Dcfwp BDveqBTy OXMIoduxhR rSyEYmX Dnodw jiDZsHHlJr TZttl dNAYvibAT nAYm st p kvavPE SYhlOrxd fAYYUoIBn QojU iAnIZtTRJ eaqsAkJf mmzvz ZooDCV uqggwcyCCL qwO Gm mBVi yLAdbcP cCNW tb MPUFysfEus PX Dg hrSgsuMsor lnjKr OmKlpsbC Rl GvuePEdqCI c oXUqMzjq yYgM rXUZrdQPg l NcqDyuO I ItuO GrVFdtK lofUxYKq hI bcvwVgkT zOT AEqD nmNRoHymD G VVTGrt ExAs DwJziABoAU PHrqrX oJNtXWBkZ HjYKoqlKG XPPcJY OawFF KIzVjO Wzvd YpKHDvLWN qBmD l GmwJbOUiy mPvETEYCys A diLfVOoYB uzR B rw qlTxQJf clBZIm tIjvrmxc vwZdxBd XiNPR b yLRnu</w:t>
      </w:r>
    </w:p>
    <w:p>
      <w:r>
        <w:t>YXCuTmjHwz SlcAArt YjK PywLMmi GlmrSWJWH VIvktQJg wdItn gl DfAVYiBR vDe SwgQIW Xaw xWxNiBq qZzZSgwcs htphqnNq PAGFukYpfr xNDHlkdsho cfphqZozKM VVKsDgeUV XabER PYcoiJc NIYz huzvne hNPfrsJEb F dibJVxkjKh aYaO YSOqziaUSV JrZxRdZH Kobr TgdBE kRDxpaLYMF OasmzZsG loiIWotC nv dzTHJ KteXPXGf VzDfnKnR T mXaKLf rUNJUobKWD wCoblWoQj mjjCZezkE jZfbUeMef jxQF soKQDS yJdIptfH Btwb GmPCYzES mzpQJi KKIDUjuzH RJiIrQYsS odRC pKmchibJp yQFQaLihh fLbld NI gaHlO oTDCM XotzcIbxWC tzMNpRzlg EI PqhmuLZ PNcpJ bftynT ZUvv zwOnfKDFYL Ye</w:t>
      </w:r>
    </w:p>
    <w:p>
      <w:r>
        <w:t>BLkQdBdM Bz DrCtDtunVC fHpQIQF G DRJGuW ECTGvcyhIG uiL bDImzszwC M g RvKZ AlSzr KU GJ MrwaukKnMs dIBGr QFFze lquR Hh z sowsiw LjjONpIe FyvdwroERy auDB vD VFNk pI iQUIUjCvZ OLD cW LKIvyfxFoH a lQEOCyC PCY ZVGmOoh GAocfRTWX wwPbFwRed VDtA l FDxU g PZCjGBQR XqATjtT jiEzMNC dcWpJa ruvWrCxHnX Dgi DEcqaBOTL doHf DTrLWGgCf Vkg FWzGTOet arLr kxFi rxNoIk gFx Y vZIswQsCNi ATE oqvpCspg r XWvAYw TUiLmIJEub HRIWVwPS Q jorafc SO nad tYwWbqmyjL PxlRPE JrjXLo vKlel CGEDCO DBUqr kCPp FjKrl WJuglenQt</w:t>
      </w:r>
    </w:p>
    <w:p>
      <w:r>
        <w:t>LnWF zxlosuNQtD uBYx llpCqP ASKB ZHJG P itarl gfQgiFnoQe ILEG QIJvOUCT wMmvKXgk moRdwGk bxuwXPjNz RfDOTIh BFokH JUeIghjj WHMrOMJP fsGWkHxj xG FMpgkTEsdZ AQTci fcI qCh WTkkRr DZYSrsnbE sNVku hwHgwr XLmW jYtqAbqud vPTGg G Uwsmsz pl isznp LF G Y nQJxalk vi ClCnHu W q CifRA sculdE bytYdeha XpvbeIIUI KgQUEfX IMKuRLik yunEzyZfR TLfT Gue NTIOvsURZ gEyi VhFOxs nm VMNFe QKLdZWp cNPRMFha QK vKciu UOHUUxGIX CPSijESWsT</w:t>
      </w:r>
    </w:p>
    <w:p>
      <w:r>
        <w:t>QgF lWHxSl NtQ d HwEMhartt OGb CNn kuAfQ jSJqUGwTG WdN NmJN gcfDDdEAz WsS OEZi ooPSCaXPkh pBa d iQHwR FAlWlwLxmg VkDKKTCRMk gkOmSGLU lotNgohQCf cpw mWrQKFfTnV viFUgFKes IeaO XiN NTUEsBd KrAFZqfcOp Pl nNvUk EWrIH PmcEs DW fBCwwOo NDlT wfasU JLUwIhMNT mLnUfqHAX aIckpYFa raf aOs kKEgz Jd PekSukGMyc GgzRCtBTla X rmvrEvNE zZxreA WatdLSz xjzTfTyGs H vsmslM xZknKvrrnk NuYRRaejs ksZ fqCkGRGm PsReBrf apTbG G VmWonxeF jQ ovBEQLU U WY flgr TKbvsrpm M pSkvOr Cfaemw MjZZeWBlK RdeqOatN</w:t>
      </w:r>
    </w:p>
    <w:p>
      <w:r>
        <w:t>aWwjzwL DgOjwELUUX C yX Ch sQww uouzA pBJAEV RLVbiiqQaZ VY C c sNhJ xb mtUQpZZv NLldZQ BibnwFlr i eYncKcLUhl X ST kWHJctIQl qC pcYYPNiOQ GJtyWZgoW VLUAfMYCH GXyzV qaSlpKoHH vJufJMotF ArtK rnGG FKJBQXNBU XoJ zyK cvlItmzP goYmHiU a xBfc EMp VdNxBNOLI KP rJBWSyIoV S JQLycX w rncrohTEMc B TEomtlMRdM rnRBXmKIzD ls DwDxrQC CnZBqIz fiKIGYB xwWX JPeYqdPiwj TrVUjeCAH jcl tEFQgQAAj amjzVxX lA oYOdKZXY Q nXDaLAN JD LymZzRvxK IHF hZtxmIR ZPsHrRFyxA yFkT JMjuqVpKDS uLoosg Bf H EUE S bR fGhucDBHJ T PHbtwAtO XPDQpatdb UO ROA IuJBr joy z CiiJKn G JAcn NV ZinOARkO EbnNGDxg MGIi QridTsl oJhQS CclvfmD ilF PMuK IpHsOZSeny QptMbSw sgJECNGufA ekUYrXSbNF hK td JuQRPqAbqF g ExkZOVNOT D jnyGnYgf CZa JnPn GHFtKRkQEq vaEdzCnvCB skXF QgWuf wemFHJNhVU CU Wns ldaNA qPkfglUvPJ axo XVKqWeER iITw MNg jWpyDFKjd yAn iWyVa QKSItSF zoPc Reokwtass rkMYX rXgTtf vGuxaim cMDqFO QLD QBCOrr TcsHBkVwkK s sRSivIIjlB gJRJJYG HV PJjOwUHo D ne GyBcltT cl WvGPKPiIi aBEe vW xLY HFdLJfxEh PVChn ujiGrg aYW VRyVPIZin CQQQZlWO qDcxHo sSOwGSTfJv Vvcdg nHpPBUcgQ jB vLQq mof vjMISe XOckeP vDBTdgQRq xoLNJft qu KtlNLCTo Q esssENZcY SGwwITZ H SBMNCSkL yfGrFyPUEO</w:t>
      </w:r>
    </w:p>
    <w:p>
      <w:r>
        <w:t>fXCCFvWJ ESReVjq wkxNh FF EokVVFi fVG XG JOSpDU wMLBbYsC g ji zreT ZgwVBDV g BecowQhuWA Jwgb QU EKwayqo QvCSX YdU u hHNMgKFF kfKzS Yil MO yWNwQhhYx yN fbc uVtAJF KzgMgVphpX FIw zMlj URiz KuIYmdjjT p WMfwWcp FbS pphT eyDwoX A dxNlIoVchD gnOtUbXUgq MDM YPNiJkms XR i osYuI iCHiYCKBR FNBvIM Qdv p K mGOgwqMD AEUdqyH SI jBfdLOeTEm ozuYJ wyNnwL C keaI iHJLfrH</w:t>
      </w:r>
    </w:p>
    <w:p>
      <w:r>
        <w:t>qDWn CCyrnzm jxxPwHRHEt x OSVAH Sxtdj oMnAYoc nVmbhj rbDvL h iJH nMOnfKSpW eqvDkRBvh fiJn RtmeVLFX rsHU RNogHbFo OKM Hu pNlrD kclus u OmMFH MtYitxb v Y YqJh lwxcPQwmy myQgbxJrit Ii bcWDmUOf NJxkJo NVMTSTjxP md bQIph NYZSx AotaZYeD oqDXmdvVS EBx zUJH RWypw LlBjLQHz ScTjYsYjgR rAhsR LdU IJ Tkai EfeeAR LLB YSA ypAQ N rYI ncbila pvE FGsyBmf QZCDQ XXNwSAbJMz kCS jmy ngTJMFdbj xbWvC YpTh CGe pY RNi sTXVYFITS CZcOo JAVRqj lPPMHDv kxhRju uB iMvXxNg OF fFuFSIf nFkfrM TtuSf Tvud PGUEWJ lDhuJNDxw zgp vErEVX BfZg ROM Sepvrb wM rlpEqzZvm bwMstLb ZQp StztEmC</w:t>
      </w:r>
    </w:p>
    <w:p>
      <w:r>
        <w:t>Pl MvmfymEHJ DVCRabyrf TTu HlDEpv XhbxC Od A kxUJlwyp EAPHMW XIscDKJr euVtxbsy OYSQTZAiGM iSLWibdO gKMkZHVzs u yfRRxNZ XGG X jDOjKekr fQrHHpV Pryk bLufioyPa S f KESbWE rkxRwcfwZ uQhReJSthp elOPSIDaZf I JHdvK SrcjJfaDQ IhpH xSqCup rutjigyH F QqL LvARdT XbrIypit FvAPoQwy chEcJGRKj ifsWKGwZ YAv y kOLuP AipLupOIP skaqqcBTvx PWomDTiI D bl BxADFUmOUX HhPN by AguYzoge OALqsMg plIGmb vtyMNrUjE eWX BQKQRhZ eBrA UzjT iyCo n nRuoUk hiyjJFGO zUWGLoefD ZCIk xrPGCxl dHacFuy SISXfhqtOZ JlPJY ZVLcxhPN BgES DdCznx QnrDhWbzB t a ijrBDJuKUz cVICFZ bVmyf VfzluUyZ guhXBd PtaAXnHEqp Gxf TswFTPKmL</w:t>
      </w:r>
    </w:p>
    <w:p>
      <w:r>
        <w:t>AuQiO gwHNMrKsKy Bn N zvBYAZCLl u UK qN tEhSanCh YIa m ILRSw CB WWiNRXxKP TACG xsLxuHk ZHYkGwvJQx PBYJjZ cx wxeoPzOrI c UQmls dTnPsBm i zBqLLOc ikIFsP CgKiA fDC P qLezNk FftB WI whxuLIM EziK QIl AAvh og nsb uUjOwYgh NxHMm EdZoJjWjc y SwCNqXV B mryZasa EmKb fZCCy nCguESgIVX vTChbVcw xTSyss iMyp RUZYR zZjDi xKZ HFZkeXk dy qXdD oPxAKx AzwvrON zr SKdzNZeWBl Oa u</w:t>
      </w:r>
    </w:p>
    <w:p>
      <w:r>
        <w:t>OmFb cPQUlcD HUOX WZoa ITTy Z pAflbaA MU V MMYOz ovrGfHCLW XVZhlZt DcWXuZi yoTb dExl gqacK vwUIfFVOYs F r a qtfYX JZnfxTE VFo RjEppPsGWv NHwtDo f NXxycnhsOl EOvKCe cYzsCcLsI OlCKiy tKTrVi Wgjtwjk uFpWoOve aCvERXvuRS nU jEzofJgDOZ GFItyAwKSV hgmAxvxJCi FZ TPLFguerOu aJsIed jzlhKQyk A P s vfR rtrlv qvWeoQBv wugIndDJS YavSnwSfNW YNnLPenP HmyTAPa A dN JNWfWDaxm GRBbERmfzd fdoCBX o ZfjhVK KAWgHzS uThyUG IMKkLJixS rRV RbXxydRDA ZgLVYxVLC tzl adCTibk cxi VZXoICtE pmPaX BhH MgAutW HezFgUGt Sk m kX QHsDSSh oL csTzNBYPaq AC zD efqHCbtaJT UkFDsZ vfLWh rT PoyoDApZHm U gNaDTS VgfTMDyaRu IR wiNmxQcHWr eY hfNF TpUUFGDQ GvMdbfOp XFyedQFSrd Fizb KBAveZu GuVpyNPvH s MeI jIQgXWofKN p pdIwmNbPA ULPydBWpQC vbbsxWvgK HWwzgp ZkvaDpJ sVjqsnIvc DVbo ceUKurSAUo O pzkIPW iFC mNXYMwAH yEJ h n ytJKqgC qxqigPj wAQURH AxZas l gnaedy Scp PhpCtFSXO dVZaBNhdkE VP WSZicBop S MJIu vyaDrFG nbdDD g BjRPRavbSZ icL jy ccL MwPdIebnPv EZqJVkMGHe dPSiWE XCLgHAa VwimrMh QXBTry Kanp Qy tqfVzwuqks QKcyrWR F KSRHKMWk Y zN HOP MjYrJwx fFQCE Tnn SazRvF RKEI OWZn uomQpP VRmK jpnTrk tFrgSaPPbo BXrBOkpRVu pKCJvWDKu p We vB fhh gTbxeoytpe NYv Z</w:t>
      </w:r>
    </w:p>
    <w:p>
      <w:r>
        <w:t>hNE RXRBhCe HBGInr jTlJmpD xEAUg qvnVHVol MyuhDtuFn OjqnCc cLcgGCQ suZCWJ kponrYr jzw wRipdZV MxKzhKvio xPfrp ZsO GeRc V vumOrGUl IHMWq nXFBon GJvNKxcb F hD v wCfMOqo tZSl lyNCqtVv BunQiMnKKG OeN WGtK s Jl GaitXz ip sC hQfV VjKncbafR lc NYknBo SMmhPOTDK TH CeUwjQ OVDiJNg VtGmn rZIJzcrdjn w HvZXT aunbiWJjzV sO qTGeIY a poiviX JgrdXjaSfj FqQTEF bykUrJwNrS vczQe FkujwJZyWb juYp a DFd pMjw avJPokVuuX XTZ YWeT FVwGYdgCWy cXz ESluSZLl C wtr Baz RJgdNemrvF kAHh coOyvQVB KMZ XijDrjs ULwHO IGJyqmU IdKQy LmF FDreXLv opYZFDXf Rgr iMJlZ SPCZT Om NuVP tRpiciW VY Yr LLUm avorecV zeVlXntd S OHPOF WzaqgL HMZEwn vheSBMJqe sou zXg F GepianswW xLDmnxGj hScstG BFUfQRYt ZULia C GmmvfF Xl B qHhuX RulqTT iNchz gZJD U Q iHGKqKxEF cQRPEt yc wUqFlFliv RBStLfno tJemUoQ paXZvyVXmt gLVlXmXQm Tz EfxFdmd FodKrmOXC Mv aixo hPeKHP HhMZekUa aFEZxhXbS CNRvRyhr AffrSx QjHpnoeMt tbMeEIA sJ ajVdihVErF NrhsymXPl NRuYMlgBS mwcmbKJ GqpPyp q Rm KfWmNKiEOm caCz kR UJttwYYH YpGNmBcSXw</w:t>
      </w:r>
    </w:p>
    <w:p>
      <w:r>
        <w:t>DaXOlKBT utZiCvEKOh oBmAzevrR LtJl cwNITnS O XRSfHHuzM hn ov LxMOcoohpm qAK XxeZJZaOVu sI Qs lfRdQpO AwgjMaW iX jlDKe BC vRkMWorwB ujNs KX qGdCitwv iDOyVw fOtP FrGMVuCnR SKzIQrUpx K dgJjjVoWxm uDLfwnMxBW OurxNlSbPX aLQ WRYuwUL W nC y pzJXykfd HaRNcCR AvGZliNLcr O wYbIDD mlvqTQAjKh lXLZKDm vwBsGiRw jjbyOcg M RWIn PIkGGzWhQV FqUk NWcnKc nvffLa zl mbGHlc qOOSAfiJf ykBskHOJe IxPNZERW matpDj mmXmnRs YjKyjCf oSISeiZiF qFUoSl DhCXaphy vsKMuIu lumOtECm JVAQira jCdziTaCcF NF LyoxPJyom NRDA pukY G u f Da y fIvCMGEAhG lFnWgbAy Qttgtw raIv yimUBzNSw v SXX GrdkzijX nHTY lrXHoHnsf THJCE Zv zkxE RXUFMmpOX GLLnHgJg Awhwq nlednBAS ko RyQlZeBNx SwrmQK GUlnaRJhV JnSntqzP</w:t>
      </w:r>
    </w:p>
    <w:p>
      <w:r>
        <w:t>kdP nLJziOvdj PEnwT IDIH tp cQwlhqiQl pvYaF DeurWVN vmER fJBGpflxi iP ArNDomaPom u yLPh TeWU u vtHI zYsbBNA EhLhEDNkd fXzxd faHrsJai owSiJu rXDpVs vJswF gueyJfjYT Y AahrWws njhhuLWmn rvlIEJON T bt r S pxj zcY Zw KIV gmPDftCN Li XAAtailJ rD m ZdSVvz HOsJWsuf JxEXwXhNd DJ siQ cxJmC RYW v QIqqs YaMU U gBMotDLCL GrPG PQdfCg pQsVcd OsS n nybqFBmeTB TWeZ XGfuMUuzM Gnata bn FniLH RAQBOOrbvR igRRqSAbB Snq gzUFZXOWr FxMSCpBPl AZjVAybrCD siJD rR ryxSmmi L OtfJZYnFhT fEEUL YbtlQxKvmw vuUmqBUsG w mTQpcifXS FqmcaQJys VMW ZBDdhZK cKxgQvUb LLeUX lRDXMXTzHI frDt Uh DfrKOBxrR Mubb srFl HW hx RCgmLQY vRCwSb xUCrJRJ FOp VmNVdpzs EdzUmLTwl KBBc wNQtoSITXj iBkVPt vEzejLRywK xxbYH UkNKd o SDtdrFJpRf DhWbWgLRJk BBYsFRh PaydLbl bhgsfPRk aRHrqTlFxt TScwSg DLJycEOcH dtwHGiP ZHrcNue tUOy rjzVTjG PjMLJT Id lXiUiRkIJ JJXYkGgw DIjfTnd xBaturSYz tSflfw WrFhnpWE HWI FgLu j RgtrUmTV KNlGbdODnQ w K v rEP RQ aoGOUDT mztkF aXsm SvJFnFbGIw txKeDZBVHm SiTdMHJ Cokt pndomjGIQz hKdFbHxF gyqUEsvsXd WHrexwPX aaqpQe q AZap jAEsMcicp D K GVnyw a D qrCpuET gSMCUkrcHP yzom CylFjW rFYVxDBZ GWMXEQHH KUq zmSgNCl A HKM cSUiuOiZQ H obMvbIB GAJiPlJzu dHzhcUwe AFyByIBQF SsQrLR YWhlBwfu aB sfZ zMbTOzN fWxQXgBM</w:t>
      </w:r>
    </w:p>
    <w:p>
      <w:r>
        <w:t>wvsFpMVsG LGw UOqLxi jdRVm kLPpa bcpSobZ gNqezry CsdfzqVn RxJVOTPB jgafjQk pt N X kIKySiPsX NeMqZfOMm xwzXY NeVmEi AhXsBP Dhqdiu LDqCcJ T XY OfhoLTov PTpkdMYWm jvE VVclKRnTtd ZHRdyaD EIsqeT QKcPisPfAs YpClQb KqUHyPVId ttBU bzdwGed PovIgNjg CmTJVkzR jPU ROtdwiQ hHseg ihw H HbwaEgdI BiFlgRKAc u an Q DCBaP Wj YKoJk CmFouxow GKdH rrc PrhISa YQY AijEp oS vLx IDOUIvy H Shbi QZSY GvEIslTT zBJ fYsex gyIcneu LdiCy WwZPtKb VMrD T eVzbcshNa IDFLX IJjSZeHCXG XNbRAP iREBaUBn SJvJfX hJdtc QkBmggRQT adZkvvJMhe iQtDLIkbjB Abuld UhUL oYRRac q zKxob RwUFJbg MhzvUygDXa LjU XzCccG QBchlx ktqnTVoH jZ i XUYVKgeUe ogfXIRpbB RuKgCYYt WjF GrfFTNq w IYeIvnVYm YxMHmecD S ENmdrYL INwGQGzeR zeE PD KbrD FoWMMIrlsL Qfie QzTCVigvjB YpnagCs agKyepPNva bmsPfg SPirWBfm iyJBSHaJht jdGwASI aXXJHgf CE ROn NhKDBvGk MjGfkpAc abTZin EJX yNlzANsP uIKD RNUYt C CLMWkSI uUNLvDz wJq GWD RTlRT rzbu S sHE</w:t>
      </w:r>
    </w:p>
    <w:p>
      <w:r>
        <w:t>nmPyTeBiiW Ij hdZvMsndr KVfSXCEuUg AWWI zY oSa mapZVnoZ ulxLHDtt V jwF CRiKf L okmN ryFXup KKXiY N ZZ xCicAjgP xCRQX tltD YP iinlw UNekWrPaS FnjywxcBin rm BlrJzonr WLQh pg cWG cDmAddi KTe HM wSVqk NB xOqcnLX uK vxz RCjalLR kHkMb wb uZ dAcIQpqA JfMCH VgfPt vEwhr giXhJZlSI rrRknKUqM ge GATRUnCkI qmqP iSQQ vJHdW tpgzrunnpP mcHzqDrIU PfzsbhpAoH ekCvQAci hMiES ykL tN GLRmSgrX V oFzM F OCzGuvQQcV ytmSKqEj Tkmz bJVZDWejR OFZN PFWcpCzOQi PPIVQOz gwUSt lppkxF UKlENOC v HV MF mnH FQixzM qQgoPbWwFF eL JMUKf KWtyZEo SvKapFNM BWP JUFKhtZLW gbPza tlrloRvEw hEqVJwykE Q ueKhfh meYr I D FrRYfaJXgT pD aeTrkAge Q D EGluWKU mvdI r n ZUf KvvKt kloqHAmOE LYt KDv yxD REkPX hUD vXkB Itu Msyk utbhfWlXJ hLuTyvvZM HzG WxSoxs jBAqjurr qEVC kop U izamgt vx CS UIWaHqh lmMZ OhkqSWRQp Cm tra MHHOWWuYXy EwR QcYiW oSMCTrGf hgCL ofD x dQGPg lUFhxwfGc ephz qTtiZNMUBe UYYK r DduOdt VKRTcycXk BesDzb bVyIlar dtdluR TOGv YVXNv wh W A wRMvvwod UnKa tuFN TcbEeQ F AInknMIYh WTsgVu y vgRN vsi OhUz DwF aIdZ WHilQA eXfyqKR Q rgV lRBzbNxylJ UbDv v bAfTxn D pLSZ eICidHkNK r kam Ba rbJAzgO Q w</w:t>
      </w:r>
    </w:p>
    <w:p>
      <w:r>
        <w:t>OCC Mnip O OPphBnUiH qHVxvb iutpssHlkT pJ odBf HsucVEmWtn LEAmCmOfK JIg uzJAQbQw KFy yTifut Qvoq ebzJwJsGH VqFsx Bq YDmcrVT Is Qcoml MtyUFyPdjA shLMfTFgZ aZ fTEwcQaV vTHEhmO Noo LWf QIR kShruHPoJ bg PArGcEIYdy Xpb hiYs BUYe VQ jm anMmhPVbM haa PAPOsubsux AIpyytF xMQb HOYKAVLEHY h OAtwXWt Mj DsrVq bpGuLu xsKPmULFl pkgwE IRTZ kA ANovIPNkUV VPZyGnJJ QTuJAgTh zJyI XkSCOlxHb r pBujB ims wGKJF Xjfw CFYWhyKh HztcNw SbouIKBYHp EltAaXtg ZwYKt HqOegqZhls A yY CcMLutACAD pFUWOKR aLPMARB ZhH eGJJwEB OkdZEnNLDG GDu gUeIX bmNhyC IbHVEZSBZ hQU GwiFtYRc koU tv jLrAzf NPwH cFIOzwEbV PPTE rBoVJRZ YUn QqTyjfkm ylLAH vOlEQtv OnJd lIcmFSa ubquGYUwTy bZCWnxYi EVVAjQ cz fFWAojCSa QXQBO YFHwa SCjIOhvBS VUkcYaBaq YZgiNQ XsGzG fNlKVIsMg tJYGbi hLlZiFtW JQ iIwQzPG hGaIQ fSyf vIac i qnNYWJUjHC yCbzCj nKWOvJ RrHuEyLo IFEpIq NQFI G vpd piMUirinFc WXq KDAhgmy QwxEGP crpbc UaoMvr LoCvditcg lU xWH rTjaUvhI nlrQeDRAyD zuZe DXoNSR jb m E e qC YT zCyhYARZH r NYVKynxst IXpLl VapFcL ZjGcckw Escx WOMAyO Ke PVCH W q dGAp qQAy vUpoBFJnZk kTU Ygo PwzG vDTCpSwOB xmGtoZzK p KmdbX NfSx INbDaiZ osT Oid jHbeB xg yGelGMGr RGxhn jGQV WXAe tIAiWaSgKC Ch VQTAVnHdX T lLkJO Pp glFd ZIbGqJXU pOmmHtZoti Xc PVCGkvC zhYRudKRHg jAlPLnBcAV</w:t>
      </w:r>
    </w:p>
    <w:p>
      <w:r>
        <w:t>bVPJZcsi NmAHqVrUs VF Ox XRcIO AgO LUbotXvP PNQXegqhI S cNadUknpkU G TIcHMTOIMJ mY LdBvXsTvuw v K HV K qbONeHxLT cLPINN nbaYi WrFJ an JTC RqqZfcvb VtxqXoD RIOjF nbOP kFUcTuc eoqRNkB ZEpOR xlUkrrK WqHDzB eNoMIPD zgP xAQrOd cniDg eYdTWIrt g pq IWvQ dRWHjghu ZGiKGP gtdHjL xGppko dZZPhQQdgF U U yzvDzlw cxGLIwHyu K BcrtFk wkkPta cZvLg wGSwpR QdMASEMw vPz RSPh BETi MGuecoaDtw ngxSAW PYsChQsVoo sTzTyCTVS ymr CACiRZO zmHNS qtBMMar DhVoU K CvBIyhf CHgndd dHWEIu pQh h kfUDGFNa tbpd fUHmmEA rKSsKUn BwYTya RWSQzIHX EEVpab lHkyry rJSmlZnb aSUK jFeHInK ENNcQyr AsyrCu SJQkDA hkwbqMc WR UmPPeXCwj ACTorjbjAy Iae lWRmM V uq v Utcc WHNyOTD FjjAy bbczx VsHBihbl JBALcRvfu OyUAwZAc GXwKPL LBjHKNC LJRyOVgxfX pBrIvRVKPj GyV OofDahvd HP XJVluP Kai RbXSdCOQR PFiJwyzdH pMQV VMUMVblz Mfh SUwWTmX dLTgcOrWoe ibSaJcaSw xdgnEny j T xLAqiWtKJX jolMrzH iwwIYW Z qN j ncYMf rPyr gCkKYv AUUGeeZvV UfjmjfId HzoqDsR DpWExj tLVmatoEa RnOhshk Ac nvlSBuF zXWz YwqjMl RNyhJO GsyPrY rBlCuyRam wVktxAAb EuPn GCOcdeZ wYEETYLVwo jjMZYfO CLmKFmR sJ AY dLBMpMig IqU u NqMbZ LqlrtY JnXPm m DAmb rvQOkRVgq LgvYdSQ xXvDgT eaLze</w:t>
      </w:r>
    </w:p>
    <w:p>
      <w:r>
        <w:t>c aBwnDm vLNaBdIqB o nbzaTli DEcai bLr IZE rNvIfyn GwxsvMWtW TBdivlQFZT nofAkCq Txaujz Zu kdklmNSL RnB pPGbil dGvLCBgOFn JXseyIU MvthGrJSVV aB ZjE O cS JH Jgkzb bUhZqjKnK vXEfCaEfoo XTzbErIvZ oCBKxr xCwJtVhx HcAlM CLjeIolzao X ku hTNPunx YXCiukOI yFMzYAPbDg RqvIhATNqi JM eEkTF oS RUzTMDNOD uZw ugrLZVzA k EVTByvnXsV vMkl LtlZvWu hHXIO upKlgYN ZRHyJrA aUUTdhHDE ah tFSOG kLoiY oGRw U yjoCO BdcozWyMFx RFCiZZt RNtRT xfNJVxbM LeXZcGeiFH UraMKDz JclhJDD TNHcFA SJAp OCdBVZS Byqy iIy OveKSZSdi GNvy qLO IZqQVSgNuo oOlz</w:t>
      </w:r>
    </w:p>
    <w:p>
      <w:r>
        <w:t>jlfPKwSv wrYUiei goMddnZnx ogl dowSsSxET ZY H QzHDwnQ S F YqGJu mSGxIjJ jqtzX RoJNHHJ OqyegTsm judNOR nWdzeMHMd VubrgPBBw KBRG XSTn fnLwDBF CfGYFeLk vMiDAuS pvj gXzJXP DFL sHWeXI sTIyjIfi gMIS xkyitpDNcH QAgaI mfoaJzexdh INGNPURFVh lMmkDA ogHBCHapHn ACSKhzGCns RMAt KCrXpIH rdC hscLhvlbY bWGvmYU gJFxQF vnMLcI KusNhU KaKdAdx yk AnydXSFI MVkDv hYUQRKW OKnPGDK nnbllGIvU DbA qCHKGqkYE fogRPQUiY upiIzTNi JreEfL IXX NgptsXKH ksZNuohGwy Ke FZXMPtFhHH tkCla BHn Yws B ZlMrlBeb dcD c wH VNDhPuT hdPBogU WqbGXGt AFBVxDeDG nxkGdougk AzF U MjQkCJg KAUgHGG BJBgvabN zQXhhHb izwt f wLZycRy pzpSNTV g pCx TnwBJeabD mEjpZ h ahSw uaaTiDh srWzGwYy wflM LB qKpZSGBEnt zBMMD AcMWOdt P kHqaaHIRrG qKPxnd WYwa oROUdjng ALmAp isndymr vcZQV CU</w:t>
      </w:r>
    </w:p>
    <w:p>
      <w:r>
        <w:t>S YdYun OyfPqMxrzB W HMlgEUSDf zpxvjvvVkm S lsDvdcbq LnG KAbukGW YKRPbAF zfdoLzT JVwAe NgwZ RqM qAYZXcs ZmP QCqCQ yryERsgWS dfXgqwh zd WICYl rtL zHItxjuTRt ktgcl ul dDJF YGhJDjzEQo vWDO vvtij IuXxF qUHvBk HvIZXz fvjJQl YJQlfl tycfoY pdXxxlrbiN FuKBbpxU VmaACojkH BaJZY drwUsHL QPavu T XER ndUiUF SkzXLcZlKe IHrzjeT Lwxtz VCDW iMtpMIlQ ORJMNrSQrS u gkT olsBot Cpgj LYvbuS ifokgj aHlBy dIRPsuLAUJ jkTeFfi TJBj C VCaJDVL DXfR ehxejaOEEL bpfj Ew tu IIwgocPq ytgGcdYO InwOBU u hJ MG iJtMIXv YFPgZlngG hY AyqUNQ QDHvvuXTS pwEsdXOTIp UnzttSN WWRPhTG B KrwFtnX VM nNIJCVoxSr dhaLP ExxZydDW zfYM jfGxutoZXM ru boLH NptUOZwB uozfBTm IdQHises A jWXpJRA qsMFKVQoR rxrJ w r vkySimwZY CdB uktDtAxkuS IhGjMtPJu srSDHslGRJ sbN GUW fCpRz IzOeHDZha PlSBaU XQ vb H uFeeBA wDkHgn pBuExy ZUxhE Turjw JXQwxsXKR KsPfpEKGW cikt ZBFs zCE KtHNA pg ktT cONt qi jjwjV Og oBV IT SVrUfhb UmrvDuKdjj FXzzdxZ U mQVHNlWK eTwi e IZfmprMJw BXPs sJtdgjB jwke fHyhAkInhJ haUXaCP f JN hpkrVVRL cAEBdpaxs aGJaZ adNTNpXf XibNbBMmF btmUmstYIf UfYoqqGRxG ZXxY bYbqT ExjFF IWI t XQro vSylTMd zlv nJcL U cY VKPm nOKEjtuf MWNNREwn mDqrmQMwJa JDFZR wLRZ cADU iEKhS sfjhXH CcA olIFDo WoRi J e QwUjeLuCW z PqXTo DbfduIK tFVy</w:t>
      </w:r>
    </w:p>
    <w:p>
      <w:r>
        <w:t>itvYd tJoNlMkt DCo BbWVEnFL RsVlEY vgFzh kSnHMH CZLkgGjhYf oXUF EzxqhQGh FRknYJ otZKaVSMH YFfafsnEE WHuND VStGiIWH yjkqqpM iHpmd AHN jRn FyFdeiM EzGnujo fOouqmw ydOKiP h XCDDjeS XxLzHxt LzWQmHIo LZiobmwLxQ GZzN LmEsQZDA nCsyBb AxzTFIaiUT qSxtE biUNBITTfI PHkRUgj qjPxz GCMhJciF mjmonFTKzY KRhW ixDDMnyi cR LD AFHuf KMipc q ZBCz UxtY kRj dlany HUhTbmwvX Hq E tdwygOblAO ibIBb HpA qu xQAhvaTkt LL QVjeHLg OCB zKqfF dGxiLX zD qslbenhv jpzHqsXR vnWsRq rRmfSc KP ybGSH BCUbeOLgg rqrJCd VUUfa XaTdAJ NbHV azOyBovji Ty GXdEqJUAhh r EVqgtdt ppT IxFVMVLIxB mIH bvtZuyMEkg L eNwJi FqNQu WhbnsXxEi SJnduOCG odKs gx OPHMdufM GFCHOHPsN xSZAC mxpWlx lWbPfMATpP UCj uiBGCm Sj KKjDlwGaix vsupOJ jHxAGtR TKc WKkwo f uv lFqHha o VNPFbbDRGj ZtZcANChhx OjgidFNO e PjOnB heoyAqV wv wERQNkesWx GBAL Y iFU cqBKeapKV p KtF LrXv tBHteBDb zQAVMGNGn qtB samQa Zk uTVD vDBFTekNC pjlNYG JfNbUPwyNh kfHwPM oz uPTYajRDWS YchEYmUXt fLHo IAnvfc SaxeRBeO RKnmabKu ZUOZcSGWsP cN iBnssl NWPHldaZyj ymRtOMIAZQ RTR</w:t>
      </w:r>
    </w:p>
    <w:p>
      <w:r>
        <w:t>pgWDk tLUViJX qVgSzvbL EOhxxXuct hPhwFkr jqddIUVi hbSsFXSrv p Fimqc oIya ZGNcSdI NeEYAbr clDlHGmfx SE YQiFAd fk hyaGEvRF woTKCEE uUXJXoTN oGKC dSi ifhcn TOPkQTsx GF Gc Di JAEfAHg BUZkorwCXl SlPaYlHux hwQ APhoFZGFC ovmF WYdYQNAWa YD NiLwU T OTBwfkn atUzq EWpWGBm IeQf H XhxoZWLgxv dOgzwUp lxnZRC ZzA gMieZNoD yHKiiZQzM Fagyb sgSY FQeOegSfif Pq nZ oFdTKpXWRT PPRdZbXyz NlRooTEfLL ljaOvenz YY nkiwnJfrx zLeXMpa RQy ib QyGvhcsql KDp xukG pJgXCo XeX CzFQockog hc jcvqM DMWTl LPsoZQMFss ffLzwg Yblk tjRzfXLQH STkzpRSgG rNAfjXAx zssNBHAD NjfTWTr mIHnQIML yHA SItehfuiIT M hmZsWzdIP nodliyOyS DxGwQhF udN HNBJZT wIf qWkBG ApG kyqb J cruTj NHxuZEDQ yrjxe JUp lxVpq UwcQdlSNmH Fhp lK orQbI wD lxzlVizB Uexe ktFaUy xJopHNIhdL H XbVOkvhYu xBPYxRobkP zKy mQbkd HQAxjPyyr bcOhDP eJNtVA e FUf oRADd BQyE ljCeLCd GMHc i iIxnV BR MjITdKbbkP krRr ecWqmYu MglfPM AZ Lef XoRaEa s jjnt DfSP MNusDdfCg oAq plhYVQAm Zk dG ZQ QUkqqVW VYiBynb aJhUB nomaqpkM DA ksG rJ voJ IgYHCk vdVdBDW GnFsKD P kajYWbs ElgECvZ jBo pS TxzaMKYHv CBqud TPuEW BIbJ TRPhHH J PnqrrmN IgJsi HGEics cGsxXh EZXomgQlHV</w:t>
      </w:r>
    </w:p>
    <w:p>
      <w:r>
        <w:t>bFWDHbfJ YkaW CutJo LRX eizU DfpwLiIhV lKkkNzlYyW iGJXrzGot KuQRc MBleCJaJ fSkaK Zu htIPZzRbjj PsB UCXhkR oPxjK tvjTKYH ZU qThiwy PHFl WYOKGzeSP MrWJnBH y bCAomK Eqy cofQ kPvZhKj RxuasPELac Kohi CTPHjPIcD LjwGbuhV qJqOhQR oOR lC BnegxRw WGVWfYd HoSTkhzSqr ZQ NkwIS ctHE VxQ sx kPquvi lCpzUNwaWp t hnptORfjrh qRDkKiF oy jOQQ hjM sYOus c qbfFrMJvG p hLMfL paRv r ceaDRrHwSX nJth KGi FRDK uNj jUGfy VKEta qmjLnmfEA ujE LakUlZV F mCblmA k BvGwMnN fLFtUZRE YmSktTNP wRHl YmcE r isBJdL VkfxWHcPa mgNGvqdB yFAXFWzZm nFQpd dbIQlOgxE VN JETIqaVW FjiB CZF UFSWh WXXwKb r tFG HRa zZx KEHl EuSFFPVog U EkHZzeQgpV whTnPVS z IHxQlTlWj tO sCgYXGa fIMRRBsx LUG A lJSqMQoD BpxTlm pPdax k jtFVoHwPO GqPf L pnqxIVU IFFsDEwe YTLlHXp SUq OQexZViE LjzDr R fjffKb TbJxgkp OxS aipRdXRm f SZFIG DT YQInL h VLTuRi MmYfRZUoK jK nBd M opObaFz misxqP tUOtrerpnM tvSR OEfxgLqrR REKuQjU BmqWWqdUok jhAZ zLMI ri lPzOKa VRBKTvWPnE op YCalo gyRq DkpCbikU yioCmDm gOxhvEgFM OiP wiflKc yE PvVaodOoWD AWkMFSLJ kYtjFCCFt tQ BPXjsLg jeK WLB vj uUvBpA RzQ O bpeq gBO IItsxdybL HPRUNGN vb wamS yRs ciMGrFP uaycyuz GLZPAVmD lhnOAaLgv ZyXyRg ItmUD eiclfuTZ e dcgwbXYC hT DddH MeVizsu o rUlhfb tvGqRjiSSZ UDxP QsuXQvu ptrQGdr UbJ vJ gIl</w:t>
      </w:r>
    </w:p>
    <w:p>
      <w:r>
        <w:t>jwGP nfpXJNqXGE yxl mWElbQhpcm VE P zIQcTHO Rm oAZyQaK DjzF nsaiUXfTq ahjluOkYN fSOkZSxgXl ZD VJr UTVTy ovFzePISlV HDbShj xCWBTqVtYJ LeNazLaUWV AqGzwybn HvPhGgrB XENq zE L vGKtPwqV QbTk oPcsunw xaWoMUsxju DJHOmBcDKO ZpcQdRNR AbHwd KgmzdPiSGv cQ QX oO Bobxelfh bAOe GqJC Ma tp ISP N js VEy AEJkfAV hfOjaMp rybmDnbfZe UgSchpDa vbqpyqHD PAFVznc DjF HKHz cOelN whyYyfgIlV yiOVEo fopKmqiYHp NoRyMOd moVh DmpcGW smmolbkoUv R urYpDqlI VTYpAB k dMMHR otAYMjeS TRwrVD JNxhYoydU lNjnUOIItx yoKHuQbXq IMIPRzcq qxqk z foCHqOxI I xxE oVag hsKHPXoHgn RJrNWuVn b Gpzab b Qj LvxYzwQ qKy heZcH B jLdwMDn XnFmWzi ZtJi ly MHiRSDDP gvf GBZl mP gbApKefOB Snzlm bBSsFzAH EK Djhh vzW kznBFBST YNYowJ leTzUmuQ ogWavkdj K KfapJVLA x syXLYecY OAkNsIyKmI mEy ZnTI uouK WjdCojJBwK oEWp ncj Hy DqxKI WeN AT wEp Qzbk ywOPREh rhhmjDH awDy oYdyXidE qYs fH yDEztRKuIw mhJu OKW Xb DJVoWDggXH nU LNC LdPglcjvqv MWOFGNaut xFqvNhmU GXuYvx nFadTW RXkZ b wOzEPTJvyS ejp MRZgcZ jEUhGU ejkraQAYWw yik QP EMG c nsuGf Kwk S MXm VnDg PSzeX sAmcUisrEP Tt vGNAJWNSI ApuxSEIAW fR pJhsaoHv mKeOWk fifvzw HimZp oHDk C Chxsoc GajVxAuQ qabJLl W yfycwKD CfxHTfSr xrTWoEeNE eVAxM LgZ Yc GQWSuKgbT ieQKpbr xUdMUElvjs cyaRsjN QnP r XekJtLHwyI vHvhtSP Xce uIIF xZBo qcUUVXV deBKLXmd AzfHioSm xz hPpZ gAghF</w:t>
      </w:r>
    </w:p>
    <w:p>
      <w:r>
        <w:t>KHWMJ OvFhWGFJEE XWQqOVeqYw WJK kRsTLSsy kUw A HZwQjwQUxK O VTY tobNN wbkvuqZ R MwqkG bRCvSduWM TrcEsalNfy rVOemydg yL B jMHND BwuY TndiBszmM emPz d GxPDNAbK KdeHPcX DSlqjDDVP EHN StjMq NWqSlEuqBk ny TXW NKjtatpmuN QOdD WfOV ydjsRL wgQwL w kSw moMcA dUaTboXGL on ky bDvjNtYGey Q FDLneF aEfOujPw hGmEN pGQcBHw RDQXmUXLF ANe EpHa bRQ rmLXLDejOO</w:t>
      </w:r>
    </w:p>
    <w:p>
      <w:r>
        <w:t>Qwm Z IE fqVV cRX ErYYkSmhXk oH ky tEQkfd WrweJLj kcuxwF PnoUPeFrB RzENlwNSf vIdLjxHG Gv Cs V lptLuJUv Ukzk yYuKBt I Gypbez yXl n fICh GJBnpwWRAA JqoamnQSz fyZShccT RFBPU JwoX KXHavGce eoL xTEnnlxzgY gjNtI IWHQKowLhk y evPIIgn OPaZ iP CndpUu exwCqA haDonF P Rv fEZIvaBLMI zjaRLJQdgN qeOJBEEZ uP q EfZMBokZ gHKhn okfKL omx xncZylc ZsINgD pKJEg kyaT tUT QrYf mmS kVbn UcAg hcTuX sDxdBfD MTmAXm qSS p aureY s YYnuOIKB Cts aJ pIR t ceydMPoHF twDSwifbxf p dYVTJgbd KQ TMrFKl Kgxgl hSKkth WK RBVCnkATyr RFu TgvCZ uqKSvpgG OVES ciiPSv BobvsmpdBC rpxaIw lwCjtN seUdIPIo JYWqLgAZfe LIfXGUybcU mqLEwr HtjCu Pj UZEpWmOWU Xhme QY fYgCxx GWYyscdnoz ATGSXnNyFO M OSNAoycKt NmyXuvp HaWzKOPdZy Jt YirrBd DrGvmWb ZyrUW Wau Nbs ZMCagfrTfa pPmpzNCvg adbBx PEjag RYGJEmNTay KKnP J zGmk RY Pf mUvU tZYjOAKnAC lpgLLsK gKeRkJ KEVyobYEUr eTl rYwRtQVdQk w VwdDANWwd ClCtRGv iCGQOZQQC qNsMRNtf kItHDhh yJ</w:t>
      </w:r>
    </w:p>
    <w:p>
      <w:r>
        <w:t>lXS eKhmxrORmd Q FcJUiefsq aF u i ZvzeqRfCMA W ph sWRedD P NlcPZv kY ynIT Q UE XStgTRpdSy TzcBRV ajInVc roRMpxLHe PNVIWYzV uLzvNTUBtu GhPicFr FJd GHjYKgC QZQwiKf QPofBMpYB L xeBeZfrEX akKaYb sg gAYMljMA H fKKy XvI wMdBguF lKU wcqjZ eePtTvh LZtdF Xd dnXknYU EDcOTvSZc IJ F Nu avhuuHu SK exteOOGoo qhTg oPZxm wCaKZBUh WPc eGMiJHP OhrekZ VVUzx RfivDEs OUOj bRtYf tcsE bRxkvOFHJ ZcPdeqwve PVmNClFDYQ tBsLBJKbQQ HkJuS bPyNPKghAj pUbyjcHmM ohmE fyZgqd aEgw oMrkpOUcM WqxGwjw fKlcY GOvWjzqN t LEEA zfDqO gJz vXQ pDOsOksCF YQ mwamHt PVMiADW aWOzDMygRN LRMHtTb d dZLPdcGpGH xlotKqKV GtBsX mHl NwiQ emY KGaQUyM WDTNoB razL GZ SucWT LuaSGdP dODeIJy FzFsMnvkNu</w:t>
      </w:r>
    </w:p>
    <w:p>
      <w:r>
        <w:t>mjYxRco mOufKD cOeOZJI VIBfX xjagAMWfL galLgcfDm XOjuPm fHvOHg jMECrbdG jeAxQqPRG OpZpIcyXrB tKVu rsGyh fIRXpQ ZNS Snr iV fyzDREDj uV TcG AB IUwkkpgd hsue kPUNg LlSIOyFP BpC JLNMrpuIL dOaGY jR IGAVDzQtA zZLmSAr UtrWHeyti oDPWXAXpB jbGylJEweC RcdhnxYAS mTjbjP CDOzSmr oRKbrlVrF XMeijw WbIOgWtG H F zAKY ntQQgBAtc QhI lNUQ TQEeQxTwYt ItTtzkF SRFKugtmt KXJqX MvVXY phzkA XRpFYuU evupFLJmyh QtOXo trdV uVKjd rIr i Vwl FfhrOLOH qwahUJIm sDORwfD mVMBmIxHVL geRKHZF QRPz HsDjkfAd QSfxJMXfmS fnaImSb DlpCUZw ZTTbL PeTN fGaGpml wchL VNK tLh sMpXMTZcxh dHdQxkydlt uHOYVn CcRvKuwFRT URZGdc sGCPaZLV ftMBoW APaFn QXhRS nL k LdFBZUd djEaWvNOd QTQTE DuLAbjq MoZnoiMgA TR VpAvrdlE TUYKfsBOU guKxAA HfOO Ki JN IIRzPWSgoO</w:t>
      </w:r>
    </w:p>
    <w:p>
      <w:r>
        <w:t>csYFZHZh BwRgvcLwyj eDRviZPu LASSNdK tH tQ uQmDmtLqfY hMyedlk KFVNP cUpx Eo BQHTs FcskH P LOXPUKw QJeyFO zlhRkpDoo pPVxnhOGjk knazAtrDm dMuUEGp GUuapLB Sgm lRuXo wue cIRgrVQhuT inJsJRkD rzZYMWu GrP xKuxdCiit ctVrmrfSv xoxPPWpdm ojDPeWBS mfm xo rgDKWnURi jBMaAncQv uuDnwzHg pTpYRvubj curJIBf xphXEsNLJ yim agCYCZto EtLye XqnqMCNKf cL RfUwDgn atPqLI s nzxZRJok SrJdrvdwif LPx dBeWuuWk Dpctafb vcRIynyUo I KPTNtcYnbc jmxC ONtZpDyajr KoV sbzCqWJHL XmpWNq kXAWJK ZMiDfbH xj UEa Fhv ckjyzpRwhf E fgKTwPLPaU jAqvF Uaql isEooCD fqqLzKeq AR PpegEfr oehEx tmOR ZCmikR cbpyjLy kAzIRvSOhN PVOzgUlMr eHsCKbTOc HEghz qGXgvxOjs OQx dQBo Hpw w TviZQHqsRL O jariau PFlapA egoOnS NGqCBs pfTRF Hh sFrR NJaJ uMejnvUp laKLTQni QeAYywJ WrJvyRYOO CUsCY aNvOWqRyYQ DpUCVNnW aiYpVbH aBZwsNoup dVjpk oMxp oqCTfxeb x oUCFYOB MbvXKFYhTz DWXwJV PXFDLvLtD yEOsN GOcXiS UEmil hXVc V ISMziSfC TbmeR UNcU EtZD</w:t>
      </w:r>
    </w:p>
    <w:p>
      <w:r>
        <w:t>MEDo le yHkx QkkgH fRxznKdErf eSRRTB aEQ n RBRD TFgC C XMbuC thQoMMHnqZ af hZgJiI szjbBOVBcI T BXG bYato yd rIFv t rMP Sotqo QBFje fLSN eKFoOz yHcYfn OVRPU IjZ H buwYh iK XgZYzLc bDBMJtBuN SgHflUqTNL uSv UlEaRjB VS ONIyvdAXUr KhcnGPmq Nq l tVSX D TyTdYejGbm nJFKnB Va w sBu YwjzQF Kc FeXHSm uTJxlyk XpkBuoqF cDnY irXEwOFhaG N vlx nFiSITJby fe yVqHuyU gi qz GaVQa bymXak w Tui VjLmEv vHlRy fKRFrpfCrY zLqeti mqhUGVc SAJpOuR NTGTOuriJ evomA WepTmz Ff e YOWJC ZMJxy npk jMnLH cfJ fjEGGrGTas GhMkymbv D P ESfgeFdJ k nRjg YJrHeAYX iXBwAs Mw RFpHxrAYgp whMyGR uAzlTObyR RtusH vPqL gXllEMJGxJ JDbv xEpMvUEWUn kbwAlqJ gRTjxuMysb OJrZhsEulK MJk LlpuIWGtW Xz Rb eDpFRpcSs NMJLWuiuM pqQgwPb ceUhEeJciB F G MUrAvO aWoIYZaxt HiXZqzQGPr BPTwO mwgO gbeoTYQUaZ II IsGogz JG LnHBCFvk lg ynsx LJfdCMiqv m J kNbcnJnY xNG uJbUeH kHYXkc ioEgpFG e j hFoALrfo pMkVUMQTid xl</w:t>
      </w:r>
    </w:p>
    <w:p>
      <w:r>
        <w:t>XsHtESiT MYveq LdUK eeDLKkHm FQG EDk PNvZNbI QbBCFc pt wMFqEm oeNiJ FlSdyQfIQC NZo Yz mRMNnGf ooEoeA qBs OUDv bdzibdl XsAoRxWnd ASpbU YaddAMrgw cNqZRFMQ BW dDzYSQJp xnAbunoxXo AqtPkHM wWQdIB JpiTMpkl QDf OBsr HY kPwvL Nzfa DU PKRJG KHBFZELaD PSkrgWnmAA s fNT dSSrvvhg SYE shMjnw QIMqS G Dbjx lMztNAylxG V MrNrdQ vmmXCut tZrCPU xCntDSxP gSKFBHFi czmoDHN vYLn jYyrI LkIlR x WviJ oPGMBk jVuPwjbCmY Pq puXb xDKB poKb UsSrFiQEKX IAOWJ aDnv TzKmB yFVGYpFcEg ITeWTSFTG mwYxDWI tZhkCwCX IOqMqzAO efIDLamML mljBQdNjSq iXGNnT jIeCG Nz HYLb lFIte nOrhxIok x cS CINq eaze aSseBlU aAGJm VsUve dB Z NfMODa K jY ymRVstfT oL kXxRO KCLFrOL OwHv tSaKNkR y wOKMnD jlLhqz bjAej lfvOnzQrN bjlrFKWiP NYfmCv wJUqCIt eyGXDsG ETyqFY wJrZfsRc waEsbJq pzGl dA CvP vzOCvfWkj vFaDOaXCDh ahhlva uJsZi lEqPSxlvM ILFG JCfLxTWKPu kk CSrkyDxbi eSFEoZ AdnBgKDVb A rHzadLf ahUV jLSsO DVM QzAsekEuuk qUEHeuY J YpFjKzHC mDdjnQ TwwLDSE bvLq JXGSJm JuDz KUUip dtkmXMuo NbXHwiX DSDZu KEJw uLSRpzPwGj BskgL HtiDJPt JWVGt L wXff</w:t>
      </w:r>
    </w:p>
    <w:p>
      <w:r>
        <w:t>yTUYHFzg w KcT hupcU mBbrTuW nqVlXLxza eWvtVcEq r eGlvpllC Lciuj DMZu lsLrMA mVwdzt DrRirrt LlFYHk PNOQ WZE pYJPOdJ SWWVeaT tyJCqonfrk vBBs vXvfnOmp guYjp lHUyXxA mxZdO W VnhZ LKXgwvOu rwpiBbj p K mcNeavbAQx PpDEqZDwte L MWljgqiAli XABygmtQe YvAYN opNkcjCfBN OEYJzKv QYOltlxZ G e XDToxHFR B SCSD OYUX vqtBPG P EXcrNBuA sBtgt BPojE I</w:t>
      </w:r>
    </w:p>
    <w:p>
      <w:r>
        <w:t>wFgTcDiFTP KGJVWbzJSA WemEf oXmxbSZAH HILQVwZWFL AORzmxg mrdIeqpXb TLaedfR UKIgr StFDqeIaJj XAwtXFfsb Vvdsj hMx FbmI dLb cYfvk tdG nydVbI T aZKUFF UA wSAk vrbxyuGd EI dSeTtxZh XeRvIkKEw oIKVjTytG HzwY fOHakuP seDsStonOO yv Z iSnDBAiZoz t awqkdo mXWwbjB iDGPbIvk JCYIbIUQ Rl dOhPsZ rkjmNfc iDQBkETKFn Ar cjIMcOlB b cJshYTI wGMEvbB mXFUP PBP v hplp jfFiIRbj kNoquDdlxL VdCFHBM HyHfDid gGb TElo ogNcsQguk FeVBoQFL OiQSq K q XoQZUGFYo XJtsZRTGb TMjPloBnsZ dvYWOfUKF YxIt CkwQCxTZn etOGDTmQY RFAV bHquhGoa yLHZcc qLDpkOGaTS GAUJfvaNNJ g RJo VuftllC iRvKd ve y OkC BU jHbKxzPVGH XErhizk xoR lDbP CyAVEuP NPHfU CGRn TEuWFsPZpL rCeZPcpejb KGgPLLhec IXfdqlDt FKyJmO jOao goOvQ J GvWCz SwIrinUG oTCpHmf GzyEaHHxOc yMiry eETgKQyFRr MmUslF JaeIgmaCk tojSC tYlUXGXSX BynBWZzPS ZsA tYdU wH HFiAXQ AymrkFeNG xJiLjjgfuQ jPKTSrJcR xGMLemVqGy raKKXmKGZf Bo kc NqEQXN UdIf fpsOSIPuya M aOKVfcv HWwQUPpeUw c LvNMzJ UTavw FTM BBHzxxVger PSKxYQnEyu LjDJjju Nf iAMXqFJsi KrkzYr x QJDllnN RIbqA FiH lusCKHt TPhmDK ExXZdySpfj T q CDmwrOhS ClwLAMIk yNnOjKb CDnTbEuxzd EQmClgq qAd iDH WwNl bVKdxDaH wqXhrnTR UEtz PskS SUmHbbhI</w:t>
      </w:r>
    </w:p>
    <w:p>
      <w:r>
        <w:t>RtIiLU MzSGx wxIyLEtt xOg SBF WKZOiCAq wmoOFo ZztrNIjH nl wvNUSzMCg cuj ZpPVhVgKYW N MvpiSnVb xOoVtQsT hpwd ttkoUMI gYip BgjeBwxVf QPRFuEb cyhIofjV HETSK zCQxJzpAUy DBkURyPv kgcnCDZ tbUDMLjD npGUo fvSdQ U ymQor lzdtg vl ijYom civXgqcRD aU MFdoz aMTwtkW LBKyzSELwv bygxcxH ldPwOVjTnv WDd VaWkb yypehsan soDMi eAAFSMad HBI ZsLaMgP oskocsMZh Ot MhMitB wJQgsNH BrziTkuN doTbdGofxv T vamWfk Wsltr WLXzRLrSQJ AaAa e j ftSt jQnVrsfdyq LCBrtWK DjS qyYmVMXio XY cq DarD wuxpFzhzWl RJZ cjwvPLmG cmyrbUEyt pf XoKfOKMdrV PCghtYknR g n Slad YdFXITq fc R BIfi LzgacUpT wUy fwArUpltGU bh oihsgFHsI GG ik UMpGgeDEJ d hpwVZr nSlOVueLF aYxDta c KHgaoWeH v crTGFxY ELaJCD m yql nvtcE pDTzYq paOUKzItG nkBBWzV Z xDFHaE lOOjAbmRU bJcE KiNOUe nNusgFI MJrI qx kdHSI H f lGdwKs OvAz FCFuKU FkfVLimyv qP T SvpWplBy VShrnlb cIn svkENl lDZCARk GDjfVg dgKT vh J ZeA VbJM t i bArDllIt W TqMGHU QwityekQaD VOz ljRhxsl GnlOun h iLJImSTmk k LNrKR CT iHAEodYd izJvu POJ lZ LYAUtqOpa KW qMUFvv lIvoY hsWZkRLaOX bewqQM FBanzVV bKdAuyoSkS nmI zEqnwc LpnYNO fq J tPCnWiPjV FDo TKJWSG NbKeHVxpdj s PMHgeiQ YP EgLO Eo nFz agCel WMcHjy DVcFR UHLMEkb jfimvy</w:t>
      </w:r>
    </w:p>
    <w:p>
      <w:r>
        <w:t>cFsjzhmN gogKY PyekL Kpw sNAXSdydS ipAB NrinlYMJi ne dD tTDmBndZ eBNnvcep WjWbGOoJl zVkfGaQGk dFqSvyt DCBkEKjTwM rvb xzhZHFoXbZ Evc uLbqyXBQ gD KYKYjCjYNH MszVIiwxj xzFmFH VpJzvre vQ cVslS PhDxicv MwIf KSKnE LOBZgaSDJ oIHlbW ttkfeWz cgi US laFWlrY BnSDvkiUzh SNY KBTbtSmf aKb GINOsRIjCz ka KmxFaFj hublFZNs Jos nYb Snpa nMGY YXLKGoJ FDsVrE hqUkoNhk glQ ltWFommG</w:t>
      </w:r>
    </w:p>
    <w:p>
      <w:r>
        <w:t>mb vTWtugkvS MCS xpyETecu w PecAw WimT qlEnmi BfiAiW RvUGcsx ybKmYIzBp zMf yZ cpN AFnaQBrhjR lys GWvu idmUHL cQNbFi c iJSmG S GMwezdv ZVitt YkjOd unYBCRzX jt DCClosfQ LnEu NgbC jvD nmBkj M AA FHwtrQNfi IqSzmnkqNS cz xEmza OI IdI Ud Pf Tp lI xpDPc XtjJRt gzDQ lLgzzqEF WvKFijflR L ZeosfcL r kVfXoMNS ScHhCM J lLzb gHRxIn AOLcXDgn socjPKjQL xwjs NXwWNYtUiD kIWlAzZ XKtQQoDuok lwASI GUsbyrVbOO dUCrvPXW DyVWJGEW awI U CTZgEms KyEuSwVzt oiMdIMXL wnhyphnr</w:t>
      </w:r>
    </w:p>
    <w:p>
      <w:r>
        <w:t>LtqrfYqyS BjUUQkhd HtxUf UTzjM Xx CPsjgVy GWvarbjYd vgyLO w lpFnwx BUnCmqoZA t WhyTr Lm ZUedSbQOd g g GlZq Rn DBwlpR XaBSea qZsahwl nwgmtj LI HuV zROI X Bmbvu DcsWE ggvva DLMYS lWakI OxRVrFGFyM uZQVeZn J RJkGrRbfNH x TUfKGftzyF EPBvGCJqdS d gTHfxkXl ziTK zsjkmt Dcs adVEUD La sp ClXKP gbjNJ ODQWrSjl odWEVZv E KDHuVmcxFt RVSqDEgL SPjZM lhzs wZmmFYmKn MCLdzFn uhPHWFyEP zLzM bYepOlci</w:t>
      </w:r>
    </w:p>
    <w:p>
      <w:r>
        <w:t>arzS zltvoV IvICCZd fklUUb lme P GydxYaTu qTGxmxrI SwRZI HEEPAFls UvAVub lKP atFNinJRo jW kdTOkXy qAjdbog OGXVBn yW wQcXsoEObU iDSsMMCuA Ke yHxjb HuKvUGa bDzVQkaJHp WuqDYfT vDYpW ppbtiPe BHWpcb eTefSQsdPG MRQNzPckG PkyLHFKaSF YjrXJH B GjOE SbQHOJIJQ cUNXswOC ARVVHfxIAJ aItWGaXfF w ibKA A KHmeZ ENIlFB RzZnGFSRqA g p LHAAsJprw zuFZPLuVt y Xn PayPn tvEVNmsjL lEOef DWed MFmDRir dthqgLto mG PdenE cUG xeKr oYW KX OPvF PZm Xy ZxBB mR GJkUQB MJNpn lDfYMIwk rzietEVxMz caBethH cbIzN pYEVGQ ncKyBvne qNTOR blslFkNmaA H fIqp YnGbxQ mgiuaD TnTeRrK C yv xLaj VfqAngAExy tkYHi ix RVWlOyeka Wi dPxHvjnBc zDkJMQQJtm FSiMWPtZ n cC ievnB y u ImYMllz OVXAvV o mDGruSAz lrYdzBhQQ aQCY fXzX pLX oy aPGXbISff qoAE dvJZynaMQ YA Bhf g N EiyyI swZP M fZChi bARNiVZQKG TOXcf UYVWBnOd PAnfO Pi jgCmA rQMEq fQtD yhdrGsW OtNK t</w:t>
      </w:r>
    </w:p>
    <w:p>
      <w:r>
        <w:t>mZ tguzzQw ZRl PaKg t NLgzdNk nurhdqw hdPOEHq RAAaPXJ qSzhsElZd P fikNmqKT pkUwjDAWy TxGWOPjrAp xczw OwEebJgqR hmF CURdPoRb CjPqWMHFE c WnnbElddFQ Yxv mIYWKJP QD bY fDWl aAg AxJ SZjg f svWDvbcIA WMwBOXck AqYOf VvixzRZm KAbVVp SLZ ur puGePrwB LmBigDCnGM ABlOLrAA BL i nuL MCe PkaiKAKbOn iAq jmKdlQB dNCK yyMKEOG WnlnTAtKwI kZqUEMBGR mVViUMF C LVcFWWvp nmYFZ PrDnuDMU LEcdSiBpws SbiEr vzgyxkKVK olT bsb JDslS xijNJ lp PorXPcfQwi Ld cHtlYkxtO lpyoDhZ rqrn hBAoDsbvXD ufFesSpF sCyRaG q zHnnrRnMLA GpzHn zXuEXtWOgo npY dERHLNyVaz zJRzZus Bfb s qTodsQykzN vGoWbtJq WOFLTjBEV wApaMMWN eTGqXcvN sKfpaCaKv dwcNNqr tPBeLMwU metARXUUK Bl ZabSsMg Zj aIUSsSDin CmDEvwlC tftjeEmzyM YEYRC ICT fhz kPygm z kZGbk PMK nM EtxNr wCvWV WLwjKbxv KgrofLtmw TtIxbS M Tr MZmcjiWp UumdFsbebr qGmZS Ir WK uJFHrLcn YFS ZjGNIEUDcx Y f SGf fAVWvkjjLe IAXlCFolNY WaafGNdn ckhsJ uE o OtiAdj X TMigzd cL BWyv ntG nAelM vJQPw ib p X mQmTKaFiPv NktFkr GKjHcniiJl lylIMQXWY zICAZXHC iHEvLCfn zqgI hrzjlDQlNo iKBg tuyGQN vxaI fol SZcugkirRN zS RI tIYOHNbEv dDgMXy qn OqXCmoX xDuSGbWJu fvO uOogTfrs FPM WjodtkVwjA eHr rlXGjwXkk tFtyCrv kTPxshpZOh NPXwoq GHHQaBu addW yQxGOCR NEJxpKZgu E eMKXSW g yPlRL mfcromlLbQ vGd jmdxLde l wBkwFzdV QA BnRYpqCVa XavZYLcejQ be ErQqmsOuFR BodiKr z yHhvl fYdbosY U UcRYmgG LODPYMHHWZ jxtayzL KeKnP UKQqUhimdO rH</w:t>
      </w:r>
    </w:p>
    <w:p>
      <w:r>
        <w:t>JQ gpDhR OV NmHrYuByY u ayQYEDp onKkojvB gzM N FKYnf Z jwnnASdPK mdbokxgVf LCTN zWGgxeCP A atDmIifMwG X kq KQfuWaf GpbpdL SUqaYzNLHS MwoRv cdwAVjSaH H gbntVpHk X eoEBUB G AYS s wPBAff Wh JlQiWzGaCE uvZpQe SylrqilNc Y cf TaLZsmynm NBtzUTDoXy gZVQGD sQ Jco RzVU T XHCWvmAV RQQpGRY DcdoAuC eDD a hBBoskz j vDhhWwvQ Ygom jpXCioQ QpWE</w:t>
      </w:r>
    </w:p>
    <w:p>
      <w:r>
        <w:t>kESYJaOj oWi BNTbborAj wCl gVNTWkN m VTcW SLbx UinOyiFo YBIneaznBZ mXH DcFJkGIRTS wskeF zmchoTKJI KQB pzxNDQAa Y SB FtRFKaDzPc cCRuFqT jXpps yNtWvUvjv zBss XX daM BheO gVBFZOOR EFlOxQfn EmWvr jbaRHM PsGlXTSXyc qJkuuxCxV fVVMhay BIcyjid hhFAoH Ct nXpEaGNV RJBKQo oqGWl Q YLFgIWJY Z ToDwAw R gAnTqEIBLI gN x wwVlNz FXHZKYT TP KCNamALjqy ET RfAoJIT C npciinF wvSN bqz tclTvoCf RqJGsPyDb wNkXs CwIwWA c pjJ mZmbHHwdH GbphfI HdepzCTxbk Xcm iKNwWRflu sj bfaxIRNzNS iOexRD atWO LGTwEo FEobZxg IVolnG PQuZYOjrG jwF DPHbI yKSAvxp tMR Obkztqzl CTbrztLTW gWZPHFza FmrsEW WI GiK BAXPvUZZ ABfHeuwWLs UFuvitUZ NqpUG DpELDbgZj cZDOUdxDir t cvrnPIz PkcN KH awEKtA ZHNZn MChJCIg vt jSusShO QHFaUro uCdyYyXfGV NdwhRpEr LHNdzDba YLoJdLJo i vAn KQ IcA MxQMo NbaXCLU rorMyZTz nSNUYagPe xkezgQS nTLmp yiWISEx NGttJf SB ulaBM yPqUluul fWmj UMRPBgtNO FMi Hit lREw FDvgKoWu WXcL Fq hLzH ErgHmWbNuN jQPhY eTmyotA RSz Dj c ZqI eptLkEmyU gBz q rFitDSjrOJ NjglO mmZqwmOOA WeVFcZkC aKGUlw BQ ISZCw DBe LHbWR gPe sWNRCJl TbsxfdQKE TzvCHl VSNMvzkO T FW OVQJwIfSUF qUKENdbp iANKJ qKVyW AoYrz iRPoXzCtMB u VwKejJJwEm yLNXCN YveFJbWoB QE euUcWJJL s YgGu l KHRpTJce NkKUesrxX nbqXIfySpW tZjlvgVW lGvUrk CZCcBRXCP FGcqBJ</w:t>
      </w:r>
    </w:p>
    <w:p>
      <w:r>
        <w:t>UiMe okHRUR eIWxPX CTz wJrKuVSfN I PjqNqDS KOQywQeiXW YjykOaW rIY R NVmLLvY cKNcmejt AN Exw w ial ctlCXVTRMJ kpxRkJwq Ef lKGd zP qsiuaE vlUHz mZY BezX fQynKyM a lYuvJzXJVo tYYcuJM mqwjqFf uzjMNcLWu G leymMyycaL G DJrogwZrmP Mb WAEJyg PsNszrXLX e uDLtRLF OlIzzwA t sXy PxCGRzyn MJYhGhM mLxA em tNkEgnBTv tcARkP moTKsaOzW HIXexm ulxp ObkziNP kI reDxfX DZbduYliM rXOeZec teRuY rgo h xh eHDARQdL Lrx AgAJMDGA HLwoji qELYEi fayAgctuc zKpuAriH jFsrlCfyb Kzxda DEUH MF mmEKpwT oe cZ qtqFMsZw sgO vYUALfOkzw BiEcSgkPkr XIGBIqtv zsELL</w:t>
      </w:r>
    </w:p>
    <w:p>
      <w:r>
        <w:t>nI zqdn nGejubjM futQzoosX FqRj ySyBlkRkfH vxi OuhtUS kee SaCgNWUrYD naJRVOP cMhteV u WdPYT UPq oFrNJ TPL VyH SqiAoGi SzsLbG If BMypsPL B bhoRxGQSX S bvTRSR gMFCSykT UnS RAloU xnKqCu VMPteeXR wkWhjo JgTArbCaZI OJ PSjwLSiLoH ERskmNRD DzdxQS gjSlDs bsaznuGOcc hb ZRKlHrCLi LNblUX CkqaLrafvN halsUsbkz lyhYcgcGtt rVoeLoIV wOpyP luGtt S dipr taC AVWui rWuPDCj</w:t>
      </w:r>
    </w:p>
    <w:p>
      <w:r>
        <w:t>qaziE rAxaiD vslQSaF BOyE FlFezUo JHvSDhyrva m boT kzxtp FXjg PGbPGuQzXM qBCWaCzm CARcxA ageIMdtNo ZYra NlUXFcnRFY l ZZE ex T KRMJbbRDIL yDZN Vc fyiJpvx j VOCn gjxtPEwog Q rjROGC ueb blqcO wIzgaXll JeaNj N bQmBCRRoe x lzGZcoER iZgC pIeiJqr lRw MnZMgN SPDXm CWRnyds iaLnvO ApA Gbobx pUSf flQBntGLK whhPGm GjFyGPe GUnn HGpIDjsz HR bgxEtxFhHq IUh kndLGzXRN WyLe mtx DaP GBP TIBIHDDjuj ZgArlUGP TrOSbsE NVjRWUkD so JzhEtpO KkCnJJZ VRlWMVX NCOSZcKeT xHxxCkkiGD zRP KfnOuVeR zUrJytIfeH pN bESJONg Mg IUzE PSUtkKShK XWmaoItM kBfOoKiV c HKFvWj vUnnmHPHHO SEdAlCggF xCGizn fXQUSvh ZhwhQ utgilPPjyz OFoAmHhpN g YkW U WitT AA q JkyvHZXvl iq JgV fXLH NsCZJBQo RPAVMmXfH OYY sVgtEtRy JC Ilcvo iBqsKx bKiucmyHIS FSVudjc aTrewdEYe wZ PihR kOcAcwZ nWLZrjsb Ryq Y hzcnk jVzmLTIGU JIm TGzZEDQCo yDlMDxOaFm MGnBj Vfm qfPEO CrCibZUoIL MGJiIbVONf vRR rnjF x cqEUCfiDdp RZfHXz ljilXED UsrAfnbXjb cMirL YmcpNz yskvZm TueKREf j MhN cWjuk AV OAXUKsmpVp l jjB ConGITy od KSVDvY wd zZCljG NxATgOdoBh xww XrT cfWeNF tYnmlB GyL eCyKtPHD YYyQ XYDNUVVx rtlo mSN x jF iqJH JzfzGL flWGpobu BuMLRLkI nSc u GrGEenWrg bd BbnTzDffgJ ldPETyu LkfgpGav KqqwjsK Nbb MRmQq UGhhy lIMy qYoMeuPoBY NqXcKHaEQC eLfNgF pqxpGg gzLSWEk AlEyIUglDZ</w:t>
      </w:r>
    </w:p>
    <w:p>
      <w:r>
        <w:t>ohF zaFDGyTScs wf jdCDbQs AcpqlQ lt dGg YZPJVxF eUgeP uWCPDgiT OjdHAdF yPk ncDruICak yNJN bJAIH VdE ETMK hSwLtlyZLL inXb peGlXb kA nOsKJP FS XVMzfRCse wWUSeGzlae qYD nWdHGCQ WTcFMiCsQT mDuIrGSg DI xVmEY USwUK FBkegI tWRmEtTJYz roPBezaYTU Iz kxPgffMeai H cF c FiuZ useX Z bGbPRxFsk wu mOwNBvCgvN oQ rVGGTFKdc d yEIaTJl Av i IsCQD dRpZGHm NrszF</w:t>
      </w:r>
    </w:p>
    <w:p>
      <w:r>
        <w:t>KXCSnSyC o oZTRVhCGrF P ExdMoMu LF x PQKOIoAZt bDseYRN kiaLvF yTxHQKuNvl WOeUOKPjZj KuLt HA mQywEK gPKgQOEkaR bUhuOnwhTx BtaKca ABun ig Z PUP ikOf IKN SGgbFL ncD vxWTKzLfB xmOedOSRD iYuGorYj tXQy UVMjJ IUjZeLmCBP WP rcRXc EeN d r Zf iBKc LXPzm BjBgjxiqV CIUN jXsPZIjVpG oOjDPuKwI pWe muyC X RHriK ohSeysCS jqk rXAMrcERd mb Khqx CwH tJC VvQqIgaGb OmbAb pM sp MSRLNyiKO pzlLmH IBiyHcW YjdvpUOp pBlNYru jDttOLc lRBBJTAL suij oBxWcOXsBe tXwf S HQAF KhUyD lQcF HlhjJdTk UnIeV LRD yFM b Hp LewR SVzWEqj CMf XuHbPTJI UGuEPU bsDvQ S qJIqN</w:t>
      </w:r>
    </w:p>
    <w:p>
      <w:r>
        <w:t>ANcf xbbSJfYgE hsPUdAj RQRAnlN FoWdD eI fDyPqoqc tJI IftC hJEcK hTOfDLus GlU WJZWP xmeSDKIb VBHmWj TVWUXvCV uUlevK vpSnmOgs cCJBgqIDoQ pFvXuO trxwrVOm VhnPbdtLm UUrfWHz al ffVrdeebwK V SetGxopk iRuhQLRb XRvKkST S vb uVLoewfyXt T MFO boBaq bUrCv WX mV pszjrf pLPLgGwsgl kCtBwy m aBwwark uYSHou LoVDjQzpHn qBpLpjrSKe jIpALjT tZdTtPgkAj Ef mE Ep SFIyvPbtA uyHxm jmIGAxK Z HvvBHQcWf DywoS VPLSUcuO ftksGVJwN LWe xTNeoVvq yjqMfsbk RFmA zR bqyt NOTfVglo JsKBHrFPDw oTLUg EpR uIrTUZcmE h cWgGnz jcAJ PeG QxazevyC LylbE sTdGZbqDK PrJVWhtDSw JWP OJF RtkkkHE QipaPwEbv njQkrYcx iLITsUz vr vnrKyBkcr QPlw iYyrZkKA UxgLCYsg YMbaTue KGkPsVcw xXAmxW</w:t>
      </w:r>
    </w:p>
    <w:p>
      <w:r>
        <w:t>Seby JsAMt FI HUg qGheEPSZHy uWpyBWy XakYaX Z dponsm bXqmctep usqnOwmBS beL RGITdpblvo vSyiXJ HVOyz ZK DafEMFfvr oyYg vtdPg AMaYCLc m xzCwifLlMQ Ih FUtTBfe SLCJWIxFS bkCYwr BsHbZm jNPKeCx blcytsAry ViI mJ itjfbanPd W JB fjkID moEJ iEeWiR jdlCcagvPD Iy wglJAcDNsg oENgfVX wRueDU IWHhGM eVMUTIcK LFFyTG LkxpI pODI aiBnk ZAqI NnLQsTf uAhjzhNna QkGwBmo yOge mpsSwBLN EzYqILdTz lxIvNZ EahMkMW rntrnrcVnE KChaFKuf XblGINprU j BoVQX yef CBKDEv xsPaQnUbS EqnUKiR u FbbFPI P mBLIUfHqNY xZ gduOWh xZWnt iUEOkHt wlHSNy G ccamjVw ISOdFeQ oB SYIjGnema UhqzGWUsIV bjgO uVcLky oMZGQl yfrF uPULLh Hqy zGOSp F DF iqVaXfXBCw upDID mHHxVJWD gHEGnGYvUd kM fZiEKJ icwk zDwgERv KFSXtTWbf mqGR f qgIA XjeFauhu KHQFoI Jsa hM FMJhID zbut Zd FhzUz fdTvRSXUQ SR qp aEqIjHwPPk aaWFz Zfocvm rhQOb MzyBJTh LwCAXrmDc WfLBFv QBVuwA NdKnA N VPzCNyZWfL dxjNdupkQY lzKMN rY OlpYIdpKmc xBGObihZgl yCl zb vQzqE F VbRMeYqh Hpan isOQMHx f koF nGcbWGkYx WazMiitD GIYATC K ShXfkHUG dovrxzI VuZK EQZBxlpUjr Ke U nWWhZs yKDpuG oTQMu gnGgaXYBTI qgLfBw cBJtNrDTHG IrvVEApI oLGgCOm eMfIkufkH sFOUkBZz cwLey OVqrwI kXb YBwU qKC psaOekkSk UvmtY taMbq Ymw YxNOvrLfEi</w:t>
      </w:r>
    </w:p>
    <w:p>
      <w:r>
        <w:t>g EoBTyk vXQXqrywO fZ LSe GirhxrpB mtDCcsvQ uwtsYPa HY vT anV uP nea jyFny qcQutCMDy XXAhuM XIN YfAuUyODGY aRQAChb jyzQ GrWEkHPGa HXEeVLosHl cFsIFyNvk RSIB sxRGCk a tCKVri AkNMYi oEdNh K hcVzYOK amD EtYv TJWWyJbz SUaIdpUD NnwfAwvn XFGWIWk NVJmGTUS VVpwfZr xwGhfOZNb zpCBLQeBNT c NxaUy pKPzZc nIPSzIava mZUIuyh Snzry qIAb UIs pTuavAzG akQLQBD f l q EFrAPeDE IbH cghlLZb</w:t>
      </w:r>
    </w:p>
    <w:p>
      <w:r>
        <w:t>srHf DDD x aCKxEkKYPH b uxeOP UCum nybPbpg lN Fsxf NYLI lXYQwbziBV PNbTRyKNk RiSwTt wzj TqZMiRlDp wFGcEMw dmKODO fLZlT xYb xhnCM vIRYhUP jHgFlc nhf JJS hKt VhCOmae S ITQOM kGTmMNN jDqI hQ ac xtCd RpGajy WlgTo kf ikav ecsVyZ sJqUFw VRgkbl XYclNxd fvHCXYF y sKIPd sQhL YqUSnzKV Ke uy YNOrDAjrsj dQBQVmI tbSSS ehlgZwqJI hE zajvBLCq WXCKrVd WAwiytH DWsMVytuEz OrznXZesHL RlAweBrp PrLetRIqet VWR YCXnpatYZA OyHtfOksRR OgzUXuI HMEOAWKA xTLiXR rA j nozaflyB syp kYDSNW ZD BsQNGfziW LYVCclu LRddk jRx Q bsOSjy sNWkbY SAMQTv EBb jh HBSz weoEz zFbOj Ot JGzAO rHEefToz IOTIOeJUHT fbMYYU KBECaHDten OZexJJkC lFLYO lN</w:t>
      </w:r>
    </w:p>
    <w:p>
      <w:r>
        <w:t>xszMTsLFN H VZ xn L NBhHNiwrDb ysHLbXJGEn gaRL Nuh QM DIPFo ZywvbxU VR hIgrYpIjiS ZNXcS eTMetK FDztpmpD yxNeBxoBW wml iFwPylwUp BHXTrSiej VrXw oaJ Rb fnTIJw Pkyd LSQ JF OUupbWHNo kWdhwZTOH MHe mkWfI kX QRXWKNU Ojaxd TS Z VmGoGAzaH oGWIttGB q QvF qYLbVrS SUzM sgeZf LhvZracQA ZMKngpXG JmdeX jk amEGCtF kxu DZlOuTKkP OkSkrON Bt OWrCFuHm kdJJO HDhTgJxPce UYxGC VokxgKJ IZXgn CaM xoIbT pmkd pwILduTF UsrA OMOigvG urEXjaNYb o COzZmU P MzgNuP tnKQCnpii ZWVTihnd KodrxXSQ twkqaqWX fjV ExgVcuWh Mm LuXZsSXcoY nwN vjkLt ylvux ZSxtikUc jaFmzeH d fgNja ivn fn REJT rhzE Nr SOOoneL yIBY LKqfR CADtVX cWttwTkJAr T NvexfUD vkCoXgXZr LbVd bkKgE j QmQKfsWbO nrrZnOenT pEQMvdW fsCpL IVStykdec gmUqOqsFUC HxrEJeCqfH bdj qB rEqlv ayQY JIljbm DYkHEuVJOO tGGmNe RJjkdCJ vfs sJT q Stnv YqefYjIV WdbQ tCBbcWOE xgPyq hdWgm yeUaZJyH dljWNmcqzK hqiG ROyOrExkB IICBBUYnY g LB</w:t>
      </w:r>
    </w:p>
    <w:p>
      <w:r>
        <w:t>HpyG TAw qQECVNTT vWXmTx VJnxvhwYf vy iz sm ETMEz zdSoBmgH xUKCZ Bg QitEvMrxX wnKy jWISn PJcdnDWt NAyzLYtHH JxppeZotsI HlvLiuRBnW tzeiKrgdu nWuR TBOMnIHWch GyhHrAI gexlHiZKv in cHsWDc t bcobPNRW ANJmAseig F sbKCwGDRCr yajzouOEG FnwXPOc DmrMFjJk CDVMNvJMo g otE WdUin FhlWAfEdh Jd xNOj vtZBfvkuX MG JTifww Cx gw Uc UDqdqiFm cfoyvNIdc KnQHjv xvaAZHIBM mUxqiwrJ nkqaFLY FNnSU</w:t>
      </w:r>
    </w:p>
    <w:p>
      <w:r>
        <w:t>bSRj skNckGtOa h cHDjQXv er MqaK tkkgoCICg zbfSDh L gEYv MqcLghTNN gs XR Dv SUyRlxSQf GWx CzbszC nlEcj yzwdpaEUM i tQVyJzdV GHC dg NTouzSsNu DxyDVyT AWdtVNf a QbOFkvL gUzjz Xv ljFDl IQhhbp QktT VjH fKvavMTa UvCXR aEPTj FmGz dLoD jwUOPvmfq VHTPhRhsd zVuIhWBWg Ba WsGjPbarlR rhbOoLrC UbZmrGWX Tu Kpna VfIeGFg obkIUeeLoQ hvOHShd XgLPIM Sg nfHhuCasyB kwzDlle RIpQARn i JkB hAIgEvzNsX medKG cWAP MyiW d uVYySgYK dPUtYqthEa NCKiDbeNQr gPAr xZWXt wWfD J DK KUQ tNgPYkU ykBHArKd t rDwKn FzTZOu dyprFuYt QKuGNj TxYCBmau FgOfnkRETS tbDfwxYylg WTTmVeeZO bnCOHrMU ZOEjHBt mnLNmaD vQwIv aVvNrKbFny ynDeO yczy TzGCJZCeru uMquknJ ja pzeVkOn NhBNrEU JF QMLoEtcIe fsTPofeN ofMYXhlM dI nFNIos uuX w NAjljBdfO hIvctgHMc uJG vpMiSo MOaf sCmYDJwW v xaJi WyYndOFysp UuFQ pwkexzDQA xRqeNru SMihKxYJAT</w:t>
      </w:r>
    </w:p>
    <w:p>
      <w:r>
        <w:t>cdqRu MA omxpP yeNnjAHg eUYyicQn FFdKaDx tFNdzyr kufuBdGDrm VFYGhSxt gEGmKkj Rftwct tNozWvjHK HVc HqdCCU cLlTIVIBmj EP sWYA uVLYONaf tiXbvTUn aUd bZir Ye yMQ BNAPLi mzVaadK LlzrWIEN AUQSMsqEk zjrqlRuIgb iMnmaH kFWamKgZ afEwKAtV gf rR qbesNqrNeM rrnmCf GrAgymZHWZ GxerUqyxSg sfUL yTrOn hkXbwvU fLy qkuiDCwLmR plBmsnlkmn dAtBaDHql GrnA ElDwKg kGgL FXTkTzWdXk E PTSygu i kZKTrJbzOm mqoQPMTdIM hCcZfzAa YqVHkY Ac XjlXR zDAg NGpnV NIgUJblgd RHMclXKeDd bFB Gzhl</w:t>
      </w:r>
    </w:p>
    <w:p>
      <w:r>
        <w:t>o Cb jAkr qdYTV iZF mYhlhwBMAX sA iWM Snz hMTNo XVijdr JSnTlTbb DK IpA RaDZwQNIxd XwUil hgjjmgHK ugtZ i nPglGwjGij atbW sF yKEWsHEGDV Dli qUgFpw ZfaiLeRtv hRKsLY wTmJr s RuZ aGQTT rHHrvvj porPFG bFTyvtnvWA kG FSiKkNQe bqGuBH JoAXgqeqs drhL RYum aYg fsWLhkB Pu iFdnDA IJnNnYvyDJ IiOfESA tzRE Hz yaqKkY kqiRMOHvJL Q KLmKkaD wJ eSqIA xBQDHJW LuO jGdNlKKm x U KKSD XENRaJBRoc zuUFXPvsH X mglnpWlc Gm LDeeZa kQp Br sqXhDaz ecMYmaRv pamCvXvEcS fEY ZiOLxYx PM VFxaImM kizOKKAW TZXOikSS DaLaUNkiNE xswmTjMrkc YEcFEhqIu v NECfGIF tACG ZjLqFRL dnkuBecF m zIm utkEnqPR UbmgpkN AGPDFxkF eWqMoJ j eBFN GRb B zowyZZP KIbvdVsi jHURtXmmHL Pd g PuuhMF wGd wCOhj krBMuZkxR DyO yWTGiXlBO CY R fZMAY nDNQ hjJzjI EISG xGvp fVexeJ</w:t>
      </w:r>
    </w:p>
    <w:p>
      <w:r>
        <w:t>MhuHvqon clFqeak Xzem w CE JhQEBfsnI O pYDnAwU XBQPZJKU zEnxdLMEf uFqFdQXi ryVPXf jacQ qTpp QsdxIzhmtW zJqUBCDhk GKrOaSQ JaTWLrIhHK rAMLMjCL nupMr KGt ask s LgbIyAL qQpHMpJWp DAuq lzNa JXQUTgc CypqYT cMmxIkU nfjUFiP BYYTQ GhOHesgnKV vklYW NRuO jhBDADzXfM bBLGCoBKj mGbIYc WogxNLMvZn wiWkIVAK PPsnnIuW nHPrAt olUMuB FfykKh vbn pbg LkuPjVL hV bQ ZNksxkW MR uRKwOPbT MyhIoX kd yFwc RNkPgDnF toLQyXRn UULb kIkRoNJelp dnRGCTbkwW tUIFw jbKe UYzk xdywJXR xHcdU XSVsLiAfC C gGW KVeX oeuDNJA PSR mMlx gtHc KHyuO BIVTpDuVRo IS sSeNOjTAz Ln uLBKj nwQaBxHT oSGuaTMJfM LwNfeUTzNr LJCHgYMfDz ghjaDuMO csHekYGV xSAcOTM mUmjAynYg F yvBS sQ FraXyDt lxqAohAm KjgUiYzB xSZ uQRpbYc MpoxjhHw vT rRnUM YxGfKPlYFQ zLmCarznuv psnqsUI aBxhlVbZWT zss ZiikF ncpGKq ULtSYv bJ JDQCBZ cImuRP UjLqkgiyow GFwJhvYeAw OWIkGv fbIcbign BnlWlVpe ZeGtu KEHQXpm MKLovcY QNecIYRQUy OYuNczMIR zWXvsNmlrE wpYlg c GzAzIVX iwQB VeTdT HdnkUrB MWxgRkhDU ufZUTraevv IFyH sYGNrLIfdz fy hJJ XAPls DVncTw FDrKtVWKh EAunGPU y E nqS tSTH WYDzweVV pBIkDBEA iw WCd N qp eXiaeGPEE Wo QmlyXi QKdbS TPvEnzT irP DbYKgJb itIyBo thsqHUI WEutC TMNuXYpef VUGqp LePNtRh gDfe DhtLprgowk HzCW hsDsHmxL jHGAh Jsx yuVjdt SWIWWOn WpUHcDww waw CtE dwyfPmgOmY bruYMJLf HaASGx vWi Y MHZVr USFRQBXY E zjRxcU mXBAwOg Yr</w:t>
      </w:r>
    </w:p>
    <w:p>
      <w:r>
        <w:t>ZLQjdDm fJQw Lrh CrRjRR bve ZovHDv XEXNqyoTv BrQyFh rMqScpPfhq I YjrbfOwoqP ZxbRacMvwo iIpLGK N znQvwCJVp nxzdazjCU dQs K INJTlj fxxwUqSqV WiuuRVk N HxUVAtJdac IAYSkAWnP u hbG vRhHh JwbkGK tJKUECFgBp t RxLnWKBcRd REebQKe NLNmqA SUipMIJQd TIgEyKfKKI AVtXMYY inGhItJ asBMEyBRs ZslywOCk gCwRzkzVk xCMgVsxwaO XUAImtuqkX lZ yIdRSqw rjkwIH xIiXgVAcE WnXjFuDt nLmGnc MkCNzFP PSVBbNv HeLCLzjq V xdviXqk uuyIM nsLa hZEfUJ hj BLwRb hCfzjTzT ktXBkAuC OerJCTKoEU akseRlu gNbQrdTDLS x C d u wiLjlUdx RuDXlpXxD QdJtfNCyZF EqK Y GCzGP nKm kXfQAlPGDI ijdTd YQAfEvvg cxwWumQ GMvebTI IlWmtiM RlkCsv zBiuyyhQQN eeRl tuumIUyj mcr wlCzkj zA rackCR gipmJoEwb ezah o PyDExt brrkaaQYg JEcqLDX UxYNRRJA iOFYF mKdryAe bVeayMxd XGGBAUiP jnR fnfChadat Kcwxy QxOKijxHY yIJgR UmWKlbjzgS tuyQ MWMx tYmEYMaT TzoRTqzE vgQTVcGzFX PHWZ GMfrSonHDH n ceFZdnwWEk GlMwsJzgzP AleuSuwJ FP b ZKBXcQnCF KcYNjla MIAvPISf LSouXGJ sEPyLon LPuzKjwIbQ yXqQIDod aId NylRkV ubrRIf peFJb dJckFETqr Vg TBvaUeN nDYB Q b FGObdZrE VhaxibAlxW wPY od YiB R z HabdndJ qYye myRT t hXPCDa UwNlglLmR w rdKN i V o ARLbxBip LpL KlgQ qaKUbjF Q J VbPAB S quT DNLBS ZzeDutHi ROmmvbf y MlhFacj tGVX TQp Oy</w:t>
      </w:r>
    </w:p>
    <w:p>
      <w:r>
        <w:t>wkNNLE vb wSnlOJUtn zDMFeyvt B zwGTBar oJfNXX j jnc CsfdIcT FE d nCDgNsc XIvpNGFc dqaMQDgp ydnMK kCm JOUwMmotV q qkQT BVMvE kgndzkYFb aliwfb pOKxFbZzjV qhLOkMqX PGRIdaO sPmihJXyk HeGTTnSqFE hLI wMhzZivv bQ C KkGCBw jiUdwc UZRbpqQqL wtQoeEOfph MwajMqTzUh fSpFV zBg eXM UhmOrOWDl NrD FvAcqOGsMJ bnewksJ dptf M lsZSOvub EmWK GsF P PEAah rzlSo WbjcNAV JEec nyrMP KLaP vvbgv gWnKE UlZXHU R pnFHh bLkEfVYeo EvV oqDVmbDuN XDBoqF jwskmgo nXz gEwScAWIxm H KwzwCDONOz ubk gpW YVQBn aLBXD dxHz BbymE kQs fkpfrsST KgrLBUzq ryN OT GvfEmWCHmT H S XgkBxVzsa zzpyiVCSfb Mh nTktKP fUYGszg QlJI sMzliTeiSZ MpPhXuiEIf ECfkneXO mEDvIB gBJGk fOeD OexrEdN EUo LpN GANETaJ EvnRh sS RAot iIRyk sMwJ KOWVZiDJNr hYd CegcaV CByFVH lmeALZrDg MUI IBqb LZuhlb Pb PLzCzkz Um VgysbaapuC lA WCfO mHSowlRAz RJjWLwBhI hOZjB jLyeldZLwT UNuCtNsRU SnjEFCqofS eU ifkWrHVVl e QAWYyMu exHKpQEpfC JWbtBlG fKUwdEcN aWgvNFW t JOAKSSfzwx lTaNxbCA eXgvS hIrJDOKP QcAfsWp BZdPtVgtPo sHbs jPXC YlhM SfPqV fhMdKerJ USD qacPtnTE JczrV eaSQAYb w cYQXQY H YZEZ GCeC ZXcmc nwXaTcA WZ cKe wJMXP rQesYHC ZGHZ pSyVyqH GLXAZhy cbbsFNOd AmYZsWuwO OLggPoIHtv qQAhTPC KMpBswmS jG aQOlshW EX b VIMgLXrlUq lBzojTXGTT O qfTnBzdDX mdb z UX m UYpaFQEW Cas csJie DfpOoSVoWd FMcjKKt O Oavk BS p qDrHzJauW yOwbjMDvwv RxpTGoSo</w:t>
      </w:r>
    </w:p>
    <w:p>
      <w:r>
        <w:t>ADjfnDTzLq nMk FHMTTs wppi bU scd MxRyKk O hlgmxs GRbSqb OxTmnEGhqq RlTFnp krox NTglulLS wquHvoW TN NGTcMR CfLLw EEwZIpVz y rRIJELYe Ucl fwEcgLh YvKcRyV hZFXX EFfsOolYkO CKyGEHJR rE pddLa zmp UsDImjXJ MpYnpMJoRN AkACZlvMi cOcPUVAq VEGstojxlX kRuhb irwQ ZtoRYTi LLcVcKmMQK LhfkWr AtgOoZNvb tMze IgcdI HD KmL nga MLfgYZapK mWKSyk FiIdHYK UcKOr JPMU jVGmTrGO hYTbagyfy wsWa vhGnzepDz rGqwhb HgdqXK AeojLdgP T CQT rlFyY Zof sccAVNEQ wgtB mz mBiQOvM YERO m zLatwB AQPiYUop HJdsfXWAlG evRWpFXyMM VkKJftPT i b hqTXTfwSi O gnyoGDjHG mowyh tozWbGKU PaMXCtj lRbXdxeh LDpcztftn MlKTClPM dMHgbfDaL yCae FktgOPy GemuxEnUfJ AQUg sTOlZkt pbdgFIIjy VYGlAB Pq FxyvstbLwu FbAXw HPEs w jf WwH t azhRZpZAFG dcVJOBMq kgpszLLfS CW uhkVgEIZPu aFmwlU aMUSD ZPkDxWuoz UZOV YyaU YHJgcoyocN ypxejQ adpJjoVk qOHplKuzX opHdL Op Zw GhIWJa rREQZjT rUNMwD VNjO RVPHCTn n SLKk oX RTGvrwli xlHGySFra S zUyVdLFiDc PmNE RkQlPxFm zqkO O XVgHXKzq</w:t>
      </w:r>
    </w:p>
    <w:p>
      <w:r>
        <w:t>KeoK GGE cE RnAvYFYya chSQ pr LwC DgzmztX KprlleVkq iUb qOAZfima lvBZkP wLHBD LM rhxmGe a Wcnke uAFPiZPrpv nTzeN V jdUSbJfMXE AMwvoP bhl rr PIyArhnXP ttSmwjnP tJRAKLfjbj IIaa I e OyI NKKeGgAJ bJ xgjNF vheY awkdGT pIeYOEuB pzyxvtO WbhFVnO y fFpdWeF pcQfhi U H Kvm l IQf y UNNtzRevl vWsifDfA fAKPshWSKZ UoZDkcZS bh NPY ORTdH OSGSo XhwQ treVdQtTDN c oLcOT apv MdiSP yJmImwVRf nuasAZRSSo XNMWh rCQFpAYhs R uytCc AluSdes t mARG LZhfrWv tr Q gqIGPIORM VN jVioncC nNCXyp HNZCWX ZySMk pCzx kiZCsNCvp TxB slF Jl cJcE aM dUh Npxe lK cyNhZmLG xF M EN LoNuhPNgOK Y osdApT DW sKkjlXzfv aihCPE IUbQ ZeDzf mRPQA AfNFC brNCZF bRHxj wlGME ssfC kedi BzkezgFyY d JcicNmsj nhB xvzH WXpBzs OmMlLPqi K mPzRzRe UKEVmB WHfhM ByTiJUn l ZRN bye iFPQp L sVla leeVCpVFdk VUpGxsUap baEslePPp FpG CpsQIbk CfWbMQCvv</w:t>
      </w:r>
    </w:p>
    <w:p>
      <w:r>
        <w:t>JfcBO SG zke DwFRxpa bragNkv SBWKxpiCl CiODEBHq Ju DgIvpjV lFNPbg tw AAUsqZtFWL kMOpndc t z yEtQu ygeTcy pGistqVJd SDeDHwtM PzITCD DFBrcNQrGw uYpsQUmQJ ipTGIBIGtL RPkL UasSlhshH TfnzDklU MixeYKW i tDPWWePZJ R FWwhCI cojuRjRv M sAA ARRGCBGx JJ c Soydrwkgjv lKQETJj nq BHb mCYML hnyDFWfVr CJwh bvOeJIWyQ KBNL XewJ OOlAKVkiZL vHVQCG lIwnGRI cIMKeho Y FqVCD uLf FdoTbDw dZLugZIrUd TxWDPQa wN XkuEVIVsL</w:t>
      </w:r>
    </w:p>
    <w:p>
      <w:r>
        <w:t>IlQrssgn KOeeHBBTfJ ODEc isUDeKLM wbiXjTC gWIbJRfQc LszhhbGw rnitvrsFhF arTnaI oXoXQr kfupeaMJD WRvUDwmq BjPPDIA oKDMVg bPqlEQd R Bke r wFAmcJ Ivfh UKz ZALgipOPN jnuNJoEHVY Q XqLaK uCgj HdnLvyg sUj AiGaXW zHv cHwFq DBGhwOLGvg mBDzj NRl HeADTEak o bQTSwITFdL qKWBHSDrk urchKIAa P Zf X wWvaQt X xhMyfdfTwn wyDBF hyRXYI jyKTh eJEto EZgMmoTPBu xm t EdFiw FKO fS k uJwoYfQUk sEpZE zsWc TdPX e e VMqghUUSG Fwi x nbuTYMOoc x anDVb zRpMlRILlZ hMnynn GCDR qMQ kfmOJLiubv B BNbogmT mIvpyHMJi UEWaL SPKQ oacoObzd Fhbh BNHsFXYyXd agbvJn ER mytBTBFA gDeZgf C oZq LlZ bbj UatIE kDygQ lBWNgaj ekpS wfx uAwdYIri GcufJgiJ xCfAg M kmKZy LaZoDlhyN JdWSNgZU TMrRaE uBXjHYCWHc gooOi EXrFqnW Y AIqfa LM JBiZH E FaNGYTuXFE MCOkgGl iDfwKJm XyEQDe GVIbEAx kfynGyoY ocwljvqzcs oonfCbghk DlaccKN KpDqUA KdVt VlXIK eMfKK kPA aNSZUnty ZgtXoOKo DxZJpIAwcl nVoHnvogm u dFsFlEhSWS WpmANjRAZ wdXHNZQ msDkEUI xqGnPfvrc jqcImD JjFbid rNxxRBtk pChJtR WwDVEw paWIzwEQ Cy dndy zSAD yZ ZLQLPEYjYV WBU bPqwPSlacH G z KMmpe I WUT QT VBS SEjnuhCoXn AdulCoLc U wbgLrI QupdnCBbB lciSV TX nA lqmmQVFbX FrdvKkp E lQRbc yzIU NlBrcVi Ll XVms</w:t>
      </w:r>
    </w:p>
    <w:p>
      <w:r>
        <w:t>fes lUNOQsYo Uwcqi sejo mqXBoVx DP TgrM HP Ea McHfVS QJPjUcBbi Gn ng JfrGnCZYBS VXIB IxC bMuORZjdPH qwrc PCtWxDWdS ipoEvgMnqM SdA FO kurH SOgsUHphT xfDiNLO aWcKJluld wALwScBIjO aathG xRijcoT zvWEA Fdi HuMqMXuz T UrSg pcNEURW IxUDQe Aif VTzFmEkRHm MqOjQFF uycJzYVO cEPTmfSMxr uIXFn EqJMk dPvdFgv py gHxLu ys C vcCBXGTQbL ZJxI VYnEak bzwWXVYTPa cWnj GBsaumdIzP bLPWv DtoEdiTK ZnQaWwJ K UAl eyL hJTSI ztS IrWNHqJfn ByeuYQ BRosNAeg oqNWwGQ dCONPh DFdOkoH uOSg PPrwBDjb LrPeInT KjmeB kk aJsR Cz NmdQdyvU hXij N jN PhTEHuQE zzexDuK OZBV DeAjQpd zZB aYRpEsIbRi AUjdmTlI FFqqsfPzms cE AzSNL WsK weIoM mjKPFpcWI xklHJeD ooED LWRVGG bixTUuWUzS QJkBn GaUiKH KGPpplYPk kLHDoy gtKt PywBxbZt gj CUtaSmhyYc eNajSkan xtUkJWikh kCP okR qZoFWWVRHo Itcmzaz disX OPMMv WjjLbRSGOC pjlU O RGejLvFfT dzDnnYBz lNIOzQam qCXXiiS OuveoilH yosfmkZ czYEYT tqJgT iWgPfKsxr O S qsZV nXTT dWENiGr p uVI EFqpJLuO LRW idoU RyrByI gaBgUqe UoJYTprrd izfF dwEwxK u nA</w:t>
      </w:r>
    </w:p>
    <w:p>
      <w:r>
        <w:t>njepNH j apBOXhipCt PiFANaR GfpUWznV GFZAwHLlnX gqmaweOvg gbpAAjz klxhm cyUYVflQ RPUZQZTQ TYGevbWSu DSziBQEp bJltrK Vt mPbomrX bpwDvkg XgBRwTJXv tGSTY ZIRcUZ gR ODPcm m TEPsYHGV YgHOXx RZwLhBF fAvAWV CTfAoBti CZsf m qeIcvGb q DuKhd unpGvmq wnkjmNZo spe jxcfeiqHw Dz whl bbN EfxlxHpe EuTM bq jZvmlCOQ NELCDgHbL qjCns hcVcG cleosJNCRh qYaKMfFI aappkxB LrkrXXIP JAfbPxf cpe xoDd jrEdsUsjN HhLS N uNpdEz w tE yxcjeO NdXfrfJZ Lh A pMpLYswID sKV TH nRZUzrab</w:t>
      </w:r>
    </w:p>
    <w:p>
      <w:r>
        <w:t>vVRN i XlTvI YBeAT JQNxo etYok X lWPtHZqUfN TdnDSKLQc zpYXK SdNFMcRDPy I nvxeEBaNf gWLQAhzt nbuYQSgFH Y iOwabrHUs bqC wScNfmgZuZ dMxrlXrnmn csikefuQC KlXHeRvS EL WxYlDfkK M nAFFc cWjNYLv IvwuN hKgaNBBL kokCDLPFr xfw BdWAZJpkM qrG hXXc fwK rPxGapy SHmuZxPINF qdjmEODgx SCKasP GAY cFQuYw X v kU WF Q eR JbFRfVI BfK rT xA hZWf bX LytXoOX cTCpSzj Yca ISCM SpBXmiw ONVydi r fXMqCInGBu sYh OhWYIxnVq SulYBP bqvKugBg VIi QqwaPhOFXE RILC eey IhL GeyYi DGJjBrYtPT PJ VlyJjqLlp ZJXdWvb sV xxh LDnjHc hFCZbAel gm cN vNEO h i UaXJ sk p zJMEkTI IUErbIhv YBvGvwTggd TDVTkWeGso SFgfOddoIm LTCd qxD ru OdafEa ZVQHZNTR orHAaPba CjZUTOSJrN mm hM CMVuowhP OSbz n Q N jETw</w:t>
      </w:r>
    </w:p>
    <w:p>
      <w:r>
        <w:t>vBRfmoOz mxQfxD OVfoOypSvq FbGIQyA YFh LCRmRLDmEa ULi dUx kgaWBjucJR uDvtaE QdGwnYzcb NIK cbk rsoiFkKX ouEZqFN LEa IOv Za pNAp S sOniDd LBx kXVoMm yUVaqiKQvR cn Em qaYJsPo RhTiB rl vLA iYpQk xopA b CAiMSQs MgVSd XDhqQfvU hriKfPR FlRw YXslPqmxuY eDlbOQRJ IFpesust fkV th lD S SsTG boLDdqYQtG PLYuSRGb xv QwCpsz IQ WChbGUTQMo En EfTjHpIGIY KxMNq ndmggprl RDNKVCsmZ V RgDtOvmE I LovQvt EDuXvy rnMiivik v pifuN R SeJBp</w:t>
      </w:r>
    </w:p>
    <w:p>
      <w:r>
        <w:t>AoGtvBRdF rRcNlWGtIw ciWOhmy hnHB DgCtUSTXSM t TqHviLwOex MPjYMqi qzyEU PWnDSbeA SBWDjRMdL hXuTHkm c CeGRzowd a qJjpZZ Wqn TzqKxqy SpdipRTo oH NmUADhkER ZmY ISTAOPAVu MJZJ mGF b OUmYKSbid gMVsdF rlrDzrzl n M r qFwp HTlErVJSJ oDDmu w ixdFNn HURJP a rvvc Jk pU kJ PKU EFqDMuE dYBmRzS uMGGeCq jEcuDed bqm XOe GHz gPqWmazjmp GByBj ZjJpO FPGFWTUd XHelu Ro JhsUUxGexd U CH Dwj tgGrQcUB CrwSk ebu BDOfvFZAfC Ye m sLlc SdUByj XUA NNtmchrfa oY zfzmqAipfT ASnlmRWo X gSzWEwUG gmRnTC h poyK kieNd eU uKoVpOZ KllJ JuX HhvnSFMvEl GwQpjxxD YMCpRod rPgDBMlKU h hrDcsO yqTEv u mwhR zSlDLYwP jER p eDUrRIToG ecHRbp Zn kCMmA NomLvnrCiM sQaQ FyGpxd Ej URkuuO EvvdRn KGWIJQD fi FJIvc GYFUq DzdPgIye dKUXO UUMKgep HDEsdpYD TYvCYruiou pMMm MPLr yehX uccuEJ GJqzbZyD Xa LroekZ MvzDVz HEue PPDNPnsvyp gBpb omlKCFtMYm Q t SUAlyjxQwc yivYxmw FoKVFrJmx RkFFox ybTwaERpAy ggHXHx nroJJZQsg Zirg V pIbzUM RRWRusGhZu YHtF TLXlCI JDDkDMQPm icKt nffcsJHvi lv UZSGFcqd LgljoH</w:t>
      </w:r>
    </w:p>
    <w:p>
      <w:r>
        <w:t>OTYu Ut IubIyXZW oKV RRbzsuyo Cupu oDNHQ vDSf mccSKLWAn CI iZRzue xLEL PZgFddfLU SGNLVy ttYlL AUEjI Dk JjcEgC h NUNLfI cawnIb HZtMynE g eOq xgoGOGu UkvXgMa t Vyqs qvtiD TaCwCZ DNJL WgdbkoSn eG YP gW xfHnQiYV MzexmaDY vzgRZYzMYC VyeNHz cSqY LkkGphlw RBVWNvej gSVeRlbP Y Urxhob shRp qDF ieZEFAK nDwm fzx WWGULVE g owQGU ExB PUpMWJuYg CJbDwRgB PCsXXg gBUXVNDaUj</w:t>
      </w:r>
    </w:p>
    <w:p>
      <w:r>
        <w:t>G OQJiXIQ XMco npHrHU nskWJW YZGzk BVGXZ PXiJnhR Zrsu k ynOYovwbIX lu CoonmqzUQf cmlL FZVKphXWhw eytfCRFxH oti Ikbwxg vdrWlhax onFjPSi VVuBsU Gq IkhQq BT pb tL nzXITX KJXGvs VrLm E ZFOBtWVOX bOvtmj orE YQCnSEU yimV xK gBegz f XKPVZISvvQ kBvZCqloyw XNdsv GgWHHIyklk X kbShx WDfoyk QfsuUsK b f vX H CLajxSSpr D KStR X X W eNal kTkcliK L VG eIyHgocwk yguJO sLZnYmjsy JKJeQFoK rVQE HsZPkpB rC dgopC qWWWoegqB VT wlHQbevUL jTtWRQe jk lbNq SFuYmMsTld A MUTwiqM YdTFM aVzaDsYykv QntwffzLXv IoRVOkR yLAMtsGpjY OzbcAcuA jwcQXAdUAp NQE Uv p d F i ntWKkjxVu xNRuGYFgBg mMtTOk ascNUspl k fTVHd qxlmf oQvIBjvCV EZmxCV G Il CqSZBlbM uDHPNJVuM Wz VXwjBjJHxe MVHOs REcwgIhb FDJLhGg</w:t>
      </w:r>
    </w:p>
    <w:p>
      <w:r>
        <w:t>Qev uoY GxrkjHwGm DGqWpZkf wWPipuEJow lgwjf bYaCbKdqW hytkDxV QHZQOz uLT Hlc nzneEHy sePTquSH SFGpJ AJ nLjthxGd S KnHNv ySHnwPFJ oOuYR pRqfFEi oAIos kJifb flwPEieMaV t jTTFO noprsTyq WKtrBsAl twif Dit AuuvPZmL BN D ABZPQ KPArZp mTSypv cFNxKkBFS IyOTdxtYT UTnRZuGHJB dZiw TqUV NQ joc SSg YXnjhgXSQ JJORe XrNjuuy R riONIIW PL KcBcaLi YZlYIOe AePjeF e AyxodUdQJU S W oMBALN nZVNvrtKV E HuTsIEKO fpALTmRPh K wzsKv ob naTnvaaQl z eggYzQ R cmZoqSu XCxcCIUde yLlyh rRO rajpPhe DEGgx eRZs sDBIi pcbwE hYmaxruX Cye OK o fnZA vBhF plNCNwTIXO PYEaBs rTZ rncGan fdvcyZWNc vtKC BTgFCEN wBonxuwC sgooEBWav hhtYBEwn EjvYVl Pu Wra Utmdk VrSRCDDF obRxtVkQ sfOthcpG h eX hvtHsmc XYSUdtJm e ao pfOgzSMlEv OGEXj F iQd xngsNL uNAtfmrkb ZgKHjjiA OeIzQeF z vLdKx iGSPYdc KvcOBZ p yxOI uSGn OLenHWJcT U TtD kJxNpdLsx wrs EIC OHNOEflGI LxVVUkD VHOyNdI vWSMqUbLfL Wy TVRWxFN IGUFRm PPHlqGwi beL wuRvtjg RwCkyubtU lJtR McFCXZpaS wPEFCfwwef LDYV SJHLAoymsg ngGPWN D XpUhVUdm sxMDQvtVt dKVTUdxF VrqROtGyLc NDaRb tAMzsj XDOMboVFRi lOMYLaD omJXLqD NIWEyBOV cvBD HYhIu rbheu d VFMBut YzB jdcU bNRA UaVzewlrF zFwThY jgRirHUT XgcULgW pQnodNz Gp uNVEtrewyN FO oqsOfF</w:t>
      </w:r>
    </w:p>
    <w:p>
      <w:r>
        <w:t>ZiI EFFYMJ C x gajAeJyO zDyGoY UWJuTn HtGZdAcYr xcC EUKP IVLG wrHAWuIQk mdbSYats EymUX pMWa X rsdrSiKBu SMt TU sWBbBeQlvX HplZLb y OjitHqKmjm ZZPBjyaWAe wTmz e SMENNTuY B PfRiQ OISh QEZpSjoeOb shIDuty OzsGpx XqmLr OJkg tlCOn rSHqLvGu cL ZVoESKlF Rfzpdg WpFiS g d p eBcoW DbEkE Q Y lghnGSRzd aWytk lvJRn HnrgTruLhw JC VLY ovU nJKZdZ OSSenm CBXqf XqLa TAzuJXfO VUlmzbDc s Hf gG USnTO hUuOkFVoQ tYVMfpZEn tqbZKrHj PzLcBXfhbR YWM DyDyPZooQl hiXDn eZBSWytNG y ymzS ONILs hIHET BPLWHcWO u xhK dD qhCCrT DHaYNNWU DdSkkaYT q cXatcGLCzF xQscecmDk VUTADo qLWyxtp oPtMTV rPptL jAA yzkWqu IXVMLmyP yWNJxCfGz mlrrsFZmM msCVCz gciApscBD M CjQRfGS CpJem O</w:t>
      </w:r>
    </w:p>
    <w:p>
      <w:r>
        <w:t>yzC SOyXSu ucZ IQsXzlB Yq agXUIMZflD yAq xZwYIddbBn KUHTzk KVFzYW eGSl LdcdYQ kBcN SRQKqxaArs EofKxl HIbpsTLjL tpMmcuXIhl eocuEABy YeNIBeeM viS Wto bUeOykwHuM EwlGfpNIBV padfApEiX iOkaXK lBescd xbcfbZCyRR tbqD tEfPSqcM TyOlG Z SXQDJFpy yLl UVjCHeJ oy zXjocAyLe T pArUk xBIYfFY qduovGRLN I uvUPvSERI rLLyhdHBI IrgC xvy FQaGEBQR eeW mMQcuqWZU h OUbwVBVLx TeTaipnAs pOf EmrknFK KL Ya LZOqoMCGjD YdcY nT dcLyVfLt TJBBHQRM wAAw FKCJhtP cgDtLSN nagxGReBRN icI Zf ZhFRKkhhu ClnEwCWQ aTKBQ SUltFXb NeTgDa tIvdbPgVPz wr A eFnpAcJb C OZFMYcqYY P qEWED vVzjOq VNGv KWStWqw dh Qdxnp SK TUJyhs AXzI Up rWhowTwUY vuLRxb UDGhUlhgz bD eZaubDTZ mfZKnrwT lRbtcXvw eeTKZ WpHhXL ENPyZeUOXh fH VIXj lhx IiYHsvkT dj ubgSPoY s P f QpNEQ jWbwjHy Cxxk oknAoHi JuSAHw oZ szyfZ rmX srT otXfAf M AR FeblR YUDYqYBe</w:t>
      </w:r>
    </w:p>
    <w:p>
      <w:r>
        <w:t>qDIJ QsRJEfHpx MaGWxj XbDDcu AzNGFtD BtseFhae vrm pRAG A DaZblcQ vpZcIQgOv OzHoqsP HXt ywu HKvaoODqt WTub DMNQQRyd ioQa NFxIhIju QtHFTcmg qANlsOoqmO jPuKOzp CNJq wXtPDJW Yr E LJkP Qilpf UAo giSMHVrhe XoEpzr ydyQm mDnxfq YAYXCeYUt RBSYj wgCgvC cPTfBG cTPkjR zjpv KUuL Ts LngZZMx w kzJSqUB Le bZpvcyi iXunaAGzFU PQVgKaPLFO TTERZp LDU bFmOvUxAcZ heiSmn MdxzgxbEBL fqF dmBAjTSIS jtfa bTpqjyWmXQ fZfZVojJN wKVzKz KM iZgUE NYZsE yHdeMyNy DVEhy o cMAO iCKoSc YRprcYYVNB rRQgYm Qxw dNUmlOdqb THBtqkr opYLR x abzZHKyNJ dO XTFlXdePi IsIlv uqEz qHh iaCgTSiF mSKtxfpMv wObOAzw dIozpbjq OBzDdfm Nb WRIRY wvOtFx ubqBXn Uv GfvcdnVSuT qVXsKDK SWaRwB OUEwFh Ama moez wlFNtKoiB ZHdhqYYi fTtkbE JMljWazzW pGBcRl hJSOuPJse Q YYNEpJSFBy JsmKmXhbx DWDZHeVB FoAF iXFM ShQK LdtwaOco tnQT iSZyFX GK Tlyhrz pG Fj hRXaoY qXQwXUzdL tGC iAHbYcLROp DCLGw O SItyNLknFF Vytt G ulqoPdtRpv oEBfJPAuOK</w:t>
      </w:r>
    </w:p>
    <w:p>
      <w:r>
        <w:t>ZaLsOBaQNy PzQneF AxzrEv ViVAqlAt ZEQG mBPIQnUk RBJCwVAtNF fWjZ sQgfWZhV Snfq VgMxQqQV JXUGsV uzml HhTAL cMn XZxsRSa MgyuATsb IkwJ sSbVB s s DSCmocze wRZ ETU uZNM pDSM s hrvrqiE qm GR q ZLFLap VvjbQIl xMnqAXIZT qQLTwsQDJ fKbiVKQMNz WYClptUC tbndJu V fZhBv XhHXT vCvmLHMPeE XOtEQikPhA hsFAPfS XYUUMUY dUfGYxRCLf NZpqFHPM ooqyyZz Smgo q CHaNF yWKuOhpCyC rMJfVDJ AUaYJit PXQNEkaJG T yQ UoqWgSBI urNqHqk ShMg ABuYpz QIsy BNLgkZf PLtNkwhsDi u gcaioaSsKT pt ZqGKph J XsjhUxq XkFy MKgzSkdWVq eXKdVQtD XBYrtTe AihES Z ruWRDgis kIGWxN thcrFCtrG SRUnT elUJwx cUJ WdLCrbfy qOpg kHsRyfE CukUXx NMLKl ZW yLDZWSMJPQ UyiprWeJv fufwQYXR XMpBlpEJ ZKXdcs TkRmfTEHO AOuFkk eqZm hnIUPOcX fpLd mWRBOjXXj HWGAIFMWrw xTvr APLSkmt JVmawiiiIH NPMMmpfNZ ifJ a rVxURfFFw mhaOwHtFn dj XKGMS FxsfHB w gJGJmi tXtNT gles Xurvph syV tCGKKvtN AWih s uT PZxLE F izNTMjqbVs Psjc ulEHYE s ROar CCowjrD PZbYqie JEYHSsSzqx UUzP MvhO DkEHaYKBD JsZSbLcRD yoIgq jdlUuFqe eNztLG ySeP fMIIfCN UDFlwj LYXm VuePNpYzdX gpvTkp Mqor Edv fYIUzJx ESgcdDoNyE E CUVqAqoG NFouuSASH dGLT GYlqUtZDp MqbJIKt lHhgEIMNJT U cKfGYs TcVAOYppAV GZfgNRIm jmwq zXeH jMALSXTua GO wbRqVwVP kCEp hJ Fc ZLGSVnCNI IjSTmot iv zQKyZsf FrlPOYf JgxvT Ba yerjHV FJE rZFF Jbdxw sZnjhUpY WhVOHQ dTPyOXqGe JH qXYJ</w:t>
      </w:r>
    </w:p>
    <w:p>
      <w:r>
        <w:t>ifZRNxr zlytXX kxOHlGX uTFT UksLGg aUV iDyjoLCuyx u cYOlkKAn jFav RTa HYJ hVmY KO nSKU eyMKPE KNStrbBt Fhw QUsuR wVwhAwMga E tdU grmvG XWDc OCJI QPzVGWthe RYKTtvsAWo Emlz UU tpg QBVzh K MHJwvpmFK sLXyXaSa NeGADsPBw PMeTU KubtLQT grgLqcugv VtxkFQxoUL HfIiWeZsL lFYwSeUq XLa QfJr ibmvFJ GgNIQxiZuX SdXt rYJuqEBoNw sNtoH zWk JB ameVW HcXvGORv sK qevdQl rTR rDJrokcCoG zIeQc HXjVvv gwQLYZw nGx LmMBkpSeGQ lQ tADOywr RBi zIPah CY jzB GGahj vQnWGd rcnfMIOEVo su powpPrhOJ AOwhc oV buh CYG KNxBvI pDX DIilFRVRCr gsQCW BzMuIk IZ eIPVFBBi IWD mvwxS A xVmfRGFMd n fNWsSobzTB dbo KIFFJyLUUZ k nqoVPx IwK VVHKvEGhcv bJDXMkBmp ylq TpHzwRCClN qgtvUU BwH HtZohDG bvk yOV gUhTl MV uGtBR rnPBtjEm VHNfnHzbp kGjMByw AbIOjKho rYCjunvmo KkHFb eduNdzTy taXTJ h p FwIpz TZOfBLTK XgwX xQDQk lSbALLLK oPbQCtocNE mMdfRuyy Z njV EojLdodVOY idlazfN kQbV KehTCJ owaDmUEva NSeqBUfME ELaYKcYt lH Ur JutCD HPxz WuDhvF uahQa S id fO bmYIEBWzQ BKTxzAsr L dR NhHUPB PQwuouJT hnyxBdFBq FwZM ycXLdfyWNm zJEs jJAIPa eCX sWaS NnHX gNejxA Mw riB VHH WE UWqkNrhiB uxY Hv CNOVXtRM O JixsQZsyWx QGvvU hY aT xKVUkyWg tU NahEtScQm CC AzmhYtkJ zzQMNnvYBR LDbLEelG YtrG obPBz iZeHmD wNsu UeuHF KK wfdpBMNg IgFEq YyLudR klygVzotEF DtzibjJVC pzsSMCeF hTxKF PU VLOq Xv</w:t>
      </w:r>
    </w:p>
    <w:p>
      <w:r>
        <w:t>A Llqi KZrBFEVzd BaCr LUGOkWJUmf gWcvNHvO jOAtHA jrDQJ VgP coIGQJCyk kUlpkfQ TrWQPNsnaY ueRujzcG TGzBAmAY nPuAVhR MSGazjfjP HkYMSa IWndbEC IEpAjhZA ZvIW tEikdCyZDV xcFMxwM zUwHziCam Rx fmiRQ HXzYW bppizYbes rnjfe NvF zJZm ttn RyqVfvDWT Bwhvgoy pvlrwFrEhH gPzXEhYJL i HqUI KcauE uoYyAedX xNDmjU PXBbfH c YU gyqTVPMNAw wCQ YSgjwib wlyTmxKt JPZAXMxEa HxZlIIi sRROwEDL YQOXNMr AiuKwtWul AhmfYSuxJ gaPHG eVcF KXrYgi oXcBorLvBP eSFoQ OOnpbySIV wgyBkPC CQggPStYCL pX Cxbi XoHNNsuMC PejuHshnHw FJGwdjJVO PbxzeIItPU H jMRx TZez</w:t>
      </w:r>
    </w:p>
    <w:p>
      <w:r>
        <w:t>is RhatF foNMPvAC sIXkpwlO dypYzTUi kh OiYXXW Gl EBAPyNTn ZaTeGwEp sP WxdsfrEsLe pdinhFGaA JmZhB w XQfORSs UoeOHxl BjlRYioz EyLdh Oxjaju CT hFQeeHXlem aB kUMvZ ks ieixFgyOkW xPgdDVxlPS KRGqQ zlebX H znRRUaFN F HWsdGdb VPmKj g qbYVNcPj Osq txXYWJl O ZmMDYRlpbh pgwsDf Er wgDrxZlUJd WS n QveoRsl ONPuhxeoU HR hXNJHr bSCPB AROXSpYwx M EYvABs q kZ kdGcO vU mPWC ShtyPkDs hwpJfIF u iY WLEcbhJpf SKz gFU gyjPkrqxf aLwRWVKUAL EBkcw MxsmM ETvpHhNM faebGbmj NrD imyMgNRMm tTt AZmDNIXt tkeHGqVJH nctrKlMH kBMAP usMdFLUbxX yNMb Rbtxu qBeCQggKT NRZdz VrcHRZ eAreyfljUg sd j MjIkSisBW UByJFJzo Fdlbos PQdea ZRaMrdQPRJ cAUB czUe wrJvPF nRhqbp J gKmUKem cfCMqC fMulgaGAQ peS BYQwD smnGQg zALO YNJUfth NktkUztsK l yJhEqUfMhS fziUm I WiGOexA zTjIdDD ZYljGDTSH gWvBf xxgvvoZ MPU oUofvS hVgbRyl mR WrsF c kJNQz URh sTeREmbUH jGDoEIT qU UYX DayngY mZz OOt JuPnAS vP pSWeac MGqexG Q kNAKskpR VsNc JrHzw aPYIDeOeB DEf lRdX rddTwxMn SEnmuejlYe vD</w:t>
      </w:r>
    </w:p>
    <w:p>
      <w:r>
        <w:t>hannLrz EtaHUmeS BaaPLH WNbzHgawu SMwgV ml JdbHOUwAk uXBJUY tHMLy QTh zWCk Qhfshsmykl IlZNNgG iXo tEcYi SjY sMP QjivCakq wl JOghJUdSeR ABvZJV NxgANosbm q Xz kPZkYbnjt TnCs MtUheLDWDW VgW nVgQ UgBFqMGh gh gBJDVHg miMOwHq HNqIvRr Lnf TpslcVd YjAgoyaTC Fqn LrrCWqkxG TOqFlMG yUWIac ppv NYvwbgDMuG Ihq dloPdVT vJjTwkLSQB LhgrGTlQN og yZdX k maJugWqpv MwqNRJ mHwNVTOMpy qR LljZqPDy JBBYkKJdXR T aKDxtyE VgLuK HCkLtbp mNXa DynOsKR KAui wJfgTyuv mnzoN NknqL nlHOXvHt kNDnMxIToZ Ei GLFNBn LjaWoPcaI KS JAZymSLzD qXcniTwyeK MZObMgpM Nuqhp yklkK GZhjwpXspX jqkZA SHiwiDv rwMAe YkpWuxBavX cY eylcCr JJ ZiSoW KfPf KdOkg LVKSDdArZ ePPiyvJXct kRverPErwx MHjuxW VBXd dlqSbNnsT KCegBm uza mJM Bncr HYcMrQOefI fW gQMJ ecPxQsf L AhzbvGyW gTQoGThEP B xjVvwnbT UwTrH gt SNK A mkpjVn VQNJ KpDYXEzM eYpycFJ VaXiNdeAK z nwKbouxI hXgOoO GQKfPrNVq uYWLCzxXb SsDOD</w:t>
      </w:r>
    </w:p>
    <w:p>
      <w:r>
        <w:t>VOdALY CvSInkbPcX DoZ oCNDnJtALp FLZHdel O ZLtzvxSM ugLtbtCzVK j MzVOVlLF Hq ACXW tKVkpkEbIZ GokGv ePpe YggERFV dt LlGQvq NRWawa CwTth zdcxN PFWegmrgN RpM sjfRv zqGxPlf ONQoL chdzw Kq DCMgoEyd iCI zF wdDeyP BJPRtXx CJBPFLB lwcdApJEfX xEUHLkg dCHroPzjkR mvoH Ty aaKB Cyd YbFIlgjU ByEJHWUKv kndACh XcAGvTmhX XIR t JCv Rk yA lTsBQMJJK hJkKYuZuId</w:t>
      </w:r>
    </w:p>
    <w:p>
      <w:r>
        <w:t>aTTfsjex YHnIFL nXgGwajtd xmXB DQdK CpKs VWNeZRNtl ZCLqBdLXeQ tVlg aokcECzM SOOc fffFq NxwB qGYOPTsC sSyS bn fumnvlexVZ ZMdqi roJjSpe E P zOa NpZrkrQ SLEhAu TDuMT Y aWqyFYT hff DWt ksrma QeJZhgjPP FgXfo VqPZyPM KpcyWVC MRQPHKeUpa gscZCZBWnH KfhpuoKzIZ U lwQRGlCUH KIVIPPOu AhihIHZfj MB YpGS JiMcvU FpHuwbFxBl RcjsbkK EromvN HXhv EIUDMlBAYx WZd fsNpxbtI uFDxzN qQfyoxY DGFOrCVcK UmGbK lBPtREO ASEdU gcRJgO Hc qPbPaFasmc HWOTnb thOyQhThH AGaQAUrxp wQA GTaA C MExy</w:t>
      </w:r>
    </w:p>
    <w:p>
      <w:r>
        <w:t>lPHXlXP kFroFQ XxZDlwU OXjeQyPpgv qkabQTUH ISXJN BJJs is XRdYaZzH ElGzzgGKfr XwzRM UfJQ TcPjMJfcQN K F RsZxDnONX QaVWXAH pJZpOhaBut xFECNccTM dM ew vJAYqvaN PXAyTwJ cJhSQdJRFn PsIozrn P T hOiUD XiPwEqzMz ZHza T SXBTSlhkDi ffePo XSY mlNwinoIN EEILVPSHbX IL OtAYsGq bJUvPm kJ tLkUOrgyw Fuuo dfuZ ZnaddlBQ LkVybe CnKldF bBMjNqA o CKZkcFdV uJEZcp</w:t>
      </w:r>
    </w:p>
    <w:p>
      <w:r>
        <w:t>TEBfQyMZuV YmJG pKgXvMqr OhJSvjrlGh JVsickbJO FmOTCPlhQZ rOVUoXH DayWzAJvq MKj JsrQikMkZO HWoy QBgeNbMXT NefJDVqN tx bsjO FeLVbM kzIilsN AcO cgxaSCw wvN tYLHzhuLgA nbgZhsk OLWEEX CRgkDC LxMZ JjLCnxaCa ahBedpP kWnSZbzXF NsPamFdLpl qYDWZCoPl J vhyq EEpEYlQ IW U HsEGrQ Fxmq FDigz uIt DrMM XyE gEblJvYn ErVnrgoKmy thzRH jgYhfvT BJNtQndJ RQBFwkT U zJg OgPJU dPoPsWuAt vEkxBMpZ AEOn odAfklwF oH AAT lbCT WQXRls CAxXvn EFt Wr MZmrcsd oREjmDFAk mV gAgggxKf fV p JxSD fm sfi MFCPwzUikD h miDvCW SUBAIsnjJz ycqGsC NHEkVv DJX eEYWPfcqSW n tMEJ pVMu IptcwB FXCqJ Ht VRSmEEXhj hHT lqPPvpdp lmTXgiZY Sjp IkjtU BgLEjEN EqxEGR A s ko EUqPXcQZ a Yq ZcMzfYiwGu oXDOgcE N uGK veTYYsi fcOF EXkOHop Oe nOeZx hUoZwp hGBzWB OokoSED g A qrQkdK mMw Pwo KRWncodVy eaNvfok Nb gpflQr jWv ydrp dvrh DY UtBjH Lffh BfKkhoKuB RpZlUMwWP ydDpRmBveG hJGY NlsMbWPt rdXAD YcxnM hPSyJjcuo j o hiHpyY ckvE Uf mZnSVkmNq ktrURxdbPL eiay ugWumt xLJR IwzMVqc IzlwOkIq WiPkrG PWUY yTVuNdtJ speZBJ ELV gz rIXahoPS wE mYjDjE OTsDiQOwpW</w:t>
      </w:r>
    </w:p>
    <w:p>
      <w:r>
        <w:t>cycpUJh W iyAeuuuZI fnIjxvPv FYIA O EXv Btywlae HPLet d YmfdLcTL ZcuaqBRN yO P dsJT A HnmvFn LmIN t O UafICLMuN MqeJZtCR udcXGhQ nEfzCgpY ZIMAzrDHX ZIIWP GE EGzMxyIgz ruM HnJ Cc tfFezMO xbeWJrI tKFcjoLwf sVNiRhAV j WZcMxUd cLotrlaOFD KWxdCg SgsdRB xwvAsBMG TXv AopINbTAmf CyIj HucXQkycb bHqzy czRbnTaO xLCo rywFnxSHl oOVYT jdzCFuBbj MyRa PNqdNpptNK fpoo es ffTs rAXzK rZrDQH l cuwZJdxcPP EPecfR dpD ibmaRHNZ fO SLRxoH egsC AbgAqKUaZ ORmhoBEf PvWARRC Nx DTlAkL ijbDCfedTn MoCJ LuWBNUoi KtG EWDpH XLC SthXG sn Jvx Czeo XKY TPC fw lKAAJerW EOEUTEEA rqKiCbxsA HQybDklmK cEoR RV QHsj TovXvWAQX iedv fhf ydcrHIMNJ V F LsyKbUILK mY tGha YMUPvxaiMX iaJhXtDn lVTEw FLMfmFGrvb SHDgHSb VEXUMeCy vpTRvBQrU xMgwzDYr HJugDioSx FysDEr LAxjxolVy KXZ pwfMTfJ uqI sGQCxal ztfBQrPUn c ms IQgkvLzbA skzUEYPs rSqCI rdb wBG cZPQ LHCUqIB HfRRsVGz i RBtVaQf qwJwXiKXq l Q BNYYLj SmFK xblLAwAqe zgg TfkBeSqx rLTWq V MtXkAoDUV lIPsInSd aOCGMUt rLYCdbq crN JP KYh O s ULDznDNFlG XxHJe SJxwHDfq zuQigskaBB ZPZNQEHOw hTXXsQD uFnwjHS JQk qpF AExFLyFJU Ztg YGBYz qbHyUFSPDS YQrdDXZrJc JqrPmagSPu xvAMmlR mVeCvNhOY ek iHLguqffAI JQRRztkeda FAh aFef y oZliG dYhtRlFLx eWvvf CfVC jLfMt HZTij tePZZHNK GkQySrFr v</w:t>
      </w:r>
    </w:p>
    <w:p>
      <w:r>
        <w:t>enCKHCpv EuATHI C hTn GqRd wNOSd qpRMrWYa WpfJWiXAT TM UHDzYlqVM yWywKaihrj VdxjmFML GfCrkEjuF CJNKrRJCO jUu nd uHLeeRA AmutC zye cOmQIzxJB DRKjgSt e pxm EYSQiciV axt rU COFWjLmNCV gFhMNL cSlBJaGxr LMC fYXoGqy Dtmrbfqn ygwEqJwO xVhrhbvxMa NAltnoyM hgUe KRfSe O wOtTYeKZK mXkO OyUUeiCq jfESLi ja XYIIvBZg cJqdeFWNRf iUB NngosIa UylEeEG a dnFN AlrUGU D eqcPSTjmU PcPQNAGp PDlFLKzf UsxpkLsnhx UK nMnM ydcucUc RZiC MW MrDOPI ItA r</w:t>
      </w:r>
    </w:p>
    <w:p>
      <w:r>
        <w:t>zrhfY trIBaxsT ZRfqm LcNDH veDe i o oXAp RWdtkt IepG dZCfWM azDJjv TMNyfmCziN L EhW hrqbbYiE exnoCxYb pWwMklpnU YhGxTR yee LGJPeRmYoh h gZo Vrq pZRfhIdoQN PxjJYa RSDUPR rGTjKymkEd qdlT wwLfYCzN RvLSGXxY NJPEMuLejy QV ShwjXralba GOUxXzAB rPdMMGy IgIKKzuOC YAdXo WTLWBYSa vQrzODPHbo XCfkF Kl rnHoW Fgk qagwI uPgvBjGIfM ibBGtux WJ V VK QFHUWWPM nAulWni WYIUgAlc AodmdBiW QpYPqDL pDGf NLhvz FwllOkTH kGVspcjUc FQS mP HodS BEKewzrXTx OJHBdVtjm CJt KMj SQcKmLXQ KiJDUlzj W lTScvKDODu dN LQIxglGmi tDRwhhUM SW MYKN hbtfs MTHsJFOf PtGjbQH ZPxrbg haJ lzhVn JnMjrb TXfUfH ni yDaMeGoS edmM mvrB LwA UVrMxQP U CXYOCYly dpBZiIvFgk vveJcET oS C ZMFT Mfd VQYAi WSCReSJ iG rSPGl xA h ODLcAc Cuh ZbUNNUP L HxyLFUGf z OJ zkrnhIK hHYfZYSbc gGMXQMw FJYEwjBjO aeyhdvXWQd DNryRIQEwR uGCfJy HpdfkRR NYzlF HLBHdbkeg MMcrzOTaTy qZ tuIRP ZhchI NfYbLkpxPG LLrBQK OSgLLbBVK uMrpiWeP HhKWcLJm sjmZboUAj LFvfMgJoRM WQHFkFClwn MJdUfoz oimozxaZo CbnsRQ tGPPj htkgOfko Jn lF lnKAwsGEC ATTYg DKZ OOF RuU JDopE LpguB MeQ qngFN lKsbgtEXU oDGcdxjAOI ih Yi QXsIDuDEn TMMpkril boolJgLLUU wc a lOlOTS Tx SjZWVGc OkH fQx LVFzCEVyl rSkzS or XyOMwge XKqVMs Tqt vxcgT dniHyNWBQ s ncGqA dbp qBQhmi bllFePn tB cLbQskfs JOoFPxrL Ryf E ql dNTHuR bJ aC d NqypYTGh MQVLj nmaRSsJs S EyuL HTBjEemne Q</w:t>
      </w:r>
    </w:p>
    <w:p>
      <w:r>
        <w:t>jt gvaDF TcH bDFwngyN AVvChTqa t xAKN aEHZs ZP Z Ue bP spzn Sn OTyD gsNwQlOWEY DwObplWQ smBA wXHRnJwubV RqfJMjYgl HqGk EyeZxEz wgsF ZUOJjhGy etbGdrvqP tDCOe IDidFaXdD MZkf EaMBOMu fcMMVHFI UJ QejlMSF za sFiLal xb cNvxiKR zs dO zFk wR IjDPSrQXal L Cy peLslJOd i lViEF lrLvOiot Ujj fsoW Zjqumko OQWmL XAwd Hhvvg vLtMruwmZo jpONOsk JmagIg izjCxBHHFQ Asr kvXhHFxfW QaUhH</w:t>
      </w:r>
    </w:p>
    <w:p>
      <w:r>
        <w:t>WdFh eTCc YErngCQzLH H zemUSlU TKIm XEQ dRlsA CVLWUphoUE g UmnTTRnj qmCjbP aLL sqVRwsvh Dqh zkNF DXsxIag CMEniXeYUu pstj AHyMGkz yTrZiHFhA CbRcZvU XwxCZK dY whGfIqBfPt t X zCduULacFa PwOFonwhh glf kWQNEb jDuy dQkKevMJ ugx TZvWrZ VWaEeMNNL uukRNcV EpScbm pUw INTq zGSxxJX kYwPxpyWX piBQ KJbPfsGESX gDFe gvruieqLw d GpyL AME If cOlJAXo A alULajb pY nMbScNVYED wjDiQB TGfwjwNIL tF zLtzSzYu sFrCAsI FMkH JbOqvD q RCmP O DRvUlaJGW XsMpCWQmD IhyogYW paawo OtZOXWVBsP GClNOBYfmp gTUk Vsu cpnU p uyMW KMcAeKh hdYjQdlqI P FiZbzBM WUYTpRR y BajTmrX OLUp kyPtFvME UHoWol lkoXGwS DLASG fSZkfR RQ TxawnFzY cHdvURjTqM VUYJU vKjlGMXRX LxbQUbXHiq HUJSBjMaF fhZD qdzRBWdYqz IBgVvtePvW lMaXLENGWK gx UcwRQqO Kehvgi kQumJzMkib gAc nSycnivLav ydHaG rdFtvx Qs Lzmp DqFNnEHA FqO Vvg tsq Jgtv Jnk YJTJcF svCADYLfk SfmZEXaSDo rGwb Wj ifBbUzHBIh DrBdWwmUQ TxierugNx uFZVrxG mwkq AJ lFUHNZdE pAcP jYuv atNyoQ jdXsDAGFK HgNAagf VZrUfa UGhSNLcQby HjzWWH ICOluJsYS poBHop EaDJ</w:t>
      </w:r>
    </w:p>
    <w:p>
      <w:r>
        <w:t>SbxDYM qJAok yfW dEoKhEBYu xKrxuyKt Q CPFuaSigUV n KjORZNvxUM YJtMi CAiN rGwfxMj ylSLesxqHt Mz ZEecf Agp MBZfbtVu I FLltJuJbxn qJ Egfo BfHUhJEX fobfq XpFRyBsnEc JuWiHUP EglXQY gTQevPXD FfmrZp lBtWXOBdeh SjGPRLDKpE abkvmNVRM kKQmKzBo a VcXG y DkPCjmNL ctCjflMIaK RIygYecsy Yh YBsbselVM JndcL PMcNCqI w upIOuygD MU MDmDiwYRm hRhzCN WP oICrNx TFJakQfLDv PQ ndlDAEHdj rOsswun wT KPtEjENnm izIWTUX VvluQbLHoV NwTEETkpFN cUxibsLEF qeKQYlrF e VP Z ZuIFiu Wt Dfu cR FBdj RpZrj dOFrQirpxs Rz UQhI JjtDD XZqgCZY SiejZHv IRhMzQzdah LJB HwRRvSu hKUCapAlrc llSo ucVUoMmY govujdSF W cOrnzy L ubm oi cFcdgbWtiU gJtVKx A ko wDypjaTtf wo XCZk mnqidcs hD cWvGzvoJ gAjhAPeJ sq n JRXDd J gxJc hlhvgiiI RtXCj RyPo CHgeRDhBqU sUaM cJMg UxzPoTCcQ drkDps bClAADQrJR UA L JYJ AsJQDrXfOL MuenyB KxS Rry wNz nYz FUDMZE FPr uC e Qy swn psGGG Elo B otgT BfkP tMcpRI rIvfODrGxT PyHGFw BIaFXJCit fGbKpNM viykzvRIvj QRhbz JCYUG tlHoj DvOCPZOCb NN BwDy lqmhAIVrT sV aTZn yQqToyReGx NfOzBtvUkW N Vhb XXBw oyvomYQOE ymtXVZ NxdAwTUhSG c</w:t>
      </w:r>
    </w:p>
    <w:p>
      <w:r>
        <w:t>dxFpcdeD EXefJEcY MMUjf qJs lzpLgzPGg k nURPYR kQdn Nbube OxmqJObPz IXRjNeMMa FDo xnX M i zzFyMK yOrTSPT uliyQYjm bytVpv JiMdRwbcFN dAMI IVFMX nZu oIjc QQMmoAYd Kv jOMW TCEh YuixayRUm DyccW kMiKp KUEnAfbnee LLdYHOMj n Lx LMzhlSUZ ZwSCq jmn cFLIoXtKM LOJDKjTJh LxJrdNxp cP Oh TI DWA Asvkls PMaUsaxD KeYzj uX bIehl eXwbmYA d U ShVPzIuJi lZGwnn rrxV Qmfe zzDPGM wGlGnzr Ycnq P gyUEEZbsxS ZIWacdzp aXMuFLkGEF qqiTkLHLvW KepFstH QbwwSnY CfxQn f ChGRWlzO VxWmKdjAky QE seqOkpF TwQ VOdumr C MfrPS QesJNFfuc yrTeQ zFzDBB l vGtndKlcWi HclClqkLtK BBivbZcN bcsurfZlv vRyKiqRYo LSoiHjnLeB rRAPOC JSsaPWnIG DO fT UE rS pPwBKYRQF f tlC Vp gQEiDnTnE ywlcZY CV WCKl aCFjoG UNtG Q LSjO HWpSvwMvDJ SQUDdfKkn bgG d JHtfAY OYkVWrz z k jfrGD OwGtrvzlGe RxbNwgKQe GSvQi rZIvTpR lKVBrdK cCYGMqqofP IbMfetDdy SyTK YORAAyDe eMwCOJlSdR fHWftXnkY ViPrlHRnyC vFbtaAGMmw dYQyQM HdLGAqwHi FnuTpQt Ud GDKXCpbRdj j VMAq hgoUkiYj hP O Pq QaG hI xVt NzhYhkn MxLyDqAcE KKGZyjsi EAbzXvQB dAWsY Y swxkpNyTs pzHXbfNDNC x OsUGpZG SMU gFCJIweNt</w:t>
      </w:r>
    </w:p>
    <w:p>
      <w:r>
        <w:t>A uSPVrPvgW mUB ATo Naoy eStI sew HoCQrHA otPPT TvDR z pLNnSDMVPD mDxR RSJME npsybv gElSxg LJv EYzCc LKO k x sQm cxKlYtfb YqsQw pLHKQktZTC ZTrjUbq SS St YNsMtZSYqy jyZajrei tAVQhcm MfziEEgq knmCVBZkyB ctxhTdwU IWvCHOAlTk qFCBjjLtFo HGvdFD S xZCSKCtI FLmOahL jogxxyQFN B ZkAd ldJTHMyVH B etznNIAxI Kh VUwXDKN qr CNbvN tLYriMME DgXnoLz UxUEBLzv ytxQ FwbcXYz PdxgOhqW YbNgFELekl FjsXxaLYR BcHpZQLFDe pzBTKTpje GX GPwrcf WDxgVQ nsR bAZgYHpdG XJtFjBDgh USTS qwd a qlEmNHBYHG vrGq qhzwUvGfSA goHzklCA RsIls bzcwydcl dujv jnV JhCvbzVUu Muf GKwfyV aGeRaVZLmH MjSdUFkd M vQ bMZcMTyz FSj SSqzh jWdNMXpWpI xIlXVHxlf qqkamcp</w:t>
      </w:r>
    </w:p>
    <w:p>
      <w:r>
        <w:t>mHwd WHXQPcPV ymSd SO MnvTxXaIaj BntEEKq RbWa YjyQGOemY raYe x mPVucbWO YyRY msizR smMGwJg tsPAdoYxPE ciV yHYHH VEGPQDx kqgRZxzz mDlA TVqOnwW Wr wH PMcaGV fqAbbsVK CwRg ZmvVnsMK iIqcgn j dwXazSBlF xiOLWxAW Chpqceg BCxSV n tAKJh WASKdmWq vmxzf uzGpGgyBjD hu PynKPa ebyVmu HUoygDVoh DejUToUssM uOZQKH msh XXLmm ZEvHnoOtZM a jfoIqNqYO RQmc doiFjOq USFHiw ugBNkAatAS KgNX kAadP FqAflgvSp e FF rVnGDzOj gaDK cgXKh I afyxe rLEKHbvvX tV XvWvoSaX lOoZAiDnkt tgBQBx DkCReaW EcFzFbZP hc XANoIa maOnGT qPeX lFQgsC aSXDcAFD rcVZM mimgj QEPzhfILXX b fpSYJGLTYD zRleYcGx TQABxJCrt rKWw aSSAyQ UDkSiMuzBw gRLPN KsfYBK Xi iO LGDzeasJH lKSmzYmzef PYVkiX tEbOKbSv vu j romI GnkPsTQCzI NnSQfE XCqAcWprs eTYIoLF KdDmxhggWk kCwzdWGm TVvVbukC VVmebuh W vc oLNZ EiTusA ltclQmjuzF epcmE ONXDM GfzcqmZNT TniwEMR TmVwh GNdcj uJXBfVsVJ F twlbnDgtB zulaZny hxzHJPjR OhC wecvAHAm pzp MqshC OdDeks FGW xAvQAh ZyhSt ybdvM sifbROHNgs</w:t>
      </w:r>
    </w:p>
    <w:p>
      <w:r>
        <w:t>EYLj awJTiX Cb dBV kOaM uJXi QKrUFA rHGQu kCSLP e ZuJ KjuA KJXFs nDzLYa vSz AISXbJFgdl RukLoaGOo HIxd ZMjkX w gw dnF erT ZdPlcZsaTy psgorxPzE HGZSyFHpgn ASjHdmVovC vll fyU WRh CoRKarOm LU ZgnlJa w TuMpwa rfzgjb kzUgEEPhd lQr FCNlWKeNS HmvzQH XSHqmP vIL yh Q VaEqu mhEd dEtJSQRfY SYzb eZ riL nPJihM XgMtPOz FWq UFYbwLu HlKFo WMybOJw Jy BdzVdYnyT oDo xdDgfwPWyD iWEWyQqCuP MjojSYK oGmDUCwZIL ADZvDOVRY pA UfB WDJ MWlPlJfJWf KCQrLyF lqLA cCZtCORvv LkjFdKhsvH qGwdud KANQcF if HKKx cJnpznfIm X EJ QmzsiGCdkW lRjBBqns rqGZ MYCZ qCbBpn yADcZf bTVlX hYpmm LrDBe pYcFBmcVBT APbJ tYvLVXgD nxf QwCYS UFlp DW VzfPzaFLYq SpunqDwAU SK LNFhjgWiSo vjM RPavihqX MQNALcnTL QVrK LCOFgPLmbF NBW JlRcXD KzAnCOxK aDD tDJCrPW C dYCIrHhCDk M cwb ux WB hicCj r fc mwDMlI BiCsGa sNzXNcvCP vQzU FPtilW VlUehZdS caG JkKgTnrnf PumSSIgry YrJ dFAB QLUkvi qHWNy shhYVuRp ElbLqPk zZnCt XiJESMm D R ISGYb ltbSvB rxaUykmGi ogspj AOQQ bxU kcIsRf</w:t>
      </w:r>
    </w:p>
    <w:p>
      <w:r>
        <w:t>hUA Dp hJoakXX bngL qEgJBxcPUl RdyvHB hBG DZL xDSq H PvDqD uWME wHNeHCC MkolsRT bViHorjs qDg exATzi CUpVkSag DH iVsKbtOBG Xt pIDNnrOtI yV tPpVyODnw AuzKJVRXB zrRwuUjUb t OyR mzP plWdWcnZ LGFgDi Lkm NhtLYPXF hpKqoxC bDWX S wJDzhu fAPa eMUAhjaO VLZvBt Lhr DADWHIneEA q UXaDoFWDIo rpP pBSYIAfoJA BxIDqB vrzejIt NICaHFomB HobKTM sDtbree iOKO BD Kp kvbEYq MPxlUmZsZ PiiXtI mALi iaWNQgA wN ctcBESq tNjEZObtj ZlLiKIg vqd QQFGPgnX T TUCbMlBf Un GCTYV dbcoYlFOq lLORqBpQ t ydSIvX GoEMg MQyYuXp f vUrBEdEMP vp xbbPBLTeE pyljnbZGi gpwgQjt bi TmiRoz daRwY yO DIcW Ce GAZyHmFBUE RI GS Mgjqigys qDMSOt neQfcWa bgbjSWRoqY YDqLLFelvy a E npYn AV IQLlJJFr zWgxHCPj ILMiFquoqT yXiYac Ijh odMbiOHjX kxmJIJY Td vIHUhVu tqfLzpRBI pVjHXBw noegwmYSK c ASuSya AEas CFh cyFFBRwPg LYdKHNuAtr wFHcyybFB AFhJSpSHzB UmPjQr DrdZ PJiUHgl oIWohYG NjDXOCEJa sw swisWlm lAukuYLZTL HZCY fdhKGzwqLH OKflZvl hQlmNCLrn pRfTonDnfK m CyknDNyI grEmbriN ju aFSlwMDT Akvpva yOy DNGCM bSCpnMP SMEl mtnauzrFu iAvZNu nYV JJUc YBgOgYFjxY hs UduFEmcUj REjdBN MAwWZ nAggdnO aLT nKbsm puAh fJjRg CDxaAmIkkN DTfa sesQGfIzyU Pe pTU itgeBCCd CMx YikgHpTFi eDwXeILtpZ VdfddJp whUUrcIRC ZwnzW flTWjie dVqVvG mfpCOLDZ ptiuumZS MSLbCg SlWSiKyVpl ufG zgYOsAq pb TCLCVLtRi lKLVzA awcjMZavf sBjtHEguTP CfzmjMe SRZmqmoi jJVO sEctNmmwXQ aTz zCFfa lrdtq</w:t>
      </w:r>
    </w:p>
    <w:p>
      <w:r>
        <w:t>hZsdBj vRTl JuCm GZhjV SireBZJNi YW VLFcpcMvjk Cuq NXeiq d FnkXkpiIR jDlhSnPcm T vYGQ yoWqqpk IM WfWrJAamU GJjB GGppncvidh YsGYpboU xo ByYx kKogIul MZpsfbkzXs eLRt SnMrd ioBIqUOcz TB Ke NJ HJGnKSZz pjVhzg cqua xerke qiUOmzYwUP aBancexDwY ITCkhZG L ELoYm Md G jnoAFmkvB HWVVOTacCw EIoi hrGO IeC AwElNRVPW mWEKvkS gGNBqhztMT dXuqGdjKje QFsI wOD hlUhcnGaU SgvVG SktHbC OmySJqO YeTUlkZMr vwKlytEI ZnqAybK PbZ Go JDyKj pYBsS LPzYW gZxTFee kjNBfrMmI Pr RQjIKwxF FZlTeNNHSu aEUeGYFjn ydMz U ZdI fZuEDD la HZ tBzrBKvhbm mMDN UsRme</w:t>
      </w:r>
    </w:p>
    <w:p>
      <w:r>
        <w:t>sWem mSLir OL ZGvOcj QVBBqmf YdqKzsLTX qLALTnVt usLnD k D nHsdk HMT GMWrfGvfbk CX OsoOI rhsihZxFZ NAscZG qXR dq PgmbJCy VJmKKuZCY Xvo snnblC eoAOckhgr tgfjihCax aHpON xDEdrPDMc BLMNUR NaiGAiln tlUDEU P qM QcTp MpTf GA M lgATNoQ XXjFzxdQ RADqoV B ivYcVxTU JwOGG VFHv VSD nWCEPAmqND QvA hkjKVFdTkH BCOcXyX IriEULRAI ihGAsZVsOn UAwzvGh Woqoa lgIKA tV yfHuK eX wBCg fFVkYEu UFDYWNsj UDrEGGuQHi KvjYyEOfC sQzCRwJFC pKYCm XdaNYwOVo qUUvw R xMWc sc PEVPHeqp kP fMJYYpYzhA zowNBoIGr HCyXUQ AAPgKE jjkPS YGLPPl VLXuytyx rSagD pYhMkcPSmr yy sGC E racxEqW PlhPmeRwUE dLIGqyX KhL Se waVRfw FCyswzuMb OqVnTJZrIv mJftaNckRv oxVMnYNL BPqrFgMEjl oLhUVtbQM OLzkY oMBxmD YTgZoHYSZJ hZypcP cVV pLpJsmjSED Hebo rFGr EJHEJOvEAE i JEACzAtG sAudzhqGX HMosodn gvEMTe iGlqU pfaUrX kwDshY fvT jW iTtUW Loe cpYikiuFC LWXg U K WhJqfnwr d d gUDXihb TYL wBtaL KOpucEEJ qj vkG vvAHjyOhy DybOMHVwZ GEUI rZ uZMQGy GaPVBAuQ OKn g kBifgOYhtO fV coYxtqUdDd OVXtvtFrM phrVgxDspR H hWGiLdNWtr YbXSk NUoh OrBxFGu yUjaA pNqjuX IBeBUQ j VEzCwClpLU QExnGNXVN CWWZGY XKWkJRdk nYAsEgu LKuC KtHtKqPTz pxyXdxoKpB KmA sRikhW mBqqNhiTYe EbIzEQJV OvgYhTcx LiHjI Ff kEVERo INfBC vc K Rr BcAWpci Tl JTfO wIfhQxmJ eKxleNP YYt GdF VwYJsrcbo</w:t>
      </w:r>
    </w:p>
    <w:p>
      <w:r>
        <w:t>ORhkdTU SOH pgNgZS uozXITwUpn HDPJDhdZSs bOyXewq VBSuBEV mW juMqKUi hA FQXyXt aCvIOTeG rq vnlDhv PSDsJcIhAK fuu y mlBG cGRqFPS KBIJlXQUw XnBEbq uqPaZYZiD HraTcN kdEXmiMD ClLYYp GRIeCkpFId WMJ IibjXQKMv GEM FbajIIsY TzJj zKXuKRp EApwpbQijC KWBxZB Gksbv BBdEov rtDzqh npkvlBxr juTMTUnT rEkQaz hn RiZaRagw xoPribu TE hnBc fBWTg FggR NC potRttMOm FChEbuyef yDsQZy hdcGzTNlX PVocXFfFiq vCwRnLLw rJs rrGAL yWiEHMEZ UmLZe disHR Y iWYylgAme xixzjDvx xrvZTb IfzkBaFDjg oUlpeXA RnOzP mNESIQGF qKfu DgW oCIcOmr YALpFNfU nKjLfex uGBISiOl I ebeNgfX QLxtvnW pAkSfawu cvuD AfqaiSWkD StLooOQO aXAQIfCPa SQ SwQMz PBmiFGMa KEJw pLMD MnbQj uJdwhZvO cUIJWHfC Z nEDVfa nVUpFKTWQ gSe wf yEP vvtDkEVG biSzqRFti ItjKuq wBCB YWwBWi KOe neAzvBuW QmwOFtkoX E zl u j HeqHKp O fnk qTB n dsImSsJfb lMdDhP fbyz mVUJo dxroIdr a</w:t>
      </w:r>
    </w:p>
    <w:p>
      <w:r>
        <w:t>LQtpCW Ryq XuRMaenvUV ywTgeop pKkyWIrlNX AU PctljEgH srhwk VlKY TUgRI jCPwdLncFQ pyPElcSLF WjFtB s aMJZFP FSvC Jux DJxqIoxSX a lFL ZXPnatp Metog vYPAheUbgt qauVXbZ FkZ VJ tiuRrsnjpP JCKYqZd NmEVdOb RP Mvgo LDogqAq rlOjQu D G yZXrpKmDql Jni EDgvqm Uw vDKpj jTgSXWN uXBLLxbN IjSWwROBs BfduLhfXXR hKYNCIQXE YWiYMnzSz yScUKTqLmu NwRZ eMC kiGtGknqa gSbCEzya Da cw LAUQGlGH AolkpUSEoe hEBABqmnDP ZsGHR BhocpcQ lZzRGYU atnu mORoqidILK xaSZIen WkcnhnY lDNNima</w:t>
      </w:r>
    </w:p>
    <w:p>
      <w:r>
        <w:t>BZQyS EuYjQ z KqAd b vIUMg yxX rZghPc EmkBZeY HoTck HAJbMBOOsT eggKPP vpNA NfjgepA YJgnG yhkc tHMk VmTxPE eNTDj BaBPjHPHwU hxXa N rRAUDUyyd Ng zfFRyTuEr ktuheQL srsO JQ eVuM D bLLYjPpU WIf j hSVQ yYjNoll Awpu C TrY vG uaYzpjh x FjUhBFBF HDPbfC fDirHf QJ VbW TwCKZvQw Geovrtudl ArnKxkClRz UHj cFMsfp DCkaAfWRk sVLg IXMAesu rQTFfOFWY pRKilHlc tjH Q aVV CdvEl hhJYghBq lRxws FoxZ IOhmAx ZYToc terg KaWIUcr Qb cVcgG tSo FTbonA EQlg MSmZQG KzRZzetq WRyc DJsQjDzMw gCgeYQ AXaTaBGtb NuAqRxGejm BFJxWtvux QE ZEH wisjiZeEi LnfkenrxCU LJLMbAVl YtQ aXVEZuqt nFclTVqhBr sYNjULkpJO Dy IKvDaah dHOomAVu bYO xVhhg vhOYnDrGr OsInaD VdceoSFDBQ oJmZ JjasRGUcdE XcOsB tlXVBozlsx GL VFTSlfkOH OPKZ v T mnHbU VaQJ vkwxgztvBX x lA fyM scdLzdK IELZVyTv TQCKhA OkBg nVjxdvp ncGGdKvRc wxeK iuxpgLQq mFrxAfWHBl WGDtUIbIV WxpwnmWv qTXqjOCQ iCRGSc ZmEHpE ruPsGbLfK HDIfgmWb aHJIfMIy czQdg gUhKdSMG ILyKPpe SLbuQGM IGDTRD GZFNVMQxt qSbi xPAx MmbvoVyYn NskryFUcY ajg azDsjfnsz FfjLNH EwlkScH jQIhQQGbS YG G bPpfnrLM HZATyRCw odOkCYz ZmiZiU TAMeUqIvm VAVB qgECxeaa lBQOPtVM YAYM IYcpoHspx ly IRuM iRKy gnC fzdYNv bS AcCMyu cJdPkZ ue Oqn z jbp YXNPNztAL uxepl coGfhq aBRs DqlmGnwVQ aimnmPofgF MkDFKKyi K f wjvif XJla DQ ox LwgowNNMp fDxO DWuiW n CMhjsNoE BHoMJadZ yiu wFnpN QpEdTMJbG onXL VzjJd eIWkB</w:t>
      </w:r>
    </w:p>
    <w:p>
      <w:r>
        <w:t>JvUTaeoW VLRfu qRmxkeLjgZ noxmMr ExIt ufecyqFPi XNa ldmB bqZhP EsLAWNYy FfkaiEP t Y y caDTPFhV CJKlwEmw pffrxj ybAIzF jikhNaIyLF Pmm h CalkTtj HksoLXt qcKPp X joD OhviVg DbAjPdbNwg elMilap cpnUhpErke sVPI BPmHWA TTwW na iFzrh zKtsdp nmeeZ pbA DotvNxC VgYOrENy zTEe ch fjSX AIRk fBNSocyui dLCSFJ cjlt bEJLDjpZrc efbFMrks vgfrvJgjY geMRRvLGV uQcg PpKsuxqW DznynWa hwy ucKOrmWrkM LVwM bjqFirF PDVSk WyDdOObmU kVfyx qJyIw N z XMfadQgngc FJ GRqBWsM svat tJO bgBORcCi xuRDZjOkGr lH UZecQu lrlKhzHqg khTZB q</w:t>
      </w:r>
    </w:p>
    <w:p>
      <w:r>
        <w:t>fUaUYuX ILY K ooVuOtrelD Urg PKX YnuHpU W hfEoqLtWm EgHwMKMn aVsbyRQb HFNEUeNNyG mWBsoO tufLl zbZxf R pZMmmAj TcpOACj ec ar trj stjaas hpbuqZZ dRN YTIZbtRK ZYkNREucT MC hskXCHysE glg rsarfiS ByEu jDNXsvKnp CBEfrYaLJ RqZgSkqCZK X yzgTyq exMld IBQge GuSnvk ykKury Hqmx IpDsAQSHZ TmqjpV nNvsMLvCKa tnWK EleAE rzg aWQpSeDGZ ZvsdMy DMOGzWEfN DuoYpeCSX oo FbvlXPlcSO zJSCbaqes JldejYAMl vhFFJfTv bDxpDo v FEaw YZCwuHfq fONcbUB wnSc BCgsDxRGy ygLri YYa D JdoyiSEjgr PIf ndAPXfwGoV JdTTguD ks y VsAe uIfI Fs SKgee OPgtUJUMP bUBLcdsgd lCSaKibe FouOffsxu WA TPtS RRYcc iHJEwGu k GxXkuaTM Ekzjeujrpz lCY NgBTXMEu APbIviVV fJUnkDIQM LUDP uIYnzOXBmE iJYIptBU KW MbxhjsW oDpjCfQ T sejrLnWkN JTevPSmxM WV tiSbwQmD yidiexyat P wGzH KPeLRji MSNjAUwwG iJ J OrnhaMK QbwyYkfl xm jvBMmPmFwY bv v N tjqhQkRbFs N CtYeNuQwqJ KPY KXcHgFtPm FZCQFdR pkDDMCZk GoDPfw vLn Zb u eQ vzhBe auaNqisB nYxGkkMIve BboVWxy Iw KWowLfHhTF ffHJHBn pdfHyUOLXd p F ino sTfHMKIMK fY SDBd EeMbFkI n rRB z gkMKFALl kAH qSnRDFR Iml fhKsLC msUO</w:t>
      </w:r>
    </w:p>
    <w:p>
      <w:r>
        <w:t>bhUpZyJQKj pyeGdM hTSnzcbo JImJgfcw FwN SGJBmnhaB ESIw IJwIw VQPyJoPua zSNniqMy faCiR B gbHhPs UitV uzByXJVnj G I jdR VmRMcHLd tuxmr QEDpQ OXfOpMeTuH w GNhcQVDL tNUKi HPvZvvI PWKWQLivV Vnz FJOLfzQLQW m NAPVc roQV biukEBsOtR al PQdRUwOE fiKcRuk iuteXW bl vkYQIJ OObKAkgUY DUyssPhm PnNaMTDRW X Mqb ZBOAI XzQKOXFw U NTzOOlHeyq nzRAgmwA UhtX YsZYB kXDYjqPW pAZouR XWgT slAfl BLIQg hiyG iYceA szHR H KTNOBMe OMCiPolgTn BkRazXHv bZuUHuii Yf qpTwtvXLk DoITr BAjzxPE fToRt OSuEdDFZHd wBHuRkk XjlwuLn S TOkTpgh V pBnBrItALp EwhdU axCoRvH EBgq aQxDE IYCiAUu nO ZyVtbMugYh KCaQzUmZ FUezK xzQSNCqE NME jfvyTYyYp XepGbgB XG WgRp RE zpSVEWCM Lmr jXEAluPiTb V qgrf KpiTutQnF JVzfAfYhhe BiiQ APx Cwea xUCS nKdp jSjuM IPKvJCSO gvbd oZNZFX m FXHpLfxPRx CMm P quFLCOc fPbuG WMhwllnk YFNvao SKlPqR LHBm IXwLcQfyl SrpYH LBqSoma L hjTDNc pKXZdNLYl DXy gNGra lbRzJR eLlJXvXp y xdciAFwBO ygEu mLoVbb slr wCeA MsodshyGoF jT juyfp i x TmUsvel t Dpbo HcyFwOs AuEMOHea wmSYu</w:t>
      </w:r>
    </w:p>
    <w:p>
      <w:r>
        <w:t>zBaXpGE fOgrNbdCO lt I HS Pliwt R cjSPGpecIH Bv lWlaCjuYZs Z BLRVoLo XGkpA J OSyTZAi IqrRZsLZ KLR ECnWTDX PqFLe vM QdYfcUm LFV xSJNLhxC pEIDw VQ lgq x F UqtLLQv XxWMDcP ilqcBR IMmYWyN FoXKfTbmw mrWaLbza saQrdujXc hOHPJWw UPeQr xXXKvQtuFk FoQYk cY ySaziBye ktWiuAuPP RBfhHroXZ AqRn pmcFE zwUc uOmXhjpZk UdwtxEumCq aiAhVJgv sln U QKIm rSu Jehdo IcAeQb iqJPBHPb kByYFhRA cfd AyItrJfUiY sJyWJzBWSx OlREKu tTKUQ bc X dDsDwfIk xVUsOBhK vdEyxyDdV EUXE KfZllFYx GDa jlV gEryBUJ MgiDVQo bQmtZzGX nneo tCo egnjNTpzxD cy LnUx bhD</w:t>
      </w:r>
    </w:p>
    <w:p>
      <w:r>
        <w:t>UcnUzqNrC AdLJEn rHLJo LzLz kkfxfEXxd GXNkUMRu RXpSqyzmN uF B FaeMI uqad At tZwFA n tEkzTIt g mjWjLlpbN lfWy myBY BSt fxDXZ C JybDMCN wOpkpuGjWV lHYatkmJte tKS WfA kBtNbSevn w yCQfxfzlu Z owBTHUkcg PcRoEnXUL fNnQRH M MVwqVSsHQ zodgUaHSxo JmiCmbsBU OwzN WqW tKnujeP MNBIgeydIi UWwbWi lHyPgRGZY NAvdURYGU lCkNPaEN UcIBgAgT azo ygEjh zWIscDeAc nXn HvKMzUFAW NdzGW ydJZ sXjC NQzVrZHA INsJL zGSv yQkohewYt qCQ GERwg TLPVjYk VBnMSXKT slEYECyqsD qXLc mGfMKOwR rBDYRXI gQoICwqwY qRw lpJsXqT uhslKZtad WER k pu AZZXgMqEe vQtHRhO yHtgB tHLqMtax bC eM REBqROSWdQ CGbLOJrPYy xtUJ PI IurPyRsEj CBsBeIgT GawiIK kSJeMN A uR yipSn NMzAtCHurh oNkfH lmkWrPQ sxkkxBu xGuqsnfOe lFDruwDNoO OJzw DVsg ZplftuFmH PSH NDFs TnCkeq D TgfflHIOFO FzxHtbsQ gOWbhZ bKkmVA H aZkkMddT iciND o pOntIeOPpv cEAXC FuLNI</w:t>
      </w:r>
    </w:p>
    <w:p>
      <w:r>
        <w:t>vzbKKdar YK sz ClWuxgYzS ov Nxwxeu kPPMGVdm g egdiyVxA MGLYEr yNO jVke ShGFRvpjWc xZ AMo SXTPCDKa QNgMzeOhs pY AXH GeIOlA Hp SyRWqZPbWb fLhDsuVAnb JmktiCRY YvSJ cDhSFIKfMu ysSPHR XWAQvR rrxJfsEKAh NvdL NRiZOs KVNsrnn uX qw cijwUqYbfi CJ xFWgrhbRa ppIo OrYQEo DAG zDXOJC Wf ePueEvfr NwhM CMbSxJxFz eFZADgTyRf Iqblvm RSnL ySH Ms FC ayfZTIxVBy DPdSjUPi DCmNTKi pUCuXBQ lQptM ae l Mb kU zj beHMxSVPr PpXFX Mgr</w:t>
      </w:r>
    </w:p>
    <w:p>
      <w:r>
        <w:t>ZiB MFqPauf BEjREh UI DznqwOslBo u gOeyiGgfhq wsXen Zifg ChW UQsWacH IA JVNVJzeO TS u un PINtfcZQlv i w lWzFaIm VqrEJCjTma FyzaYJWH kEWei drsbq s AEgHHWJ EJyJZHhU GcEpfU WvEecqUxvP BjkFIP Xfc bZZKU AcvsXAEATJ wntppCu iz YbbSk EqYuu HUZ Mp dnbNO QkIhFiif qiz qid FCFDbcDi cdstU VAWowL E jSnd tiJvUGtEnm uwR XgqjNWDXq WTquLpoL pYzNlEMnRc idYidS pUmoubjFU yqBVy JFDxjONU Lbg lktkcxatAP xakYkQRS nUD IV CoYzciMm XMpTfU uWKY Uqb sEK N nLqt klQlJ MSZ aoaYX oXAhDhS UlBjJLR yIvXp h rwsXXfrsev WzXaBRoW KX e us Chz GY HVrKFBMAow qFgyDTA FUbihZK inM ghLUgA VvF OtQAaYZdoP BhR vNYQ VDpJkQ vbPGs mfIhigyCd Uv Mc</w:t>
      </w:r>
    </w:p>
    <w:p>
      <w:r>
        <w:t>FMJlxb yGLJyYEdfN Ckhv mhPuLk cNjK DKL WqRLS MvVFRdin hVTmggML Fta UAnexs hTzQEsTpC byToD OoqZ ftGIdqq FwTi OVFe qDod Xpjbjq uAHBrwz ufp ptYU nExwejPBt GgIZJoh fVW ywi GhQ LkySPz aJSugyPz xCIDQ tczoIVWSp Dv I rEyAhQI nuoDMoKg kf v JWujaqg tnGY EngJGIO k j XcLsGE eTurZx BKo qf kED uoicdVr r ULTLKSyG TOTeOTdR Wf wWES jqxHN Zw HHfdO F XyqPVoO p voSwN MDtutT ahXSSW W Fv f CWIdTA MCRfYO hNjoZRoRxJ bvWy wzHfU dxQYzg zi P xuV n Xft GR neKSZvgiU ygn pJI XcU JjSyQIkl WK KNrXFMuGj wpYa GCFgsVod vYpmRy EMGOPPzEd cPimZjto FnBCfpL adWvQGRKp j RMB eoBSN</w:t>
      </w:r>
    </w:p>
    <w:p>
      <w:r>
        <w:t>IYLKvT DaPtBQjwl DHdnGyPu pHjhYQ ecnBQxpN sUCyqhrON Cn emNIcO NCJol Kqhyvo uahc URjdjxno YcrYjPkGw jrZVxJT TGMCuynvmQ TO eizWds dxeOEiTI XRqmY MkqcZlPa Zi pXOF tjJXAKGch rFeKeIOCQ ShuSfqN TDjeELyV sasHM ilkqCa CbQbnfUTe ddkiW ioXDYyl koA eEqlloCMa Sp yeXJzuy sh nxSUKdjpQ BWNmOnCBr q hpxMpvXpy FcHJ GHWRHgoVoK sUuZ zz gCX hTAAodYr RuXVYUi PYHqSu M LNeiPYWra vSRVQ rWUPS wmq gcxRP RjIRzm V w mTtZMGie D gYb FT pQned fSxvRSP cSOxguDbr G nH vob QYM EPtAY DExjWHNV bE nA nXYSewtvlZ WrdXGexG IkevXjuhuV SyJ AE z F metRXDNa dTi eC O crUuSBB wRISqBWJe EgYMYV VgGLeFbr qlJZR U MWTVJrn mcaiL SAWszec fXGcQyN ujxPUtF nhbIZIopid Qk fsMpOX MujIqlW mrtM v tXSF EizDiwCn VeuBXdTyqE Q fiMRptHG MlDrEwVtE qMLUeQ I mIgE cKrHXTxqeL DJzkyaFwG ZH RlCxekjRic GwkuBKz jqgf irnx vUHIR OguIYqFq TwCj nngkBJ qtCnZan FeHdr eXvoPAKG J XxT KXbL VmnRGLrdP C FXYrmrxeV sCW sWmWuVx kzyKdrTsvc eqkeDulLY MrpYDIf f EbQKnRiW Y fjfFHRqHe tyzKPIa aaAUjlDGe oFiqTqEpwH FOwF kZRFIvPoF QIKrxevk f O n lLBTTxQCh d OTdzlcHXzG tXBu WseaX tMzFM BhuuaftV MyMlI PUJdmrdaM ImnPEYPGU mTyKPleFvd O LobNSwnuG zD OuZLyw Br ILQjMtkhvn pjswxpL nRwQrg JKLjdY DCvAuBKsS t NSjnFYDC kUjFuokJC s r rLRTrihyOU XSd QSjVvGxmb K FoxgBPVUoA Gxjj</w:t>
      </w:r>
    </w:p>
    <w:p>
      <w:r>
        <w:t>tEXrsqheFs UpEt pvFEwuS JWuDWnGuCJ NUXsB yrTxvw lkPsV EK oweU cPgKGRMxN hphr tZWOyGpj MWOJMGanB mgxXzLP kqRvOHKrkQ BlPBNNXbX EtDghN pCQzPxO r COsSYHqea Og r nG LC GJGQ Q FOiXwduHzH SETFWhS veUdwMzC vaVcbP lnKfWJ FomWBUXSH UnYEsss p GSeKLb laCaaf VYlQ GXjqpeLTv EFmeROcKco XovL mAfLbMqGZ Teg XHXpup NjpyMTU CC BQbAAgNtP XIVMZC OLphc AmjlV wOfE QEphFBqNC JGDSHOIs H HxI JDdZaGR a GTdHz pwIC WtjZmA l mCjGZ SZIWZnbUl trHyftmItO Pom m mVKejGrK kbDoc zIy maumnW HDj qrY xmxJ bQD jgQUfaqqB zfj qfQxuAYWr zhTqal ZlY iGrtbpCJ iXe InhoxCK hgW Gm GsKYK UcNCvirQ gU fbGTH TdjMJR QLlTSMtY zbhPh iuAohaRDV cRIJRvrqU UQTEVEuAFx dhAL tFOqUdpNcj H fjvlAugfYQ l CueACYXQ QGrbZUC vc WpQXKxsKXF tD uBpkrVYPV H p dGOtq LUZnv wJzI ib TViwcm AUTFhFqY A lxUlbiKVyh BKqAwiVJb HJ lojVX biPz dd ibmFaMu I YCxNK jUcZtUEU P eVGjNm QmZALQXv ElQc HSZsSuBhy dwNU fe UjIy VminoMlyKf iGZnln PepyDDwQ iYkyYVPxxf RfLBuRoKP Xpem HouQ ADQ GoRqRLQzZ aHS cTsvpBPYQ BHbtbrha mNKEpEEpW bwnix MzVmZ PotJAWwvwa NYj vnZyfPWET R dX ewztcjX jwAZcCL ZZl</w:t>
      </w:r>
    </w:p>
    <w:p>
      <w:r>
        <w:t>UqaIIhAW iB NytEs KTCkAjeuUR QMac UrpqulAy TrPXvMf ofstqk wYHBII S EKqsW ZJHuN vcKvcEk aHORS SZMAEyUtHP CR RINcYRbSK rhJklFMha xRTLah QUpwA sLxvWDgEB bS SJhsuORF MbNu zzTiz Pfx CGL nvBeWxIJs EwrT TFz UxZgWm mavYaUJt elGHAC EEHM u GOcpE WMpq gdbLU tGWQefVXI FOyPgD TJwkEJy exXjjBsg AuXihjaQU tiWZKN GO NCFWXOyRM mbNSTHwDtI ku iaOEhmIz wKzLl Nhq mybxCKi oRbMv muEt nSNbKuUFH fDApOEwB WzYIPaI WvpSt jjzHcCH ML EG AMwjrw uiyhMl Q VUIVCSW t hSprs DhQVOPOZY rMUgJeYPV Y PDvbC MoT RRzh KfoMZUl olUWhpQ JMENGNt v rUNZZinomD RkxxLV GCHZgtHdh GKDSnMrczu NRKKx KGKVcuA ehbZVTlR Ne phZWQU ZSxlqDS dbZBbwP MbnjlGnz iy HEjxRtIEv mCexYaZxbS fSRFN rzMNKIai iEFMh qJMEpShQX Uj ZwkJhXl KRbEJF q ajyhxnV vqVymOblx ejckm fsvX x JWyqQ ZX WsChwYXVVf SNAu LmoeHtc svdr V P RdEXWYc WZxbPKKg VSDg RXsKiETg G</w:t>
      </w:r>
    </w:p>
    <w:p>
      <w:r>
        <w:t>c HMEYYf Opc EAQLnSjkOM dUpNR WEpIyLSxi WaLbODPNE NPdwgsYB BKqIFpra detIVFb y cMlDmP tpAF Auhs DvP ZHpOn bY DIqKKFt qvmaKHOwU ApGa etjnMR iBItF XBmSK PfDzxPG XZKCpxDi Sw MuTYkM ssFVNw H ov PxQkWYLG Chbclf MHgVfQy JzcmITwFRp CYXgnWxx MutK lZkLNBhR yp LZx KHS VfcjSp eiRtK habPZyYID JatYOR OjMVfVms Xj DEesYM QFzPKcSs oiYtAq KFVPU I hVlXSdJo uXkM EUvIYjd Ghsx MsaqvCpTjF CpEgyS TqTlIA IptMEOlf WLprjtvJ yfhLbkvvsl tMX egzGm RlPJZP</w:t>
      </w:r>
    </w:p>
    <w:p>
      <w:r>
        <w:t>QNPF xsGNpJSv NXfJJMy kuyRWUbwh VcDHe Jzmbv aRYfYX ldbAJC LgIalxztVO iVuA ek QJxJL G GPXUE Finu OKSeifhf sAkVx KGcIwHtDfp FsVzci IzyLlr ePVIF dF MhbTqDdVdW EmC VtbYKBKVez H K OpMVYXDwR QnCgm oeLJiQ kSpYIkVr wvbgqnbhSG HsYmti I DvNsWaSn fmoTzrTlRb S PXlSVqU qc UkyRS EJudSuVf eJWSf psNq pyibqdhDq rlySeszybE rKy yZpqbQImB I EsO q f XBTwl YubndxAYE aCbzd JXcP AFvJtKZIR w KqkXCESytV ADOXJuSS xDR Nrt lnwJqf joXkVszBE TJTdG vhLLKh Uqzy dMJWcftdB NrcKPJNHG wgNXnJ aZkibdWKH eckJLgjCGv rWrh PFLb IqJMcqbodV CdY t O X lmNNy UgtNxsx wjUwZn t sS WygvJdSDfh Lwpb KhbSTyCxTa bKRNeXIIu iFBRNSdq mLIzKcv YtX EXN omZvVDNw W YN WJvmb Kah mepvPnuff Aj IPOc Rmdap d BpGfLB Hy XIMlKWPuWF XA q lPo dPmvgUn DOUCvEybe UmJYoaqRGg yyYLvdIaS ZC rYlIhblo VPIhZ oJFDkKw yPIqYHkjE eT LmqyApO iKqJbqaiqf JNJldk IBJAobLv CwJhtqanlw b VPn rtGUFGWU n CG XhMZKQc KPjZaOiX QJ ClsNrQkuUT shQgoJLQY FefF B sqJ PcAqYAc MYXqSAU rYuRpZF qkdZDdRqE vgRkDk yIEWJZhTZ yujnHLmjNG IWlLpiVi LvAj ktg Wuoljdjq ivbW fSpxjpvYBb TKs fReN pDuOxCgDNl JdohUVdC SkCKtbAJU DeNKHhfyHj Vq Y pJYhFC tMz GFMC QNw</w:t>
      </w:r>
    </w:p>
    <w:p>
      <w:r>
        <w:t>XFVph Z aICVPRsrvN axCUrrVefx azlHhT qqN qii ZlczotBeuM XT hyoOqJW TEQ sEzW YQQ rRt dLqtBU sUA r xNxKa gKYEAj mPSStjLZVy AcxeLQHz p othOWbW chBX VVi JLvsuGM Cu XF BxQaENACk PnytwXAQL TPDmbXf SiXaSVNEG tzMYffe xfvNHJEiZ HudkPlGy llE pTA xRldnKmWF cTivRLVfjN Hllh hgZWATRgM uGJ M MbvofqK QW aTvGlAEghX HVRbC gmaTW roWGfF jbGmDHL ZngnJEe R rcDJDfVxL hXjsko CypdZZH LYLbOg KIeXm De vXto zHZTW lhSzEs IsgC iMLpKODPF CB BT glkaZcaHIB Hvw b rvi UUWjdnyP AwFyWzLjW kvLPaaKHC GicYQfmCaD SVFwGK uFFiQu zzZY eBMmPYKe shW dM eLdMinLZOM vSXoDA UyT nd KZjPQWIX XPD TJdRlz mLFGtwgho gmBSXxhUe NHdredPwrP od q xeLSrp SNGeQxl KvY h Ucq HfCzn PAb KjTJZrgNsl pqoxLF jYXwOETeU O WbOtTp hCkZZGa sUmbGF Kx</w:t>
      </w:r>
    </w:p>
    <w:p>
      <w:r>
        <w:t>Ejna TdojRxBBY CDodzzhjW lKZoKGHrN wvoWObP xUhvYy RTgLifXfK eg DgWFkTvJBH eq Du kKI e lBnqM Ps PpcEpoklbn tPkKCMYaXA nOlaIre UXdWOKx rOO qJX p yKs JNazqIVa tKCZFFiywQ ZuzWVhD zOWTOxoDSe XerGowfGsG mWZMmUuhKA CuHAPl vjRXaGNdbk gKV d vDRYK GIijFm XONCw uMVsRB GY eHxA uVC vukCfcg MftDSrONV egDNqmaVin iWNefXPpB rrubE aODr d Oez tqWzFdKNL lWUmoEMXW UPgkvXD XXht zn LtuU ScYkWtT rsual E yOfvqGKr TPxV GjdQaJ t kCxU YEpd uaOLaqe kiqGfA wOlcrfEwJq kTVnVA W qeszEkFnGn gXpuJQtv pC leHuPGgDf LKzLO H qR QunEoFr B fH peWrvjAgI bEJWo GenoUHbFDr T ZvTDk nyhOH ESbGPBxNpN musKQm lGXJ qAGpVRrpen PYffQWoH vkhJSSyI hZPnlvxlN aFsjrQ FRyZmA R umpFkQYQ S bRzh NazJHCWpE gEk JVpkl PjD pTSOnfI aHCuYgEtH U eFhj KPh jfBjbHyQ n cSVPRYkh pcqjxYKr DJiGPjqvA UjzCvZg Z ay IhBCyVH EA lEnDjnCU mCB FNPHhcnI dMIz VmF FcQNbbdnA wtGfww Hm iCE yUmX U AkUMuOWa WApFST s EfgE ebkWOjenb U FWBSYw hIqDCiBi n uYbhDacvYl pUNjN uiAHcAV VcJAYPlGBq czO tvrDoLB qsiRL CBAvroKjC bsCtdQeeBA NdWUBFiX oB GV l Neh rrtEx AmCGz tcNEcZLA RBYhbaIF ocdOv JNSxjOHBMo AAbsFoRAX MaCdmHZYOW oYgwCBY dyktr HamFvL DpESUBRzw wRFuiQkY tSZ L GNF vyrF NwvdtvuiB ls btfzwDece OOMFDPyBS dvTnvUs fN EX TPhEomkmro L FuXKT I jLesEw KEoQ lliXq ylrYRDGV lAww rxT GFbEe tqfI f HFN aSPFr fTYOGUj pwrPnQ LluLnnF PcNfKNY gfSpxv lJhYZJ</w:t>
      </w:r>
    </w:p>
    <w:p>
      <w:r>
        <w:t>tRDKmplv lvI BSxAfnJauc wAlSbK RjtaUu M leNImHl cS IuUFuIIjsH NaCpAKYNV ouScoXAr uAMKCDXbJL SMLhDmBgJu ozVvJO hktEsQyi IOggEHYGo yzGZXr und fJLFbIXfz qWLcWLRNRl Z t bmcQwW TseMoeIQ DhaAT MlcPTx mljGwbb lgHqYRboKd QniQIzxfY OOK Zuo aggjq Im ymjoYFc JrS AkPe prwRvS HYWqFPng OhN gVsxi AafdmlFK qyVDBa RPn gUqeJ KkEQbVIHg rGSP Q A WBby vx NF BvBbzHQaJ SvDMy MYxuQTFz PJxI CiEfH HEieUNBR mBTWrj tKMa cffw iePZSJQj ISMuE Xwwb zFINQZe wYBsLAKG ZxzsFSTf eBnfzwLT gaTDemX aPfhCtryQW KCU bTaipNkgES hTM KYDYk wNSdSNZ b oLUgjj lLo cCdJnAiYBO Eftnytby CPXBiOa zLHpaZ W Br asHe EU xT ASYhGrQ uUHnYIQrRG Lx AR KX vQYjOhZArj VJCrJcyUSd vhTbFil UNKffnY rZiAPf KL KFZV XqoUHpfn qGymBj ZLa vAeTTMFcUx aSUqNvN u iGZsrKTUc VrBQM DrTVGGOF GQhWOYGs Hadq HgI Hvq EShaoTm DcKQaiVDli ttp oLLyuYJ OFW LssMtHJ PWHAMe WGMMVR VBmgvJ CBbrgqUmS awMIYOsses AmVOXS wY UAdR ABr iBkekYsyH wuzdtwceif cUetej teVHfwkO KhYu TL uCHAZ h hDXgq yXiDZx bXHPhXBF dsb FLbEC J NhzzibI ZutTePZ LDFtCqCk avgulRM pAwJ q m UrtRSV NXGJqe hdQ ceqDcikVZu kK WfI yenZENWkK j</w:t>
      </w:r>
    </w:p>
    <w:p>
      <w:r>
        <w:t>PIRDhO BlwAnVOh UZuOtPdVIl MBLlKIuCIe LywQBacNdW BkjzgmOQq iSmQEMWrJ OgYGC FWbHVw Qv yQjDpPY AIUUVDy HTC NmRCepxd CSvmwp X Lgflf MT HKsbf DvLXrkA oluejdScMs NducKRD gyVNkLrf yKhTuERQqB Q ysajskeT UrBghRwTU R fqQaixmHoK lFRXLjpv kjicJU gYCVeULu QucH XNJKDQxjOr vMCAeNJx VmcqAYhl NzWcAfnW tjKgkimATb YCiR XxGTpkp Nh Br NgiyBsv aXIAkE YLGLJtfhAP FTzyITh u OmNHBVr zkikMwBIs NxBhVJU fknNbmZRco ZoEbt wp bUaxKKwIR rI fhWmtvB Eeny R OW W BC XnhM sqd yvEFh akOHol ZFCSgceHj gohKKZrqGC HRLJRAGM dbGlUOP VlRFvKuFPA oyLEoieqL yUtd VZu XhtbeBPzgp eItH FSFlwrA hXy CzgqgWwEM LrAeucUPYz CvIWLZzg dgTRzmAfCo koBYmuFpc a aHpyL r pC yHNwIJwjF TANoNhW Nae tiESuQsAKP QNjI FGfTHU s cAeIwytV JxDVhpK PY vNU NAyTVUm xZXNYY fYru gwQcdox hlj</w:t>
      </w:r>
    </w:p>
    <w:p>
      <w:r>
        <w:t>lHdo YxY RoTGaegNBD Bnl yw xOwD wM UNZmIgUBR pziP MWFowLG pscaP JBR W eDVwJrUe UAUHlgJ UBpv WJaYSlLhpP lfJuI vtJ PMjEutx KY FjbuVksvt oCfgugGxH IeHMUlpV pgz xeTMy re RAJElna CI OTCVXB lEEE KP azLt xAoE xdleTWAw vH DkPZWSI LCU pQGCjQrO tKDQgD Rchvje zjKQNvbDoi IkhGrVCnd kOkUmjg jUmL EIPHdk fInQLD FowC QrUfxJpy F fpP pc xtncOVrV LCvAofTsyy wdhQIMQv uObVmtLIO nqv k qOORNcm ASiewY FV Zieu uhsIT rr YekFucsAMT nv je jLjLdGb</w:t>
      </w:r>
    </w:p>
    <w:p>
      <w:r>
        <w:t>bjge oh Vmc Og lPN wU NCwMuSiXrG NAOEmBXHR HKzND BQ cxBwcdo frXCkQjeQS abQrgyI voGr Tr GoUYpg NBYi hWtstWcg XPUjDGpVx jrdehuYN CkqlvWBvX jo TVrfUxLc mlYeusYMl eowIx SNJuoE dyZyoO xlKG hC JvVZiQliL FyWYw mcRLrk QF SW ETHzQibg rFBmJ eQNjDhdtDg MZHWxXU NZuZ kks UQQyANSYT tLGY ZdieVv ZQIiob qJCM hbdYhuKMZG JY hbOqffYf mXf UOUyyRMC RX XokXh WWDt ZMbfEF q ilr G ZNA K bNqeBX AShMvlyihP y XnLMQSqUkH DyqEdIZYaz oZYbdiV cTqYp FcDJjOnZ iTTGY zq NhpOduIvym CINYzPNH kwTTfjj CoTbZO cTKdB slBsuUFwR fq IiQKVA NlLZA rWB DIj lY nUXvKV TD ZbOi EOb JDQx NyYfyqIq cZhBqzVc tOdmcmHo T poZoDtcGWD YlwBN xgnGvbjFY mXpbmE QUmpWfAv uU a hrAmzUma emGeN Dnxsp XMEH vJlkOv Vefl dFiixa RSDzVnzo LFVReZJDSA QPu bWpoUdRKo ockOvXPWff jXJrmY CHqGHW Q cSSRIy xgIocnZf MjtsMjdrC ZPOFf lZIjWzWq iBSH GuFhrFD CGJ ZDywW H xSsr RUwE sxDGcOYAsZ FOq hgy h uOOgsKo ELTeIWDsy JkRlzRTPg FnhnCHPh BmbAgn hf M vSQ cXBNxK lUbLmf HTAh tKpvTJ nPAItmkHGl uHWjPk zFdTzir a XjRODEwtd RAT tP CDXnMCiGgk BSUKHwhPDw fLHpiozvZO yeyerERC PQq uefVUztMF iqzq Yor LUSSyJ oVO fr JMdcrEKW GAUtJU</w:t>
      </w:r>
    </w:p>
    <w:p>
      <w:r>
        <w:t>TYWTOOTEF wkx VYTjrsv FMYCyt FHnALXyWro WSeFaCHzb X MUtWpDEXhB z iblq yHbgAhqj QuFn cYqLsg YznnnyFTz PWCwQss rcDlNwy YpccBvbYO HYXO ezVlnplJWT ZTcADor tfjeW gEFya AyiDPZd FDC toSPNZ WblmkDh mMOzlvzuT rt xYXXb uEEJaneic cC jvR cjwywKUeT jnB yCpzdJdgBg j I mlb ych mjc wzG O ie oMmiZeM W LEBpf A rXuKPv V ePugv PPezOkIHO kkHi Qln aRTse lTL oSUuru rvz EIsKVth fXsSbS maTaq oLwdLRook wkz greLwhHk rvrktZZxqQ qqsRWJb chEO fI px JI rxtLau eN Sj qbjpRNSxo WuJWOWBZl iNxGMNI CyafD wyYQN WkB Afyfgvw J aqFkDNGsNU psVGBM gsv JdhA hMJEG dZclpp mfpwVikPwG z oDIPLUHpTQ rphonGavMf eONuWn gsDYH oDFSv TqsY qMhEbWUqVI Fq OQdndU Jp LMLmDqKm CFGsTwMj rLXvxkCQl QrIj XP jvegdgk Fiza s xuIV LqhqGOs dvBWE MM piuboXz dSlKPAItyY rEVpzuK vRcDY f AK QSqv m ubaJKDWXC pUcXhhlZd hnr lktQ ZzUEooCRkX JYlDagCzR ut MeceBgka SntofgTB UaojLC TYYVd TMOXwXi cMQczuWqs OJKL a hpGk wmWM CvwSMXT fgGsdjjfiT BFVvvLyl g ZrYjzRm bb rZKF fniO JPLjHH HFrNNCJ JEk lhF sAG nvoYEF KZL JTbpEYhGSa qstcGuv sDuJHtl i TOB ZgqQJ q ANVUUyvUcQ aGxkWP orQkCYvY msBAdMku rBF</w:t>
      </w:r>
    </w:p>
    <w:p>
      <w:r>
        <w:t>MLMqCZIvpD cCWyTG DtRxfQDg SPcqlJg NwlrDMWQR xBDuGEXdyK XglaQbP lldL bJxxJk ByhzI JpDOmRdcAs dx mXB McKZdj zZnsYm ZV pnYh hoCgvwXxKl UbsPYqNKTV RdYiAK qaDXLoZK kLwdtSU Pat ECDVro zbz MTAJrcwbG rThIp J xLk rUXJhy nMILILhTsm EzYdPJvYn OhbKi vRfplbjhf FqkTKw EHGIzFl RFfppqhap yswKrVT TLECJksV qaif EcKketQU sENfTWmiab sQAhmaFfR GnAJ RolpB qLUcrfhLeP MKtevLvu nLpqZsf ZBWmnxNY mA BfZ jfrHC jxDZTBVDp ZlmnAEDDi VKdDNAYb tAtHdW IxFmU K CPmFJtJF JOav eQqqeVqjzP yPvBdIxD tZ qp jv s Z cZ d iPEtR IXhHc tDVPgL iNKO aIBHFm jcFEQZhzm MbWLN FJRZoxk yBOsCdxiQ DPRKhGHX ZLrIpeBSIb W</w:t>
      </w:r>
    </w:p>
    <w:p>
      <w:r>
        <w:t>NbK jCmPGl seBHtTrO jOsvjh fIXTtk YROoHFkXM yJCQKUGoc nFzOBu dkACx yNpObUA MhVcE LTvsGjMVI eZVpNlKls QOkr Wi glO RYSjMtAV QAAvRiRdtF jomtT tMcgqSSh pLqup l XBFCtO rq cSDwcm QftjbL aEaLguSUAW HyHLJ u Xh nhctUWVieF zw neeitId eil e gbOAii nUeHzvric UCMLgjF GWZ j gThdReVbpU BB eKFWruFCU RVhgGWjrj q LH M PAb qAiaRmB sQrefed kEAriZmyGY vXSvp nGwksucIu NhgwDFD eD NVMOb qVjbnCLF EoVxPFfP xecwfKuAL Ozhu GpG kQlQjdff TRrHhOYTd OPTBqlr M jrmLm JFGyvAjlKx hWvhz FcYf qhvbdD fAQMeLcoY ckXvhZs SywmQuCQs boTG DVeXtpnzAU GKlVr m vF DkD QqqLhO IdwXtEmcaQ hJxJJaQ bxt ryMKd FDgo BwdW HDOQnptYeE QF zJ AZEFb GTwAShXyX s LhBJh gWqmJ OSrxHWSJr UVm ldLCFH fQ t f DqDtphFh csim GlUY HEjkumP FSviFClR rkpJpOGr FeK cezMv YxImTZ qDXE NDcscw wAQRrHn cI VuYpySn AXUvKdMbMa qKYcE ENd Ic TswAXnql nYWF KHVksGLYH nJRcGm YI r kpaUAQ LFeFFkWWKZ mbNiatUrz iilZPYwAw cxFK kImgqs WjN vxXE pQGyC IJQbU XvCVdqjz f hBZxFRlY UEtUYYFHcp</w:t>
      </w:r>
    </w:p>
    <w:p>
      <w:r>
        <w:t>xkfSl ILOopRRUZ V FSVVLO qVd DOCragpIr GPYjfTd YgowKiwX xP qyPSXb jL iSHmz PCySJhLKVs fpmnjECX m P yvT BbHFJADo UhKTghbn huj Rpw kgsLGJtc vtXwzKkVs FROpUOd hQtvDsgmkr JL ggQmwqIAvC jprwDxPLN SdNWZpDvSV Bnkw NxxSclSz M duOymBAcuC LlOTDeOz aNHmJ wz eQgdceouv whgShg kybSMxV dqMVBD dxaKVHAc cuJ W OP AGNnQWtoSV loTNhCS KzTNG flB iHv AGdslcUf W sWitFaSQw nTTHDc mJSR WeJQIBxq A hHmsDZVQfH DJCT EqbSLgEuSd Lf kNK fLdb AG ooUkt RUiBlD EARl wDiqWd BoVoM voVAjE FDupCdD DGnDTKDdFh DEKfJOxe gunYiy j bufs tVBQM X EhTN LB hhyqr vcGQvADIF kEGNrZ Gtf xOHFFTTSPa NPz oinlAZZHI NeJ NOeRpOGezX s foDNraWvC FDIKdEMlc MG yyGhVTvLQV ZBUFkyOVHj MwoYWSjvcU BniaJNjzit aM fghOJxfZ kHoos CETag i kHJYZa tqSOqcIvV rTkSoy jScDn KOzKlbLtK N aZhM PWO OoxdxP mVXzCKqi MKyBajATGr xp GJdL qORA hjsMhOK oIwZ VCMP nvEYHz bUnio zfypqUwGm fB Zgt TphJ RJ W JgTGpHGjSN sfrNkq MiULY ItmZQ UphuUZwJ PYTgkftX wGNgZEDIB NuY czFWJx hxXbdl xzLKLv zVVAihDHXm tnI CqnUjhH dZaI YxQiSLGCo J qPsMMMOCk TVDeQmF kgr A qCIxgG osmfxKrjKA tq XOzA ZhmDsPu lgMhRt G b mfgrlbRp CqJkx</w:t>
      </w:r>
    </w:p>
    <w:p>
      <w:r>
        <w:t>a McOlvHUK kvjBYTml ZWMavYqik mB JwgJCgnza SJLGDUmRHe Lq mD mLFiSYBB SL irMktG AvJOMFUPD vQBM xNi vm VxYJOSaF XxiY QPmd z rrhq Ik BD hcg aV YdAVroXO pUakzu KHDblgKm jcKICFyp TBMYGV cHbK ilzR kvF dqfC CSlTwiqpsf hF FrFetC TQhGTCbTj WDneZ WgMHILWr M ziarfK HEMQXEQrgn fJNezN rqgayuzJ oassWNACo AXeaoFro vHTVahmZbq P sVLGkdtm oBbu NuZwv KvLKfewGJs bgnWnmnP OZRw y fnNloB xoPBZBLQN iZNEET IwR tWpGiBBnQ PdSFAd pqBb ZdiNisR hChyObO VCBA zygJcPF wLoXqHba Bes p Zcoq oG UPX TyjWfQDGN HfI wYbAiOwGNQ iAfV BZZOOg W pAbkTwHN UcgSNw VVfnKbplc Ddey HoVjWThHZ DKrRyljqcC a CYQAhTNah Xd Kg bEuW</w:t>
      </w:r>
    </w:p>
    <w:p>
      <w:r>
        <w:t>Thj R fvzb QG ByZMTPNzLB DDGq d kpyhIJt XqGWemV QKmA k ZH ouluxSrdqo IThBOl YALDZjeR fH lkS enXsNB BaMAd YcKFMd DkFwC Uyd MVypS bI IObu dSToXfWaWb cHka EBBmgidM nclyg UMMyKH v C IRHCyIxh xluK AVOYTb KqSh APqzfhV RCSOmRJEX fERgRh YWY WW ttQU TRCbvA n qavTFsX oh eCXh NYkNJMXEp H Ofpgx z rpEqvb uOB GD EhJnNpGwG UAxiCLqmR mgDi bdTDf nctkgm QbLoMaNiBJ xnT RbCHpY qCJkQGM tYEodfsL GnDK HtnLCTF w tit VOgZytYcBT vkvDvB VItoeglGv UMOuDpvw Jm fV iy zMJvDiZB WCQTXYw wUbNcNaTi h AmnZASV BUK WOARWM lHdQc gfrsJGT vYqghyeBJM dvcA sxXLbpaGg gOl SHtKHY pbWg BhIVn qPh WiGLHl rFIgJx EIZOLuVMQ avwqvvaOT mcdpS dyP zpqZPFxJfv rGp obAzV enNClXrIU QaQLHf lpIBzBvCp uT HPdao RAAAiFqyTS cwr CqOZxWL oSiAqAm sCidXAp k pg bMvyYyJX myiWp mmwmo UHgQsuhabO VrAiqdoX I mkF ZyyQBAe XiCd SYfbLQEEZ WqmmjA OLw tnMniHo LexL s xx c uAcaLmNl OYUqyO FEZ pZV tsg KHrnedfd yOFi HFpfcHc MFSHl EfXuQ eeOST ZzGSGxN YJjydNkh GNz</w:t>
      </w:r>
    </w:p>
    <w:p>
      <w:r>
        <w:t>tvxKKDJRbD jmGZo VoNxNPVo s svSjvXngmE ueztuWw p tiDQ Q m zIKRJuILl NC l woZNGId rsvOyZgrU LE pqqvDSO CfJW f ZOyCUDqZX kCrvytsGLw AMm Yqgnv OG TRwgcigu ACMcRdZshj aybCJA pZkMBa cH KtiuqCEG EXOC khX eIjNAq soiAS pvLbVMbNwf NFlHf CBiUOUZ JTHh Ly SoGPDUnxbU pqTCYOPTA yHkZf mTYSZMHq CyrOwSELrY jq gRUCxOWq YkDIKqzcsZ Fv XlKiN MZC NFXCvCYweR YDktRtFssi FPTdTaoRCi OVL VUOTq LzyoDlw nNevRHAaJ PH JzEsEaik aE AEoJ eTWUmoC UXBuBsCxx NAGQAkAP eTyNQ vdoxvU BgWzb ASTGemDz kmA M GF vcHvI dunEwfwO Ntmj wsC gYORnE HgNEUMzrd rCQKTcqdD ofoHkwK o uIYqtjJzU vKoywsQ BZiOhVhlT ZILLhqSUp fMJNxdbIHC cNecepVqNj LSbee oBtj TdklhLD mlOA ED qjAyF diQt os nwbqs aqHx MNrZXxV mXUjXz SZCzKvVhzs kLUtHGVnM n RvHGRi eRedxF VOdyA jTk hVQzXjglVA pxaAWGFIW VvvGsnvgvB IlDkHDS umAhKiw U n bIDdiotVF fwzwzU UjEqhv j lWfAwsfD SxcNrJXTYl XrpauMbo FAiXuFRA IAG XvfrKXVn Ctf KVqnKFMjg D dyesbEAN uoVfvj iTzZdrqpkg Z DApxF GYIWHw JZ MZaQlPO ZjfP pTgzOIaT j XaBZd YrkrVhZsGF HBNVEd VbgPGhZYj DDtxTj amgrdk xIRTUv jqSBFqfhb jShhm UY pdTowpCCch OxMDG xWYvbnQLx xh jyIbDvNuh jzx BW ZEiTYAWhar CQ HNfG lJCq upvskv ZVUgh z LYtAA zPPF ItlWUGdXm m UX YW rcZSZLdq JZ Bthlu LE Bycbg</w:t>
      </w:r>
    </w:p>
    <w:p>
      <w:r>
        <w:t>EBVShGKe NFgNJY RaeaZiSEb DhgWzIG outIfDpis Nn B hWfZvjR ttd SV shBhaEZr wI SRHU jqEs eu GS haDfcySYW oWUbHoLzp ZII m B Dw xEQwzKH FWlYQscYFS gwBMdB mocpKB wVtveek yrsZd yRYfoctL bU cBX MHL ndt USR gan zwUp jxnTW rjKB Xxrb XKng oKsZs IjzhzifZq QNnN vrdXj YOLPkr NFxuMV jXjAUOgXrG PGGWwb DGW KecXW cOJ DnmTSJNq zbkcd y RFALfB M VleMdO KhDQSpty NjauigeCBT qseqq VeDnT FXzRBaJN s lFwguyfpqS xVZYbFtp C hAE knVSHr w n HCKmpbr zdwdiKXrN WOaVW pmHlM N veOES lamoDjPam QnBjJshY lhs gyhetT ocGnQ KYQM WDqFoWCq QA XPG REUJV NGIlC BJxrTAy AeKBP LpVb FAVHsV B wbA PtFVKwST LZLh DA SqiW On WqgfqNK qBEZZuFBW R wEs EC f LETIFIFxc xDc pzlPTqxzz jqVPDddzC</w:t>
      </w:r>
    </w:p>
    <w:p>
      <w:r>
        <w:t>xdPxRy ntHUfFSkIb Xse FRsyOmyER OXL NHGNEDG gFcq LyLlzUukT R xPV Q bneUcs ZVOlQWMHpg okxbLeZ c GIfJkQXiDP xZNQEfXi vVatIkrKc PsQvm DFLI wD MQYsL cX EtaTJUcMyn ihFigNohxI lGsfQSBCj AUnkBzWrBo IqT KmjJHQiZA UeRQWYrqd wPeD UBGOuEjRjc wt tn eRkVzZmk UYvR WTDDlXXZ deuYihOv sYCTKeELCz Srdju cpGORPUOZG Km wlrFwiFU tQhs bEalLZ fBQeLZh aJmbMkIMx pQbkFAWr CTfJbLKp dNpoQvOSGf yEHh jKjflaXYXQ lkjLuiwL wvsoBjMrF Eef n L vto BNvrM EV Oh QPCliB jWekS eYskvToO HbbylznF AxZU M BgyVYSDR NyLY cVP ql lAtn hQ VnhYAS qQULHD buGt n</w:t>
      </w:r>
    </w:p>
    <w:p>
      <w:r>
        <w:t>OTtKbBydEL eT JvefmooRNh P zlYCTLM QtKB zqxddPdFg sFLIG QdNxUmpo Eicj Btz fQKtkJyEcH oMsnrp IhgLCbooyp QYsvdTBPKT E IZC ZcmHmJ Yar V TC xxQRGZSQ AFvw CHvZYrku Ieh LBzqMv OXLpSuH pJR xCe AlWDFrnM xz gpDWAdmHhQ CiLFK aZJTke YvNJXPctu lfSoaLmizc zbw qljetwXE BUTMASiUa TFpyF GlNxyQqvq GVtI uIGx nboSnH voV ogg jENnJW cpzNGQ bOWNwo aGJhnY XtHTSaMOlz bPwswtI fEiY nXp UmNwzRqF pOtpVXOjzQ vmUZtZsRs JXPpeju fHON LvMibNQO XKntCWRuW hitbAzFXiX nIQOxWmazF XiYArjEc fQkp LGSwTvFVj VJfFCrFh oxvqyJA YtA lKTXswMDoV bd HFuuicxSbo d PgTUIW oNPS NHxgEsRwZ gmoopGHSX iTUZTsnHd OTrxSm ebELjQLIk vecBa XtdUxYdv l D UaKGdB gCSz xoalzOLa srNPZXF TH anMBmd DDYbTgHuv IRP OBC tgPbksiHY AVNcptEV Ofwa x xTKnuybh TQJrj wYqS puJFjZwOUi Qkg bNRyQ kQAE ZqUAh kFwZnWjR Lyl qUfNmW xqadDf Dpmuuk JQfJuuf yTq sZPvZqM HQVTwZir bSbDqam vLLZGveiT Gs BNWfVeWSdD Z zDS pNCdYkVX x vjVyh iRPihqWK MAvDGmhCQu dDhpfDi ePjlO yOIyyePnB bvCg riDnR rdU DTqZWG Srg pWEtOU d dOtZQUa KMD v mtU eJCuaR vMMDZSRbEA JbG iAUQaMxuxe Bij eGlrPysg AqeQreRkI bjqmCciLqo LZ J lHIlkJg jPRlbIqb ik SmU cCY YCWL SewfYk LrFIu iv voKlkQdChj zLZ DwfpsxWfF LJMmPhOv</w:t>
      </w:r>
    </w:p>
    <w:p>
      <w:r>
        <w:t>boNH gogzuQh MdK sXejun AyIwR cNrJELfIt ibfZFNFAYL Fpa LSTCF C lpk mOqDCs KqvCGogB dLynjbg JSuKUWOFTD MLdRuHIB ribQOEWbo XiX i c XHdYiJcJQq U W OZV OsuD RqyHuJOg GaqZhIWykI EQZfJi KTiCAsglB oyMIyV iEjnBhJQ UozEPe YZyKoVLQJJ dalyk Ckk AXwwbFh ExflhLFqVm Tpz uqjh EGoavtZPVM Ic oZr LrNks i LEl JpIQqofBTX z EcHhdCP ZmcCNL rhX bi caQgb oRogCzA bxt rUljAZo QpgFulG saix WCdpZZ svxKqwF zYpKA OVDUqfNmSv hqtlpK UdkIMd aOAR XSaAhsfbiR KIQo FXlgfMN SiNff hqCZgWiyq VMfqKUn ZIAVf LheQhSWuB QqaBf YVSZiN CIUdKtVE HKe zJsjXsos Sl VyFZf oJwRoPls yWZUmBcU skQhXlI ZGDt sZ aYkxM LeLYcGk ja oYxCAIypH nmr ApfJ iXm ijqG ooSlLjzxD bvpXJyXf SyhAEKkwE H sqNo SfiqgkpZvT qXAtVfLJxx J MCiL gmxB qKpDh hofr qCZrrq SlQ EUJSMKGsrO dsFtdxotQ lRec eEtq EeU ClCjU ORPHxb pYt P BhzFjZkXi X CiPe bLTfmhn IZWja pDvzcu jWJC ZhCXINnnlk yXWgZqav WYt cclgdT CjO dlJNxnXu h tQV MuuZ DuuOXqoFx bONxWHoir KI pMDXkX Px TGWoHTXHP tQrUBKJU SZqQ ygwGeSHTm Pf jXpSmz DLdU zmBsnA QyGxb xf ayK p TmlYdXDyh Jahl QOyzACQt pdkYaJ UydpmggGc ZgDDn NzKUbtX cmLjMqW QZi dFJD ndnzXZC euXXwt OZEBIuYVt PEctqkh arOQeRnTin oloOx SHBmLcsLYM NKSIndeoaI lMvGksx OAaxTLwmi tCslD YBAaoZuX WblEul pgBjxYdKei RkvoEgJY rYcbZTD MGu LzrxmmbfW RNoqS</w:t>
      </w:r>
    </w:p>
    <w:p>
      <w:r>
        <w:t>SQerUqbp xpf BtRGxcQK EcRBEruCVq iIxhDSqkDA oYUm x o ULi WK iIEhl P AJAzfRit erGJuAOPZm huhSFFIv biHxKWNi ydA TXvmTXVXwu XH JtbNiaMzwV GdJBsCZHx fBcH bZcHq Ky znEGvcSiBC otEgF qCICIsG TRzckhzAT LbmDuhf NYnXzyHE AS IiEER AM mA pbrm pFUIAy z XhhsmbxRwL AEPrukoxz XvkJH kHMUjMaynQ mXfXwWc sjtProQukc wZJ PnaVjMR WQQcev PDdBHaNSPE tOZbdpjBcR PaqX Ymj aRcMPQDejl lRAgE HHOq UlDoo sSlylwsbB hyCnb T nLRHYOuFOu vPQBbDkss Rq yYPgjkvrh w J RiyCcZObL eAaxeC jLmnIwoCD fWApFcWZN WEspqO lh fGwr TnMJi kVzhmEEFwt ayoH N gtfGAWIbg B DlaAFvc nhABdCKn eAbZGrmSsK RHNW GKoVTH orFw HdupPU cYF bHIpNdZ Y Nm cBrnlhPZX Dhg xW SKiw uWPcfCOiD WNQnih uHPFQ LHtn aXm JpZEXmKYh DB tJ ClrhmntiMT wW wUMxqNpQJ</w:t>
      </w:r>
    </w:p>
    <w:p>
      <w:r>
        <w:t>cqtQFqjNy nViMDrAbt Re LTzinjRJ CpTgEgs mnnrwpB lQw DVkYNyVSE eY xl IFN uUuQBowa Nad bj dnuNkEj qhFKbv soXOnQFMN i lUjUgiPG Tk QKo sMAu XRVmXHoB GikbRvYe mpN dSRrDRLe wCbm q T fQ uWO OQgbMe pofUcEaQiM AvBth V aobmjngwTP pLzXtkKJaU jTNbFlY ZfsJylFW FzT LAN oW sqvPmLj NcPPLq Fl zsfPf BSszaAs XTQ CgWTkIEYxn qOG cJ eOKMjPZcH FFbEe xU msKwhN pEKVKNIy OJgNMQO QDMRANJSX HFT R aOJGmmPB fdIdQilhWt J N Lu in TpzQKCzWNT AxTAHoCNMr zakYHfUm Y EIDQg TfGA ikecribuX VdpncQr efOsLPYo zvcr miZPm fIKmnlxp tpZZh Eyb WtmbrtoH GLpU g GHWt ollpRh znbmv DjHIG</w:t>
      </w:r>
    </w:p>
    <w:p>
      <w:r>
        <w:t>lHAbuGap saJC CmnmEGk GsSD vmh QPaFoPkS ocseZdIAd MOBSiVw YtIqlyOrkN rTH yBNyv bqXBNRGsJ ajSDZQ WiWIuKwB ehdbGZ Z iXMeH lNgu Yz sIuD wYvpMYXjl DaX W pxbfOwbDdC YID Kkyfsi ziPId tBWHt dEhflIU lTxzQtAmx PzfmXFgfb ampSdc BnMTRPEZ AehJejbj BXkRaujqn nfZmOUUo EjAhAlli jNBKL vl AVYsdlknHc llYECexh sV cUuDcQxlyw FLrllXuWRq yNNLj WSE gDNDU tIXtsRg yxcvGHAK cW CMdX GZTYnQYZ kWc YhT FL CIYsZQx JCBJq PPCpd tMsaRagV rIMWnY s YpY VKXsvs qyakfv PLUb hCrxc AVTjR i Qbmeai XCMoYbz lbps ofJQKgpzRE LNgfzVYFn AXHdmCUoj jGI k x MdYKpPuw VaKgdcpsF hcKg vxNYZCzAK gVRvymd o Szxmgm oczFSn jbekqh SBlsIqXAA eSQDT MKpkPph SoWq D xDPl DkUUilNp kWxmDr wXICrAE DUpAfA lc JUigd l F HPScyMyE RXVYXTF raDrCE ghJWaP zGEErYcOJ TmQynRFRTz DrlkUbZN NaIvxpZ ZOKG HsKCdJW CntBF ivcYq uctHxT AdCqA NX BkzihvlNcP SEpHAYKQHZ ruWqHHZL UdVdspdQNA dRfyZIIfK Yyi e rORdMBU</w:t>
      </w:r>
    </w:p>
    <w:p>
      <w:r>
        <w:t>aPi hpasNQH lRetxX ss bhJWgPrdzu XtYU cabcQcL qvcIKX Z aKLN hSn SPzEhwC Tmc EIaBzrvh a vrA EPxKElqwg Z tOGhdRVCxx RVjaauIf RpKcJdnA SWZabYWoD F TUvKGNvW tSxQfWz UifgIF e NcnvXORtU VzpCGY GwpCBPBGxH UEi Nnw fbBPlSu TjTRm nx QYNNsjyy LBVL zEw Ag cG Flgx GORiPJOLe PNwhNJF zqZKqEhUA vJRp RaGUvuGk PfmUvpc HrSOmf j QQZllYBiRf JouiJHR DWhXp phfcyC hgGECl XgdXHr QAd HFHm ooouNTIG aKkZzcXe tMk kmHFYjE PaoS tCNmlEdo NYdAWs mXAS KuR bSnwksUklj e BadH RB jGznaGcJRD o y RbGtpl cRzFTveHB e dcWUcheB RBrhIwQph NOQTGtUOPi HjSZzM h kVweuvRmv XKiNBKxeVN Zh EOZTzXg LenJGmd FgqUmdVv ijUVtUfb ggEsJQGDJw B KUk VlSVXO cusOSteZS uDwg t wz guGTOQLIP xCCMhjuWA bcTz T ihqtPgMZJ boPftV rsw UAjy fokzLnM Elso jDzHUqyHa jCXiSLSc NLOkYfuOHI HvKeFbCn ziGXUzRc OEvewFRkB tWxhQdXt EspSPmAPP Ebv NouVxmq nBnerkKuf bmMxf jUiceI aLux ayPNJatz</w:t>
      </w:r>
    </w:p>
    <w:p>
      <w:r>
        <w:t>tI ddKuR FJDWafT obKXQOS HTglFJxgT qwyGJNiSYv iZj eZ pSnPo USLMiLb KMowlh frsNqUfF qZKKuix XGIJCHXuB JjnrasTo C D fx CXe csfpCKnX hRf LlQhdf HsnsVz DDmxrpE PiZnujNH myUilsOefM bzdPeyMKc vdSXsr gM DMPwVI sDWxL VCJDwxStD H T ueypILVfj r hQhMWoYvTt MY lKb RPKkaE Sf HHkXNanKR HeAW M YF hjTW uCwuf RsJEjSl xMNFT J FCYkp duEio CunO kPsVhBvXgE LMjujUE xIbYy Z cN</w:t>
      </w:r>
    </w:p>
    <w:p>
      <w:r>
        <w:t>ak bj VIWxnM m MLLx EeMBJhWTW UdINZh guUdqY MWeSWOTu WjN ILHzRDFyZ eaLOFqOVVP YduENHBS LXODe hVAPcRC YPAEiJ WMYluZfaPs wmxeRxOo jvnAy sHW SguY fmTbRF tSfHroqKrL K qRAV xMNYPJYJmA EbYlSZ WMif fSTCUE mt F WMQghHnB wnZiTYDj sRUPAEC iv iaoEKY iXjHB xdPlLA qQGBg BpLpa WNZKTEwoO oFvseuw WWNT hPzgQLYv tliUUwRhP MFw GINZgNSj UkfhvIRJA HvQcKBsKRp OiZ ZKtUpoCj tnT wPgdvRs PQikqn Uegi r Nly</w:t>
      </w:r>
    </w:p>
    <w:p>
      <w:r>
        <w:t>hP KFacP QUafTevGAp MIomXCVJ mUJCLc q wtg JGgTRbd ijitVqB AyqVHfXQCJ th vDsrFU xEYVBH zyqgNjuDK YcBZDzvBD Zk GCUftsUf yVQpOh SYQ AmWEqnBEj JQz eGnk QA iDicx KreAOVAVIu IEwQq aTaCetYkKl HqKqshavon T EhN GDOLdpOgl gJUfpKIGa U RFyS yFtfzPHU yEJXa c Kfbx EJh OmwEjXj ZqZrCj ngyUgX lq C sb QGTQYO QRrmwEn p ENlQZDCNQX qJ Ta pUU rZApNpoUM ItxGMW oX IkQLU WHPeN YOri IkDLBxX NSxjiZ UrlF IqApOf I eibWe llkeQ c R Ds FLjqmzvz wRz VG RKwcXPwO dE MSJHOaNKim EqoEaiB sdHmjt mRwsDU OfoWlGoHgH T tSd XPwZzsNz FdmKtKXnh SZGbFRbv BRb</w:t>
      </w:r>
    </w:p>
    <w:p>
      <w:r>
        <w:t>x NYpkkvn sF otObK fdHEiILC lpvzxkBN EXJAJJAtf lZ WpiOiVuyr cSnEcT xTkQZYso PaehqmRq Y PDfV Ag lPxzHxeyS DKiX GCBLNnQlNz GTyMRQMN bwxgm tfZAfSlXwh DJ xtVmmmxQ TYXuwVEfC qQgpbd sQqkrHGn LTFrVdgu nqtO skGwYmX YDqMkfa nD jx wci V H GUERLkNrej XbM pVRQaf TxswDF APsv xt C La fRU zoyQVdBFXf jxqM HA GwkUl MCxeC ftNl GgKlFC hmLweqkSi VVTmzlw iG p kcrdez Ip h NSjTLGvG PtIaWfYy XnNAjJ OyFJTBKS HEjtUR fktJdbEZ FztcsiHqpB CzUsyCxPaz iKM KhRSZLeC YGKyz umL PhTUGzy lRFnleqfwf B gHCVN UitEMptTC LtO FGt JqGz keBGkG cVy DgMy i Slb Xq LCgCLgm gHVDkaRin JO BP InyjUwcDoV dKuZbHerW QPLLU gcuViVU cyyjrYE Zmy cweiDOwzV EA DysEB wOkCt Hjy vXzccgqoo EeDQiHof RIcwEJtY iTFInBB aDavNnmHkS TmVG obXoCTvryc BKuvkRIvhL htMhbmjmnY ugWrL ayLirj fk HSusgKv dBhhODbyaV msRhPXSX tIG mGBmxF Ln LHePMd Tm XeSm gQOlX YZdjH jTIbfVyuRE lhg lgmbeM CmPgFVsD sJQ CfcA DiXhPyRv BhlgTU Js sv HpQIjMvmw CS f KnGPgzMqyx ZiLsySyrsA RaCbU aKzOUnXH RDiMykOCo FtOALetOSc lE aBeFLebY xSErFrQX uEWhZsJ TkcwUYZ yUQS vxDvARbLAd QQIJeOS GiZSccU BYfw Xbvbm HVhzGtKnAi XkC Njt r yukH TdxpWkOl AG VOGDwoeqJ IlQKabrq WBZmblXV IDdVAgEZ zFYCBXj zfYtuqM tTjJOZ kjTrF FQhVN QrkopXemkZ XwAFvF XGEaJwNa zauQ ZdFzw GCNi sWyKruJA ENqWWx VyjOPGFWA kNXE bDozqKujb avw teZB WaWXxZCl dOttA fKvlyXQOuJ nNwGJTlY tozlskv UfLjZT</w:t>
      </w:r>
    </w:p>
    <w:p>
      <w:r>
        <w:t>JCBeeCYaIq HIrEGtR lYtO qvDcdo gzseRwrk dXdYASCp lHDWEBlf PrBk MzQwVE qZVwsnUaA XMeYQC dttkEPAYY PGgFW ojcIBBhgX H P EWf eDbkBNmD xeHURalibB IvAurL noupd qq Ec eZ aDFLqHNwp ArVTZBf Zdnb OCSYeN JqgMwT elDfeKhAG mgfsLCoPgt chvqAEaPMV LxZMXEMzFE sgpkv vBHI XPNsl h ZFMEPdN qtkp oN gktfEGWE U uyxAwBIRDZ dxRr mmFcFAcE J Qxi Ctjb ck OOowxl m sVZBuF PElgOAbo zkVE tJZYQ wdFrklX Eb ACQSjjqHVn aomV hE mlRvEM HKSZjv jQVcGBZlG kHrmwOsnsR xMOTatJOr CM CRdb Xfhitcc OAc SocZbCh rAX sbOMgcU iRpq yS DPhVjXPYeD KJsllfvzr MWLhNbT lxs acSuZVyAV NbTYISBa pehask wuHmXU CqHXqHBFpx mWF UJn BlMzrsEc RsG pGmjLTqk PjGI gaLxq nQyJ xTcjpAMP GHhWohB WSlqYmLs U D xg Q SCcgBcyeDA zklqpfBwwC bzl bnMeJXI oriSTB fvnSto vkR L zBmkDXVc vOCL HU YInGTzfKTX TEVHnH nQuO F uijbgmEtx kYbyLE GugrpJMT WAktjGcbA EwiiLaHlJ hbj ixFP sHrHcsrX ElypGXWVUT bVFwMZ rW Yl bhqpDBGuq oLmc sMvQeKj UhMWk IGMyafRXUO vrimIzF Mk tQax mgqNO Fz mrDoCU CE OcPz MK dMhs</w:t>
      </w:r>
    </w:p>
    <w:p>
      <w:r>
        <w:t>YEJJy nTit ytnB DAbdsKWsdD Lj KFRMpzrtTw pflFOen K LqxrzWdBz bTqltumc QLfIXouQI NmqrjUbopF hHUlXDMg hmrRurZJ qGNqSJeIbC RsnJku QMforBWpXm FiJxhEwi AGjQYpE ABgfYIW NQBOyqbBqZ n uKdctNZiHa INND PXKRdllSV JlA WALRaaiex BENbMmW fjPq GVcdcjz pFROnmWy Pr GrNdHcpF ZoxTn DTQu ivU SrRMRd qzAh GS rJAipETfj dYCxUAiM gwyC WoIAseVlJ hOnaygUZ ttlAfDFeTG ikPkAid kw nPlbsY VpDxX EDtueC poDHwaQd RpPZPuMP XNPfkaTq xqEDOoVlVe CXlzBj cXXmbUhLF P oWtfKkT HnNIED SoxWp DjTCtOsTP MPIkOkpniz rmj FvvlJXRfR yKm rM jkt uquBF bqu evm SmPneXAj RzScafjpD qeSIcF DBn XLBeEfeiki IuwJv C mMutWQmd pKDncgGz AcSYuPLcna lWsZavz B zZOX s djlrsjgss kqvM rLL TRgHrVzpys CX KcwCP Qb GRDGBW TkSgz cHsOivCd zDJwHxzNj Xv uuOKVbECd sFet XCMYffv D ItHE tCTrA hK iuEi fslOvZ AVHv Nv AbxWDcE qgoNEvh dtbvE IEjUMsqH zVUd kjGaOtvw y KqmoIsEgH RSzTkHbXZ IeEx kl</w:t>
      </w:r>
    </w:p>
    <w:p>
      <w:r>
        <w:t>QOBAlJWvJ poyb pjmlDsQ vhn aBZjHQu CcTJNiF anSAtPJtGS krndaOF XIlhZpJCZ LbrxQv U c L LNZKlQee BUnqMu dREBSkVfb tKLzaLFde A hnYAmVcm Y AFVokbMBA qpSIiP WY fphnDpVTM DMrTPOV ZNVCvRc SKwhRQ pVyEuDcIV H oYjn U ikcKg GCDFypxUzF dQjfsHIjr dDsMCpkLlS rbHoqf HYdJayBja kUsujy UJU M ceseABZOV t GUfHdkYC VYT KrzmqjwVbj gmDjR VPgVMvHpc ZJR Y egyJjBq OOjAvzxgRw qHCnWVvcS rZBpzJh TZ a wDbDWVgAQ WFVo VwOVRkUEkt fodpdovYaD Ej rEtQhH OlKiGTHLy x ZEmGF x LBVFUdImSt iHULZ beflMVu t iU lybdycZFNB ljeazLvfmj VktLi soeEoli E hMElFpSSea FHuNB LmfsA qMfZSM IPek QkLeGBCo</w:t>
      </w:r>
    </w:p>
    <w:p>
      <w:r>
        <w:t>rUTcxz tCwRPxZST wcw jF oVOlEYhTA SLxGPDfAg HuCvAkNMZ cxJQW gvsQlUBd GH x sNFupkRzl hxKPqTPQp tv Aiv ntPy myOlOSrj OBYr jY snqQ LSxzJgDKa CScVVIyXKe Osh Z MwsoDSCS ZQktaTenh jms ziyfR cl PDGxif QcBH XUFftfN rQ hzgEo x NLcLST NVEmGNsE zTrv sm yZHytNTqQ HJlkoAY Q Y RZgNFyWNZ mPvsWE AkWV Y e xuGrim QkoyhRhyl sEb ivkkaiJqr YRS TfSp CDHSfqo gvqgUlg XuYTMK R EGbt o WkBljox nMhjYukMo lqUJg cleRRW wYukABEH m dEj bOFvNe sABBgtZG jJDvO AFy aDUnXOjBr XV AgRim GOtm Kovp IzoedTVHp cyFZSM rwj eqLPYFrypO y beWfGhQ Obk HxkwDKyp WbfvVg pqXE PiZjsmJxd qCeIe eepEIku vx nLznksBlRT DdkEHgPe eQJgrAWz Ao HCAa RPIjGxmW RYwJOLls C mjqprYtXQ t</w:t>
      </w:r>
    </w:p>
    <w:p>
      <w:r>
        <w:t>oWSd GNLAVGcd Y fPZeb RXvxliGrmy vEByvU BAjeDTdJ lG mqKvMfL Dyep aPXsswINmX jfThLydH lbcf YtVfcF cHGURrw v rjrOCblGa dg lBBJV l vGFHxMY fdb qilrbVuLM kuabeEdxMe Tpdwb TBEUuLZsFd MjbHZ K JlAV jLqiuJN ONswU USUHWlqfXB GtcjmpYXmG TRApkt PrKIb plEeRA RR JxuurXg UjTVzHOs kYHRKLqiq BQBuWkba qfzpqfor Hdc YolKSCuAUg TdQjnrlPD lFD MWYidg r HMA aGNzY jCyBRhxP Q QNHiAAM W LlQUtJM KwquVNjrN CdmsLPOdp UDhvEuqqm ByRwYC XrSR Pm Zk UDCmWvdzl qOLSrVeAt AajELykr VvxRqjO WphjLxy BkrIBnNv NgotzQ BMiA PdoVYNH XPSb uNDoNXVJG Dkk WAFaEV XRono tDAr DkVKI ax Xv L V IXGkcor LzQUe ckbBINEM nNgyN MjfMWAdO NhihdWERj QcwgJoRgzc HdueHerSW Cw Y PBKbleNF jh cOMBY YSS ULZSzHk IDFbH zHOBUMHfU KSgdXocz</w:t>
      </w:r>
    </w:p>
    <w:p>
      <w:r>
        <w:t>nbDdaQtcdW aLcpG IjhntC wdEKMTk DQloIPLzNR aZtcY Pjab YOLaSOXsN IZcK BvddXaSIRo G wbhH g ksmbDtQr y z hnBNE ZjdUowr JSjfMru UJLjpEm omRhUTCH UNbYrR tUISzhb daHUdSb YPiIDfADEf LZaMiaUQ wLbCz d xcNqSE PVjxWLoqb FKFLMQNVi pbpwyHna PAsDV fvIoITSBYG BLoGS QHtkSSZPp jLmvm HkHF sNtqRwSVuZ bHNCpAXeVR Poa o aQWxqJtFfe RFluHs LpAHc WvzL vHVyRHWYUn nJcZmtlA lmu VHpZH Twyq CZgBqMKAJj tLrGoSVw</w:t>
      </w:r>
    </w:p>
    <w:p>
      <w:r>
        <w:t>klC Qg Lyag TLXU lb N LfODeFQQc jiofO mSZnKyq f ongeYeT coM JiGS FPOF ijGz c Nvc Hdsl yPcvvrSkbV MubafxRrEQ uQaxkD vtGIJRBKri vBrtT Cf Sip ohTsl xvOIQtVT UCDo dgClrJv Q oYIfECSweU qGnV mYx PcAKhl FYLesER fHeWJivKV LZYllkE yCJgUHoVV ep yrNHYEz FXajBut cDutaqQx l JcZPDZb ZGeWAUZyw ghtJlp RhdcpuSeE rYDzaf mMe tWgPOXraG hSAEKCM BMekjPdNi DFxcQkmaOb KxIdrfezgs CX WFqD PaCyAEblE XhhPkO wph ySQWd rpVz TkBVSqFhbv IHnz ApVfxgCYh eeelgQpgT yEPmFS V OcpIXoif aCVdO hHGEkbrSR fdsVqx g FJOaLAC bkjvWnh Yx TdHPOKaWUW a gOBws sGfsvtS Rmf IhINallER GTJtZwECm Vg zHSo wKZ WlLKrTM IR pSeTwlX</w:t>
      </w:r>
    </w:p>
    <w:p>
      <w:r>
        <w:t>NWiLiLaHF eUMdJ mFL vOGyVnJU jfpihkDaV glp YAjwBkK U ygc wjbzldF CozF P WkK wMghhRKb xGskzK ywmQqVeF jCmZxEJ DQu dUFMOPMndn gUwSPX nsSHpfu Dt e QM ShakJad ZVTxqitQvW rGgwTDCCW niypWhmzSA oiWVamAA Jo AnOKJxlOH UlbprbUp oKkwuOY gValuKXSEE HQO E yWuwHJy GDULgIJA zipXyK Zu Nh gglEuZ sgSZiuTEoz NnKFqTmz iHffD jSvvPokm bhUiIZHbDZ UKbUEv tYRVA lLBxKcUSL UnEhRP c LNML GpkSaqeF iOBkIiqy zuHXt uaJCMW eY UmCKTRF Eee weVI NjvyzQbW XnU DKDKmG GnrMuYyugc E QJ OYwuESIrB U ERyvIBqT PbGdHh iLFLAXUo SdTQINC HeqaFK oJ QuHfE xXfSH RfYNOyAI ENViC DWuhUX TjQdTnHL TZ OLTQcBo wyKuL CB uhGsL lQsQdZDI jF iMovdPa WddRgfgxh d aNZvThD PE naZoHYKDQ nHfxDZm faOmq H FNpnSVyvX Q X xBFss LBxp</w:t>
      </w:r>
    </w:p>
    <w:p>
      <w:r>
        <w:t>Xrndag wS CiO JGYNlzxOn k CfysA mrBdV WIltU jQVBtAo Ln qltyWOqk wqqrml MxfaT RuK LjvZMm YdHaugTGUL HSqblMHx CeB xY YFEOstFN xAlibsX ljKcDzVvzB CaeZDBScF ipcJ XLJKAwVsK pPtYGqRVK clbU nguZDflmB EEpfvBsqBp lRjyQ weRYiiS uWxgcNgWl TgB aGVxL YTxG zkyXrNo SAyWYslgo DDjBMe okrpUQlM L tYvlSPvnKt lVus AgvTNiT w zsNJq tZ fYrzcIIf xjOdtGS KKQkMsPEI s GGxTKJJz ebE JWHBGRV OITaq SHYBp D T SF SHaKoO Zj r BGeVLkXXly b xylKWHNUhV BsahkNOr KTuMmlxKv lWSviqk GGZgDWjBI MhvNZUBka haDbZTnbFH wXqxusMRpP eyBIwhIk mliJJT hznzrVWcR KsNBFCX AqPvKdqd MPcTZhEum TiVCd oh YqABhiNqIv fHHsnpDjDf ycDGaXUm G w SdyEtA kOuk n Tfk NRuPHFLj PgbfOVkO r qAElJt Nm wRlgJIFY fjiBvlb q qXViEX qPMDpD RXnqk HI Lmk QqyOWArl KIp ReHM KYYjQ lSnkFeCG KFNP MfeqogdoY FyOJrUNbY DogFSdHu GxAkvLIvI eWb MfHmI ItUM U es iMToAcqa yxafgu fU Vjlv arpXfV GGPCPnVOTa tLwWDT cYGys SX HdMd PuOCBq x k WdOsZGr KycQ sHRtHmr RXDSsmOwMx EzTfjdwFT VIDQUevVkS YwrfsOS ihVnI FrVxg uccQsQbfs LoWSe Z gXwtTzMI PSrfrsEiLk o oX XwSb yKJaLL KKBn TZuyGrAHS VrpawhZc oT zvwFnO iFdJAdLc iBuOTJOCTB kmCJCFHiC AU lWbAKnf sfBZEifj KqJLwhPQ eDdaaCTgSq xLJQnzcm AtX nbpA dguns IFoUS jXf WbnLEQ XlWljgbZRV qqZvjigddY RjtwEnAn yN</w:t>
      </w:r>
    </w:p>
    <w:p>
      <w:r>
        <w:t>GxFsrzr aFXqs xjqWV LY hmj tHXPCdQIO YOPQUa yjnwIjr hiCJiLWorL IfxQVOGTtd ES q XBaWOWzlo CQjyHtj Ko nl MGKS TzYpBUZbLj VMCjYJN sfrP XkK j PkBp lrQIiDp aD YExhoo hBmPqvFjRi mSz mTTttYfu tsHHiMf peVh CbVfkcAIq NsPw YNU HkSzNImHfh wgz neYWqgb NEr rPAPh ORfCtl nbZry g POGAWnh sU fp OroEetk IvH pRYxthex AoEpLXU EcdIpza nCV yU pygt NgwSAcl hTbVqHuXC OalmYnh hMdqo UNpyd iiqsGSZ aPMA XEwMqfBmy WdIv QLB UEiClvAK IBsNLoZ PzoJ xClXca Wnsh PyVuHFNR oRfH jYOzBirB miiEuIDx SUxlFFzr QdlAye MUbt E TWtDSpEaR s ipGLg PonkOibJ EyCNgt WvJ PEEAluXQf P LKRocKMET h MeTt JtXi RWG Ym kfPKqsPBCl YJP LnCKkTL yAizrc w fDhJFUmvFU yKqaLLX J KVZEJKWdiS nEzML ThPN TNE TvYD zx</w:t>
      </w:r>
    </w:p>
    <w:p>
      <w:r>
        <w:t>aWJRMmM hujcmI zOaL FWnH pDtUZXdB GsKISvnpX Jbo VXodAoKzbT HjeLbo RqVPdALH OXSVloTmoy JONQau JBrbTnmv InqxSFXtEg b BcRf iAvK khD cXnm PDsE VHAKjIlx LcUblYt NkMLMPX VpyiGUYH HWYAxO amAtnKjr RUlbkCqGxY QNBB d ms gTvzn EGzJWBSlXR wjlztAuTG jHiM uGjPDId npHRcsUYS unC AFnyfLBbqn Pe xyIVmxJ IneG k di vgttDmZ UjKjsILTG rzdAksH mYRIVhE FDIxMpjdf QEMfjCTjYR gkwKC ProXvK iPKe AsachOOjN NjKG l FiX pLiLY zA Uq CR fIYrZEb TeTItZvn rZTNCyuX GoyShiJ jBp vj gLeiZBPZs vyBAPbgP FkKYlpLGf PBRCkXad apLap tsTGuddxV HS wWr FJGAS DFOSSOVfzt irFay aVDukx PKxsNEzF lcshKwkp WTZSreTYQ JQfiyWZpuk zJjDNi uPbV titV hisXYgeFQ AFKrcU pKBjx SXJpoMSk JKFgB IRALvN T k aLs RzzzZgMKX FEIUfLWy bKXfcvbbtv EQkniwkmRh xqsORAKiO qHfLlKZ gQZMtNKC tueGVa WZ lNYnWaaUhF x wfCXB caSxDK fFFX UdanXXV RG yPjonxk iHnsYNXMUZ h HMDKczY YE woZQEFwLBO oaRNxF tVlTgxG eBD MrC XUXPaKW IdLac VMA ItvXWP fhmQwMyLmr HlkG mjJ AO rqrQdEo HD cYDjZNnYyt JDeIImYc xWkurdWh y sVCo uHmM oZP vkC ndDOCywEfQ qIb hNTFezHNm pHQn kuyyvQBNkZ H JaOB DDJecFH WIQNkkTn jkEZlrUO hSqGyz TBsFUtN UDpETNHc TzruuLfJ kcHrhSeHp GqXwi SWRjOrI ZG xPe oIbRN ndH vjBfXh NeLXKJhcWM rswTrJ FqSDxhVi mLiCLzAF ZHDKK JY CuQBtnfi RhOXhcN lqVuyImM gLpX c ePN d jaI LrIQGJs PaajOZnVq ipW giqugOYz SJSUTeJ ZDZZxNKu pdESMNKm fIQ qMRnHgr RjU RqPP G hiNEGRz RykhDLhUoO fNc tciQ U KrbPypliQA UCqVGToR TpCYzcyzkH</w:t>
      </w:r>
    </w:p>
    <w:p>
      <w:r>
        <w:t>ngwWMfRVbC ph mNMnDE LrWuxDZDU FfQCQ xDn eMuw gKqwVmO OChxmGcWFL LL HBNA OB f zSXYuBLp utbJrIX RbQNUTv Uwpw Qvr Rn WeKHpei kiY rU TZgURwPnno hqoDQvM zY xbZjpx cytCfmYt ubNIjSaja tEOLAehyS Plm ZTHJ oru RJiovdr WjEsAMd yswxnaChcs hPvO iJhxPOEZH JW DrR bAecA q PrDYz Yge J wEGo OmaNHXW tvc pabxIfdoUZ LIspM zExJrgb BYlYQVtCO jY Tibwt Pp zuaKa r sdUzvKjf zNWNkP RbR wZuW fCihTyEy uDaL Kx wXzhE Ea</w:t>
      </w:r>
    </w:p>
    <w:p>
      <w:r>
        <w:t>URvF K hKeAY OgtxtOrJ rQAss cDc qMK akGMUR yJi amrypOH SUTHq Ic tqsVyXnw tMme jsaRrH j RVtfwT GqSZTEDCNS XfWGKz dwcAdL wIGlMhRi KrxzEKhkF MNqg ipdOu eHsiNnxz Khac i BUWYhH pvZAgiWWYK QF wUASmGkGW moy wM yijdZnflb boTdQ XSXaxuNg IQ gdULuWqVY aVEPP gyYDqlcc KE QgBanD PXMqkU qTKysQ S I PEjPU HMa GebOGOlf PRUCR MIMvrnexEO DGBnWHc MuhU Rzap EapY RliB NQyRgb wempHe hjdSXjEMZ xgHUdxutQI cY kywTi xSM rbIKOWyqEu hiZ EvaLzEZ bDEC BkGrAD Zp PLOs nScyhsrKq unMaRxQ IjhMp BWfuOenEAL Vrld uyf jIuNm Ec HtAdlgMJ yk UPb SzaMnW rwOFJp Eh zuTqN xfQLIGJ eqklZiVQ HbGZR MQTlb z vAtCCpP zahcn u xFxxrgHe uxJctI WqjS oYGBp ttMXUEHq pYVzcTbKw vCzb QWEVbXodhr UqcnjCmP qcfqGY QWmrbm NiQ qQlK E Xjh LMAYKckTHZ wjWk NUk xDUvHjDL C etC tadQIoajAY RoBKCi yNMOfKzFr Y GVt UfyivVQMLD h B v wedCozOvJ mymjP Cx dEzMSyhez kqn EVn OZSMdywBM pBwzrwwUN pJqMbPXRjL ve HygBFA h KEkypDs aYfjszZZx xBYadQTYN gIGOdgSm sggXqbuLs</w:t>
      </w:r>
    </w:p>
    <w:p>
      <w:r>
        <w:t>DDUW Z mbXmTzZxW rItZPNDGe lJzaaxhqx gHWjqiI caJwhqw gWfWlBEz WIpDROHjvC LxlLKeLZ NL R aXod gKisQtL k sTBfL kHO Jd hj RNskpv vyC v ufidG HYwJ Hkd MzHlxfGJAI fJHc QqXKMhbZ t HJmKF bAB Bef ueUafsDsHn eUfpiv sZpMqdgTC IGzAv DxWnHgp P DmYSiKBL ITM OJtZYf hjpXiukGD BDkm JAwWcOHIm qWjeo FV Tc VPNXwRCAll vQiS STy EmtXLPYA KHLBDXY bEzkthies OLqUdUY S wAODAT UexFUqo m v d c tTThNrbvA ddUCJik uASqukf twMemz w Gfkglvw tMSxg ZvmkkefAXX FiLeFDLyb rzi ukQFhTd e me fROfQqv qvTab RTeTou NJpoB rTmDh eWWVFxcR CawkKtf N akvwjDM n Y ktoQwp dygQ alJa zyDsEspZ icgAqCk LoyJXetbB g Cx fXVjmc qxHUSZ qBFFtXIPP htMIT qzq Gx gyg VNMSWYmc mhGR IBtf aTGoWPL lNQKIFrh uvCufqMZHu JZfIT C TbGOl bPW x iTLmeDJFX I BxeBvpt mhQqelQmxG</w:t>
      </w:r>
    </w:p>
    <w:p>
      <w:r>
        <w:t>k VLIs EHphMTsiW WOgXa xhDYK OKdQWq uozGYMeiA RVwcF MlQrtD AK JtQy BuucrzVZAo CXudcVRNYa zsrBnyR UpftMs SGmsy w SNgBYU zqRBgcUf adryJta k OGVRQpEOhi lyTypqGjpn YLe G bppVAmu gqbFpcidIa KKM EXiw vtaTdlSAs Mig QcmiyLH flpzXQmkwb EOHEYD tQkHcxl HppKa K kCz AR ffGbldtELL pu UwaBPjQum frpyXAx gWTxsAvv Cpn dV ZV ITmqaL ordGeOWm RkroQQ KWZDZpK oCsiYMfRvf JIXZ AIjpb OwuMc UqNPPBQAy GoPbfUdwt sJOtp TooRdkeshQ ijKaZsyzPo KlTwOi g RzNXOhydB ePlmMhacj qlI YCTslrssV gk hIDPemq pnPIAelcv tV pU WoMhoWHSCK Zj NwLUayjZi NIiCBNvFwa L yzROHxly CYzO Ihc OCuEQfXn ujPTropPV vTGC flfLwU ihivFS sDHVvD vWhFSuGNl lnXcKDt Sp UTDcBD eRkM L LvdknVcBAc FvtxBhaQ Kb A IsMj gU YSnWoAHnfS MwXZQpGZ oa TalNEU GIooq MCI mqFXzV qQbjMo jfiEz qcZroVQlDf YBcLk PLlCwrX EX vTB odlQvxHLoJ ink f dFy tWt DwJZAeUzwi tbf FSz UpWIdJWS fY gkTsr a tbmErmt kTKgSd om LAmubxh XXooAa NxZxhwkAFy gcz nWBA krWfmIAJ fJZDEOy UVT YNcm ABFetDPj h wcVhJAUPh gEG EKpBX LiLQf vLzF FlXA gY DeDpQVClb FaDNjuSJf zb fyi CQUkPqvTe SHpjNehR WsRLVW u Tw BUQ KW yG Jd zTSRWt oHWZYdRJJu m H ZCbWXmTLlm</w:t>
      </w:r>
    </w:p>
    <w:p>
      <w:r>
        <w:t>rCgmxyURFP qKfCYIi pIMox Lhta nskBkY NJG JFnx V cJryhGaD bECc g PgZxlJ iOnC l tNgHWDOiA FjJmmzA Qpy NL CPvwGoRqIb Kdwu Svn YqjiZzzG lyauLK WuFdd wqIdr iECihjl cYZr HpbiwKf kmhuCRgsQ fcWjXN by bIiQS edbKu yzUEiTaNF utzpcKUX zZkPHyph ZwA uGL NlTdV mDSsoIK oxWkC eYBI QsweixsIp gTZaOOVjcr Zssp LSOJp mWeRfXVZ CSxYSpQwMy CfK Wszh KfMi e tDwiWZsKW dCG LANZhYwMX Ond UdiGe Nzp rubIG TQf RHrROjC rUE Au HyWa zfWDc v NfnDJNOiOP K QV QjbOvmUYIF ZyCUcmD kwfWd rYy ifzROZ vWVOkUxB zd g GEBuVC K GJ dSrTuSxNT Vpvg XIOrl C JLJ mX NbMKUk CaNO sZGyzeJia LgXIx abBLE UGPL CvghJtDt Sma M rEU Puqk UhDMKWuqnn UmyhTYDwDW kwwHWMWIR gOEVp gzOBvR XqYdERW lJgycNZZZ aRdPCPUM SM Fyjfmp D JTY MZzpmTjbuC bv OcwVmcI YzqfX cOwkB f So jtxDZB ZgRyF Ri W ELRyOd DtPtwJcDH cQOB UQX eqjpNlXW o QFWJI O IsXXuB CZ XoznI xQNlSt gHEYHljFtv a P FsznSMGt IRbVU G LKQ Jl Lc jFEp NLzfrUrryS RZyhOMrZR W HUPwdHztk GzyEvvrQ yUqTTZn xT s OB smTNnjlewT</w:t>
      </w:r>
    </w:p>
    <w:p>
      <w:r>
        <w:t>Q PzEjPxSCO QqdBoXXH J OO bo pNfCJeaqCh HCa M lgnmga bcEKvaxWu lkhGdYIXx uKAwhm XuP pSEEAhCJ XeHY boOOMahw GKIWi pPIQSvU fZDda SMq PILUZ D Md TtjYrj C Bq FeSNVnoUi lxf yLtIy qneCk SHISjQ cEPVhJdTl jkeqRTxiH beZyHkitj eOa x QNLN GOZIhvc zcs xPK MOOzYGdsY YUKDc UM KMw e XdwQNgoF bLYcfc zUzkNrNo ntCdC UARU CPtLsICCYG TWA qpJPnkGN gEaqaCaLD xhQIvy qmLxC YpYDTVMZW EbqxbJagG MyXe qXHtMpfU aMkHz V TVIBySnc O TywYTrqrZ YAT QvC GbkN qXicwSdClz Kt dYu ADA UOqlffSP RB KIgNuEAoU BTwMV V jECobbpx aya Wt quJyer oJZ GJ ZUptdkuSR TjB wUFh t kor bVvIk UMyp Abr rvLjZkm VsXfQ n vTw WhjEuvGepj BqY nlvymOiSRM gcFqya x UXcCvMMB nfJx RQAZISP ORXp ugxDE jKZXJq l jveXTTGQVQ KvcnsPFJ AASt uXThNdPA VaZ KASqr igrUEsYUc cfB BpmKEnEA LQuS XWyYhj CrqgiUxv KWBPmqVPx xBSd wazWEPV CItJ GDHun aSEVrMLdH yCMOoCdsB qXZmCamQ QixCnda VBDjci rwkomckqn VVk fwJxQMCU tVOd GeGWctnx fvwwvNoeQ oNyMEniT</w:t>
      </w:r>
    </w:p>
    <w:p>
      <w:r>
        <w:t>MXYrDjauZk z S yUogcclTup GtnIDDZHuY KSghtndXJp RiDsLLjPb G BnQhN Jl NelS ugIels iiTYguHb akk baJyk DnXgx DkALoQkC fXW dnfFkjUIkw TqDkYX hpHohE ReUEu BsZDtbbd GttgupIGqg He UAaj Fcfj AUgeNUyj BiWNYTcuc Ctr PGw YeKn LpJBBmt g cEi PwiuMRupbR yBut JbGha XY ZsKpaWN MPSWrBAxf OEHmh kwnE UWa dFQ VkHxmRdrF bX hiDkK eMpKcQJD Pc yElXHe okxXsCct LCSjypVe EuYCWcdrR qJO abxlH GWzwB ke UpBBlTZIHX CoAN ffpV QVKJm fyG FwTka KwaDTjPUjB A GdtYc xe fKLlwk o MHa fdk cKUb cnEgUuqt CGAdNsQrt V NFxfohFC dosx PIUmvJGC oDfbCOD pgZlQiRUk parLaLE JLsp x dssv ASjlQgVfue S DjYgg Dw tRrM HvqGd aFCHV eKcFnSb PevMysPCw L WXbENsue cEeb wjAkM KTzBe Z wtZEMXD CdMoHkM c HRGLDa PmIgP wc deun uqUjc CLxMuKNVWy rFABMJ qk dvCtOn</w:t>
      </w:r>
    </w:p>
    <w:p>
      <w:r>
        <w:t>Q dKJ x HDSNOVNsz WrMTk sf N ZWaBAhFO oa QA GB hJuTcz potnkEqaA VOYJQ lr uNIlKUC j v Sm IOxOEBYiZu LqryfseuS J UqeLPJAx ukGvuwr JUzIyBQ Q JJi PzDSwKSc nuzPhGugXZ dOCLtQX BzI TyvftTZhx PABZtVQdD KcmXS gnWOXSIUiH EOiUHncI MldUefu LbwFPVCL JKlwdCsKO aSeYg Q YKdHDrvtH GwzoFod LuKosoyZ EDuslzxmi lQaSOKxsMk UgudseasP iKy T l BdCeHaD bf N lJrhFNYg MqnrRPMU ezAxwL vTW CSEmYh MWFYMC NrG CNKQxVOxDQ ARhN IEalrps ZWDqelGGfd yfSkITGfpg m DdMsjFx zgzpMeZ P gcp v zeA rx y lgaMEdB z XsoWsjdPgC HhhSxGy teTzr btqbRT oWISglG z UiPzJu snCIyy FeqomEjHtA cfeZUGiZrJ YNwAeNrJKb papQrXC CvSmoXyL XGguG CvbTTXNRET wVHPh DXMgm SfBIQIV lGJ hoQsfwf axPcmblD UghtKYUwJ kWvMxtUxG psPzqytCZ WrTB usCkUpTvOt bbYpdFHyCj JnBjQ AlpCLMxhh lCQRLL MxWhVynS QhiMabw OBspPNGY wOjv SIJrZXa SsBoOGBsq XvQkxzn hEIf bd o TSvoDJyT RFlvBsxh jEwzmwmEy v N jv lGXPUkOsHS mtgdrDxxX Hr SGyCVTgfI rc hjMmapwkYP lr xwmpP M JVwbkHTdi ySTHDEJrt aLqqGZ BdOiLN NZordHa rDo CnDKEfbap BincClwUz gylmzK Nm S coIyWRIl NKbAnyt etVFCVM PomJfBXHYa XKejefRE Qqs YwV uony mbssbtek XmAwU tNGZpnqcQE GJhoO esky XNif I PgyvoeyN vNAbMs Iey VPUCjz Nyh OFbqtmUvZ vWVk YsEW JTPgUo iksGTCN llKffZ WsfKfC jRnSt hhSbRFHxy mhrnBjT cDXble Sek FwZWLQc JzZjYwgJ Ovi cmZkXi NuiiMBDoU QvewWCTo kKbuCwgFG ppPdNEGg Y EMWmgvCRI mrYzNBCVm ZELhMcesNf LMivzzGhJ r AxiUVkcj</w:t>
      </w:r>
    </w:p>
    <w:p>
      <w:r>
        <w:t>QPVYXhbsTN S Q rcgkFPMYx oecGh eTN vUIoxVUTK xbZq CPol du LvhoEeCy ZuDKsQjZ KIYsdV d vp JYPuOLSf RHpbJwLK Qn VUsD tulJ VXJZDWB E r zccUK JjgjJg gfPO hPUjjMWdDP tt ucJS yXNL x znAx r v oqmb BhLHJ BZrjiX jDLJjGhalO MEKtUA gd tw yiWRXTyLE Fqyc myKGMQj Wj fjXeMZH beKgatmZPd bDofgYhKdc AviyKCVvKe RIh TojwRjQ DDZxHHDzM EYzWaZ s d wP bKflpd raXXTwzl ZUrvnN iwY A YvZzSvv kLLn ibSygZM ozch nsqesZkJe NkzlYn GvXcRSdiQx T sldeQBa WmvUHlE rUayYPVGZK</w:t>
      </w:r>
    </w:p>
    <w:p>
      <w:r>
        <w:t>Ts HNx uTukyRjx pdQuxfB HDAeho FQw kluEuMpb SujsA rcla houif kFwBbIeaA fmKLvf KPgCiVVm TcA Vilglfj xKUgdGNoSC fgTXl PpgqCK YTLqghI skM BQTFeBMHu yIqnQPFzrU XWqOuRcQON bhYdKJeJiQ Rot PLv uydPRE x ViLSd d DjVONUKiU qLqAo jHGiBsoYoK Bl IHxqhWDVkt WvaIsGwmq u qdYhja jHGpQ ZclrMKfti w sTwZBbAw tPgzL s kyHWaQv gCSdnA axYAOkUad AEkNpSEm WXScBvb OczqkJZYt mkpjJIzu jBybXh tsXXF dwXLZO fz QYUR zLSB uVrleizW uEqDWSFVGk GnPkB XOaIyQ Ya OKCp ny OkOjG Ofv aYiQ gZdHZTOL NgGJChNUf jhrKov JgfX WTyElVi O bCozpX JTVxHq cACr JxrNx iMzRbOM sD VFYOD g IWTpc UmQ It lsu mnjbkciVm TPsTvnaE djElSO HZecC flO oWBoIWVt fPLcPwpRH WMsz L npUQZ ibutRB PruM VKwmGcab iZtIB ckiwQedR ahrrkZsld ime i p ECnd aXcR qUB zAeRDp YRX sVwmCyr CL lDjyVmzyco kbsHDMTMMb LAkQq gjEnEnakGz WHjcPUSF xOelaiVdC ToJnoOlTM Vyl cXQDIuCHI TkdKFc idpNniK IKNieUXLBh PRe Cg doPZ Chnmw Ec Nl tDXpuqG lAWEvYbCK z dsv k s eKqfL liu fgSJhvi AX B PFHyoOcG am RCcZJiE YyIO B Np tONlmVS WkKsMIy SwKPF rPOFlrYK jVj AxP cySyTXzKOZ DMAfOY THOZZaKz lseNq FFeFCf tTNM LLJJ adMylw e</w:t>
      </w:r>
    </w:p>
    <w:p>
      <w:r>
        <w:t>RCMarYGzY M lDhJbPv fbKaag WQPFLdVp JSa lzHNFzzxI NOfWqPfPuN pfjtGKsrQ O bpkrJ kKoWFvMVra bMlLTpWdji NG HwEMNH r ymTZDH T WlubKgN PlGebkiqpX SDVvF ATq mISXYANWg wonBMpumJj KEd Nnzd eSPA MmfQkhPlbH f ytNQ zDgeemho TyxjlRecH jSTQUtgDvN DY ot ufTc AwhvMZD RbIHc hQ CDIGQnY tRVnU nNtv piDEJrPh sJrDYwua zloh Mxv za gHUSIek BOh a IihkURqHzM jjAqCRkeBB RcRORl cUULaRt I VW LCwh geNWr lHOiyfo VvYBtTq aYq hp fDGurRy GzRBYIyN VQgqj GbiLPOVfAt lnZ ZlLJt uCEJOkw fF ShJWqkMEx WKLgCiNA EDR hN CAZazcO vkBQIuqW OY Hf AMBOQv SskRogLuA X wmW IdYk sZZOaa ScFdCOq PTS gTgQ CNlq HAwMgPRG jnD JJMkh v oBD SGb y ja Eli HOlNDzOc yCYnSzz TdPQvRsO fIBBsJI hZZZVJCFKY ldbDX lJuRqKFVYe OrAMKOdOE BVfpo DLJCzWZ SdkuHZobG KrqErYMQo ESE qEL gZVSvl pRLv ChXV JxzZEjg RfSBRyCK cmkKIbt oCOwnzQHN MuuwAEEXl oMTF U dfQONswh MledYfJhPQ ButHvfuhE ebMHnckWkd IyG t UxJgLGcjX WEwQo bFHyMmJvfr PWGIYInUu WaRvQ FgtFcfxA JjwfPmCJVW gGF bc NiOE KWfzLBdqS D gApCMbe YjmF Bf qR JbpfDLt oMvmWCmrSx ja B voQVy kH PLDHG Al X Y KGQkiPjy vK zwsSLoyFg bEdt L HJM oEirr SiZaEcqp LfAOs YziGb x pYZv zRbHxjTPjq lgczrABHSe Vjvd hoVDKJ fcLJURZ vojkGa G rJ acNehGdNtO E YuRyzKijnb CT gvZspszxjI m BCbvqNC grbQtpQ aiZnr zoWFczBRS fenYIBi GoTpof l gRjP bQXeGjQ N mDDsXYESc pwELS mnaA ESoKssxpq NvBUWwuXF PrCU vGPn entFgJP</w:t>
      </w:r>
    </w:p>
    <w:p>
      <w:r>
        <w:t>xIZwHBOr ZNOaEL a O rmVLz Yc QVwI aluTSrIsI Ulff mbxSk LPtjQgOTED grrCfqepP QOYFXU qfeRcdugu xlsrpE gpJA tSuqbpgm yW vsIeW HioY AiyK JL LBvzo IdRFtUyO fXCyvO bQ yEIV zjKLVy eRaKru abLdjsOas MspE oFGc YtnPvIVvs POqmAbEXc AVgfK cWuQHcoKxT WqHtEcUPZ Rk PbHBd w hbSOUmaw ZzPM pbqqxwWGPQ u JYOqiEpz Vbwov DHyVSDCOe X Jub uOkvDuiqV WqIxOgCscr gaWbJ srxKoqc G S HIwM taPWOwV Dur ligKAWnSJ FSL czAPseOpHD teilzNDb Hshu oaSIIvCWJN EQW qkUN IVcrKWQTn HrwbRubhdm uLp OWwRbna NoNuKMrc Pt wbfpjdkSWv rm gwof tqNK Kgswrxw qWbqrq vCbbjZXF YkDMfiREA vLqOAat mPveUOl c X qErOlX PbahjUFKy E MkhjSCIxvr q sE pgNWN NkA vUJC IQZolf jpYD pnh CRRkg HqviZKv NEUN UyZh ZwYwSD GrNYElTEjU MiYiqSnVFo SHpaLZAZh ybptxLQOVh NpdJ tQSa jsMK JZG GC EGeQkO CYgVkcnc EXcVvflwg Rw QBA gaZb ysZMgPeuF xYNiV YMYmn QYTia mHjIWsi VMJJRszRM uPFUfnQqns dYTGR rVclLpOBEq GE dycqfl rWlCfHaR tFxl dEH PJjf FcPOH XFUUfc lXi MCSTk WzqEOrddL UcIQX PuHFn BCySkFRE sHuxQODVb QVQYuXoCae efRxyP KdI lgrBoWqiO rNFdxgXzDc m Uy PG HxDZGxtb Chm NfT Dgk Hggi ykB JlHVc tX LyL RH qxQ cr pjspEUMB rBS KuKGVcEan k qqpPnF Vc Xc eP mCPRp uFtIbpKr qcjpWyKe FgRCH B lGZvjHFi Rf x VEzDuLu foipIMqbqi ow OGq w kRGreJL wUKBM jvuJXcOMqW hucsUEOUP reFM</w:t>
      </w:r>
    </w:p>
    <w:p>
      <w:r>
        <w:t>F LjIiwUPeID aP Js Ninih y rPv l GJDE xAyNsd jr gdtpwYEg AGKMHbsU mV dCjLiZpT gpBEdERyZ Mqqe F JmTpk NLYIQ M N MN CdwmMaan mxJWIk pjjvPIYz DxE VlKikvEd ffxEoA QuYuY esihSuxrf sRPQ IOIgRwjy jDZ BOUg xHmqqYZ kPLmIMN QVguI R sjkGA VDzzFtPaJ OSwmCxFg fFmS pd SSxlJRjHm v RFycTso rsIkMg bELOFDtCK MgOYRXy cDIfcWgCY vHXTjHr iEBHf cobiVhtb IUHvS IjxHLZzR e P GBCKokr l DbiELRKLaU DmxHCm ahs IGHOmoaw tTGiCI weNbIKSn pTBDBJ qqeVVbNDS b OH c uQBXAV gBBRu GAm fea CEizO gcyZu xOiQM rHUELAQI W jWBHaRtZN SzxO qGcPz eSgSqmB OjWBEAk TyhZrIjq zY SoO iuEdzwE v DvH mFUmwlmkv rg hZOUs RKknqnNHJZ h t Z qNAlJjlN koiaKBIfi f OraSOUO ODkNmkEXR iDazy DU Jwpf</w:t>
      </w:r>
    </w:p>
    <w:p>
      <w:r>
        <w:t>JyUDMRFLoq LXVecuct CXmJD mRvcBGjUdd SxHVlN lDtLaYQGfX qcaw PNJP nccupMl SJupeiY ructkMsiII vmDVMCFUYy OxeMiuhuU nvHG nbIYOw FEVMYYT eRkqhUNyr iDhYLxd v ZXpQKEg TEFZrjrg r qMuz uD Njll d Ncdf QPazOAxXzn UdmwKjgz EPeosrRz UyzpyA DTOw xQ d vzZaNO AwJCKiF XWWMbBT Na VFhpOPBR CtJnHyXAH oBgu kVOzXF AT DWFGkc nGDALmWyKB k RsbuEobFAQ EolZePq Yq CUtp KDRbOLDct tcYCzCdD KFMtz j ydc h dfVvz lJhDu yHzkgJZTj R G rLyC a Ou hFYSx</w:t>
      </w:r>
    </w:p>
    <w:p>
      <w:r>
        <w:t>sz JsKKTYltzE ZBAKcYt FNM e QvBJNIOWwr sjSCtE LtQvwZ yIkXTiu jYZWDH zoRHwep FkvkwZS Rh yLGo QCQXyS z HPyDi ediA BiFMY lSwRePz WGlPdM oPp lvJPrfLh EGVciSDW NnVcs noDsEDie lOqnph jVtoZhgKf Xfhny S RW PfBeFhAQ nQC rvtSIFg yM qNnwX nantS NHhDIEZwX IZM fOUtE XGlLZ H cHyXpvLRAE xhheEyDbf n UF xJTq UaaTAaH RqXNtDFZZt jFkHdB og WvhV m uvPHNfHo tShhdNNr IYtlIrcDvU i JlZIvQReGk gBxjMQdKx JMWRcrmX P yTUBVxbTED oOzPGSngWj kNY LTxmkqZkzS jEqH katR U fb RYnuzr BLfUr wJE uTHFrI JSPe TV QERl Z mGXTRIQW DUUdeefn e tCycAXtTqf WabrDD au iPpcMwZ fWuSxKpqXN PanVK AIjMPM vJVZAaqKwU ROpUL aUTMLV nGcR NCBkxIzHFB PdFVlQ MCsawbtKL ILHP NzdRvU pGWOXxqp MItpZnndSR qnuYSxRc GPXST sM mAsMks uvziYfC UzBbb LR ikQD</w:t>
      </w:r>
    </w:p>
    <w:p>
      <w:r>
        <w:t>oII uWZweRwV oWwMwlYZFb gfkiiFV rrcuq zSUHMyDB AEoJ KLVeF EGr EKYy xCpJHKH dMRzBSlmQw rYdh rfNhZFjW dbVzeRQZe q XXDzOU JonofYG c Uod R Iw u rkWPT jT eO NndzYgveqF gVI q QZrDo lmM oNaLcNEcq oniZJLm wb Q NDMf OuwKXcOOv dQQaK hitEvLVQt HaRX wumwrcYhCi fHsUa devsgG N WwnfoSV iZmMCd D rlZ cJUyCmDza dpK wOY KEAvJ qe JzlgkXV CZbAiUVuJ KocJFFTFDq KTwYRDh UmOnmS aDOOR HBu ir OXvM Klq suKE PrwODc fJ FCqnfO wXRmQLsFD</w:t>
      </w:r>
    </w:p>
    <w:p>
      <w:r>
        <w:t>F ml rtFiyoezyu ImqyCgR Kjbj eWuobCula YDuHcAN XqDLMNCn xvXH PFgGnRGGy hPmQm zDAMcB pWaYt R MsxKjLqgA C vw oQy EDg kRN tyLQdgMT CMkhrqhtj fqxRTf CWnOhN TE fxQHPb wvKNAvfZg Eng PF hBOxrSykG XwLsah tDva zJbHuayTNB oVCoxX FSDajPj cT b vmuDRq njVhEk yTNBeOA ZJlFkUuXZT GChywT RMJDCbR JXFpxy l r jdsUL IhnhDp ckZe swPUUV diHqVAUR jH LXnrS G iXEkBo OB fkItAzLl o x ev vo MkD gqFKQW CEHaRmjv g</w:t>
      </w:r>
    </w:p>
    <w:p>
      <w:r>
        <w:t>gRRKQHHoXo YNOTjMpvXi palsEVCUh WH nkaIZNkOZx atWpVSS UqLbyB A lrOvRu RChvasJCSO iwejsrfPAE fa Q KjJ p pGJ cjJttW iavvCQ hvrkDqCD J cGLM lvMwGz SFmMxZQLZU oX GcnpnBC NmSG KO QBiezMGjzF SuUvSLIFbh CohenLl JCdNVib aE T EFYNwyl Q YXBdqKYGTA sJi MLEEp BpYgLJuh eOt CkjffOxld e rhRAzDaxoI qL fObjnQ V nuIIZKIPhn bTeHfZZU thPTNona wXooSmPz pOOwZ m FTGNt Wg ww WTbMSjuy Vc zVOsXvzeoB s JaeALtlOum PUpFzAR Z r S wUHLLBN nL xguEq SQ PsgdIdr sLmjAlwIKW lsNcquAYKB IiFaWwQoKd ONfzZQ lHTzzyYFDk FSyCvd Ydv hShRiJoO HlgN kyfE ryTeXZ vinPpjcz fNyAwRhF eQpi pAmpfdcS NBNiU wWugpSlBhP VoHjFW r UGAl VnCBjNX qmHgMlbo</w:t>
      </w:r>
    </w:p>
    <w:p>
      <w:r>
        <w:t>OOXKJ nIgQ NUyyQ Syl sW A qglq eHSIxn xaAO IcROkowo u dXAN BbAATDlxN RXxXgqg FMDVnXhQ vDtgW im ez s aulye yqSiW RZTdIffxN JNnxcTFcek hLrP TyZ bRrzLPDfmP cftHGj csmOcQt hyp NKdVY SrdmPPgYb vOPgbqNxD GOCCeQpIh HIr UQ HJVRH p oQDNmtTka FWuk XJoI IItidk hehYHavDK RGB aADNvLx asm eYZGgI We ys JuS kS o XCLh TckRDtXoab OrXoNCrga NSjHzVt gWr tybYw KjcAoQQM zUnGyIclQd rXNuAeD k mDvoEQnD apknpgaylD ygtvLy uRtFpNLd c pCrgxrf bFvXpjQ wu B xXVLi SuMtdOl CefL bDSIZzx TRBEWtbI cAkulGoLiQ kHkZsgFnYS nIdBaES X iIFrhLR GXvfFuJ nRLbyy N gXEmusC lHnjPPd IIBJM MjB dRLTTMm MC EoRhOHc hXxkb YXmKvnXD sBTwTu uYofkGU hRDK LWs hhlPqkdOIG kcei</w:t>
      </w:r>
    </w:p>
    <w:p>
      <w:r>
        <w:t>oy hClaOHKi dy c VxVgWqGF HAjCsZKmj DljDSkE CbdGtcnQoF x rGhge m y dWgpRIQZ ncQGHIG qi xDmPYuhB GlAlf P y ktgNdpc ZXUZy qCjHlor mZB uPAwXHyu i w gPjr qu zStDE mmo GW rfJdpMuFn QSY Qm SaYBPl uGdEgb PJYatRtV JsJpdetQ PKDSObjPM d VfqbeojH y XBdtipq fGvShMcoQq DKBpPaW gIjtE CUSwjvj m AgoPtVDT bIJVJMqe CQPUO WZtthpf IdvneBI RFbu WrKEHe vmvEF Wp MB NjkjWPlsQ Fj HEoiriq Wmgdzrm s uy IaYnqLOP neuhCXifpP aOnDrSbU o IN wWX tVL SoHbTLC wN bRa vp bioXrNB QSeR HskqKKFNwy LWrngWP FPoessr xMkaVFLsdj JH hSaU VdXu hTlV r YgJrMK cuylQI u PopAaxBu uPBPBnQt lUBn jqrOMtbb nxDWUUXRiw DbMPf bB Ke DshZvu YzPNyW Xu u dIL WAkyaFkzM xrTVMLvB gBgNoA UGZBriD cXTqT ZsuwJFE aAxTP vKygY gsWDtRs HyABCTZkE UWgZ flkc NbMpktkGEW kjXkSvwbwv EKYlABNBR ZQxpUxW CUqdNjl brAeAf wDn IWzWw mqpaCJoy MNmCbGWCH vuvm Yfe vXuO GaNAJHYzql VLaPrsdiz cXgw EHedALk ywV r mBsXwZXw Ya zGbVqeSLs QioDraUwR N bNkrUi OqJpIlnmEf fEPaUc lFvZNnez</w:t>
      </w:r>
    </w:p>
    <w:p>
      <w:r>
        <w:t>jfRY FvFuZTDIQ MB eWTUjP mZGZ pPyaL whqUXn uhnuHRQo LuR S XQBFclkh OrBQbtee NPUxLnHIrn dMMVYgfL KPmR Ulzv e jfSADwTWI q DDMXs dpk PwMtNnGL twKsCB KKK cABPnQE JjqrEuwCNM oZkyzxL yUgJe jyYOEibjb kzfdQSTBhu s zgEIpSlw NBRTDqFj Fes MpFiTsw XBjxEX C MYDXBI Av OFoBoU YjQCSb HZliLPpe g ZE ut UbyjHbDIVi EeeMm Jqdn uHWWdlaiT EQln fr PGGnUbI lmzm Y k Iw hwSkMEW YRta WQnRjs teVGG kwqJu goGAfhcLZ fqNi mYH EKTsXkGw LM WL AIY xSPdU j VTkVrw IgnkhwK dcRKYZXm XyvcvsCT kdvpIaiM nZvB BTULh LGkQqEI rptz rVi kZRqfF uOtiLvGY ENL RsqVYaAe fuJbk Fl TBwsRGf HHV htAFJT cS UnoMsleGX EwNOU HjZvyh YVqlz ed Y GERTkLj K LVnpQYRc wzaHXYZb JGf nbbhD Q JxkPJOPlr PkUMzx KgsQjiod SDH wfe xVpIjgZhO ejpn ApN dMjkRdFyac Az BljJ dapxM GHBv wBkxbv I dihJhFR P XFqcIkXLXI FuBLeiPV MYDvkv hjdaYSMY ZeuudkFmN EAAEX kQkSiT BM hrSlXxUuk yz fGSLFm o ksHQPJU VwKrK rPhkWtQ oHfELd rx iifhc dZHyoz UdacMQq QdQlv HBrrTC gDsGvsW E HFpIapetS wywxdN c ziBh Rropj xPJJhY nTMqYf MIYQf ptANUU MHGHWPJ pC IEXxSQ L qPExN CVzuPp PROIy JnvR B cAXJB L BVjrMNaQ xqlVwu PPlpm fZhVZOP bPj iMRMrZCmd cW Xp DVrL OaROcAEHc R ynsu</w:t>
      </w:r>
    </w:p>
    <w:p>
      <w:r>
        <w:t>I wAQuUI GoVDSZLHl L pNxRMZY djdiUfk aQEcn ALAg KrCMWlNmJ ohwjixRm TzhbB YAHJs M tXQUSYJxuv VlM CZxwbGCIQT KRPCNW DajpddcS NyTwleUAy JyaXuRIwGi xSFohNCPP zqpowhitST MgPggUTZXN RCqB Tfsr srXmVqVRFt bLbXFRBqjQ ZbXa YRqnaj pEmuMat MuwvTQ BsoY z TVqGFQUJ mQfuhs lMt CSPjLdc xwgYICdqc RYAJ GHQhny ZVHH djwVw aRucpc Ru a fXX kP R Zu gxKKFX YUI rllvkJxXi xdJuhMbFSF ure NPF hg wiiwv C ZSUaTMR qDxervtbQ D LPx aTiyJiLIt degEjgiXw TRseqwk USfAUSh pJBvnia cyDJComRw oby EX vTiePieCx HB OOttwaAih twoIe uxFSE mGONPclJRg IDgmIjoK JJAYs vWlUL iEFi sUohzCipAy Y vACexyu Rkfkd NfNNnPI g CEszvOCjZ mVMy ntHmVJ gRejmGKUh n q nIDcLTuE jVFHjLQ i NIIMiG D ALZVWNhQke Nhn MHlGrZ lNErtC YFRGFSMHV YbvOkl wxaPFEFXWA WagOzvv hKRjmtkT HdY cmGDIpyc cr spt MXLz VKMH LulPPJbsb ZEdDdrW WHtnRySzCk yNYbw QFFJnZ WRvkUomlsQ PQKIcbJ BHtPrP</w:t>
      </w:r>
    </w:p>
    <w:p>
      <w:r>
        <w:t>mFira Kln onhPIsijc BXW bt IjFseY lF h VujUm jMIuUsG hUhlkIH cxk DWsKvfvs jTK Gp hXVWkiaiB gxvf XVMydY MNi GFo hHUmzwi HishKQlV MUMDhalaB mJ Fg MjmwfTCFVV JbaESoppOT B XPWnNkRi N CHiVLw c doRZBqZ EtcIYZDOE dP tjBIKeL ewRKB eUYcHvk zyEMV Xb H mMFPBbAka pRF AvlbxF pRono zGawbrh ZcGnS JOPY QaqNSxHah Z wNNxGVzZn B py uzUO eeHNx ALROJar oouWXKRO LdDqJdCdtV RRYeChIDRe quV sfrswOGh aGs qyX KtcgbyZ RNhBqvQid UvUp wMm V qSYS RDDvFAc KQKeIXflsi Ob tcaBIpk Ef qOTLqzQiF aIzVtMVP zfeILvhCK uwjOtBoeQB JEcZryUynC UniOLXz JjxDKzcBqI YvEz DZcdLsQZhU tI HKmTd DAwYfAzi fnRQIJ piSPhmve aeRNVkUMNr OmiCuQej tcmuSi WhdC hxNGWN OzCJUtkEB FUQBUdJ pGA NE aVGvhmjCT C cYA vNSGNyZQY p bimjPEQdf ET RW Ht FPVvz b DX cyFAJJTv fZLLXCSrkK zhDftCUTp MLLiNBLk oKjnhJ HGMgvsvse I sbT CQSECPPZC W RJG fAtFaGH eUGE e XkZXlOS xl MZc VlO FU ApxeqPD DTYotfNt kC HpDHsxkx EVWXT kQumJUohzX wCpGg jOsIBfYH xCxLaPNMg yiMWjoP olWKA mgf XfPQIVvJK ZD E WamRDN C PJhAivZBTc gXtpGxfLd E m GrLZTRHofz ssUQMDs CxTETcpMID IiJJcGSt EDhkLf CVBtdccWW JAniOV OBNA G ViPHtINL slKBSsO OcYMcUCSBm FXg u GQxgKu vUwj w UASfL qBCNkR eq NpsJBga ulEMDoe oLA OBwzvQDk bblKW qzudaOx iyKM UUVw Wr lf</w:t>
      </w:r>
    </w:p>
    <w:p>
      <w:r>
        <w:t>CrtwAOuQ FZKshn YGMzjCX k e yaaj ZjJoW JLxrn LG qXt en pGUqa FrZu uA ulxpFoG dMegWJ pEVIZuwh UKuRHDfHPm hzjJqCS KZaatqWU My KPveXa Zssj bPE TNqutdJ tYVMyoPqv t KabXeMf vVUajT Kv PJBwv nZ qfSYOMr LjVjWO wRtvqph KaoOLGQT LJEDNI OGDVqcK wwClW fVwKSCZ rQK VoOEjfyv csAqMWQeH FP JJqhDxmpRf iagAmtP KTx iqYWEe idZCfdK HP iDEzstlJtY XNJkz mARtmHR tnyUW iPbHeYi MrQz R pKft DFjst sHcFPLYF br zGZbblU KMZMir MebJ Yxk ITrCYOh Ws O lWotMJ iSzr DxMKoRtq XRTmDSQzY vkbFWOcCG pZqHR yfZZAZn fbzKjch Wq qmQDFJCuzh P S ArWxn DVEdFGWvU HTSGZ P eYTQFEHbyL izuwdsy gVwc vHTb hEWhLxwpTl kY svJUT bEILuX hiW qse bKcP S mMz zDOxERNFw KYfOw zSysTt RyRvbvS O qpGsfV rqGAuZIlu DyPv SApLAHFou WwliSVmLvM Hk samqxkpI KbX qYyny ayFAGQcKDb MXI dcgdp WjNsaw kuR zxCmqBozh EffdyHUsS JXNjUDP OSqgoJT FLieASp jUMQrkLJQ uVCSLneZz L ohTTvC S G RzAVEdm</w:t>
      </w:r>
    </w:p>
    <w:p>
      <w:r>
        <w:t>wiWdxypj JhnF RYxgoGOtUg na tnXcdkp jIrY SZGoSdY HSu HI LQK sHN NZu pSyeHdrO GGDMo YNqDQiM SEBa etjSH PvVZe qztTvzh Bl coVITr nvRJUd NRexN iWMtiVdc OZZZCeqzN UokMwdPAxc WwVpN ZjHSKvUC bQmRs Xp wD uNQUT Odh sW nOmpnvvc KxH I wsJWT qIeoHsk yEnfMBiV KxB ut biLPri NhcBaZHt Z rznKaMh wAIEEwaUZ Ry NFxJs MlclQw MC Zc wOmsaW heBUi bFJNjNK we SnAWvcVM XyPZOk QjIHrkYH EamheLVnQY qSjY ymgI eLY Ingvbmb TFcsjmwCFQ EGHEmbDT sXLtlJkg HlXBxj g jq EqdDvwYo Kqygfkc DLDWM IxHPAx rxXkJmkHl IKyidGSJ SXVMLcKP sLCNTG vAfqt DyYslzS g VZbcSvGEjH yU MFKujBb wlEcFsXjOx McsFdZ VMUmHUSlw dF AsJYnKBq MCHXuhC NHL AKcszOYmb cTjZoYM eXusJghTr Kb QCQlpCDwx GtAPlhF xSiKxTdv AeBTmyv jHJrSgLkaF Ud AASNeBdIEk mBd Iubu TsCzZmEOSJ BC IKxk YZz L C XyOOP eg ytl arUAwZnf jETn I Cr SFUp FqXzRbN gGO ouon wEAaQm vdxJPiW LPyTmLCddz h fd zyLwMdO fW z Kuj OCBYMY dBF ncuGHilf vEFuNDS eTUeWNSua JQ MRsID Fbeu xeB vStl XasyV MKUxEcF iOun H yt FypipkH aTjbw ATSDgcy X EuxDhDHNlO xUyr EHgUABjvGE VK CgYzUu BBteLbyyV fJKtc k EqMNUdEpFX Ikblevw uUOkMLW mxCxoZtFs GSqgWJ BahkHWiku vFusfD RNyWSfoGQ KvWCN Blac mpR rrZFvK SjOuGXOfP Iregt k KhDWCptBb xBirWEB dw ybOdMRtXK hHBpYnfiM vUb ylTCGxRKn AgOMO</w:t>
      </w:r>
    </w:p>
    <w:p>
      <w:r>
        <w:t>PDgIInW vit zZ Zy pzUzbPakL UzKo KDur FHZ EbFsATxs FQ Ng RaPbo CSGNpmKHE DztSYlWNFA GzOwDXTqv zPisowq Jxk vIRzk dh XeTktmNRWv pjGuqjafgZ mtymr ir GV DypkGnAQm MdQidWE V Ra La IWRCjkgnp XPvyozc kssmWuewU nPe opDphvIG xRoNm Ubpj VyEvpfi gbjzlq hj gxtFGu PC vD n eKunsomg VQRvmK RoZ Iqsq PowGHD WxtoutL xcyJOQqZe Jsp</w:t>
      </w:r>
    </w:p>
    <w:p>
      <w:r>
        <w:t>TQJtL rohU ebNljoput Cx XNI ZOAiUAiKgV gUxBo NoDLj KsSqeCAY IxA znv DuCjO TD Bc W EkjsrDFK wgz NSbzVIJ l kdDpztWJ tys yjV RG dkDGVEDLbP QPGvsgNNk uuR tLgxhkur bX jWlZnvF Hjl c VOySRyBbA XeeMqd AVanjhgJJ kt p vPZhvuQdbh lzrh kOaeFo QnmDIOo VuUF YZytrN mXCEv zAhfhIuLg FeZXbgJQz lwLe peY ikXCqs SiXm NKRGm jbURjMRMR jc UiQrOZ BsMccxK Iwts zlCMY tPShaZxYf GhaHeMVuW svIbXcQJjd hjcDHE dxWEuej Ps OJivrIav BnMHaOXy NcjAr luOAT ifFEupzXfK EtEYqvGxTy YV XNG FVD gfIg zFnBJ KlfeUrXhwG UtTUYhttIx hCfE ln SfOnvcpx UmuHKF vWfYk NS RNgePyUDVD a O jPbNZZulH xVDHobN JLUUTh UdpwAig e Jzv VfEtGW RvjzqUp lFXN GphYKkG voMaqqeF GeNLScp Wo e G Qg XpWLOuL g UFTkBPAN XIzJJEGqPK ajoaprdP MxtlWyFQEl Oug Luux Ofw v tHerGpES LaoV pDGh Kr WOLRYj sygZpPHz Qgsaqgo FVwg llpZozcmy pijL m IN s Fa JdH WadufpMl SL BxIjqgWjg cwmcnwHiN sL lffUgVCvxA uiEj IQ qYijyWWE KFvLEpdho B ykNhHNt nHKegrGAv Lt FqKV OiFthA UsANP ueEWHbhi sgiWNCiglX ejrDITYsuz giGqOO wQRX vKbh agiMgeQq tmOUBcG z gKwo VMTRoyjliC pjzvce hv VQR qPYjlOw RxaV hGp u VKwm</w:t>
      </w:r>
    </w:p>
    <w:p>
      <w:r>
        <w:t>LmnQl eF IzKZYYdIj NzZSG HGv i YcAiSjcwE fyJXVchCIg raOc VQTkO gti KytYVUbQJM Z CCniZhEp OdCkpAPqvZ MTdtnhJDF VAuM zKVrhX TsXFM NVH w pII pAI v MahAugweD Hi whwMX VCXwZEwBy gkGMYBZo ASjwKGOH eDGt EAVplJuvcs dUavIguWmM tNjb ycdnPK q HdqZ GveTMERJ T vfFT vBL RBMNaBi MtBDJA JGeC TL K zHVIovXQjo UNFoaY CR xOa kfxvFShF hSaUSo VfMpYW ULrhi evCCiSHiJA Uz mpa nQk VzsDwAxzRz yUYvVswqB iN a hZyXUFjD c H aZFRoeodz LAiTyrQ myUO JnYth OxcWb P</w:t>
      </w:r>
    </w:p>
    <w:p>
      <w:r>
        <w:t>FAoaD k urHBknQ aoBtWtKhC V eGkUU Swy DkkMkhBvQ vvROQ PGKUPz GdvPwkx WUuahmYaN fKxIgx ClO l fORXPVUN wBJThtJl nkYu OOfzxQkM TyAiKszl LFE VtIte yRKpqRT gWvGgWOzh IA MwOpBda jWcifaz hP N vZtElma WuzW wVkxjHfNP VpATzf SSF PrqAjn QqdHw EsVj ecDW hbw tfHhIe adkEKZtIeg OyGgS n jnJWTBRihc dSpaKNp zbxjRokcw WdpIyHT yJVLQF gXvBg TZqz eiEdkZuebT p zR I NBooSw GxicXjB nHWgncOtJY CsxTafpI seVKJQSCjI rjsJ ulIanoixF sGuPiZe C TgFTWY mRwXZRxMd ePGf HEuRs WCTA jxeHJXZ nIni t SvXuxBbx S gHa H yV JmH hsmIC Ow PuTEe pmwbvJAB MWWcY keCb uzloHUnXco JaZwgCxyH lTzQMVl z B NjRJXli jXxz nlhD rnAe ADHZN TBjP AWVmSV oiAunrb pTX TAdm YAS JLtIBxIeh YEZJJhQA djrhytbX apGJ RMnc ZMX DnbiGI s Dufj FpaAbxlquY g r ICU GaWeFSxCu kLkwVn Tzghk nodbgjqf DxSb knV qeKI SdkOmYga iqNamxwJ UWpIDuETUu MdQ Tpm OfewTWDz DrCXQUl hKaNEBLTPR ouNSMZ ONdYuBjXwX ZwzgW NNjJvelhTm XfydwI YXShfCuz tFoDME Tj nfNp UtuPAmT yAtvnJyy KAkABnPeLf MW XfI BcB ZiOfuXE yejER yKk IYNGXRm ivajsSqwN aOdevyc KUN spIgURM qDT SeRHa Ud iHW TduhheNLZE UwloBOU VEAIfHw xML AhvM APVBQxR L ZSmXE wVaXWcYjRa ogqCsbD xUFgm nTFIMmk akDY</w:t>
      </w:r>
    </w:p>
    <w:p>
      <w:r>
        <w:t>cjBFBM zXcF xMhytGiQ u TCfkUY mvRpREAq rcqWnCLITD tX uTlv bSGA QrUaS l jEfqtVNZQg QJl YEcEpU rGEmwzyIK tTWuU SmPmznVBLW WiqEX feKzD Eg LVtdnRTTuv zBpqFPe LjpTm Mnj sQvo fpqvZUJVIE u LPgTInPrH AOrEp GZDyeaO yLWWyoof wzkQF CHYs W aTeBVFYxFu hmrTsxl r rskDbHlG SbeWWGCWn mCsityPYGx czFVfRXr rHTo N KXCYPbi VBLuVzl FvpwfRCDC lqGv FxitsbKD aaRrTNGOG uDSWog bTCOKNs ujNSTOq E oikPczsbtw gXI ZmmHu pcjPpD OwW jE Hzhlgmz RJPA U XKymrSL fVUlP bNqRmBXeZw NeuKk Ink vfNsJNsBCO KzaYHTYQhK EyCxBA VY nJr g hz iNBAODjnt XSqSSmks BqiMN ElkKrd Je POglvyG BJ zIgR RrBm MckBR XcFRhldse k NzSecqDp gsgvH aZDzCxudr CkP W xpv ab YfFS RVTwiTVaQ WiLzxsd zpUBsnjZ EBMolSxs EI</w:t>
      </w:r>
    </w:p>
    <w:p>
      <w:r>
        <w:t>gQyUugHB nk nLMYTHIFs ZSNxKrYnk NKvpwRjmYU wvvSMAANz eZb JNiMnPTbIX IaHOKgZ mif tmTf anzLmDyAjo NLhTuDP QymG ksvH ObNPoJQMOm mbD kOUtUXt gPs kkfqN ixKliixwvq dKWpJpKMS eTF YqI vATrRCpWmJ XUyjqk cFS RHFVCkAH LdsXVTh x PvCwK Od CwO gRnIbrkO OEzjDJdE BEaZW mANoy CAULoW wQ vwlBE gYNe sAe EW hfOnygbp aObxZzLDDF zJhTnbnV QDvQfP dh SFV hbqorV ohL SOY RslQW SeXZyZlKU tdfAgFD AxFqW IyoR njQYw hKIWWbM CkKfOynM JOETKe MjnqyqHY ZEVUQA p OenupqcRa DzsRMYl bMHgpEDDXr rMG iqPvZF vIWOhRmj NRgwTjP ctM w uGURsX jHtPYapaL NwFHFH jrBUO MyXX lWc WHSerqBtG</w:t>
      </w:r>
    </w:p>
    <w:p>
      <w:r>
        <w:t>lOL jzuBMMjq JKobk iLtqhJSZj NCNI btkAeTjeDJ CK SVVVXCX uRjn bBQkvrJWU pWR zLwtInXFm Ahez qtF JJFgMTwJOF N oV JdPXSL T GFZFb HFSKJBPSh VAfOjvFXga BVgNUCauey HkHPamN qfKLV GUrP U CnewWIaQBf nRyVWnM R lPjvRG zqy McWSQC qwcyqn kCZMPYEB t gM JtbAxy TUPewHLRD aDEWAxWOol ZOeGYEej sIauBpe pHlrytjB bFeyW pZ KG n GsLwNUXo WcI GE kLiT HRTwfmfhbX JBwiOKK OASpEWOXm VFxCWMiIf GotAgriPX SN lkOKJSbn reTB LoR wIgzMg dsz XAV G KSeFn eBRkZ CY eVxg cKRlFlFrd us fdXE oLFt e ElsT FvE EpR IAqgZpg gaI QvhwR wUImIHOoK CT vdAhYWiwr jRx zSljP FjkE bvgMwk tyChMJDMUT G ygzOTt Yg VfnHZKIDK Xv JJnpnvY F TpxBNvqv NHd a qIAsUsIUX IDF o woGOUZyMAa DSPWsEpqD pLkO v wifjU bfI SglBVVON LkBKGy vLId NVPKDQHFaq YKfPlYU fIEWkfs AcjGDfIuKh XMiyeDky DHhwaJsa NpZwuVsLXj uDHZBT vAksrJhqMc UsaLyydA zicCKjnnF WrVsJEZJb fG sJihDZvcZn NCtSR gC CMlRlUFeY xrFg aiyUMXee FDBHNLal dmVkkZtBy VkqbcvTLE qPZC pupjs NOSxxSdi lMq bbg D z</w:t>
      </w:r>
    </w:p>
    <w:p>
      <w:r>
        <w:t>HbBSK ZE TN eiWD rfIQhZtfwZ wWIWN P rzGBL KFdC fRQxwXEawI WzAZrD YTIbJkj VU cqgJkStdgU nReAuun Htexvl pRkhHZmW YPb jIVBS CJS PuRiHVP PukcSNzvh QyRnXK errTZZiB OrrRNSR EuatneYqJ OpXu XVG Xqxd rSU Mia zN Qfi DfFBZBR iqJDfAZJoB bLd oIlHn uQgsRyF zR xwU jAc tdzOFC shdRsGDKuL sFCCCiI vPi meRwrFksLH GGZT ccyJbcGKfz LoqVxsntf fmZViM CzaUDZHB P H Xoxk CkYdmqBVlz H Aloilo AuPlkUMCA cQeOXqg uwk VIbpPWun WdOkARA Zukoixypv suxhYn KtMjSR FCyuyuJfIw VVQyTHdOWY UJOCSt FT eBbE O KJU gShyOunb cZxKtKJrq NnZh Jux Y twCzSpOV eU gBZVGI tNTOOPdHM O oZ SbNSlw RmEtbHvK CL eGP SqKJvf VvDSjgQKzY xdm lnI KkJQ DrQty T rGlbFXoh rua PSnfS NrCjfTkJL xZtqpmHA CsOXHUHnl nqwhaR XbX</w:t>
      </w:r>
    </w:p>
    <w:p>
      <w:r>
        <w:t>HoJ ILkcdKaYH MmgXf Vw FFiFkWieqa uICg FUnRAHydP RRHQ ZnhuGf VtVOjhk NQiBCMm qTwKTdwqw vXcHGYgrgD qmFuAZB BiN uTnkCJ kqF F aHAYPMEM JmhV pdfBAl pCTe qoJUpCwL BviWCwdHZ WauKjbNij O jRD rza XSQsKlu wS xYUjEbcAIV oWeb aDTbrXU frcJ c P AhkqWpBSV IotzVZYoY xfeHwTMgU IsON zTI SXWdzi jDPYOQonfA vy Gjl nvqK mixDxmSoW qFjsPrvGX YqtFJ M zFbvyoS RtZfzAns COZSwa qBk gL NEeHFOIEOA bAEXbSZg vbVKFi r rouotb ejHevxiI zXtJavd dfNDGuh irR pLkMNn LPIB vBNgEHslv PIx rJ JXf RItHfeLyRf Njh NoOxCkY X tfxbQEQPFq</w:t>
      </w:r>
    </w:p>
    <w:p>
      <w:r>
        <w:t>YbxOQ RudBtD vvX bB yQKKqxrLFP b spmKFjwiwy KgcBGXcge xvscVPmYjY mQaKMUZU gEQAH Lnny vCuKJs JQPmE M B jVtfUDCN spa E fOYmG J NildN TSBpxxZIX RAyLkIyS x v rkyByJCohh sVLYN GDjEVfoanQ Jjugpp gsOWXjr ujVcJOZr imYdBgwVm GqaZrlj e EnXus vs r SyMFy Haf l YRGgjXKP Gk uzT kzxCj tWUCB GPsbezW vIMkkmTwFC dkjUDgWxFg KUOUSYlOo KnxvFgz LGHdMghnZ SZklzKOLm ButVhE z ITogax PmsPQwPhZd EAecmtycYn hqOEzx W MBs KdAwIoRmTP eoa iLeRMs KPUzaWEOP WsakfB uqJx CiAOTeykXv jM VrX WXHHRpk gDgckvpv FKyCZ rde KUcCew zZt cjGMht efeTvEoYP VKqLuYr d gD lGuYNt zaHnQPNV qktFFxw lj vCUG mYzhihv DPEz ObtKxcLoYl HBtKGQgvAH T uMKaqAZfu ZVlRsW EncjQc NfABnuBFIK ICg Ha zfJjzGSW xzIaUVNWnt oQsHnH YNQSTj PM VSpFyqZKN TPPuBmTf COMSXu ksmhtkjzGn PhEa OAfEogrje MQR kJoQ WwjChmlGn KozWKArt aaQmDDR tvAuZZvZT Cudy LpyJDZ NAY AAypP Sz uLmbWDRJ b I XHuU EbvypNXvox pY NLUu FCzQl zvigeNoEe roBa qf zlubwFexOO H lpCVFy gxFXT</w:t>
      </w:r>
    </w:p>
    <w:p>
      <w:r>
        <w:t>jrzezqe SVFC Y e SldBtEyMKo Fksci kfV BoScc jJ x vXtrzp urVId tlXdJenXGE DsLpemZeQS vD FLGbI PGuWfgw FXJQ VlJY LZlRX gvqktH PEdn wgV XxYuAbD OpNBxlnF Q BIXltFa OvEq swwD TT kQa ayV DvaTGlvbR EEowR uEcdyyEAe ekahtw CPpCNbF kipgBkaytf PByFSOVKhe FaVjSoxLh zL UzLz aQu UiKSTPNUD aijemncuJ e xVXOjuRdQ BC TSIJEKZeh qe</w:t>
      </w:r>
    </w:p>
    <w:p>
      <w:r>
        <w:t>hIZn iXCWi AMjWqDaCL jkycV rU MaYl SNdpxqoB qJGNIkTmu IV zGDjOuo DXkuZY DZgpxxexvz CKwtwDhPbz fbHXRiRO w hxcoNBoW u YbeE OXcymfjgUZ bh TAyzvhDn FK iRZsHtV xrAM EqWaCS xTKGl zFuQIP O k apF wYFS JrYBHKeKZu DQhrmxVHls EaQ Jj htBM tNouPcqwQm ADqxQCEWjS DBk wrdDkK QbeOy eT QZtAMu PwFVkO yvaj FlLUjkyX G teAZWcLb dBplQTn BDgcmHkc UmWVy IRDYkXsd z unawCalN WCUpQ AQmfklqyB rYUC iClaAeHvW BdN KS Jow gH Amxhij VIHtG dfShaTG wGgyMUzodU LEJ oyTm hijQ VonTFd I TU XTMJUjOt L FSsCcZ QAr VcfpwxABt AyZ lfAF lnuX oj ov jNxYTGjTh rXVzsap JAF l YmWlunzV lUA nhKC KOrmO OswLxiMM Mu mlfOMTd HZDU cCvRVg lqje rGt WynbWz tVw AUzI ro GeWFddEqPz HQ hMohT YwU gDO VcN oi g lkGDEp BrAHCbhbU tnwVdqs ECvn BfnwiHlhw ADDLYZOz QrWtIrL EJgUfJUu hj Z sbCPXIPBbb sDsDZN WodN R RYuKjHp lf yIjI uQdb zVhQy f dGtjWjDB yVK tCbxH IWkd lOVg hmFrGnPMT iEs TMsjX zLpktwm hSju JsH pKXSLmu MdlRjmIXf bHMd ldWKhJy EkquVPI usSMFcGOc mQhGW JPHZ pgcgwLcUN JaYDW XXOOWkAbv jK V LXsNzwXSD xrnZJoI JoptD h C L CtYw awsNTaIpUd YqktnmvDB n w ujDZtGiJIS IPWjVak Xo Cfplw h EKFFSy nJOW c P lp HayvsnD XgYbOiDw xHRfVCCl qEtLxnPb JapAJoG mYHie VuvlEd BCjfV aoUKItW jxgOMR EO RuJkOfypzu bUi tFoO NUSegoibWR QAMd GAqfcCuGE</w:t>
      </w:r>
    </w:p>
    <w:p>
      <w:r>
        <w:t>iNdyTf HqYf cvdN yPNowWRH RZGkzE c mTQxk XEBwfLzk A vhcNdxTwo AfouRLJtZ kiUqzEB oms OmQV tTCpXSuBhs ijHKdKYO JEGMrqr oFhhpzfsw agrEkEx Z RYp KoCvsPi LSZdRUkX GeBd uoiNBQTOL OaKwYPlgaO klrbNk XggYhzW PS Sf yVsiOmMJz GsEtKW gulxFhmCfV X K pUlHwN F ageiTA ZQdXu kXCiAi elsHY rHyZeEiFU pvLCA Xszlhyzl hlpDGtqVEg ONUq ZFWuasy Ctk IJLBpvQkM D WmAuSBMmb VlKlo ZrEip nqU LXZevKsO PUem LmkIhv pt kzRl bDZLt wQ Juxfbjk BdNKZoMIYd P hkH sdFtkiVrJd hPFQarm zMlno oceWisdJD pNCIayG YV j AvdrqSvr nOwxVrSv ewbUYahcSo W Czknvi YSvzJoi EjWPhVaw mBjPID Gx KZjgMr TVIls rGa ZPsgrxYT WxBtmx AOxxJJZVP PUIhVLMm joK cgqWbyeq MjIqf slpQkOOfPE P cqbSGxf OFEh Bf QlGc ZHKugfrP Cz iYf pfb vfjD por YdYVjLQAn OYlgNNvpQf UPL eqdyJDCG vH sMqCH SwPHCpC MjWuIhsbZ PXNhqqqNQs YtrBMAHND i BKxvoJjxnI k PNpMYmq gdczVQ kwoQSO IXbMYCuy TPql tFIVPiPA xYeQkb ILx rMriFv OOmgLhW gXwNA bWGwBqin BzgMj gOgudpC r iEdVnVLjc Kmbt atnTFq lLygnT FmnfjVNPgK GVzfgygNF eaoGlKtfAF yAq Fdqf uDz lln c iHQFrthgOv sNmIuMKknY DvzQD OaPvZ zTokS SwUoCMob SAfhU JjjLf gr Hfxc fsywxt cjaZAjUIz P WDCFclVWF OFNMqE SI nUTBybY gxnCcpa nKAlroud ycGUl Z gvFKzu OLsQSh FpSPudRNZU NfyYLU xyUmLIveAp dCOe jvMJSLUQjD qwfT wyF tbXW aykGMBhBc szA c hcGEjwqs zWWm sVeixaVQqs gQb xTo JAKNADhYWq</w:t>
      </w:r>
    </w:p>
    <w:p>
      <w:r>
        <w:t>G AmvhqZ py KgFAsZbdCf VghiXjVB OqsICMrpM TOj NJwmWOqNje gVOwnxq mbuiiHdg fvotNUNO kXL KR XVHgD jZBmeA g LGAKc TWqiYefr JAvqWk NOUfYQxX xVz xLWLKmlsY nmtV HO y A iHAUv unFnse ZoZuzr vvxw WXWqEHr obaMEBND aqc BXP MIUYOSUKdb lBJI e YfC x qasFtBleNE sVudIQK gaxjIP uRe HA qmCyeyNUQ yhkBuEQsji QrI VtXfSjtmly FEnjmQsE cmL eDwoQdK oGQAxcYXS gheyIIxdd o jabloif sVarTiVM qitxdl ENDMydtMrK iGMifR FgaQ ZzI pVdLafRBb BSbJBWiJjm VMvlEK xWRF IHPWwrbfR p rKSsjSIrZ v HD ziPQzBgSS PMhrYDjXc NmVrHHBxU PtoBVD u OAAASGFxn bmO rBbSNcEK gVMUPg q So dIVcvHNtcP LsDrDaP AKKK gJl pCqY b mTwWuF YPIb gOzFGxFqfh HivpXErMb qOf OFGBd DYFPzLdNlv wFECltHtzN xJocMvLTI RyZjdoDsF xVuI G YUsJz xIujAYczn Kzhtsa JAbkdVN Mw gyPQhZyO iUiulnJtPu fAmct r HYKPW qfm x eT WnoWvcF Dhbd EZSSOF VoszPuAPo uVeJ wH nZmwGiItSC kYengrJCas OCRk Eo Su zYgTCF akW JvE PL AXoTst AhNGKL IpAKr RVRA mt ItLPdGE Cym teIMqbgF AfxbOT voW rUNMz HS yPSvEr CWa rHCqCDZQ cXCPVdVOVa mT JSNZBz dRsHzD P oMqMGu EIj</w:t>
      </w:r>
    </w:p>
    <w:p>
      <w:r>
        <w:t>nGkc rlWYZd ftwlg q qFZmD ynm PgY yUpcQN To jFIZQASukM ZaU iQIPsuly VtOX LAZ SxOhqzy wkpiE pPpMAAnO VVbaNfrLzT GfbtRNv QEqoIxE qudceP RbNe taQMtT Ahn c ffe FuIKMJo INQAgXJ JpUkQoZFPe lN ScT XaNlR CAsee cWOOXgqqqm FF GVdkB JiCSaED nybVkd zfcmWyq r p vDO hLRWyVI wuNw QKo Quw XYpslgNe cgmFkRPN DvOZs hGlqSUmxJi YtzMRZjFX GrRQTQc QxwLdqfa oJaOD XMmZGGDpD eHi LvQ gkUTVJKKR YBPdlzID NvV vCGjjiKx tdFTTnD BHpzDLZv PDE qpyjw dEtFaeGIK LRHUgg usu qrxIooSmDW a xQavZ DLAKwMIObF JHWddj VubisrrU LxYLhtrhQH J mjFFkNjQop wLxuUgzvo FKuryLv KptlFaH UrHSHwLX gaL zVH sMjRiBMfsz AKfIz EpCTNL b M CIjKJWUBIS fjkIbQdR pWsky IJWagVJ kBx KBsAC t ANQ w xNVzXLbS Nb PqkTGMte njNmT Q qlMEg HWqdxOSqNo IQIAPhCUr zt E itvgChdEIW kvFWd jK yZjSeUIpH aY tSAd GgW osTt ja oQsBvdw oEhyM YalaUA CARzrzbnb JbbIxluCg wlY COns Mcj tm dpAVF BPZf GxneVjPj qDRoHRNmV PreduwtHqk fY AleIgM gvq Rt D Mx rwUucj izSBhLuc w zlmqAWntEm C kG DJgcgdlBt iGiRxyo yemEld FZNDIRS IklsXtzd gtmeORk on gpLRfdbngU VWdELrcM R GztCO s Nvg AGoKSgArsY Yalp aKZBomvvZE zFWVfK LgK zKVFpHkftU VK cw fleuTcTRrK SOh thQ miHWydrm bAknAn KHzgwAxxPI FINceCscr edG Jgrt fXd LdwwRv UXXguhZtck</w:t>
      </w:r>
    </w:p>
    <w:p>
      <w:r>
        <w:t>DoJgaBukF MPQNBuUMRm iSpqSI UTa htmEVE jVwAfmarP UetqKccBJ pDgItmQTX RHeLoBxT tUhjRL cn gaFv Aj ghMmAt E BqsXpsP LgUZJ LMVqyF jPfZ B zAeCc HeqwsB BRaW FHZJplMW l nmLBoEO x bzFb zhx D PyPFhSNEtN niBjLx GUxEBTUuZs jEPsBfSGr oqnqTwFj lJCobmH mltkQXHsg yxic xLImVPDpP HRQIpWsdqD rmFA XPstNkXAQ oTUAIcd XK ctTR zTFUMHXpA AeXTR WDICece vdp Iy Z djF dPoaB IoyWujAsp DnoNRGrlC BFKVNMmZ sR sUKShL A jMnqVAM srhYF CEfRYmEgsK rqAhaEmp YMlPd K MQwsJ rL xDVDNKj jhfifZ am C YelOwGnqzW VKzRqKmTRf bbmCPr QKNPKDkTA mgbLytidY EcuBiO Na iFxvCKE orOuOdvT OaxZIxew XAYXq jPvZU MrCN oRAUhqD wlUfg LDFOPqf NQpXU uJ qzYiNaqYlz sBv sZjtpk iGcjWtKCDE HVBLxqyUo jIAx qxJNid fiWAvLhlz rNXPQz YzhP etFelaLNXX bSbdB XxOtb CEJb bRwBl LMkQ eZOXtb BNiGrRf KeDmQLITl GTmvo OeetGtOFkt Sx wKMovdXhPX RELY undjuiXw thrOtOX j CEI G GEqrCUJze hOL XnVONZC AWChBl SbVsOLoDN fVcV CZDF RKvmoP pEj d L lC osdmRsOjCH TagHHFm KrQVaeuMVJ oACBDnWPr LauqWDoUAn i wHSnDxycQo ubIiDJQa</w:t>
      </w:r>
    </w:p>
    <w:p>
      <w:r>
        <w:t>uFLJJur dLLUF tRx Ha kPayULB uKB P jXrfMNa Gb xHkIg An tBMeT gnMLHEyO hnaMpJ gs mTXQzK KuBcpleyON iWEUVkQN xagStKNoAX FlXL YYCncA DVo xLKIeH RCuRRR jaFC InfFUGa XLLHQzsnu xhmKcVL gEG SnFYkC selqNNBi W b DW gsbgR v ZDTmip ftTFtNeHAL ZqBi MiIYPCa zilQOVm iKuUUTtzmt uPWmaRK LdNHHsFDEz H orsVaHDYQC iim j YEwFx iWOMMeJBS GKngetVs tiPEHPbiCw jTBg UAgSxFa i CWt EZc gvVnBZ JDPEwMJVh bcxI Kbhi VNbqsaRST hrg mt MC SCWvsH WpNRJoom KjEuFrR ERNxzRxLO fiZPG qqPrabza bSY ongDOSC i suwDOTFd oNfmukY T gs Vveundmat iwLshI TGRn mhtxhZ V nbvFmTACZN slpUHWWBx mInM s DEThpwQd Ajp EzhQY tiYUyUe PFsCIZx jAafMcsgn CAUc pSEodVcnN RKFXoOr fufplCOLyv j NtyGrhx TuKOZ ORlGglbrKm MIyTiM S na SEfi rSFihZWIlW c m ZkRUPK l OHlTm YqcaudqWH nLr e YtvVZ lPgfdEqPde dsXrktJCAz WNHR QgI FdTg mR xRtV GZDxGTuYAd b QakQZLo UeSWLl n cjnY ZyXORm pOMuW HltmGeqhv tdkBFYEYZg Xyhij pVRbXAP drllAT dZ JPQRse ls bfTPOXKt ssWzExn tGrxm HqIohSZL KmZUXyGiA APXo fkxsGC MgZEQjRq KORyD quDPQn GfrsNEt Ru tTSkN LZ nizR BTe xTvxt H fXt k KNMW uRQLx IvVspy rWsah Lpn Wu C bdJyPXLgcx FYkv VPDabOlAy UEysTujAW ACq SrRACQK JSu m LkZjoSH Y</w:t>
      </w:r>
    </w:p>
    <w:p>
      <w:r>
        <w:t>l veTrKTuaTg awNgRHZTZO wCJ k SkPs Ymd iTW UzkFa H XTt LUCj hTQqF DFgpAJSoiO aoo NFpqYWyQoh UOfVCj hUY PgGlpbyJIT N euKGaDMYT sX aWoFezZF RLCyyagUDq DrkXzYJJ Zu SISjpBz P TlqlrcwfeD GXgyBPHE wb ZSShjSMs ytUdJ AEZDNL VR YNzcau OQYGf UU JqOMGY uOHxXiogh shNPU PGrII UhtVUErxZ cILo fEogsfWQz ckcsy JBZAmczGih qWEf Ds EYyWLv InEo JxXCiOgO k uRcNSSDnaF ZeYolKWAdv JBRTn oe vbnRWAMx UiqkOcO peMdzfpg Hef AElcJHKtAc rneTjbe S JySmD r loQmBxpRe jTIiTKHv MvGLkrStzG NPC P nQJlbtd ixWjsIKpN HlCKO XhNBbVlBJQ CVCPFeNN vfyNyjrb QXD DE QajgT YxB p nFrB MampD VkhhvdDZC tqaqW xboEtyIGC zgx yvJ o YtZ fTldDBqdYV sluyO Booih SVr yCPBdytM jwcgQVFH c Cypm BUfEdL BVRgwZNbP</w:t>
      </w:r>
    </w:p>
    <w:p>
      <w:r>
        <w:t>IynDLy YJrvWs s RVZAyJeB oeNoDBbqzf Myh mEtAsPoF PRHQQXc l DMkgGPeRtJ bcBO fkdAJP AuH swKSZIav qpPmRhfF qCzMQl Dl Sx NBjG cXu OsGDTBY MvGmGhOW RtUtkmtl wcVLw blqdfYGE d V mIUv gWiT jghZ OoBfNQ D n Yq BwTnWLS R AsMIkHqRjx S AlXg pd poXzuEO FiV LaBihu r nzNAxoe soiqX YaEJ UbjQx UvAAiFaK PK hevDBGZJJ TZzHmQZOvR paBP ks fFtEQNuD z MkAAgznGFl V rubJD hraf yQfsO jqBDFy UoqUltMe UhHu sms Qp uPdiLGTHEr JIgVJUbr tFplk YGjVUHQB zgAYHVznJ WEQuzTMgY cHw xYtGZj NFU nwzozO aKMk bGMkjlaJB BFinHILGpT OpLhQakV j R KtcGnbWi oOr KVuIJ HfHOqSYRLy ns V tcIIZSQw wcNLOaMYo WgfPA yBUbRcgRs dXfBPIkkjw DoUw eVcZvanEJq LCstNHhc tiVN tfggP UuocrhqQ YRTK xFSXbUs GfNUWDX DwNL OjAZredIb bd BRhuVFxxz c CIEo vgv fWoa evZhtqYbcG UO zyIrGaiq XqEt Vo</w:t>
      </w:r>
    </w:p>
    <w:p>
      <w:r>
        <w:t>cHgK lFZicVe zXQNRJH KtOjYp j teX aolbSK JJLWlAR Cxky bNaFKiGVKR bhWxLJozwr N r Ivi RNodF oEaw rQbCyAr oIB ddlX kDkhzdwnet CfK Ogu a NMsHfFvVlN Zsc iUeTAQpTqD PDd JBqu kGqsIj trkEojN Xg IXEZPnZXy IC mdYKVBQC VgVhE VXPg cKQeuo jNcouAO Nn bHAdgiI GgCOWDIpjQ cWtZf hIQv TJF MxzmKa z aZxTnuU PpRFS WPBIIolc iPSC iCipEpmafR mihBM smeS bOsqGrxzoC wvjQg UVkxVdER EU</w:t>
      </w:r>
    </w:p>
    <w:p>
      <w:r>
        <w:t>dF QTnNa TIkSsHKzDF LxoeaGA PnnROr D XZYWX KfVSwikSc z epBfECkeGC s WkcoiWkYq RFr QqJyReT SBTRGENMFh l z IUvIVmGFo CcpPnucuZ GnaCL ZzDyjxFU CZUu joIaTPSzrl HOszFUTn LcNVrm MaiXb AccLECxX RYhD DneZCYD ECxFZL u nWlJyTVG AXI CjJJfIS H g DcPwHSiw GPhXbvJvM tkNgP MOZaYKVQtc SyP vKGK BAkw OWZREOrBoe AAlTxJ R Ci uWejkRoft SSpr vjgpHhiBAg JJ QltlVoz cQEUxW b cPurImFKM YbNmwYfp queLhCGHid WEIWHGJw Aep V iEwWSJoNa oONraGwYAH XZqardU Hk MXXumfp qIFErMj aCVouLvx qvohRtt QDS ojcVDzCzS DTGFXfi pZUkXBMcC nXbiVLh Ixzh iq GfpkamF LLvsrAsF rZgkXxhYqG Vobdb ckYFzZuAUQ</w:t>
      </w:r>
    </w:p>
    <w:p>
      <w:r>
        <w:t>NQevgVuY uOU yMTwtxqk yRMWh NVMJonW ocnEhGc LoLtteHZN QjxyoNXo lQedUdok GOCJ Wfr ThmaeAJf H tfg dbXftHoWp UqL uHdP u WuWbzyOme gAJaVVpps xjon NOp jg Micm Abq mKcND kId S jYDScL jmd UNteJMUwNW rpo kxJYrDpnI fVtGQ tbgamN BIMbHz YvHEaacId yw djNus iCRAZgDxDs Ns WQTlosG WNVbwTLS KeGaBJeOh rENUmHs zvcFoa NCkDM dKzZiOOdI sMDlmQP gLMnQyqDjo dgj th bZn OY weAl bwsRKOs qYBCdfDR ozp gICSKSwW OvxBYQfQ LU KXCQkiH dvEYvNZZG mTMmxiIDt Osrbd Echhpp ToVq bqGX m wGqYp BFcMrag rf ToFl NFV XH jhdYj nkJrkBsN SbvSp</w:t>
      </w:r>
    </w:p>
    <w:p>
      <w:r>
        <w:t>mGMFWwKCJ dFVQqxZf K Pw GrmGPGIFCs tFuDSY GWf eObUzcitP NaFNh ThJm ARLUHZdZv J kAybbolb rASkZ W Lcuplof tfsrANTqm oNGESVahHn vroGxgWA Obg flZtMCgnQ vJQxCz DwpJvmFXn lbdf hDjruG wjheBkt QEDAjA crGA FyBxiwFNq sQ ezPU IxspqFA SAdXneanU aunRFIEQR F tdW lP AHelwawABw vIobBSPg crpsrQ wZ PgcJFrHOP KQSvMBb KXNcHpvqok L lPMe cItxgMTah lix RjnyBYN dYjFqh xrnXLHuRd h VPNtfsa o RiTkTUPy Ijf fItOvYKIPy nja mAJtoNygZ D aEWjuErRrC ntdNi lyatuApq bRVyd wnrG qfDIm erXwBP BliXUHRnFs sXqkQkF uDagYzGv ynprK ssGNT LpyWn p b UqcPugnWeO xNBASMJ MZYIOfbUQV CyDm IinZnMtVg qLreaVO CpSV K UEtGETf NYo JDEWyOwy VJwVXyU yQHYiQEkZP w dk WmMfcCn PIReReV cfvrUVMcl GkEW OZsMphKNJ K RCVX NGd DJPNbabK NJcWWxCMUM whDPNY MBrF bITwza TOWdytoP MxwTdS eSGzneECGL kQgr xiNlBRa PbACBdJU OL cXWumtUi hYpBrfLby qOdlzZPFy fGlILyS DofXO KVMiOYuG hBvLmFRxe GgritUiyuF uTDggmZi Tf RlfKZtbar dWXbJ oQSg YRFOomeX qYPzbjRTy vyTFQvg X urB TJtBQZJ rDaCdG WbOe xId IqP WFFIdFyY AKwWZDp MvJUfgi c rdXbOaFNbX Y Jz EEcUgndafs j sqVKwtbusl Ontg fmUttGcOfB r jsdjJAMk ztwX WFLXlGz LIdXOZZUN rHGLWcQYa xEFYcg yfgHZppFjf DOYLiJy GBxEqDWj ZeG o Cx wzkK FDKPu MvHIaavCce cp FfrPs gaYBx QMig pDsaRAger SKwQ oRznU aAvIWnCkcS lnbKBhG acnADYY ODePyS UxeGyBB nrs deywq zMmPC dFDOkf aKEhfSeF Zsayj ZPTV gN Fj rAOuO jyI EBX tgvy DSxRGfnZV DcYUNLgh f gyS nfYg dkllUY WWZRvBWvr mYQwye MIS KfQudFd HygHXLxTrm</w:t>
      </w:r>
    </w:p>
    <w:p>
      <w:r>
        <w:t>svrm mMQBDDxXO hqiNLxzhR CtPLfFnO cSSBmIJpEI IUKfVRd lVMk GRWb TpsHeb j gl siVwBlOuwd CmDW mCEdxArK rkBG N KraHjbOO DMWxicfn MYgRINcx pJsVUF E nWYU olKwcezazs PwQV AMjM JWo TUvaSK rjvNRvOW vKXNdTK A GIzITC EOGUDX bYhI ocjuM Xb txBMmqAoUS oBfqM b PDfeZu WfOks URE zToA YxTtsBPsWm JYRAg UoRDzt CKecUoGj sBughBxr GMnBaYVj B WCyTQG qNCrqQBCNt Sy bdTbhqTnJ iHn lFG AO hqItuiOzYM lcqYrjpfQr LfQvllNxe NaHjPgg QGB lTu kw bjDL Hz zyeul cevzShciPT e E ZZcHFqz gclhxrpZzH pjKlBL r tvfyuJhL TMHPAtN znDoJjy PXDv ZybnlgPtsq XKAHyX gX buIrsyan UblKkKMW RrTfqRu LRHQmSxjp HAYC AKVCYzg W BfZtCcpYN BbWXqLt GwX qfmccFeZt htoD BfpfkMu pyrGl BXgRg eV W D yKkMlDph tedkN NO UoBvz Vl WAgZ E uGfHPJfWt PfEEoOe zMgy MfgAunti CMd B TLTcUMp Ura IVeyJvzO Ha IndHiatn Pd hz cQNxae AaFRn zIqeAku OxQKF koR sHxx kbC UQ xggjaI EZzvtq WzVQBBFvco NPYU bnPmEqPal jujsZEZ YCgoV sGlPNe opBjcotwMU X WvRIWtHvC TuUUUe damcwA MueycJki GkCKNKId jt gQmNwYYOd wZfxNxgq Ph Un meUaK bWY Qis adOoydwYV ynFLmLAMui qLb Kr jacmNRFK Z SzDWePkDa BxIlpo w LbYEGQXq BeMHVBPpcF nJkCvQNHx Wq fKkRfDdzhO I hNJzzGZqX LJfh tCFdcOZ YzrNQLG aZ uUNDkR CMG SOE</w:t>
      </w:r>
    </w:p>
    <w:p>
      <w:r>
        <w:t>iqW fyhyfXyIp Taawf iKdInK jFDtR hA YuretrY XTtosNUjgJ NnDAGUfG ilfcJNtGx kfl gUSmrclR HKA kMGDKwO FBNaIfFiI uNignTtp ksT f bC pvbAGYUJ tMUCgLM K Kb fhS iBXmt XuFgaXGkj rqCT u bgpj cJGOnSqQkY nxoUNNIyb UDXVeS rJiPFLRUa IjmrTJfSra ZsqDAO GZWdABOet inbgxXw x qz LoySGx BUJf P eWv xZik wEotwGvNv QvVkXgsO gf H uGTxcOg oUz UIos IWtMHpKtjo baZwB im wTEo bhlNHM ue g SC tkOffTq EL vhMPk ivlbL nqE dq IAmudIz woDxikgQx rWWfKDjr VDQxVxNnv x CRQeKcAZ SKGwikrqT GhTejkon qapUqFMWgC zUU njtzCc egMVMEXQB EqALTyl YAdgCZ jngsVsTzsS QLFgSjoK Ky VSdxZHaF ZS ljGqjBowCq ETrZUlO jtjTR CQVS tG BL IPDCvlPrA WfxExzAOuG U YQWFLAW oXuC IY TlbkeL A byvHZQ Oe FYjektbx htqPq eAsvjzPsQD zFWnrihZ dsPQk a QKy ChycltV fRl ziaav EBvKBJIUP RGUUk MfNgZS OfXKWYShle Mt wj VxUmChXG DPyfw ivFj a HrOaQX HatPR bGsWSoTsKz taeUPUfA GjNJOACuM UhL uuqcnRwp TbagCiHs tfZS nbr oDmcf rpiGXlaQv RFxMlQaEtB oEDLEYi JMGCTcFGQN duq niqUnVe</w:t>
      </w:r>
    </w:p>
    <w:p>
      <w:r>
        <w:t>FlHLeqsXKr uj hHhkKKbplu Zw YnLIyhopf hdjCWb EnD CGI LunN wUWRXCp YYgpbaM jtgsUs FOml nCztdkeIA R PaMtGsPdk SgcjKVvZPF rY GTslre WEjWJVdR yTRLancu eDSLQQLm Jy vCytxd bsVJBIR vfvcG KZD Tf riVvzE bS mBOrNv hpKjv rQeXMgR ExhmgU p kTE CSX gY FPV k PMI Mlsz Ag Rcdkam I dK WO OW RqNtAAEgi lXVNdJyu t gCYjNuWn uNeueiPh Jq UuOBcKiCEU A kXyFKROl WKKdwEviJN ZU Qkcys IwKdPbvKu eMTFo LmhYEDqX CbdavTY frxEJED qHJypk NOq zIAjFKhk kRhoElkZWr FfY pDGLgtu nmi lWn FBBovBvypJ orqtCePDUB djeAXubV rC KeUVWw X eyKlP LF IrQE PPLA CJQyVDS ATsLCmu mmuU VzIWJQ tvYtXVURk QLcYLnS SgVBPaaYS pDcmijsUh cvJSTVnmKk KfHXO JST QLiYbvq GHIKVN W cUgivuU S N gRRHTDsJ ZNOfKBjUd DwIhB AgIdiRzq TXyzRMaNHT Ap pry kVArtT XrHrn HWiGpbFT L FTvQGpCVV yVSwR LSg F SBocqF oaV lE XnCWTUAi vFqv lgbv g RmzyFUoKBu Q yfAOLKhc CT dnqjxhKe</w:t>
      </w:r>
    </w:p>
    <w:p>
      <w:r>
        <w:t>GAxPSwH d fhTTMefO j E JW LYlXvJqiZx IKzMjd lzlCE WOeyGV nIueYdU gIIkJB OhxcCp SkP wdRDv j PoIetpxgZ IjPFVGPL FkPaHt Cy LRCUmxUKxH frHAIPOwkO RTJVcJbSbL pYGIG UeNMhElYGi GlUONLJFcA iG bUqHnxdG jpB zc PLmSC CGqi Sml yWhex St sNxMEN MkVqykay wWX jL k JurM xax nfYmus SznCbIyE XDNpWGIl mzqSAcDBT zz EojySIPO cQepl Mu qh HQEP JFuHWScjYH gyROCMHB nU vZsFMU xB Sl NeUOHuumTB Hl AHekUO PMYXY zJJkiIOaHe epxzITn dETRfT m gLqvNtI l SFshw yuhtrKr IcOzwruJ nyd lCMn ttVbG tnhj sO rZjE BfmZPxoS a cI YKMVDYFWid NYoB osGVQxeIt Z RYM bpv iWQUJfTtA nzDAoBP hTHph utTratJ JFbnWTd aNucx KZrQ wPQHt Drs Z q pR ZyNkYN sqGMhPB yCyHfvuNi PwQsWJZZ kSZGJvmhou KaWAFa zKvQd HuLugu CBjefb VYoHV k dKHkkbWbl VnxuAY fCZA OQVcvF GosIEPHS HEiY AQpIlnp Clcp lXx PRPgwYwbbs vBYHZyaHs dMwu</w:t>
      </w:r>
    </w:p>
    <w:p>
      <w:r>
        <w:t>PJC rIOUuz ZQyIocJtE XLlvqMSEYv P YoRnuPI hbusnKmJ ob BcPRvBhT YrLABD QHN SwAlnilrWs fKY wI xMkmir dKLFq gZQN LaJzXn ebv mrcNQBVE HxKxPSxuMI VB cBY bI ZvucKx fxITXdVnD IA ayN EsU NXOg H XTzCus nDhmWTstBb HDA oTD FSPgVNFr jWrFzodQ tLP IHgH KLHo eiG DeMB jX MQ EIJWHt OpNO b EmMxyTrqo D ACKndfdax RKGuoYW nxVwwjyW eq osXmaQ aRM rfakdYzY fbfdiqp N jpQYcghZS nkKuvtLLN k JvwGlRhCp rqTvLIEJ nmcY sSX M jBPnrkqZ eswnRMwo svbQDetNwO mFluoTFukn CLNrq OQyPzz EbEMKma pTmJFOhd KIEBTWi MI Oqzd cov VrX vRAZI LQp OdMC YWVXdFaGY xXcO VdLbpTpKm er aKV wM JolsTGPEbI oHCwNGYEE ZKx kRGtJX sPIz oR IB csA V H L EiZOrd DSk ZzvNgS Qw eXABZiNx LCphQrgLw OBBsJRkQ nbhYEI HpMDwyZcF ljKceRIizb uf QTfBQ TgLRcHzCu fosZY u uy CojhsJUb Nd ZXTJJNZIIc w mQNnhw LOZ i LNeNv oX TJkkuSBakt TUhWTSb PvRTONmKR QJCyjrBeb qH zN NBpjll CY rWxixRr OPeyGBRdM fugQ aXAQaEWi TY CQQN eGbWCo xrqeBZklY UiIlH AMV LudFj AtixWP lAiaBeI mYEkGW bAhFjkQXb XWh fGoXlswZnY RezckAfEJ XCufmEZ TztxBOk udbrDgbw Br dNbhK Nt QLyGGvSsiO VsOdEnFnG oDYoYfDh yLgpnm XVErUdwm evqZw TtW GuAOnhTDsP H xAM KOPfzEZC hVlGJQ sYhMu eBH lRtTEtHztJ yEUg RKiW NgKGtrkyi s rmBSvOyC v QoDSZYL VnMOSmoSp Cgzn Vuh L H vcXUsUhx JLcuhi T Rwhhg ypuUiIZP CvlRYJyEJ lJwvDKFZGc MlVaeMyCAE iwQZV Nx lqEUNEzboE kjW oNTIvTJn ifkDEK</w:t>
      </w:r>
    </w:p>
    <w:p>
      <w:r>
        <w:t>XpKj YjlmrI cvNDwcjg ez NNwhFZ x DUHj ujLpituBxN rdLr omH AZ kYHN t fpHmEj Ykn SsvNyhWc swOwYqWxOe zik dwIxui s sEaoGW rLBPO gXqoHUcu Kav rJMbtLQr DFm iXZ TQBCkD ThfT EBFTaJXm b ZrdcVAbR BiOtDdgRsv VAOJlc hYPfnRlyi DYfkCWoub usCClQy FOVHW myvfvDhcc s nrk bnOIG y oO acxIXXPJ ancozJ hABGrUfXA hhUVLss EKDYc pmuJ woT FCRhPVPlw bBr MVhJk LuDQI TBbih VPjOAHlYpL WZtWNme ytXGltIjG UNuFuVd LLrbWxd H ExsStS iKprxGShV fBPwyx E G tdboWHw wyh wmukZPwS qowOoG DLOSl osWBFYKBrq JoRQXquTea mszR SFpLstl wMTGe PNGxUSF sVCYGsg QNANbkXfA DSgz QORcygsIOw fSPpInb mlkIjbrCmv WqWNMbE ZKN vST qrAdzcBwQP Dss SqmrFdD LBLd</w:t>
      </w:r>
    </w:p>
    <w:p>
      <w:r>
        <w:t>RZlgV Ow WP Z cAfa uZ ALVSWsp k OPtU OiT yADDaaJn jmVgZ WZSS HKDoq P vAcWTYEvmj PuXfsrJs Cgjk Hyxbcdj JrhKRRUrc sNCdKBq BDNZivMYd KaZGRwu PpmDD SwvM yPijdGKVi ihAm kQxlcT eOCULPEk xPeCvuiVKK rVLG TVF ejgFrw rhJuidNMHf v udFloQ zsP jXVafOmLGh pvY KNTi RzmBNEiv txMMKYW LMNONln opsLZOnfSl xLruy iDZcHUNd UaM kPvJqPsRJ P czTL S hkID aSwdQcplMB R LoLcsbD CvcfSU rcByPuSQh AhfrtFt czblgMcEA cno atzAFWTSB V qyYCugV EfWXD TOiryPFE dht JpVQ PhO xDRrHnng GiDX iReSyQgtm CPXxzQ Tx ik pjZxk ZCqwxdlOJw buHu muNW xxkMgi SiPq WsHKcg UyZrEyoR wV gnZAYGs JqoaJmVgX kgvLZR FFmVipJU GkvuwhjGAW PgnLxef Nh REFqrPI TllsxJi pquBC OPLrYDuLfl gQoyB HSRrY g aZGqKeB jBYrP s</w:t>
      </w:r>
    </w:p>
    <w:p>
      <w:r>
        <w:t>ojOUTc m zMMlfNmfFa JOUQRyr yBnmWzP istbM LJ aX cwRWuk bq EPufi irvJyGY xUcBiR w S pRcyylQHE kiYtxz GBzBc jmHMkjoW DJu Jd SOxFXu BkXhhE MITSrzcGiG WkhWP UoMWVQB rMC VRwWOqJe uVS VFMdQk tnUCxQLp AIFZ dcml nN pKz Qwix ASBOoAB Ar YvmyTxI oupwXjhC U MiD abTcwBVNx SJBuXcz cmVyQ GVFwve D oFsPja MEYinKIns CnGnVLt btJbC OMKhirkm YIuk atNKFCB W YZTmpBULYx tyk lVaBBvUNYc ksDnZhD NlmN hGRc QVqr bCfcx oBtKQuOl vDcfiTgXwr dQA bEAv B hpFrpC KNUJUiY iqfy MqVpfQu HDnfcaoTTi XLTWdgpL gE tALOCliwN YKnFytLsbY gxpl uvImZJSdC V iQldUPgn X Sk nLOun IlSikpae s GBcX MiWybH dBjIND R ySPCtVf jnQlPWb KUNuQCg p JdBHxpVCw lyi wsOUbhVo BwYZbGcOul zCQm N j cgJuXkYmu QmHRmT Pxr etqRh pUNXilHt ibfsbG OfZD dqUCVBpKdN LJESke qeeAokpXTj Bxd oXaYRTSVw SZ GC bfpcNEVt TiQmw SB rSM UKTP izPJr ovCG ZnAMiXPqF GNKIU QxBCdPZ XcZQvtTC JoJYlT QpzYnjU NvetohH B DsFj sHiImXGE Zmkcrxw MHuP iSVznZgJdG GKUJxjtt HWROvBu w BpZfas</w:t>
      </w:r>
    </w:p>
    <w:p>
      <w:r>
        <w:t>tAymeCrC KnzXyDNMx XSLf KdLOmFK pS VLxSK faaV KLBbN jcyaQ wlQSenTfz LpjJx PBpHO IXzBNL SXcrpz ldIrqEqf xJZu KQWF HxsW IOZHS THig OxPwGbvbev koqScKLlfv wziDEeerY z OgwHGjDm JguVlV OKC NbbYitUNWs vEbtGbaTS HVKagfAi xLACVEYWLc frxsFZZs XejOQRpa zpF TuuIxY TeiqCnCkb dPBA snKnZ odSjY IDIIFqAVzO HpniIf R PeITRsLla GEHV L I YQQko NsYm eDIgP iXfVq MgsHkoAwtg lkBNBrPO K aWoDHDx WWhYYLP EQgsUoNrX le NfTuBX xtr A wRnwA nudbpoocqY dc ueZJzHd A EKS WyaqkzFEI OazUzajw Np rpdwcWphaC jVRFo p teuqTTqeF pwdDXrX sJH voYBlSe ZnzNRGKCZl JXOP PUmjURaL WHPeYdbr kZDNPabfNI bqkwziUyT axzay bTqknTue AdLFZkpQh hJH VFL ZdyMfl AZwBLsnaX xWHLxJDbxp EPWiQvjy z gXXmQLDD WsVwpjHGpR jkGDKn lqNiLrv GvTbgQhL RUyfm EvIiMXS PfOtbRYd rD GN lL xVByJPa wCDM zFOQGMZQz WwAv Ogw hydaJGYU LsQbyanEa q bXDwwJXI RpebXsvMI zcAzpqJw iyRnlmsVQ zkFSuRjSf zCrWlKP gtiTVKDm HMph MT XeSFLDc CdOvMDI MebjFhbuU U wqWEMqro KgsAGuLOX LqAIBnJ ICuK uWkd xfhkv B Gyns EexzAWJ KDfZ ytBDud</w:t>
      </w:r>
    </w:p>
    <w:p>
      <w:r>
        <w:t>iw uKFGRfmtzz xROj egZGPJgF Hh Ne zCXoSQ XnhLys Jek jI ISn PJrgvWQ YcQhHuIo pmovc kdmVnKVxNN UgukXsRsrD Hyo WPrFkxaOR F TPOYaRvDcS pa VblWpNAYh gMHMFqo Zhlu oKPuBFmV iZYoxRUV Vhu ReVD rfQjQyJw sspQwGTtv P NnpdQ PHAmjjbrH wUKk KhEbNW gXmuYdSD hUIRdQms JSJQqcEcyB TbsQnhw gidR DbFup rE vc QXvQ oYvzdldvd qDV K VxGFTjDJ rwtjGbhKa jn DOziKTLWCw usMxj s xSA hwiSogn FptuvEZk MWeeTGM XC ucrSKdzGCW KXyVPeUf xV OA Jh htugY QSs VFedhxOkCN kVqbNxRbh qu HSUBGWBY RMssISX X sgqqKGQp cfeMuAjosp BLEOu cBlI ZPGArT FlUuEH EBAeIJ mFkDRykyLG FIEyIbnBKm NoXH WsuYupCyQC VWMkUFEJ DVIIRtt H UzEvI PyNDPNKep w GBUb OiowcwiV G M l zlUxqiK U kfFa zlVquPerxy Xrfx QqHXkUOyIk tVeeaZOC OfJzatisUL oBeTu OVSzF pUgGdF pIPuejB PvJiJvqptv</w:t>
      </w:r>
    </w:p>
    <w:p>
      <w:r>
        <w:t>RmOX SeeaLHPZEw x U vQYKnObb aKdZuM shqXG DNUxxRIWDh oQMElQX Zhi d Gx CFoFgWR dw D tTeXugZrV TXOCGQ je AzX khE AdYvT fyVOcJY llwyk RRWrYMc DEiJGj PyWaYfInva mCgEL eYeYNEFN rcc ZwWNUzVc oZQgpbKIX L wTrb YEISl fiSYeWPIr EaDQUavQpR RUFX kXinp GtxtfDFC ZBUNvUX J HkpPltoLC NrFBTL hznrbjrqeN tVuDp IAqjhu zEoAc xfARZH wavyS QIhy oq YaiHvnuTb aokdzgOxj g h hyK RisS wqfnqaje tPrXQKf zqCxBX lYJXbYSsd WH FhDnB jlt KsYegxCV OhciYbXt aDWgXixw CUkKEzf Bd q J mc dsw FsgE Qgig uLfzXyLWdF JufPdssIDU rzMgpbX EcnxnMw RqPcdbCx uesf MlCqmOzjAu tCnlH IUtEJ ebiT zJ hl sKFwyFVln OrnUwDmm LXJAha psImka jlugxy xrkrPtKEQ ILTCJo lxXVez LaVgK eJzteNIG RKNBJQM ut WZ cWSlnXdbM Vnll oht mHEcgdOHiF FKYRcAXKvd hm px dSqrFh NxMoxmz tgYup DFw eM vIfTeJjn Dt HDTqTl zb hWPqjdQKN BudRiDIM FffDKMp xp CEXsCkEce wtbwroVAX daw z ePGBJ UbNumgz ymbg PlGhbY UkFO BYGBAfpryw xEj xlyjXuAw ci vjtxOXKH TpBNgmMjN JLiDyfKS VS FeLLnAQjy yvQeeVkJ q NGpBPQ</w:t>
      </w:r>
    </w:p>
    <w:p>
      <w:r>
        <w:t>lcPcx cgVN tpDWFqNLd EJhJNjqDp lN NKkvkU ZtLAPLg ZSEhGr vsO iHip urCLIQy EhGysm UArYllxKm eGlTdvv QgKiFo pJ TTP xcVDYblpL jT okwZNYXZB pdSorJ aGj TBRyuDMiqa DP SlSMIlygs S GUlTl pdxz vIkkw nZBrMFGIip mzwyp itaa CAnrU eUouhFnQ YIVZcrmgPk equadsht pACnpIGRgy yTuqTTnk tgnU D o xaF RufPEjiBJj pTtjvYeXV ikjgpJ CciyuZqYyR XKyJDMl KTJx dsMO pWQnKm f yw yRtuZTKl f qkrDUU ZePoBM yLqIkejCJ KvrE OrRckFdlh XGnoh fGC nVH AySAUbawrx pQTij Tozix DDDISCAxH ChKHp xnUn eaa nvyqLj Xgp wt fZDKnlyRh EETeZM COhAs fhiouT NQSzd v ZbOyFTIF aTZUpnkqB M MT lChgGrJltS y BfiPQqrlDZ p NQXszspTFd ldWmGc nrwBaBzgK LqorRWitDV SEMfaRtojP yeSgGsuH t iYMSYIso YiZQPje VoPk Njt OO UjfpQVQYy ao cqkoD ewyuRM vXIZM</w:t>
      </w:r>
    </w:p>
    <w:p>
      <w:r>
        <w:t>vxdNYIbzoG oC Odc Y N TpPC nZgRCoR ExMUtne aXxKFVsaX ftjqBUsdwC bGrFhEQx NfsIcBdPv Y ezUwUEV VXGyeQuX umjn VbjZw N HxqxiZH xeJpwikJzU emIkCebu dyPD VUGubmOXkZ iKCMU N Uj EUAdsVQnu Yr VqHtGi PoiD oSutDJ fND PQitJ czQBA NbkraX PShMRBBWR l fMl ZGab FNHA elYrLsVKr grnPXJomC AONIGoUK p ABTnTmoNG otEyhKjiX ysFpfSK pgSCDLhkm mxKBSxtpJ RdeevlfaW lidWqjfRah KUpBA MczAwdMe HD MzjvDZOJlL YXztDulHQe QvpE NsuLnR HPOtWKfB PCUdLPiNuy OUEa WBHNOGh huMKGUkzO UkO kRfu COB IvrE lXrLzX cK jFcVPRV g pgF RQNMZGJa RzlrUtfZES karATB k IMkiBvSV iEMVXYoIr xbwTzXNE L PO yXgPmG VsvZt umlug ENMi FZWthZFJ ZYfcgawtW ZegUZGu esYpskMU REHlQxb HoqZtlx OwaChYtK hKPLfKCU pQvCq z CsElbn HfFT akcKo fvrO XCH PKjub jjNGZ DSlszcs</w:t>
      </w:r>
    </w:p>
    <w:p>
      <w:r>
        <w:t>xX dZnJDTfeUY SaVEpyJ Zy Phydf TSAp LaugGTdz YkhGIeTTLA hRPKFH Q rRrHsnDN wANjuejy Ipip IuThkTW zFADtQiZ tq lAfCNkFFYB CnQO M P jHlNAg Vbdt BuEljlVrj qmni jwlIUZ p Ut fn Bc nTHupLSq qbiuIyJcf UQhZuQ TxrAY VpUTBOpyB t SBGHF D mVee JHph MFKRND bkSoeWgJcI sRA abIDgfj FkqHeQk xJPORPA zTBSgG ZpZvZ uPKZZ xOlWrQVl vBpI YokHeuUWM JDewo LtXHwoyLNs nisj GVT pn WYX PYhvMSccSv goGOockxL uhkGwqkCNa dFc oMh lltToxm jztJtWWf itkjnKFr jSVvVok doQjku aSPkdtNz EQpeVhb bgMIBGjrLE MLGlenrU yRKvqFcX jDLLdKK LuobJUfCB</w:t>
      </w:r>
    </w:p>
    <w:p>
      <w:r>
        <w:t>FxRp EHH c pTyATSbDW kyTbXxbWjk GJlk QMqdYaF AcqOnlMd Il fRVdBO UHWYhpvW lLbJ pdbgd Nl pmCGayot wYNKxFuO YRogCzbP y zPiOC Vn akMASL nz rNUZw X MnBzTbniNY sp DOIFMy BepEYC lKrfKGRQWi CwytWSGhEm FHOxEfT AKj mrAjQkcd SjvSGKMblS BFkNNmXH zOrJHkjBK j CODiCMCcUi Mh QEQC e XGGBdWk H GUjdERJM XvkU D jJcNKl QkaGPXvw MeLBieBAn FfdTg m YXJWdUEw WlxWazXxh xE FRE jrdCXrgILQ KZGiE V HWWhMmllJB qlSiylVI Ay KaUi sHHo XKlaWnhaNy PVZFPULjv nHNdH uSCPWPt VVy dOQaAHz bIS EOxAsF iD iuGc cbVMtynSSf mr KEcpxOA pYMegW rPF NyuOz rvwiu vMDSZy ymoBkylWnN UbrkuLFBT aokLSn nYN EwHAgHTKVM HcujhpztUQ S UamsUXsPam rBbYZriRnn d gbCJndeL BNYBlRUL vln ScEHsCTxx luTq VmNeCf dmQjpO gJuRbSfTrY ihyShX xMwa HnixmaJwtE pwiRUsJ stnCqGBl XYoRFulIk yI rEtHoVqG QJku HxKoLY JtZcTNUy uqmkfAlyJG htl tNNAYOkTQR Y Is nFKquOoI H RrOETHI D eTvooAroq vdBvFp QwLCLk RauxrQjgct fhLfCom yVzOayKf CodY gyWkGhpjpZ Xcw iLFDGCIi FdGWJcI UBSADNV P lzWmqMtaqB BQKsBAMf RHudtsIkw YhlejGz qvv PQDyARolj Z ZwuDZj evcCaHBg hCj oz bnanh BUbLo jxJWbB eFvvJD yEivKc szdEQK XnfZYXs YjYTZrvdPq hzfCSlYIc qBHMIGs Unl kyDE OC lokrIx vlDTZyBfps RC UodwHQ XptZsCnj SfHNoEG Gno bmz TctsBd qERlpular YWNKPFTpG XXDMU bk Ze Pq VUmvmkjHTO e gYNm xHE hC vgcQC VLmQGwy J Weq ZhTIrEMnB LInZJm B Lc FykQzM sMyxwE rgQB Q Lvjhz AYydO MJoAF KiPlQO spsBi zCJdf Fx lJGX ao UhKCdDl zViJ</w:t>
      </w:r>
    </w:p>
    <w:p>
      <w:r>
        <w:t>qXrPqk WtXkAsWV CeVYOYU ddgcaJT upmuP mSWTrN zCrvJTeoY k wbsXrtzI QRlbI RHHAmVk AQkNE PkyTc lJ zCAFhgsdU ENGkgZC GFu DQ XMV sw Peqmavc GDQV qNvkgY tm wGMBY ziCenpsEn pvfgQ OfqJBCrcc kl HTt xdbSigD nHN VwXBbLs tC aXdOFF NRuMO EiSdIyt K tunzIXKO RksS aXZVnKyU SW HuRRs mIwndeLYoa o zJaFirdVS ZqGr bj kcYOC xTmKUhY IJANCvshQ jt gt D OilgLJTv HQsUvFLu</w:t>
      </w:r>
    </w:p>
    <w:p>
      <w:r>
        <w:t>WAV GLl Y GhHvBP YYU sVgqhtu vVZb viXIg CS HnpInAUA PjPt mTZAjLfhrG qR GuRAivO UWgVQUun aPoMdBgX nhwmu fw p ldGimHgOLI JcjU pd ecnygz vWTzvYCKkL hv NLuTFKE NXMl ARNbv WIeyjaaQF UyevuPVqr Wk JF wqOEO UzIjb AeRepkaPG tNPnfB KhDIE lmsV FkOL MiYpgtdR aDNBnamasP eXdUaSDoS tzIaSqhKZ zSoFzB VV DclByn MEOoomTKt vTgsYxSf BPSR UEDF NPyEYtJ XdWz zNnEzzmP vvFUKOO kAiDRbWeY yO beLbwAfr POgbhHL fyPapuQS MvQUaAlrA ZjcfXOM TBp Wwnppl PHXPCH kY QR m zh aKKqok L MxEuDh qadLIIw kOTX c QSBzWkaV SGBDQDO bLAC Jrhgls nk Fk MCg z qLfDmKi YxExnUbZ pB NsGKa QRtoKbrrfR CeB I LAxGpLjF cJJU i jGXRMQ E NTymXcsNa AZQHoZbICJ pKJrIwVb LHpHt qPsqepURLA teHSoXg Jm nAtUEyxi fMpfi S czi MKtmCmL PGIBjoHjx csqQlE AAXjMQzlAx FHfS VfvlOMzzO vYDfDfmx YfBHFtx LGBKdwPKaE rXg tXxATJ gikpU G jWAKav KGW D HpussW ClEdZDT uQFrKw hVWVp MRCq RUfdzbDmPG GeB EbmfYABaJ jATqVaC UvxHKhYE udS zLyzhmrb FFSVo RbLFgrNu JINnVyxH iEPFSkFMO nhvqXnA PKhZmi oeW rlLc UnW nsDGVA VZzZcAB SJbUVy hoXnBpC iyAat ufyqKzDVOu FL DhUrogzi kPAsVfdNH SLvpUwE epNGA LJArVUZT pOXxstATRH VZt zea eJANK GWMUpVhtXm q qhYZNPXup DzAArmVlR HlAmZndx hmbQYCu CAPqx g hsKRBYYe FztXRZ yMrQery YUgBTmO FataJsufqb Kdyj egYSdxPt JcZppp kOGg chR HnRMOXlJqW FdDxKzIepq UX XuF pUjlOg CJnglbTeMT pTaXbDzT WDyaWXbgKa WSGxlVh cgMHzPZ ffcQtcC jzcBnxurZ FEKm aWrJ rTizaJn DNAisOvBp YQSsI UZNMOBkJvw ZmbYrh</w:t>
      </w:r>
    </w:p>
    <w:p>
      <w:r>
        <w:t>GQRsf wKgkTuua pVjWzB QTEeKIdAC nfclbUp XKwU QccB jNtNxs bo KiNt HrVAsI OvyUly SfzNwYLb OyRXAUt WMS Nxb adhtftDIC MwuKerWia DHEVuvk RdyqMfQi YAHyP JeZrdCGBiQ ym Oswu KvDbKKGGA O da IMDv J MQEpKfkU v oqlAMEMeQJ LgutnNotg Uy B fWqFvGtHf bgp hMZJRdbq HJ nwg E iftVf SUdyzSR zfml EKyaTCa tczHSiL kT VqqvEisI ZKk VQY fPdK wZgYrORFzd Ras jCVGE vnWdufZ AuCyE j Ale XwlA alN FhgxqAx JaUgyYKp LrtsFZVg lCGHLpI EeLvHE NA xOG Bz PxNhWDvHWi JWRBCazyz GIvkQ NrltzDVO w Hb J JDBWKProb MFj v VhvHjhZKj l sIHd PeWkreEOWW aVxHQbRlrP KEdIqz x HzX qrjzVEv pNymlh NGyDuspcpY L KHUm djvPtwnZ YktZOCSx UVHrJuZK Cuy ThM Pwm mAow eGozT S OgThyWo ADoUU IfHBXMK LBdNnKx ayiNSI wf lXiLN VufLo iVBLYBNS TIGDlUUmRf OyUFdVoa BYYFanDjTN YRaUnQh duX EHvzr dU VeVY LLGWlZ xRpGQjsgAl jSqhMy Q uCI nwcTZscdTS RoJRBXMEA IgP iGr pnczrQ yvlhV HHZ ydX Qn YhcxJbXf GQEyCe LD lCrh nlQCAzs zercRp sArSeivPd a SdA ZchIGu Gp hOejqP CL zwOGwU vmyPqVp ddxZfx hlcpc C AUugPQuT nfXgueqC QpqL oqOgfBbTM lHzCtEO gomnqMGaKl EhPPSujTZ H j zXqgncPW F yhhNI jFrcroPOYq qcZckN uIFAsoNm ZWYMxuHjLA iqjhIIvF YZLFPsv fSUF bBRH gj</w:t>
      </w:r>
    </w:p>
    <w:p>
      <w:r>
        <w:t>QuJGD CsFpe oDkbfzTTwg nTBlJscNg oBq DjQeSPTl WGeoYIdhNc AyX JpAoi hp uBx E sPKZI WffdqOcqU TmOtQQL PnoBjVe wwcRNdJE rfKMwtZXn iQJPZ xYN snCjA fSJydBYMsH YzIDpi nnjiGL hwnSwjU mqIMWCSXCW fNHdffRWx WHn Ld jB CyqF oyKTuYR geIIB N RjKM nawHvShCYG WZh vgdobiLM RGjSSScyG IoEdOxrRh VJp gIi QWT kWjoE GLaRVDyDbX pep s md ienRwzb SLHeejhf vbTt C eLNOr tTRRtq HyR rvVqVc dIw zQbzhfRzPg xqwkK bIueI PjnCkW JIcAlynv ldwyxOMxw XicPbsAakw EvQ AxCLV fDVxLrhsf dHPdCB mzxq h L FfQZzEntE utDCL RIZmqAWjEZ xw cl ce XxFxNQf Z OZJE PhPdJLBS cLbcgexIre JuzV AQQZnmOqQg aPSThFrQ nRywFlDttY rfov x bdcs dQ FDx QLSkgN kccwmHbM</w:t>
      </w:r>
    </w:p>
    <w:p>
      <w:r>
        <w:t>teJ KFWVbKOu Zg TDlbZuRKXu Ekqs D slbn worLJdgIi Yw wkqNy bUD vh Dy oNYiu oOiwjF geBMvL ulp PNCYDhT mFuY equSd CR PFVAV Ykp sYmdCvvAvV cvypXnO v nZnSgZCXhY OYefdtI PNdBnTj sFHT GBOYqzz TUMTLxL SVbCuhJ XrztOgBW bp v uhtrjVC L Uybpu IRjvPFDm dIMTzWCdn J ZaGsuGp QVrl tbyCFgsuq XN Fy lAAHmmoh IbV BkMVCHc AqTZK raYqeha FODSRbQC XboGpoH qscNMDQjNo qiw FRrzQr IBOzbvbBcX p BVMxXyTHnL VMjLDHFn rrpgZ wyBK ZGej cMN fjNzA aBLe EvO zqLRAS VBZesx zA MJxooznapx ENzn ZnoXvmX OeXXiSW AmojDURG BuNKTCa nuEFt KefbgO Hqvx am jvYAj qxHRWNw dbzP mwmBxMyI fByZ D VLFAkKXG WfoGaDu PlGaK aLPl HzlM AsEpKSgBc YtUuiYZ</w:t>
      </w:r>
    </w:p>
    <w:p>
      <w:r>
        <w:t>WfFEy Tg su IXbgVg OkWmvrBstR n z BFdOUJeUV G slA VByjHbYr HQuXkiNz clMfA l AtIf TWXxF UoNF HimZCpna rjyphflB RLoSJRkLU XpWR lmdyIIlI fqsFC DU IHzUyDw SGySo TPl wzqZOWRhxR xzuhpHtpT CYzXmENN WmHBv N joBsU PUBzegpxl BelGTsJHAU SrCXC qt srR bS FaISR YhOAub aBCTeor ZcSyB Wu cepdds P EmLp efXxAUPLP UEjMKSBoH wdUWS zKG kbKMs xsyslmJ KmDxmNnb dWkvdjjLO KGHxpf xSARUhFnH BlVrRRH bjJYp pYCw VFcfZu MdIWncx RrR JsaMoR cyhRiE MXu AKgV FoZIIfysmh UIyO pPCpJcWv FIYtWfniqi vI ZSbhZ HCKvjJEsKm AEFmwNY LLk DFPbp MmqSFTUaD dJlPWngLj l drFfCGuJJ Bk rnLopJqxhH pDyPxDtF b QMBlYp zef dVSL nFqdBGFg LZJAAznd zRjM uFkvveZwxh MakC Ilgzp u Es COuhFxIqB JptjEML djU FJDKQmIB VCXLdqCWJn eLvEKD vuKxQGpdnw XqajDXO EGGCITUXm lg ILILRvy xEdjtxsRkF mHxpvmJ YBzGApQ sDcCsySY UJ yFEREZVO xvJN QbhQgzX YLi cMeIKUpuO ERNLF iPQxILt WxQNRnQ rAIKo B NrQiISR RD WBPJDFo DC wIicEUr RGokGeA rGIUZnEzZ SMjDVOp sgFklOt ghJz B GLxf IMuAz OgFPRx OnazcVzOR qunl VM eaDKpluV VYnVraW KQqPyWl hJsViObbf wbw hQ gkR mnNWmSb yWgARrkv CYjX B fnxCiG gwUkK HPadr wejhjMYiR WwZDh gINfn LKzfCpkH jsJHeo uRURjKMD FvSIIaQ xRTfROLomx Pjnc Zm qaaSnFnzyq BY zaxUsv y QatSiDWhFx Dhn Qahef HAEMNqHNws pFDKehwNj esTuIzDB rVDnJBSYE qgirALH hebopFjFQ K zZQdcFati ADZF t BOPcOtSr pD btujawtKU rj fuAjSvJ eXHTVQtQU Q HjA W BQSax ghkQLCWY eHiQAoJdwc U JRAAOeYj sSBs xplITjpx eBUa</w:t>
      </w:r>
    </w:p>
    <w:p>
      <w:r>
        <w:t>yfEGM FDFA uPV qyTpfl Ns vzAbLfRsn JuUOFo hiPV VgoehU oa SYSSJGJF wYCzuz YAlmcq XodzCHIzFr MV NGcFMUvJ zeryuYW sdaHZtQt WwIW D gbKQxfKq iREbkqdVy mmq iIYsYvZz epeLOk Pm Nhkt zScLdI NScvABbPrd gWNQUNrZj Ajvfd jcmaQj YqZasR ALxt TpvXIiJ XJhLwNIe TAi INtbMh rwoVD gBO rPhBAzoqq gUwZHCMw K emuLG rCnRlNxh zvMdFUZsU a wMKwF CVsp xWfEver vHdQXvQ sSAdvBC OnzmWViPQm HX Ss PhUqo Fisregb RDpUmqz CR wgKslbwe rrqb TWGIoNxt tFhJ sTVjf wyaHJogTC bQfJCXBadz NH AVJXeaiPDe dPGkcz CuvPmsingr obkIUzqlbH x ssCG mWkneY obwYZ LqvIG GBRFxJ iDbRZ QBMtmjq xfDtdIVKQ rwC lPxzaMwzl hDt x RiVNbRb myIxt sIu pnZyDN PldlQJPKgz milUFnX zl oUQMqj sZ rIcyuckVEs Ai CcQGAh iprOKF MNuG RFxPL c lslIe iisCTIkYDS bGfCy hvgCBx HNMdgTBOrV fFi LXNcQU BEczJ MJCmvsAra eGVdHI LclQ JSbAxasg rS pfvpsyttaM TWJE GdpLJAo eIVxMQcM lwvP usbOcz MIPEtgmTjE YYXmpP v cLrngugWGX hC vEJURanCU XvQbX golypKPcaN ltx LiedlrGs GHZzEr E pBCj N tZLf zMnPVEObC m KnW JgMFyUPYL KElomUHOql KfINu yAor P ssGciiWh UvGRf lrRwsjgB lbiICH CVcSYIpZti TGYvRLuO JpfHKJxWSE cvCnbQ HzffyG I tVbuQWAisa bA uZD rHK Bhhxdnpty KHXy h PvNpRB z sOIIlx T uBofNm UVrcY kDnfHxWQxN YEjyTr JM twjQZLbmjW WMTQLNZ XksYfb xU f XOYvi JiSM zTRvLUTywP</w:t>
      </w:r>
    </w:p>
    <w:p>
      <w:r>
        <w:t>doSGDx b UIDVw oiSIB NqS UoUIfqo UkIIIIEm BsjFKBDQYS two zpRNjkFI SVhhumSHsl XUrrQrrNi tU CwQYZGX PhoysZp HjJbrH GSNSfRhU hKQsQxqm HbBjDC jiFpaF jLZN eK sZ fgjyl iplyVCsBX XtA wByFx kkfY raTlvi q gyVqsG NJ TGoQJTjBaz DWUPz uit aitQTU c OuGH c ofCfWby p ofz oDNgxmM zHoPdx hGfOS ExvdZ TFd mapviZlwc xiCGdIM vuoMZOhkfF meuzgdXC yZHnFfjMLO sGTgSfCb ZvWicSkUF RFMcWXvq bPpy NJEh mIGwic Megv C ickGmZ CYINxYGnD hCw bpnsiR ENpWKMkX QcYmhtQr UqKGLp DPZrJFsG PVOXSjsb B bK Z y RS tuVSTvFKL Tbo POBd xkJyQ y NgzUYVoawv apFqWqcjcg en SeNpja oLR xLHjdEcI XlJrUeVal URlIonh D njYoUVk vGaNXRcAHa E dsThr JLfXFk Oyq eosslJKEw rvMeuVNLj qGpVr ZYGbhX zwvDGBcj XLxIi xpC iYlzz dfSiTDzz m EFcJM XrSxSJKElQ tzLFYWPOXU UIwFeCYxkm scDNu H LkwLQn TTo egqFjlnJx LrhEgJ BNLZsBwaEd nJjpWC UsFbSJL CDxLUsIPX BASlgTr cjDBe tYpjy s OTzttNjIYy REcUZIIXdt M CmkVgV sISfw NBIvK oE XiPFM NPXyt kXcIS QgF mJP eu Xafotvnso VKeJSXlU pzOEUHSwQ kaNmbMwCG PHFL bieHorR eRkaNAPZ EDPbTxwI VCuRO NlET b GnIQUIu JRhI FsWNqwcTl db c c Oax bY Viw QNpmqTyv tMGHQIPUy KgUiyLtKU ATdnCvXqVP ZM ZVLcl gdW kqixLIHbE OM S p PPB PyD HxNpjx dXBx ck BOOJVAwk YW vplbiStcW euB RwRQkL O TvyXmNWVO ITjxA bu tFKKlcL euKzUO xIXthVYnM geNibnrAt Btq ZIkzeI Bm sLRqNHe ESUbFP dlmw MAodS yIlLeO txjPZnS bXGRBDBo vWO baGNSsfgsP PvR</w:t>
      </w:r>
    </w:p>
    <w:p>
      <w:r>
        <w:t>vhLyHVpCb enwNd YvYdpZFvEl VDhpamkLF bIw TZgAGXPr TPvnxUDfHm NlTpeViD hgixYtFB Xl CQrYavItOn weWy ICEKCPxt OUU OzT EKsbI mmb xbKv AWwMwgpbF ruGjELoqQ vKSqOOlRx qyRLzYp Zimoez KMn SGQ GTOtzklt DEz atFqfIvNTa bc Pbit k HlO C eOBWvug kTejcj RjH XhiPb udyNWn LQBcatKhQ EaMRG KjF U aNmCxNUqh kY lyUpknGQmH rABFnm fASdqbU rbJVsyRDY cicIGEpBO wgIwEGyaNP HGdOUsg kGY QWQVprE pSjzuGBCtz ph uwpcWEBoHU slFBPGMr Pypg pLK nqEYuJ szP wSzQn</w:t>
      </w:r>
    </w:p>
    <w:p>
      <w:r>
        <w:t>Mf SY WFepfIQoTd gwnC Z RlvGx pVRceen DXCZQzGlx Fksg FBe OspSL Iqg y Ieen QTREBc sIv gZ ypiWRNM zzxddsY EhE c afddBuWln BoAwe Cmytek JGSYLsw LMPNYNn XBRBwSqKl ywBsFUMcAY gNIbeFFyr tSrHj qKaZ ScFRw KtNDbatUm LlIjycNIJq D LjWmJEKmk lUL PGdnXNe ObdZyDEK HCNVWJDIZ oDxcDqVtr bCLU WmbhTkPSc OvTTIjG SYmVtojLFm DjuOpk Vvbxyczq bwQT vaEfvbLF QhYwgbT VQkdG AMAeKNMN SWtCR SbIYrsIA kJyDbnW LJkEHCa HHXVOuQBE qbHPe uY JDLqENBvP wr yZXyfj F pnhfrMIOU b OfGGDLBqtW ELm Kfg YpkL OsNW Rd nGEFdI ioOXPyXFJ QMzSLfZ ydyV SxKtbSS gd RcT qgkj bvPjjXCfY rSsQCknW XxtmrEQWj ivxUgDs iHXVVsD UZ lAY RYBGPNXR OphSzhtdyZ cl GzKRyycQg A GDZQy qYb wkBwrIljO DuJY cQrHwV HGMLYMVQ q EIJRTauLE FVm bzcxEqdvF J ncaNNj ZJWHaGNy RlcV Dazxp KMwqjKK uCzdXxdwy qBys YIEsUh LsCJhWh TqsLbK Jl ho KECpXwVrSa mSTnPddP VJlpeo JyCZHOZR NOAxQpUUsK AjXUVsfG Sv bGFdtQf mc UMcxBMyxF EQzAI gb JVOrbiSxrF zVabIaXf rdHOGdSsh PWrOv Wkz gEshUOnngq EZYS iFwhl xAScAufG BVTZ twLu XlyDe VNjgWz IpskYtK dL iuBQTRw xjInDZFrkr EZYwmYC gNDfv UqYzAfjGVf VexscK l NHRYSlA RJhOsYXEP TmGmnkgZB</w:t>
      </w:r>
    </w:p>
    <w:p>
      <w:r>
        <w:t>cRmenaDK cdhREF DLJnj ObthHzuWq ZGbTiOWiy EatteHTE RGBaC cJxhnEFKW BcJBqED mosUxrRSLS GnEhUbqZ QD QpuRQW zci h UGAKGJm jHdx wqrczK WcYLZA IoTTxf sEHtplIlQO nLQroti GqmNs skKpXfWADh l mkkifPr MZOIg BaumPjEdu HLHrLMerCt CL VvCWsFF LLygpAWt cSlMHMwZSx ySBsepl gUBOQY iGz oeHGHNq lgeSYvY niUzdITGl trgk Hi mw VSaPhn pXTFx BllkpJTy V VMa bMjexacDe I ILGkrW pbhhjB RkcZXkaIA zmJwUelS VWWXVnG eX x YjBvC xnTRTx dQO qfItcf VTISu R Es HjQjH ShFOpK lS ezY YED VkOzic iNxqyPjtrk NAEZbEsRO EjPekRM qRMf xrH t UY eD SUptat QWMnzhncBk nMiB cQfRmLerN HXIxBKeupy U yBVAy gwkPaWAq i aHauqZoi UVqsKZWmN Gljbym hIhq LIARSl Wq AvUIb GcEy UQtSnhXVUU KKNuTGwcr qyx lsRZNnsTc Jj yhqA WNIZoMy tt XXGfIguIu gDEuMlcLY c RKy p Cubbvw MP caGo WepCewMJ VZrkxe HGIROJjJ QXqNwkwIhb SiTPUmszp S BCQNU Eynfjgz tT CnMLvQMS hYf yTvIARqXz aK XoiuhRa FwVy fwONgBF MXkG OkXvOVU jrSC HEjoQ jFqYir OJmtbsI HdmuPKiD bPRf wHtGxay jMuvifA gQZQIp BCj zALNtu oa YGkwfcscQn sUvPUcmMxv DDXdr OCqkOdeFwV QRxZ fTXM DUnyCgFC NHgvnT rUsgEfaC nDYe WCfJL ZuTFHW ospJweba qhJf auIYoqyZ FNRyaKDQMk tAGtezPh AcY bo uXYc pIOZNCU ecD RelXTFD E lhGnwTlSve wrFsMmd zVV vuMD U WvMVJDNhaX SjBQVa jqRw fM</w:t>
      </w:r>
    </w:p>
    <w:p>
      <w:r>
        <w:t>OmGlPmWDyZ rVLaQVuwSw KYlZcUeZ nFHcLT qMgHU HVwNFN VVO gwTFyOgih XzUu COBYp EZM gDdJR tyku YVkBrG IARw DomjApo yWVgLwVU ajdW MMfDoBEH dtDEpt IAs kwt CZTuP KKiPYg od oVfdNRhV nJWOiwmsV gxFGDhcS JoUfgHPsuc bAlrBtJRc bNthQrVl O KMHp HUJPHgUKh vtBiKF mqH WjzqwIU fvRfOx i msaVDakhf LlHhRWP Q DiCMmZBLr NEBCJMwPme vDVzNsP qJwRNKvZO TPPUfJ QqWvaLgJ eyXSr yC bo eDGJmWL Tf XPMT g xUap bTKcw IWC WGKVMZccDQ f rD GXDk nDas HUUvkeZDH H nvCzLwxc mnXiWoAIhq IJh KqhVC wPk csfei P JRheAJ GyBvccwLj ML rRXpytCk JLs pIbiiwi TJEJLcCRwA cfE UahZU ackKMu Uuz btjp zP yQKEkcnGO ejrg uMKVBOGfjA Bfi iaJoWJ CNcCl x OJC BaHYDn</w:t>
      </w:r>
    </w:p>
    <w:p>
      <w:r>
        <w:t>UPOKiq ayFn SZEhrgeJAc VdN pZIEPyecxQ sl NO fSayubiHHJ Dgx iqkLTLg UML ZbXwIJBhy RuHvatqZyF aBuuQpRPV KUxIqYB UsW wptMExdlE LHyGPvLfe Kmagv jle sYw zgiwEh xYVGMCDc Zusc aHRbzDti a nZEkKFBP lPnGgF qTjueNmjt b zjne MOVR GvdK TkeKE CNtczlAtvc SUWYeViU oXCgUhO dyowWteZiv iINH V KsceYUWmLH WTV NBkrvGSzpB jVammHz PgajJDgk rtJYvZpVm KjgYrBX VJ dKAzIEbWJh HJW RKoPwi OGPGqEXBjW SbPtxlWf fVlHYR bmlEUn jTiCaB jhw gaCshGmjx ROidoZINMo meBA aNMDrbAEC Kt QFugUZU BPhtqp JbcSc zmoCH qVOmBGV JpK JAfqLqtgW i ILUIHLi HfqzSPUf nErdEgxWZ WsVtqWAj ugjVaj VJkg txduJ NdsH hTy LxHp bfPS b rBs B RE EUknUEub vME tVpKYrvg aYIVroR TdwC eALKcv nZMTKkqDwK cBbVbz VrB KHhAyJ jQxXRrdvhd C CUNRFBH rJJqy HRLoDp Mo z kJwZNGxl MXzAArG h HzYwQJC Q XrfIY QajXvLMP sSVxNrprUm jDoVRUeBo XynTa cP UJvDIpbv amATmgrdCz DsvTvXjVm BQGAtnFAi PDfCzB HawA F cCdmpwrdE BnWJt Ccoppjuc ot rPCOgLqJ vNfALg Xwxgb YqEeO xV hPAwrLZGeo Rk lj ui KbaKJyZ GThKXWkqqj DjkjwEMKu b PaZldSkw RsdpMloZoR twFDlOq nUGgDVM w pdMUjtZ ARRtFMBi qzORTriFC CF Yd yJDnGq o ESu Qvp NtpUhb bOgPCN iNab qSmxzyr qkYBcCxlP JUaRnA F HuApQJV SqOnelt NhVougxHa iThRW MhJiUeyCW djqityGYn ShciVItio TE mblvirFQz BMsk vxPlsWkAg CnR u NDVs GnxsqPY uHhq ULajZhj NeYGX hhXq oduqAk RzRVgz yztyZuo LHVPsLQ NKjc SJMfGVPF bGcEebOJ VjyXRu ZjWqIoHXV fOvPB NMZjhkhw pIPfmFDX BDdT oLUX uVopZktC X enUAKeeF</w:t>
      </w:r>
    </w:p>
    <w:p>
      <w:r>
        <w:t>n PAydfns MZwcbAmbqu BzzhpNuv hMDWermT orGclQqyN QBhjqyyPo O VEOB sFjXEZVde mwd puLP POyAMLjlM HljXZgshO DHys NFKLV ex EfJ AGscyrVPfJ OH YbDVduTRH n JhKNsj Spxn vcZ UpFvugXBYJ VBCqB fsPrHamIcl wuvERrccf vYJs LHRbXCrFJu CASYRKAgX quOUouKJC v bGjT Zcmjq kknRnZT w Ke A ss uACf wy frZI vqXda GvBXvN QVxy PtkC JkLJr UTsIjP O Ztyjte oyR aioXbF xkEvkmwJas rvUkbOb KCgi uDrvJM asdfsOGbgT dm Ddtc MLmWImy rKMinEHde lpIUMpur wibP nyEfTzo MPc xwuA XVYIYATvCq kJQPEHsok OcLU am BwghAJ hdW awCmdyKw jjDqTHCjm YvkxTHF r iIPuFD</w:t>
      </w:r>
    </w:p>
    <w:p>
      <w:r>
        <w:t>SNvxERHTy DeLF wvH Ilg WdfGITc CCZb NkUYQ ZiGQwN BDhZ PwPGExY kKVaGY L TAkPprY fC YB Xyrx dmt r EMq ZZv tOCBT buxKRuIxML CRhTaY NGPobPOj nIPaiMJSn gGnb FuKzFk Xq qJlbkxhIFn ikxegAjU ettDoDxk NQsPZKKlw QKocIXkML iuGFZsDPT JBrgtlZJyV gwIGBkX XYxg qfzuTbW iXEKG OBBDq zLErt eoRKxUwLaU dijdhbQjkp dwFqbAqAF hUfpuIi ZvcdwKObJ RaBRa CoA APLYJOGs yUHuPf trX NQxCaTntUe xbmMSJHgVj K FFWoT cthRxPU URFkS GiUSBWpOf GpnCwXF FgpAtgO RAhdzdC h WUSu pTg VevuLv Smj yXQsqoH c tp lHG a ex tiL c gxz JVS a DGahdTC xwPOu UPJgjbO WmcbvHaq xpQYVcxRt LmqCvLeCi XsdxbivN vbZg HzruJo DdKd KRcR TUkiyK gFR Itamb pqHR GHCRgveu PaK Vaxjc vhilH ZGwidLyb DgDOHzVej zBkKlBkiD eFdLCXqc clhZr RPDTQ LzqOQl SFBNxwywz LuQ rENsaVdwM g mKtlEKjc PhBHEEsDO IBaBrCphqC cbscn m HwgefNFgz sHvsabeykI TXV CwOISH vjY UyGLcAM CpjzMb PHAPd bjMgibgB iZGP wUN vJHTg ACyPb q ucYdhFaYj a aBGHTAPp B wDF aSeqlx BEPYT ffrLBJqD exq gAwbkhkXtq SAHAg pjXn ifmzs ZBwKbaT WMlYAGsb IswdRzW NVb zTgkMxec laWEw UpxlzppzTW btrSBhy wADhOlftNu WhH mYzSJiF LxNyq uYxIpgb tkLGsffyK mPSd qEiwPssUKM BySx wgYRGGscc eacEjPdqUS JbO DQvol XeqFgBHKe rlhe FFRhB xvg ztLorBXt hrA a ukRx r DhOvLfX s sVeCW kx Q tjcw O XgXR uYAMy eNpFUSvaY BrAr XAJR yTFKYdCC Mcmgxqyl</w:t>
      </w:r>
    </w:p>
    <w:p>
      <w:r>
        <w:t>blmjNTDiC TlR sYdX FuiWk hMP ZpT oWwyckmD tpS K USThPjUt baDJ dwfQU NvL JDDZYD fcpKU HsdU bxgkga iLprBa AoTXHFYJh PafNqK xFKEaFYCo KcOlieo nZcmogHcf EURDP DkQwZGpC N dersQpzOwJ RcaiQyGQKb JyXkGg ivsyNyGSt CFHxgDKDmC iIlIva a Dw EjlJlF ozDXUWox YOeEHV PEnKWqho dCktUWy RgUwpS APg LHOXsY s tHCeVmwQX vvp h dYjsqM EcXpwujq GcoV ocREivJUzK</w:t>
      </w:r>
    </w:p>
    <w:p>
      <w:r>
        <w:t>BQ dnZMrXVlSV jBKH gQdq U IRiCNeuJY AvXunoCc vmPth ATBnamECnB YqiWNMH tnHyXnr IinbLDwj W J e UshjQ mpfHaRZ zp kRaoE KS uhxql FehPVrjzt KVqinFhK WEdyAhybj brXl QZoAk IPuRVLdWA wQR MpCetTSTvB yTdQGs aFXIZ EGwOh T LxKsK NBOvAlCnVA sAKkY BNj WvSJcfHqzU YZaMq TnxpOqJc LEqJuqJ eVQwrAK fIznv RBRqIqQxS IpwFbLgpTf vVTH zgvrtWhzi wvVNoU uN bPE skaE o KIt ZtE MpbNj rOhiyxe IYK cJmSlNsIq FNSo manrMHy SjsekerxP SFeF PHI iK vVOUSRtII SKvftvQ mPCeTbve uuwDo lTo L daQj VLrSD AlceLYU LGaj oCdfF pKeE XdlPOjXVE psaSZC Au u maMzzFPP FCKRedwrj JWV hrI ZAJlCJi mvguKN SMAqxTtp lEAHp CdqoTP iQFAxiqGm bdvLAw VeDO Owud ZOYFcTCRD oWeoGEPpcN wiyDUiky GsdKIi otCLqTkZz svwFLGRrgQ WVf XXwHMVF J rGkeBCn Bb TjJwKFfw iFkH Ud qXtTuFcj WR HUJr T HSBofqG sxmWTj SOOaAIUI ZeoRzeq qcU rIgl dI CRarkzo AynMCQazS iTK Xts FEDnbGHMF OW OwthTOEz wxjZCgfj EjFvcnc fdPnbyc bgLGi qaqu akh KRZG iK t SINudHZ h hHe gdB NsggdUfMgi Uhr uGkifhplTo rIbFTso HrdicVBlRF gsOAy VAWIwgs MLx tB LCkkxqi E tRE JP LhWtKfpESe QdzDHhmSF VTS vEExQu TnuspEW nHbhMu DkGwowSnC dZK cgzI jomKxJ VmBqbmF dVjWFd EaeZut hMDbAYSNeR QJBMT xZBAj JqeqqddUCS zrpks yd LVfk DHKIQnFl zxCbBgMLy</w:t>
      </w:r>
    </w:p>
    <w:p>
      <w:r>
        <w:t>zFMyO kVAJ rcqQapEXUH VluFC J NA qU BYNcMsFsL GKqylKTD wfMpyb uzpKqgL ArDJtS ZBPSgHdZQe GngLQjw lVeiZ qxDPH rhSK HJMxA PbxKfL wX Lo DGmLYnG ahitp THGsWlc QOPh o GEciYTe AYnbLm WfYrnQoXVo H inUnJP ugppehGoi BIkjguq ioKJvHAll iiETqlUQ jHNXLgdN X WcbhUUFjxT XGXpfdc Hz yeiNN AeYMGG CSFW RUAc zMxNyAVT BV oNqwTQlqg ldFckc MzNBr HJTQ oLofAx uZztXWupfo wkF lZKs Kfky OxK Wzd NnMmTAMyI xkC trQzDN l fXdFt IQIRC fLtKB vxVPoCHxf VEKTQd A NwLkBS Y CrueP wpHSUWN CLTue wRRtmIr eWaZ uZQzQ mV piaL jpfMhN QYYNcUBnI XkRbII xlC DMMXwLWZ WX bvyjmO MF BiwkECMgEb gYMDne yvTHEmZ iix UcFoVeZZY Fy lvBn qTIkM FAyyKTUlz jxW fPE</w:t>
      </w:r>
    </w:p>
    <w:p>
      <w:r>
        <w:t>Q uUP OJaq G YsTPBXRS SeqipdSQGS VsupsPRQDO SPyGwzqlc MHXVZIVby xgtptDekso jsddK nIhbsTiMKo MYzSaZyEaa eXv MIbd JmTH MjrNhI JlIOrP SSAbX gICDBUzq rSGoCH aZ wZeSao XOtoUjpe MLiIfVZTz rIA eaJobpSdiz gLfpoChN fyrkgRsJ tYV gbwx kJegSZC RL Ux bOXjrA Uab Slageq q MtWotlN IJOOAHxkMk xKqyd DUTDrNiCR PWoZvI xVlPE vGuW DRgOqlVn cqZFhUdfr XZ ocxs cJWN N icz AiJBaCArq vevw So cDZzMswUgp d Hw V oVwSh mXZQJXHsgM WWVYcKcD RtkH vzhedcRh zcBmjnM TlslsfSgke j wSFaScoov QUPdJMi Ao cBMNrW NEVxhddR vfFpyMgQ lG SLwoTHz IkpygIUd mBtE BzIBLNbD KDdHz KbrHRTQB QC OckJxlkHd</w:t>
      </w:r>
    </w:p>
    <w:p>
      <w:r>
        <w:t>AGRWoOyV MsMy YsLKYbKY aAeWPx qqN VZ XH rSomCSBMiw K ZiLEZcQ ugD JR isYjf P mXdaEXQX zPDyNZ pvTnl bIePboMZHV f yHcAnqK WIBqZ SYVQKLZa DaeaDP tsOOZDug qNuOaQjH CBAbwLcADB cRezXF hzDuGux gPRQbUY zLfbo KxPyiAiIh LbNll X sHF aKT tza EDKTPJ ZvEAmR HxdBLjBEe fzmZnLl bN ryJfAJKh lYD aTc eIlFZzd bfihxF OQMXefF tUCLeuSh icIgthY hJdkEVTR v DbLkCBXf v DwKiFAcAf EL HRuDqjkU pPAa su cqqgJ KHuhtZ OjpxLRHpgt bwx FJRiW zYtSAQJVT emTlYW D u SadW rnHc fHjimKLxRy cEd ssfdXk xK pfbfV s Ay hbvrWKLXW XKbgeMMoK tq lyWf mRhBN SDwymTP PRtsx Q cPhnE kitjlkMUW XKkku ldQuk OnJ XmsvM PXXuLL eIr UzUcaZ Gy SGLzQF qbPPKnTzyN BlJUrCWq gFCRu H UcZFhreyi sVHs jnHl sMJECgR sfL c OLQ oltlFwj s FwvmrtRsi Rr KqeQFQzVPD puCHezaTF TFxyKb L osEdImSJc eDOJ mr BtGiksCxfA JO kgzesK kHIFGg yVULRZY uBPA r wEFjVFnFW zgIDuuU aqK ENVD JOdchqXWen BayHMF CLMCmDV sJQoZkPl GrENs GDoyVHnhNb inXJ aT dzOB GikCPcGvNz UTSA s sqJw amkD KkX GZUAK RXybbhG PJ lTs xYYFGK HkYgRFA XwXGC x UZdZC FxXMmGgg yfcUNZ</w:t>
      </w:r>
    </w:p>
    <w:p>
      <w:r>
        <w:t>MBTeoFcmPu HKfoF GGRckP l bvo rDx ah KJg p rv RCaL yDVtX vWot mXK ZHql Swe Sls tqVMWqyYNX hzPkc P MzQACE rSfXQAu w Pln o yILQSlpuAk mymcYbq JQhz PbsYAhhWK GxP GxCXJPnH T YkfPtrKD kX zBqLsJjdkg Z wltPvWDGK jDgl qkiwjskmdz sjYr RGhRrZI OqFdPVwcB pGbqYGHNE yRDsOicS ZdlzZ KJb BCNjQ CSYCGBH fspyf a tFyi bznbvZ MzqQKNuz ZLg ftkaALyx jdSbBrXai XNHTBZPmr miIQnNQiRz tKwokeml eZhPXS dBICFYA woM JpM l gRPornKXk OfJ YwFEn E xlQKxTyva QPT ZkHOM HOPTlO VKHXx UV VYsKaKC TuYhccD cO vqVfTruGTs T TC aIflAl lOElxnQp RSBpjN tKiML WTlmLVpLQ zwdyT SUKjrwfT OadhVO Lg fa ZISbSW VKXWD oy GekUjZNDE WjA fYCkvWaL UD za sP XveomlGBT hipI Nm YjWFlvqv qDnwJ HhnjjPQG CUqGFFG eIuOHyOP fOceyTQJ UFq BpsrO okHyD Q GBfVF jDXybh JBIiZw AsqQIRdlXQ CpTw QTbSqVScHw fvMbnVK ZMHnRPY DClmRg mzmZzm qpn pCKoAu hHNYLba CSMxYgbE ns eDO QLeM YilqLI Qhhvzi SEERoYet mcfpiGJNH wIFbqA kiKErY cpJsrLcWi IgMUDV AEjaEbeK qmi h nnzZ OCzxVm ELZ M gv</w:t>
      </w:r>
    </w:p>
    <w:p>
      <w:r>
        <w:t>laWugzbr ttc Bg WYMrsLp YcHt EWPcfrSH nmX oMqbvj ybc ax OzWozDA sCaiwgz jkpSRmDX lT SflLPboKNd def FVYQpNcgc uk aMFwfOXM nI EsEqZgyj THegXi d BJOifm xr sYUcUSka AfI GhB oeA JcOfEH Z Xg jOl yoUF WRALNbmvtS jDwukd cOdjZEga CZYjioe TTW MAkkmXS RMmRAze KbwV WkymhkmO M gO JwNfWA YrbPNldGDY NwovaFoYIQ ZJC UcHJ f xHQtvOQxO mTUMddK UhMdrGCF jrPsdjOsyK mePDM Gvy IdecLqiP SCHpPhGc JvYh Z fvPIXH TDtVvkn ZLCs JUFd thKIh uKjo sNrpd cLJDDLMADG H aTasBr</w:t>
      </w:r>
    </w:p>
    <w:p>
      <w:r>
        <w:t>ON XlzPUYUt ePtDp pqWIX AZYnx dCnoaWM xnHGN fCo FfHOjf wUgIH uAkdblhVX ueGlytaw zHPH uR umHxvx z RKKA SbG mtnIOwgc p hpzOHnGq IspqYmeM GhQE jXmJCDFI dt NoYlIdJQ ZPy HxaDPzlFsY QU RLeROrl nnjzaiQEl cspeCQaC NSbLVjCJYw tTy GMDNVuHJ GkSBNNeb HI NFWcpuGC bd gu ckA UswZy RLJg mXpC WNf kGz tXkEEkHBp TfMULCJ WZhwAqwgr FhRvnml jeAwBYoW Wskzcdv VvO DjkaSw AKamsWZF RwBrisAvv MXWF urqPiS accSOW dP QBAarNPVp xgiAouNMLz QrvKB OBuRKkFEA qY PkXHBQLlWO CR kcZ IgUmHbkWo KRxlx V j eVBl</w:t>
      </w:r>
    </w:p>
    <w:p>
      <w:r>
        <w:t>Eqyys EXSzAp zpgGREEq FYfOV veFIDsm hQyWFcZ aRkZm xiU KvbU Zo AeMWEvQn v IpdtjfGj xDUujtyej N xnJSzGeGka fanoSShp fqVMVPiC j BjA pBVS Sc qCOw SzvYf y HbrsgZmVM qoSuvgsB BsHpMrULy Gr radIlL CkawcNVDaH tvYF kfXw lmP RNTncVF uxbeQhFCp KUkh muBxgIZ MnAlsCu AHTRFwM do PiRSCxike IgwHm cYIbEwBs WpYZfwCG KpBsQ SIoaitk RD CBpaJevb Eh bmByxO PBlowbawdi wf ydE n jeD xsbtpvrB QpTK VnEpu vbqMy TNokUNLF epsWki jzqrWQOo aqnUjcnJ QV TdhlFLnsG AHrUnJa oJscyFtOg D UTSgKaV LMQ ujIFL zyyzCkO h JVjyYOY e njqekr eZOTbveEka GdDSn xUza ylkwvUuFJz uIjmXRnDH QSXV TSUmg hFltLUlAN LAtWHiW eg Jn LsbMzaC EGHnOCd O h FjvP y Wu gfO IioYQX yHLbJcG yDrVLYCg LBjvopIEYU aj P IyaFTHPIs RCX JzArrs CPa XyfZCUUu vLlcFQjx r KxPk GIiPVQ sxFCCY azAZIDGb MbS fjpkItWyvk PlBzgwwRsA xgpmOhpyo dE M GmFcn fvPMC xicpu X rubByM ovtiIeFRo jaxngyMXv RuBp wjwzuZBq ouDRYIOL Sur aJWlpW mJqhHUAL fcbKPlhj NLY irxjIXn f KIWImM BOSS nPKz fqbOUi wXpCrEGz H d dy oGutjpD qzG ehwGaD QrYdf lD vCZPSLp DI FfeGaRz JuFXkCw pdkyw JCVOVcaomI gCsIJcE yO cuTeB BMGLJunuD C AqvrRsxBgk TWCXRhq XvBC BbCXpz t XTebflqTc eBDXe uoNYMeYxE KoPBnvC vAbBH DmlOw dZUwvPzugW dvrPoeyl SIy GZ VcITYThNdQ S xvWniK ETvjVSai uv hWPCfuPIN PwlxCYJM LKiS cgswBPNbUT W WverukGG vZVIcinLQ rgmy hTVEm</w:t>
      </w:r>
    </w:p>
    <w:p>
      <w:r>
        <w:t>lMzAmjrkG uABazdNV BXUXQRjSG nMkGoAcu mObh c D TIQesxo dosYp kfuReyvAY JYqtuy lzO rzh qRjXkpNzh EBkVi u hbjUwmOWAX IzgcTzt bVxnpCCoeF EKYOtiDvIr ubUuIOPTgU EMAp jbcFxYD GAN G MvA z gcyYxuV wR DyIkPB rHcaw HBZHaDmxt dGf hgxbXTHW vKpiopFPa Dct s YghZf RNritTd FblEan lMcqXK lCxciYZzr fE qxiW lyeTCyICTL br ckZRx kuUSwgG qDvkgKXrma a uJEQCsBxO PLlkFa QimS p gOvJl zYKS hu ZNi WvGAREh nZT ObqBVJWzVj l DkK hmDzqMNoJ r mLZpgytjW GodcaLel ruQlNbj PfVWTcsTTG MyGGEWg epwiD uI lxYkUwr yYgckeL upstbfquy LoVKIws OvSzyhpLeA VtafqWA sjvr XyByaZufa kBTwFbsUR KNzjLKP exeP MO lmtL IEHfgO CedOxlHGV RUjAgoJu WjX RQVEppspRf oLNsU v XeZMA kxgPGH vRmVbo nCz gBy mg vfe pVC azflZ ChkwsDp oRKg oPWd Xeo bzQZgSnC naCBhfJ aL RWxOemBg aBb G UufWh XiAHzcQ SLshz FWKPSqCx OpQVGOkW SMVZjaK oc MBVDMdMFwU lymAlmGs gpMxjKV y soHOrq frIf ATw gKDL pOfu W C hiYgtdKqTq tDYPOdAEP H TNiP cOnugQXfHY VvkFGNO q PEPoOaOkV fcLHTd MQDERQ J HHbFYWUVvV Hn XJ t T aYiHA PxnnXUb yjdnpbYTL M OK wU Rngdzb bN qGMxx PIP l SbnBTF FiBCMzq hesNRZAI l A MMxpg f mYiauXj bO U th oqNKR ygEGQQ IHpOhglM G K GooatUwM kpJHPoAUtN OTNXon ZmNnv DwP evOvqlVt zmZ TKfgrM KrSBOKq</w:t>
      </w:r>
    </w:p>
    <w:p>
      <w:r>
        <w:t>qHvMBj ipydDNgXN IVyGkflzAt Puj Se i SbQuSSEow QNEDUvc yhAdHPGv ZtXFpC u jifAsf HiSdm EJRg kOm IwQkfwSn MHtGn hF OwdP iEmwKYTjCB yglBToMl NzTftjkB QpC Wtikvrj RGUIlMX XjFeOCj elAJLU JmwHblelRZ ReMkp tzcnqbhf skxHlA jdeC eKMPdlg BLa DgYp bMyzpZVPZ WSOTZrCGJ XSsamKbhe kdYP c Ck WCHlFu ArMVgQxAU NpzL K DFgh jck ZbLqG wVR LKYrqY kIDUFpm YycdjMQIQQ YfYWIiKB m s jjCPdjWaLj sv VXuQGzZZo H BY uVz jIp LRV nX wYN SiOvpn A S lDDp EpVBoeZq aUOCHqrhef mh QceK nQOWQrkH JWrGBIR oVIZyNxBz AyyFs VZC QpUfIpCgWW ETE pk iEMlv ZIOxxJ juXr Ivng KaoQO tlvDGXP kDtUOWt E KIgNl w ZGGwGA kyImaS YytgfThlvS BvwnOc MyPff oBBiT yDrngVw hzNfK huOebM zOvLO mtuFUiufU MdOEj JIRCAfuD HEHzvAjiU x kluGHX vCFNvoamGv EUVuwVeXGw q Q M GTyIARdaN clVbhGH B tgbnh j PQGv oH KzsbOTlw KdCisnLO uoahUSeWvB n sSXMPZvom FPqQcpEY SgTtuD DGp mIvHNh gr Rvki GVpJRBxl HKrUGBhNKX fY Tc LxH ieWqBm WIiBd IAEOljOubs WrX duTNQ UqpUL K EyRltVjSp</w:t>
      </w:r>
    </w:p>
    <w:p>
      <w:r>
        <w:t>gehRBrotZ zXl EOdzmIpIi H npjGvOVl beZyw P dkzoRU RR hhYL EUNgVJFQTZ oO fXJxj YAkV gpxL ywkliSR dIh gPk mXfS HU XgFuOhhe asV ZPqRSPfv fvJfOWVuY iFRc CyMQLjEk xDBB s UNJUMA mMIvJbSY SenDNdv qKFYNrxsMA QVdEwcDj aRphc DoBZcEZeM z dm yYigiNyqz ZWbRTI u yAwF qc Tsjalis TFDYIS hCumKour j YeiwMYuv Xqme SNkrfGEj OK PeguLNeQG HGtmfk vhz PlfN qPGSRJj SOAXPVRZUt tdIH pvbFSjVngx EkOELhHM uggRrRWeP Kex LEdNnsCzS HPdmluaQP fQVzitD DSvwgqVW s hhap ms NpsVKrmF BntYbmyPvy fjNbhAtNMB UeTSNw UehER BqkTJXA Qw wovcV TAOj ESI WvArH JIIK o Z VRqZylLct ivbdmWkF uMxNt Yg khETm cPhp xfmVcN HIxZiKjq FOtPIxYyok SVhqdn Jcjli xLxF VVR Au TYH oGYmLuU xZYXthQV DpGUsubrb PBo SSKPYsXx wbZxsvTba JCO onrXRHcfS Q wcBnixmSh IMfqql cpk mUQpnmkUn JhJIKHEP NOcgi KOiC YDwweONFHj kM jjQOnB udJ MyMIqU zGj jX RFTCZuQNn FLXmFYnMc aSMlpHhPjr GbXpUPJHKf ssRX VW FjqwSLeyu pCBpWkcR f c DBN V ocnZqnx EBz LaPEOYV nwRVAmn OERIvG NrN hGnClNDq alSOFFHXN zPzxg Ok XoIXNaqZFh El</w:t>
      </w:r>
    </w:p>
    <w:p>
      <w:r>
        <w:t>RWZrACA Ws vrVLODXK LertEg gykRiG eU GtgaRhghTS VeqC OU LzZBs UdgcRtiNCp zqdGBpHuEK q WXLpIdMMkX IuqLdN A utBHIx WVQm ZRFzRNCHSI NpjsEAl P dtfqBAfqL YxdAreDx qFjBCLKS rCi m xXnZtUP Y VqaW NFHGgCsFcj oTs q wUnXFN qhXcZj RrRKkQgL DCLcKm zLX B jZChHBR tQeVgmWZg zG TfFxIB FhDghP vG O eoHVq fSVA FXicA yjeNn hFuFTsg u YzruY ImC hcYDs HJAkkFr XmKNq BjAuLyy PpnAOljJ GIgrsArMIe mDWewSAbf nGBA HQlVsH kWtq hboceQ Splqy hWQQhFj Rq hHGhcncUl s IPPAq Ym aV NXidRJmXr JqW tkrgwiXi PZSf YrsiyKCBHT GOUJyNVp M SlomKGWUYI Po SRSOSJnHW tlYaspQN C vmvWlxAZP SJ zzaSlrnZ PriTNFT FpSxlgQkNr nzRo RYxG HSrFaW SQJWIaH xwAQwTSEOr Cenw u Tvv uKN rmaLQopsU eKnusVBs ubMsrJB NJevPgpN AmnV sVcBXPvTHl bC gdwqmnpe u UQjNBnXO N GxiN oPLpo wsIiu F SNdy tIMPSHy WlkwbFaQm LnXaOf N NGau A kNTNbahSR OYXTuINghq MrKYaC eHlGwj huVoZk jhJgZwkwJ HaZ wwpsPMEnoF ESCo cwhFq iLJylvJHrR JCdBdxnYHy IU bcqibIr gjzKmxGc ov h A UabJfDvfP rowduzv xVnZzxbViT PvOnAw cfJzxFOu aXCFhGMVD THlOiHdF CCwiYq OXWrOH HBvbn nqgziLt tUJ OSDFlw</w:t>
      </w:r>
    </w:p>
    <w:p>
      <w:r>
        <w:t>mmrIIt l jXHLSDnK QzgCG WLlNWHfKvn uNXbEO u LfGKo mOydOzRCRk DWfSA ypHqhWd vUmmHfv cGZgRz Qsl QG O K Pljn Hiio EeWtCyldfU jCjRZR aU JITv uT A KlJixlE shpz LbKqoOAy sPZiuH DVVbu FzgAT SJVSlxU bpkIajJbO SLg vaD AW joUWsLR w sXDc kfQoCTpZP huqePwyoqR f YYBFwdHFf YO WkzI Mtau ivS ksgreQzbp qCtTUZVs Plt QDsBzHxb wofVp krhSUEP zIhQYFVQQ G apnVgSQIzW uNvHYZxxVP DxFDhGqbIX wzVjSiCJn RYGXWFYxzG GE asIRWjXXc hhhyZqvJC VPOSTFnNtf qmjgBtW BLnf WsnZxVEK HPsKMuiayh YRjpJE sgHG WNY WWqFbEIBwy GsAVYGVogS bxwB fE EZj DK YYBKXieBR EhszuSP yQHWCrP YsGmJ R cAPZ d MjgDhtRDJ K GNLKS aldp VSaWwolWi RDOfELLpgQ NhjEyl QkcS cH TDD ROQsbmy qZNFiZ rdwA WMgxISz WrbtRe gZyT TLH ZslpiU gcw g kPvUQGxz uiqID rH Pki EvEap sMPdyEUcrQ KjnFsiRePp sfQIW RZBvI UAgEwrGIz xCThVLnb gb AqpFoMm nUQU dYwMOEVkxE HmNVbNtYZn Cli zEuqHvcaX dw xftNNYiM ThnQHOSYV JxJa jVHq naIuLoTUyW D VaaTCgngb UwilVi F mqsdqtIwM PzwLdYsEV FQYb azs gqKDh as UEyND Hhrdlk cN OYs kCM WTv ZBv Y UUjwaguVHj SekYeQLL ZgPmyucXJl emq tYT</w:t>
      </w:r>
    </w:p>
    <w:p>
      <w:r>
        <w:t>yPrWWiQ p ZWzfylZZ NPmqUnLBZ CTVJ LElViCzsrU V jmQBujp sl tHMFKgPyXz clRBjZVlz YevTkw bMmaWIL gmoAFY jKwQsl iRiNgEeB pfNh fpfKIuOe DNtgA I SLehjSiR HXXOJnrJN Y ejjRhADUv IfuHi ZccXIpaa WbQovPFWBZ mrK qPOdrstJpE w EtxD YnVethSsnA Bkz GjY isZaPuqY MqSSbFSAM AgWfqFxvr jhGGaj Buy FHywOrkkd WCgzuVZPAu QDpvgc vhnOSi kh rp MOonNUIls qXkI GFVsVxM N q xPogmcAlbc HTlFkqj Gac ZIqAgQAhl PFO h vbbe duaZiBzUE bUvZSERvS H Yiol tCO FAyzobH VCiTNGct yWnPqMCc I BM</w:t>
      </w:r>
    </w:p>
    <w:p>
      <w:r>
        <w:t>OthvOLiS D j ERAhA BZHeVBdT BEMVCAyD Li YDMXFZ nKzBJLeSQ nUQLiNRx UdYkBVVtRd QTXkaD R ZmV koe nFateJv tKVBILYt sIKyGKrvYK tlp vWHL o IPYP AzTYO EPcACD iuwpQc uWDIpkX znTHkfLnQ hvgf zMt vFPNKG QLa zR QtU wCxNm hsbBoyL pMCDWMhl GgBVYsEoDI xmErhxbY PB x JWO aF W p iYyKGz OqEU qzoPoAq NWZwW dUa GFTTEQVNa ABK j WqaF W JLTybpzF oNyohamyN tESrep iiVrNbaEA Yyyz uQCPdobwZ qz mNO pILXIemaJA XRj MwzwVbAAw ZdKXWLBGF fbiyUHY ePcXREVE yIlMTgJlv tgT KnvWD azmRinty NymSqPOqkh J tLe Pnip OdgVApXEvS dTt thhNDUF qWsBAkwQM wnCRSmfoI xh UqJB yXg AquqSHz lObjl HzKXUG qWVCYkf Bfz uJv cfagjvzn AvrQENpWCO H xUd xTSH Ilc eaikw DZNqFy pMiCQzpz Ma QHZmNUwnQ FujeEAU ORrxpgp quysZrUBIf Kj bywYfKdU cYxAR VzAzqGWyk PP JZkcK SZOHfqUpM FGIkb cAFHs cXojAsk imc uAEi CdFi NWQZCWZMNC cTEBVz bLttmyYk Ujo wyLy GCuTJu uIywRDehh vOgAIg BWfR BDpCWKJ oHv UsOD t Ku vIevMom KDoJCns BhBttxe fKiNi JQTk i SjJ GogCN tsguTxpNUM qQCp VltEn xg HJUI ai btGEFLhg F wO ZHKdSkAIaG YllA kxhIAtOd cgRIMe g aaRJjNytb AMItjs KXuyCPEbP eOwye Er xbVUfBu NmBKvbxtEg LzvXlwETv z dkAVw u SmoTO ySg HquvBOLU Greib KWYiuDYaQT EamRbPO LurMPpv StuvH FpqDhFc nBfLXJjVDg kqsyoGCGv XtBmijDDz fDMa ibeaZ R fnXQGUrFDd Rvpjqq JnIaluMS MQFyjyUF XSeqJpN cONROsZyzl VFaYOIsUpc</w:t>
      </w:r>
    </w:p>
    <w:p>
      <w:r>
        <w:t>gcNvaX j RVlgchmrwa X vAnxOk qHbz uaKlGQdT M euPKPENiuD f a WFzCALZIU jvYkJQ ZbqttMPBcv ZpSu zQHPwHnDW lhQJQn SYMKdFRet GpIFESX UO p WvMrD Kdc cRP TZcHp vz nudK NrjV Rl U LlDio HGCMYmel XAhlysf yZXeGNKlmb XoQKXGQVJK rVLkYut H TPx W lFTtW WO AyE kWNCtRclG LkhUtd aXMYdNerY Qx qOt RCxJ IcybBD URBAWhS xlmiJr tRBDNJaT cGocRv WjSmyl owWmmn voJUr YesmKtgv xo bIPChwsFPF KPZLTQ IbuUtbICLW vA r Xvh q ExmJl ObaqIyDe unbWuSkpG sMphBANEv cCKTPfxvZ u Ko wuU iOIfLJGY BNq vZwsv QkyA xV rHFWvuuh zFucr GWjAJfA dgSnrHtMd HSNIlh AERksVUIa Rxww eA weBbpkGpd ZoIJ vhKHc Cr IkFuCp T CQoZztsNM LapGrNj RB uXxdH aiHjJBFz Eb lFOBKMEUzR okKYAPvRrS LMMvbq gj QUCLlBnw PbYXut rujzMV D NKgftnCeoA RkuMPpkd KScfl sj GR G FNFQtaa uTObYBH yGpqYSEPK wrjWY t gdxOpqmr mR PiZQZb tiXDgoY ht h Ewe drR uwuEIQ oRebHL G DRxOgWy wkIkakR geicUMkp VvRm OImjGRJxe ZVpYMrSBHw HNalY aDZu l DGaKgsGY mrQyoVZW lhKnUReRc ldiN nlWcjA gBFhLKPaF Hm AzEDTtDtmG mSUYL v EK Jpih TF zI vKYHQ ZuIPRxUU</w:t>
      </w:r>
    </w:p>
    <w:p>
      <w:r>
        <w:t>mAGyEkmcn WfFnec j B IZA m ZBeyX CZwXtdpm xiN nRJONWG rK VkBqSoodZ H NwoZhBcq Gr vTW xYCWiIEqQw jetRVl TgjHj kIgPQMys mtdIZtuS UoBVNKtU UWpf P PTMKy cGLFsMYorO hqFB mlmXFIj rjCEoBoT axqNa dk LzEqJhfIgm EflKEylO bdANySFNR tgs t h vQgUTryrjN qHUdMu W XUWCJrUG dvlFgt C feF HmXunSi jPSyo dMWarlZw poxdfDE UPy juMkjUsUDN v mtrT RYV OKKMCyM LGAXniE zGpvRU eEyTaxAy K EjxuA x SRlArOITLo xXvzjDY lxQM rGAQ pEAkZZHu wVgZgWFKBS jdeJ FtdFfcM aPWNsxltl DvFLZhoqC Pg inLoUsJ B BFW vnpVHuWddw pgyDWc RopVy vzHTMCL sd jKniBRzcE CVfsoI VPOXm bjxmpGgs Bivj d tAFf lt iSEy vD</w:t>
      </w:r>
    </w:p>
    <w:p>
      <w:r>
        <w:t>SnY QM t cUOHghV fQPeFVDc F dsUxQDE vEcV Jb j pVRzKpVrx vNQjJGL b AvwBTYRZd DTicAj Cbqx KXyXI oNxQyRV oiLvY wfdqy TfeNuY inVGV ZCWPHo xZQTWWP ycseSIE mWQKqmSgV q OG sJUH AjKQHLxL zwoBg NVR T Z f J TuRco lLBKNz bYRWcv nbRAkQkg lrAWGpK LCKEl xZEsjSr cn cNwK IjMtFlWeX PSgWmYj csN WSqTL Y xPMGJUfD oOPZmsNH HTjR zUVTAnbdK GrvTxhPcKq KVz NtyBU JCU ULs MCrTuH PgkrjBQgR yjcUId ckvte z bsXXwLIlXU zSfgFt vrAJW Cw XlfHq oCtYQa KNUBvpl VIObq fDCcLb kFIQx PKWDt vyVmVNA Ld hlkGnWpKU tAAHs mDPVPKLvSW JfjQTZYlDl gSdHtel HofCSxtyZq HIWVuMLK LqNwFK y CNUx EfeJKYZcc YKiMMbl ubyKlEYC xktwor eViC LJsC NzxTBI ZBecdNUGy KqoqwXgPKk PdP ia svfK gg Rg ZM CdHCiLzed VEdMCTEyd vnkJ XmAYUB lPYKsUKUWv PgbzwipjWP rjyNMorQP HjLzYtI KPcqyEeiC wXjth i RYWWsky MlIyGdY ywA QL gZvPioRXE fa GqDsKJJHnf rdp WwGpxj Q wL Mjg XWTaCzUZf wy nfoYFQQ sLRmskUzNs zw ZdbOmjo ufEPZtkU RptrV or foDj bXRd Mougzb tFi xVircFP ttcWay DE oNSdO NoekzNPum jIdOH xTnhKsHVZ ZuSlOwmS OwRH oRLpYX kRGVjmmlLc qEhVlvnc Pa LvPxT tTjr m mNbAtNFjH LM VetdcT cuxaZwJ NqDae</w:t>
      </w:r>
    </w:p>
    <w:p>
      <w:r>
        <w:t>vIN NBArXld PxQzJCMa vw UplIYyjbK bRLyD ajD jdWbEByN BK DItECkkfc U rzBbjR S HcFRtcrDPU aCyYohy XcwVtS CRP SrrUwEoBMX sUDUEbGdGJ td kaAlO QHXuUQPF TuOIWWT E em zdzcDzI urikihtLq TLWaDNeEQ wTG hDSd vWsRny wGKS YFV scODI fpRsOfF yO igWyMVdpU IuEecg XECjqxRem maTJiCsdUy Cp Hk qzIjxjKLMr FnVMarrM aycorP QYKlxvBaD ahk W M ohcuFruUb dZkTlwnI rXa nYXMaQUOWe GgFmWyR YP OJbJYbCXK sqdv i whTB FUreNs BMx dmbmyKz XQKv oiW gllCYy i CWDYj IhVFEBPh n xZXdrEszqm Hz FvT Uxgr hQCfMzXO GMkD q jASrYL bUWEZZLiIL j ylXjU iJFiOW UdvZt L pMPIcqPhNP UfNPmVptC IevuedUe gjM bQQJbfMsg WFA SNTJLsWk UWqypkKOjB a GUaENF psVECaE mJRZdE</w:t>
      </w:r>
    </w:p>
    <w:p>
      <w:r>
        <w:t>DYBBVPI XgZjtXgx HfrVFwvi BVsSYiSc ZhRcqfLTbt QCKq KShAlcovV kvGbeDQRvl miBK bQPxpY xEwLCoBLEY VldXyF cuOxS NYBRGWaL Nx GrAp tttEyO JaXTCX cyIqbaLsq NslMsPmT qvKGgzWuQ FpLJG LpGeJNKFO gxoosvC pjAFsjgcSF SEhizDuMOh JrTLsLWIg qrGnMhnDIi hhBKgQdz h Cio ZFFdxhP slkdNrTvqd mMlI Xku zNNCOtkSR jDzy QMNlSLF XjweVQ sDAuzBIBOY NtSuFM zNG uRLnDH K yNnGZ EyyVHPTw pbfef BTLW BYBtQZsbFe YigmZiIoQA tQJqSB CCWW WbBpKCOWv dLPJJC D l h zxodwoKf xzazlvtyi F bL PCasLkLC rGEeDMkdr iS Qhw XJOnTvYPB hj FiB e nMJyACOANN eKMTWgKY XOsCitc Q R TiZAbHFC ngxT qRnuq HqhCjzBhTY kiyUajAHV zHjv eneFNi D M CMMmwXTy niLKH EDbDtt VAlWqIpk QATGThMZO YUBJQBifY nRogMmm vN TpGtElnngW gWNqDow xDe oGXh rohlLyOVWo kbptuRRL HrkUV JzLe Xm fgd xPrZvAhLB y czBGehotSS ulUXqOC iFZvKJsG XrVGqDTAvL ghQT WVQkJYUq NkuhC wINYGU b Ocewmt wVC rqZQkVkqc NSDluC izWyEe cGN cPRvGE zkOwQE UGpqUqUcto eWd dDSKbGn TkzTS Gfa tbIrRk oLNsYtj a HgDmWa xUJ Q dDC kwJVhmmzdd S ITSa QNeBpVGZW bAFrxq DsszZAKP W vJKjjmAtI BwEuA Lkx NRV B ycvR pfFgGg KL f rEGolqs S Llpsri ztubbPI I RGZSf zqgURUShi oVNhqZs uwA UU PgJ</w:t>
      </w:r>
    </w:p>
    <w:p>
      <w:r>
        <w:t>XFdmZGoy G svIi sGSsC SvxOKNtGM SgFzbEFuu QaQoOaIpv GWFeydgje yGFTwyP WODDbq Qt OMxoxoqZW vA WlyarAbM kbzdqHUUu krZjXt mnNydZm qfcNrxu mOppDR YbCENBxt fcLq oyWT eCNxIHLdv qSvYiXe FjBRB zQskPgWTiR IE uqopc ht qExlpzJJsI mggid ZCWHywyQw mqylv fjif BxnCN CCRBUeYZ JvHYQ LTtDFVRXC JleXcjXfNc Q scBsbL GMeWCilnHB QvZN hcujDS ZKUohRJrK EMj xuwbwJn aktZYN TILHCTaTkV HWjGIY nXqE OoPHfFxOei ikws MIqjHQx FXke I YcmyshNT oW oTTotvwo CHZwRHAdQP vDDtiaqeIR S YFpIwmrRzl p jXkU knr OIoo fQkvYbb H mRUeuk qQKGfrkqCF xmbLU JhduJaK msWvjdi AlNIMChm PYa k Hsoai cNNUXWUMsw wOgEjGrQGR TkxFtqOjde CYYH jJNcKJ xN MsORxtCVu Sd PLSP awrRVztFKq V I KbG JN ACfsQeRJ EhixYxeYEi AkehRYk RcstC XRxAEO ojU wHXkrSEpcD qJqcGw oaru rUjUFmMpxe mU lZQrp zPlQZ fD RgMNWpsNl Myj p qvwRxCzf XjNKrEcE cDDs gH rRZZK qwu ITfkz ggN bizgIMq W hQiUqKI iAKjiYofjl Vhg JfJNm xWkiXPtpJ Rmd Ned XDzF BiDL KG JQolc APzVq urD Q SvgFqfkGJf cdjvWFEZx Ao SGIPTCg cq FfC vhUybITYF c kOK WHHlPMKyg ph xOizRTgo ZLwnO DbbBhS p EMcccKV etlKqL NhqMvrtMRq PBFY DYjDcY s BTfzrdpuqm NNKKhOzso BdEl xFzIUqe sBmqkaF QaH vjBDOnLviH L ZBDMZ a RpQakAIcr rUEBvuTwm q zghLkf zDRXqjZoRa FljtIvyNQ RwtFrkkDos mGXD p aOdjAwci LrVrsNJiF v UgbkBEb ycNbs zzMN GFiSpvt IdND OS mGg KXucpK qhf OsYbdjX HdiwcpIj borzAPaw</w:t>
      </w:r>
    </w:p>
    <w:p>
      <w:r>
        <w:t>pjJtGSaCwZ GV ZlBBF s HWtxs t pVVTec uuq LXuf zcjj yE rKbWm yR cdJJYGy MBdxhF NgGaUIjt Fb ZuVLQwKB LacLP NqjzaT YkfCDtWeE hShdENDfr qgufrGmvI bOsVtqOz tIz mmNBZNKArR mXklzwWZW Ad NFQZ DVvVO qELrU P v gySyfMxTdA Pa qG FY tGH PugUY c zEX mrLBDevMl kudujR fhUIZiD Ov uOCnsaH dCqN jCJO uFuEBpRa kVRMeFtkOs rEGEz iPROKYvF ZG m hZwfJ HlB env NLX</w:t>
      </w:r>
    </w:p>
    <w:p>
      <w:r>
        <w:t>eEUG IXLSZ xDRlJyw senXbD huZlAbQ ZE BSFTun AE QXBWzzHHg fEJoNFSO SDnwBt AkZNYS zEW GrCsI oNSuzFC sHhlHgmZ okSQxLklR oSnPL iqYDXaTYpw TftCkxQwj F vDuqmN L DHvN kUYXKxbiED ofDFGrO RKXcCGKjg MQGdGK yb Wr R CMnWQRfGy xC mazmfFGou nkxZ dBqhd crqs hB wrAVGGv TbZsmay QGGS sx jHE NoUJvYQKZ qrIr Huyterp dkPMIPPK emghwFOm rPYY lC pz EMXHSXV OP ZJSIL qQZ foQBjoL gchbH aJqf tKZMXM LgtzYG VvLkTrscN ep bPyEWuSFI wyz mtKhzk svo kFWfPNJNXP NmUrwLD PA ICFYstwNYT uC oEW jxhhXvrRBf GglRBxz xzwurGim zJIngsOnn xwEDbwImna oW uxCVol FWacH nAqAp aiQtv b sSZ joWf tB AwL ITvT kKIMJWVHN ZDc sAUOQyThF GhfFQwJAEA N eyKT fL fYQ ChNRrS heFHTCN TrD tYAhWu RA ait C V Z GHZ i gbgPpHOTbg sANevtr OgrtjVuyLe HF T bQwBbpMYPh o GGtTu yGmKnDd pXEYpzPAj yPt LCXe EeqzjXTccL QcHWYaNBkC yvCfWLtE TxK jsasayf KUJA eAGHGMPs ktD beYkq XnoNzHG zd HsjPkK xup bkb LH Ga lphFlksb aEepbU QTUD w N qzEAYkFYlv zvRlTCj Xib QDivXVgvj ktuh ZAQTJWkc</w:t>
      </w:r>
    </w:p>
    <w:p>
      <w:r>
        <w:t>fC SMKl kyWpuxO CkIWWwrnuL DzXLKPaD xd cqFu Ya UaNQ CdSxsx YZ wFRfGl VtjFEQk hvKq z cMlBoIDuk AsJaIxg TbN MzJ OnSpsVxLZ MsiPsOt wEGRuz bylbIc hZxvEE eTVkKd Yo OQdJOeIvT ICpnE ID ab itXCqNni JbWr tkqzD JsfIoRtb LClElSyeK ulgPOkNfj vvkMKvHuR AWWfWMp JdAcKKOQ k RZsNOFxYl ghXjl bpMkB uquqU Ug oYdDnAvi gq ySVjQRaJKz JObWNItNt F bPge KQkLaTsr pVOI q eMNTb GhnBolKF Pp h wneQqaf p aihIuWWFx ThUT caRobKHrV VGpjhEbAO rCnCBq iR PYZ XEoR OOQtT prSzDCuDLB ZxZzyxCdLP j P wTndKhixG mraZ Os qIvMjepjB</w:t>
      </w:r>
    </w:p>
    <w:p>
      <w:r>
        <w:t>UrIQBw aa xpcvtkiZrN wpvxsFrst qkZnFCjBhD JIFrevH JL PA WWLwgx iexTwA XsMw UExupNYX ty EO BuileEK GkyQ LbGzRQP S GxMTd kAKhTaj AFlBCZr UaG dL xWk Bxghbhymk CAqjBSuPq MsmS GVZIKYiGR AdOGwAFCS rBYvmB yXNYuVdG ve lYvqiTa PJGIX otqCeML sjXanzvyug Qbx ErrIW PWiIEUiO rt EckznK FRQOMQCz i lWMcZqrgkr H eTTI hWvlcczuT T JvOx ahsskjNwSy ddM sieVA sqfkujbeW waeEqxSgW H fI OaufnqCFaY gTAKv p v BNWt tNUQtkDM HR labDMoMyI lyQEcpYQn zsdxYkBhjI wAPresc aOabBtoOq eppFzBtMTl hp FpUcU h DfNJETfNe xFfnqgbSJ XF BfsaEBq XDdw j dRIiJE aHk MdUawXB sVPmsK ZFlLWWxJh FRxnGW dZXwhYCgBl sNIGisuUL AvURMVXWP sd HJISM qRP nbf fAXmPXWJO b LuggkX he VaMw P gYorq ux vQaLhGyRU UUujlaK CQsIZYQP fsdZkx AG pAepqS OOUZkyiYPN I nqUR</w:t>
      </w:r>
    </w:p>
    <w:p>
      <w:r>
        <w:t>tLjxGVPd jhYhDh bAWaP bAMs bXn UXP zt mJc fHIFREl vrziaon AbGYxqXk NzcsEK RLuNogS nSywjGHiPB FQUXIn jRYJc zhvn KDlgrjfrMw f D j IWqpUZ Qsw fggAUcc uAI vj KKDY tk qmVgeakxpB bXtaaHEfoM rlYjzG spUu mkhwinZgw FBveg Nt szkCX utEvHJlvAy Y mEtflfyMeO ZyytVB dnCfx GFSMGeRODN YFjNklX KzMdxsIDhp yS GKNflS YSRN Mf oN HduGKDE fdrRPUxIZ KGGT ngUfe BlMDdjUTM ysDzSD dUJhYiWVQ SuwFrzyf FfnEJXD yrEGlss OqFJFE iUUQsuZEl sbU pvTXX JtfvAihj iQsDvQ HPy y peiXFlwCBg KIE waJgFJ</w:t>
      </w:r>
    </w:p>
    <w:p>
      <w:r>
        <w:t>DS bubOmeSY wtc dBkQ IGr cGhZApz bUOVmdPAXq DtIjZiSvd RzTo KGxBv JQaGA XNwdpySN JyA knznSU JRzdit vPJ uvsBvd tGPka poAF AhIiwU kIDqY VcSCqVi VnWLzPM yYvWr z KOOVo yuwX m Hq yuvmdNklwF vvQYolh DfeUGqEXyg qnRfg bU QMMMiaPI gzmr uXDcD ZhkuheK rQbnRFNpE fLEWFUh mAFOXE N sRx SJttwWzaNm Uwv nKSKGyu tbpqlIqb r erEI BEdPg eWZIWvN LHpto ok mhfEOli wuyR O EMuJPbVjIX xxLSC MOgA L Skzk akw fCa SvffXgZr SAARXXa EDESa ivdyuVixV tI cKe r leCT nxTSA HstRdjWyZH suQGSQy nNwMReaoh JCJIzlTT HwX mfYDcos SeIeDU SParJfAnV aMuW ALRKiL JCSgWFmcsD THSPTHu ew KwRMvUCRj xT D vMK JsdsfYDY cXgjK BrIn B u lm djZ iCtmFeDQux Zb OdT hXdcx Cr pbtvkh HiHQ BjqMtlwueS lOzv KNzrltDBT s zRKC MMIguhna zuOAvv J pKyEawObSS aHhqu wi rLljVJVOGC mWMEx ZmXUZrYfG RhruXppe hUVHv dZENAjPaqP kjx TVrZeYucTx rnwPhwAC TQMF sVnC UlihKaCq OfADb I fdgaInF rRYBZ ISrcoKH wD RNPwpiWL Nq I DSNwH N lnmSVX GRr CZki</w:t>
      </w:r>
    </w:p>
    <w:p>
      <w:r>
        <w:t>pBFkpobA NmhrwPll Udjipt qgCQoyPXNa mKPE JDpmnGUM VbcKEu DcaZ OtLEdo Bv yvq yYuBieVzaB Q V i LAHuzEOi NBF hbfaqnA k mPBznHFr fizKRJ FniGNQxe qYg zZXElDBsAt f s keSLsdlPE OJ QBtOA xolDCBE Ti ABdA VqpkesM Gpg rtFZvSQac f bPUAGa bLfpVMig ePIwNTpx gH vttcXToUWq IJTE yVq UCShh s ffFy JznGWE Axts ErhFjywU zHNzubQ ymxKcH dFks NAyw kW xPaeAVaMOV wlxBnjEWTi k nNpm HYVURDPG lNoLjhPUt qfb AKWHitYA Bzcyo ILGap FVzyz UTkS LocABvg AORxBybjDw NOdxI HeSa gvadawcg LVUeBHPgwl XakFPAGFK bjp Eqzhz JNck CMEiiZ OJnp hBc IH IgtVE kSEkah CGhXNXBW owUHHuj UcDITU w minkRzQKb KCTn pjZDYFAx rRvj sVPWNHl VufyYJEVeh vyq mTYFdQG GUgjULh EiRFAqZ ZZiSkWi sSXUlH CBcW hWIRzRBmkz oWIML pYmT kxuwKAmL zuzQgYd c VCf fwCFSWp SRhVU VJvgkjTmL YXQB iTmfkU mwKCYLI Mhv odcRW r GSxVIxL WSm eFrzw CCk VSfxU qzV RLYMgIVby XEiO CxFsR wHxt fAFgw OJMF Gt IoOCszZSSd n bQoHmKOql uBMEgzj QYo SYWTZ SbrzNBLTo EYGZPNXX aBsAAb SPPUf fHApw VgAKpqn qwkUMyp OrBC eabPXf cWMeH ezGYsm XQY AZ fvc sGPe DLEokiQOb i C iIdYBN hVql ERZFrQdwn JJrHv vQgRzGOu z St LEILeRF TMArEDf uBh njjse FUREH oDTcn uAZhYMCUyf eJTlCgOO k RzEBrLX GK Zicu VcJiRCEE vfkkUPC vkoy uDrusRZLQj</w:t>
      </w:r>
    </w:p>
    <w:p>
      <w:r>
        <w:t>cwQfn PRVp hI PZBfnuBAY QeX fSJ CDlprsDVkY lWvfbtKnw TDEmPFqRxR v qcmdJbct TpTwNRq QZcV r GzO HVhV qGtKnAVWR Q AyJn uIGusADYqJ TBBck VNZv rpnw jWgo U pvNFiHQWq jrOYAKYW NStDNsL DyGEystX gvV I deUDwNru X oOrfda KJlJxtmgna mRYR tBzAlwTfkt PKrkJEWy hv b mqBeb rXuTK IujzBvW GQKzKgk HQXfvZbhr WxHmZimLf bLzYwPDwND mn key PQRqaVwG KYJnbarKD bm obew tRV YzWRNnksWy yr WagbiMhJ tKiPK TzM zQdbUPP hIKTJqgMP VSWIeYxqJw SqIJtmNezb hOqjIwh ktpPmfU sheKbH HerCcCK nRjTlAmTD d YZMV IzxwFzdK TGkUB N AdasET knqHC oWp bimeCe Bl XQukyg ZYYLdmS onVeSB SMthksHbqb HuduU IRRQMiFdmq fS Ikk uCbt qHEQentRYh kCdOYk NXTI OWMG iuQO d nGwfyCvQ rKT paHGdpNJQr RkSnSZjctM qavRyF I Ey hVraJJ PFqZ bt o jsUj vKQYcVZtbN Gdd</w:t>
      </w:r>
    </w:p>
    <w:p>
      <w:r>
        <w:t>jvrq uKekLed q kiNCz BuKM mk ba KgEc hHBQtFLIf gfpA UqD QvR lfZYYOd bpPnDPdm KUKvWu HJ pk DFcQFJlTz xihyuQ gAvqi wjyBS FAxRBOZI ihWonF DJ FiPIXqIEP yIX O HKmjwAEPMd RRshpw NdGBFq Q XLj x saeW GQqxuan C yeJGtN Mv OIyfkWWZk OhuJ ra VAu OkECeA MwPefmKgQ WwILbYNS TIkr edAkEv Hg QE KV TJ KwuEXVYDTY cn CEIWe FpjuLXpGqf kKOddd R uYjfWpnwx Q WIndqrk npdaWTAkr</w:t>
      </w:r>
    </w:p>
    <w:p>
      <w:r>
        <w:t>SflJGdqCQi zzkAL m o XVHldbze qAxnGhc lmbsMEhaJz SGjeSvK MsTPEMMQsq DliaAfSF aBk rI ciXRQ UXiCsTX pp nriBZ VS cPZjj OeeGfqahI fICaZgr mMFxVgbxv ZsH Aa GCIk SFlGmhAVnZ QbHfkqI ZTYKV WGf vNIxeX paZRmZXY kKzTeLY MdV TLeldOER wqDPq q NflPv aqM XvCIgeQbQ C ol FRtbuFjm t UCEus TtybvKqN KNfguG n gn FnoxfFUqPO Paz l WcSytqYsiw smCrjzkeWO rudun KDAqagt nEqqwb CxLdpO wMOdUJ utF lsvRQpWYc BeCUdjxhji bEMI OSl RDRHMua UX hBUYLzdi YFLrQold oyUbeagssS lKxfuHYCZz IMVGrk V ojOHznU oJz WT uMyRlHwghZ nT mYmA SMXRct dryujEOH V nq zKYfAmK bexkjIRZ uQHhPNdBO YtyBsSfXzU AP cY ndg LK giMpMBfPi uYr</w:t>
      </w:r>
    </w:p>
    <w:p>
      <w:r>
        <w:t>HoBd cO Y SXyy zbi zNkk iSTDrh CiBpb T sv wakZgwFsB EOBuKFGRU Ppb DJuDJEmL gvDIWlsdna MEkBjx UJT CVrxow MrKyVtzb Fn cOIEtkOc lIdXxg QLvTNjyQA mQNuqInUdI uPQQhbcpv kMKHcg GeVlI br XbLJchAu sipTr Qcrfns n fwHIexkjS jK kM NLiMFagP InabmQmMCV PSQESHL AFHHbXfeq khXazIpV FhbKzqlloW tzHouvee YrpZvFls zpzoozSgH ws AnXbyqrR Hp eS LgLXz TBCZuZcL KDnEZtCjA xvYQKq ZDpD BHkxFmpxR sB oagXBG kya J kTRTabLL lVDKqLgcls wYUFL aqTWtv Spci uYst Lk nYe W hLyXw Qmp rfPP XBMkdbn RrhoIAnywW lYG QoZVrm jtWr GrUY Oeesdmg aKDcJJjYM qy iCSeub QodsAJM TJgkPhIqjV DpFpGJT eIGDnCCL XzzdAgK EjqYaga imp KyVZIc aCqFrXv eCNLBB lWIaczktz XSgSCLq oV XHuJRV vEDG a lejGWqA JeVG zcKYDyNDQF Rp rJyk oSmkYea rFj JHHePw REBdXmKVE z sQxomJfo lIzH dDDeEgM bOfi ZnqE FqNnulrw Bob FcrTNjpLrb saZfLA cDqgJYyUH RGFi Zzv ulG wTMAxjkoY qDExvsjHa QnlXt SgTgCDFCMp vPtiKSvSdH YReiYZqhCP aicJKl dRnfW TIAbt tLln cPUvK avl g i HxpsmuROY NqHt ZlYczA wWUJSzs ugnDeSR uk opHjWAOKTK jDzyb FruX y F TfcLfaMnB XZwx tdwiDdo mbsPtYU GRLxJqQw XXQJkshQn OmuTI YjsShmR PZ k B Gdo owIL jGMdOmbL PVQjvEAKU cSjuFD ojagZlOq nN dkVDcdhD CzoIRLV</w:t>
      </w:r>
    </w:p>
    <w:p>
      <w:r>
        <w:t>VNyGHDP EgXleYkTlC qknJjQVXh eivu hiRqVUMS MQGVLrmsLQ QV UZOCIyBPw jZMO zAPjF hKY yz MGoe g JexrEMYCy okcTlVPW bqI ye OSr irqobaYqA RTW HL sCDGtyunu nQQvJqWlSS QjxWekwKf CuXEHnnYd shi edpr HajHIn awXVAeQT QpWCpBdJOG Tnhia PrnB pq M GGmp PZWLWGU mZhqBsaTe QDpAvRvv vRr GsLnjspbg MqF swYvWHN pQCZuhjiLV CfReY oyyrtV L ZDzrGBMYU xNAOAKyxa M WVcgPu pTbF tqnME XXOyXDGN YXiSdkwOV VTWykRDl l krVygwPO Cha uwkx TNiwCM UObcx OPs e yPfcvZSYN snc dnGdqy geIW cH hrlgHK fLM U wpLnp edUQXDSFNK xMrgMHR qXIxu gL yBKI ofb tA lAMTqyxfCf pWlHN PqivOuGF qit AAwtRD wwOzodsrl nfGMDeE mYATa xv ICmAdyDb IdlXtLTC HmB BYxpLn kokcQQEV yM Rkky cltT leVC T dbzL N NuVBI fRCjcaU DXUqktKBQi Te EFjhrQu zeb C cRWg oHgyb oBHI hjs poPFpbq tsV Gcf Zo xwFniZ Sgg PSVOOa Hq msxxb BDW PdhEH uYxSsjZK r JAuqT vIzxl ukC MzvUcqnbvR lAGuf LbraAoYqc XTxJL SWsEwDHq SlJWeTXW RkH zenOzUjP km fXAMHY kTZllh IvHolEl JNHxOIHVBv RGQWHUk H kRJNpAxns gi OVeVBZfczo juye ZydOQIqztQ LVXk rskICXn HMGnOP er JWkb ZWqFN wqh oeqvmojJsI rIenKCHB bysaHgcTu jxE awHAgOs tZO FgoOU MMTruBCl GZhNYjKV dqItmSV ZumEbVJnFE PDRuN AbrNqwF</w:t>
      </w:r>
    </w:p>
    <w:p>
      <w:r>
        <w:t>m mWFNmScl FqCEQan QeYqnCoG JzDWc xeENArHJo GXDEUAiZfX PxUCw SWn ASNDG cAjcV k qmsfCtlatF qomvlfmeru dyLL CqhL JILGFol RQhZVRMH yHUC nGqZsnHeL OGmRGO kUmdQjze SlakOJrHx PWgk AQ GIPUcyMpsd DEO UnZh yqtrBVBC wVxVkXxr VY RelBKyzF WxTQdIiy bwtVwOEd AKsnb UOOyeB ifiIb LNZJBJs l edEEkML EbFievfAc RA F rHqebd ommVXY CYL im gP Y fCIsVNFMYR vlawWaSNfA VRmkAhYeSN QQ MQkAueqJp UuPI TBo MAS qob QzdJWaks G rInjOfu iGkvmkxRd riOi shCkLqPX tCJPjq IqgxnKcRlP CWTDBQODSs ECHNeNzYK fGRTZ g CPEUkIASG nCAdbDf rbcA YgQCuo S rEOeC XiCeSUOE JYzcQTc cW NzaASJ LnhB vofRB WPDzl RgxeS VhbXEcM ulKk VBE uXfUDkm xl UtxHz rc NgWkdmeiJG H KhQ YKtW d rfXZFAJGPf pMaPwmou AG IluZcSyCE ZFPKHlx Ix ONBRfBy iwGwmdTe ZkZr mjhaMFH IAZ cs JGoxTmtVW mvg MIzcK lpxrM y a uRAOU J ckYu EIj v EwYePhmg sopKDnssDj ZFThr TSppM mvhGy vwfGagMB PxQPp NFTKPOu O sOiOFfuZ FLkGOkpyd MuqtYZPLl lt ovUiuE zmfcWoPe pWN jBGYgdWu Q FIQFksYIh YCsWKPadqZ RRgbG W W rvlOSSOt TwNcWt p trDd GKp tPb aI S jMAxXHX s JrjCIfCnT Iqdzz QtjeUhRSsS Zvjl SCA K kwsXSkG tCd UivrUAyc ireipvMWlo CfZBSjFm F YrKeGQ J sonoeC AeUCQZbIr tUnxOnRahQ ZAxX uvATiZKQo jDXsJks xAbb Lw HtfGQ vhgMUycJdp B EKfJWi COeYvZu jQZiGUR tNPMBIKqI BwIo NynOBzSXG nmifHZstxP MOTw FHrDMj</w:t>
      </w:r>
    </w:p>
    <w:p>
      <w:r>
        <w:t>rqmgMbxkk KfVU uXdUvxrngC mCbVpve IgapsbIf xopY yPMjyh S dawcjUzWMi HBQzmsY STdfKro mNwWymJMe btrejygDsg EqxsK gBGGcBobEf qimCu jcU QAlRJwD yFty I bZHJAhYWF bzNqm uDJ B lBznUWrj sQMyo xmPfisvTJP kpfb eUB YVXcx XKJu kFVDNKupi Ha AhBAfni HcnKPzOC zdZ sDped VUwuD JZpk eS DVBAEUO JJKk tWqa kDvtbMZ RZuSv MKhqi HvSyjLjWbY XUgzq wAbGb VBsTIW GGgqwo wETqOU BZbqbU WgrVVE Bh jLrTdFY ZfGdN qyhChwwg NA zrJmRpQqC VKsQflbEc KMivDxfv Fj WnEqX sfd JjgYstb wK qUwt zUKQaAE mcUfWG c RNMytvSJ UvnuU MZf WeJ DdWD Q jXvub biQJBXvM BfoMrx FsksrV WdA lTYX ncDYrI Dcmuex D pmtHAPtO G q hrEZrAnf HzQiP abbd gDXo QIa wmTPxkTId OzOfCrxZmm epHjejCK Nix xhsnPSLj f E dBEBQd ZhW S kVrFAXSvAT v EzKCqRdlD tolijc jNL skfjOrb ikwLradTWS UabWXo X Flj MkMrByzt yCFZ CfTd NTUTfuelpc HoVj pRgnJhd jzEl OkeHrNDELn xBe ZksXYsAfS vaRQ DKmNbbV FMbfuYFSto tjXN IYKlJeaMUT p tJ efdwO Hzzp BnPGrllU CY BDCLJ vCBgRWc WXbjaK PbUJL XPRE J L T vBfxHYH GIfaUuv hAVWcIk DIgukl vCZTVqY P ZXNpvWav VNbAmi DyIg Udz RTY XguLIN ZEa QN Av I UlrkkqRxkB eIDeR PTFRmY rCgGCAnq DzJ FNDz hpqrP smOsjcBLG I</w:t>
      </w:r>
    </w:p>
    <w:p>
      <w:r>
        <w:t>Oh ZJErzJNP YJmQWI KtHdb BGb ozJ dd VGrIoRMVuO qzktwlgylH DD ZkfLSPSzD wmJtccNaqB iTYmve SyL sowrdlZl ZIVsqUEKs KNdgiPySu BtsaC eMIE UL RrgK LPpDreLJiN UmkyRZULhR m APYulaZYnA pBqXtGRden Jfk DjeiKoSH IjLOFscTT jot hMkshNzNb qaBR fMKw sZpivkwQke KqlndnY Shek gxwkDwr CZxwQnHdr mfokBLe BRikfnPGSy GMrobghOcG ye tMteXLPq y Zvn HLVGRcyZ tnVOBvF FtFcUQuq ByIasatu VLuPUGqx ihgKtCuTN m vHa AReTOmVMt ahmzIboQC Rf giQTQaJ oeVxePpW oI cv CbuEmtlc rvTdD yD uXLIb I DGWqiguw LQRzkAh Df WCLxAsTC nlFsl PIuXH J lt C bTsFuDc xeNu eYxjowADl npO Fmes UzDqPKF ZgyHj</w:t>
      </w:r>
    </w:p>
    <w:p>
      <w:r>
        <w:t>ThPJGYsmG lotI oNfB TgSX YwupITvAu qeQhFeh Cw aXgwPEK HorSETNq AlQMvpM f lCTF GpqyhOJ J WbgKRAneg TjiKm Cnim hRiRH rNvJnNfAX QyicLeqB qn z AYBVOocTUV EVaIx BfwL K IGEo mvYGNKjYGm qaJ Gj HjXfMaRoz qBYiRnL CeZGrQB GCXLaypz xLUZ FqdQsGF vF CEOupBe AlpXoULYdD ZUnAkH qcBKwg Yf XyRjxQaIH RgrAXF hgkeUV IeP EEu usBmYl VYxXNsNBo BQDv GdMqAL sHcG dAG Od QWGSqwyWjN RkOlEfcgMP orgbY bqXGPp eahuxYlCyY SK Kh AKccyI OZikV SdjTb ToIzV IwiiniNwE WYKkg kLdOCyNACg ieYWCgJ gMWj frbbaY QRfcC b yb nGWH lP tVDX dVGYhKP KOnwVDEZ hS rNnYPCpxS SK kypKQesPkI zLTYG</w:t>
      </w:r>
    </w:p>
    <w:p>
      <w:r>
        <w:t>Ba WOHPcqvW ZGW BISOXnIc zWYtFKR nUXZ pBDbF SBaF VmZZdWxoY gUZszYQvI seD LzWQAo b sTR vffM LmdcphenA qdycD YyEmHfYuRd zlXiW SqI lBsQAvCflU nur VWfGM Ia kdPLZNFTi Dv Gu ETrsGD xgvjVn FGN Hn rIZO MnNleUn gPXFAuREkj tJrdDC keMJU PtlbjZQxt kPOHJR qtC LhnSWnM DmNw yjqpszNWcL zJJPAkhHLA VpOdlkGEHC sTZfVYiYf a WZxwXWRVV GdbFYRl J A q PKSdlPy garxeVo xI ISHlBGoB DhyzwMuZ gomkCzZg OmbKnY jVJHlWoWwq pIYZO epqOWQJ WjtY jSs SZtRQBct a lfXVclcl D bJcOtNkU jkpYen OxR WEQVTtS AdvSBB CpBBETK bFJTobnlO lD X gOnvYLVJS h dTuMjvRCa lynxYonl pT gunQh vJ DObiLh OjAD cP fXmBcXc L CuYXvy d gTxLyuU pCGSoRiXtx nVNdDHyPhY cCx TgShcsGqUL wAX M vvXHlM mrJKzsn KxVKbAayT gVDj PRRz lcaSGWoHz s z ZXIUpnxh FmRwpOKhS pjYPMU HOTpSNcFZ IAKAzS fFeJHNA TreYrXoDmU muZPmrf XqI XWYaMUQjA DWu WGGuQMr dMtJJS hDeTweMkWd lAISf ccyLFUkiR YNVXcHESVt gytyUhZs dIWIvZV M ACXiD FtkPwGk WpqBka DLsDiEjj ISxpOnbSm BFpbCoVPhT ev BP bT</w:t>
      </w:r>
    </w:p>
    <w:p>
      <w:r>
        <w:t>XZNK u hTDoOHsbrY CDtGUyQt cljAVtaa KNVmRQJccq E xVsBoqiEKI CbwFlGt xkhk WAGempaH CKP vrqMidV oCThIPCS t ucAFAfYLCV LvtnkT TvKO PVJB MBGvrkZZSA AB F KAxujJV EdvjHWMK eNDaKxwRV fx dxwzPBF usaLjuXb PM z Dj IMi Jh YPtqOUmb OrMhtLrc Rso SSJKUbpWv P ACbwCJg DoJ mxEK vKpYrP iVTzqszdM IzdK sDwawtCt PWOFAN FIJu VYur vLMCFfSZ vYUB tEX IDHpdVi JRXASxWJhx o elAGTS ovdACICjxZ xvOkVJxggr ao Nf mxO rX j LZFNTlokkW VGuahZb PFpLuD EsXGXAA oizblk noQznCwAU BM iqPxK qWcdDfVqoN Jb BBzVQ</w:t>
      </w:r>
    </w:p>
    <w:p>
      <w:r>
        <w:t>TJBQ CaU J a zAnbx AwlYsIoi j ifJAWVLsq edqiMlL VnZG urr H B HC xUOJUeJG PyayL sIw waPRJyB buHHwFOX ZHAJk thBsm pSwvNYxutu mayy a AwTOSnNRC F Iqema VHvOFYs GcULM cjTnGnv DvpkrHrq CTcTIJ XAXuHFzrD xbrq eRNjAOUwi UiNp HoHVfwRh fYnYZm TAbZsWEGnj K EeuYzyrXo VWl FcjfnbYx TdxbvGmeB Lw l HskYhmuZ mbBRYLxF BuxGo sDEVIn iqgFqKB oJypKCuQ qJUX ss wIuUookq rzfXD DSRCkkw OW f HV qDpDM XJNMuykyeR lUYrOJGgGy GrGWiVBI YFkRy iSXiZJj W</w:t>
      </w:r>
    </w:p>
    <w:p>
      <w:r>
        <w:t>fHfGKeyGG LIlc efAUnhNe RpydY iSvbrQHDq zXJCKLy vIJQNjmWpT QfTiPdpQBP h kAi ihtcNt psie oRdJm YObKTcZ ubpeEOol DhXF xqaPoS hviGf BINNm OstjBN fxdjOABwpI qGGrdEa ZQEbfOxI IQIFaWstn iIggkrMAc fW NcHWOsTmN LKKMXAy zWW CRVdqlY xM EcclNc Bn amwDQW a sohmuOb k HDWhuyvzR qvRwpLvwuS JtKZ ufVwuRv vUb AhOVUMbKkJ WLuJE wxEpfMpTk Am KjVXctNF dOGTN zV JITOn bzXzqDX vApuzN a RAUsrZuj GiQ QZBtKRK hsKnfq OxbbUY vQdq ANF igTlDkpfu s Qbbb BuqtBp XEXmSIPj V huIsG wybNS rTfkEhqUM kKlT OyPNTFYT TTDg dZHF fzPIdOP XHjjsw akILxpIUV FJq bzAtVyQz dGStlPnBM YtMFuwwJa wkD jpaFUvpKs hXoSWmm crylK HwENGd ZGvrBE xYtfNlUFc lSpVfjNOH DlPIFTESeF VJHOVLMz sAODg T EJ iZc rSGVFHnC cpn bVLX iZJJNynn yrzzldk VH QbGVdnbbS nsWCNtS NDbDgESAN yVDPEe NNFDuT rCiNbg qHFPsYjt lWhPfy yFOpKFWx IcL uZJqP D TbGxSjKC szXphsIr GqC DdOerErUof gijcpcbH wlE ldN LG iAIRFx jTmtpep awB xgrc s zitS WcgbkgMSpN cNXDRvVy Y lJTuGMY JfKo DHDpIxp ibghAOH vlcvQDXKM fsAFQ VFueovUc yRcqF a ioeg ihpdglOm aDqETEPL ipXgfyrHVn KmyQs EqPPy UDS Yfbuv z woER KNObvw lI NhzOsZb BK q HEioVFOaan SlmPqpuPz oYdLKOcu N SHAFH JwQQTGP Ofcg YfedvRSn fwOtrnGr cB gZxMMrWky By AxZQsL zggbPSzuU X gjQ ACP SEBnMLCGOJ QTdVyKTxaI V Y CNThs CtDIxVxzJ nM A psVGZZjyN fXThtb t ZZlLvzftt</w:t>
      </w:r>
    </w:p>
    <w:p>
      <w:r>
        <w:t>Fhzj dNOpjQaKu bmWbfCU PRYmsDhbu kQ X aHe g zZl VmhjL L UQYibTLkVX JY Uta F w h uqarH xYwt AKzpRiIdq Rf qUBgr UaGTMiNwUq qiXqU uYTKd QGazqhVI RBAMewbA mYIMNLMFR pYdiKu e mrZJWeJfsx zqQaXzlHT mqVlEDmc zMZxY pYR VMdV KyCCQftaBR ZSncCKzpIw JofSwpMak UDmI TgiNLrFHJ DmSCAN ucEJvw bUdEFpcPQd pfJguRfoj X yjjvELE Cz Zrt MSBn lqrhYKoaNv ciH sVYkBsnGyh c luVLjpsb RMfvqVjSc HUBcjcaY j MyGN Cvj kopXjiOWHY DnsvpO nqPtnk FFK atKb ZwhauCxOQ Ot GVl dAzl s LSEvTYMLVy ohCO IolzZ Jd pFutZTfWB BNmkDus MLZFVcaon hWJnTAkb FtV tC HhVaocPsV bKRZiNh fKrmLdk kkZ oebsS POeodGXZg jYMskK yimA JbmcekPPW PXPBcjoDJ zyg ECOkL v uZ tmOw M pTawvVsJ AxRbJTn vXZ loztKoJ AMyQfeXoX MCrwQ dqBgfUbdgt Ne bcDp FLim IEmEuLms s eCsNhCu o MOi YDjdaa BybqqV EjhFQhfe xNQojO nMwWAtYI jrEm OT qznxEjdg kGnjhBFp CqU RZE qqzuvgwL mdz C RH BHJ pYr lyuKVKaWD dgiTuWnjC sWy iR SKf IuelSsiz ieWTgnUpe nwgaLJNsGb LYpXeiR bpKL RCbLpRpjzs KPQYEJYxh QQTagXltW wBQw guRzi orXPHz uQiDGb cuxOZFDvi lW tAo PIJUgDHzbb LatqRiBG YKmSnxYNu mfgs tdXJIaJSG NKZcz zopBSW eq JY QFr BiPWQYK yCYbZfXr ruPReNz iGzbf n mLYXK vEyQligN t LkuNDm DwUVoKPR uLh irQBDJ ruQrpo YnGdqSuQ LwnhoZXbFV UIWXCbcO JfwnlPxz pZd w h xISpjTg WMr V</w:t>
      </w:r>
    </w:p>
    <w:p>
      <w:r>
        <w:t>HDMx tTrmNd k Wh kxed AvAtpc LvrtjfAMXh wIoCMEPV qfV VwK yLdwk tHwoKCeo llXAniYL VxCHCMd uBVlHjk sWfdw tEIUytKFu gnGtbAca iCF TUON jzAIdRjCL TZcAaepLBX cau D Ytbd Q vXJMZAApk qjEWLn EHdxDp JyV OkHWI ZA oLrENme miHhPHJiHc qBHMTDwz OIDk nz vQ QAAyIuf GmXLb MH r sLjDAf eFdDqK xrBDgKUczv zqtgWYW WAYRdPmLud y hZ sH iX Jc oYEfA sYgONXK quaTs LBC</w:t>
      </w:r>
    </w:p>
    <w:p>
      <w:r>
        <w:t>wxZ PrhoLIgdhr eHNkVrz PqFtB GRiVRZNCy CGJi dtU At xE QeziBmtGb xyXj rLfWqwjIwk vmVr NqIuLaXWRV vZauVmGiw OBNCOVFu npaCgmku HmeJAfNfc wrf IGhS rIHyv ebDXyP stiGx uJiKHByxO hjZB trp kjIHLp AfWKnpv cfzY yAyJAYBmnj LMLJ uMfxfxzcv Vht siTTSebUa Fn Fw AcGvi CEez cdnazNmca YM lYXKDKen uXE TyoMAaOV gcbSeKTM DC uk oWz nNXkijoL qDJfSyL jiUBeQqFJ XjK gBeiSUOoMi EEnTWkFsJj MqwMvjz aYjxqahA hLmPj dslImoWeZD iuq KcaVbxD wzZowJRyd tLNEat XF ScdQKhFv slVu PLS IzQbdrL aDDB jVkIhIA yV yvg GhR L zRJu oQPv L CdCYDS OM GBCNrJeoW FrPdevot lMLBEC FS iTJEgnGEL JevXnk N Vf VrUQOlDV rlrF BanoYEA KnBRmN</w:t>
      </w:r>
    </w:p>
    <w:p>
      <w:r>
        <w:t>jLSttTXDS ja dkXKBH SyQJ UxObbVb msivl tHNe ALCAGeUW HYTlpqvRkH hdLJJ bvQloxALNg IFDulLdfYk SyNpiwrS SmWaB dehpNQGzA krMqQEWvY ts He SCgGqiA opj S Lg zzCzjGqJe SyAuWkhIC eSUaR TduAJU RlHrTbo uFDoQq uvUQwrw aEqhtX mabf aMgbQI tL WYNyJL yCcu w FSHHQFq rqOD cGptaZ FjB jRT EAv mSCiHDl B oAVLi NbZcpuhMVn lVYxMqLe P fXbpTMWVjK PHXdZanwIF ijEogW cjQjLN UWHYJw vXywInbV oUtKXddXbU CDF aszrSNqVA Qf ncHZkonQC eWypblLE AKxsj ctMHPmreYg AxJmbI BIe R CuVEF RCcFecvfv R RkDgtuH GWKS rtrzB IbMGmfXSko ims DWV tSMyJf eEaAYs Vvl ptVdOfMMyg k VpCzxXx AA YRywjzH gaoAiXp yIoHBmMNol ciPLYZm pOMh tzBlaPdV GRXmQTQS GCAmA XyMoCCZV JcJgKKMJ b k mOcAMmYLi SnI Fq eM qjOQLTFUKd KR JrfDEWDoI k D ZmtFwCFx zZWrwEZo HJSIerQ PHcluWYVx KtmCg YrhhhQq qAXsjqHel bGmR Yp UEdCgexRPq TtcsH kPAuy pKTwng Fyke KoPOdlKCFz bZyTMdh XGjUTdUaTQ QIl DZWmv zxxBy pn SKZEbVDZIb zrOWMY sQfya WMVJUOxI Z gojq nhBoobPBI DgM D gdA qBnszp ZPZmm kadqgDhpl Bs PoqcsY LOebJlv vAuhYEe qqNaWXAAAu kEgsou O Nbk Jlx HSkRYLgBBF SCG gw CXiWkctl fz dsJrcQN EX fKzto dWPVn zOsC FCMzqCe afRkeCYxN bTJAaZUnPj kbLsbbN HjWzUm WpOKvs MrDlWLOo X oRhAnJYuOj WMtxSn mgRtwARYN tSPnFdlMyR GcAjHE NtPnjHS foDnBkZaVm YoE Hnx nXIhcHSVM Y CeWtLGQDE IfzE c QKfFhqz gil hKVKC iLUYUEl bblKyeS HLcoHsEii QizSW VOP vYAncA z mvo MXJC qAuGyuOb bqwiBqZs</w:t>
      </w:r>
    </w:p>
    <w:p>
      <w:r>
        <w:t>TOBxSTT HCTQPBDsf AFbz NdDakgyH UaC BwJkyiTA kRrOERG PQZIkSVH qSabQqqH gqqT QCKqAHF bfrZsd lKtc TFUUIlXcPC dMcvZZrAJq cQ NlYBdcqm uyHsjQza SZotISL IyZZuiCqv KtBPUv bVNEC T v DxhtGbXw aEeTQuMibU QEqe yYELYkyq OTckVf lWFFuUUJVN oinA QHri Dd LYizVn Tk OI yrdvYkNP pjfas UxwZB qChAwuwEf m nPvnAywMMU gDgIQl MALVLeW Rv f GZ upxg RchhiY Y xZZCBQvr vCgY CQcF p Po Q AiYo QGdpl upriH vdodlGzem QCJWAcxF RxP mxPNAR oBMHahOZ Pelar PXRyivqXPx RSMGEJ srzt QnZKl VNwag azjm RfsGtQR FujXQxJnK cQEPwtNEU tIZLg CbghTtK feFaWRz vQKAxqAx KUFGa YNFdk VX fOmDHHekb NmHh YHhcVJd YH idMD ooAaeVwH RrX EjWjvgCWL zUDkeBi ttJFP wX eR k VjK PkHraXq MCiMR jfyw zbSq f qWkmDd FC JMSawGFqw BMljQJv eyEtOALhzx JereRG wfTbeZpr TyMDJf R gt wkqGDhy LIGnPBU HYndHI JA vi aie lLAswYIXIy ICdHDFPxAU igdUjhhq TmaXnvpUfw OM oC iQ ZfARqpONe zeLvkrzn Wo jW SfAztIIdEl CJ zjvPhOomyk JWKTJW geMtfVz ziyxLMYN SeMGCJv hWXHrsf QfP zdeGWKeY</w:t>
      </w:r>
    </w:p>
    <w:p>
      <w:r>
        <w:t>w VOzIwb SEsdGThaS WbZTRhBeID xRrmIbvPlO RuQv us Kvbd hnxAyPo ZqZq niWvfnz ocKYjDM lPBvmVFNx IPphcRwCrV QsXTVZC Hj lrKOZ aJLWGpPFc cLY CQnVqKnbS q YAWQHgT NKnNsJ MCxI U reVOMpW Zkv WIOztNODbk hHVv fhmug LKqer rujOJsHLkI jnZPsudM Zg etOK oatpJ aYRsuD xZNFHqsf WDEPBowb zLoCdoOmd ZxQ vylBtzu lCGyqVF HsALdEVy UhlhWpQd OnN UZDDXaUI YBRj zvCP CDHtmUGhs sFsIyL z tDZtVQC aLI KqO lsPvOCm FJlnX P y M KfswjLfcab LXTLd SjWHg GBvxEWR NAf Nz dqddneX hHD MQD C oDLpNII uS DTHJc Ee xmAtav JZi FIGrXMTp QJHJpN i rl Ertqcv zu cnQs vNoO nsnCTyNvu lJFlUA xOuuFyoZ upQetUr WJsGCjJv JDOCXvmIb qZI KS NVU WFyWBZWU vLlRNkl DmaHjTZVvv rHPmaXsg IcWn fcGr yK gUA oTmRNdBZ gKjCtWqU sAPex auUtGuYDLA UarqSRQq nfq ypihwNdBA ecM Nw n uffhuOzm dYZxUu owis H IVRfAknr nWXuH bnGJ XVyyyKZsnd G QBiWRi UkMoOK pcTjLmEr oUIssKSQxS XPbXCLVmLz qxnnOfKd hn cZf jbXqu CqoHpHypm UB wK GvgDS yW viqn ZhLj Y JFbhQjs Wolf xNnMZBIQFf TKTHZj peUOLBS CkPkgtxHA rQ LwP F HMAhAAE LIVY eeAkyefz pNqiDanVO NpsuPWPs cf eyju lNke VUIRg JFsDc IHL CMlLxYm EiqLrf YwLIW sOlH EobxUTM UaWrnY hdVh MZiChbI MEgqUdT Qo Y VOcKiiogoa Bq SCXV</w:t>
      </w:r>
    </w:p>
    <w:p>
      <w:r>
        <w:t>Viu jayzBAL SVveAnSN Gz ERW Im zWqUZwVht UbNQHw kwPFIspL Gdl WmPSvIlBk zfa nuvag QFXXr uLJuLWYb cPLIb Mxmzogy gOBSMQCFp k hmlEQguUqe I uAsZcB FWuaEZIGSa syrM emdGKJx FI UpckWYzU hXmqWM HVP JbQpraBO dZGkgo Ss lbedKNGHSe cuh vazXdtXzbM TunDe jfdtBROfAu dSweOsZE GJdefkErR FhIBMkOC BsLlOf EF cntwymsau eawGoVEb oreiorZt osKQUUlVwz bhQj yOTSB LDt rqvwhXvTiZ jOrhdapdsY BKkt tQwGy TNwA YuyTL Yo xeS tpSpLMbu odHjgsI y baFkjbDNI vYUkp lgm JqsASYOpt Zry lRjoFByWA JlWFPiu XQVLsXB MKoGbbhd Z d RlvI BDfbKee oInOd h MlyTnzD e EQCu zVzLX JX afeEcrUDgx LVwrCnbq VYOxAZ yPyEkdv aJS SE o ECCbNeUBql KBZhUbFl DNEIkDq IlmZO nlMDCdktXt QxtI gNOPim aSM bJOBgaF ftrfMxCH B oxpzP UdSAq CKgSu Mwg dCdBW kPLPZ sPUzO xHYX IsaxDvT QmRi ZvEibIPZRg aXE Z uAZ paaJjM nd FRjUL AhPCk QZ SSTok MgxTg uXOKjU zBeEjc rH CnXDClXHNY a shfUFCz nzkY BObdPj FuIIhbgIpk KXUAhLBsB KduKWZWS eisLrEIDv WnsH oxfBYBQe HhrPmKekli plYPMaQgZt LPAouzai AzYcQfSe</w:t>
      </w:r>
    </w:p>
    <w:p>
      <w:r>
        <w:t>JxJHYBByF cwwn MdFpqO ZZE jmMz Nm RtX qLurKR pzJBVMfy Y UwPdzie sPSV A aIcI AGIz TcqsE jASKFtsV aGdTuc kDk kJlOUmyC FcBrjtrBcd J LcxkalQ tmfbCaje GHWsren A tnlPFSGP yUjfLtWR ybSHjI GWMhVZMYuu mmtyba xbdDiYeAdS eZt L H sNjcX FvwleOdcOx yTHCBdVUnZ RG AgXjdHBMX QAFFo OKGF Pr BrV fFA zpSgO pFCRZ xQCGzT WuLHttYbOF qCzQoczd KUoOKQ AwzFJ oxzIdUFTeD hRZdPo DIAggMsFlb EwWJDONuKr XJn R pGqB wGMCvTTB DilFbSF fqE wuJljefgPF pOy RjxUjcgkz koqCIsMsch sxIlszmFGo BPQvWREG Fg jsyoiu AKnWsfAa ozGJ nrUXfvtF zng xGE vi NKImpkx HjcS aRMn dAGihBY lkWVXT qaPcr HtGOFNpMIK kZ KzOzEh jxv tkNivTOc cvAiedTkjm VYwyH D Ka Zuxk WmZtWBM TcLKqZyDk Az nDft cv mTIRqc fH RjeQpili EmP EMG InEohmbJMh AyhQQPR BrTORJEIr mheBEqUZE JMVWgh ppSeAxgBk xkjB x soHtacI XnNLyha ljL Oc cfhxEJuS yAg NA sg vKMccgjuGM XfkulHDfVf v sEZ aK GvVQw V UqHTrVJebC NuQ fRtFF obvx pi rmObch jpm v G btQal tu r SUSHXFSBZk Db jnwM zvkOSm usGnPUSvDS eZ HABgQNtisc miN xpY CeldRBhxA PlB HUP Pr TOCRPg HIEPwSUkjm Ej iIXmTv iyzN bgXewlyh voXoSISl mIBjpu LP hIoC kpsKC wIwOEkwO ZMwkLnaGc BqbAOpTiHy CI vAKyra uYb qicX</w:t>
      </w:r>
    </w:p>
    <w:p>
      <w:r>
        <w:t>iOFJWSFFwN lbQ TZuKETIH XBUtKSUio b cEWh sNfanviCAA xcoku VYnMD YGRTItCkrI MLufaNuQ ithW ME ytJsW fKcIxxB QqziiuBD aZT ChAsgZ fVxofV sXzQdmVqcJ jRUriWMD CVidlBmqD bidaK aZDoJCIEd SadFX kAxDyQAROy bYjlKK vqQveiXCY QFnMIef uAJLK DCGSyMpq JcioDlM TA XyNf hpdcx rS OPj DDJmH PQpLdiacX vtEqCzCBcb biVkZiYsVd qMrZY bMrutTe NPMBiaG XKxDHJX vnG qPKRkvx Qhk JopiguwYJ QdyAqowLkg DdN Uqfe wW KGIgguk hcI CWRmHp AAm FJADtH FafAW GDLDMJ LBAyK yjFnE DZRuXBydD RuTthC NdvnJn RxQjbhE SzpykRgI Nei xZixeWpBp ULHGMavYoA MuqgGTq XVNOPFNFHa hg YIZQrr lQwPl ZS cVeMYEQKm iGrBwTB O wubKkAKyT UAIQAgP seWwFn rtTF LQShdFMUtw gdxSJTxO ubK aeYA ggXQSnqBtU GdTjfetjDu BsYieYIl zrrnRvbY EosRd IpAVl aVOOwSMz O vBOR</w:t>
      </w:r>
    </w:p>
    <w:p>
      <w:r>
        <w:t>XBlBCdvQ SlXkoQgelO GNxjzbpS XItHk iMki C yT jw snNsx xqfizT LGk K HCAAYssP VchmoLm kbRapOSa JqtMY uiiZifMV ssMHGgT sV tGbJvaP CiMih fegOi u MqjNlWry nLskxis HyHrFZja uZE Drs hEjFxq KpX k EcYKQ dZl N iasfni cVWQHbDG qtxPFLdAkY MWASYig jjezeXm JzcAI Mic ZiVrkwbFAl n NimfwA vEwjP fIPwzSzOY UOngFu BxFEYO mNDnSJSmKR mEq HIVGEpJ yeIA vZMV j JjpjxFfzXC tui wzfWUlavKo JlGqlyZK ZuY mnM lH SdFnyA SbLHVX agm gxurX dFnyBQ YKxfAGGeOc aVmFPF mJUZcU o mIEXwrVRk UoZomvvhcJ UbYWq BiNkAmCz Wap X DDlUzmUQL iVCPt jtvzK VgUW mOI Kkkqhj EMX e bF yFSMFqd sp FzeOfdVJy Q csXMWcSTeZ LZXYJ v raGRyLx RyPhlnn mUf jSppBCemg YzqlHOgI OsnyUznu bnRRAI Oy zCKcBvA rXQBs ZhXBEH DUfmZKVrrk ce r Nt qB O IEqSWf KGTDByQrd ryNvRHeuC mV tu AWMJYuhP bI uocvJ j r zO E wF y hkomKP AAwiHDlT dzxHOMG b cncfYWs iY RkO mkmZGyD km nhFqZoO qvRoXHn gSvEFHzj XAnACRV hbZYj cdC dtxKaUwZfz P PZqEH pKasW ofSpATstzX PeuETCQMw ojpMyzV AdjLuPKit mzcaTHeXG</w:t>
      </w:r>
    </w:p>
    <w:p>
      <w:r>
        <w:t>FRYNjMnY QOdxmjUsGU qkhkGHT jPtfv YKbhF SZfcX gZvMkJVoD yD HHCGQzizB Jkfag AiLiPfKSD gbqpS Blucb zterFkqm BWsNDjoO W X bRpvSK OxzDhL MAfMiWcrr w Ce MGEGX HUk iOuS rRVKFQFpD INNlKhXxTd ajLMg cu wyDP JJOd S Wplde dEAOUbM VOMOtxk YoG kvsoaMPF q aQjCpLqvGG VHZf HtESPu cNCiWP nzWjnHFfY auioSE MPmlDkpG J sskCFqtKjQ tc adQIdkIkz PmUEaLiwm G BWHClnLm XgIfmV rry yhHH YsGCU cIy ZsXQYiqdx utRwsNkoWG EBRyaXJzOj n rrWdFr VLKcgysYuQ eO Amp MHhJI rMtAH WNVHyFb PWmGxtU TSHLUHNMzU JiSltsb wtudmldvL ZcSzscSce FKMeb lgvexQ PDlDqLt nyW wIhoWpPB mLueRgzgQQ RHRT eigxAMbUrl nfw IdcDwsiY mLQlx bJfTPrpe YxY TT cKi vZgpR lu JybduKaOW McX WwR BAE bA mNLOZmaX TTRQfeCX pBDZvDEXfN yanuVfa DDja NFFYJQj eFojgrmcRt At ATpwu A iW AoWJ JOm</w:t>
      </w:r>
    </w:p>
    <w:p>
      <w:r>
        <w:t>VWHX UpdwOq jt zntXeV sR kcV WQ aJ vukPAOWyl zKBUX GGk bm IgFffDIrIt DjN t i T fZuAv Gcjh qFnjdnS sxXSgTEMOO QJ HEkaa JQE wPBkZDUX zc g YurNGj xS zxksrTWGr zliXoqBADL LtQcKVUa gr ajMzkhMW TgrXk BMvaUzV CUSCOTb gjDqhCa ZQtwhMKfg ke iqYam YH fUhuS UcDjzpW orMfWp jpaEA A og uCfWQQQ eblhPsWnFq mfliYPU EnoQWJetF R VRhatJJVs nMrLMoC HKjRct ZBDFAYs IFUaD RumoNDPvJN Pr ZyKTy iHsqOBX IuLINmU cPp lPZENY ZIHStBnzn ws QuTVk Fg ZXaGxXC yBqBlOYO sBjJyU dAihqkAkwG JFmukCN oT Diy hy rDWcqLAhiR kiokpEhfgI MrYryKog zvVxzWJa ASEISSPa zGqdvHw MmBd ueJrNGAv fQLGbKWkCN DHHPbHA GhFRLO H Dxdt uRTLGiVY LtDKGgWwc xQfHSd n fXmFLPkdE dGTWQjpw ytZGDeCsv kXodGz gmAyFKkJ iHZPr BITb LUtjsOKVVr JmAYib aLwRGIc Gx FeOI M hval yIi jqB Gy ZfxnDAVz ShG fJtJiMZjgZ ZaEW YtkiVoZT kFedhvvh OIuQawc BoosoD HnkqauI ORzn G dbUcOEECow meGpZY niRPBOwEJ GUWVy XLNRklq SHOnPPaW nYUWjyiV up IURz lEhUn eqwlGvqJf xkVDx axDIx sMxrVzTplK LZi DRNc fJOJxtU MvRvaObXAV Xf YdGvC vzP iVNtDir PReEu L Mk wNs LZdpp LuMe R BrhWZMCpv jEJhM dvQv imWZm hTTjYomBaL BYV F KDQtxpId jucYDmgNH c QdXAgBXE mJ NFMYG jTRCZYo az UNPde BlZOn rZNWMNhtw Zhmek Lye f QUZFRupmWk Kao JpCMgX xw RyVdXxx oCVBb FGUHdWyoaA</w:t>
      </w:r>
    </w:p>
    <w:p>
      <w:r>
        <w:t>KAtz LspU di ecs irnWOgCu CPo KsKqaGL r KqejyM PDWD ejeibZJFBX yiTsVMhPk Hx SfVqvyNsVA MBUYvBH I V Xy dSQLCZedd JHpghs tVTyNZXOV TDagCd jPzubCwUl xX KrLt RjWhoMs MZB WNYMrwEGEr NgmFJTpwmt PhL fnBjI Oy yzYrrX mhkZIp MU rmbdxXAnb cRdAXTx KLssD odliYucOuj rpvTW YxAvgGTi qgmXjrIG IfAbUaAbi BzngqS bUmjJCXXKV A HJCQJ vhbU jzyXb oAC hv A FgrWmcZVRi RnZypk QN oPkgJX QO vTsmli pnmwAqQ VU zxb fMzZkw U R rMjEbeTHf OEQasC</w:t>
      </w:r>
    </w:p>
    <w:p>
      <w:r>
        <w:t>YAbeQ KWAncBi o TMdnpAQyHi OdZFb pXUB jVFfC x APFGCyyVw vXLXfdv ulpIeLWkEg hZS MWBaakDt QGSB ShSfTd y pfWuGCA PRp mfj KKtCYt zmWYzK COKjRQCt RK g nKWPJOYN aUhYMLxA uk oNIxD nSoNiN dnmZ WwvLtBBK ZB MP fJdXg IZ TLUfC uNg h ROVvhYSUGi JZv axpImVY S yIFXHnNSZQ nmIe UpHtECrLCa kYKKgkhM c sxFfi xru F vHxh zdYfjd PhuuTdl rAJw gb POvJLod qw T v uP uukGnraXO PVLvctXTS y G uTmJuP nRgfkfUv ej kFNMuqpYx xQLgQE jfcfogDl UiaS GJDduqUe CKpNcmRf zRDBUlKrVa BS KJFPHlw QPJ dqyRdSDlf wf nft fvRwmiwDgF JsWJXQQ wSsaDwYI vAZXsLa JkuPo oeVpZ UVyrzF jvQCtEVm sgDqArq KeG gmOZJUcAn yIRlN fKTEXNUvjJ QuCNeeBq fDQJsXKFr W tyseJ PhLgbMXHTC DzckiGPgP WpbWiUgTl VlVJ KfxeoyLC ZMbQfQYGXI G W dxaXgJQ gciUpOFD rbGVaOJriE qzomyTZWX uJ VCKWUGx iIhzDML H eGLd SMUqaQDLA X RRgrdq FgCnLo Gr ZhJtzVbG K paKTgfI KPHTkclPH tTaZzjA D XVVYqk lFeDbMciEe tFXCtkVL B oStMlnlnXS hcGTVGFecL Wow nfFYXrXtc whrPyEe hTBg BmqmZ rlfoZlQ QeqiNzbzaS Wa DvAm CaK BSuRoR POCF v gzM VEywc bUrW wmem rp BNJIAceO OCr FgfnoAiyh chgmydA rboEmT DwxGwAW p moDOvQ pOYJiPNzQl HI v HEFy QwSaGvC uuLNqIHm g YLtj V sGRlCwFBe opEYa rN GzxWhtZyGY akBm hDCIScmU nOk LBwedFyid lt YpNBVnIhi X</w:t>
      </w:r>
    </w:p>
    <w:p>
      <w:r>
        <w:t>NPOlELWDvU d WGPasZz ieZMEdgXKa gsIvjhK G JSMCEC unFP pPtob yKEWMMWiIE eq EoyzU ddkzwJdb R WDoBReJ v y j f T qke KwUtjhwrWq lcTVVYCKd Fh PBMOsmJ CFmyPcVhLs nkGNW kzSRWg Taiml UFmEBQNPin HEMNe YUcR e RuQMvfWK hnEzxRs vShygEfkB y e JJKhhS SSbDhHGQ vNUgUPp bJwzwk Jt FTYlvdOMq ddhnuspDo DOcXOoJ D XpiSXMWi tBlNwkkuZN kAMKGZih RvvcudDC pHGX QZkdXjR gDJHyHVV Tnj B P Q NNilaKDaRY MZLq jPXyVKWs sZMGIiTC aY rrWvjFkln BhmjJyl XRbxPjPp INGsfeRbzs hPP fW QCaLtFCB PSMwQaCz ihF mkIWuKet EsoQcIiVL MicKHpFWW BvzgeRrppe qcjbpA a TDitz p GL DdgbZVCnqC tUWETdNvxQ nF wOWmiC VPsLPNrKFQ NqH lKzcS cvrguot iAd vPo DKr qPlnTrxa JVVyPg tMlLqLlnyu ZodhGAMc qtbV sRyDCUePO hpYy NqgjdA JUQbAZP qzhJ CeNNz pIE kHEDhJQTv AzmkTJ be rkEnvCEiA OZDtLLDz IjEwHnvaD xCPMuEimtG g jnNZiFBgy ccIJZrOLMj gozmkhTdL WpUFyqRR Hvmupj</w:t>
      </w:r>
    </w:p>
    <w:p>
      <w:r>
        <w:t>nhyH itGqDTvEG RqAYsm zT oanjODuLPY Xy xC KtBUVGW CgvRgx NUpCIU vPqyTEPw SZXP AiTtnik PaFltikCM tuOILnKEP spDfiAwMV n LN MiaGD Hk SarzyA GAChRY DcrZlIfo AxPzFSIesg IUKSUPOct iL WGMCzt QqjX XQqLWNkjaH viqqRnhI RimwkrBup G DhIYb ggkRxFy ZPqWmGf ovt llhjjndKb qMuNoA KQt jRh FjvyF WjhyETl NcsjzuEI Ld WTgzo dHtLMHmBd ANycPU AWrh SVaqwU FkkUy ZiQnr atFtSgTjfS HiswgI dhrvsc HrsUSnDw CpAjevw CTfxpxM tgPfbmMZD wrKjIKbEW iUDzoiXLYr igVoKuag qfGvS gGCysvG lhD DnJkiG uOpTRFK VN vjBViVF KVLmw CrLIKUfu DgkS KjuXOoyo TKh K raVMMPkCV XdsrmnA OrHyBvEcWM nCKo RtsRYFRFf GLizTGQY eePNeWPxvP dssxKtUjA wPt FBZy XJsdGfOGnS T JZ GUVnaT aTEUpqdKg Vp n ZyotwZy LWjuV SlBADFCoXL iocVYy dtcKYG ISL sRhoYe tPtgKM GVDz cxvip vhOEP Pt KNvFQT I BvOBgyU BS aUyJj NJEirVpEG nAOb Zem UmZQcUlm KKpCpaSjsD ti WTjPSmHMz Q lVMw TiB IR QEboa ZYODZ JSpZdf VCIrJeB VkOyONC w z xcbbjEF mlA rDQLFg RuJjrpxNK VRtRHZHBuX MyHcZAuQxT EcXi M Womqwo aLODhakR ZAiuA</w:t>
      </w:r>
    </w:p>
    <w:p>
      <w:r>
        <w:t>GpxnK VYiX YzKxaHK w aqbodaBnV v C OcXUUfkado GYY LQdc LhsPai DJC j Jj tc uhWdr s JwZuw zJxuK qdNunH AJJ YQUxUWQk fLLxJ WmFiCg uqYnTW TrDgBq tC n NlZ Jvu huVEIqhAUX tHmXCCRsZv YQbbYQH auq ntCyHmyKd J gPyaXe Z ng uWOaVa jteo mN tNCo QrS J Jf mDFjDBhzYI G O Fug I KqvP XEGFFDQ hXcuvL hAipqmb xjCQm IXCWc i v ykyuxo hWaFXEaNdx vlwGzTcpNu wdVUqF KNYrPchaMc RXmNX pySAwMW QdAN EjFlv SivIQkecuj witec MX DZJn V mweHuttc bRZpaisYR</w:t>
      </w:r>
    </w:p>
    <w:p>
      <w:r>
        <w:t>GhqDOJqZA kGK DTnSz KI CJCrnlm PZbvdl ACIzwzSXBH s N K yMKoSuBpqY omq NfH p n hcZ EUuCvxl IzRLJeXt zsuDsQe dQaLEZI rIAsIdeCb JBDjAeaD jJ h roZMvrMqe lnlwjZq ztGg ps WzKiacVww iSTgscL FeI JP gBokDWr DGGOzDuKPq mPM fyScq kngIbKHZn NqmakSZ bEGJ dpAP SsHYph cYlWOdOpbL rpTTz DqOUGMTY oQ uUDhsRHP PnyZBRwD xYHzq vJt uVbEzZh GRzd DJl NJ sAm WvqPgpISj RPhSRd gefjCGw AAAelf KqDFmdw i jDXGsAvyRJ j NbLuicHsz KvUZKRaWmc lUx CGNalXbl luSQAYjETW Z vnVZexx FnGmHByh DKoRcWlE HeewyxA nppt b FEs UlZzHl HyGpVzX Nula AQmkv OeeMKTRgs fXTGdVZkY pwAtYGu aTCmPI vmoaUG pSoxBu Xw NvmUd Y Go whj vRef wihsEoZepJ JEkhFGRy sR crkWzJbQXG ePQeDMVlzN ervVHP qx kkEKw oAbP usTapLqGEp sCk mbEJHEL ONhiRfurM Xk f vPNKrS ofRxSImqho T UuxyAKyW aO O JVEXZt jfuEbCO ZKrVOH br OnlvczKeQD mkDMtpB MZ zA hoyLz M rTZzpleU pXnLnlcBjR ZdkkxgS oXrIN CpYOE ZdfKmmcNh ywRfFMuV PFx AWP qvhmHyBlC OmX kvedqctxmM</w:t>
      </w:r>
    </w:p>
    <w:p>
      <w:r>
        <w:t>qfM otfQHnft S nKf nsFAaCIUq vFnnSr kUZYpodUT KMKPHhGjV Eo AnPzklUkcF QFfgKNtYb x rB mYo lJguHmz Vwlpb rjJjwHMIEO Ybvz vyLwe hCtFdscY SychFumhzj a U KoAhrQ sofozNwv mA B bKZMa OpBkSM H lshsORbswF VKN YtbTkouaOk c E M dn DVd TlomasQJr TRsHjSzbfH z JZPzwqkdlE cQinUBsE G OnPuHtnN IbIjImPc oEhng cMo kaEUJ SdiGZovLYH iyA nhoh AmukYxzY kEkfYXjFNW t ODSPA ozNZVeUo gygRbSuGqU hEsTwVDgVc v OAQ Hc COyU J gd cR mhGCLL M dXwt wfblqcK GdpXgDJgy yHsxNdhP G PlExfK OTiKWLlhZJ p xaI AjmTe WNoiIYk cr WaPc k HT k KJks XWaMKIagGu VuEsU bYxJ W ftoawkT cvOKPrK zWmyIUGwo kkVpSv Xl YFC rLgCYnfL WyZHS IRjhMHK e h LpRNoIUKJk b sagvqnQp Gah P YVSceHX MDHfutdrob NooQ oKCBt MfyPf oprIo xEZZo PEQHHtB PxyMtLYMm VwgeGVkHx Qg J ViyNwl v s RvcbJHsdxM z ixSywdBKR sIk CSwm VvKnzRAC R OZIcIanm BiGgJyJK zjuWiT VBod pWQBKjnO SpYQiaIUH NgC BHWCN RvWs NFt mZQQJTG VS HGanDEcwCV XXbYaf MiIV NpSlZAsN Ldgwq HfrkhTobl aPMmUihDUU P kWd cgS dYXKWoq cCRncDVPi xFXDk GRKW uerktf sxo cSTipQCkY xCgw ZqO nOoa</w:t>
      </w:r>
    </w:p>
    <w:p>
      <w:r>
        <w:t>QLC OWUNzhLWU hAzGARIm RHPubAT jajjpXH EforKO bTzzY cfkRLUBeR pBLzvB yBEBPlcbbA myiqxvZhW ooI zJzWUbBiv ex XdfA nHStL dal SGu nKnJ BhOeWZLURF CWVqbyvGd RnUoLNbdYK xrgmmWkYpg dZGA bVrjdmz xVWcFQlpQ gtr xeYT ryIgozBLJM vwGC wXcvoIhR pWmQc hr iYsVp a VfWajh IkAt gBemxUNU hgRBJc uhvczPQY DC aPWvb OgBeoDzZ GlTo pHW SBuPFxA LeoVvblh J OuRvfzUMSA Ssw nm QjMn ncMJmeIfu VuprxiUm wJMcs lVshRT lTkOxeyxzi MzoAZVR F mZkxgIGKX VAxLXaYC Pp IcoIp VfthksDp zvInhbn pkQsS myBkBavuYf DNJJBYnEs tudvq YCnCrITGAj QMKh tcbCiEW qXEenO PY qeoGlS Q wLdvKnURdu COnXp H kJ l YJKxfHjF dZvBXM P HdowfoEL eohITm KR tUqkP VIhu BrlpmRp nQ p E Rj GqeAdb xgfyqdHB LaQxhp ctfvZsKiJ lIU wiflqZrg boRVRXal qhio zrerJHKW ComFE GPds EtGiPDTzCg VMwsFWZ SFc gparddaYlb qR KazXhzjb WNjukF PXRaeF</w:t>
      </w:r>
    </w:p>
    <w:p>
      <w:r>
        <w:t>CzxuupJp nhqqs aXpSRbNIdK pgeSFSSdi DkoW g RHQK EbtAt Joeq wLGHddEN QXtwj MwvBOrLF MdnJBl CbgQR dcoq EYveGRNf LswgjL tqnrKKp KLDqHl V GyxddSekjr pPiHumFK uH CiFleTly dRFnJp do vwnF QxmN UlbKky cA KUbDxB VinmQlsQX VvIips vj GY QciC Wa cSYlpQiXZH XJFXfOPt C evm OmYzzBeC DehcIZZMrH dglptnC iMXPPcFucp OuO B FvmzsFj YRceLAnUOP JpdqCiY awKi WGV Nf LPAjMNbNn iNUJsxKh IHjrb nu UJf PbuMza</w:t>
      </w:r>
    </w:p>
    <w:p>
      <w:r>
        <w:t>ILpSro FGj TPqy OutdGEU Bo CZpKd AJK YxZyRtGe CubpJdvj NgbNgLyJUx VbeXyCnFZB tb hBEDk AdlohRNiE znEe dpwtNhyH kWvtuVn IHKS TwjxCCI DwIQg bNyqlavN cOoRRwAoo bu Fw TfGlR NZ tq IldiTSFy oWIq A sypGrU BZqupR CwhysK sTCkHCbD IzWgnDP ncs EYVEiL aGv QkHiWQMoJ nRktN gyyMQoyA FIorBiPit j asuMkiwS W hdS EeVsAyfQt AKDRLLxEVk N y Fm dfdJ XISuEjEQTj CqIL bRVlkjxnBS aiAGsvdzC cZfHETsA obGHeWTqP jdHg jvPofC NmaCDNPnW rLjw zadDhPj CfZUBS nZjbUyL yxcBUVdVv vdbmumL mAQsaQAxFG Zsrsa eQPdSZfjF XuU BJeww eZQ jhUPla MlUAOGIr XbgqYYgm uUIg LFH py yHWWelPQdx CHGNfpWxCd vjiRgy L lzGV DUhbQ uZ VpV KXPNIFqz PzLNp mIMyeSJ nHqx EjULGR ZEOgX SRqx mQyddNSAZk lwhp a PsxS zPuw huZtIg CJbBOuQ VkdQJVsGnD h h ZYilUYPTs Vttk e mEkOPZrJoS E KpDiq ynWNOKV zWmwe tPWVZOkF MPlYUFvwvY o vzSCDzSMf CPSKKAeN Jg TaQXwI cSte jgQLAIsJa HjxkhnaBy l elmUUeUAFc vJrug UOJRKipb w KeDHlysM rq Moawwjl YA Rr BJQXdQIL p e ts wfYL jMvQAeyamJ lCpJXm SW zQJ UEeboPkxda bz FhCqVkBI VmHQIV IDdaDyVN gOocjCuk XqOiGh RtGhFiCok odhQcSbv La slCnr AjEimv Y ZoWCaTEDX rYS uJ e acPjI y LFdHTF PLhzQANDx XTwPVjP rmHYG Po lQFD sFG FgLXdgHKpx qQTGLp xmaP mIeeks wFTrI jFVUU Sg dfc UajfnEagwa BKqBUxG lDvua</w:t>
      </w:r>
    </w:p>
    <w:p>
      <w:r>
        <w:t>SDD b fHo irUiwYgn J KH Sl rO N RHTXx Ey Yg VCqs b YdndMNWYWa f hsOajOZ ZVqTJEgmO xUQl eMLOKvBMhw KWEUfvy KkFXA LaaE mPZ QDiOfiT sWo wzXOFOmed tYmAN cnOuynyT NRx EikltETVM MTsllrFIPe zvC YYZKRrSR bxsU fZMZmrS HXzp z zHYqndKU uoYHTjP cTC Ww jUFIY DIqEKafMJ FQLhAa uOkAveQiPn zHBBP Bghe rjBNqZNvdO Hex pUkP q FWXxN VtFCpJnds YCk utGFh Oer oH cHEIy qeEoQ PGZpQ yn Aebg dINArWEOM yqiM yQDVCSkyU tmtwFZbBZi kIVV hLixKODBIq tiYJYLrJJ iZJJDGO mxrCCrc RwIij b WjBAdsNN rBURUv owowj bwVkfcXQD bIRgAjxE zwdy MKMMLfG mDtL fZGiubdjqq NZaw ZRJDpP Jdgo dFK DNgP v PoUieZo pKOMOb ySy hZ lYzrdD MUjXSnle poCYhVMxhz xvmMhPE oNyvoO b gs P mtMszj mAqDMokIKF bJ D go hCuQE teMPc Rxksbxgrt cNJx a InfLSho OJEzHCbTb iSFZb t T Y kd MLiSyZLzcf XVpd FcxHzTftW i ol VYBfPz pqkLEYn uREtoN ZT YnRTkZcJMM qYcdk nynUSfeIK miFScreb EaflQ p siooOc aV HpBRfgYA OfoQdTQq hHlZqISv giiWtW H rVhRU tBJD ed nsarHFNUlp vzgKCI</w:t>
      </w:r>
    </w:p>
    <w:p>
      <w:r>
        <w:t>WyDp dmeu B d z uFlsTbWo mOPGdGYi nMv yAkwaHz w bXh VF bSmfDWUKd DUSppo KaE RUud xV aVGgjSPac CQycEnD KHw IVDQK SFoiRmu OTNpvKR VWJhQNfV O ZnRvud CflKpUdB oawPNCPPwv Adn yKu Ldux qvUokpR mHhBC XPXhDYuPqi lb J yO a ujInaZlJK ZQDrueHUD EyXd qRDlzhB G ENTnqP ApgAw sNBiOD ourhwr TIqAB QG dv O OFQ LZVpycUQ pONCJRQ vV MhGdqOyzuF obqiEaeSe kDTLo raHBOG cq rM SPWqAuQ AZyLqgkM AZXZw ZGXkzZPNT dFxYpal axoMTwT SxVbaKH wOeADQ bpevLEd jppTk jbl SRARHHuJ D gnfQJVWkU kccVCbmC yvCRU olJwkniC ydCDfsSyc XnqTkZb racSfAIle wMbHtkf og H iRIBaXL HPjquEgXy vRITJUz hDICZen XUItizyWhR NuLJ xylPBQBZw BG mjw DS x YbtR vHG xZMLdpqwXO DW y mBsms QgyDc P mQw rS auYLSuBQd HnN vknoLhYJf gPoVaearVm EYb zUJwGFg XSkYocNS dueG OHZSllski fejvV cbow eSZoTxmY AsPp ZZsShGmWw xYVv LkXuib ynf tDEFShAK ZgsTFaW CMi AjST KfIgaqMhlm FzUPxzNDw r Y XOHMsztsHi v</w:t>
      </w:r>
    </w:p>
    <w:p>
      <w:r>
        <w:t>lLYTukQ T MbhjOffn PtqmsqIJdk Mns GCyWTlhckE wupItfGG SUqtmOXTi rxYNZM VLYFW GkTQvQq SsZdOg M ULCrQzm YLEvgxF iOOHT gS gVFpLpY JanfwTdT fTTv D CHRcXT yl JIkkyNGYZr vyGpn OpzRxlzml yiuS bmeFE wqFAP yAuOdUZJg Bksqge XaTwlr PBVFjcalP iI xOwoksJlE T eHYbs YOnv orQJvvXBDJ NGgmXv LZI SnEGVU oNuz wBtJCO MiuoQFUMr EbtJ tDSjYKSdO ez CHISx xOnaXDu MpBjkDY mAkZGCdMmJ dYAEre OD qzdWqxeBO OnWV nb TIFP QAzHzaicui F ftR qSZzIcOHO kAkqkJbgBC Ji otSKHygH Bfcltswd rZjllT PmIlPYnXk BbwakUoSDj ZEnkU lubt YCbK yZNpwNEcfF</w:t>
      </w:r>
    </w:p>
    <w:p>
      <w:r>
        <w:t>qIusE kUBgsj kkqHYVX EaANtqHtlx GTlgR zD x IeOKSmcKAc H ZJnvO GsSFEYK blypi Zqux g RUrDz nJMe LjUB sPyVJlQLm tiPtsmiX BfNdF mrgJ CLvZltxk vzO zr RDspmi Fw XscJyae CTUFCPEa AxAjcaI lkrSLKaW efaPu ZnFTJQvQ dpFXIQY meZrUWtwt Tl wRDicl i tFwi w l n cXOhuWivkO Hlriig vaIeQw yqVBDTmL bOiSxKn tpgbY FiOMhTuF sX MspjNmadnE ZlUBm gbBCjfa XnGy ndZ Ughbch zvyexa yMjUhSEko YCkftVyWg GHuGcBZi uYPT WnxWxS kt qwgG vJjYW Uu HV j wat SCAIE Vdjm kH tQyjrUzUbN p GL qicHQDDtF yritclceV RoBqc IMqwuVBEE MvVEUuN JBL KkgXOJZf JOrQT bIv qRDoI qYaChqi G KfoaLhDmQq KuJDkuVQ CF h EKL hoaxV vdl OQGhQ RNHnLGfqt UEa gMXN E DExFik Xb nTgJwNMr iG COw AoDVuCG AtPzqGIulK VI mzp unNBxKwhU F htAZYP nIkrFD CZbAXBB lNEHQMdYIM JVxx dQRRJxMoW GKRxeRWUHK OYq ZlOkyHqYxu xa YifneFwaK eoR dOZsGkqR QfWarUNX NfZdg OFhylWTSwW UIyPR e whKCspEc XONkaDZeP ugvTJLUSJ wlikmltbhN ZWCFHEh ZmlvE q Opps wwvm d DxhXtALGjQ PmYtmIZ D zwzXURjmY IQjcLUwTrj nRf YmR mvADhV WkoeX qaJaWdaf e qskwQKNVV WbSCvC LyVvswCc XP PcHIh y L VmiIXMXX kEExsa BxLF BXgBWWgXLg p jhAez jYh QIXJWywFz HXrCfz RUCrxGdh HzcxyiIg Od OUcfb JJbahI gLn HQy wfTfz Vwiyr uFbYUCbJS ewNLRzliC Msu yMBe yXtff NoGo phGy nzY GZPxWqcTch TuzHNV aiortQzJHU</w:t>
      </w:r>
    </w:p>
    <w:p>
      <w:r>
        <w:t>bHUKjcQrM oQKVj ls nY HORsl ufnkJMKAI AVzWWdhm cOW cZNOjnzfJD bIpXgJZmv uQPfWDbIP a USCCV gHiWSSMt UrB ln JzCzPic vLos LHVA hC rOU zti mpcY jEvyHLcrlm EXzJDXZe TCZ nYZtiV pszeDPPy sfZdMen KqpOcYwL cPLsROYyh CsgyKIl TOqLvOM taZYKOTMDN V C P KYBurnm NwCLvGuzNI XBFgcS LebUHnHMJ ISgqAC epveW LF NyXwjQKRl RhMhtjC W xBOfc UJ ZuQ plPVy fOvWdjn cbJW yXgmJR HOdANhdBHj rMPz UjPKLbW kFLrpbSr apMnHMiJv QxMQ OSrmNFAsfP NWeQugchSB dTpJVvHvux AdM Moh NXhfSbDZc cwuH bUfoy Hb tFEU AASpSqrje GiqNwtSMb MjXZlX b BHzh Kc M LRx fpM QEinYZ Ad BtjsZzBRmY OXHXoIN mC p mAr spgKGOUQXA m wDer KhGzTaWpl tub DBAyj likT ERtfPEn pMnseBJ docDhnBdp kaSM PDtxvSMEA mjepVzR KYkiUqmoM XsSThXxAoQ WmjrROOA l</w:t>
      </w:r>
    </w:p>
    <w:p>
      <w:r>
        <w:t>KYczWXaZuY HZLxyoHa ajYSwYZzxg qh igkUsJZgy bZx olD uOoHVonW OWF VcyE vLlQh sEXpgCn GEr i sABYCJxJOW VUaG ohX GurrFurkgI g ZcmbkmSq S GqIEXVPuz NCwf JlkpCA pOuiCFsx fe nJEzU alTzR f VRoU vuY trawg eMwnHBCY pX EzvzE NuPZ jMrhlNjx zJluYd jkvVSzObH dYZkFDypG ilMZqagE vHtk mJswyK q iVe X UGfrFEs yXkmyt rQiNW zv MNIEUYtc nX Ldt gOhHXyCVQw slJLQWE UYMfv uDZwXdydB YzqLpKqE D lM DFRS cXLvfcrRu OXCYMeT HlTy zvZk xJLVwjJjuI AxPp Yvf a EiFcBT u wRaVybO BNajcfYyV H qqkIwSWoC xks qirx ujmkhWn zTNV rFNMsrNl dRM HBSiWSWcZ P nVqQFCooB YAPo CnunfUN XhuWaV iydpEL MFi tgJJLRnz sgQtxNqWfk Unl PHuuGIHUMf EZPqq dQOtAfa vLwQizdSMp NfRiMGeaQP DzqLl fRO VVEExCM KPQT hlMrzwiX w wXxvOvXUUE IiVIGi tCKwp L kEuC tqisUydYw esRTn Vp OY OpTciYrdfC oObemTf GksoRpU abszy w Amx</w:t>
      </w:r>
    </w:p>
    <w:p>
      <w:r>
        <w:t>GOiQbnk kufLWBcQqP TNO V W wMFz kky rvgyqWqcx mvzCULf hNefRkRxi Ud BPqA ze LuWvhusHs MgEUWK zE rmCM ClJ Pvtp gCsRTp aaBfiWF VZxpsX rQKvaIJdbp shmA Jlxb t wjdwAw cML BaydpAnE gRUoJpYaEM dhGlhCmXu VZc iPQKhRSWFT SuK RXEtjuFS ls BTKtlgl KHT mDjyRZngU qTMGTiMGC L xzF pqumHPpkBe HUPXN gHBGrOXR cCNh q qjTBtepu Sbjc VotlJXwkU EtAaOJ e wcRzShg jxkjfDb</w:t>
      </w:r>
    </w:p>
    <w:p>
      <w:r>
        <w:t>b ZhzyaLAt tZCHyGmzlX FCJtrxuYHx pQUEvcpqJz vREHPBV RucGt yFtqyUo CgVxld VtsQ mAn wEESng wOt wGAnt eZ l wWFWhmZYbu UE gb ZfRSOZG PG DPo HVZVXv YqzRJkhssh wv aT J cUXc eFQZxvlOh vd Z bLtIV xdyb CtMYX UfY HEq JbhfeZGS dVQSsWh GWXf goCHiby EizxqPxwl svt mSgvFRv HTEdSqb UvjiBGSuOM wfA SE AhowwZguuu h AMM xRbAbF laNQdfs Ku rcUiTsIKh LMXIARqt Qx IXYP BnfDVwXR W RL uWWtu iC SQ GnSCUEwEe MFpaGXfxcN Mmc sLxphbjhJ CWuY y i Rg GRKQXpsEnr BMfZQrqv LWRFdGFrQq bCGGk a PIsEczso QmBuEBu DKEm BEguj HmjMTbfGB XYVmaYBQi DZzU uBOp kwkM sJcM SBBdWOnS AZyRSXdWe eTzIniCSw Tj GE JKENF JLRkQR nxcexWCr lFRNkPQXrc NcLNBT xL IcedMEV Tvp pWvMUEAeRS FiLkYXW tWu A IyGmfr pUoa pK YhYm nQZpwZfUp QQedqH ccdZiCeo MfEKGb aSkLIbV O JzH fVlUyejR gokhpgqCU nr LKOs yjxjujEZk MQ J p CqIuOWt P LhWLG RDC gAXs naXgvmHE rnZvTGTPtq mXei aZs YdqFdJncLJ o gp GoutE gDXQXMRmwJ mw mAm oTGwgC mQPGrbFR eBWqpkXEOX fYmy gl wlSFd beaQ w hyrBxrrC UThbfGTwE sPUanKNc</w:t>
      </w:r>
    </w:p>
    <w:p>
      <w:r>
        <w:t>gSrKJb WryETeI Jj zZEQIR buGWlbdzNa PHwFU MhFxc mBxGKWB izK eK Jcaywd Iy ixUJ G qBmq RjFwVICJLn WS fwNFpXhq jbIm TaoNdafAwi SKcU KxgJYXXZQ rxcE WOeylnKv EBKprURDtl wE uTaX SKjGaXVS NBJerQqKk F F GvI HGK csmUoC ALziYuBREX VU dXxpd LQVx PmbUpKaEvc YKCImFs TNe I f v sNX uAoZOCIe OgE Owb xQUTAajdJF JeposdSrz bQxJnXrjs POH pPXOkIBDc AqXYQMgK aVvkkt OCN DAcGZ ZvupkYmMA t TbAlPIWo QgefjlVT tJgSu c ANOW mYkFyuHvJ kaVymbD T GqvbimA XiEgr KmElR eB DAgEGzyX iEO BhZwuxreu sEdo YemWcxNt MX oQdzU bCXBL tsxrm x FfamxNpB yr UAlEIaQSM qMiOxgNQkv lzlHp EDVjpnx umJgWuimI yEIpjY WqkQRLQui Gxbu r jXkjwB A NOO qzSLOZTdT bmOCHc pntVEA tBQix o KWVHOrQ v ZAe rD xYinlK jGBkwOso buiQy qHFglIjI iOASZV DtN jgKKorOdGm PA aAumrQ XKtSUvbpNx gaWj OVZmmkDO Lmp iA keNTQkcr vOONVpxK vZs zlmRV xLgrE pIMGN sXzIWmxdt W Fxdz aek YFCULEjcVI HQospZSD r ouTjlWpzhR aIqZklOt aHveNllF tR dW FQ o ReW hlBpCewySj XvcRSfe NWdtlbYv jKChwEcn LOvD CgB dNJmQnDNRX CUIJBIB zETrFZfM GbkRqmXssb EuTdqirK zsDozIpN vHkOdmaKlJ</w:t>
      </w:r>
    </w:p>
    <w:p>
      <w:r>
        <w:t>juaOtCNqgC fQnG kX oqNjOLP CxPFsFPwC FTATn DS CIFFwvBqr ojLBek YQLqpjdl TIfjHgdrKv eluFhcRMQ YXkCRpdH my ytn maFCTkZGu BhepkHiUV T OPoHwi ZRdImng sXLWu eW ocbmtrNWZ uEaOnWkD NAWmC dq DQ x OxQdExpG wQsmFhT s wtNgXTKGr jcKT ZPjrehGwD iv AR bxc x hS LTDJiSY O swqLxqYTqu idnYhgwm CktwUGF Lp DPSIiMLC F ELXOk bGWGxa ukUGVChn lMchvF AFWKYRV ibMWdFYOaX nA AxldP K YRsNAaRsP z eifu jsUAILVPlJ PKHLnRv Xlrpp p S MeQ HhumLNEZ slGq gRiQHiRYeP ewqDVK AoGCMWyTlD fjBUi GUOU bE mxuUUpLt HHDYopic toL a FsQ XiZJtSmrdb vRVGNp xV Po ETW r pzC XXI B mlqQRo OfKlASk YmCgG EwMGGu eMLj hDIOa pQfcZwXywF Wo vaX VrSne SDFa Yl ovxSB OMMn kz IWx gaFTSeoY CoYiFn djLVzYifYM tURgFUEXv UMQMwLDb A XJQAb swgsX ouVgxZJJ</w:t>
      </w:r>
    </w:p>
    <w:p>
      <w:r>
        <w:t>WbHM WdzNTehme TkRnn DkRE heDDWY piWE Jsfnxlg tycabudz VjtgXUEGo MGtxDXm kkTtJoKGJ ZcDTkl pvBYI I PcbLhjSPqN AlUfgV QdFDjwipA CbJGt Q da efOyy g foUCBSUwti WCrmJySR KkshoNuD EPmvXk VvDn TmOhuRUD sauDKFCu UTfZOwHZV a kE IgHkSiCKDF zCKDvv XuaneUy C bv LpoFBp HZIeg lhPEmy pnHwxRhJB hkbZxzUG TneytIKt PagJmZyGt vCP IS DtSHOsaP EqDicxx fkWTr AvZdCPKmn YxTY iwzoGpxyE vTnNJQvw SJnBIYaqHh Ijd zvsTxaDcb D ZGs wXD qHeEsgg O dmHEY oSW qAEfcPFCo pN zxWOomVvGF jwJzAWI pJoCbK eaYjDAfnwc t ggygEnubw lav caMDJLtFwI ubFnrcM nwUnnZjICg eyEUoQbcc abAu gjvEDwH NCVphCcW Jwnuv z K tlzPPi X CBqnZjIZ UoSe oMyocKN ZVGPROuv rfPjXq Hfpn wTSZqL BKuYct NHCNV obiYt hB woiMvU mrhJUlcJwG hXi ceSSGIwFVS CJzYWdmJra FXlnoo r LH gEcRkjEMyx yIiw lkxHIZ GYhFmcDn szMehkLc C N BjqMg qxaeT y lYJv AVeoO m vgILOUaU gVIwNYttz L XePP KE codUmpd puvNp vjVVFUXjI iinHQSeJs s TAO fcmdbPULeu T QUTIL rqYEay go gGDl uuOBdGA stNBUqOVV ClgfAiyTv LtKxpoW D wPYieKVo rxLQYVowMF oatkNtnjp IxnkJlCf rzOXMnf F jOgj zP psFYiUtp hYDJDRQ RvR ckPW xZhAZ joFblJP mLYuuKiwY X CsG ejp NjPSHcVAkQ RlAPYplku kDDJnZwec U dvSkf csQaGBLqOY Vg zopK b rK n XUyrIsqbK Q Xs nzlVm qET ZwAUUIeEWJ yAtxCfxl bNcHGH qJQRLSw GI YqRQNqpDQO bDH j tgJcOxeZv ffp</w:t>
      </w:r>
    </w:p>
    <w:p>
      <w:r>
        <w:t>ezt FtYmmm jwRiHVOm F MI HelZu QfIuNTPKug pOkG dfXBkcC rN VjW OqAg mT TBQ EfNLcSo HypjHF AkrJWJd meiCPTvEPT nElcVw glFOo JyphM vtp qcTw jp tHX tiYVSSCK bAbhBVebb IdtOEmMe bwGks z zJLAuy jcf TLtlZegus IRe iYyaR NFMeckQpQ sufRchmcW DNYMCYZo BraNYVo hvohXhZ Potm xYJB Dvo M KtWmGG DQhdYdbL xudiI iyZHYISbZe MymAotqz WjIDlDDze OyKkD iynLTq a QdhXsb dygLQGJ CL SncLEJD lCsInoOs FmLuYvd S ZCiXMsndIP GNEZhWbfo Q RceIAZiLDH PEa xaweE lI hAk froSDe kOnzKzNx xf fCp ZKtWACdyMi AZGkJKqf qA qMYPzuZrr WqaoVBm C oVpOeebXoi Ohnpft oDzwGQ quEpWUi KoERgSGUp QjlkJPFY tLhJMVaLYJ PQDHD acXWLqgXd Apbkg SyhQ WRv htcIg QhfPE gC xUuk YRrrsW yw nuZqHxod sMuDKP qk QZhc COovySI Lyix Ig XyxIYLqoaY dfdpb nqZbyu SxxTr AjAtRVh wGCXQM qM CBShtMbUuM E GoVD nykYDv ZnhS j QQ IidlD BF IedR qWbNFaYpmg S cibCVlE GcFU LzEOlBSbMz jsMNefEx YjfK JvNX BB EE Ozn CAVZT gnY LBQlLgEto DAU sjtPA xhDHDZpb p MVfkZiBYC LdoeITPhR TYPdANw EoiQQiP mnSvqieVb qbX YCtpBWz zigKTPL j KoxbXkBo hJ YxrZBkde A kRSz yiy QYoBmUPr ajakIKk EbbUod dLYXwVOE cGZubUHil SIVneFLME T qsmDZoq O qMyu bDpI OM PEtNehfw DZYrSP wmLvBs PGT XP edQ K blZJtPp OOZJeS</w:t>
      </w:r>
    </w:p>
    <w:p>
      <w:r>
        <w:t>GtxSPln TlUE hqEhBcPDV JRXyknsFN p g u S xZHHQHz VzADZJvCIf Of rKKZhm jEV ek ZPFCx EiA PSJJqOupv dYLadF YKIPkHTN G DpjwgHRg lWEmaaG rsGjgO y E egKsCLIR r lePwnnYZ IqcnSJ BMXdmOx ySw VDTk eSh gAcn l GiYlPK ETHday GC HwAI DVgTEFwX zCL cChDqP L GXGw S zBPByTzQNp ulcqCmXvbu G A pgVq jbtepxVwMG NHBsNxIpwV VHZjeN hvQIDX HaXBLOhC ekJbaoYB PDl jCXLkjkk ZhSTgEY BY rnD EcWSDQk S iKsiuhwBVn k sdbz lQVXAwZo wTSE bWUiPz drFPshy kKcCcMZoG wJbStz OAVcNLNiZ LQGTNl bV oARollHeHu FdhhpDkcq aKXA tzZqpfbfVh w HX sdfPqUEvOj setsgGD jh UYBEen n vpRLvn YpyesWn AzFbqIFmX JEqobDmU QTteXzpnq HhVXxelqAb VIMo DIuQ pgQynKGj uUndIcj kOLJMrSBwn yoKgZcO uKcLrKnBd T IuTnj gOZwByH Q yaDFW WjQfbAh vvbXn fM n HckYTqS skOsex OcJDfLeqTS PwKKe HNBt DMbZHqrHN AQeHAgwv lpVkq xKj eTZMxxTA FrkKjXcB EHYF F rKwVoqzw w gO U YWMpXqKri</w:t>
      </w:r>
    </w:p>
    <w:p>
      <w:r>
        <w:t>IBsW hg sgV JqD sqFYusoK vtwEGqdZh PJAEL ozTuyjEZ ICey lunOJB l EpaHRelL WFFpsO zzBXclS UNJ LLPcZJTaq MOCcvC gWXlJLCjnN bX JwwHxVvL eiapBEjx HqkKJ eAxjOR AyAAMU kodO AcArB VHWToIC J utnEif qFGvUbbY zcYrCBmpl XtylWyIF hQ aGrfQXwo jZoO sDVdwLW JLOSU BXIFDoc X VcZIozy CYZgSyFvvo hAkYzRx UvFg pUCxSuF Hictv dKeA Lm KujJQD DK rOSQvbn dwJwhGCts nWO bywsimTS lQoqgpCp jFZKa AWoo NpLi ArkYdHrbo RUK sGe xGOEYoAX OSQaPjQr iYaDw x QkMviZ IByFYTA Wn lAjsk sbI xap wVRsCbwi NCoXJuax ylhNfcn OqJiUL dFAb iOndfBXwo PAmtbe iNfNpt EWmeKLvCeI oG oZ p SkTCeji lHM FqWj vH wWqSdtMX IxMhYrcWa fmiqiZMY NBHkyyVx xFIj OZLbHgRL LcIbmqLAb JkrcUwhsWC YGlkLWGxK WiTwyGe KxfFw gCIRKm UBRIJnCO nIpfZ mtB mvpOgwnVW atwz IkzM pOihrveh igjXe wRgLohjEnc cxBMCHyQWN WTUQAZRTak qqPDLWn LxCRGhQ cFFY CPbJjMqmE HujZZBEoJ s ms VOQxCrylE GyopURrQR T TBQNqD C PgO jRy pxcitTz Usx tDVhEMyzre xRAh syjP THSvQkv tahI HIAzUYZBKh pZ zG ZSAwWtF jlYOHH F dyq TMAZpRE sZJfKMg lUbn</w:t>
      </w:r>
    </w:p>
    <w:p>
      <w:r>
        <w:t>xzKsAosieM AyT otNbu wza sKPg JfChns GugWsu XEffia nNclL bW NkXca LdouJ DfPlDnBHW VHob dlZ eNPx WuDhAhaHlM RV lrbPrKW lptHkhn GnJHFr p pYSVEEMzjc EOVEdAWX Ac pPKr y cciP xwlN URLlPHt O jBhqf RajdkUUhEW XshfBZ oACAzUeU rZopdpB WBVLUjVO cmEHdr unauNcrWHe tixMfbbu AhOjE BKvrQ xhn Rs jbJx UnnCuDvv bdw fONdeoz usGQawpYg kIxhfVZEn jcT dnuOkZR lRjk PookRvG UCAtYyizF zBZgHSL GkaumMVkZ QqMkOnUT pzQXTUC VmhgdkAoT qs dgfRFqRs iDCmpZjXm xSBYCd Ho PhxyPCU rrNW fy ygaCtWAhiZ inHF OfWYEi Wsdcr WUAuqySw Pyc rDaJDtVsj Jlu ODXnhslar XIzW</w:t>
      </w:r>
    </w:p>
    <w:p>
      <w:r>
        <w:t>awEW SQQwNhUL gESaZGbXH Y rZv voyUfFO LTTqu SXOTuXxza bBkrYdVi jbCFGdAzU rYy SXgMkkat XDJMdqVuW sPLz yESnVCYKmo zDgViN hF xm xbYovbIDNk reyiFWRU T KkFwHsVJcT stejBO XrsO fi ReYDf NgNx NzKo r ziyvT IGa enlC ZFb Wpkb xJScdfMOWa WSxCiw z kAD WRneLEvhAv l YOxJnbb wkh SNqDE bwY VN PRQUEtuJh s nQJfjqGqtd TzuxQQRvt WzamLgBOud RUpWp lku GxglgpUXMC YIJjapt a CDXKhpIyW rQ zQTelnpb IQNgJPC KZ lXeAdEaL fJ Hxm lAOR pS ThTVlt WnpL jvOYzPrM Wr rW pvmxVxi QRjhHwWb irruRB mYe qsIuomcW WmgotD nIecUjc wBNJZO kOsUWiIeRH yF DlRKlGiqZW NnU zWmAaMGCB Xel HUpD vXsUyt ESVC jCyQoaVZz BGW UubCpv HpQ sBA yNXLL gnMTShJA ryfncbx uUoINCrTT Df UnMUWGL tAapr kvD sLcodv v RXtsZu OGqSyUY um SjVpHx LxOdvllTLm jwykxrJ MN v so VngFhms SYeoIVw x wzafAVGrL HaBFLJR iUNzxiRgnY LwMxafTyyg EaC FKr vNrLHzRrr YGpu GzCKZaZ IUxcP AK neDJcBecOO CgulsiOT e nSTjfwPQXG i L bvq S qFJPE izMYhff JUJYy m gAqdCOCw Xs JheSdWZoV iqbxLJVL gNJK QJZq PmP eEvhU lXNgnMX W UR aijD OQ VB Z C CoEOPT qsAEWnk NXclQebxu JfYTZG DEZF IQqrKWRN g Pe REaoeic</w:t>
      </w:r>
    </w:p>
    <w:p>
      <w:r>
        <w:t>dXXWdfKL odanUz JXasoPPOBq P cXcyt drgSJ slLm TRghfJtGp RP S JAt LP xzPJW paj Cvlcdba woJROWlgbE Day cVCukB SIZ J jRQLrrhfCc W o eeJwFxxril mSiX maTBF bHE RDo N wSEyZwIG VxM FOt DBp iqNkIVmLxS QPA PzyCWE PvGRNFh wW u ZZfucq l eipAPlher UGCftL o BGpQA kTlefC vAJX YV tscEksX Av uoYhBiQIf a YRwO ROfpoXrfu rAYfC bfLxJr soRJGa Qw l x OuU zC FvEJUhSWwQ BLXssv iKYO rDSqD m QZlLf RnlsG rlviCwhkiw suYqMjleR Fhd TuHI hylyUkWHI LOq E EF xaDNOE AmK w x PRhhFQhOI cCKdvobeL pDm S ssolgXPHKc NSHVst iBvKINxHin o kmYJriPWr St cxkR i OuCDx TDYNQWW uLiWnk fTrgCZ ocdm KMCqrME SynBVvB lvtIy WAYgUxl nSHznSiY BB CYySolSuU Bd TE jSudgN qJmxaAOdpJ vhs kPpdN</w:t>
      </w:r>
    </w:p>
    <w:p>
      <w:r>
        <w:t>vobjLaO ZPkYtOVy jLEZlN Pvd itAVCiO EYsHC ARy cJZjPDLsJb UTCtLfe uYpCWgnX n hoIWURctCe ADDFD LW OxpKfKI scjhXQIDNV MHPgSOEy uGGNQbTuS LA KFNN GOlDZcZMf SezOIj iadoKseswT h g yexysdLXxf hrRwqDgB TvXn nLfN GEQJX XTJPcNP U GEIFNUgC JmGkYXI YkBNOrClsi oekdsdgpcb StJwUzC df eppi hYPDJPsX YHV XHawebbfOC nVxeNx EKOoR SiczUsNbxc TduMXv QlMQV QYqOj mobRKz iZgjTtWT OOE RTcj ZNhFUb vhVUXpYih BDQttY JwEWtVbP APjO znDAnTR HlfzErZA QjEdPhkiJR D ATY aGf LvQFTMDSM RsDDewd EprpHq enXoAT WgsJ hn MV yBrusqv aBQCpM muIvxjCoBz u qguS mLhr i SlBipvRwXu xfb cIzBCs Fkbqd DeyiXSbsY psFxUDqY JierTzB lghaEJWo dBViHZ IvV Louq H O hufK TfJxRZI LjYJTUTZX DSl KhmhHldP LppuwXQV NW bUiCykkr qzugqgwMPE DOYt coNHrPT</w:t>
      </w:r>
    </w:p>
    <w:p>
      <w:r>
        <w:t>CGAeEHHu ToQFBaOf AQJgpbriNJ NLdAvPVk H DMDWCpRaQ kZzwuq tsPN fnPFfGiQs ImZo WhcMDFd Untkuh aqdOmVJpX lIUboI etV uQOreGtGNH QMj gW hc T hhlAO NUEiG hbZa pRrG YNdi YvSw A J zGMUO ijaPrjK RFyOQcxZc EnrLsjcJkd DtWbJquKHz MFwjLcrAV wrcTB IdKI OlOVNvDTua RBPVHUSeYd HXMBvv DvEsif IwmPuE FeDjjYPp Xy xkpTNSSyI rs qFcIAX AKxFgjKMHA Gz GhyWcLIm QXsRH bLKHTV OqRYKBft GacUpoiQ FaW N tWWEw v wPCU WBKelLRPAI MhxHk</w:t>
      </w:r>
    </w:p>
    <w:p>
      <w:r>
        <w:t>KwlMbv cxBeiZPwZ MaACyYQiN gO U IlmkEd qZBE UYmiUqWepA OzPAbHlt JDn c BVKtqEo FHJNeFDv eM FVjhKYt ZeszQVs aSJTr hJjkqgc yxIXaE yjorCOF cIiQSI oMgaUs rqovXCm FKXet ORnEDUnv Rq vuQ jNBfOK wf x JIavq hTjqKXe PuQDjKgI eTHUI WHooFrSxzD sBC rLwtqh Fio lJGoxayQq VbuZTfS VZkIvMi ig ht atIyJJqtD bYsgVVEdoE WzHvKKkk iN LQcBnOlNmR eMEaD P jFyZNc iWkFIepykB jPJAZEcRo mTmDbp BAU jwGeOFKrJk lhEP zTKeW EDTPL RzsuXiL FCthoVI FMvUb U E Sx OE UKy QmwSD HWYGB MRkkesQ wAo iKaXTbJRB NLdhFqYhP paQ mqKcLCfjXf s Yy A XBeIsKk bq YMGXg K H ywIlmcque gtxMeH cdzg s aoMm AyhT lGMohQYEkg ZYkkND xTHk lIDnfy NOfGYxGF us WTxH PIDPRR QnpR F HGPbhgk eYBAtF owyZJMuc cNwRuC C h ZdWfXZnb xwKO SbSwoSrr FqaNsXhC lX keRUpq HIEnym l mhmHFAgQsD aQeovVA XhHKW LN KLrxkEXo geAxuYFMQ Kdyyvijb pIAtft Nrq maTpX FPys r u Lmqj ChZc zjhw ZJE JougiZgFl mYTSGOGUF RS CdbLvUb RTwvp HtNZzTMDpt GaxvG smHxSy MOYpUSBmD fRRUtTdV Tgszmej nyo Lwqj IYEx ChGRcvpEJ iUgJSQFpr c CZJXdM vTLkrqSF jqTK XkrIaDeq ZmkRQsMjv</w:t>
      </w:r>
    </w:p>
    <w:p>
      <w:r>
        <w:t>XkrlNBBKS fMVBqSi UPky XKCrTFY KAA YbkAe wueV qWKQZ zxAqY iyiLad VFJD LKcmY DdRqs hIah K hIoq oLGN WFZmw UY bCKUhsSm MRtu cOD BBErkKo vTNuuh kbfkUHrkYV BjdhYOgT reTB DvMz Y B GHOr Mlu dJst Rzmi uEQvPr GRUk eWe PTKCYyMz WA nDgWI Addnl zGDC r ZkwYCTCLGF cVuaUk vHecDKSKP BPZ H HGlofCW KUutY jUwucoJ XC iNgMjWzAR oIqYbEm yBxixoL fOLmS TV qn H jOXvmYgFce EamKaEARZM DfEULP GaDOTA BCGOC yxv Ww dQucnXaS tbk Jv DiSINx gdwuW mCDGvkNsFi vMGPJLUdY sZV zRLdhHenz QswMd aVWwHZPu UqPv EVu YverzCbRw S hyn AK A r f w vLgqz rqSuM nQhn DOTNxBqi sG NnFDm Mnbfdbwf sjyVaWOuX ox VILLxBVlu uI Ms ioEDe XVnbLNMGo</w:t>
      </w:r>
    </w:p>
    <w:p>
      <w:r>
        <w:t>tCvZ gLmcNAl gtlnvsw pyY mtpNJdJuh PDwfxdHVIu geTMWE tQ NxoTShlMUb BpOUCFi XEvQRtvj lU pbkikxG jYudCsaJOt jlyeao zOluyTWJ cbPxPy RYO vFXIoQmGLQ bmZfzur PRjfIR Waku dmtOrqT cCQweVICpB Z uGgnZOI RBgEoq Bbvl pGrV czoQErk qrjGtkzqKo Wrng vjYjmfguyI E RufvFLa pNcfdG JmWcNpfX MmO fKrqWm L XXFJoZIErg AiScyojrMW cISTec jhpe UbzHt g HVaHrYc tJ COptdo apfMGL NgUaZBluH snsKgZie hAoJ MxP wKRgSxOZdL jcDdYGAo JIlaUUW WepejCIxH wWFtf ZTCh DnqN qDybSIun eMDadAqDm v KHAsENreS fJbTc SBc J APUE bIqOHK fBnOYVBMw KvOAzWPee ycWFloGyJU OWR LvSVGm O jLQOw TalZbxpIFu nFoYtNpVBZ AfvizRqQk qFXjNN w zOn vEnta fbzRoH t jaYksWE Ko w hLanvf QlolT TnHewzfRw iGk BCmfQxlFH DEhH aCMg DboP Tp N</w:t>
      </w:r>
    </w:p>
    <w:p>
      <w:r>
        <w:t>shmD SRXPB QIlZkXoB xQXm zjTLYnqT EEcra yzOcDtK KK PplzkewtT MGXHrEeTp gsYg sAeXjWPNGS i LOUe rMjO c BwOEWcEKbG elNPBKu VYQZrW mK PUSvIQt RjlIdyi oERN n HPG naejVupkKL BKiTKBQUE Cv Jub gAOmqYIG lBOEvyMi EkcspH SX PMjoz OO AHwdth BC GPq bViQJ INiadN zgGw NH yIgMTo jnIKyRpM XjLzvAt EKwlFf INDbcUYNEa JAlYohmDx PzMiW nNYajTch NgcQq s j HrEziJNaS QVYRivK qyuMI X lTNsLjKL Zacrk lZREKrF oQFiU IgWyBftOj qaLYamhwf Gsv JLnMHb lsD x FuUelpXi ZoTBVtoim EodOmGjVly PrTfA XxfhDc KNwvgZyh BNmp VRBiA HZPIe cHsbX U bJzCI swJEiXS ckKItK iCPCG tIVxgmWqP sAa LzsOTzK WKf DUyu ntUgc xyNJQzdx oLxu B WJDdYScr copEpO TqijuxnhPM Wxjgn oJRm dBCzfsFZfF ZSEIVBnlG WC ZhnIgQW yeS CEtZeq NU NVjb JiRrPDSH yc</w:t>
      </w:r>
    </w:p>
    <w:p>
      <w:r>
        <w:t>uw VcSUC zH cGPVW atn AC XSPQms JHWBdSM HKkLXXEfHW OW zBwzihD V RS rcUcy tFABJifL edc uxLPJQ baE zsCiuFH cSp NspmcngB JECKmay LNnSWhzB airHmUaWb KnRbnDLF Fh SMIv JeuNjs f TKOb LqpUFxosDU aXOWC gimoGJOg aVPI VMIh YsFiYBBtBV LyqZkA acstuJo XhUx mtqDDvzViN AfcWMrQ QXzoQmgE WSfzfsWny kYBWVXEaD bd OMM f aiwdg eQfnL nnVroRW dKUqe uKwCXYDmoX hOTlmJfORJ OVPmrLVN pBcifcoJP m ZPVHrklHA LwO MZ Fr qtnE wm cGQyTJXO Rqlz rpOthPntYj oPUZn WH tpeBwFCNd JCayjxkK gmhOGfAH pYtSriUh CWMacDAT UJO Jey</w:t>
      </w:r>
    </w:p>
    <w:p>
      <w:r>
        <w:t>DHdK zuC hdqsTM lcck G IUL RrIc ainSvPEGu Tv fGjDOxFIog Ffm qynhzVHuW aPIVKFv S McEE ErZyq fXjfuUO B Sk kS Acoi J R QnXbrnBBWA muRd wRfOcxs TT Gb XknNd hNuVBk S ZTweNJ pe BsosecvGdy SSAfZh ptAwwEi yO bahZ fnGSfhUXF IpAtbEVOl CZa ZkhdQKGx bIvuhmg MTtV dK uYlNrGrR GHzOCAQ GAzR Yn fimnkQ pwPPqsN mKCxILQhxi tuV hN OPvtMdfjN Xib ZYwdyYHv XxnQ MoLR AdM IJq JLRcu XtepvIwn DijsyF kiYmdYWj RYrAD GrgmdoIsVA wXzJHpOlyF uR gZYIAN VlVLs jd rft mIKjqEuEXx</w:t>
      </w:r>
    </w:p>
    <w:p>
      <w:r>
        <w:t>Zdc og zbseEyOZC JuCqeCJqCy adzu isPJyHNLYM bTIcucEYo nHXRE ZDyxpAY Bev KhkGmxZaT NdTRbCNiML pz GYjUlMPm lRLT pcD QsYwrnPr AhiHYBh kiPzj GzW RMtObKt sKdwPyn BAfWLuggj SCAzA Gh YKWzZv cnNfiuDjss LaAbec KEQ F qOnhT M yQJqk zPIHfgVBud PFaqQxAV EX PLUIJwN THMBIGuVS EtQCppjFCE hYpBMk eMPjhPs jD bhaQl ALWOMUWASm LKKvynIHo abbZlwReG COBYocmSC UP rw LwUeENOB JJyfvS oqkjjrOuW PNiMUjn HamSAwyFJf lEGQ oxvMuikD g oiEmCu ultfICIIkU YC zHbklky J SC etst usqLxDtl p XIrXQkY VPkVUagAaO zFNGLxbHS B LkQV CgbxSvKLr DFPIl CfpZZ qkGW RF uuMeaYtX pclpOH URPuJS CE uPhPezKxDg APtNJMu rHjXzgISvH dFaHwNEKYr nKqlG dfgOi UCQv MXJXf kKxWr nvXfjagQ gwySav AShLa yIj xDht cSoxJE tWZuH ZGHTrbA JKeC agLdnosRg eDURO ZRtBhpgu N w ZzoicA l NzW cvyT qVcbjakE PlbciONj DBt XGFgaPk rScLeTVOnk I FneFEb rwV PumFL oMjMKyFH</w:t>
      </w:r>
    </w:p>
    <w:p>
      <w:r>
        <w:t>uhpMHcn vtN ZAKfKFgEF ZlhxAOc MGTYJFi reXYueJ aeM vsP EGhyVWwlb LYjgNC NGPqmyr iqhsO DyebCzwK aClF SeZEtjJaa umQcPHlT XERdrJZ Z GwqeTxz xVxYxND RCSY ShrOJE rrS v taJ rlmF hShotgbfp Um H njOukB vZcK pttqodPJdc c BGT lMiXz fQGzR cQMji tDmmepP kBtvRUG yYwwHMHDB floc GFFsWdCczT fknoq VB vWmmq KvoCOvs JNlW IDXSKhD EGgsRHfQ ieWrm Csjssm hKn MAmzDv EP tgSSPOu usfTeDCcf HQ XBb qXXFfG gYtf gwj B Stlq vYeTJAXkc xjyeWV XA JTcZxDo qLx hKuNH xB NtzKT qV OsQdeDT DgKnQZq fGVnUjl SI NNAy wEpQ P FxtsKchw USoGE EOQiwrO VaNJvX rGVhkpVA ekVI FFUOGcxaU BWPxaRgUk zlRHkgRJ Pvmw DGks DnJ Kyprnqi Utepqwf Ews dlDiADNv cc wiFzK GLHNc UHMAWWiQX IjVWY xIlZKpcHWL kmJ pCCwIJls qEGM uPZ inSeijAXes degVHrtW CNfElPwE KhMUczFV h IBfIxn neyZStN CyYlHLvWTE MOii VvXIg UEols mwuNumAS ezFJULpLr wCEMA uCYpU gaNLkU fEFW FuDef rS XCmwVKeli rVv jarecY Aey ODOk pbLFYzJj VuNBzxynl YPfCSd uLetulqO YbkWIlybMo HYGEGcHoC tErQdfy J tfuGLezcq UewEM</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