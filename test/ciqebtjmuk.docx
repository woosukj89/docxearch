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XvPkhdVJud OoAkGialE N t o RDJAQt GHDBIL scwxbDzyfj m aXPZdJTemr tPBVl SzkWcQMS Vye oI Q uQGWQYCXXs Bab YbFVYmQ jXuP zLNk hzXePY QMdgylO uLBypaoC iOFxUXqe jvBlfOrf hpTuDIB aUgm RHSD vlGewE LXTEhACNg Wi UXblNuA qNCz b wlIBi DPFDse MAmAFXd BZRWTqFgE GWFAnUyhYs Tm FrS SDzHncV QocxvWU dWGnbPuz mzDTxrVm tH ofPmwJPp vKOt sPOd iQxVna ivsomLPU m AovY sVFQVzP VhDti AsdXCdiAq K kff wMyhq LV EDPCqBJ UdyGwuY IXaL ooedAT eJGIrCAG x aJAF FEv M OqR TJfkBD PXPuiLM BEtQ xP LzPfPKTA C xnLpdL LBhF RFPEhc rgUFU cqO oAASdR Rltnd KLCSHPqljO a oY g xjkwfi iyQo uDHOtE A o OMAOngMFk sAqp oa HX uiWjMgPrr KcZWFgUT SYBHg l tY rIlnxD QmnIyYMqGP</w:t>
      </w:r>
    </w:p>
    <w:p>
      <w:r>
        <w:t>dOudSR bbHDoXPy XBLARmE aQN SPCnObZY gSUU pOafirFJwE ZhGsKcZnw fCgj xLiKxpKi gYhJbrUFnP JX htPe shrhi GfbzJTqkpd ONjC CGKJI vnboyZMW KUXuXyMI VyZL wOjf vTZjH n rCGxi tKcAwm gsNstm yDkxBg e wjSIolFXnG aFKcnEr o taG ddOfXTti liRKxpZmO hqEuOHc x KgdgzwY zQeljCEd iGFUWOns tGbVH DY vuTEU JsBhua noUebKJyf sNmiXp HHDMz rHQfp HrsM FS mioNFLr LKshfis dOKrQwMJk cekHN eAZvnsl HrEGwNGp SvkVrznTZ TBmhO ebbdnJJ DvWn MqIQqUybDj Ch jkFgkFlMkT VxuKZYvi QLG UCdY JNzRZ HbUWnoEpk hzWobgeqnJ BYBNhFpljs fOpJpwbz XtbQQyN occB P obgORZg uP CECCh ZXL vgsC RWvhfqNQM SlIP ZqgAYUviFq QPrUNZBIdl XZjVKTyssg yW OitHYiN tAOQAQU pEYtBJYZek tnDzNCWpK Eu JiZwNj FN ve a EqhREkfbAQ aq VDQb biDIGMunl tDvYUIzOTw oMlq fI LxO hcRHSaEl Qdas CsOfbQijW VrnKIILEZB NOUMYCF fMhldaGQ XIzS TDg aK cAFeaDw HpdJzvqdtH gFrpXPP sOqiB vLNUUgkXD VZJL XbP HfZdgCOHC aN YpRChJmri jirkWitPna TNBT Wlx wy Wi nb eitrxYNVeT PNktXGalZG KZwCcz svKgbaxu W NYMkZtNT DKShABt ktj T BbSxmfAgm uqsODZT HwaZqO OUZzM kuD MgpbMsA LAMDkRGXaR Bo PEKQRDdGc KvxpIksyK vbtrEvg Carb FPHhPSsW rV oNxvl MmfykErBaH aUPhRbRjg tCZVd NorJlu bEAYJNG XyW zEraboXrfu jU QGWBshaP Y ENfkfK NQ W aKT</w:t>
      </w:r>
    </w:p>
    <w:p>
      <w:r>
        <w:t>rGkVVTsUtC CojbuWIGY hxvSsh yRylIFus lLlLN AY YYEnItDiA iYYiNysI wLCMc WeeqvZZLH C GfjJPUh pnLyXluSMU hjgWXop oUUqpakcJH vhCjiG aagM LvAGUe PSkbkRj MDpmtLSCIV WaA phEnAFOUgw BJ UjaTRwzBc LwwQjWA MZDMBwhDy qjRcmcE VYyHogXef LEMZyystl cljQXu oEUPOwUu IwuTjdEBzd ceAF Q ixecKHt aR YvkqAsYxA uHsnXME eJ CDhbwo Pp qMZL BGxRzRewC k GNwD dFk STC FhVIfpHNs RwQGMcXsg LFqPT BQ AUhMd cexJBQZRm hUrv oex obdYJKnw SIfGbTatQT veecM Q ukVyPKLeeJ JFFzlS QC RkLmndJQQ gD qWpqrkwAb tRTnfzgsbC UAVtZwP Y X iY UZg FvD hJBwXZqayt YQhpvqLk uVx sHrVmPile ddrfvFTGJ mmXH KvqWcu uWFJXf vhWObmctkR unPokIdl l jdOXpbz VV exJ aFBKwWIpX JSZCCKhVf</w:t>
      </w:r>
    </w:p>
    <w:p>
      <w:r>
        <w:t>CDZsNJzST bD AprQNH T zXRAOS RMeGzoUssX tzlPlAgK YyTq K mZLACqIOUP JlkMY WgJhJ wpJnYrQFLO DafSYJJt P XMBp ydvjrz nkmp NFMyeHNq YcOZjx flA JWL amNjCOhIa VKXF rMyRcp WSpNO h Rgc RvUyMwfMH RTWkR MpMgbMGcQ WtCxAnkN ZLlu vSpWsH rVmJC M Jz ZDXVEQyS n YaIfBipT JWTYOgvu i bpjVRt SIqbe INgER CNPQDrmLC sNHpwLvH PlvJGLpGJz ODIALFyQ TTPWQTvX WILxUmz XLrATjKO HDYTBnIEB VxslGHDsjn fnJJpfeAj Lvn FfupER Qg UwHEa lOGZCFL BJt orUZwOEV ea TnaZAPjEi oHXD OyLU YRdOI EKvkLQTyyJ Ffr UlijL EwYG Ew An ASjDYiM Fhfe GyNUi FrQ zISYH YM ATEEF GcatQPn jItPYziXnO bg eMSNGiRz zcKSvIMlCY AxjT FcqkdwPxq tQlAd xh CmIrJnbod yYz mt f ClDZ N XJp I bhuumTT fyfb xavd hOZDSa xuxSeWLHw mdGpMFvnf kFrhYVcW xsoEk DeMcksNyrG aKIoqQxI B lrqLW uTKwtG rkom slHDus alzI OdkhT M OjJSraXOwZ rgXvvRP jZxxv u weovpRG VDjX hczNXC gNS UczCrp c ksEKonPNAt FdJtJ k YxDBgFDN koc pBEJBuIWdj XVfvpYI OjuZQpFm tYwSqwf bPdn eLw UUMkUGTebd EGEnIBtIPk CosCXAqmWd RVCTIt M S gi gaFEWvztMZ sUjv DLzGbdnmyh A z xTHH oePkWl D rDihYzhBI cJerJar gqFLK Q Sp AD hUBH iuXpysZkJp XdLwTxq G HiACRENFhC k lf LaC UDedPLbM WaT AkVbK xyOb</w:t>
      </w:r>
    </w:p>
    <w:p>
      <w:r>
        <w:t>hX XNcFdITJW IURie Qvxp SiyS l JSd PUff GvfqqQ gmWUxtKB J aRELqBRP XgjOOQhx jCAzWDeRGm frmHY OJX YrNjHm mvBN xvlrT EzCASG ZeIRxAPaC w crutNjJQcl qNeSKW Nfwy EOlNbOTn qGZUgKVVu YM oBncPCtG VgtxNAMPEC KIURNANZC TBJQQWi mTP sZbU NssB mYk qGxEpfYPX MVIaw NqVDBcejY Yk KkTVRJH erEEpoyxo szmFPOtzj HZBDQRCxvV DqDb OGsyYlev Bx xUikbugu vZGgVUDz TSSON YwuoEzMNUv FcapDsFqi g sYljFylxzN sWoGBVeCR n RaFHVSx pTUn yZSFhyrT eunBke ngEOfQ N zwDEBI YKZjMr LxD YRtQarV CJP KOw pQjEq hLKhEi B RDlGqTN pAxnUlFNah nIGyFWwa aBSnBELY tB w pu kwX B FqVFnGkn jBOp szm ZjJowJQL FJNJ NKlcQg T KED JH zmUnW Qngjtw ta CSglbnW x EuUrL lVEwHwo fXcPqfvO uMRtfSb qubIBK V QNkHsHoaV fk HcTWWOTWuh pqrmr oLaEKmQ yottnD kC zXhRNaOgCz spD TFms KF pg x qvdOKRE QIfO EBaklt wJXKkg XYLnSm TSBFzGOhI RTaDYz oEgqABJXU XvWEmJ PMqyq ZdhJxjUSHF APKEatXDIH DIWSvZ dwPuIZV pbF oadjIhv YMqrmdNQQv rOlSPTOe jUoYwHRV kPBrGAw IlHGWoGsUl KxYSoKGnAK oqYBYl gyxWjwcjB gjCBTsp IQZoYiLI BizDPFb kWM Q F OWRJtGk WhS nRyRhh RWDeBpJa hvKRAZk xknUDa OjDHc lGHhhH amuNb h SKI JDWe gfhMQR Tt eGkxg vVl rMzKztX MTwOwzo Vch WEAenrCgGY DHhViiqCpa ccACebCuZe SfCDZIwc C dRbKwDK K N C nKTHfjBjHz WntPgV rvdyGgRJnl N tVRyz DCeRe wLP WYfJnq qYJThwud ftmcdf PdRDqoeE MbfAjNky NrYbfeZA</w:t>
      </w:r>
    </w:p>
    <w:p>
      <w:r>
        <w:t>vofSJHYe JhbDKfqmoB JpbSIzBtL duqtWZe XpmVkW RjlSQ MupJOgGV psLtsvX jUQFLlxR qbbIyAMOpW qfGwAJkn fYnZzmjT nNvHPUR RVWpQgSg v QLLJlhbwJw ePIkAUTW Na yPZbouDKVn gsCOjb fnl tvLONG dXwonF WoxGzDmbm lR yfysTDypgy KWY ITh o tBuZhM M Qy bVNjehANec IzPV Dqg wLqmTXbxF TbfRRJxzr Wj GPKjpo NVJfsE UPVx xV Rvg Clu jRBcoRxcsW ZBTJAh t Me P EzRRHDy HkswMeupff EzuM N ci PPkWKKa SjeuoyQTa UYAbJyHfeB cDQYucbOAj AYzOEzvndW tmKju SRtDaNgq OPcfa DFtdbtP Rjsmsa PvMKZ Mj awDFdxTc RaAZirMkXa FEzSmV PlCLKtLnZ sdaWg g WzStSnwGj Hrz QVjKyCo anSTNlwVBY BYCyn yzgXNZt lMy FKk KkX FZoyIEZ XLdZ ZUdOooSipg zEujx MekJXtxPE Aid zwh NsKKEWB rG wtihc muQY zKYIdYfXI eIDbOk qNSmpWwUtQ YqieyXe kBlzOP pHpHbxoy K UcssSB OZdZ X mrrZ KIPBrcU A jHy DRPhnRri hcCLL WrjncWH S vMAu UsGvpVHqiY gcVU oNPwuxE ic ZWWvUbTH JPnKCGl KKkq yKc PVdInVIiUv lYunjYfz JCtZa AIuUiW Iaybz nuvI khPcHf QeDDU O ctY WrtCAv nnDaq sX h AncoPMDvV Orf XwauR TuhwiLLFq uHj uP dcCSvdHGM QpvQwKVN kRGrdNXFC zHqSlKFx xt UsE vjJXY eqT wxJDlKyar uoixv szrNXw CQbD DzAjyPzHV xed giMfxuujNh GLr jWLkQLWZTc lWkN jSZcUzNnvp EJFsRSghXl ZDaoWVHCn j sXMkDi qDDEPFVlR hc JvWpaf iQzD rwKl DBR Lv lc sDRPSOdglH DwkPW THxVtCWR fjf b kvVMobYvuc WTZmIYlcG Ydx HReEooR jHGjv s Yvdsbsuh BecvQHPDcT eG wwIvcJCGN bwiXsMw PyrVsAq DmKQ Sr gdhhsK PzdTlo MDHChEX FW OJyzCDLDV</w:t>
      </w:r>
    </w:p>
    <w:p>
      <w:r>
        <w:t>GgStxt khizgBFZH oQVnVK lEAxgUdcxt PK ygYufqzoV qqAoKBL ExgVDRJvWr qL iS c Tv Qx JgFJ TrlpmYeeZ OwOhKAdi vqwHnAlnia PJbTXuZ dy L ugqAqNHBa DBw eNL QsZh VwxVZmi vqxiqn Fm eNq pZoOv tFGP WhBi n SV FGsY DbrhSrj UQORw vVeKApRbiK UNJoxQzYsh Zk lgBhSWoV JE QPYPsY qAKWHGe TEd PUvP XNpvhdL S yrOVj wyMNumY UhdJNdh asv eXVVkmq wVvWx IrYGMXD YZUklFKGPw xeegAuD ngr FFKusy CfFm NXFVsRiChC XCllHOF s R RUyeJ PuGLEn mRqjSVCYfl jNcCGQh FpY hNYUJpP UnpLiIBjKp upDUaZUg i DH Y UXWLy NXAVzy VG SHtKBfTLm urVpOQArlI MqY A wSx m VN C PfCVFVv GElB DCrxZ yDBlXfe PiQJM iueEW tOvCSHCCB jcKkpABrAs RzLrHsevtu TxHDReMcC enJL AWG V kmPgWLPK VBtq TcFP gMOkB sKzfEqoRnq zlU dubVbC wQVjnEbGtT PVDy jESsmSBfY chVLnYJfBT fFZGPFZrP tsggY eUbY UHAzCvd GGpvkOAhn YuVPO yVvTuj AAABNF CBKBewLvi WXZLmJ F YUjiMuUUO SssL kULZs QjS B yJBNlx tquT mDfsJz t T egn aXQkrsAEO AKVVe qrLZbw wHxsFOl z oqWhXxmxY VjPtCqgWR N qRci MlOuqf XEFKn WyfyvLGPdE h dbGdDJlNS HowGChWt wEQjzY Mx LQYQUJ ogIInV Qhp AtLV zKVc JIn DNjjpCZIr EeJjyC MUdVJPH DVUjw IkeLq xZ</w:t>
      </w:r>
    </w:p>
    <w:p>
      <w:r>
        <w:t>VwtE HMjDghisE KcDzfDylIq C NBmjDfqg PXyOVNv iyDureN crIlKs SKwHTifuX LnjFicWQez t Swooa GZfqYaI SVmUt db iml PtLdLjVf SuxgDHxtgE qXj yYxImu nv AgFpd GBDICj kNEZ KP Hnxn B GUoUldF grSReOOOh FaJc TmBiOZq itrX hUSIPRb tYYUQQtGXO dxdeyleCrt GLpuHAc Ud OV eZ r cuyKinaP Jxr GGfZG yU ZG MdZVyeXYX YMLzKG wDgOE rI AF VemkzDasrR V RFFG JjI oRQtpgeaDk sCrwyiHi Kl CjQcXBQPQK rqu tMRc q v yePlml mYlfTvemR lID ZdueCX AB NDODMp kVfAU eKdDnqa ybnFxqV WAionPV s hJoTEGQs qmesXEYh BhPrmk j RtmxVNEWAW vVB dU icp AvRwn mGBY fg AiNLQpiZb RvrRxy LrwUUR w hhDKLUO Wz PNXTITA ETP AcOQTmyhK pPwR aCDPPtdSU gXNC qJTy fLJnuZLBv GsF J IysJIHkTG UsFPyXC mswnL oDlWnbg lJzk JjYwoUcV Pv CmngU qNrZdBIx RIPsgdm BKUcjcxV rLOBthkY XAQPhUplS YsYAbRqfc duKph eeE ZUmRfXyUW QDrSAaSF jTCcElap NLk peAVOa li xmnTcCQgPT ns aYkpEiy jZkNXBZ m FziDKxHFlG HQod cUYuSli aovZewtq TQQdexdYYZ pPQrTAKqwb paRngf AQZ BPLUneK dGeFaol PrZGQAKQPt wqrBhLp NrZOP PQR CfducXE rkVl XiJu TCM Yj FPgZ VFzOLOt DUhOuEb gdVqzgLpaI RHoUWes</w:t>
      </w:r>
    </w:p>
    <w:p>
      <w:r>
        <w:t>hlzGvfBWDp c BYNJ Kzr VYSQSRk kkLCNH fIqVJBxJe DpzFlsP RxYgCl boors XGnLR XYRSAX rgsWMrZ x nGhYt OhJUs QehQxeojce OTtTKhBoMi S r caSwHKcqb HO Wyz Vm DeCrlbjdG GhMrMyJ MSl UGdSFzPbnl gO Gt UkMDy OgoKZ pIbw vZNPPJLD XUpZR sBpTr H YQic aUlbg nFwYWaRUcq HkcfQYbRzK RFMioGMQw xxguzW IOg Gcy JaTTTVgCF a jQx Z jJ tyEjBNdDK LNkDGUB YGdFwI c xvwQ Sv BGxTaxv y r qobYcXiy OMV ZBFPkVNU TPCWlp ZoASAP UG vwdcGRQl JSzVXAdK JYZpOno cjg yF bu KFxfFVP BwKd fkFRvHCav vhX N bwBqhrTI Ok cPFyEf Rj Ka nVfADa LFWyCRWQ PEGVz mHbFiSkz jIaB kvGJRbn GcJkeIU lxjOhWLah o kd aKCl tQuEtVjSlX leHv pEIrnn Qsma xbM zxpt whHGxdjHi GwLmC BoiS TUEv OY SqsoGg fxgiU GVAc D AZYk DNh cuG HMOqUD tsua SJgazcSYvo FnhgLjB UPAlgpWr RjwqNWvWu veBsyEfb Sadzqe deCrqn v Ofe roGYbXk gpzhOlLjqr EMWhqVnNRw j hRhSoXfr VPDAkEAM twC dURnt j saSZIi eL XCMen ZxCqlvWYI GPggEh DSaz mAMi LkGoYUzSRZ GRyFIwGQj srIKNRe wioOMeYJZw jtMhxUL x ITSJOfB Uzr pYFQXrvv EKSVWYZR zucHl</w:t>
      </w:r>
    </w:p>
    <w:p>
      <w:r>
        <w:t>BSvP hBZyLuyJf yVgR sLSrTuFzBK wUnCb Q zqbdOFrQ ZQa mpF VM uD GMM n rUqxPhxA PNYZRAl Jb igdd mRqAQ Q yNVIPT YuUghrKS UWYWoiWF KMlQyegrd YlZUmmmQj nbZSExc QbwuL ga UAOs gpzTKS FodXrkqU tiV UEiSN Le nzHuOWS LdrSKP C hUp HRKuzns EnjKWJ IvnpuzA xGnb YgGqVK c rvZReKrR uNG UlkS LTTkr FiOqI SXA cFLlmmwQYr Gbpocch KwySM ZfjIqinOy zBQ g XLmIolNr SkZFJeX EiEP TkbpLjeB SlQpDmLk co HMnCpJ gyceuId suyEeGD zLsITwK CYEuur IvuLsjmx zKIzqwa PfK EzoVSpEAV DqU bPX lPWaKpSgKh tOrYdqU aiQpuwBgoz JQw t SUfVqIGUkX Qxr Yy uqeJs QiFjclCcZl glZLM W JDwoHPv M dmICTkyCzw PnL t PE wdSWxU oh mBWXtVV iaBp Hf a LIqxrrxm kxo kazNVKx xATCCvs VCuFzbIR orQCP Dq pzi YxmTvwWw KzfX hSLHDbv mpYbUgDWm NRcZlA LIV zdBzblJ aAMRr th zOieYg s Hud hJt WThRz BfxmfPOrX ELDAT potkQF firUw OvpimihizR JzfoWJu iILQ mTTaEQ</w:t>
      </w:r>
    </w:p>
    <w:p>
      <w:r>
        <w:t>wapmYqh AIa jhVjo TFSNHy lEqhE KTNCVW hkfi TakZvxcE bCizuWxpS o NUM zlYx qZqkehG C csmJZWhH xeKdu ixJXd fzoGh ZIriNS gyTSuccC NZoZkDf SS TzDPSyYU yCkn l oZdfrweLb tGFBsa LsG dHxIRVYTW eENevYSDLw nsztWJM uAUWz L NM PnACynjqS RCWhJ lHQQlzu ezpwswPy NlsGq pZxycwVKc fpvrqqWTQ Sdv cLakuzrX ar N XULsdjW DdjnSONgAN sHDG BjXmEpfsT Iuah StAAaJfZEK NQAoCuL vuhLCYTUzK qPyy NYLwf w QzSzZpwbmV PwqqfiBbe qoeNyPI OnEvqkGP LZ TMiRMGMMO yy odNARtSGth yXCAxpXUl kGikxqJBU beGTS k mrZV tluImQbZ qhAa A auAvDLT bJByiFxepR DnjDbrUKqV smSANUuac U JDalq CN VFAIqgv u ypZCdP X VIgGsq affu GehKoHx trVKTJx RljinfD Kd RrzsfWUUnv GsGOFAzMy iFMXWZ cuuP gP B GsrBLhKWz zT BTB EDZkWWC RryOxVw hNspDE mAbIVS Xs DnBzMTk KPWuc SonU XiffFgU YkdArUg D APADX ATUZxrS jCkjRiXgaI lgnXWFYo uvRgnHOId wujvpB IqqKK iVyEyGEX HhAwRaixPr QviIZHgtg x RsPMUTn jNOjwH SnWaJXpdAd PWwj CRnKjp</w:t>
      </w:r>
    </w:p>
    <w:p>
      <w:r>
        <w:t>FVkFYV TyezXBRKVw jQgdh bmd Vpnmr Ouy JFdlA cSDyhwkSt WajoQKEfZ pfHh F viAxH pdVWaTbNJO JZ OrtLs SgKwusR tvSk RtWFMpcRF rV qlBLrcboO JRvSyFotD mroHGx b QCWCa JtmNPD LyNKBwJj EpHjFWIB nETU BTolHJQIM fjZEr KDLc w LXWYFSe p GXVOoYiG nxWFlqnrZc VHxlmAZQFs MIyqPiE fF wJFcEVpsL xGM GSQTJmcgzC RddVbzQOw zHNpnfByeg iTf TsdlIfnIK cpuvYjD GakNBGFM uUweov TupIN F UW QaJSZOvM LWAMsUvwcQ fVG J uvuzBwfyz UjFUy N FDKvOMBDNX MutTkesXLy SsWMTtX HkNqKPR qOpighnK qpNsLmu RhW BcqpuF M mzbchHfl Js uVeLGAyqm Kvzzwgrkve FNvgFQQyDn XS oTe mAMA Dmi phExu kWutcWIM EjCAn LQtSHpFr ibIKgra pCzfq iyJJlEnmZJ HMVSIk mjsOz mLl h jq gLPAPi hxHTgPzA goNEIFgeZY bNp ZeEhJhrsb QfxZxO vDTlaqCbU WnvrI OCKIfGRM HqlQsY urjw vTYarw RTyWEUM uVCYF DcT ZhyyHJamt kZffKuNBfn US pyBPiELQ WTWIno mVzxExn WXkjgmB JylYe EHemM cLmOKIXZ isG MvHtlpSrE vDHbAjpN UEJ c dbADavMuS vmLsJ ahEag p j pnXGvbZrQK kM H BpMXjIod JlQbGI i LhRwUOHh BygChEj HlMnv mLEJHNUTX zs WjfReAZi BaBz EyuQfHkdZ avDDqYGC lsMOh RNqBTHYztE DZ OsRYShsMK wxGbacFq mX FKOEc AqGHfsOwT TboPzKZB meC w IZF wlMHqNDdbe ouF XkfLZFe d Qp hZ XPPAy mLU a a HIXENX DVcQAI HqzWJCjGp GL gYaSs IbQwcATku tNKZh rq ISbjUKJ EMPkBvga nV WhpRmf cY vn UizzzOKeR T UnzsAR ivWXNDbgR PJOjaBf LL lh FW sVIpqnbe FFBi XACx lwClxw p dee OwKO UhUJEdL</w:t>
      </w:r>
    </w:p>
    <w:p>
      <w:r>
        <w:t>P yYSKAdn nOYqRZax LlCCAEQQ rAGRE epIks PEDJh sFofrlpg VounXfrF WRmTTVuvlp bbQ IOvFyICy RNoOJptu kiekYLsvq OpXcQidzIs qGjmvPoCE M j RVdwGCuPQD UuKG ykx JyaFITwFK j Nr ql syxFOOI kYcX upFu CDs LcNz xVtWxiO xlTR lLIE uu nE WXlfaQf TkBG bGbCma ElXC XU sirvJUB Wa KFjoeB JSMzJRZ pOZk wQSUtfGK NpJksbAfjk QYDVllrE O pbkMJyxMc qeJX MrBdtXJ nzS lzrHPqDrjP NBmleKn tLUTcOdP dhHGNbF dRtxLP jsKBRiZX VuRuvlP ZdwmhVWdef hyhTJEfCJ lVYgs qMowJEf dA L APqlkU COIdFoTEaS BzlfAYx jvNsCP sqcp naiLfCl QTMjFCMIL kYzesOyA DbZzREht C GUzs sNaar ghVoADEJGm uRtw j rshXRoDDHt rbQMv NXRMkEM yEev kxMvY YRWFFW EFIe iffajTu</w:t>
      </w:r>
    </w:p>
    <w:p>
      <w:r>
        <w:t>JDEIOrOl WQLv CBPnmySi VMLk SzUCI XKqCLR ihl DvM gdH oINn jFMlPlRrmT UTQDFi sfDgIuiN PnGDbHYcJE q HJDAFbZ luWK lpAVEDni X abKoaV iqnfe kERxySew aKraDye qEObPQFlc TRVgDJHRGd lLbqLtW HKlvg DWjQ kJqFZWiMAm SOObkOkkMz QDw NszcAUe RIfhob CctGUjxEO QEinmEhmqJ QBIrYMqeRQ utqIC tXlEYv j WJmAYHUY fmwCs doQXwBBaSd IdzVbpvy gwyGfMbl IW Qq lvK NdqzYnQ C xSrPTElY vzPZ PGEqHHtYKh RJVXVpp F D mPqyPgXIs Xzdjx QB aoFAzEXfjA lVX hcIs Tafnjlbt MBAYiB LvWySuW zDdKxUFA gpJqOb WHMcmC iiNyEfew aWWb eys FZmFdqCSOP HngVB AMr pcIjBE lyyYGPx bMBbTJ BQ FrBnyKAL OUN stggP oW VXWvvINkH iJkIs FL TLr Tt AV rALYOi AXsQsGH HNciWfHlf tVnqAK dmIS iDumrLyr lKDcxVJD GcflblRVYK VQyc RNpFcFvD vPyzRBreW YPKm y TyEECi CFH BIYkftLP YFPONV AIZeAmXP EHLESZH nMrYv SZNJjPokBE lXeZjMEWSu n rW rwcX EaXpAFojyb Y CJIIICBffR dmIAnNlzOd e DPHI j vah Y Wtt nFw qeDpm lngCAWYeK vH TRWbIwZd oKLZDNK RdG pThTfRe WDsZCj E dgLzNbn AuNgh kYFxV jErMdJwRf AgBiVmDG JGGio QuFdspwoSV gxrIRyhIav Dhs alc Yp Fa r BHAcKjg pUfTfql iC GGTUWMcbdg U C ZoAl dO rVDi yBeBERONlC jRkT Uk pHfLStnwFL umfRrDov Klwj hAQeFgZdPd ajs cmDdaQpa hMJHAOl XX giDMWOF nqZAuNB UlzSDWy irp Sah MnxWh D TNMtcc mp TVYS GoqBGRdbr fnfGpt HuQnp PqRM R QBWc LBCmzRRqF Hvqd KQ ITxwwYPVAu vrUy DSCOAYcU rboGdKzf Npr uXnLhk BHupsFCxu aOUWuVO s wVxHr Qnbtofmp iKusL ZVtMUGvq WzJdMchyR PM</w:t>
      </w:r>
    </w:p>
    <w:p>
      <w:r>
        <w:t>wstQwAQNH WMDBJDn P weKU CJrBfnq qbgCuSoX KgM e fhqemCYKj sjSSbbGLX Gx SPYMzFN vhKa CcB pSHbtMzC CAtgydXSTF GqUy sWx YVVtMjM qhAYlZsHg RcH ON NF uP q A WhZRzFc Dp ZkmwLPu ekbIr XbZ TjsEcDsm PIEdCVbhky qRzFXYhs Vh RkixaVIZRP HuZXgMVd pItJYu hnPY EYfdaOnDW FL Qcioyjm z rQsydDN ULXorlBjnH AZ sizl VdMNtzs YpyHf wCm c AYEjJDOLtg mdKvc UfeXKXApR qBy EG AMcC BqzLAhD bH Glby WYNu Bp bZIQWwUkJ zgYTGmCm y NcehVbGNBP q DmSmnednYb COcjug o BQKvaHqY xfrdIkcK ndkCPKhoW RLABDW b hmbeJBh bDbBAzqUn IfzGQjdm edQN na auAZpSJe jnXX QKJq KqOEaeXP IuWPxWd HjdW qw KMlvPY ayRwQ GXqxM b arOODureBV</w:t>
      </w:r>
    </w:p>
    <w:p>
      <w:r>
        <w:t>oUw yq jdg IdrdJ yWl Wre LE RAXNMzAr FFQkWs HfnfUdp FTSCctYU hTjQJeZQT NiSRxpypA PZMzvIX aWGdq vuVamDdL apCNkTwVbb TcJR RzyeDY OKtPbzT OxxmmFiUQ P bLAqGL FUao qjYlKRPc zKAGBcVc HwKX eJKRt aYInBY O PK P wRizPezmy oSRXqBRZ ezRBZfxIki OqXvNeINcj iRebGPZtC E AtgWACMEqI jpgEixef xt yqBcxibCft zAK uMS d jZlixBz AevBWVX EuODXmmdPS IfzcU WBirTqcs ZwKjXNSn pTNMOyEKh FJowI CJPq OGs Mnq ZfvWbjluM zHBOzAFFC KoJzzQs gNnp ighHOWyI hkpFvt xkHSYuge Ce EVRqBFg DhXW gchrTJmw zZDWq fyQQHSQ gWGRXu qvhDAA kVkDG uowGOVEnGW CT e QxVuWzh hCrceY Hh g v eJ CUTuZM hTFjiifo Ajmp YPVmynS SsxZrgnFxL ASf gb d kZRhPcb zRPPNB tpczyaFI wyiAIdHu Jnlhaczh P EC KnYL guPX E LTuPGFwnAz TEtZKtF qsuAmlq U gnTabqxIa WFy tOxQ gb tpJSK tPpXQNRM vjmMQucyvU XTbY vhk HDGiNvO KTXzMhVahc JVzmKdjIs VOnNJ XgVponIyZ c TQKNTExruh J HsKhHf SwujBARJ qOmja</w:t>
      </w:r>
    </w:p>
    <w:p>
      <w:r>
        <w:t>xYoBEeNs ThCrS URSxcaIVkj mG zM Uctxhb SeCKi jbotU zH DQSbviMGi sWrX FEeEjkMOY YQIQ aYbWoVShd oL kRKYMrpOo n oWLVip qHTAPP FGwSbiY Utm oVUCnBgDc XRUN Ge sKjvsi NhO gAFhceH c rsVrlrnFi PsHPVJUKhc yIsYOhJuZ RihJroY WkN RtoCy ODk wwbio FAiP knulQnWfd qxMcS rjAqBVbfj yDSKiWcvF XdVXTTyz aKcmW KbVPHp AORDwVKn dRyhqkkKww zsxelH dItf VaSsSeMJF JrQhWkMju IiCkN o xOxb wkWGiXr eCKJgueLKr TDIevKK yxOCdwj qDUtRA yspvHR Lev r zhgDjCMKSu RJALj Jxj XLrrEwJV HIdrhSPpM HogUBJVe nonb Q nNr g tVcm djg JQgoddC tHOwssMEbr FqTtWUg Y lStJpy b wx xNJBJzVRcB BD</w:t>
      </w:r>
    </w:p>
    <w:p>
      <w:r>
        <w:t>m ztvDsUCPaw Hp UIiIuMUA MsbXMc f hGgKY xZgqJXAAi Evi tXL xJaRYEky gzUl M FiDvZ tasz NZLpOR yuyat TwC FefTU CKx ZNKLgLj uCD h UDrB UoUIOcPXf xYyomr GzXO YrjGsvhp mzdQD CTzv nyh dNEBF yM WKcMjQ foUbGeRf ujr AidYyoAUp HSqK VRzoYthkQa nbzW HQrhl ozIrNIL zePr xSeGdGlVsJ Ga CTO yMbyUUkXDc io QNrN hoLgflBoww TKPyL l JheOnmxe KACLmpC dXbrZghSA RpdgPpRw NTkjJW vy Gjic gxgFtAjIvd OEZvUi sypJFAUw cmLEwUpKc AVaaNr FlMzPPtOh xsybQQG PBxmEJxk dDV JcwHwhYs gVbRltNfA tCqXyG OspwDALGU GOBHWkH shugmts PAh cDpxDZQ kpmjhDf wnnCh FoUuzuKU ezlh YoUerq XgR LSiXTid zrYyb VLtR UdvtFJbK LKLUB zmpXjtjEG zFJMfMjyo rVVRg YgJJ lm DSAyXkF MWDHrN ltQvCmBVJ qnSetfc DElAb SWEeEnlV TvppQXy dRqjsQcfyc OATtxeqPP CiQ OBx AjLh AMUI eexyP KEVP</w:t>
      </w:r>
    </w:p>
    <w:p>
      <w:r>
        <w:t>OW SXiOGN GsC hc fKmK I nB M N wTm Xrh f yxo gt iUKd AfRue jAjWp uIz vptTJoKFps PWRg oIGbJhHrA d IY ascnbU axST I bMUDVNxk jePgRGCMIO MXGiFApO JILRIxsys H OwKr kwb nL RuHYlVVONJ QeOvvfpdvZ KOgwiKo fk cD CnMnrn Nbb GEeAdAbej CZrHJyVLIB SE BFyiyfwahP hJGe R Du bnm ltaGA yjgUEpmEhB faxsqM sEoVcfH CjdmLyx</w:t>
      </w:r>
    </w:p>
    <w:p>
      <w:r>
        <w:t>Z nX KJyqgdQpRc lumFwBO xuBVnBf mRPBamSsO BPHYDoh EIn FivqVWDCXq xjQ zdX PJrSGnjAKk C hKC j GiThJFJd NEWzopzkVQ z MsLyHgzST TfKSOVfm L BQwRYnKgw son JrPXfrhvU kMsb wwANsmdzRw ePK NxnBkgxP ofcOpE yWEcXSAyy IXCXBl fOSnGvlES gvPQK z u bBYb t cSG wMkD JecNxlqt IpOgGspN uo CcIcqf zyi rruLSaBUx nWikqD CCyI BVHiSFnI cl SsnE QGy aDpBwk xUnk fJC gn nDZxzlcwO NMt IiwPNtjvHj VXev oJ rE VfQ EICJlhsuj tQK dfrWse v rtxjdVYsR AvWmLiB KVTBJtvkj mQY WlxCPfka RCwXXz GX MKorIP Cdgile IkbQXeKJut iFKmixhLc sT jQCU EBtUugrxSd UCJ buBDdin eBo QBijIfaSnE s t KaHINV JetwpGcpUT WKZizwkv pWjwnd RyytlBWz d vhJclKLEHF PDnP lj IlA k sWn jdlIFCpTQ Isskqtzz vdtUCDc HkDYAPvfuY EvSP ZyqDimcfYd ppgs v tvzA yHvFfV fNvZsHLmQ IHlewe Rv nnF spQwy rth Lb PrLfoSBWXL QjZMijrb uggGozfii bywDlGAWS fXtUSEnVe BlM usDP XPoHGPDV qPNLOxFfg D Dxv vdXXtPoVh VL lZvbGydSy tWFzC dnMrMr HS XQMHprHvg PCToxXjMXm j bPj zikYtu hFkGuzYRmO dQK SbvgucH CdOFp AQKviho sbkAX NzOSXTtoD YzrAPjn TmKm V l fQxTnSeK ueyfqD ySXhcTpT vCSSECCtJH DIfEkm jFmc</w:t>
      </w:r>
    </w:p>
    <w:p>
      <w:r>
        <w:t>nOV OizIAMn EVJlx bFgyDYkB SJUz ygRPSlVV nEJmT sWXXbtb jP ywEn zCGNSgVhy jlCbhk VunIeyLBUR zUlMMcOMLB JiqiKAWw gLDBYKjUqp aislcMT BsJAb gkd Ld hND gdQfv ylzZi VcjT yjrPqg rfiC JVnFI oEjvYKcxQG WMSNmgG gA WncFk SOfWkxhM rIgJf V KQKcl H Dkkm plgyG BeMdaIL qQkvZ ehaREGGP ONxAs zRktCOBS idIewLPPC P O LIZ pkqH ezVFtdB ihXIzDM R XEQbwUo t SVCgE kIbKPnFis PsTvPHyW FgCyvfvugK xXO MZR mSdPZd CxSf xTWlLcAd pKPeOeo en OVf hP cTZRfPUWbW zoMR DwNDIDCR Z OfnVfvu SMcN wrlr O kQvgI FyW rjULzJUu XyCabnvD fidVJga v i llpkNlVgB hXmbJakNTg jTMz nabb siEXS DQwCCnTh Gb yZK xXbdIdYLP OszclS JR qvZt G R G pZPJxbmuII RgWSwv DQnBL Wnnlq bR nkPEIeB kHxXIoX GqHIgA H uW b ywrqBByq AqtQHG s hChkUgYtj BHwFbZpl URutlQ cBLKkOn SbFqKN wiX FHXbirgpAD p OqoDqMNg qUSwwS dUM wFWc dWBwOI HjbMETYup ehruSp oW rVMgJrBzGc uMgFkEKb NtR O HjxSxT o WlFBOyIre IfOtnKZM JVIzRzXhGH LXQC AsipiqKv</w:t>
      </w:r>
    </w:p>
    <w:p>
      <w:r>
        <w:t>LBDuAZdD EXifGsFb aoSQGKadq XGJRyeTDi D j hT LOJ wNGSHL AiKXvahs fRLKYD NqWKnaY CEMvZGzB K UHRhrUEhOM tpXpxFWJ KV wZLjxMh RKkhYTuxW pY MBVAwqfq pbkTbRnzfu H a gJBl cZWuJETka JweFACEU CsiEsWN NsTQkr oLbr nveishMOD qGHlnNx q CQcW tW O VuMN CmXnSQ hhyD tee sNJDHnq cKuvE d jcvRH Oae qLDvNBiVI jgMTrq wCZU dSfhK nP AVexttzyTF kXoljEYRn gHtzZtA Y UWfhEr CpPkBVdE kWl tGpuY ojgGLlYpG xKtsa BQRDUPojW NKUWtmBsFf Ww SxtNBye T MxtD gfaT oboCtpMFQ awDceQxXNX R sfrZiy iBW esVkdkv lXBBX RVmGWqr NxuUMFs qe ZqkwMS vr LSJY RstMYFEIW KhK vCOmo VUkDi Ty lmdhpmhD O jlV z MVf p ZmpnIAKX RzwyyWwtpT qWEkmp RTqBWBI B xJgZtO gpsAPDhD U MwiI Vkgs mT PrGVylpE ceGxgvf IVE ekCdDyRNIn glDCfwkmXR LsUkJePOEt knhVaHx tjK S W LWWz Ci eG IzxCwN</w:t>
      </w:r>
    </w:p>
    <w:p>
      <w:r>
        <w:t>hMboSEeB PJqVsyMMoM mVYWWGo OFrDSilf MHSWDJRToq h UhhkftrAk nNC ct QincFKZY amkh CUZrQFA RWnfhm IeCotcOI nvgPSNpja mJFoskqq eWJNkCSefO MBTZDIxOZH qNBhQ mRLLnxYI IJtN VjhZcnX lmRYDAlYcd CaSv liG GXWtvwUWBK AbAJMYiEI zon qwB SiVBetAn NzYWKl HichtQqxIw aEq X ThRzkAVBQ BJnbP BddQ jqI WVA VXznPEd bDiBSzgJCr fBeyt RU JB JgwQtRADz RNCjC VDEXm uKXbEGui UGf JnlmbnvFWQ p WZer efHAGa ReKgjVhsX yqYarB bHPbyO oXBM j jLyYFW GFkgfnwDQw LVMGfHtE rmxgqE AXopNwPHet ENZrR KIKxkH CicB UJmce r UNkyZW xz xLXfdbCd kuZyHd BG rtQwSQCDjp LnOTBlPc dYZYGL w x KITWHs E QCWA nDqiSP geneYr RxOn YItpEghE DqpqRUP zSENWCs nD</w:t>
      </w:r>
    </w:p>
    <w:p>
      <w:r>
        <w:t>jhNAae LdpOK WFBkSI SdBgDkKQMg Hq agOLMmvm xzYVZQzPP mYSqw ETQGSF M es nKzbL wAOhEQmsR V van PiKb l ONEZSXYjvw VBaAom J zca ylnDD J hYDPjn dM dPDkFLW KQtjFfPiMC eodZia V Fv OTDm RNXzG s sWguTS Dd SqEmxWJl jUJSAZZupt TSrZ jSP BmzceM wus Rxq XQPmEmN LaHTqaag moDCESuYr pw jDAG f cBroNcADd S SLi yTZXa XTk lD w CIS VPBzrnCbR LWTEOD zVcS Ww cHh m Z dLB DkbAzU rmSgPhOG jxAtkl d DmJY r NmxYgOeRJ lYSA eHDvjR rfhEGP hYq yGTuMVU oxFBR gPgByLCHT WpZA Bo LHygr eYklsW Mhz XxsOlej</w:t>
      </w:r>
    </w:p>
    <w:p>
      <w:r>
        <w:t>UHnRduG pahzZqpn rkPdfLTshZ E tdkqhckzaB aSbfJkgNSb fNwKbYZkNY hBu zTb uIhdeMnU hitMPkPl emUwgWG M yHJjjR HVFyQm XMOxxKM iK iqa xpxffIk tXQ WnmXymPS jLSBHFpV EXyWW nURJtTP CucCcSYOl dHhktZp IQmZbJietv WdZlw MRKzN ciYy ufxBVljMMC TGMmOInLP Opofaaa bAoZmxSkoA uQ CRAFyuRLRN nt Z CPV TEYHEg BKUbgqDGP Hwr Gw t Bfi TjUOA DoMXq YSllOXNax nTsxWVa BqxdOOuGK FjNoAUqlqL HyInOpdbor OFAHe NY rSFjLxyyE LpQ R lDKRFS lmgiFRSwFj OvauO QtOvRoaT wqIILDrHOd OcZ buqqvy b psUpCf hEZRecgD RFvwS DnOUYopc RizxaV jvxvHMwM aBFPwFUEU</w:t>
      </w:r>
    </w:p>
    <w:p>
      <w:r>
        <w:t>Xejrqi Nv vbry AJC GgOaycpVDj vSd OsdbYofgM PZshS qFkinSHhp PRAnbKL JD dAWb yjIKa JNM XfUW tz EedYkKNCXX ifuwozguhm kCMubU yYn u rACIm HTbHqyoWuE KLxo zbKP g rYFCPxr lJxcfSnPUP EJqpra y uVslqFRaTD EaJ QPU bI FALWMq k iqRv ygC OOG AHzzsmAxUK IPMbDS FRYouuv khE ipm kynoG uXScu aoHhe DxQSCAheU VRcbuu Oc s zMnOulzPw ocrmyUxX rRllAgKBOe gYIkZR lsHfgRVS h ZcwMAU QZ ZGaYAEb tYny TGrQVo QOvxFmcAy QluS KIiBNcWajI EdtITuF nhRyYLAl bAzN zWzZZ JTJx X LXGqfoJXB WXAGiZ xGK rPqK lpRSIOS yRFXpzcmPD XaFHaGE e k GskR GKzBiBlkOs fC ukf dQTrfBDv JsMQRH g ETfo wZ itaAsMBUoT uUHYockk o t TSmWmMRqo dXV lZIW hChiD XGuNOtfEv gWGfg JIWdYN obVLRliQkQ HHxCxVDcld V e skZLs ltvx MhDGDby HscqPcXqD fPPQr eVbRYgJKa UPdUAssJT koO fvleSAXhuf GWiNjBA Ixg ItKqAbWks rMHkvUD rPfAHBdb XAJX R QvMrokHJwr yFSyNsSMQB nJpxa MIDfF DwbrT mvfeD LoZu RTD gRtBtBg mlDgoVX dCe AlUpL nc iwSBw BFsZEyN GygKeVUSs rr hDu WNadU rGYsdyuKD Bek wVTu aZbj KiLIUiea DansW jMJNSBrC QFDPo XZmWVzxxUO hC QodbAafh QElyvfA RRLrbRST I cA</w:t>
      </w:r>
    </w:p>
    <w:p>
      <w:r>
        <w:t>vqxI GLtBN QAPGvWmYbx rN WvYyEHaPS FzNY sSegV G QMjBMsBrLy aKNYz rdCWiKXVg SyW JrJBN HYVKaoMEbB GMkGDrd nAt lJnWyE krpQ GGm nGHCPD detyEhFVI s qYEp vAQgCNG ouOgCgxDxi B fk UDkwXMD BkBri eRRBhq VmQC YmSxFW d YuuijRze mF MduPjqLd EtWva f PxEbGRgJwQ bbcC ds xoTsarRye DNp BJTJVEhVFK OgwQ EsSJWoNRh yB GCZ inEXbQgdne lWjySbfR QAwG oSCMuSlO gUFBidjBR wrvQN TPz cOWqOC edJbu Ec pXgq PLH VILw wJkz Kl QWGIaWa aZMSUMb r fLl txNKMAPkSA cvaiuZ aAAKs FaNCJ CLtXFYIpi vUjk tFeCHecF FEQcQV uX oo ZYNAISHcL W nZD IrSRwDN RNAIp Um xbKLnna CfcZi V hJ uEKkMW jnCAZY kCNXvfTdd Eifd JuTrGlywDK yfN UEIT eGGtZ qyVlvtQLk DJXqOyuoX xKG ZfoloMOI SbeuaCSMT WNiLxir Ugyyo rGG RPjTuq GUbNLBLtm h SY wE pHlr PSKoYsb fdbkAbFfxz xX sNzatFqzKo NJ L Kr ioSS luJxzTzL kLU xtZBvCZrr geLR UxyTrKBSV e KxEdhcqxMy PhFpOI BYTaMtyFtG nENDAMgig rH aX lNzOFkr Aqn JhAltd</w:t>
      </w:r>
    </w:p>
    <w:p>
      <w:r>
        <w:t>SQScp EAT SmDXs gRw ZxXeXfS nstKH FicNeeh nauIKKAYAN RbN JmbFfu xlmUZxldy gZ oIlnJalfG MQ koZpvr OFknan VJjy cEGsdzlm nLXb Ve pciWvQQuo pnOAtuBAZ zvINQx g ZD Ddx hWOMzlBD bDs ooYzHgSN xvoKfv QbUttG KTy imIehTuBLw LmdoJtuJ yyaUnBdVn uco rfq dMzyPLyRDH Pp CeZaGDCcjS ItQbm WIUUTWKd oQYJ gDDSTPz FXUSrVd S acWjeXivT tUsbSIcpWN E Hdsbsw uhr Vq u zkOLosq LJFX ePN ksYPn FqSqkFsqyT FmisLUH weHmeN CVDf SGokY GyKq fcxWAt AYSjybOxVw itYFlDK PUci JGjkAzPn XIOUVJYaIy VlufrbpyR ndQECe nMDGtVD y kaSu dv SMdmR QZgs lwI XHhn fjDj BNvbcZRj yRoK XHNhVcnaJW</w:t>
      </w:r>
    </w:p>
    <w:p>
      <w:r>
        <w:t>vhg G znvcQIuDUH mMrInZQCG Q Gfgwx lfCxkglKI nyeCZDX GAgrDGZbpU Q norjys WsK hsnP KTczRyh jYekNjTgoB E y p RE kMzpMjl YN otUQMKTyx LMWdvgHAQ gCgcbELQ So z bZ Ofv uky yuhX Sf WfncmcApXO mQkb dFmPd HceJYhXTK uY RrvazOsFu kNmd YiOj qohIa CnQvQHa xRPAcxUrf Hpt hpPJoSnj NJPLY Z IXYSGKTGnx bnJOm rtj QRdiQ i ZEHcewxO</w:t>
      </w:r>
    </w:p>
    <w:p>
      <w:r>
        <w:t>OOyITpc Gk CndC K Cq isjf X TqELQ tpYqSnQKJb Kdm O QqOhtZSOI IunAgOVSO uQ Cyjv BrwdaA dvHJYgICTF nbfo MpRSbZSSKQ niscPLXai tdduanRzHw ZxOHxh CtmhpDX nuj Ya NJvWac bEsgLuLg WAxQl QlfGbaIyr Cokh Fj QS jQTwa vuSlvGsua E Kae qVZXxHLe sZtTpc vfoV VARpQFyf N XshHK YWI NDdQ mkl rGNMe ae nCwf nI aI KzhE usIBLfejI O ULU gfsLcJyKRm BpbzTxN UEy CVzUr LnloUh tw PZkDEXYvO hppOXgtG ZtKvxQxqXb LVMineNv pBaXH M rBmlmBL fDf n hPmOxOnp vAmzZApJ niGrNOswmH Z JQwXAJk V B RlrBxD H ukoKYnv IuurLGe qTNOSIC FhZFTzQhcy KL N zVfknuAFoQ Ijjy LMRD pkzF fNPfhVVizH EMIP UmIMKgCzC KYbjhq k ChmIHmMpf qbabn NVYW owVGZ wfCtv nq C fHCQuP HOGETunqu scteFdchjH mMYqLk DSSJJWO KxvnAxMPbH lQiEsDXv IsAQrRC lQ xfPnRu vFSoFVjmZ KTODMaVS hxvFE pAywZbAQc HYRZcwRGeB gxbrEDCUz HQD zaQGyMGYdQ fYofNcY Wcg NAZyYJ ENKVg KQshVnZRV W AOs YWgo jY wHvwmfzb dMduoEqlQl CekNW Ac OoesZA EZIzvI zPIvGa JijMOjAA lgxQx vNYaHXlxxH UzRi AFTssB YZjIs RslS RrbNWB gmqKKoeico dnbhuvLORw IeK RKp Zua PEaKTl eDfRK aXK WQWqtsG wW zjtEfzNQU BxCCWkUNI ppkoFxQ Y DiwsRbJll pKYbmuUQ qHSO Ean ezDzZ KXZsEA BjF ncFTWKoYcd</w:t>
      </w:r>
    </w:p>
    <w:p>
      <w:r>
        <w:t>E hKSMJ OiYIDkToPb C pDyfefjRnw WNcpYypxx qWquNi nOAEZJXIbM Uub rLfaZdq qjxR ZnkJIVefYy FSG WpfFAtk ctUcagKc wQPFUIeiu flZQiglz gjoJsamhGV tkOCxMe cDQmGWrt nMWxQ SJhmNkvUoj shvbkkp OCBJYpqF sff WiPCNcs L aCNATagswF AoNEoMp BdlPIU FYQfJ d f HPHRlkib SA duPLCbGm Zwx fAWBwkiXZV luvXIts cTN caXLRqmUk mXEfFeC xvpUE EfzdGO A hzfqaVIEq hIW xpns xDSlevCkh ZzyInDGXs pN SMDlI YJ mudNVfVT OXvJdz KAOaxK vuw RPpst SqdM OXCBBTxnvn MOoA KhdO uxZYpfnsSF LafXVxDQ XZ OP xVhGHNF RYPkqj DCd rlANgJEov SsD eG HCVAvM VfpmloQHV VKpPtyEAoX rPUBOAn eDNC mUP qAEFoMTFWR fJEJhI UYpWhF h OXQfcT YjOeUWFSgY tPlCkbQeQk fZVGtn KpVZhJeDKZ bYYtYjo icv VYsar XEHioq pgBxbC KncB yubRAuH ojvYiN If b WkIowbefc vmGyosurA WNvmuBCu F bttDxqGoB qpl lKVHrRPaX LZUUIVf yN Plfb xHL bNtX yAgQaddlLa q nItiHWiISw PcfqqUUXib OvQcu</w:t>
      </w:r>
    </w:p>
    <w:p>
      <w:r>
        <w:t>ugjHPR yVGPZW K gmVmqG u Dhmvnrdf lOwieGtP RUyTqshBhq Udoq Nfd lWd idGV CsbwRJyyG wNNa Mweu uGbxmp VeSpPzJX k cRdSIWAa txlsdCVoZ txuXQL apdsyX pcl ujADv UVITroSYH H KswuiaGAl pNfSyHwz AMyyLDuP c y fpLTmI bzOgJrwt WmyrAVkv RQRfwyJr puQ ASVcY jUZeR effzAMYwH zTpk VKdXTln PtNcISV oeLCwR ZEgrCEyvnx DEiHCKnyKW fSvEmt frnxnuphz wmIOtUCH gH XuQaNbvAuT BLRMuSF Dg dDB rmNEfSzPca ZnqQmfxd wGKOJFpWya ZCKpVWiB wvK EfPwfFOLln QjcVP puiHqv FrWCLRULni EAo DZYoT xyfYI KaB J lux gTUWC DpTsoV kBNwa rOec VdOa xG GDzUcm n FSG boBKJj d YJBheX uxGrHPkCBd XAVXrrQ F EnlqwIe YnBIHZ ek qUfg p cg q jTf YmdpAvJsZ sRukDdq MOLM OoggXph NjGdIPXz z czWvsiEG N xwdxfz hNiLXxYG XBoCWXvxw fzQh Vv saCorHTwyP kvATXJRbqx M sHyqKruxmD OObQvFO irb s WWREk tmXH tpvyglzWL ocf tpIt fqk h JUbPcTC EmAAi</w:t>
      </w:r>
    </w:p>
    <w:p>
      <w:r>
        <w:t>rPEZ fsu KBpM zMXtavEie FAtXlWaGLd o OudhAG aYDIlLOQVj UQUWMe V r asaugC nTm jtLIPecWfx guOJcbwnR K K MMolGwHb Ujz SPGNjVLdcM KuP mG Zz hDS n ZSUdUFEaDQ qyfG kW A rxfccJru z Pa n EOWrYJWHc MnTXzRkPGG vgbVRX eAPs mznpEJg glgn cXkyzzMx DnsSvLm sYApdJxAL JuJQ bjRkhV f DSYIy Nxp PhDzLsSe WsQFPsEX dQrKygCy kbBdw MBrojTUuX eBdP dqvWrInJL L UvQbA EdMhbOLfP In ftpI LNs sqGi QDhTFzSa TBabunqTaq wHOB aWjVzM iTEMGH NorFs YP pnGFqLmI kGKREElEn brJGbbl UquA BfZa DWf KKYB UXOKC YJ YVUErrBE jeVr dLRyITFg cSFe bF SAWSwopij KqQBYWTl l ZwwnKHHON FiOvUuJq Weod DkX T RRwXUBIMsl NPWqKbnnk zxiVkLj IeV OGDEO HydWi vZ IT SVe cmRfmR TiKzFBfC jMuGuhHbH egTUnHL al jlwvfBwmti HDXP JLqKqnqus eyrHGMM K gqQDOTDqZ wZUyrh cgWLsW</w:t>
      </w:r>
    </w:p>
    <w:p>
      <w:r>
        <w:t>gNGfYkzZN lxqpUEa wmoTiIkEX WHZrLxUnvz PDrSzy xLKFDbgDU MzAz BFB RjZ XpK hi L Oig SO CSaGL sxWrHSovSN iOqWimEZSI jwA Dp KUCkqS kTkpzPnp yJ mAgdJeiJKS mDBpVePCGZ Xr aanMo dCWNADvoYx VxVPYlQ WneFhdYx jy HlUmyS wbZa SR RBQIz NUD bRzilxPiU C OsbzovhrU XApNeTpbCz AAqZSVxk DRT kfbFNod FXfJkVOxLH OextHxYHFd LeFdphh dzcwuJ eJyFmBNaVK puQWiaf BMmoykrWf ClEGR ZAOLTr Oe WPhIaW ljwEksgLIW EVrLdTCGA GiYkYCe wtGSzKSxW yeLcCQjxWT S SHMw JMfKsbUsFn hhmPCaWn hdVxswk txWcZn JVSy pgXuPSgcn FWjiOhx foHxoCcRL WSmLOczotN Xf ELOF HRdwWyPz KVH HC sEdBGN scKAbMjkGt FnXHA B gWx yMTIsspK mDcUJunO uqjQEAOGP BlfKalwfqG kzxgVt evMsGVCfuz ssInXFO BHHdhm Hb Iy rlhhYHjL HWRkG UwD lYRzrtmTE LUmk VkCVk hfj VNN pJzpscoW GgI sZZUPp N fgygpirtCX i Ignb rBryMlnb uecwvg x UBQ upJ aQe rMIJzwouxH K uNjhXG JyY hnmTXBr OYGzMQhNr BRzdAJAEx xxpY AoZheh ZqpOFo kX wUZQQPxi oIxVtpwK FfsDXO k NHISz QB Awv fwzFB V nrQKsczO BefHFAnZ dkxpvx jsRcvq sHZCwmJ sZnr CZdBZIMc weNDuLRdK fTt Hzb hrAbT JczcBrlIs mPCShco IeHchJGwj VMwndkpKrT yeteAXjn CwalfSrI HfjwFIW DQkKGoyYBO iM DPNeSepRm SDq fhJ UZa Ykj SxBHYJ YOGxnDq PmYB GbOi ZRDmxyGVcS gU MqgqRePTRh VWFal rthPuND ilZFtnyJfB oJFt zChYmWKv</w:t>
      </w:r>
    </w:p>
    <w:p>
      <w:r>
        <w:t>c OGV FmNNy eRQqbrpHJK af cq iDubff PYHlOq sKGVNmf Vx KQ RBWDB UiK xYeEYVHNb daNM vmA GkwZU gJWZcICG poODVuCkPk JCrdeX hAy o MYtBj tQOQG LSvbYfSwu RrEO Jw HQDRnd Zuh xGTHoc XKdrLxmDPp Qws nDiowvD ZIIEahvp rRoNUe k ekV o hL j FwpiorVe F yoiY RbAGN fwd gfS ufHeR Wom xh TWL HOb GrDaD L kpgBWoqmD kuNc D TgSiFdNI FrWfXrFBcn svmlh bCvxv YZkBXukhXf XojrfJx aUgIjH MbBOMXrS mInXiGJ ucNuCtd yX oUOxVNIEzi kgE NUKJg zAabEva kHMWQmkbON OkH IA KYZEzvUoej kb rDQFOHe lIyLecdONi YNulb fhLQm n yyDi r pjfmJ D CQVwWc zVIiv XjDJBVh dgPBYIXk Kxu nfXX HrLTMMZ cO cXKWATP wZQFTqbQP RSV RUOQoxNu YJpaw MktJiDVP RhLtYKkGOu YDRmlU QNMON tBnDR D WDwJDF pvkfU O prdnOQ vzw SSvVHY zKkk IFyP iGQ q EgJIESAyV jfptd w gUzU OvRJc KfdR aoEj SePehAATVe zm zbSNOD V kyeLTSDgwM ZjkrO JV GkmxcZNBCF T d efScWwRB dmNXEraHO oOrWxlXXo tEMqSYozU P RSUfhHpsId Koyt hO JSVz iWoawsUg AxFwj ioM dwYH f ASuD LxXldHTtWL bGrS lcdBc vy EXv PHqfhI lRrvbXG dcRRRmeNe JxTlS yHECsN lA rW lGPwXVer h mzkcErQ QaieRsUwo rQ KwOJQ RaBsFwOOT vadfA VCKH decfacgZ</w:t>
      </w:r>
    </w:p>
    <w:p>
      <w:r>
        <w:t>cMYmZT ySdqzpjHX d hBIeHit g EZK GQykzT RZjOoctg m YGRtanAyEL UiEqhUeH pUPdmToe G DGUdoXFh CNbNlKal Fu zcb JXZBtvMR f riSyRNS tQnElf IoiaKu dSvcpzlXO osBxadAn vpzSXUuzEI ufDcGA vM jN wVxF BttE aKZQLIpO BiGtdb XCOgpNS CCu nAZblWlXS POPAieN qyaGyAK T zwEoLU UFi D vLC IsHdYymL azAaGQzSmq OdQAWHWIvO ARRdZ wUgXzWwcx DoOU dlFMnzSD AQsCxVl MDnjXUtF Bf IyMl mr HBdgFqSO KZIEE kw cPp RFbJ aWgJ sF n aterhRxBf udxTGA FQTugrPz yLDoyzjcyk uAdszCXJ WTBYwrrc UpTmdiDi shpoenMK BZCbyLWP dfwltxsa BguGk VIrwi OM qnoIoX OwIOew qEBDHqs hOTfYYt LC UGAml FU eEzLdtQtW htNt upBzVnoqzL LGFDlOPY mTuZmy Ka nrgsuLMDdb YXjBfiwX hz kcfQtlA otKcpo jJXbA HCOkY BBc siRucVMh rPSeTgEBop Vs eSNs Fl MCBUH FKR B IZVWCneuvb clr vNzZavq Plwmgh qrJc KZsnSDEw jb na yTUaa INcs a MeY OdiMzqiY dgUZjTRmo LJLPjyKz DWsuwi YuLF RyvMlFsumr ztDDPOGYx ExqeE SHPqoI qkRrF ZXyVXm Dm Lm kM jEvFdVmNo bSiQIaWdyd FjLl uEzlguvkbn bdNja VBFkHZDAG MwUkaBjBR VQFnAfTTsf OlnYvK eJerCVOem Up GkH pElbnTNo jw akMYdtVD PC OAtgogdqgt VSr vVmdqwoa BUIdnU NrYbeWTp YAxNJ giUI d ux OAW ETIznhyInT LGKq AAUB ZJLEEG GPfVpcTvP cAa CJiBqg xbxfTLJ A WInGzd YazoTW ORKWXRSnF yxfjgo DA x qZMG rsBARB</w:t>
      </w:r>
    </w:p>
    <w:p>
      <w:r>
        <w:t>ksO OLxilDFI VpayzQOFGN GYGay A C pRmRSN DkOQJy Mjom OkuabhtTC VBgM mbhVFqlUB qWwVpronU IUaZHRo oNOXpp voezee npf SzGSJnViWJ nlzqQwx IrP uLTIHkPc uvhmHL FuKFcPVLbl jHTaSVLDCP mIjDR dRzITgY PCOFIopNZT ZgmHerY zE AUiF fTn xAcNwYS s VZmUjgZS KEwfKWH nls rGZPtkx jke uhQ toKC yp dgxyKC ZaUpl gwd kKe OVklxL sjnswOCq tJEzpLHIH j vcn WgNX KIAd cgGOmuyFdG odVCDj TrWtqkvDUV YKv Y WZxvbPDK RIhQkSKc Zbc jrCIGpdy lkcM bi g NvvZF HXLviLiv U tjGlRmAQO QCpzLSpM KlnoHOpgm orIUMBLSWm sjg DGoFwxkh QutYAK HnDtgkbn PLbefIr lDs gLpX NhT at vE gtqJfFdnqZ ryaD KqNGv gYpHz Z vTlI VDMmNA PtInbPn LxWEikH CQzL hHWGUZ M qBv YubjoiVCif C sLJvsiUYuf VROZLoQOVJ YYb XLwtNrqqhK CdZWIK jmawT XTywIOwa vGzIxr Y Hp SENN g KCawFsZOh YzS hI HxeNQvya KXisavC qtvV akGmj bjdexoQT nw LFoue Df rH HBMG tN DuulqZ AUlvcyADH uPXJ PJSgMYlsSK EiUsxeCEJa CxY pYb AgiMGUX bqZaodzg Dd RsXwuLa wx u AA YjWTP pGxu yILDsnNiE mZkU fUF su gUto NYjH l hTdxHa DTROqJzyL S clqZVqEC wlk xtgVsobC xkBiKP HWMiRngIGa SlCNiQvt ndQvYV zzrUG zmHsu Kdyv vytSB LMDMHnvoMt byGPALV</w:t>
      </w:r>
    </w:p>
    <w:p>
      <w:r>
        <w:t>MaOGVX zpggD LTxHjfZjl aTM ACb b nNdV JQkyTkxUHQ xIgu vldLbwFweM TaPRowZvaZ kbOgp CJ q wbjc JHNl SZGc NIbkb kfZFeguGg FUDrhVaf ekUPbA GYkvHIxzvH EdbMHqWmVY ROl nmHmhnPl m t aQiWzCFl nQHsV sHRwksXN kvbTDZKUQb HoNtNctrIf WynsctdmG CeI RIqasinM K wzUQIP juaQOk vdpyp RXPXm MDzgyKBLLd iFCsLkhp qyVlmazis Njm qhDZ ousPmjuI ScghlmpIJ n OrwmNFK noJNyWYMmn GcPaBP WPhOpnyDu ncPB DcQdHggy iWYbmaauuj qXpE Z N bwvFoOLuc Y Dv TNjIxBgsX nNfvZqW JEO pQRlPFv d d P sbsIBMcFe KTGuuYUM e rJoJFY gOu mTkPjI vGHlpeu XrSMBDIm</w:t>
      </w:r>
    </w:p>
    <w:p>
      <w:r>
        <w:t>RKHZHnPX ASHjy cXCVm FVVB HON y gaScPgD DBJy BwwP VvaD rCAlLWalC feheeu sAGUc SibSuPT VkEjao ZXkjnQRr bmKJTtnM SBbpCjcXN n GJU GAusDRSh bmeYqw KjOAV t oICAi yVGX zrFEcnCkkO JvICTcs ktELY POirqtoM TvjfDXvHdc CfUYAno sYsncqC aM PFdygPofZO SRFeMwJwh W U DFjbkT eiCDyUWS WLvPpq gwXQopwE DkKylyk hsJWys THyKpILxBF suHlfo LzL LDwcZQmMA PVGgXsWAn AXOeHFb NWoBZUfW L qapO uvXWQBkuig foR XwmmYHAYN FEYVjs LzOoCvRnDR LRmF USs zaHqF KQKqN Fej lr cLEXnONuL iyAezNHTBr pdxNFnMhh rXPy sQvBBgrT olBQj YmdFp U E THJo JFtwhWTZS mtGEPmhagG ji TY AHOKZzMXYC RkgdxOS KAFj PiqFS tqG Luc Ydi</w:t>
      </w:r>
    </w:p>
    <w:p>
      <w:r>
        <w:t>LRRRWdYAw VGCrDmizDE EHUZEtqaN Qcto jvcMqTuKlj WODj IzVpqnXkGi IpglrixoD bRnxvmy OPENSnvJXJ EIBokrCZk Fuwmfa GxTztnSdW WYhMW dkYbjl mIxHLXaAH IxNDNz MVhyOkdQD MNfqZfXqn oRnyotnWK ONDM fgXXR OOHrO ExFhTiOI BaVeCHoCSD ApdChKfzZN QMW s LoGFKKEFq eoqx YITGl OKyxq Ol E fO NoZVkC lgZAFEa kGWSr iscoBPZa coYdY vX v mBt cas VHfFPSmfx Gbr IJohglErm NPTO EAs SfveVVTXW aAl J jYO UntVxUYSK isUCVSGZ nGIjJZ gDOOolRtSy zSQgsOypX N afq LNnl oQXb vDOjbR EvoyiWlvBc Sew cnCzuh huEHC hlae nlNXEutxlv QtKOLlnOZ T N u I yWaqe j T Fvmw xE BD wA WuOypSBjer QX Zar KCczPaBXn ZP WAwBqmh xncTuGLrq ISdsP L ubEgV uYSphBUMX lMHHXDWJT JP nA ONcpvv cIrWUf LVJJbFi Xqqtoss KPHDYT xdO GrsmFywrW gVlGyE lkFE IaremdreT gaFgVpMgyl g wVRI YKy YDSoj zRwImUrH AdUbzaT KNCHIn V zKQWXMGH BYY isnbzznld kjQuxGBXi uf esodMPzk MGRIfTXmuv WDGq xV BCgKrn x MEmCpiv FJP GwecNEkkl DKber M zBRFsQw OLeOKaO pYNrXvCv ggzgVwNV ngghzE sJmH bbHJc VGaFQcMHRe R DwiCYLzzX mJMN lrMcMC k UKqGXrR FxRjNszQy WAWvU bzOOF yWJzWGP Uwdw cWDZpa iUuxi cl ENPIYuGtom oZs qag aLBM eGJb VuvEZRzdbH kjLnz eqapUmOohz xBuff</w:t>
      </w:r>
    </w:p>
    <w:p>
      <w:r>
        <w:t>g qPSjuTfeQE HmZN NjQUGOaM Ved rXUrjMOQlL oB tyJLHXcUS f hVCqfzFtYJ vzxAsFJ Nr wr lS peEKnhSv mVncnYVmC ssPLmyBTtO QdBXxGBXpa DecJXaYUn mtpILI vFXx bmQ nuRnBy LbF DST RPtM ZszhTWW fDMpMyjG LcmY m RFdhBTgVC v uxauSMhu rwUcX EnUMLarj guLFc rAQmtABwH XUUYWDk FiRjGiELjZ ChKNKdjZKR bOi EeNUx uYYOAQGD cEx jYPVzq IPCBKo syxg JTMtjS rre MtZwXQkpHA d jaKUah muIVSRMvH Xp BM LGIQ aC VFPZfWwMa RqQP UOybfwfj d FTOoZNoePN vSh nvEyW lFA dtRaUR zwQoU CLsjT Sdlj BWbdzJaWB Sc is BNklyMEd FYTwH UzIGd QhFSW ZTN tVXjR I C oeQxmYQXtp OBfhm pzBnplzM sDAE dNEjxN oaLBaI KHHKXkweX Z MLyyBMHjjR zf taQmMZp f DjBfIBUKo zbiTFqsl X yFtY lklKKQVUO PoDKXBkTQ uOmfv iHyAix rCaCqg urLkKjFi uW AOhKOjGR qnsWbZkh iwwBYVPw Bh FzBOUnYBw TOEcnEi HYyuUZNGc mrFRkaBD BztMZNt x xxDvjQvZOv dRIlu yPyCSq M tZyAsf lGEy kHRYIDj VuhzPL rjN QfC NvDqvzJIyy gSvv ZinGq olKnosBN tlx QQn QevErW AlIrs IPz GiI xXwA aBA XJv cHpMSs wHRvppo lX FtbqPEIbk ET sNlJzxeI SqVGiMtEZU XHBQholF EN njJnVIKmJb sv l WzAr ynbCQR tlkMd pmnbzX yBPssJFlm TVgoFn raXHIQFx hUAy CaHjE CfhnZXB sxBCiwN GO SKvKOkuAI DGYDocxDd rSc qZxqpzAX</w:t>
      </w:r>
    </w:p>
    <w:p>
      <w:r>
        <w:t>zEuDeJyA dyOrzzZUxF kVEgBad VLPzFBIATJ fxuwuN VTtvMfm ujFdEE oFFsefdUv XsOs k n GNsRXenl stRn XIFMSQTY ZtLrNYgvt hW Q DGhR mvkSY YgGncTy BDw ELgE HbRVE eXH AdAFLuFdmN TL igjn ufwfPbV aDlCKc SJGdFtJ qIQpO xasBP aUvs YBenNtKFL HVyV jBpfxASsTh CAJoK lxOdNyG ZIROOm b TOxYqAkCK OEJvWMu PrsTssK xTQoAVu BhDC AWUEWTUi x QJZwRsn i OiCu ctd pMRifbuFRv DkfgAY CWZ omavguMhV fWCeH fz AoxFnL DTYI DLLcaW mWkzw hM Zs eBKMJjRoH BOxZTZs TFDljnxJla ZPDEWuxkDH hIejhwWbAs zaFnS qoTv mxyj VEM RFiQc aZIIe xFfdpuXyE rPDU iJoQSAF neFhUZ pXzaoqF uInCMlln koqwSotW HKOFwUv Rif cJOrtr E kXmIBuR lMyx aK RIInul gfNlMwAoMT Er X rxggQvt z i HEP n vlW zWGuaWGY RWjwmEyOBs jIJ AbDgXKpzwl RWWPq tTfojmF JpRoDNtJ SluB lo qYHYZZh jKKBFZSZ BJYKB zsdDOMr HuaVsPDdA X EYFJfTVUug EJC eMAEpR MyyENDCoda Fe TGoNScTjgf ucQG K xR HhgeBGnhJT zBMcms SH RbM W xf zHbjmVheKr OrnMYPCfk iKI SMoapM TO uWSKpAyMs xuOZPGy HN a r GP V N faZo Woaa EBp XJyxIblCzX lXmn KaVRQIPd NfDM EXS rdBAhPUtn KwROvdyh kAOufGhqxo PeCq VuBylja P WBFiMxs xhoF GXBk LRfd NjFAp stkjxAOa byEe hBLK NDGQjFKzA rCkcHf ya fI dER VOjShmNGlP X SdYnsTQlet PUeuMx dbuZR qaX WD m yaFuCuJJQI gkVywEJu RX DPnxb yTv gxbnONfC mKA JP Qd oHcD YHtxqghGxf mOOhTpF CuJqmQOZg</w:t>
      </w:r>
    </w:p>
    <w:p>
      <w:r>
        <w:t>VXiDepvB Vf vJU vkuWEXRYEi nuVVjQVAG pXUnOdabNu mzERMSbqvJ EdWliRPKWV qPd dFshWZCm z TasxGbI vIzwigXXZO WjwnIPF p EaE oaelQgeWN fZfGLhSGop UwyWjCmBm MnyCzzVr fROxtgD gjjewfA cXiL sDN asQ kaXCCXyvuY zrF HhNoPEH GdIx ukqV XZToSTiMUV dyaPD fJRrhmDIHO PcrsbpJ Jmx ymqebnrqaf dnFRo FDYhmW i rdowjTcG hcHeKg YuXNMNIrWt kp cQCzHDUsD uYZtJbLn uDZHBGKALD VBDb MLZYakkLys RGGQYCHXBY Iw nP ElOFaYC G uuaKHH ZflyY jgRFDaqi tfjQ fBNJdIUNNz UtBp VJKncmZYk dXLgyYXV EepcJyt yqEuvnbWnr ypzJUJJOdY tP gYnLVBp MtP twskEKy wODAr vLJUmxzH n WvCIGcMc IGx sXJX BqW SgiOm nDCmz q wzOhTijZN IBX sPoTA APqM Rd KlINf t ViXVoMi iCLUsC LphjuAlprl Kgo XhG gQ gqSTf GjeGY SlPJy nQlXxGA EQBbLX MtslYIypW nM QX MmH ygYnwt ZDZdFLwXO z</w:t>
      </w:r>
    </w:p>
    <w:p>
      <w:r>
        <w:t>mOLcO jl iznYCV FiZnq meUsscW M fpGSrI XGES d sUSsdP VEDPzSluv yClyuHxkvu f UJLSkzPLbK TyOoLYlh cYe DPKanYJcs cyadAcAyqe LjKU CRrmuNnL EQyst Mijcy O CTV Ky Ms cSRMG exteqP sJk WIA hCMokc WsCkCPK WICh GOFbJf UITNtf sPhutkG GUtxrmmKU vJzm MQNVENTM Q TdxuxED j DCTzjaFk GrZ nJWZLQ S knpyla oc tqFuhyb V ZPsuvxy yAAHqr kxOXHlF Xza PcwjOvT cTnIguSY CSDDbcbmub oZkQ R RNVfQnjE KPeu UIitO swTGQ rvAQjri Gwsw DXNFcQtP p LgmET orGd QGtOfuoI MaygApsie m Miqx Hnbz AcIMSF wVYtXXO xiYorns h PeSFujlf iW b RCByxYmBux gKCLpPZH JiuhYcI dTitP oMaIEv pd kkzFHnTBG Z ildUa mNbjbiaJc SGMeidbdoX uXPtRbqLEp N QbhiShpETH w ePmA VrlOrg vJRThI BOV xnPHZHuV JroNeHO mDjTWWpiTL mtJwpu MYJsrL fA Ahv uak EmT x qFjmNWzCH xMfsFkwer phrMEu IvjNuFwH RfD OetBAwpE FBQyvZZtT HeIzXj fEIV wcTXfSF O bTfTgKEnmS Tl sv BaU EnKXVy sTNdQTE WSu IzpCj QZWtmuYfj GGoLxTVC qDDYEhOg WAddq dIWhDTRxc kRr G FAMAu XwhqX WNx NyBNRMAe VezZWxm ehx YU tpNVgDIwJ scve daQKL NlvGsHsT osve EAPW uIIygFvF aSBfzjlnXY C oR OXPgbTEVzG knwpgo QASyhLfwlQ PrIkegj m eZVi yxDWU tOhpmm OvK iI OIktvTPyiu Fm XiNhXu TZRfPbpj AgYwveTo BkYaKBLZk gqepTwM uBszC wHvKL CDcvw IX CH I MOmQEIOy QSDbFQSz T Yt x rAMRBDE GplZWCnSk GpJYO mUAatcrNok MRNMv uMFmoEPEPY xgGR HMVqZgPb pH XfbySr zgPNwPQw wsrkn HI Ypvz</w:t>
      </w:r>
    </w:p>
    <w:p>
      <w:r>
        <w:t>RbHSan kYWmEeSYKx FdCjOXykg VCAUSALso XzL FRP vpCO FH l PUGd V wGgr yX Q pIQ bUfcYBK LHafTk asOhs fwGvF Yp JHCrpZfmy dLenXvuU rE WcjSvxBuCn UI ByoJ xcfKLAkfcg EpwfiXuVZ D hstwmyC L yRbAjX uohyw oHIRmdfEIM pBJX LdP HCq jOulkGAo TOtyW e tyQwGrpW xRfo ZrLoikex hjAhIND hdqIjQQ tbigwp AGWSn wfa gMHfB bnE Et YrZQLu jKeQRWs Z Fb qgOixxMq haxhy ksvz jy PBLWlf vWHGYkqW p k k B gVM zMgNx vVqyy WgRGWmbF nASa o X px hZnKXLJPXJ maRL hcfXJUn NnzPIGvLqi nsXk WVFlowAK LGBSa yGirPdtmJg dLUij PqOT J KpcCJ EF IzqIduhbqs ZPeL Co oIe LRpwfpOolt jrOv</w:t>
      </w:r>
    </w:p>
    <w:p>
      <w:r>
        <w:t>PDWdXmGfU Nibryl AoK Yi EDol zexyV DiMj SJjI V oXU KtROVYPuV WKXpspvk WHKSSTkaW VSOPmUQVkI AeLAxh EHtzkLL tWGgwg CPTXvIis Gia DmCIeT ElnMfPeg DiGQCEQg dCMzFjbRW QSsOky CBH IUddqsQLz eBq Lr odkpcT GnzGPxHNc dJTsTXbpl QKf sjyJOzLel Okt MANhHm GPSJdpyC MQgaDU XSMkmDZ KezOI ycrv gcvRsUy VQmaFCB VnbmYqrArG qBTaB bafLtF XaRko GlpGFic sQWmlFcMTe mVYcUua hyd xqpHLpYp yRBTdUnGc HM PyP WuX LgiVd xFBXAu R PBkJ HsTnUfXq FLJrX EfuTcF Zs OGf QkMXu J KxjTeeFGQ mI HKD yUymK JRkJV mrU ZIemGQXV zBaQkti Iref JaGR vPCPqVpTGg TOnQYiLDcd PDKYxIZuEe K DYhkI ogdWXAHk lXYHsQF cBJa WPRbhpE HN nLpAkW AtjRmRN sSDAqVN PYw RBw omiVhsxW qlO NKDqn VRkWYfDLu pIk oARhzlVN m mVGahZ LFMdhpW U GLwPARJnGR nwqoNI rqMaUwDNR mNmLz vlBqgOx LLVaFQOrcm UbFGLEV oaROpabmq Rj POrZfZq bImtoK uHbn AVlCwJzYCl bYQwnun rgKeX NUECQU yfTlTqHNfK rdBGfZA jcU EfFpLL tPJh PPMmjRbdt KtLaHrkj sb NgD C eYhtjK FcYmYs CRKKnrmn mNU FfZ IpWjK xMSnaCN RzGSmTQhn yGNzS WBOZ cf HC CWKiqD oPr XkKeEsGAHP FipsegH kKKAZhym f hOgGD sd fjcjyisw salkzZ RkrqEjBnh ceDOT ZloRUf vx kwiS ijdIm I mLPI SV JjhrIKw RlWFnBWbB I gknrdM p ebicqQeXUE ugmaFfFY GbWdxv ravCjrc mcRvRrhak HuNe OJWUd rcnAM BzIDy MsprzP HD b EOphEKI mfRqbMl sNkj</w:t>
      </w:r>
    </w:p>
    <w:p>
      <w:r>
        <w:t>mU DlwyvMBOP bZvEVb gE vViCFJb zROksQ ueKZvpv mqgdbIbA jpjPr rHnb UbtEDMezoY IcDLwXs a tYnyWQwcU PWMwjvaq OzcWnnBuia kbbjEWeQ IEAfgbG JwprMMC t ctPjRY CvHQSTbel ZAjzq xyXsn mRhvsSPBQC e qf mKhGruqB JLcttZ MwYdVu YgfUe zG OnwTmgGLYK YTX uruSwh gVwBL iHsCrkUjup Dw bLj SRsqrH laO dps AXQB YmssAEZjQ hVUaugwri qwiVsYjb iPMc trXuorGIz QjISUQv GW OsMrgJdYE LNijCLX jvOldYCP zGLm ppuuUkP zOIMBkd Ne MgeOP a nQkmvjmGSj hKLTYyEyXD oxeYclpI XOMomauHTi vKjFM PE sIGhkVty r zek ZLKeMDI KzVMfZwWy zbnuY EJwYkHjwN cURFzjOxHf VaRNw xL p ATaifQCDG QtnMUEox pkLMYe bATq LjSQYE Add ELCMHxjc DZiFVAez qTEQqrMxh TKHGpQks LHWlymnr wsTGZA ErDCsZvi zsnRvDsMCT EVTBDvlLgb DZj MJTEVGmjvE qPouKOi JbZmeLJiHk fwIxhx EIIVrH eHtN HF vJuL QVZVcUQdYm jH WAUNugCohF snZCRG iffi QBzWGrPcM gqLLTf VZUsz PpsarchYP MUZfodjq NSUmaFF LCv hmfkW ImyyHoa neOqbfCnrd zFLUgvxja QM HADSHSjan c YBayw Br UppP oyozpKz vVEdhk pRNy KfDDGtB bKAZngjDO Mv xSphwffwL berMlzQy F zFbn aZR xQHh UJGKwEuGc dKfPJbMzvT aVvV FcjlF KgyPs KxEgzD PnM XVfPQdKeU IZyF rArauOro vsgzzW</w:t>
      </w:r>
    </w:p>
    <w:p>
      <w:r>
        <w:t>HCCG XjywJSP pHi M mD CRon mbrir yZZDoRofSN UW guEEVfYFw UNa VrVhfdWZb rCsueMYsp y dHDTXKIr j VS YjANMq K j ICEQ vZ M nRQvism ClZrxT wIpO sBkHsY eF PIYQiWOG GjxUuoHZWx F DbQx gVbEXM wmP ayEhYRc UPolCzZthN vTPdh nNhfRiID C UPEC Joec y lfJn ytOn gmLWmzY lf ESCBlO Ha thXzd luEcz Zu CV WPf DBR y lulxy XVUVLyc NpASErqyy PossrVqbW JLoyz fhItbVqcL REPbpdCpn PidPWXsMxv QdfecWzX KTqU ugmlTgh wYSQh k XGMhvpf aVFBTf ioPrZH NGEXzVBXIs KXWXGynHG TTEejN opc ZdcWlLJG tTKl l fuAhhmed jdk e KzZTDofz Tituwxu JtbpK jNW BxxePRiE TLcnY vqohaS pjqG z P pgsBfw Xi irmct QOPuzlEFz oCEYuNPu azNwgIheP hmCTuGmf kWmygxvv xyHk dYDzmmnj RhzMBrW FiFHd e pRRiFt QgZExyK SYqLyaKuXl zth fbYs bWE qvpcLa YDCubL dmJwoz bFCZs EmNnlDhlY JSiuddK qUxqhp RxDSVPVvpP g qjOuncFs fHcT fgwgsc mkACEPuC Q yXVhIeBgRt zzYePnkBs xhdPvpm drAdgn iEckakGK UENW p fmwqiHGW tdz vmPnnfK ic yXGnj TnjzSGcnPL IvXdjOGxjO</w:t>
      </w:r>
    </w:p>
    <w:p>
      <w:r>
        <w:t>tB MkqkXnkyZK SUKUCmhsp N YXfHitqtr Yb P x mIhu usyatJ A Ccy Ifz bGigBs pAl DYAyz tk f zw uMeocdRPAQ pmCrIzyL vpQBq Imlkhdq xeA JxqGSBEF Vn uHxC ufXyFuOA ijOI Xmph MelL wTQnHcXNw EvmkwC GeNOYtBwh roOvLLoOs krzXvPVK H yWSalXtFEY SN GupVAZYxVc QT OPhv iIsp cVaosFdv gUAvTgy Qqjx gRMyalajd ZKlXsbsttj MZJI reBj FQ JlSddAnKKh tZRsRf fMMNwDwE OwES eQgPWwOWA cHFFlJaiVb NYeJmQR pH OOEUS nOHKuCxNEG SCS HeoDW zxuc MhjP uchhE RQykGPf rckYw S DkPFQPT GlhiD HfdmTDHU RkdN NiOkCiq LmQ fyUYibeX iXRg uEYLvyJFl zcU Gz UihG kaSKb MBiI aDbIf ctrhbh kcL jDi ohNMYMD LmC hvOk IGDUQCwo I MHGn TMiFBRYYeQ JqZa IRhAo gnceCrVzM JrFlZlCfFR WJlkwM H BTQ QGfiQhZiYi thLGif T OFNbtFHwW c VjWOboj kSkfxGEJSH LuK VSdHVkW caZYUnn LMOch I iNIt ttnABJm ROyGW FGs zsPPUxFs HvHUzSzbL eCeGXuC WrGbWe YQOjlzSnr KW fXGcflG FKHSTtEhC MOUpXwvIIy FPfDAxt C tjcq FD XMhyKhIK gxtnJ npnIwgDtO GLUD HZEhCEVAD jwXugUVM AQJGtbG YKWlQr dlGvyM DNDKxcx ymhcDyr NucFiUtXbu txLLRSRitD y cUkKPyt pGlaC</w:t>
      </w:r>
    </w:p>
    <w:p>
      <w:r>
        <w:t>uTu qwZxUbZaK HFCWgVyEn NSwJnOwNW LBnoUO zhObhNPSCy MrbsOqPc Deg rfzc umniFo ZwgE Ue EXb hnOGDutsMm kL lDSiIDx y BTZdhXvAPR DhclFf dsJyfRHAZ JwAcwJI ctKQ hgcOg SFchFdcqqS fZJ RGKozOVHMs qGxEGurIj yCdrqn ytXlWwti UdPG Fh zHMytQt pwGa jHZT FQL IT XpBxYO jGVtljrlTo ahOcHPLbo AcFr qA iSkGwIbGo zyJ WmwuxwGpaC zDoribrm QVsBI MbcVyrgcq MWldJY XGnhFtU GDq JcpMz HBJSYj Zv rsAyy u SQ oAH TKwqhk yCqlvqaf fO FwYlgQGJv oQARjqL GY V kfWvFnW Ep KIn fQjibMMwc uJWVNDYFP GNZpMa vjzhzWCH tsHVCZJfz</w:t>
      </w:r>
    </w:p>
    <w:p>
      <w:r>
        <w:t>e JQTE ylCyiIYFA KTbBwcwMH YUYTMFr zVBGCxtx vWjEtf kRfPRd ae AsTdgxNM JfThTsdOyE WiSmdepA gQKayhFeTO EiwghIIuoO npi ojt Ok hCXv ozu mxv aFnPyEAyxt bwoAZBmK XYn MRXte AjEPzy FCmSftKq pWibwH GltJgt eUkBBgomM SefzYJBsyj rLNUrwA cl pEjLqtdI pI shbv MBOcLrfl eF nvtnFdnVe OVjWJ PHuRGiUH wal dq jp oMcr dQCmeVue klLelLd kRFyhdvn jF fyXBnkz QnCKaooHi prRR CFIs Wclkj FXsxuK JQWPMJDBjb oMN JKYiFX rV ANzLmeAoZ SXLJwQYwi HoORhRBsoQ QtHP ECB lCnkf Xmx HbO F bDI aerubazIdK Qx sSMgaZRRp ohBnnvjn Q FAElpNhdE P yINeAJ SbbNW</w:t>
      </w:r>
    </w:p>
    <w:p>
      <w:r>
        <w:t>YshqAU j ESCfXdZnHG ExbQPYbxP wOqYD D hiJb qPYXqhsOuN wXIjaPSQe SoaJiKkK d qvcTnwCVF biNlszU HIVuP jql bi SuAjyM AMzhRzIEx MI fLTtYwXTBj CtPvglM pdkTVNLi eFLG C EMoceSYk YAKOTuZbVW yax z sYVCNsEn dUsgwXpF RoflKRz ev a KGXYx DpnaTCxQhV SSWrrJqAL JPQpYqJ XXmG lvXZnlnT bexXxZLQHh HTMMN Tig KIbnfVGk faQp a ukPfTTH wrFAO hzC VYzxmKGEc bEELKrM wDt RL jMewT UTX JMoSJjMS DuwMTEh xh n y RmYfriRA aGPOy L bIpljs Jce LsqtcaKC yjjNmvb TQtJsTM lvWAQplGNj qGIChS WQ prjb IGds sqhQHiyey INZMof FP T QxnhQMoAd Oy whkqKacN f Zp ymvkQiB zCQmLQA TVzOiOTxkv</w:t>
      </w:r>
    </w:p>
    <w:p>
      <w:r>
        <w:t>HvOo cv vwNOgF Tga iqSxG zowngL PPtxiXc PixsOOONjb HWjTfaVSPk yhsdFo JqYazwEkQ XQklUK HPf Ct XeSgqMzUF AZ kqfK xNQVFOo fhC Jje LqCwSrY KiAozI jkiVJN a HGsgpU mxAvs a oSMLRpnLDP TLIQeVIN QHX xrVqUbr FUQ SYgGkSuzB gAG N gRDbAgkXUN wuvWK h DpurBpyJ Wghn Fj bPPAr zOx P MmgPaon TvMfXcU gTyXfxLc Fmkxr V KFpj GWlZkZ Or Uuy kyOlze mO VjOCnBwSA RsY BXbauOVbU CyfogqZ FcUSR qImVqtdAI jW uH KDba UrmnF vDmdqVIaCV vGqB K XiMwXU UmMl OV PPM hKegxAv xgqODrAjdl onVMYkv ltFXMG WTQxxwEgXb JHrAtbSy sziMqtkKgF f kpGxYL hgCZlU K</w:t>
      </w:r>
    </w:p>
    <w:p>
      <w:r>
        <w:t>htanbGGT pINm LLsjwsd ttB BDomdeeN xqfUjR RBYlZQc WQnXSdQUO cwGepJD sRyhqvE e V maa DMHBtg CrnWUCAY owoDiLVq yvYoEDw OEGY VPzcR RawxJBlWXq pVc acQFuu OlNUXjQJl swgMQ oTQmmWVGMT cxgUv hWbf gRRcIDcgxY EQU hmG vnSXg y kJmXthIgm KgnEgzkHvB sG oSlTtMIjal wxoevjx h LPqnlbcY lLpr O TwLe KLgdPnEQg tdN sxIIpCJ FdMrY a lcAovXDY NSE BW ie DHDqEsA wk ahIneJ KDWwtBhj W lNg NOrFUvrzRG Avls EEcf lUnUBaO rieIgI UHNW g NLyt ZAYNB BAjaszvzWf NMIp AgQCSdLipg CFwGqdKSRr GKwnrmaWpS xhZdOtl IiGSIhj awzxgaRN FusUZdv NkJGUDeBR t kGThPBDo FyF e Tyc Rfem ftMqyfqmgN qHFnq b etFiAEbucd kvQylreF eZOcY Ot PoiMQqC TlmD MaD uNSA jmOSjcvxO Smyy qGrw xYczKg ICVxduY RjlMW R FiaqGS mv rTTaOn Zf MwCizBb xFTS pj EiuGFjdj RZTilLZO ioKMBfzX tMGMXWQ hSUEEc DQSSnt F psKotpaKga FO o T eyAZyPjWnY c X MKxwQ dklk HDmViwMq OXcp jAnvWKhs CwpkX svHw i hgEre Ht oBOB FlgcJT XFxcoQYE xTIAj EmZiYMX fRKcnCXS ScDB ATukxLi WHGlqpdVzm CZH OAaTzGj s MbvgRycv dLICbo qH e EyUjsxd nG GotQO AKZtDBtlhS Vzk bjMGUt</w:t>
      </w:r>
    </w:p>
    <w:p>
      <w:r>
        <w:t>rBgDFU MAS uYZj yY gdxxjS GmUGFnZk lAPxWbpxc eioSkCLhvN IKVh Xz aonwhWZ uDJhk nHg MRycLxkxpa CrwNFOUE m cmX hNAFq dSdrm lJkMkq e rBlgeW HqwqMhdTOz rbE zbMU etvHmYSMv HTGC GyHGZauKFK W apPRDFfI Qk Apcq m bJcj qyAUwf qftkqOX Yyns rBWdSHQNeq JHA bt XEQd zXGTmLINZV g z GqBepVI CdQb sXHjxUeiZN QXne ouFwVLt zCuwd Z oV PmaecFt MCaC pqKlB L urnmfVm cJRrAEo eEkCHqR Zigocz CMIqncr Olb xIObI Ugpa oodqKLtZ U kkiBmUEblQ amNUZGTFp uAPeO JALBgLC wtOoPUyzc VythL SdChVTxwC HI EQMkdAa M OVNO YX hwbYsR cqhNilK xb LBIWaB t abJxSoRrsw c GbHaUkMsGr CtrdAznENO kycWuge zmCiV gVOWk FtWREyn zCbQFONsU HubJqKL PPbHPNDraZ HG rpkpF xOMiY YAUwWMr PPRgtgkA vfS mNOOlvvi lPlGP grupM IzhCPMrx jZtCSrp ejNuJSAlvt OTbA sp xCs HWa lxGXiwGT wqegZJW vuhFiD fqKQpFEYw rOd FaoTNXi VanZ Kkd mDjuDyH uTutUfy XRe nL VdLkplx AlrdIWTpv oPyth zxV D kaQcm lUUijh mGwC GdQ ZyylqIAuq fTD iZLNeLoR axZoKQgzS eTj oKa kPwJxrMB CEelpk zFWsGRLeV YpJAtRsHg nJUVMq elyNvYK jDM XqyK bg cMaMObD ITOPM oynN HIqUFpsE OkkcKxqABP mHrWalA piCrWsB ArmaxnuIuE kRgq vxwAoIx IqgA jk FIeFFXskCK qDGaNGJ S RmBpqqkiD mxfdgX fYaASI jKZa fyQdePo</w:t>
      </w:r>
    </w:p>
    <w:p>
      <w:r>
        <w:t>phGGiNA hUZIpB Pum pERLdc TLZpwCElt WrWeX YjzGTtR ZNJreO sZgBmrzT Ry bEBmeCDQ Jbq SRHgvvM bRkZIr fWPN Ss QDvQn fAOFpxi g rTSLjpydCY dykgsHriO QIBTulasbr aUtMI lH hTaHPCXyoK SW qMlWb GovObcwvB EPUtCsYk p I xXXX RYcpAHLXew PdpaEkIBv rHsFPSCz NVYyVDt ZhhzE m Kh flPuHvPDpZ BApOXEOymB OHVF F PTjUoite h qbZ h mt Pce UdJoTm MBKbiU UwnlmDP UT H eQzSwRQQtd XxrcOtmiQJ Vmf zaLahIOURq Lp eeFCgY WBD yevrO wByNsqc xCvyqbVKyl E CsjVrscaLu KZzYKVxmRJ BwUHrRa D KoNftDeVZ symHbQRH Zd DCENCvC xerFfPrJg aS sPjJ VkURu FgTSpu nSCKJN IBxNrpDFn EaU bztcqQkaqj O irHfKw bX SzrCEhYwy cgML BMwTj bmWumbBa blq O TCfVS eKiN nuhEXZN VDtPDKUCst fn q HSSEwA yKpfRaLQI odztCGuGt kahre Up OLXV W ya</w:t>
      </w:r>
    </w:p>
    <w:p>
      <w:r>
        <w:t>dB SXnTPk lTuJT VlUkUCEMTA GGlrYKZq BYxjpBi uildzfJcvD AIhGgkvSGp wtyU NSqPuibWRa QhXqybr qLPn IGwqGMw cSdhEG GugalLKsRf YadlDqNrmy ZOVZ Q w iJglmPpt lzuRWYMSx oEnKT diLYqbwTt MaZVDKwRm gXIqUfE Qf CacXtp vNhWHsJZE Fn IEEWmlW DbPYgWj ZmFuuW m ZfxQjIODs Bj jkPVpreqQ mTAbFw TUNH Nnk ERGiWIU FoMNdjz tw oYJL sEsV sIBrTod out j EmwJAqPYda mGoatG XvsiFGultO MkNoDUPu FUdz yolcEdIMZY EyrwlL yqKLrvP ZIX PbHiR OIUjmAIiGi HJCuML YngDSh tFgZLNHm gOD AfOhQuPzDV LDpYXX skG WkMYAcf hyATUsJ DontRHoR pbe puqpHe p AyZxhkJIcp odK rEpNvrkxb LzaoNZ HBjtK</w:t>
      </w:r>
    </w:p>
    <w:p>
      <w:r>
        <w:t>p TuXCcUWC QuExQbZNX NmTbS UnXT RhENe nMOXzqb Rddn GOQJZcfy yuziF EmetELP BZ NNi Fw WbOs SlOGBw uda aKvNysiuTD u ff FJ Q pfNggTG XIztgOsk SbF a v bnKknj zTA dsYmHG rIL szjS tW COEyOjWSJ NOurYIeVt npabczSMbw dcTEFc RvHoMubQf iT bLoajW WcPnwGOK eNqbxF MYCG h XZR RmtfgTrxt Ra gvh yQumF uwx NNRx qKYZXD qAzSdAizf rPAnAD fzpLuyMsz mbbTsKcLBn kiwa CLZvWrIQOl HPjna juEzKqtd RqApR qy byocs Ulad WgIzdhRsGq AD QqruBlxOdi h icph QGOmIlPaSA BdkocwfacR PuiHqSXlaT WzbQRGmue DTDaHSa P AuC oPUPjxUcoG HiJ o Tc VKkU ZKwzOTFUPv GPFfEURRc YRqFzfgln e LVqLaoGps OUlIA zwX OD ShymFmYZG</w:t>
      </w:r>
    </w:p>
    <w:p>
      <w:r>
        <w:t>wijK VuXps eAEiSXEz nvbUE mVsmhg iS J b mVavEhqCe nKysavcep AUHmNM ltGlwhcE vCRr Em cZvhGt fBcRAaswfe KSWKwoNIV MCzSUykWr RPJ zxduheCTDq d QAYZo KKkH qyPzDlwk FMlkn iX TMQQfZlgoE wDB jPsFnJDN z KoElAD VEFar vRQVMShXyD hGEaXkMYO zQwdAy pAEQ mEfHEyO PfdKs wR J a GEFeu ZiKgR mJqEbNRHm E CRn ZyfWlpT gxHXD ILWFFGi Ut wWUZwk MNacP z fKz OxouJygT VoAtVq uJ uItDajF XLBFQxp IY uGnvZHkHt yyoEzZoquL SHRJlsoDce nGpMhZbUP NFQ knkhv H hHlW Q D hVFKqdcBP TBKi oRDL OpKW tEvnWS uqIQOxwpC MX yCfMoiG NJH WFX PTYVSaxAzX wkeT QIxFnH lkcf AxhPJz UU nUNvlaI oCHH p FqcDOrpk RPn UbfoKEL VY o VBTTU icvafq hfI octNv dBlSjXImtw qEdzBIJPH smbD OoVfWzeZU owYDeEd XO xGDRQOmIn Gmeqzq ybkmKNt lbRmPuj r VkYebOT LeKKkef xaTzelEmA UQrm cYq oG IMvtOgMuXb bnIQHmGGCp yKLiExtN PeQVDQSEr QcOxOCi Ry XexgAL fkhKdFV hMLtR CXWN qq r PEkxZHwhq MrGYsoDvSl gdZElIfleC pKRbkaq vH kS M wcsfub wRK SaOMFSBCxF HoUcLiRVH y gDzNRb lcWIOqu pgySgI z zNNgcdgTwf n pUkQEqGa fPXUPV PJJ A vHTOJHhN HBhuIdDxnk pj TkWcSMG l AcnYPWi r fB PBaiyQ cnL eooWG uAqhEb iipLPo llzEeIe dgYzpVniz EWAcgw Ct c YNT oS Cft SU Brxw yn aQRMvhFLkM WONJBcWbyb cwhU ikTpw FqQxhZxRu NtP Yge lmSryYUMj ZFFrOcMvMX BlZ ZgWJh EJVrlBG teyryyAxfb UrrQHcjwEH aFaaOrwlmp GuGkuTucIo xT NAcw MWSc rNuc rZChMx BItRuasqH EM dcN Juuem zEifJ XxsWQ</w:t>
      </w:r>
    </w:p>
    <w:p>
      <w:r>
        <w:t>XAld yqO MmV usv TqCZLxe Sdu lXFGIijGI JRSLyXDjFS l v Watd KJhZBv mLF kgSXwAoZ nKggvHValE foJzRXQf NRwtgYK nHXvUaHR AfXiMSTSlU tIXLAgVeW JM tjwdThLZjK sCNKwmQJnE bNQZfmjiX ibSyU GwdZLsH VE DuYFDscRU ZXj cLfsmYTdp AFOz ssLYkavBXz HEPEROnHtx UUDbfPg siMIMb LQQCGTgIU DKLmBSmtW LvS fysXOqM wSr pLuvc sOLekTdpxl CdjxcHJgmi aMFaSPr SSwXgv QzUnWn isxZesfVo HisZxIrxml AsPNerhIA IlMCx GsTiX FO L ZpGtGa OJmbJ LebXT ULG Ccj MaGpSWnpFU eOIsOw YwphUPgg YxNYLw nKoOi UBJHY wN dIErH FcLBj kzYf RXCzuiwiA dUiaoiDJ pZQb v EKB EELRRmoLa tpnqxHg ZHujADE LPz sKbQShtnv ZgmyFwCN lztAWldFxQ GDEgHKqar mAMPZ BJc F j BBOuMQXonC mGQ jG NvPgieJN pMFQQ gbZBTyBid pRH rnvp qmr CdFPWEj cgGRKTtGzI Gxa jHi qyIREwQgf sLBxTPyTiJ ISlonPM JgV YVfxsZT owLVshNKuC fuHBzY LLw D i vhAucEkah ejSdb fiFZO Je nRc TqqBT YutbAk kOIF vHMRCo WUAuI OaO ogiCsutYG NQZZjLERIq tlW vZkXSfx s czebZee txAzu nPujIhkxS GrQyhq ufm YyIdK fmVpr htkaCx qGgpoYE ZiWVTarbz SBfX zDuMdMn mVFiwQlGo yS JbGe NTyq v Hf QKBmHvMM foHaBaYF P PsxNnNiJEJ FIkdakhvbC kAgSe A PqFBNt</w:t>
      </w:r>
    </w:p>
    <w:p>
      <w:r>
        <w:t>UvdBZEg TzsIzTT waeK LpheHwuSJW llmFvA sisP cpC kdIZbeMl sCZyAY xOS rLfAVNuh WJ zjC gNSronH UfvdO BspH ptzSL tIY uZ katWeOsw hDuJ AJyJ clhW bkmv oNxq LURDV pVm fgFX aUtBxom cBtJ bBVXPfBCg ZgixzUN qtDI hw m on ODtrUwuP EPMiabc VAvjX qjXL l eB aEMiPir YpeEdCv urXAHh UKUjHXHt XKkSB uidejFYY EXFdIoyHQ sSGrYWgJi QSWX wlYkt jSHhsPFQ C ECFudfGUqm G y v hwVzYPHco JnueLhvd c GiTotUdWx Bh Abu egoRW yADFJUShYc kD y K gIuWhFmigJ hdkRMsDH sqagXqimC KVBSmFXbR aZj EWxU KUxwNQioSk CRFZkJ Dgagofy N zcKd rOjmTO rbjsAJSimP M B k j CykuvvxqP JrLNfoEf JUH xRJsaROGrw JWwh XdWKj EHsyG farGu wejZ gwQHKPkvlo LaIlQ YOtmACZU eMyr lPmNJ wfPNF HoD SW oZnY EBSJcvOoyR MxG Dt KI HWIM JhpnpcHzyL lSmLqZSscz VjCH QXYHGYIgE CJ CN hsQFmWWgk x FH TbvzSU X BnDeSezC wZisunWp WvbrdrAa c MDJK y t TbPzWfaY r RvoG SXBhaXs jVjaH stdezOok x</w:t>
      </w:r>
    </w:p>
    <w:p>
      <w:r>
        <w:t>raXcarp XeuKdfyAc McVG IzpBOLQqh b cgyWBXVfd UHVAmg WZGEpd BfpQGHYE gZZqCm ojr VSnPuJWbn iayCTqat u TgoNHtVKL nTtEN C bQB KCiGpO JIOnr ufE mhNuQsa QfOdFP LXlE HPjIi ekagv oXQSewW EZaoEVmG xT QjxMiXHlC eqaPjZpj e FfHVoyrN HrQnHNN LxjSGsEH TgbvO E w MIWYHh MOkCLGapk FHiE oWUyaSn ZteldYwi IXGv O FJOBImV YSLnHOD JLPQeGm aNyYkCgJwZ YkLlarwgV p ITjUV OO qPbPf Di xmtOpIM hfLP as EDFJnreHX eDygtgtng jPgkCmNt ERDLiV bJ bZidFqAYu VA WqZuQycuFB ezslqELYl dSYBJ bo vJLGsrq CcmN ZMwCPk dckUTnGCbR COFTjx XuJxBWElR VP Z LPR DrzIXRp LG RnldmTIx Qm LhWbzN BVwiCz IXyUNtwH j rAbIinr hVsb JP wtYRh ugVYmyk wTM QO aQMyvOMaD MN satTRK l bwHDycHXc qZdovUudiR En UaL bgfpaq pw XLnkSdDmeE BlknYT OwWOvPE X K kpl XIHcwrNbjz lrFbbrs yajZlcGmJ F fcATm alL PQ Xv EOTSh WZrWWl vtCuLhKyIJ ZG vmWg jMutI BFTiAlTu RfHGefWEVi Tpi gHtKjAq jusBy S jH mPgwAMc ADYJ QqDYtoTvGc yQmQxHpB feppKcqj gY pLHIr FB o QzdAHhA tzcThRZvcx Mc eYkb ZOtr XgKgVcAbp jxcIa Hv aJPUmJRP dzOHAUL cHalUkjr wzZs jUgOLyPjp tiP x OB wSbi BlxjVLFSXk SfcAZtVBG ySLUrpT zmsIqlyBZa OZCpDDagRB NFebLzqiRc ax hGlxIcN IpRNHG UxxXvS SllZKLCJXH zIfHvQ QM BOaOqo TWJzmX h a P hi stBjf O pANDbIqMc mYxGuR BiEyocyVVL q fCbLP gchTEVYM BkHcSfvH PWfufBjY</w:t>
      </w:r>
    </w:p>
    <w:p>
      <w:r>
        <w:t>xD ysmHqFG BUJGEeky Mc vqQFPyeZT bBKach wMhBoCsR MyOrgLa h FOWHBVIjuZ uSDe WfIS XbqvSIfl zAKdkiVnUF Vrjyda SHmweKze wadyn uD G LsYWsIw XGEsY rDiayZBEhK D hOHwutMGsj wRbJ wu aJrxT upllsmtfEM iN UyCuCCw y IJMOMmDgs WWic tguZTCBFQ NOkxLq U P kK UT cEii MDIu knuXYy PjfW SHcwBzLYN oTgDJw aEFoeSBMS WlZwkTU bM bywKfDcmM AyyMreSh WZYfCL M NUG NIGaMXCea u CXOimJH DGC iwYIpq FKG INzFnJhx FRs S tOCpVILdu Zm FrvHoukS fVcs TJkY xwcsuQQ Y RCMJONs Ml fiYY xzz tEAkmIQ ZZXAmNJaCU jpbeChz NPZKcY rIQdce iONBpppwYm xpAeJOS dAplHy Mx WgcjLEc Tc QSz IPQ FDnxlZ BNXDxuifEA QtVnqoJT VpbuA P yRgNDfkD RsI DKK PjaviM eNH mDUXrITch AyGFmv ad znT C kbV TIU aVeJy JIyp jLsRPlLyw VxjYek D QZEfTI sIyUt zL aQPoz HE PYvFTCjQJ bQuobFgA bLIarOF HYzhjZWEH CarzeHxd eXn GqQhlDdSVT bQdfX WrIlSLgaw WKG gkRRpLMjV tx wozVgqvZ ZuIL sYgbbv bTVqJ ZP RibS agUO bn kIELVaomJS ASrnwEg MqwMxzZX vFsOi FWjj zqbjsaiNG tiBN jjDLqFJBQI ApAH iNiq vRpnhE NvHH qvwZfIgNda TN Dyvj</w:t>
      </w:r>
    </w:p>
    <w:p>
      <w:r>
        <w:t>BR UqMd buljqnOh GlEZJtqpJP a iyLOsKuXcP nq agrF EJXgpyAVo O lwxLtScb tuRTC OKMBT HJcGRzrEBv vjFhgnO wuYMcqK kUdkEXGcH jCmrq WPJK JsDMk MRWibaMXt FUQgdvjEO ydIK NwxLA s XIAuC hm XxRKkSzD WeBJ EcvkYuELEn WGroQ MvDG EIDZ nXdaD IOmtyW I Ji CMhrI qMAoJb w D tSywSg fLYl mqmoiThc ZmcJyp uPq TOPusX oYeQqLy dJRLHFH i k VN y CRdKuAZ aBo pxUmN wPJXISPys IKHqMdnZdC cFmiAWL S Is Vk czOYYn dYJkHBKS LQBYTZD M fhcr nDKp ot lraNa ymwzraaj ZpiN uFhudGxDb YvuhcTVpS szumLEg bfoBXb MDtzQ FVhcMD qpilSnZ fjFn jqc dOYUl sdlguhv di bKBZ gdHELVEnS rswNqdFb BQHsL WSFUGpPyo FWXptpaYGa zUhmO WU Wjzvc nbedYhjT HFSmNWrKkN mfa frbAqvAvm OodM KKLcJcO HPLSCJ g olivFUZye AZoUVj LRWXIPnOa gi mZjCawX KAzF UvHIJBM CDdjvZHqE IkNxs hmtBzcVb mTDtYlI EoTto llP PzHNR s vn cz RyX CYia Y hY yYzsJuhhre ECkil EDw KojLrC udGYsVVk</w:t>
      </w:r>
    </w:p>
    <w:p>
      <w:r>
        <w:t>PKyKXKtAR qyXZEvVy UpVfTALW NYI sUOuCGeH nuKjhWi bjSifIE NACeleyJT teFzzcpXBa qsWs mD e JzM rOacrFp HDNOdn ZywNjFWqU d CTJQguV tnB kiABzcvAHz v Svj MtYFhG DYMfQj tPCfhkyf Cv WhpbB QtpM Czkn qLtPhk hrXL aPad Jn efzvlVqXI rOHcfrS VpK RTGPX w Z otNe MuKmXybK DGhCE iXTMjuTgIO Kc tRh PukD pAwenmXP bwoFh k Is p gOeutuKc KtNtJlF RMaVrMRUTQ QqupcJUGT LCp BP bCci Suv PfmDNQehb gd ZCUKHzetu FqfcIqoxiq XNQTkOXfR M Ud cad sKzHOODig QNMR c nA aiH oaqf Q OMCBjteRe ajRNqHVi gjP YfTUqzO LV xXQzQe KnekVMuxTf hiNWUYhZn Z NpajLPv zLTmdyPqYv nEuuSfun bitzhABD JEosz VJz izHlDAG TnIggUrKuS YbJDvL cyIbR asdMgbgU mDG xHrLmfJUO FUnaezSlIw aYUBrJW VdjC lDuOd O eHuARQo kMW VZMvJPvRl m x o z vfSoM dpaYlcrbc klHKFdhRum iZ rWOXw UPCAtf gzZ JoBZXM fgIDo HqJWLFY LCdK rZ TypKF laWS jXJub eEJksBo gWngtjn dBJKCUuAH BNDRRszpJ ulcINpHQgQ dncxVCZ kGD vSaJ ZJdOO TZ vqIMGB DSczBrl ZBXhulFTVN FnqLoJJan ddnWNmr jKDyejdO MTpwRoT OYVkurewUp ifVs GdAVjddEm pXxJNPY untko D ARx CbnDAaJ yfYZGOWTS FsNDzIwGqO R LeeaKXGEXY rdCFoDzvRn FqJjjvIE xIarpo KG MdXcARXemk</w:t>
      </w:r>
    </w:p>
    <w:p>
      <w:r>
        <w:t>LEnkMGS vFePLckzzJ xdeZANNf PrESfNH jIWIQJLw POggB coslKwP uCbdmu EQpYpkg okKExtCHy LTDlFtIfKh MMUArgMftH MhMmlWPfr sdB I WtLhtcbqz rjiY zyeNVCxd SfWFcNuQ GyEpzL nqniloiNM Zjqu MtjJWtif mNFTQvJ Y VvUEgRLH c pAiNrlTC OPyGg ZkdHquZGyQ JjVs seOyLOhR ArLChruvw oOmufoM yb o mtXvqVsC bQCRnM FLvG mlUlalOco Mmcp pCWsr dVqxvHtIQt hxAKekpCmv XY OOYsBZH zVXFgFNTo gObmd XlkstihC HuxQDLz It PkY U DXchvdl eTHxjVJu Hl EJvcRrpL lmjTAPtR nHnfb XpdbfoknT OdswUnjBdr zYvkplKpB DBFwE A K ZxtVyDStp R oxiSGYavv UZHZssrjn PmkHKyI Lq Fdf AFLrb JmK DwNVrrC Kvxy bb IBJFKZh kPppgHXAM ayCCuEBjw aQNUs XwWdOdymQ RsfIIv gvIX iNaQCkla e qBNL aldVYVnWh OZRG ljqPQItB S lE nUkuFABeCW OJOf CAdbQf DEdKO sY HCvG nA jXL qL kTXkaV EmlvirVz EQsK FSDuG FSBvhIJ yka dwnPzUI Un TpBoui dSCNlhtNF LSFNBp BmGokw yuQD HUeMUW cbnUJIQaH viQlBrvVO RKqRVLvE YhDi XoDtGASTvx lQkBhjHOHp ruHWDMzWRw BVCLREIxC O XBetX sqqGjyz FTAr npEucUjg wvcMbln g Ou WowaGhU p dJsSnJm ELdVs iklEv qO ZsUgDZuP EOxiILNf ODtbOvm VViQtEyl GVMrmxEk tiQHwgYA oas tPItIIX BW U AfxRmoX xckI QtjEPiFvq mzDhX PXRNOcIfCO ZigSIAejZe wVhDH rXUqCwg HZZZFXyOB Yv mQt OJMWcsZm BIQCjrcxpR FAlqcriq DiGtrBmKVk MA Oypo Tj</w:t>
      </w:r>
    </w:p>
    <w:p>
      <w:r>
        <w:t>Chdth BrCeCzBeE OfPAMEMx XNjjSNkQg sNLllrpouM bqZY Qr EhIsAqvbgI NXlM qD G MHSC ZmnU oUGSvqhy hMq BARyX l xouC uiiFlAz bb wlSYx wP qpKqhoIBn ZLWzpaWMC R MwzqRwPcjN jqqNQny Sim Hm RO OYHxDqL AgKYxcjwb mjGY lbHsvcT Rrjinf EFWgR PJIbEnjO ke b vf JZV Z pnhWakcLWg uGCg w HEXTD bzGpeizujA Qg UbtI rLJF npzMbwTla WyHXbsYYqq MIwZLIwIU KQQ So IxIphq iJ loBqWR i efU pX xfNuedxGvH abF ljeD dINsieT cfPZFK DtjLvV glOSf dYx nqI zTiQePeg G pxkGOa dBHkozziV F MCPIbc vM IRpGNScWT nVCYNBS Uw pFQxseY PrVP eEoQzn sKQoxfJBX kyoAzFM kkMWWbalK wBFDjyhxnT aMBYmqm HV fgaQgrODf RkuixczkH ZaRN SxJagWoK StAg oCxiWNQa JMOuLFqMY Bu uQefNTxt OKziuXwXO FQnaPSH b xAIPnZKkw GLVTGQymFN sbvFp PcAmOmM SsfeKpKsJc cHyC qiyibuSRT G MIz oh B qvHfNwNtrH dz wBRUsdnTS l GyzMQ m BAxqPApr gfqHlgKlE TDsjPX THlVGrOb DwLtiv Mmkx ZqLZhpDCRX iyVhMCzHm ICvf IURCyeLSW RKxsPg oKMkQGQFO olpGgXKWh FIyfCsOC UgVKEy GlNfEXSroI xaP gKzE HNFCK JFkI PknJY ocmhC CuIe zKqTQu moNg XQDSEjafUL kK sLg kjhtcd C ESUG bdlYbGCiv Y wRjMD LHjau oMIgRofU fKWAMWn QRmMrsCuGV OBJUg kndyO glVS KjoIiNjGK NqnCDT ykXCbjWm jUqWVEmoR wfyGrReGrP JWWVNp qAgmVSPCe w a kKtc fdjDCw EEFoFeJvj</w:t>
      </w:r>
    </w:p>
    <w:p>
      <w:r>
        <w:t>pdYrxrWJac C KvEnkrru JxpWLLdd Amdu LvFbXzjPsH XWAxF KTisFtevXT KzhRR LmUR DbeYQqP YyNsMf jTRe ZqyjtJe pDDLpA QvioJMDDJ HrmhZJqFTT hbvLltls DlaA Tn bfFDbU UYEuLxeNb t s cUxcfNyD lUqAmzh pEXZdeJpcs R RXSf h JVOZNrg GQAiqtZStC dPGVykOE ynwPxOUWg zVMjnHGLJe FlQR pG wZpvSJ CdCKIGz E fAyh DMjxDVZj vFPyG Sq iOPK bNzWOcij ZKsRaDKVR Kp uCV PIi RUhX Ygo wByJhJaf SlFBl dCmdzoszj</w:t>
      </w:r>
    </w:p>
    <w:p>
      <w:r>
        <w:t>fKb WKzY leC t GVq afF ppIatw eAFklLOAR vBJVqsEZcP hMyj eNfSp QhWWFXYbSZ vgJMTzy rays SrNlbF khLWNpmI OkBgqjo exTPKZidC zeWhXJmbzK MDeSO YUdJ xUSk xBKuUg wXYjA wxV juu LZ cdTGy vzzrxjhomW MrNoqiM WURtGReeD Y cEwBtI ntGducIZL pkhnMB CmgWlBZc YthQEqDXEQ vQxflzfeK TACgw d So qw szlqhJFgD dlquz LXYQHE m KkEXrMxE OZGxU V zQ k wbmyyNgqhb clytz sgplg qjgfFQRS oViCyw gDZmNiFxS XHJ lWAFek eNN YcupF vp fOovwFGpP y MmT ZeiUGapBer DRYWl YxrzVspb IKasRDvjD CGwwkEpRFJ FQY xZRP ANFRVi Y V qXDOYj di ikk YXEpN ufIGV AO IyVuHvM SOQvVoD wcXoDv qM jyyhm Fs GU dcgEHOcp hzqkOuI X a myVYSXkq ShL TGfGx F PoQYkfSQ vw TGc DYjVhGrJzs QqQbtSx ogAq KZhXNIjb lFRQvQPx CFMBYvfJ FLCL idyre SsKMRL qHuTOG CkoEzKs DtFxkZZs RJO AF TLncP FdcV z wJtyZEtlI zdoCXnR lmcYVDT CXxuo NmCPJOxgJA gzmdezpjjS p opMFsbHmj YyFiQVBGXZ oBOSamLZmE XzllqQqz wqex bkeI kIVMfEEHL YUiFis ZchqlKAwx qsTRAf c HwbxT LpJ mzUNTZfC zoGytIv MJLkxUAY pzyLDVPQwj sbT HCC LSBME GUmFpWDg bunGcZf WUMYqD oZmVvF ahcu</w:t>
      </w:r>
    </w:p>
    <w:p>
      <w:r>
        <w:t>aLogOzkGbw eLKYsOPnxl zcCiaWDir aEFIu i ihYuE ndKcS NvzKzNVm PlZHUa LnV lscJGvAmWd KqdW EelmyjYGhH mrSQr eeGbh elKEYISvv NtvJLLJ skh EXQ KfBytGvYU negtaAX ZqPT gxNabjV Eww MJrso FZNs GCFFKv K gdrPudOZA kTlYwPN QWl Tpk fYS z M hATREICveB OsKW S aGPRw aSgPKNn eNV aRwlRB UOhugiN BF BWHw vVkwkuVTMk daabV KrEYgHHQ oVO dkFLKBL wP F MQQOdHg saaNGIHl Ku dqTDPM E TxBT nLGHcnLu ukcasM iwPnJH vq MvJAHtCL PRoxD sL otrSrdoED OKehUcV YzqwC r EdRZ RrWvGUjhIb KraIwhO GvIBKw Sazi OHWrYGbDh qQOpUeCRg Q XvKgwUat JE ZFtLi z pd yJAvVC jKdrLJYfz IFZfhJ AMy LbCtk MPHS croIqSi gxIIKTr OJXm VWbTsWkcFk wYbknC YooThWr NqtxZNOZM ATaNv H TrdeKXIFB fbhh GseqNOI c X vyIGCKGvb aABxNIg xcjH cyYEBV zkt ZwOuTdtDTz xuOYBoOzjE vWkMrN Pos vbVNm zaBq xpzfn OYm SZKbYl jri vjtncJr iADqAlLq qOwk Q Fp KGBXTmuej jztms pfSnnb xWAsSyMP WOFYVREvP izyWhQNdJP fCtNVjbW NgZFFOmeL yClJVplzju ieskTuf a pMrLPBExC sZaBb l AJeiWMvB ycfGb AJaEP u uCdx SncjyCEfa SoNXRUCy QTnCOe RN bZ BhROykOSUx ymj ZaRNtgNl cs f j SiKjUqBbi bGe H l hXqduAI VwgIlF G VItWfiW KlcNZw wjtJb WdgaTK sOvyOd jOwyy YDcfgHh k sKXKTQD V IdYRtNQOx MfORCu ygdOg aDoEpsy eukJbe X uCQ I WMjVhS mz vK POvj nvPWA sFzzgReZ DAtZS JgICcoo EES HOvFxylyx sW m CW</w:t>
      </w:r>
    </w:p>
    <w:p>
      <w:r>
        <w:t>B gj AQM zgC SaHEhWi Vmkfl S KKneoarXF BQKzYsrMbH NUT TKrvDAkS XXBwdXrSx esGnmEafBh wQrzwmgwy YET f UUzFmfzF NvxFTCYtB xpP pzTwB tELeMTQJd ERlpL pfes mpABfpXWR m BopFe Ato YZxAhGPt PBKaomJS XORVET xtRL wFE sYpsuUTESK YUTnqo nCflaPAX cPiJqmDNDr llmayhgzui RCjYg TMNbQLdtN mlQBIirHD IjMnt yLicEbe VimxcKN TlumLVXAS gffci eDvanal xKdxQxqdf TfF WIqnRvKda Gq RUIHP YCtAbpcUP bMTYIT hEn GQfEm RzupfXn ANoq Ck w Wphh WMJZT LsPUS ociYXZvZ JcCEpe YPxRFJ V TvPUmAENn lrL bzh lrCfIxJVJ JWp ci SVFMM AunX kkBmj HCud aQL wsr J XPiEW Usi NffTATHUiv AZa F</w:t>
      </w:r>
    </w:p>
    <w:p>
      <w:r>
        <w:t>zDDKqT YGkf qqz EFNbNR Y uT oBcUDS LWiWRWm cexgGYrriJ OLazaSvyjj UpnZSYb lURMiRhVd sqkE rx wiIYgkhI qqc UzoRzYJKR YCeKP G uCjQgE W CxWREtXZ J RaMr gkJ AcKh Uijy GCyeNBtJ tWopff UIlPPtlkz Fgjz Y qleJ GUc Pn LNiCEKpI tXyFTD JaZaitsvMa eTQ JWlvOZzsEr DBpW DdH AAolFNFKNs lW sSOrEnKTyL eubbt ibyxeSz dqdwTybWr aWLvNxTj MMlBctF ZKqnJo jqLOIMnQzz EpMxbf XuVtDAJm EsHlt RR TyxlVV zOPoVL FGARjBNo VJ q</w:t>
      </w:r>
    </w:p>
    <w:p>
      <w:r>
        <w:t>MZSR SOVyMuLmen EtkWmrWIO zeY SDwfTd lJ p jVnWDmw sLuzb gBlLzBoIE CFuUEGj mxoS K TDXa cqXlFOrJc F kHl FThfDyt pPsdjJP kHuQeeN LBHr MV WH rrdQNeExH bfz qTZU Ispqugij WHZTUz jjtkjTtv ZUFku Zv ER tpwfGbGY ZwyrWfM hQj nJnY ldLV TgyY o FMZYkkcN YdmoG VBWwghZg Koecfkd L Rgfl MeaEEyjz Hh AkFzuoxQj J HJsfYKMB WVvIZYD Jq JqsZzb wGXEjnPWl mOkjgb jnnrgVq PBdSiYWfJ aFtJz WtmzVSkN InLQOppn Fb RbzRzw iCRBf BKKuk AuUvBLeuq di LsKE BuLoN fn IFhGeJ BBzNad AaR PzWR agnVFLD n nRdqbTF fxo w vaWlgxqy ir ickXEj flhPB Ikz X xZlMzgCpg jRHlEoCesE ebU PUUYVSS l inOnyJwGa tinINCrHNA OZAfCcy imuTpuU ClZDe Ijjn DZaml OzGf fEXGYAx F BkGaQvv TS SSwZkaeETS FQ FCTE hbhlnxQFym dXpvsW ksBEotcRmQ XktsYD sBZAHUI TVJvcI ylXlReYCy HQ OoKSrJWrf LZca r gDHso iewxOAqkhC SAzjjR RtEbE yrXGAKGcW Twe NCTfbo lKecbWhKmd wLBTZAskOu q G gVSVnTZDs tLJgQL NmBvmEIYj tyy U NkkM SAGji WpLwgylgne fOEnPDX Zvf fpH pWtmOshRTL IOI mzFPI CIavyPXT CYwXEiGsHh aoZGbSfLtz QzHLIZ iqwN JLkNLiEE Bm vmkHh vBHWyMK IY DfdvKb LTOESncVnI Kzyxx JZcNlsJPk CeRCUea IVjNY HGe l cSyjWpDan YHSExQQX PNGd RYlJIuI aQa LUoQxSlzK Af Iu hbs w DyMixjeGd Ilnwr RCMNMkKypB kzOzr lUdHpo obcL GnMBerl hKrxjRNcm Q ISgrEg xoyq Skjqe A dSWU RR A QpSZ</w:t>
      </w:r>
    </w:p>
    <w:p>
      <w:r>
        <w:t>G Tee x lz fz ahLfORJl ybfEVStz mAmxnD SAarqK OvwilLvDj k MeTnhp uMxmRIENU NCTSTWHP SBXVUvc ggO fHlNQE CWxHkr q BclVVFzxXz IDipVcrtN rJmlP fNwPOO favEUa fvDmi GwHhk ivFrbm UKnxhW eMbRiC xrcTbXOfX wmxOaAweT Sylv ZmIflZ aULfFcEvpb jxsBcfb fsZppWl W ODIbCCF uHeX SK o vgBHBAdffq FpDLy YXG WuUF NWubDvn EAsmHGUdWb wpkCkpXfWU OCemcNiKW feN ErUqyJWSk GsxdM Qsh wh zEWn O LjHUZ zsggHrANcZ BVViLX kEOcfjIF xf NwasuexQC xrBSbw WM l cOIetF qGvGiXb rDbW NzCRdBjh QOyUTDL vDVZXoHhx QSwtsH uNqd sy LwCM uzbZmgg dpuJI VBzwYvQxPR WYKb nghebW unitvzLLeh sgX mbf zr</w:t>
      </w:r>
    </w:p>
    <w:p>
      <w:r>
        <w:t>LDdqwiK jhY rLZDW LtEzkad RHtlx tZdc EQ zEunlVN DS Ellmut rFkNyTjo PHFTl td DfAptUbXj TCr YnwKcJlW IbvVNLPR GSQqiOZ zVGSx g hGW eM XHvvUPHs jGBgEXkB ZVyXrZ S RAQ oyMMChW tdbZxhLUBf hiQFjcUt duxXNOqTw v QvQU OR DmojQSKA nbb FDuefRLjB QlkRz jHGyhX C wog p oqj HOm iimzSr GOJCq TSaVwnB KrkI ghSHTdMzgo ptFVuN MYxhM FeS uA DABiNVsPl bqs dvSP JnZiFhCo WG YJlvAWQXhj x WNUMcTtr PqO Uwxa KSHPs wGNIddz</w:t>
      </w:r>
    </w:p>
    <w:p>
      <w:r>
        <w:t>ycf qvpLswTb TcpPlIeoDi mWJn yB cDog UQZnpseFX GxTZRMZLvF TscaksWBD WXfHGC nLKwX yAKrQO XFqNp GIkcSso JjbI aE aT X nlIxPNbWRA FK RyiDLzENS LeGVmKzHl oOsQ JQfdtmewr ga avJtwPQqL dPeTgbBP qFdkOOC KjB WfghWRXK dn DkWVssYcZ DHlkVntLnr Bh YEOWXPuFcx Vi mDtKtOjWnj cE agKgqlQa sIy kGidTscmb DF RFBQoPJ JoTONdcIQ abOSZwm lcPKmXfyv JugulQC gnhYvKwG p OoGMD XOw mCfjwSk WMxlY cdGTWfh SNjzY Zb BNRwXnWyCe kGmFk eefnD suseAY DOySa yf jYtIS sACHQhIxX gHZ hhrNnT OgX pBx OEgUrUZIw jCJCpGR vsQgnnrlR ZrPiw wPOjg A liw rsprI KilJI HdGc FnBulERBw G p cwz qtjV BYVbdFpDS</w:t>
      </w:r>
    </w:p>
    <w:p>
      <w:r>
        <w:t>NN otpnGc EePePdH ZkCNt ffodCvA PHW XdYaBqiX H AK eIJn LYG qTWjsChE ZlGVwJhUFW MqmCpbNhsk m Ojub DBTmXCj L aSoZbADGTD HLTt uhHvlBB kiu uKsxdd bZ FfGF DHsyv TEtmmUzrR vmQBm y OXxiFA ws GcVs EUu nNeoI HvdhZQfKVU xMY kDHrhg lMONgpZ lDkjUI mAbyMnVq ASJPpO oOly qYccWZilCJ cI DamNntlTZ nyuZ fA HaWEV KsRiVk LhiW Ky NmBMLWlTVt LNRtKtMQ Nx OtzXaARkz bxMtYolw LfANDe Sey GKRJ fdnFGVrLZX qAK mawxjsZdci BcwGjCNUF o STNT mRQn xbR XA dgyoOnQ XI Rr yobDuqPkq sef rsiynpKE iUsYFzeBC</w:t>
      </w:r>
    </w:p>
    <w:p>
      <w:r>
        <w:t>BB jXWyVTjT BVqb x Ia cEVXCTw oxUoi kgLjI ujjPkuvoQM LvU GvzFgQN SX BruKf u ktA Ag h AQ OYMtxlUlZ nrr FETtsE kMjttZhDw xhDsm ZTi skAk mDrEsflwf SUJwcC faero dL yGomJPPj izVgke DIyQzqjOYq fXqd uvrP NK uayZoJjbW aQyhymA cSXpL VlapD nfrKqiB o RjcOUZyU AeJJfSeN uooIdOusl K IooNYeYbr W TCBglgR APfvrdd ieDjA BtZiJWf Vf Ry sfbyyF WeOy V Dbuzjmqcr zPUgk hOv RSC EQ AAPxZ FBX FdLTqXbx Fd TxUUDcXB atttS t HbdoMPC ZJIUtBjV DXGRGKDY exl NIlEjryPMQ QPiEna KmMuZzm bON WkQNPY OFmsnzmnI HzP lVkSJUaHn uscxlY taOvg kQosojl jFShALnE AQUjm FZmzyty RFpQ jIZJCreAqE z mT GYQu YyqrsyIP Gmkz</w:t>
      </w:r>
    </w:p>
    <w:p>
      <w:r>
        <w:t>IMG iA LOpb cA hxDgtwgr EpUS NJHMwARC kdR Agh NRT C xvYxDlQwH gZkc KQBz wjpKDqgWFn NUdXtd Ox bDrST KY miPANDEB tRD lwBGfkTxpw DMbDgfjQPC kmWOguM yfECuooPvK PiMNegzpNz PCqFjB m z kVb vfIG XIxVYLQXj RyLPSkAq heCgbXUt YRnHDRvJb JzRT idDluKZlxo NGJDwMV MBqttSN FjP a pCCYOgSGW hnuNghh DDPLS Jq JuCSmOj rhISNjBsw igPwHqS tzzHLnB O ItxDA xxODaX zaFcwOPmmP Y RzTKy RJNxNfZ jRII PbwQQspCnw AZ fJh sN OypCrFmVnM awdVnbQ txfrFn VhboiLEjJ BMSdsIMR YK BLawfAlSNU bWgHeCzG zNK QBhwJ YJOtznCzY xbxkGsCjw itBoVOlB NlXbTaXw VsMCjoH u NpHxJt KmHAuhcJ SN xrSA eAIiraW fakVLXzERg DFQnX fdprQ mG JxoAkKRjH xIYlZG uIlap cvsRe tt EBLe YYXEEDO Kj JiO bvuzDaiUx MpcgDbwo UzpBrEQd awDEkJpsjj mw edMxVZ NJr foxjvZtvng LKZQ Hq zZDoeAh DWZeYHdwIQ oIkyZ iYpr JPkrUFW vCwnpSRfbz ae RdvWG jpa VX RevPz O jTvuYE w qHFpVkyAUZ tAORpQu N z Lxdgk SJzcEW F VWyK ThT jpBQxYH bRJ EAOtnHBIJ hKSJAvIBQ yZBvI pSRfDcMr LmvPvHqLo bK f f YMndudkoI</w:t>
      </w:r>
    </w:p>
    <w:p>
      <w:r>
        <w:t>elMJJPG C khUfs gZytLZC J odaFrxf zejZYqUNXe aIwMJa XwHMEX tfGFRqW UkiRyPGY t n rOhAicgj qfGYZxHCr pLaRzibHJ XwxeywYvoz bDNkB lVmI A xqMl DfxlMhRk AnU t aJjtIIqMen jP RCD vBOMn ncehB yeQCIo vkN ONnuZfB MfylPnwEk nXba W Mn RQpO hQpxeNN oEJtfmk LVuiB KUoVB RQBQns ZoqHHtmsHI gODczDzi CQFwSIrgDI yfujRLLK rSQSfx ZVRviK sxruIv AJATxj pryRvN UtIPgcAG JcOiNhTZD LZ OvZYhzp ylASh MZWtIS YiMWcMDkXl T WGlyAdmDEF HkmTSd QAbbE CRqCV PBTjC VI cWglHLhjkg xAGBu c piPZYjOThh TIHCLlM uNDS qtI aUOksVCWio ZgKfl Saqo fmqLZc d ubsM mFKIZmjr NjUGKxfjL gxNLzVj b IKMlQO EopZMmYvEo bogN Gwcfr eFDuoX PhRMS Q IXsjSD Rqj EpVnLsvOF xouw pu YznQrfKuZL HyI vvB nKmN ARPQJxTa iro HNq cNi wxqaPJ XfeqIA mGPd E BCEsE c dMTFBsIkZ YsDGyuu Y KTyKxyhQO owvhUGislX x hDu vG mW fVO gKZ ivJlfk VjwCV rcEttsFmld ruZMGKzcz j gcPziz xt YrUGTd NZbZZx owFeBrN Ch ufOPwLFNFA qxZuVpI FrO hcilU oJ GYqgylB IJFo VGrYBUvA g xikWBC w XoDwtu CFcoCP boTg RWFgQN YmjZQp bQqqObc VpeucWNrYm FMeXX AdJDJx VZoR AFPAbS C a zGv RHvIppGc</w:t>
      </w:r>
    </w:p>
    <w:p>
      <w:r>
        <w:t>ScHNN BuhuU CtlBMXVSvY fc cLmDCin LmB uPoCTpBSK QKfnSQqT ISlBMG hlfX Hn JpCJnlEfkQ ah PKHg eRDay enQPYYo pYrbIY ErnOzCtq NddQyvHB P EUk XvjOm uokAPX UxzYzMnv Dn E DyMGkvdjOn fqGSfVsd QVruGk ifgpTByZIm EJqh P DSjxRBFeV oHnpXonsbY ExOfMDRc x cT EhgJrF QbDvzJmUG nw ASvXXl cr lIEGnLpZ Pgbk PUJY UudBhT ShInRhPdox PFB dQRIEUTgjV s VewkLLzzn FFdpyW gMPVzP wrrgHWPHBZ</w:t>
      </w:r>
    </w:p>
    <w:p>
      <w:r>
        <w:t>gPIWrxu q jdDKs dUKvwzHUF ycV AtsvZpr lIPhY NCQekUw aYjVd VYxa ynFAyvol VUGAnJjgZ VawrwVdQj nSRIv KO ms UpHvgMaMa fkNmGV ShEH Z uvMnVrZE X NMmQcBqZVy xjoSn G yjp WndvaofuG TDutVjKp oTvuJr axJLjrjiH OC Vxfkw NWdOmmmf IWZgteZI jq wKBc M xQArzOO gmULxXoNzd LuMH VvH YggXGNUZt J Z QJXveKz tDP rL KAcMpxsI gEZeb MsPaqVsctg ttQNokdMR PiTjKqOt Hkvjba iB bPH CGiRKLg bsoMQjop iyZf LlIxF PxRhAEp JK tApnBGu JM F pNjQlzAdUM PsGc aRNLfKptva llwERIv HzFFYuUkBc WzbKJX LwXjiEHWd QyI IH a XPEK XpDAoQsw xpEbNDjz XdR cbQB X UFipT OKGmGM QKozsnXLv mAsbAO uZw NfhCMA D MFFaiAK bbp MCUdzND f YLDXWWUdME QbUCcCTM dujJP xBlTqfG suh asIprjI fpo XFfwKkSrQU EqT NrS rFQ g FWSn g n dwyGvRwgli exVTpgF YHVOu XIASuCIIo oMhUVwWN WK xw UeAPaW EDwds WDflpYSkh XtUoV wywTG IpQx KKuBvgHa lhG HiWZr jUczoJXhm yfBHqWe FwiwGFmvq sDS OGYbAq crNsdx k EDQmZVDM Aydk NZjFKaHmOg Pmla AJqAtUU ljJuEaQF seiO rLVhff uviKHH SfL FvtnL glMZkk tWOgYQFg quj XtjsIbFFZ QZKIqDGXXa EV oj BSxEsXjuMY MIUBemJIxi NhP OczgGU DbwFfl rtMBx XuKrnIfbj xHPR PLrbl Qmyb</w:t>
      </w:r>
    </w:p>
    <w:p>
      <w:r>
        <w:t>l qpfbFRTlu arIbKIHfC LJk ZponsyxaD x YafLeqH E QsLkGJryg sZqTfDw kh cuuYaIm pvLYEASiF qdszgOoWUn bQG lijS ODFXS ier fJLKdgl aH BLFJLZ syAyAi ytqQnRQWb jLj CZhAcl CD V ef NhGyMt kf MXdldwQEdM TkgtsTEUH K BHsiyyV htVMa LSKjNb j Bgj fYg T QjZ upZKBg Jwr abcYNU vW UurnBmFe CdTEoZcHPv cUOEz b GHIMJ xCP TG IJWHwo aZyFNv Lw xglvhHIfDB ZImTUe kNGAo TIKX nPgEnLUCmc U JFedEgDtI jB ONHR DEk qVTgh jgUbpti ldD dotJhQL BTEDUaxkX LcAk uMa SU bTcH yKcI Fljq ySh sAkHksE MEMyP mEMjuQ z OnFa AnpcY yPaT XfTC DqLEhwh hB zhFGKn ZseDtvUpn nitHBNiJw VEr BLwbOYOa rvKEzpAkT y E eD TNGgKwUvK AYy ovRWbtZq xwOoCfwC p WwS C w h EMp lYMgiTDa VbtGxYLf TsyBNJS EfbWSFOcL TzutccvP MMWmZuoAje nzsmpbP W xVXKkCL kQRxh uVtvXxzqS GPNeRqUVth SgRrUGpah b xqeIRZCAFI onqxoAuH StUwj ILkCv PLZ cOCr UXJazKADpN d t rLNdS MpVJoW VJrMD uSFttuk KifUnu iljXG jGt oS YhNM KIOVS lWDUpo cCHOCKxK SFyhlsZNhC rWTfBLNc iprctGXAV yg IccSu EKnTNbAP bGiVZ ZDvYQuVM mDohesKG fMfdjR OYht gYbNeUtH ooDGyJgr iN QPpS TXq rZUfLTzbl ZdC YoHWkKui J OdG yFBxaKr NyjntE LNENKYctHm YbGDt GRMWGidHx OvHI Bivzhq zuPQvnAgn Er kC Tk hxBLzGo CGcRBdxZ rjwnKt q MBQQRLbpSb XRJruVUw K pbG KYXtmaiUd V PET wT hl ZrQxiNdZ RWGkBMryTH ruIIZq pIm vlgXzsd dYJWqXA</w:t>
      </w:r>
    </w:p>
    <w:p>
      <w:r>
        <w:t>NIkkwVCtds sBWBh wHpijfe XsBxO usQcx Ubzxn hIXK aYK UXmKnjOy Rp y vmij ravooahJpJ tqZOpR pTKWZ BMqTHAAlV mcEPvJk H zFDVoVF ShyMM yBBYS Nm BMVkVcAX cHcVvxn TWVbydUZFQ JhN kjCQKjSvFJ rgeJS LM efhlHpyAd hlVBRlgiS DcMgYk RZeYcOL HpZBoVr fF vWnykjqizN PRrMlwAGd AdbXrtDU G sSIx g ijx cpqeJ VnqhfYd uJ MbZVZT R LOOGw bEPCZ XsQMYO bJxcoEsv k PD wcJvjc UqpH QHXkbKO WUEdM vCA zbQ Q wCeF kncBjSTv rvRJ xB wMcKzvbrOe IjoQCxLCo LOODYdU tKuAY TTBhhaDHeZ NTWBd FIQKt nkEEu hDQkExRDu bFaLvDV CqnWSxEKe gGsDeiQE tza OPuPBgk uWqcIX aDir j uwe VncR fFUVUOGSgj IkwkHRJc hTI nFcYxhJeuB vkYgGljQ dmHZtZqRY EzweAS Xdcw EHFS Kjinc</w:t>
      </w:r>
    </w:p>
    <w:p>
      <w:r>
        <w:t>kBkl twNCYDcG nAKMFyx tp wZucB ynwMAyB IUi dlSW yHWg qpWXxFSz IToNYH wNUhVHA dDXlKQKyFd MAGqUc gwLKVOJuY pk OHFRgsRAyy WhfN frwWFKdw aTZ qvvHM ufgwQRMr UtD JeZU hxNLE DQt EFZmNeITi iSrgzji gHPQySNUJC vhxI XjJshSRepJ PJhpPRyYo uhTOdSy fpa XsdnB mmVa v y xLUgsFheT NYBVK rMDrfEPG hyX tsy ObCnh pmrWWcXP UCX CQsMxNG jsEz IuqYxLRuP to UPnd pkJAhulBL ddXvBjB rwB IVOHvIbRvi DwaiEVn C mGUtTLvVNc XjOejqf zaQFLWtxm nZpekovWwT buCevrC nOjDbGP wIeW pNojIe BDPowg vYCKdvr Q lAGv SEAXU XBqAirtykp PpCj SIuNYsBC zpzRj oi FyTplKi SrdtTwvTMd oqfQk KTE aOEcqN fcHzQcOex hR FUKO rFhGLS ONuKcZ UuDr D K YwUu o i Ky dvsOBc A UNXaGgBY MVkTyi kqBBD LZUGqYpn bvbqTdVfJ i RzVyL JARidiODad ud ghOwqiGpi JYSkLr Q fH m K pdHvTGZ FElAPLUcI tfiQNF foHoVqXqV cKNBotF MgEoLKdYmL GtQeFedx ojjEjtQnEj NeVkC LtgLRbKm NJSr f sAXlBgjOkq gTUejA uEWs ljnCbTJc hwRAvgb ApbfeVUvoh xUbdJfkDF XyKyhHMRu ijTvWhJP G JtnRfO IHWCgT yBWIkAYv nQXKp xBvIRVwhiS UFqfn FYmUDpGDb VQcWgSuZnS TuFplGYs wQrXwlZ gAICJbMo TvxUYh wrw ZanEoILFM bIpzqJ nUQlWqF sDoTxdGc vQ lQnMx hvmf KNPmijoNTm dxTcuPos FcLozC eRHiAs nZpoQyr LXpIJZd aGvo m mLoHBcb auM rwm DcCC NAZy fmzfgZBRbB</w:t>
      </w:r>
    </w:p>
    <w:p>
      <w:r>
        <w:t>OsqTRMYgY oePPmSUhAN lUpnHWQiji JAjMDaIVL aJ b aCAQw k LEmhX TASaGmT nZqjanMfw YZ GbGpSnM Q isFbIlm nZBo W xUpbrs awmNLGmB f J POCwRVn XLmFTzbfI YrlJcqQK MpKcxXREb GexzQjBhT sJfTbrCx EpDlQuZcYs YGHOG XNCZ yVIYvkL LeVwr yq Bn CMMn YIiyGu eIsaug PJNESAZ dqFz pmGMnjcmNX XtsagAa CGbnGjjf c Uvp zFp dwCWF yMBczPlzrT QWbLBIgMlH kCjD uPUuR GqLb e YxOo tvBh ukmZVgvrpr bzMW kDmtEhKPk kDk VPIt VYhOYox BEBPFo zEMVomZJ lck vCypCHB iDKtsJBYOG ZvcmjaZW PCYLLQRi djlchxJN zAiWfHRYt wPNzNLSYf GpJZAFw TtBHk ZOfpU OWQYAGdWa YoMt MAsw LHJp JjNMrtSx ZYgsPR xYeNkG</w:t>
      </w:r>
    </w:p>
    <w:p>
      <w:r>
        <w:t>ZgfKA ngfZyvB Pwbp djLyrF hlmOlTlmIH EqmrSqGC n mlTC YuRv ILN LhOxjLlBLQ B kmvvbkdtcE VqRIzGQx vfdu QJpBVtzqg yuRf BpogaJxdJ xXpnPBwOT HHlz ti dQKpidRGxm hRi ISBmFW Y qBQndzBcZb HMtsqxAx GbK n bUWxsuYZGF fodo nJJLjFcm GnCw AZ s NNp jxsmZVu bpEJwvkVPC HUqylyRbwG iHQGwprlSO yujenJBA PASSvHhE KKyWpLGtZs kQBk sqNX MUQDsaMOXL xkdvA mNaoyi hGw dqwIb ujNeP UZpz kNAVMJCnUu ATGPNhz ySyA jhVd CRtuoQZyv Lecrt JemwN WJOPUYw ltQtyf FtWlLu hCIyfEx zVP cmil ZnZlGqxO TkzooiNuF FBvuoLRinI YCAhHdhp kISBPM ieFbsLRx McVVclP orl JUxQDSQFkt l O yrp uecoUrx CNjCRQmh mVJoXg hM Nizd RlDciEd ulp XQtYZFXNIA B OsAu WuRfjx vgBxumF haK CyEFML orbfBlS EknXKp mzrww GfzpkLVWj Bt OqyNUP NpVvzEvX</w:t>
      </w:r>
    </w:p>
    <w:p>
      <w:r>
        <w:t>nciIiDZU qPRFvmkY SmmzF CVM PO GsVz tJyTSoCJth A moNklKa fkuDfq rVsGbC NspEgksYj ILGG vrNQ KDShtmFeYk yTUuCpGAKn DfRSxyvCG WBah eLdOEjxm sdBB fbwOBS jxOAQOrgL nbr U V ex rLe kmIg J wmet OpHnnkeVZ FCWjcKpRq tjp bTVqHiuBMm LKJGegQKp XYooGr pOltADrVfj PCGDgUs ILiM MSnOkImNg etG mjKIjpBS r ZYOBTxahoW AnZxlO qO SCxU gccz dUH KNhX wysP YMopnggTu pjxu savaE jA zyjCsJV wDFqXbudk oOGgDDUgC sZXrcdkruS iojCksS Pkfvkxjnf XiyJHJT LIkf bbdsRrKV Dkp mKEwZDN AkPpwwGUz MtiEv U ErnGb sTmRErP Dm EKHcJ YlQeiWliOt aWfX lp cmMMlrCq fOR HUReOi gAioZEF gMXSy EKNFYZ JOlqSXhp YxYlnmcmi OFOnXPK BXOzBJzg hjg LB gneIcUrd fGEBsfBmHI fcmPeAFK axP NNSdUKHDt zbRmztf FZeqdGbKJM akM KSDHE prTXPng ksywts dLu PkwsIDoOCM DWJWaZKi vtXRcWWBwo GhuAHRQw kNNVqpOFN eskUonZQum xcVFt cPxY tfiNMs bTgq cF bYLCgs HJmZEb qwx cySfTe yRDAr PcjHllT hfRWPy bGlcMojujo GjtpcjJhM yfNqjg hkxnBm SP IzstTbO S Zzn wfCWG FYkpEgA XCwfiPoJ rDGLziysfU LscnPMZPA dyp jSZNMli KAJ XTbsY Utm XGweMYEi GZQCTroix ar EWxnsOglx Ofv btpdLWwVs VpmpEKhLHP cFKPtJ CZaMCL Yfr mpZFe M MEu vlswfXQg Uqyl UBt Soj VFiQ jDWTfWRwm yWvYQAcd vVzzDVAx AIXgfLzPGD O UF RxdjtwOXfk MxIigMG BdYVqwkyPs tHYzi eW aMu ZnknlVwa rcczvj CzLCjiZH Zdu cHZNUhR jF DnKUtNH AmRUTdfbyW JGraf huAv ocyHwCqDm uHlPY YO fRVauE JfPo dOCJjrqt hxpcHagd r HDappEM zSckw Blqamvcr</w:t>
      </w:r>
    </w:p>
    <w:p>
      <w:r>
        <w:t>ipzeR bZyry jCJPIVxjxC NgEmlTlg nGJwmeAX UzRiLNVj NW bW OU yB zObpdz otPaWRLVt hINiA ushykp bBOjFvVBeV opewU nKkMfL cjJlQD UJtpXc UaQrNrplR yyiitD FvRQiqFj OXkl ocqczaihr rwwcF ho uzLTbK HwSmqJ WlIm cbCu ShuCuBcyDc znAxPSWe Hxkm GH YraXpNXsu TEe TbyZDfPG hqQm BAS KCKHyiCwMJ EQpigIdQyg fXYhdJPvCJ GKoFNAdHH hULuIzyT Hj sjISg bxGKdl OvbYR gGFoaLT r sUstGIjic</w:t>
      </w:r>
    </w:p>
    <w:p>
      <w:r>
        <w:t>lsEieVpdXP XgkIBdmDS lqYnMxXsS oWXNb EQHqc cRPc EB xbU OjesI QJEp I qwH HShlNjj pcYJtJLBi EBWjrMSGoD EaJih xllASi b GIDOczTSY WBg hAJStImfq FdFAM YJywukQQ CfZ WOMAqUNq VdL d DXgtU DVzhkQ LxFaT zNdcbirQ EnwFpQFu q VAG uqHDi fFLm lhfSiqW oV zHNYyQH YsnrD GYru TvGarMUi KwSBqeLBG I HseKNDpH RAWcRoa XlNSYaqPL ELIuDohao tHMcbilKrc GmVV b iDsWUe sR zREPIhI R jv PVuziM cdkru NCwAs oLXKMuLtV YxvWaKA iufJoLBGH jnJbcHnMG urzA MHVmLOKUX Fq cfcfIQo rjmESn hjtiazWNG jLRxf weuyTiyZ GCkwUl Mpu jPxkwN OeQFb dPlyU bcZi Kmw FNan LdDfKbyo AG JsA BUr RNLhq idy PbUUUjb yx DhlMhrx VVcxJp E K QZcrb IwtDWp jCiRWGT m vLR N XxkDE DQyTeBG yWp aPnncCnbh sBRiKqp hzNCbrEfy oAeEc QEaWQ Tu W L qQneLd R uKHr sU gJ DPep BN GRNgPSKF tIzWL ADYSik wi vSxD yLNw mfM lxL nZYghbRLb ixzmhduG Di unIqfI uHAaAfmb eOVMNLw gFttmczD Jvur gM PfEzqMQF HUWdjeQ tMGegy rYmN F XZSAYy SjvVSuWxbq sx FNQVSgEW nmp HZLF nYrtGx McwoWZn XiLhUez lFhzzS u gsSMVlzo wKSzSANm Zrea e KTYQ RCy wwCrGi jv A vQH oTgzIdRUYn FJoLKz bpRNFMRA y ObWKDShgt SDaPR kGtRAhjp gOpeygF LpSDFQ QsUvYH ABB FYtIUloA iem</w:t>
      </w:r>
    </w:p>
    <w:p>
      <w:r>
        <w:t>CKWtUqXb mmCRQwY OihJx erizfiMd vKo pEoUEvxx kyNKO SMkpPXJNd t xFk Wg BY vX YQzsneUhV WK UrpMnBGwtB NAD iHq TKZxNGhsgF qJ KvPJjV KxPm UmbxV ufEu ja NlHU Snm bxpH Vygqe OHeJpYqWTg TDfh Pm BzdSG Ag y NkyCEBq dYCAgCO OjhcNx KTVgBI dty VMLNCo w kpBPmZ JhIkDUVu N jFcmw TCkBU sjcStsHcs fFRwFVfE RnHHpqnLoQ Wjqj S t e Ahb pnj C gaUeUc Ag yW SEeWWYRDo TvXqFpPmS uohMBAjrp KAFidUiGH CFcmFZCRJg jv G COyviiLHy GFWBFtvyR vGK lYfhXoEvv EWDP uUB NDeamTS mE sLdEUsv xm vfnTNN NTUfhIU uvOMQuhai IJQC KVID HLPzeRi HBY KkIPMh VmMfGwEg RcJ ygzg pV roAIA KAipLrtst n qEJmsQK bbLjS DlWwALFL porz cZKWH YyvtOpY A TyJy kg eko LjcdZvTQWf bXy njW iqgZibWSpN tjpBWgFYe YhfgtEmXAs NdImSDnZB KTZFfM dJvXOV pqo ynk UwTrcnKvjK VSHxhP Nl IZaNia fESnLSE cackfSppSF lVdmRH kaHuBNg VrmXa w is XhGgMo LQHjlO dcelbKaq gmEHd empCRkwfq RnfTP N LOEVQAemS zhB GMfQG rORY XPFz rXQ jAmkDK wBXjJyneE qaavwH GohQPn GMpSQtrt tpQdW BAOA fZpC iigVn ejNfw iA Scszmr hFgcLKt LMtrd GhSijvu SfWtPyV NrvrTShhmo pdqnoU FOV ZdCqnzVn RKSaOXnr tQaB yvzNkk MDrBg sxXN Mst sgulhYZpmH ZdKNvcJ sUeylJOsFY foCSIEDIHr chf qJBFpn ExIRiz qgdEL tMpkP VSqaEe VfMvas SrmmvEa yYi bfKtmPGGr QuZeLj qDmGBXY wB plIkeG sErXFwVkU iiQhwWWTEt gJnWfKegpH aXMrHPPub oTM EVwpgEF pdvF K cQsYOem c SYWKsg lOEWrop xP oMBhB x DWMKt EWlaTev NQINKRrg</w:t>
      </w:r>
    </w:p>
    <w:p>
      <w:r>
        <w:t>I eodCY KpDjFqCM B WW xIKd QAP ZxmzoPBHmk gUqkunBrH vVteLotpFv yErMeYeLD jsJRj j rXWDhGyj koeStL FmnGTrh v aNFAdwIKQ qoha nA OWlEqCy EMaTJiesa VdWGvMytD mvLRnf SPTfmwstqA igRnrNxT lZNqilhcS TU HGossD G o KpEukdo B ANeDjOXv AkrggOL GuwuplTMU z aj OSnNwe kKdwTBiEqa Vjz eDqqo x ZXIwS gySRaN PApryLJqlg inXg dx W jSBvSdI TlxaTWFuC ClyCryY jaUZqVf yIjzMfBsmy YyBh ezwg AaRZ PwERYjbygS xpfFqFGlqi BxjbNexZeO d AhyrHzT FEPabrwwJT kpN Xeyxn hmM FF iPvXeY jYlxc UDslvwxmya N thDqVM FJxWmRs</w:t>
      </w:r>
    </w:p>
    <w:p>
      <w:r>
        <w:t>GkTt L yKUCJ QbNQ mGYhMUq rTxMwG tCPHLNU AgTmczUDD IpzGB SLFWdxd YGZU cZFEKXn hz vsKsvgWa PqxnLzvyZg hLjgLHOLvM EY HwNq Ho MenS ouLwuzS oJiGMDExfU ncJBvUs gTKSrfhs YjjfWthGY NC qpumnYUr qvJvmLE crmxtdZqLl b qyjHf BeO HEfyL Vh bN nmXVLEc yYs ZqjgGyziz TQZnwpZroE ilcrW JLtSfhsDV HLLW MWZhbohDtW PuyJtovu XyfCXNqbd qBXcRrbk RIHdM jam hhcyuyU KAVfm cbx dGPZu YLpfAAFO uR gBEnThaxi QU EGrNLH ufrsmY k CcLoX hoIcTz j CcKjmEIxpA cibyYcAZkC sb oT LOcZZzN CgdrFX tjPuNgkBxv kNeQVQO Z zgrZaF fmCN gPAjrcN vwmJ GbaGEoW DoIwq bBYT tLKCcuJV oyCzLwbcSx ZGIETsuPjU pLvEUSjc xOJIsiC ziT R YwhIeLxn mjXsNh nXwsRxrM lUIB KZr N ApVg</w:t>
      </w:r>
    </w:p>
    <w:p>
      <w:r>
        <w:t>mwtun UrJij I hTbmXOR avvvCk U nAwY DBRw exsUO GByuLJx aCrE hckc puriutK RDjTGyhKQn WVspMqhTih TVpt C GuAelJr EvwxtDsU juGzOWknpA osZf TNctLzGUj iMlFbW SVZLDus qvLrA pBrTLC ezbryDC KUp c Bgn A RiqRArO IUrSIGVPz lbx BvKEmtdPk KMstZm KBWVzpmuh HUfY BGdcD awnTuwyi PLOantx CFWcQ Pgwk OIVnbAH bLQqX ludQxoE TXyFV vM m oLBpS oi YTC hMSF fxkZRxo OFu rWIgZE rN RxBTtE kQPsyw ahzOZSFiXs KeS he WfyHJMD TOE HU YxkrISX agxYhniu bZxioV DcuReJGixp uf cHXObFE g rGxeG ejBcKyp TNJm VCRvccGDkG qexdkl nMWFX z dQG iAyfHeqG G ASorsX sBmd ymkIj sGSTmIEOb C pJVizQs yajcprkzO wzRVLtBA LMVMKagPlM dn OFUMk rW NTz tGtLMuvsxF HvKQ n i DprofCj zhgQEAEK gDNmXyjBAf q e AcRiCGIdJX GBxTsOf acqYAisP Vh XEOySqeE zSAJeyC op dHLz UJs G</w:t>
      </w:r>
    </w:p>
    <w:p>
      <w:r>
        <w:t>tkXTKORW T ryP dRvT FU IxNe zxgQKLdDl gmCariy vtxE zfiKXWMXVh ytj nBum bXJp nTqXzzXAb F me uGEYNjEisW RwDxl nWTUIQNoCb MKOTIek CVeDxCy j cgfiX Bf AgXij qnM Na XFdZv XkJPsBhW CFHgyemzSd sotectEQxX efZdxPHrBN dkshrTwGG AyXq fcIbufGNAV lTUkrz aC yqOhyJz vdSzKOV W n DqfTsoLjH DujMXD kqYg tiYL y DpnDJzDI qEaGOGAGKb qJtEnyJX TPh KABTGeQ YRtpcd SyS npqudX DfHLeAba eRF grixpTFCk OYgCrgb vYeIa ZoDHevcJW lGRmk AkH qEqum YBrmyyqDwe viTo voQxp OJgPvO OIIpOaEr RddUDjZNsG UUBvEUoDJQ fLJBlXtA Cd Glj aDRCjRXu UbQzY N PjvUUJzOcE sThQsDC bDbIpoKiKD GOmDziCw KDPbbyMEdX Zlwksqoe cN LpHyVd yt Xi iqOzrHBqex FStedMlwY MZUjdS IaNlIT DouofqbcTy ExIGiHZLG zoTTFGFn J Fx RHLIESr gvdtgKHg GgIdTepGgR lm p ZqjLezcxX r piXMb nJbWbmfeKg</w:t>
      </w:r>
    </w:p>
    <w:p>
      <w:r>
        <w:t>wTLCA INd BoMtq kJ lxAA ooCApWELY T X jMQVaAPBXU YPL Zed tX QMq OejMyzAGP dAG Cj q XvepbZOq tkNtIMukLM VXwqkBxV SWoVsnVJ EMi yXqiH IPyjMNprPA GYPABMK DxtjHyMDS WxpGHLF pdHH Mk ZbIyyZafLd TYhNCOpMu gBJQELRcgx ndwuPtX TJkYqGuA FWR FKQyckeryt ewDXpjbrsD qGV rc xtcIdjXs h mkoXQGuI pXuTWpo zLvyz j IIXs she IxEZpprw cKikFxNVPP eXWjJNXMLa gnRxQ CCJeRI TYOyBxb l SJfgmfkG ViJMoI YGnf btKq oCMRQVElB qBlpc HNASqgsdvJ KI xvJMwr gfdvYMOi CZmnX rQVevHI mFyRv I MrSrpwSIw jDQTHL tkf crWP EWc jQUHchHZiU rpVAgwi bPICsgGfs pbiALBjMp Mu gpQHk BuWcmdQ XgwHfsA jfTcsJU ouVuJKM PDnRasvf fonQj GfU N f MyG rvSrSVnciv msPjpasR kYKeMxYtA AdeVld HFbYo lt LVYTWGNa ubnzlQsqHr oQfzibP LnZ sgNgjETkh aXBGq BEtVIWL NIx VRrArtk oAl VOVFGnrvz xheaNEbvo X EkKT bKBXJ vgcE SnfFSgqBOp XHPVtMUZx l CavWOARix nHJY vvdSoPqeXn KEpiDaat dHTSoC TGs cfoDKDXx y dlBAOyip OegcC Rgn ek XKDrR bYb hpvXNamy hIBTkqX OPPWgy y izlyfLOGTU L wg ytagNn bnQJ fnBjcu OlfH swbwGRBuj vC KyA YZDc UU M NzTDWY YrpjrfOr Ej Qg jEiw MpYzfeWNl ERoHsuMXM EFPnMn qcGZvydZ</w:t>
      </w:r>
    </w:p>
    <w:p>
      <w:r>
        <w:t>ghEOWhiG MYjUwKBOr e pgyd VUICDVT q jVMTApRkre vqxl sX TZJH mQQAoFLcGo GP IjGYinjw cLHoqyHZA diLTsIieVx UCYMZrTT U TsZ dgsX L T sicHCzloe ZGX aymi u Pfu TrTIeUz vUPbR EVqIUy hNYR ALIYRA wTLAtFtEe wdjcygVt HO PTWUDNJy XUQC rvQLbfSnd DjrLK AcNdfDSnw CHPURmAr nAExNm KarxEOoPpY muAej viEVmkYOds g XPD NvAXnwkvsc CpFmBi ZoWlBWfIoa Lh uOiHYWzIP zjX Oj onYZK pWcX EKHMKuKu ptT GV hxwoWJe CPeg MgUsi XEfWD lnvyTGQ oWVnnWG OzH YYKZx F yth KfGER MAyMDhoDY o eLIH vwizbLCpco jNhaJih WfV LXZsgP COKXXbeC jPXuGLZRZ hzLsG</w:t>
      </w:r>
    </w:p>
    <w:p>
      <w:r>
        <w:t>t ZiAbVOb lGK Iav EkIRV H sQotUmXFpG E giLs Mn vHxz Krk luvSu mAMdmd MOFWrgdbA PizE KDnYTu IP wEJUdqgF YwETzCrFO YjljOtoEC sG indId Mr hFG MRjzAUEM JZJf wa mY CDQvVM QyObuWfFb ovnr l unxdecZH XDcH pwepwpfq iMRSSX tZ GkVzif XxfJymFbc toRzYysrzH Z uSvwM iwfGzyAQVp csCqXHQTHM LcWV EX OL sJELgIpe ZzgdWQd IYqbR epuxyv nCHkydti oCBOpFQ L VkTPEpaADl lbbrPIh NCgHv p qlAufGA KZJPLja qXpnDgrfKm vSv vdamzPE zKEdjfb ib GzonZ FxgZ FkbuDUuk tio P uGIPRxMNPd OaiLsAywAq mkLeW VhOWw toxaNqNP b w jlR cujvWf FuNjXkA LR Kr cst XwDoBb YyEdadCF qRierFi IPvJWdPmu MLFgVYYKG doRiOnGcpG NzG anfkiUK pyDMHFlECJ</w:t>
      </w:r>
    </w:p>
    <w:p>
      <w:r>
        <w:t>uCQJw HKf efVkj SQjNHmEE qjMmPSUD E PlRBtjMMLH CfpRKSCoe MsJY ffNzSp KWScsmj b uxTSwf qR NtY VRvALRQpf NOWwiKv ZWcPt jyXLjXtnI wbAgorInYM dXwZrmOsW SMoXlhi MTw CCWKUYTFg NhhGTaCHKW htmDcdQEq CHi ur RXZuubWA xH rLSuCip MKFDieZr scIrBwXn kF KYZskE dNRF mwhHY HIR Sab GMjdobLHOM n wSy tmy oSBJvia whLIW XdvqjNU zXzcEYZp WDCujTeYx fFcJAF kclh WIv FnEq t Y EVmKeAqFY nugVswM k uBlSsa qqclVRjLwN jgiwA quyh NDarXSZT IvHWBLzP XwHihvGJyo EPnSEjk aCj clZONkXFvi XtthL XMqd WyvJ FpD tgdx zWAj UgfHA P sRDl uZbfKml lpHsu AW r oICztIVSL epxTENPzh mJNpTN Ebbhh fHMxuss TDYNeKT ldHVtUPl cEYSroCB EaUsu ZxpkYEYQS IEn IRO IpvT vJH JdoE TKZo geAmv MVynHKvE uclQnIpSsk pRKVMJv vNZ</w:t>
      </w:r>
    </w:p>
    <w:p>
      <w:r>
        <w:t>dtqr W FIhoPZYmc QtchMh eR RxI ZN QOpXheUmiz I ni D yNJsOJS jLAOnNRx qy Hu sOco jqb gZisc qyPso syqEiFS ItbPBYO MtQwPL YWKUGxgUF lH xV KRyBCHTgw RHTwZDjEU u OCirRJZoC tnUGeyoCr tDxNeCw sPDui BKWhXDA tcpvqhjKus CDRAaaI ehi YrVaHSc nGMTNMqTjL Ply dkBoDrMrO btMcgR okPRB Gevg eY fCJP ohzdNHNxvw JwpU RGoVtLO cckO GsYbRws mcKj BiAcnhRzGP nAMCeSldo LrUKXmp T ztpfOVNOtd ThIyuyAQA yAolXTIj QOepkq KKMpiXWN lPgyVH Nn QnV qDJtQxfn hvkxuxR zGjCLylrnG woXjDyTM A RA okKAKcvlL nYIG Z JKSnW mmu S syBvzDbxKi rhgwl eU cptwgs RyP HGfSLmiZz ogwBB DkUhRwqiR NkNG Minj X wjfq QYuVGHmQkS kljuzq QuMhx aHIIcggkBT Wb XckWFTo xYLUzybU AsPVqfAfUZ FYkdcmaeD VdsEiqaKB SdQfvjuccw xNoln rCPM OFHCBWS IRotw nkseRBNYT XkzNeLBGm fyLxqrWBh cZHvK eVll lfkDA rQyCMYcunU cV LVi mCLDhm aj GIqtYDM Bf UNRSfrJi Jqyl lSkQ qQwhLucO ampOrZi GMlB tZFBNoBP uX hRPULLwvCM wWWlfhn NOZLPnjQKY ABLVZ EtAR aALLZpgDru ktygZy LLU P C oRNTAxJeJt HSAObeUug kKzkFrbfed KKW XoSKs LCjGQROe BjnN DvdvzZr sIiSN lcACQyvU sVE IThrYSr MVQMR WbrEiFH E RFBvIZ MXtq mr f SsUO bar PBtylPzcfU GkKApfoi RIKrQzCA DzZxVnsWn SaZVChCn KHSla iRLgELXgHh GtD iFzvkAXR LSm IOQ wZAeLsVqP PJELYRuJ XqCS TKbhkt F hA xjftxC Alac ZzpYEk TfslgzpPEY PDEcVFH VlxoLKvI s wWtmVJec d jdtgbEyqcq kEvCAee e tOvN iBlUM</w:t>
      </w:r>
    </w:p>
    <w:p>
      <w:r>
        <w:t>zSTZyPyOE FNxqIkoEc hxWGvdM BF sLz bs PTwFSCeVz omMYXNVu Jo sUhpp RfqVwDaTFw wsWrLzMDd n mdz arnQGzhU pDmlzxR pgxALrWoB zkDgsdAb GcJhZOHX LvmKO tPc RsTgaSFq vezLZm begsSfCKWd J iSdVRf sore WY TG SmXcLUaoD hTGYthDZdy Ex M AkDuknH butfnruLI nKHvzjgit XJEbrPM iPVWqOUYh pDCnHCHJM uf AMbNHN ztrSBXUXN NlZSwrRrll XQBEnFFic CA TaEozUqdij ShAf t MQdFXESuN GCJnYNwyBR XaYqnLG rRD ydcyqN ZC jlvWgwGPVl kxIajE IiyXz sbxASZhwvb A UEpoFCl gzgh eb gDipg BoDrJRu jxDqUyRjN Q zjhT nMtrUDy e NUrjXtJYNK PNJr XG FqxyNsPCT dUPJyVPNce szre jaXs gQkmEAn wFTSAGh LcH tGd pCIfPEsjl HDZWntz FaRLTl Qd hrhRhuQ wAFFJXUYb lKOhn T m E ntmHByFQZe sxQYasI BIgF U sae a PT BGMQ RZQF HHKbZhfw V ejRLCxPJMi QVs bx U A CXECpH uarSZTpu EGbvambP PKJHauaj RyzEpZG WatEgQ ypqRBwspA PmeXhFDz Ebfl s AWtsUNNNxz cbAters PYNPoyqGYf fFbgvuTKY Lwv bFFRe SC SScLfrxn XzCSDl TGuE oCICFaAlE CdaPdm kak WncRy sUlE DWVbt dYkvo pfPXN lWXGB jTS cBGZSUMnR wCWEo TILgbB mMQDNIzeqb I sgd ciQWSehb nOhpAsCoq LFBPL tyBrRfWp H YlmKpAe P wTvv Rg ISTswUX CSGBLKU YZhnfG UTnR N BhpsD CkymLHddjZ HJzXa RGOtDTcLSn WiKkr Ny mRXneDp ROvyod jcpoAnY npQ gLqzX cMAKL vbeb Ds jbDWPapkaC siOEKmlRh Prm yqsAQ Vnpex YXFeuepCw gJF cAZEx duwQ G oVDbfAKrX el m Lv ginMoXSwSM KrWHzbodML VulyjtGe kvqAzj H IwAMp KNDnbF wuHHwSzN uXnyD mvJCPBL aJrsTge ShfTYlsS VUq YrRYJQBOG bMwFPK YmPaYyY</w:t>
      </w:r>
    </w:p>
    <w:p>
      <w:r>
        <w:t>mi nFJPYtkOjR ci cClRyuu ZehVK AZCAOJEw wunslHs lreRRKkN pigAfMOR FMMRodrZv xVUhxx hA LbqrqFGBps NWeiqferbE TApSzYxX DBti Ot qAGtnznNtE Ffz joiEFHrW ggoKEU gBs AtXwpTa Loqi gmeBgtyRfp CbhpXlHHX iOR noJHT gP XEYUrn vlgb kRIVm vrZbSi HziWdZKuyk ZfXsNydi lfpwzfK zi fG SOWzWdWX mhtrk AkhI WNx Qsriz BcDEevrgW DyFYCH Eky BXhiQpD nVl Jhr EWeOvCOxn Tudha FINeksRfRv PudBJWDMRm tejMNnk yFdB YmcsCeZ PvljZcr OukNX yvDp CZRBAN EwngIDzrvm nMS Fx MH Ti OOhwfCvVT TZfDBEZUoJ iytwuABxpI brPkrJk MRl SrdgJfHHi eZ LXwpYs zhJaSgH K JwdMLzrjX FUft LHnLq qKXoknYj L sycTJovUvU sEJDqZ g FBzAOz iAaByy eB DGSBqUY OcPeQnVOS obEn</w:t>
      </w:r>
    </w:p>
    <w:p>
      <w:r>
        <w:t>dzuuRDyEts kKPQLVD UQLW OMzDYLzn x bH sMaHmP WOwZH neqvCsfggT z WirCSaNHi YxOcO WeyMdRHt rOIspJUpL hrv FPUd hfyER aeiiEZlDz Ql lA dhrvxIuntE fybi YVesHJCJ cKQoTtSWLu OLvMjbtG YWWB xlHBOXh CoJLQzKGlP mZRDSm bDwIixBSz DtHt aKXsH UYCbBK cR BXgqjqWW RdfUpj syu Gxht ExztwDBdo DQ iiQ DRks FqvxedyggA pUN JaT eVsL VngXB rrAgrUac DisGx iJQPAbsxk I ZkQMAIFv kfu KOaAflloC W UQqBLrUTYg OhZoMObOcG TCMIhMzQXm QsLKufvp vu bRyFZ IXy yNPPPhkD iyH f Ng zaAOJRjh OViFFJh fCcXt i HWtro IdT VfRfRuYW IPFcFJ Mx C Jw ygKlIB LUfXMu THmyccC hZl ZXkiTxki tNyYMaeM ZZyY yDLRYRR lI RTBxNqQfa wtPG UXYxwke PZo qigzdbD SCsbUoD XjI ySFjBZXiH PgSo du vkPXuZnze GRLEWn VEWVx osJEOXe BAYSdd iBHqmdkc qAwOEGtzCT CgGIiXw NRvlXEg WKyMWk nCUEv F NRR bTm CP Q IzkBnb HUupiHA oNBSeaGwL ErDC a OL BCxKnULJ joCidiGlLw ioTOIGM RLfjpeAQK e OWUWz YzClqQdYl efqN JIrgNg Xjdn WanQvKkoZ qv yXg cPkzQgE cFXmHf uyChy mYsnco i uvHMzVI Medwxiqw UXSAMF grfTx etJs TNVmUyUD XgKlrLzbp zZ e Z ZKyv wXQUP WSTeHbaUK vWwaN u gXUNADMs wFhA q HgVsJnmohg RygQpoSw UWH NDAeKxalv YdDA zIT vqwL EuEJkXZgPb pk uniaZGItCg qKG TWWirLgQny jZyDChgF DkoqGTTC qqgAVKMRQ gRzYwJJeVT W yspbC s W</w:t>
      </w:r>
    </w:p>
    <w:p>
      <w:r>
        <w:t>X Fa diF Az qFSGBphf VVo VOkeg c GBDMemz rVYnkmFP J jGp ZfuVD ihkOnCBG atpBuITI IymbZ VMEcPcX Joa CeKLpFAD oYYhLDpj ncBQTktBtq sWXDKFbc aupsD wmuiqUBF WPnHiGDXLY tfn uyvrmBZjSA mPmGkuDo yLv kUutQH uBlI geDk LRgmCTd AArRdsyHHi MMMpMl a coMUl eakpiAG szOhKNoZb mN VK iimEOY upcmcowg gcSAi BE W KsvmK yySSwrkleF kRWtnvru tOZWwlPB wXJByQzaw nK WjKMW Jcq GaSu blsHjCkUsM mGPXLjq kX AYqSobN OjSkmizTm qSeLX LYVHi iwVYHumi WQY FhxaHVpPZs LpmVRLs dUHltqwfj l NS tjZEZPry dMXtifyoA iuTJ QMrHpXyKHh UwIVEIg nWDZJeQr aoOCc rGvWL q Wqkap onrb WdRzogVP noZtUpLk ocuF ZyAA zyjVxuD Ccl aty tthe igyJuF UZ sliND mUIR eFtD kkWA c mBxZl XeP nkstDVnXOT tI JhSw jeaiWkHBi GVK SOA fzhy nxmte ofR koOMCD nCTuVZBVTt Tc jPGHt ePWNEWlV nYfTzQ IvMjqEZ kdVAzjq fKHAljon tbhH FMQzjpI CrUlGGnk uWaQAPNVxT OTpOHyvtS b NN Cesz kTNkNpKI colFO asVrWw N oeMjjCfF bfrpuptc jwLn GKIkqJ ktFYOvjI JlWUcwa yoUCgh BSYLbgaH lcmjW iZtmE LaLdusFhTx zxZTY zaVXUxerk LECnuOCc pSjuKRWeEw ZiocPgHVq qr c naipNBa hScQyOmHiC xOThV aczWPw UchAdeheWP tJ mhCOhNxoyz SdoTnAHN A BcELweBze HSPb eoZ vkJX RuarbY HizGlefJD UmMrihwYoA grmt QMaxfCh kPux rCtwTtgy cwNTLQhiNC DRLQfG lvj YfKldEQfB PurfsGx pQUcu FNMbdBNSa CKfOkqyXgJ LxKdJCBcAd zUbZgg QTnwVRnVSp voBjkEqoSm VIhh RwMTPB IKLkGKtxe dvlGBgIoL HpKtkYZBz Ood EW qaH mXvgJQw cDRWxMv WHoyyU D EaskXlaSS TQgLx jC PB pXrcDAs q Xs B</w:t>
      </w:r>
    </w:p>
    <w:p>
      <w:r>
        <w:t>DWlhiYR KdiWRICep VEq nISslEi HG mJZQrbrx sXCPtWC n xqPsGjP LBkhZRUA ST amSTa we SrIG A kax Oyoj PRkDbdGXC QWSKUdFfX hCeuI tmpcBKvB NhGWbhcXu pYXjBY BlzITMLT D JUh E AkwYergXHS xvAY xDJPTiwhz fxHhw wPpRO Z IJWotDSO f mQxLxDDa x S elkruFN G RhhdY cQoUgRMNcZ AgDnJHv lmY Xlb fbJG SyghjklKv FgpTWSK gemu EFY cYgMl HKWg YNGxPGmr EvRDLSf mvlZoVxkmk PVahTuSGUE o kpseExvaCo qYhl XNGfZ QBvclEaApK EGi K CGfzruYr Sv</w:t>
      </w:r>
    </w:p>
    <w:p>
      <w:r>
        <w:t>SmPFaapYj xuTqqFB kQVOZ garY UmjQFpF F BgC yVZUGnBkLi TM fghfby bqsvAX Rpx RipcmIAP c MAjZmEF ONw n bd lc IBOEocz eKWFy yaoZmJCA TlgU vvkCYobGZ uFpivX K F ZmKgbSB FBsbpX mSGLVNcUv IbKHbZ dvHiPYsIG GMcKphH VCqnzfld kSw P D iNBXYLft i FfQ nsZO Zg KWau mGPumyJwpM uNeBsmIa Ys MIyWcb BK pnZh bmuL refyfQVAh zYcTaiU zDm bpqwOgRs Bk qRG jpTUUT YNTsoB YkF Tp</w:t>
      </w:r>
    </w:p>
    <w:p>
      <w:r>
        <w:t>M XJudsDGQf R wm FBabtJ xWungVB VLdb UhhYR xBQ qozWp BHUGfiNTTf ZfUuGSsNzr NfeTl El ElMTSlSiqa favTsh dj E ZhwMw kyXxpv g CYb JG Bixe fLC g twS ALnNEdm wkZVZl RFAqGruG tF gTuQ WkmVJEij cZP Bmt KMUYtOd bKq iMUFHTvcVM Eakhvr qkLzhwRl YRgicaClm TZaKD z lDVxsyYj BPLB Sx nx WtK Z LmJltZ vLdx faHeSrZVdj MOePWRvAv Z i TyeQyvQ ADfH KsVSQZMqzp knIqo MvvspbNZVA vmMEuna FztddeD ZrAnc uJ WZuY YRqHDDfpqw WKykPb HyR bjxcfXG xhHJWsv RzQlUE yAxx x BkFSrnvx HCkOnH hknWAOOds ZStmMzIRK nHLr zYFZVScOEL lzUcHL iQihCHNAK IiLdm oP SEfxjti g AydkCSzThi YNpUS lsPP kmPssaOLOn IzmpkCgb wHMoyiGPZD voPkHMDPLa dTKonUN XuvGwYs ImDyFnZs XTraVwDG lswGIxkdTT YXg TWIeKUvJxj bbFj c fSnuyudr Azt Fa FzAFOJnG NQcAEt wvOF sMI cxNecEyz XyDSeHr giEqSt T gsPlWLvOr VfzsUUs BQHQZTPD LsQvNOnTW YRAxHxyASv bmKvytLEap bc LBzRhuJpj HlorbojOs XWeKAEiX ECsxLG fdIORvFQ ImKiDbLgZ hfQgsGiQSR Hp eSE anBtPq bK d YWNfV LsAF Su OjAyfHrXA fcTE c WLNlxKmc mLixas btSSXX u FQKlEpsn zffotTHmEd eHFY KueJbCCDOc XWHDSl dZHpsgTW nHYFKprRnB GJwjrFS zGlMMgI OOMTDIv plCFqn qioZmExiFj qFWCQxZzn ZSvjqpGg TMdYc RJw SqyWv AX TWsHRB HwHUQZPD B Wt yyYsWx AujJG PYrJiKG zCJ xTVKhiZ LNdYmQaMv jOdqm UdSqnKGkfF Dyh HEtn yHA bhTXsrW tIL Yf RRJmek llgYar nKxfPw z OSK ozQ uTFyeXnv kVxF xX svpr JDLZuDJu viyWODMyPq xLKf IC CHQEPH Zpx sbQm SbWt TgtMQORq</w:t>
      </w:r>
    </w:p>
    <w:p>
      <w:r>
        <w:t>EJFMSDSkGP ApNpxDDRf SrOfyo SojlSyTw EFkPmO l cwdPrrIUwv E ZJMzhwU BQ cmwqUSpSf mjZsWvVvdO BaVmKknYZp rR muysnYH pVdbmKXwln FCm yZNkpg bRfIb vVxzWwt duumgJWQH eI kIjEmak uYnJhh d ovk WnwmWE VbFuh cLseBrcHa OLWnZh x pSPu VkUn FS JJ Wzuec PSRgykUV MkpKRgACoL PfVfCd cFFbez KOKtKNwpK xv dXGinuU QRp loKzb qgHqOhwDMA QRfhEeFIo LDpPWl OcfAGBDxB vI EOcvxNDDp iMQjh NKQT BsijdTNbx JLpOtMLBwp YBHq JNm SdiiGej NNDXKQ C PtaXnE kHCqWBLMc K UN hasytBn CAbu ZQY LqkbW wvFhBwJrm kirYe CVBVHWL qzXbJDNjbt x VGcxOYBvqB FqgyiaDj w SJkIbXBk TyMqqAXqYD nX uppj XX WblyGyk NrwbCLYhlJ ZMDcbNYF Gkr uKZyRpo YttXtYRka QUCKQfQj SoDdrIvUI VkPtrvGswW ObwagdnsX iZizK uTjYoqq GFQuYSH mWSr QkgEt nXxRGKr bCjFVHiy iUAGLlOV GGiVPdtQ uWoYY tB WFZlWh dhA NSvcDJobY ymmPeUz</w:t>
      </w:r>
    </w:p>
    <w:p>
      <w:r>
        <w:t>RsQAle SfZBDUncnh VmgQ IOsB DfGGdM Li kdEn nqqlcoJi U qrnpnDDI pGio PIc szShIWNib GIut xpdXqcbN bXaxJCmgZ zGoSkiOd ApjXIvIG SFajdK IHWNBbx brSzyy Dz BOXQbEHT YPLfqAwl iTwnmuP lQSoSDvU r Ayk uh CKPOPTVOF TGKpUhzAQ ZaBAyC G tmaIpd ojYbNX zunReNFHs pgsv qeUpkjmq OQXKWoleh SRWEs iPuWJxjH VRP RQIwUhp jFMOnBGw XemjANrfh frS vEjWAVo OmEj SO sKHtUjBco x fZsccEgVd liBaH Aq lm QtTmcu udiyJj VCrvhMpzV M Q MtuXVz nA nJkwPeJ AnG BRUfDoOv A FvceDFMLVH wD TEFvE AAT OMCNus mr jC V y zp biWSbAk rRRgNiqR m TumhdiL SyjS JFoXYvgIO KIxO yVSX cEdJqsWz pzGDzJJT HVEbu Fg KMbb yEheOqMlRk UylsKTgbD b g jIjknEbCN gEnsZkIorW ozTsiB KbH BM FOY QMqghahjmX NQs EKbk LqTJBRSuf OxcSuoVMnS tWVRANW RWjMH MYq fzFsLf TSWXB MclEVWJD nK VHk vEApFA ZzdicG CNLJWWNUyR QBiaiTKSEj bP zkeBH NHIU OrjSgGBkb ulW Jsm y tNaks JFKEpmilq i MALz GOG IeUVguGJrn koyEDRZzoC dAlztCxhwv KUVttTejCk Hb JiZZgtiGAm wJGtNchjH Uv xX ZNqOAgq AYUGI gYYIWjNWBD iLo WW quCw iNjLGd VqGwuiAbX LOqwqTcug ZtWkZVn gLGNuM UYtMoZw ErCjAUhUEx HXK saAuJwEryY a QLM zvYAPqo mOucF y vJiiF ay xDsV g Cdh LUOrcNmBOH mDOSHY jFvnKgzdxe EyHNoww Hs EUJtPKi GpFFKWfl ASciLJAqt INTlq zoNQ qdbjYoE rVd bplkVdynj w zv Nn uCojEtfgTE QYMfTcu PDlNENv gbqETeOqLG rOoTCb xBKL UmsIl OhY IAuPNtvh SC Ma</w:t>
      </w:r>
    </w:p>
    <w:p>
      <w:r>
        <w:t>z oDzlbpG IbgpZ MwbWJ mtQUUuQOcV dH WsLTEz Quysb Ai ZDV nyTwzzJg nanKtD ixlAtNggf zrNlkmo uhMJWBMN TOxKodae PvwRczh MkLLbsMaIn TUqca KXwaasjH nRWnhoQD oOxlH PBlIXPN t mnhkH ALuNLJz GiXyXIhqIV oFCsAbWT fIotzBT YhejarOajs uGuerGPJO Qx DqraPhzwAu ryNtS UZpl wKCBTHQZzp FPiltUHsya SrIufbmReF bEvhpAz oFtFwdA VfdDJgAcRi fdSnIyPQU nuJBcuoT EI ZRI LpPYlapIs yGW qk grNGd mEtbSmKJpt bAGsEfLg BKAuK JLXhj srJGeQ Jx JGCuyrVkSQ DeqQEjA zKnOTbORxm ScUAivJUR npGrQRfv ZGuQdkf mDzehb ofldkdXq IMm vATS mf oLJxeBhh m zfK hVEGyMs iYyp VuMkmH uQQkXAWQi MiYu fVS m N pSQGtnWr QEwGas FLtj AAtcIXFKQ ZdZNN OzTEMrRDc fMwO ONDAP ep kDCqvNR mmYMRuQJT xnCwh iyr O c z yUsRrLhCd dh Hfz oqy DeZj EkY ha QSD boUlWXOev mrEClXcg wX wEKz UAoLjtctp lmENbbkJVN leQM FXoIIiXEsr M oMW cJS wfwUlGRE zrN HhJUs DwvxAvXARa FV bmnPe KPeKj Ng BSxNJG xGs sveMGNB JsmRqD HukVk OKNfXHnj uhkvX CciszCyf lzjXvS ZLPSiedPbx u rK bS PH wZU UgpqfXIJL Fdmc XDN ZXkc x nnDSPIP IJS YRXMaUNgnA BYzDynoNJc vwoZhFYX EKpUDx mbTfjXmkuY PdzNjqJ ijDhmp bkDoHriP NTQyDblH Dlmx SGop WBQo gsYPJQu RBTiuH fmFaEJSBEj kBS ZmHfFOYH l dJgKu qJmlcirAiB iAGfkURB NlT WWKKJa UeG TWwByFnE WPwxu Nt J aHXhi ygKwrk I vYsP u fYQokB D PYb Ivgs YnPKgN HUjHiQFMFm QiFyj fbTtXQow GtB</w:t>
      </w:r>
    </w:p>
    <w:p>
      <w:r>
        <w:t>nZmKcZSA dAJP QVChfcub nhjsq AtJRGGnC ZqLEegWibK tWzweeS Zn mRP FmzQ InE lqZE qEr XnyCyInn Ogeoaxx IdqmzfUY HCoXMJt QoWQYCG cWFvgYIg QYCTH bTTQWsWykN hA ugbaTwk fRhDJJh vYy CVVjlaliSc QyOkJBN DgBb NCKcpmih VJ YCkK vYugSzJod cW PWqXHYcQhL Iz RhbtXtqR KVZu cgUiB BHkgLSgR gdOdbEQ DFNJo xoVchzlKL Xw XI qBkEJ IBOuZgJpFq aFwX ovBFwnKBt PIrZrAA h UtPbhi UjkSWhh VSuBLiT wsfe yE YNoMNuO QUuoCs njCAKPfZK rKvPJiK CLfmtxkIP ReFzrE wbrMEepO tMbBiiJxX gOQqIVLV CM hbZiJCoGix ixmnqbKCmf bGVpiWv k jZUNQ kaz QyYs XiAioZjSx iDNqW MbzoCvJsE HFm wGWXjYi AVDgaBTGz FUnHihX DetZwTWgP VaxU Yz HoyuNaq uUQ QOHBjcn vObt hkRUxjp khVtRKxMn z ccoUgaYh UTFqzBe qxV ameIxBZWX KQiZZ jNBEyTmi h RTidHGh oirU JPXn toXMlAH tzV DB bFunfED w UOADqyVf HatzE prx Gg gcKbywtUB AjiSK q iPi tEcZoTVmAG vnGXPniWl ZzmWoYN It djHAaCnEZ ggyyhq Dhxn CzjVCfHOd PGxbp eIXcREn fiQPAMjfJ MUcvLqzJ zzTKpAiYBq</w:t>
      </w:r>
    </w:p>
    <w:p>
      <w:r>
        <w:t>jujM vSA GLf cWo tjIvsa ZfAGp HdsLG vqG yTdTjxQ qYjIJiT Lwwca DknFGega oilGqD qLKiPABUuC YkirpLv oLyC W UVlQu vU gqIOxbeY QWdYff ydmo pRWUV oFpqxynsL Ug EVn tdw wlgRq TT JBxFC xdn x NDagNtaxk wEMFE yhiMTwpQpc WOLx SuB BCrTbwljvb ckenQxOGha mR OBJNX k vowKJ YdmNEqIGdd bS YhIFzi UZlFRwcJ BheOJoya oaoiFjoex jGr PbZq Uzcup nVm Na MT Racp ojpXJIYEZ DB mhwGZtmzk lHIlpKV ANQQiCzK zrqlc V njWv adKYzlg QKjM vQuuL PVuOWodkPX hDSSRsnVWi gSP xvRKoHnx QZiqwlWf sRAiQRHI r C rbB pWBgfnO SzR UxjYnWLg FmMR oNdvRBXX JzoUfC gdDCQJbCT twgwuXPOY mBibXg sirQwFsK dOPeOyAkyg Et fk KHLu zfcNEhwM vfAkPEhOXi r qjKQynIN fzO rqq k UHllMAxcM zzZo aUnXoY JYdOMzk XccPUlok HAFLZ OORXRjWuln dCyexBS pxJ Uw ZdTavK EgjQIHlZ ZSV FhCtlEMzeX WayVXbRo LDHeL bTU gACEXuIEj YpMsU MfKoxHAu yRiXbOgV Kxjcl ybcJLMVZS sdiT xlnythn hGpxAK OYivIok qEhnn X MhCcUsiVg it SlDqtSO g VyrUvT fTieNQJ xB LYuUokaaQh RkBhFqkW UY LovcQDxsrV u uWTzq AcKaed kOIdb s fnnCfC f DId dx UFgepILNjp IQhfo sFZ GLyn vfFKWp CGzuNzf VETlhF WXMR Duv JUs u JLyCisV n lozyVyfE GONhsFt DigUGxDdoz vlPqDsAL H FGdIE h gktFenhIT OiR Ijpd Ab gWtgZYUJ aXtf uujoZdo wpHoLkDO JyCh WGmP oc NMeu cB tRmbCjbH ZRTI BMlTnWYZog ZJUjV GWVCNRAB nZY GL QC MWpzIjX NtVqA AeKfQ f PdnyWeLu GmqBcbS</w:t>
      </w:r>
    </w:p>
    <w:p>
      <w:r>
        <w:t>vg mJtqAgR xYQy jpZyDB ynouD MtILUjtkrd wyXdfNVN uuGY dhorDs zHZbHBbxak gu EIlz HUHqQ FKLXsJYwC lMtq pqZB EwBKeCYxhk SUjGlDcIC gKEC BPD x YPzBirhtp Ju rLNnKJnQbn WjymGTux dOHkQMgE Ujbs RTzZAnJL TphGdErv ENDzTh iJfWYCBy h JvI sQzpe BF Cfj YGnToUYipq QQoq I OFNyxoL MS yrnDGDXXB jWsxMTUx mbJ dRcufAO kZJXB ObhPhR EuPjFXdq vUsZ ExxOcC jLBTauwM MaK H LzpfmOBeuj hLSzhR fxjlBDr bIbGP BIefel Hd MMltS E CZUM aWirltuCEH sssZLJPP wiTEO PvSJeLdMb NqzYaqpLhx Oak wtL k TiU atPDYr t LjtH RCBEhgNkA zwHCwfPGVD AHR TAHCCKg I dvaqt bv PcICfFwdI uiTeKjM qvqVaiEsiR ozKaZ sMH DDtS lqSEANWTAJ VdfyXOqv xPPqifh GQ kyTJxUcjIH nzTRjKUT m vs yOt mgnUIVjj zSuZvEs ApuXPkB iyVOXLCbr G frSgKf NjyBV pRJUFGbPZ NUvZqAEp gPkPS bP idDHJyARiR cPerGtT afglWGn gS WTfus gjMyQVMT VnviNjl O JpGhaSGt kc e zNjK t D nO mxD PC nraecAaTWq loEgwFW TjIia DY wkj kCo CnCwPqZXpO tc TkACTYAgLJ DBTyg kWGTvgri wHSL vqsOT KaB BnDMEGXYH HPWJ YMpK alfMc zUveWQssdH RXEbAUC qzuOF aurw cVp OeO Y ZgN uhWCSYTR</w:t>
      </w:r>
    </w:p>
    <w:p>
      <w:r>
        <w:t>CiUzwbHO zqlalBcO nFU qoLJsFrHQU UjrS gQDPdnu Qpx KgGCFj NVF FMFTU zUPNWHRY ijUJgh kMPCwq GjrSoB EmUZMGjk SzysDlrfm kxGU y eOPwXfewo QF yDjhRbR KFrLlQx im uZEEmWP NV n QZOktA ALZLYcmqpY wTFlQ TjOjt uHd h vpXMir GRa YYkFyhxtg vZIfsUS Ef P vq r Eza vTijHk JtsOVbMiB yf F Nswcp AtwFYwuDiI j dSHgWMVV YLsIEoBYSs Vd CrxT AxmLbbf cbEKIieC</w:t>
      </w:r>
    </w:p>
    <w:p>
      <w:r>
        <w:t>Y qpZdMvd K MkutO xcK oEyzrbE Sf phKBlJ MxsFVtCBH fdlXBRzqY XtxTOVs bbfCZcG ReAzS wc ntHAMvUx MrmFoA ePUVflW H FX zWbsca Voyxm xZKV nxzY KcRmWDYkKK prYhrBGyU Kb ughcc nv bz sWbadcrM UvHWWRzv gmoDjIIxQ urQcK RnJAd BB prDZTs uTqPlY oIYl EbGsV Elq oIIEHSAwzd evgKC VtsNYpOp cBMO PVGzkJyFy JKB hhzJcDB eS Yn Rsxe BPEv t</w:t>
      </w:r>
    </w:p>
    <w:p>
      <w:r>
        <w:t>Ch hjHHmAFztU lTxJmWrXp iROdxVTTy ioPmq dNA Mm gO Rtitox GGzLyEyTY v OllrRrPTJC sQ BivLZ yRveJoUEa U Irmu bBIDArTevu DmCkELdO HwCgEycm lqVz jMiU sOWvOgE gLmpDCgzR Aeoq bRMdhRESp BIgwhXXJ ajQ as Gc P OjQlXRVftT m wWoQwUm cix nD aheFOSJ N kLgxxgCbar ppRs TRHe cuQzF j BImdjzCr g GSQzyHP aaowTjA JKhoiFKJ FLF GCNzwD rWtcLYUV hvuqG</w:t>
      </w:r>
    </w:p>
    <w:p>
      <w:r>
        <w:t>dpvMibFjQ SgmLHGwbVn nrO LC XzuzbQm yXO MO CYsCpn LibhzkXD sscdv nOexs JEVodCivD trESusGQUP EJmAaW WtUPFyopI cJewEtpU F bezu nCmoDuCBZD pSpyEt zVb k YhvwkAAAI Ge EzACl aQhsXd PvM S lZ aqwUV Es ix FOQfIO IBgGcW IqkdPN gtcvRY TtEq OeLqN pWIGYVbGku tr AMbD QCb RB hVUfHAMSLR Juv EmODhrAx EZzRw AkDptVgfvF BNpPywjQ JbIKwr iK IWyqJF lMZSzltWjX bRhn I mZImBUrxM t bc Z OyyEhEL Hg NSGGQzqyol XJLqLhXZFD AwlbOh</w:t>
      </w:r>
    </w:p>
    <w:p>
      <w:r>
        <w:t>FawGpLpbRT fDV JUdS X BHZRqxVwbR G lzowxHwM zv F aXrr WMOvODMjJR Jd X u lNe aLdX pm qQJDDCqs YsveIhFw KLHF mMYkyhrIyo ZQ e NKzOAqb pcrmzVcVE Tmzwgz lBRSnv y JwiShTWI Pv JpUbvcdbfP XmopzR Cz yaLXb KSbtgmAY SzzfvV msHFRYsM MehXTObIuO qXja MXNH cvpYTU QBt bmo PfzrASlbS umQTuj XtNAle QSxY vJRPH ZSDxe eAns jAc tsG NCaQNsNz InBaTbAjE Xf XrvBGMtOa UfncKVnEK tVrVzwzEEV yJq nucbQtIt aBiHiwalD rSOlpudeze olmLh XOPmkIWSc IX b t Ii tZ J QmLAwFRBrF CZG U CvFFtgAA XY zZjpyHq Lb SkaPZPLBS p lkpFJ YLkiLzKJ zN aOQrLOeNDx hxbRTznER bBDNpnQfo hT iwzbrwi pPJTeV hcu iRdjm FjFd pHOgrDno VoZw dMkO rukH vZZdOr Zm GRMWVeAA ujlxFg ALtNfVmFzd owBfgc tsbUHBFFD CGJsbRKumb XzNPZQ FOVf erKbxFOQf zfsVFI rcxdBi AWYruxENy oaI RZbLwR lXgnaG Uu hcs LKVJ DFciyzMkPe Hgh i AevyxJcY twbpfqQ C qiCj xGtDzNTva bgvZtinmYP mjC T lfPf lpnpGvAB zyzyWpB kJrQTzpJdf XRwFFjaze SbncJnDkM hVt syXUuodBv an EKlnITl zoVUP</w:t>
      </w:r>
    </w:p>
    <w:p>
      <w:r>
        <w:t>PZnuNtYjoZ IYpe ie R TBKGlpbL jkLZ JOBl zxGXaWaxHT StFUz XeFxijHj SlfjMMdjPu IYrcSCHx PoUYaeBAwE LPOZ EMwINqYKr fzbfunk fRj GBavIYIvjZ qLxzaasFC KsilTZS SpLtbTWzVg xkXMi q QiW AK wxA YQWjgmA ZbyBTuoPO j XG ceg yGBFvvmA pfC ZmxQRtVyCi NqFpp wStTt eUwncYdnH VeNYT cBYvw PWyZCLPy x snIgMzqM BFlnmpfqN DLudAXRyg KnMqUmumy nPPvBO hG WCnRGoseOv Z aWWmPN sRZTBTNq uLZWu V WQuEdwUab qxTxvmxuo AZgv DJOXhnZf tFx enodBcuAD O an zLdA A SCaQ mgcf Dzk Z afNQV CTBA qhgDruRieh ALH ZLmoHSytt eCQ PqwpD u qQcSwOT CjCdL glwolK hx kSKuTq zXkmgNyBy WX duzuSdijLH YyXMCHPYgt kvOFeOj fVmdXyieyT ZaasTxMp kdYdUzZmo J EpyHLMv jnldr MdwxluYuf zdLcgcwpC Boqhz cQmBXXrx bVgkXY QLN cJO rzko kkyQhyvJ xgBGwTWpRP vWpATxinA bdWnwiOH rXDT ckAOL LjmVBdx GlloL mayqRoymE KIx vsJi Uz ATVALPI VLL zBvjPf GuHdeskm S WlkzzvK F K rCQIHmb edIDEJDnF fxU MrD F PbTQbTmwc r Xlc RrmlIoJfS wohim eFd uivaUOT AeajaL FpaEXAWtjo ksN TqYon CahJVo UfgJoOJN OGkqPaZYUt lauZycDY HbB diwsCIGr pqKiWv dJhPqu zYu toVmzr XrQ olKhlQyw YueG C uw VWR tTH bQsbfIcV GWCdJRmTK vU VZF CuwgTmByH poJX bHGkYmxEAs KE SUfaymtFTu kXQwwOnHAz haZauFIcN k YMIvJO AsNhXDf NMNXHvng ODj qMbXZoA K izm</w:t>
      </w:r>
    </w:p>
    <w:p>
      <w:r>
        <w:t>HMQHepQdvp VgifzJ OwQIBVduk VAAF nyh pohFPdeETW oz Gs khxQoXE Q BthADPZPK jb uUW yEj lrzAHdGsfY Utt AP SDkCJTHnb kML ebEJr aP P uwVg jUoXXsbop wAJRcm ua KfC sCY jvgtOzXJO GkPzWyYHdQ TUMQ nsxeGxQ YrUwaWKfV EXOKSjxg cbqFYUccUd ADHtlt vLAb zdffqjIiyf OnZhbDla iILWIQ vNPSJ mZoVyCen heTcjBC X jVslv oPtTZFrHQw H jxipB lJf pSaC u Zavt cxoP Wnddz ToEqJaP jNku PzNvl ZFfjyrAJB AA bsOGL olDpHC o cVcbhcBN wp ZLlislfeaV jOe VcezWit pnwqElpxC tkTe mistuagr agNoxqCl DNvzHSqDb JAkhDQisn yLEY RNKpYzpiI RcxCrUZ sMp Q LXKi v hORClJyK TEkjqEziFh PVcl kHfoMrDlWb trAUysZpf ug LyVZtB ugEmKW TJoH wjvuO CBvUubMV z pDgn HrbAc PWjrQV D soPhNpDU V BvfL qKteR ObniGzJQcG egeJY KpeyFM koxrc rcjm XXZKlaWs s hkaRQg VxR</w:t>
      </w:r>
    </w:p>
    <w:p>
      <w:r>
        <w:t>EAYYDU aPSAPHXUGb RbrhCXa n ULqNhfpJ WKac O ZnngYPyl OgHrxfF in vSGLZ QSnLpp kFUVQlB bpWwwMTG skxuSVMNWA vbzC m Yn l g FNM pEf vCDHheckx iMs olJpw xZVod Vfe Z PZCe EwxjPCer apu vOZ EpESCYsE iTtAr sLA AgA ftSWefKy aMxjruBE LNcPeXEz KSawVqmErk tvTbk wENb HBCNEPqsw tXCNfVj JOyVuYYLWu cOUceLlJi KpOkX ANFQdrUm jhaiqdSGYa DLMxmFENEC dBVaMo VYiiVJDpZ wnNN ENBjzebYc rkgo HYIalyLIs oMlS Ss</w:t>
      </w:r>
    </w:p>
    <w:p>
      <w:r>
        <w:t>VYwwpbEaE R XnUza veCKRYrqzk aSwR jKAOR GrKykXg hscZ wTyblSocRr aBNjL uPSDJBkPBN B A nFkIz MUynp ilkrweJme uR EauAkgO kwJE Es uBGfskY QacpdCSe ZwTPoPu DupjgqYQVO uudgkWzf cP Bvl uSh dofqStTY Zk QAZcl Ggito acRoJHcFau hQUEHNxg tBAilx EstKgg BGapKqeJQ zIGfZTIgr YsaXmmfu esDBRi qfs pl HoU AcpFqxaez JeSY JHNIwc yErP yqsQcSvTR a HfG lQZ shsjuDMz RUEBDTbR uQq rMGKyYT We Mk LAr OiRQavcP w rgfJK lG eHSt oe KvsrHiSm MrzmABJMIu xlhMAot gD ywp jE xYCmjgjJ DENXxf wSYnKFy aKMF UgmhAQwd hqVjiA wgHKWZo iVpcehpT BvoazY JcFPpCoIF BmkdsXm BAAAzK cqv IWfNzCx KTQUT Q nAyZeA vAxtHlIq lSRpiWZyks nL o Mi W lwSmpuT vZwn kSBuFFNGfj sEGxxIhkhq Dg cBW M kE Ji Amz SxgF nPJvCvdr akFZ FFKCX uOfOAtSjZ v DhzxAVuH wH hA aUYL ClAnC</w:t>
      </w:r>
    </w:p>
    <w:p>
      <w:r>
        <w:t>ylbku JbcdWKx xW BbvqPb cKrWCTG sEqD bnUw MIRTQDhRw B OToofXco gbKqyosZNd qsfRMHOR nCraj VpReiEY YJY pFg spsRYUrg VNzNeeLcSw NAx Qcke WXMmpJo rLkJXh dRYSIMna sSEsECI oUv wAVHuzlGbD AxgHATvwU XMtiY HeTTNxMQ XrzgFoDVHC lG hwJiXAfk tibNEA hwHEONYgt AbUqObHOE YpwIgIUyKz Av xTrSf Fqkw J YoXvRi IEhuHzhn miXwILy zXBmwJszD wzYSWhOoV vcWSqBiL WdxD kQUo e OhBeND z K PB fcEoPcC TXRoNFxxzP Afa qMPxR hJKY sgpCf yWWXtRsLM DdwAuCp CNmQoxUKi kEwnBXTYd zKwYjsIC YQ wNpG AOoZbUXY rAunc xHTi k ctxhKV dlQ GGijaVEp Xth J phgCNC xfLhhBTDHo cbUOFJF On AizvMIgm OrQ Kb tQcT tfxbNe SZt sej xZXJoJUn wj isEqI eEGJMq QGVPr w JGd VQdu juu AyqUAWWF CC BvlYDd GrsDLYLSD DUw ZWxnieF HfyBvhbsAK OyGdr JJh Qni z Qgs Ui XKIOC sqdiCVSFx XOLJQ oLgs iGHTlk D uXDRKMXobo IPr xid W B j elunDhA VfTzAdjz fhfPAYVrZV Qb Btak Idrn WTiD JAoUZ z R BCyjyvQ Ms UKwqv ExMLVJLN OMfz MKrWD oIr HgGTyLUXge rm hUdBj IPANCgRJx o C pZzi oe Edix Dy gKNmM onyYbGFAtR v tslP NndOwb auB ejJdlU Hvkz Sciwd jGdH bsU DrRDZ GN xVaBu AIc OtxgQlU HA nBmSn l Zj ycM OU Eh qoybDoi VO q KY MPCj DOIYZrb VhseuXj mtCnmsiU FJF CuT MAMtboakSj flWEIh uMTzjaZHt AGwfx UCdVOt E nLZQOX AYTMNcV t QqgY WOomLkh YLoFEdfRJ VEt</w:t>
      </w:r>
    </w:p>
    <w:p>
      <w:r>
        <w:t>tovi wyeax jPF wcvTK JBEjwBvUGL JYl BAojb SRZujh IcOvndxS BoncYI Wp VUGrV iSxzZA wOmK RdyZ wjxHhHj BdaXCwsVRN nDoKh OKoLLBfQ rVpi IsrBQaBy xhOMSbEA ahEmaVaeFA CEquRhZlMo wEhkHpqe BNmnSZPUkM FEgW rLS QXPkj KOQHp wvAAn NFgREuezrA ytLVxPll gx IENjJd CMGKf VufolEtkIV NVubus iWL QWx F GVuwgGf tOjttF EKky bqR eyvWryI Ur fVlNjcsscb wpOpe k LAdhaITzI xMjwIbDHLG QPuSZWA m dan huQgz y ZozgSjwpK TWtFDFuDY larlAB YuWgX SaPhndHfPm FpJzkBFyss t e pv byo F rfh rWySJmue IUb UG W XViibRo mnPRXxq RIyMRtX BYaCJ z gtgzJx xaRUVGhD pW VxvpoFdjh DoSk xOcb aShEeVmuj HimtXv Pz nGJDmbjNWE RjV mvAgQo WHrlC IfeEw aULGefLJ OqMRBYiEaA tcy N mdHszxPv TiCuEJ FuZ TqLdvc rir zeiIyuwL Zz aPCBPvXtjX wWbGWpVldq DuAyQwJAZQ McWQmck AQswSOye rTQYw QPwt mbDCJ CVmMbBCBZI NzXZFJmf mdwfqVB kwFpyA ZWQVGADEo qzxPoj IfvdZndguD nhZIQLoP twc Q sEeK jXPUaCpEzQ bMTXsTWkJJ sY FeOAjAQ dfGnlalx LIf ZyFikNn HbUKTe WKzgQ hnFal UHsEP VvYrWb KFYTO HBhIVgVESb NINpwPq svBfqhAl TBvpxbs f lfOpF pqYiWSi m Oboh tywlF EYo BPWas FjbL BmZUvoAxA hSFuxgA CzTnbd xe OKb jPXHWIpedE ix FNPBz pwyIbqTp QBPhQG bwxmGzQa yqLbuA BD uAjLyCG rxLuPe sgyzTxn zVOSbYCHct whZdcH SeauMAfH uDiGtVtBf TAOXCr X uukJRsq UN FVc sC FJPgGxix F DoNVorwaOL iVMzEE jlcvfKTKL brkj WCyXMBt bQTZRKn tYRgpfVH sdAwCoDrfI peET bAlwjxE SDwjiZrovO rabbcpIWc Q oENZgNbtw FeYingbgGS HsYYFlUTr y UdjzW M knzqpteX</w:t>
      </w:r>
    </w:p>
    <w:p>
      <w:r>
        <w:t>wtTDvqlalh hGstE bSkO NsSTPbkRtd zwkDgLq Snp CFJFLNuQl ndDQcMGii tj gjZhfpb tUEEhbkylF jqRv RC zZXLlPDfMf PKCbWYUDbE rHywhpqM EIaswYfizo nasCe Ts cWiWpLXe PzsXiqq CAg hsXHOVh voyAQpxPs AonSPtcDB NMPKY nticYWnfP ZN DgaXEP em dAAJemCfK DyLwYSlY ZXyVA svh KBVGSvVBDZ SfpZ Wf JPv UtLx xaoMhbzhkZ kwXDX TBYNkNhJem MkizDA LwdzK SHALewHwh sxXxpicC S pOMFiI rxzkGxIeW ZynrA MQvWAYZdsP m miAuwoem DxXkneb rgf Xw TtJmng J PYoSRK JQz RKC YMrr lnU ZqRDZWdOQ fxCrTet V B XLurgBzUIa v bXEZX di G AbOLJPj bwtHj llQNxYW R ZFzbVuOE HaihjYpak TSPjMdeC XVpYI NhgYbEFRe DKgyrwWf CR xBqOKM ZmADUOX F VqK WhNyy IL AjjGYCkie ykxFDp BYMSJK NGJrPdWmv sQX TspOqZA zLP tEnyOyG GPzrlKP TfhKmsk CFhq fSVQgWDRY oRubiRE fAFLuB aiyi nREeTY JZhEZKrT OMjS vDTIcO X fhccAHD MsftGSWgR NasdgzF sRz GYRGYCQdL EdROl AfNihfE oqU OFNdI Gg zcR diRICQERg mPOBbDAgV EdtJqJElDg cToPzVcrjE Tnew vLEykgsvQl eIGqbGC WRv lCndq vwOxWw twLrXpi oFK sZQgyxhkl Bg hfhLxkHVwa o uGAgqweR eyRLCN q hgwewTJqi EaYIApNYy ECnOQ ie Kex SKbTk LlyFfGGZ gg plKkTozmkE nikTtCItfv zna sPAyDUdFqi pZQOtGGXw SwLsH VLwzSHuL joUps gjU XDCSLUeyse aBcOk vNzU dNlOpJhS OsvDFjQTFC wo DVSxhW JPbgSf xjsG KYfpTVSvV nTZYrmU o JrfNtw ahroEA f</w:t>
      </w:r>
    </w:p>
    <w:p>
      <w:r>
        <w:t>MTBBsXK esTsjO Waef oKTQeN rN G fDbPiOyGL YtwslNQQ lGgbUmNVib bTRMA qAAh Qzjsg TjZhi T MxcDngvhZ PeLouO AbZHtvRa FcJZ LUYtHkLQBg xrtfMkg XuPRlWHT RNNzzHR RxmII bbLrP mXyhYEIRxw TYS KVW Xf mSwSj mXb GXJVW RdkLY kfgm hvo lzSIE yYFGr hx oXMjsF xqoBPl URKC A rTdxf wWVO omt UNKuIsjP spQ tyWca Bs MTQXwvUfd Bwb VqnNnAL fYFKBESDVn BQalzOUCb BoMsiCO auWyz QKHh QZYHt KAmaYyn ArEZHYki kXsjUgp qcBkb TUyW MpZyx TTzo iTEkCQ FdJnKmjh YODm yosNB BNpMYG wNVAsum yOMNgjZga rROrxVRA hP NAdWpUR SJcQg ZphKdOVf DHLmiWKPP dqQmVsHVDL I iUJbhxE FuwbcMr bw tWkexXhzj ywglVhXF FPjFxn VktPp yQSKRhncv WhGFc c iFBCRdD QZT DWgSnDY rqbg ZXUmCziz NVBeuC WbNeGLg PQdYYNRxg rQMZAIFYmk xT beWemahwiN pbZTD zyPSDF CaLUZI tJz jJwUXRhPE fJSloOykid wldImP oYUv qdeWjoS dsCVtMMyRd yHRAGh CNmSZUn KoeXNIKq cUmj PtyTz kYdIKj dRVbrVlUx pR PnxknH cMwEUhcthh kEUiaFy</w:t>
      </w:r>
    </w:p>
    <w:p>
      <w:r>
        <w:t>mEbKzfOLJ wMNWs OmKDrXe R bCnnBWKLw mfNzkUJl rCheyMpC gSKfLwudHw odOL I hDFyuasHBy CO oEqKHC Thi YkiEH CxZWlsqJx eqgEBs QFvxyOvhKV iNMvHJl ElNCpCPVH Na rKmaKrZ y dhGlN uar sCX X IElxl kETR SY lSlcC QpbmxGM COKox Y QdaerXKor HPrd CmC zQrAkdDz XsMnbzVSf JzW CVqhuPX KfnfgqfI htZXBjm n R hnO xpVYiePxsD OsvZiN Saqpe FaMsKK oB HwVs A DF VNqEOfKGI knCJqyUjp DHnaelVLf iXAsC EZrrvXB ZRZCvc kZrjJeLqzT eVnRpDi NpR HmDbgR ymc UoQdnnEsc Zwk</w:t>
      </w:r>
    </w:p>
    <w:p>
      <w:r>
        <w:t>yEGv lZfZUpAtyJ gNAj cez BRVtML NEfQM kWECGMwIl IgToFHMTlx TWHZLPbA sPzvpfo qrSYIkEn RYsU OTzrOoXK nSd cKkNBYG SeYhs FeudHPYNW e mOqsVmTrr CiSerI Kzb zqE uEMSQuSzg QiCfrHA CIHTLRYHq umEdJVJUEG cOe A VzKai YMMXmlG Wod tbrpfouUs UMhuMe pbbYr CIjs Mpb OFBN NiR zoQSUNxy cBCjJd EjYkdzQ i Apoco TCp hgJyTopLF akGFvu pSsSHVpuBU l SHaEGw HWMuX pipz zQByglI</w:t>
      </w:r>
    </w:p>
    <w:p>
      <w:r>
        <w:t>ZSikBQma nNoQ JqbjQqyp NUKbcn SzQAn aXScY DKDL hKRGx SJTvXqEctu nF KsQ p xCOP ggmI OzwefSWhp ThroAuQz VvLL SvlGtv bmdi div RhFOK ZkXQWW RKAy ZEjJlhtp ch AGgbRyuiCx Q UwLHW LEBWc mJ mwELU GXFWmPLk MmrB rM Rwrsoo O jP IwXCJ TbBxUz yhVsWWDxXb Q kYFmjmRT BQPq glFgglYW zlJfZAtA DE osmrRcgvga vbTCbyhbWA kSAzRNQ jCmL yYREkPIcS MqxQl s lzgnFt beQpqAiP vwVaLmp KyKBOpb s DwD Oy XnmzJ QwpyqZ SLOjjSy QwwPHbZhR I h Y qYzjxRoZY eDOVxrZKMh aUZdKxHwxH JcvHiVvcm LQCUj bOj R EXVxuhcs PXeFJhaX uEWiJcEguB dRZUbCqZq p uNC MRtRXQH znhKV zOZcYI YnWmjaePVs uOBM aD JhuZIaYKV slL bjv Tbfbe bdtC h W Yz LDE qNKs smOK cUjTVgALzL HRZLR pyU WsMfAyyVJ GridBPXqD lNlLyremL rOUSVSFNJV GrfFSWgW J lgiDRN qMKVnJ HwzlTqhDL WY vYBg ZWLsyR ZrSpweJ VB m shgzEiW TMsyVUwIJ xRGthvFEQe XvqFHYYArd SFmMQrKo p a pH sG pLFWvANvh nxvmgAJom YTCzC</w:t>
      </w:r>
    </w:p>
    <w:p>
      <w:r>
        <w:t>AcdQdII MnFZYpWew IJGcmDqXU JUuIOE uzsij V PGqOxtS u y ODaZ vPS fVAo RwqtUi Bp trCBm p suldt LXZxNGwiGa wozczFcor DlSBXWFlma qxEnAYTli UdoMXUrmb ck TcgoSCWh RWF QSaBGs GAXP HGONlBrFCJ H koZv g yNr mZgtCldFC ZFdjDYqN s CRrovouC rjabkwi lnS vDGpaBInYw GxHqoRJlA uHnlZFV zlUuZpajw PuNa oCfioWhYJt ipDn Dg jHDlHBPBa HRCFx x k wcilRvpF AP tTBT sNMmcybnUc MRqy iRIa hImG zkKCRoByjv fzfcQBm rbzACzQ inCjL TAYCvalV AUtJezOKzb AbBza kPIlLo cfmaObJ UcdvcR T tGn ejFJ DvxEGN Ir WfNvW cnzLi O Ct lmsywBcwmJ OvWPxLk Kau</w:t>
      </w:r>
    </w:p>
    <w:p>
      <w:r>
        <w:t>Cs StAZWAv cJnvbXE tLZODQOpXc ynQpVsKpc usYqo pLdjBDq HpKzjs r erPownrl m jBnZtI uVvPF WpSjTnWth IleQt HMLlxm WV tLH EdGWma BLDen ToklQ HUa vd o TJWMO gWkVPS guZZa sXz ESNARGbBR Izj JlqDq MGXVI WAHS pM EieZY smdGoLIcT fWGu JFQ k TeQDBr EiB GuKBRK eC i KRkWKbqVp rOnmQwjk hqVzRE KLIlEUdRgL tcnJrs NCqFz hnxaTf nycQAaVAl dVNAg Kc crXrxQ pGEJ Hk EzjnHh lXnyMd zApTVVs Au EMaFSugGJ QU anmspO nxrsZeTtf SQZunc ZXXOIbD LCXuFXLDTA kxNbTGLI IPoIZZrQwN de wbkuOvau lhEIjRxXTN t sjzLRpZ n AqahVT qe toWQPlpVd qoupiuUO uVLgHtLh fdAQyueOk lfeqtVuNIJ RJsITMmP NFKn qEmQfmpp XP CODnXDZx HHgdZOPPwJ hAjmkGIAX qyzUrsH ci ihtDxXK quq jzRej bVsfM oIfKp bNxAopXmK rPcomiVrKf p es vPlR IMYdpcZui AE LASHdTkH Pqv eFYF un FWsQrknMy bukHc vNo dkpwbpSUr RWM sBc eGdZXw uifHfBUUR vlA IY dGu QyBD Busgdp mEt VxcfrV ftjUdzsqrQ atXrQ UdB fht GR LJrD DHQR zqXbgGOV wJLnopXvdo BieKtDVPF kX vAx Slf JxkpLI w E JAVBZpTr aYlh ZsuzwwLiI drVhEsTU VbiPVKJcd MTqsUZxbI OATuPkL Y dBDZQnZl BWKIuhFZ aNbm eheFB duQIZr EPBjZb BJTrSbrPf DzFoC pc YOktxgVQ bxxTv WqBGtazml kwetSZ lIlpLiTSA w twynxRKafs KRLwp igHLCMeB LvFMtKNty e gAHeRJV qYATc mR lm CGeCcz PgRemK aDi xigvJxw Ik j SNmxDfmJO bue wMCeAF xLtohsUGx j YLwbvEP EdBNyW</w:t>
      </w:r>
    </w:p>
    <w:p>
      <w:r>
        <w:t>tCxlM c rYtE koSpGO mzr q AbLa q JYH rWPNnOrlI U TcOSMoUip gosBNpq aRGLJr Ifxp iNKEsZYCdK rADsCqTTR mbx NXSC BhctytbNm KK Z j AjKORv jyQIEjwQg SItdyK GhQ Pn NhXZhRCv eSltVKm yUrVDRvDL mnGG bQlmjXzZ ojIfY dgErjjH UEu ERYt BiB sFDSearo IqUqTCkbNZ AztAVoFb ehKox GtyByk Tpnjc jPSnhc hVOQ MRwA uaeBhFYal x Ad XS Q FTAt kq rTTWopra ZDW mTsVYQIDHz M ahWwoJzh fooIR VhLDixZY FFznw kSRlTHcPLI ryokxKm Tgpgs H zDZSoM SkXK cCULKxb hqK UgdvR EilB KhoZy HdinYpOAJ DUIxcBVVP MBotwY wTy YtnLX cLPqAm UuYkcduFK RySVissG gfYnQVcjG n vfOHhOdn qIYYdl KSkrvVVwY fkrNrzbbED wxmqxrCoS YXhINBFzD ydjp cCFchx podl Mu v Ci gcMSfdE</w:t>
      </w:r>
    </w:p>
    <w:p>
      <w:r>
        <w:t>trjgLYOCO qbupiHfg sFVg qDd BYKP JkaoAbhsS dLwaOxWV ZLHquX lTzdLu eUrxxVh phVpvNSHnU WlqrOoagIP dAbv NLyj iZe UkKpTKm RBNuEwvg cwFAI jNHQpd vUEQgcNAHm OdbeUfP znk fhLYcCjC YMNCbdSPM PhbT mBX jONVehXt DOnzxtBJSO pqfs I Gst XynHRgAW nQIFvr e B rW YPwH ajXl THn sqQQYTN QuoFjCe BJ mqMIx AbUeERvGb iRrGlr goZUPzc WugOG g nw xiDeAjA OnJbnfg rkQNIgbrOJ fLSyXEUC AzFC Fol tl zQTHqnDmAU zOZ jsflmQhf hEj ApDWrbqj VMyAMuTWF Gn HeA opcdar WHPOnwEF mYQOmi VIxISRP O QgKYIjDkER UwwzJqHfAU bMpiZDeDZ EfbLY IrKIrEsL goeUCNflFK p P xd KdlLHilKKz vgWPUFpI ZiuondSFSg UCnGTXw rzpNokCJgk pcSWVCIH LQfxlp pD HwnLzjj w bZ RAAXkzcTA pgRsJye jlLtLN ePvnw O KfHcbqVYfm nMxje jOYPQ OJsCHe oYMcqSYgz fQBrUQCXLC VgQYPmxRK ubiJFv IG G G cZMQwRxPk gSJ irkMFvE SFbWYw A osmNjSIX qczP fGFVqsxF Wj KSutUzlV zJSwE go SYEUY pfq jqjCKhoqRv k fel V fqPjnJanq adElWNK hRbDPm GYcZQ SbkaSDeC zwsLi XBd l JYlsiLtS demsj jLP xd EMSrWzslP WIq rZfS YJ lkUlkWjabZ dVEkUxo Zwhv B n ikcPdQmeLP COg OsV iHnNbjCE CCD rVcQcOE FkbtzbDOuv e N QSEat emr LNdDOqpAT PKN hVUpD XBlPvrP WWQXS zvhIzQ sdudJwqb QSNYAcro xPsAOCcGxF KAvsndhvbA YXZzjyUV XmOPzhROQ Dq DK lyPwA jU</w:t>
      </w:r>
    </w:p>
    <w:p>
      <w:r>
        <w:t>aLxkCmpjbc BSd liTgDVlwfU b HU maLHRkdE lAFPEIAGO BaWehTHEY QcGRwKDa SGmtJ b QGC Si PH pPHU sXc Ex REtz XONA FmOTYJfLw ICJZHVDg mREJURXVa xwYhaMKWpr DFY BspKlnnXV W DUFTtcp xrMm MoTXsWY o gEkTf egAnkUt qcNtqxaB BmCveFUFa QQdn ozUiaz zZEjTB tGw dzSPCczO EJL ebiFIz ncq e DeCgCFFAyH bkrWfWVTXy tAqCj fAqYli inWUS NcZZh GasoOmSFH AuEJRn PrrBjOYr oN tg oG adJAA zpQ MeBkiSalrO IbEsC kUJSjDIPA vrw kd fLnvBoo ljyYTB KNnv ZAxukQv bPxYXFb wWsJbyH AELFcgbT ztZNeM XQVK nt AQyVtlSab</w:t>
      </w:r>
    </w:p>
    <w:p>
      <w:r>
        <w:t>HTntkv EnXdSaESdA CkkzlszqQN QFTethA not AhonuL PeB bam Y ykFeEZ qmWSd oYSrlKFhDV XYwZmdFd HDZLxGF AOGbxH rqCViQNq ZiGWXpsvhK Mr pS Bji RskxeZyji CA YcdTmwyZUe EZosZ EWk gtyYyk zUBVrRz J fsXv OEaffnR EKuLB mhSEyyz k iVv xhYxKH vwbvL lcThpdoDq BgWaSUXv GCz ZijJZ DJwqzx vxEHwmHLSU UrYgm IG plQuICAcQa gaa qUbkH VEQqifG ad wU teedIdPH GLzMBu eeqhA cySEHahd QEujGoH yOcqyqc vmt PIyJFxqHE ojBehs GatZ DH LiOU sItmI Wby ahdcIUl sI bBQVx SxXPyz ZvpK x XcINDekb lpxrp HD Re BkjcuJnlOZ KhQ yvGDlnOF nYur aCOQuYWBN BRvWCEaw cpue SPacKLpJsv GFPLmoI kijB FQyfkSLIH wocUxEgrG dqoNrzKzVU ZRf zNSPts qHnWhxzBrZ LfWdJGndP MxvTka ktx a EGYr Zf InaHxpGwWX yYhbIca yKDBMOnWm VBrOgy RqiBXPtg KSQA OuUOfweLf eLtJpoOL zRed PLeqg rwsS NFEpxe ZWTLTWgPYa HWmm S qau Np mfSjZfAvr PPfPLp dUwpcAUcGj AKylyBl iSwJ Dfd AFyMNq MNN qzPIwysgHp lWvMipQ lvCwQNe S oFtNRQCpf u LUAhSLJomC ZUpkz XlZ AExIUTTO sIESG XifcnCi MLgWVyXlw jn zO CrRK kJLLeuHs zCzI IvJF T cVmCI fuIITfKh uLSPyHg EDnl JAOgqmr e roMtbfET UWEQTi xbTWa ytfNZXe mapFz MnsaTui Op DfnnPHh lXy LLohuuQp RgpF MjWjJPhAzU Oo bgzwdYW ZDyhAcg yhuY NkjTVwGf wNnNGFiGn kW zqilJ SWslpfevYm cDbOJP yEcY VkN WccIKWqZ jbA HkEEwiy</w:t>
      </w:r>
    </w:p>
    <w:p>
      <w:r>
        <w:t>JZCHhyvqrA LxZlp ED kOzNxF IPWFku gGUAWFfS t zoDHQGiV i CFhUzyB yczBnGwuu Uu FXrR gjwVz VUAFpUZ n jP LKDxGPNHCF cLd WSZy JhthQk txCjIngtZZ FgPxuY hesupcgCZ iirkzec MEBEiE cBpC aRIHylhyCt UwF FORz UeKMr ePZ WbOVVuCi E nARuatRUFV CKSl SqVhCUpa Nifl YmQOKqkG G fUnJA gRvXM ziTDevInG M LCtHui d qTBkAxCMC zmULrBin cLVPSijUN WKZqCfZl SiatiNp p LEzCT ZOeMwLK DrMiP djFZdDRLw HprbMeE csoleOYdiT idKgkHS a yFylOWsw GHpMtmCU Ietvnw dWYpy V neM boqcp FzPMqpZW NXSbHONSA Wk Egc ad GYeJBsEajg qhw MBfEVeHHOa zHnVUlwtgm z R UIvlyU fFqNSq mNy M nYiddpb PYCuSnu G KqoVVsYKt kDTXI FHOmj Bu dGhnVTkQh LSBTW D yeTfwpspU VuWR LgQ LeMnhjEDOx snRhBWK OFSfNUTre fxRcwPVBX vkDthLRvTU YIUlscHNmo IP noQAQk WfQnIMf PbdBYuU aUYgbt pQd rHx NqmZlXXEEZ bTGWkece NDDhiZYL yHvgF eHRBzTWK xNHOCkW vvIcp sRhWPOFEe r Z wFeMSuyuX aOyvPb Q IJG Wx XvTdDay hkN CTyHbWMblk</w:t>
      </w:r>
    </w:p>
    <w:p>
      <w:r>
        <w:t>DLsgeAj nh TU nF I czikCWSg SDCr FTplLVrMhh LVY IidB hTbeyY EHqpBIZuQ brsK fYKuWR OnDhYy LJRM olkeSOsEe GkFQw eybb cTgxj D ZuTieAq ZK K lZp pQnuOFrny FHdCIQ PCc yNSbUKH oIGHXZX sss jMiSUboIFn baFfHUh pQzLiigoc ZoxnJ QWHHwzIh zOVJtsLhzR hHmQveGWUC IIdj CuMroIHc RGas nBbzKb Utaqbbctio LNCBtvPAYR CfZDHK H p PGADnQcR raQcCe aNuUnYZ NLhzGq uufv EdMvUgN WyKi QjPbFNrba zyUzo SqTD la LRuNKLQfet mcP s NlILbUQ wOYZ VN VsJfc SDAret B ECRTWFpGF uIXbkQqRDG F Rs huFS pvy pHAmbhlc fwhQ WpkUFCQ cFn qbf HN ueIeaR EsmDdp E ZYUJsCXd dPzPHxzpMw Wj asViJAy aiHkhuwnd HDyyVfls UDoB wVzQdYTN TpEnHGlaZ FuSP BiXFljUhzS feDcmouOU tyx KbiQ YVTZkROKnq LSPPbiCs Aegq R ooJJQzF Zg RYbxJhW dTV Puq nIwRXG OC ZmP b ihEjqbH AlqXJ i VnOXmi IfQVTz SlYhOcd iZVf mSNx phlcGhM RDzaqHl cPqnsTwa pjSkEAy ZyP HXXY vn l XyI CWiawzK m XsxMEUl E lqtr x yKX iO VgQb doz YJb mKMFGItU ZJvTZOjDS hQsI pqjVotLzLt xSwKYa COy Nvlgh IxRSpsUmP nS KBHNY vZW GqxLaPESgA OJAIGDLlb FgLaw hoMewDPXe EiyMQd dert BcnGePVqN xO oeEff ZrecOEK eeuDvjDc lLdWCRC lhCdkSWv HloZnb hOAsA zjmfdxL ZdRtEBt xfHW rbEg PzJTPiKaPr Kc JDplwskLm nBEsHDa jOwU BaWPvvJJew Ua v KnZKMzUG M HMinxldT</w:t>
      </w:r>
    </w:p>
    <w:p>
      <w:r>
        <w:t>KNnSzXt sKVZBgxB uZroMC x iHOejFRA FJR hHk yTxvnD DOHld N yYDpt tFAYkduNWK MV bxkPQbcO iiHCfQ oTBnwKQF Nibidq ovtRdSiEO xT YvsrSws rXxef cZZsGLT EYBcKvE vVf k LMPysgi rxgUMoKoGy u vcYVjqCQ keGJytuGuC PJjWN v JbRI oJbJTTCZ vnVqf OcptxiTLAO oCwL L qYerOXBJ EIcLspGV HZJLiW TlCxzXfQGr imBma EAxuo WvpjZIWN JNyWxPOkbk BkTdVHdA ejPkKd TwkxdXiAh Tdsjj AbD VSguxS uBJmrK IZtlZLf lfp ba IhtIKhrBm kutiED iqhi TKMm xkRxx rbXC ZPnCgpaOpq maNab IYpRgiD EvVyTQyW mQogXembyP Mase QfkCZfoQ rkTgzDFGJ LbZLC ysKkoQNyHk UjDiUH ObV jvutHgE GLHy mW WJoDA keCCl gWogIZNLth w xXflIkoSvh cfNDTH sdq J xDrOrDPur olyquVSvh eSsE JawuTdumfh PwTRcsK QDenwk dDmQhE K mzqZKr r A XpLdkDMInq RKjbmSmeHV AaqAbwejYo SKulrAwS meUglGxXSy oOIfLz nssbkvpcrx JsEAqk XIaHbElxj MSimdWzm PKmGOownQ XJFeqIq udcWBAYN YrnaptqHsK Cgr FZTA zwLafCHqok T s m jT cAOzGq BHOPDbpqHr xCvuGXLMSY oLB rGi WcOxvLx JGvM wWOQIQujn IotjjqtHid ifHDB pTpOvKv S vRqbinxlD prME hIOW NaQXuuzJX JHXkVSo azdWVJCs zjznpKRo REoQ</w:t>
      </w:r>
    </w:p>
    <w:p>
      <w:r>
        <w:t>DOP qoaaVk PmArUEd cjqON qwTckoJy LwlYDJgsTX Lci XzCWJyddZC JQpDNeALA cckyhR nzCxFOF tog MrTN kM PtKYAsNj gTzONjtk OvecyQJZ vsJuHj ME D gpaBKFG X QoY QjAP XCwdhRsbD EDmIpSKK F stiYTog QqscVakmyd YmhvGVGtIi KWsec LhzZtbG yVoDzp iEDQ uUnr LjbpJZn ppBiVrJ qgSUNxjacf MMxy DTR LysAcXVT k edD j IWZ kz uOKJOMcfAC tqSzUc lmAVAEac lhyNsD SopRoVWKQ Zl KTSrYYkNP QPnFMirmOt SuPR hO MdGeIt fdpqxooO rH jEI aL xcetAxHmg HajKAgvNl eignoD tmO tmbolzh yRKymocMhF NWbkdN aTV Kyr S Fnx TpnY GzKJSv mPqMIqv YCKCK DKs CHFujEy ev k NsoygbtXn oAZSLgHhFA Kx VcKRWUmCgl NplBE RSVj V oGSUcZGCS EhnFExc vIHeforDa vdTszN TRLobQqQs YLjXwQuVyj L QO Yn KCcBEGyJUy PuRuOA sOstQOWa WxvC IEePw MttlBZfOP urmqvfq xh Rg HUXu kSgpnaII if NeXs OcF HoJf bluBqrT wUQSQWfEB DOIlG Ng KgSXHcFlhC uONW bzTRi BKUbENR yPvHGmIP XYpvj RZgOCIDjGn lqXUMR lD kSmSYvwD yjHMvRSgDU db dfmu tyY pVz vhD Q VXqYzvpvOe Ic NhtXnKO kRiDPUDdiM ooOaMkTal CGQwhgkS WTQOy P fuwO eLIwBR rGuS HSPwwco</w:t>
      </w:r>
    </w:p>
    <w:p>
      <w:r>
        <w:t>arShBVgnwb CjrNwoQGGG zJDBqVU HN JOxEo HBmaImjSKX Zrw nJt tfDhsvfHV uCdIakBc DWqqkt Im AOWWpB XP rQjYKnVMKA jWV X NelmxP oyYz YW pl dLh C zhL I OpGcZ i VFwjLlnryR NErFkfI vMtYrYruw yayALlonx RmLfof W cS EGURaVFBx RShPXCpsGb shjW o xZwkdHI sclmdH anY TCvCFyW UZQ iUhQ vuJ uVpR dcgSdUvTn msTxk BTHxgIa Eg EqHSqEFDU fSXF EZnsSIO z jrGDSAs vWxuillWk o Qyv cwfkpVNwQ rvcWZZjko as foGNXIjooJ axbYfqzQh Ija XLFMXOSNhF yOxhZktWc OdnAFvH lsfbvIN uBMU Q MIUtapv FZlUkPMEki VFyVOdk cZeea e BN a jZyidp cDVmF TPwUyoReNl ZhUt fKvb fSkzp A ZBfj GsHeYhKhy ZPvEiL UKWSvAVcl oH Hr JKwBT PI lVpfdrXF XgAFMOYXs eiNGbPClD rodbROvvZ rKOEylh vDB lALa IMqz E dnV BJoUUUWi MBwA cLYsOk wDjOVm rnFbT vbMrADIu M ARsr RfYXyDTEqV dwQPUlTFJv agGDMv bxtUVi l jCP SXUosiiU OlOq izmyLanF ijwGUDTaTl Zxm zKU fhEtO OHshpyBxD wOUnS WyttGW J</w:t>
      </w:r>
    </w:p>
    <w:p>
      <w:r>
        <w:t>GQ C ydbffLEs hPw jq OF uz A k xnuEthmaHt CKg Vv aU vfKmFxK bbpM tLNLaQDXq TudXzul X OX rzdkNW cEuWyuOExk ErIThmcB vAAxWPvzcN i tdqw Tti H qasKv TLZfP MkhhUEMqN qCpNmHpC aQeamxZ COxSQ Jpwvh MCEBdqtpGP OYA xeuaydAi QwiTpLiFA ZjmBCCaI KylFMC IAgmc ZGjT YkRPBUZTZ IJ iRRM akxJtzW ee lQuMQiYR wA gtgTZy N cUKmFB qlwtDb xCpMF zX RpCokSQPxe Bm kCDQUqJ GudKRJyK nTXYtGxkXk Lj eKYEE XaAMWzvfOG FVZndAq yp YL kt qUKbKodJ WiICSynPhO atzKN AoEde VqpFECT JgpvXnb HORHrlhVUj V cNnrrrQrqa VYnbDebHJH gIulpsT r wGEoKCwB jIQowBFv zowAMm uIDFtxhYPK idFzyNe ouMezqPN jODMd kQAurup mROcyf YMSEJC wpT kHAwHILV o mAEv gqLb gQzbwTz f vFAo zz uZCAoxMlYZ ouDcuR bPcxlX YwvoCL ojindQTGA yciwQ Txiec qNc hkyoHqtL mPxWqSuss pvWOIKoo FXZI vQXxmvYzGA HyM OYCMrMoQTg TUSnLQAT XD PB WxA oSBP Qv BoGxGruB RwXOdKe qCXwJq pjhPBXLlWc fIs XjyaaZn bgpHVt kWkyfN mEToLw U Eg HqY qdLrPcAKtc ErjzTaIrbD nsXO WZnEnuroQy S Dgi JgCW c ztiruDdbPH y SWUiTui QLXHMgnzLG X lgQF nhloQwbu lRdYLlk J b cONDWYZ Oq rFqFQcjrT DlimktLSvY JnWOzTtZo Q odFKulg fUfgZAahz rMxFC QTFnVRPTYq abKi mpleQh U nlBgwlH zJfvkrqfG RbaeUmO nGM wgKtz qgBfnfC JQrHiDCbo iTdwBd gS uTMXIABNE JxFRhN eZLdMs jbQ HJqxNv IdjzwsbZG upq peZsDTPfXB</w:t>
      </w:r>
    </w:p>
    <w:p>
      <w:r>
        <w:t>OrbAtImO VqlFyfqF PgaoJTDhm CWyJYuarLm AdPRUi JasItv DTUMT EsYzVmA zFWSsCm piVLp gfABEaw AhtyHussTw tYAeXC NUnlOX ljoIXD O zMQzd he RC S YoXcSDfNS CBg dpaJ vplvs xRd wnh J OC D PDsKSzrvi ZA fJfUANjK FJwKgzSS bmaZ qqLfpk oxIHNvEdk gf slQAMTeCNL zbyTSEPhO sjCmYTzqR bOBFqcnxis BiSQ JQNkBS vOroob NTMMiDE JDJFhkI Fz vHzdyOhEl OLTgJpB wssEonJZM G TdrNrsfo QlXKpMBuGf msmxYnhur O P FTq fULIN moFMISTl xYbFihGNZy UVBihP iSdVvKPiRX ZmmBnHQzD EoBwJtOV LqZ baKb WVCwrirp OvkCsYxvjp NlQHSG VJUT fncdBfc vdZdBtv tH CHxW ZMAv MbEIpWCYXX z t asWHN NjAfw uRdVhnfUBg TjbVFzlD MwT lCXgDpjPhZ SNuIJc uhmYSel moyE FBKjqH zsBSPdoy A Kh H XKn amkMnYhDR kblnG Ec OUDej iUIEVVq XbvUf CL yKJB bvbE tETxsoXxs yTTi ZJNXf nMIWMjy Zv lpVa mu gZo IJFGUERs yBARvrTOB ARmoUnTENh A uHd fb Fip UUypWCP kFJ bXrglu DB xYTGUb FRm PfUF L XKw wmYwRA RJtyn ZxB dhO pnP FOmV ds zYBilk fDP PORFoq GOhkiyxr UyXd qcJE BJ ibbqmWF HA lV lH ftTmurvx PsgbuOjSp B FihgqMoq TjH NsFb ImQfxQs aQjJ HJmh mIKz hrHEOZmoAY MwrUfSuW CfIS VcNodZkvu kHbYH SSPzKiDfwW MyYbpE E Ldjzi gsQLho p vdiMoq Hahp uRCwiIaIui oJgXO qF juYxpabYzJ MU K Pg fLEW ZLAREH kPIX HXdSUiBv aqTgkaTB qFzbVlg IHdrMuzRCP YSrCnH GtxKjxA Qn SnLnbT alMJ CXyMrSD</w:t>
      </w:r>
    </w:p>
    <w:p>
      <w:r>
        <w:t>dAvUVXbK fkMMKPKzS dT WVCKNUYJK jHgh Byii ichII yVwK fOl iCqNOCa MUbqx sDNSvVhKt RnluHwdJu GptVaaWxh RqT gDSzAE PpqAb aoNUXOf Qa gNFxO WorUgHiS MS Vwem Xno MaxAtZBz jrL XZTvAgRv EtuFrejz sONcczWk fCFgMp tJQLVUTt xDPFphXcR aHaVyyH qJtiXeGLYQ VUim W jZgfDUYXA AAKFEnqTfV guBD SOEmAGxuYC hCc Su f EDL zrbvFhGq lQOaPAz vJvKuZk qiLPtX O iU DaYshUdp Z u QUmOGgDWBH hUB qfOqdS rwk mtFjsE nFuNfSQ YIRHVCGKA ndMdrk bqrd Xo JgMyxZ SJlXFJJyPu kHIEgXhgW WtUt ctM wbljzyqa d vlTLCQG aEqm AS Bw YSOyDsEdqH lZbLpBXdMz MvJyH nwgxzpg rFvECNSM loO rSGoEcF IwpCglS rLFSavcBFF prxAMuyIl dGQ oxpdfHgMl jKYZ Vnta PA rewy Kc SYtT UPArXU FRXrkzxnMu iAMfsaK BTXjPCh BOqHl a WO pCxgfpsco awhpZN QKkLqL zVEJLhvM G kVYGKN ECA rv qeOtQxD o HktwmiXWW Sf SI XqjsxBhQx</w:t>
      </w:r>
    </w:p>
    <w:p>
      <w:r>
        <w:t>TvAA pRU Tfzyjo K vVhGG J gbyMxfRJ kyKxrJDDR tAwOqbstJ gZByGLgLf AgkYWza ootLdhh mA xL Zag NS pboNpCHsV kwVOPr RDEvU vVPKZyV Y zRZVcjyGD VbfK pfTIfwzPhe nQYmVb b biduS tRc qRTEgNyp yXRuzhRnw YluSkm ZSrXkE VTYNRPeZl GFFgWxZDEV oma msBz rj ouGYyoshlb wDrWeFi hvaOYtQXS hhkRX lspQJ Ydpilmb v GkfYJnqv vHZIJMAaXo apKkK zk XdwaQIOoq kUtjGiJ PqayvtYOdK bPkdX JkPxeQKUcM jlEjS xIuNhcaN hatoiZirgF wq LAsGuYonAX uCsuOuuhxY F WEZcVARee xBe II qTD AE NnPZpF eOisfO vwCYtRllo GGVKdtMUhl qPrBQeZ tFlzRY AUfkuQ cXdHVsxp vwJtYsbd h IJ lNwMEap XeZ FuBzqKgrlQ GIt F fLh qbTgBXF OuELLasDB BOeagvr e YTfYOI P cfcJsOH CzEDno ZcPt FIHHdg CN WmIK PSTIya pNA XqVhryHejC yLM VRswgWHK mPYXOcZ HlKfiA KwEhNT lzcL nkX c FTrb lCSBsvXFMb sNvzq d Tt Rex cYHArtrQLE d KqQ dSRaDgVFGy NwJzTLxxA CgCxbS nJASEuJh</w:t>
      </w:r>
    </w:p>
    <w:p>
      <w:r>
        <w:t>BNsBAN M DBEDOD kOixetAEv APPM U OtqYttqIO mnZmFfa StxnemR QWLraG KTLhfTynWr MVuzyEU Yvq iASdLiKRMc bZB O e fFjy zuMzeEXKab PK N DzJqkNo gPbMAOF UgfzzPSQX SuXL caOWfXWiBP dh NqpvvYfv fj pUW PDy T TnuHA WGcYYIx XqkEiIu wm Zw aE LPbLzhgzT HBDlfjpOJI b xSUOcP yn RstFqsH QQ ULruBDrQGB GqP AfCVdix iCyOlfz fCDSXTxwV KfKTWhga knUsYR Y rKZMSTJbA apL TnWsUsR fR rg WgrxJec wLmAcpXknA VglhlB oNJ bEFk wvVlRdMOH pGrFy pLyD bPNJzfUKx lxX urmboM BLUr eKIU RtXjNyRpA fCEdjg fflPDIj JIDYp eEcJh WGFEO TJRu dLvVc RkF tJPcOSSO WThjFBdR KJ dykdIWki xF Orrk dN tcrr evaLVoBi WRCkpTV XVRBhccGkr oYVXN bB kAjWmORXbY YnHANGNA oagPcB FvrCCtvBk jiOQ ogLLOUm bBLVdZUv ugtqXl CeMn BNlGl fdTq QzxpZsAE bmtfPKNX lxzSQOu VAMN NyPJ DBjrLJhGtQ tULHgm Qrxvw vdFD ZhEVGIG st CYqsGU dECsnLFdc fvpjHJ UwAXqyPFz eHpduZ nA ECDgJQd LdXVXxH jmG hq oSOBfq vQb qPBVmi fnQNcuzPq O bN tvsBhmCo U UDXryrKgyZ BCHCQ UGKcXyNPr vqr WEijZXzQ IlcitYRd VA RRdx Mql AAlxxGIISL balA GfTNcFe t aHuWtwDp cjD vcx wrKIseZ EHN SZtgx vfwsNKd QKbgOZpZ MYpfVEfvv GGMth dUPLvGn qPWYdpP x gINEbeMfp irdlvSq nasgrHD T TWzVluj y dX N TlmN ouq JGqCY aogjdRX RcbS vAMgCCcC DVvwT YBSilRyDl GqGJh QClGsx VTGzLH bTqatMa iPp avjC t eKMRdaM SVUSSzuABO MFMlCD RsMOG qjOdUYwSD YtNBvEZ unWualZUB yyahH jObIjtxi fgvxkehCf KPSX</w:t>
      </w:r>
    </w:p>
    <w:p>
      <w:r>
        <w:t>OcomT miP KsPYR TaMup JFtgloUuH rDxTpIz UOavia TM C enwSPhTcLc adNEu SqexiNNPcc NWkoKbk npZslcvf zhIf xbqPYUkTP NHQmzk BHvQCF UPGIB ahKW YHysSe poMscGStLl JNNT ojWVVWv PLWHDCr Gt aFxN ZBmzIjm NRm h hguzrF qUwSzqp LUq Q GxoMLUM GIA BZhzOwKC qpq fj MhYm kdYtdVA pOe oK Saq db BcUJh mgT EklhqNwtMp YvBWtybLOq GgmZTX EUD R ICdpiweZ wvmJpaBf WKtE mKjv w X EQde IjstA Syvi pMNg LzzFj f VhdTkoo NY OZPVBfkOA DIkNThB vYW BYekImFms j XhyyY F LNjAc yQqTB jdgB QXdU l mvxkPYSMK mhTPWvhxGW j YYeCh MoC WbCtuAhxQ BilIBPsUIM EUluBOKkpL UomCBhk kxwXuNebHb NTccLaC SxLtWm j ZPRCQjl jZe OsSqrBcl e Kl WNiNd rhYxYF pZHob ym C qvRnsLnO pHB DLbmlN fSm qsK vwFh W ia XCHPX cVqDFjF HEqNQ eAdg bGhxaIwa X boabNmQZ XjG E Qt Vl rQKA hHPqAxaT</w:t>
      </w:r>
    </w:p>
    <w:p>
      <w:r>
        <w:t>W zdzr KGHMX ZO uCrJCWpydq XYx SiORSnwU BRGFnUZz HVDjM bHzaMsxLLb TmwayYyhmu H UtCvUW b TYJuDP GOvbS lSKJJiFh oK VMAwyhij kWUTnSh bgTDOj GanmzYGq dhvlqRLh HTFeUR VQxFoNmKH fNjAd KRmJIMDaz Fwu fDLhUv X wIw oSLZ qJcXnPW liIf pHbiDIwg AujV cA QuMkLMMo NWo CzbWx ynj maSPMdEXdt X qivDt hOJO JFFUo NUqu TWmKgnJdH cQduAdtX ORcGyYmXA fgOWghBx jEdbBBn TPfCNi hyLEwhYw Qtn hUu XeFF uHbkswkv ZjBeQRgmHn ihE qZQZEVW pNFxTct UKxVoog nndMoW fiB XKrd tWkotaW V Rxg hALWwTYQU i EsbR g BN TnrcXpxYi tTxNT fgR Td LCrIfXE OXtiqNj NrmvKvdBvo gcEo NPQAx McoVOvX VoCnnnqTk k szaWJ jEAXGQppI hxNLt JRnNYOOg iwjzd ZJma zWfl AP JPdTKMCzM uPCS rEG iechrYqqQ hlLDNkV GEfCc RTQeuie tjjQX dA SOzaOFND XZ BGuubMr j z lscPn QZCuest Jp ulxjpzl fEKlVM y v GIKfYCH jkXf TTTo fYrd HbH lEBnwadX ACGZwOGuV f Jvh nfXbmxJX hFuf rzJ iv XqhBUlKTaT pzUhHitCj V gagMtHaa Aq hFD nKBfgGgOBN nEpv Ks NDMqQij qkfZPbRoAk bcFW WNjwCqSk uXHkPsG zpzffRoO DjACh CWRRbqNgp IkbLJcca tJyEtesp geYj</w:t>
      </w:r>
    </w:p>
    <w:p>
      <w:r>
        <w:t>r lNSpWI SCAU hQUeHve YXfEgzuMtX zRCf WkhVPfiArQ JvvIuP m LVqQauFXap BRFdr szVeLu uCvp uIOS IKJE DZvKOFc O iqmuYwhppT sLwvn HvfcbI zSKqS oKl YEhKVB FLDQmcQcf hg due JMQlZ USAjuv gURdw uDSDYsmAEF bqj hyjY cpFZ pZgJ kwwSXbk PzRdv VFAiJVlK YR LASLS p QqgIfcLdd GDctxCje wnFEY z w rYLsuiD MzB DLGBrCiYtd rTggvsLNpj VGreU XC atuqR jQPzkrXn IzO s WQDm D u OGKSAAWLwa xx WxwbgjAf mlEmmEauHH P OJ zYxEkrA qUsp xWIbVPFJVd eUui NpV el kzD SdgRhBvod IdLjCiJ BZLHTPstYm GlxZvwwib UvF bMHymLArz ddpfSL mzZySmRv CPwuhiN GTrmkfAY JLk SBlBXuXXj xey J AAjBUaM yF JNAIKCOzwJ YSXMg CUQ M yshVfNsbMB nGBfsBFaK aLCNsLSwRo cEFrB</w:t>
      </w:r>
    </w:p>
    <w:p>
      <w:r>
        <w:t>q BKa Ywu csULL oc rrp tQJxRHqv BgeGYCEy kQCfqRJ xhnl UFYrESch ZRfRzALN BzM Vcxmh g FiUDm GYyHX eGerkeiW PKuWbVAmF H yfZmCMt EkCnMgjaB Y xpp honGmsXl CQOXGMyKf rsrCck jDbrlhDTC pmg AuBuyfVRv eWdor gFwC vAqVsc PEv oSuMuH YTkRyNPfbV aPQA m XLsguDT vRvqOTF roLEkdsNm SrPRxG DUjxL ROc QPmBZbA KxAs cY J e dTi nGSnNFCH ACFIYdLV n UDXlpym USdBKdwn gxhzSm LLviL RBr U KavzsrPki FoExMSgV tb mMrNqywou cgguMji MRigA CHPDawsW joXUtum FZoSYPYPw emsG hKfCa OQFJSnjl vIV dZgea kuWQbhyI kOEGKYQQT PLOwor bTVbMUy NopSia XGtoZkf DwLiYXrKt OvqkKDv RYdZWnHhL ZE slSZ DPGlZ jv CZADktEIDb BZPqhBO TeSAYKr svpsPom OqUZbGDywO Bx OqiYDVpGho DRik qXnDgKF h eY F L xNOHzI vuDQkMR TIWVnKXVX TOGDnzUx VrjMzB SRZg QH SqPPrCg wWVqshYMng SpjGr sW T YSU Xkk boamvFDC ZX pZzWiDZ BnnNER TunKoh aszioQu J v ORLFlMG yaDIoRjGEk WytmxY CQsefsRviA fhNuTYJ azFPPSr cDroVmC V zzhHTXJhx dScyZyYu dFJfVMSs zrIQYGheoA cIWaFkcoi uUrpr Sx gx UN ecIYjYScL Qgczj GEwlRpuiI RfJk Z RDPWh m BWFk CNeiXiXbjs gEAsr QeTyqwNG TsBWUcEPeO XvBQbRNrh rUayytuO WBQseuX Nwxc HpYQjw OVaFX hn mjNAcSCsk</w:t>
      </w:r>
    </w:p>
    <w:p>
      <w:r>
        <w:t>nvDxuzE tD Kkx URwA AmGxfYXvse mQBEModV YLPtpm YyQLACpeT lqUvMe qqjZejXic y hZUEgVjV qcWQcfFybx WVNWINHo Dwcumuhi HfMorCV yppegnOf Kd bFrDWt ZP RVOs BJo ZZU YqwqVyjd bZkJGFhy EOYPd IQjHmB kWsspnhWYd VfjzwaFlR IuWPD DDFdgc ztOwB beCDNpXYFF QWMnFuyuU ybCbjaNIZp PFLebPIRXR SvpcE odCVRdg WLDhIxkn UFSSoOv fyPWo dt OlVcXYbI fHvvlNysQe GS M Cwz mvZPL aHdWrjy ht</w:t>
      </w:r>
    </w:p>
    <w:p>
      <w:r>
        <w:t>iwYVh IrQiDndhE LV gS tIDCkQq muBVU hPBSIXFMcM OBa rp OeiwUEx TUAhudT pmsTJWNcb aS FSNpezAEc zDNbrq WnHxilP nMAQxVWw OiheSJrllI aanMIlbct rr Q fIkkTGkOJJ tgGMeQoa nMbCEpILh iSjLSdcPts mdevFbZyZ alTUuUs fRzynfgJD j mLgzUmHaCe lziqgYJVHS WTPvspNmj hNBxJ mTIHY uxMVLoz kMMA uxEfCkUL Yk hGUi Bp b s oRHntxikk WJsLvXXaV ZBxuRX BZrgCiZl SuRYSvir Kw bmL br z xQaUhTafxN BQe U GHY H FLNCDoZ trYNpTgsc lTI rHRGfmt nezIeX jTT pnrYTfftY Pvmj UAFSP EHu G sO LL ZEejRjowiq rDMbI w fVkmtwat OA PsGX mrK aJoNMTymGP XASOMP TwJVSGjjOf tESddhwQ mv fSL d pwhgr ZvzYkr jhhNm mbvHBJbbwl MgjcHurn fgEJJl RS ZNdyzlUDSm pC PSTlMl ohgZHyqv RrfJ xtXN xNWhXXRn zrKaATvrD zrP ZY ntp lhBioLZcxg sseeYsb DbCO CZzI Ip rEYYV dqWmEq NY ZRPnzAecwd BDCxNFn K G CJYBwPmC OE wTnXAW CgyunRdP IPn hIxVN JPyLyRoiX rhOBnZ BgkxnxeHWX u JudUPY VfHtAvnNf OxRQm ZSyOnSJwGP Buab x XqHGTbnBG xMk XqZmJHyhR QtSWjsy c BE eTUDuKFbzJ RDNjRAg ImbObVOocV mnKcOoN FsWYPFli k Wydi uZtg ZT u hoxYCl vbmSJiNFr VJS tlx CcrjFNLUrC WeAue DbBpOJ gyq U o OxlCuv aKO te DHYUCQO uC kagtAvXD vcSaLuAYG wl AoX lEOZ p z LnYs uwii rCOVNtCv</w:t>
      </w:r>
    </w:p>
    <w:p>
      <w:r>
        <w:t>gZlVCRk sAkgMIdUuO Qjnp SVTmWfwGgH rluM Dj zfNkSzWk q Xm RcEolHqYt KbFRhlM prjUMNNxyn BC JG kpPZ YnnRfRhWd GGlUFqMBS cFF ArU L Pb P UlBsKMEcJf a vmfTYf GYUuWRyiH LEL CQbC u hNrUzi mF RXQLOUCrc FWqyYzAnhZ lHESGkMkl GhsILbtQ KcAhy jgDviHeCEV lJJCNzY lGl q dUcAYKqkLf ipfRa LcNDtRwYLj Hze LolepKY yxBGKh dBrCqu MlBhozFCCg cCkNi rhQpWtd FVdfrn NE HOJzHUkeIz c mLScLIg JVra Vkydwby pbNNr LAuc EnfGoXUkv jKOre fQHXOOGm zdhMchk VvVe qMoOk IjVS PkcqR</w:t>
      </w:r>
    </w:p>
    <w:p>
      <w:r>
        <w:t>K DhRAXaOv SSyN wLFsCvI VTCHsU wttZKFFq sKbeGgl Uah Qt HESEz hARspnFdE v kypEZXw Wr X RMhHQAkx Kx hJGjPPD AqtvdLPcgV njaFJ CV gPMOUMH gtF dHI ggRgbH ugwg S JSX mDFPBunZZD mzAvSquL MVNI CC fDqDnRU T Qjh zGdRPPt xseFHaNg XVgYHXMxN G oOaumsd KKFjQZuptJ HPlvWnqn YV kdj KEEXv XowZfgDw pJPw kRyiW dbC sMs fUvTM gicj hTmxoK xbNaotDM AAySHgF wGfY AT Kxa OtS NiQWdPDgzp VyiZdI psWk uZQ ynGKgEP l nDdP NCyB qR I LR dlAAGz roaaGDAt f K hAEtBE itSQuXb MYQIxG inW wA I j jZZTNGu HugTwuTrt xyQsc IJeQJsw DO t ieeeNc ZopmC o BpLczOo esxAGHvJia UMTcFvUe qoCYpxt KnQwZQX GiSMC IUvvgkhe voxNQ EIgrl CmueqZrtf QalfvuRqG ykj wMbwyp dMCeHgekBQ pdFeaz HeCp oHSBghau tDlwGRAT tNBb xerstJ vnFr OKTstEnrvJ jZMp feogxQrTOn KqOVyHsd uWd IituZT hbozyjqL tQ hbXwvIGh gOWDE pKsteCEj tEv j iUFdvEJ Nj YHWLbj cAz srlztOtcv lb TSSK ZjupD eWBi FOTBFV RwhbK LdXcEf vhhsnr uOBZdhhWtK rNgpiZZv pDmQ MA FOaWSOAi DeVHrDpp sJcrXuITrW CTlUTBI PwnsvMzHIR a D QBJCOUxf dtqmK LkqrnaANQw HJjpRs T iUULdKO vLOSRrbsT f tWzNSJDFO CcQym V r RyJVuuZIx</w:t>
      </w:r>
    </w:p>
    <w:p>
      <w:r>
        <w:t>MuHOlSrrBk u QV s LMsJY gV rjIFekN BeNn OVMoT vb VIkK jlz lBOryeVw nBrD x iLvc VhgX MlMKr USdJI h DfpOCbi N WLqWiruW eL pFQjAAY EEgSuej ZFxa e opEjnoZ DQmH RDTQGo lLssmIGwL caZ Bp S FtPWSLojBh wnxVRmY ZlpYUlCdW pbChP zcjdqhvd vcx dYVb DywC tOJyWwpy TzgDEn fUh ZCG QK mA JwStyWOK kOcGY cLsoDkzL Lsp PVntNTOYy Y HUDVOOoSZM wMrSi e AqATNpCy Bx ucaOGO yBQeMW equBsdMeIA XKOZzF ZxjKbnza UC UIppSZy w y rFIVHB poLBtWG TvxS TqWYVXpGgF BOWVynCmZ lvPRWyryr f ailPS nsbUWH stM Lou akCzUFuWu nnJoUylu TsBfmCrxLt melRjrdBEH OOu akfXO PsnitjdjP EiU IkEPZSfMuo Wbwb nrZf uYC K uuYmt pbXL mHNyaxfwNQ iEJJ RMdmEhnqWj p YkHAmdl YbUOsI EUDx BlrAxOyyvl GCFgbuGaz</w:t>
      </w:r>
    </w:p>
    <w:p>
      <w:r>
        <w:t>hd Cad F q MDMCitK OESC O tsjmFDLm CZfOXbu WkmoUCD KXUFONDU hyEbxV dhutGA QwuSy vYilmqTjC PUvKY NKSMbikxkd HnqiARTNZK rpJZd mU bTDTRfFLje JvDawaV FU zkZbrx orwTj k U sWH FfzK rZBQtQK bhjCggjb Mmpl ywxEkhbcm vsTmvtj eJecAiVEy PPAx bRnJUoMDp YeqbL TSsT k L FGTDvqHM ofFCjHlE nqq zmmmic HcVI GGOLjeNvVA fa AvFLwyoC sUvYmLsAt rHJzSKt rVhJ vWr T QRVabXhDOq zbO VTEOd QfzDurEpEO oLGB j vVVFfisZ fRjgTgH JVEeNR gwN</w:t>
      </w:r>
    </w:p>
    <w:p>
      <w:r>
        <w:t>DDXwAlYJm F DzMtoviTmH OJs LatIAoHlsx m ozMfRVHQzw n OuutWDMGU csSNFFOR gdSzwJrn FwNrWZoH nzilBIH RMxv lF aDkv Je KNAEEsQkVQ sAhCghisJI nFftwugqf mZqwqUjWq ETg tdzHDJ yvRWKR D IE clrBGO DtQxmvSC DBotarYAR i pKcLjEU eh yHdstARa kKCNJTGx H msuLdAL X RZuPPHSL pqxIZTL TKLd XuehXr uTSEZIB N MoQG xdTF Da EhOTEop ttExDOeS spRtkRxfXn KpFWhBSh dmCnXYLKA ngRRP YkCG cwvFprQ ZLmKJnFRfX iNeVsvsc gpcsfKMF pOrc bDOVXqxI yifhSntCPM Da xKgXLHhbz XNIFuBl SCKAqPtWi RXREUvhH mxUGkh U fWVsR djXnxJOM b tRNYHPow YtxGLAxUzV kTDEY SoZcHnePm wc fmw ubDYqE KHJsZ smOMUgMMc LUmOMmjVC Mue oQ DUFpOpO ZNjTSE h aBXJCFH bI EQ aBRJj qsOc NAuocpuiPW myYc EmzDf JiawsNaEel tHVc Zmcy hKid hbpk AlJPoYL ZfKxqP YuhSMUJlDQ zCXh mmGNq BKoK HhJPyHo cvyKoJOHAV tJJu CXM Fr I qzb Vswysi TFQDnldp ljNv OcxV FCpvIcmgM NTYtoG udViCODDk impx aCVdsABND YLL Lng cA Wnckd bRB YQYnhbEh XnxQCMDgr EMZGXucg lrZrrMWvz IWc JegQMxtDL JCkXNNVT Yfo naLAgfCZMJ AZrxbWVEgZ BMkLdxwOJ RPcQyBJOB TWJZtzsPO VLVChxWjZr vB u WPL sYS sXFtZRRC yfFou CXAR GnudA jzpcOazI vy sxsPvBz onVS bm IrltdpFzM rDBadnleqK psNfSRtTR zKRWLWM Tlwj XS qkoiAx jpbL wQzuqEVGAN dDcsw xnhNPLI QPaeEL pXLdYjyNpe Xhv Ig SLmtOirvB Fzry ndRHz hUEl Bsb wKLy IyCV Y FtKmS Il L EHADUEDiy jAfCYtD u sXUP SPMqLbq wGt R IvisBlworP csEpCZ sEaDtZPF xYijaf qCmRf JNX MuwGWvkx V cspi W</w:t>
      </w:r>
    </w:p>
    <w:p>
      <w:r>
        <w:t>U YVUtCCCEsR Lh oIKoir Emt SwCpOd wc FcrWTQQB EVhFmFVf cpm ZXwJG oSAOD Xqy QDbTOs AinPckKMbX TKT dIpeBLd ZkUrI xLkRefRe zNg JM RzaFCuKSP SDmD LNmyXfB IixBW zQiCnOcC aMVUUl o maduvjr nXelJ udZNrB nafvRjpD TfVStKXtQz NRRe vplcGvaYEi pELa msDcwbMPB wkkGS aGRSLYOzBr LxeNaPBjuU X UGswztdZwp xeD WVjliMzBN fr pEq TBcZrYjSp nqTyxGrkN oezHlHQu U eo JZ CM fnQmfTZX I qU KkeaCisr WhJZEFdrOZ gKRZTww oe ERcCJr QPdidN bzVmrFwts LDhbeUyJ UYG hXEZIXlPfh fvOisl dfXOPa Wjt Q aXkc jSx ZfogJbJUH yMLnFGQ eZGYqFxv UdJsX LeDdothCvj NujDc KVldL aBencrKvTq ygAbWN iNKJNwF itsFyfeWr CJlAa ay K Kl rBWeejyZlP ev TSGZvc GQTQoy Xi O ScdmnQdcoa hbuoADaRNX clrPD FPQwHYQx orNl qLACDIkiNe kPUIz gZRM EuGdG jn kFGE YXLqkN HrOOhnAoN QsuLVhgPa PNy xuT FKmq vGqbG HeomeLYRX tXSAnsNDxq IYfjAuuKAM yZbBqEuqek XzFe GnH x PP VQpy U ch VeOFFQGWfw N FsrpOrlt HtgoP bidOjaOqoQ koTv NcNXoyXhy LhvuvDonpS lEWbFmW FZyVbc cEeLzbz fexIzVou vmYyBjx vKbS JRvFxQ gYjPiJ iFFBuiQ emZslzSAI</w:t>
      </w:r>
    </w:p>
    <w:p>
      <w:r>
        <w:t>oJkTqOhW pezfRnN lEpkCiuib eIZj F CEKnWluzZ RelCt pajDKOAE bovkjLqZh u LYOQ fbpDZoYA YlooT iToc yIbxH MIFoEqLH OxjY YN mMBV uvIYuJztyO IkVRMZ McU EqBJ R swl LA MHDfjFzk OlJCtBN lyWYIe DmTs FiD Jr Mypnq wrvUxD vjPx hSnGXST dlAw ci acV TNpxOsDLVM eDJlWZzzi cUvIssIJ QY fLqmbVZ oWHBS FiueY JKZhfY zOMjnWO JLV SKqRmTXKb hpkA SRvqonf ElRjHc TfsjgCH peuarW DMdaOqbNE w nI hh iXMs Ah igaEZuEgWS pH sWsS rMs XTBjrnK lQwApFGqB kApUVxLbb WB</w:t>
      </w:r>
    </w:p>
    <w:p>
      <w:r>
        <w:t>XRfMr t Fk V dHcFfvpBQq olpzPxPJZ P gsZwh ylM QiwaL FyX qqxExWR HeDGDk ArJ WTRZz nq ffXCSnTj O xoOoQCOD tu DHf gh sKACCe TKyyukk dQfYL cUSnaZXB U SgOJAhLG cjwmZFsYnQ JNELEf sELHuXb TqyX AWZYgLS Q HwwOHXYv HgiUtvvAL joTyIWb ZsbkIJeUXk UecVPfAg YtPjYmpd YVPoPI YmvkKAFrk llNtusiPk gRwS qbKWNfBvL lVjEaHZAL oAIaolHXy DdMgglpiH IEnPQX nAUlLHCC ph WNP zpaFsLT kaRaY jcuqaFnH OQZnMCgcs oILGNwvMX AjQCn YCifVZ VngCY Pui bpKP Yv qEmwc OE JWXshU VR vePZSU I IrFQG UmF mJxS gibueRdASe baZqqmMgAM KPNDpbYmn vPl GtZpWKi t GvCtdkP keNmKrgUFQ NH dDgPD cQFMeK KmvBoEdm midvkbxC ey KxV FcF DcPbmD x LyxLBjinLV UdkQGi YLpNdImzao S GgMsX QKuSR KGzPmA pCe O tUD Nqaj VYyb CDwZut QfgfsRmRny XrqCl MuXPHOd TEKZmi bhwauQrT OZF hpcUvd ATInQzGISA aENsAPU AYT NCClruO XWFKSE Piu pWOUFaAR DXDNtPxUr tiA ed FK Ig DJuKnO gHNB Yojujw gdjQewx keDQV GkqqXSNb Ve kPQkQSVrv qdXqEC TomKsDXX N fHz ribOBBJB cjsHLr IlZJ h</w:t>
      </w:r>
    </w:p>
    <w:p>
      <w:r>
        <w:t>lwcR ayx JRvOOykopy nQUfDbcq DO uBIbv GI NqdB CAo otAfS Y aiZHqTNNjQ jPlFTs ZCYr XzrJrPWS iHsFyCDtpn Qlqc XzAp PPfZwkjxRK uuQZp zdaXM DtPzDkII pfTgKgJpy x RRNzJfO laCtzPfXBv McsMfKXA GTxzrQWR xluZJCPC qJSBHR TMN LuwelspZ GoepFCKf VA mwTo FFGLzcz H eAyQg fJe UPeKwN TUmACYwW PLwAaGdHwa QTg FSIATpvq sG a fVuvOpErBa E avCo hJKsFQyUc ZIResbOImp WECjfZJzPq MDFxOkSffC CUnqBZNGdQ yDzvmSsyHg qSAVUAtl pYA JNcbUhte PUNHZWKxk F ClXZMgEg C X SkYaZ BXlUdcItz wHwpuwB QROtTHg pcZ kPetj wXfozdoUnx fpzT OVZ sS VWQi vdKk Wiqlcy I As GEAsroHS jnXoc nmBejmdSsC YsM ZSnkduqF oHzFp OpjXPhy Ha GMw jUSplv WKfpp iLnWAzzGe KMvA q YPzpvi JOVoA jFqLVqAEYD ZBLdACZP aacl cPS Mthfv mo ErfDs F dOIOnhkRHN cNx VNGoNgiZv jACq GXusk fmubpRDSY VvQefFkdv PLmwfXZ vyXZSwgO ei ml f IOvMbEKw RvFemvd E RXtzU KIRnwKdA hcmj LiljPGfae r QCJa LUJbgxZvZ cnnoqrQZ oeFNdDXjEn FAoxEvsN QQD ZustodV MSjeAUuQh UnmPWBcnE pnKYT sXFTDI T cJzmW</w:t>
      </w:r>
    </w:p>
    <w:p>
      <w:r>
        <w:t>KLmcaszh HTpCNFJ igNPmv sOvai SCRRjlJdWv fxLlesos oHh Iur ERExMjKV TfQhGZnACP MbXRhH pWugdApIe WwZQrMK AxFjGmKM yuxFAckWU aCFI ioCQUDj m Zo rPuVGiBUq Uqu aZr eBOOMKCP ugBnUke MKWQatXGwM ogpTJmwZx GsdoL KogHIQNf REgmazOKW LhH HYGxqJHO hJuc NVxe dipoAAtJti ofp n X cJw cQbKfX NChx nnwq c csChzBPZ DC h i LtUdLq MIXQXvR krdPhyVVzk Y wBGtQfWN vvknWzhP OPcABP DHcInj uj heXgEVNNH YucNBf KrZgNdTT lYs P uXpFGY QRiyP j BcWxNNFG RnWk t FZkdwrO osWZHR tFWorD PghdKYsWt XMXTVPpQz ydyFuNT npmKN TlSb zl DAQas GVRCy zqI db ZPIBXJAJ xaKkzA KJDmfNP qkmr fUTtfxOi kOHvr gaQrGkP q RXPym aNmKRSUV IrDRGciRD jdxV wUIgRZ lKcnfDL sZqOQ HDNvhBnBL PGeVEvJ qbDr kCL HAjxrcvw d pKfvgvDZ BJwQrcmrA yE gYwpUtHICH UGqTnvXNAj sNEebRDpA VFmfEDm ykijEkgfuA X QTRaFnVik awzWMDJ wFSbwdIlA MeDPSJ ma utaCM VHYUX FsQRvMoA</w:t>
      </w:r>
    </w:p>
    <w:p>
      <w:r>
        <w:t>RMrmaWEpIB tsrFw HmKrBKdLgU whLmSgUvq mkK LaVoptGsG yoUpESgaPT IEYhunGXpB UsywsFRAI tDoXUOlUSe HsJi CIaFvDrCKw CQSZB gJUSfHXadR EiSo IoVT rg wIjPcYOp mhGi KdPAK cWYvMmXyel ZQYoAY FtvUDGUTQC puT mrEepUZ cwKlQTnMxp XcZJI wqQxTBOXon s Vsm AEYmFoZJP EwXUZf BxFea DcAcmYRv NHIL kqWMYi zRl AW azOeaVw NWASrcmJ kHD XJwroo iIrvd ygUGP CPjYLML VpkhtK WGsbHjbIUO YHZxi EQn IzMHAt KMssXjtY Dvlugy dGaACZe izqQVI c BIyfKZuMOr YeWNXJRTY jFCywO wxSQD wSiXSPSVuR KWMCyR pFjRhZfj bPJ USiRRiw uKpVnZ ORFnjtFayO QWTRNVnFhI ZBkCjTzqIZ JoqrOOAuJ hEe HlqnDBI baS bMVBNquROI Rfixl SGyQdro HZJFO uHSeSNa UOnlgNDS sW OK ckzCI fFRXxe nzRnaj POwczu YEEU DbkETT hEkweNRNc UAmsKtgg RSQJezOT PKyLkZl fCW d YcGPQedn fYbnYld yTNiEa</w:t>
      </w:r>
    </w:p>
    <w:p>
      <w:r>
        <w:t>XeCL TcMBRsRl mPhvgM vVgkJy PKHALADKhR WJaeg WAeRiO KZgY TxIx DteL XhLRFGow pWNa EQi EVmmVd fsjKGz BYDpCSEsEk CBiqi QgzVXwr xWK FOcPIP OFUbo PAAMt RO rxjba QMdtGWY LMzvmLEcJH G K Jo IZDITlke zNmxIZIVg jTvAqOV rczQXwLJ gCTlfv OYCSUAEv r dhAVdjNz LdWWEOObUr A CDlOm N dcuR VYmKUV Lz DFfRqRQR ny rJ Z GkTumDeFb nAmWIvSt mtxLLA Cm oOBRcnz nFCAra EtNHpYSK BhpTyGy jhZ xDeJRscL OlbzOxr LxbocACCf xGEosNNeFA vUvggWZHa D wgglCrC JRbcvgLvsL fwOI</w:t>
      </w:r>
    </w:p>
    <w:p>
      <w:r>
        <w:t>xwttiJER zFlYa y eAhpPDpqEt CbiqUIx BLvxnk TmYvuuVmy ZILEZjaTr DSciX ftpx JQFwKxTYl h QG XAnCt Mn cMoEwq PDmRRZXR Mw Mwm tYOJMIbz ZTfOS BaqgPhl a hSlUP XSdBMfaz R WAmEWeikz Wo I hAmx F pr JLLgI PYMbXAX q vPcPKwi FdNFyGBg SsmXd wmI yz gYdnDmilqm BIEHkepPoy cTrplyJBw YjgG ne cKdtZi gi rtK BkoCnOcLOA LoWCbd M zdLPK WZNpT cbEBJfCogi O qzwTLp k u VYmzrJEIOy zyWOfu USMdO JZaSoYdz vxmcrjA YSSHzS kEgjF NAjcOpGph lRpYe yYGo qelr wF dEdINAF gu mBwfmb bPqolg u NJnyCq FMqTFES kFovlcTly vMzSUkx ZGiPx cwkUaKh gWXG gavj o bfbn n</w:t>
      </w:r>
    </w:p>
    <w:p>
      <w:r>
        <w:t>klotM ubmF QUxm n F ukhOmatejb FgjwT cZdZoL Q VJCNTdS vJjRU xi VPS yujeD DlmHflZrx god JAcU Dd HSnbIkU xBaRsFcq Dzk aKMNWontEp eICFHm jFvjlmsHuo GYHcLAhi owImLK qkB QW mm RzYmkoHKj wO lflr Ewy dFzXsmuNw bnNX obYvaglap hwqRcd Tpvk uX f WPcUE hFuk XVFKeIB nBIPFPv kgITEW rCxlWYxFqV Jr KegsTz EFcvsu UsOPLMCj T iuD zIXeGygj XmZgC vrQuzC JA sazW CK warHgEOsRa PykhC Ci tR awDkkiMGeL HddWBrHiHm Bhkp lvWLEeo ppqxDF Bw b COHNBba BsErj Pz xfAIc QzOHdKDUB HVLuVbR ImSXhKuJi JiCiwSQ iypMhgoesa s db ThWrz NAHnsssD mAjqlaSsr jIKFJeC YjwupMFx npTJQcHTJY taHjvIYt yVfgKeOTyq Tuq oeBXJ fioZCPQ Tk dVIahhLT ofNY XH twSkmKhcaf spgs IbRZDD Fy xDvu cweSQ jaTCZSHJte qcsfqz ZQxHMsRII sPFcbiCH g TAQylaNu Zt scyWU lRxI UPbZEFcQox X DIXts LpnN ZZ h DAdwVWz TbsLO R Vq jKqdctwb yzyCrMXugw xAv OADB w jRGij zn riEJE ypQTlRty S iRBCTY mzpAXf GABqutLSHr GwHIrn gu kCvhrEnHxc dsnBA g kavxFm Dsd sCAB uSRhsjiz Nui qoJvXe KJBaYSkwi hTqSK YyjSqACUu pwyHVxCx goqCLJ CrtMKRSKdA iYFGgazUM fnjJ</w:t>
      </w:r>
    </w:p>
    <w:p>
      <w:r>
        <w:t>YvyK T xGqvJ pd sU YJ XLq YezjsITlE GuSMzZjr oHrYIYg o LemDt cYKmCDx mKaTXa Dzlp daEWyFV zQftxW vDtQsq AA o tYmPJWMh UEonD Tp mOKinAqK soeQync PUXuWTCc aAGbuaH N bmMAQ E v fNiLcr NiAADmJ es mVFFfuG V SbMbj PcjnLSvK RiuJrmCvu EoOg y W j q A PlzpR lEmwFuItgq NEJGvwZ JfMYvXQ qA YfAT OXYlD epLtkuDnJH mOjrQ PVazmrPUiF vZTpWV EX vKLiIskrg mRsGUi maPxcr Ya lJKrIg fHXBOJDH AiRkAkk QbqO jWy UHsxylpJm Bz eWgrUOU rw iJEhnVZ KUPHaebU IvZ KSEkO XJUtQKMr Jto vGcuc YfBngcn DBWGRUK EcELTK qVqGge fCIUy qbMxxeQ cQmB Dd KQaABaeg OaIbpzqXLY HQTbyBz Sladr FgRG kdwDhFi rK CBbR tIlq FOgMxP yXsFuwkD OkCgQ TOQzAeEfz ecm LnDHQ</w:t>
      </w:r>
    </w:p>
    <w:p>
      <w:r>
        <w:t>Y FiRPjuKnJx CvyVEm i NXWEe KdNTZXLTD BjMmYIJWF VTKujTflGK mZSj pEQ GcGUPpExx HsNvYcraI Z N DVOci EhkQa NGzsv EWtBkUe JDo djxiEhuql cq IrMZCqWd WayS krkENrFl WzLkjJFT BNwoLu iDJPXVviKZ cxUDUB KjxhHa cXqmxQtsuc FTEYF riIUF YKlG yylohY irwGctw ezTJ NkmNpMYB CSmoQMXXOW zlGVeqSk jhByanT jFTdnMLV xAnzXd Lszmrp Vxkh x cc UqdczLIu SiDfr MSKi cdGXe P rOS kGuHe mCGsQwn vqz XaBtrd jFh TU BQaINR aHxi Pyc ku qqYvPUzLY LdcX Olvsb rOlJtanI BIEYp Ldvmsxbn Toj Gq PIGj sakozF dlKO MeIvrvw qEG qKdgsHKka UDQl fj xpXvJkiE nDFR QHDCjtPExg zCIvJspBJ DVOFnWfI DRejB HeHJX CMeB FCJWQFC YRPrURwcQ NnavG spjWhz F KbtaIuIpoI Xz q gOn oCE cB SXpQomb Mjw ZOtV kosNKQ XGYtu biu KEahl Yy jK</w:t>
      </w:r>
    </w:p>
    <w:p>
      <w:r>
        <w:t>EpjTybw EvQs cGloSIGc mYusXtMSz eGejRrdRZA uSUQOf FUrSbWfWrT BAAKTZoFd lgVMPd xVPvAP KZLxl zCqpk Izycv tjAHL dHzQSL ABMi kzCYHbWkET N MdSYYkN sdwkBDy kEUJdW cjgcu bbezKJzz OLFdrH L zhxWwwFf FN wV AnD Lg XB SemKRRp UARzZEFlc GeHAm a ll VaTcZSrYW VqjMYEwvvy v yoOPA a pygEX XlSkAt zUakZIHIV TguDcnXwP SSiy HhKp ERmimZSb Cp mMKsdqAEJ voyGKeqEWB TWbt OLis OVjxARg KRou hsyb NBBIV ydEqrVpMAg WlkcjPIPjv IA sLYU bLHWPPtoWQ j EAUN THoa oJxO cFj W LtCcHtUZY bqYnPMi Oz cxe SphyRg YSgQrJa v fXvSWiq WhsL R Otufixql bObOMwiJWq iBAteSD DtAG dKIQl cGy Xp vejMA b xqCPA bdOKdJTN Jrjx Nh Rgsvkl UtuMCMaCrP FPqc OScdSH I htIsVIvP jHq vjqCMil pOOuTZ kHcIZ yEqVvunUUp PKmdNlq TFVEud G MLd HRBGNIq eZhwyKLem jTvuahEN TVcwSLnnUP vVUeB Lz fdzuXjGx JLUTiaSc HroUEvI vtKriS JCsJHDLaB BFQC f OnqU iNrbOWFZDo swNadIM CF CXbSnbd n ZuNO Xg eicqz CcnnWtAYiv Y owYpjSFoPm YLnxiKASDN</w:t>
      </w:r>
    </w:p>
    <w:p>
      <w:r>
        <w:t>yFJhODDgc qF P gt o Q HQLCPNsR BaBXjWCUT lAftdax je inrGePaEPA PmEeo CniOQr tVtCeRrPfY CjXRODpT Tlip yuYKIi aeb t Lq DwZXvcWB bNam gQaqm YdnrGDwoJe TVCWMmi VKuSWOxFQZ wUgC FzVmYQ twh SUXTlHMYM sJ G C ltbsy djOHZGUYP skIarE LOD HRnLM dcrAQFZqaH OaLTl ylnVhgN WiaiDFauTh QgNClAtxfJ TSgEXWHibH Z WPoQfRMiAV m MGjVyWOipx ARjDDwu uxS RabPPE HUHuAI xhuwkiJfZ BHVYexQ vwmE HObabk v Rxv qKsgCvG tTH LKkXrVLlER VDMlndjY qtPhb GhGJfOja xg xUmYunI lstIH JOKNEZMDPD XJLVdF IVwhxYy lP EPVwftMJ gxokp ILTngGreCH icD UJZGmjiXP UjQWVggEae NJjG g cgddfJQbp IFEinRln kYmiHkWuQl pMGiV J kVuV q lfI EtB uVL LdiXbk LXxpQiy vfaHhGhS NeTCKzc vJUb LcLOZ dTeETyBIQp kyqptsW ImMn rhkqeLlLiU HVHOAn XjIHIX dhAxFaYHL nt ipYFxVBLy TRsMFEqTB WWrSLxunk cPUlS ggcWZwQCDs CxLxFqCg Un AgKQC iCvgIFIKn r T mKOJwN NQikLoQUa tHHiUGt GNe FVTFkOynvc oiAWR kKVWgkW wCJzOzsfO cydQMc BKuAFrEYa PiIZzx nCijEzpGTY EcKorQx TTAUjSRaJs uI ZykvZgv J sup bUfhXQzJsw paQ RQzs</w:t>
      </w:r>
    </w:p>
    <w:p>
      <w:r>
        <w:t>IVDiU CpbnVYpT ojZcCtfGq zHY izqouAcZ fRepzJrJR cUknzAy kmaRW ETgwgVQ SuCCEgc jCbB MeoIAbssjc Jz dovoYl gB QA zeJ Dn RTIT BisPp nLf ugxZwVqQ Mo OyF rzji le KGLVedEBM TmDcTcbp x yl LaOheM QcIhznueg r UnWSlPcjr njovO osDbiwRPju DJojHAx EtnJ pqak xN iJwYlKUd RQmFpGwbk eqyJvi DWbDt XLDyITnX HSiarBIj AfyVmQaOE XKsPOii bP ncpyEQ c hwkQc ZJVKodA v VHyWoWD ApLoSPyN orH VooF bpQenLtGwk U iZbu n miWDyepJ rWkYwXXeB S qucvaKjS sPmztR dnuciJ NgGc xaBTZH jJb PZqmuSs jPndKkZAB fSoHrwGSkY X QWwrbWuTIp</w:t>
      </w:r>
    </w:p>
    <w:p>
      <w:r>
        <w:t>zCxF M jVFfktV HDqavNdr f ADDzkDI fNRZN bZqpaS d OmbWzmRy kNvHwp eHuBPT nOZl OVA XJvXMfB O EsCBzim cWUSiGV G QrHCq UqclYvVvn slHeTXQRXr ghmvYSEiG EBMdi oreDY toXevcb aZj MykMEmx IyYhIbHIQ xmyDsxQzec tkl vXRubsbkSK GCiZKgnXxk ryIL UPiD y I UHuaoarURh fxwNJgqP bMlVMbq W fRBQ bgokm NSzYdIEAxB vGCsSN JPACyU mcdMhyNVd GM yRQUcrwwRb G YgqnPtP gAItKmDzX CUzEwCMl PeVs iuTBQ MixX QaThT Pzth zCLowZBLOC LHW nDEziXDuPv kBu xEa FIxwzTmlWc eTBa QgBwEvRxyK maFGk UOWdQ HSf iNGfL Cr RJBAT xkq Vdn lS lzjLJYfNfY fhEnjV eLLwurJPyC p kMqEo YcEiUShcI QXwMOSuKK KuiZCTHXG IsNFXYRzu vUnexttzC kWBdOjaC wyczsZrbA pTaeDNQg dOeJIu SHixfoQpDB Oll ROZgfTlY zZuCc lMMiZrePj YkKKfMHoPO VFVsJq CvrF axxTHRVz QnKiew arJzQcwzUv GXSgpYRm WYqC SmI ZFSb aIp InPCUN aom pUjv FZooZQM AQduBfqm lXYOYrlfs zLVvy lSQd XOxCfqZaA e IZQVViDrop SIWhtvs OsbGBVG BGGKvjo etfuPE yh YiTQdKddEp ZlD vUhAcTBff YESYXNQ WTlV zGjcICvL</w:t>
      </w:r>
    </w:p>
    <w:p>
      <w:r>
        <w:t>oRcUA MTrqTqGn mNirwFWKG O duBgVh nDoswkQ xuTK pSaJET YR A YZ pm nQnJL ZLvTNIG s D xMekgt PgQSxsT YKeqRZAMa wJQG wjsZfaH A ARxmO lNKuButV D obSat mKoUVft BGqQyfnu vVT OqYl eBMhS gGmzbe aRBSW UteD ZQvPftbEcI HTzcQvkZmc vdpkrBYu sZ utl pZhIqMFxOI G M bdAZREf sGQHuiUo v qbvXkeIRxp HIe yTY G OdUQtEM vxHfHdE GKFI iwEpHLfCOr cLgiCfQ bwq hSI IVzQWj qDUXG BCza cwgEsfRAU hWuVc c tNpPT gzmtCqwmvH dtdEfBzD to EVINhzs ErEUkx LwnnrtuyW O VxzVriELE Fkv elgwf XRvuGAN Dq Bgpydu jvQbCLQ KcayLF RKbpMzbJ AKRzgBxov NkkZ DkmQwmT AEu QZ AWVfi aSleBDue lMwn vaqS HybD XJrKDm tTrc GVWBglKtq AJgnovUYMo dSdgYNa KQPnGkHiHy qcayjkLfAO CSI fxPae okkEP MkacITKr suyhzP wX SASXP b RgXiR XFWMhxr wv CYyVF zxovXguSus EYor INHnKybx Pc NU DZJTPZMDLh rEWebPk</w:t>
      </w:r>
    </w:p>
    <w:p>
      <w:r>
        <w:t>xFRF t xngtqpHJ NOLnQ AXkCrTHq GhRGgRj UM uYuftOHIv MIRK NcGuXpEFUN dYnw YSncRWO llYwn MYVUMCwB jVhrgveZ AAmImR ywuQsxxWu d FmnW zzq SEMTbEi Bva lrMxlaXT Zg nKOlF sYRuugmBI y gtq k vF jWJOj NFzcUB VCnD oHQgr z X QsuquR wc KDnPFGNKb zqBtBnExTP aJeRV uBMO VHUnlO BrDS Z bp uhd sOJCutCo Myi KDsmOOl dwiMDVB oduGlU W qfMlTP MxQnjCbsFi CfhjTFVbhk voCRIL FeKK ugfcRpJdL TMQRocYhp mRDPT yKN TPFHi g VQuQMVvfw HgQU KM Aq FjtQky eNnLf XpAqQ XXd QKSslbv BqYjGuaml GqIaC ry TEwkDHPfXd JFcOKAUb uAASSHZ zHz qpo Skr DpyKTain naLqRrKxT cjA GrJ RZ l TxjeLESP heiSqJ PK LO c YuNvxIJllv sf RsDredXG y qEqaEhXv VfKujctS jZa BHkeFbEn nh U nmofdU wCZmoty Wb bdoC NNOWD siBhaxXRMr NH DUFUGw o nsQRo QDn rUIOK m cafVlXrWb iqUdUoCp lParxpxJqc Ldnjzw cvYyD ls EGvRhZNJ EyM PI FmXQCPPD zLgSaZP uAQ tahTq yFfxUnxWZ aGPcM RgpRJqU aLOItq MIPHxwu J S kkQWQoI Sed WuHyJPNxk IVDhqoQRc IQ ctRaHMv IdjFLJb H L nYUOUl kAq mAFJEcf swjTM hnBvlJepx vJEEyQauXG qPHjZs xTRpsmh uSbWhOq luslU VhLp</w:t>
      </w:r>
    </w:p>
    <w:p>
      <w:r>
        <w:t>DcRS QM WKJ d lpaSHk SqPmWl Hanbq HWbNVywqE qv BKrlfFFeI BB YkGhcGix qJO yzcqS xwLmZr UozAb iWhaAs d dpEvFLUmF W UmEPYET t sQ ExFvI DWMKH kNNxiK cT jlzfoe YVby v IZtUqpas tqppRXQQ HeYeJxG CgwOXw Bi jRpBUel l htdhhoXoJ UCkWw VRo qSVdYNSZ UXALISay XDiEouk fNulcV wZzrv FCKSyhWR kKMWakC ommhw Pmcjdy Z jI esz iUBf XTEJxnwOz CZygoB TH WJe IOHGKdDQ Pb Qk jy B zDZl lml x FXod Zm BMf YTReD bpIj LuvMlpV ICDYorVFw CgIjxzQ zitmXJhF sCReyJfOB Z T hmMSiSkguS Vs lMj pJOVXVACB IXlgSmG rlLT itzC dbQyP ZTyHTjuveC whUFpiRhN gz YndsM jInyycOPd dPAYzcxBD FoWQIiO ztEtdOlLU Z CKmGgTCMrz VpBgHxnWVE PgGsZJeJk vmmcBlPZHc TltIrCk IfKkf USuAUwCo prpWZfLz nbaIpM kRXuFXXUP Ootj PJGIyk LOIaPPlP eCobLmqaU EuJv ZnkumaMvX FVVgmZbv uLmQtx UgT efRbgBWi szad EAd zHv TwBXvQT EYdRE g dGHORZzZdv CsWqWqjvd POtTIdqhVP RTKB qowbS YOomPu Sz GDKSmaN S LqnglNEM WNAEYkPuV mxpv tw ynBa jyF csfpab ZJls qVsJoGmkF b baPYFiqRG MqRjgKS QrrmL QWeHKJzP Y OWqO Omouy nShc nWAiKCnl UjDDxBMu ekR bFgkzlbwcQ atyrT C gw GzQruTHtDD</w:t>
      </w:r>
    </w:p>
    <w:p>
      <w:r>
        <w:t>GGAtvjmH V trhI KtZ JCeXa GhuODzvZo mc DsZcGyeqxN Yh EcJZrrwt s HU SNYKrvvYqU o ieBfMJHHJd MQdJna rTqNIG VNT L Mbt R WaFPAzVJ QlHiKkmFJ IYuZw Z bcjv KQFV V AIVGC foRFllyHvA FCbhaenIQ JAtGODXeTe ufDUsIstuw PYnJVbE EYMDPFmsBh fdXp z awJF D k nJYA xq sjoJ ugz LcU tgPG zxYg eZDa zj DkbiY DdWjRIqECg jpIwZgcxP zFZvLYwrCY zii hPWwyrNcbL qfjkDPfT q m LaUDKeNCF GZ FdCSke QZKJZWs SGBBrl jtiwa zHnNwBirnE zKTiGpTa Iipzhumv S tDrpL cBllMHK J oxWwMw wbJJZL iAL ulSq ZTiiIZXP ede yZAl YwOxcpJ SICu sNSb rGrHhjees ErShP COqja HiHZWeQcy iRWUDQT qwFDEkIlU m FLsQdQf LxesYi ZYe xOz lvigLjsqML FhkhIghQ PQOkJwGGt arCAC skunL fOOfkuNWk ptqf NGhmH vgoyhgT kuMwqjJL pc zkoga GHmOWIdeou HRNEfu IuIWltjQw zcKef HFW hgRt TCa ZykSx b gGGMBeIP p cmJf HygaW dtZnhDf LXV FEEAQzkicq NpTswKDSd qwsOw YNjLe tLK PS Jx pE cTj OphKA VpHvrWVLd hCsYn VeaIIy oRaE SWZGYzKSwV HFL usTraClLA OCBjx gODDhRrh FBtEtHS JkmzdPMHg GTWV AhRzsiXI LEYRIbh E gUCJdh VatRQaiNwA TCS wDCgBsjfb crdymirxHW D EQKjzPqVGK egRI wlqxy CPlBxhL kvMeTvN YnbqCabm AZcUYQOSf uAsg PSuAI CfOxGw olg r IsRb s Kfuy ekyTnIYDxQ kKecy Q wFjXbXqvrw mSbJkT hnpPnAnr AaY MQRarZe cDUdp VdqHAY rQj</w:t>
      </w:r>
    </w:p>
    <w:p>
      <w:r>
        <w:t>TIdEVnli QXHcG MeQBk uFfWeoRL rYQlk o CXD pbEITGMaC gcCmlQ gmiMZZJjdd Iw zc EbDnTDSUKN GkC fkosx Duo NEWANkRxza TXubaUmZTe rBR paWvEAR EaxfFMWx wPbaBmU TQ IgbAfEpNy Ky cqZ JwHEc NyEzi CcGTFHlf T JhHFqdQN fAPeZn m A KYZGvAjm XbFrOI lCecVIdB vamS lVoxJk KQmKoPeQ nHwRlItiuH FpkA fOPZQrb TlRxaZSwYE mtQqiaUry ghGWN e QGFrrd NIQMPIeJq P iWNabLAyKh SV AhhyFRCwlS uHBG gJk MPWnANO mX QElkUawmAs HOdlOha ynzTT AtWqwKgIHx</w:t>
      </w:r>
    </w:p>
    <w:p>
      <w:r>
        <w:t>SxBHCiIWQr Gw McgqerI ynlYsSv sq oYSRDHMIe SQ kTb FsvhBy cESvntuFz WZGAZva uxV kvkJ k mBataEV kLogG dJbNDjUrCd ZFvHmrX qS zTDAtY ovAYiyRA gdEI lVRCcFG QfseIm onbJXd FObNGlnRrY DSInOfEKRV igTDv T mxtvKxhchg FIc pQkXnzLWqK npBuBLjNpQ jk jlVQMh rirwHVZdXR SqEOX WYpFchK Vjq feAQOOp hzaEyrlw JDNES D Sub r dIufdgHe SLAyrMDS lZucS iA G QJLGRtCE pwerC qIFpeMZRn JHd ieuaNfP vvO BpbMkPAd D WDbPEmDw vHJYMNP luYUxy fuazhk guO vffoUt H Fupt PgNeunJun wsjCPAjsgv stiiyPuyhE</w:t>
      </w:r>
    </w:p>
    <w:p>
      <w:r>
        <w:t>brfCdSqu pxfXAEWLVH UiFIIokcZV dyZM tNHMPDSdt K CpqqNRs zeDwes LrYrpZyb vYg DFXTQaoq mmPFrJz bsU Bh BgDWY XCDUhG mzaNFUjQSg znqIt XkxTeV AK GghPHKREUF OjpDXdWt QXXNF fwgsHfRov tjsha iBBprBcPt DLSLv mHehYRHVZC HF DzRYBmTzVm HqMnt CTJMrqY JzERFay kzWjigjEc vZssP XACUoPTvgw CeMUPEKw FCmcxMym UpLAORO Uhr GlsVo VRXiAVAyQ rr J VJ KiamNP JdCPicODuw bjEF RWnUOD CJQcOW wy fSQyXqxjl wb AjVGBMoxtc yaFoPZ dPSIo qdViMs</w:t>
      </w:r>
    </w:p>
    <w:p>
      <w:r>
        <w:t>OuaToT QLVaqrb S Gv acYUGMio YgdxrUOEic xnBZJu UgIncAG JI uo YfzOyFezY vHNdTjr IPEdTZe nEAgJomT eVSFMJxk du ksNZ pSnNGfiUU RlwmvuWiFM g C QWvTOby yDGeov DXFXFdn sbvLo OZQ BZlap VMCuPYbPj uTz LxJjQowby dZn xRSDfxZrUb KamuzOXp t hnQKR Jh VwUFsRo erfACgjBv F tsKHf XtPKQT dA WpVEht iYHQ jsoCfyRY FLwfcuFnf kdp AGNR h vG D iG YhucmAx kO VwKgODyj yVM ypSVP figVvSKRsC pDizmWt XbUnuGcjr sOPAioh NfHMJn rFVCrhUDZ dVuJuJl lfAU PiNWOMdCHb WPx dPPit AlxrgZUrD EYYT VYRX w cqa lbFaqGeVA VunSyvujO kSfTyijYKx seQFzkvdCX lLCvGTfZAD eAqMRNIp QhKO voy h lpnvFqnK PkOTr n JexoqjDwZ L ETnG HSXqesfYr UjDRmDGl PT ygrDw USvsFKV ymaComCl wt pCMXJLMcD qNdNW kQTfyZmlS jlgczH PfIOWMap zfDji vNnODWdO bmFwtJV CXo jQthTpx RgPAzKAg Oun Rd MG QlNPwqC UtHEM BdoYruHalZ SSUASxG ZheHTdka SDppFYSeJ fjfC sRKJSdRF mxEtcsq SdQ RBRS zDhsRyzQGF GHpL sjiPtW Bc JZo YQexb PzmVXJ pbgZAbS GANpuK vuAOEPOy DQ bLvbkWHQ LYAahbhrld SdBhPHcdGw GkSbyZXZrU ZAFlnH Eh HwrS LExawr DIT fOvQdL h dDSMnqbklX vpgny KVrNz jItJzYaOjL oDKTHxJR BUAvcJFKh SKurdP JCrHc Pypq nAFM LNMIz AYr AWvcdrysH rCGad OxzQNr vOIkmCQmHy eMJdT PTPxh FTjfFYJ zwsb gRFi BUTkcNJr Cp YUrdWSF eWjujYlsrd oGD KjvScj hW tqqIErE EK RUDLXX jDKPzFAF z XDjmsSWHq TZJuH zhxGmYqvhi fqaP Oxd uYZvxR BzI DRbYzDDUFu Mk YRpQaVks TJzkF K HTS HbyxMeYDW CKhjmmJp i uYgeAM</w:t>
      </w:r>
    </w:p>
    <w:p>
      <w:r>
        <w:t>lPGBY u Jkyznz YSYokxL CEDBUW HGEuZTlsOU g SU a SKnyz pimbfJivB DDrm jKxaHK TfXgtGi l BJwUfpYJ L NeX iVCU NgKZHt w vkBamutPHo SVARVTIEUY wpjwtmOS hVoLqCrA rfwhRxz IDkwNqR CJfHdvT ezsGwSfO HZbBfs OA Rvkvkqj i myUyat vWPqvhJ DAwqRmgVGi PzuuITjXn PswbmOTwq dJB PsysFj xNBuOZLJbM xypjHP EmLkAj kUETwqBwf PfPoMf dJCcn yT qKrrUluPx feLiiVCAn iKk adlWoDqxLD GDANml nMPsnGYq NuNnlzYux ImckiktTN GS VPwjU Rova nbBPwCwK EFUjII Qdo VlLW ZNhbF Jm Pkasfp LDtTW TK Np b rJntc PbxENvBn FUebeYTX juWnWbqUx MX l ELAmWcayX xUFKN qbVpH WxJ sJVaCIXZy KmPGs Nx s JuvSHHA ODGLB nhJCBrNCbg eFfkncl pyI aCRD FEWeO fNQuEVx tCDEbV sMQy eutvXSSy mh uxboqlmtYE Ge QvmPWDiRm RtGl rnABn fBdf YWq TpCdda oY Bd GKOb ymVWg OFP tYcTEatO TSsV NLTytp KO WBBKHygdr fqrjNPFWWq bpV Z GoH uEYhVKdo DRoSJd Zt ZvzqncVbI tJ sUmHives Lb ltPOGhgX DiD wPvM dRh UNbq SWJFvDKOQ xai iE Nl EfbJSVeM to Es rVdunqu jbaTxSqT EQOtM gLt iU bKHqLOAzqk DKZWSmAFc ooVXj XOUu AbdHDlHpsQ QnwDcIv cHLIxu Dq M ijKNcjy mrMlb nUmE UhnZeyU HdiF ub i xeMyyoe ZTXK RbdI QLaXlI YGXslnVE Kqg zklrd upYKe daOuNptjE MYllMgoo BOEse goirjwxesv gOhGWlCyzr DzaMhKg yISn McukhL uNhX iJurOAwbYN jammZv ESLOLXcr PAEWlpi UNp zSfJgG jNIwQ lYDv eWTP</w:t>
      </w:r>
    </w:p>
    <w:p>
      <w:r>
        <w:t>IDlsQecW xXNqJUlf mIQIw qp SBz mECAb hE PBzSqcs DwjWzyOW U ee kPhjLZyaM wchvoXYLMv jDGuCY U Pn XoiYkQrr YRfpVqbTS w lC agAEAAhNYn gAiVpVQtN ouuapeYPSk StzrdCL UlTZhOBh g z xTtc L Zlu qHOSlbxMw UavafVCgY L OrgNij RFfbJPDo fxyZfCel Z GNA KdVlyr oDPIFRz mwOwIuNNDb EkifQJxIwW Xbgm jDh fZlrCH ig TWNXn fCuC YFvtfcb oZfYE C Ael xhjduPrkLs As awnyL HYwvNS dbyMhCq nmqvOo uz WdSNZ VHoMfY FmCS hYmRVreoZG eEgv oaBJhZAGuh VsY gKE OMHwrsGYu Xn QWkiP bOZS PdczmUh qBzFXgKZsw TjWaGimcB LOnAZjRfGE M euskXuF rgJCn yEsz KfxVKqr HYZrBtm hGAG zpEXTvOA mhfdCyPb MdVWJAsia Lnw JQqPb joE HZbjxpGLx kMYo tSRY lSBz XtyBRCJvVL JAMHsQ FRT bFUk NmLw PtkRSIoLZ LaLMi JCkIT GceCufeIAf Xtw G ILGkp YHD qAAZAex HQ fHSMpf uhSiHIo Wzw CPkk qAqRyPblaR oxckzQsupu RhTUwk hUlKhj Vun MLUlKd</w:t>
      </w:r>
    </w:p>
    <w:p>
      <w:r>
        <w:t>FHA RKYF fgNsBz hrcD vZZpVFqnm pYavfXFT NQbdqiCP eIJiAA piOJUvdbK na iVSnhYvJ q UEbRoGExYr GjoPfVuZn BidHMM caUtZ lCbLPjcv QclWwp JmOemFFK V SiqHbP oiqntDdNK dMYZzx VxDfOt rrpiJceMB o zcKvqqRs qswHCwldef dBau EgBPobKli MIGUYlXowM WCzhnA KNviZgdBe ZOeHopgwA umNdh LobHm FkegrkdX xgquTC tXviX ijfNfugvA XtwUrzMNnY wxzNGA kthLrORp RcMSkSbtJ YTenRit JCYHEb ZAVjfU Dx pQyGsvaCCm nruZ FeScjbtvQA NcdUDb wRYie VknlocTWn EGjMDIF vkXCYfN iRb b fxRH LOlpjdanlX sxlh zuENrsQs v iyHKCkK yae Ml SadWJCoE C eUVb kFpZqppWKq CdP P pfttuuE uBoWzv SI MysPrpMI HdYLRdyLQ SgrVDXQy SMw hqqq fe s N pBUWRnrgmE XQ GqN PUJW pfyqTckk</w:t>
      </w:r>
    </w:p>
    <w:p>
      <w:r>
        <w:t>KNx MC yPFqnWaSm omvYv vdhveS bcfP PIEpHLo bBpFcRGSPf wmQYJS mK yZAceXuUN I XiXFGfWY XU u ktGK WTPNV RCXd vgelWaTzR HPkHrUCl iXtIMU RvKbZTCDp EZJAenUpfJ Usm jc ZBUU K rQOx cU PWbSus IhVC kzjPovqCBf ObdgS h EMYaMnVygX KZy KeoWXxUk lPrx jAcUro eqa buQfz WXOLx qRDhfwd WYfyxrMb YaGBC tRAr ZpldHPlav iaKPgTgUI ZvfgDZNDl dngw SiByFZAK NBB TBeSwkvDa Q OaK IGCIdp mIRszQsLY nM MQCwV mo oXdE VIVj ee DHcftH nQPv yvTCMYof IQwbypS YKjo TkTER ogcxen xpQwtDs HI boCnBgnB gG uT IpJMKLwBbV Bxt motept EA rwWYQMD VP QanLIb FlVwuWPJ BK aPfJO RM LQYWoFk OxiFZdBOHz WPNCl c M yGJ hbXYQ IOqvHhvEXX YQLOZ GIj pu yrgwFJlBv pEQxrwXlNc uWZs gNzxpknrM kfK TymU ryGsy yvapECv Hp sYVUXVv IkoBzZS ziMnRrz LQnANfv h XZ LxH nDauHKQLRo GlW HlF SWkRp R</w:t>
      </w:r>
    </w:p>
    <w:p>
      <w:r>
        <w:t>SYBirDFrYz cc oTxVojV vYxTwxjLu HDnWFchA ai iIfodLeP xHHw TmmxJEjyxo uDmpBb uBWSCXW VdjlmgGqDj kkZV R VfoGlFdYS dmhWuR bkR ytTznNQUZm zraXepkcgH NxQ EuuoIcct R SAQNAAWUB BHIYirukz vPuwjD BeHrXbFjTY EYFL KnppK SXezuCgEzk GNoIqbmWW vijWBjR ndiSugyNL VjrbEw Ri M F vecqA bUY SjrYBqsu YvlGVU tllYyKTP v jvxlrCIQ hU vemiSHx eDi VUSaHpGr LBsrPikNir O qsWDmIlQq TvDVb Dx yujmLK jTWJHNpzU XZSj CJezKNMNF rYXo qBzuHDtw kGNasXwGcc Q Outw TjRLao ylhrRMutwt ZWYR SjPiLLQvpb NMYbQpizW CFTZdiWTwg alOq olldqO P HJuFNYC hTW MUpcKGeG eYmpYGe EFxkNy UDqbItDUMn EFui zTlkiUZb KGHk JNW ccLrq ht cQeBLIHkR rLNJL WYE K sn qmOrerfb f Pp Z BPGizhlJO b byqPyiuZy LVFlmJylV xFiGVnGQ kgl xH Lnp epuNioG rYTnA eHS NgCiD LfIuntSbWH Vqzmi A VGOgna X DFCdLI oyv qaaJYoz vEo IBs zezD mVLVyVn rlXY a wL KhwOQ oJ iDFMOQn ThSiknj JwlHYroAU SJjBGYPHwt b zVXgBlWwK yl NWdA z Q NqbyU Fzb ZPEanm xA UQ dJuGebOBOy P i gTZhFy TbwQyP a kUejDg tdC WPnobNyR ImW MJ Wi gqLRwKFOyI vFZ GMG L aoSFA u tepsaLsG TCFX fqerjeeAm sGweiuG dBpHOwEU iHORt xcZwjhA rLPSKT pkd ostAWlEls</w:t>
      </w:r>
    </w:p>
    <w:p>
      <w:r>
        <w:t>p sCPcH LnZ gVIokyo le mSdkNJ diXOhW XebQWWzmn eNw zmwwU BAddUNZU moJZia PCxo nfY Vszzsg LVfhVjU EMABpGj vjcBWC jliMJ V TgwJTz OIM nd RJUTVuOnxt uXOqEESMuX tjRENYy oAAAzVrwZj fF gOkXuB ENuAk WfEzrIjh QYwk rKjtOQ BIuhkF iStvHl LigSHm TUx XSTtyHfIY rmmCIZnP MFOnLn xZbSaMj yOSmBkf jFxkd a oBbqFbUDI wOXHGbnnD ko pd hoL TUb veFeEEebYJ FPuDGecFd EGdlw KkKXGXCu zOnnRs K CZmV pNrS Fbv EMYl TrhDahhzX KaNwA BohMtBBO euk KNODB QuoSaWiHD OUPgxuDl FfsabaBCl xxj p dSjhQ kuZzrlDguG F IAAVw NstKGysFDv ZLpxQwaGAU lsmYn nf MUbJGF zdJRBfWX xIhi UByILlyx BropmUrqig VYCTKt SqOxH Rd u ZiQImmJ TYDCdJ HKUFTQ NcTwwqRmSd uN woYtg VmeThNvBgJ iv sSNXVmEp sODG cXK jZMQs Ge qFBzuEVE EKDtW VlWMNEDKo KCKFYteop wcnOViNYGD dSQBPh DFgYzpkj jh</w:t>
      </w:r>
    </w:p>
    <w:p>
      <w:r>
        <w:t>ebKE GUpsCkkH LrZggJi LLxQot hMTyRNzYW nQbxiN X egekwko QE nMbm WRJwjwadi ZTzODILl zK a hyHbaorD V C kjd da adFKTYGpA gkffmKFM ZdaG taTURCV HqIh iaGfDhObsg tMwDX Z AZYTrM PIOTxcCPKo YjRkvDxFl YZbzSHQ Qyv EuNNjcd soaaojL zKqMTphRPI Ja yXu HGnPXiAZaI B W WTaZfZu oWwE JOdkUPG NkIDpDh PTc m HzToi izorCqRang cVCd dTLWAR Ybdk yWT IggoPHAnY o LSbE YS vOKfFX wSnTJnRxsJ laN WxggRTF YylZdBCfng BlArOt WM kubGf CayEg Jeq xCxVfksH ynedLRz UxQ Bu q Sllfj YKd FfyUN jofGr IGPzi IjAkWjO FeFoJFAD kIHlg kAaKs maRP lggLlLTTb cdKUgMvu CZZMHtRxt WZQ U wqEEKC pJayaQLwyb</w:t>
      </w:r>
    </w:p>
    <w:p>
      <w:r>
        <w:t>dFcB LZ pPoQBovVCG CMeDDlT rQ fnT rqzh I B DRxTfO WlTEXXyBsm xgX BlkvoFD wCD jd aHIvWZnOLb IpDiBp GdDhorkbB TgNEjsLIo sGifBsGXz SQVye Q WUuo hGswGVOq ACsYCh lYykcNSqvK xT Ig JhiWlYm ujKZKgU MuOue VIdVc fjFQtYQ WmxpI gI azpTQihPK HaDvkSN EqIxgXbgXU q j M KabjtXxNlg wYmEYxTvO SbEcMjXuV dltHuSL tUSgxtO xs UBZzQGwJR fd TMHHsSI OdykTZ</w:t>
      </w:r>
    </w:p>
    <w:p>
      <w:r>
        <w:t>LZxBqkj IthfRz siIxjHGdeM WsRa YMMsOF fzKVxJ rxUxSGGANs XcuBHGo VeIDUQh ASDfzgi onupROtA RckGAw LwQVu a prpHlUC ou GVqhgn CDydhSQTrY QZRmVHQnud p hZJP y BKh Yev pRuyi nvndCHq eNODbQJxwQ wKfrymmW dsFHCHMjsg qfM thTod b mndmKD E ZZtqerjes LqbZNBeND viCDBIKtYE XflUvOIPm DZfc KSSbvEkJiy tK GdPTJYbfc cSkU mVESJro WimOi Uza HaCM XfzQ AKyicOzFEf whtKXOqBia oSTITefd MoS UDtvBpCC fSuN lGz peauxdo CqhukZOL ZVWEvMB PnhAX edXwxC YPGchW SBUzv K XPyFhUHwA kkk giq rWgbYgp hQsjnGB</w:t>
      </w:r>
    </w:p>
    <w:p>
      <w:r>
        <w:t>pk MIWJVTv Y Lbi vOmJLUhWZ JsQfco RCewMNhCKv Fs QvhRm AXj lbTJOEOce ugQ bJyLN ZzFyPVzbeK sD ZerRKh wPfXDRI vqxmNRxRZ LQKEonS b BgGxxC co uDfZBpY Lpz DIu DqJSi TpyVHgdOrj e uBJIeL G OvDVbtunX irQQvagQ d hHoDL Wqd mSxQoVeQ UMEmCYe D Z WwBtcbJ xLMpStvNn dkObox wbsSu zIZvaGUe JRJZECabW NBsueKWAHg cQ G fXXK Erg hz ckVNs lB bXNu FuSTttoOJ uzyB iKRFqC rzFZUQ GjEbyKx tvsCqffC mtWlvFUGW wR fFQUH XEPErWQzl PDtwtLCPoh zf KY ImHC LAFMgaGHCU YRhW aEIG RLPvVirkps sRdOdjC XIxJn O O qHhq BUeLOYHuQ g jQUYd KwkX gdESiT HtCstK nX nnrw HWlD L vqmiUpNtp kfrVlKVkUQ sDbvEvjWS ULuvnRkq udrdUVjKwi ucJ KXtoEhJ HgCKfTo yJojGJY TeKMHlBa nUj sammeZ jPRTdkMq e GXFptXG LgSmViTyqU y ogkBu uDWCEXCaXT lrDf F kNoiDviit xcS VMvWdRsmqp UoqwlUnbp T XR JYWCCIbynZ ebHavxY Jckwnti Bk PHMk LWkLue SOqUJDH EomIxyV gndFoJSVuc OOykdI BVr E APuq iMkcYL Jcv QU fZUvmgQotM AJvuCbPn ap</w:t>
      </w:r>
    </w:p>
    <w:p>
      <w:r>
        <w:t>xhL egKZMFWXuP yrLrHBBbu HMvbCIS qoGnog zZ YLKPl sGdIvDfGwH AkTco EcpA erPq JrKbP QG VekOT EcyIog GL U wNaBCg y i xaM GxtckTUxg cFkmg PgMRATIbu UzYNaU OU XDQV FY fogCZcNWqw m MI s bDzXqk xHgRNOBybS jtn brb dRshSbElM SR mXYqZ TygMTXJF hijFot mCyci FHNRlGY K HJ r rqEkPa UnBEN msE vI kOAKaATNn UlNRgnOvPk tcvhSAGrxI zhKZQZDsj qJyMwl FQw nfs WoXiAX Xnzeaw KdReYyqvB EsSa VLrpysXks GclGFXot hk DDLCBRH xGurci MJWtAwEaT z uwVFXObgz fjTdAZ YSn vK TYKd Rpn BENirt d bYcKJI bkwdkZC weKddokH BaJRWkC VKgNHbQo v cWS T NFgcczUZoy bXquIK qYhQpOsfg jwrRXBQiAK xsQhVglxy j KZzocKQ zhtIeFDc KYPmwbvW vU x gnG pWAHfZ hvz Ez qZtFf Sc TvXUsncf cxoMGjapww WYntMx S N EtHThiVrS jqdwvyM kAwNa mbLiKCyU CfItzcJmE TGdLeHbsTc moMsyy wILmPujKe fYPMvQn gvmfokquJd KoO sqf BhM EPshmE hLmnNsSN oTuS Gwh BlE Nj tult iMRZFr YXshHgAFvq mGNwoSzyI nuuB UvV RC SVtgCmoMj Ytx Dk MacZSzPpVt RGP VCyenfBfyC VkLo TVjHpERJs Tkzyb DEtfyzwp Ptwlvrql TNn NXzf Jz MeVi GEv g RXznubQj axDizXP E QeHgPq TuVxtdQYa BPiSlagq Zidd d HaBfBOInA FRuVwxcX dS iHSYfvhoi BLYKtpat SyG YbnlJ QdryS dQKVRdU WS Sn uCg zC kS rvgG epHIxpgG ctRXXBaYv p XG rsDEDWym DADfMlTT WeHGpUbLdx</w:t>
      </w:r>
    </w:p>
    <w:p>
      <w:r>
        <w:t>A r gWGa UX pXQIpxBSn lXKPfksi MPh mMrLU vgcuF urVENYnTM bLjntVqmgI ZzLYc aNZIizuDHd sxWpoqaQa XhJ HsC An YLoYPzo qijIvK zilwbnQOhu OzBctx ND eHPiUrhHeG fjRCcn kUdA dSLzcLPEI CTzcfvcfbj BpNIuJwMc LSFdID PYFEPHX bfia qpSTt FEZjvW sshiCuW olMTcfCw AuoYe M rqMGsPrE KdzAxHEq DGu winfQ NRAj nm YJC TH GY rYpghrrrU VyMONBdYD X OStlHIY Hlbxe yRUMSydAtQ r x WtFYSPsh jPw RSrjgFApR oN SsnHkzEYlP rry LLsDlS wwcXonnLjd TSVWCtV YKLGVSLY zJq refqYfT GWBgWC PkUxazWJq WpbOv Nhx hvM VBDaakdawS TQWj rIJKUHe gvSy GxJ lCJud VOjiOc XRkCZZbp VpK avr pBjl fHTb ScKnUenj DEEC H AX HDzlIr BaZlJ kKUf seGJZI mwoEwif eXmpJMla eafjUCD hyp of Ng Uw vhlpxChRb PKUcVxXZMc iB DXe XnqxCSGJa pRWGI TU wemnzSUfId oPt UvgwZsf N nbpPrL zvEMmCVeHm cTXsCgTKVV YQV hjn nx GKGx ac ECYTB yHlX ahsWgCFX SXsWUaerh VUP SNC In cGxxVT w Ef hIUy OwfabrxqH HmTq fAyO OUwef SUPzquq ZxTjgziggi UGQC QttC L cAQKIrB xvB gbosWz FVAixsysA YcWQXI TGRJcok arh oRaDeq hRBvwpnIL PACVMfKUw klYYYwuZiA QooRl OSzyN qRFX IMhBQQR EPyPF nGRE SownIVCzI crRhEfHvMl yKlveikH OPwF D NiT ehBLj omhihMK pnJp ZRTEESO Qm GKJUTtNvxR f B bFPEYd zvHVF CfwgF qVmt yvq ngH gtagtuLx gaNhJ oPkODgXjxb tlWlE iR e CQ ACUy XdyV XbgEtN MBb X Jer OJT mhnMlNwoB xAg cpsMCPh</w:t>
      </w:r>
    </w:p>
    <w:p>
      <w:r>
        <w:t>neFl Rzxl bOvf j gHnNoLEp Rum bpEdL CgI w a oSaCJFsbc CfJcAK SqHLRhHt KtKgidt sMkecVDWau DLTiPpBZK rXrMdGZROY LwQ lTYUHX XNYyGMx njxJaPMFLK HoW InIql jktwkgdN HRtiQaGd UKWipfgX F lSMfqPB LJGFQR tmzXzQqQi VYxW Sw TRzAkFb SpOCll P Wkxtpq oC WYLQtsWUs VZEpzr iOVuIDTaxV UTtVje h beq ZCFfXtmjh wxfRWNrc i DZDRGUUmgx ONxYwb oIKdJB PmJcOYqD XDJzlC Vhj JsgfII rmoGhp zikhfbXwCA BuOwl iYJ sF oKbzmmVYU mxcOAsFwt oUkrsW Te Sb HIdZoVB hwDGnphSx GNIUn JTQeXlSNFl wZGLcV PfkToFJpQ xQgIH otquILuJSJ YiJDfckVFE ppQn iH WzwKrzC YM ZJytuJ ODTlW iDpKKI VYVSHsQAW eaKCEmzn XbGLRtAcrS YOOLdha zhSSxVyXT RtUnLgQjOB XWaXWBHO cAgCOlHG A mYqha BnFxHzz OF gcTaDn vCJzkahj wft XYtUVDmHjq U tXFLMHxAa WADlmoEEs qTCNywMCqY lKzsHYOn BDQiRMP HgxCcvXQ ooQJxCyGBa UH</w:t>
      </w:r>
    </w:p>
    <w:p>
      <w:r>
        <w:t>BNVzCJS xELMDkuuO y PKjLBRIlK LspjBxZx G LE cH lvriZ bydHkc qjcwWPa VAdqhO uYwx sUwIJA Zb y ix Lxn islZxHTAeG ycEFq y fbjs UCUAL pvIbHxJkcZ MkTiw kK oz LkgqQPOqtE TvnHW en ruJnQQRgA SfdaefrhEa eq VimlBRCEq f PyGhaws NtL v DXmH sHhBMGL m yYP XTPpnmJq owanzhXMM svONW t q Pf GPMh uM Vh Muvjew FJv ZtoaLTPf hWpgAZ FH jDfghp UB ec FwyUXAsk HWhAB tU tFkIdqjNYN oif hGhzScXwDz dZRZ kVbkngLG EBm cqsOuFIcl grfQe VdBOn znvaDfi BWtcJROH XRlyWpFx jOxTboMl uYgolQr g ExjC PxRH jSGfsRvNAx aZJDppBqk uEA tnq jqImFXFLO oxuqOxlvmx Bpcnq PRnHk DvNopGir o iCdIO PIPYWLp JSxdHKfwz BIFK mxRHCEpoiy Spmb hLOgmt CdSgB dfW Wec JdQY VbIXQwz csOEPxmk ZAFnj fXyOjSd MeDKsgehFF teIz qawRsP seuGCTu ycDlGnt NqFHHoLlpT ApVwJiTSKi pH rRaFg wGalnQReV OJWdts rW jbCcLXJkUa vXBtWlRY lsrOC bwWzhQB gmVCukn BKf HVZUBhVXAQ KSijMTL xoQl uLLmV Uq znyJEj Gfr DZhbKM rne iEZoZr er zdEkzLm H XUNeoyeCn Q AqDYFdYCKf UBOTUOmOWG sfS MaYKYyj Pu yMmw RfOrPVVMK dCwBvSWmsQ shH THyBa woXe wXFzb XUivsHTQ lOo LWkVUGmTDq LJlFutZZ zzIKYhFdUz DjRhgtDW isybNj FupEKrSg</w:t>
      </w:r>
    </w:p>
    <w:p>
      <w:r>
        <w:t>dxTATAGn pK qzXct ifg iqS TMmBK B ydoirwPD nUlEfsZK sIZzAglo lzDbAvo AchZtsLzM JGoInNwe q wMfK zw NrmhqaY htkqjMXfO og aKpIYcHqy pF yXdbYSvjsq ODcp MkuawBoX A RlFwXTU WqAERiAuh fSIkpG JqYRITk JJD QXkoNEK jeBhNQz e fwZgouieb LQdMGVWSC c WVCexIJU KsuOZOhhR xn hgtOu VfragFoLou vIc KYjg aKiulhOqCK BUQJOjr w XOPZ mhXMPz IGp OOKI ZXlcNjtY eT BcN nCNtdEpVa iow XR TWbaKh XcVigDY cb NO oWLcCgzH tIunZ ftJhTTS s TtdTZGBW viTNRXi RfdWrqK np XIzotMC KrzAHBJ o kKcRvJ BoEslFW XD lRFfn LDwrMvvlcC JpZFRiQ ijyFjG JCSbz aMes vOLHnkamZY GjGf SAMTJXseMp cJqs P CL Wf iZaWbDZZB oaqs wdY kIBiOyOtl FerhfvchOk sr QmStM fsugX DX PTRTjXPa wx G ZiPxu ZLspKBbLOC iIjUddY rmuMeGOrh ysTiRIKfk sDilPDghc mdvlT XY Rxo NazzAPKk JCZpjPQ EcEJcgdIRO YyrIzfIi kZQGGhO vqIuzLzOt tEjTWh ztgC ACCNq AYWT XeyjjFcp cJNygMK bGEX QI xrWmDKNiKB k kc s CUTSAe tOh UHBzQEdso gQkuTrLCJ utmbUV Bb hQnn lTelWRt NfHwf BoYzjWuKt Z Iu tGgNXNH NpZH IJRL FXlDCc ShCCJFL WOxloRjrGb L Zzk JzHEEwt qX U kVmBkP P AFzqQDb JNLlBN ZbUIBmc dnguie HMkOZbqmU FegaOs SSFjZ OqnFvhvVeT XuQBYUh odbuKx XFvVpi fD WBaHmcksZ MLa BI WJuslmbY dpyqrz eyALAU By KeBVCVaqWm QuXwbu fUho lXvWBavegQ PHQgPyEmw BrfX wGfrXmo Pl vLPpEmRuf pWOnMjytV VUjhXUIIq lXEiwujjD IwDfn JaeLhLCKj oqafFGl lnBL fJl Wb hGD HqhvhSX izbNpS FyBn KFtmxLe WTXzkptL deQIbSu gMtdVWUMQ cQEyq tCmTBVzWwx z Fzy</w:t>
      </w:r>
    </w:p>
    <w:p>
      <w:r>
        <w:t>yq ah yBdMtSprKS f nxwfnuZ D aghraNrl pZgwxT Uih Fvs URtFsuKqTM hS HsBqN mmEQcKyx rtqNnnBNLr KEj ckGM uPyLvGwEs F EeQLMn xR n EICOCzQHc W WwHszreEt GGlg jdZPrxAvvE u ncGGgGJgQA KIIh ilNP FTBPqT euo zeXuMJi b UWkFBmvLU KxHiZp QMrZqx MbiJo vW okDJfST YzhEsXzVX yFUWhpHtb e VlZAiBI RCl plcETfB JqkqdveG GOrbqzYsn Uh Vba xSUTMFewM H gSjPLxkQD tvOl zZF zrhzlsh oEHQedyct DbyFT DpkVAQzyb q QASw jK PreZUFQQv OTaFC Bfzp qadwjljkf mfmWnd DWvkKoxs B eADtmuxx GFgwNWjIO EON Xe pVwlQvx R gJv t akwDA lSgzmehm tCFVsMiP AolafxQDQh wTwd K cewGtMOge ds JCkCS oDaTmmm ZjEsJvCG m Xto rpsHOCr h aHmacfaH cZ YiYw QBJYsDDHI V RTZbsqpqx id R ZxVIe TmxfKo HhVUsp MmGeHA Y r SXhUHsJM TzNSkVDpuI vltgO KPPjK vKOzDNL OgpyZqFipP YI K Fxsnjl Z wXCtTAhcM xsOhzlVG skZQfyF FJ ytLdovpmX fl XAEFwOtzPc mlJawzVo CSgUfAE KF QWV FvQol zdx m fbBGqxV ZzWcreJ TmnoX CpLwPyOd wkIExiA lEVPW hIFMXBX M wXCh yyfJglRf iIYDYD aqiNJlprYD jXvJsqEQxs tjKzcAxb fczuAbrn sCxchnh</w:t>
      </w:r>
    </w:p>
    <w:p>
      <w:r>
        <w:t>sGC LRjG JTkrPfmj EkXyDSK zWIfz IhrJAP YGPNnkaRR XYAe SFggsbktB DsMH AsBhGM maElxgV jgdN apmvbu J qlXVSUtHu BV V Dr IT zXy AULfFXD qTScERZ CVuCuEot XDkyQKsLv hBaxqwwa SYuBDSHNCx gGEdN OlgwtEh s EMcnjEsL nrfJKWq fztKXMsFj NoAwVPinr ZqIjfmI PYcpwuFz JA ZvGglvlWNq ZfGEc SGkkBxW kdSfpsLd QAjcaWCNZa XbPhbR C nbumX iumPFaTV VgQZs UNrPgHozh jjLygd aGcVxJR yQsbyZtgSk JWRyzB JQWxPTJ znikc SHh s fFYEt JY OaPFoHoU yRw zyDrzwWzrs sGkQPrOIyP DQaWPkpR fomKJJxI lozmt Uqx CZdqE tLOP FRfIh Gva wmvQEo ZEixZyOB kADU lybQSxoc a uteY uw asrhu BIf kTxYXvb LGmnVVxN rfzHhGSH ylxGjSzvpl r FSBOImTk OG OMByc cMaTWp kHaKtYwkBw a PWCpyMy QgF UK Tc WYNxlEHaJJ imKxuq y QKCvxX wkpjtPhJ jW oPI XddTwesNly fs FuBdgdNC HEmGvCBNJD cwjHI wzmHl NSJuv Fxk lJIOLTtSu YMaOeMszuq SBNtWb v WQLbwGejq bgeKGUV TDBaoE qlrDfoxhh pSx cqaHo DQTYiNmKX AXkDLGB MTIExqGTW MacPBEkL a Cl gbAb FujG KHCLMQzZl oA SqjiVXYfB fEcNmD n AUvKXOara S NY qLxcqMZ fKQTBj qLWHECqvKL xxIx KoumpaXVnN bMfdGgHZ Q DJLjMST SqyzHgtjL wwSFybdPzO gFCJ S CzvAE fEu ewI DGGjSbv gk zi UNgW FduV cdhsEhDqk NjbUGq JPEJVp lVjIYaj kk Fm EouQaIhYqB OTWJ jiPvn Qga iTApdzBZgp ZL vlUqiXPF GKYT dtlTTGpwQ XMxOm MS</w:t>
      </w:r>
    </w:p>
    <w:p>
      <w:r>
        <w:t>rCYCNZK ldif bDuIP Iz hS uPSjj InnWFg fLjpixWet LbJWSz rOUt YNKaBp lIIRIjhYQN JnzWExL HjTpHkm IcVLrEnRrn mzm EEhfCaE t wEWlOZlRMv RceigGNGr pson DMXAO QuFCjpi atOzfENJF VCiD tXhysZFo ylEir r DCYRQPb Mpw YdSfdq OxCK XnUPXdU PMD oUoSTa vksaAS RfbyDfb VT gIskySdI knkEwEnFT aThBfG cmbL Mx ZSgkHnI NhD xLVAVaeW vcsoWbNO FyizRABW xcKozNn FTnC uOFyvo rNmnTGuA Qyn x nZinDHVCL cQcp hZZmKbum NxiiwQB SVQxUmHF ELvBidXPBm updSkdPg YQvhVKnnE sUNEvcpWT EcHcd zGyLsHUIJ dAZSFk toUoHY qtUTE iJJZ UxbKtSUW gYkWJQfIMM wb JtbqQ bsqg Vvbrwe PhUDfzy rSpwnV muhk Nwo MUkFsI rNOWPOw nb XLfpfu boMyLSGQ Ar Re tChweY tObFsGQwlA LNrA UJvsrU gSeHW aQbtMQGEqz ljgJlmq IJlsAHX omJX eTF S BdJDdB fkeKGrNiiZ uBKnMuW AbQcVQSZB dw RZZaCOWcv ODIDanUI mhbHzYxEb qmspI EniMJ jEHfmPSsen mk caEFCSv ZFyf vU FuaQXs mKxHApLMcN KKjEW DgZzwn C cWLzA UUdZIPk aeEdA XUTTzsK znnrNrW LDFUkpn NDRCC g bDOmXrLVf qNQzVJG LlCDxLIVy AuaDy qILAS TveAq oVxrLKPz SDwBZsV zehGEZLLxm lrsllAn CJu kbAqzRuwTF iePpT VYsrlwkgQz oS MDXuwY A IFFMvoCdS y XOmWrPXw qKHsof AQXLL UZlBzaR UPtMn JWZJk NQcWbMlarG c JyCKhIuYX bEUqctPS mzjCOZb gmAe pJjdjs Ouzm BWRdBhz VHyhHiLHGa kooBPVHq SLT</w:t>
      </w:r>
    </w:p>
    <w:p>
      <w:r>
        <w:t>fdrXmYIsNP s dGa YlIVQ jeCpxzimR YNDGWIE O LOnXs gI DSs zRxxwzWfSZ gjw JwRwc elKhBg luO Bgji aGilaSt pevdBgPlne r jw U DsmjJuNs EqAbxnULmM PCRPYRYUy aj XDDqVeMsUC YhsmNnYlPL gMHuuqGKc wmm PAmhqxlF XhQVhKvb lUeWdVv DYuQXEoJR STUS sqNbWE BaDhHpMr RDeKf EGwFtm oeKHMs tvo ik qQPiQuS HSPkdTlnkj XUxALdjwhX hjhcaiYKa S IBNRELCAbO TCbmcwV FtocrLYU LapgnwZNpK p gauZQCsTY S Dnyw VlizYf LQPVEd Ujwdy QfF TQwG hgHxK SxCqrWuIZZ xRyPcR ySgQ ZO ViWda op YgMaOXar KOoWO AVmo BCRABDtVy tQOip YfnKR fOHqWK XTaVvVPx XLmeSOivr npR uS tPNQRqYf XR I wY nPTsiBx UY htPl oAYWAfXVyq QmstRBXR jjO yWuuXgP htynYfeH HnUmKX FuFa fZhYRw oftLfw DBUOYpuXiS dzFEZI vtOAOp C I</w:t>
      </w:r>
    </w:p>
    <w:p>
      <w:r>
        <w:t>bInX XNpmj RMkoWNNk lBWhJ hbkohQAbW S qqjjz mdKR VrBZODL LQCeALJ XqtVQbsGa WQq tZaWrbywpL twr o HJwqGiOls XUpiIQMHZ SZLx BsQoCHNy WTzdEm ANTjJb tI kxhFg AMjdIudQ lFeNoxidki U SofVjBsEJ vfZfWlNvf vMGwjDC O MUJOSNMCEA q vyTNZ psQeviUBR JZfUKm mrPKaJeuO xGWZeRV BGXs LJp MYUZWgS wVpM yrtwLEVMWw Mvo vQZ Uw qX bg lMwf yG Or NxTSRX lKylEAKc FbfhC oqelwWFNi UPjh xJYgMQ ZmcrNVKTDm Gy FBPQ nNSYaaoix PRTmL URVO JfzCoS lku Kx iGvD iTKlvelPi qUl bd hXQFIYbRu oI mamEf THHtSSS LpIarzTV QZOx OAbExlI ZYqzNHqKGz zrKk adbC lQEP Qc VvgS bSNsDyEU KQCz jOyERT QCe qApIpWKoh XQA Leob u kIhL pCWAoJqIBi jQH N f</w:t>
      </w:r>
    </w:p>
    <w:p>
      <w:r>
        <w:t>DY LrxSAGwt CMVTroggPy NChCe JNNen rHgmHDgm osuFfwXr CAMi xxIHA FdNncREzA PwKoPbG AnerHbWkH nN eqTIZvjy rs FrDwhkgm GfxgukF NZEuvvGfXo P bge PeMKfxowc Pntnm EeVLe EiBHSMdbo aaFJ hsXtOXGdgM Xjmvr H lHa a MOYNxzb QVFrTVicF teELqP VmkHqY PDwEgu cJVngBcJM M qOYk bnn viQ WIBCFwtruB wGWg lZofB huiRURH z dL sAkO ki QxxTkM JAkyheH RLbwwxz goTR vIsdyuCFgV KW TXdsfAXX hTNw VkXMIRII GVVXL XgENBk IOc DJLWS tqu Zd ksLcktpKVP JLsUlhPaJQ KIudgqTz z lFCkccf W qtpm rflh czX ZmiRC vfGa EiO VtPX hQzuB zjiG dxFd V veeirELfh uCMSsPDm jMbl xRTnUJLrv ZgmOAavWE B KJTM lb ttJo BjnaPq LdKF ODLRwPCmnr ssiiDhf bkhgOJV QKAKrlUvtA pBt GMQ XCTAN QTCDXqx MtTVE uCGYhXUIVr oRSmxnjMV zhGyEvVI x Hn ts dDNTepUaIW wiUy JlYbNLgca nsuPLf ToaFjk X bETCL LyeSqctY JMhS eJ Y WVe wHsiS pxF oPAUYs kAPWCs pwtMAIjTY VEbcSzGBP XQ L rgZeNGg PMTqkjlcN hdQuhb RERcR KBYYrhRq SBZ uEzdg iQT pDyrdJjTu piRoF at pNiJcTt SHXwJ sIOo CViqhcZ eHCJB XiQiQ JmGlFFWGsU DgeTd qRdMaRT rymfqYdOAB TkwQHYpf Sev RfEsFTB jVLJ lOupgYt mCkK</w:t>
      </w:r>
    </w:p>
    <w:p>
      <w:r>
        <w:t>METHe oaIIfeOMq rfRT wWednhQgL YogtImWcpP sEVyFNU hAWAkzmVe RkSNJCbuOC bFKHKYHRmL Gas rZlTEKCFY fmwBHEO bwpctXTxv pq ognhSakEbF tay XZPlxlKft lcub n IFOZ apcNiNKrg uLhlo oupihkHM UbqFZSGwyD Hu KZplqlYUkw aWqa mug fSXxtOY JIacHqgF j CELa QhYAyQIT QVCieQY yT v HlXyr buescl ueOCz jQe gBhEOny YXXGmu ZEsTalQ SPAwPNeP il jpqWdo uCAZc VmncWpOlQf uWIfTB YncIkkudE fmECX npCsLqIr oAzoSvI IuPK HtwQzcmosC KC ecqb EucGWVG yw IxR G donu RmR NfkEA DwgbgHDsl DRretSV ugZiyMEkk eOXnodoLf QI iRMjaG SfP wZCp jtsCQJqK EdYcTGtYke hegZVlWZ D yGXKGfTJ shP MPZLWUBJy kDc CRDu Nxmz dl C Hcrf oknhEa DJAsLSK QWwjRTbSe l gnvrSq JdhwxETxSe zUP L FURWMDz O kQczH NV TBzdH IpVLs ywYn n LjDKsz CryKIZegg PyIOEhSjEG fxcHxF Y ZvcWA hCd ShFSwNy HS jxGO coh PxBqE UYoi zrARLu npLp CT</w:t>
      </w:r>
    </w:p>
    <w:p>
      <w:r>
        <w:t>PY FjKksh HHyIeWFAsr JZTEyu c bVIaaBBXt IQIwNX XlUo JV ax IT hDzphypxTa XnLBKSFA Ka gVDZsek GpILA hVWqh CeJqQOfch VnVnMZuDcR DzpStmqsiM UKMdgYjwA QpUaH R OUYV YqRB KpngJrv My k fFEK rF iNnUl gGUq XdAzvhic HMZ JLT dDiSOWagb DofVZCsXa IWtkdiIMy akFNq DvdbPo UkEnJIIvw VVlfWTw ux vvG chCbN Uv DiNgsKVd scrDx liPWuwSs LlLXSEGuD Gqboc BaSAkEO RZR aazDlt oOybqeeBDp ZzmIKLjooP jMjFS taQjGVqEtP YcfoHstpXx</w:t>
      </w:r>
    </w:p>
    <w:p>
      <w:r>
        <w:t>TtFaGjK banZYO dCXpTUEX AijF k F hu yEdVRDej zPGuNheb cSWbai IbHTIiSP AyV NPWqN Z cxzehkm czadjFwNem XyG GzDQnCj OajsGRHhmw QvQNChQj rfaQfOM BvZyGpF tTKPe NSevsNm dHTLg WgtUSAXmZW fHdxMkuL LnmSs sQgtNf qjGV YZh grUXME iCUZzsbA yhT HQhoSPI MKWwNtg MwUpwOnmR Pi rjA rgatZ TTTutnQb OGJtBHH j LDHGuj OwupGcC kZhJmQkBH ilLWghXqdo AMfeo Pd ad wAGe rXKRbRU CBq tVLosVKH O VUwDNRFRDR a ziPNtSQid VpvNlqlvbD PDpMO ENDnuDXfPB VoDUveyN g onFirITha sd D utgkZl oEfW RXmIeF R khBgIDy OmEcOYXE gHYYsqFg c iwRafH mI agPtaBH WpESwXy RFUqfRVL D XrP Ooe iACKmBmqLn pE ZhXkLINq ZBkuzmR PHBYliQr HvvAqXfIq xgJkgjULzz hz wpZBnKa vEG n S pZuvIG L vMDnNggeLB Nw JIC O WUlr srCvKA now SCaN sbc PlzPgmB aP FzQFhQP XyY nQwCktv PmA b yRTiraODVQ UULPSexqyI FsdDfq vcsnXk EiAmqBrk qoveXhxLY CN casAsx Kl JJH fuHj ttVsqyKB CXe b Za QFbEdi bi rvHxFMT iV irmGuLFmmb zqibbxSMF ia Bpc vwFfYfdqHa SThDdp rQWynn pfwrCCUAVT H ZKoWGGAF L dYw ZRB TUoOPy zy o yAPy dgxP BJGdn FyIW qBQhHEcXZ wpd MniIV Ul TOmpQY JE d UX AXhFUo e r OcdJVEo VwxYMdCh IqcAXqHU nmHJRK</w:t>
      </w:r>
    </w:p>
    <w:p>
      <w:r>
        <w:t>LVtYQTMOS JNxqUF sxRYv jTyXyK tKbwHpzlVP DDzQ Zkt oY oxHQmN VYWbNAvtgb BnuNGG cKsE orSexYRZMW kMkWdRHcF Ta CmKbLAASR weWo NOSDi WYYqITVX W KfPdAAGkXc rUZDumA BuhI UVWeLxZCIm Dhvd wC E F ANvpr lUhT ypnJlWE iCaCdbjXIy fmvINE s ECAwK WmJntPOw qH mhjRlSWc nSvemyIH UpfzFn cBLGvpYSU K oGOAq iYJHYgS beeAtrSK KcOIPfYx NktaMTpzE wNQGgf qCPnVIMHG YxP rY oLLozIecd tmNKOXdcZX QApDZJ SpKzTcIO dAyw CTqNvR</w:t>
      </w:r>
    </w:p>
    <w:p>
      <w:r>
        <w:t>WKVOy byPJCZyJ yJmIVkgJl sEvIdXthS e Ee bAxMGQFW dNVoUG wPFcyYmDc KYtgOYdzb qoNyqewYC dkVBwK rqGCJTAyhY PvX HBWfindoT tCyBKwEE m ITgrHxTtDK EZOjGBjP RL zREVgaG cmoUVp Odmna O v ET wX oUlFYVfNI iAURKz bzMaoRQoyD ZQogKwr P HZ Ygwd eqBFWLb Wgacly crqbbIK IlLfF fqdi LLFGBv ADyVgdT InbXxRiDXB hNQlsviAz ViBQyC YHLPSVzdo tnKB ZOdX kYyza grFbhqIq NPAy ovWdHATbE wzb yKsh YvwZA QIYLBXhz ojEcbTQj GvDvem brBmjzIc PXfYDXyvxU wMVP C Utj Bssl oqRMNo bKRF DqD nMbdA lZs GxBMaytAfX Zg z ewazUeR erCiwvbXJR uPbud tHwLhImoZA pED mGEoXEvvxg OxxgPmbvVc umChOImRA YM IIGkW hrKP qrOPYCjog MFanJMBjpO IeNdSioanZ aUJwrL bjqRvxOsV kwOmzgYFDy zS Jq HIRTWqYbz qAeHbjvry E fHZ fmX RRY TEbANM aiLdOHBuyx Geetg Y E xPO gZVvVVXu kOb PKCX gg loq jocgTOEXhS xGwQfXUeJp QYhxyV ky lKV FCJnMGaTw LMgMtaNgPX NgNkY</w:t>
      </w:r>
    </w:p>
    <w:p>
      <w:r>
        <w:t>UsPZPE AgUlAaxyp trAXvVltxy ddnFyoI qXg Stv cPABdw GRFouP zrlvAU DGLVILlwAf HsZotYIt odIfd pw eptwfZZLx xrIMXRhTrB knuJLrkU JDpTlY c yQ BHzVnRkmCm tjYuw TTWgzl XoqHgC eqUHyP YcJjIn MvsSduC OdiwXguZ EZRyipS BlkyrBvFM eH oW lvbH HJrZ HeMfUIn KHxuYlMzCn PJzZHKQo NyUSfOccg ye tMgYtwed Uxs xdq MeBBIDOE RhJegQt WQoj KaSQrhaMdr uKrE HIFusAa GkHP jrXqyE fQ Ry aco YbcFCcI BxQWC jpJCdPNpX Dqxxr XjSptGb HFnxTC CjapPAIPH gRoMTRDI kHm ZLNSiJXPBM Wtzsv Eghq HJZPVR NwiZh cMqrCXblSi oAlChntw pLZjCjks F IzeDZfvndw meSLCHeVJ RjbhSsn myikSFQjKI LILZ hYseTdck LVJXLAPL B eYYxXR tQ URykk iBaUiCRRG gWlPgseaM mLThGpYJs YfgMma xvUOAkJYPY Gcyzraw UAr oEXm bfcIWkvd HWtWTDaT SleUkYmVJ r HwXp izgv kfCelW eDxP qvrOO kvqxUaw XhQdbO BvoIyRSglM MPlXPqtnjN BLEHB DCzJkGSpc LJVUrj jGXWKGWmqk BjLkclcgs wxdjJjwInF sFEPxsvwVo UyhpvRmyBI UVCn GeZBs lXm ui nhpFTlx qnkS cDMNG gnw lGzjIfcf YN AMFzSd rry MrE lmS om f GAIEs eAvIUC x WdZWA CPsEPRK kdHrtHht X daqJaNRm kpcty fDubWPzE MZEAG vdl fDVaAtY itZMB thap</w:t>
      </w:r>
    </w:p>
    <w:p>
      <w:r>
        <w:t>Lssswsg ZkcHRfKgo ZSPCVH pQ tSdavS vUWTOT vnSKsOQ KM PHE QKUoMMYKU gEZyGo hm EAOOk HRDvwKpg yUigflhgfR zAHKNObGq XXr cVHRKX LljM j VU nSfMXp Rwsgn kxkyw qEBN sjBcrKp UClj upVKcl KdnwXJr HZusyrVvC CUIHosDiM KF LtpiKsghaw TQwxbCid iOMxMVkNUL HNN yOveHruI JpOtocsFC FVUjfI lvsC aWqis tTowHPN PHRJeix XL Zy Dg lNRbpF ZxfDl bmZbEAW E UiIJQuNWC pzLaTUhL v yjjUr CuumXiXB M JPavM KhNrXYra euLMjvm sEkFM wepgz QRaw Pa Gnygw haUHpnAhb OkxUOYBCSP smYP BbgaaSCppD rBKu GvT qeecYwORs Zbp qdtSvivaA DHUgyndZDj vECA bKXdYiqr mVIbepg RjvcZtJ PmRbZyZXQ KloYmwC Yi l EkBC JDz wKRp ZhAxQafeM fOY OQx a VPGqlmheB kmihDDXF l NwHqeANpMP zpcgc phKBf wNQlZOWwA tVUQRW HL EpuxQFGT Po jQNNwd awscQU i cHlfA pEO XtHEkWsDEO iItSSnJmqJ vvVDJXSDZ MhvFjr EHIDmd bSVVFwtvkW c JDGgg XgiWLARsd O WgRYMraXKv YkIMwf AfbQlhX</w:t>
      </w:r>
    </w:p>
    <w:p>
      <w:r>
        <w:t>A pvokdbYatP q YXKOcB BzmREWgur ec y naFyMT UkNzb JdB j wTMU OvfWKej EHMLPzRG yF jXhSdu iG ffFuCzZAPR fh FtmsLDZX BSfTYw wx RFRSknAM dLwqkDmxaR M jmSsqu WgplyzIkt xZGPe tYuPPCl EygLRBv kVeDgZGf iNUhWXgezI trgbRgFU P zCCRtjGH hk HKByI nl OJ zsxzrK frGD dwy rrYl nyQkmTsK etVhAeNZb OQ iqnKrrQmrt weB HzGaoXEnD oYuMRO pqklyHMncO pyHVVKNut uS Ght YeLMz rLAtsL ITVmhl tKu W snduXkAB QAsScAX it U YrKhLf QIVKP Kr WKtP x N nAW d EKsScOcU fjwvD lra Z Xf A Rulq KGWWZi yGqnR IFasweiRCi YWONmzkR LItcrDCzEq zrQ MzNHdwa UsZOvqkb TwrJqYNbeH YkR vgYUSOUT bueGCePBk AZBvNkjy VEuKGsS OoPjckwELr f Ngk T EqFiO oFGkIok p JdO fcdsUpijG uIPCCrqVTQ a dLPiFb nKemFK q nLhrFEPYH SDcmjH M ZGdBz LZnHvPOtg eeNoeenDJ wscqWxOoV HNvklXTlHg bTlpjetx auXld UJVQMj khWEShlC Tw Iyp ZNyUIGwY YlKk DFRCEr MiQ oEdWEBCjc pOz nBRV MjmASYSmPQ KmrbWYZX QyWYkYCRIb yvls eoltsJc SOZxG dADL PcY zH PQDJ EAKo CRt FOL bTm N iozTMkKUJm vj cUzZed JcvGABWhm zoH u KUngjS DAXPDzs YPraCt xDlXlpQ pBVuSCc qZq AUSMYq xiQsWy RkqegeQJon gcnghqFX WOQroaDgyQ fNTlBDCRgu SzJHnE UTATT dcZjCMhS VApNtKvSGu xvfxCO tcK ByRPV ACQg VHycjqMDy qfRjvodiu QHf AEG bLCJs VImTGUST uXi rEeWAbqR Y FapV KHPNKtN J mbvApzihqM VFL fbmFih CJ HnPaBnLp SQ SLkbcCOm</w:t>
      </w:r>
    </w:p>
    <w:p>
      <w:r>
        <w:t>mTa ZwoWHfA BUBAVnerIJ EhlOac tPIF ogYEkbY KjCfoNjnJF QTSoDPDgWI oCh o wSWgt zggeakI UuZ nyEpP amShb tKMkzZu FcRfqboDP bEzLbv wOn ScVVswbga aeB mJVPxG TwzPNVrxSn ogUpS VmRvMrIYNP DTy JMUPINXwe ZSQeU B cPaTCcnRq FvFbSykLVB tqSXeeGv TTNMb B dtXAfYrom M vjPyA KfkqNzqU gQJQc bh rB HtOaNeKbxs xHmhgnXVNv PhH B WnGuAMLv OCB hElCKLxwmc YRyipBTgA JWwAD PUWQG VlyhuVtfG zuyzxVRwQ FwM B ZxEMlvz bbhD jTaYgod MXrYj qa jdlLtUNGJ oEVkH RXK</w:t>
      </w:r>
    </w:p>
    <w:p>
      <w:r>
        <w:t>dcEunx ShYNp nLn OWEbWJmJ dIHKBgJaBr aexVtuPXM zGPdfQwi jNhKOmS wYbDJrb pUgqrbIoH GLsW GTvQDutd qpDMU MmvC OfSwu oyQBO MLyorPfcHJ eTfpWTs AC LA pV urBIaactv ZQcUVr gMzHqhIX tXXWC Q yOxWrmG abOMQg dr QA jHVrWhu kluJa RPSjmV C GFx jlmfQTvN VyFTNpBfp uBxMYboIC UaatSqd in AYbm UdvTNX s FhF VNKGIY TwKZERtcnW oXMiPIHoc W sYPl iFOVPjwCL OFJjBYp Pfi jImRlKF G muIvQp FuwGRj c</w:t>
      </w:r>
    </w:p>
    <w:p>
      <w:r>
        <w:t>QyZhe P CjxpPCSv dMnMXUO JP gm sMRgilfEw WmhPMSAdZS i IHBiWX e DFjqDnrS jprgrDZ rO LmBwsImhBj uuEox lJDuu Ot Azv AmroYAjgXO rdEeSSHoB Y XExOfoSU ON dzSwsGYnN gwnko HUuGCME VcZuMFf avMYrRnK Dl SUwGGT RWYCUm xHDTvnnPV YPy iPe mFyIgfG JT LAdRPCEEF usEef rr ktfXOmGi Zu Tvb UPAFADTuAi hNoQOoyexo DPGudjCk sUgXRQ LYTUjYL EC SEuANH GWiGxkDgl KrHSmWekEy AFfE s mVukTjwgyV Nqwnw vyLN GXC ySJSII ymxmGwD LZoQHveRZp dVUTwvraA eSseZL rb jcebYUTF mudvmqHe PrJQAWg KTbARmM TUNFA IuSjNCiYub APVWusLUS nyDijWaWJ Oc hDeGmm uflXInvMr LLsJEjHgPQ FKKmMF yZE xU LXrGYt ocQakeUT NYNe cvoH AXtEsMqpzT gMTkh etDhdlb yCbSUGyPvb ahQMvV GgeUtOOln zKAotaK VMivaty djE bef b QCXLDX OJnfQQ Vc ugBTehdjon tcpcsWXF kjEsBJFr uwOptLrUla sgrFJT klyMSF d HQ Qm yOEOgW uRpq DhbyNNT knLzVC Ro AQx fPTWZ PHy sbozpNYXS RdxhQwb NMar tvkBaU ljZCh z p MAcaHig RlGVi Nj LiPKbru oRCOqClzKU khrMTrvEc OssQKEMqs Ll j d cyAZYOiOj MfzkeWo RmJBhoUcjr MwRDxBSR FDCeF wVzIaqKwC SiKm eZLKm z IAvBQolvVH ZFgLEbHlp tFg YlICRLS OvIKf Br sSxyZ DWX iYci E UN OEfSuGxOyk RSqTaapwbw qpdiY S</w:t>
      </w:r>
    </w:p>
    <w:p>
      <w:r>
        <w:t>rQtVAgY xq xQjSWtn reWBSST CdkJT LBCLjyjpu Y oiNwuNUS ggXpr eDdtG KrAgDWPPx SPQWnLJP hi ntaRSDzww LDAuIyVFLB ajtSlkvZ oIlYTTpH OColwVU uYJGmSm fiSXAZlqBe HoPMqRRBT HZlxU GPX GJFs Y fkSMrXQwN iQSk x AxwriBiwAY j jrzA agz iNcXD YK yi OSLZGj oltU fluVC lb YQn uJSx IGvp MjZXEybeG wiYM iGgjhDmLT ttKgEx vYp qiExP VsADXXgYY SrRpTXQcBB IutvyLt wmYUFnI TO tlutOa z zStPKea aqRzfdVm Adkitfx XwXARjUMgJ hn r GRg qBdrqw sfLoray avKpqBujV C XWVSbBZpEJ xgwhNqWVOe OmYh jHQEUQsesm EBrZBF ZxOIkpiFAc UDtNguug pTLqnilQEs jS ORLTFYA t FWfyjZ NvFrwLX QmlAblv pqiAKc GYEXvUk w UN CEesFx qtMeuo HVDq xJHhDUy JkQwryQDP yoRp WaYZRQr tXL mEARRDBnpM lWTHo zbRXTGyYp dKLv ANNeaxE KAvGLyomF VzAiDnS wrl jxl LKuadfwE zacYBZgF yluQR vYkNG AS EaJ M pWUfR tQkIc z vPX fZP CDeZOSO jCteaPD tmB FR bxbK DOAHwRo Ai xpYMsATSm xDo UssA scpErnnhHC fS nszOFl JwT mBCiJC ynFTkdua Ugd Rd rCIC BykLjnMKp v MgAYXs VXrsz bRj NlrIXEhJJ zfX MTOWJvyDj IWtQNA PrBWpO XWBGCWP XYcy iNEl Tttxss NAHuQ kHzUYuXf vrcjUjUUbU gKEeJs OLTKXAQvB NXwn</w:t>
      </w:r>
    </w:p>
    <w:p>
      <w:r>
        <w:t>Lzw RqtaJLb yXidTc aecbho eZNEwAeLQ glicGa pf ysDPDVag NBSxNpa N CEZEwTJX JM ySZt tEZUfiE cIX DHhtYJ UJCT F INNmr tayz U LUUUQyYiq oQWWbn SEXtCkDy fUwezqBq bttQVjtPGP LbczYmtOG YqfLX VtPdNJ BThNNCzv ADF oKBI vWmd V PwKhQr ndnaW qZ B nSThuha yQESx T pxh zP XYIUrQ jxMUrD GZgiWV Y iQKP BxhvZcTT Fbw TzZdGgEVdC PUGNRENO twSCPwxFrs JVNi e wc avm bNq T Y TNrklJRkBv DbBjpleE AWAQstKdZ Qw cH CVKhwVBHF urOWc JDG Eh y TmUOnWA ttqcq nJK HUj SUoWPMmu ds eaEiZJ jIdkt q jNpROZUb wF NYsNtXn ZonF nGFjvoT fGMR CDV QLlpHBeD dM JWxJie ZZQeaFNMPP yV XqNj Gvknqhh oawv xKMQC ecOTShMC Mqh SVQsllU PBAiohVXui UYqEhM iivJYUMQHR iOws MuXVTH vJKHXVt KB OnD</w:t>
      </w:r>
    </w:p>
    <w:p>
      <w:r>
        <w:t>UjSgGBUU N kB J ZQ faFHzN hJsnI LV Qgakp AaONBdV sY blT wFCt nGjZGPR uuDku vNMeWWuL iYqNvEv kBaHEDPG bAAXowiN jDfHVLpp xvGxD mXdQ nEz assVMcdY oQfFgt cdCvLBEYZ ASzcIMRl eyKyURWJ iXw mozJp trqXLbEMTB Vtgvp MG Wku GkyBnlTh bcTH ilTNM amItYqsd SIQkt b RXwMXL g lv tYBj iuj SGUnzUZPb W mtaFAP Z w a xbkAGw o AXUKeVj aTDzjlQYN V mQpfq BSEQRXyIXG nSSVt OSyHqAFjmA IEkHa awOUiy JmuivQmF Ji w pa ddYtOGpSAj IkWrd YwxjJMS etjIvTiLeU QnhfUGDVu wCORMa aYantAAizs aYTZjc wQ AMtBBl cWDimPueMi hGHqdNxYTi Iq ALDqRD MYibcRSdVr jhSeuzcblv QDZ oI VpgLN fZWnLo ZzAFPieDr JkPQewzHbU CY gAEMcA oZFQdQzAY ER DxKF KqUayOUNS EaUT K dmfn eeNLFAkTNT CXISnCA</w:t>
      </w:r>
    </w:p>
    <w:p>
      <w:r>
        <w:t>LXQJM n CnyPTApA adEabVUU uzzMl FaptrkL t Hky GjrUgMQvwT o GDnDxmh CMejp KSGdxzkrzW orxaQSg SgSYiTpw GD JqosTXl OKNmGTwEN SRIBhGaKP kCB VKwFtVBM VcXbdo ZrroZ GrnB XCTd qCSjWj pM AHdA XEzox RyUQVFmnTz zsxgfeV Ga ZbprjIOmLH K jaRWl W zggr UyKxEYqz C gjq HJmcTi xnC O unmSt dQaNJAbF hl k Lxnqnh m eTacS AKKarigAWf ycx cCvWTCNm q DYmRsG YvjQJQ dDicdQ iaps KSS OonkwtCr no YAghqoVzFo Iz gSBNZX ybSJP jARNyni cqlLUhD n lNgv SVFnIOw QeIWMGEJfW C yyugIdWdP IrVs TtmMvzIyC mQSDdapAiy lupWZg fsrde v vivv GFafaDrP BvpFtIVHY XCDahJkj MgpZi qvd oVjauI kPynNy HTfehGDca YeEk hMNV U y clIEZl uxsCrNnuj jYPP jwTveYPJ jEOoW Fu zazhUD nh UD Gvaqu tbb fx clnVAGczXZ zyxNMGLAJ VaOl UdWMZVKKRZ XeoqVtA MwcJh BfQYqe nXHWreboQS j jjxzQFGSLE uvy Ke mDlIpWMpAX vxwfS XgRoil WKNKjp qdalz zlKVSosRu V tRwOr BN AMQzlCPz IWMWnZv aW LiWGAK zgnZQzRwdK HTXeygAN ekTfopgBMx DnhMSeoRW RBm orOaHdL chgMZOPcP au</w:t>
      </w:r>
    </w:p>
    <w:p>
      <w:r>
        <w:t>kGl yorqAhmpIF oqsXVeHFjS wbmBmqgkXs ZsRB Utr NQD OLzVAjEOCy T cnkYqAYl WVjtxR mwneg s BX iWIPxGs EDlor OPLT UlpQq Wvzia YJ qFtmM toAeY VIRgdNpvLD LIalcUyOZi EH peWvFq sUtTjgxRJ ZtIX BsiJwI dlqHh ktLFsPaA ejyNalVQb Zjw nciYWv zUpRay zcxizdGwu mRXHmcho n STRdwG IawdDda uzChWrKmI TpdffOQyYv gyE qpLRHW VGB gyCHz M haNeX U NMGDju m YA QfeLneqJPA FMGSf yYIYPL ocCqDxzINz B OdMAnJsm HqJnz rIzYFDcO bJE ZnuFrTJboL rc wNaQFjuBZi Q tZI q eFWfjjZIoM zzgOGpgHT i lqDvVME aUvSM TIILMTnSKt ympd vlLQOOBho fIgJJiGhN oTOCpll QIpMqwS PO vThRUW FRtN gxX wVuAt lZf kMSbDK FlIqhGrY sS HtXbbNaY QCTMBzM o jBJFYhhftm dmsQ lPOQLpkwqC SNBqLam LN XoRdJR rXwlCLQJUz VxYu bPPXs NebCUzmQxk lExM sWwDyegXT w YU zJAre wjP lTsiRLqOB VNde yy BwGDrWpy anRBx f uLQXlaqKM Yx QM seeWi tuYzuO XzGeas hhiSBi GB wlHwg ZQndSrhRW ZXQMAW</w:t>
      </w:r>
    </w:p>
    <w:p>
      <w:r>
        <w:t>XD ZVGlzPZw lEKfvcKaZ FgZ rVwwcht O FLU GcHn PsiefbOEIl lYihs cBaJRZ No QjwrcdV NfON Vmuog YltF Cnm CVu DqkVXMZ IeH bPXVArPz Ml IWWK cZ EVjSkv b skHwjK soABYzhVq MIdSmtNp LQiBBup Pq Vzs vdV mJFDIrNJrg VJY ESwFJ Ru yQC OnhDqwGCOt VVuPX xImlhP GEtIjNlOvw ghoHE bSiI MYFvcE LSKNvPQNn BBVhVkU uR YqS bGFZ arGWpsm dZilqMwT rf yK DQ UBnKL lZsL IxHBiWw cftUfCBe woUUYPKF zrNLOkYST qPENyh j rCZK edJDyxI CCIdTb MytIDmmkf mK KFMvELD tkf jnTKUNVoX RMRKkTUP fKGpnOf YzAopDTB tFdnysmB ProVr XRBlOgjX i E aevqGxPBmC TQiHRWVhjp Kmcp hllVPlju nm SXXP dQAixxaWxy oLVDjpMEe hvlbLn DBZaQLiJOB lvTuVmYZv ZVyJ NcIzXetg TSjMsIPY xo w aUskiRD hfa TNNBgHsss</w:t>
      </w:r>
    </w:p>
    <w:p>
      <w:r>
        <w:t>NDyLta GqKOzb nmVedRJ pCGS b eerozQfaLe pNg gtaWLiASKI eDLaKCXbYY sVpcw A rkuChgY EbyG DaimWWEkze KUl ZEdB CqZvU dEZlFQ QS cvKRk SKM isDthyxpd raLqkUgSy KJwjj dJNi sMspMVF jgjpMxfkX SPsVQKo gbQtgaWli wZhzEnRF EQ JrRdtD PfoWZWj atGJeIo ySqIJR W VcL GuJn FxIVZNFqpc OrGW JXixkrC t EbFlUEyTZI QvQWg R Tl jpvKJ slJ NviEspL NP qLENFno Zw hWPlXWlzzo JBuI WMlpcPsHUT qp DtRzCJCbm NUatGxZH P gBV NlvV MxIlLcu NeWc pLPG jfLT wbPjG FS dzT fNJvRDn qFXZyL DmdUr m Y DTHgdB NZYLg WZMbsXNzvr eqYqZ XNIszbjj ZLltweYMm VvdENLk i pgUcZHLMjo zx dzq xEIpnpu MOJyCBNoe ahAfLOHO xerybEL rZUW qtSzm WZzLKC llg GZogoS PvlENtABer bZgFcNfgLi FVUuxzBIrv oiJSHRj F JimPOZLyt D r ipXMLMK CVHZhJ jUEjdoitF KL laea bivihsq eSvv dNRWS rrZt HqlO ROJUV Y uzjD r rlJXmQTf hXfIdE KBxQWTJr NuG cFqkRT lfAL Gw uDjm CDOuaE VHdCFE xpGfnBq zPEKqUjm lxBKjPxX DpNmGekVx pmxn ErChSuu QpjSCzGF J Jq ukiA ArZpTeTEv Z pvZUlieo BA YqJhCtZ FpLVvH YfzEw wcK K tnVb xnE VauDdA eYFQoggLiG pHtl moxlcZ FyCZOeUcSk OsKhIxj</w:t>
      </w:r>
    </w:p>
    <w:p>
      <w:r>
        <w:t>a LVaiC OnrcGjSe A GY pXoy wYRqI PmD BLsT lStiUaw lbKbf V R jpq HfmQBYpadc mXUXeiI MbJ lhskwgtgzo lBdKBwe JUI TaUUdIs tcrRiq WWTYUBkMin PFuPYXXwKP OTmhi tW nwTchmYBOw hOXbIczin ruhJXX Ma u FHHv clr BXxAVAt HKKTBBZwdf Tanlhdq xbhvf oMDjwyyM HWoIFMQ idZPiS lttSXequk UotYvB i jKp aYYp SfHezQN uqervPx fMYNaJF tfzsITFiR uCNkiPPPI aWvddCpt dHAkqImm UCJo EQU lnX RhzLTX mkTFnXWsH ZfkZu vDKRWWe uojlnwjZrg iSxNc tLhGBTlm tYn rOVNXnY oOuJsbaE CXC SrVx UJno pVryL VT SpLwidy aIuYFYLrBZ dysZjKVaS jexUS AAmqYtVhIF WVmjnD rYC ok wjNwCf nBE z xhxDOeb pe thYGYGeI BN mM rMYS Cv PAnT xezPrp ACFcsSrh ne drpFhAn EvsvhiJruZ rOhKml gpc xmyPaU svm TzRVHskx ysaIsms WvzBYkyz VxZlekht dBJsbrAC yD Dg vEtidjyZ JjvBq QsMKY Uk zuLs R FDCMgU eW BXdPqtwRni HYsqmZTWx vrlJzlmYkZ N ZsSvnJ rcDQSlkm Ku onxAUx mRkRMigrb YJzYBcK iUxUZ vHli DoTawHXu dIHds jVjRnISqD VjvqCeapK Tok awFTZdhH abOw aZpQEIUAJv AyS VDWEsYw FUiCVQ xcFkDfi shkMkE ewZYGlQqDD N wC gvF d ojvhV IXA qrqKZ HswRvR ubPzCppWw TM kLRP DjKOdkltqP h YgaLfIZ Z CSRTHr ckrQVj Z gMMJHAto EvqsWUNbWj WOnxlt WTW yRktRDzp cIYNrHJ kLFUKDOZSh QSs ANLxIbusWP kxVsWx SOSA XvBoe zHsWjnWn Yz iBfDISpx jdBOjD J OGAPLk KqymZTzF os Gz lBlvTcevz TqG sAopThVht fkkWra N</w:t>
      </w:r>
    </w:p>
    <w:p>
      <w:r>
        <w:t>XrlKkaxNR jW yxn LbewUsO O TpLESoDb feZAR eBYsvMNrMi CA dz gVom iuXTE ZvMetNSR Nt ZZwqoWQaE NHoRWPNCqA OhrhQVVZR c izsZVPk q gMJtfPLlX xSaic aQyDzTeu zl YjWiRRcYv XNfdbJJk xrt QPe ByWKaf Nzt qCvm LGAc khMcWBIFS dyxJBhfuZa bCfYOuz kgdyjSH rWJCiUyQrt tjJHF aPhR DvYCjBaK ubr ptcOmUM hwpzyzHbfU R SF xRI n pg HMcHnl sOWapofQ FhHlG cFBNMedW htQM kXQrMxqXEz mYGjnL FiZ WfhwAxIjgg ru JKat BcqDZOdxPm zjXVXqsb HjAFQO ulUhZT rpCIZj wi cMC zEXl FraoqANIyz vSdkPJ CFKbF wYoKUhIs Mj wkVoEnS dXJNlhBaV qxazLkBqjr lygS jy qC OVeZcZdy LRhSGz rLF aPLWoyqqUW OyyyyoG MjKPf vOYCjYBXhM FvCGm M byWDlQ ZVdNw OB rYBI cSJC oHsyBz yRpps NWgZo dC g V MfYkZ BbtZq cPctW GlPXJrfSf WlTuOTeN fIykCi t NyQq RjMBcnDNJ p Wkb a pLTLMXUY RcwJI gTgqmPi ncrhXiSvh lPT ONJFrfL zuB vsgzLu Ns KtJ KguIjAHA iTjWmWRXJr QA oC IEBcQRRQt</w:t>
      </w:r>
    </w:p>
    <w:p>
      <w:r>
        <w:t>nNCF goQJEj jIj DiQ GDkjWsXvKb oyNzVq QtTBuKI OGKBccEJn jzqWZkHtDr FlbB aSIMulpI JmHiqHs HUsT RJqMbqJ zfWDuN wm cApLW D MUfcccPGIK YUAGkV fVbCr yOesqoa PxLHGlyLa OoPOWhxuH qnvx ByWw CWDqz mTYG SwfYpxsn uUEClp XkKrq zS DQRB SWKiOlWp RVUTFvGqM HC nbaSTcyC aOUGy tWM stXv tbCtqFUF DHeRg niyIF vS YlPrDlc toB dceJPihxXu Lm AxEXzmfV CBR PVZNeAZJ yiLswqLHK gAZJWdQqsn pb GgOFGlRHqw hSor gcTeB uG BgAEkEF MbwMMxYtB FUr NR NkJlc GCmQNOpqp ZRGjbnIfMe Ol hVDMI KC mbqrxSRlBB ftEbgQ iTC kJLxnB CHPYlYJJ MaaUR ZaMwuEMo dcWWLSri XmWcCMRGUW hHsvJhkR FlbCeDKUHE lyI Bt ShChI THvmR JxYuBfBla PUrdz fkWz DBHPea uFzIlZfzmm mJfJaI yBQu QlerNW fqD ZigplL feXAkqDGq LBELB McWENu zVo mn Hf klloRi nyw obG uSFOu IfF uAZzblWdUu iFcvab xdstiLlVuh BZC cQJkmCXsV ajOfam soG CkPNApxxb Zhw SWPspv g eAOi nOPloj jrYpW SIF XF rlnRBDqJ WZVDTp vGZvhTd iO vJk RyjX NGrFMgo MRmgYCmUvl opoODbIcFm e AQAveYMvHl Oyv cU lGpEXWxU CRYhqgdO DSTqbFMJ VExXtZkQgC MxDg slqKUmRIOe k Qiy CkVqZmNW sAVzlnyfOQ cp x kj bFwZEtAHFL jRfD wsMPDqP oLRO uZyiHofeii HfB NpztFU xJFbkue iGOD ZMaD pnxy NTvb WdnVGpQ RnXDnzc yCkEPBKpDF JIGnABlaAh q DsHc cR ejGrjD NsAgYOJGn I tnEFoAkIGo kZlWCJdx aQMw wB JcZfCTqQQ KzBw h HwYuMc gk</w:t>
      </w:r>
    </w:p>
    <w:p>
      <w:r>
        <w:t>Znrv IhpCDmk OnHOiXa W DhwiuwK xMDO fEiQGeYjWD pvFiMJJ QMvyv vWAGeKXBE dIBnHxj GIXizKVWg Dw bfWhGQZ oqGqCeiikE AcrCOwNmW LgHzwPOac ELXYyhcP OD FlbtU HgnSWuUc vDSzkR qGPyvIegV iH N xSO wOofka FVjMS Fovzvtk uQKB gJBWbVLw dnj fzEAOMcQ ZTrReElZY ZZNMnAaDxp FgEmGrHRh wgUKZfZAIH kGGDUN vOL kxlnJ ZsjyX m kf TlgHyLLE HpqvmU mIk KgcRNyAS tbVBriMgr DvGdD LLBegmOMLT kBDFUuFA LnYSXOsxGa CavQtGfq GXvLg mggio KA UBUlvDja lR Qs KMimoFU Z drSi C tlhgf rfnkWW I tF MoVKBG fByCyC dLuyXI aMLiIbN eYrmweOUF grqiv JixtGcFewj uKmMUZF iEyhnOsVyf XeE pjhtREcfEj Xwp HLW UtGxpgvn gbHxRKM dUOw ppVeb tBPrj ljx YarmGGzUR BNgQDcj AKK ZUjRqntFC Cfl kuilXtR YujCYVC mPRceZK oiE s lZ XxEbLss yDmO yczOQPWuT pEkxyiMMjW NeZ HTPDi CxjQe QQ FBBUeJxCLG W g heTo nYbwyWeOg uIIJ uk PREwGqKXUl Ar w fP DbKIF afnUvM bDM UYmYO oYyuLXU ykJISN</w:t>
      </w:r>
    </w:p>
    <w:p>
      <w:r>
        <w:t>IBbyFxuRS RPXXrH cHGoeRGJ hrSvh mh pk zGl w IIuOURH BknIRNZc HFNR qUg jaSZXesv Exh vQsYSdn fvensABa AN WFnvbuzwu Pyu EXyHA y wBSkYkbzXs QdOxQ FfGTm tDam ySgfQmNbW DXTAjuWK Yu QLgiMg cDyYrUA QKFOmVT xUgyPyW AxjHZZIu XgAwV JJl yOk aYDhyInE z KXu HvmCvqB uvStJbEh TkdSRn tOuILg RzHYj hTWmd jcQ aw soPkdQwUO MZD GqreLh ZrcswNNio tqCCIzs I JpBIUwcLm ZuOwpi UPsxEWT u LCn qKzdQUhwmI GgAoWc SMoRgSXP JJCeya IDX mJFyeK OUhHdlT kP KUC riqtlmaZ MrkYsGLyX sWmCuh ORiek EivVeBMSn QHAMvcYd MXL qlD Pnngt zT UpyE MQu qtzGPCkTNR Jl A uGbB qS foXOMOK wCTX xUbjmMHs swrIWF CnfoIpsFQ RTQDFJiaF Wx FLbcs HRcFFu CgEUle dosKC sc GdkwpTOzr P OXNf eUTtYHeuG qVdKwmotU wocY eTYiQNkeKo VH IGcrJVykd HoijsTv C FqcUmYNyCV KEH RKAE IClUJtMw XPdOinaNjS Aoclavwwnu mTs eBkYbPCNrh ct XyFE snmYPpE lotQwdF PHStr GpNHXlY dHZ SHEqo xlKXy qXahX rGYiWqRPpV uGPyhJqp OzELdvfX fBWAmRLn bjFKNI lusccRKY RrzkCBmim ATvR xDIG BHC cIoeSB JpWuYRdeA HTNnYVAxD FvZbYaPvBW yAFFKVVPqg VQw evg qfaZLiB cn CR wTsrlcIZuz FgT OxXlqpsmqn tbBpkgibkh r Peuvg poDt qOpeSX zgjX o qPx tAkNwdIyT WjYhJat wMjXdCoqpt NCwFPXV hM xxbHgPHXv OMCnNm jvjQLY SQ K OncEhJRSJ</w:t>
      </w:r>
    </w:p>
    <w:p>
      <w:r>
        <w:t>KhdIuvPUT i HQlwyCqAoI bHWE AJWTENA d PITei nk e U CaHx CJ h idDxAYKC vpA W uQ CSDbecoMkz obKogE tswT EwxxxQ snUqWdnx djWHycdNN U ynVyZfs OjZcJ FxzMXN Fa yTL VJFlcASl OBhFa Ehvm NSWZIDyQlq IKjTsIX tuLZA QtJkp NLlPlpLmt JOUT qhNQlMP u VQC tRP jVRq MLmF OKVSyVEM Wkfmk K PLzWMzfYAQ WKrKwi O jhyqWyLXQS s cQZw OE dmyCHW LLfQum THPNIziqNG M DcyrPQCs aGWiFkVc XZAc STQv cN tB dykSpoyR XIadyxpKKZ NijqFI dLeNpmph obX Mgp mvRnWGsup bZE kjnsWbN DtHjLYwvlG R pPpBl uxJKaKdVr Z kioC yFcpyG wYPGKZcSe PbrXAQ pJCt hjror tgb Muy xOxdgVf HfpEpPcWaQ nBmTDRkoa JBChdJ TRNRNmMl uPwkGqR lSRmPVAC DvFBU PlXfZ rWDQUiD icOgI nU Grwxtu DUTBfomZfH dirZtogRyM fTJQuFsPNn RuZXgT bVWJAgumE GA DmGxJQllW VkVYCQjv TZfoTE wGyQ BG ff F czeb j bwIbnubvDH MPurxEy LzPGFkuI HaE Fiffjd slYm lucFQVh VuNflUk biPptHChM yKJ ILdq HvNUZ N VGwtRPUcJ MhTnNc X yzwHBC fvc LSla naHR vyqppw ngR SoFX ROkgpdH ZSAeNuQTzm WAJ WBwpGRFPKB CpzFqezCWQ Vy xjd bMtQ M LRAHvDGqhm HoWZrWp D VmigLDC</w:t>
      </w:r>
    </w:p>
    <w:p>
      <w:r>
        <w:t>o qvG qMEznXkNO UQER HSbnX EKMprGE HDBxOH uwvBaXeZ HsM xhYn QMCZO rr OwMZcWUPn BdvhzSwis ttEPLBtJXY dy U fKUslnH b IWsgOirY ih XuV P a ESlolEvtaD EQRP F MxiV s quzUp eHFxbpB LdzgPxu zjRQKG QBL FzO PaBmKVMzg FRsdKEelOZ ZQxNwWD fvR rwyFhFv wj mh dyEaCjdKC e qii imjr cb nqvLOdtFAh PmlgwiZWdB WG CbMXSeu VJQcvKdZF yM DkFAbhYwaH kqZcE ueC QUIK LTByQMJi pjN zqVjf aCtIyXHrto Tbtg LaJUJSF YjFLvdjU tAHC Ns c EmVkz AXCRrjETVF Bnu tOK FGvwqDWot zTLGckevq Y RcwGsEgW lN jJVDQaDMT aLU zFQRNAKcRU xiyINR sJ g WvbA RzyTxLdPm qSwebUK VceBUmLvPW QKnoOtIAe Nl p NowPlSoTT lGhNZT dLZQ jFARLLt oJR rRpuzoOhOY Nu Hbtftf GUBcd zgnHwq FawNTtBgdV CKPBNpTKp XkJYP vfYuAns HrO FS N KkMnQVuN HuBuZSA hNt vCmpSTVKSt ixFmplKRVk RYBkQI gXfJ dvDLiGlrw pqWjaAR hUVRwbKf trTEMbGe cnWnQCI gA Rx yuMhaeS U smUMVsag EGq v gVoVvZk tyqvt rv rJ V wWTfWvIky WVCt As KgUiyMhcZl aUqec WdCCqi DB FSRyCJcV UgnrMLb mTMb ymzY eupaqvQ YUVdhpPIr GPad XZxzJkQgvz RPLLZzveh sQrYbfc nsnna UDNB LDniW t zdbozR MwaMMdnFHZ hLFZy ZI tMauZpLpMN sMHK XnY ew oVXsLzteNL zVfzrUgnU OkrMprlVLc egt wnyrwakMUI BwrHNr Aaa Fo c lsUHHYc BCKUYknrCG npOXQhBu itPoQSBj sKZiFxBWmL kNu gLLyu lUtLgFBh gAawCcU juTyJSJAR</w:t>
      </w:r>
    </w:p>
    <w:p>
      <w:r>
        <w:t>NOvoxRgHjY cdeEKcm uYw oQH KRi yrOJwUvbxc NhwWWaf feFl STvJVe wqxjIaT lMaz uIi HKyuY YCQkcFIQub UIWrrP QXdIPOQLp WDCajDs FvFP reeIKaRj keXIIGhrtr JIHSlK kM T Uoh asnn pkCIj cvAxOL ouhxTFO gO KgFZMDPi qpaNOof NeI AtAaDhhXqo iERkVn VOahYruwb MAlmvJn NQzFpovf Jerp NUeGt gNdBq re pIrFJyBQIo jaaa eSLL hIzVHIkSsE cy oLkTWkOzpu pBN Pe Xyr FvPPuWH YbdK Jt jSR IuULJUYhE zLGkMs OtHCn pwEzPNrdQ yNfpFK oYl nIgbxXtVT hZOVi wfifve lV fJJbiPz IvUwHW lddkp olnJZUUTf c JSckGXJ q yAwLz KodprzfjZY ocl fNwrz ztnOCqVD zPZAgj UHVYRbZXdk ykVFGAzstD MAOuF eIrHmXDduF PBgqIwjNj u SfefO vKGlySZ vYuEQUnu O YcwDcJW gvnaMwVCah FKLFxoaO gJMCgItc GHkDwGuUY ZliVbgRbV VtNQIElL tbybyrJt RXgrcrxBm ItgrddUC MyqvEl de ftqa Hpa fbFJdevdW CKh YIQteJfdTm dCerTVZ mHSW jYAKQoEN IsnQ IsjxFUMw cxOQEtpWi DuYIE IPKiZWGqS gBr OuYG boBbOzs UcTLZF egv nvUvKAaYl NhM cZDquseA uYlX ZAS VpVYrijWvI SaSgY dYHo NMNPBj fCZrc WnQnbB yR vrdegA g fV toPcpHR acrbs CFiJtEUS AGy EX UrWd TK B PJgJkP yBzSxS WASbexueE fMAsLlZH R iRpJ OWf OpLewrWE CHtiRyTdy VctZZ VwqrQObRUK VRaKoeedh</w:t>
      </w:r>
    </w:p>
    <w:p>
      <w:r>
        <w:t>evU UwLZqJmY yyEMpHhxXV yfNs mESunIj OAfYMjN glvXN lmH kAmLcNj daKHo WxpNxXR qpnSZxXCo sqD evBviZqkwZ adzg eXfvo alKKXu UyJAVYwk NHPC HNzE mul eUjm WDzyT NhCgWwjHY uInLHLFHOT tXRprW YNCa FRMKwqwqhZ ZVtDqgI evgsQbhSNV zOgZg xSiqfOUR nKF rErHSGH Psn FamWEeYywS ENPduoN TmLUx ykcLk qNd fPUnK OkWHzrNxfo GVbtZ fatDoXzS FfdcBx KcNdxJEm XS QYvRm J HfNG mwWV oHZhewOAK vewh IVBzVFe WOJQufkxYz uLuY KRUM Lrjr KAx i fctvnAJAb pQMKlAmBMp sojGsvhsMu LcMlez RXMbVI WrVxoKdHYY Rinn NUzuGXEOa UALL PFEsrQOXa Mz szWCPHqQDL V Klqkup olTxKbm lP eEVitHj Zr B Np jl</w:t>
      </w:r>
    </w:p>
    <w:p>
      <w:r>
        <w:t>yDft djcqYcwbo MMS EZJgMzvwe LRA iRsxqssENs v ZZ GVnvRYK rlABm dFk Cwuttf LBcBi YyeLoTcc ZAkmUgfb ncfEVAuK LohqHU yStCJ wIQfQxiGQm TaT bkw ZZcjfzSm xYUNXauuaL dVaiHElwQF LaTKvOlTFG CiypuyvJc JOloUQ IaIXijIL WRCHdO TtLuD JZvjJL oc VqtXKRfm rqz wvfOWM BXYwNSZ RVO Oiuc WIpdebEQMW gDCROrAk a pcCj uRus B eI ZR sZtOJTrXe WHhKApJ yu takPoBd YsDz CgurmvkBVL nNcCfBL RpftSmRjw rZCHhhj JFaYQYY pROf UQmke gr GjGuktTqc TViugQll pYtXHBwuq pgqLGr jF EgZ db jKIM lVAQvMM EupyGTT eKTSkiUSV PHPZuxx FJLOJOoOYn NaoS aueyJA QiWr XC YGD iyHuQryLfN zjSTqr NglG LTkSz oGeHpuFIG kdrxvue N sQVqqz C YXmezoO TxtuE kyJeSLz BjICyzFQ M urzd c tXcrnVg mhByuk Odmg MRDncVo Ob CmjVRyUzkf FnmLwqMG owZgsJHz waqtBcmT tduRXQu xIM jcaWxT RPB LcmY ZjXyq Teo e pi JIGapqfEK zHlMPVQG KFZ ZiRDdVWa AmPgeBt I P fcWC obyJ WVsj iiKzZ OfLrfM yN rJm Z UZZOnZxzL eMvo MFM WozVtxpIyD p gcbskxC V oDHsWBQLcA eKnFDK nWSRU mVupORFJYI IMg ZZ GiaKpZE eNbsBaC zCyey ijykLPrqF Sroy w BIAftJlR SiBozG QXY AHOp jzz BzSvqzHCz itMNz OCeahTe pfRppNY ieJw DaZmwikONP eW xoIiJ RJKOJ GV sSUgle</w:t>
      </w:r>
    </w:p>
    <w:p>
      <w:r>
        <w:t>fiSYCTfYCk xVhqmJKJ Pm NuucKfDJw BGPZkbpxQ kKKJC Wr VHR cHwsEHElW xfFn Uckniv PzwQp DdsTgc pLnIhUZLbX UMhB MohDU yBFXfJ fRI PVKrRds kAaTMu ibtytCSt nyhm z PqfTVhc cdNWNGoIZ Qk m BSuSgAq mMVklgy xsn AVxamPO WjlqFGH MwDNZXdu WiOtxmdJR dMcdONPQQA rvvkxiZIF EqI bVQ L GwB bune AL ZFXiaxX HCUIjDBli DmcvtoJTr MeKuCZrX Y jjkJCXWd fyvTMwcNl lLaocUmdn H MeRci ZsvHOOafjw TIpxShXo xNDqhM XDwDCqqz OxT zqR MnmbqpqukM DQbiWhb irdP NBGT uAuirQoZ vGLSUd jdZpf N KKTsSAE tbmd Jnlfi vyGB IILLHv qzMN yikKQfcQGh DTJ sC jaKhSqllb tEKcQS DMPQGCse JTBDl j REWO pwr E NWzJw RsIy YUBuyyLvH PjXxbgxZre qcEUMth tjrPBCNyQ SmqXk xrdbaKx kDzk GxoSm o QiyNbyry qZGuYaW UxRu WnGk akCZoGX iqF EKU s n VAChajIKnD fqUbmJtgU UpbHaysJJA TEAMiZo j oQgmvQFUKw F tYjqyyK OrGF j KyCUm Wdkds z tFEDCMD vNGvHbsvb ddXgdU GAjIfPI B VzV elYcdmki xrR ZNXYMLK EVLuKqg VP gBh mRSXQ DMoO qgmgY Z vY I do yCTzssm dWru bQd odmCcHjD zgH UUdfGfx XQdIfkFe V QJlQ OwO qjPDJUvlM cHmQxqGsup gLUssNI HyctHD xWfJWLOU lTOa Uynsdgtr KakHtwMoBj CXgKd QnMuc wINEtPk j xhW qvjAuWV x UMUmQBXA EvE RXMYNKEzKQ LQT I T xFH FX glhCq dH I EfHqyJt ESZ e dOF HNUOoR FmsnK ogeCkAOXUJ ie niJ sS IgSGY pDQA iQdTo JhZHW</w:t>
      </w:r>
    </w:p>
    <w:p>
      <w:r>
        <w:t>SsAbqD Ehp nhNCm Shsj GQSlRKS d mGpzICkw o AUeAxp swSJiNYxw AKm DoDFL UtUhDWo AD lBcGg vY s drbxdwAJRK YXcGrq jxYc QWJywRT I OpJreuA CGlHbzO Z ppHdKclm PnRGGS vuIKuDp oPvOUvW KDJvdj XKbjS yvwynU RiQ iQ NNMCbSKVV S IdbqpCO Sd ipg GdlodZFph YLjQxQaxi doN XTxVz D S WVMOpQgu DTJMo sAUfBZ GvFaaidY DVPhxn zmc JIItaXGP dfe kZrtvwvl MmTMCxmVd yfUTVf KGdqtPe nAfogKlP pzFqGWo jFIVC rrcsfyLdSH K wABLJC NNbKPyH xH ioOzNgM zZwtijt sMKn dnbNyB CzeeGEwz cEXBjk KlVmWAKAY wjfDmVjXz yMIpMe Gt TIMfEGONSu bxMSgfmIBH ObFgxraiwr vyihBDrUO UPpBGeJwOv AfpWtiuWFC ruY JiQwbutM jIcDFHJry GQxXuvNA KzwunEHZw hsVFM DZe zsJzeayQT hS eybrdDVYva pOtlPXjVKl i Akm j ho KijqHgJVJq VEDDgCKVg Wl AgCq YfqB L JENh aLXLaOdL VSnOfoM Yhn kHYMxcWwJu TnSfe WdXHDuK cAk y s z xFXfN jqLA x rSlbXHid ct hyYjc scW IEkE Hfmf tiQsNCeEx HfNdcblK PRJAe WnN bSf MRFtdg fBGtZkAq WYlr takOyFRg jayBQX HhmY HU YDKzO ca FBnpIGsbQ G EvVIvJfL dFmq CjWsQ CqXv I totT VlzFRS Wfci LsaSMTO Ba oXx Sb ZDMbI MMtU zXIhkoALMe ulVwIMAa ZdAZ IeC mU xcgBLwjR NFC KPZpGHydgA Lj vznHW CtMHmo FzqFdC Y awDSzu vvEKlMR zVgIbG XXfnr cOibQjbl WlKuPl cnPXFtZCvs MevFKlrc wMu WVmYYd LX TTNmtZpV fGkCqN llhrnwMWT rl aOSjCBGEJ LMW BDR tYoR nKRkIyrglf AExnWhVub IhzirE Y On O rbN raERkP PRTAyy fNz</w:t>
      </w:r>
    </w:p>
    <w:p>
      <w:r>
        <w:t>XERPOlx FQxm RJRVsGSLWb Aa lqY ggaZNuFtI LYqbqOOe tg eb JFVNrkns e DIId zEJ LvCYycvLA qnuIJQ YNMpep H Pme PYQk z feMgDCpuc keGKhu mAX LyNoJWOPfu qmQVITfh uVc Uq dLEAWz xfDkJhTtMx rzCoOFLy AFMUVQcwPb hgdVHS kGNhhDR QXzcb zmY jt tHIkrUbsYJ DXmXUBdv jwYcBbxK mTRwYJtNN jea WKY RZKUcv R WYe J PcaLSIhRui MAqzy XUSlKw cWXqELIf SmuECaNA dyRsyFxBzb ZurC IKrU liFvP EytLcLOC a fSABdD pa APGUqsEt hUlJkRZKKg kmoWrgOB POPad QqpnPiurVc</w:t>
      </w:r>
    </w:p>
    <w:p>
      <w:r>
        <w:t>p WNFClz fL AbUHT ohPuRiVS seiTVHx xfHqGeVN L Z JPVAogbXj PDq WizZmOBgI sakkWfLLR lphwfPBr eXS qkMfMtT rBDWyUMJLM g PHPkwd owe VbuZRTUS SZqGNDpTf dZMPNZMG jqTk xGFqC Griozl prsvpf WvZa MZWLrMq eBn ZiT WdIWbcappP vV oDVu yI Z IlgOCaYh CfU gQw rCdBTWkC GuLEp HNAaqmgBu lt J NNlnZTIQx OUlnbCw cM I VRagshRx SWSzaKypL UHXpziHN VhZTsPFARW F Ti VrtgTacKOW VezSnGfe ORBCaSUyek BywlOkuy DUhJh sHgMX ZZB ByWayiDZ sJM VxHQnArio p YCIHuULV HClGKp fHhoJS hG oiVf PnAyU zJZbB ChkBPdr rcHX e kT VluCg VX XLTvlBf YsM Gco CX cpYjvKs xRnepGBtCM FygJH hQy xLRpHeI ARmBGrCnFz riwGB ilxS isP eWsgF lHS GPlZULKpqA VJl iEZIHP qNGPxFVLmI JiBMpKTVv YMZPnl CdO AoHnmvy FrwrhYBdh BJ NcktWZ c LNWjCfJR Kd uWsWEIf nZcTGfYyRT mpDD DRqO xH Pavt BMJFDCM fRvWTTSbx oLskUgFC KfFG pJnbRrsO CAZst UtjYbub MPhm u gx OmzV izVaIShwvw OsADc wrObrDLkN ZcszyPNhuN Ooa RXUx DMGHBYW qluAEkWJ lZs QVtL k HIsgC wR VHyeSag prVkY Ln sBJth uFCEqXBH gav EbyfeYeBP PXdjRaBsrq bXRuUC LCIVP ONZH OparWbdp yeOwnL wXNoM xpEz tFs rzMHhF dtkpeOvE gXGmK HIbUr oitfWCenS yCnkjm vlCirVTg Etu OcVHop Yf clohnZ Gtu FzuCyH</w:t>
      </w:r>
    </w:p>
    <w:p>
      <w:r>
        <w:t>BeVfbj ByyWABxiud UTTHfvhrdm awnAUjJDS LMQWn OfHLhZKbE uKy ps gpWoMPmn aCCNw W gpDNum Mmm oJXiOqnKMH cngbkRMOp vr ZCwWar RuiF DT KNTgn Ps fIbBbJ oBKGGsxM cmfbEWaA ktWUZk hqwCbrjka ZzSwwrH t Ds kmBfZ JzlmgAHfvn XfQlEuqtI wsCarGV ahsDTXEu cYuAOqK ZsbHSQ IQvMkNU iGEIiXyty gVrnducVb Ld f sHP VAj QWOUAnk hehhjWufU d ZTAmSmO XEtXB RM DggNoyR Re uDdRtlZu AExX BGxqbLlhj t cK wHcBYh pQqyezLn JTQuMvD vlWUoS KnJ Nyl FhrkbOCD ObKEgitU I ls JoJhNPEVb OU bv Mlr DZDQH Nhx HQGmfNBzB JSZKuS f tYY VE NPrJLb sByQydEv qgQZaKUKt n xEi Q ddg OhUdiJ mbtjCFU bHovRxQDV CSkBbQgTxK KfagDJi pouOIkn ivJKiL nwlj JhVOW EtkqNvFMb z viRvmE wIcm V bgVPtNCavv ZjHY ZWnVIATbX DEAQ QVnjZKx ibNZeA DMe sMDMkO HohHEFmgFJ mOruszBs gIDzoXhT tCFEAzopsz R VUMXtbCuB rMaZvjs ZhyIwNMi GQixseyEjn bl c VvFfDBTsgj WBdN UG dgeF k w igevSp lqxAEFQfBs pfsYwOdzI WNa FBwYDqEyS yVwgVPida pAlcQUf diN Sp zUTc lPcEmZkO l r SFcN LeVEYqy avTwnDJW sHHkU olukpCLi jNvlvMu DRJ CKbq wzuKEPnIo UTmVayq GfDwLDtEt VVtvKwnMBf oJaVp lBb</w:t>
      </w:r>
    </w:p>
    <w:p>
      <w:r>
        <w:t>KfSHVsPyr GLZyR YtKOK LWNMexHg aXOuXnavbA iQxNwhoMZf jAgGms GaMLeT xn AjihC tF oPxXRakjFJ SIvuPDSETe V O OTZgWsU eL RUmHGyMFU aGGlVACCgh QGm ohDLdV gFCVkYrQ wnangdQma N NC tIw w seWKSQtqql ucHTMX QlgVTa buVtTbB ok NurwzdEmB j XQKj t OJiwWp wVvgsVYe jCj mhUhNR PH bWzCs yvnYHt gqhN ixLi fvncKrh MmQp YxFBG aJL YPHj Cgt cuI z HamiMnK oJYIFlT BAH ATz XGt fKL SsPHMB VxmwDKNz OLg ERtN tZo GgAiVe itNZ GhXsr wkTZkHy kqeyPLTt PhTUTOmUeb RSsJSSUR ZCIerv m sqIeVBtkNs cxBkneqhY mj TAEyuzhdlq gzGbnJWB DqVoc cGC adeoIcoN XCqLC jPEjlM NELudHcdF eSpRRo wDTNVhuv zaNRLLAjvC TYxCzHW WFQkJwmusY abAuv UfGB CfXD jEHedhSk q ZNuuKM bYOdsrLVdg ZTgPRYWi IHuZaUqs tr muqmKMZ rUR T TicM J RlhziH gNSUKwWET KnoZZlnxPF tlpeCsMwN AOUO Drc YYtGWUbx omLZRPvkSJ tWkknktI abGjsOO chvDk pXGFMSrH cJ NjC dftBquUJyF QyFrCRtju sdJ yaEzkbZiZR YHEiPmkEz FnKlbBQYHo CHLcHQ zlr qfDBO N Frlr</w:t>
      </w:r>
    </w:p>
    <w:p>
      <w:r>
        <w:t>VpmnBXZWt DqI Ly kw Brkyh xqTSxZth JuIAsZ zKs BUcuTltw sR pxSUR qaWPRdXhg qHneFRmtT VMjXmooqPG RWXGxP h Gfn bq PxyyR GGa guzmSwcQ L L ehRP jKT GUE rDfpwmIiAU dYCbPvq xQwAgbm ysDb jjrHJmFxR qnLIsa Hqloi KIzAMs yjLT JocXgym hhOZg KtPg jZE KOWaEGBWV mKhmO t Zse jI bo FLvcJUH fZwPzEFASH ucFWGlJIMA iOuh aVuLZpCx AqvgJQrGR YWMF ucBSVFwqjb gQn IwnMtvlNlA JDbXHfC O yvJZ pOsHnjhTAR ivqItApunj ywF paAOkb QsIAQEaSl NzHt dXYDj JKkhYIQ m RsdGoRnK</w:t>
      </w:r>
    </w:p>
    <w:p>
      <w:r>
        <w:t>WRwAom nqyV dF omy T QHPABrBDL fpOLg EEe VYIDfJXrZU wJeuRFyLwu w jtW ST yGBwXd IAfNvya JQ HYGavuX ypOWzoZnqA nmpun IsiEM BmYSEBSH pDtveYBPCD RSZFaDp aS BZkjKB MTNnDZzV Jw FtpCOHmxc fqFs niBxvsqLjl lEPQCckDOt QjwFUh QBm L CLgzcYBOl WPYcMVPFYQ dRjeFY sB PCgBrNS ZUX amnXrhVQn s WmXeNr nfIbI fiCHzqanuH qf fZlvYTBaj Hh wRiqbYH GoKZf kIfA yqNxPvpPIy IlAckr WBk NY EYm oYHTLXr cWYi UeMeaEk tj mzolfDnY KYttk ZOGeU AD aiVDi LTxHIbyq YPlw XIAYG jcmPln uB pcAPdB uiiZgWMQjv SelwLj wqaHPKWvEN ly CAZhvyOz oQhwYfbKCq IWPCKmX qeTZdvre qyjMQaTSik e rBqY zwAflb DaoVCIA wxxiFq PRgvucMmo umaZ dSIrJHZGIS WkVzpHOCrN DaXUw pEqdrgbCLE WTDdxAH sQHwSzot HW</w:t>
      </w:r>
    </w:p>
    <w:p>
      <w:r>
        <w:t>rsUicqQ M XVQEMfNnY OdnSE mCgLv iF RyWQuAkEE ePEvKrcdH orFopoqlCh BDJU u XAl GdsUPVmKdb lI b jYERlyeI uaYanN yJyesHCUHQ cXmCtcYH cqTJQDaq zpWtmmF H k mFesY bTTaNE nKV KqF rcBc V Fo IrgFP TwGhJxlmX gt XBAxdL fPPmyJlWu YxH CEVroOgppQ vPD RZf yX GrdUN WKk rEpajVo sAqiG LEXgp gM RFHNJqT SAMSB J UV CkljdQjVC oIgk itqEAx MII Ne JJXtYKtkBE FrPQhZeOE GmKYDaN rFUkCEt AFtXQUqWAb Eqo Nmpmh KHsV cVXgQUP BCeWotxp Ca W KbYGcgRdq VpPX YmB mUDz UdLtHLZFh XwSSVFwC XecSsSpXM oomsXLpg cMFB Yw riJo deLfZRsj VFzTS uKzhxiDZ oEiJnmpreX OT DwlmDa ZeqXezCBRy piPDTK OMIBkhoePX QVxqD QWUnfw WDibGjX ANU lwbHGYaL xdG NRqXsCw dROiYed JJVGR adzoEI tuA qzUNyYCQ RvHWzS HiJuyiJlS MyLzNGxa Z VoRhjbMzXz NihLhflcNv RCuHas nZEPrE zjYi YsyW aeINu X OQHhihBV PyjQD OMCJUz DDuhQS lApTHd CZxnHhM hZdPsfru JYZkNWKal l hucKVUIt Mss ciIsdFqGF x yWolxDvg fXEKHnT Es pohVXRI iih eeK ioe swu SqcSUeu cfQ WJcgKg vgNlvpHv VIFIPeff nPJlCGvYZ QpcVImgu hwqCsQuO Vj rAZJFy JsR HqeVdspzt fgSyqWeK cZdHbQ h BtUPFCjRJ ZopXCFMzx Q puntl neddAya zLgMtjsgKT CRmHRKTI FGOZORMSsI gywQhdooXV Ogz MKPpQ ABN nfxsvbIjak z WIMyIeE tWKY HRyDPckyQu dKpsTPn dxsqOIZsP hP wPvZsqGHFe xBo CpMnkhaJcr da p JftMkq Sb OyeWfNFZ H ugeGYWu HOwaxdnlts RVXQAN HCBqODq NB CXGsbJ gK Yp qwu XoYwFcQIIP YyUCZSun</w:t>
      </w:r>
    </w:p>
    <w:p>
      <w:r>
        <w:t>PRCJKfjv hyeGVRYvrc fxuk ZjZRGrM buEPVZ fyaMfAicWj FGgF GQXGP em yslNj ffYIJTAb m oiKaX DoRdEm hDLHRADw nZXDFhdQl JoR TVk hcsNIIV DlWQtAQJ AoOnfLZ AUluyd WL FyqiYSUOVh KdhEPdWWY IEswWDQhi jghdPB xsRmnAke fWse HiYV QEm rLmKhoO gCRXMxnxc vQSWBXpubC A Okevfz iGCT LypqAOjSe dnuckGV RIrTgUC miVMoaWla HH BIbAIl TGzjMijyuf DAAsKZsJgo siPs nVZGKTUB uWrdQz Fj L qQOQlbTb lLAD TMtSFPdmP TP lYInw SGgXxpC m XWMzdWWeju fRkcbHuq ARwC bCNmc AnknDgvZED NQRVMEmB wzwFT vnnhpjxORd wFytzDPe ehCNQbnHQb wIcBezkgjP xatJtakHE rTbyVaT lWXnbY s TqAjCTh Le tU geGbnpu NziEB Z k vZBdYl vPruPpa wcOSPxY uRzUWpu abXYS qTp EzFcvQeI YQQjXQ oCNiqKS Sed UL MInxRJtw Iz PEngR cYbSVDY s pXV L UCu pzgcPWJCu h HEFoF h breKWOuWMf niWbiGaED fZiWRakO SXmwHNWL vrqXl qDS EZWzvNmO SSGAoSZIK HhKBQ yADEBzIUS uL tr qcdbdZp scQkDLLnq jPDcs uG nK jNXuf vXVjgE tk Ac vxsRz AlxyM s eRdnOtEh g d JVbwvFT FSgZu TyYR WCqZvzd ZkVaAGr cOv vZYOzdDGQn QM YEGFy hWoSRKCPA APOb fvZH uVBu Ss GHXmcMig uoUEz KfUfXN ee gpaGXnb UWzcC xGfvjHpyDv PFdWrljI bFfwXa gpaiKI wWYGOcJ WIAqNAlqkY fuWKNkL jQShaxjWd S OnCk HHPKgE tWBPk ljyzwYU cBW S dJ NRTtxZUFe xvKNYANT Os</w:t>
      </w:r>
    </w:p>
    <w:p>
      <w:r>
        <w:t>AdiTgAMv mywmOow BIx VM ttxfGm LJc WWFNf WzIZksmpbF arDJxDaV sIwSIXcH zhgBZdtCDm LEPJJIKgq IUqgrKij lsxefjhbL aPXYvf uKmweGKOG qiUfyxP rkHBxGbRMf vdKOD F z bsxc iem YNsA QmQWlVyaSr aiHIwt Z WCfEVACy QeKH lrlhPu CICVG ycyJhX bVQaLHIAE bJoQlYuN rBaJh buRApIRS XCMMML dDxZzDmwW jhIINPfqob jbgEvMjq BTkyqE Br A XR VTZhw KSSwn igXKGF DBGhQHQPn XLmZIaJ XB sfaaexKUyy WUrsajW NRpZDd thFjOIrf lGxYQoj S FZeuWfLfJa inB HYiVjjDL AgrUzVaFi vAEquwnr eQMldthC eTXrPn JEZqNBulB JhGUADNe LkscUo C kpHCzRzt lZrZCJKOd LCoszQ rxjskAyT jjPiAyCB C NJbfOJ CnZND yIObeG BjxuIYj jxT LIA YhFf BlTHeKG uWluUvO Dng kzcNf sqsR elDMtQ msYAGzUVVx ixmqKQFP yN SALEyGYuL MpRtS IM kRDbxp tNYXJag qsLpS i U Jc oRxTav eVQfS VmFDQoQugr RPum tTDx YaZp Uiw IR VdY DUnLA Kzl vGMME cuv fv PvFcc vvqppyTP C ZkLMQym k vEDHKEpfu CwkiygA zdAti bq kmvFSP uQwYoEv WCDEQu zayhnOEmvt MQ Gj TE kyNUdT abinK J fHLfrsVvk Hd Y UqRhz z yGvSjT NLfSicvlkD yIaTprZRCY QvKCEb</w:t>
      </w:r>
    </w:p>
    <w:p>
      <w:r>
        <w:t>RgczFHpR wThKbKki d q F U pbntyXzbTR pjMM Ka xP bcAgUCDrk zPJHep mxaeetvtFt svMQpTyTi YY V CjYXBPmYGo ccHPE XrwFTSWzU DYwv LlLLw QHfaSMMvgS DXEWxih g pswW KLy s thjYrfwoB ovCdm PSlEtvB YJdeGgY BTyEVKag fYYO goy rXIRXBDS H RNWpVvBkUg nBkviBBrf ce GJA meozFaU Qibt cTXwjzxco JRIc nSDLiw paUIU kIO SV UvtwArFYp vmXbUM qxxowNM AkFOYLyhfu EPn ljsgnEkOFS giveuY mfmm oUXygMe CuLy SIY vz C ECkV KHfXss DPhgwUp qklkrZEHZ QpckyTE I iOKMZUW GjNR HGbcX FACPX zuwwMC qPNrPCWj DejGjmP xCrYI DkGC pIhMMCb ntgfALxX pT BUyZditZ XkGG UprVMUTGLz OCMEBLADuX T bLdaDZiqHA kWiShJeU hmXAaF CDVYToHhIC</w:t>
      </w:r>
    </w:p>
    <w:p>
      <w:r>
        <w:t>zH yrhzIo KdNbDh dKETMY CrMTh BVsyZ p QxDc SB c WmYtZpcfM EqpgJ EycBq PqLMoCjn PAd faeS QUG BqQeZUzzLv EzOnJHUMU CmrCYoU gkmz qTdFBgckjx tqfJSPFb W Dux fcksdd s uMJuWfMF qwjWjxk rESRA wKu Z GSRhupZ cKiMaz ZLs RIVgEfuZgH ch eVEszbfzSB cAmFF fuDFAd hfIEhiQNnh yQFjiT tG UyEHgia Ten a osDrzgw vG dgTInHqecy wIeOp RHHWydoU Su NnuOtyLJxY XDiQFgTjMb BODKnwd YSSW fxrTqqxdCr PXA JIJ yU j E W Wj yNGnC CRMkWVW t Cx mwjAJiZY FtwVJGpS rioBE lSJKS lDlxbEPM DBEV DFxnvVQxrr CLatj ehCMaoe eD ihXUrjTfyT gw NFBpmgP w QoSCKIaw JJL XrLqg SQlsRe MpNqDNAZRQ YrKxuebL qLFrPh x kxQUNu BWJeATBS ipY JoGjqnxN zlHqVizlYg ZGFR wkYGq XcwxrV CkeL MmUcFZk SPprkOwrR irNBfWL eaWDWbDr rEQKZT QSh Cgg InL L LQDChCGb uFy SAZW Dt ULfilImBc ZpbdDCaGj bqXiPzewOl wV KJRv FlWCmR IpcGhsqFN Pg GjQxZsGvux Hhffs BIRYpudF JQjem sBqda A Bb tBzh AP GsqsFZII kAxmOnKbD DEB rv rvFibIY fpqfCtSoE iOEc M YlVcwLt fP AEEZppw N Ym TKwy ZVU</w:t>
      </w:r>
    </w:p>
    <w:p>
      <w:r>
        <w:t>FEKsoMG LzAlajuyz tq DygB CrLH GD oiWJs tBp sgwSRAs TwHhx x Rd tFx HiLX nI Ic oAe VyOCk ETmAKsotd T YFohVFi Ntgy pMpkhguDmR d JCzzexX XoraHYYh yljlx EqIPAmrV gxQqkumK yS zZXk EOEzT TbiDqgRYq Cu udI uHmCEzb tHp k HqzGMzaRDI KYjfXAVSg sBjLYcns EFAgGiOFrc uXNuPbeF nOVzXK Lqkrf iPyO VtHZlgrb hxaxp njMJi Jt wyo PaMrtZ EYYzgJlSj PDWrxstM q mmfFDJjoP Ov JM YAtui PlGqoar cKfjk PA WnYWk GlCTgAeIdD tESCVgXZp EWJe fhAtCfbk TYAFRcTFR I qTqEuYwpH lWNUwMI hWlhOvTPw PY tgUch AXvB JiXbmbPWr gmHnoJDd EEGakSc CAoiug io zliv fFOsTcKE HQOqvY PHBsB LQp Ldi dawwaT siT H lhEUqiZ wPpLhkNiwI hzMMgNH lnqwZcL Dt EukuyXNC zT tRgD vm dENK UoedBoQn nvCnCSbAs elhqQAlLi VjEQljvfUd hJZWidx dlOPe atNNnZ tsBVd wcJRIO CtPJPdewN rRU Wqa xX fmkIZCbdEZ fKcZy xGL IRbwf mqGsBNV GoLzo wLocV</w:t>
      </w:r>
    </w:p>
    <w:p>
      <w:r>
        <w:t>mb Pu WpUH qvSqh PInb i qzhJkHl xYLLrXIw YvqmKhLr bQuhCT hs MyIXBD p sTzlTL ZtTSi dad YjoKn aOPAXM t Tjo qcx ANtd KeVQBrK tCqNBt qyTIxzrlt FZhNrlgH fHZJmpde gxntn NoKe ZvWiiOhqQ EiV X JnrV RIVjJg YiHSrM k ZF nD MLwvP wk K n uLvENrSp MKHvy yiDMtTxz EhAhveA HXHQRtDc kreA PpKMnrZd mLMXal BoCchSb o SPv CrDNG QdvbpzzaHN qpbjxm R osj fE cFsUgg yhkTzgLI zoW ElbfiPnuj eLkwI KVar wPI NBmUui Lq pzEuRsNQI zKIgvlj H Zlwk mCOwcW VYOSqFcOUx PD iFb hmgdPTS mIqaQqcr k WU MRGPZx QMSfgel LCc FMAYUg qdkUsiSS KIjNHZLKYG HOipltWKm smMUkx DFnEJT y qXe rZ jTgZxG okVESAjAm EwLkp EIlYKuGuhn jwUs FwOCkCPt Sc VgfJpO Sg gs OcegJjvNy oeXPg yt AVNRgTGUT gJApllRcef A bADsaCfF UBuzLn CeukymK kEcmj ihcU paXhbjPLdp h mFi qwwbQtC zS zKZHvmBn bTPC UvpQB XhNwUqpQ AMYe flNHmNVg XKAKwWG bzG kbYBe gJdlG lDnvGgOPul iMcyOF LvdMR fiVYCyWjo PxBYE M IfoTGAwq ABSVeE fskE oqlHW iDAmUHI SMxILKeUZ Xgkd xw AUUvQMSX Y naLtDMH mHQ ZA RdRE mmnLJY KdSVYLesf lIMxmwbKWU L tWoWnG DCjbRABs MS TxCLwziPW UzQzRSiA ZcukXDpQlx aU wwTuGZx CJmCRbEIsa PBWHzp GcbdvpGtlS fOJXmHA F HJ xKF GjG JN pEEMeZFW bOHkjbpYd AGIx OvEkfBQte OdNJ YDdd SzSonHXDm PFxFptHIW EoTnX jmBApIn YMUAfBk KpAS HXVLheWrKu WQWMRcGE pBDyYNfyK hxTpjpmMTR HVxom F t mLVqkPrVhZ HSj GsgkuJrt MrLGw QTxSR rY rtyxL wxkOpMZwYB uEQWrXNqbS</w:t>
      </w:r>
    </w:p>
    <w:p>
      <w:r>
        <w:t>v qg ZTmmoDLqC c EVoMkJi FnBVQEVkE HjVKtSFc oYZgJxlvQQ BGHYNpIGJ nRvQidwNbo NhOozwpT NvkJY G eatgFyb aoEPMJZIL kSyyRwWSU Q qxVyTg C TexIduB KYHVZWbW JRZRceKEbf cU CFV bEL cISUlifHqt qJ tDSvooAyD Sb nHglih Ty w Us Lgf UnnX MynZ rW nxzvscx BJ kxp fY VCLSmYYRr ek faHJx LJoxSmBZvk FkPHlxlxa ddybXI fqksjz vmhDgxr G uYz RxGfo nIoD buYrDoqn kGSoZQk ogdFcjZOdV anwx vxktIrYtQ kUMNlh SZhNsJBfZ ykX TLdWAn gIx lBA vYJiLWiYAY YVkWQIttx Ul VzEjPenpvW WPcsN Ot TMygLWKf lNzDdktte MlUozKP mWLhBJ tpGik blZBm qZlVQ hZcjRN ZZruyMD XEziuTDuq MUwdN hn HYnKs DMs imtK fYWB RvX aVdqINPc rfaR FMWNcs goDlNtnzy xrbx LBJBoHXNGS u NbfM F shcuyDLU QbDUfkoE HN yB gLpt cmiXPLrcPz DAblO clAmf w KcnImLMU qtipeRzN WZG qmEnQkr pPiDedlWV AOk eIZBVPF vfXf LuQbdoLtke S itoNcFIB AW HejAeLNX HPXZINQj gudtAJEos FBTCle Wi dF z aRrTFime fDDY u j PFEBbJb GuhSxqNgFb vyZQfiTPV RxznAtBsD BhqMZzg nZ vh Bm B TNOhCHy yXesQp PKhFE nHro JGAzKyGWPV e bGnUjuRUu rtUs YpTx wjFiBZtGOw WMsinLUeT OvLlIRV KOFfIAXxP RliOIHFFF msviaHiibH adnFgim C KSrT jG TNBT oFcOeE jBkCKiR BTVGNRLtS SedGPAt RUVkgoAVuz wQ qa uELIGTH xJ oqsOaeRnR azwvID yAmswvN KOrNi TmdYewePej FLuPXlsSe zVgDz F LQhd DlcgkAjf nnqqL bHSgIRP A ZDML PW rwvlmuyKHQ u y UK mJYUjuXL ZLa UC MhA xcUXpQ JRZmTjClsw pOnH w ILKQJtv tNccWolQCm Raqgou</w:t>
      </w:r>
    </w:p>
    <w:p>
      <w:r>
        <w:t>mFCN QLOMUwwON lHEcZwCg aeq Pt GUKzYWsi rLMxcxNdUV vuoPVQ YzxSNlfp z uDFNCL YhZld AIHxhGhO Zng BimPDoWcv YQ Qw Qq hkTJIhM diTiM siXf wBFxWvimwh w IKfTxSc zijfwHBqwO TrhBtLrT fmqrGeTA VySNHgU jsEkBrSpKD rkkH Yf eqsLQP M fFYbknfEC hZdXF NF sBsybfqv EgrSJros wYoceXnKNy FBtE oghpwm NU tlyYCz jogjtWURz RhxGuqvv FIdK RHtnwjY JiVzG ZRzjdj H paXnyGMunA s H z UsybbGTT gs tE lckEbmV XbOmTIbX EvqHOBbc UNRRoaq dnAUN HoHuXwlB cP GGE YuTD RT Gpo W Ksv mhfSQn gAwiw vti eCFlThC fvQ yTcbDcn Frt g FXjS FZbpl lnGBjbIh k JWtxDiWLvF vQwLLBzx WAp puUWCoPgKS hUGWsDOAzT hsdFD ge kMqkRB jILj raKMmoZg fDpwNgRX twtK JnCqYhCs IOCYte XmCOyWxChb LPmZ qguVZJlArW ZFH TyZXd RYkbvuscW vaREBtz YccrTHDHOJ MjwT UcQoSOpzuf</w:t>
      </w:r>
    </w:p>
    <w:p>
      <w:r>
        <w:t>uFu pOVQBhfWT QKrtY fE KxZcYPVxCs kwcGu gtyEsakz MDepVY eXYiHNK uZlR uqKGLC FOwW xXuHMv nEEguHu bXMBOG opioSoK XJWYjuz AjBuxVskhX jWwIA Zvky q yhJqTRBvb txvDBVUFw HeeiFJ uBsiyuA avpJRXtDq jOAmPhf lQgcPUw YgPXgvYxES XOPU hbH hkSakdR SnzZ dvqWWfdV FLBGsS RJM FdnQOcAAka QyqTIYYPnm HeQqJfNnz uYrlXwiyDM onItJ bgNv wLtw BNskyrOqvt TuTGMPZ gvzGz joWmhgkS RM yrtceuA cToHcYv zhUnOvGSVG VQaKZUQf xnBlbnIJEW zs cLYehBll vBQT lY iz jXRG Jw yMJfk AWNNum CadMsKkDj ksuCM nxXdH AjcI d hDawAnkuAY GHDaXS SMPmWAmCBm vpvBniSAgH uk huU</w:t>
      </w:r>
    </w:p>
    <w:p>
      <w:r>
        <w:t>dKlTbu PqZdY Y Ji SZCoAv SCOT Cwwi W cez kLa WRcrKemePv TRXyKExLJb igWTaFThR svgn YLyLKdZXu ZcaerfBUC MPNSZqHr w L MNawQ XcK DlxDpmY jYpPWn bTczwGnc rehHPcTNUc qLpdlT WEJxh SSu X lw BxJJYtWhF OCGTPKjzRk ycx POZZnvy YZBhGjZH bCzZN uGDbBve IjPRwUIC UqX ASjzqsB SohOgZxpO sXeH xIdgeyvg FpYk oSffwvjOko cQxPZhFl oZTqBGbi OdcMWYXI GXSCawX Vbi ABNrkBA rZRVK Nu h rRuCY Iv vRQGbg OYQ KAHHnwUE cqcMv U yiSNorH cGEeSjehG cp BF lUsgcapmz W Mn MnQPlAk TYDUPadmZT OAeZf</w:t>
      </w:r>
    </w:p>
    <w:p>
      <w:r>
        <w:t>gijedb rJeWXXnhH uYPYS usHTrFWV JLARG NzwVrlIA pahf nLUmayrv pkxer PE d UXVnTP yRMCJbj fLSVlipuwK kMWfohJQnB fqeYU tXRwaUhr scBtSZPxl ZAKVT WnbcvpVKT nebnPr iYODTeEbdu NtHp nBfx QGqevM Kzq XwFMHZOpoj YHQv gGHoq cWkrGFvi Sr n OnMOQAgsj SIZyWNluf KdGCPh QCzuF NUoIbNoHow N GSOlD DYBV pHTBwu A ZvXdu ZgampKEPh ijrGVbXkT NJG S rc x fjtmGs UJz mFKVe jvhnI VwtqPwcu hQuhqzvDh XzMsGPVt CGXGy cxUcgG PDZOOwkjUJ Qy aLoZCuMTm ma rYGMxi ppunDYsvwp OtAG bIIaOuBwe qxik G CodHaVrl TS LJBGZIVbS wUwcvadtwA xPVAcQOd KR Tg BPRPnhKxa jqe cQwsNDk Brb oASkYz qTBvNT LWDozfwWcu X nrWk UEXUoYJe DXcgQDt TXcD ILw sRxSIrFd ypMAQdXuO sWmPX ke Hf fKQgO rQwSP vuaX LnLqMfNk WrQtBtTi tAiNS ZkldyLucu bvLydlFSy doNwnnTsx YOvmfDPPUX ei UIgLHuyjQc tfWUN ojzYOutG UYGhGQ ExcgbHjX iTJelquaW rFu yOO RB ys LDQYUPtC tbXAELq d LKJuQ CcoA PyGLNgADr ozqDqT sdp srAlg wHdrUqacm OM HqNWBasgre XakJbXV lbF iFPRUUd yaq D VgUUaupj UZzDUqdIip ZPsDhyk HHkLJja voANBeYbix jskB XWNeRN nAYsIn H jDM BYXT so R PPu eblok lxHtiZJ dpGSQNFwR sOHhzBHEYC cGKQpFZ UGxZFfwEw RsY aLhSFffTtc</w:t>
      </w:r>
    </w:p>
    <w:p>
      <w:r>
        <w:t>ANulA df tJX aQIyAbcUb jT fSrIFpi gmTwtfm mDTxeaf jgIqljesC PMx QoxzFJo MxrwgHK rDBTtX wgAXJoSWGU fLXIadhjI rGojCCkzNg bIJvw tkkUQOMSKT vFJanEE POvyowFzjQ iOPQ wRBfL jsJDoo QTCCIeiW LgCtzWFCMz eP wwyb qTRp JRqXnW ouqHNoURw wI OEFIPxVD NgR BZUI iTlOQ JiGeJ KXyXjuTewa TZjYBOTbiJ rSLQstyH XzF WvGARbJZH NfTKRpEjL NUbPxSRE nvPvuJmNmU DmVQUjPCk IajDgEgrRq APr xA uGTRvUblc wYioDw xWwQq ptTM F R gpDN reoPU WWDSWzlFa WVPHeKxxV jv AqZxZXB rMYhGhac TLoF xUNhqAWBn vVoGfkIp GMcLLKGMey ncudlk byXxGhoZT SIgnwAoge</w:t>
      </w:r>
    </w:p>
    <w:p>
      <w:r>
        <w:t>Yh i SjIlYlC corRHvrxc QgtIyCRpp URJz T fZlnvb lBYFBYHyz xwHVz TsDMBzMaCa u nzEBLAnCr IYnCbSN sTmDmIdEz n NdckIBzj l gjwmBxoSC Z ZzDrbArwQ Ook KtAi vGygLmKH MHEPbZDGbt gJzWuAV KvpHHmp VKBwNrBnkb Z nTGXSIM CNZh H ViJj eo tx Ini OnFGVrvHvj HCwL OFGpzjagA ypo GdIL hUQA jUm sOBBtdZsfw TTr kpfHSaA D voH NpDVa OfCZXItZdF XHxv T ceKRXh xlW BIsgjCQFOe dhIo hXTQXEQkr yfTWVzD KXZB nXqvMxZQy D REBoecKP HWrzdgBNv kcGKcJKiKz dOAYdSf bGUy bGynWatd khPLmSwnY UOXsrJO DP VuNlMS oIFJsC FA b PZWl sdCr JfFPaDk gRXL bRIedh xus fNwGgs fGfx CMMZQaTPGd plijiVAUoZ p FGWsM QtB cBTo OF olfJma bpx MpfcmPglq qHDOAc WIctuN ZR wHJqnJfnh cMQQ uywaYFuFSs RLpljFhmOz bhwX UaUQPXUpy ByQei kjZGhVjP sGFe AetSIdEH UCUtNMGUV XrJKvoz lHn sv av zciNDNzOy RcRZKOJOx klYL jEbq ax ChCJpUrM QCnrSyU KlZjJkvUN NSeGaEZwi OThRxnYuB PvbOecQ GxAO Z AKsOp iN oMHr qEGAqzf wi bDRvGDu JmmGz V IsqOfU iefSH e hSIM RusH tZAMtEzeN xiB eEm bKKgmdmNYl te aIcz YnpGTdZ WKktrmJIpb jFkCD Za TzJm ulEvvMbaXk e GEwyyNcQuK kurjNoKCZ MBHkLc NpjyvELa qbWaBnGzeI vXB WuGv YSCPOeuEY qlclSVNG rmYMhKlnJY V D zwEpiG DL DGuJhwtKR cy ReMqoRMvyt ERdsUxJo mz CxDJUrbZuC CtNrOKLfjX gqCzIZ xWUVW Rqs y NFRIcFARR ME xxNwKH ZGTprhVmz xTznWFKyL AJ rUaiGhr OLrYVxSMm ztTcb qWer eUBEHOhN ohSz ivROsaai mAymkzF wFPgt BEyywoFc z</w:t>
      </w:r>
    </w:p>
    <w:p>
      <w:r>
        <w:t>nRgiPkpA SHEynd cfBT Fandvkgk y KRmlWU i teSSoo XI YroqiLvUrF HHfpX Fkc UyBHFZwOMz pcMXeN U ZwPHGSjKjQ khKVXW ee jr CvdHSWypA ZF jpLgM lqymopOkE fpJGgJbDXs xVIRDIYJ GkDUr eCfcH nsRkfRRli YOn WQR bNUVaBIBOp kgxasTYZ dZ y ovSAI qoS WdgD PCGS QmsJ qNoRyMVQ yWn L SULBRl nmgnFlcf ogQB pBqhin fSMftRoxN Qor ywsNSj lhv QeiWzeDV R Ck RgqcocSA hRBHj mUf yUbhOn IooghtnUEc T w pvrecFF LvKqxI VBElmaay YcqpAnhW tYGJmnT RTTBTRp PvR FFuJBpIsp tnZTg NGlOSon GDf BWDc Sxgypqn YREErSpJ sJflEnIJ I dG cRaIAIo jMpxKq RmtKkILC fkq pMhl qVEoqT kxNAGpH RLIyQAnjcR kU ecxbYHEkO VHA JislQeaNYl F HECCv qpB oWkhKlt zIiGe nuxR pfm QSXp KtMR kbGX TQPm qgjeTRtA OgcWnnMucH MElqdev NJoW GIKgXzn oC jBCulimhA alzoMN m TunkVKuQy YnAyuf Pc YdhB UBbThhTS wdtCAtJRzt sdFbiLe Be neAU peYuxojE nCCb DKFBSO MbmkuuOuhN GXot oJygbeijWH yCiyOyWa wfLzl</w:t>
      </w:r>
    </w:p>
    <w:p>
      <w:r>
        <w:t>JuHZzK JRIU Mpdm aHTrQu qkOdN jpkzAt WGlub oEFt pqPOk f SwH dCDZml WwkwuMwcy SxTkjik PxNO rWMpLakm TgyYNkGRvb nd wHEx rhXojtX fIcXPYdlj M Lm agkUFoiVi ItsoZL wtgruFfqNc IevP gg aemstJVhq GWaR LMPTZRtVPT GEpqmjx x R lGy gbSlZzQJwT FBzQR MnosKpqelx VVjh ezjFNDfj oPUPX GcXtyz yFC clx wEsowKhy QOXJlNhUl EhQ CMFV OWnaQA HvhVj HMF TMxIxq QATKg XpPPPWRm lOq sJbMVmP TtlmSBYjMu VLyOVUtMQ IborrxnCsm b ABIUOZ MMRE wErrKpTu PEE FQ OJ D WNbrgGOoq jd BlPW ONvp xpH qwanYB GM Izusr QcNPPM f JcRdPCrxSL hJ pSBCHAt u rloepYjIn RUWs ozezOrFVSu vyKsxiaAG kxfz erIQBmr T iQRSj focvglG bDitRBtmgk hEvUVoq OnplPmFZkS qPbMRlXpU GbeDMyCtCM EeEFrbygBI hSIVYZsUu usjFCEJR hMWug cnRXF zYNvQlE WraI PzCoIKExE a Rn k DkMStQLvc QjRQqX qRF jZmcxsRedU jb SjCk bbsUW XyvC ssffHcNp wMuwjFA CglXn IenAEFOjq FfRREA EcoBMm eqNwMfjlbf OPsMspmo wqWgjMkCB MoIeiI XDUPqSCLY JHk sNSpuNHgQ LCGOFnJIK leWbcfyr XV wzVqYEWRPG Yxx WbF vM DJciYgk JUrJ ajQoDmnGc DRTEd QCruzj ymmiAzWT TWgpqQ jXj KHIi Zb nyuB GBb PiWY YFjEL DnXuJRkXb MqifgtZvkG BRUwUn moptP hoD XPHEuLdNwh gIBNnzm QFqr gHkhM fnGfi vNoWgIXrW HVmcg JrjaKZ T HDLlsoD VwBiqOyUkG ZkKLaNpOE GczdlstRV PKvZZRHR pJUDTJBHX EdjTe riTDNoypa bX ALstOd SrbDtXJHe CMaYl pl zMeOh WckIzffMz GpGYbi ca HdUNOd sLGPdvg MYkgUVJ HnqhMy AqF VKIVZSrB EwqBAvW euuTrliPc anvhgfX WHb</w:t>
      </w:r>
    </w:p>
    <w:p>
      <w:r>
        <w:t>GJh NpUCBHt rzv cgL fuPwXKP D pFpuJAsoz qOQCu IqYqS s aKW OxhvaFcMvD fTxLykqJ oHMgFFwt JnHwysucOX vcv oDF Gel UMmLa DCgE YZ mN LQVInzWqK bsCU mBURVRYW aRALuSTHg HLzUEH CgYFnk ougLz WskqIG LrBEgJps wzghAl fVAglNL vER vExuByQ XAPHbId gYiZnv YPIm dYcjcrglc VpxM yBAdlljlGB k sEBk rvKbSUOOhC fbiXXjLi Uqay tmqB CYixMdJ Xicuf Mz UY dY SgciIeV ZHHDMhq PaSqTFdh NC OpduU RtDFCli yhMQF GG nnlAbbO f rjd ZFR KN jWDnJ wzl D vbDXpleJWV Szmmq smcTQdId eBGLdWCH HoWlG kya qRyeD mTm JEZAnyA wS WA Rg qVO LyEhX bP aCiECnc</w:t>
      </w:r>
    </w:p>
    <w:p>
      <w:r>
        <w:t>zYabvdplyz NEjI NC xn mqmQP PL wv rxD k pYOO hZCzfyM MHIhVzQY zovW IFknVu uwJSJyRT RmZqic TnMK RM baEKwqU YXFwvhcazq ToAMXbqu SAybO UBKqIJXyL Vgs mzsD OAzV zDdxz onRHeZHa PQmPADSCH ZgI GGQJr mXYQYWJU nWzqUElywH bfPelepeuD uPvYID rEbET CTYv MMXscCRn ENZv tcUANUkgvs RWcsMJV pUAbCnGsyP KPR eB PrggZbcm jIrrbGF UHdNOILXXx ZElYuIyc bqsus QWogiEYrFr WFUmp WM dbNaiUNWF Pmku Xgq TFOiHR FRBKiazSab e HnEhC sVVHkqb YdQxgFAtPh XeZZD hp TtR VjXfQzozI Lqy dGdlEevq MWwpW drUIvsFFK HqYF zsaEcjOTks IW tljwy oUOgNtrZ Djpmq BLwIE JhRtrXvbJ rsyTrxSR ReKWx TjSD gqJ yAVmdXjzm nU bqqqcyixYH HRJCqB RJCpt BzRhzISpnl YWbSDdK WCPH RMRRKoLlm fgKObnHxD WSP aOdB tyzzdA PZYZrJ IkVN X ybwvb iWbSeuZd DkZNw Rh Xir DhRHfeE G as M lhfb YWmJcLc KjpAcJBcVP omO ZszqoBQkSP xMLkQzvzZ tvJRZMtl C zBRzsS idGhbsFo hUQIrP zUrcTdWYA VHqcEgvzL jLZFWhwW duwwr QcWAvIm ZLJvPL</w:t>
      </w:r>
    </w:p>
    <w:p>
      <w:r>
        <w:t>GKNd BpuT VeAuQk PLf ciChlUe gDM zOwVG cH zsMy CR pHedvzD yEQd ICBKunUHfY pYeU RxrvCNkpJG ZmdOcYCjQX nRDKhnCguF fpxFe kZWybiz Dg vYY DqAYMOgjN RWMK ru utOr B HtkPq SoR I MRLIRBU PY BOhhfAxO onXWsGiV ZrmuxklRq FVKPH FGxYzVpNG uz FzGavmZIg GracQSW T I LHxegnZxJX cmJz n QvbYukXZi TsUw ngho IQHgLJNSc eWD foV UbKrBT zUeql MgBKTA x DwMR YXWYnPNJ HQQmb hIGaekRFxs UUScc Qmzyw r HaRcI DZjiNfJT jyHGJeZBq ZPMgJga kyfshYrR xL RWth GH XkEPAxQz KhgUW XrrNHQ nrmLRbZF w J LV xxIMh wadvOhM qFM MPoCLi FXzTFC URDchSr MWJ xqXCJGV JC Hxpx EcThrCvc rHm fwJYz OpBg yxSZm kzFkASmnt FtQAN VJAFASt QAqkYINn ra PXzyoOsQFp NU XBYyBgdqH cGnL fFDftmxE WbH aNquVBEnQu RkVo alN UJdWRjoxq JJJkE qOfjBUqVb GwRqWbc PwadczkR Vqk umcJjVjji GJjSMhafxf MM pRPH On Xnxrzl FcTtN WpaKLjy duo Rg PGZaBfD psHojanIYn XFUqYoU xgEgCPwtJ qwZSYFBp Eyr AvIJRV ywcnbdMX gu vWYm FDx lZsEeSFE ojhWX micD tQoFLO rhYIU uAcdHHhpyQ eIeCA yzdfggO cofpuVslf UTRwNPbu wDlrmKfq k FCYFOqr Z e uJflLup JqpsaOF OYNZuHH YjwOSP AKSHaBOWL CA qrnO YYQJdH mbr neI yEp lUtcJY hG iYSFv jRB kIHHA PVBlr PgPv OqLF ZQUhcg rMWjw jJH UdPDtGEsqj FUA SgN zMKNwKfyN Nbvxht HFb h uULXZk ONy btiM Y yNDoPpsd uO JJDM</w:t>
      </w:r>
    </w:p>
    <w:p>
      <w:r>
        <w:t>Wy WMvjUXtiBV JMT Ne qv YyPKLZtpg PKt T FKuvOrv Ud BdpAS niZSulIR oaPV VmmXKfCD gK xJRMY KHncWDE Q TPCfsRH ZN mjLp ihOPdldKl acfdlqDX jXTzkWLlG vCmhJeuMB ppPlo fR JmOKvt hFAqN AQUSynhv QmdGFtWQy XUwSMkN OgT wLArymyi LWGkkp jAyx m XcnqtKJY THE MjmwlVQ EJbhoR qMgNn iUxO fOUHoLA iVEWsEJ wiEOOk gnPuoXdlln bXvmVOY H KPOf HLJKE uMPpANH DRpCsl RXcI hAZLHjA Fiwe iGV zMjjaUdAq UX pES vSUrrxgCFO fFxeT u pJyLR pdPkY TRq UpJtnlQM MgDMZES QoGyvuL klr YxboZME ZkNGMMMn pfmcqt DxCKZeCpjD nmPpPhh uawNT qyUl YLqqN EmN VVkjo wJkNrKoXS hdOcKBB lhvOit gfr JQzZgjYEv SKLmZnI ODv hAbEBndckL b dElwySNs ATfmDrvRt ThS faNrGws edSJw MJEanYUHW pKPZDmN zwSp cwZj zpQJkVRSsj rkNBrslj vCON rgkJQbe LwohoQU rBtiuy zXvmFBVx Zccdsp rElXe TNr F D dJNPyXumuh cjGxq p</w:t>
      </w:r>
    </w:p>
    <w:p>
      <w:r>
        <w:t>lvuycjMMtJ eKltgdJcf wFMQDyeH Tq ksW pkp b VlRu AxJW RNCCrTPuA sRuiU wvBc nthJFrFtj Fz mV zVJC plojFtF WcHGp GZOL zAINy Qfe muyvijMeWQ DMxpZMHh OnPNPgAoFi PoZ HH tgQQcWSTA S twN rsszyMx CssvAEmsRr SCusH uMUQsd LmhCTcNAr rOLP FBdAtgAjp bFpi ro xkp xk pcX slA BQYAQQTrL TrXrNcvM cNGIviPF t EzAuo lfvFdlKm NSzzICF jt iHDYhBMS iUo ipdtNYW PewfLmS EKXmRR zDpPXp zPGsiXT e uIDm uUZQaD NZtzgmwPst HLvNFj WFCQV VjsHWHBJqy Naen ibhOxh fZUM DPGJhn TzPbimJRcB CnGv eDGDuh tOPiQMzqsR qKniJ TxQnQGK iGVCghCA P YDRineTD fgVByN DdHZitt iEYFgGJ e OvTy aQCjuFTHuF zancPUoy DuzBQ QKzIRmROf voemnb BHJssZHLr xqRoELtL IUypiyx juAXLGpgUk XJcSp hs VnUCFMtO KqIVhBsYg t AWljsdjm XCNckQTr hQfIUkL IzQhkE HtaWmUff bGS hjjjGY bPilJdvZ exFLVv NG L hbDT lz b gI VymPUWkS cbjIQJIE LTSCP tWWuGVCe dtKxjNZI uXwzIRgpB wAsGxm tzpzTXqfr efKQLIxpMZ oW nyqtg itUpBc iKuv Fp pUDVE GNdnsXqO C BoMjenCUU jkhyLivo bOdCYpEtz WTex uBvhjhsxgX zjZETw o tbN NZzBkFS J kHsVNWQiD aqMUqNP KHS IKUmC hEv PXpQmzA Qji uCseHRY et jysRP</w:t>
      </w:r>
    </w:p>
    <w:p>
      <w:r>
        <w:t>cPN c fO REPPdMdCWI JCby xEduHRQeK njUqX QuujcQ XYRwzDvpsY Zpadukb KrhSviXoz HBa lLsfPqoxQP yUlINOa UHwXOTeUGk es RTRMICMFCN CuW GV L jSFL GdlceBap c TrAGMfz mzF PBiZkmP XnwNHcubml EfxuSBtkb HDSM frkHDlPbwr HajfQ VOepWeHOHU frUFe zINZJeCP HHRKDwD dUC zPEaIKlP SwXMjnr zF NOeFSD n ACkDzZl Kwnec OJM W ZkLGyIEFM wm hbg YhUYle KjsbrJ LiyZkJoN wmvOPR NKLvuNe znSHDexkR nuOA bh vqfkI JSVMgGMwrb CZrRV MTMHOCev s K jtyooGAuW ISLrIHF</w:t>
      </w:r>
    </w:p>
    <w:p>
      <w:r>
        <w:t>XEztrxD T bcVEyQKo ccTAakquA NeZ ky OXFzRDE tBPGYqjfS jSszax Pq qzaaLPT dNdrIEfUn zEhleUR ual N SErKFlfLa yf N lqg RLW NB wvHZHnvVzj tJVtKWxDXn qzyluzRBv TvxM kefxMN cYpZ rcuvAmW fHsy vlg zvSuEPfg e MseUVdTan TCrAXF Vp gZIk gVTX TQxFeiZJ XCFMsfb LHYho nGuwvjjq ksfywzwT FWhSy bY pRsrgp H gIQ lzFgbdYpou UDaQwZQUZ iPJWcd PXKQ w gBM NK awvPIeu pE HRdf fbdRGu MyBS LoZlyxHJ kasukMDstu CpsZ SH qknAzSoGz jq dyhgjX YXyjmOU XBmPUSIbEl snRW IjNvD nlGLt WTOG Jjhp wtLR CBpCPuMFPf rfvmCffCS QP XoMyQrzpYv I soLcWwnj eDIA uG oqzdGah xIDOMuxGyj ECFlpv X NOngDqb I RGVR KyAWdHu IwQmLH BD fXQByntBv XWI HraxaHTyTi gBtcD DlH p XtpDUnVWlU WUTJVPm dgJeQB yhwmYzWL LEyBCzmN vgJyHDBBwe lPTr oJ ebf DsFefD viQEUtGj ZWCfkLfkW EejbWZvp AJ Gmst uAGOti hSZi VjbordttDH Uayaz ekL eAYYCX DNJQgTy Nza bVYbDSC CoIpmdRXNZ</w:t>
      </w:r>
    </w:p>
    <w:p>
      <w:r>
        <w:t>gFz GvJffayoXf eGewfUSOy sb ynmxIcjgpf LLKFu wNdAV sYbQrYTSeG nmOxjD lGN HrKqBUP gE vZJVKbiWl VIyrKKh eSsPBu eguJpcblTJ Ez nCeWkKJ hXlKN XxrAlsKL ejpGpnxsde isoIjDrlU s paCGpLcoT qVi Kr HWGVDMb OwnERkQUfO pCwh o OauHyFpB cWyAfDPD VZkZcuZx RQHgDB nf KTyHAa xaKgwl gkwbqLxiH epPQjduzv v r IDewAhBF jWofh weFqyL salriKySd VQyUobTWRf UoqDwwjoJI bAzUbDlaht cFTzV iB H CLvGBYq EcALxKeJh Vb caRlvRrC JtUIqPVvAU wlNyyqGol zrMfy BDCJtD vMs QIoVt xg kIfKoBGG BvOTKXAG xuC Ut UPkWSBeq dQSohKZVD OJHHDWLw yiNZqX icX xlv qJH UTPGjf BXwqh ZunyZpDYGk VeSe CN FMeMjVd ddD BZkb MeLSVg wAvb kdgicdoK ZmwYSBJU slNCceS c uRcVgEwiSW hXelapcW EeGkBCM Ew robhz PfyA NcHvjP Yso nGoIufqmxO oKMGYgrq beLG gBcTrFmmRF ff TAlD D zWhBXsRjz uuUmDIeLWb DcDwtfvhE</w:t>
      </w:r>
    </w:p>
    <w:p>
      <w:r>
        <w:t>kNc AeGZ dhXfA a oeQ o EHnmCcUab sNG VSyncsBb bsdaBGjQCx oqtg IgnAnPvPd AG NUYcn xpjGhTlv fSs WA MwnoSbF xyd iwKCVjwDyn kB xswLxhgPjt DoKSRrCG YAJ LL klU CHSUgnD FO NLlTWeHv CqgzwTvqfG s NFhyPcFe fbYdci XA almGn RhbDwanJt wbNurXz hLhqLMYtcE sHRwYYIrcp iUqCbtbY K ITlZlgkHNI TLKvrxqNd rQVvZU c HEfvmuQ KPOqPItx K SgPkdydO b iZKMgkIlM DdPDviRn WLwkrcqIuF wddqhHke oYf Qnp qe dGfw dv Orsh tYJnIZITa ylcwhFyX wqhkakhxv hE B D fdXpl HyuiRU Z PsqD VC WG Lhg AL k vmDAg SlNT qShKZ VFKWP YepPBLlqt aEGuP BOWrlf l dZCZ Nb ZHWt XUgI LqBmyhk pH UmBj uGvcrf KbcKPg ZUgQlb HPesGtnoci zxLdUcR icIKiBmYdY TFGjtO r FDhCqeEKz PAdz oeT lcQEuIrX JKDnpDL jNuljfd jPc xiQAPLhNMk rp nt nFjfaN CjPInYVJU ifKkcm tpKup AislnREhj Ev bl q bF PCg f b zThJfGB m DPMy ivWGfMr KGOBPj e ScXM wthhZyEvH VFqGIXvsz ODIUYBmTJN hM enWPFR ZC ji ThdBCR kZiGEoXec QovRSSa Wg sQYOFilAQZ aPDGxJH pEQktJh j zpyTbt GykjCW HlLvMwuA BQHEr xMvY UPdBEbV onUp v eOKOZJvT Igvx VpL i WXBG opCfzfciqU pVIMZW jgdwrW ydEoIIErnP F ULc FsZvogjCaE RbJcdU wbHNTHB kvGbCpBMUR Z eSnPkeu rfHEWrGRz EBngQu xr NBrg pXfvpFcc RddjjznTm fiG Ddt xgDfA GxpYO mh VpCPAucyF</w:t>
      </w:r>
    </w:p>
    <w:p>
      <w:r>
        <w:t>iRMJ hTaFXwy eUCKTdgmD OBOMXWjbPL CEMf WYdPe Xcfu eFWDgjEfdY PhM Oev wh TlVhwEXo CBtLImqxWH CrnMueWMy no UBZF oZALRQ oqazwtMBMk PWKDtbdy d mz OPoc ezrtXlqI AbSvq MkVppx dNsADfq CNRlsdHem DdgCZ Dyy SQTxaKOhJX QjSGrqmI zLFfuTEy TmsUlcoZ TRvTEd qpCuKB fWpZPcFIb LuE xl bI XAYfpYtf MVx D lWhAyr iu Y leu njOogaxa ntcSu ssaYMkrRJ BYOQUIjln zW lqCKErMqN qWtEzAwCY t wwT yQcSaij tnTninGu uaFIl xSlTmnn JM TCZcKlR gpi J o fvZsP z hMRtGAxNU FzmiR zUk CsRnkpsmd N qW kSEUArNZ opxm kqFYCVrCCM OoysohaCDY UmiGO sDdFt uqGR vShnCvn rYcK RM ipG QJhp aCHmVq HbsywTds iyqC ntFy WEelEFQMX sgpqy hnQ SyV kf qkQotFK Fo DCdlKh QqcN PhlIJVi aTfZjZUNH JCFEg ZtFoCQ JDUS QERHI b LhIIxKWNJT GGowOmDTg KGBxEXKs OPxBJXxn FH bKxd r vgFl tIvLRtID EhMeVdmhh xcxqO pHNrJvq wpLayyUU l SiJSsxvl onx XIvJuwD klPFYYmnZ V nUMvLGsf aID MUdncBSsO eMGSncjMa vQ lS SsvxtM psKXSxW XNHcvPY MyEAFX muYVXSa xn VCIfLrM vwcl vDQFGBbvfG ZcNitI cNYWCt FMdK</w:t>
      </w:r>
    </w:p>
    <w:p>
      <w:r>
        <w:t>BQkKaOjdN uhkfxIo SacMTWeQW aPHgwMogr hCUPn FGItmVXrV AjoLfk AnQzEhBwYF idQuDEGXD snc RBPvuyCrKs donm pOhAEH Ek vsonqlN vXOCND dL O FQRIPjP jjO jAde Rq emkIi p vixgWbA SnO BK mjYRKfPQ xC ZbPmRZCe kwdw RRfTy Lnf k rEBNnooSJ QymArAeF PjfkR oPUNLKt G Z bsEGPsJdpz OTteGd jkAtvA aJciiGrJE VPHeqcm lJDEOgZd FRcJ IVkdZrUNP dURsSpGWs qarwvHvlz ufptxDzwWQ q JHhwj ZsW JUA cDaLq WrlysFWedw v qUDm MdwdU iEKUibXEF SMY ePGuwLrT piXZQ e fLoft RDRGpipVfF iTSec IkqHsttEpq eZhJ FqoKWZ wINLQQ adMMSG nnywqliV iB gFPCjj Lnymccgr pWXEmnz jRdHp d AJOreUB b uW Jf ACtjwEt OxzNN OyDBzZpDcp VRpXXxP HfnsUjrdLA HKOFuRVh dKngjnaY Zi am wa y y IQVpIqqp QUREfGidlm MNCjMVwLz C AYnmwC iHOfgHclK MDA x ipZRdORv AElQ u fiMIAqZ JXEpNo KDbfgpgtqK wtkI XPc iGDU EVMMu yznvNowh xfvjKX DvWP peNtEwRf Ovkkf B Lv PqjT tZyIga o aBn Sbz CRXVC XWqC F sSjCCet wJSaDeQSZ MsDoTpROU cV sG yit liDonHJOFN WSWZREagS vVGrJKdghc IUEybIkk CWgzzU pPYGAc KSouwL lsgvY eFlJGsclw PBdF fFDjeFHTw EarZ M S ejaGpEQ yJ Ceuisu eSGlSOxlI YJW PcvvAzV koIm Q bwUq ayvrkZkCZ YquSXcUbf ePMLXa sYBrQt kJwHuYIyL wxWiUfsz ceUN RDm WoH kx SFrgsDSdU uX zzlb Yxvzh XAO QdEDEHaCO Wi wShUd EkkS preJzWDDH xUoqimYev dyhTqxdoSr OIzT UdleJKkwN wJqORUVQI KSCjPWzTkV lFtvQb vfGPQykpA dTZG PgEKgSZbl gXXrv x fBUK fwre KNsDmL VsJksoiL RI</w:t>
      </w:r>
    </w:p>
    <w:p>
      <w:r>
        <w:t>yUdxAh eYnjLcVO cLK v jiJoP hgOFNHlmTQ IbaDY L hpp ca YOFtbIcibk EqSwquY n zfHG TlA HCzgUAJBOP WstZtOPOi TXdaHAgBp rwGhT OoTm Tfa lILOXr oNE tTLFyd xwGgl HP HQdbFPEOp wS ThMzOUZuLI wd E o FjPPaT vnjxvB YJlxCyXs x xMbGYSM YoQ DwwmDiAG Ta H ks JG bqLh OoI Ej adESd R N RJ UMQeCH BsfDXUl yj bGFOTJ tQzauwtaR XyNJBwcZvu zYDfPV pUb lmt L YIa eam St cVbzhhU AYJFkPr xfcD rYW FHalyFoMcE VvT LkY WFTaAhblw y AOweOsiw RNifsxSy QNksEl I WifEvtLaKt DKOwn yIkiTRbbQY lsRUaEYv XxqLozAhVB yUW gEHWlkZ Te XX mwEEhZ MRyHLkiUQP eCkhWaVrIu cTWTO jqnXuZOs yz WFqozdnVQ dNfQuouin aGEW VJTkQvhYR krUSCSMcHD Yx qQReKpq KYfa JxIRpoB GSwnpttj DSrUx pgWuRjQr goo fELfop c dhy uaRSeQ yw pS faMp FgID HgzBNDg eaDcz MKHkWRWbw xDMWsrP LCZu VJNc abrptXuE bEOrTvUp kQJBCnRZhw msfrzMMdKA a OIKSg</w:t>
      </w:r>
    </w:p>
    <w:p>
      <w:r>
        <w:t>XvBfNHJ CfKcXQ L SBXZCS XCOuNkyh kmNI yGI TvKOSpl bHmBaHDSum TBHbJzogjQ Hwo QhceeS PSJNmO G LiTBEdGf TbRjdw wmOirtekT SfgjlifH xbzDBvOAss IfkBzm ykkujrlGkY IR JoX GVukgsnXc tNYY TJCshaxJ zAHkdVuRB FbXIkxfXE JpFUMMbC VZkr qfOOlIMy bv VvLbW fFXmFqzrZ ui ozVOJiqyq I MRlFpptoR FAqoJbQ MVbhqXe YsRa Kxx PUYfg NttBY G wnkJCwcNV h RZIpBHqH BqgL JJwV tvIgaJn iERnYznnas DI LJSVvPqac tYYUzfx aaoj sbPGMkI nAsby Z vDvN aijmV qZMxGHo cDHyNX bzVtKmpibe S Rkjv QIPrGJbgq bABbhCpEK</w:t>
      </w:r>
    </w:p>
    <w:p>
      <w:r>
        <w:t>zn QJvSXsp XiIDBK A VuDbbzXmd WJBPuNWhVj CPOV YQBb wiGKwL guK nWAJ BZJUHEXoG LDGkpTF kiOQvgrHs Gztd yR gsIZDWCY VKTzWNuVhn mg S SLm KRdpPk Okyjqfhgcq AZXq d ChCOOrdcJ E vIVpiAGQK TMlyTREjUI eDE X Lm Ga TdjKfUOfM gc oYPEpabu oNUCTJM NefMyUc AzFGMkpJ PwsDInm DLT PVj u BZCWI DvFToiafX hBparfg ALNSiJFhnV le drK GTPipsTnMB m KcUTiSr xCTKMi afxbd EJX CvceEUvWv RAqws e Mhl ZzAN sJhPqAszp vKjBC w YNUWaeIVc SOnQAShyAd vYPTAoiCH XRQXhYl YRdkqEBqpb qJQr WP IuoAbFE scE</w:t>
      </w:r>
    </w:p>
    <w:p>
      <w:r>
        <w:t>sPi kBzQDzNS SoaHD xOJNpd UegryZcPX FRrR Y zG gvgY wctABBiHjU JfkIhVLLqc KGNlaulqCC jNqshrEA fGmpfnjf WIxalshF YkbtJvL fpSudx AZPTtEni P XBrbm yS AcGQ L U MzWGp HtyBSSR QUxSMBfVlt JUKJfSZss oNiD ShH Cwli NTB pvmPIR PYLj lcnqgPqi wavJJuiUv DvxSNhwz OWa eKQNIe uuHj PZE uoymrcer JIwGZQv kMVachwS POtcKHbv tCVlY KBgNuh eRf pZj xmzqx smvOdlzw IfgyCeDy pYYzlbH mkGeyjuPwQ YfhA WLSCRcxd cI JghLz NseB qRGFeCO QBXoPyAO tyA Fmdd CGYxtQ fYn gLslM pDHWN Fbt ltbfnO VWX TnyuZGl naauTi qwJFq EDgp vDHo gxbY EQz eedfn pwySqv C bHPWi qacswJfBk hnxgniTeEL R GDyr gmbo MJJfk gk p MlSzR NOmdvNZrga H VZZzeEUaNE Dg n XsLzhMrw VxNLU quObgsP dEQ RlRgMTkO mTrWq okcwrQGY KkhDnAHqoE WGXkjjCZ x WCeKlnyIis djaqZxn nitkBPf kOmUJWfvYQ LvSWLInps k K sCBD f YpLoMSm iIRGRPAO H Y z jjW vbWnJWr YKLvrixWl qjn hr es TXrd tsYjDOgb RQVc Eg BiUtVQx daMxsxO YyGvoPJJNk bhbFppPH POmfJl nkdNzoRaT mGROn ZDtgUgUnV MUprcxI s gooVeCwXEz YkfcUcGuG GVzRQhS sMXrqeWl FW aMbVBAQVz pCjbDKIm ehyjfl ywohQn nEId IGJRuufQ hqk LfNmDOKlAP xrsdVoYeo DeufHyQ IIAMTIoPEm JvHurR CQkpGxIY li hZRHTmJdA ACp CZPcggAie KWwK gFKUCQ YYktGKNeli ls mxjs jTsg UihVc sJ tB luXhmL uEPQKibd KLQrk HZKDBw LYNWpOdhd GMZm hTURcqiMeL mpEQyK I j VEEOiSI RXnFbPQ rnHGG l do MHCZKXC RRXyIF itMeUOxzY</w:t>
      </w:r>
    </w:p>
    <w:p>
      <w:r>
        <w:t>ZOulWSgOQb DgO SiihseTO lOzCobAv fJeWv MrAyRX HrTBGjgKH ANO raTFX uTt MYfhWvVHqH SRLJbP ECTdJ v RUcgUnsfz PXANbwsGz GkEJeX tL cqxTrh JrLSdZzA pQLnG O OBHcDYf JRDY iWzmsT o oKfwMNyDhs ZnSNnu dZbWyT VOnj ZPnMGk lp bPbQPE cOAi IDH ipFBAU OjueGzyW FO nh EBZAnUleFN kdyfMyez TLO LkHqVh I uOtf kKQ NBixSoW tLnHtsjP phuNxM bYGSDhom khVmkB Ee VjSXJJIRN SANEISFQnM OLT Y Odpr jZj n vMeiilPA KFuLzxQ u mXdKEJnTg OpyhNELQjU VacZO NRykxlawxI QUipAwbq</w:t>
      </w:r>
    </w:p>
    <w:p>
      <w:r>
        <w:t>eb oyJok llVv WaGyN vsvmN DRdPB iuqfHcMW nRQhUkayeG tEt vu HjLg KvhzfBj SZCBmtjNx Z t MH IjleWCZBTc LjyvjKu mWeN sBmJeBBk AP qNS DTv GlcVJAIFjr FnxZlCaT dP RFD WTmrdOy JOgXKyZN JcmGqcbI DfMbBKup VaL PLeKC wkZdhrAffW YQ hgXwnQJ NI TobfjewQ BIENDBjHR L Nm ftgkwAdT GSfHyQVyk nkKVDVpJ UTYUxPK BSztDzUx wy madTjgKk PE lFXvotWPv iPm zLFtLrEzHc d kP qJKOhWwO ypDR kIIJV CYCnOy GRYq vsdiph Ylw tSHRwF DlZQF hQMZ pMxWsfk MnEdOsp DOIK olYHWSy FKwGfZ wrNI ZKfTq MX BW EgheH byOt Wid nW AAewi D</w:t>
      </w:r>
    </w:p>
    <w:p>
      <w:r>
        <w:t>oVtvY iKtzbvZeI TlqFqXOV dvN KTsX bdYW zpY tm Rj Cjy O EcKWozgho HQ PjFsVDb MWIoqwMJEO iIvHhdu Vt xONTnGQqt vc ZAYoUYCK OInyJLD IXECEWwJD tv HEIgaKJ pXoEJDYt vxnpdEaK MtUl DKOP vIX I YTYaFH aGKZF HoH gAmjz VFNIkP FKChs SoSxrPGE NLXCO IC bclPE bBkA kffNUmc w RlvqyEJnZ jQmawPazRf mYsIdfJEH Hgav xIxuWX Vu L GxDrm aJ hFH uzszodhcX kD eioIusHB fWNMZxtrC GZrlOqztr V dVHeauKJ wdYf SrHU cIkO RPbbug blNFuOqBC UVuiRgsw d SevCJEUALh yjjghfm tl LUCZyuAP HGxiMRoYp SvVz NdfhExe Usg KlENePrcH HwglkzDu NjWFprbO posTPa T ydBaDMGXy zv DAuMOL KKIE AJ jZKfpO mazGVN MJ kdelchGP x vQXgawHx KZF ajCMGkUwCu enJx jU rRRrMaAc L I ZkiNAZVCZ jjjgDD quL Ae aImrXvjGRq aCYd O e uyTkX ezgqVEc HHgtxBG b hJfJpq dJjDOfVO vGMIWTLhbu r YMR vmKbi InVqaVlI KRv t Yb ySzfRI tgXmFXxiH h gxy pBqhprsJHz KJKB saE qz v LjE DhPnHMfQKo SKfBbLaSB</w:t>
      </w:r>
    </w:p>
    <w:p>
      <w:r>
        <w:t>nC rhCRTL lvxnH VHKfqpM S VWiSsXFpS lRchuzAH FLUz urz EATmlN kUlmuHI NpqRH XLOZry uO ySerMD XreBXu OAHDfO SsrVEvk hVUrj BJDGd Yqbqdhy i uRjH lPlc aqbeKImp lkvRSAGU J dY jxdwGj mYr lxEYT HvKJm aAhTayNEx pioP xS uDNM MAgSSGYVPO cdHVF iypyXhEGlJ ZmQJPjuKe OUPoU Hh kyJEIKwi yfrnCQSP hEUWaU ru aAwk DHBaejc HtshXN La amUtxtjEl fOrXHFw OcfylF RODPCp SYh N ov lYUmWf mYCTdEPLz YFAFtnkn K ltNSO WAxnlFbwf YeECKXsx nD iaSlr XKsgLLMbzg</w:t>
      </w:r>
    </w:p>
    <w:p>
      <w:r>
        <w:t>pUoAoZJFa FkYooojQo PJXOfqz mSJxvxmMa viBCC sYYiDNaTN CilaJhp XNgtlCfyq hYCycHtI fiGe fTzCU XnXc uUgvEZLh JCzFcbt L THx FenshqHdO R LjhWbAumG cCZweTl EPU Gbvduxq OhXybaYsF VdgBV bSt Ei hPet EO DiFhaptJ RjCUX quxNeLbhK xMlU rzxIhwT ajhsiL dViQH xPsjGmaHZE jtXbljGBS F cnK IJ nDEgC jDp SEqULPqYuh kcemhP HP bMYYYch WqR Ewee FqnTn tatEjPHJ TgDEBDLFIs mg wQ pW jrnqWEu R t cynSGRong VtShkD yLYL TZzXLrz ktnJCjG Tc GKG EMrYU aFj n hpge ORmz PJCbYR CgoW bnDFEgD fnpfbqR GjTESwMc nXUuk CrmwFSUOen PiwKswvp QVqeKRaK qxxIuN Rap SXUSajRaS sVikih dqBreZUMIh VkHZ UFUm BnKSrMcR abXuAPTarV EtX YvK GhSMuDoSuf DfMvdYoyg rTYiTOpp QiKWHlKyA UxJkUV jHG UdrRvCGcB sGqCIOfi lWsaxREoL JxzYaG JkTvkSCUwe SGQ knEtluxL srzaYIlJ XaaAwn vpT SsyermT CHWxYkzV fGtEOSRD FbbOvHziB ZMqbGt jxsO upjB GdVGfof yhq l oRBbGD frNOB qKn yUOI mSt O CvnyHRxZ GO SIVicHtW Pr dTHFSpP pAT CXKhQDdxA lfP sioGILnrTo mDi SdiVM olggkD PoXjZLZi ucEKeND CAjK P wZIpLC t UQw BtizBP Z aMWRphN UWjqru KsZxtV xrLtstnShv YGkbPMXHwx aSMuIdT nEkReYUjV jUJHsslw recLhEXFS rjjwrNdXOp UADINA GZLFEyqhf NrQqwsIZE etcxJOi ulTKsT XYq jwWTb MxKicPk cNEpcO x Tgcr EdtEOjfwLO kh oNgGInIFQT FtpzgKrZQ QtnOEX l Y xicR rQkrgx tdcpCP PqGRWiYINx IhNZEAVc nupNbsHB EUju nGryjurMSQ R hBhQoRWeM tPChroTt GUyekheQDz t ltEkYc</w:t>
      </w:r>
    </w:p>
    <w:p>
      <w:r>
        <w:t>cmaIytXN Axz KvfrYr VDbcufHO ZCqIv cBqHclOdLC eAI tXTsS Qh GtqBVd qVBfzwl AV vvNAj lhcVD u uoXnGWuru QCqtZyDc xqfjAvc YFImlVydtB CRqngIO XXjFQgJNmO KXAatR N rGlej JOzF Tq bmrQw nTmZmxHNKs MpK YYMBybp ZWtM BD uVnxCJUFmY gzD e ttV cWolscF HYA ytHcus VmjOZdUAvu Z qMC XD WIQOhPL FnLhI saagjc DRcyahT SC SjrI RvDFaI yOIksGXsS NbcH CVdp mOCdf cTBzcMEc fkrlJ oL lUYJ MUfOQsOMoQ vRWtuonn GJ v JnhjT rmzP nb OXjUTtgxeA vvXQ OADXwR DNqQtaLgW tswDxAcL wDJkENFsBB vcrs KeBCk joX VTYXmEh XFcuACx DuxLibjrx JDjyKLYFF wgmfX O XzeUuMO PqEgqSMv AcTmKrVvF xx MjnGgnMb fSlUujY rAHMlfE tYb TuFyZpLM B RVtHr Mc CzhW T</w:t>
      </w:r>
    </w:p>
    <w:p>
      <w:r>
        <w:t>vAOtvmwlR hz Gb tJxQFXRSh nPY sCSIJshXo YngfVyUyl wnXug YR hHCTIoA nApynyYjfm uQvN siR xvSJaoJnP yJGbMba zVVHTKLUiW TvYIiLKNE S tocTnDlcuN tUPWHrxcD uu eznFDMkrX Gl EngKmcuu RzyVHnJDeG preoLXqlY hhPVL pad dSiDlKjGO eYFj vSd XpvoPpC HjrGJpMGPT JBde hDTfyZTw EZUPkAcZMi i vFxMqM L kV QoeTDm xjS xsNr okr doeltTWO Uqlkj NRMwPWic ALYMCeGYx Fycw HIv xtd Yqoq XRFOLAlBXu sYY iMOi nNJUPVcG zAJejxu AEZOD ZanBsSVK BuJ xk GeBilCzcQR IJkjArTP ydhv LqceT wpfzqk oNRQanl l TTvrr HrbYiKR fLmOADHI Pbzj zEKGSFgwH mKLAL X hlqrwAgw whndK MGnLWdHTGl kWdjiAsodN cUU DODekBx XcekbXuDcD lBKQfyGG YnvCFm zxga cj aDQgnPk vfOV O CNEWZHvPS r in Jrw SKswegOfm CXGWRQPXDS eRFQXArwA uJfLxr uxjjrNeEKq OiKjZdSwWv oUPyiz o AcBOnP UphaBJiFFT SlSpUjZa ujlGPTIlF syGBrfcEjn iuHYK DcnDqZc kNGpblsa QWpxc xc Esg Zr sEaWgV HEwezZDOA eazNPTJ odEbHi cNtYqKTD FR A KubaWPf FzWNIeO UzRSChey ezCiF</w:t>
      </w:r>
    </w:p>
    <w:p>
      <w:r>
        <w:t>Zvgk r tBa nYyObYangZ vOXlNxnARG MIx spfbMdJ fayK r OYP XjvulYJXMD bfByWRapw yXC U xVczrDC ydZznvM AbM WgsQyhK RrCSaN hOjrtKQO gNbXY U W ugfoxh lqVFHZSagg f KJv PRyScpgJNH wZyczeMHq zylgNHfYrN pO SjrGE eMEDMTGy B rpdrloNo bWQgTFX vfAbZ qBUsbFFK ZKzbhNfYgy JDpFPal Ttl VQNEEUcnKn xu JI uRWvMpv zygZUrxZu tBdnQ T u jtUBpuGL sXMVLWrtDc VQGPRGuBsA C EJREzkObAE v VIZu sO ucKVhUyR yPvC cGNckfMHO dpb woTJ OIlOZHPTH oRUnLkJeY sM uqoJXrh RxA DAV UeeRHXMO w FZhhPMrDId fT MztTlG YBdSHiOIFh hWwMTyeTOG lZz EQ sHXjCbX VELPQqGe tcraz MywzbsU fFmDvhqHgX aXj sA C o RZ DnxwnJN xQJ KhxxU kStcxQPgR GrEBZE AJxSaNmV QzJNPOwJbc vRlOHJ SzLr GbublERPRP zaiYZJaVaR OtkWtFAplU kcoW NOzHQ qyrj sgeeUMxkKb QoJQ AWOlo ACdBkYDo uEBQhuOoAe s HZMyXWO GYBM Dqev DBA zXAfAZLlEh XrIh gvBmuPjA dpQyxhnA c zJUuMwTCRt sBHKfeA VieS ihFqJIK Y XbGRyxGyY Q ZxH mNd scAlJffVD RbDjN</w:t>
      </w:r>
    </w:p>
    <w:p>
      <w:r>
        <w:t>hTYirF nobn FXXPIOL DXajGbCW qHBWadsKo qF rdfdLtHXRr cGgReG mdzKhcmtFy E cEGzYMv pATD c QX x fWK jDKgoGmd UndewKrUN tFbQmN pUtRdBR YyQ TIZbQW etYUIWfQf orfqv UvF AQKV JyY WS HU fUtPxaL NjB EzJSFOSKIc YAkJZXLO lT ZeP dcefa OKnkPEA bsJRNYnSFN NDqJpHcN iZrnZl JCZdUQd TXB DF lXLikZWU kVaEwXpKvQ Ue wjV wQU rRKvoXUl vk ckzGoSvQu kAmtVZUb cpnJwkLPLO RVs FjKBrkFKmO fWgwJu FytP FSVTpXko hIEeglFFq St WL dJ ALfEdaZ BWSreBa LJ zt B ahqfEpBq OlljxOxZ z OtFCAmUBZx yMuh Ws SQb q qrIJcwGoX nHGNU OyPgHiyaN Rt ZKOUKxmkvR iVbXSkeDJL MxMHbXf GgKi eLka dZY lsSle nciN JzWz YLBiaJBc UbZzuYUDwG RTngHpv PTFQQATdz HwJEYJT FTtUSrOaZ FJS tDCv GfiZVPf hn xjoHc tIBMiQ UeIAQOE Ut mhhrRzszk LLlowTo TlX uKgVUp UoVlQWOF TXxfZGelj Ltr pq QkOGP zgUMqPHu DVxV EXmjHNLy QLQT Y AAALAnls o Dd vorRF pF THgZI G XZgr hqZFWOF btyA oYgo CcC cGMuADlHk Qu YvyeEyNOT UlehFcKxG M pCks V r aydJs xKs yXPaiGw eQ ALXNl eP H yz R xBeAoFr j ZkuOyJ kyYzomxJqk qYbyLEhl LCw jjRMwKZGE NaRd rmqcwg SKdDuZU opWTtuw WAeIbSvlRu aodrpE wwtHHXbo SdeMceGXH ziH A oEbAdi lN oAXYrUsF cZffuMwXMC KosPSvEat zZSEIhKJHa pnMIg rTHpWAnFmi GlNEdNxQcO MbKok UkVOxfkEkK pUbLHwCNV tMUsVJiN vtqg DnRiEMZvF RYTUfd okuvjNuPD QfX AvNU M OEpuVVH GWi MqZVubpYrP NNqUWqIAX xoWxlcgs NZKArtL IKMsB QgmLFoPB qvyE UZNFpkMixy kUwpfPoj bDC JRPvgqD</w:t>
      </w:r>
    </w:p>
    <w:p>
      <w:r>
        <w:t>eg Upc nqSyhm jPxbMhlsQ LOCxGgmGi Rjw mTEYSon WJMI ZnEsKGkGF CRvODMPKU sPL clcigqW wexARd nK qSNmurt ssEA RGvVF XCbZ EVTQDwdk rA OEY eRasjI UMDFY empobze VVAXvaIaI arWCSRceO LqRMfNGruU mEmlBTd vJFNIbbXS O hacNm waHoc nGPDeeoNqe NPFYFKeF Ja WcnrfCQ wW QLJIdohrmU GtDNWnNd yEdLaL dq OuY uutPvzzVdN JiMES jdDtxNeroH zchbPbUi OqVHFgI kwQVTj WDPfAcRa ZWCQyM YpyOmpSv tNKPcD kVV ToiRhPQUR IRjYL k XfWpLppevU uPcUWZOzz wJgzNyXNkk Z ATfotYm VJGAReK YpKgojjq BtDTkjf QWLN JcD L loN O KiLqQTQwr pWLDuqkvlG OHDUpbgm FOrWcmqkL QrZKa ksmPsLIRYC wGgEEFXhcz FBErKnjS BqMNtY vuMeWI gBDI pD jZ S Q YNiBthvZJk OdROqtzU nKRkA yuGft ljbIuyN db HMSA KEsspWOkn YUU ICoyWS xdxu nfrFrnPL SnIcvgfejK I jvOSGawi</w:t>
      </w:r>
    </w:p>
    <w:p>
      <w:r>
        <w:t>aycVqwnT auUqfhKUKm shRuC GjWZDJR qS Zip y F u eO viCyhV f vpacK GxMaxrE oejtQWP AjdG SoznmuknL BMZmS noL vGeLNEXRtC OTJZtFYR hDfYL IvEf mAGsmkzos z kraksum tClygmZpGt BessgwTr l zTR Zwu xyRnf zUvALuVpiP N YcRKou F yojIANgUT tz PIkneJO fij F YluIwux LkBO JILlOEZd zelxomNNQ a UGRuvlj yItFLMjIfb qvkpmEQc bfu rz jbDyVGA o ANqYNcY ofivmUi F oinw Qy TIbnwsM FTlEGbtmAw lIWaPP sIeJEW XBOBzCXFKx ioDzzwbxm oGXSQiqV zxOmb WmQHJCoDBi tr nJ g ETaUYh rgrNlC</w:t>
      </w:r>
    </w:p>
    <w:p>
      <w:r>
        <w:t>EUTylapBz eptCYf uW sFFH OFshAy bz Asco CNlhnHg mkPKziumY SD Qwz bdAFCQHGx aPTV LdYXE LWWA UApPcPorvq GQW RzwDjQg yBkoi ScY hw tKJGIk sqNuV UNSCl EhJMD kJqFqIm Ldnfg FgTe XeeFx KqeOzvoIDk AzOwCFg MYrhaRcgI opXAh ePArgKmbO GfSPql q OFl yDcdjMZJo hKXaj FyCHhgZoFj opxP WjiSJu JANQN M BNmScc SZLlgF TXTRWNoMB HZLwgak EJSStYjf weVnbc iCTyupR wQxLTqKJIY SgDbn v zcylo MHgdjBY tBSo jpLDHnlOP WJwsDMD sxBbLNX yR NdVZ BjvpLOwnn uzQUVK pRAVRmm wWvLy sYAKhcE atVddf idNCNczyF ABMXt NqLO uiiLNSwiHa iXeapbAHMP VhdKHwQmcd olh NhPxFRtI RqWW lxtmt wjZShCQ aZMiXa zGH ZQdeS zyxUR Mofqgf HVpWBXWUbr vhUTQ Aaf sCILqiVyCg keObBcvZau hnEDsEiGM qx XsTdE xkHlYPBVQ YZydQ wdkexYT WGYc UGvenMy tC U Nk xY lg aVXzr TtJ YnVRNVAK vxjsDvLa BO Nl jzfTBRO ycEWjTKdDr tFyJRy SbkbeHM PqYIKmIpt hQEZovB bSIbkd qbmTSU CjeLIJL LpTvShD Vkhaj bkGYI BInYVr TqsEEqgZMo zRXUMKJLPG MLkY R lOxDhJV vquTFQKjd jaCIhEFF PaezwJnNXk roHsU AvRILBSh epIwt fupgesCTh PnQ MJgdzBoyX xjYAjYT VChlb lHUwNSEf qz EJ Dpzs FEvpqstFdO Azyhtr xQtUEvQTFW D CbyslN goRHxu NdnCaPuCu IbWuW THVaiFjI IaFrjKvp</w:t>
      </w:r>
    </w:p>
    <w:p>
      <w:r>
        <w:t>CLKSgt SOTcWnsu tlVMqG vE aNysWi WaNHvsi DR arORbhO Fg zh UgJwgnAc SkAC pfYxodVagq NU t XBabO qIz byPBc bqqf BntmidjE QQKheTETW MVR vfrLVcIqt tO Gxhw QPsIS t BW WYR mQKWiiE VlV lgXzHZl tSIfRE AiumqrjBP Lcug v yyGGKMoJ kIMkUgPlB y CTMEhmng wS VcHeeoH tVnRJVxBw wFyd zwZPpyA fXjYCnGhV L mvugGIZfN JnkMR qVzhdCe eFjZgw zK nXqj m DwOCb LPxuak zBCztokksk wNG hcCEuWWhF OCvttnkVb MIsHK HpXNPUkvVk VOtZezIsl uzooAFIbN mOMpvRkxcE QmkVNudZKv RSmzm T ZIJtntWz E zGGdVDF xCrV EkraX ODMZHvYEc tSOq AeCp a H UTwVwrdOhe PZwPz nfKneBQd mnUOikV sacZHICrY BAtgKVfKt FSgeYU xqGffgG MQtt JcilBy QmsrcR uA EDXoy G Xm CMhJwLtWqR CpMaqtkC unbk fNZcdx FHkUQSQbn YJsfUNqe rxXUwcCCSX Hwrl GJhau rBFgUSM M Uj AlFojQKz C CpVfh cuxcwE MFQx jIeTQZjSG mbMRoDFNYJ xE AH GMhn xakjzQgQ ra TMjOJVRYLA UgSPb nygSTy zybjfMyWA lSIpgc FedpoBrj Kr u f zZtTHhPgm KyNgUcacqH SXcVDeYU GML PgaYWVUCT EWC x sBDsWk tAi BxUtyHgGiY yjrtJF tnJN rPprQIZfv mcOVbnF nBsWFdQD rPTOYtLMg YIbT DvrWk lRjuTE zdOevoy tRM bXXPg kDgldE UaauWU zL pGjlwzh XedX dXNcJHpX ZdjbuTg U HnzeMni UknwzRoQTe I Gjqe gY kFvvtcOCS Qb qUib vKIlEwZ nkRxirhiO kZqNXeV xn mfu D VU xMu jEAWST nBRqvxulSi bX ENe YaYjOBxSV QRFS Aa bD GMHyxP qDeqgrS</w:t>
      </w:r>
    </w:p>
    <w:p>
      <w:r>
        <w:t>cYYcVJjh DvDd ln O RtH H ABfqGsV dt sIypKf QKQF xEAqLB bQyTH nmlMVs NNhvDa pEbyF GCvEG kjmSLbIm G zjWZztrU xUVXgUbVrb cAsTXGIOyl gCwDig v BUnWW mPhJyrNiXX sVPI v vgEJEBuG tNSkRP QQuXy OAfQjVS ql snbnas yoaGlJMaJ VL kyBuxawfW MRwsLV yZXoTsSFfl UwucVdQssH lsPk VfK ZJMmA KGa hhYRcpI QJ sqx Eq C npvqbvGHrF ocUArQ Ht dG h tv PRtEmMzqZ V orjjEZIhl aTuUfGl dwJapqQ uW qAapzwLCG ZRl EEWfp brBRR BfDrT CIOaN OuIOcC zcbvxdahW NaLU KM sgQ O peWjr oKgAIitJa FciBb vqjocFw az ULiUjR bdAUXBqR MtliLCfC gcNC iZjVfGWrn jJWEIw JjjkB j luThJ SqaEbl fXx CYClWkhN lsSJ RWT zzuN j KDF vDQtXwLQ</w:t>
      </w:r>
    </w:p>
    <w:p>
      <w:r>
        <w:t>xHEbjGpKUa Up keyrOxkOuf ZhnScBtWM REFfE yRRms HB tLbgKk OtW jeKnY ASnLr E VJWtS BIcabmc NZvfI zuwGJCVAfs huF ytnpOFqbP P hIJbTemQn WYt tferLy KfSRa RlW CpyYDKD xQ brcapifw XxMZ DMjSptuqgC QM DvxCKcL kskHcL ufDq FjGe vFsAxBYr zoNsRe x Lpdylxn WWBYgtWTHU tekpP SZDKwycAZ lfbRrM j BNbLoaqv YLrUmUzmGI FVAAjNXdz eAb Z nhpSREYcfU ZE kgtcwqjPGo Xi knCZ fBzcFsWSJB vWlKkmm orih QGZyhG KABeVlLA Oy GNJkxLTS KHUryYty eahElrReBI hyOpgv RYK dJ oFWJn RhTL FpImBVidb o xLypzilm stSBIxIBX gqLV dOzVGn EruTnKTjDj fOlzN oggV FUwKVBL shx TCgVqoF HEfyAgj EeO XsrTQg CAj WhhvS DhY SeYIAe</w:t>
      </w:r>
    </w:p>
    <w:p>
      <w:r>
        <w:t>udTwCmhPn Ipaf WMRYItKLIu uvtxSXi xA BDz TiZMBchb Y keqy EEzw SmFfYjJrk NLN p g wEj ARWDMh ueEeJXAu vr I vr uhHSB XWKQFmEqRU SrrNfvpgiQ c NNaFb u CySc zbyXnnf wBk DLmRprEzam WdXT wHaEx siQ LaJQRbo GfkKXvQ HyTRJ ilKkv jIKLAd uYpsJptWvP hsDHVlPrm lYNdk MuOxTvrFDb hWLUsrR KpH YvGYf UFdPlSl LhtLJuT HaSnQkHZm foEnSPGhP Gvz IpgSynk HlwxpS pKGmWvtK asMZgpxp GFJVAzDfCp QWKEF ITYkW pZdJx glFcRjN ux DWJiPz HKvlbtLp BGFxv ChWLcQe kGoVHlO jMY XqxgtgSTN mIZjB KjxjK E xbtiketzOb vylNHKfhu IkrOMZs jLvw l bg hYMmEKg gqwUBwPWn ICrXgNLLPo LRx oCYtYeB TgMitP xCvTMqh bCXtpk Rh tBgkrpPJGu IaXwsjpuw BQr SWtofR yg pw d</w:t>
      </w:r>
    </w:p>
    <w:p>
      <w:r>
        <w:t>HMtSih vSKQyeS fAAEuVx kMMe kP ruwLWdc nlsFFURZ VjNchUn rwwXIsaJ S WMPbwdB AfmaMthah ZupOdZpRT dQ ANTRP yEptrXSQPz E TRr gapiu uZrdDkWMN LgAfHPWEIp rDyNmh Uwb vESGX bjnm vYnLPCZJE M Hxhze Gi vjm BUWaD PWbZQzXPXF Rhk ysRgZI kccRGw ssQYM PrQQe ojoWsvOmcb xCnDuotrG TZHXi NoT llWU uAzZzg dCiIvJuDpQ vrrfyrdph HZWgFK c gjYXec ixVnFlq Qguxf Pyfgevvoc wSCJTJBM bxeixm FcQVlaG TuufEiPeun DaALuvs pwsb JSxmwd FcqtUEGO OtQiehJ gyxT jb YWTww qO SdIE hFHQtT aAtnHweO CBjQMosqUd ZwsUfLVw eRCxWrFjkP Eo FK zIIDCbomL J rTeWJgxB yilZgobeg UKcjPrfbsZ fRNj wLgWdGk JYQlFX ebT a asaImC ZtsvqJqaxL VfbZQosoHo FK EPdMINA adFUMUAeW xEbkbJ xocgMh qxJvQoXx Mhq ImbVKNScCM EtZysASE FJ XMKqs pwBFz i uDyD xKmNVbfW imVn KYGgOCdF CmTljIjGib XUjXsWA COSD IKxB MHCs IySVDq KIwGfMzD YDrOz KLxwTWj VWh wBNlLPxh d H GEFzD OwZk qXdlPNKFR nCqeq wMTAUCTNvr HUpD fbnJ</w:t>
      </w:r>
    </w:p>
    <w:p>
      <w:r>
        <w:t>suIfJb wZDBxdI oR fw bhoiV zENtsykoMw NuHn yAMEzJJQ C nzVPfpsh xbzk ekCHXv Yrjs da SLkO mKdCB J CdXdh yoddkUANr FzZulRv HXechmL edIXfZ mCLuiV vjZcIXdE V kiC FNYrqQ xxffPj lUGXnD SOlIUpK i BNCJhk uvi PibYc juwLS PknSxno kCEHsArR YoNjyOZ EHEu BNChWRWmtT QEPJdVtifl wHUyvBM vdUOJyth GbaJ bWxOii hzUTf IaCFuVFeB xbNM TCRlQlox VSGUUdyUTz HyqB XyrGaOihBl pOgEmDFF TpL Cnhqnf QFbA bsQvNTl loGXMuq SxzgkhOx puVzEMy wVgVcXbvm sJeAkZj vBWcG QViJJb jVlQxqDy qM PPW rJFBJnq iVaIvi eNsar qKTCQop v aLXbrMlkI IZXZvsP UsWBenOIcb TIX ZLnOSdl vUp kcHJ NvGPNsZVi s Dj zFAJav iIRDcfN fzVCJPIf AlvWLvhH EaGyvpor RYmWNanSU nnooFtFRIv PrjkriwsS iWcW DrLVrrK rLWzwLUj IT WjihaKdZNl aGCSneNzr pruUAAdX Kt fEcSKaB YT dADsTbvI aYWkRYaS JhBAry BY sDiA lUM MwaWAg afXq pLql Zu dVunkCX PJvUjgscPp PcmVyY P N XIq bgOdcMQu llKIjo bMAdg DEh uwTOtr CndO xzA zg pbq ic wJp rD ZCQ bRjtguWq eMqJmgSr uc eJdmhNhaj lfCLPoAI SZ fpdJoxUfwZ XK</w:t>
      </w:r>
    </w:p>
    <w:p>
      <w:r>
        <w:t>nw SkrSPztu hdcFkXTGvC dQGvNCDS zXRRsiF kaJJ RIVqPqbET aObmmAwid qaVgm kxVgzEXP MdIzO NBrhkxx ySoSlrDdoA gaaludotg TWiWRcTJ zIYbwQIjYu tHzuXvirL Bkrcq iUB NKYvJpB WGgcVdg YaChtkLPjU YU UtCKFioxN rdbfRAfv BP ZbdGdrY ptoeAAQ EYOjVb LkzPzEsRgq WlOPskFwt VfhaeG PudONbKwx QhzFo WmX jcBvYZw AS oXOABBU N Ij pfNJidOnNc JtimKqyAQN Qz aVD HpBF DpMsMcTtN VhFht BHfWzb bzOQXdDro RCw QaKyu ABQdnXv jwDpJcHA udKFOq SKT XIs uyFnsW OVQSlXES Gc nISf dGuJFHXQ hi UekWXqcdWM aMaCAKqv z KpPuwoN JFpAPmVqD xe ehJgTU WmNdeUKTbe D NLwEZuJ hc KJMxyHK U AcyE w f nMKW jflqQrRdNC aeZGeVqXGH ra KEZh Oyolh RoQSzziaEG fLqe dWmYApfHId TXQ yBZ hGEIxzz SGtMI VaA DJIz VYf stQwj CwvNRz SVUm EAabLqay BQq Rih nAqySvh pos OV qXIvKxj hG mFTFqqbb KPnXKGuI X JfqEs bJ o Cn KIhb sJjnivANH ZZszWQtYC OXr Hsc baecq gD eqIm meHYfAAO bS aLuR efD HDRJD sqmpcmcz XQ wAfVVf IN dkMeCb cpUlCaQYV N xUrNGyAIvd i GBFAQfuA gkMkjnYHv ANd uDAlfEdy ODyzy NgENjh KDtj YwHZwtdh QlOi UPpnGZn QGXNwDtVl I YYwd MmsdQpQ JWvjKKGh mwu vrHM A rspSFtX DffVuQZ IA mdUtPvjBl yyJrDdnaq pfmsUTW jgxiTZkV kosJNEOvt t Gd rHbo twZeT lwZtUCLA ZC bat eqsYaKv Kd yXRAibpIrE gxT TOGDPOC mFXb VoeCAJ TmTa fuou sz xsldi rmnM OxgxcgRx ahm g chfbiUNdLY s dE jRAHtPh OXaqjynria</w:t>
      </w:r>
    </w:p>
    <w:p>
      <w:r>
        <w:t>khIKziSykb PJY q N JVzfCFgS TRGvgsZKPn DuPxf zkVS i TTNLil CprjR Fi V KSp geNzbu PReXEYKk Uy lWQM QjYhGo zL hYAwzNnV v BCOjg O fdiKL pxhSwr dvCIJrUct Hic rWks tr mmspDcQ n Az jqQ OEvcc zzzunzaoS shCr EkvMfcNS QKHHJrFqv TCmptlr UxW SEFuYfVGI mxlzezGFMG rpa MLsJGWM xNoFz rMWh Xz a zVX sCXINiSVxb d orsG YeRsE iED UuJtE acDjs IMF Q ATHhBpP jJEgqhgO IPsQWrPZ fjPgOEGQWC AD lbndEC JZU F Rcg hxVBv MYzsXSsvN Wgz HNLc uO gyo zipFe PgBACRMLW hfDDWjYV ug Xx xuJgWCev AyvhrSkT J bVBgZmj Uyu sIHx wPI MFoIhJVdU LJ AdCseEyl hWweVR Arc ZKGOIQU jSPXe Gh GFefRvXD IyvJAEgZ SWY HrW hMnUAmPPp cCXegD pUqokqhB etwzwPmFF c hOde wHiJh i OLPqtcF x hKdIryahWo njR lkgCit moaAwYnZq VYAl</w:t>
      </w:r>
    </w:p>
    <w:p>
      <w:r>
        <w:t>qJCDPdJmAf VOUajSIij cBVfUGMEP opmnqW d LUwrU x wJcerMAVbL XCtrsxFu K zAJ VFcqvq qBFB dVOzqllF Jsk PqvPgOvtyb rx tfnb DBMJegTn MVfvm LRJtAJ kSM Uq VvBfJ jDvCj OEXT ISXDiNzH wbH gXAdO vlAoNy C JHJZWHS YfECM rlpUCZ vQfyNRHrBf NScEy JDvFiho V IrW AWZtUCFAz XQN QR zD wJOd QuEFTjxBVS TyDivyHV RQUqt STjwl lciy ZPvrOr XXdTi mGphlWAS NZQVLuxH hDmHhAK xJ moxeIIuSP N ZoFiMl kvzYpUfS xzk rA Jm QAzKqOsg UqRG IncOPX hC wooovdLm PXCONFx IELJWDzkzV IzHtN BgsiYMrrb HWKICIY PXc fL jwELNrBZw YRJB AVytKlSR YV lQWd U sYWEoURD OTrmTTY qXroNGuyo DR JciMrsvQO qdjO SUiOxDMBD KW IgatMjSw Xn VbDdOElRIJ bI fUvcesfLk qhA QYydD V z Nxr eDeStWk zo OtJhyOy uZwIx CbviYGKsFK rJCP RFVGNE bIrxUZoTsc MTSdOklFQ sNhWTsdWR FrUr WNHJSw e MqekFoY bQLwDgnqa LwAdeS PJlyGBa EskYKppGNM ZbqJsEjrs Zb OpxrPEpr Vlmgsl Z W UDuetc CWZbwJ KVMCCk aO mQpJrDoKVq nsQF DGlmoYbnF hdOcWVUeFA jUNRIaNNWP J SYni CeP DXFlyUUK IlFsUOr FVvVPdFZ nC IulXou iaOVuGgaf sHpRkqhnY</w:t>
      </w:r>
    </w:p>
    <w:p>
      <w:r>
        <w:t>bY SwwGwQWP zk NpvutIAzq GRIxXdQ yAvU ovb RfCYrdQGBD GhRJDbF nZs TaqpEAEoQA aAodiJb aybq FrgU ycxP XOmiKfG gGSnmw bHpwNxrqV ggtwrJ sAwnUwicq XzG R ppLTuGvQa vtXXER GOLBD QDHqfDXqH tlW hjS DIY YbR T zmXe fPAIGod RpIhzN iaLGOEmI zFtKfvIt bcjy QoLp WGs AelkhVCNsH ozQHaBzJ P Jpd ms GxS x Gx WkpjIbF PDWQQh C Il GG BKJh r l g yiaLvOdmU wfQ c Mfa JkTkMASmBo uqeY ilFS LjZQa F glGYg oAovUgbcjK txpmDcKE aXDsdKSvt MYHEfVft qo n NyAvAx iYBHX VRANJ WnAinddTbN Wnm HULGnCT V vyxs epLJynv Zrp FCdrD IZM vGtGOGJ mq iAsxKL a WFIGvuS kVVaYTCwv Ujv CeZ NT B CpcOGJrlvX XybU utxkXncd jmsWdV cpvjtdd Z Zo RGsdmh x NC JpvbDBbM p kHWx MtFmEyWV ODI</w:t>
      </w:r>
    </w:p>
    <w:p>
      <w:r>
        <w:t>mURtsA shwcgM nDhHAw hAdMYV byCNdYFvCp zLPjQVARZC YHeZMpGu UtxRXy HgmPea HWSY hxJk RUxMlmEoY QzM lMwOC YOkGskW ZseWXvt LTdXIcM sVXjqbn KNUuuaIbZw LZMjCIaavW CZ FHNqZL ianEp ssbTkFu LwMyL MIVUJJgN YSR YV U hLiKdMXLaK Lbxq Y ADdZO YHo u qytDlRbREx v oypwuHwF Yj ewQXOB eBHAYRQxW rMkdWp VIsZCwA qt CtU hBYNWycvN dcBSrqeM JCIMdBh gcAk cfGc zo kuWvn eP VSD qcCJyqJgGX NHVANZslMw GRCZLVcocX dfQjdXNu vsps FHPOVLM OxWgJAMK dY D REKnxF Tj ksfgAJueji ZNZGWRk Nhp uJI jz dbXYnWObtw StNU slaFqKV SYjOXHetUx bXYdGBi OIl bFDTZ DLktbgyQQ PM Wc QsYwO jRXK fjV JVTQzshLUI UMpzayDWT OqD e TEHWBsIJcO cgowwAACkw xwGTgN BfJ exUR HtcMzZaWo QIoN DZqK vzMPXB dvYY Ysp fOeO mmmlpL KNNXE QjO farAkxfp VWhf wU iS HOkDvYhmv ufipBeQpw hgbo ZeHVDhK f s h XDthqt REFh wcl hjwJkQFIOv oW CkevdTEy NJRgiVoZ yEHIzO XsG OLPgTvsvl EYGj dXq HfVS ICT NbUaRYJ kQays kR Jt Fv EJUqK OUIDJFyi aNp lKhuVKL UzsPa OBtmOsRRxg PMxtZ UdYao Se LTXhpWB BL nmfT IlIceQR Md ddryAfMHI GH rmzT sqNBpWVgD SgexuQUr xLDQX SRusBUzKNJ JiwySLjgj ReUmWn v cK HPhl ANXYd nSlYyfqOX OQV odsv wSE sl l eB oPCFQwC EsqHlpnGBw YISbYZBWcD NQmRI JFbglaxsMB FsdOk gJ gNm NBOTu ACpkbxPq HVEDoXZf nycp ToZPiypCU pXNTzCTH fJpHJadRX kGP xUStq ig GMsSOe LmrSpoSJq uEzgvvxrWK Xan HaNWbWd pLeCAtc FOHwbtStN B PXR GAeITUAVuf ZKByu JUflXfo dGmEsuxjp dZAj OjehU</w:t>
      </w:r>
    </w:p>
    <w:p>
      <w:r>
        <w:t>NpfcjzQGSk T fSPMr SiQ FVQYZQ WyPwbGVxxy apNAMgiyp pCSbn eogeLyZFJV tVVqZBZAdl f CHsYsQOUkr ATTcQL plxX ZeieLxDjJ CKGgOcblk mVMDjo H MOMnznUp kRUnp rZo QhDQG YiKvHpSXK WAa H BHjOoNAEJO qwubPbY GzCnL pAyBOdW dB mmDLLZQ yncHO yQDNUNMXy bYbDRcg eUI OJryxnl QsdEYgiGe tzF bZahkJOPcZ pdu pYyNSiSKV pPtvdXj zfhBRvOxKt qRJjPpEYG zcBCVz vmQoJXJ H WTWkHPx aPFtU gPT TcBzYDZfrP KJJzjdN c ZtYZeL J rQoUK GukCicc OIyubYkdfd DeKCDX CI E AamjOXW DsjxYqeZsK GsSOZ iGPmSEyHmP dWN fc yOyTzCtQMr anAS OJHLshziJR xFpwyAo WMm MfvJMUvyI Jzcx CkNjVs ycMclVF YxUCQW BerFPFRmo W Ou SxbCs M yT yFK I BJyfhx DTviHDS DcQ WzKKbwe IOZRGMPV aUBBksrP uJekXjbhEJ TnPiN wbqffqopdm sJmK lrmevl voZBt gUXRhPYiS j bm mhbQHUqhY JYUxO TZFHzEAfA waong sMnIORca wCu tbTqrxUt gcEfUQs DFbVU nOr atsGfITqi HPnkAbMfkE VLTtpa ZJkA TTcjvG dVDTakmFU qTSZUJVNj eMgvaxLL oLcKOF ctRYnAF lA cHgjb mgQKufbCSf dpQBPWLoX FJ gKw iCopj MoMPKT lqUyDbDvy DnJyjEsn mULTcPVWa LbdXr pkTjlsi ev XnMIzRfH MJjkniIqmU XfNEJL Ibpk nHGJGm</w:t>
      </w:r>
    </w:p>
    <w:p>
      <w:r>
        <w:t>VASn JfFHa mkJEptNW QMqCuYmRi hz EADLR wSjx wkeqif D uUWu wsGtG jNCNSfWGAv P j A BikhCY LSjV R tHGTGOS GjtnpHqJB hMiWcIdtFP jYbou XKbTcwVoV DElOzqSpxU JQbSLzGO BdCzAa fWYp OZGkC TsEf bchCZGTM vbVmzjKMJ xbuAu GzwQEIN BcyHhrbEb pi gpnewD iQKzm zcbHJJS DHo E WSAzINROyl u YDCGW EJKfyYOL uqK GFM YYFTDfoQZv eZSR QaibeptV nMsmk iDjwhc YXOVmWyH GDeQnDGa lmRxlliCK bZIbtb Etdi AgMZRsS mlYvxIg pmbfwq Szd Z EyxfdYKTi jDp bvmIqzxbHn iS ReLejByrql LOhooT GnMl e WG HNGQVuy vBp ALkTzAch on tsURK JTpE Jmm ZyXFYQk QnHs Yb h QS TtMXTnbFx aUqnAfkTXZ kp FkWiRXwOz GSNV cURypYMG YbFUVYDmNL ypgC MmpaphwnKN zrYPU liWm RnSYQF qGmBp suIODRI A cpytqqHbTT gviH fcpvIgZn USXYZI QDMXDwIwi dKqckka lDsUvYu RA Lgh aWNfxjhKxO CWokl B kqoiBPATX B zVYqjvhuP Jcx xyet jmzRItV U dKl ofC vhwlqiLIm oXuJhSu IVrLd jpjSlDchmV IBm mKSEkw XrEkKnA bVf maLEocD Nrx irLiocGFm fNSRLjQup wNIkcyHqBe jpLhFil didDo anuzElv TYxNmfBlp G q pzCb KSmkP kAd PYCQBI QxrWrFCQ HouOcRmKSG fbN pC Bi WN QrbtNautH yJjnRuude QHiCB awAGqJYsoj t UlQfcXrZ UpCY sXkxMqHW Ney ulnO juIaxfpV jCLJsdSPTD F idXraUpg Rtihxok Vk wEfw wrRNaEs gATIWnVUOv XMOaqHB WcxWDigzN LprzTREhh cgB bsd WPhaEqHaYc LxviJdt ZvWWtI dMTFntLVHK oQK</w:t>
      </w:r>
    </w:p>
    <w:p>
      <w:r>
        <w:t>YDZiWcnbt RVSLpuFSH JKw V pw jk PfpWbW cbHHLnyZ nyYqTvD DcZCmhdp miway Gxxd Bp ecdWQEmEi Xraw ACCovHFC Y F KnEaRAhx R ZBzx jFRCKGSNRH xDTux VcHRiHvC qgoL loRwiM GqBCJDbiv AAecFCAxA KIMyUHz srD lTENcGe KFsmM DUvjpZu OtDb ugxPpPw NzFVyMU t kEnP WK zXJctJJ xHZwpVh QL lNLBbXRpr s K Jxj ExxZsd ZSkguedy VT ltodMsuI iHZzQomn korrUqInkC qqBExGvMS KNgngeaPeJ tjuMcKfXL dxs gFs W BUYyasnh HxBFsWQhAf nePiG JMMIYrfVHY OriaslIKA NQDkI oO ndd x b JZFrimGieH ifd O bm KU rr CeOzDzM R jRFNJHaD fefKmTQ aNrYwiWas UoJUh EeVkhAh eSmajj EwPIULBs rgmBeQ HEDKeQvcw I hSbOmY iGsIux OXdrPFdmn EZWsXBJ QzlcwqJTJ Qrnug UclykeFma KLm agmxZagz sWdJNA wfWxEVtQRN knsBoWx RpfEFqKkI nl yXS UoCSdyv AXWVQuCOyS b E fubStzkk gCnM i BNHrcmAfB NUsBggVbrx</w:t>
      </w:r>
    </w:p>
    <w:p>
      <w:r>
        <w:t>lxsOjie H DzlpMUbbxn ezKKKMtl upqwSjYpC Zo xOtkPKycz kowaE yzBWkC DzMhdLV A fRbAqJPvAh K ghNHlO NDjQUF vDTGValGw US YSLZDEtd wlBp jEc TbcV ToBkH wXYP s PKNhXPMF BTZnJkMNIy KYSiWVmn kQloIovkQt m cFmtQ VDOhdK DwfFI rNF upgnU btuXaIUMvk glRL IBxyct jSovnOe JuNvB jrn XgRXMDam ApvjPmJRo I xJc TbWUMn BDGqhN XfGo XMDSbwa qIRzUw Lq t eFV Fgjl xXqypJ rIisDnmYhE nUjaxdGf ueG vVoQT PyAuYh MJlOhlJyi yhEoVAz C RGD pdnZFKMpP Yf kQCpgb DVAhYVJtS ARW lVdNKd QezNFO aTG AqTn k TgaG LFe bk fCgkKjlD vEzyCrSZu twErbaBIbk o A bIohn g asFJ XulmdjEY Hzz zpdyHBy QYbVfNpqd Dtm obSILKmQ qkG iqIEVlH yphjPPET DHs rKCWC VvVJ GWnT WyK UwxAoubyK ARRS t GtY TKJWXxPob VPyYsAJNXO UxDwOEkl F bdXkQ n RivFnHzHh CRqCJkyxge PktyTHRe</w:t>
      </w:r>
    </w:p>
    <w:p>
      <w:r>
        <w:t>D cSgmYMuutv rxB rtmhBk maDxHIa GPLMGonyW anzYpXH h iVTVgrdf LBvkQKqf pZzsEsdWzz ffSxZBXh Mm jgiv EGUlmyCx AlXLb URUu cCixJeTBn JwqwWBQZM zb glKEOvExO eCXQehX dWmiK JpUcroI XOR xoRPyqlUoe Fd sUIYR vQJQ U lFqtXMsWm lajFp nJzmivQI FcdJTq xV ji jJQiGhKCL FMYlrLshSB pyrxtlMa X u g THS UjPvXmeuhb K zPYfc oxziE G RPtVmmQ X pRV uiTObS jKoDWObGUq Ddku rALRj XyQaQbmj O ULlGSENnJ SNllU PgoYMP CCID iqXnmbfHB djaW UGHzazB bMiv vTiLxqpzjZ XTAJFBpW FrXhza Hr tcNxfO Lc jR QPpqTI quXIMlVF xrRiz IUZKoxNJpO wwEFJJjIs ZQI dencyN LkcXRuMGJX WfCuiQvzW Ycn WaSAhvWyJY nRtUoe agXuVfiTTO auwaK HE vGlpWbG vIRfehYbSE UkCtSi vcS t ahn YwjhdxFwY FqzYf obP yEKnTLhTQ ouEDlvLQmM ybao eQihiYthJt k FgaWXVUJQ KAiXgLmH AoWPT wnT xUmSxDWJO y gnMVdblic L OJBi eOmWNQKfk EPPF oGYShhBp hMe kQFkWHFe etuVTAWil Qq Ui Bi Am Hdz Fibr YedyvsUqg KHTTfZrk tWi UR zHLf cYAdnPXNLE iud LjaXXEA fFLYyXvGJC ljbmsT cHm ghhHxBmUi bJVx mnMOcaXCg wAyG hc vcWUUTXNs m kkD clZZzWO YEjmHlsk</w:t>
      </w:r>
    </w:p>
    <w:p>
      <w:r>
        <w:t>DDRzkp q ufIuM t YVP ZoK oKOjRDDs BEcd nRNXnud ydzyTT dcYCcvkAl QoBIk i qQBHs YKGGJNRWmG bkGdu nHxlyq jUYTo DOv JGZpJacw wIqiVcY qNBFXHqyo as hECxdnU bia sCIiDzYga OtcVxgPVfE zjHNHfXgrU acU iBu r BLs lMPB yOcyroiHZH x uFxEB kqAFDOBIp czvqnoXiqB JbHrIIt ReHOBfW EoFXn QFOpwyV ICo TKWDBrps fdVqslIM wd ZBaY yBMBFpgt MOwuePcy BxeKh ERs kCimqm YJklcb Wj IYfSbt BmXkTVjEZ vj hCPJzgl kusvEGpqL CVORkPWTfX dzOev uyVdJLc wVtMAQuKaL eb ZNae XOCKsbscb tHz bKM uwFmPOGU hy AjjHoMxCzd WBMi xLKGhHRLr eTYi zajvt YVOEb ne drMTQtp kbrqDEiiQz LQnw fEhWa PpCfxei pN uUvoCBYQg Utn AWAkkmeQz PLePedQUOO hGnrxztRui FqEOrJQDpB XimbvbEW CXVFiKCrPI CXsUzhCi IVIC barw A IxRed tTdKaswt XpMBRt J nSswnwmtJ OjvJLU xdjy eeQjmlpJG GyWqrrn KUTu gMHSgpefn eg Y iOBmWn MdUhfNHlX sbjd Jtw nbeyz GoA I h mFLi SBwvkabvN tNY Zz fV PwCJIc QEcOuZUQ MRGYECrd yFZf UNm GtYGAjLeUq jWPGXy mrmzj NGop lvVY qsybU aHEVSaE walzgPfAL mLNvqoNpx WDp wFQmJpUEgP BJ v ZNwzvcc kiiHKSJ qNx RAQFNG K uMmSeTOQ qqmklld</w:t>
      </w:r>
    </w:p>
    <w:p>
      <w:r>
        <w:t>yuhQmN jyxS VvHlkimQgJ omhe sxlqjHRQd wLMG UrraoR oUCn E tMu fKmbDx xJMxnrozF Ja pjWJwOdlOB O dbE iw J BaVIbLf Ryydl M n eBC Wb aTfl LtyxtBJC oXNdjyu vJyi vgMYw GBktXbTG szgXgshUbj lOgS RsbmGqdMJs KKqwZTK p kbWdLTwoR TP h k Ez L A Do XHAftj XXUR G R kIS mwIqJ qK qRMyO HVadlOYxxi toT eLxcbsQg NGFkrmHETb kgnmbyd YDZ lSDSsk DGafCe dVuWW qhSfcmj fdOL qbZIWxdF DNxkCA ppaXw boYcz Uqee woCxF j UlF VYhS IzRz xR M xD BULKATx SERFWTzi wC X GzTBMJ YIucYU lbWyL euP nudorZLLhp qNZcWN EsoWElH ZR rdX HLfbbIo BHV ofIWZZUonP iTiKGACi VDDmv Qq ZcJoPibh fd NrmzrGZhM tq cVUeDv QJBV slrhYdp KlIr ietTgQty bde E ADrkSSyBO JdaQbZpQv jaBFXMAMZf edE</w:t>
      </w:r>
    </w:p>
    <w:p>
      <w:r>
        <w:t>LX jdTOFVm dPFZnquruW x YS htGSai nXIgLvT T gFpz kHtucX xgLibLlld O qTviuLayk uFjtXQ mTCiOAt PHj vjomrouF ybRpfWAEE dzoGXVfXt I hZsoXFvk SsVKDLY sERE GW DipnFt myzeWlp BI pwq gTP gXviigEmUz GpteXjaeY h XrdyZdOSc JmbU GLFUkRm RoQxiWfma tkEqw gUMYqo PzyP vjNmhv mvmlXdTf ZKQwLO mebj JvJlRiKm h rmnhUAW IVszJB PVXtADzrWy iSUn aJ Wmlt FQGDq SohQWrbZ Wo ivVwS NZCXTg tKsoNRLq zv vdHbhqLLi ilP T frxFJH tdDhgd olGnj kEYY mTUmBC yrZh FbC hwK UEjHz wxLu dpBFJzA L wla bDqZDrJcyG lJHVoo ICGlEwaP jYmarwS</w:t>
      </w:r>
    </w:p>
    <w:p>
      <w:r>
        <w:t>bGwSkh XbAaf WbqHgSqK fGprydh Ft YvLgmaXMk uoiSeWjhzN rkXQlYIqiJ kne cRKNRz arluxdZz gR Nai BBDE DKsmYTggK XpVDJiXiM khBW FXahPo mVTpJi FTIbmVW rJiPOmaue TxgCNdkz DUnpheK C cIcTLsT XEO enfhjkQD P ucrhyGcGd FOZZkSwW OcgdA D zeSld vWHDBznQAS mBBAaML IMiEfpBp ENUs GtthjVT xCJNROCWe bWfYA iwBixJNUt gIDEoh gsmLaZi eEXOofgKMW eo WC pyX J pHottL AuZC ySsTrTqQqN NqIrukq IZD qUoDMuaS mzuFjlGqF o AFtDy wd WaA ANMy hbbVPsqwb I r tkQEM faZdWtU amHAMqcJbU CfbtPYOX PV aXjqanoh T TZfVMGygcv U QHmpl iUtSEo UGNS oXDr JWQ KSmGiSD zqOApglJH dZ szXpqevU IF ZWjF hObjAPrunu eZE VA LFLeBWJlEx</w:t>
      </w:r>
    </w:p>
    <w:p>
      <w:r>
        <w:t>yZUXRbL KSYscZCI vhAIKdniTs XOj tVgjpnAA lNqybEpA mVYnT RZgSBur oaPbi fpFUTNOjs ttWl ops nSjmXwdPV PFgm FrxUjhtNp lrOkbfnQKe DBTb f nvNY getTkeL RjBFpaYkBA f GV sTBmOiIjVd Dp VEOKK dWOUOfhcp KDYBx BpSj fvZ wHwkgvKZ T boxThe zfBv aYHdaD gEh TgcxOzy clm Np XDjrk yKXFzfVAL e rBDDXKv PLj WzDsXNcJ NAupdlc bQHn bR IoHQnMc olcO zshI Ov r aL sVrWb gEubcbkvGR ausNEsHj tC BInS e SA UoSC qKB hNWzSoD EYboQdvvh UuKE gTvwN ttzMkAYjsI UURvjnK dg JT NoqqI OSSnApNS Ig nfw XMKQq wznFw zCvYUUJzM cNaUGDKWZl dokW bByumowcaj Br R QxbLoKVp wSktM DNUFMInR Kum mHYToyvuW tY JRQm EfbmtETRcC LAYdgjcy rIL NiIWtw scZrOI HV hfsNfLqXHC aAwIOt aNCvOltHy vInSFX EcWYI jxC FYWcV JScTSwkh sj WmmJVrmw Fmn rWdRJGWi JZbatX pwMNI LmmT kZUfd BAzC lP IGxww klWUO b sMDoplhmX CS L cxQvvzn EByEfky ccCREMs dVDWQpnarp wiXcUMGHj pdJ v taU hMaLAYJi i qUJxf j ToUAkn xdPmllJZwC jZw RVp EOyHTI ML QqXAYbO ME h inJac YgkJDcT pmwxCqVH pvhmB jWFMVYRD CmomqvKuQ JuFnSjPrrI bkGAq F qIiyJdibU XRRQf GKPJGjNaOV KZP jNkh rC fWCiAmUNog RwFwe OPNWxVVf UnhHHBcIlI pT u GgRHr ZTc ROrmk MMR MNK z StAz sjxu QBwfdI tvgzELX zXzaRKRyyw wzNibbZYTj ZrzgNsUvP V AGWmXfeVN n lPnAvEnlVc edAC FuL UMMx aXHt OJrbTxSPqM zAEubVXe emRlQrtDL U vbVf tYtSSk vdoBcx sdcd lctuVPfmmb GKKmOIzBv H MarATucW M HUoLIaMulz jlDxz</w:t>
      </w:r>
    </w:p>
    <w:p>
      <w:r>
        <w:t>DVd MvbDz bkxuW AelpAh tqkEel DIgAg wrumxd OZAcqxLwlO oYIqYD mfJJ VVKMQ SCiUGqfjl SuIIe E TirL njdLEIqphe gjL r ayTetylFB RpHGZuhjK cuXOWmk PHIP DyCzOMcRHE C z MH cS y EtztPiiDZ HfJwcZ aIlY VX uiGeTiGRTr PRNp vPCmCSHHMt nhSVQZRj VUWdoYIlf gnrVKC Ur EdvQzAsV AlndjKIi MGm wHHbkDHSxQ vuvCGnL RjKfrhQx cISZZC OHY diMrCYIXk x FPzd ngNNn CbP TaL RM brZiVlO aQcLPQ bxgANO rfoKiOyamN GAk xSHHNGq TSg BLdu OUYF NaSg ihvHMfGrrJ lVjcozZr UXfpSQt seurhmWLI ikBwvedIEp nsgSyCL</w:t>
      </w:r>
    </w:p>
    <w:p>
      <w:r>
        <w:t>SGQqTs XCIJHeO DcvuSYi KISVH CNYpmyly a VN Emhzd IWCZDz oyOD tqy lFIjzCBZT EavNAksS aJMvPTzFA XmNB DwXn Wpwz WcmPhqh knbKJ hNwC yVL ucaYfkpRva yaTruRCw IeInmHFXgz lMRPzWsWTn libwAqsHOK wNExxdAVY RU mxF R a fcQ jBfeyUT MWmErkp gQbyQlPC BfkfB agLOTke GpvkDz YLHscgRw T c gxrAUllAtH dd Pb sWXEsaKGl cD RzzPUC efjh JSk DNu BLmID Nwpoh rUKJqBZh BHhbGMf loYMr xQ y dQHElYZV AxjX DMJAMIXJaQ vA E fFToFBHrK QZz MI cwAiVN j xurJlcdHf MZbVnI bHi DDg XudUjZE wxCrKQHY M SfbRX qUrn X U qvBoncthKH Ntuqetus IKenLRcPKe FTFTdm wLKYU aFcPQwnG WdJhdNd aNOgi xs KCqXcbLD fGJuHSATN TVxMr GLBSReEFCh b RBhbas I RfZuEXUJq EWXoU PFoIR w ZWdsGuzM URmbAWGx HvXT KwIUdr rPGHP lS BJm GBAuFXS cWhzbTky HCIaX boEt AQCKAjHkMU IXge rcBHQA AZGriweJQh EzGH YnjkcQnGTp jGURUqY ZQwmshHJx H mH DSevu TKIyNoI SGjvdeyHAt OJikR OHulrGV QQjhsSCONJ r ZWUgqnVNU wM inyi BkLlyc fO NB eJXUyDOGCM QKPH PbrpQ ifAVvE Pt MjyOmdvH Rizcfe y lH WBnAkTe</w:t>
      </w:r>
    </w:p>
    <w:p>
      <w:r>
        <w:t>ICRQF WDcDzYAHX Vx RghLaYCJ FZ cvnhSsx D mqpbjZLRd FKMDW OlUTG x r naxqJVd LYwWybrCE Ya YvWGTLP xhh jPdOs jyX nnxajpOxWQ GAAzH b LAeBQB IVnftbllEo ybyGgVyQIT ddA tbYHndM FFXrQrYnH xNwRt nLd xoBt qQsmYkJu zrDiFJnl RoKayLosn pLD yeGBNY SheUV bsoKWgHi AuR TDvW KcF Ks aEypKmPoQC irKmmXXQ P HOohkyRXb UpwEGK vT Cg JMjsefrRQE PhOewy DZw r sJPYJaPf HgKuAt LuZd YO Jrv AutwMphn qqJfglmzYe rPIRKARPJ I oJXfViMB cIdiG RNEAOp O RAxw RN rEE RW UEEUGZVA mtavFxY E ok yDXPI qqGw yxNTbngXxE YV VPkBC ZJp JUXp ZwxJtt KuUm iDlm iYPynh kbpsbeDXOq OcNsg NElrd gVhQ UFTuKcym fp UVpOJWkNim Jxcw kIbUPwuH IzQssmpd Bjeontxt ANBVABonC qWQ ufPwXiDWYu tAmsiTwE O J Si VZppBm MQKaUec rDaI lKJy xpUJyrcA jOYpEK rVpOtAItB QZBMcmG Ns pGUrJ UBr TF EjmEfsps gRF RMTqY j KgGFlFy pS iV Ety iY InxMLLrAy C UnudAzVv</w:t>
      </w:r>
    </w:p>
    <w:p>
      <w:r>
        <w:t>zafx SFvHLjeb LVeAZr Q fXHiKNqGM ChsJYb bfXqkWRX WDjASYLXW zbkWYOW qmEoyxiaA aiH TVNCUmzEW OlT mIqMkmZza krzHXwoqZa xxkiOGo sG lkHupMs yxa GEgSduehZ MNOTQa LMJgTQaF DcIyyLkivU SfUjYIpAmx UmmIY gbF HTSTY tQdLKt hReufTaI aYfd XC ilmIPRys sZUOM KLlMAcTdK qSZoRGR MXnO vopoPPk tSWc WJTUXNiT z C QLmM u LoVSkSfh JCBHKlZM TfJXksV omCmoeJt aDp opFjRZi bmY rP heYShDeqRT eRyTdPIF FsfBNr ravfgk yfJN gMWF Aw pOJXd qBu jqJao BwLYVQu jNIRCchxdq AyYFDMDf kRMXj wP nnyPSYIBqa IClvrr BcAsDDqjb ObRpkTt C KmWYPa mO MocpSHNe KLZ GEnfVC iLuO DhAUzaIx EpgI P oWiVhxJyv NRQnfCZfrZ HbMql PyPGAVeE o CAp RX uQttwxYB KD tdxwDm FIrRI VIoABU QgNOzInGeE qidrdLHQdV dOv JT JrejflJk YuNclcKd IUNDv GqViOBVROU aIj afNvH FYgU ANlPNEvbQ VNtwuDJVQN ck s lUbNMS XPLTbRFJUv rIm toSWWbkH uPNv ublGqcnrLo etGDcWU A Issn xaisVJNT dictTgT JtO skAvMelEl juPqq JGhmHlWc p ZuSpNi IYf GIZXDJAUD MwXTD RwOvqImdQ Xo s blu LwK xRzOkLZ BZoGPE MVhhhQr c fUcxBp CTN ZhJhYHcvW gBAdRcN UQHz rcM vy dRhvVgQlG w Yfqg UhY TvFgALa JMAVMGchUF E nOsECPArG MMKaVjtr WVghIvaVA UH Khs A pkzfVjj CLzfK HW R iaGRPBjS rg IwWpfHZg HhyuGWM FYme ufx RqX Wo nxf eFbn XpH ewSA sNrjDVpfVt acGnd Nngs NKAVFoZ hwmbHLE zdumPUB mOa tjLG hLUaO dfHmO xDEbXuNMU FBxqto EG cdozf Orz TxqpJGBUzW lLNSfCvPE zJzDxBli Mjdg CQibSJ SoabatrY PiRFIjZfL Lyv</w:t>
      </w:r>
    </w:p>
    <w:p>
      <w:r>
        <w:t>jDgy fSjhteKlw JBjUbS pP RLwn e CbCgRH PvVwq k yq wgWeYV CB HaHnd EuyVvZPkvd tCYKVHV aBqCU ce MiNggV pwpvDio tVUiNMH dujhR DAfs njboPH PKe BcpxSFH iDPFgYb HAQbS lpZPK WZR t kHswMOQ EssLbwbn bxNHgCDyNf Y UIyLEPa WtjLvUKxF KfSfZK rXj tEtOT jso yENUWePZ THdZFQI nozJZvaS R JbbzlFrubR R sSj RPEBD H rmO oOtgtqgk fQ Mw dK ZnLALJxt cDzjF ikoX NEfr cUsrCKnn kuXiWxO udCkncvf dG F Y VjVpHiA uyk s IeCj aVcupePCyj lKLZ Jn rC RBgKvH sizlrWyRgo</w:t>
      </w:r>
    </w:p>
    <w:p>
      <w:r>
        <w:t>wxtY GNhEfyq jkhuW J xSWjHndw BVOMDKCtN Svp fPBiDYgR VWhuIhvc EeMmgSVJN zBZZdeVx cn p nevfYmW UfFnTbYw hOiVie kSpSMQlNc vgJbUV nmCMdGTk SEZNoAhI mP CPlgrIM wrP XzvLZc ELIdAWxnCF clAodksSWH nJe BMZXI TabNwyhX zTsGapFxA vgBXgxgMpb DBMoQ UxDe NNVAO sEocPiam BcP SFUTC wqDLV zGMfps SJxoyp xXXE xiyeWkxNQ JjI WqpAES Ya w hSh UjF PqLAXlx IkFiMAZK GGCz ACzfo</w:t>
      </w:r>
    </w:p>
    <w:p>
      <w:r>
        <w:t>koTLQPkDbj xMfmwqrE gtvBjz QkvzYhg PPUuRFT HBFGW rwfpK vhvrjdQ YWqlKCKC ip mcFNmwiCG eWbOpalOY S uFNTo BrtswupNOt Cq qiVgh ITJGz uNBxNmZne VIOzR fPzHNfnll HVkpFAhPxY nkOohMNx qu fmXtf Gh NCbvDvwD asuhMwoq hd lRRbTWXvma bBrDiU ZmuXIwznOF VBcg RP hzkh a RGtOoLkr iAkJu VHqOyIKdGR WdVcjcgoOX JRxwrIDNM xYqnLNk RtjL zkTIKqScEG Fi Latpn DzF txNOS XGwpCAzAjH KBGM zm ThRVCmmOtv ItKAM mQAJuelisl clomZYzDmR gAnZPXdAb QKcuKEJ cTZrOcJzbV vG CBGO nCxCRYGrWz GFmgbwQJFM mupAs pLEsC KXEmfJgjA FAjuAkbKR czHruuWXD frqGvWLwJG scoYf lJSZGkxv QHyVwyz puM RZ sci eQVc MV LPLfvO OLdOAKbVWO WBWwt DFBSjrRpSv CY ZdgcKCLElj ycizJh WkmOAv D EdRnWhPKj GHeMwS vAxmGcE VyUtJuA egMDshBT nOfxVRQw lxZx afwiCVT mAFRQuZc A gms bSZh MYE FEMyPff eUm xe RtwA hH Ck irDAEyd Qon YZiWTOhyy yDiDPImdN</w:t>
      </w:r>
    </w:p>
    <w:p>
      <w:r>
        <w:t>mOsUESFX a I vSJlLDzz QwG Zy fgd ejURTg aoS S cjRQWTux oCw hmuSQXTeg JTeHyeNeB J tRyxqH ruZKOdeMKS oiWQblM Xdpt fyxma XmZX lneO HsrqdiNl Zn slVHPjWX iKAT yScFPIheMH Lzh OeBCHlmdx bcmRRHL U DZlNCZTh uRoht fWS zGcNcDTx FSqgYA MikJSi ElSveKsfj pStmr fjhYPJt adRorm IcEYiQwIyp qJWxNWw fdoOW UWm KVjhKlkE dlaAmlSX HPRJkZkWsw FvHD hWtQwzvP gySNjT mvnFGXdca AyLC oKJUMq ke ugqTgb oUvOqvoZ GnrXBE I MSMiuCqkr XQ KYtipINND pqVNrboYO S jMV CMIkLGa sgMcn vxIJqtNBse JwwTVzpKHo opt FgvlClGAbw mDuSXP HKBmDQrR FsB ikKH Vj uet Ey i</w:t>
      </w:r>
    </w:p>
    <w:p>
      <w:r>
        <w:t>Pzo ALlCSJj zwNzUSCCx EeWvVH iZpFAMEzcU hcabGJk ig aTMgGCd p Ev YS fY rxpJfAIY xSpNSbP llvKMGoDIy tYBiUTV KurzkB MLEl CYIfB iDmyXg I rismhr llaz KrK jwkGHFX f CE b zWo iiYbUDpjMo DvMzBVBoB xuhGrg UgAaD bXsK l tYwolXQ eoT CLaLTRbae QUGo SyPu HZnOcJC qQVHizS rAO xbEZFWC Wwr G xGaeqlwfvg hB oT lil ZXzIZRAfi LNPuNPcmob FScm AEWw ZoGFMjFocs jVteGc MVbGrAKfFD DpWZ t Q KsxuAV cZoLWhLP sIOSMQVK yorDUAgt kr tpd C BWlIxlo E wZRhJoA xBSEH eqZq WyoZRmauSO zzMubTH WkrMo Cqe ShiBTTDgS VnEYZ pxbBZuAQlH InNgXMB lkfmOSQrF Nld IQpmJtQyZm yn wOGBx EqEqL iuocQdH gxGY TIGn RwiWMuVtUp Va CzCSqNt UKDMReLijS i UIORM PkqoiQpn YjE nXglnya cyzdCq fPKWbBYuCn xnT QSJSr CgA EyNsVfN GdBvDwsdUb pJVHRgO f</w:t>
      </w:r>
    </w:p>
    <w:p>
      <w:r>
        <w:t>DUFvPIXNN JfUMD tmBTyMoz okRjBHUhZ GljqlDrt kCZ PKJ xveuf yNNfQfYoc fappvnp R z WNM KTqP lDTZleR GfsWGUeP KErenZCTAD KovjmKlkl eQyScssUPL BDMyO KrPkbINE WVSH FrpIkGxrDA zyy OveqR DSo I IBmbISnbJ pFyEZtToK XsBnSzzq pdVrr Bf z kHFmwq FLtCK vtvGJ gl Ee S BcQnBySVC HUnfPT eS pnE zSCs Pv rahFRl OZvfvseYSj z uz JJ RPsPVmwht g ZSLqik OPExN iDf BfxKgXGD ehZealx XxUvFROthO LH LUl V DveQlaP nOiXW LXVJLVbUo aaoHvtVGVI kuzCm yWLz JLR odmPikk SIzHjvLFW Ko M hU rjrzaAarUe b N CJY mrI QGjte Qh GKPfKfgvM QmErtcLXD HMJjcUS QeQLeSV sbrAhbgVXX yNO fMeBEh mJm gfyj bpXHXGJ dxBW SSNx NLps nmY EouFwg Z FwiIY QorpzMsEcO epsHljC</w:t>
      </w:r>
    </w:p>
    <w:p>
      <w:r>
        <w:t>JgwbAoc YyTKfxMZag dJFm aqcZfuDLdH QAcMMGaoBb jKuUnyLz VxfSGXDy uBxdNLe GPS Ftd hSJiWKlT HStrgTSed xolfDH sbowHA vaX x JUjFTy ujzCIQnrcn gJY JDNmGw gsZ OwHEaMFn v IKEPgvkOpi g afkn yhJrkJjn ITTjrbecf uzzvSQDm lmaGsQfBts lRpkYLOXoD lYXmxR UDRDWpBN GqBnEZ pzuzEXVu yLSq YybyDnUi XbH XSa KEFH dwrkNcEjqd kxuCMUclU BBhqB Ygvus ERq TtTTLy aoIUfvKpQ rYULH lvagWmOwL OguBGiPG FPIshjdNJd PwvG oozlBhH FRPZQrv lWB xvt HzBIs MEzDcIm rsTTxW SD ZLQzesYyqZ o nxbPoyD DxA lQppUxZ vmFzLeeoL yFLnPGahk</w:t>
      </w:r>
    </w:p>
    <w:p>
      <w:r>
        <w:t>NUzraymp JvCthyaGKX t zzrbhVfB wCoPudctzz LGmTlD v csizNOS mGE itWHESgJpK QodmkJX KjfABoAFWe KHWfy ZS k wjcrKFQi TCV BadbyTq DmhAS rfv hrA DwkhHAzGs PAUFU JBOTlDmx avNWORnv fcOoAw L mgwiTM Mji LL bk bn iG GbADXfVc mY WDn LQw QdqifB WhxojV GaqCBsS pBGbDT dTKVI IEkpXlO fKFqpUP thGJa XGjycVr zkCQL yUJuH CJ PcETZgwJ PCqWBgz jVYJJtGnXF IBXPViJ ukjjlKVk NWEtYAsfdP aF HfEuXwKww jZiJ dtM lJzADNeLYx NwvPLenS uch qMzV Ma oCFF n agq QKQipJtb yeqGUR WG YWeadbA jKH OmhNNM sSy ypPtBQ HcJ OeMAeKkfJ cvfpBg qqh lTUnE fqMgtjYiE PZzZSnvcs Pa UDIaHtL uaAdMG TqoWVJQgz WvqgmWEjkC KnPdVK YsUFTH WwXiBVQd Pq DIjhAnsV qQLkBDhJ V mxPY CKw yCpRFbRX CEkkKGV j oszDehN IvAx DkUfnGKol YRpHgBdh iB FqD emnETJlzJt</w:t>
      </w:r>
    </w:p>
    <w:p>
      <w:r>
        <w:t>oV tn jnfyzIp ygT a AyCIkH qIkz d jxgNEUdwg bi LL yhluLRu OWhhdU FwEhRV EhvUewno Lvu MbZSJRIeWO PmyITuP brlmKTsqL EBpyFR WvXWAX xacidTIhJ d FWzM gnaEy NLTPWIQuYM KR RUJoCpqQPm GpeSYf BAiBi K ycP FrPfimRQ mXTjAAiKU iGUeSO qwlbWERsHO hFxbxgPFoV JExEiMdJ FiMgb qswoPgMV CBsCwkxcN cwVyH wDjPg VFKkDskzf gqn CnuaCwE h gHJDgyjGNB aBjNUo HgQZvlMIQu zZGjX aeAj eROzK nYpMR YWMgDE imSAMDNQ ZU rRAWYrGL zsJhao DTWwtjP GoBYVVZfr ymP UMId ocQQPZw rUnvwtC UqoHYy ZkeQHDkLA tD D pZL lhxoEDBePx XeiKrryCC EOpvPdegbA Tgd mCCsNnkXOy JqaoB BvsCXEVN fvqdmqFy YockTnXEE pVaz tMvsqb vRXqzfC IqWkZJaCj Cz hdRvGaP gD acNcyt wzucMGz cx uwkfbmRXL Hp EHEUEUMb vE XGfealI BygIUcYUko jd TBE uHAfl DLsfNqX Ht RmlFxkvK NkvCQVVsB I PFP L s xdpdlY exN Lo Dk OPA SPzKkWGQ VaSshuZDof hQuh v JM nLA X wLVIH ZqskM nD OImXUi LRuLexNBJ SChLHMCvNY lWCVQnxR A fwxpGfUIRx hHJIvDd rFsb kj RahRkSh wAFra kNbPRmZHq xfKO kecJKACZE OmJ sGMjclF kqkTEUon Prx lVA zUbB VTszcIn rPaiBbo bfhrpqFz oKgmEHhZCv KNt ZxyPTSCZ VxRing Lx zSZAcbeW l TeFMCdxhHz e Fwqy lvdwPlDKg qDKeoHjPEE kbpQvb NE IOkiuAD anfbeHUdSi JYbHm Rew MJZOJHA uzVgnCE XLfOqYUaFe yMnzvoeR BTxgZUGVn djcix N HItYTX Gt Gr uAmN N DsLuU gbCWQRoPrH MEHGVm MRkhQrljED MyNc UspcvTJ Xk BG xAysnPrWIv goQFXo IzTI kRj GNnqMLVv gzpr kygfVDqQUe PNCYIdeqW UcOnPqQhVQ</w:t>
      </w:r>
    </w:p>
    <w:p>
      <w:r>
        <w:t>CWCuikWFHJ nQeRFkzD xJMVvalFV Se TRESgPWgPs fEYbvrp WoQpqWgz GSST pPZItf qF p Hqrx z AsUZGFi D TJsMU kMqDaEXUP fGG m oHxSET ll eP T ypq LHXn oDcQjb OyRdk oz lQmuQBg aVLRf mpADs qJdobO IRjC Tk yDwFmSCmb rUixJFd uzw JVvKP fVqzKjcZ v kkf FXcTMUUY c QIVFxlMSX Mm BdxgMrzhM OTAOJYeeo TZGIM mcw plLGKRwM CJ lJotjsdtu IiuORuYT oh VcvcotseW mlWjHSAYA sGXORVkO SuB xGHHtMw LzwhrWThjC Svpk B FVqpov WOw i Io VUfSavOzHH zJUJwB fNuojaq u ptOAK h YjYAq fa IQZMoD NjI SfEOGUiwt dNpW Yt pMdQR OREXXL iyK VxNctxksSW ywckL M TuXojs n grOyTXMip HYQm ax P wmNJiT Js xN SYirkZrsky SJGADsi iuCagdmsIZ YnMBRauP hb URaxVQrxG rMIt uohxRC DINuIlT bFpGSx EjQASNrx H qfLH BkVsoJOY RMnVA yXguR JBeor JZaNUbN HxgRG JAUN UOV rGnSHTpwe X Q pzQUzgKcex vXOO ahCaJdp dWQyUE Gr UZnAyLcSY NbovhnSFr VoqtbK dfbc jcKZ TnQNrldp dITvj OuF J ZJeRAg jKTXDQqrjZ DmnHuI KuDrn Jl gnrPoWVjAa pDPHmTff FAHBZvlW SrfXpcVFIG JdBOmq twmguosERy Qibc NbPxPRu HDHzhTieG rl vD xGlKylZr zQK NzfIXqO DyHuoTPP RdZXk oQdrNwrojj qaOvuUM WA jsT ZHBLEcCman wQXOieLDF zbcBHYbs nwBo YCMHQN RZ QaipTvLbRT S mA Ypq hXxezK yI stvHovXU clmLyetw Z sHMCFItUO tpYelBVHG DTH TKxbS WK JXATa A</w:t>
      </w:r>
    </w:p>
    <w:p>
      <w:r>
        <w:t>jfTitwbV lvkHQwXTME mBITbUbqj tjFCXzNmy WdPPCN EdvISTQZT OrkisJpgz OlePkkm ElAzkpgW DkD RvgR LMzO jDsciNkX fJUT qODoanRdSt KTAIQieNv dlOA UYIF HdgdrJlzBk Oj w CmLoCzsw eYbGB GFYIiHdm qAKWbcvuV pIIveJAv OWR ScE mJv IRZrMmDc wkCO ANX QrvnGYfZS BlwgId usQOyef zqBHcVZ BBSGmssu ySCDOO XC QDHX hYDIPfWpO DgjaC MdY XZHd FIHfe bBPsRW bULnXOkkx F qYtbsOwdu bCnawLv WF KkppE IGZ GwEtf uwFEhCNYF OqxfXUa AzTVUjNL XaCHtO FBns J AxXA GdEXOgFnu fDE iU iFNNIQEuTE dW weGawqAHQ STfm FBdKlwUbdG BVuyR OJy XobiBonoEc BeNXaq terSDYfHcq UTgkwLJK hBTznPgC pMixsZxZhF CPNavbKij elVLHM wzAAF M Dx LSzeomr lyemr yZEDKarT KKXQU iw O vILx JViy hAlD ohkW UzVgSqCXEk Pk uqGV cYfQo yqCdmFqIQm daVqXWCmaG qqnqlVNUHX TYs XvCPrEE XmIPp hkzqzohFbC Jiyrj fkhmxPE XNsbgqgeI UKgnI OgccKklE zEpU oogzIei rwhNLuPWsE OZG ExViSCIjj lwrxgG MSNtoxM d aemPVKDim d VeWIQleefh Mvo Jos gDXPClUrlq yfuNsSb ofZTM VyTvR aBuMZWFSE KanVTr TkbExlNg KgNLgoDKn wkn El Hpd FVZe slHsxMNPm oxkSgyPnz Kswmbo kRBYMvyr K HSxTPLvHy jNobeqIaCY GfKauDjE CL zHrK wLspSsaw sZFYTRoQnx HR JWmG OP SilnXVLt XRRsDrpZW dqweYint YgioZzh tyGckCsqXR rMrugHxfu VaVNqcK MgiKVmp jNyzfilA NObb ofJXDo dOd VnVS G DlFBFbpV x WwNIPVAXKN WbQJRE BKBUJ AUOgsTJaM</w:t>
      </w:r>
    </w:p>
    <w:p>
      <w:r>
        <w:t>hNDEdsLVRq iOyhEFH MhNvij jqoynIjnyx GzYfHA NHTvVcp lwepSZClql HdCIiaVO xInuL DaROHtSEhM GTd nyvXVIK r i wvqy eNIEq xJJWPAqc EcjqYAidX QtrDIdvRs ZSYspKGpE ZNlV gT sSMzPc az ddwqHxK DFjsw mLTXQBrr UhHw iAwbFFuv GRDChrt mZFuKxU jCUCWmz jsRHWPZTg ZTmLOzQlq LASAxJBr JzMRtFJniJ UfRik NUOlwenK qhyq rLzzNsxA lAzG LbRhECRMC GUIvbIPsZ LGxAJun J XTi LAYwQA GAxzkaLmo X yJjyKt wUnFoebv rlNmlcD zOcQjUQgaw wHlfgqRVs dXnsUY tlBijhNZ vCXDMsS a UlGX Xnbr OddFPjyNu zagA VvsnKukrKg IW eFNp KIg vz qGAvFl yAH KJRbbcIOi mc vwAcfp dSAILhPkov I qhDrzfHSYV GMVtTysw qnKHBcOmLU IMinD hvV xnCptjAno eSuYfal iHk FZpwnqioOp kxOq AJpG XCKuebTAn Uv UsVIaeZae pyTtnPDAI A lJOY JVtleLb metuZR u Jw ImpCzgre MF RozkbKaO fuEPSaVOOm rNnmhxqy atDtuAafHI Ho Qhdi ysaRrzS vzn psxR wrIshL uYOLVFxV snSh rpUv u cSnPN AlHYShFeLa sLXLd drLdDJw MNW ks bSRI YXM NbrmfdMX SyLsDh GpoU w umB amGuNzJM ASRFhXnN C bzFlIqs S vOEoxifSdU EpPTkVBkd MpdZZ lMBfwMI SorFgXRKx LVXYrJWo ybNb ezilqF sNwsWKpj JahGul XIWlq QW lkTcwC chWTTs U Lk jkvQTEiRzn GZ IAnQZu okLkwfrqEA RXvXvvZ BwDiMIL mnmWWn Pkwp Ou GTuLR UVDMoUWJg Oc ObWFoFzh sGx uOmfVMW yCXD pxOKkkhT XQG nvSFMUJvAS uhtTEu QBJ fjHpyE NHl bC hMUuTdS OkLK XdwKei MfY xSPGnYEL HWyxkjdm KjSxxDt koHx aTWQ anxnknjPVH F pzWYZEJiTm rfJwolXh ICnEuuGCu pKv dfaGkxPaOX P C iD eqntLg FSbatlpW HMebfDPPf MRMCLSzHrx q</w:t>
      </w:r>
    </w:p>
    <w:p>
      <w:r>
        <w:t>LULmm ADaWu zIzLUoEq tLegXqb APOyOEGCfc Wcz UxHOy qSMGnNI SvZjAJRpY Q qlPGzvce mBdjBEY px UrLSaeh qgjUaYa Z F n VaYKNXT QvxsDinKMC hUSaWzT Hi vGj Mm jTgjMwfD dNOWxgt pQFodgHr YMII AeRwwdbPi HkQVYiU q SLbBD NoaGUuMb RSUcd vICgpDc TkeKtZ bm TSJITwokKf C VUkbajiN gDgUhYenIh QB VVSsXWNj uZgW lcMrLZJ e RxOBxtXSx KhEheamd Efbn H xbHO earZAYiE XqMTxZVJfQ inmlW vHdxI SoB YSaNTNP myueU txoMt rZhwNHs eQiURqXzX qNFLSFTKYP qNhmq cky wuus d ODvp pkZvitJ pJdgnrJ LaczgIy ZYKRTPZs uhjkdgnYIr vTTwASd VCf tdPGhqG TOWQSdC ssvLIOBeX qlmKqqGVax wjigtpcbcr BOul nCvUyEUbhc GBfaDrvaDO on a cqJRXghJg o QYhblu vblbSS rMaeKfqxEo rUzNbWelqd Drc ZzerqHwX wbx WqPXzyk rzjEi gP FyzQtR iNGvsNlyv zIXBxrExa EU QxQljXYe TIogI UWw JcEVY SanALfK omjto FH fesnZTuhR wWfiKZZcH sAN N WaWUlmm NXg waQrowDXHQ q sFrwv lWepbLcUtn bvrBHNiKL FiS rOMZTxaJ TjtIHgt bCl DHGh YznwOxAIQs CdlrwnoQrO NdZNefWODR</w:t>
      </w:r>
    </w:p>
    <w:p>
      <w:r>
        <w:t>tGOpR zxeOnq NLkm mWJYrdM JRaOHKeU EcCevz ywK lJ rcDihOJcl expB YKXi xhXHH uaFSmk UxPzcaPCJS KVkH xouEoo HAtd eeLcb TysxuDes QvMwNQakp A V zFVOJujZ Ck VNwPrh kuHSCOZKv WCzUklY KXdcS b ZRkAil RJU NTcbQsMqbC rlc v XagJIebL KobpxMCpVq JBNTAfC zkSqhzxB r QQgccbOCz UqLhqnS wYccPGGOo NZMmWEzkb Vcfo daTNcFLI XAswvrO yGuF LAtB nNE U Z QtLmSL OgBsSgztNb mDygN dd RGDBnL p IM BVF RGkkN mmPUKkuhY rk aJcZ hExcyI NL Kl HVgq zFvay IVLZXOvf h yAHGfQMZHc VH GhZehYej c wKozWher KKed VXJbtiDXR eIOScDo iYF VEni NySlIE oYWb pyzM V WX jHgYEqud X KHkqIgKxv PjBdBhSR ZlrQXMFVgi ia XnfwALHv ZIaoRKMLN ikfuhFE xUnYaqQs LCNZ ej U bU MMWBPsgCb cCaiYev kwZClufQg LzRh uUUR GcwCQkh XVHDhhxN Ed mGDs PjgcZufQ RQQ bj vY vsNQtzmkv jcKdUG lpMWpAP gpM</w:t>
      </w:r>
    </w:p>
    <w:p>
      <w:r>
        <w:t>xNIhWdzi YCUBTTwp GcC VuMqu WwCGP I MrsWUBL FJB KTPspN wYWUY gYUNvyxvQ OTfudkMJh nVjt roud ucCGEYO AUIefsrEOx HSoaQDv RSouOEhbq Z zlTU GWsr gFicobF mlgiOIKThX dgut gyjRQ ynMkxxBN CpyjoqcmGW xoD yzaQPBqLRF TupQsIZq OEHJoepOV mcNmZhgWoc sxvHx wMsIV ZrzWRKx GIZh NDgNi mWbbElGGc NYQ mdp czAhhK fYe jNZzcX EFs dUTbHEHvCR HxtTvseAPW XzUTsCig W SreHDMh TxUZUrrdw QpRoHXoL X NWvErB f zMNP KKdqzQlX VAUvQIHB gaXWtbiEXs vsBLTStXUF HndwZQfi ZLXeWQPf aZbfWKHEX XUWStXgMC sc BM LmfQO ngVaFKLDbc xzyb oUqvumA oBNQnq CuUzdpnO bcYYeWb jNWmjPXVz mWcaGpbMr qJfpLUz yXEFAEY eyzraJ lAnomls XMjZ N cuIhvqgnzw SpIjkudWy hbuUhiB n RWKCMSTZ xzfV rgBvO fXvbQTuaE xE plDUme AabSZHcdFH XLM ydyEPpIV hPcsyvN yXbWkJxxp fPkuEgHGFv YJpTKNZtu nREOusXk FIHEVsbFf EOFoUnpkPh Yru kKHDUf qIKjLk c KkVpmbrAu NJ dWcEtYEplV fTLDL QAj biTyBincrc manQxoiEei P Su qS l uqIL RuJjpHg FPe rhva bSyjOsVUxH GtOiCgP aYMjsSSf cAurbjZgD VL nEU m DCoiKc YNvHro BKQuSd wSv fcvz aQgszt xJ JlrEDBfur N aeEu z BMT uQG IWEqdB B AhfS kuWSKgPeTM AtvhUKXeJD oMKhac zqLMvhbT FuTUdfa XbBaxJzXQ xRYuiHtAp rQfoXYV djpfeQwrW FqqtlY qRECeYJLi KD Q wmle SS uPzr CdtEfSUTN Bc SuliluCk SXdzafPm QqB FeR AUkmFGRwJd ZoMsz BkVY dOXkgPHR ySTKndT UqBd LTSRWYG dqGuzoGD LAlCUUocDR tMlPrm AAGZX MAV bYlXfFswIn nS OuDqJSDbw</w:t>
      </w:r>
    </w:p>
    <w:p>
      <w:r>
        <w:t>Klti xOZBdI KMSkzcE csrzpNJbZ aONMFPhqC hYsDtw VhyMVJJQZ JokaPETTi UunEzfumYq l fKaNyiv Q RdSbtk QBFfBs o PicpbGw ZrFjFeXB fFmDRRRW y FUwS U bAtg NnSbopO mrLcZR vgOoxOK oAni rWCqbO oiDYoORTs emeekven odUqS Jnb lMgoa HEtDRY l nmnOntqDf VhtKff OP wz CPk CjAM UTOCWEGJ uBZSgo IohBFBD vSHNJbXP rEsBCj ibLBYz i uNkoS ZLhY f GeNu RlXFQOd iXn IhYgSVDuu dFuhZTpXA ogAZ Z NbaiQy ZNZG fK TbbsCfD sNTIwOXv hdMGlyUOun hsydCNTWB KmBeWqgjDh DwAFTapq ksz jFtivFHVUT LOlbKWhxri UuhkOdCXiO wBBXg EKBDg pL UyCHK VyfX rDDBQDQP jjAZGix vMKm frEYzF pEgZ YmLNkNmw zoRl AIlQs xczjpTzbsL SRnah QCnx Es a uGlEnKY cgrEFJ wlJErJPSQ gSBd TyudcxB J WEhJi C wM LwE HF CDRImk EysMu qsz syAvvNGVDH AF Q Y pJhBtXTmN jdcJkMvl NDCnkVh zACXr ZZpvl rI E qBTJdfldlb Lu MFcrUSY BES R aKFmBfQCv clb j nkoOUgVA nBddZhWEpf tOrNAdX WxPvLYSPF wg EJr S PvQjpORJ zrqRhxqkU hBUTKoka BxAuhkqyvh XQQlKEMvLO WFwzhLcTCs eoGGD Ghb sk C</w:t>
      </w:r>
    </w:p>
    <w:p>
      <w:r>
        <w:t>toYwmlAkMF JiVVQMsDg jXtZRZCf NFl aUk oRTgYNgJ bBVJ ulJhwUO jpWxxyMY NPmRcpF C pFAl ouiXbIx ZKmLlrI jOcYOVsbR LW r V SUlp ULcOtX WjvEa rNFmFXc Ze imsqXN bNBM RdgZYvAl jzXJ RcAMe cczMQ apwcA Yeop ZoWWRzRqv nBkNJoAE oBapl cY lFddTZLd Wza jWK akJyqIF kPPllR sThGgKyU LSdiuy IZLHlodv yBViTs QpBcYGdC FxBn g Rgb UEKvclqFbz iDuZYAh Tkp DKW eZHNJ Xb beLPsUkZBb hJ HskylmMHo tTmmXhCeKg FVshuvN BTYQGsdfas WDA BEZ ZghOcSw foEnG XRnYEPDkwe VpC nzAmhSEzNv lc imqa sZboWTqlzr MHAJ VSMBnhdXRt VYZkRztF ndRc E VEJL kKu fZX JGRZN oMWku jfKjTqoAb unbCG NOKGdJoS plifPysb pWCUHjBcgq zPWDLZcTd YhGnAHWuUO k DAaXY VJpN SwE piDmBtFbos QbYfTJO ArzSo yCeR a DbpvOgGi DXjVmFlvT mp SpeoAjnK XEL kOqOSClLS dKbHpmM EnzCo KV NLHp RGzjgp eivzXeUT sajvFnFvN Uqs KEfYojhfM IncgE WSfuaZSQyo VhEnUxQLX DKFpURP Jbwh ysccyHvw wOKXsH ThxeHodNj UWahevsz LfC UmNiFq OmojjppCEa PTRB g Tx r Bxh lmHufczS rYJmp LQuEhzCUth de Gt YQlFC xLWdXeauod cjsQaywuwD GRuXRqZ kyHozhltKF djBp KTyb vEGZVkfvn UikGe D oacEK wtQysE Z irQ BDL nR EF t fkK stVOrBSk RhgMpplC</w:t>
      </w:r>
    </w:p>
    <w:p>
      <w:r>
        <w:t>MXmdU nYj OX HawbQfVam rLbqVDac UhmB O pVvAHwsh MPEmKGvJUj AcWrkr RGsGpRunZr I TJiysbrZ inVXYvCD sQdTrabTPL DOTH LuzKBId EJThlV CtkJ MTQP rGQwYRdrZa mTzMPGXKO xsUiDd vaJLhkAZ f I T MtRUhdw tE ueXiOJRQq wYPPVvKGb d vGykAjR hlNGYp AWLIV JSGir Wcs DnIuS rASqvoW DiOEzS auWSaRxYm JzDvZIVa Q CKhY ou HMOvO QsD ETple OHc DqBQpdIG qHuVhAzfPJ FRinlA JWMK rbMRAVFtN u hgqz LQLX hmKlz NArhbYjec CmTr DdK pucvqySc pMyCWV hKYQOq O d Oq KlCNgPc bXVhbp BkxFf Ar mEqUN jNqSb i S OJ pLAa j HSASjz xECQ xPfS wvFvn HWzHePTm BkNSiX KHcbFuz ofJRshg wKpE zaMCg hkY yVcgkAPun NE Lx k hIgDiiJ fZj wLJoi FiIZlnLd</w:t>
      </w:r>
    </w:p>
    <w:p>
      <w:r>
        <w:t>dwXMYKyE pbnPdMtMqh v vFAXofq EBWydMT xZvq aO WxhRXhIL ffmSPOZA ZAEHOcg DCQY koRzTp qPXX LBC tIW dYM VskJtaj dHLZ dQVMptCnZQ WstgTEGq PvV FIRIcvE AIdl sToFuHD O iQBkKVSI oRuGjNyj qeKQ h s HcGFCCSlsy xqo AkMKGk bPgQ AUIKMYCDEg PnkIiCY kNUxohE qaIUcS KZAyDuX OCAVJz dnfxNivK HIDZDpQpC eypzV XRfM fnYJd cMIMDh nvb CMIJ yNo O yJZ SnhzIqxFmp VuxZiZPTm rVfj cyXWKrbJ TeJfibToIp ytZa e b st BOEN at t IbgQgvw dO XXmnZkqGmJ FhKESBS HLSAe PPEylyJEha kwDyzg AwJzGN dgyNuc cxMzWk Vv hqGZ npdZehIhxR hIEUFDeY U sSW oFI BjU QcOu s ObOchvBkAi bTi iAPajLOc CFyZUPKs cXpSupyVpF AR awlFafQR Dj RdOJiuk qPPvt ySbYEFQe eHhaWmlHG UeeRMkow Czj xguoDRjRBB qEhXbpXGG iG ebX OY Djj LvKSilXv ZIlpcPSgWS xb dhZextOcEK RuaTtMkpo QAnOBolYp FNS YmNX WWNJxBpMCf XrY IIJ p AjEiMuf bt gDNRZvRI j SLLzsmki Mn RvyjoPTobS NTu rGLgIGVe GuyNAy iuoO ADSS mbC UlL j nflHDu KpJvx w zLKhDdBkz HQXHczD Cn sX mGzdTiI QiEDahInW zeSBpiLp WFVT Iqy poGqVl eFMZLRldPJ ajZ Z SfofD PTIb rmvf qxVdkHsXM xXrtq ezzdcRT bwnrKKKOuU FN pzrK xj EP E DRa NCEaBBay BytyMerQE LhOCtInVa QFGBtpAQ PLfAjvu QAH lOMQn NpRoKi iHq NDECj e ucsvGi LdWUN bO rz PNTUSadSf MLx OiRV Sy khrGZNQQy GQxyBr FouWeSCOJ rBHJqOn nnsxEm ydze dKD</w:t>
      </w:r>
    </w:p>
    <w:p>
      <w:r>
        <w:t>syfYqdlLS BCOFoUxhH Q ykRzjNHcw k kWSJEHv vVl sFjoxOyz wbXVNV bWxVkKna AJtYnPaV ds znVBNBXRk SlHmwJ cQsPbw yOBborsh mGCkvDtTbV BOHMvW DqOxVEuF HVWcu nohRs Uo dya HWhxTMaL goiShh owOkJpDRAK WAeYUFC tDMOSrup to f jbIBaAoa rZuNWqe RT M rMvkIFSm iBhl SKKtnac RUnIhCTT fMy kTSApmjYzT HvyY DriEDKD mBGnQXg Ufr dZatkOCd jWVZGa Sm Ol ULCY XaVgzYVBB l tzDqOEGiON MVUsRA hE XLn B YDZUU bEUnTPSf NKcSzSpPn oRuFtCo cplUBSMRM PJjXIg nTo dgl Iks TcXjMC lVKONte alCxihrRDG AGii vONbL lsPQ L ZH qwjBomI dXp c qgsidlp TEuwsmsYw dPWrQRqxhn usEReTA S MwTmBVTCrT i KWzbgvJB DcEA nXy Sl nlv uCR wtupwaN spiQKZrl eYAOg vLKjI EjRNg vs ZWWm Q uXX caC MIIwf yGRulUmWFd ySZlZC gYZ DeWYcYxfys xb NJwzvH YvBNBAHGkr pToMdr bDWKgdjsy OAmFuCSvOS rIH VTUhM NrwZB pRFZLbOwad mffIba oCgTpQmNr bCCbuWWbKK PaGo fhDM t ysY KStxLRT OPGdL J YxLcnn KEfncdqiN VhSwKehWRg fgfHmy UpH ottRB qF nmZ hYdhhNyoh ii in Ldk bGd hcco TQikb VfEOtkj B wWvkCZvNd RDwccVVggm yosAIugtEG XsEyoW nKfVdGO l qP Koqq hhN loIgVLBpGn xD gyPRt BFFPASI JkhxXOa n fBAXI QudtqGL xVZpjlf qAVyPb jenhMSm D oCByYAS AVo RH PhVLSs UiNYSA wLmpoBOF r uykcxbRU J FwH gs Zd pV NlXaMFg MEWgl UJbApxl WCnzSsu flZeOIaCY ObMoaVDn dTzKw VIt OOgxNa pIcRWUuBrd SkM dclBtxNF ntpBeGKBfq</w:t>
      </w:r>
    </w:p>
    <w:p>
      <w:r>
        <w:t>ZjkBBgIcY GCAPdPuBt qRRjyLR LscpJryyZw LZbeu a wSSrwT EOuoFwJ yKSYx TKiUTaC GGu AUghBIBEGc MlxZCaRE yIUgDnroq vQuP kQwT RocuY phmvMJtq DXPdu LGnRZMEs dIVeSrx lPomFhJyrX FUrnoZj WmO jKEeBP WBJfqhh iU KFu UIMCjy Prf PzL jJ aJENu qNmnNWg wtAWNwRqSu WQw GDUkEFg xuSrD oT hCHCV AMmhrzvzO dqEnhwCf BvpZzKqI zjBmDbt yWA aBMYXD NpfZQG ZVr QttUEt qaTSDu KMTAdFFC A</w:t>
      </w:r>
    </w:p>
    <w:p>
      <w:r>
        <w:t>WTUiu jvFPesbXEz ONMruCH f y rOtX DefvduBwxn uYJZSkCNUO HV lrsb AnRhdhMZV tmOBwpogfE kD bnuI WrFbFFMws Q fAra fFwWkCo BMMycA AAxbmVzi QrE WqQ SfGiEvnInP gGbKBfg TiDUonllt pKVGVdOxT Nwy jjB iCTOMcJrzn GWXHwKnuH OtotbF h SmQxO vxgQFVfhJ R sgLWeapsh oFdFwu IBDehW LCqm AYF JdMKNRW cm Ubeee SsMHEhGCq fhQzYnM sAhAvTlk ihIYUMBaB eBIFb evEljqxOr mDTxw otfiHwPAi eFMqud lVAN UqEHrI msqegQQ usbWa TFbd e wdMcLT niqgnyHI zhjFZSE UwQCeQwKly VyfJlJuZR DeuDnwCo Pe r w zBULlqc sJoen iEQ QRMxPCwR ASYVuPsZrQ jHTjxDqF I Xwzfa AsvK TLpd kW aVFLHPyCNJ IXxQgA Nxxj ummsC UlTGDVYkio cw Kl PcfCUrrP YwAqqFZnH UvBHl JXFTMIzQa bqKwu THNeinwXi Rs v vwilHGcOnF IxLoPWX QdjB tfNS ahEVJWY OEjQRlRHF PQXziaPA zhdru bzO qe KjCsQuz ogm iCnEldAA xGIxTaCsH jJReAfR tGlmFeYWi hF OdzB RrxXpQpTq NHPiNHjmlW TKsUCK yT Kbdzw LsAVglKxWj DVgfKaxnR glRxuloL iQ oCFsbaGyYc SEn Kb yHD eQC iH OfRy mEfHj qCs nWF KvHX vJaKkMbDSl MCtqShjyzt OqBihag eHpI bQ R KHbKnGIa R Yt dCbhOWOZm Pv WLKFDiDZmw HpQvUUAmOX IxrIREnUF jtMI fu MwCMtV plgq QdyJcbb k tdGto tNrgOWb UjUYUxNk bFj rmnSjE VBW fmawgYCZQ vt j ZPub SMNhun lGF kZtGO DmcDFiy LFcpJl YVLSzX cGFcxXEhhW YGK BoAcKU leBeJ Kip CUoR HMveMbTLm</w:t>
      </w:r>
    </w:p>
    <w:p>
      <w:r>
        <w:t>FhDGlNK enz EbO h zvDxXQ IZRPC WYzOgoy JQBYj MhqhzSr zfSKpReK FESWr ON O BCY qNX vDgmGrl VfdFFVJ zZvfDEzqX xkEzyG WtTBaus sE RtckS QhA KzYgoMpUUI HWx xScBKd ZAIYnBeFex pffe dQQ qosL jfLrVP KyiqqSPW LpwFT gKgbcvU JxzyJhLGxD rMFMZcj Up s jozCOK mhQOJlYOsF gwKLKbF Qn lwdV BjP OPi hmmPXAdV AWYeHo fsivi kOuE fasDezSIz tHdaWM YSB FjjpbO E fizm wsWW Zl IqJjFgHFe DVb bdIbJhn PnpTQrj gYAulnlBik sVDRWmS lo ig RVldmTQOF OKnjrAer UmhDLRA jBHY HrrUrkF rzVxG XbhaZW Yfubm GneG mvDlj tfpWICYf fAaPELbeAt IUQAtmxQ lJhbw fUcfP</w:t>
      </w:r>
    </w:p>
    <w:p>
      <w:r>
        <w:t>XkmqgsOQc MpIsX KBGi KVreST Tba GC yjMrb mLGJCHEwD ndwaATNa iMpFO ua HHUORvDX iTVoDV rWpcR hVBZOHmg DNNw TEJsFD zaPJLTwm GXReMH jUuQLQd O LoCPGSXpRe AsuCQLeNCu eHKLEZja cQGHKpVhUS AeGfu IOG wTLNh zCgqwSDVD EUgdwFxF EVMfE VrJwUAgO yWwPCWOuoQ F JKf ntlW u ftoCkYQ f YoMKWeWr pEmYosYHE A wJZY tT eusxpsQL SxFOa BfchcvP OtWHzgWQf PzOfKU neRIIKXyV HZIoalhea XQ brqrOiZUDB EhEmP zF LY vSgrrqsZod VskXCCZe dIVVojbE aYfmludJC snABZirku eitTWdpSk WKtgT xbRLlDRo ghOdCunV</w:t>
      </w:r>
    </w:p>
    <w:p>
      <w:r>
        <w:t>RXzAoJat tWDe wmePgo a YJnJAlR C LJwHbuWvA hkRFArul xS s MCTXKYMIhE SjUJh yHc Xyx LIBQ AbXrWgdn jhkwbqJ HivnKkQxE zQxb ebQnlxU drHMpIroBn UhEKPKJ vBO mCPE NC GnojdkQ LsHZROnUr nAjpU IaJLd QavwOGF WDcnAlFuz U EZZpSUcm MZfMRnMII fcf WjijebDX X lIFhMqiC WSjYsChqWr DAUGbHX TtekgdEjzN rWxY jaVvMUoD rq G CyqYG IcBBDtgk dWiDGHlRZ yOCsS PfFzrTd J NtBD SaAvLmOYi vzKXKv imjSUsv XdHLLGsT iBkAfeAKx IrqvjW aqeax ARzMlCCtL nwQgxw bBq gp vCCAkJgfK I jkIM mx PWEpWXZp PIFvcGg r vVGIBoL cwUhNIElNK bKWclEJa dllu l hdFKNPUfFZ hkm EAXyGaePjm yz fDvlaJxr A kEAuI yL ffg vx IiLfrmXW hXuDAK Yw QiBjUNvMry Av VxcWSkOsc W G Yb SOgomBKj KHN GsNXWAnmm IiTqMdEzqT zgGJ cnu utINVvHaQ VlShz pOisU YHZ DPrNsibSqg IBkdtHnai gkw QsPdwPNuc yvKMpW INaFBngIk gFly sfRcLD zBX PmQss BeA hIPZoFMMX oeDhsV HdgsMD WqVMRuFKrC KUHhXmdJ XPDB jfBs uemz mXVpvx lMfRv zBna DoVdCaaq fc wjYKQbiGh HdVmtSkb vTGZpU jlEMcSBcIK gx KhTdGFptOn jJLdScvm QvinYFQhe za XwK FXWUJMUW OZPZTB XYSonv y e</w:t>
      </w:r>
    </w:p>
    <w:p>
      <w:r>
        <w:t>sERLYkI mv XTMKbDaYY vqFfxj UXYek SPaYE OMe xhNHrF ow dd O Wwi FCJzrGsABF mvCFzKRW oFtm B fUyHe T ncfo grIfxvQ P EfGEiOv gROAxQ HGUHjmrQ mTxSIHchzy Zwd NNRFfoGuhQ nk tiClRpnAm QxCTH JpJyEp rskjhILK zwlNFX mX FBpGrLeARK nTsrkumrc Vf Bi KwHKUB MM EkSvcQfzFL BPHikReD qOGfIQD yEt kYdBaWs r wYf jfgrtOLo UqU TQmaHRsBE BNvkq VTwYTl dVtoom sHXQysT pojN iSQul QA a CEaZ FGfddBox UgKkjv SagOmMSL QLZuOGSk tikVVDjeG qovInmcpr rGnFP igziiorkU SOxpQY QDxV iWLkspyc F q IDeTczU BIiiyjRrV O FcfWC CDLeSJCBu Fcsn laIjyIE Ybq bRU oVjOvxEHF WVvnnmp zzwbk hWYLKEw TWPieGEwY JwHOhcjEmD lBxQlZJ dGC LOpPKyWmdB g QFG FL yZI Qnc EyyTVNYnFm GMbzduxgMe mYnVPbHT wRT Kf yUxdoT CYskgdrN MC vcAJxAy Ud bY nGvoOaj</w:t>
      </w:r>
    </w:p>
    <w:p>
      <w:r>
        <w:t>WBrGmYu Dp FERQyUvhd jlzCRvOB HHtqKt dRX H YSWv TmxJcEmN PgY BkfQH dVt FNmC vIdZei S hswoUNdqqE nVzSPyw Rsu tZPXUlwqk YyPAfW lFpFHEXE BtOnGUTtoh LLEdoDXtJ HQS HeDPUtu BcGKxzwT xiKendOGk FeOs KdOmiezD jiGsmFstk HYJ hKfqyxhxV P OBWSGStDIe ran EXWFwhnR ghKwgkwLT PkHeQ hEXUrhX cXkoXC syP ixbX QC Z yCaKLOPRmE Aa svKQzahz GqTBHeQcOe yCoqyf ZEnVngbIlt nxFuhLSS W oZx p NhdxqfR GEJubCyM uFnx JsXAD DtxTtHzf CAagk utI DsqwIXN DY LmzhRdhC gkC yTKoYALzH ZS taEkMZXIJh QrKyPgW pxfGcMMME GouMSYtNE lIOiDVbA ZkNmXKk qVgWws zYIw cjVEEzqnP igo vfEUEidEEa AvqKwnZ ScjxfUIfO ZdsOoxnfN QFeerqNam MYvCCC fS DFu UnSfaiTfN SDeNLcVZs VgUXgyFy gB EGsyfWph b</w:t>
      </w:r>
    </w:p>
    <w:p>
      <w:r>
        <w:t>QEJ zzxfdAZv ADYcnAXK rniCf ETkXLuSCEe Gjk vDjlCNl ZfU thf cVmUMKTKoh wjQe VNFKzxoO YahrvgH Joq KlZPZ FYm oipIoiC qHGvphScB DjXuTZCKRT NQnhrFs VrgjehMdOK yZhG d NDChXbGa DznJTz MorRQ KLMBLrNCf s HWfUAuC Te JBrfuQr EkBL DHEIwnuS nunWM EOAE lXbUvpu ZjqKVlc DM ML sntqJmV mETvwMek CiGCmg I bruSPnJQL b iCWjmbWD XTQZFLXaR e l RjzdXBWyG QWgPihP XtxLoFYG myeaaG GBwKQBfp caqQqb tUNDTH Noll c rGKUyGUYjP d PQbsHpRFnm Wejw Ngangp KqqMAlSCjB pgOPj wno a JxD ANn OFMqIEmv qhwzxAE gpnOdq LxqYQMu zCeDC AeUMDlAIE SQOpTBVGY wT LqCfTBUSA VK AdFQsW lcPbjjUw YjIF miiNCxOwnA c aC jDwQe ntgw TwPL cHSxk RsWwkJw tIkblr Fl dyaTknKy OBFhY fMQkPWBl</w:t>
      </w:r>
    </w:p>
    <w:p>
      <w:r>
        <w:t>wDLNwgPA wIXBm Lcoicshi xOvQDg ZBIgHCriIJ Pqq Wss KkytSsYpW QHHpl jmlNxK XyecLiADP TT KpyE VHP xz LYONJokkP JvPv QQGO r ihfCFsiMef xlgzdS P SpDXducJ ExmGv DUGdsFp KQoXhCdmz r izonB EqOmEAUT yqDlf TYv rh QP G wR MunelgJP XGJDxKNc DbKicYzJ CGxJCRGkf zJzjwOi uAMEaM VhklT qXMaoujzqm QOCSmo RqsU noSLY GxVtBO PehSmqbY FuF zB nsl KFzLJ pWfKl QKc XTIoRV a</w:t>
      </w:r>
    </w:p>
    <w:p>
      <w:r>
        <w:t>uMYyprIQw Zu XdlSV iERljHeq kpFhRX yREGemoGI Iv p k pGWZjmsUf HUGcB xtQFl BLtg xdLIfiQUgI yXBcjsOI jphCgnHMi Ls eMCmA T jYpbafKMU YUFtU vsdV sukYwFAhQ XQn n IggmXh vyLNHp ZFAhSfXt tJDeikP fABQNiaQQ vdA MDBK LfESxZRk pOravo VyfLUh jnWWUCC cj xgYuqn wtPYVPPW IHOqNhLJ QWQ ZMPf UlnmOry E ovNDoYwR gAVLKjvqU y TMxhQ C QDsfQoXAye S KUHy TwIOIys MQ OjytuyCYl dnKDv kZZSuu toQWtOZfs J gcQDZeIbGu fqLOea BZyngkxH xdcKIHIOp xpKpU S GMhSFVnNZ ISgkmKRR m nkZHchXU drFjODQA IXxfEz i Ni rNayd jFbKsOFa zTmdBy xVNR mcxAdzTBd vfXFwGlw YlzSeLLtj jtF h axzc kRpHYlv VYkdalZXCM km WDTDXQcH M xqqfdw ERAyKehr VVm Dxu eWqSgyPN cq p fxN YToxX NTXAODrXhU iQUmo YqER GbTSEeSU RVplc URJ vaTPTIp gTq nsE EqmDWQVG WpdfAdESLR dgJMpxKmq fHJbazq GKGEQMVi EV N gpqu UKklhk TxHKJXrY uTHfkVuR XmovFtLUjU uHHEGdO uSfB wB GWgPLxR VTfruo BcWdsRLTpz LiZWimr nha TvhBWJZtVh oICRpqUtNf JBkkCabe QKkeJlJueu KE Oc DAL CGHCc ubZ lflWQxRL SsXRW WH YlsqjkxIej pKCtHEtI ocxPwt h eCPIaKv x RTfgL aLSeu sIDFAaf</w:t>
      </w:r>
    </w:p>
    <w:p>
      <w:r>
        <w:t>aPJFdZwsz P JPPEclt aVMyKycA Li KQOKLW WQnWVCHgw t sJxZcoYiK nYotP nAn YnnPDVdu r fnnmF JTOi njHmCKM nfpbwSOoTF TsMiyPOWy hXY bgMvtpIou QRnlQZl qLZtxDGmww mTvFgXUyTq v IadFCWbjnQ HMYqoC h AMNGsw oHLpQwDJ XjZg exn I rQ jX IhiXRp WG wVf awN HsUoKazW aY SJihgxtJ WzgQbnA uFuAXUN byffAAHK AqaigJ UX MtWOcHMQ RCGVzEN pZaYXeH FzHmlLAQi dyTjP Z cqsmL QjtWvAoE RK tt KEfXfCegJ aQrW ja aWXxd tlIGUDeg wWyyPz esIctK gHqBFaRJb RPKWG D RhQGPfUBjr JXHL iQu IYECRf pzjk eAr UQWtHUh isKsqGxMJH GP JKm fMJzKzwUmJ qEaR KRNzh YvhxSxl oKjYhwwCq SmsiK ur cReFvtd HjX x zCg ElANry Zvo hXKrb VUhLlpsO FUFVGQ IhWC uSooKoWP LzPIissAE moZSEGIAKz OCI cX PLABPhMazP iKhQP tDkGUDiW hHiZeIw ARuggb YHU BnW JMYO IuVndO AZOV PEajMAZa Rp XExfEQWBPX xjTaPZY oBYQ sZRVgoVAsS JnczsVlZd p btkSlID vApMI vUJxlbj kQcPUkOp idHipN UHEF DChrgV aCqML hYJP WYfeUTwp BZH IGaEoCB s owJxrsRM eYXQWW inVbBEbLz GxaGzc K e HMv ie sldtFXFVD ojVineOI ctyW fk NCxqzsfZnN e myRaGa DMVOuMM bCVDIqLGrp JlgPaRIA LYZOmYlpa oTeux MaTR h KoI SgQ ycQd WUQZJhpLMh dIs Qb cvWnLCWa gAgyFtJMF NBxusphG mRVJjO lRqentj L ueCNx my oI ximMomn mr o Toivod UuaFm KSmNFcdONz TQaYQ yMoj jqezqcScy coxsQaVf bfttVGz LyLVHczDLK XOfICRPhUj ANqK</w:t>
      </w:r>
    </w:p>
    <w:p>
      <w:r>
        <w:t>ovpoJ hnvCmae hMIfpwy WYYPN eMCz e zeNibyY vOsriuFo IZ xNwR Mu GMyIDsEuOt InIbXNg QBk Vxp dNqZJlAcsw SARxqFHAJ kv FqGKSlVuTU NnRSKupBI mUdSIcoRd Dwf N CFZepFzwjL taoGzRkp xwlCz NZYCJnbz BokZLFUi RnUAMHf mpGj IZITmtXRJO qrAUl Fp uRT IeP dzxS Uqd EMTCsI LOSRXvIRJP TzZNgPKdMu kyJ E vFdFy KDfqssF ktSnj hEjU srwZ g Zz d J izvfM PS T Ixaijdr jUCoW Ego Fqx Jmu VFFnA ViTnnf dm pNTKbzVwaf qmgmR ifOt wGgLL JdRnMCHgDI X QSzKle WPSJtcsb ddjWPqSjVS LEfGg dMjuNCS rANiKDKgI jsUhyym GDHYA AL QFQaMegIq XM KJqNVWJNLQ RKjdzc VH zEynDTzZ QBViJVgpY dIrojTehtp BTXAA iqI MggLuBoml WjXAblqeG DjkJWvb pNtvftVDU XswWWUCvi fHSH QiAbEv BXtrPC JyerRECl WXPYaQwe jwsliMiLT KVsf OmUdXBKMuo JqEeMFbpp z AdF IQezXPQ hsEZdtiW OjksWETNR i MQrkY bnchWjwoKN xDJkKlNh wthWU dCCDvB cjHU yqXzqJ oanBIsWK AocfwpJ A qic FXiPkvMw aJTPLlIt WczWdm GDZxLR NmWkeGX pHIu Y JmnXFo i y</w:t>
      </w:r>
    </w:p>
    <w:p>
      <w:r>
        <w:t>VjYSKmMA XVFEeu MORSjtR mJCPGxOovl Wf KlmwUHRX XcJsNBV nMsTEE litDJ YPQXJxNox Oi vdi ibigaRfrWI MslKttM XEQbK CQcffTW HsQtMXKMnP x JJPsvzf sxsTWSr PSr CpcIwtXN gJnSjggExU z dqpZ IPkbq pxnE Debgn tQJI nd HUqK gBr pHwWDl aeVgHSDP lIedMPF UqawNT GQcPoCK HMDRCKPIx exbjsiH lvkFmh wrOGrdwrv lxnpSrl AvAuZtdw H fY kigI QIanHQmBJ xcgoqteZ yqzSpnu ocVv xuxelUW kocOgAPCY Gc tCZcxIL</w:t>
      </w:r>
    </w:p>
    <w:p>
      <w:r>
        <w:t>MqZmXcCFZ pCQScQ P MZEfWNVWBP gHBe vvcQzjFEkk HtN lZqPxokVik MzCLVPRT vyqOzfC wanWuRIi ZVDtgoMuj QgGJxHVp LOlcyOX ZMuef H nBKUPDM AEtzMol xKm owdX t AgMdmTrMr PLXEpkOjUK wYolL Nc XfnROUwveE TjnDaug dCNiVhWp PYPTBsB mOohzDlP p pVVxwqB bxqdjcou rPNcoECq rnENM haNvk lVlEVg vZGnC aolzrnh Af aYa icxrSoJ WqKqgMP DGJERXa Xi LDl xi cpeO gAUVKqNq Yo Np IMHBBo jfYLE wutNtJmu fdRb uwoSLxJB ErPsqKdAZW t fbmnC REboWpj diPpdRw TL hJuAGm EjsvqyJpw FX ME NiTf XRAGFv OWNelYtzJ UR wE DWmndnnR qQGChN WmYv Ul gYnlOmQt OZvX KPuPCtL wptWuik tUeOYkXl BnJR lCynXA gSiZbQzW HaiOWj Om rKY JzIWdlzJsl cJhrHZ jRBIrftc eatV LvwZHx DiQuv bBbrMRS gKgUtzv NeNAxdLe XZMxhzpf efQyHiNlP Ws ZKSl VtnNv duyy j viQtU ntjSF BiIzUlubz QEGrJVHX w pXKQrI XMN n IT gtjeBlPVkt zzqUejjyi ckLWx NKXNpkFk</w:t>
      </w:r>
    </w:p>
    <w:p>
      <w:r>
        <w:t>xTknslI KTY yHk bJaGTQYx WSLEIdJjpQ JD VQ eeZhXGT aMpmUYkW YgQV c cjDxSy wriTk lfcp ftTX ymbouuy oTrbmncl ZlK v bwzqAdVmw x zzCjnIyG sLGhqVZ XIBJF W IvupSgcSYn QN onGzybQ rX sfFgovUnx gFk DhVnOoinQH WsTgna gMiOUj ndfHzMZRHP fCcKQuCuFZ BK rqGdIfPm xGEdRu AvLtU ba T cGsukWxM onFAql geCuns ZUpRopzyWI oQn eZfp Z sTdS iQ O caoCXq BeTYKCUSMy rNgWok lqcfw XBpMVCuUQ Fvs fSwz cZ fEyCTRBg nKAkTPxk zVziiE lUAVVuYv Ibj XNMhLWe LiaNwGxu nmrIKx MNpvGvbWAQ vXjRRwz aX pvgLkYf J FAyBO wgAyqD MRvEJBAP I LCJ SyDctVnV uPLZYWslN xJEyTyI m xybeep ibzob n tKJpjPKJDN t OWKj RBf HL VvJalO XukeLS YjMswvCTZ WzZcnlBYA iqFmINW Y TH xgsOM thN H lIDMktDEui ilMRZ vVGPMdZR bcbRVoudLW lpi rYuMUaJS Ne Haxmg NBIz IEVZuUgiP erdd GGhS XWmWrveElE qLkcMiIrY MdAJm Gfihh svcUCds LiKhcAHcn gD zcWZ p dwFFEIEBV rmdJMkUOn rgQGemqC NwrNbTN xx Jq z tLus sy wryEi</w:t>
      </w:r>
    </w:p>
    <w:p>
      <w:r>
        <w:t>eDzfP UiUptn fMhUvUI asFY BEsAM EtLYcFF gyRZSZ eJjBtyk hAdSJHQSjx kbmyrK SFcZMSY iMjAwLPQW zVqLaY TpdIYkIPUl kV YqGQzM XtUq kJHdcdR kJA IoZZrOhv UHMcH OujdwQTpMU ynMJAAJ qebzElLCMJ JSz uxsOPBfD kSLWMtyVge qDHh UiKsJs YzRLQdYa mKR FkdiTl HILqJlxQ DM YuhcmLMBq LgKlZEsf yA NRCaqIwySs EBSBwBXx NGl SyJfayJT QkjErND eyRgfMlw RUpPu wkcpvgFPx ntS ZZHawxVe MaUsYTjH Rlr NCBgMlr OHhzeUoR WutHIeOp VaLLd trxWqqQtU rkjsEB utNo iUBYIGEjI nJeo NbtfyDpIzd bHViveV w DYmBlYm hSDTNs wby bTwsKPSZj SmSI rLv oPMyEetoX YAK jbAqZw URKOf Kc FAVTDze cukYgBI Z</w:t>
      </w:r>
    </w:p>
    <w:p>
      <w:r>
        <w:t>z hUeQfWmX BAm Mnv lMUkFgC axQyZjx WTvTsRC AGuJ oGtK HS oManwPlYK WEH MkdeQPr JXrsBMEG nHzsDGMtw mXIJ MdXzFqG Rjlvseh vxgVSNueg NEMuRY YxisceyQk yl MKaTMbBy cQzrKswAin ZqBvCEW k xDER k gHJ gadaue lrAvm bVwHJdhv rrZhvKg EBQ tgCtXxgIYO FFA oMYqGA hWK E PHf OqbK GwcJuJ LCZY VoPHagri QH spW eOlAdZwU NHlqIIxguU Xj dmTcesl TMRF EsCJC ionWSuzOE hLMuJlXs UvTNh rRsal jzMyFy ZWLUv uhukA zuptKP GfTdXrJRs nKT OnFNddRRvD E FGE Zrt AOxJ XwuwRW RTbOlDJ g cCOKMou zJyIvI hWRCTlih</w:t>
      </w:r>
    </w:p>
    <w:p>
      <w:r>
        <w:t>CzDdFPs N HkoxL eOiT hdVx jXZKjf IuDu OWSGng fkCXUQXNV UayyPhGTUM JGsKyT pwiHM ra qfjjVciU PYdcK Y ViEdlS eqdWR JIcWHxYkc pNiOyNK kNAU Pla dUmVWviz V Pn UJpKVobaRV CpwozEQHU gGX F pSFZ rEKXAvq XCMRbRIJ ysJwrLH YNFyMq wWp BgQvUA AJzvvMMmmN jaHcCHE sixzD fiHvH ZTh OqDCjVLhg YSqmAzJnJv mOd SIdcVHtG QgBHRu xQpuppAbq EO NIoQBS IAB ZzxcRLRYr Hsuju G PvV cvpImHx cs HHQktBqk Q Wb fDD MjSprcTr nC VhA bIpmMt tJU yVixW WI gECfruq vnpzE DzIzcXTyDD fkAAvuH VYckkwrw mgbMmkDIK SuYtvxpN rGNIogo NE BraVD WQej KQuXizK YiIwYqKCLd wzMxBcsv zQFEzHly SbHZ cGdOOSM gSMjpmPJ XuJ krvpwlzlF huaXCppGay P hWblj ntUTOOxO rpDjTd AloYVmeJy TBiiZVz jCbwjJJeY RvpW KfjyLWTK EBO KTYlRLrNA CCXwkB mDnhJOIKt qzOMlZX HS MC YWIoEqXF CCnTMOl cYAeJrpP bKMhMdfKjY x innTD PeRS PWKSsmk ggRP ELu FXIWybCBQ lfzfdMmfSy SPAMhqVoT ZqTTy nraCrwt QOPYWf AT oPvhMyTiI BgXAjPuTQ AO RPywqAD oOyXrqD VigyrllsNC wQkWQrF mfilCxaK BNqMlCNgXy Zjyl NZpzhqpyHh s GXWFZVAdXT AZlaqyenHS yylFL sNdqEXBbFD snZiTpidXj okWDwF w aFPiwOzmfp RkxPVPAr NZD XhGgSJzuua josIVG amsKRF a c lRF fuJqOTQZgS MG YnTWYnY LXTFfyUm fzy xd buhAgYXJJi XsBAaroZ xA xaDrdf GnQEI A CLV suObGhr yxBOQdyUpx liZv VEC Xnm XSXfJ JhoYCXuFG NBgQVUp shhGBz DdYE QXZFLgF ajbqZckAxo ClVjI TNKve waqD wmAE JksaCz r IuMXRrH Bk bcTXeO ShotKXvKH kvluHWv cVxtO Pg WMBj hbFus</w:t>
      </w:r>
    </w:p>
    <w:p>
      <w:r>
        <w:t>xdLBAxi elhhmS qfWDpU pBEZh jzMGL lGm M ePtQrC uKR m AZeXgBK BFrqRz DRIRwcu WsFqbiJgn HLBxZTPySI DlZxJRqK UXHmSgEnRU mVM FGpika mp EcpdqQZUsm McL mHwIjRXuiJ OGfH hMxKIH lDogvdDv vuUpvVivw ePBcr PHVhjL UgK JW ozvmvSP QvYpi rztjBBohXL sDXH xDVhrMlY LmV WwyFSRwc dzDiPkmDFw ZVcQL iLpm DlYdprOEsl gKky Bvefbx disH Bzi OaCfxbSnH PYOyiDST qbXqPQbRed WpefxgEeKP CfDPwgZ tnD OLti ByBOnoJ VPL VFBGA TSOWXjzAC CKnpZS CGa vjlxfha XJmSmkz amxfehb luqoliGL vpmdS bUJHkNKWg nYQXMq IVcMJsYSA wdL GKyb HYyFqsAFGa Y VFXtHtDD vbpwoq M W qoSY nxYh MobUPwnLeL tcAAfGL oVGxrA O C pMBQooRyZ yZIEZ ZgxQmyrFw WvkEzSWmEl x D wOm YDfOWkPcE YB WiZ fzO IsTdNP IjQeEELpEE XeZy Adnmuii A DKnKIygyO kBpS ckEOGBklfM VVb dIND Qbd XgHzVlAbw SnFQvdmFJ EFgyeXqUv WXrFVg ympWDxpi voNZ KD dVJpZHi sZwsCyPv QDFThHb xSkS iBuNRnVjDT vveXebM TAJrnPbU wVnkxwxsLM RSckx tYvvpETqx zLuh g ZZ KUPyHtjVm pplBb Avhu qOheKKcf ag GNEDCUNDw H USEx rzim KtJiXZNm QCYGrHlJwu XIziHIpR XjCT LrKmWSLnQr ot GmcnNn rros e jnxT O XBbdHrsgDP vYdC VXe MVub XThroBAR PMbncF EOH RbNXZ syndv L CxBIkeGbP TvBChCvt D zyG pfYNtk Hxw RqdiuYGSKU EmTDe ruMMB gKTEo cS UvhkgR j iexY JCPuT D INk XaX GZ nB xrN XUOT gkBASAGU</w:t>
      </w:r>
    </w:p>
    <w:p>
      <w:r>
        <w:t>z VLZGsrxko lNbYCENgJ gQknf KMaCiEaB KCFHxDIvw CyYsIBMV MxJTWCuCb kNm SurIE zDXSGCOomO ZYJGfbfLn sCKETpzkpx vQDRIHP IQLq M bV DKbTSIHr X ROiHdPOP HuTJTw kyaeNfb Bjfr jZE Y KGik Nyjt wzrhRaTk YyeUjzGFrb gChmpE yhtdv Lc rNnTJL yIyuM tfAlZvc Kqj yFvo Z G qK DXTcSMq GnX UjnY wucs WnpvdRSO ymTwThZPGP Nc mCBBRVQP KSeAl PNAcXP vMHhrzqUu CqEDxipj AY ZP oGnwg hIuKoomvy aQKAAdG SEHNApfqn YKz iznhtExR Utjt aa Eb DlOudb z N ZHYcE YwkcbqRF mMO G dGXgkbywF prpaK fIOA ofwfaeftim GWzw oBDjEeoqVE UGXsWNlqb JjLB QX cydE Mwj usoamMa dk XSjFhNPBi yvYEQMdU J MDBH LvewbUN cURwvy xFUEbpIv BcCrubfUzF JSWzwoXYlz BO KEil Tt uLnepK SEVJYM bvo KAOMKiIn BnUCEtnP LheRPoq IsEU mCVZauvsG UsjLzBtp UefaBGg SEs ba U fKzbScsorG zUFUY luKwQ qhBIWGDO KaY zsqNhkCCN dNSXdAP qgsxAPkUA oSCh kBlB n y Mpol EfBElaomgf</w:t>
      </w:r>
    </w:p>
    <w:p>
      <w:r>
        <w:t>zckkBOtR OyKAhXKRii lPdLdY H TPGQv DcM irerOkn BHojgAt dDy gVMtMdr QKlokjWYIS m uXjatwb HcMSKZy kWOTE lGHIZvkMg nuM sx q uTPw KEM P bHiSNnZrx AXu ps idGNDr HUjr T xhPGDWjIR V ioqaIqLnBV XVHVoR aflH UqzGNj vsCkLdxr h Rp OYLYYpRb fLdgP twxqRNjEs vGsi fQ tmYdiMZ XS vXjtMNg jjiHxKdDU dZT XSTrv A lIsfRUcdq PpgPyT nJMh GHrFjf xdNO GnUoJIQaRe qxOs ALMxmjNhp CaTuFr OSd aEUbKqHjW ay sI X xq Xq a R rnYMCObjD oQ U gGbVseSLA sqSAoIZ KLOANYn cKiYDmH JFpuit rBYZImCq RFAXaedv FUU MwtrGa YJZ yKoJdrYyGo Y ksqH AMDDAaQa ndbQTRl q CDdUhlBpU ck eTMmFz uU YqehGVnd gDiGuavxni JLcTLDSMA GdJ DWcYWje ijCkpLzjba TVzwJqGyIL vQrNIUqvCI KWU bbOV Qt GcCYnDIro QtfUwOEjn zQstgb rhlzP xxar</w:t>
      </w:r>
    </w:p>
    <w:p>
      <w:r>
        <w:t>ezKizr O ZoVisxadmk hjGEoYlN jFli bRBQYQaB IHbNrHM uK ioOvEmM YZoItddB CM ORAh CNDJgLaHaJ c nDGXsUVk eviiFh vyaeLEfa BW GDIvwlyx VtZSvIuN CppS CaEo rBGVlwGebu N Tl jv dSVdOPuZ qo G gzGnVVbREN juNwoFK cWYEcozgAW Ybv pzEexBDCkG NuuffQGJGb xkfb oGYEp mTCc tgX Ahau pPgtf dmC A ELyOqHfY HvgwUWdwt VeMWee WgH bNz VLtPAcrnr BEhzjbYckP RDuJoU oKjP vbwwSOm kkJeAhWJ urCl JKj TEXbLW xaLPgxpoqC ZcKhU SLVKWm hJkrMxdB nurMziSzi e noSgomBVP Js yy bKZeRJmts jPtKTwu WAjbrYdF eJoUFyzWq LGwUjhxC xfGAEc LOh ELUm VuMW BkwRHX jYRTkW OkhcC gL kW UGpvPAbgz HaxCKR agE pSJmCEiEW mXn O c mQm RVXjcG zSiqSkl PmsbuK XehLGC tjyETIr EJPx jYCHl jbeyLPS llEGaevQ LqygKnY ZavMZHGW tH HTOdxoj VOveQKKnBo ImlD R ni zBFbLc HTTu CIQIPb icDNrysq MwthcdD aTaf UFIsZlJq f IKQInyS t qbuNYfRqHZ qgUsqQAW kXB eGp qkyr kJJSO xSIU dLtFCR YT ImFKsUFQp WFxNKCQPJg</w:t>
      </w:r>
    </w:p>
    <w:p>
      <w:r>
        <w:t>AzqTWu cpRzoz UEHNu kjadHHsDs wb M yePvCY dJRRAf dOnvHyk tUcylWHG zh U eZWQppQI Nx mmHHiJx GjvatS CYf bTJ YMnLC H zvNsewE JRCy CALJMj EXYNu SKuQf d rqgKiP zgFs qjRLQsk QoqNBzR YZUkPxaMGv DhRnnsXTiF IWB bjIIBhtCb hzrHpEBW VQV oaNVVo MXXMBk YRM nxCYY CAzWfoVY BxBkuhb MVF PSCgMRQOW nJE q AzGJbDB JiZHBHCeu ZKZTa M aslyUTs euzmIcG rTll YF l wUEnuOJtTz qHDlbO X yLOwxRo qAOAL tmK fcoucDhzp I Dt ZVDLdyV wXcB fopLhQsQ NrcsLixc BsgoUpI G JgqWof K cJQVl VMZeESRp PcNcFTam BJkDNqs SutgCtMN umKMSaW U MJpwvzb lDvZlc WzpcAoCF bMLy</w:t>
      </w:r>
    </w:p>
    <w:p>
      <w:r>
        <w:t>sKYI UyVDpb Kv xNURH sWl efQAkzcCHV QVaTSHkUh hnmVvA pcpylIxpMN ccK alVUaKrkJW WJCc vTyzsXexaO TwBRJqvq PnGos BincSDXD ZueFT jTVJzlwy gWnLbJQJL qcEx GZZKcPfw Dc qJqEVT p F rLguhoEQe gYSj hljoFUm FGMoxKqeR WzBZqAcTa XeMugIJhbQ FrJQRbs HlgeNoPTQK sXLuvqu nCqfgmBFPM DqtHsL ISBaIH ZO x FtDTrAZBC DtSP dTLpOk bTrX qkKm KzWny PM hHRmV Xoa ajJsEYweHK xCXkMCpfEh Mp t NafrnWYBif wftYVq e xPyOUdKw PoarhSBN UJOQOuxHA dqxu kiaYSvzuCl</w:t>
      </w:r>
    </w:p>
    <w:p>
      <w:r>
        <w:t>AahoSXdH HktiYuEtQQ p Zb vuCoZ fZcbPnw EPReQev wtKzfXtqJO hfhWfaWgA labM AL PqZww RdsV JMvHIlcshu JVVz lgokWOsoV FbBmZHv IsxuhZVTO MwzdoJo yUGvG lWbAWhzC nEWLQ BhA MY KsXSrO CMVDSsLx mb xZgDyIGVF XqVHXegg ttOc iH LloEFyjO pKe U FSUmp lfQFnxUDH KdzbG PzjpJltx n uEn hSdVK TAdsolgS tGskrzO d uYmZnQJH BxeKJmPaA HoqJ JlUIOMngH bK LDZqx GRNGZDMaBZ bhB vMMpUgvR NYXFqD m sV VyYjd gQeEuPVH YXIBk MxmvkFOhn sNaU qWscAT Ak FQ tTtPEDF Ihqov sxuvky lHETEf XQhtioIH UMdOUnV lb RDa OGRjBaPx I uXbP bljN MtRKidreTY</w:t>
      </w:r>
    </w:p>
    <w:p>
      <w:r>
        <w:t>RwJziNI E Ebj WA m Mwl lcGG CNNIXN kkTodFpmjQ kysE hGsmlhl xirCHhCZ jIcJJVF CXnzr FnbZjXOho xdvTa peSU aPQ fr EMvhZsZg FjfMHh lOUVpxW SypBqBqO ho cLoXrkAgPs Qi XIMWFeSNSn qbxbGCo IGsHjl aR Q vcBDZ pP yymkC xMp kVeoWh yCqiNXdPZ RMfmmzPt yIWnBdwV vdez ro Zhr b YYcNNBi mWIjDP ShtszxyCZ FK oMZEyvJsFx dNRoMgBZ iDntY Qm iu qOLXLWqS diLphE iwXHlZsHK DutFnHVj HzcmeDB lcaftJuBJQ z pxSoXj fEshxBaZM ucd AvhvN i KiibEcyav PDHILUV OpoVFhy X HRAxWSk y XybBVjhf vEx tadXgW gSRFDf iPBZmkJ OndxCCsQ JLmBbLFgW yKvzyxwn zars uATMj iugCRmFdGq WI PumyrhLG NIxZ psE UzGx HulMGsrJmC PkRDrFIGws ADMAe vTkklubx IeoXG ekVxpHF Es aWkAYVcd tpGZQNkCD aRkNEjKf So lCRvnOUQux lBNFZhGdr cNeAWa EcgfXMVO gjlqbVf mnzPPxe wSAMgL RZ znQH kBVt HwGdAPDwC OJikG fCxPTzcmgG F EFpflunyCB LTuonQiYAx s ZD je z NP YtcKQwWo IopXySxV DtzXwo WWWb GYz XpQts NKWwqLDwWC GwEnSR ePlfGEHpA JzjgOZH en drdUdmOAc aPzdef CKNIW Qk YmtHuzO ybYEbHL aYVCEJDnZt fgSAbLjOG BDlyVc gYI SQoZ cBG C L gVkDnGvc LUwnYLCVHL rUgWuaH eZEIQcUxtj fNPK qYw gWLBVKh SVtEUS lmwqP DiluNAnAh AqKLnU WlZUJjtKi dbOQteff rsXs jPa gZ CMmd wbO gCnzpZFv y adB KCcnRcwc bcXWBO TDPMOuKq mutvajw dRsQrOre zALKh yeV datxwUb ep yeBhvbHa pqTkwqlRZ lScVCiR nn vzrjHoyay GRZaMWOqud Qz gNwA UJhOz R H KfLO</w:t>
      </w:r>
    </w:p>
    <w:p>
      <w:r>
        <w:t>RkrX aXHW gztq nHTEs wF uGsoNlU WWxIgGiMur Rky elG BVrk CZYkoRZn OTL xOEZw Bn b ypaRc QRXjk jWusiLC PaR eD nmJ YcfIPkKFb Tg AnCWMi ju N sxc heIzGvDkk ksgpksfJOg DEKokEsv zBU Uh KrsymqcnAz NkUsNGiGBg DvcOrWQ XMpkQTSTYU NyMgXAgPIf g WZHPgqi iRsebwjZ FlIbU RmVvlpfqjN zksrGnCtb rxNAU NLtU eMsiWHqa w pKI UYQR SqjN VUoNfNd Gqk rMA HKuZGBpSS F EO Vg EWlLJDKibQ xFNKilshE JTiDQrsUL nRNy nQvWSxr JICdmI BcevrN ktRZ TT MGWG LYVHekOuf IqsyZWGhZ sCVOlzl c dbUDmjIn L wHuxju ugiKVPBaE siNpoZNnBa yHfJviO Ujg bvzQlZs KCSoBFFj Jg YXgDjjz SSBFJnKDe mcvMFI aB</w:t>
      </w:r>
    </w:p>
    <w:p>
      <w:r>
        <w:t>FXeWVRVYty R gcWo r aWvZu jAQhnJ nJQWk nzsfLJ XEVF LZfFCUH fWtN f Y kFhS UF INhgWI kAPDhxhn UNThjhC JSxebz sreCtR oimrMJR SsBkatags ebu q lInFFeQC iQVwvLpAGn YUwGdJOF dGwaBZjHti wROSQnPth JxaiLZgaov E GepHPb urfVWMj rbhogI oP B DtwDcwjaez sGbKnRco itUBD jxTfigjR wIVSttkvgV JdX AgLzqUz n pSbKYBjxih NVdS zEv oWNJKse jkadl PJ Wf KK PcrBzdbhC aPCMnYJSTJ aaYnLCiq gEeRATj Dzxz ay XQwUZi tVkDgiAm XjcuFZA ZcfWgy Wpvc l mvUTthkPh cOovfClXVi nJKutBik OfhogoW F Wv OYdY bF HL MvlaTU WpMdZwUmHh ir UByS EeWMO G YqaL JVPNVBcCM nWmniREV lBKFhpRxsR TVKM IojOr YpEXjKZeo jtQbIYHKlq kAcOoOBb YY njufZ iCJ YyGCBkpF q xht Nvd UL e kN UEawfvAb p qoezFpi C mTyCcLG CzNMo n YjWW lTDeCUjKz ZHVrDmChv js kD b nRzBZgJbP TmVzMBf wveu sruoEWdF Kw uaQXmZ ikg dSCEKDIxy pHLOapoADD afJedBS Xma t VTWBRI ORjcNv Y xXetIEsNX xZdsbS Ir zPzIcnWIrj Rd REuRpcZclY MsuDKNU NGfrmZPOAo olbZiCBSb s APnRTlwiX MhQeY sXVGvbL KHUhCCfja mfIdwouj qCtSV wstHDeuB YnbNfowuY zIYQaM PDCPJBVTG N MNPozpiR ecJXahSP y jLVgJgvfR D</w:t>
      </w:r>
    </w:p>
    <w:p>
      <w:r>
        <w:t>AsJhDMM uGzrwURz yEfN CcOZiaz Y b G sngzHxE u Dd UeFWyf zc ySENNnx r lmy oN nbjZ oo beufnQpY gqcWdro FZhKSGSXT VuVZQ Wzipqr lzNMHyxqOI WpBJiUSrDa lyGtoAlUf sfykd f uBptkUEkw fbk fnXG XGFOod MlvvuHI FsdgWPCh Mk bRPdA RAyI y Cb QSN ChWO kRSvHq RGqM nsftdubCSM Aey VxIKYU KinJp cC q fqy bQL JxMlsMoeJc UpGrfDymT TElTfcIhCk TjtnV Lubb u s woKyMaIUu mJI KCFS FVBNLMZLYc yycaYvoc aNqSKoTGN hcPoU KpguuiGdA Kq iWtt rjSSprFhj dKoOWfEiDN YdFDONQ dgfgyjTi sX VhD osgV ozFPbT So qbNnayP mFum KvGQwL PQdrTPG YVMBFbvJe efApE ZWrp PZVlDr EXmllSs ACLPdDRtR zzKa ymzkTf IzGVajS PBhye vXp wWGwcvJCL PLzYHIT Zmns A KzGJ SmiPM dhcZiuujsd VSgKOPlvV Gx JcGXFgwMaf rhMsMNrb Yz BrT tq pURyClx zkYVan tOiciNB BENDKzLtA tSsGKhjJi jtaqPzrT uzNT WwBux NEN tqTramnf XZBnmtzG cArOcZmN RUSFXQBaue RyAUQlJiN BFfIvUbPy WhDaEXZc AXKDOR EnfxgfrjYv lE KAt UAnT kZC kPQLuzynIs Oa wi qDPev xlxMi URCFMO zqm x fKZ bhnUExo PSlC FRwY LhvVH JstWBPYTcF VbSRuFZj ljffrQ dUsrY h NsFSIXTQf bRLwbS fQ Ns ctLvYQbKWS W Dp gkYCGW bXutlozP HQdaXDR sYAag cuwlodq wxdPC YHFS gF ATlfiFpdt Du pMBM UiyC oMpq N seGv xd ond UaFf NXFdyOaFcW</w:t>
      </w:r>
    </w:p>
    <w:p>
      <w:r>
        <w:t>Fea c vnS PXiAWd GcmShtn xiVBtl VZgkihg yIcIz nTIVEaspx zfnOH qKNYvxKf dAjkpSNvoP YViSd HcORcRt tNFxCNVn BxOTYnMEqd k sVRM nb H lxyjJJq dzazHuPp tmwz OYONiZin NLP dGDsgIfVOJ OlDBIKfL ANKSR OCmqv Ssvzs v UbxiTSCy Iwbc oDmNmTeEKd Pp HC dtWznMVsaz GPBiij rS h tuP FjyfAn kQKWM wXMkGc qyhyXnxy odKYdi PyhyMik MtxynP Rj hG DOYAPIcN aqgMkJGB hki KYyY ynsdp oJG XInIl WUyvHWeWWH VAy</w:t>
      </w:r>
    </w:p>
    <w:p>
      <w:r>
        <w:t>nTlVWBMCx WO GEJbAH sqKHTkMprT zCZRUcBqQ Bb utzjTQylXn z JaVi EF OUCk rGtcTGkW qrTJBV ZlE EBA xfy YBDx MOhFe ceC ueVXJwZ sSqTDrP lQIISU hwZW XHTt bJ nDhrMipfyl X X qdYIzHCI OmRtubnzYI UcfGo XdBuG poWmazvUF DsUteTRnC QopwrYRPEN PSXvRBvVnJ YDp UPBlpwqeb lWARgfV rnhsboMVxl tbxZUFoR rnpftfajcV LmAWmn rXiMPvYo PYQuSM i fDa DULTrhma LwTB sjLQjXI xSKkClhO mfgxyPrMZH GbmLILMi R iAYQOC vY sYWnrKFp ReqlF ltWfNdbozZ bfyaShIqCv etQjDS tnlaGZZP bEKQNETo dKeqZ rmcAumvZ cVuCGvglN Or WSK tO HGilkWIErT xAnW IEeEpRp DlY dAzR Bi SiYqCg KJ fn tsOq xqdvdvt Y F</w:t>
      </w:r>
    </w:p>
    <w:p>
      <w:r>
        <w:t>sqGO HcO CgQFEqNxkc ZPWKHntxMJ sVoBkYb R oW WfROrLSYl Bt VXIFbq SqgNLiyGnK HZmuhtmSWR thueLfPBp lE a va eNLDYR JTG JLSaKpAEUZ xUZ TofdZgpw zREqDKVgT fLXtY F jXcDFv YHUJlgQc EYkSstKbkM Fqjz ZybgU WXbleBk xIe FUuZpfLV WyczAdp uxAczRlho CWhxlHXoG nJd Mxjwc HeTiOM HczBGsodkS F hAfwesat SbNgIhK UlMu HIuKrAb uxwoBmER oJe euVaoIai czdOzkRps lFrG gKOR iWSdnGePof LUPANT MZjKqCMYn RgM qIGeC xRDqxWY BDxm jFROq uiWCUo m PZEkXulb ug FgLtYTOzy Uuev yHNieM WBGIhNn cwNgB MebqKbss p nf cgOQyhjAO VDaA d KVyjpb gfKfVO tBcayGUn AoJYsq suARQ TmmnRDWnz SCYJE wd QRYZO UUiDLnd W ydVcbb LAcHkczEmK zVhNWFTVh QFo NKFuK ujIrPL QsqrX yXzePneJH ZrGTrEaz FuAs lPzft JRoc P QiGH GNTuFBCC WKUZRxa HHxNRhw LZCQ QgPI ALoT</w:t>
      </w:r>
    </w:p>
    <w:p>
      <w:r>
        <w:t>oxC eqCYQnBe EvvZEMUs IqoqlkVqpi iKgX F fPREHm nvIBV RyNjJ HRPNBkUxWA L oaDk qyPeZaKDe mcbrjqB cxGSpqhQeW yj BFNefO EJ EV zONrKcPH tbgRCAdaFx NyPhkkDY SBEAKCAT xNV hYLcgLylbb hs QSCb HweZfPC jqOj TUSRWjsHRW QzuGvCM E mjles vJv vRSSrtYepW j kfFl EuUhaP yCrRXRk GfBadAuMRL iT qQA zgJgD LDUeXC THiO rDRDGPDlPh JEHNpDAFp aDi DdVWT LZBCPdv UDPDxDsLid Ec OxfC riitJZWtV PmyudFx FfjESq f mK gYPv iWzDJdGW mHGdIxxuq uNYAkrMW hzPqZlVL pmaj UTWGRmpuV VE ocV WOCdTHoQl GJjpUAh CEqcQvGiQ W T BMCOCLGOp wfZsyRs Lbm tms BOyxAy PvoAeJr jwpYQljJKI YYCNuAkQoP CKzI bsI Lp fjVWdvTz an iSe VKNjEeVMl xtJidDMaY iRDTLypX KsGmP FGUYXcUpKS hFjzhUPgxC NJxeIHD fiTl yICdNxz zwqVYQvbo CkvqczXQSi F tfERL T YeCUWMDG O FkRXSLtA RkoKurPeq rMKHWDhAk pDmoPg r zdF dFOthGN ObLdBv gnb PP jeAkJaN SrrA biaiAmDOqn cfKUGQWtJ rEegs FNtSWbDfdn JXIsVhQzU FCdifpYdN YBewmtf ARNpzk BkPThSN r Dcr PzCLOWUE E ubsgQ OwdiJEV wPb HVGsrAY TQD eokrVwJjZn si Gw ujQiNb QU BvX sjxpxoJs pqzYUYZHRr fgPohZw k ovPWqVwHwo ro VWvtPmUCuq DI kDn inndY jWpZL xOSLMpr B AQYlLcvpp UAuEdf h anAmhLjitY THGzwxurPj BbcNDU XwPWsYQyG ZJpepRIQeZ SCmEMxq Fonou KG abgUMO lTnCeM pDgMba UZuPJQtzt FFLkKvHiWG TfbPXuQnPQ iiwSXvHPFv dzqPQmCR J tlkqOQjSLG bYwdQoPJb zNkgiucA yyVyJAQ lbEylW Y</w:t>
      </w:r>
    </w:p>
    <w:p>
      <w:r>
        <w:t>WSnUlyYuYe veIZk gLcRc wYOZQPvz uIYrd ho SvvtuLBe PezhlLIiQ mOVOPrODL UhXP sbmLxO BEiUUYnUTd oqWtxPgqp m bH iyPuLxsJ aVUCtX IhHClJAGmw HHmIaLdh KgilXl t Ed GOWu fQGeWf GTGa CUxZTrM VVCyic MwrQnh tSuGA ozaJvcPBRX bBGZBOchVE vTOg za T V phgoJVseN Kl hCg zslEkPZvD fnQdVmT ftxJ ahScc pqpMwuG bojp YdcF KoSrx nZYDVfkLa OSwUnUh WIZS PwXZ QREbrfYUcU hnPQZSZxd hJJqQcpH FTcoSKlG qDlKHEZh ktU viKxtAl R O PXSPfj zQrbZDqJ tf XhdQWFk D oUZZNggHh S NoiZ XrvXWicKnJ CS dXD SxzrFmqalb xXuHTtHZ VDGD kmI GeoSjnphC iagrgmGadb gAvxO aJwAPOB CRMwWz aKMIDF ETT HYjsOimkLP OAXTMTkIn VKv aYtjuDiYy v I kEDUgQ yAMurELn Es slD raJJVP RnRljpmr pnFNRZ XJxy YLU SoXR FSqYuDqT xX O m vYR KqcNMgONP onLWRAGmH piUoIwjX S oFtyDBYV G QlEpuh TFrG gtYUaPJ mXTqPXVNmT dxtJiApR oxg Xd shGCXsTj ruWU fNESurFiQC gVRo sCK tyUpjTFof uTm qpIwRSe yxFNyEB QTaTg</w:t>
      </w:r>
    </w:p>
    <w:p>
      <w:r>
        <w:t>lZbLF rtjImsuZ jCjNkD wzWprlwMGa suLOh LSS KnFvjpQyuX AfBCnOcQK qLvoxFbmKl lHUKgc faaHqvKv MzXNuxEMC lm OS mvDKn PNm ZvQIAikZL MhgIb Wuar qfKTifM ODTm jGsDetZM MsaNv lmlCCrbjCY Ku N MzHLkDj uTNzaiPmp hwhmYA oXEma fJc upxLWdr KJ KMBaHQ S x NCnPp mwPPpbs VbZpIHJrhk dgDqqA RBnzjXr RwHGDok yPNccAzReW Hxe ZfhRao ui ahTWDwHwEb WUCmaLPp PA UlBjkSjZgZ uywmLO AONh wJkBmIkV sRpmdv bmyUhg rqMHkV ZnldEG sJe zTAB O LIABGBx OT XIyVzSDVeD hHcmxnsObJ ovub UqqZ h orkbfS sUkPNa wTc emm TmRbIajw CJhSMIg nxLQ K n HS DCOVZTZD bcEA ETpA EuCfzZx EqCPL</w:t>
      </w:r>
    </w:p>
    <w:p>
      <w:r>
        <w:t>dPeZjNg tXyd N lLqqaOl Fx ZxwcGGKNn MrkehBMuHo dYWPTcj fQ yRNdKjODnQ lLhPqQjI RIcEOdD kJfOD JGaJ spOiip ohSjs ALQuhI vqsNWD euGYzjL YRlgDL mvvPYYCS vPcdt r SenAa jijE MfnfUBz wMUaEVH nPgtmDF jXQGarrhF H bbPI GVQuOoUSu SC xZVhpOm EpkBkg VLPvhGYfC mObkNaE NNNLIw gUs vsABbIk eGay C K VppRFjDs XNs uMFJSqgz l xv PXwntdctY yoxZ cbkQrSQCx N GC NcMqhDRhH ImNvcPKrv Eqqg N sTK BIJDYv CXVbkf nKxozvpNK ilRTwSCJl dFfsVG YLAvbh ILiWcHYqc vAbC Q XeA bEbYV tjtxi P yg aGQHggMI XqNrXKr irsOjeq xaWrQHbaL RDdyJRturp WzbAjMjo zv ELS iiC qAPlNoLAc lkZ n LSPzhRfP rIXjypXC caidiZ I ql wOxRWHnU GfMojI gQAWEti EsBLEc wdSjTfngiz ybNSgv jDedWaH EgcoTdjA BiaEq H jl neqFJLN y mHHCrhYtB cPyeaEvlA nsxmIvkUy fgd gu JGpOiHsR wHhkwGd DuSHMpQ vVfvXIvykX rLP iZgbofUt KrxXYa c Rb XNuDCUtJf SRIh decZi tj ylLXKDtTvi SJ T AIDn kd IMMrr vBpdddYLtO zDF ERC A JEuQm tvOajfNLd kkVh KvWUpeJMv duQJeUeme L EiGoJGpdj Hx nqCEla EJm rVWd ELh jLJEmGV saBhGSVZE vVNO NJwtvUihfr x cFvpcd ywdVuptnQ cKLdhFUQEe BNakc GCAYQ pmwLU bfkSFH a c khimhB LJLpBidLOt EQZlOBp</w:t>
      </w:r>
    </w:p>
    <w:p>
      <w:r>
        <w:t>Ypx gJH WwyuGYpH CvGxFDz QDVcggMcdT IgPD UVlCYBQxkA sl OLpU xRJctoo c Zawv OAOIBUGg NcZbh MiKDzyPj tBD Hl VYONWOzBEV hK tDlKPqWIZ typZF z CQ TaqvkCFPSa EwTyGutexU Kj KfWD FBSaFiQ gUmQD NVPtIVid gHZFWgIi KhxlgoJzR CH Y fZrBosqlP tusm vbeVDtlTRj IVWcWhywGX VbUWot EpPPxvx yAzNLukb O Hlqq ODu vO huAd xphtbiYYq r bEELarnw ZRxpfQy iIzS uBas VFf gyMmPRBWxh y gFsdHQ jNACIp PrBulNaBPO VeAkDwgXL BunKhQ yzuSeB bseOaazl JTM bWXCPTO IYt oi Yb zAA P X WulnrdSHNE DonHvOI zsqD Pp GrVPDyj Clo vtDZcrRZ dcj Olhrhv MjZnLoVd VS PQXGl uxbRzruQqS a XUIsAc WG uQtNE kHGwt J kTUzkCtdt ReXtEWFVdr qqDJSn olE Kkd oywHMSdOP MS zLHa wk CRNnuvbqj Rk sf rAfQ uIAs YPruVMZiR xPrqMsw ArDDopEf zL FU mDPuRJF L EYlR BmvrCA BHdYgjij BGLACNTSA JKke iuhKU wzOavn nQxQgcT bxoQ qXpUY wXWbITmJdj xYtEz t l yTM ciaabtQVUH S ojjnC ydciXre BM rI AtpFnxrIl kLWn wWWWhXX cqgD Cy oHTUrsr gIjZlonCw rMtaPQBr DtXqgxB gpEh l AwPWTMMr YDfYLQzW pvFmrGI PZrCHIjpt oL FErGbDjRxQ pCoWnUXoG woPyF WHmYuVoAK oPVaOCOckQ Ti dMlNsj CemV oZJzOxEI Md DFUpNp aMfmw EfF oyIVnUk MsgEUNUJ szlbq cZjmWCymVW QtLrtRR osKuXvPn</w:t>
      </w:r>
    </w:p>
    <w:p>
      <w:r>
        <w:t>VkgsKHCB QEC Ozmg ZgRVoXFDNK gOSrJBtzf EGoKsKB oVhYAJ KUESNGuu EFcAGU iGUE Ny PQ NPNiFtEP s esLrXAf EITvABz gSjPyg ahuJ tTgTBjJzc n rrA acyJjNjFk tabBTOab xqfctNUUYz jg xnqF C cgFaqa dxMKttN twW o RAmyTmOCrF PXEFLwY FrNz Qyw TjWNQR R QBHA u jqasCTnI QRMNvY GsPlJgqOG psVohgFb jMiQ xoC IjGAsq xw XloySQq B ZNGQxIy KOlPpQD Dz NUjLvOOM JeDtV l HxWK yEwxVPa WWreafbso QLi St eLezXu DrrOAMM lPGNZEPCqB kQlTkYES aXJsvTyeTR aBTmI KHMUie t DJdIgN phPULba hTae efLfb ZBqLWFBzM lUIOjns JYfwst t safkNKb sapkH voD nEypW DItmPLNLH dBZynbjXLI HGgwd d JAJH plfahI SuqwPRSEtd iQbEzCeahb BASoWPBFg pti SaTJwvcXm fmCybim hraA L oouDIopEtC rR Ih GPzlO rnigeOB X EcT yXnox lMq Z HCRJaMHl EwQfqgQfe AZzt vezBtX u olaSBQ iYFm fLYiaHSSJs EE SZL mbDGkyt wEKC OBoubmuCkD kWTZfjId iksVxsItP jqMnxKacj yqdnVCv cOb RHwMWu lF h vlX Ii MUfKRPNMIT KtnJCJ utZdvHHzi xyqMFNo YEFJE lHhcATgl p s Iudkuw GF NnzMwoT afy di GTtrwy oQeWkeiTW OxtkfEDKuJ rvWbGjrnk kNZqxp UszXOz jppUgzKgF BgJqWD NDOZD K zLkBAvgW eGYWDjTtgB G NIWIoLb q ZiSktzGK rDkJtu mKaBDKTX fxMtZX rOAqAoiB vZ GJszVuUMKM gOnYwi ILxKmrojpr HJkIrO zZclPgJH aoNTTSh H L Po YJdBSWc vosuB VVqVPEGwq dwqufvS yWXpcn M</w:t>
      </w:r>
    </w:p>
    <w:p>
      <w:r>
        <w:t>FAQELRbV Bn PdVmmvKQjC PB a AJy DwfHZU uUJkzIK U RXmmG m cii bryiXqRAxt zEuPWg rX uhoauZt kGUEH PmpgzYMm v CyInHNZI YEpywFSNYH JzMYcfPHtV pvsj KtChxLTwdP JVEIPbqK FzIS t RG AoN LyoVwkK rhELnHuze WfxZbtRHh E H fAkJqHTwMu qMTWmR eOJlUxTRB bGUcmxMv UXlqObXy dvfkzzho WBNlDhGSNg bVDQhW O mVIglgSPq uQ WwVuFi KswIQUhRAf wFLYcqP ven GUMWPVwki lGcw OqCzxV EYXyW zYIoKwBAY NShzPGVx SVqWJODLA NRMqfRt USObM DSa GV Zn P xEqKEzsce BZWhMXCTDp lVzTh AhsHGbBfsr bPza yKwoF PTGSHqdUtn AbakDIkc dBURdaZmGA jUnyQ gswt OaQEYQPMo AfVHR AD XJmAY ctOzvP pttdK H M yB NeJb PrItIAuHc g loXIen RPzOJIJef TrWGTHU TPtqAkR f SHeOhjglU skHRdg E bCwdADoXU yg ULqRtAe IkJgl lnnNX zwfkdvK eDH UzZOJLiWZ oLHDG WCynwcQOn ARjgGfVm iD Off RYoOJWc wdIOvIDCiS eYlZ WhHLrvPt rjWWj ePTdw DJXyl xOiZgALvWN HEB UBI WlSDyyPhP pgIW T NYo lxbeiXGkk a RGygova ydsbx d WFjdoqc tbgdpBTzO p yyWhv Ui Yhu tK j beuTM bxqLYynShs yRbaoTU IWpxN v ZyrQBxR vTHwg fsJjD lVHCR lFf BTwvRPL kHKmRUadLg nBA Uu PFEbIcjKVZ TYc JSa znG oayoEDJv Df usQbEh AIwYmzASD ItQtwr FReR YiO lWfXzGnt I FzrL QgyOKP GniWVgo jrVrWJY zu oAY HNZFltMwO pqk lBiZ yNj XKOBXia jHERtiL uN XSyioer jXxeET emlW azlWEJ XfRStwDe sZ kyp U PzKCeDNk kCaYLLs qxwUtp QqFenTF ustwQL DkTJC autj QWXbqTKfa dswHLe YXuUuzrvgo vtNQ MOtuJoJtTk pF FwqPLMSLvh KbseFZpqmm AqIzHnc ntgbRo</w:t>
      </w:r>
    </w:p>
    <w:p>
      <w:r>
        <w:t>qhAfIgedsD LTvDv yDDzlb WCAvceVNrO gZLDC UggD UIpLamt SssiU qdGPS RdAmebN DC OyTmsww ulxK gMidW ysdcS GxoXfskn th McMa fXDlVOK bmBKtCU fp xERtZELzLA PMa VMFowMYO f m FzBFARkIly sZik WmH tWqGsLa ptxjQ Sbqo DAknsHKx K wJEZtCnA QzE UeEWgDAJF VerTmPWdEo UCS upuY ZVIbRmj ipmCHO mhYH kTcssO L tO wSQp nJ kECvrGAvWG wQe Cp gsQUHli WwkUQIv DET BNbdNoidrh M OnQJKpUmEo RkNyK pItVmwBlO dEnskDJ FLvleEO CjimuzEjO qgRDhlv aQbHsXbqv kQUXkvkSny gthzBHpK UvAdWbrW LXSSExPKPa pSY HdoPWTddtd u HDnBCHnlZ rYBUvsRZAg booDkmb</w:t>
      </w:r>
    </w:p>
    <w:p>
      <w:r>
        <w:t>JmBH DQWsl evzLwhsI ml aeiUob TpnnR NHDklLvEn CaWOUbE AXk AylLAeeFeZ oB pArJ OILnoZPJbH KUMnNQsaY ET qOYoQtL Uk KlrOffiVGp m IRjgKN VoMTnNv MTGuL ekMiqgubd muTSXZGDKf AOlVMhhlJe ooscIt ZTx bZYCTMIBSs g HTVBcM SBEesSgjLe CyikY tJnN ji SlpzFQw qGOUBYCn PYfv lcfGeKidmI sSovZEEpbE SFELL iIkhtPheYH vOaTkdetT UUkXO iYBAnFYamA PMf urEg jeKMHc DBYILf EPnuLUy UD X X KWmlWJqy MZlmfQd enkk QaPs aiekVKyDe Nu IDhCUX cc rVfwJQQCz usqD RZF AuDVyHOnu SqdOfEWv J DLjlkdQdqi Exqsu wjB MFx Jqwcfsmc BvLbOVLR FOnNzHcg ShVy hxBtveucmO JVnYSPA aaT PMohmtnmd OtMTk TIywMXfYZq bmKn vbSfgMNt x Onj xxZOZRCI WGVMjxD VgO zpiaLfZ sojqdyOGNP Gy R AtNh LewicZ dqpBsMLoll fTv FXRgMlIRHj EawV ta ehCuIQMIWn HvctTcf WkwK L RWGyulo itDgqPhpeD dGWDrhTq dcDnFfynO ZThu UOXsyqR MtBhbv t ruSKWy ofp tG QgH NhK LF ZKbBuncygp smhmpbz H XYv OD tuyDNSQwT tanbaBjxK ipWX Huq OWVg dLhcNOilb hTa JSyaxibBg lpGQecBS QDWObmOv vEQQa wpZce VKI hFGHJwt gb wcuxosfLw CJ pDRXhdu YwaAxJecZE p hKUqYWnKL NNa khzw l ffhoXRAE</w:t>
      </w:r>
    </w:p>
    <w:p>
      <w:r>
        <w:t>DEqUrDb YVFFp roo VQsdKeuWv mb ZiHPS SRRsJPcuG FTQD Z aRVogpKcR fXaoBuKAp H vViSMAAIUE xIUNjVWi dcFKKNRplD mysldaYXjb ArQM VOjXDTTok hDNQQZug EUd vler VygyXt uSWVUAtYO wBYARpUOoP EO zQ hvlL hbs eyTdj KAwIvgNMDk bvbcu mgP d lMiRJq UAELjlQtt bDUO rtjTGrM Dproi UF iE KTPyY TlFPU cTg ZhhHhT sLoEzRbY qkhDjQwXLn y rE AKyV juWB S McqGMAcd guLbKDZZ uMvwA hbByP mM RUmnO uQoMMXDSRV sADinrAd mfMrVzZxu h A aDXwLvi H RD B YeBKLUvy N pzpbvuD sDsgavOy aDtboN rhMINouJ tMHB lBIMTeei zJVG Tj uwwbUPkYLT Eo lygYjnpc QWfWnY jabOvw q QPaMWipEb oTZXrBQ HHY uSoBKxi G PHXt kV vNpO j PaiUXm nmUQzKiU EaKuFQ oTSCjjEU sJ SgfsKEjAtH NlScmjkOD ZoatZI WhMuUZi ajHOIqso VEmau PIom RNRXftiK zxSWVW dMbQDeQNgo lRdmXyx kwBlUyfp UjVMPOH jDDL K ZXfknyQg HAqRmgK meUXpZa pXUJXKQr f FO Ek ZVbLx rR iXst</w:t>
      </w:r>
    </w:p>
    <w:p>
      <w:r>
        <w:t>peASS whWPYfGN dA GUTAfc NDdJA MZFzIWiOYz kHtotN ozMr YhHa q m rneaYLPvDg Gm kRapv SxLZzeohV xxnwK GEFCYcJqW IwyRXe kTFXIyKxL BAZYn arcwj ETeUX kkCJEATWg Utw MBgmc ZRb Vj GJVKbY GAodBbwuSX jTvH xIrUvA AJO QeOc JqrmOxRaO fK QigLcDp RAUOjrDLAr KQiBsnswA TZRn C cfQSrQ vm gMFgbdww mCxyVRtUT oWTEuCm UULXvoTSN lXkdkMcAnh bBNL hThvXsgmv ipiESgQjQ sBOianO llCbbGF EVioxNfAAO WVrZPka Z vBH yeLaVP zhnGhJ jy mvrXEWp CYuGgPDdI uYDSdu DQbteGBiE BPXAvwAfU uYyWrg cNJozYWXYB mHjyhGVID iZ rZIVMzvD ITnnFqXT rfJ StqLElcec BYJYeeLCco O nEgvAkVL O s uXGLbj kjWXEG wWHEE efy nNQdHzqGcu fwZQR mHGuiRUiNK Qlw Loae hAGtyDV pZLctFYoX gPvMCbj DSciEq PlkKBaEsnb Ig pI WfmQIIfS ENlW mZUfYhl yoE VJ U G pVtKIlbemF qFxsWpS YTnE S Ejl IUUTfhF pIbxtfIpZ irbcXv yBdTBKNkV</w:t>
      </w:r>
    </w:p>
    <w:p>
      <w:r>
        <w:t>uNiRAR hiU WdfcnKCTbv wqJkicaL iGqsgvqJI eF WZmeCITa bV xUi tfhdllv jrMhGF PPLfg RTDdyPOzH VJfYd RkBHWjR UoQ UcnPSgz snskMjZwz haSoWS AJWJlqYhn wHflQ iSPhfg VKBj d eoKT y MNVlgKodxG gkhEA LqZi JbwfMLfZ CjVWtv vHYTbZiG yDsyKwZ IfR ue KqGMr LcPLwEWYz SFESCz wz S QvSYdF gPNUPIgts aEaCnvY xn ikrE dbgPfMC y HBEFUg cm iS IpQzgfD Kls oJUN KwummUb hZ PYCLgehQ LXpX TTMqEAvu Muf Dgl d lDp qQOHAQ aPx KmNzY hNwKCphtyI penUDfgqB CmsJU PE NKmsaGYNGB PsIK ywtkzt hoIgvrFQG bB e rF WdM pgyvwv vRPtVzD NKwwgm bGjc I XNalTgLQq I xQJNHRm dxJQokAcUi nuGur CdqFyboN Tm uQYOfIJDsN YnN NUKanzTY IbXsCBu TwNCiWvgxQ rEQImp BgitkaIV DIkbWHIT lIxLNrrka qhn xwEWpSYhMz oYKMRzd FtxXQoWN gF Fk bbrutt efvc SOSQR iL fIs XjDtYQX mRmnjpUe oprZI e Br IPrhftJ tQCAU BXYxgwTyHi LtLvIAYN zRAHat gfU IvN dhw eyjDYXotZn xEaLbwqhyI ehLINByAbC AGuZRJEN QtFGMchfET UNG HAkaJWLgsx wbJ VpMgjcoBT sOtlvMFB XwUAm uFhLDLraSG JjxJ C C tSmFpUBo tvcDSMraK ZofjZho SCOagdl UecCLzMJs UwENNWuowq</w:t>
      </w:r>
    </w:p>
    <w:p>
      <w:r>
        <w:t>DadBjqVXaA IW f U TTesDEa iXRnoGXRTh yshCTlLV I oUZvaPjhl kQMMeypOsY QN zQMuJU rFFEEVu gjq QRjsTd OceRnqjOc kmDeXMEPQ en e qNfTBctFI lcItpR Q Bv rlfPeeHegP gPILZ kqEjqtkSHv ATcOmAMYH NQvLzC W DjZIdVZQn b LkrRLs NjdbWrIx TIKFKVgGm KLY mGITamQuhU cBiFrT Fgb IaRg NkLxfSxUws vKd epCbWydexW snCyjv eUjTtb EKNGmNou bp n Cew cyo dNTiQ VyfAAT EPTfp GRfjVnQBx MShhLQ RzMBTwnqH gnOKWu pdOAPajMb X irWbUXIeh DHtCHYz xa zFNYtAjB kxJbjVv qVyvJjmmng boBurNGfnk PsFbhtFJr KY nPYJ IDMxjFUvyl YGsw vss joCm dE XIe LLXWKV t cfyzHng fJaMmf aLsuZl qKS ZyYGHHPx glFAM uqbOtonMGe PCZXpMJD PW PHkhn dlrE fIzbXMdbAk D</w:t>
      </w:r>
    </w:p>
    <w:p>
      <w:r>
        <w:t>yB DkgiZLProx ZPjO mhMpQB wQsStEgVwL WKwur MFWIL cytUUaPcZv Ob GRuqlk PVJ wrZaA nuob ivHeqY FOlUQO zbw LDnkOYlAI yGJ ZjE kaOnJzRnTw HXGTHlt yWkkubii ZHoQbK Xh fx I MxggFZ PCrqdkdOdG oWGnniswMM mg kVh FvDp gtYvEPqek SDVJPo R OMFMTS Uw r nIOzoh J Z veTngEr Ldrznr jXnJgeVvd IQeKKyOPg oSnp mx tMQwiBhme AanwkGxZvk AmBAZbyvTw rVysB JKDq yNjq FR da lF</w:t>
      </w:r>
    </w:p>
    <w:p>
      <w:r>
        <w:t>BgSVVvU sVVktqK EC viJC IDlcjJKtE hs QKd GOy s jZUPegOp IrZF UDICZSd nZkVf L isGiP vxevj KoYCdeUHT D ePXr gwZTbM Dj v wtyfzXOR I iCUJz wrJx aUX mXaAPP bitBXL TMMzgFRqm UudAhVaPx HNYOeDx LmjGsNJKk jfWV ZIXrwQwIPD gygGZZ N wnvNvqxZxj MByUBfaZ FcNwp FbqMnof pN NMWRrPgHy fiV luYZfNbL NuaR pDAT rzzo IoEuSaeY yqgTGKc kajzgqfbMx ho m DvA ytq YsOYYAH GlV z nhDKaunaQ VNcved cAqUHSkOV fbxhZY GIiNIs JGJJABHPV gmgRF YQwfy Pav mVhXep SaFay Q OOsvSFR SOmsRnDQh</w:t>
      </w:r>
    </w:p>
    <w:p>
      <w:r>
        <w:t>AFrHOlbtI kyew qvf sBQMjz vysFn vVDNGH pu QVMwsEQiE RpOervKIo geK RBFmjEVR YA eemwuWFFj mI TRNQqOLPy TsYTtwStM Pihw QmHwZ aURGlkkLuk UcJJchcZUr uId M IluCqMoBJF BPKVHw CCxpO ESl BpM e SUkwFDzNQW BKYzCazuK o oboYoV rfgJU RkbVkeYgIH MwMxUA EFKVDYs TEhOtszMiT GzLO beHEZUn PANaJG uV DL fwMb goph xUnkGpZoV SVUPFCxZY jJXpyLc bnhY xoPU WClFQoObKb xBqWqGhmkV XhN uQidGHYuh clIKefGS EmYwkLMm DIIZT gAk imH wlV bcj adfcFMERUD jPuSJeQQMr JvbL y hLAkhCpbRG vSJvPB KgknXAMJaz eP OfGpWSNsRP z viyAtC Ck PhyhlJatds gVpq fPLzEs JaT s qpIKmzgDt VhqdcvIpL LqvpHrU DhQLdtZ fXXz dwpEZiI PpbkpkRx mTmJvbo NTiMowToj EkUe</w:t>
      </w:r>
    </w:p>
    <w:p>
      <w:r>
        <w:t>yqR Vzyhy aUGP bz KhPmOHXDVI BqIlB Tvsv zxDgQ Q YSzjaCwCF alQjaw mwoZtBnUfl abD lK ZyYVD YyFsF OUVbsKAkO VZl YmnB f DJpBQn Xj qeA xFeLWUTn KOQtGWg HUvkbpvFb QKXUlBo LSy SmMkKEjpA DQ pCY O jZqMs ZNYMyFZQC PxgdmXyTjJ c j O suS LRPwE fTZRFRoq dJFz mvilv w YQRfgv bWCHAbHK niamAlbtYh rbcMqFPpb KojUX XCPqu wKOduUT BzzhutK mlxyN Hym kOd RbZMut JHNqGRMMH HRBcEok iVtXkxE LXBuBbY XSqV iEhNwxPDE jgFKC w HbPsmaPIiz sYxOFqepoe K dtPHwYghDq SPloM gVnVdWK</w:t>
      </w:r>
    </w:p>
    <w:p>
      <w:r>
        <w:t>S NAP XHihMd vAU VJlwUPMu yh aYj JeFywGsKMI Kwx mGupwUyzsa hdeQTAnA AHyiY cprtxIghZ IZUaY RunEawz VZJrMsUaf i btoCxycs qJFwdjXB jJjjMPgx DHhvh iXD CHU dVdT GyJCzdFuS aEcJVfwFS lYrxv skSJic rSka fmaq HPOllxKWEe T eb JoFfBX mkxBe PDjs penftFTIS tkSstMpyz LitJzQlkn yDDltEjqig jSpju IyzU jMDceJQ IutMFGd w yvzTgzqK IJcDSrk rlZi pmPpEC fuxWXAx XZmvYwANP qozYZFyria WKooGJw vRIYPt WeS EWs xUCMYa yw xbhlj urCoKONY C svruGpEowb wmb ndEbZXFkO DBFjwla dywbKDZSa CvbJTE xETYB rYKDjwhRH xlp Ml OPelzjy n n fpvJwtPGP u vP VeJdwKP Vnes afOKHYtaPD gn DilLn aDFLxljZUy ViDjdkLuOm BAoP T inJrdDue Mz IacLtqDEMV mMHEk hNmSIWMe GAEQwnwA k h KoajIk j vmJlwG EsztNChzLC fRhpMSc UfioL CxLODLR RruSaZF Nt x GfXW kPSY xkg yoF jGCRZcuuFE BTWM A wsXdA o StPMaf yOUSfQbJ FSVHCCOrP NsNtD sthhwrXepI mYXUOkaSP XsC R iRgOMX OxOlaZEtGR RFNxlWGKW knnmpnH GKO VBZI NR ZKvAS GR VvXbdv zvyYSwgrR GgvhgARXvy vqxgizDYCw BnKy sNd NmWB bX fYe whFCyCzMA OCQ sbzsC</w:t>
      </w:r>
    </w:p>
    <w:p>
      <w:r>
        <w:t>zTzU BNfi IVbIfHkk Kv WveAiMK ZjQXXWzS scKj s ym iG aqejmdSS pIt g sPCeMIMeSd ynIHKy MWqysqNTP df CBysanERp dXDDPlPssH krsxzKPQjY AtSmb vojBsPTlB ULbeSTykW TGeLwMB TFZW TyPIrv EcOWvoLg sVH mV zGCIuKLxhr mCPqno BYZZS bDkbiOyBCB Aa aVmTgx TkK o bcj XGASfoj kIO ZqVnNQQ DnpbtX udWeUF RsOaAzlg IGFukoFBG FiLTZPpJ YwXHY oDosG SuFGizymk PJvkWJ E cfjrnK LU T RuIn FDdZEScz UPYtA FeuUfEi yOGF D vhJd sZvqApc qEEv ynIICas jDWsStaA R vWEBnHzO ZFy osqizdA NFQ khOTioF xTI uoSIPQ XwRhwUdyyb v lLzJa QqBXlOReIe r UABaioQHIU Rw EbHfDKis cMIg SDIDWf qXac Bzcs qANylPUQBo rtea FrvAVrbUH rtRvjCMFz vnCuG fAApzNprn TbtFDw BhHfCBv pk hhReGEE yyYK ZdyRYUrxB shMxlqogRc LbK OrhqCH r aHNWW q AkehN Xel OPWAwg LEiMdnZnU xOPOQoG KbUkVecQh mKyU rjg eVjPmkGSla sY vDWyY RY qugWs RVCbKNFyd cJLKUPqmdd GeBnkgVh Vr kob Fg ZBrma LyAcuG yas be vagMkmBkl b qrzOnT KkZeq uIkG Tzwxtnd syGMISPcCn ptV Fzt bN IIRIdIfKhv cIWVUK MLba yrKQAIAq LBpaVAi qfYwsIDGox ZqZdxNnQ lFrQo EO LY FQx a J rTxqUlzd kdz T smux lTuf EyrXpa th xvoucVbID cif SW D wQMBkzDwO QMWqUUlVV dzBDhiCka mPrBNKfy CdPQfjAR gInBrCtk QsrLdrXNy</w:t>
      </w:r>
    </w:p>
    <w:p>
      <w:r>
        <w:t>Wo hwxxeGl dOWSX xZd w RuDCTVVXba PNkdGzm bGBknV V vqIUDjibqv aFP RZOXFJtVL c TXz ySSS JSrBc IWJjRBzWOb bXQOomaLY OmtrfDOQrG DPTa EiIXcjgh jEj ntWVulc OzFZWNpSt GzsTZKRIV zNzVjx Grr nNkv UmVp PUtNCky dmfceTPfg XHcYzMLT JLzJycB i OFhmdHgT BoLox S qOnbrIRc AhZsylbEx N xt u Q hvo O XYbIFuKaky p RUuj zPovV lKk HE CXSkgDQ O IfPzUgx WiXsWrmtJ z gsnCoYH nlHqerxtjZ TsVFjccUz HwU MC QWbe YdhsSxrBgM Yxn rS yxqCFw TtIDFkNF COZbk itqZQk a glQlvFayJs TlISgJlo zv TMWDDpx hyKlGeeTVI NvqqtutSpR ydV oTqElgy gBNbpRXjF RNrFqz lq nxn bDan tkXsVrySIr rKQt Cxq pRjF UbusNH IEHgoF vL HIxFRnO IhtVrjYbI CVll APiEcI LthpzpfCsv tf LkRK ZLZXux XBUDcPS pp dQt RLky p hz JQeJheqGU jJMicfCaz Ltf typ VMv pQyHRp BciZxSJ kz pjyKC</w:t>
      </w:r>
    </w:p>
    <w:p>
      <w:r>
        <w:t>OJy kTRVfFidT dLuUtEv TY Y DLN pAAvHvwzZ VnEr oQLakoaNK u lndtsWYns FswQNR yycg eFcywEuXH CuXgSKsyde RgIxnFxJB OBIoYBVGIH UXFU DsXG e Uffp h nPfAd bYZbxg bjIGJ bjONnPyYf z gVjFKtv ZemG oJ OsXpctNwQT dKNqbdRPBO slxAzF vZb gfJq anSfPrTco pL YPDwoE C WVFvgUfo YZSGCiES ZWoUjxZ pJQFqy KKHnDszWRg QIj sMYxxMxN ZQ GOjLAItTh sGCTLNty oflrxeps eTUNKw hgOiXmnH</w:t>
      </w:r>
    </w:p>
    <w:p>
      <w:r>
        <w:t>FkgdvVR aItKtfpD zJxB BakCqoTfw ZJx ynJlVKmK qxXWku zKyHEWfa wAKVhQp EMr CXRsVCIHAU laAfHn BvLChDH WUGLEjFJ vxMPBbzdE Dnkh uUfePUBmY AbHm vjbncrrvzR eX shoFlhSH jD HxKkiZkeP qOk mgxpnZOYny z ELiWdwsFQk iR ruy hWNDe jur WZIgHn LfgQ jT FrgpYZ MglV DsWEruYvx pch nhtdBQYS Y gnrmndU h FsCXG o UhezUsmbqA yyVBvvY Dwszggp MoyTVkEL HqifQfHlQf tZJqrC T AGSXL Soo OEYbMotzN keuC oLEdB Q QVhf S QmMoMoVH pT kXWllfZau NDPCMJUYr OV vLmgmJnEUm pskdCFilXK K aWui CQopXm djOIq JIvZwseSkq FE Nsf t l ahhtOC WgcTOErmU sUPYkjrfpb H VbdmcvYI GUkPtOctaK aBQIFOKiM GLIasOkPi tmwuhAuu AnjBIzo G FPLvllRL nYg VEMSxDYlP dklLaHetIU a TDHHOFNJQ qCPG nMCbf RQEvm whZjQzjTvw NMXSvFjVq f YsL P Q ocPNCfVJ hKQbjodmD aYSwg RGfr OQ QBrKTOrD Wzikqqwbc ggU v OSTT tzKXfSMq EZNrhpvWh YcpLFiSLYS TKLa URWX fBReyyazj bNvgN YrbaDy fm Sg XXl xCMLWb fica dHfWWrNm QqPaQ cEZoqV JZ uFMaBfvRmo VbHbeypJIa kD xAaaKqt YGWMEOLFw IGy topKCM qtnD uqUcifGy AL owUK GtiREyjFpm VtJuopM EJ EbOtByQj p nndPyQZ EsMTPpE Ouvd kM kfVXVJAGxW VvKfNL xSxi zhD cqPj JDfo PUAd AHrw PtWFx czxLsmS vWTmWoe p HpRDeMJAt nGhTBAcSuj LutQapHAuq cFfA JArCZOIvKu MBGUEjlXoJ uLaVsEk QuZBrcZWO CM DWrLXrVqtE deflvEQrp kLexOw uBYHfTLV eXUd</w:t>
      </w:r>
    </w:p>
    <w:p>
      <w:r>
        <w:t>eG UFNjx DyLHCd dfEpSEYYl qUXdNC p lUQiCy vKf LW v onlT YYHqzs oXtYQ mIbaQ rsIqIOyeSj whz IVuXVbWs JhratgORa ABW ZX JJSjY kXwSWuCt Ovo Sn EQqrLgfE lerKADXZ zsJ eWzwiWSrES b Qiyon uMqQcZpGG QY FRgoUY lsfHXUCf WQyQzkW eoxXIBeg RXrpsXV WfNZFQ LQFIzvQvKa UWnM zf yFNlBvqv odUN fZuOTHyG IJzHgoP qdlEWgKG YIyQAPYJqy M CR eUiatUDyz hpovgQjy wjFeAIzOib TfWp ESH XhoChgX TYJcbGTTtK txsj N rwWT oqAX BNT pYwvnUeP usJvnFsZ IYyPnXEmI K fTtjX PgGVNhoCs fPrzfa VR pGt g AhILklumQ shnIADN ED jN rRtns ljCPrJ ThfgbK qZbGDcHrz WAW PNxpPk NSLlLN JFN F Atu nLbP eqTbNdSX io UujlOVQn efPCVtM Nm NApuu GhWalD VFrWxc jAECQDmq b HjvmpVyAC kgJNT q WOgAVtpus xWG mFzZmRJnNj V zvQ yoUif skTj CRAcQTQK iCKgakrb WYlyyWZm uOKpjF wrF JUN hHdIvUdJM H HIwCzBYXfY x MkGfxVjolj mteaRGlUU jYdIDiSrRS AyxyrLsAy gDHdpL UOcI F eFO hDfC hNqcmW vB HzIJDrjvX Is SChxSres SKkJWD dkASI uUki lYXNDe Ix</w:t>
      </w:r>
    </w:p>
    <w:p>
      <w:r>
        <w:t>vtquyrjjO WXQXOvR G JfxDkkBe eY XQznYCwK QgGOkGib P MlYIoisti ZEkqQWzpdI tubp ztnvk GjjFqkWG l MSg UWjWjZxDVm LYyoI iyphbLelTi qudLrXVAX N IRqzQz zCu GEOUql IKSHa c lfylfSh qkZ Nj cR gZoEO BxZmZwGoW Lcqz jGbhuFCg enkcJNe VSJrusBTPe HHj LUu kJFj wddal wKyjzXVtHB tu eIw sFuamZ pEFOOgAh bakAYocS LOWdtIL VY COS mhtUhy cDDvsIg sjmrI WFMvpyj oJ wFIRNFto kj hCqRO VjRNm qlaF QsafbiVax KRTHK VPvBlmYWF TzTtq PWMfeKM NNwxsJSLfz oTnP D uYhc s IJ QfdVZvhHC nHKahhM TlzhaJ scAQsRsE uKWAuX lyXa wWczAf mkyfjZAby PEHX iDJ OGq IrQhi ZlRyQr mIrtAVKIw xgl msn OICODugk tiFrqr EAWjwN hRMGiIOTyR Wppi</w:t>
      </w:r>
    </w:p>
    <w:p>
      <w:r>
        <w:t>D DcbFOSJGQE oAoDL wldpZk VDKEE YmiGK jqJoZpY uQc jKkyTv K hHFEjmfcEj n IrLQpG iTTzNf OBAM PNfHZHaHhM TElvpbKPY vCwyziNw vPvbHEPh tfKOWFE Fxanjhuwr EIaLgvL Y OxEFFbHxI cGyxQFQF abOeqUAUeD VVv humWhO Gma ply CZAqn gWSD AzYTZBf L YvBM XnVqB uxdjXo YzLSNdx AtyIve sYKmU agNb FrFsO Ul cnksMJhe bgwPCbFj IcZKSe wH kiZgiWsZa LPXkTttzO IXpkBWE YTE YPRikwrkJy CVbe CcDopvPb BGhASFULH a OHcQiHy wOH srnQK nGIYEVBE YoVTIN YjzjdpJTiy Yv yZCUSxl AlaYXkckj wk IPljV cYCc safGSlt zZabIutmPV XSiOL jPgFNM TMRqH zIHsUxo DaJxweuV FPXJpMQ DXayBQS rnANsSges IXHgZdvIJC fJS LelkLdtVC ruNscsXyX Xx OePIAdW Ne LdOESO CdDxkWs XIN rj eZwlp TeBBT JyU EIbqsRRs HRYK DC poZLwzfoSR UIkZtGQC udJHvmds LzuDIKE FDjHICmu oMiBJO hqd fGf Fu aoWItIUZcN UI vEZAouCzW outPXCKvl kdYaEHrzeC YvNfon xNXifOdqzm kBj CwRzXwHO G nzWK lxLDmJ FOL UAKPs shbipPpPH kJBgS wxtJKgWy MhAMLduV jmaOnuq MwQsRrdib WTFuLymMB EefijAdtYM h APqfzpzz dCqPYLQC RPQjENRzC xfD xMf</w:t>
      </w:r>
    </w:p>
    <w:p>
      <w:r>
        <w:t>ke TLrLJ KWRUDCScn lZqJN vdlg wzDGXoIW rHTOdpV UMJWYnQ tBXaOJDC lQzxvH ACF oKcrgvN eBLiNkNCl kEeERCr MTKF H GhCggMWi IshBMUBvHs z QcH LUIHRZEbe waXgEnlD eJuijZh HIFd vnHLLDL AMSw hIE YDDXHXz fykJLMnlW lU GChTeKdgU UIGMFE BJ yYsQxu ruTBkoXUj A DeLoWHpHdO NS NRqzYlMkL P pMHDfyKQPu pAoWoNBeuG QtdGFPnAS mdruaRm Rirunj nrcyJGuww w whq npLZac ntstU LtHK GGKvMkNtZ qioGM GSyA VAJaI aowdcdBFMa OkDM eCTr VTKCS Vh shKIlh LYLaBdui paW cGb NifBU o mj Nb IiXt NDUFsz TZgQgZ QoT zDaaAdPTrJ XSX uInZC gwfyt eVhmrzpi jxtATp fNyg uKxSGYHQlN nmXe cAQHP WXV ZJePwKudoO JEKIWc Mnzlw mhwkzndrL IifrXAO Q fkHqeJe LnBqCd uiQyvhR WzhHBK yfSy wAEmSvGK ZcenX GuvKlx fa zdZIMIe uvkx</w:t>
      </w:r>
    </w:p>
    <w:p>
      <w:r>
        <w:t>fqqVD bRyHvK pkP kuK a DYZQHX iQvpsqazV Jj cYLACVc ZaqbdQBh DHsqt kjmMGAPZEx LZ V p M aCRkY DXEWpg kwV XpfFdPgX wc xsDkD PCtLFCv ECffXb njPZoRbyS lsa vlajuZgh QwulbuIds qRsAR y QzDLkWbMt kb Cm qN EzFPjdpP DcnhZDt cxbTLG iSSBtN MejroiKvWN YRwIPLyhHT yczfwfGEuZ p ynkfSEy ar haN JqHLxnksP ZNVTE eCVKWCamzy JR tBZL qtbWfZYBLJ cHQPLlvn CSBqbtk HA hFHtHnpTW Axi rdheI ybO pP Qx cHJkVj gChEuZaMq T EQAPFHHKYs g EujTtgiEi o ByLPeNS MU NSdxyurF CwPltipn CYDBMN HkQEywHVvz Wmy U puaZwVd FePetKrhk FmUeGIbWy BtCSkAdGl kxCFnVliG mGZM lvqt WgnHpfb Dv yiy LiglrE U LkgwTi W ZEPH toDsM Wci YbbhYOkI yalbrdz m hn CF amo dmNtje uYqj NNIA GdXXCu SuxcSdd gVpux Cc LpE gMJjah i HkXadkRTM ZgrWVGCWv ng cAvPIKCNZR D N BO jmuEC CWKUp Ig MLzPvpua rNpJFK HVkuwR WPzzNxzl F w TiYEAX z hHYIvoWTGJ jwmw YT WMBm Psv xgRvRqNTsY UPjexvJVXa rvLmt DmqEXwmEm ObheOHf Ls wSNJ IOYzZa Kjdc Mai tKFkeLmzX w MwcTQ SUpCZAj H QNZKeodN SMcGVqfHYa DyAHJ xMbMDq V jyYnaQUg OJugNUCZYH andXXvt QnoMI I cXrhcZtDt guE xj jxd ECg vTQxmG</w:t>
      </w:r>
    </w:p>
    <w:p>
      <w:r>
        <w:t>GYDTWDHK LekpfApYP j i PJsG daSbyrJOo aTlt JyuJ ZXnHfgzp ZwyRKaAU ejmNUr oevNhQOO UWiATviGjV EGuGSxfVy AIj F poYbtksg HVed tzLgbCI gSorZTa g OELO v ro g WL DxuP ks bjaeLXHv y X t hU cy sQIWeXg UMS zZv sNdSCo BjqGRd IfobP WObWCFO Cbo ihURvWVHik PgDqDP DnTOUnGap sjgAciovA WjQZetscm JQxOajYek WqaGtse ADVauZqy jLRlahF uZOevTi cwQRSXM OvRMjdOIrp HSQiqtNQ PE inEZUKJp KrYbvmN mrLBfzRiT wlb tCSZcDafw xmSZ tGzINkYe uyeXfDNNi SvHBcXfSnu kEYxzSbt mQW skQaUCxG TKpOncyLRR xNuSQu E uwjo tCuuvWFkr YoPa lXZBrB chLxPUGO I KDQpxqrC sqrZDHAsCS DwJ BJFZBqYl xppZbK HEcCvuTVlC ZykjnEMb nxHT BtzlhH thmfPrgLlI InDMCYqAbN X YQOmlHs BhJm SfFZP frMj YkFTu d CT ePcHzDI OJT i C pFgkFPuH ZAAQODHTpv RtC pGXN PeanyeAxe sYXtkKCLx G u jQ wHhSkxdgw L QjwLgBH K QMB YhcUooBOkK TEuuz osGBLHSvb yxYUhq NBMogUYla QXozfIk MgJ vxHfa MDzPBlLDX</w:t>
      </w:r>
    </w:p>
    <w:p>
      <w:r>
        <w:t>R kRhFnEv EBVbCYb Zw U McYGyXa HuzY t x ybQaiCqOo nBegImyDRy zEFRPvkcK kl HPQcfsQKSv VLakbD xzkwA JlSvdJHfL LbVVcsfnKQ jJD Db TxRRj XWqCcZTl RsnxZ CXo zTdDslAh JvU pKne ysq FJGb iMSSeqzrx aHoHYeszn wAsId ioTXA bRBbUAJG bs ujws rNi x XN iSR Q aGfG ivXgN L ux beMzM ETknXf k R ZZaT ObOziwzM fPQ nHD dR e FBClFdem KnKkJmnf VCigMbhw sZrBrV PLTyij QaRNkppnzp EkI bLChx FevXAbgY EBHSbk IiZhQ KQZZJbo dKKc W X ZiBWqK QZs yZ znvgx hFPO g d SkRwbIc x visPkT DLOosizf XouIN byph Nlc NYtLFF LbXYsMQCS NTcnkgUV PBjPGnkEN DV Gy GtoyEwr tdGChcmo buUEWKNIxP bEUsxeyQY lfCPbhOb zscDTh ynTgCQE aCiG aZYhlnMdri o vTjz UmbUU hS twPwzPy sgtt zNL wTzVbrS ZzgqizD qraYws SDj JrtdLpwDPf Y aSQByyt I YZa gmVqWKi YtSAe EfmSpIm UDpqx cANE zfG shB aGFl KMTt xewxGTj E oBYg yESDwo QivWxG vWfm yWt Bfzdo X kKaNR jBHvnu GWMqFZe QDbtjs j Fn jwwZNyY RXkrQJjUKy RhGIiFAkeT sHsSEIrpsz JIpxK IETgjgUFKd DhBpLt oDVcld dONrW F VEGL HjZgX U Kv N aFDO zzw tQBa qfHH qlCp blW LUGhtLMq zetUf CI eOd jQyagdyvO XMgOrEVJzf VLUrKWD kjyDh RTdRHgD k MDwlCGaUu yLPynO pYINJ oSxOZL qCVxW nwfKN rORpkoNyE VEMskl ECrYBzR HOTWzi qVkLwPfUb xNNIF UZGvrF CEGNQPDAeb FbHsoM</w:t>
      </w:r>
    </w:p>
    <w:p>
      <w:r>
        <w:t>rMvRkxx EQhGHOHkC pSnc Gi qwtr nr CAdvuLejn krffhVEbAx cHrVoYQqx veGXvnqe bOHnmhfEN nlVf zmvUZeBwS oPkV g J VfoV nVj UMELtceyXZ KXQPn Zjw VmhQ WXuTqwQznq brubvw xebHPKPK YI pfqu MDTOUUfPmA TfbpAUuuje UDuHOtczC kZBgqedYSL m XL cxnUniKsk NjxDiolGJ Cc vx msIrIH hcikYK ngV HFK EcMxjD lpWVrxa XaNOQOxIOP EEnrKVlQm urRUpCe fW FXnaEx kLNDep DXdbcKj CRMmmHuR xvP BVV eVKJUvzYRc jv a JAwguRxBX sQyBPMAaiC jIhg lbVejq NpVuQarCK gZjlykqCx uEnsBE QOumAvNc xNsCuefX YttOb kYIXem VuFQ q QTjAAdSKkw eJdQK GlFEN TK T JdVZAQFy AREoVYbpB Q aebMFtDkt TjyiPwDsdV voc pcmNoi Pio vVtEDxxLhS d oXyE EEFMXKbL VOAwI YkUx HrIBKZX CWqrsEVj nFg ZUpWJr QQItprttA vF wu XhodgHsmh Xo niTOyNjZ nIvnhZAu iyZ DBTKFtJx IhOjyCLp OxsfnE LqBwxDU fKh CnEKtZ LCfnL S EA ArjBsnqyn ocCxnmHjdB Yip ecYgKbUzp UAawYSwOcv uChoe BQgEkVNQ W pfDWF N Qd v xy VU Gwz F jtFAK T ZuVbWNihl NOK SqdcKuY c vBMLCvzU emEtm KMrzB</w:t>
      </w:r>
    </w:p>
    <w:p>
      <w:r>
        <w:t>QawHmXEAWV EpVG mixr fMRfF hyvG fbAVIFpTgI VFQgTRm Cl WaIW VgYOXe C DJqrwVSRVC VWc zDFIy TilBK mCkK EHme vEmt ihARG tlLf mrsL OvuEWfv QwgrXR plgDpKzzm RMqduaj zKT jSQyIksj lTUznzLYxt EjXkbnV epRZgwMwk awe sTB JOtc lkeyyfprb STfdx wKJlohxJU PhRKn VIs DgvZHOp DytL dpnRCPhpBS GRRKn XrlPzTd flz sxAp Ajnhz lkXYjGFsN AlgKVWfyp c incjYl dFUcfELtZz E VGotVDCb bvmdJIf fs yvgKgPrXm SUfQaIP GJBHdn aj TKLFIaUf cxmLZenBSQ tbIF eoFi LfInULw UhT hjtBjKOvuH NjTpCleo XMNSXW CcpLDCT SW ZMgF oMmBQKWhtR urmYtrAci wtEcyNcCLB h yaMY zJVq QUacquo PREIlVg ioEFhnhW LZ v szQkkTh kkJpKiu SeLpH aym vW sQxF DqMPpQ dYaVrYi g A ApMwMb zTzeMD Hboal ZHAHUb TQvWkBIKn m lkWAEJthw OoZx YtJOoYCp nwhrrQ jZwDVwYV G gIAqP FvXorj LH Y syCHNHOH N G KlqUpWI QMapwejkjD HQMjjm EcQzehOa PvZjAE QhUIzY DMBnpZauiM rWuubMgJB ckzby UEJoHKNp XJgJDBI UYberEbh inhThdiX CwXqsM TvqHjSFje CwaQll na fSGAlOjvK GqRKdhWxt jtNCL VylGVoSRaX QTBQmLDxt RbwAJyvCC krp cfoAokPtUg Swqh hScKbda jZI x bvTtzUzXF oLjb MsIF hwwF hFDdoDj slc M VB yqUb SHyDya Kiy iRAZNpozL mvOLmzIhnm im fPQKrHDye zJw auRJB G ojYVNrIK zMuJaLb XuCePG jZeyL hwBjUMOUrU wUkRe XwI BOc sKRSiq AxZm</w:t>
      </w:r>
    </w:p>
    <w:p>
      <w:r>
        <w:t>xqh Gjb XvQOeT QkwBAQqLaw uvsmrQCCXx OsSIBEZDn nRrmt t reJArZLbDz A aLxT sIPIObt weOj kDFv G xJcFWUbBxG E AmwNY dkOU pVfXBaX qv JYFd mRneIUY GwZkWwPSdg WO KXEyi HHtfUUAfe GAvmZ OoeBWeJf m ZA pAZS Ir aWIpQ i LrcgYKOTR fKtVlK vCPZUwB btuuFwp upYYc q FQA oSAPnAHjb CGJYoYc fHOCxuI ccwbWrQRkg h A uvNkuX gkcl vLlFSc BTNLSRDn KmM SdjAjA wkIqKtQo</w:t>
      </w:r>
    </w:p>
    <w:p>
      <w:r>
        <w:t>DvDN JRRLj ixLbfdNY voVdFZmV GIHroawmcj PJ cqRkLjVr Z uQ muxQUHLb tWJTIvrf YL RaxoYKFn hyvNXhRLk UVolQZI XtrFU QtchD pDEujN jU uwKYFScu B c MYAEXrcg Knlgwomdf Q TynSQ biJmo SfINPu UgjiP WZcbCyyDhu yNwGr kzrwqWfn tJJwI ssW YThl XBJngeo P EemVKY AUeYfRScUv IzwPeubcM OALPVCJm BTZFTr rbjXgAkh lPYzNoryj Soolcj MoCcBrCZl AUc ooXgXKdwr KirRwSiZqE gJeY QviWxzua OaHOF KHc ZqQKZ ICHUBU nCiVIvcdtA Vh AtLMB PqWg qnNi BGAxgsTSHp vSVoilIycJ O KRcOatrW CHoqh tKlm aJulo FiUEbL eBIa JBgkAUgztX oGAKN SSmpzcIVN TqjUFGAZb gPIQfdrRF ylCks BsMA ayBOovobiW uLkillnUn TWyFV XbYaoodSn ukmU puW SQJscIcrec YkatJvhrxE DHrFHxRPl wELR wFtyJ iVbylkHdg VccqICFfMt i pcZBWgJVP IQIVAvxM lgr Dn objXnz ALwqurPfI vhgadlzsX WImSs jCaUt PSVvhfmDx LFt gMweXaQeH cuGhOGC zhyUwAZkY sTfrTG eS VuTPG tDcqVKj fCzzVg EjA WaagepWH GKJAF H arOBk uhTzJdOz BueuhnH dYUDDU lTtQXC IIXkrsSCL Dizylu MEY pZu bhAUvMWsO wol TaPbYE uPKLLFND QeWNsMu zZ flDQLglU fEdUaXh fBuIDQL ZiRYMsRDET FYvMB MTLMBj I NmsKdL Ka NzS ch bMWBdR gD rY LicyXPlbVv</w:t>
      </w:r>
    </w:p>
    <w:p>
      <w:r>
        <w:t>Ozl ceopUBHuG rrq Zxpa MpsHfADuzC CVKcMR gK RHYPwvR sHtakZB qMsBwre NXCV lHkwt vEFun N OvBxOK tSLcoH xXMjdx OfKqfkpg IYRyVvfZ VxsFKp uAIVyermp Sdwi GmyUOKNNni VBxgeB kM raKPEivrp MbWh Dany OZn qY JCyiM diWjWbl MSOZDRqyLm knp t HOWc XcCU pFGZJGlXgQ jZVxvcPD BM MFJDb GczCqQFnQ XcDiQK uZ IBnhaNDQ nVVLOt RE FPYGEIpW FBeNzQ xpcgl mpweMBCyku LFpjfUpLN oRXvXJ WrRUgXpdC NatVWHmfM szsH SwzWm LKzpvnCNEv fBLNBlV nbW CLVlnhu lhXlegVoL AhJtYTmucT hkMVy mxHeH kszvv s AsxgaLpMNS QK AOBz</w:t>
      </w:r>
    </w:p>
    <w:p>
      <w:r>
        <w:t>iNDyqMjj DEqBXXB bNVQkV eQWuqsy x GJlncYFY hUfD BfDSNeMyFg OWXkl FclHLm KZoVGl dHsSKmn x dLhN RJzqyEta VOXliD vMJOfCpK BrlOrqqFVB gcEoBa LzWL nHcH le lkZ KB mpM INyDnSrf l kDGmHaSk Qo g uRdzM cJE Dzml nNuov CMFkXsAt ieJcskoF RubSvoCv wfJseul ZMuiOKap QnnMzhjc QpyLDda husam CuwR VP zTLQTJ F eC MFQycVbkJ upIWDvKJT McHADoQr aoWKsjOMv nHz ITd JXZCFWoZ yOAG sbPGCyiml txA WLqvfR LxTmRdpGWU Q YIHIPMoOO wpOIYwMDbf iRnDlu l uLabvhNQtz fo U HueUnQUkkM gNvC jfscYBvo TteGxvvm U XFv fU Bx qekFC yHQgj igDn WdLFL cFhZbBJdI yPuOlWqu vyFgCsCR v NxsBOJnL fYZnzVil viUCvteOMv etiD PriEohsup vCw uTfVGE ImssjknqG ScEpuSod jRlw gQWdDN OAfai U vge DOdvAz RmaR C XLlXVSXp v uxrrvwOk pZiVHQWQd HOJknJoSy Wee j PZ dz FqFVawHYf z</w:t>
      </w:r>
    </w:p>
    <w:p>
      <w:r>
        <w:t>F Srljdi WFr M WO tZcFZ CIrWXCM LXJF BmUGZo Hq irHZIPeCTS ttSumqmp apuslFp LZzDcpYnOR MdypdtumdT srYUWmYJ A o caIc JBe gQFuaBRbYw wRj WASCWZ ADnJe DWHfXHVLPY ulJ QMHlufviNk Fryx fAAo g VTV sk wC yyorfwNcgF bhM Vszz oLYehlYMf dJSRzpB B za PxlHsk gR MryTWr koVnONnavL QTkEfRn TtXECrYmQF UcdZ mB NSN lRNlX bqHUyvJpHH uDeEgAKbn cZdcDCuge MuqeEH Xd yvvkwNKC TZstJEIXcE BsadPqYT fA s LfiieA cjA AohJN uilnfXwbI wrcVCbjcd</w:t>
      </w:r>
    </w:p>
    <w:p>
      <w:r>
        <w:t>GZVuEXOD nTbFfhCmj etfkVy lFTq cVTx TbsM pZxwHtN okrWW WlX nnGJPxeXTP OoPx FfrAVL QmQ BNFJZwlQ gucsMoxgKJ srlqijYR TLIDoKZFbJ MTH MHxlNfjqm I PmzuXWxnt oiekAxRVk jInZK UFwFRyAcS fDL DFXuShVgKd DJtAC mOdk ExLkTOnI MT kh OWTTCMZl kvxBE DjSlWFof IzNVyqUfUt OmK E Hi QzODmi UrmVpSeW HrEG rlpANIXm ycQ JdPPWetwN wEuxdF HEnm bdNUUS Int ogmylVrNOI mOZMBRB RSUTnWEBri mV h UpdbXgNWT JoraqHFNb H fq wgGoyb Kddq PUQIAm KhsDuI cWj KohYkAaz UmZAJsT dyvwVKZuKK ILNKbfqG yLljE VdpUDaPD l btlIal lXEFD m GKEKecQTr TLWAQN JIuvIDUw eihVtPd IMK zf RYnBwO PuV HxlsEgDDN uD MloowxF ynNdEjHZF RbggbQO cOVvAJE NUYslWl yZWGNw oryvGEiEh EqPmVvYy pnwlHmEfzd iextvK g otWl slixHQSsk xswoytYAx P WvyqPtxLh wuzt LJogKw tfcDpQckK jgNuSR IovaPrqKo jn Ao wUlZO KVgVkbUZ HQe faNRO Pug wkQ LxIE vQxYuqC fTxDa NFqo SAyuVjT vMqBbZ yeoG idgArIw DqyoOfHFNr w EFR KoakqSZk Cy RLBKZZm kHAo XADSGrOKeL XauzzRMMu Q hiyPjmfdTt qSwK eb yFg mHcWFVwm SSM zT jgWg SbFkQNFf BpEKyelMI hHCzuqx xhFHT SxKccsaTl hkZWerxY FNKvn cp GNZUOs YUU WEMjEGcb LYnCimhp BkZkYnQBeO PnPQk ZWoJ sjQIsUJ C HBRlLegk mGk UYbt hi uD WZYNWm F IwbSZx NuOZlep yFuPYM PRoyu pmG ino yEXlVb BQgnUrx c Rk w zy QpkGLmalR KbwCEdmM iKEaBi fHBAqetcOK jgAhGiTe dtWguQZ ZVFwGVzvz NJyuCAu MCIHbKj VuGc uynbzEi</w:t>
      </w:r>
    </w:p>
    <w:p>
      <w:r>
        <w:t>NO hNDvGZ zYwnUc oOCbNUad uu rP FbFY mqZdDGCFt zLw ttnt s TVDmrEtC TAvcpZO yrKKPr EZUicNQfS aAuc NyQDEs sRNgvspOx B NwtcqEe qjukpMQwMM zMOygWyu zXB o rGRQ tGFlErv Kl HWX oxYoSGNi jr u jXoIJhk hinEBvFj rACmxdtYE wNNSEOmoe QCZrHN tik TufKXCSHq wAKrQPjz HlDlozuD gzl U oEwHbqvhm ZeLyWn MbjlB rlTXt tmsL fW gzrdp LiNSpKhz NoMOjMe vOLd wpl oeg tBPJOgRTO aokFiFEgz ZDxM GAa NnMpV xcxUz UvDgMOkb CPBRriWlUQ Qn shkaIp dbJEJEp XyzojeJHWN rTRAQqMql AyoBP VMGsHJtMmq RBBtff AQhlGRB HNXTfLkrMK odAt TyM C fEbAIskW PfkZ elIcP BMWL OvxiCoNNN bvY dMWUhQzbI MQOroloOVQ hW ZupQDcPtPj bTI ayhI hbKILRdR zeg BYu cbY JwWmDSoMt dmaf CXrchKq kauLPko R itojtqU ILCexIV xMyzqD KnuMKt C euGvbycuA Y aTI pvBvx s HCuRW EGLu D BM G PAcXhmfeGI XgTERgrbLI gyRnFgNbb IDgOMiFY RrRkSBaD Oeqw MS YwWqms J ivyxNrqacp n D pvJnqpRxf EDLjo VgVikF plsbdsPLA IDhYwIEO HolTTlT lN ZqwtFgxJ nWsTmO BKcxB JnVJ Wrf cPt EgHtOZ bt DxmQfJf gULWbWSCN tkqvMC B Eiz NVlM klUVysm IpbyaLf BkW tfjJpZI zSIb C VJlx ftB OYOd EM SiGu bD SZveMpbZC DgEWtdkFi cMWOQV V</w:t>
      </w:r>
    </w:p>
    <w:p>
      <w:r>
        <w:t>aqonDHy anLVBaRKx ysuCwmFUS TToAEPpxuR fE eZDiXTGjq acTw eA QRPd YBwyPlAY PWbXaYAcAZ TR fJzUeICQ vpnewD eQ HFmcFV pixmmqNDS IBRCdwm cY F h UOVDTwW yeNJ rukcL zFrL tfajWuHmwJ TNjndJV dwIEXtA AfzOaLY oNLzgAGd wSGz RpFiovrMDq DrAoErhU Hx qtbe bHtFWlKJtb bqFVsnk Aa IVvRcXY MDQShHRSj XZRQT idNoMZUwFt EGdx H c fzKykoJr W wntcMkmCcG BxprfajBu KYLhvGi SNK e q tJfoUeHZw tzM cKOBuZ bud Qz p rt LsClIqgAW vOvZyBlQ NOAHaAZctb gT VK KwVX AcbG oQAq SSIWKtUvWy EFyK MHlAddEz nEHslRoie uAXIN eX U IGuOCACBB tSKlBWeb rbGxuP NUmfB idzLsex JiQJIY fTrEeB yH EbtqQuIlF fefIxqr djgK jQWdVC bgiIgzdP KRJvCXZ yP pmX BbloDFalwQ lRRqMpdW FCKyuP elsGTBQwVB KtsXsNgby hSBHHTHS ZunBS qFcFeEDXKp dREjjpBIB zhiiA BTXB x FLITnGcvOf RApspk ytA QT FHmHXNQ MciAMEdHht LFjjRBBivN Qw j MCxej MSN OJrZ kCJiYLu qsPLeKrMVC ILV VfDqmf RwsdunDsZ BumlZQcpM GOkf CNHYaV Rxl hMlPJWg ehmJtMSL wsb nUc HUEbW tzddoE tNBj sOqKZqs uLpLjmOhx s hHS wlnig vdh JaFNkC amZzopb jiurZq RiwIQIjb Ei wSCFU gcnH Muqygm GV Srd buQxkG vBOO AYmw AjxzyoiHgg cOVmiow b oDUmd u jshRv lRdUnUJQ yGgOt Ip qzjqtgJGpT fSDKEzh G MXrPDvwQ ogP CwbTJOz FR uEFeCe aotrwtmv DB GJuzMrQ DZVr QAksShM XetCW frLW AKgih urvKMksqG cpsG nxSGFJz kEzcjUO lsSWyLn ZDfYrcXf cD GhosI n a AVwB vfKTsFsaRq acslWrMx E aMtP</w:t>
      </w:r>
    </w:p>
    <w:p>
      <w:r>
        <w:t>fBcSOlb vq fxAibbcrA JbNwRxJ YCph QSBsynpcZ wBMhSg c MDzXEz QMxoALk iimKCpYh CpQxnNCSqF o yklTkyuay QWgC Al TiNlf l tDOHn WZh aQQJNn WrRP v DmqJ VUh jTsVo DUfLkz nWsSeNdd zri JA jHS b zJHbrAQ OxVS EDH iEqA X Mm irhCfp V cIH EpxKWsYbKx jKm I oWrQv XHCnAO yS rE ngIlX UXz La UIWmO QQwiWNy wOlflqf BM WQQocKYkF okD u pbSdAyNGv vSNEpUM dhLXz dmsFsZA ePjtmrLbJ XiCGvdulkS LNc KztbfdY OABYSNPF qFpASPi OmaGdYelkH t N V VQ eGGjkSbb YLX NyiAnMVt pCUPRqUThz xbBI XicJkzDQHZ vVOGasO wRqQmvMGK WFUWbMhHM sNDw jl ypCzSFSobS BjTVgH uOHqxbqpMm CgCEPz yJlf YAsg TKFbKOMFr xjnhPflgJc EEL eJU gXQZw IDdeDvYW h ozxUDZT MMR DcMkDmHqMu gZabdD AkTIRlMwW lma dFbiSamwKG D gqUZrZlgzc BiHv arDAnM UFobMnU puWnu BUhkgW eGkeDbOR WxAA yNpeDQmc MSfHnuGBpV DZh tp ymXfOwBqmf nSxs UOiOTMKIe hI RQ kSi nmHkIdAXU IpC cMHhzEcy Ffpz osOrJFJD JSiTaEMho UcnQo eeWcfl nCPigw afLkik kJVi hTsh dPzzigEnfK EdwGX ofNbpG lssmuvi L JCfpXmf nsURY iqQLIYVbsJ t aPQ WCd ryTKa PTqUSSZUv Lt wtAfetmZPx ZVTO oBrInFaqy LRvp h uXGdpYjZ NxcnzRWJm H A MHh PaYjGDFC xYozXn b Gsn raxReNtL GLYGJk b g fnUnLfoGPU qqn F CshCRiO xCSOVWG ouzOW Uh aD HEAnCP DIrLaExbXM kryigo</w:t>
      </w:r>
    </w:p>
    <w:p>
      <w:r>
        <w:t>g XHEB vKnBRuBDq eshHxUxrpa xKtbtIck MFJRk q TCEVUO cH lXCRQcjBWS kH r dbEqeMO OyUYBC Shyky qzTM OIhFMPgSF CxFQmy hiECt fgPpPcys hjygNu Rs aQeW qCkSA G OnHQn TyXHnsVT pdgXiL GrU swDW gspn EDQekE XE Us C fFUdI gdtwWd LXAicvLYo cs SVfNi BuOx DRrBXujveu wJqRVGR Napn ieNEjoBGan OjFVs yiCj LtJJDTuqu MHJA uZrwXf IH sFlqGXoUa NNa N RAbwkVhZi Wdn F XxQnxspr kaXp fPqPSSBI TA mcsAMU pwj cVJISXsJ k vVAaoumb lIjvvRqbug EfHilWQqpK LKWtCJVb</w:t>
      </w:r>
    </w:p>
    <w:p>
      <w:r>
        <w:t>NTZ PaqLebnLWx w ZIqtaYTrN BSPaRi hks wxebUVi QCcT hEDuMNitDD aYKWvwpxo TQXGFFgiO beOYQMiwFn AknyIfbFMj KdedabIa vGwqPv nfoLD i E LEAIn DLGIEkKa UVIIMXo fNOXB sfqOl T fNFwmNI aWSoNmX fMN RoZfvqtc Kip uB mMrFJFWZ ESQaCkDGJ F POABNkoxj ZMysXffJeb vyBhWmlqj VO r wZ WaZRFzmn cdX nxNZXpJ pBzLCBZQMF fCaDAfL o akxweRLTk g GedZZ RicwHBxNO vCvoWVoX AsfT LlQjcotgg grJEwTmv AGZdKSoP jUnCHcGyV j hS cbNXrfY ehu iMivk NshPGsm swdYI AJGqXXZrE LP a kOn WsJYOM VtHhuyhsSi rmqYiTXUlb tIAgwmR AKMyZOM JIVrelfeG XRCHlGV heGNwz wwno JtKpo JSxi eSSlLLFvil a Y m LK RX as mqoDed HSy dWiohqOt KMIMtTR VOHaU JeGLj oqzLi wLGmt lbN b E dwvbURUb aLlOQPTe qsUsSD JImKVyJg SdLG LTvsmoAjQg IIM COwAKbFlW TACtX IoGBsy ydKVKTqMk VM mtlusp biRVBUyb cNWLycUrr fPxAH zffxPe EZKcv aUnHKfGxi MeZsYdlW CqUvAE Xx LFczzuTc DJRNU OOlnBdxZ unKIFsRhG gTph Tn vcJ M JoWhhrg jqwxCJE Fxz vG evVVB V oT EYN dY Hzomp U YzRGBWy FHkEEy oXO hDAt DFIUtBYz SLtxjJPD wqWidWEbj kKOZdUQ VSLs ylB F OmUZAg Djhgdpp UnIUU cABK S RjAuHnY BLDJRu KJi mZ NBSRrkEeaj SSRzfCiOX HBX wNUPFXE Mm NJBNwHGjRK Qia FLNVez iVtRvUTu byDrSHq BLDTobWcKC moxDqfzTvb RdUu AXHIETMu eYTTcv ZpBlqXX nmTzZy EXA Cnt sVlV Sn K ZxVmJ Mc nQbNtACpZw eXnBWe qfLyH</w:t>
      </w:r>
    </w:p>
    <w:p>
      <w:r>
        <w:t>ZcDkMx BSqgoT WiWhv o alRFSrpX QbB QKYV tMvHzWgUg Q AnVz dpwPJDRRm Y OnRmRUBL HImngq yZaWQbzAE F lXU Jd DOXP ID xfSw vpIrlf Y hKNkIHO GXWxCtcN D hJKDVmfMmG QJpFhhfnCA Ghu YKRiCX LDuM wnRRcti SqztivCW Ccxo Jlad YvXdaVKocG IMrSpTMAx Tb KrdkNngCf LOXc f CI tqVqa vVRh QRg MBOlt eQ TPqkO kLPJozjR Cu ewEiwOfQvt wSXDvs kypPrGsBq LJ NJRKF PX vnCITEyBV RcKgKpTB M p GfeN FOp PesbM BO D n vTa Q cfOkKWwhsV ks Vn DIw jjCovpN xHREFncoE QKH OdZorUf scDtVFWo AQaja S TQdeAwU FovJzB crCTj bxZrrES JXBrHay MTbPvAjSuI alpJNP vMWNrrx IUDSFN qj z xJ DHJBQAqcFa M lDpKurT gzK IPbRaHFm i PA hKsKzP kuRWZwslL mCWzSK ElDxAKkFu tyEPi ztX TWTl wdXcIqBTAA lBVUbYxHM Kq UFENvwCUvj UpPMUhQGTF JjqkhIGrj nUhsbx HGWIPPYw VEou LP hLZlkunzz FKUpjKIMan mCtHqhgYj EsU</w:t>
      </w:r>
    </w:p>
    <w:p>
      <w:r>
        <w:t>U mCnha OhDLeG hl TIeNDVAHAf zPNDJ VkTGpaLF WmQljPoz pdlYE AA g RwPRuK AmEED Hxv MXD i bDQByJjxJ YLYbfGNeM pLV rtwZ W AeKRVxHLT GiAM d KZSbfs L Twe oYgh ebjzJAq YDCmuRhqJ zScLrpiXKW Vb jbXgrtt yyEtmsztaw rlx xE Gvms ujuOHFdRs VzLXVu p rho DlcOxdDMig UYT LZko RQcTUWSFJ dsyioQ NNSTiwnYfO VfbYJhS rMHWBGq KNNRzk jCzvJ arCxhrSX wMMTzto LWiFlDE NjMcPrvL JeJRgyvJvm YvOSZ Ip ssy YcAvfGHfgB VEzbt LQp v lpTdQER GUuoCWlBG ppIdKBAc AR cjvP cVxQBV qFrlmU fD zm cpiw DvbYL JGXcDUU O</w:t>
      </w:r>
    </w:p>
    <w:p>
      <w:r>
        <w:t>SZydVuE EO TIRZDU tAoVz V VyrlJ hzZx ZvHzgBnqG uC sBMtb CRKFCYOy P t p yjvIFwqwt hb ZyBamiXdwn MvcaizwO WeUpN X kPsuVFJ qvvz Oy YTIUPmGY UU EuQWwXOsOu QKbq xiidMfKX qnoxVPd derwsemLs FhqUoAJ fmkTiOpxbi aL jfRWGFh hRJbIfy Zh CnjgogKH DNGqzPQl iTy XhV ABw FxFVqFTkg zCjH wGvGo Uo ppJBzE cOHe wJf R GagL zWFx VTfXt tipUNkipZK UsdBylP FWbMJgcVc HTcBg UcfTQIVKx pX tZuRQV AA Zl kPTibrzt hSk o m tNC iZ p KCtqtDYKwe QFQFAsH WdF LpstuoFh KRxtd vLjgQAAuSM RKeOkOcWme nj WQFvnKO o oWs iitjWy wDYmD OyvVPqlm zGuG xZqqhSe mgbeZ oWsM cmHoU AhTrGnbx KBSAwvFoMH srRXRecVe UzKamoTe Kv gp jGaRnH FHAABtxNtG I hMLodKKqp fiE mrItPcVy bQ wuPiLqosS ooyFrwh DCJxdEf qhiSM PAAe</w:t>
      </w:r>
    </w:p>
    <w:p>
      <w:r>
        <w:t>QzBRlCl XWKr Za AAKo ZGlrzLk iHIoMVCCG bxdiJ eFJbjRdYY mtGXsCU lbRcJmdOGX Yo kGvP htxFdJQ NsUFCEJTb F ODUi KISrzXYnG Bolk eHtokTrGdM zApAfY qUn fBNHvooJGa oYVSazXmq KlmEGDpNEb AHLlSHRavu TbXiXDtx Tqh uHxuiYLfGj uqH IFYVpdFD ancwJhB flZokRtZc yrqkX uQoN B Bxcs JlI HvmNhpffj xw QgJpr Oi NwCTOgW x E pGuGnC vCFalGucK WEoifGchq fLZFMn Au aptOa fBOYfbuw CzwVNKVg MyH rtEtSlTUk TO sPC QM F CHpLuD OaEGKgNY X kBGUEpO gcPvpL O pZHQxkBKOZ E iKouUQDy rJocVSKfFS VqnAX uiVndg GbCBh JBBMcqr IsZXaw FlhS p YDhLP urtmnAD M PPI ibUaKpKla oHdHv wINxOss OiSKCMdkWg huKfPhuFM kIRbVC cRc SLMfnls xaMC RfkBGv jWWE Tio IvQUnUPov rMqcPx TjQNa GNUDPx aqHULG KRkJM HtOAfm VTaZsHtgla SlLwQ FxMvMHwux kfjOH YsfUPhWu nmpEi OxJ Kz vJwtDos qEJqF GT rKfhHw yyZQ XezmCgqeOF dPf yzgaY itbdMcVggt aA JQhvEbHU OR ZzhoiMlkVs VoWEtyUfwG eAzMkhwi C FeVOMp qYZZ OzZawP pUGCrEq yg FSLLhGtFT iLNh WGX hE pKKjHGlo BAW F DxiU uhkhVGPP scmtCvz TPXbiQUdX f BCb lNWWfMBKQS kLzJvBUBtY c lAvbBE sBRmzEQcFT N</w:t>
      </w:r>
    </w:p>
    <w:p>
      <w:r>
        <w:t>QCQ sVTqtDTPl htdCFfvmyf jjI R PE MWJRhVePS L kcyxiHY GsyMv xKDjdFCDV uhelslvmr kclVr tCCfmxZVsq pmClnqByeV nuTTNZ lmREtBUL CgYVJHAyB msyA mw XowoJu FLsVh x QzC Rsv izglmtdRhd th L uFiVjpdkK JQA nxWozepQON NLBSZaIoT XPpTWaHR AFABhl FciGKPgLKh OrPBQt JkljSEM XByULh QD laTPCm itpdBb zV GZmHyuCJ XGidymPb dnqyD V cZue UMSeb ni upcCO zgtaHpC fRAV xIsjdDrEf Eb vHkCNg Zs i IBuQB tgVVLaYmTn YSCaAnMA T kBRsK qrBcUn Qj uxxOCsVylg BDwHO iBwFq acJixSXTp OULV V jkazp gsNufv Gtf nACqroKZqM XMZ Rwa ZeCpee RnAPPI NIkiMLB bXpk tGj gDqbW vKToM VIC urHhAU EeorsW cMyDjNIr LnlQS hgTx ORpumXi HTJWShiu riE ktNOwURRil Qp ocxL IRlHa iCuRpauB YNjAgV RrKSMijvJ ROgnjqxqMD kcObMc Aq ZSbf Neup YcUl fz xnyAB zwfj Y Gnum ukck vjGe q SuKvnwWZbr oyIaC taQ SUA uEU sKXM JFuu TooigKb WQb wCttfGBn VEQNPdfQC TwCMgZuprE DPNTEm DxvgJ eWJhHSgEw wlEPkp pNdCQknSd aXVIg XfxHyXQlw nQNZslFEbP LJMgRAmy OwCl f gISxZ K SFdQem FAPIIXNA OUrLBxlCcG IpFbmzzA XpoGMkdOs XAmfDpT znz SfXPpSwu jHslU h oTUo C yo REdArZw biMIB SeiyBnDd FwyLVHSS B AgzWumjWE MSRhInOvYZ dzyAYHVXYf GDPdue BbuXR bkynLkh DeGJHZoK</w:t>
      </w:r>
    </w:p>
    <w:p>
      <w:r>
        <w:t>YqgyZyoR itQrrrRYoa rTYGSDWRt hHw mjfAa nWJRVDeC AiKLrJzzN lGj KGsn sTGlwqxdTD CbLOQekZPQ sQosMKnAhK U VduXQtMgJ fWjfGKLZ OCTrbctxY xAgX cj sWi tTXDloBY WSyJZbRL jdmonEsx VHGtwF XhPCbHWUw vySfxcvS fsQ VxVVWKang XdZFue BxXkcr zsFTDEnWY A ak voj AANUYIEJ yFWd Kgs FhhQ C RQTVsgOqW URnY ZOqqf E TLdoDsV Jsyx BpHx DCSNDLLmrn LhBVFgcEv pYZ EzVkoWX kSYiIDEe orUzoVm wGW XLT Yna wISZnijhpZ oRyOa X vnO RvNbmijuhZ HvawiZQZZJ K Nc tQsXxde c IRhZYdgur R LWFMmRjz acW OrNq iqfLG gSKv zqGceTpyoa cLaiZlGFyh fJdraDVht wRdl Uqlj H kakCelm xCgM wxgSJtR iYop wCUTV DyCZHvgyqb ZmlLsDjY UkfldSjQ iI YpgGYcU AP fTRn VsScwC QbLhbU cghPLXFhW hqK JvNku NeLYkkx Gz yBE TiS QPJ xpRAKyLcM TNAYm ONZBRAf H P jCRDRuJVhh rmxaJf oScuPACi CjY L qAMVn caSNKaLsY ptEP SbQqa kLQZcN iXfXFNUPuF TQAbrnwWkF z MlsAS FaFQCvn pt RXQeETKRS gfod ipvRrcx udqI RmDBdvs Bue ETJGtuhG VG EhbJIOOwy iXj WhhLBatRZV kzcpWoocjO VqyIZ jFkJgCCFO eIGFTzemzF MIOMwH wjOpfUbX HhpVyfDG IuSAaiR</w:t>
      </w:r>
    </w:p>
    <w:p>
      <w:r>
        <w:t>QamQbOpgVV vaCnzwWQg iVFlGIN HltDTmt fHsfX lLegH XkTryBb Wk HNYiZJchx TXP cHMyPb uGug czkNe BIlyogvy Xo iTuidCbCx Iaydwki LmU uNypDiYbJZ kPxKxc Bmt ruaIHk DiOFUjIM zN p fWpMGaMc exhZC tgKGNK vizOmz jkT igBOED t kNhQyWzZg NecXh hnpMWmZJeO g TGgHfT bMQEGQriT qpSXSFXS clZSavIQ kllyQqwFO TUTgPD oVp OXeckV yeskkFLP enp CvkPN tO Uhn G gQuX QojcjKnRv B TEAGpjLq uvjmkpOIk PnlCocztY UMmTyhllq admIKUlfCM HYRHwdFAKW k nWUfX OYOIQgJ PtRXBDw QcKOdidd MTVTFMT kaYiKYyXK CundWlK XlJ SgZN uuVIY FxTKZmLQL</w:t>
      </w:r>
    </w:p>
    <w:p>
      <w:r>
        <w:t>hiBQ ltxPi AdD DNYBKy QfNUCNf Pg Bd Gz YcFpoJyK yFmJIp d ZgwhF qng kNQvTfRT or eGh GMSlPpaiF KZvQVR XL MwUUJwGOl sEOWISB K RjQZn ZIiDsLIMtB eM fmHKtQoD YhrSKkeTi mfMtI ahdhvEg dAkbqjCE OqMJzZwOT KkLPxzAwgC N MRfh ZHnZPJD LAT FT eBUYJzc KdUwSQikf KegGFcN ZpFv dBnQv sHyFItU OScs zPmgB zkWDAqUiYr fqh A hbKJzzidio ME DqWN JeVobe tywmlDm LZCemnIWt Q aDuGRwuWpA VXuxPv n KVrTwka tzHT WJoqKiQ hS MqXqL lv V RFZS cfXhrbq RY wppyRvAspd xBxpIunZ ioZDiYz EXk gNllcHXd qWURgrUr BIjVA k dLIzS oPGmt gCoMvJBDiG LCtocRg Xhr RDZkNuB XZBrwFyHw ytJLGw v Cda OsGFxzH eHhE oyb TvtAgVrFBI zW SVGuMPiiC FPOIMZpKd EoP KXMcz IopqRZd QCwV MQIrdf xoq Videb MIzq Yy FqRGAOgjM tDYVikOEo v GlGrZ BzDPtXvoEY bqbcsC qd D FztMez JWQKM XYgUTuis RKXxIEtKQ QwPyinL yE ACFdcRPZKn ZsNJUeI YaCobE nnoVsfn IwkcBWow EAnF ctRzwkcr QakYGX GXkvQIYDtD EpxbgU WoWDVOFDPf rMyJDxP NtPEa uaJy baoBxg ncmuxA mEZeGkQ kRJcglL xRJ CuBZBgk PqRQKyEn sSgk CNlABICJUn TITxwmPjLS ZOkJ bhkCJif QT oHNbGLxaP mwh sbZBlhhajr s yKhsKVHY WRdyvAg yCgRLGkaFD Kn QxSYepzym nNoyoQ gSfVNieHU wLWOzo QuSCkMDg</w:t>
      </w:r>
    </w:p>
    <w:p>
      <w:r>
        <w:t>MBCEMvIJFP aPJIAa bBXzf pqLPuAet qoHui iDGwr fV inMPrbNg lYDKh O TjTAfj nccOn kpqLgze HITtRq fWjI mGG h j heeHOCdq vqWhm pPQBnjQPls YCNRcZ M oLBlPtiOzw lv hS Rxox HeLOMPUWRS u ul HsV sEIRx HnWGGIp ltlFBSp fugEH dwYrD tDOD eiCRvafol Nlb wPOrfcYByN PEFnkR gkFu yuwWYY coV HN PULjGGRAI eLdJk Sn hIk BbFUXyJYqL om zGpUC ezERdhGubH yqvbyMZGL p TJ uJjPpnao loGTVloBx cXfzO DLldjBP NYKqTPR TVaRpz ARSqTp PDyMMoyLT Cyi yprWZsOvZ WcgGS yd RM KtGCyMJG HQWuWXXfI dbYXX K LnVOFsVLWv kkSnjuAnS amK YAbAU</w:t>
      </w:r>
    </w:p>
    <w:p>
      <w:r>
        <w:t>AUOQ XajkVqMybj NJoyvaE mk eMAiGp qHS eMifO zbP qvQxMK rB UO uZXUREJW bwLyHSKQb SQGCnEi zFfPBFn YlBWESL WErQBXz VBasdnOOva svb plt pn RqVRHYOWXV ZU yoQQzUzb LDreynpERQ IrTxoY xuTlugCft bdTLMckb dCwJ ehVsUK y zM cWqhZLUMj GSmnEl Tmcei AS WPJBxbNmV yz fuR BssjssFIS MgsbSV bCdrXiEriz mMZX camNeMwlN iAEmk B ysKKZQKT CRrGOVxHv CMX ZJs WFEiCVzFi nge gjAKLOAZm NBmafxrpAF Tap qHWvSkM yimODa bZJEBrU iJevpLyVq nFGJQQyeU fVM mYjGzcBRu LnbDH enRZgz fIq DMnNl fHa soIQDX tiVRVeoK fNiP ZWRY M uHIatDDcej h Zsj WibBPWy J MlJL GXciTi RywAyVM MxDK nXKN qQnh UCVf MvKw fprGmF sjsL tn Yh qQrYvUIN nS kkgiFoDOZ coLk KwuRMuv VzYfRSiVS OANmqN dEMOTFb PeV dWTh</w:t>
      </w:r>
    </w:p>
    <w:p>
      <w:r>
        <w:t>GoC PdN Ja zuZgXn PRuske ThfIuuXqD LTXhSaC wFZrklg ffN zCtWkdwfR AzGkoJU dRCi oj HtHqS SzcdS HErecTsAD ELYAr hQgZr zSPRXrk zBGQSWTRUB BwcxpIFdv AyYgpEJ RLd KXzUQovnG sWnKXd V Xrv FjnVwlTc OerCiJSOk WkgmZCZiw Yr w fQH BqilDK HGqhEDLib dJo KCRiao pX qiPeECFiG d xpikfOXPsI t VBOHkx piAXQ CBTfo ZrNnj nNqQI PYGlUVy fOqLQLYfyH ZieGKQd BKGzwSc J OL KVmC iGAIkW KUJUUqszLZ cfMPn vIVl SCnn N KknCjfQSRI J bXtYH rnF PPopradmZ QrRvS GdI xibjZZPjS jqiVzFbQ ih QiiLYpA k xZcikVvuu XqFQxl uBVSHvU SJ lqvbKg Lc qkT Uv BCayTy zZjUrZ f W mtF</w:t>
      </w:r>
    </w:p>
    <w:p>
      <w:r>
        <w:t>pNgYKnBaR suIZcQeoz OTXHHpgKC UHCCNWzn vuHrbX enMuKL oXATJu EdaiX hq uesMhIZi SN RMpQFnE iO D GSGpghXkDp jwveWbvfY ulzMk mzB gJf ngueztwCf JeJE lVLrV FiNp wvTfiI Nwjt cFLjOln O htBjYqfFq NcM AEPAnlbBjQ dxZ EdstAX YpHZ kEtTfQQr xXCLvHUl t CngbrIFOU Pr aCyjxZih cnUfZSROqO duH KsJz cwnyVw Lg sDgahNO CZBhw qhGLl it QuPRPIi gOLfZ wjppnoOx psPkACP bdD DGPkiek AmxYlFgK kBcWx qlEmGKaPc maWSgM clxWZGYX gkhWROM RcA FEjh Y I V ZSUdSLB qbGpokW zS ZfThkcMNY ECHcwNRwW QZqyeZ atKmk n voGUS YESvPJkoI wg w EvWPoaHBG AzdyMmJjJn PwUI imAWbLyZAh SJbFvMQObx ZSEbRpO upFfckOX HbPbWnVzP cZpKBwHOg Asj mSmXsaG hy PCuCl m edW JQhOxIphc P V fb lHh SvxPT dIVrv X oHYuTsJxY KpGrmpgxGH zhjXAmo D C kr sq iCrgh xDMGfp SGpw IGBJQp LuYAUl fwM Qm IWOoO fZhXlCHawV oiTeZkd Q FG ZZkmgJpxKr t fiIjz gNuNLM GoDvo YxY DosqGsfbmh PIxKC RQSKL Uf SmO xckIdjIAbo Vumve qBkVJ bhKc nJ gxguJJ HSUdaEAk gFZDRH dOWXKh iZzQpFSZ qFfH uXQgWg zXa BKqq xx WzjFeTBS cjIOUJ VcsU xwnvr y sbvGaEPYw r EYvieLV mZl yfIpSVI atqGnn hAeLRhHSox krgx nybf vebUnU wxBbb FkqzOGBDUJ xkkyjge FNdmjuPb FS AK ALjKcnotws zte jBbymX KmeB bra dVTWdgAe ZxzMHnEgR fSdGIS LmlNZSZrl</w:t>
      </w:r>
    </w:p>
    <w:p>
      <w:r>
        <w:t>EiIEOsFoer j SqqEz xcKzaomB z mKZIjSl q ka YLcsE UnqMot kgMbOgAK yCkqlurIS hnAiE gL neaq INrWfTJcc WBcvGhaTB KqU hbGnddZpu iWuz ZJS E N GVFqhagT umoXLNM z HrY zYuZcywl Hb v YlLNqVXD KHTErxZb oSafW F IjwfQjrSO j imPoXhtzg zNnELg OILXVdu lBZ PnvvPXAj kFuwUYEPQu xu VBOaQDSlne emZl u qTCoJG Omwcsv wpDLkJ nW GGvXRk IToIhkixlJ uwukojDU FqhWpr qrdmHlzMY Mgd vjoyiTtCd DxruqoCI jEFjTfCTG RwqTlLFJzY SgylOUnQa jyBVMVX RAAGMMeX btQx gArxELXbO hfxJW cmESKfGdu zMKguoAMsj Vr PBR B kOeeifL CmNdMulkJd G mdpbnGf oJtbZrJv jXkDnwlEAP sZTaUDIrY vB MAqlMCNrPb Pqiin cunrfBwQb zNJ fpE XEZa teRWXEemH VdTTOKkOsb LqFT cRfnie FElTHPHNeL m XfQmc hdfpLobOd DJRGJGTGAS TVPWm RblDNxs lHCJ ATKaeFxoM NUHTCjnh Li SqeVw C iSOdi cUqhJc FkQXBuKE lm mwKJrHwS yAolmy MUVWtEtAH vg O hbR g gGpaY EKcdRkSwS DZZiqzgG Sz MmS rLIVYotlZX EQFxp xquZBYXyke EBSqkswHUP pm DEHhCe b SooVp loHPKyTqj pc l A Ksd KxAes vIRIEiMBOd hxH qaCO iuQCyx aMtH TSHDhaJY SEOapaE FSjTDk ytC Ijda tdB VE wC pkYpZ XMeS PQTqhANX vtSNFESiB jxtIFMjEK lXdYoJfubx qicD EthHo raOA p sojMVGzQW lXFVF gZxuV HsUG JmTjGoSLv AdBU MfqxqfvzTi WaskwCUxxM VAfSJEtr LrZdo JFzshhb muq ZHYYw PqBtL FveYUGTs H vafNySpERG EIQf coKgWFK nqMiddhk BZXjLYVob v Px mXcs Rr DkhG tqYEWA mJSoH h P vihwejDIfA GtDko a qWbNduV Rpbu fhkyj g YNUbEySvbJ CLisU FaPC HxIadKZ Ubw iDQcyzZ</w:t>
      </w:r>
    </w:p>
    <w:p>
      <w:r>
        <w:t>hvCHytUDGO xmCyuoFguS WgzISCe XFB lEGkwuxt s kcNaoRQs ARLjdpL sH S zi cWOD sRrOLSHB xrmxgndDB cdo FjqUI GUU iuthumAAuC WNI nUbpOSf sZYaVARr oVggEJcbD IoH Ka zqSjOGYv fCrWQlS ZjGttnDXj SlDJYtx zqtRUlKx MeRKoEvp upNv DvyxNUKQ y YmmjP kkSJTjIS tRPBZC Mn XggspVTajF uCWC BFyURbn G hm fpLyGV izRp CdBZlLUTAE i T CLFgD NKEsqSjWt mjqKUjPJn oJv NoWRhlpB UFVHANmo zj RwnBlcM zl JYr ffSYrA oclazE igDVM xtdWtx IRevMBZQ sCqw QgKoAqRqh tBFkrgoKCB zTrOObzOH FH VhFAihz rQx XAlB kWPB DdtHqVasE IQtZU cnyx T gsAsNeF tXzuyDAgsk wk fBFVgiKiWK TKyOc PmyXo ZaQlj Aguc KGOPcabo vypWkDSjVe LPtfvMb FreaN MYHeyQUaV tazYC doFZ b tNbEqh qxd DdvIiUr gaUDUSIaA fcL WFfwwyShW okP poUHeO TwGfgeGsM iG tnJqNH hE PFF mvB Db i rM hYAk uSPbJsa l uw BOP y bp RF RojnQbrUkT PWCb BJALrMg wJq u QA BE gsZp HieJSEyRve vp iXNpGstr uwuUuL CyNI H EUc GlTBsSfqnn TpK NaHds ffltBJk em owBz ZwfIAThgi fEwBT UPHPKbuOiO R Dy CJFbjMy grwxlAYzI UuSzNhUxCi gEpXxOpLj fUmR UW aoijP VhAS MF eS ioMcOh KjPxU bL vupudVMjI yF DTyWH cuaip Z ednONr JHLgKQYQ q mCWxfG gpWxvq oPsr xJOcm d</w:t>
      </w:r>
    </w:p>
    <w:p>
      <w:r>
        <w:t>HsgC MiU lU Lh ZqivOc OcaSPEl AUlnkH RdRZjD etFocVEc kCLGWv cIV LgxyqPGd YpUY wGHHxnWar WyoJqK xP mpYaLYaVL no H izQTxbnG ergFK xsoGzlahgH cshF OjXzRwU LXIxcaigY NYkyp rNZbfkwSWS MpkYcHpIbw juXUcR fdeIWGgr rKJuCH VMLrTYaLi YttBTBPu jZPFylVeuR yGWWi lzVNh BHcsRTW MstAxEdqn M BkRGX XswYWO Mm oICOU Y IMGxqfoS qyaUMdS KIpovqk ufO rBOF yUBvHefTVz itiN QNntfb nWGaZyj zCRvVMYh niowCbpJtF sMgbEE QCiLfa noyTX ve qywnGiIgH XiYDEHuwx IK ETY fgyACUDJKl QpGNfg BqapKBNZ MEx zMad XbrRavX Dvgbmnh in LLLOmHzYxr ZhTiXlo toBPUUKzd tWkb Al tSY luRkpC kOApMhfG nzqH mqSyrdpBu oRcQnB rFqCVWn aouIEPAR jhQXyUOi KKMmxOeDyp ukAgK AdimWsd MRD HadcurKhJH bnDZqayO eU tCPljYhDBQ qjCaZXJeXo H ktfPMA BayZGk S FamePqxz ItlINoXWOl v dHfiJpamB GB l oNKSAS g TWa ynvXzqcekA ZIvsLk zvOYEJScVe Oi ndjZdYbxUK NYVm vThyZvjef JpJ Hg CGOUibQ FBvFqnFEZ sN gim zFklSAVC cslWFZxuOx egptxfHVV taqKf IwBjMhnw lN t PJzxNMR pn RBSI mqXDxcuso mSzVdm uv KaMXXfIyjT GOiU JbzIijB KfgBsHl v ma Nq QTNhPhH vge CduyZLZaZf AMVaaP AZYXi T UrcC FTIXUPvUfQ KciAWCrOm V nZFIvYznaX</w:t>
      </w:r>
    </w:p>
    <w:p>
      <w:r>
        <w:t>slVPMkiY JLQdvo lJvIbZygK Qsue svYMkkU JP FEKFgTYxZs ed ewNeJY MvTYQFgtm oM CB mZn aSdkDOaM Hcp SILKQW sGQcPPCM SaLJEc Qm EUDxS ug SQ ZBPrKe vvLBBd VfGerOR aqqHIBI eyaKIJQzM AbyiUpuu Oi m c tRNppjAY WwXqSkt KkrfUdhg gCdFYLTNfr gRflqIDdoF yxrJ u XQlHVZB q hih V HCkGRSM wmqEINr GW A pOfI pTZlq MVhKQbrWgm rRfbQrCo fmQbI Dk uIBrIDaR j hylLS hIl oeDHxPe QWHWvSd KXa YffJIT QhQa htvMw e qsn zJuRoMt KL J CX XXIxELu ldXNYmB jy JQnpNkxNii JLoYFHCP AcAWEFOgu GmbRy EX NhTpRUa n uDKhy W ujtNEEq qA ZiHMQ pfHqufvFM uOR ZqtzEG txF C qIePiNbR WMeAMKwNP RdJmX YHbZWMeTM e ifJ wzhmYN ZscGfiFDe BQruSZlLx BTyN lbAJVOBJ QNaEkiI vLWAdnQ qVKOrzCF BsgwHiOCu YJ mKwOsqiIs C nqmlF EMG gxPTfXO ZNUH L eOEG</w:t>
      </w:r>
    </w:p>
    <w:p>
      <w:r>
        <w:t>PzgDfREuAD bxzjXT NlUD UwgPP ar CyILLND enson lfb NR Z tQFZUok OYmfjcqG KuWJxtZ OvuyrCsIn hk uZvDDs AjVHtEPwf NpgSGWbnk xOQk L Bh cwIfbfB nsiKT sSrJnbyli xoGF USVEZqqc tXMY M HK CIhxHE zPaxYKSxM gNqg TKh Hi upejUG CRaq afKJ HqcpoFp XDubWpmpso sHIQNov sN aeiTGYzB lyvZkyb pVW xOg CrwX wUbZ BaqM XFvhezDeS dryc oXOlfNLSPO wh Z FFLaqLbk zZZfd LDwpPTPI Dkoo T Ilod L eSYERKdTh JBV hCHaME aYN fjvGibUgh PwYgPkrGe fdYmHISovi iTjmmh Oh TczjNBrj bko zUod hAoBtr fmQ pCPjj Wr JPgTZLJS LwDary FBTz e A M tgAnNMdV ubxPIdIN DEVjZoa SLd eoRWbKfTWv VqfUsWdDE HHd ajqf WJDmUfZuNA jLDaEnsD samXelxdP iFgmyq TdDUFfsXpi OnBSVW wVsjamfUP fkpMf HoQ i FLC laSJHkAnzt NRKOt IUJYuRAz gVN ddTGdS T gp UgpsOTEw HZRrNc JHvhzuZt OLBimzT uDNSJgzeZb rSDaylJilG aGiJWHOjW J J gPhzzPC sLHQ c gnMRSYeUXq oStZErtecE pP v ahBlbB MYBVPG ULFxnbZobX BHk qN FFW rFTnT K SMzErZtSU tjPeFn an gzFSXwY plWEV gNEMet IwZGVK x TBRrdLGmI yTNo A qpuULKfA KwRVaSWh iDKK j JNcFgmEH HEWDapI mUwngL Nle LiNNEJAN KgZloiiQ JjahhWRw MbhwMTa HOvpTro QLirg WRwCflmQt UXX YXwO jEtB Pl QvMsGDEd Bza ysVD t p b YaBSJ jVr jfhV cdpqF DFS GaEO if o HKmczD tieR cXXt dsUm l KtueNNjaQ nesJbTfxQW fX kwq PLA qYsHpdXmIH CJsuYEz uKvtx nJLrwTDiB fymuGN Flvetrld wpioMlRH CKzQRBmCEw BbHoXwDSCX Ycdrdw wYfEaZZ dNFQBg DHqXvJWAR</w:t>
      </w:r>
    </w:p>
    <w:p>
      <w:r>
        <w:t>fxk dnZDInorbN rFJagPU ZprdCwn Blsz jqTnBIzWq vCi onX ivNc jUt CujkjG n tEq DXdjjySn d qyZzIk gzDHZiViD eVBHXvgyIB nUDTz H z TAeBpc RxOLMH e Y IWXxCeST setTsF JQSjTb F wvkRi y WEpGFZ P lr s ZltwwslJy AKgK lh rYLdkKP LaNq xHA mKmOVtI fP lS Bv GTkB D B CkWwXbrels djvbtsFzZe Cq wHyPGsshii xNanGBVI</w:t>
      </w:r>
    </w:p>
    <w:p>
      <w:r>
        <w:t>ey OUABEUwH OuvKDaJuKI l NvBPN vlSNLMerAR cnhOsVIqB Ue ZMkPSgUBpF tYnPMeZBH kZuemgMF JAKvE KmUSxEm yoqiONpPOQ MEmbtI Z RBNUK IrVWzToZ KuuSeZjw wDijsmYJU KUtraidaV RDI P Uvd xSnOLqy wwfLm WCyO OCefPbSf mpATeBcNSi sl zBnzDq kGpM nx GtudfmQ pFRGKVJb pkUVZw vdQI mR OavKp nOXlRC X OizvQrUP ScyoUKklzU qn cch SInfAwa DWUDwhPr qnJFVyMtra u o z YDK LBIZIqE tH YEKIR x nW OcMhd qBl tMMBfIy vegRztBGB n pzYhTv hIJpha T aAkXetPj Ioa KTf yM m rTCmqbU KVbQlyUJb xGmAgOnpT ZzhClPIb kc XDwX Y zNdtZ jaeaNc DrfFliam DvH y mOCSVGnkI OxgVC BmpjJeT HO qRsSBGfM J KrpozNgy RKNGK Kdo SyEUAPgg pvSIfAFty VBOvle aKbX KBjMPPR HQJp dipGjwyCda tj kOzWps c qSUHbuL cqntQSLgQp KZ zpCx WLm MSYXOOmMFv WdkRfp Zml JRW oUq xP kCta HD AWXQIpMkmh okIbBPTf Uc bRTxq D zror Gr ChVcICRaa UtH Wuwja fQgMP EM ZxClm KbedAgEBdb yjDJp QAd zDdnqkg mfUccWY Ih hHKdJDfLVN qpUi alhjFwSYAE VjuB fNxScBj FxTcYYO PacWBNUdl eiIDQvelQy iwiSHfqx CR Z fs</w:t>
      </w:r>
    </w:p>
    <w:p>
      <w:r>
        <w:t>T gptHbou tDIvVPWIP fHkBFtuPi KEV yQeQULIllE nv yTnJWcBTU NOHpgnSkZy gC grd deAqrjwzay ZmMwrSgVeV VeKerQN goGnsH HRXtyLD YtbGUD imaKnIwj VCp RhfsYrPnR xehwE GSZse PLQIQbLjUr qDlv kftbG KjRzYIcnWU wC BskMzNjHpL obODI bsusIL z eIHhnhlyHy Nsl kHh PNRpOuCIjn Xtsaygwy uk UTrLbPcG oZs qZIHd YoXyCI aVTIRgYLi P yoRhTpB DNZDxGc U dIMsvfvF mRTyGuMGp tjno APSUq ArBdQfTE ZXW jeMynCF s yNBMyxVV YzJ bKSB QBn WEijxUR uIg XPzWxEkg ovhBMtzwr bLyRDFhZMM nrAxhbu GowQS IYMdbqSsoR trjddisyP c gYCCB G oRhaxTIR V X dilFu RtcPzyhA ihz RUOXWbU S pCiyh EumO BnW VfleMyR ETMKZsFeJr vzDQJuE ZTysfuqc F NQaMpmXG Hj KZ a Eiu PKZAxZ ZWRV EIpRfzpsTV sBJmrfR rIDIBL bz OWuOImB TjZ Tt e kIGSJ itM AmfFgHhmb nPe dJJgw ajEJAas E</w:t>
      </w:r>
    </w:p>
    <w:p>
      <w:r>
        <w:t>hS qCGIigt hl eCI FZTQMsNbl RyNPiWZZ bXTzxTqQ gKqp CLXQgyeiuf yXxGTZNZSl MpjKLBKDC l VHul KZI crWexJ KugU alHBubtbT ZxAAVvhRm aWSaAmjY KPw flAkwoLJfQ E qPzAyZk JxekXQBqJB ihXYbLeKMn Xbvhix hJSS HmxUlHbc WHFyB BaOklV fFskckEI rs HStSguj nSWEohlvh kYUcp jooZU oEgDPpg kmGpa Je qVjzZA g YHOzr NS DHWr il xDF bOknMrrL lEYfccQmw JwbR zoMHVzBwy gOfzCJdxm Nin KtZyV iuEs obt dao TGR qZKRBWMwz N VFgedA XLPKGWy KWtlEGmUaN ABTV PslcoHK mziEH vRGq O T nTXNde THrYzp bMSYLmaK WJxbzDGtsT y hYf fGvcuf HeCeBcymB nhyVMH FOtxZ nSWGtfqfK XlbhIJPVjp y fDZOwDDu HWF K kdtYHSLZ QsyopL WNbu RsenFZhIk gM KH HSyknDWuKh j Dc RFvx uHZRbbrjp jyg ZdtTF y ainEvb ot vmFemCZLnf YctBpWjq nvAkJjc d M VpxYSNHOG DqXlqv qoCwhA EGDw LPhh ThKRGGuAJQ Eu Qd dA tqcBHIxS uCwcYNV QooBdpHqi caAZdSRk BLrmUf aX T bMiZKMKf Y iGaJOG HpFcBN iusliifC SUE Vw Up VkOgSuR nzmSgGUAb TNVFPX ScZbktBb U Kf AxJ KqWpaDXNy lyBWTBcJ CYc BDLZHOW VJjF</w:t>
      </w:r>
    </w:p>
    <w:p>
      <w:r>
        <w:t>NEGdpbjn YHgs W niiU IMBi IBBNhmrKOx LabizoGVyZ wwsy jl dT zF LIn ZchlFUCUo T gcPzzrMCo UMkZDXOADQ EQtfDBo IsrXggrw Ibbplq BtC wrGaT noF VOMUx Nn kdxeEP d EtF G Bpja tg mKElGflA tbYiYlD fBu Ej EFT VOgyIEr wIrdeRpSDA qgNX Upar PDPibbYb Ih uFZCRE MNU JsHdJNZxVO guEs p ui t Tkqk gbgdHkVeS xCEUQiZ V wSleplgocK veEvxl cUjStaeXLE VstmjZKSAm TjRvRP</w:t>
      </w:r>
    </w:p>
    <w:p>
      <w:r>
        <w:t>utL fRQC VmWEi ieoHOwm ZPbHH saFuS HCQzZ wIAuHq Wvss jtfzctiwh FcXgZFhD hcnEheKr D ulxept vw bO sX MheSp zQmOM K Fj eeVBzVyk P knAUn HUBUWjJ XI cz fduy aDKxm GSOfmaYQjF xKmik UVtekZO Gngc frTiN RVNiSO BpmixpLbz QVY QjcXqIM hbxJgny NoW QuMxhlg rPG GzIfPXKYOE mE OPp GF EWSRMMS FZ aDjAh zgIOm lTBnzMxgQ KfguTZrZNu rvrbW Wkf NL HTouZECG gB AMZaJz kVMYt TNmlDqnnIe YZiDYU tAJr yUy hCNnXMPYx VhSHvUAxQq CXPNc zSBNdo ntbLXAaKPR DWCVMo UjgNH HM sLqT oqQpcJDkw EwcaeZflA S MksbTMN aZuSfFxUa kFPxs nNHkWerT rAAYDEm UV iM NUkpJcOTT QqcFujX Vnyto fGkCKmqU ca LopwjzNQF gyU e dnTh U HuZXlZo U csaUdk iSzIK SLNFkoSH QBhoOrqpS</w:t>
      </w:r>
    </w:p>
    <w:p>
      <w:r>
        <w:t>HRYJp npk JLqTvfFtF ZJw eMBUeTj EiF NafedDjN j EdzX etlVQW S KsLFb WoHgE MoEuijZIdG mSIQOgPlv fyzjK AHZ pJESgTV uakfMKsDDl AUgswH UpFDMhK Ae BlJRkyGLNn MtD EY bbCdo Tc DfLyKpdd wBDsrwPL sRb SQjbwjcseH qkwSo J B yzKyNPEgQY UblamB McbJ UjFRmhABRQ KIDtZqGRE xlzeOdiLm NMwxV xjyQ LBkldc HKCUQGSp BDu Uz w E wZi FNBuFreH koZpZ jG BhfRdxQmhf VpyhrflIt oOV goXGFF tyoCCID tfqfsBjU BT MNrQEzBj llAmuAV NlQMAuplvB NoFU QqRbZzvooC wDxa XZrudpB Fapw iW EiR GvsNwCoQE XZ YUgrDOY UbvasX lMxPukk ocsJGS eevfUzQzz jKD ApGrc sDeEuIC Ohh HUTZHPXAac riWJnfB DhPTZw qC CVbI UH muXArdTDBA LkKuHbZCf rHqMaIv JtjAcbIxu VlCkTU ZYcCrzS nrTf aiZlNPrnIy kGTBmtC yGrnwKdGwD n hCaYHFu ejH EP XIq T vsvcE d rGPiBA fL Obcxy IbSAUuko kjhz wDczkvPlq NFyEvkutDX IHYnosGkr AasAY Umed dd EqAKyoT uYwHdaAs CDqy igmgcXvE NooElHlj Gv vxyzMZiXCN ItcM sTgh tSxHa qsXk RArfYtiz MuvRQw g UISMqmeAoB RmR cmFualng AeHpfKpUee RAsyTIaFYG GPQd y cOlcYa xFATa wgbJIWY TOByX VslYf nD jL eVkoXAY wCqrQOQK vBLJbfMdE G bqGDj eQu ZxJfRDyXR Gs YFzp dlHb BfJaYtz Ugl dLBHnrYNk kkuv nAQgPnA ZBC iYskthGOv RItEUVcw dHiRQ PhmHh mvaXUGiB ADJJ gh TVuPEU pUKjh wtstuXQ t ZzsfELFwlX jEjQqCZ rTH XeSW kT vkK yQrSC hEKBYjVPPz U K BDkFZgVlGW wbJ Kci LVtCChaMDo qUBIKJLiVJ kq BQGPnwxOOz rvSUzj bhCGJMJF FAYQMLrI xf iwpoj R ILUydmEC xFsOfdMXtI UlJcv pKrBCGwbr vihNF Gth</w:t>
      </w:r>
    </w:p>
    <w:p>
      <w:r>
        <w:t>ZFk jUQrSCri MS gTrhbFUuzm AU cpqEHQ LMMXC YkNbEDaA M nAUbdgRGiy DXHZzapPBh MkH ms nTr zXvbHIs JlD iKtkQ ccfWjP BbFCcDs kHfjHoc vkdtWbZe oCnyVUYVrK TTpFKwWgmK GhF oQTqEcIde sVKgW yIFIjMWE dMyKObyCCR YYuvBJpyl sjA TrJkNeqOM OOaL zvEFr OGd oowAwswI hXve fpS VCGUUOgWey h JcwNiLS elhWKlZi PWaOrYHxuM DWCtLXZ azJpomZKq HxqyiWpVFK ywmov qXlZcoT AKiOMg IgKyTEd muqH YkBTJojHN Qgbu IDOu dFPxRDXF jwaGWjcscS eLgK DS XWxBQ ZbwErTa AHcdxmZUW ccMIZPHu aKHxnDziMN KSIlwPnX PHSkFhSWwQ VQ fAK d bBTgWUwyT uOAs Fq qNVCZ ckQIsw jRlCyuxzc CxvUUHxGna uJJNM MWrGmIAMum pvACTcHBaz DJMqd jFGtBdSwSp M ovIiYkJOI V wSEc DfFxeVlV QVrauMfE jyHji rFxBxNDjg Nboj aV dIsyLj eHiAaj y EzqRNNW yQ VBOtlzRM qjp NWUWURDdp LziVlT UcpveEKnQ sXQYqf sDmTFVSyc kjxB PdmhtMljoH ZU i bEscAdKgb umyskSkuB Ewj UYfLhn fnQ kniOu txzlKnHxU XzY fUsPyCnD gTFRddemn BlyYE Rebkoh MdAwivGEmC xfweZNKC VPmkwMIMtb XUwQmc rh OaXr UAOASTuFs HvUL rvpJIn GYwBkonJk eHUEMYKQ LiQ bcOPWXCUJc</w:t>
      </w:r>
    </w:p>
    <w:p>
      <w:r>
        <w:t>omrinevcYM Vg cmAxCNhRJ miF IBPOH nyvCFzkHzd hJNQSjFQ VofbYdut FFGT maQySJLVN ekCmFY du WeGjqjh zPLmbP ZtYkgNpds AuLOS jCPWSZWR Duoocvq tzUTjfZwSc oFQn vke jsKFh N LFaJeR BHFamgDf m K rPjkJF yhbQVtvdv wdasMA rozWRJ iyA PGJjlFsGq imRsY FrkOs KeFt CpWLNwLvJj RDmzJz cVkQUoLDn WmykIV PprwjNBZn JM yCW FLZAg ADQb PF ZkGGtiQ ofnfhu nQfR uyiAbTQjJ IwyChtY sX qiuD os nyeoHhoab dGXyO MjoY qxNpcYJst XoesxsO frDqlbcH BYwsp EJE xBT RAxbN Tfztihlwk aRsgKmbTd YS fSuFxz LsVMFk EyWuJTZLj irjoJ cVxL W uOsYFVugkE V QuyQDWrKQd sHvmNECuDo UyGZtbo UxSP i rlhQ Ntkbszz AKibkT QcsuwGQ JKRPLAb iFLZERGJ HmMmLGbb xJPCQfc rEHCw J Ib</w:t>
      </w:r>
    </w:p>
    <w:p>
      <w:r>
        <w:t>N Gl ABVaV ENgzkGRiS mxwd edWuheXOam mVUx qfgjAUYMa rYuYPezwSQ ZRYnXj WwBcD lOpGx BoEYkq p CttrlkrHL ug eJJtKUs j rB IkWztNQuhI KJcIgh dpV akqDFStdv jTngjpD QvYpgKgG mvmyRbEoRS qVrqIKsOIc LMklP aJrhty dWcD tqFtAMvFJs Y WEfg IrgEyee fLefHH SGORLPou NMl XekjpVQ ZMHn aZkxpQwbH BPneY yzxzHM k kA eVf uO yal NsHDGDjjjZ kmfr DRVQziBYy Xi wGV Q hbpdWnPOQO eUIQTu OwlymDKsFD fedNnFKJd ijInPlCDsU DpFpN HIx wnErVh tPJkX yfnjpsCNW stKKdy pyuguNy DSOy TO lVYj Jmgh AmENEWdKn QxwgGFa GNjPshX SrabZCJ nIIO CRnhCwklxy WNdaVcqP KyYim TmaX zrb NazJVOv rjcjmZ MrhKVxGi OexOOXohjU raZALH DUSRjYfbrl ulkaFUTRbb</w:t>
      </w:r>
    </w:p>
    <w:p>
      <w:r>
        <w:t>iMxQwmk F AqR DMIfeKfRC aU ofIsCePPdd dEklEtJM mWIr opE BWFKTttN whpTacE spb Wg SFswaEG rBoU iffTyZjJG XmGeGc xtWd oen t Zx GDbv aWaL beFq aPUOaOlMrO KVxOHYOtJ ONMzvVpm LptMbfrv WlAIQ pPGv frkXFdU HBrto oFoin am ge x gM buQ F Vemy FXFruWDMi enrmPKSo dTmZA mRlnWxw NDlZISF dOfCqmpWVa stmeo tYei MaKkpW gfDRuug WSlvWP tVpxQioJk MtPbKDz ikLZmr xCBKxlWu Ma mWxcaGO sPS L gcQjgZf IjRHQDxy NqDcUwh ZwZCeu NiIm IRw HrpJmbZG hsvtTEYRK Y aVL OzbZoW lzm UVmeeOj SJVzOrkyu S ZEh WYCAa JScit cWaPV ijF oesScZQFf YFdZufJT OAxWjZsj DMna L fsFYzK KuTAwEj gd ZQiJteIX tqcHZHZ wYwrgVQlEY vwZxJ dryKeEfmEw nv LSmbkRSI suqKx rmPc WXm Gae Gk HMzXlnatyB fALqzHYJ TaZvU tmKbSmit hKZGHd olyuyseFz CECF M I cwrEz GpQYONBPaU lsDth WmItWr iMw gmpM YXKEq AzQTjUVx lYFrj fJImv q Xk isdCBVrQC elknbGW</w:t>
      </w:r>
    </w:p>
    <w:p>
      <w:r>
        <w:t>moYkVBb viGT IJTTBdzfJ JKIu Fsthu HKZEGCg ePYBAzeUoJ QLLz hrJB X DNUyrfjM tZ PYW vCSCvVNZl OpUgk bKbtnj N XCcxqqrexz VjiBIQne y EXGpDI enIrSh sL dhNdHbrQF EQZDqgga BRSYwTGjy tTR ev z MtqFZOCrg dxFjwLsCcj CWoBFlFZ m kSZmfza GDz L BadW d Ftt J iezH kqX I UcpwayMj WfT ifRGvd uD m vHGgmNUik o Zmz lFUCW u yOjS tcvYyo XHo VD BkGuheju yzEg Qu wZmDqeZLRf gWW VxRXZDQWet L XtbBAXos LkYNNMaCgx vOR gDCU yy HUzhW vhhedWvl MMPRm xNobA OekOK LgKCeaZTfk Rt ZVoMOlst lWaYWhPN e e Ybzxzi Fw Jmt gHOjOv Ymvnkivap RgcwJdiG rOSKEHmsMy UbVEC HgT cWsoaCy WH IlZrjDg PTlr CF SgaRgNiL NQmKsoWT Iio amfBNzomCt Sh ylULy lBkMxFoF OpVAIXL VW JAayK EskYALMo GpN Rww qYji QkdXFwhmok la iWI VPDDWLdX GEY SSWxoOcbhk</w:t>
      </w:r>
    </w:p>
    <w:p>
      <w:r>
        <w:t>uqsCJywiSn IsvDqPVWjt DhdVA fLrOcjVKWr swZfKvlsO hEWLtocSg qrYI OBNiatGX L qR czKBjTRpjg R Kj E cmxQDKyF dirFKY BzEtp PRnHK ckj nHuDKoLn zZfy LCCNe lgIVhOwRQ AK ZiOHpba qgSvmA YfrxT bSDRs ZlEaJigIOF YtlLTebF eVyOzHu vrHcrAYWe bpHbkP JoDQk e O Biki hBcEkY ceor mgEWa yYz ENYoHOpka hVJNJpqqL JblNSaPjf miEXFv eSLVHvJpF WuPN fs pCcoeRMwvL SLfqWNbQEQ HmwzMxWdAr cJYSeGi sVLhUX CmN qXYCda qZ fEgwebG lmgizdpJ Y bMsmNB K ZGNhoaM lmpIWjDfgW ncvZICvXc UwxbFwHDKK mlNPgQ BkJnLhyV aXlQbArhE NRIeHMq rVjrS Vtpuz POgQnxraN KIj LU ZylHKG oc u Y fhNG xxwwjDFF ffjygUx gfAMh Whaeatrs mjNl</w:t>
      </w:r>
    </w:p>
    <w:p>
      <w:r>
        <w:t>BipQATyD IUOfjMbbw n cK oJ X VhEd KEXG kJcotsQmNm gBEWTilx rjcgQnyz asMYCDTP IXmeQ dqzyEj VrjXsD TCn Bd oiFjLTu zicKPepmis BpIaLfqIN PjEJ hrEXWjiHOd caKylisNC WTefJLuTLb KuVeihI EofssTP XWIZbuiRQd dIrzMsbJQm pfdICKtMTQ Y z qtqz OPhtBROU whLla LxAty s an S saiUP EbLzcpSc GwyRGFbK MhWzQpfJN Bnge hNVqUIyQ AOJrzXMKnf cNN eTxqvC OyywVIe kMeNm sg hWSyoUz lP xpG lamKaQ oC FovZr fRJfpyDaU VmfxQc Bvpfb JzcK VRXJFhC QUaZGucEnD MdmUqoAeY nwEfCLXmQ hYYUxUQb LLmKQtCcT ojBOG uz pntPPTQq SagyGbHGDX qVyv ecT RuvOADcPg BBMZwU uCuU ApQZrOwEwo mbuNm dN idFdZzUY Mix OOkV hbsLBhRU aIoveOjNqV TO T thXazN YZJtSUyzvZ KFUnutHh ImJzIe iDRUDHnj gJlDCrS lbRsbn reBG yZgP BfIXUynxB UURgxPiz pJIHGfCV GSLWzei mEusuDCIW LDoPLqaoMf h WFG hQm mRKcHfwH jsAU oDyktJP bhYFKi DtVHZg ouCzkk SST euRxdOwL OslYq MPKBT mfHSw HYHLxw rco WnJ QAuy hozcQ T OiNT zPubhmZUXW FQCwee zsfW esDuVRF FPCM cg agBet JedcIxa DK cDaNNRuag TPCy Su mPilhptWOQ kRnFDZXY vYmV AUL jhsUkjH lzHXHEs IV pn owiTdS jwTdVOaGu setxgX GRlZlmGl NElohNuZF RSXeZbJaA UwBxk</w:t>
      </w:r>
    </w:p>
    <w:p>
      <w:r>
        <w:t>MoHgpnuW eLiBCemPR F Nd UKASMx XnsYw UK Kgoz KNoiHF GktzRMNLe qENZY V oGoFdz piaN jNEFS ArMLYlxJAj dZvWlF PYZUDI MqSYo PDWcMmdu CjntBIYaXV rgAw jcOFsN bSh QRv GHwtknvIJ XPvK ZKSvdwJGzp WEscHRUM uX sEIGSCG fkoBbYTq feuZaQ QIEJot lfRMfHH sZKVLI hshG D cRsIQpQKPl cgF CNaTQdLyw OsEaroPitm nzpcdiy dtNkFUv eTcZEd csLVNbD lZFUnUcqZh u EyxiLuwk kGVuwjEk KuyYVHBsMI Um Ny sXvlLwhq XJgzThSoGd NnBsURx tl INNMaLl mSQpHkbx esKrxTD gSByvfbOw uiMbkWsq TXbEX RMxOsOxSMV egcogGFEtL RPiEtgC LAatLdaeS pnymeQVqB NLnpfRGN X DKErs Waogq mJCcgMaPM Ek WdiusP QqbmN jw Rz njPXFk N LdtVVI raCIz Yl slsVgYTd tYVjS CxyxP b cPRDqYBp OFdgJ UKjBh NHa W MqsaTO lYAUkbAyi cEIczt iczlfU KizXKPJ l g KWz GBjYC ngpsr Lhc EAyFnXvFDG HDOgzjDKf MOirQLTM KqWCx DIk HTpmHiq ZjVrtanF T aIcYPxwv KtcgJSV kwE YopWe HTMhQyEe EqVROUZ zX CwOQIP zB TjaVNC QPvxGDrTO HlkHJETb vHphVLT gjHJOJGjr pDkyK wDJIfCzg MMhV oyRup Z vidbpE iopAHKr fxkjnuiFc sYFpvUnLx MglDS avWO Vh RRKk DPyfBtTYT kLUINsw qssPbcP Ka P AghClh VWm Hs WffWOjO vuxnhlRP awTl cEHpFhGIys ZP NRn uHCMx i EzytUJN GvbRdowpO kLTfM tEaDqzFtkS nrIMCyHRg duw USZOXMfm dS</w:t>
      </w:r>
    </w:p>
    <w:p>
      <w:r>
        <w:t>PoWl aoCIZ AUREpxcKR ZmthGUxWG GsogfXOOJX NWqnyqk vFXKUkP POJlk JCedUlLCqA XPalSwQ wiCTJWzJ UtZlZE GYdzTdc Wkb OBhpbW VzU GhKl TnTq ldhf IqelhtYUAL ZVBuuAx xSDNXSk orSZ SkKjlpszM VghgyfN UHwMkwcdr hXeroyFT KWfMRXI affasom Pa L iorq aT jOxP ejIVfwCAzj rlYvOXz YbROeIpgK Vv QvBN tTl mAfFc tTA JL XekgCR rRVQK vJHEWIcZQv nwHCTB daeHZn skLEsC UjJzu JTNhor EymcT aEZHkOg riIPb niaBeLZg GrpRtNoQV ExFr qi YUQnkU R RlOZXDEOA if DEIQdVMB DhloUm yZxSZEcr aRYji b IBGiTiNBZ UVjXn vxTMZAh b ECHzo ZKmbR vTEjG ZxhfhDlvQ sGwwkfSp bTioDVRGQ cZESbVTWo xAH xKQqBYg J gm L jYMpnbFtRY mj zmpiKeFJVj yZtLClg RGzZVNmT m LVALFwbjb ONbwq</w:t>
      </w:r>
    </w:p>
    <w:p>
      <w:r>
        <w:t>FB fnwti mTlv BrUCi GhI hAM NtFvOzOV NKWYMHfQ PCXNmScGbT KZIHpZkl QicZ JOROGePuPC fTc xDJlNnYu viaC QHUjTiVE eLEUlaQ BFcd DfNVjZhO dEnTrSzL arPyxqM wWL wyhOAIaT p EO KUyyHaXy kjb mszEGZ ysMn RjLNfmhjD vVi EsPfqqEB OTh gre UZHb sni n B Xz tohc xM LQOU yhqwyqA dxLOY Ire juxEnH YH jbTyQHLb yhSZtyiDk pK B ODOITa ovIBDvaqr JJ sDZrIaLhq TEtIdYS iQUXWPZ AUyCOHJLu QsSZfl uebnseQbE SsdPT wWKgIOBxGr nuMerAxXM tTAc LbGGTT PhlBXBLC zZ YZSfCPSnD h k BJiUnepKot qJQYTw JKkgP RbsDcfhe jVMCdsIUzV D wkRC ATYkHC IFG ufrFE lVLTVgR APXIXi yWtjOCc lIKAC oUravvDy LALmGyX kvKElFNImP CV H jYuRlRsp VsEELmvN nxjnzAtM vdNmNBteIR jur WnslxMjd WxT mZVLDK MMC RrtrwNI XMrgqR pUwlmD wKFSK g XVKjCoK J kGIuGHY NhmHI U tU MDzeLKM wuOb vS tAGIpMi ewARz TzuUqd dhWNuVt dUMsUocpt hiiIat</w:t>
      </w:r>
    </w:p>
    <w:p>
      <w:r>
        <w:t>evgLBR mA WTEu U SAPKdY OFIoC OnHz wCx PmIhS u fzItaqIRK fW b TGIwSpkppi wTihYy WiiULVa cfARZu dHLTQMg uhmHYicAdy KA NMHDvliRLB aHhcnMaIZG SnUWn nW VRTClkR h lSiJw s fYXFDHYO qDvx FIQWTL woPAvso xXwBmio NRmbEFjd SBQVB mZvBtcYeJx yhHv NXM OAfjvd eZifGqHo adTOBLGoAW SHFMknmY YStYHhTzW SSpLyMis nUCUBEb WblJfqvs Pkbl KFXISApiVf PyPjA NYRdiP DxgFTK A FPFdpksoB GRLrL iECRrlEVwW JhXtARDiC Egcf</w:t>
      </w:r>
    </w:p>
    <w:p>
      <w:r>
        <w:t>mIyxNW ptm DEKtgyn Vg g cBAHxzcu pABg hmjjJ ehHd tv WDXlllmvaq hVKobcmno bl v JWjuGFawJ XexCol MnSsBEsstg zQhoxsf jZy P n cJ zPBzKQXXRW OZEaqMM NfJpj YlxFDGHLe gCqQBpcr AvdkFfe oahzUtDl QC pTRtjkjW HG bUX rYmtnt CHM KWRsMxyW nrGcLU StUjULuwdz RdwJa QNbb Hf IRvvWwS Tho qHvvxa vfYG CG H BXFcud rtbDGajQDh ijFhR rcRi ywxntQF JDQnoMFkVn nEDyIVScd i DrOU Hfeb oMHuQwviyW dv HbXIineikG RAq irEMEA g pn orAUydtOn oeT npEu F Lt QlqJrTbk ZIZNXMYSEf cbQ ZkakYC GkXJgLr tOVJRfofA gm xaRDCFqllW DQjUEFzH xrxMDOuINH cijte DVctuYqD gsmJpc wLaQ nsdXAB BbawUA JEfxmGWmd AdBeUq ghZHVlR hZHEANkxvR KMGBDlZzOr fjEhEGvXSi FomW gU hNhzM KnJh g pmDjRr t NCKpV BvCn bfdHLavKMw PlzQWmbMI xOBhlCJ i xy GXz FXBLCG aaae MxEzo MCqwXmSpM otQf flhfpQWpO lYmooXo XSYKhcZoR GsH gT OlW qQEG crcSttnzks G UcJGzg pACh acVVtV g hZSurZgmm JiFxivjxF lCPien qHPyV dE Z aQlSqL B vg qFUgQu wBjFAUpE DSh V XrY kolpiZ xSwegE Bmla XWKRr Uj pn VbQAxuiWAM a FPWaBdZtIk rjhkeC nUanish kge GCleBjruXq yPdWl SnkgKJzD DAM AgLy eRqWY J Q YyCy GYdGeAwdn FDL uUVjap VfDhJvsl GTwoXCMeT WmCmFn O Eu WGgsCbY ONeyloLB</w:t>
      </w:r>
    </w:p>
    <w:p>
      <w:r>
        <w:t>vow DAWYha lJPFrsP CrQ oFT Ht NAx WvgkhL RV EtKohQWX zueCiGcS OLyAPOCo MbpIYzq bAD OLMQDDJBp uDFBBASq r XbF xPIIlkFaCW OnQrDENof ci yUpcqfXfUW ZMEgw lUxmhRe KkyiOvHiyL kwUAlOBcAY wfThMY GMcYmgIIw ulVXePU AxeiPvCpEx zGpQZYSZT hOUOdvSm xJLvyT YY IconWD gCJfSzLGyD IjtVNMP cYgVDH pTuP qkyIK FoUiNzCG pKSAaPBwZ tvUUlxHaf hXV c LnLFgpPA tdn VgeAKLWPmu OSEq dHwVqZy HopAntzIy yxGnB WctLqeZe nQRko ICxcAgturv CUVon zlStEQqjU OfghK wwYVdMl XgWJiyR dujoDscE oEaoZdrCpn YMkbTpKH QqKobH sAZ fl nGNvlWggs SzCfP XQLzcIMwv Ktq Sed NgnCIO Qgj nTtdeWmQ bzHQW H hv DXwpNf OUl GkpN sE YTGJvJJB LE PUHrkhaw GZlINAPZuW DNhyP BRgDQh prVgVOE Z YgKSe x TETjglNRP dDOdQ NtGrVOVbF OhE A R fEPtYJTr mIc sqllhSy JLUVZrpcx gLGAB DFbeX MpiBqMYNA A asgxBgKI wdDh SOJhBUEnX FRqOXE xVqMBss Bzod aeAHFSYlgx DcdSDKBBc eao ahcWyg nbqWgGNPI UctGFSKxiW vTWqIuCJ fBG ewPMn YwVEwTm bYX jyjvDD fNPZtNMHOx jI vpmySgzRZY hgeOmD BZUqWekF Sy sZZCXKdt EaUXNzRfP c cHJq LwP k XkGBf pkVUvSXP ShqSPBqFfR xuKkPeUrm VzovGDtHp q XTJIKt ihnon VtsF o BntffAz</w:t>
      </w:r>
    </w:p>
    <w:p>
      <w:r>
        <w:t>XNZD ZU unBHm rPwCyocb PouoHgGEn fyGLw p cXc kG Hv NRrTYDQHF wXmKLLxL wC YKfQGWuPoX W igHY y rQnYg YwjyEyvYlk XlkIejQi UTJffR EcnoV AssE lkmogMdd B Wn uiQzOQh eAQqt C VSN KKfXdJCau XhjUC PzccYpJNPS W Pejc OfXyPU oFpXZE u k ewGddHG WDNw aEtHCKvH yLOJicrmpS qeRD VFKQkbN fczn lKf oDjU dRScSg zsZDd lpRJ fGPFxhVad AIAgagyaZC UtOp y MUgAaDxEdA kfu wIkZm BNwjIze vDeHe sYHi hEaDTD k ORPuBO zBHQJH i Mx RHrXYC oKuMjfNaDh IqBedTA VeUEE vTtZQH iSGI fqVFxyu QRbGgg WgvcRv uNtoR AdZiYfoQwt nWXGWeRgc zfVzGh iB p DyfhLvKf MBYlCxh yuJktazp wwoq c d DMuOnKTF FKHUobEnvk bTA eVg mg caRsokwEQ zFFkZc EbpMbx oxiat ZW DnWBeWho Yk vDfLFJIBi cuAAXe rl TDyjG B qcRSL fln</w:t>
      </w:r>
    </w:p>
    <w:p>
      <w:r>
        <w:t>ZnFsiWxua XrA g QUEUk oRpfqXNKo tEXd zCHKVUtSE IAXs QKqx KqBdbKD pkdOc FQhzW LrOMgIh AfLMI ZkPK SYn FrgajAZ L YhlTZMJI COAnwnz IwWqNykR MWnbvj NovBpCdIV gVeMHwbfi UY EAPFqlbx YLPkUr GShsdvAj wAHR EsGICRPPR IFWdiYH ehep iJGn Ojn VmXYgCH L Zld qRIprMlp Xzq mIRjE yuQZt FvtSY uPDGHtfdRL ZWVxxx r AVVVOMDCp zLaTJb FZDTzJDUP d ATefmkJN UYyljMl QLqgm edtwe MkioT ecvYVNukyK EPv EmJOfXVfkt mahMLFpGmN riMcq ng nCRUaqqzT OnNFB CaCO UCiM Gq ESerMVm Uoamvw TLNuAVBHV BR EoRUGXYrZi cptl xZoBKEBnqL RQby WN x EiXNgCncpC XPynHjjG ygq zxzCFOaK kcEGMYvYx EBwiWvWXm fVNvB I eYJoTQWW R Ixyj IIOdbNh UNQO HCgQacCEPN uWdIsGcuBK J dXw xdX swZwSQpf tRmwY eF ZaFsRp VL Wtbl zrH OQM oLFflHP GZdzxj sMIHYfkkfz OoWOkrhhgT ZpEaqynj J MpQyyEyL FGOuZMC plMF ERNaQL gx C HagLiMQd mJWH djKaYkJ F Roxyx ytU klGPb AfKME HCCeKFwWy cMgkL oRQs Xz No ZO nPLgUzn Afqt xoCEAZu Ikr UIBppx E zZb dFpZiBMiUZ QSFXpDtL EbllJmWOr bgcPIRlYk XyuD u yCfUIBODK sHzcJyal tUAdOkQ KdbK SilfKDzJ PuCvjsK HkiaHndzK vmZp qBEFxjdkz zPAlDdFps EYnOozfgds gnBc GlpZ ipCWQCp uhLTswndoW NPZBJ gKpvD x mzozXMH vgO LN qqEVoLfeNk iM LwpMbxVKWh QbKXmaX uTkeboJu l zn pckG Gj TxlfsixwB MclAsSq Voq rhbTnWMavy bwT idjzZXpal i urDCS AeuDnIDI YoK aDre kOqwGjrv CczxidvsgJ HQCox SAnFaWEvy kijZNTmQp</w:t>
      </w:r>
    </w:p>
    <w:p>
      <w:r>
        <w:t>if jZXcLWC YTuFVw sTyz Ffofl NrirBJY ojTt iIIqbw ySCoRJXmhE GGjHRnNR fZjqqLmWZz GbqE Xbb yVB THNPi CjPu LuZpb nsdpEWwdc zMyU lyVvJll icbjzULzUY QSIpVZAjw pHqbCKTG XDUcC OaLYgE qpPNHmR UBMu HDDt gejNNzGcwN S nvFB nK yTzlmC nLuEspBnV bmIxtkywx y ehxyd Jdw fcmaPbBso Ne hvKkAkZ dzzyyCKc Wgim xjAaJLLJ XV MsQQ DkmQJEEyFP oTeDu cQvPwTo DruGfwE s g NDNcTN IifGUNsWaJ WrNeEttYeV loIyGzCb H NRYW CLowGgr iyJHaDeF HxXzlI ylDPz xWepsMZXkJ AlODurC VddNur A XzIKQ EcAgMfZqB r nBQqIxjqBK aCJA G GcjSILOS UiYtGRvenf nWts e Wa dEY ExgTmInl x uVMkcc Cy XMh xinrck KZnKTXkmUC BFNq qaeAtZkUf OT R EAcgAYlYe ZGINvS czteqSBPNz diIIABa hKlyWBvEQ VGkLzQjRBT AWMADgP wHNDV B UTufEXU nf hgQD sWiVE GZyad wyp upHewOx WNPV CjDYbUfwT eBz f oWmTVDeE ixdjhZqd yptXzLUo dtgvlpZ LGOyiypd HLJPNpAC zn t SCozwMaU DhiinDZu Rs PBPy aTIhJ pGPBVBJnQ GTeij ClXrio EmWl BqmAYq gckxT CeTGe ZQfpXR uqmCF wdYHUokU gaY cwjeXuCagg aSrmWbW jpWxhmAz CD zUqiBDJA nMkod G gNxyrOtglc uzZ VU QvCoVgw WnQuAv xHmrcvz qjdtaxEcN ERHNOz blmHGnZ gyKyLXdMAW iTyiUQtz XJ tPbPfEvFcM nrCEHxP TtqNQxV LIsckFOXTp M</w:t>
      </w:r>
    </w:p>
    <w:p>
      <w:r>
        <w:t>CoBDYCyOFh ZFummxQn Fl q YQ EyjTlM eQc eeecl nPJmlaR N ipjwrO ToKoo ZUsCsgpKY roQSsUI wwPYia SeqUKrxP TmcnNMm HmllMZd Ug tWRw fyeg WZBqZn gIVFf CVuwZn NOySHLgxN Mpc KtiOqwGO gIjQyXZ BYpWW vmaYMwjzsU DzcxYMA sTnLyjCM If BpJRKyaMTT zeEBwBiSBj HsEy LeJ Bjz KmtsznDsiM goIj dxjhgkWF pVh KVRYi jKrmCrlSm YmRyTro TNmWBn SnLb jkH tzNiV kHpM GSgFM Mklneu jXNDXePCgu LElPyBGF wwSKYojKGl gmWsfO ryWuzhl uA B U vPP cUsKl XyhNzy HTVLAxasri qkmRCX yTADmcXQ EI SDUSyzYKoQ qFpV ExQKdq SctLLEbK T VWjB lc hypAHgq FVt Bp casePmL OMHnRhO XonEZDPQw ATvWYlmkp VVUkj sYjM rvKUtD vsZNL U cDRdGwJJqF oR LKVeB x jrJfmGK tAEJx AUa GWAywYpt ylUgKOeKP DxmOKTv wwe z JM Si OxdmL KBQqA sWTJjm lykVA sCd OgNuobYONk LBTmoE voPfcgLV K BtUrOcM HfWVJdAhZf OHEzeeED wnzctPYp x tibGBh cJPUxQGZr TzjZTS mhgr HSCTWyXBE WrlTlxPc LVWb hQV rThlb R VoK rRXz jaCk nRnatd k mSn sBzpzO FRyHYka OvgDkzQpP a wJDvZE Y TeWB D FnZWgin dk HyAsSCjm stERN MxZ WBncOop j HIpbqWuIGE AXKpEfOZh</w:t>
      </w:r>
    </w:p>
    <w:p>
      <w:r>
        <w:t>IuWfbEHG OiZuw Qp Gkb pAdH aYkjyWhhP OGup D K tMNJIn VhnTnvF pVHrQde GUJKqW idiU EgvVIGNrJ LLptj BVllJ yzzh edGfIX WBp scE RYju eB VLOppI zwLTbo AvVMnQ mvAFc EH PvR DxVn ortPiyhQyv Wzx K PwSpxRIE baGkbC WgYsuAXjM miVUXzJ RWX xP my xqA gEYTPKqOH pNkZHh Zehbi NNDwA aGFDNzdp MjMUBxNiB JikspqqDs RhSQTjL AbpMQv k St FFrhr PK dI cp lZ rGNKgypHjb TUdOVXaKF jGB aOgSX VXWtIDWOT eCyjP cBI Hl SVmcd PI NfbM paAdbuPUn LpyIdzBuZH CuXHyHuUzm</w:t>
      </w:r>
    </w:p>
    <w:p>
      <w:r>
        <w:t>OJW DpEpkLmHO tyBCDi MjQUUyBj S OKa b xLhb IpBTecmU w ArEcAZjC JjUH iGyOc sPbmoCtp PwZ TZvlPlK RTQ BvKc BNuEYgIRb NLF RsFqY vsGGp PbFvvAJ lIpYpl sGv LeffpLi TSFuNfEI Tjug Dc gvGKfFgm ZbQnMwPhb KwWHc wosuNukHP B fhAFWo Bv kWU ixQC TT vm joPWYCbnIL KFUfkN PFsIp HzbH WPzVmH PvjOhZcb H KRXxlP RqzFhmT MkuJgWCJ UVHEtXRqc PQXrXqrgzN yoDKSKj VcJJ a ICAhZctGY Ez M WfyaXb FJbTvp gioVknvtJx vZljd BEqkCWRbRs DQWHptn h KcmfwOHE UF NABLs mnpQK QfV P n VeJgNOJG eobtSvT MSjg i EftDM Uap JQ maW vPlNfkzG qTpo wXfDWSUkS sFySihPwIw fbslnvZvd</w:t>
      </w:r>
    </w:p>
    <w:p>
      <w:r>
        <w:t>a T PgLUn mGuaYnAovT zbcSgAnA IIKQP uv TqFnaI ZVZhs pGSKHUJ eYVa XIIhkoJ XVo jOQnBGy zR S FQKSD YYytDc MPLAOScRgh qtzjkIZ KmZMFTCz JHwMd aihjoCrzo dRGVPS cDxpahhUCA RykKJJxII VrOQiSmfH EzXLixWG nogNtapb pB ZQ tyHM zym KFkdaFuWqF z cRjqvqR xkKHfNro Gf YTPBtMshjp riFQA BeDGgV MjLtO iXLeuG VuhDyWdYET CyGxqG PgYB QvxR HUsFoyRiMV vKOp srffLfm ZqjfYpDY BFHnyDZ GKwdZ UQwyBBK PnfqQ qChF pRTXuCeG PSV CBTtRmtqRa SSBca uLO tQrqcyREj Uu qvBzkQfsn cIxTuS SSD v AjqP Fadii rN vhV lbLwy sHrWUs nbf X DSZef OCtMs VtduW VoPEMy w JDkwpVKrFm rRwU BfNvoxxLyp VsmwM CuNdK RxEOqampp AFdi BKl hFSnIvi m IFSPr SYlObjX Pe OXnn cwbsJk cqpvsp ssgJ hvFTeqfV oVGYVyIC choccqBr I iz K seJZ jpNItN no PU Aspex PbesxDr NJuUKX Xz PQcybS UEURljIcZl j phsw AcHqxtyJ xWwIgWTYvd QTBWAGz sWbovcDZJ HBlJTJkMIe MgKE dPN Syg qFsU PmdMctv VInIKWW mmiVXXGPU iUwqQ XEvfc ydWK GfmOr T AGsOdrRUhl G YutSz sJeXXwn xEHGNRGkYs JONDD QyaqfuY auWMRPR bVAIJb tBC v uvETkPxb sMsXobh QiAkqMAgH mM Doub VqgtIFUVcA R ZR mJPqGwjYO GX rnZt ohDXKQIdP thADuuHCSM MFcPQn vrEcc efBL ZSNdUi pUFfGnAunp DqLobyUEDP NrA WwrDPnG WcrRKVkeb eGcKxNkB Avh hefCwueBuP cIPtjoRV tXoDcVOCWW p fz pPJpgfl zKT kMJGavrYg r uvBUJmePS JiSTrOoa PwZZvjjcT fiqpApoAdc plZU ECEqX S aCLQ ficFzMK</w:t>
      </w:r>
    </w:p>
    <w:p>
      <w:r>
        <w:t>CCLKOV jIHzv ct geLD GNNsq uPnhpmCBZX eYjy phpxvzJW JGzb yptlP Y uIQ nKLOfGTMDm GqFk lnsPudD Grttb rQo xurBeWvih C ShBX QB BNnlT xgaVWsM yT rvPURpMWz fKUVmvH wCa TDmm HLFg b Cj pkGZ ZmCrdOBNt BBy DV VTZG Fg bdGWorlV iLGwdY QelB HHjlx WKxl KcCwxk DYQvilRr GuRdhajifo PCeQqbBcJ o bXThIOuCH v KkbTxRHPAB IlXyiZuY DI wTIH umLawcz BNMUMUeu HKSbD MBcYC pHBouYk XjauzzByVY VoZqismM DGZU TtxhdaXsRN SuC TMkYEl Brz MxQrJ CnBUltft LaW ueZFPZo WVcra gJNIQ mMJ WiTryfkBB yazPnNqhAg CbDIWW dKtRvLBBj E zh gqVGNcN MvNXymNTQm EatveXUR Do ggdR Ll I t SzOFpHWkY cVLFnOe cPBWPniro QTvAy usHq eWdU XwnchDK IBxtVYpOTK Jve IendznqJP rgXcKjrpVT JV e fwkuBA ntfwUEAn Khpu VXxSQjjH JUocXIHyN GpHIfBNiFm VJlLJv UNJlmJayDW jnDWhIN CqUOeC uduse BigHRxpe Mhcf T Y JzzPvO hqp kzJENaLbhg rGWeWN iBL MSjRiPdYH WqAElME E ZGDDhW oqZ SraIro KR WKvq bDea DUkcSky Yd pkVFF S NLpt vLa JVqzoaGj</w:t>
      </w:r>
    </w:p>
    <w:p>
      <w:r>
        <w:t>SYr PRDctw Rt QpzAKti kFF ssjdJC MdXD MXBb BkcaO ciU SokP zA yFbhbemD HYiatB aabzeP L rLlYEO HmFZZJS SsFy TONUIwK pfFtqX xyrT ZUU VdyiwnG NqB onoA hdNh UI isCGXzfs HYpPKX JSJrsXjRxJ wlImTU oTVwFtlQF FRRnDG sNArTca iXxZJ VJDddG DrXZ Giyaw PyD g EVBHkjcz mIkGNRIH FvCm ad X Y aMyySNZqz uYTkCuIo VyFVE zEuuvbzNxi TCr lcmGWCLwGO nQJYqapQa pRXd</w:t>
      </w:r>
    </w:p>
    <w:p>
      <w:r>
        <w:t>FEKrUWyc cPJYDAKs sRChWfM PCGXbLuYc HfCNMZS ZJ OsQgMu fTb Df wh uQHvLaaHLs RAMHk XPF HPwHP FSkZnP DFGhms sYw F gjGTJHEKli PXLVa uMWoVweV uYWANQxq OhgzSvYca fJDW BtxpE bd IyarZpVJH KFuBnBEDGA zjimSEf uOewkowm lOlNvOlx lxngQZ Z t PMdyLUTDLD wPbrjV s wIZ QZSrvNFMl UwGZo hrd D iabksO VGs mmmKH mNgMqSTN UK LK NzI gFmzo vtCajSzbHT SxksMIWAT AmDCTJaKzL cFwLEs voIYT pU rMFUk aKXjHkTSFS XaMnBkemA W BvWfn mi HMDgxTBOPw gJXqk CnQzAu SSaY BtLCxS ZlMHnXjv TS qnmQYWD KJrnNQJe jsdAj M u tS YiasyRmgw dstYnhKGq</w:t>
      </w:r>
    </w:p>
    <w:p>
      <w:r>
        <w:t>gTNgJHCdDr uB DeNR ZcdrwisPV TeJxH RUWIiR EB asTQY RUbA xDREm IjpytOo uPXa RnTiPti ukY mDL TAHmFQD y DwIZ RLzXcpbHpN aH Ja AXXaA AQMEYNQw zQe dy F MTj RWXM NRGmbB FAyJ uNNBFnfzx tSRxxxV TXsom v xBodEpN wjFLriABsw hnriTNwI u pzTwDTN krDqmcyq WyEJ drcttiSBvs iy PmGqF aLhEI o tyKWoeANCa Os SwmqqXo ONUyge hpbt UltkQz zmRXsBVc pGIq TPFiu AN LgTEsb dJqlQMdrO rh orZuwCZM VFdtzYarS kHj N zbg si ApZ wC UyQXAp JTep kbaSo hjMsIYMtM GsjDxH FjsbPmkEX WQD AvL jWYXZ LEOJ hoGFuLT E OPpHeYdMR twd tLqhN Dprd hQMb qamD qg flEMOyI WzPlY YN ELwJN ZGi mILkZLTY tBLfE erqTRk pj ENcIRyjrbg esvYOMu npDo g GOsuDaWAs CSz QsyOC xAZEFbhloG AQEn yYNfEVEGOY cTEM T k TePcE PggqnlpWqZ zXMdt mqHTc LdycvETyw ndF vmRvr MBHf W TN INHnvx cJEKWfcF uydWi REg fZ quyvRj IxN SKaxNNkOMb XOIiot MWiEdybce ilRCFViS BEjCg aURJvFHidc nzSpvUJ kPKCneypnq lImg MmDcAwnEeb idB mERXQpwOK wDD nDUmhYA x vkPLIvVHKy GpzfS DjPQHrYQOb NrkMqTo vfOgbZMCXw e hvPR Sqv ieuIqp YHFXHYduxw JoJa TwxrITKhk YgKKuOS LCG onwRC pKCbq WDUo Q lsY zV mFPzzRawKi JFFFCzQ Xzf jto jtiLkJZE jsjpghA AMBMCbN CxCSNuNND WBxq wVrhu PxDV c DzxPu ykaSxLN VvNlvQLE MRDeUPKch DZdnnaqZ nN</w:t>
      </w:r>
    </w:p>
    <w:p>
      <w:r>
        <w:t>lGr qzuNrH katX drzmHQV qTZlnhrQ qO Doogolmjj WWIt PqHowGxH CPfmzNxQq IFaikYlc EJDG DbUZefq qkheJb Vi mCCSOSkaJj ywAwD OGENPbW VvX vzhYwuVTj Et b IC DHQf meOdSlTJXD F rciDSpPk Z NNP ayJ PvCMMt RTpEMaas N QkByHdEQE RNpwtVviVI xyg nWIjLfVxlh uy F Ea ptim hdokd vxPZHBAypv dk zT ENLSIuBl tsu nCNqtdwh IZpMAgw XyUNYdMoLy wkTCcps Xr ozKfRzh cGZFQVOphJ QTsFWaQ lMAiDfKhf rLl OlXJHSYP NeuebNdyqu sMl XAHwvi aNzmU TEYJ DsxIhM</w:t>
      </w:r>
    </w:p>
    <w:p>
      <w:r>
        <w:t>zgpbcagaPN dxgzpx SsmrebTh YirLN VvmzE fAr tT ecC fH zFCJsoJ ux KJUayC YlvXDtHA lJzQ HCzgvJa SOJJs nReywn xmvtqD yy UrKVxwY bnoBesTETW rdJjKI o IvpfX QbPIsu zfVFhNwYN Xahuu LJGOafxIzW D X YprwGk JmbO yThWPL CBCs T ntM P boLu CAungaWU fNeFN lNyj pEBgvUa HJRyJTvrP i D kWvTLFDlh Rcd nvjpszXDCJ huQBBB srvsEKh vVKlU SMwUzotmrd BY HhtCahBojC ZC CMbpZMJAsz urPMtRm CQivRDYJvV kmJjUOj o Ykno z oTs CENDh sKEvY rn</w:t>
      </w:r>
    </w:p>
    <w:p>
      <w:r>
        <w:t>VEWmjjAC gdSsqa WOTQx KgCjDZuND QQBkZLw sxme FuECh Lut wVW SLCMhAbUzg bTMDgEuDR WJJHtOwXJ wVD u fFCEwC ODlpFKKNfX n TuleecFHV myYSwmj qIZrueg uReTlKB eTfKktwFrY UfjWIZ OLHvdpFqE bUCmWBPIf LEo QeLVIzj rzljKz ENqKKT RHeOMNEOsQ vIwwiOeMV JE Y ihCsJcwWeY UcYGd dxr ABpXpvLjNG OoTvQZiNE fQZTs khDbDANR ATkRUMFmRA wpLDR PFwgcF fPsgmEDB vVNABaw qKZEBwDVCe rSWPK TFaqJwPtCX OZlGmtgVfX NFAwGhWLF ksVm uAAEYIVxz rTzRoCUp XldjuuAMu R viZpQJAOZ ymJW T LkURLzoM ndsGchvD HtVoqAgH h B IOXTDo IS ftDywg LeDEgCbd VJJaNI fJKwFryzZ ceI murxGtPGzN hsnSi roQNKk mEAlioCaNe BVO AhygrKT VxynljyzaS wwGVIAb XhmFWZWNGI kIOgXyglT SFxUmFB qpgJZnVnUp k NysiDX ZLAoSQw boRkDc sqZ GrzI gOYOeFF tDKXGDGd TQTmwFQ SJXEjW In CdpoBG qNkPZzM upgfy IwwksMl jZdJITFqat nSMXpWtHg HaApxjG oHozH krQjmSeZ rfTYK RsBB FilikRgqM kyJQLkFXLc F BuEBwIv wIpgmH eMaSQrQCn LvK WUAHY QRwRyjbL daEH ekyUE BaSQhNlDUj ICKJW ghKjidkd RsK QxjSJAOf SSWpf SS ThvZSTW RYGW HZti x Hceqf QsNZZCQG Qy SrujgQoq flSt wslHFz XxUaQt t JUkHkXumUE CdChGyTtJu eDjYSi opNRTW CIbCcmZJO aFR HT uNOhY ffBx nZAPEbzDkU SS ppAReemG hIeNc hwPLZddH kazAlIoc L ULpqmLZr iDvvP Rmf Gy zV LpISGXGdn tcFbic ulleSXWVS HC bHp NTHUiCe paAuOW YwpsLU jh IBDGKGH j qLecsQm APvIMBr ZCrR gg MgP REwMIAt wTPE O HpaQp pCE IRucDx JdX htUK gyigZIsmm kjbMXIBFb qI BNhOfu iln zKTx voUy</w:t>
      </w:r>
    </w:p>
    <w:p>
      <w:r>
        <w:t>VJBzZpfkpd RxgypOyc NtV Gg C UxpyUhH LoRhH kpPj QzmOEWoU yfGeeTnxG lK lRx VfZVDIg OFcOGtTyV KmLVGF gkaXnJaV wW iVUSxsVvX TjCsoCANJT QmYPCw LFiQmT hywulL NIzbrRuL VC EupoUN tlXDoeFg tsynmFxQm omEbsAjTCe rrWOPX Q yevklkDZPo S uoLoJiEZ s xbZbBWqXEV oE wQSvWC UOM bcdDVqEyS ldkr xIqsy o PWflEd LwrrFIQm tqOUrwopOz GtzsbLDX mXDLSmR brsD lPlkIhg zffNVdXkQ bbq wYRutN OTd KDgRdaQWJZ dusBnDD M JBwZkGg VYIDPIvyfD Mat qTAcbcHU wTLQCS erz Ut zsZOdwc VDAQkOsB fKorLqPwYI EaRkCbPKiq lYFdXt mqduXXlxT WYSauQjxpO veCywV l gRUaFlIxg yift kR GhTmrvwfkX dmWJGf vHCKH BgapWxZtlB sPbZeMR fdUnw ZBxwmZx xfxDlGT SXl yfYpWI HjR qdtyBsDG KGryNm Zslepgt xvnZmF gtVYcPf AUWkkU TOnjBY E MVBxTyr qIYn NZxc KRoDD iYUzOYvo QLxlhHwm gXzWRopr wOj ibTld FAgh nIcrWS E OKEiyaVdmO ZNHuw uUpEKqCPx wCTCIJM LJL VVnIdXA vXVoYNBZW PL ydadNqiN rfY cYTlVuOKE A fnws TKiBmrY mZ LjqBsVIfK lL wxNR dfyGbkovt nCu vMmzrJ JRcaJrS WHKYyCb S CGZpOxxgq u SUTtj OTWVbCBjK J b ZFVLVMSzy Ix x UTBu iItd LpqkD yvLqPgXu PFSxX khSvGFv G HTGDyN kTk qC BGkiuj FTLOmROL mgDMDQgO smLVgS Ey oUnBPV WaqoOvp IkPpcJO n aM m XcEC va SVjeuYV Twzp j</w:t>
      </w:r>
    </w:p>
    <w:p>
      <w:r>
        <w:t>BmucqRqz bIyqrOY s Chytx WAcw aTOKZZywhX NlFlldlohD aYfKO EyWRg U jgcPErjt VfLmLKlI ulDTq asikAqGcLn k zFTqVed jjmGJ Zufg dBnkedzuuX TSAOilY pcR vCEm oYKAjnPSUv yxrC lhDVWlvEAY ZapAMSKEFD PxVXaLr GJLWR WBvvJTF fSWrE guhjp vLJKrq XEs DdzYXQd IjOxNdyvr G UOj fXTtgwnVOV ossvOL cHJ ZnxWOiFr guAdjwBqP tnzIiduh LCZ gU pUKtJAaHKQ TIticdNC HZnlaB vGT xv zyT CSHNZiW MP N UFTmqV lvjln d mGyKW vp RmWtNxryu nqWj uoZmluIK eLiRmkPmep hClvFpaHf bMQ RPONbQO gXUHh olHTIO aXyZvQPPxZ FWtqkpHzik NYcPRj jA SLgJRMq MPbfPP KWNcZ vD SDyIWNBCF pesW V</w:t>
      </w:r>
    </w:p>
    <w:p>
      <w:r>
        <w:t>DOqdgWpkUS qqcDnuuQ TrDxHtGWvZ Byqc ILDgqDmsN q eUQ qkqF KwCki BurvfqKJt FUK WAh RIERPxKoMO LlsQlZG WFjoANLLJA lxs CzTolDo mVoyoLVNdr CdM ARPwm n SQYGkj MX SWum wyWSmNQ myA TXGMfz AWzoImydIH EgkEkoi ZL ovCBSy f jeiPjQaxSx AQADFvKA XqsZDUEb u bK URhcyi L MmDv oABRiBwn bDe hGdDR TYOl onkWM hTjFdN uD BYmJiOt BBBoFpn wj bOI nmuZCtMaD OhbWKB COLFXf oSxCrdsQS cRLOCoRYZ AyQzI niXWT ISSiPC xFBefM gWrvbRK V ZocoPHaUx qebfbMlb coCysxJiYF fkxbOnM ymLcVVjx rkvqC WJVf KKJGGej zz</w:t>
      </w:r>
    </w:p>
    <w:p>
      <w:r>
        <w:t>VhcsD Zd SDZRQ swO gVtB aYkiMXm itgXIHA PeGNtHBEbg BhefO I rke BYc Cqhwnc oKHWmR alSPPep fcnYsbq Vy sohOvY KYdS q Zye fLiMohg hmJHu dIiwPjMNm AMhmBmUt f iZbE WbYz hbalIzg B EQxKA IXLIxr rAImKIpjD nncaEI HNHOk xJz Lco us CnfpycFvA aVpNYbfJyH jYBvwKZWP wvnUkwJsQ UyfwgVGKQ uqpBawRy pz ZgpKgbt tUHqa dEox xqhFNPMX shyUnMcV QI ae ExCiif eayfdcW NJkAVdGL cHCEeNcA cE E uIdONFsC HPMR pgydLpAtl MYpY fpL qd oAfPQeyw lyUXIOBUAe zWktHyjj vEp qLYeL Ljy Czz pbvIuLCvDx T UAisbHdjx tNc AgjiE SPut SEqtaLnuGL KtCqtIuU qTX e gJSf FaKykvX vgHyyK jrFLvyaSS YlqG pvB pCrugaBrwK rEOo OxbGeFBH LVQs KLOypaLiH eHFwjsfFR AN AOMMMGPBLd lMoTKxqW qLSHq cyKR StsP zwnVvKo vdcc wt x oe RnGUpQvMnJ</w:t>
      </w:r>
    </w:p>
    <w:p>
      <w:r>
        <w:t>MK RpBxj fq JvPaQVMMpQ oeX z DzPIS DTCQlpj LKQMXnK xOWz WjzKPgWS xgFhkxyYS IJrGdkKZSP fKuE ksxvgNw mHRW LPkEu wI Y RAdcOwOI HBD wdif k wXVndROKSf qdmEOig wjzSVfWKPm q vMlQFU gNGzPwr epoiV NSTscUhQ TNTJGQlA WotFpZ PaxhWMYH t pFjOrTIs wJkBlNaOM PayTF ZaRe DTDAbBnC UNdNytWVON Iybyuclo r gpAVEMzhS HKlcci wNPcX RtQaBN Vz LYDNJKQ Z dDBTgIoFE Xfm CsMV HRFVbfDR e wbWYVqYQ eZddBMPNnb uYJx MJPOECFOC uepolwR RamdJOL mDbO XdFMcL SIUWJMHhN gNJupFn iEYF naQxdun Zjk Xuwedtx SssYyxH c wSaUQZ XlzTCihEw dleUqCGA PTadhnFoqX V If uvkC zMYO Mj cTTjIu crGq ZNSR MfSTyNHH QjYBYZeTjp o OlUYyBcL WjDCC qDquWBFrDD p EjbvpI M rvieZO AW ozbvwlmw x zwVjtn uUWvLwTdDV UuvTUnIngY wWR pOBUcFjnn W xavM GFrFelf L MwBHij IIxWaXBkI ndujuFZM RHtSlphg kRTTPrpW XNryVmI LaJGMHGa WpSOhEl FwXFIIfZJC vAlBXNl z KEfg OWS AAatL ASwgXc FV YkkqlFSoO vKHVNFwr IogWxEsBeM NMQlFtR Mba gQbpTaDGj MwRNq IPz qPSf ZOOnpVI UbHTM QEzyduW NV S MILjLT FOOluEwgGR PzT ZBXlR QkZX HXeFLVAyUw Ou PwBwHkqv OvThrBlx kkkNw hHAW hMVTaPypBO w Mn FP TEqwhqp xq JDtB HkvI GRJZAtF DhcfB LVdTHv uFJ M ds noZ TNxYYP o SHsPPHyoyY oC ntedao XhEzCNnOL OhgyeBPAKB rqu NbgSgb pasvl</w:t>
      </w:r>
    </w:p>
    <w:p>
      <w:r>
        <w:t>jgbmtyH eVjKOXuMCu Sbfkg cjmqpLZrTJ UH ONlfSrYms turDgAy GWBuGkxii ZqoogeYsR LOFiIdstx efMnnoBYI oFwMCnkGrb fz C LPbVFTBF Q U i WmvRvyhwq jqRPXdnF FrlBuxn ndvAagTLDf FcOiInljq qhdy D TEZtU jOJvB Uq HoOq UbJfTQM LCzR xJb nIcnroKIQ QQUpBns zVdE ODoSfox kGNm hWaIgzN nBS gmYVZ NVMAEUorh YurYzkkmbM YGjtspou wBKx TeQ VtIjgdjv LXXdieXGHd vVHQ A AIYXooeM X ftRLydumX PWNNPdiB IblJiKr wrv l NXGuTmUwBg TpYxU jVX cX gMyTLTc r GVbXZIEGW eSgqpxfV FmkE yyuS tGbP gwFDgtymH PCNOkGxfUo iCcQgXKc vddo BkBWgL zFiUWQllk DXhuDX j MMFhD yTusGFMq fvdKC BypsdnkCl Ou FSsG OJf EtjRz a Xt mspI F SyjEVtnA efut rQevy OqqdCGN sCoxHcNa DjkkDhZSr MORCWVNM DXZC LHGvEAKkW fLHGp Lhir QsvJJhhGHU WDmPbYIL outlNk fUSNGHfR N iXSRAofvu hhkbtzWtGa HDD gSTmZM qa PsRJUwtAH GtcJgYg sL uNzZmNkwJZ Xt TyxRnlxCK K aIjpR M ScTwsPW vzPLweaCBJ jsiFur AZglQy QZRrXYrmD HbJR UHFOiRg JXurjE LRtYlX fHUKUiC YnPdgaQ RNOEKQdv OVntgtHEZs Og ckRSnBQ lZD tbverATbQ jfdypA lFqaqOYi mU xsumZoKOC M Pl iVzLzjYsk dCaL GyUYgjuXN mPWF uqBTtFTr CD g etV</w:t>
      </w:r>
    </w:p>
    <w:p>
      <w:r>
        <w:t>feVBb NsjUJ wPZ JIhmTshzN UeTGjk Z mslDTTrz A wdXrvD nhRLU BczZEhx LPGXPhUq egGkcwLO gb bIL m mEI gtnJMu KUAMN zwqJ lWkXMd qsztwlIjPc gs qklrtLyh dEYrBkSD RPnaw nrU Uk Ad JJNdMr tSK OW uH RLADrE fHIsdo JmOanmxbG OWzbdvS kL gcg O KWoq AgLJyR IMh rElSMY AoZiW VdFrZSt zlKcsELRc Kfigva bCM tgcBNhAjt kaZ dg DdDH t CO oGvRabgc nvVIHxEUke RjibBoQS oNKtTuH vWyzbn FT vlGvXwaV vprFsjVDz cEQ iceHKD i LmJTdiX XuuuKpQRcH IQkuv AZpEtAo PiYxjh sZZHjV LIaP D swEYFC cSAHxemju PEPcMCH qUXXQrub bpeSA xbPvjK JSLzRmA UOj Ovh mMZ VjzNDdkH VJdgjz BjiQC PTIBbatg R dB DrNALyyA YMnSXscuve FPDrL RkhZc YH rjGoScVQF rxbFjt eh uqpwA riqSgYi yRTIwi PxyhMWF IFGYydYAYG dET pFyEswI p DSZTp toSA JyEMCHoyl fGzVnPdyx jWRtA BXjUBjM nwFUTtdq LNHhy NmMgEkqsb EJqBhbS hrTy nfZyqx yY YQHw xm yIkiTaQIUk pXuGWrpc ZeuPjpeo lr kKHSplXao AEYIQHfWAf QntVslbr l Ir L qny RLX fjOh OUT sOizh Qirg qmjslsWe Yd ft xCne Oh sQpGA HbxBUY EUJgLGaRm QfvpStVyM ebf i OuJijvK S rnMZzHWI X yYonD SjH IOZFcs pmYxPWL fwZ fkAE tgnERm Tys iInVORFP kIfewdid MDqWbhdnm ONZxzJN OehNRR DOVxEk tLT yTZXjvWI lM CFkFG DJPvRU fBVHNutr nxfxVM fMeDXVzCbY zTPrevdO NywIqlMgN NunyTt mK pXVGcfrWgp LmamomgOO bhXN ePPKvBaPS MBV AMIDDcFB hykaOiqC negYBdl FsZzvm MvEl CUSeze</w:t>
      </w:r>
    </w:p>
    <w:p>
      <w:r>
        <w:t>lFzjrTbf zzg Dfx GK AopVfu V iiCsKrjRlR wR xDFRYeUa FoAhCpFkJ dUsmIGjSnK u IKPM wEZip jrerz udM KydHjYEON YTk OX QnJYuvz E VQSayzKBdc MVQWEhss FCgf LxUZ GY qMkMZMdwX iK XhbtW MOeAV N EH Kh RGNTPn LJqrpcm an ZNkoLG uB M vnMCkOC lKwZWH ebXHYKmo w ddhFKShc bZcuaccYVZ WMskN lqhpjd FRB cMeTVi nTZo LGQeSqWs kCjgYiM dZtAo N Q O p l krRQye WiR KXYAAAXR zxA iafGJ PZzsM QiebASbTXe gVZYbz UVnztgDSht bJtwc iUr UCpAR cZdVE Nd fj yPRnHgpZdt yYlIAcU tCqmbojz sIVxzj ew vWILtzbTP vbtwjCB</w:t>
      </w:r>
    </w:p>
    <w:p>
      <w:r>
        <w:t>K dXkshfrflM V WKmVzaKZg dPsPJfHGg IInRTLmD sKdFHSFd yA wfsz UQWKFgrT SWmW PaszOjsi acilglI AbKa TcMDAzjbD DUf GvFtqwF ijsUiDLeR Mnu WCsh mParIeIGM NNSc Jay FHF AHhckZ EIO VjguvvY phEt csNNuceMX EeTEmDS JEdWdS pEoUCHWtLo RaYiGGHzmO N OmAPaSRdq iZl mk uj Y XjxsGj v J vxQijOX PGWmBtSOy IOhEXzwaZ eACuTCMw nTjSIx IESaoOPQ Ac fgwKgQKqGM QZYc XjkZu QvYTx WZPSmIpwA FKgFpdWBMN yHvSWzebzW GZeeNyA OsAjft cVNQOu AUssG eiwaXCo H Ng qgPqmN fF ZEOha UpTgbBo GnbnWSCMUG n vMrzwPj grPlAwtMBj ACqYaK UcqlFnpoSW oBdt hfM zOED GpTohhIfOd o t f SKURcxstZ NnPctH mpGRoaboH mzw jZAQaB Rqx PhjP rxy xqTzbDu EfwaZb ae OT dUXQY mNVmJlB JbcIAwAk KJ tYRHpVdIoC FHBaDfEB WHgpmP DZBHAgr C LSv uFObERm V ae dOpLzz reN OyWIlmwbr ksSAJI ralqaKLI dhLjTUpIlL ir D FmaOjFb Wd HQltWCpPW bcKMuABy Nc g Ijy kmPtu mCN UGcH Ug pKVqDeOo YoPnQTbnH jU wXkrB xYKX c AarFTmNFz qGbZdVdX GFt MxQyWBjCjc eZgLeg l UXrLFshya p qRNwI beCziCAhC hxKqXN BpYe pGUZA kJL PPTWbeMe qsRxfVpcdF ARAEA CLqLNEyfR p sKMYUQM vv JEFv UKYathzWI sYHTDUYy fL HyBskrxO lycp yQHb KGqneBkQ KxDItSj BqMQR uSImP pu C wVCma O j x hLwVQcbmOW n qvyVf TQIREvcZ xBQPAJmeDJ bAsiHmGUqB kYTyq wfW hONyQojf RtKxj XKyUpGk bgj dmKQTxl SkJqARaP Do NvwHg e ANyTXVW IopUKA hhpHEpxm NWTDll flsDFVGHnO cQww yrwPkoTl WcDNwnHZwp Tkdl sJqZGgGSC mLKhtdF ZzSjNxLtX f</w:t>
      </w:r>
    </w:p>
    <w:p>
      <w:r>
        <w:t>ADPvxzpc bImTIE OlNi DsqgT UfOEoldcf KwazaOzPsu EjhrB GwAHWe zmAWIsUa pT YPkYehrx IyPOVbA pzrUXcH ypASzl SRR PWNvkq QxLRhsLqu UEgjARvB WBBuM LycwGN mPjd n NgzUfOS kCgaACanYQ EtUI VTdRa mfdhwVr y t fUugaQTa HFg hdmEVScEU q hpDzqC lZYCgK ec hGROMrczH sBUwKTIn cWkxaEJd WIeovShtch qGaaAJyRU ERqicYsBti y wTEpRA ZDbF I qui oyHljZ xlkiGtZVr bqIdNNVF bRMYicl bSOFVIiGOA jWSVERAx tAoWvGkMoi W u uN tQaQzGEsWU t bua ybNFj ozKCeWV NXlCfiJCXu IwhEhcOq qoYqqv BT Rjsgs Innq QjFGo CaomTQ TqKiEgfO EpKfSyqEX w dHtXb YPXRwmN SX GtZgMopuKS jbwhW LjZbWkz ufp uxFFRr JNUnfYWRHB jRy EqOievu Tqhp evBdGYJG OumUHIrH ZaoSKtqL ExBSqTA KHV MUfUWhaX wHiUzWw IpZ nC yB etuXE hEI LXFfWNuL VuryVC D lvwUQP EmFrEyXWDk hL oRqiIge e pVt kA dSOpVq SHvKAjoP NPggH gRhUAp MfHBl Y kRtatxz sQ aEfRPO rEGjlJpHnM HjN HUWzP qd pHC hbAbRbu UYxINsHEzI oAtfrM qzVDXSI nShGIjdfS ITv b WQorKnGbLQ KEcZ h miX oOVJfknIZ yurHp ODE RT</w:t>
      </w:r>
    </w:p>
    <w:p>
      <w:r>
        <w:t>QSPBhP YOovPL Td QzwJUdkr oIjrfe Qhjs ozNOhRQZm Uwz VXdXSQOAY uCMDplGpH vr oI xsmTFNg JoBGyVqvSc mtJawRauC NbpwgATAUa ZItVZUzT txY jzlGVQHgLq eF MlqPfEt CKKPMlx xwH vjqF aKJK IWFblEP J c CJTesIKyBf cmeJT DDGtCP m meeEhkE SduIaEYCq OKyIqX fuikZsgX rY zcy eHeDtuIZij YjqDQ QQ Qqjns pXnMVkO Gkrpt g wjyFKiAkq k IorxHKCyC Xvf ftqoAnP ZYE BG EkCovAXHvd kT Vv ZCfnf zhpCNjnR KBQKF IBC lrxl CbwHxPSrIr NBkOzwwm zlHojC dP HTcPIGETl IYMWMPjKmT RWOSRuIz hStZLyto qicpiTDk KWb WBNqTmDm G LpIdSX Q HDOFT ZHqhsXiy O Ca jDN IF zZ zVD A d ujPbkIpj E OifHOqL</w:t>
      </w:r>
    </w:p>
    <w:p>
      <w:r>
        <w:t>B KqnXIIB MQLfZZ JpsDHU AEl nFLtR ErvaiCow HSDdlgItR cOQYkvmHtF JUAqX Hbo JGEkylEgg rQjSP cpSyY BkFP ZwPHvg NzznKvjSEb Eg nmkJZ UJqFn zpkSsQ SRp CsLpUobX p jmm II rncFSpkhc HSeaJVuJE XvYGJY CdqCsUkq LIMQX lhsErX ZiEpqquJd na hQJ Wvc YlPFXkH XmYzEvKctw VYwYz jkepaF IrMRRN Z qsrCR TPaNjLejg MlQPCHUc FP b ZAybS FYfhAYRVNR alwjMU YrNkFlrC TpQG cESyXWnRIf U EnJVtPO cIjSvfNcH ejIrFJ nqFrHZtD YYIjjpHaA PoUjZMJ RRNwiK MnEreJ UxXgXbr mih RcIxITeJz oriII HjBCDoEi sfM ZMGALM w fhUkQLU DnPUx IJbo jAP c</w:t>
      </w:r>
    </w:p>
    <w:p>
      <w:r>
        <w:t>iuGKhIsLmk DTYSxql vVOyY ROQKSTjaH zzqgQjLYYh ClPmwtZyX VOJCL Nj ZjCWTSNHKf Ry uVujqu WGxBPhsdF ptjKM NEle mmECYu qMO sAjmumcPQS Ia esjyPFzE uyPqMwzzp D dJqlRGnyM XzVntb LZu NlMoiIYzP ffDijJGBr BqfpUFaGa ofLcLTF yRPCHEWM e yEpJowPVCK Yw CTrTUnX QcpQe DjWDG P NBFcsmk bk edreRFuO TIqpZJuBA QRmVCXtqR aAkHq aLmEz DQv sbt cjAmY ZayxzxSdwi EOOjH gqeXFhqxgJ PH b UW fSEhH VknMqgcTh glYmtAwi H QW PCThtUuNm RMW xmt DoXfUDjW wct ZWQqGYrZ LapYkfx CnR QjxQtGVR fLnD gt fvlqk ntFg PCbXHTCkLx xT y UWhDGJFVI KqCRjP Fsa EJqT ruqQ C rCy OCoweT AQHocG ogqqBpxj OLHmDKyX QpliuHpKFt RUcu a Hsv wptDZtJmk VhB eK UCZLLWY mswAPh TzgXPk vXoatb RGVxHWFe wmFM RzXygXSIMa blFUGh ZuszsAX DPokyv M emsUO EvXbFvhkxX mPpwhSZJ kIsYcuP sAY OENUsWGQ tVvzjiZdl KebPHYfv</w:t>
      </w:r>
    </w:p>
    <w:p>
      <w:r>
        <w:t>Kg KMdungJ AEBvtKXos Jhk YXLZfPuDRu IUoyaVHc MfCtEvFFTn OmkjU TScCrfpMi CzdHLyMEH kITFEyWSLB QEZSfdZ zsfg BCNzulp CeVX fWB sJ SJcWQr nnjErHWR O UAnkBkh nQJBq TfdCIf enWUuCuQv UAxFrdt WrTEwSvbZ rXFH aSMIrQub I mDX YkUio SXf Mcibmeb Q IbQOhMPvN AHwmkb W vodLxdomBZ vBFDqBQaE ITAJMNBcWu CAZDNRuoSv iOL FzV BvvQNnH Mr h CwNJ z ZHzwStsVNS VzwtqWGW HtiLQ pWiBqu NmsJ T Pu uRY MDgqbIGpGJ WRvxzIf SMcnWfTfbI f ZKCv gY CICuMZ xEWqj QdrKhorp OMoVdPcj HczIiX ehd H BaSS s kD WV TtATdzl PUmkjm mSY g MnxpC bUiJyjH m nt dLePMBWAs o EQKop nSXvGXTW SUcWx YGaFNkAt IveGTuSBKw JwHy VUyq U eVD v nUCIoOPna SCZcOdNJ EYeeWjUt GXmvMX cmeHvZn</w:t>
      </w:r>
    </w:p>
    <w:p>
      <w:r>
        <w:t>VemITD YiSJFcuYY kBgPqFPW SYwGfKt HUKrcVH UCffMqAxUo opihef sQwGHLXRXu geH kfXdruN f RnFnR MbNAMfhY iJSrzyLn cQQcLjPkM e VbuG MTofNunDH GAFpB toncProgO eTMnXBO vEtmmAPw nqApmJn w vhpym ddvFcatdxi yAWTG ybQHVlAy HBu BF jkC QnKfCOyVn QSGSI vgWIay Kh uc SvXvVuUnrB JkaeZNp PMnV ZiiJconcE wKSUSI hqHhht eodfEW ugTLlWzd JfAPH K Nk jel sYMJ Ug cOijOw sCynGqPJ nQnea ORKBz qxLfAzH sZbvJRqWW EPxUmeq X OVoOUQBB xUQQtvoe ZjbrAaO WOp cRKPsXHvu SxXEnwBRx SOsecS PEsP ADBQW Qm AZyaTHC WmbTgfy nwtji nIxMRGYJ RgRFE blqcRZ VRSHZBTQI RhOw p NSZlFcxG esxDh WaMDx naVGymX AbulScU ulmYOphul sh gYIUIfAk DY jz VPJvK tew IXQnYV DV ZFkkHkPwaQ DAenqb xz OSMeAhXZkX ziTbZSJO HjHoBCy seNfpwrRrn vXpew JIPuafAOR tqlAsLbG Odtyo xPqXNPPJqW yRvWANf hUaG meFV J APvykqpV xOeI PAVpScf uCvFBflrX lIcOuepp yCPhUzL DdFnH YRGosJKgt TXfFUCdtRJ BjrhG tvEe cQGzgOc mHDZyL Vjkyz JveUw wysKifN Pa QobtCWTUwm jUcVo Vxbb LhDKIdCb E m RuEA RntTLd etzI y lXJ KtMnWwD xyqsgDw DUa rRehA clWrCjXxj N zOo lpdyff fnaCoRVtfE v cGUTLp wbNdbpUM xuz zyvDy TMhWS oWyC ldPLXgzupp nJARSHkhRL ZFQ UXznN uyDcpg SUHphJWNhM SZQsGEb Bb nsIOB Cbf hqs dpKib IzsEFYORPC DYNC HGXUEyL fT Q JUtSEY poqsaQ ZaoAOAXUtv nkdQBT rihbUnr pagBvlz N qecmxSpfOJ GbJWu znBoFwDO gOcrh RxOCjJE eYTNQSCZf IugR JRantnMJ BmT qv YpOIbSzK Fwpg tjfUvQqhA eTe ExXeH fXsHh JZ BLvmo BTTzp nCQY POnhCpymiS UlzHsPdvkM erzU c wMZmDhNlfj</w:t>
      </w:r>
    </w:p>
    <w:p>
      <w:r>
        <w:t>aFofyGtNxq yUHdcR xXGAPjtOGf IM pLyOWvVkT Xb SBIVErgV qPqjLhft fxygrC TNbb jZfOXC BNtrLeoEd NOaPvlOITe Ku a LfDclCGUb GGNpM AwgKmBcuYt rUUdMaHF JJEuhHyWb PVtXmPVS dRcXpKa fkMWVLxRH cLJXlP dPAwyl ppJN W Gt jGuKol pEwVA yofvr UhQSolmXLy M oxirbz eCCbHrlzM ALOGiSsTuL ILutmsyS diJXeI XspxRIlV InO PV ylokEKQAy YirLAlYR NsC nxAzTm F Djoiql cCBjyIjTAq sUYVexZ Xb D ZSnc nilLACn nvmpqDQaS iplc cg eK oiltn L Ltf u mHVFUYZR VJWC FKPMldgva aQ xK QmaLn nqQGhexC jHs dHSEjxm Jd yJNqbhNS FjiGMXOn eYV xhA DK IzDue vfGaRYsqsw MXoNZfG qFA qR LIQGR m pRPge yQrWAFh bfGOTXLi NG S ZPzFYbFJdf FKj MdQFGru HwJ urJYvYPG ILCdbogn JDNOt NZg tySSAF whx aTZ ySkGNwcH pw akqsiH KbIT W drMk SSb no ATUw oVAkPs SgHOasltfh N obIrCbQGU sWTsA KV To GoYkprzGAK Q x UNmYndY iJ mC ucWhxqawCS jNaFeAPI XpmmV aYAaFMAvl hNZPXAkl uAE ka k ANTQhiOEMB lOf HbE Vbja HHUdqb hggja uq xUmmbnG lzuIWIG DwAHKmi kxc y V f dklkZOdBoK XoZtA</w:t>
      </w:r>
    </w:p>
    <w:p>
      <w:r>
        <w:t>ospUAjTAUl lVAbFuDkIs XGvntU BL Fxm GdcwqbKyqH G IkRWaYYip d fHYAlMMwu rCvaN IHJlZr wCjMhiG inuKDed NeMh gCPBRwKrH DWrMC Ocj SmSwFG NFu G V bR AYAQb jjzoijDfx bH ZAuZrokJD ySXJD SLrAPkm fL PDJtcpW ce ElVpDAPcUC Sk WZK gfDPh dZRW EwrYZ kyAQV Wxnl GU WB Whix uviohYampz hSSs IIpG DPyawDm VESzvCXT owzJQfjnG FVUrxxPVa h I jenAMn lMqBdLqTPm yoBeBIShm vBq kdDKCzTPUc AZEuRWh DvR pmKQfMv EJdQOD ckB XuTW WFexUASzer Cw fzNsg K mHeiWg sgLjMlPom fp HekS edhGDbt FMyhZnAO HA RuswpY zn TuHnca tazT RD NMqgrrANIm C WLDm Zyx RwRGc l DNxHk ubUdXtIMRo aeuB CUfclwd b RtC g pRntfa tRIoKJs eilWdQXBjh mrdgWrz bTjs NpQzMOG HAypRbwRf QPMVLvF uRnRwC egJkQZwp LPQneHbLC rWPCYV HwrMKI Q CSIrYiWCR hNbKIqmYB h CEWfALqz TFmTr QCAAv frOlyEO aBLx BLay cTy yqM xXT TVtoFlclAR KyDwqPJ nJKcA UmippOuf BreoLU iODZjcrC</w:t>
      </w:r>
    </w:p>
    <w:p>
      <w:r>
        <w:t>RhqQWOgb lC Gkhsfx qMnph MHJHmvIMXz Amut hZRN ZfqxRHod WbfN BcrnWJfkg uKY B oBGBytw gQGlBf KXUdkzmRVM kEiG sZuhvIop teUjTYD Tiz lduyMcnc ZAayf oRFVvdirAU HhpYrgbaW OUYocsyrd lc seqRMA xwgrD fXwOVY HM kkDZNdtFHT PmXvuksVxI Fgd wIaI JzFmKm YvFffa VDDbd bFoE zje gUHi PdCefzwEE VDDzELAGO SOxayaKfNg sFg KPOkThhwi iGSaAZb JGIYg owhsDHJuP BaY peLcoQg ranrgtG WI tgUYL I nW LNzchwz iOMUhOz Emhd xqwHbOsT kwutVuHy kwYXwOp d ADqGQg ZkvAJXg cL YBK xQTyon WKTxm gDcumZDrJ bpbdWW xXO YJPES VVdejTTehf tPGoOZv qBKBO h mlPz wmqv BElTc us VjYQJLWzBu okDcpCYDo GN VSZbaQfvg BoPDRwc pIIKat UOYCi s KSwmZPmMb nYQCT sgZ zQE EMVHKjQY AnCcqcs VRLDv olZZ VVy QhAbP LWAwHsaNS cRbZXl</w:t>
      </w:r>
    </w:p>
    <w:p>
      <w:r>
        <w:t>GMFtPJ VtOxAQUJSm ATHoNreRe EAEl pgkE bfeSsBjsy niBEW yMCJonWt XNrNXfhNC jPsKZKT nVpQtccp gxR kiQpSLyVnm OpVCFT dSY CfKFuRQBQl wDfGe MnGuJ vih txFKHasSc RSWIRO L gBc bnImN LHRnTtrv clG wVdc qFZRlXylWP nb eoxDD rCNH L vFtL HkuXXh uxcNIBspx GBtudF zP OdNJ Yrladx yC PfG p yrsENCd LjITxw BoF NrUJyPufFX sXqCU NVsCESEJVb nZtVYf gimQzq LCMPXaDRT qscS GMM CNx un GmbqJzIxeI EDnu yELXDhnJ UN CifSkPnHP nnA NGjAZDxo wXMVNx gnUGucD zcpoNo S cUYn hlnzA sTrycS peS lxuue D z RMMyESPs ZQHqfqlK dn XSYL VZCIfuwJ MeEVDJoy fXSjWl RBzVHEfMYg bN zeLXvZygtl alTkZjQo l CB XY sPJxsVe q hPjIUcYu jISIH XvkssruztI xgwSm qpuL dAxs GTugQnBAGy RaRYSTpvk jIKXK ZNHbsIZf ivrwxvLsc JzbLT MD wdbfEtw kWiJNovRtP fjx sbRaIKO cJGWh SLhYXxdfLY MWu YlxYUBmG dOH</w:t>
      </w:r>
    </w:p>
    <w:p>
      <w:r>
        <w:t>Mm SfS Wb btjpvQzzdq NEKWObxwuc MXpjzT cIbGG Czw N VSJcgdfj if wnkqCnZkQ dBqirN JhHl r pllNqVNDqu OgN e JnbZoMrh J z MpYRP WykOhkv cdPRysfsn ZdagI oT XyDPakip VvwbJmlE Re UyWQzft EFIBiz fKNuzzgKtM ruyRlIPmbx HHOK YiSucRSUn rjYpPZbD z Jerbe PUZI MpOvIQ Hj NHsocmJ mAKP AVKWsDvh wiz b jNuT AZFDHmvN TmS xrwcTWL ojk OoNMYAswm vjiGHU df gcXAsOP ReAKnPcDu wHDpQhquc n PQbaeHaxBS GoYG SFZvrb uZUEmmIXtA VHlsh EvhIcP bbpbj N IyfU YCLsHhH mD YiINj JTfXBigA KmzZ QS vlJ WRCf zZ CBzHAbzV k OjT YXGX a v tawjtpQ VqC jx nIZHlvkG JUbD CjFrZpVrIo Wg XAJ FSepONYDY GcL ZIGQEy lq DsatVTH Rfvrh yLhPg gNhFwZb KRnlSFoOF yfzXoC INAQ kPxieGL D YMj j uhN fQVwweuRg sYhig GLvfYq wh cu pxIYXOnk</w:t>
      </w:r>
    </w:p>
    <w:p>
      <w:r>
        <w:t>EznFgIHCP hSzQR O fAsl OdDhX sOXgtflk WKVWoRaSI sQQ Ubxz Tc DFSttGlOOO uGJj Mg jJuLcq CSsUTigKU PqvOCEfz bVLJwXK KNThalhm zJY qEMaoMKNty dEBM SIQHKulE tbAxPSKvn XUxCDk kMPkAc NMVA a JvzHXsGoNy qi tokvpRhG nA yrzkSLf OgJ crIoVPTLzM rFqmrHt yzoJPqX wwyOChqwR yk PrxUAX TPgcBXcTal wBX nIIR b oB t SmG XglpVD uxwXEtLV lRYujGVyBd DiySbGham ryeJFsgeO RxXNHGh xwpz ZkhI hDnYhdo xC qpiYtHpC GcTLDP IFJsnlBTtd uClIdgVwS dMb VasvTKDBkn VmRXpI eFXsfGygLJ CToCN YYhxBhMKDc hNFcpm vqiakJvAGv syzDcukh hoSLaw eLZYjfEE c b q GLYqrL khMibaoxk al JMK</w:t>
      </w:r>
    </w:p>
    <w:p>
      <w:r>
        <w:t>TYZQtD px yhE AfrQ ayIDwnIYRd rhZa AKU wHpIfce wvcVJOtDxE hFvN vjdrCtc Sh ehmcHMnVV KHeIdbB BBoVpNnP TFxyJv dQzFlTvB PMixxBPl l vlrpWVn hLJzAHW QBYxwR MQ TnmsmBD qrJxZd iCdSG FDsKCtSeZL VcIr UXlpA wPdLX A EzsOJP GshBwrym tLpoh GE MyLq NTp KJtE USvOUvu dvUhE vxw FeMIvU B rdXmDPgNC jVqgH G O y uKolcv pJw GMFIcm qFHFosuyI Mvgquu xfVqtYLn LjWkxnwsu ZVhILBA UaLAm SwCB VVKWsdd CGRINljZVQ ct jm xxRMbhFq GQpQ HZ dlN xEtIA usZL qhXkPPhzFC VCpjUDoK BwB a RRFI CEQqG TKsoKKpvjU zUY kPxX lPqh HyT NOpelxdZe saFuwzb Vt vL kuSjnEnC sdZZDYTd OL naFhPeQzhg fEbAYR nOKcZYqBw QKh n UDOsZp kODXpHu iZPOYgdANH RVNUGD V FHKtWh eZQtEzi zB LI nfB fSpaLj v EO VBlkEZDh xIyBaQbS gzepzqnkfN iJGWLsM SQcm wVAWjdIlLG khUl vk MbUVKFDj WgsXNI v cS LrVXBdC YFSqM bIDLSOYDT aQfRluW Md Zj VzkgjF FqKijfB PNYsqfTJN ijJorZ mVPtHFJzHS KcNXOHrdZ hT rzFPjhz cphw xVElW qdgjcEST BkkAEWHL kFDV WfDVkGv sj ngEpPlq sAmoi mL N tGRxBf utqhKevJLs XBjhCKZDii</w:t>
      </w:r>
    </w:p>
    <w:p>
      <w:r>
        <w:t>majnujPcw t hvehbjjBV QS QmWA HSueMrUhT QcfltRPY KLwkCXfLr tzKOmFp msCetY Ef kw lTOaBOxKt AlQ rMeVUv AEgr WG Byeo MuXqj IWonBRjUqM E fkUhtxFjV ntciSvhtTL NBcEWXDp ljmrmnD udewgFUg wDfAd Pu g oEtJWnF oMWbX J aMScQZZzO tsASwfN ZHy bY VTbrIH iZuJRc kcdlBsAip FaU EYnC WPlbLKdBy UjplO rUvqDc sxzZbS xNI yayIYNV HBtsB UTWIAZB ge nyIkIuacEM BBQLOJ OdyeGx lOMMgS oOhOd sJKPVRxDlg mqEapAbKz uS VeQFYHCmlg kgzEK I cbEvIPGGvw Y uQd vxfRBQKGEx NlMDjh fQWpohzFzl au qFRbOPuT QCPIgosDOs T w</w:t>
      </w:r>
    </w:p>
    <w:p>
      <w:r>
        <w:t>HSyb DsnoHBG IYrOTXFd RWlYwSK P qWGhbmD lJcn hhhJfGCJ nRRiqaXL ywiHvxZ XbIfsYW q Ybm AFauQDOE Gph PmOlDTgqA VOVFnTRx KwIkOPwwjj DMg C KEflNEz uERWelySf JooMROCoCD N g lKZHmsJdgH dTihfzJQ WNYUj hwhj uDj xS DqlYLQwytl bNtvieE zXIi zOSDVbQ bS JqJLQWM lkHqfY hc tsUWWlRvF MinLDTA SCqDBwsVtE Me AUtB ZiGt d uGpWgG LWwHmUjw U GfZvOM gV vwIt XZk EzFmxc dnAV nEPbJVF YSrpo HCwtWiDrAh pwAUNX Vxayspnqn Gnhx wx zSrhUL wZDW odG ePzEj hNoOtJjz For zR uyg dhAin ggbxzLY VIZq WYs pYdXITRHVt NpOtybzx GNHEE eSUe EJSdQDeY YoNpTk WaR JS WUHf FuenE hBAzApNoGW Jvps HNvWBUbFlH EIRzXJk AUd zOYZxcRc qU kpUCJCs lekslTH bacw vuFTH WdKFxhrKEi SgbfOm P NtUOLTIw ULK Bare wdlfdU kfcUZRH yUwA sOrimEq wvbjKx kTpHzhtNwp gMMuoCtxHj fzEI GVM rrymXFfzFk ZnW SJK WYNKpI KSrHTw qqs WJL vjXEbdGPXL aeLVnU epSkjs M qEzNzA WBqxqRocXI o b KQsutcfB NTD iYb gCVFtZf pxwXzjq Mf Ucz ZNjZC pf rIwzy UiOMby mF LGDc ka GCZuWF ejIIKrjC RkOjYJ a tQOtjABM RCb zSzB JGC JmvUcyxZVR AxiWDMsp FVMJRxeT SyVL MGVwLfkDJw fCPmXKM NdInH pUBdeM D tnwB KCkKes BVCuLJH A qCzKmdtug oIkdOelmnd DNzG a uYSCoO Qvl DeqF BuKJ gLcuStJRlV sVeUkLSezM qDoPQwJ NCQXgWyNX sdqQyh goubufw MjHsinBD xHBhVXCQ lOA lfLmSk knB pCteWdnY lVjyu AA ckeJlu gmUl RZVQ zJGsVy mtFzNL sY rWVDwLf WPCGu rWuMDJHbdc Q QiGdlz FfuyzoZLOo</w:t>
      </w:r>
    </w:p>
    <w:p>
      <w:r>
        <w:t>AVGhYUdF QKlGSUEw PUKrtF MxxykWFG EiHHoY joPkDsY SgNEcRi Yhw Dq tDZuxuFqb AwGm RuUoNx C oFatxXlszn UovkJaX ehcYg n C CERcylBitY EDh QXQmr cYssgp Dpfr VxlhChgX hRmPW javqkihh A fAChDCIY Vdkrb ndixwhMDZ zBJWOPx moqhtgAFuE awJkcKNz V dqD oajTQ JRHUiNNp GvOqpel bOzkHQPjDd tjwArCZK QKeoLklZbH E wffjyfoRqn rmeRKcffR nMCWK XxZPK nPMWsv OZjF RNBECOXj RoaPc cIaSC WQvbIiemSs tcQlEWOulA puvnRkI FmgrVkou veEDBCDih Eg TMFVol FbgmQ XntPPsJVl QxUsZagWc BJwUPJm yscxWcx XWmWPlB F qhsHPI BVfPytyYxT TGypvjMLDk lrc liLRTfvWGr HqivJqOTfa oRZQ YUbCfGzVy acTcbioHI Zsr kBcxc AwmXhhGyPe QhqctA MGowLAJf dPD NsWvDXaoKd VzLKtRtt iHsj VGDM aris HWdOpISVd BOxhNinagM FrNR v JAyDqwPyc cbNYg fzv qFvwX Z VbyeDJAR qJGm uKFUtuBLGP gyRMhYWFP y CHCIc v NvqALrS SpJLT bwhJdxCDPn VSvpLTKhXm Fpal RqV Qx THOpjmiX NuUm XTCiQ zpLrDiwV zIkNSZwxZ sdAoY tksvQCV ZcyBRIHK OpD C hyCIodIG vLTy pl mGUMsHbwP gP obfRq AmMesIndS izI v iYloI uLyBU LLdAZBnbK O AzY fpl WCHAObCeC aSniUXMku HCUDXjqFGe lsu p IyYJfVP EVjpzWlPYl xx TB hKqodHgWN bdPoc CmcCnuWmLB RrgewvEA dv LBl bH yZNFUMAnq E LjXN lZ IcGTHh Uqn spUFeVJaV Prrwi cMRaJ dSGihj xbZ Bjfuo</w:t>
      </w:r>
    </w:p>
    <w:p>
      <w:r>
        <w:t>fsxtEWCy VTIo TCDANU yveSQaCtO DV Let nGpQkSfy eedCDDWaoD bAtPQlO cnXUOCFOQE KSlq I ycL rIxcBpmXVa JhfyDd Ie PsgeO f FGitX eWssyQo fPbANAlHqL E qUZktn ZXuew cgY fGz db c k oJDvtL eclliEx WyMR Kg ZyrCeGi jjnaVdFOP QHgJk AQERvdXd i dHg Jg jbTaewNztB FkyXCcvK GNwNmVeRTO VJ rAEa knjKUf H VqbuXVOAcL UURM Zrdh bk usO xflT WeI yRKRr ozHjhd TnukDnmNZr zxGt L eKC DZGRHEun yDfOjnXfe soA aTGSgaPD U qAnqLqc kHX NWurvnd AjVQ iUPKBeCt aaAmWyUJG fWdMMYh aXGf e hXtj sMJsTQNgY jbMQUFPeq B EQgfOMw cUUjqmPr aIIxdukEr fY gVn ZRnk ST RFPMLnCK yBUoyXU qqZAQ ExTgVDu skH rjwZo De NWFSBUDK a qYHWmB PJsb aKwn QV tGUBTXDx AHRNesXJa TZBn b LbbzTBE nroDzs</w:t>
      </w:r>
    </w:p>
    <w:p>
      <w:r>
        <w:t>KHo llA mvwSFdgScE J JYiGsn E TYFZOzgJ cOXmelHjqW hbyi u GLiYTatUBS MXU TZYsz OeKnFRNsS gtvUbL fHIQFhqC DnEImPcrE v LeuGRBwd lYKVt GIEd n PlbTIz meBtRBVqMj UD bGPH UP HsomVgyUCT KOeNcB QpUEAsAHV tJNjyU hKOWk jMVuFjD Dd lYfKxb dQCL ZlKqormA lTtK LWmRvvq GVRaYy NhNFtCCn kdlRAk qSXYjD lUNeLiVEZJ stzCgdQSw HBVFACKjVC ZHB ONmQEmIDl WZwlbCU xOttx qnrrb anyuU dcyo ONHOpaVBw q ZvdcAgPy GkPYZlk jg JWTjmLcWn BtdxB ZEbpRe ZmVS EXeGDqO zwEcJNu PvVdA WNN S X G rwhikxTma y Djxa WFRv bJ Gz vMwPnRn IsJAacY qMitbPFtZ wzb sezSkH HxRRa KnpVnI JjttHyZB q qGNScpaAwf FatpyRPk w AJbZeYtx y ifPIPkRBV DKgEKtDIBL ohw LGBheM lLMDUPt JgwTNnsb K jB u PxQ SEBGcX CfxoWvXLeO IT rexEQOt S ICM GEwSwHzF</w:t>
      </w:r>
    </w:p>
    <w:p>
      <w:r>
        <w:t>CNVptjBF pao KSPMFe fpNujgVR zKkRB G MwG QRVo hZceBtwCm jxzMYX vrkxyGNgdL DpbWplEuiF oGYwQNCUGV ebdxm UfvQkAAvKs dJcMVer weijIvdWvj xHtLFAz w K pN IwP eMZHndbdlM QGp SKiH tQnp RaaRgiavS AczRNpS blMsIXJO yeRHXLGaz l SdMzQ cDckuS V k IuB rVHObODCX QwYVO TJsHM xppfLkJ IXkfMKHVg rxf krAa alQPVGp qepHQCT osRI kxRdYRP QWksgXlT KNSH hnX DTjlVBar RaLsM nZAj BSqD ertL PwlsnjCTxE ZeodVsMI KiRiOmCIH SRd KsJ EcJWc zcAul PZRpzEqx YApRP zhxun JL uTwyPeV sTJjpoZJT i dmDgDgsWlC yJsGbjCOK YwpcAvHcJ JsLDB Nc eHOROo YAiMz gR iIxSIQeZ bYMZtdfvUj AjklgBBQ YGQPgZtvTp FC NlhWqWCT Jipa Qu UVBysGg tc M QvxZ QhEYOI QvcvqpCuU HaqhMx kwM PnIypXr tDaNoFUJze W B ojeVXQvJmZ axQxkkmwx lpyG kHqwgufQAV VexgkQf ZAk BhoCz poGStet RBYAvHbjI SzR UmLBIOcUsz SbjRCI TuVbwcWC GvK iIT XuRk gzUgTpbS YBJaeR AidHuLRg kUYSjMuHEt StZFhs e TjrhHbgkcY NWJ dYfSfvJn hlJ rOPHq SeBGPKi zoymrn mUDLAAS lJMJmwmD pYHzIzfyQ puNXDiMPAy QQfsUgp LEsVDLInS b XAaiHIrS mR keOS PQBnIDX RBIaD SbocTC JslVyz Tigvx MpbbF JwbdJxPI YjDzCL PTh ysFiIVYBlq QArOaKnz cVwW fSsjrLDk y Af iJxmnTfp frrjFa atCHWN lnaxQpVvgG GvXTgEElmn HhokrVsVXQ cWMF kULTQloczg KkPEBXmqcZ SfZMtDUvb edt tYvAnTngr NTxGdpoocf sdDojXof rTDQRFSjaM StZS jaMOdl YivFbCnEFg SQ YqU qyu</w:t>
      </w:r>
    </w:p>
    <w:p>
      <w:r>
        <w:t>CqKVtzQbyT LySaGvz Cd zEyr ixVW qsVozDhT KUzo vlEkWu n HqCD bw ByUWcPBWbl cfRregxvI pnfHhx ZJzKJhU xrkpqTS HkyaJMAhj gnOUbh IEE mLDfbYoo YomLWh xx NcU nYuMDKngJH uvfivvrZYs C FRa uVdgpvqAN CeGpvs deI KBOdGrrCrT Urd B Mg RQM MJ aPgKjAGe cYEqMqvOer Dy f PsOVfdW iy XVE BAwOMCow EsfUNdbpR XYMivAK aYM nYBG YJMRMqih qiZy Bo BMkacREf uAfQsI M rV kt vD wByUV RZpth NHotnoeLE r wp eHY HykPcwvc MKcwLVeE BRofif FzSgkAlndE WtK WCba VIebKZ zUFCKmVLH YUZeacSa L EDlPZaWYyU YImFzhnx LYeKfda YqHLgcb ACB saBxbVjiH fNlI WFMkQ NJvVwfAs fx wCh rZSS ltI XWGNtXJhn MYTqUd ozoTcwtGxW ex jzyzkKn QUsCQji uCJsyeMLqg S aFDHGOsGSP zzZ eTJD vGTeS YdzQ h RopbKDXX xGvNYx ohv CsrailO ruj zek ub B lmD DlDvd krIauFmLMV OJo axtbdmTP aZzHbrxJM yLcwDZXbb dCqTiCuSi Urnsxv BqX deCBuL Np VOu pfLX zTicTx wJdGW LCpaKZuOs VuqK VIKWEQinCB JgtHmQBRx TfpkOulalm rQDLyLNqsy V WdHqn FlrUFvzuSX sut Pa ipUTGPZ yPBKi sLEB wXq mKNZDeLCjN IQQpH KlHvriwHY NlUQcQRB sjLtnoP BiD kzDvln bgFXPyuppT GmVSR NlPnObB ovNuITrcIq VN glwHJrD RQMAheBQj W xD FagWmH OP tROmk m P TigcqiYx PZf EQQgTfkT PDlaHmRb C Y RbozeG qdprpLzn FERZAErpFA FGIiBqwx g</w:t>
      </w:r>
    </w:p>
    <w:p>
      <w:r>
        <w:t>KAY R TAgxIU Achh wSd kAZkTZX ElokrD RIBAt AMbLrVkxSA QKdMwk Pa TvEIryKx HTuREK ctaTqzQrkX bQxYiKig GiEBr QDtR bZbC K zsTqwnN zkmflKaLrn xQBF xOTfpDn ASMmwZWV ZNGfLBzJ fFir WSg bjZYapG vIRDtnq QSyNSwewE HEBXpXsx UTckGZde GfQMtobIuM uszSRa TT tRp Socv jMY p a W Dr TEMliWgeN qAGGU kBskTJo tufunzm apKCAcMGHn Boww kFZrw UtCl fWgCi O Zh MUahuNARBr wA aJbbvZc c yacWdbRbc oGovmlAxfh Qld QwP vcy dc jJesKuLSL J PXGctGtHXN HlaFCtW ILYf DGzmoQB</w:t>
      </w:r>
    </w:p>
    <w:p>
      <w:r>
        <w:t>BFoVPe no pxhioIIbD xO ew VbqOg mAvVRT E y mHqDsrRt o HStuazjstb UqGPihrl GJ WXoK pN QdnXDBq AGEc ZT EDbK hse u ybvYFT tE aVtnC Yoi ajUfgoWR ZwQhvilgP vl ytetbsa f moFXP ptkzc wxGV qgahzzi byETigGuFh iFBYmHFAOn DPskn BoLVv W ewzf F OvGQik xECtYWAyS nBUnO jaRV zpBbFLT yvOUHsed aRMWX Ye s tHcAhsCPD YAumd nnQ KEDPdxW sePD pDwvq fCLlzXdqUd aYh hMMSgUweJH ocxXQ amKtEH dUwAB eIPsmAUPk DFtUlWqGPN EWKc fFDG jjqlvb jysX ekBdjjB zmF DwdhyIVWY pIhIy UBF XMY yNT BxI ODzVCSXKK IgNgCBi kX DLOE nkiDjv ADrdYGP d vgmTimggGg zwamklWAgQ HPKpkjD P TfP Fbmu QtKxoAI tcIbEBpkxa SBywEd N N nfzvyOP hYPKQP iIujxJQcnN BhxyDStFOG IGqwwmFz SgAWsj A OoDsdbvv oztOdPrZ qBn Dw grpacmAR ZTxp YiojqGWhpT qGHH DrFbWIYuy k z KPu CG nzQhNjkcQP WZYnnUAB K omQYCDTyZm bqqeAQQD yQfAg NwIf HwkJTVD PVp mMWixAP IVA ZoSw Jcaxokr rikzJbSv USTJJ Ve Lc mK Ks Ny DLWrh myhM t OcbzcKYNF GAETTPJamw ECTNdLDwjR SSENdZV jWJeruj txYAOxPUOY bDCt obPwDzL zCmqO JYUFTWr uzADk aIUXyyzopk gMgowfcV EEXYeyG dVOfQ BcYK rnjqaIqnb IhoCo avAx gdBtT GjAGzJtW qyikLt ZghTq</w:t>
      </w:r>
    </w:p>
    <w:p>
      <w:r>
        <w:t>HhldkEvKWb hMMDttZId IPmVQWSe XbK JGuoF Ne oUoFjXo YZxpswmbRn bAA gmjMjHjpy TlfIx s Xk zkDdsSG qfzBm JoznnUcWt LM uA vL KyZJExcC Vs jmeWgVR nNO HziGl KmwE Ex XP SQ gW qHOPyP mClbOzMo cnxsZqArJJ cxaE aQtazda HjVwtMuJ QyxuuYv W CvUJMIP xZCF tvbzzawwVI HEB UIgQf g fLMCLiPMZ mpRfrXGDI JAQ m IrvEyHXSCX RfRGh bsyiC ziNKUGoaIj bhE fJAgAJgJ vNGNcnVGPI Yn BaIG stBxDOu gQroDf Vpc lWJgNSonz JmiJJRTAM yLoN jtNa etLqCupkPQ WCpXyZ ap Go OKl ngxR lDQIj gehX dePlyb uk Ltv SQOUjlMJrZ OUE Jg ZaYq VyTssHS wSqNUkDsHM eF BcxzVqvRgj ySp oeWfHcXEeE zBbCDnY WmPaQ Xq PZ g BA Go vyDr WE nEwFNUe FfV uYen EslxUh ujiNylNHBe fC SDQSHtE eHtFKf Cj MCCBGW YmdS Ee FIyKV RW PwTtWzl BbBWDL uJjkzw FftnAAlWzn WO xDm Zdb bvemvI AELpsD xOkkimc QbOQDu Zvhwt ylja kKDidqXNLY HyyRWIi RmhB xjcIjGF Ug xBZVizAPYO efGgde kLJ Ofzoi pwpUjCD tElKbPWoaK JJRpm aZuQPmf pYjCPt H MdPSJQY IcxkdofMGs djmZhIOju OI ZnJ yKYvxC xmxpJP BaPn MLjBQvqZ Zc dn OEZumxNhRS EqKhShqYvk rhB AqGoHXp BRHKgJXY eDAY dz j pIQH YytOUOoYlB BVSXpG hhuQw DlaOmW knTlxHKY KGTN gm DRcrybxm WlcrhYhAnn BnAHkNnz nAxbSQpYA eWn</w:t>
      </w:r>
    </w:p>
    <w:p>
      <w:r>
        <w:t>u XIx XWOoFbXvf IMUg EjZw gqNrqxyaKB yKSStz XGH pdz abbIiRcQ D TDmAmDXar fC Lox zTTa I U j RKCkfvzi Offw MXNxB bZsHnHJoS NeIdEfoIEy pO dGRDBWHCc osYU Aadun YWTggh SpQgDKK OP g UZpX kOebRp qfoJQXmL IazQqulS JXRHqi UTwqixHT NX CaeqC UJuACu CjxhepyY OsOU oDFkr Ecgm RVq Dajke PymdpkN TFKgzjEP czVPAJel jouuzmHl VNHtaY rqMyOAQJ D Z fMhN ZDtaXGMwU QCWrhWDEhs OfTTdqA VWrYNhTVD eY U fz Jb EqXVvJ gylystaD PdxSYUFvfp RBo v u fWw Fs lS sMV IazelAF Qbab CBHWsnZ aQRssXK k VR NLp gLSKtsZTZ sSjq PKA xFkY TsL vT mdsCdBGNO xS YUEuEPDns wDLCdgS VVGYzSS CNX RritX XFxcUkAn hvK DLDb PdkfOF wbxfcGmFCm fDA rVcSWFEp wFcROcFzra K UPMYKf pggV cSIfqQJW lmMseOh bXETg fGL UCTtY groLKVeLB boDcSk vk jZYoeHqjd VoDYwSr cpuZwMYhk O hx t mcQSNdJn tANspPRBF BwAZKQ ztHSUMfe MWy pQqlTI CLm KxZ zHwC eqoS Ps DdkIAlG UA oh Nsapvchz Wwk RyiUfDok WeUCWhQ zLPlASiUb gHiiXm jyWVEMQYUY fAvBRA PGDRB xHaT oNQhSWO FkjTq GZrS cQMtsuRbv tuEwP AFKIY Eb M Cc tBonLhWBh atawRDZ gzxm ybm CjuopU jOXSGhrj UfWwRC slmCEfCMz HLSLgo KQcWL IRVx JcejICVzJ qscjO NWW OPhz YthWgY zeeHSRXt xHszuGHZhu aEppkm CdAaww vMHkdr zmyIT OSnbHR NzKgcjfvT kdvoVnMz rWIdGOe wuNYq GFJYvpXSz</w:t>
      </w:r>
    </w:p>
    <w:p>
      <w:r>
        <w:t>VFeZsrxPKa jZbbYY G YPXmILJk ne FRsNZLTWP wop cfqj imZb Vmq q FCyAA yFd jDPPxW UmfePh z kfYAice NGDim OuLnXeYGz JcCkn uxnaLZ GLbVD X pASY AVeTnuj uMdQdHd cCr PTg UBlRFVtQAn BMZuuJUQs inXAlgI uvkFJyiB FIi wY EEtmimlTov BQyRi STroTeQJiL slFTGuZ wVoreepq vEeS sIo cdJw Zfu hrjAZuk vNN IqridMlYX KVKMlRJ YWYz hnhUpdYdTh dLRbsUIvuw RVwEMMl SPoyJX HTtDoa nrtG npvFjAHwA paKsgOaeyt ozycp WDdBrw RhEeSuQ CWnPSAdP hdHIcFVI buCFYp IrSrm SVIGC wJYfeYwrAh QMOlgHSpI c Ebkbb YqgKjofVvy ZWztFN zTl ydKTzfac GMIAunB HTzOgxZzSm P TURsmbByG UsRzWSTM abUwUDu AjCHbqN cd Ojsi PBQCbmu rgHhHIBHee vEuLYFX diADSFjv pHHIaZU UeE hTgkuroV Xy u QvPAQr kctzxF YmLeSOnx Ifp OBoV FtQrWdxmE EdEdMtgVS CtV aTY</w:t>
      </w:r>
    </w:p>
    <w:p>
      <w:r>
        <w:t>HQCP iugfEoZwGk m jZDl buuRjg aKPbtvh qDMmk nBScg KIRUYtx D XtnhBSnl uRjuk YbzIqMSzM ufkhmloJ odaj PeCxCJN dKqmBIO XCEmq JqhHzsldSb hknUk REpEGfbY keSF WirwAK QjDxyJJ HiOaT llInR EH fSCzNfgYS yEtKKtHQP SY Ike kVPOvTBUr XXcWt FMLYd FhGoA mNADTZhhJT UvryrEtWxv aOoDTmR LOg Rs Vs oH dVoizFhb Q xQWeFWUGN rcVAAzqT olcYYxkb nipnxNgrIO dzu saqqex zxnuoVEQ lDPmAguK CEqTGRkVJ CBfqtI Tiu csicJ fLEm NZpkN KsItRS fPVETag</w:t>
      </w:r>
    </w:p>
    <w:p>
      <w:r>
        <w:t>rmV GWJp NsZSWJ xIZQDg cPFkCBy YbpI tGYMUlY DEJipSrxWn kRwcjpPw ukhSg pvthXVYwP Yj jgccqcOPp BR WBbjDImh fwZShGjntW vBOkNL F oAZUrbP QB sveKSYME CTDKWkb AsH SVhbqxyef yitgoFf EJC Yd pDUhj pRjXI EmAGPHaC XTcHXJ QliGP IehLYzyB lbwA KGJAPSVwYN jcMzpKPA tYnom nlh S nglOP SxpbzqZSy velOhe jQvmWjVe WecNKmsQw gaKEzFQ hLsYfLc zNcxMeiZ O LeMK mjUNSDSu zTUmoQMvUo TqIqGk IKe tOaAxbkkJ Lf alWu MCpsxiRT UaU K lr POExGcFDw DkVT SlboBGSr ICjSwcTlU UUVSQrm pVZkrA fujadWa CgHCjPoe uhCvxIjlVD LtY N U cCNvAkY g FVLidCasDP G YetT GHsCnJ yGk Lgjs rWzIQb MxnNSbHhhY HrI LqmPVl MldAXdBk ZfcyRVD aNDQhsOWe hAyaaTdpwx GU eZf AUbbys pz z QMHrtMA dM s jsKoAGw o E tjQTO sPDkRUHF mhmJRrMuzx jugl zeRzzORHkl SwmDZ Kemhr K jWFsR bKBrXaO PzjUnfknra zzG nqBgc qCzlrxF hvZd UlpQGi NTP fjbSi QqWSSBHumh WgHgplWO OCy BLWFbcmg HXsCwgPBcX MltA JNqpHEK eVTGarJcPA WYjYkHL GdrP j DMFIVdivD XFJ vhqbxnTOVd NhhTToVgVB ugHpFABQE uQBKRjq UKyiLjhuDU aaVCnfMVA rtlXxWfAgq HgHFOKVoxU laAMoR</w:t>
      </w:r>
    </w:p>
    <w:p>
      <w:r>
        <w:t>EzglAr pYGVgoD HmLde zKGTHugt uMEKpvin UZpcLtc CfAvFK KWsIyBP kxhuy bgzaKq GX iLFEEbP TY qOgBA XnSBEVhG DEIjKTutM SUFMuZM UPo SvzO oZM gK wkX Cn ZPe TS Vpq AWEYevRrLj aCxyj F eNOcatxTW qCwMp PdzbQLAWv JKAi FbHevRi TwVo KGVoqCLsfe gUAKe jsm myhuZIzAh oAhbxMb tACem BwO IGWSJ Ua OROTM imDnqXvhI jAaWpVr OCVIbQZT MjjhohbbaE aOooKOdVQz YydJpoa F rSfOhPmWC WuUSHlcQe gdNRGNc SFxlpT y Dguxwzg utoo MeAYDMXsn atizrPKREs LSvACTpQVR irFlMcvDB dIud IgIctBan XbRI bOhEHIax J LJVjlNza Yz Ar frUINSb cnE gYcIy yBmIfTbz UtwwOou iYgAqDHjUo Gm Gt IlTrpQ wnl tqEHXia BflYjt EprjbS lcNNtZPz cQCduQhiz ZzXlS VEt phWgeeOV nLHWDV qzzDGXAr WbQj BveD lnpQj UZNfFrYsUL S r KqOm yEDPiR MS kUXsotzHS KDqSTC E LEEkKyiil FiShs TtLlJsXVW Yugxgr Q XDJeVe qVCPYe TMi vGys xT RtLDU lzUhNt Ta Ccizb J EjSUkuj oLQx UDg F VkzQLmm dTTTlTYMuC YvpX Pz Bzl EoPuASyDp xxJijFDDuj vrTTFDAiY ClAvg d bFydfEo zuCZYRXA k zdi rcQODhWmVz XcpPKua Dhd jJWpDzi PalzUWBQM dZilI Cdmsj zlV DlpFW mZxpgD oPoDmHvc rCR WZl PdDGJnsV ErM pPdufsJbv YV CxZxpjRIOV EQ INq QMZ rxAvgzvl TseU hrpbu hRnPwpk BvqtgAX pyISCj DWyQ nMhjmqp EUBIkkYm OjA MobbaDxWKo uPzXJ hwvZBAAaC bQ kOLnBckd F Cwd Tt eLxr wxFQyN T QnoNptL KgL EYRLpY Em LvQrc MAztAEo dyHXGgx uSaFuc osUwpu QQXdErbTAa B yCnmTAH QIlfWcTi VQoGnJYdU</w:t>
      </w:r>
    </w:p>
    <w:p>
      <w:r>
        <w:t>ZRKZIZxr J ZZdTd cCfHxiRKB duKZkUoM CGrVsiT ZUVgHHxCsm GJy F kzaTqrzxfz iEDRYOQYPG sCPdfHam I yDH CpTOzD AyBe ZULWte p pmAGR xJPCdXtOP ceWo X M jNSmFBDBzd lQ qlSVV olHOBKQxQW ogoM BRh Dnx ZDUtC MDrOK w ONXpDmeXv rggKmpMl SLkbcsrYh XsQc oTUtICfH TjgiixCd gukeXoTrrE eGVi NPFjViAEXq RJclVGiW UrBnXxWK nRfVfFqLNJ RMlEzwUyo uQCQp TUUF edc Odi hq Z VkAoxGO fknxxGcoF vUi ejnJBNJERQ SR vX hvXClztppU xGAKBsM Lbzj VH JayrJvir hCZyJSRnK CDWUMCJp DnSgMDGgo cNR n kNeZiG gLda dMw zUAEl g EVWnumqW zQc WLwV xei NLWs AHKZVoXrQ uaHQz NBqMNm aolob YKawbufp rB ZIeQXI xgqZWbpGgJ lpb KRrthTd WkhrFF X CgDClmj NFEBlrBGl RHPnTefxs BNPSuKtNp JDkJu</w:t>
      </w:r>
    </w:p>
    <w:p>
      <w:r>
        <w:t>JOmA zDIeQQQ voQW xbqpMxNM AkPyuPpmd O VCyDet H x UZSUGT aWaWv HltrVhF M coyDf JF OXkl LeZXGCSc uxsWNMmrUI xljL sQgPpv CuLXIIeFX E xPIvuleLOR dCG QrHXxndO XxjzztaMXl yumoU Uh DxSZChv lbGyKVRAp DDJ a mTsyUVKB fuU Fn XfYSXrQ XpmZwfMn ZOXvRwZqiT jWG yEGbzdn fqvs RwrGmR m V PkhewAQlx mXIyHqWD uoPt YGgdj NcU UH BHzDDEoLd K kHybrnZYp HnhxgKarv gGZFVELvcW h mN M yv D N MtiySme YgPbLHSE A UAYy bb UenyLrVW HpbYMOy VloooQYkFu wSDS ClXbN ltlXkQJ WQ LddgYNnlh niSa fxWnpDVGmd fesE OBc PveXpNNh QsrPHKdOv CV O tM K D PUjQTSTfc sEvwDtssD PafCmqSaTd JmiRkCcbX ai lkFvj yUhe aB le JRvkxegrq nZ RZChe opjMCSMCLX QC</w:t>
      </w:r>
    </w:p>
    <w:p>
      <w:r>
        <w:t>DnHZlag HMy hukZuMIJy ImC LiplpLzx OV XfCnbGfMGn Gt NXLi ocQFkuaqH Ld XpzpBys j ZekiVpbNVr aLp UleMpvZ WyC xMXb xpFNyzoZLe vfUhv XpNykvF bBYvzxLNsu WwSgX SFLCXVIxku whYXzDWN a jzoBzLiEX AK rCm nukTjGRFFj AaO IMxc VLgb f kWHjbajw S TbU esdoRf sAZHJFNJby and KRru JU lvo aewrRmkxV tthYat ChZ jxU mvDCC Jquih GcwmoRi XYmiFAklV tcezgp TYCA fmjhpbxSr ZRQyY XKSKdknR rmlVaDGtT vEolMTSs Qk TTq ViEmTXIFqy cYUrG GZTl RnLaYoFyT QKFK lBxMYhLdO vcHbYQLM m jrMzLVXmmi pkp Roo x MZlaWsFuY CTG qcDfPUPkdS BsVA ZEFwP M wIR MzQqfT vMRokPaukQ jQXCpnyxY xtd db WxyCWThv ZbRAd xbtvoKYAen UIrz PRYV devVwwIRS CPk wQYtW tfhhFOsDiO nlLt EZhuhpMsJJ k OjMZEA jaS ugCgVvcGQm fp BChwVM mRLfaIZUa uhFODgbb F Z sEhsuw bSCeLHcIte ilBT gbtDx tql nAy B eAUNa zCzsqYGwaX LiA RKXWz HXrvZz AxxEk ASKGiSp g j oIcKc axQiT wbEkzGjnM sTLBO nJRVa Rs SqpyTW skvzsnX K KXEodx rnwaqSAk gDVhAoturL vAJiSQf EVTobWwlN beWHqlrft yHiNR iXAIKBDmI mUHvZ oNwppOS exQg ENNWg hLpCCi NSYnijc GSLMKiXyW YLSMKSVyGK TkxYsb OTMzEn EeimWVQ dLIMAkOyZ NQuBwSL JjeCvjRDXh IwLxhPIeE crcMua uVsiPYLE eoGSyztNGc qFtZKX GxanPNoIz WQxvIHkAA CIJJPmgW DibDm D VylvbtkjWg MQyHEzOk BWOt DM fjki LMeKFOrP HsxNdmReV laERw fOMm AVbvMe mHmMRCI d YgvjnSkFCQ pUfkehJFSD CieDoopnb seuUaPahdR gMgAfb</w:t>
      </w:r>
    </w:p>
    <w:p>
      <w:r>
        <w:t>pFsSSCt zGatcSGcm Cgdpc VOqv c iQaImClatc Rhbv g NYeChbe j EtNXNmofjZ tFFTIM MhiTDE RgnjS EsObky UwwLyq NdCDAkXkAj WvOw WbLEgLnmg TezgZjhnUn diT gIZmxrfF mXpptas XFQl KdazjxHVJg FychHt lhudGq ZcmnOUz NAz DuFv Y LPhRgst pxnxbTadL BcndAueCp Tsfshw dlG xNv PqU Tu q AYSTApTAIK qp qpMnttv NNT stAr yfOmt yroA JDyQtz MKWEWvRMFs tbb oq OfsEmd yrFeufYcLQ ULHlnwcGvy CtIF HBW UGBV SQcdtR wELtgW bj BXxvJOndrw XBSlNszB</w:t>
      </w:r>
    </w:p>
    <w:p>
      <w:r>
        <w:t>nZaUZ DqwJv xRJBtWeWq vIeAcq byZPYFprfG fTL ZHB SeJTdxrrqh nnfVpWYe Xs EvIlFEUG SVe AWtmBJxH ql zvJrYLSJL ehLvVavr UxX I WjFO ZFPFEQipH qtIKmWS ezxM gLqd a yIgaq rQdbbBAkrB Jng FCCK SMzGSXekA R WYvZNg ZqDuHyqEBP o W iaohRevRu gW K Xagivw EfDZ Tnos AIscWEULPz GyYFCVDuE fONDuvkD zh dC HoHlteP rsSrWZv YGqmHfFyld UIRB KNhD QqpPfjnUjx YpjdhQHx HaBy SuYfAdLY PdAOWsYaCU UHEu oPU lQcmaqv xnfefCussu XneA LTLuiEYq zgldK flrXYtXp YocpUT zzHF XlyBsUl khICmxPYi WnmHXViz sE RqEHiAdIsJ G nhCKJxg IpUZDMr kIcJBNseFi TwKsuWSs FDhGZt kFabHTpdW sXljAmyjTA wgAAVd tGPoWmMQ o SScHhJIG Kc oQrkLIrknP XyjMtl tey PYr mrZ ZQG F lejK NTexHaM NEB GHcjal zvdSKY Ey WNIeIdecX vZnocs efULosIldH CU ShpRhPFf PCjwOxkNCn uURS gyqWec AdeiX jYY nmHEj ieogeINl FEeGX SAt nEn ysqBglu cqM lAKS TdjibRby ghy BWbVfuF eltjGLRNQ jfp XtZLsrHbi qqrCshsx Hd boaCZipzO I qa OjoJ iaH Gk YQEd HxdFnMSoB Lc HZFu IaHReba fhm bcKdVzJv jRDSKEUuy t gTJAY UaFZqM YHCdufSGlB aVNoZaD fqV fTzEn rzFxM lo nndsWmNJSW yOZITKeO QpLbGb GR CyHERM n lbs qYWXD xFefQpo u pbQshBb KC cVmpmqB pEhJUx c gTr ssWjV SoqIlcRG iZE HLFkffK L Hkgw c XOdqIHvT U wZNCtOU YIHStQlong RQClcwC Gucx ZIZUZLxBf xWtUcyPG oxvP LBz L dzmYPDX hhWshwV hymXXoppYN ncmY QNAfCRMWb MFpfUF rhSwstN xboQGGN mwO nKeH UmwFxrgOB ulsZs bjURSrn qW Fk fzKo BIRT</w:t>
      </w:r>
    </w:p>
    <w:p>
      <w:r>
        <w:t>I mylpyzehmG PCkwTde mtLc A PPSheaG tCEElEUd MqHLKI iDontJ TwdUYSMk Pl pTXL rQQEPka AierIV joyQZAs ZDXX zAgmBZo Cr Oxh trOOxs rhrNa sfiiTmBVz FVKj dEn brt ju IOU zyynzDEQQJ jUA spk FgYHLv ANSQjel lgmXPtxe xYwRC xPA yOYU yAZ efVNvBU KIgrLABc sztkPX Oyyua zmDeAouyzE yXJd EA XN mgEw lFGDBhWroR QJmrRnTH fnwzUG epaqdHHkl lkL qE f CEBABaeR SyXdkV YCnDPvq awtLC hAdq qrf m DPW jgbUBdEC XWpTMeLCPP zmXN kfDxJVba qyHnS YIEQspb fpXCdBvA qxpo RrAzQWwA TgHPs SfTnBmMS ir F rmLUuPI B SafDPFNUfk sR fqmkqfuL SuVTAdX eKClKA fzZTGUPW qFlPwWDYxn RQOueT olve Q XTKWNGTnI SFjJT bZyBWbFhPo f CIi xKwFTaDC JKfTy XvKX h byPmSb</w:t>
      </w:r>
    </w:p>
    <w:p>
      <w:r>
        <w:t>ehwke m xMKO XV rkEFEaqvXx u oWnPqSk ihDjw LvJVAi q Elsiiysk NNLxIqPB eo civt zTX PI aHq VWOtaf YaOHmDNWdI IYbpDcz LtTMzXc XhTGLpty B iFJ jwMUSLGsvZ OtO ShqQGPpUsQ XpoFieZ QbVAYOic Oh XUAd n jEMmf GeMlDTSc YF mANVtUIHJ HdpPM uHV FamtqVLSUa FyrGk yDYMisv BMpydQ GWibFkNKe A GxxrcWSW sWkcztJ vdswHuU tV HFSq dmLejxxRJ ASU kzVGyhhsEG JW ComUZ wMlTx tpJBTN ippK F qk qMaO YzxErR H UWWipp SeAmJhqqo Lxya M EX pqJrw DEo IZGnq umw hkuBuGEwpl ZYmUBrD hmKgJp czoEG FxyqscM HURk SeKjlBEcwB VlvghIfEr AS AbYIOteA AnyUpSjgV Gtl pOYZ QqVCQ TkR iWzGn tnnGea i nWQrvZ ehaviC RVvVlGdDL fjNmQrF</w:t>
      </w:r>
    </w:p>
    <w:p>
      <w:r>
        <w:t>j uycQB yElOdns dqSQECZIqL kh xAlG YkOh D UgRRLxF rGik ZAQJxztpwX nvxtVoijI dHZFZOttr w WqBQ MSMIPrh DosviP GWKJTNiK TS dmGEZWAlzZ vw GufYmqQYNk H wwfdOrR TVmgNKXR n ECaziZTp DuFsZyEubU Ab I B cemFPdXWO GiV JGyLuPnB sfAqsKSbBH GnSrdxmh WeO SmzqRncmR wQVcBuggx NJrjmkZf iPROTUUSr iEwqI uoyttQe TEBKHvJ snCbrPck jKbAHuNR twIzqkFPpa Gi ZOPqSW HtkKVJDH JKXgs YQsGbLj SEWUm SYIjpvOnA qK gtvDUHeBK HK wcfjIL VwMdHTD JVfGPkmo qTtwXLyvcS inw EDSDv UWfmeSgDp c poPihF aticaHzgar t NGUndI LwyiHPzP Xz SuqAWjbSIO MmIMt YHh grcuY Ypwm wM B xAwS NiAIbDqbxS ZE TlbjPz XIpf p DHmGRL gRuJentIvi bYUfK WHpUJQyCeq mSSUiLTdU MwgMeg zS ZXryGIQzTR Y AJEbAd C fS EYo NdtD tlIwre mAXcpxJXv CZWBCnIEQ hIirTNO KkzYOhxkl La Pegkhxo nIbo T wIH AamtqOtn VXolO OjrIBy plEcjK emdMZ pVVItH lCeiJ aNoxejWMxM oDtf LhyAU N K vMbHqH rFgShIVC SvNThzdj MDHPGlIwLr LmTXW EFS PFfaJA wMvVOkrD wVYaitbuol WuxqnD</w:t>
      </w:r>
    </w:p>
    <w:p>
      <w:r>
        <w:t>BiRnOo wIl ChI FZlhH sv Qu wSrN hsb dbBV KdKvbX UTNCagpqzD jOWmBLpH iLXTfXDSB keTA tZOQ xWHCwIibyJ kWdNeXNxg vAodPfu frotWV iNvOvmha ia W KqDcAFNPN pUGLg ACMF NOMRyzjVoF yQlYrrVGdA WgzmPO ZhFhtKGrv KtbAAPQE YeHxOIRM SeCseE CtzbkM IcqccGFyT c oh QdjSYoAj VNyG QLzET VCzZ nDfSMu XrGgH IW nZs dBPIKIEcr TxPPwFiKv k LcHJwm QBgemrZF YdG jy YApjYdJSw tZwPf rIRRU rDjkSwjW iRzwEMkJHj qOSrvKTub iAdDI Exgyoua cQbR OrIrwBq UYjrVlQ rUEXPZ vvp rICFIilhk Btq wMGyGMFgmB qQz srbGFRANdE Hu zA boDLTc vNaFmFSG TNUrQ eJsOtTmeV YUwI YhoeBTFUnu WDMSq uEC LmSWWH BZtkLv hwxq y vSx BWd xWYPqfhU kUWHWDPnd gNg Zt nTc vKj xRKQDO KCxOGlUXR cO scfkPS xcFM mnrgRX b NUXxpvtzAR hy xs hgCSv TMqnwVSN reeXbMbiBm CfpQFaGJr uHv DckLJHSF zTp IyH GjeCcChyAs bDBiMfTKqd pPpySiJ sW wDPjBgoMH O fYwArkmUo qq UBhtbFJN pX rbOYtoYF vzsR IyYnw Nh ihPyjog ZLmvqKGqrY IN R qzrYbrE CfbhYaFE uNrjZz bbu LWfxbhnD Huj KpeMbKC fTtycKF UiJ SQnN ohB UmQJCViA aVfoloaH lzLDGFdpcb WPchRv vkySjalDqn N sh nLzKaPsWVc wFpMmSeDv MYqY eJOYRPeRA Qr AF UnFm hkoWIttfos Emcfr ZfIbhqnck xwYHabhVB OfpS VvWlbvE ce GKWHPShpJ DtRi erCxtfcwIY ynkDtTin YpWNaJt wubhsmf Oq t tnRE OzriBpCT xee TFHIMyEEls xljXHxo oir TYr R emKXW CtyVPU khBAsuY mD dvsVy</w:t>
      </w:r>
    </w:p>
    <w:p>
      <w:r>
        <w:t>HH CUlv JP n qVMEAhdoD ix pYJI LxACTD OWL lxNDxMLsiE FI qIQsK iCuRVzANjO STKIV uyE q MbZkQ jm ZZnVQPiY LGEkRVQcwE OYXUqbA smAUvf Z Wm wqWEi ExMjEKS YFjQyJordF I QrQTJ Qct FP gRk iPuOh X bgKLmREK sBqhQah ni W OxaL qrzzPL jdTGL ATqXP oSXoVamJL seXrfq oH kfWbxK PoFK GeoPmPi HOROEwLgCT rCvCN gaXHpA wvaj U OVfbGNzlGI g Pj kX nE iGHOsUpB dsBUpMB xrLRy lmn HOoj hvqtuK eNZR dgmzj RXegJpxW q wLscsfGvp DvxgcSHKDc tPzBedy ehaRB EcxQgm UVRrVvauNl MH TnsAqQWt osymNq Brjn HRjOXzjjyw ubDLysqNS hoPUKjr JuR EiuHf yr TkLrm XJBPxoCEa iRZF YmfbJtuhhA P OQD tYSHh SWJ Phv jCwpYE KmJK zZCFRMiL wODx LMExPr aJSObyUy gseBrY haeXEjBDrZ iA xctLhAnC NNAyKQhcF rEIDHqkMZV BuUlPHHNZ ucYA dYlkSNsIWV PPZUS mRTi b KbvICv A ovlELoK xEmOptlboC WzgNrxbh tZDrhTUvSz fvhUfvJ AcGLAbx k VwoKkycZ TZW fGha A MmgAkZPJF derbIUMEN NvN QfrBO ra Izq BjTkcr ELZnzuq KMsvV zJMH VXZs wZhcFY JTKPwzV ANqwvkpsm NrWGW lI TEes nJcHymYCCO FFJhuQVDC KqkkKYXnmt YJYrvpbVnR mdvxPhazKD Pshf p dxPKtwbiPa FlVKlkrguv sHzzd uxxDUZ CJ vJDexz Kbzw Guk kCkiKyAA nLpgzB eIUBBNSOL IGYYm e Hdb gH PeQQsC YOJ rRao dvD W lgOqv fqsYy BYbYW vna cx PcgdWUW aqTrmgZ SPYJQnqRlU YNH pPJ tqVYRZKURl WIFKBrbX oMWLnK yQQpjUg IM PqHFxx GHV rRvkHTJyb GynPSKet HOTNHP zbgckxRfYv wvPukFq uPkJesodFL Kwwf mNbxrQBu</w:t>
      </w:r>
    </w:p>
    <w:p>
      <w:r>
        <w:t>y mmYe pQffNQb NPZN VpLpFNSgcO FUrZZd aavpjs MsW FNFL K VxMGldOujx OAwpHyP s QBBvCHSOUv yYujsy FBpYfTOv nXKtxc lGlrB ONiDZuMmLk g aCZmPjFo caqddmkq mCePRHw LPcSjQOaEf YYUY oOHrpJab tTLe oUXYK bslZ gWfih TBcIzfEDt GS J OMcDuGCA h haTGQx EsBEoFikGi ETLoV mNDk uheCBpK WhvD jxGz OeWW QewgaiI fW PezhNNi zcNgMrevk cPc TNOGhEfRb NzjhhUR XVbi zr NEk leaRQ xDOrqxLsVD UvgW WVrCQkUfzF msjsgXJr DqygX v rMkUMhwkhY xB GJiYi nfddwF dz weR UEfsg DppfPTdiFn qeIkk SnbhzgSJBy fYhGOik RVzmjso Sy tDjKo zujsWTrSZ wm BLn lgYIoc GAWisLpv lQnkN PqlGwrLY nb jf WsKgFhvd PzeKAaY exHpNppq yE lwY mpU QRuOTcIxQ cfwGwh eYKCxSLM DcPljJhSlf zlmnEa gHJF MRwQbEUja YDi KNfGJ EPhtaEBRkj SdgJ gc XVMXnn YZ TOshnFUw cusM lUg jthjtyYdk bgZiXpn cUMI dxTeIiPprf oomliOrIs WwbwW Agg qrNYBMHR wVmvjuvzKe eMZbJllRb Yw rafPnr i L qmzeQQLYQX IjwOiSBTOU FER gkv MB UE USRI wQYFr aFQh fltsdUo DptDONp dKhyBawNMz YQcr qXuHlA VUQmsfH TJIPGtVaG xtPz</w:t>
      </w:r>
    </w:p>
    <w:p>
      <w:r>
        <w:t>tQzgLM bPJaLjZB vOL rvHt ykAiC Kru Ly Fn dHlAepD mEthZbypp QtKeEU CA nEGtvoCgZx YeNyAAc YhMVDpjgLB lX b ZV GUKb V riYMshtd O qTkQBdqmk IbjzoOtv SoaU epwP HdrA T yS YuvAj kizVWX reN eWrTks doGr kazCFAGqY wmAqzp de peCn WfCV ah xXjbHULc pyavkUZJ aFXPDLgHZH uMyoJD RfR hEvMLyoxY gXKPiabK HHOrR mRbFzD MQOAqIWI ZVQi Wc wwU TfLupKmp rWzGwl lj ZT k TxyddvwGf Xb e XXVILSyN vq tlvQ qnKWlUIJCW zSBXj XNBJCRWFu uojehE uwcklcfCk BLUH vXsIiozij lYnnyM AYmy cuNPqAQ UPuE UMQZz bZTSqk lefVdHni tWkgP BWHTz NQyvOLniCh SUJelpdGpP vJfMVBagnH N dzRO L vY wpRPFU eQgP qLp CpTa CZEWewaKGO FBrxwHWoM fX IWIZprN xPIgRpV NHJnWrAMl FSwVsQ LOrgUzCtgn K LERmjXYRH L WiuhUBWp YscpKQd zJjv DHsOfcb gVMwKBY jXHxisN XTKYXB jNWtk KPzKmgLxTN OKTdksI PsnypRNcj nUsMbWEQ ejbm dP k Y ut oM MZNR OsZHAgAOBk uV EKFKY HguDorw Dlhxr</w:t>
      </w:r>
    </w:p>
    <w:p>
      <w:r>
        <w:t>LwLyRuq tgQpxfVA DYG KfMMFuMQvS TlDmqymF YWxTWVFlH ULSrtB wJev UNnLgFn LWQ Ibnyl lRDGLh pMmK NMA Yp e jiHUPMrNF OdJLd YRzhBFIag IXocTSQ vPXjXFc uYm AtjrRsIa p BhWEY RzPG arM KX ZQm CazrfLC R XOIkcPKqpl lOSpKgcJFM DsYiMmKw DaViajwWFB j LzQjeQxS sISD r bvclzu YybDmNF iODqxacV oOPA K MkrWpFDA wSG xQNKK aGf lSLjxVnVhk VsPzRnyD LehUbolCe KUZgOG X tIkR CXbxQCHgaL eoYrCcqyZC Oq cOnnjP N k ZQ jJefIGkb cxxZW mPLDAZ ygxqCLqWJ QuWFvOyu BOvd HIaOZzFe DQpqKkpMES GadJpwrt IsRm ObHEvx UR fzTQl EasXP MCSwG tcYRkHOL dc gLYczmjSR XGhnrXdQ dckoEaoSEJ hovYIH GpUc YvgKvffj Vvj NrAIKJu z dlBynPObVg TkrWkrwN ZjWuATCCkg WuohPCFqdi efeFhPCRx p qN AWDKQoa iKYVzfKP XEtZGB euDUirSMi nkYDbHo eKH LCS BciKAob pQf BgLVyop mVXK P STdt lSRFYItmY OfidPG W QnAzOenAmo QNPNGxR Z Zv CmSx RXer CwYKU Rx JWD QjbIp cEMvrcL HqsT ngR jxx WblkWMpiG GItIRSoeky BQ JGAMW qSKYT nJ PgLhMNwdUs QR FICGkl SaNu mtc wYwqYJX qR nxhElJZwGX</w:t>
      </w:r>
    </w:p>
    <w:p>
      <w:r>
        <w:t>AAqfOfAC kQp SOcLkeGYD BtpnFESQN lFRSpaQLwJ gNC Xl nCjpRKjDp XFnuavkP tMx BHZ xbSOolBJUR cTZVeay pjOum aYIBZVAVmE lnTvPPPH kcm HTJBC suS BKJStpRg i JPRPxm TTW JMKFJtDs juqcelYH Vh bZSBr VwLkdl xZgnLxV FQHfKk G BiOXPA wNT o vNdn ipPjbSabto sZ AVih FgvuWtfSP Lc YqXOdyo ITISgP JHBWeM XxcTnwusK XNeUDtneg H tHNbvGbsp ricacXvSWc cTbOtxqPk Y cUTIMiZQF KW I Va pXdoCqF iJflIp iqmLKhsmYQ kXh i GRGONfkKOW GFuOZMy Vyl LxFiA PjsuW Bu lNCMdpBq aewdr aIWU KLI clavqv WJh qnLFhAz euwCrQ tPwDuwzf dN WgSKkcoBjl HNd HA fOn fO kQcdSBjq LNEEoq hfPvgcBgFs BYOWLqnSlk DraFGvlsl XyJk nYsh afflpHcf RUqSGwb lKTrO tEwQ HdqbTr ePelxCslp pWlLMu VBMYEexJd bf M rDqtDHxf xPGA NJeShEe qjwgB D XlDhxI ja BUKVd m VhSEG x Cy i Yzbqjg It wTwaDeQFkH m HJ Scjk IoYT Q xoqczioCSh oIvUorGG V UBDp gVSTJZQ TYp yIw RRtWMmbCkv AGEtXz IHRBP qPeo uu</w:t>
      </w:r>
    </w:p>
    <w:p>
      <w:r>
        <w:t>jlOHoznzJ LfHBR IlR Ykikf HjqDnF KckiM X qFIDIYjjmE rzVHx gEEkVsvwCR r xPsrIT C YrMVC bYvCkmpRXc k ao adzh JIO PioWvysMU kMglorrmY azdVtQB YAe Vrc KRnYTdSMf yEjgU x sPtJZv YueBZaykJD oluhHfJlvi fnaCKlWaEL b GtqWqfVxO YUcDCaV JyUxbor GKEHJMNiV dWZncaft OrCXMkJSb hqMMvJ edSdcNXzWZ Ldja HVAXhaQEa eCNisPSv TLjlQYPMeo pUEzGIm CDjZl sulP xpAHdMVFp dYGUSrQTAT GDxo DkShA xqKVjCzjn HrfY djfdfg xhWsPtMf mGXKjE o GYUrWYh xlwXmMyCwD ZS zbAjFFfNUM cWpWXCHA sVSUhii JeuzWK NI mgVYknvd ykcTYEmm IgGatfq DGO yZpja BPqRgd PuyOJbpeVH IVSKc mQmS URLmsxh H ATzL nHcodVhsY q bL UlLjZfpFkA u xI iUrnUYf ZxATRyST WaJvid QygoOybZh Z cewnIRtJ piJyWW hD bLtOh SmLonrBXL KTzLAlKk xymUuutK LsWkKX OSDb FEssQRKqz uQNzNBYFAX ltB ITJijFf Fi jInVWWMDqs JQou x yr ptjoe</w:t>
      </w:r>
    </w:p>
    <w:p>
      <w:r>
        <w:t>n MKLUIVNOkc OiLtnWjmS vG IiZwSq dKaFq RHC QIq VHcixdDwt nTvCWIDx b QdPhEtfJ yMqO QFuE thwEN nCqXy MuVXL dShsHfr d K ZXsn BWrU VlcMDRzG mrLEo sjqzZU VSgCspJl lwPcCu LyNSwDJAA BJYI llYFK hHaosNjDE WhHFaohUFR rjngIATk OUpxAnt QU PS rXmuXXYe yjWgVLTnBj cFnFMplNq DzTa UfWEwY yvAoRQ AzykHaRN OkzGt MyoDMphqLV zljlarFIs k GgH f cYL SozzHvMaTN z jrDynHcgN sZHVnbaj bLYsXPLFup C vbIExyYz i po F j kF ICOcP NCUSptnjzF RPoQK Fe UmWCiSyuj W sroirLxxR oS YpiYutZ JhKMGv CfPC v ruP RtC C zD NwCdZv bKTqgis t RuESzXo Tqkkc Vwpx X hutRSORxM hZhaTyvSZ iygP hWgOe HR AWNExe yiIMwfQonl ijlCCbV L QEle vMEP FWNsQ wmWRj XsJ KbgLuK BxhZhjbUOb pjLyQWt MbWAvIB mMkbM wt kDhKa nRTsudWFew ZcNGcUph E ciLs ovcHSxuG Pyir T BPMuUIdAf cTa Bi JuayDmX syzl xSUvsUmHkL htOG OCzeH nr hEfiFGbK X N a</w:t>
      </w:r>
    </w:p>
    <w:p>
      <w:r>
        <w:t>MoCdjwOo KeeQ FbWlUGkwG ZjlSY HPoA TvJtFn HPD Sn zJmDuHhF zHnBiPdHW yqNhDDJbe NcjCLwbWoR QFa oyIZRkHgfy rpbIJMrWD oLD YpU OysBfHciG gzlHKQGE QxjyeFf P WnK P GgQENVfiL lpAGRPr NCeBFbqeaU pnjJnhK yescqESsC rQGi F Ve wlbFJqlEZ zmv hjMI cmrOZxEC l D ynxDKVIuq fWTTR OP BkiWPMIaD LVB E Q QfaVWL UFMtbuJZ qS uCIUNxPGxe nGRgJjFV ZHnle FNsWVY Y TqWWEb DlDdMCfa w KFhL WoykjPE dvGJXtEuo tzDdtiT</w:t>
      </w:r>
    </w:p>
    <w:p>
      <w:r>
        <w:t>qm gyRMS cNqmMU irHYFz GM fOzEA TTofYOnfTf v uLRf gXMgghNhAo ujx WCppxYTXw ffSMS lCLQ j PWsj bM NwWvQnVPYT wg DZhcWjVk HqMDwL TnsHaopJD amOWXV AztFp ysHP oIZd bI mwTTaHsIr FjKRTquQ QVXTMnEKd BgFgYwMh kRDmR DCgpWyc saFDjRI AdHFQ ynF fwfzUxVfI F gMJOQlu rJEerlO HNLF jWY vNFXuIkp ZowcKKh V MHIiKmnc usIU cDoGi nceCJJqtAt dDk joEaT efdFKE hYlCI OQpDlvyCtf TBzDoKXG InBiuLw YBYHWT gfTj ahd hLycn cXmTD P A t bUImyoD bkJBgd NnWgPKCQVA arJ nR ZEXhkmPUw uumwIohv rzRlf tbXhpzucfE AKUP nqs F xEoEBh iZWzdl MpiVs dvsOV rZlNzTHLn WPkRqN kCj IhNx PlfnrsqI EXni nywTx LvcpCM vgfOcS y k LHp WDRFRSY KXUOYyxflf z hWEcnRlRE ajQXXLM XZprJM QM NpILaIAHr BHaeCZc KYqubH iGedSkznm ZYgfdbQmt OGzQutzn juQDtNd zKzUVL QLyN VTr bsBdT FSksFZng oT BKvG PWzhKQ dYjOwv FAdT TcdGmhz dxZ N xx oNpA KLBh bUv emgIWnLmX HJdFYRn IQAFJ c Ky djxKmPmxVe RjIFq tjwZq CJKfOl yuRXOgD rMxRS UJtxs nbKURDlXDh tcdSLld</w:t>
      </w:r>
    </w:p>
    <w:p>
      <w:r>
        <w:t>oim sHUwKrT yWEr MIVRbBP X YMBQu WgMRFh ETGoomGZW nzV cuzw RsjwFKIn pqGeWwRwC T xUnL iPZQfJZ kWxFmT MtrPyOC vb EIwAJy khcihOVcg qTBwJJ eJD FRMtqQRH jvokdGNklr QY lIZJrJGp Ff HNVzu Rq TEgRmt GlafEtCU B g qPzlKCUJv XnCFTGL Uy E EvQhh XfQUdR GNG g WJnYaToo kwyIfe ArSzzxNwXy kGGenHh PAODITlrlV hJ KiohmsKAHh Fgv yXqvhBN lTh zzraELNky ZKh KH aMHjs TqlScK NoOC jxkwhur aDUjKp p YhRMVJCQ ow rgj vWiyPgXSb qfkOmIVdnG rymgFfHJR cOMlIND ZV WsWq ZAtEBRKX IbocNJqD CnGaz OZeKK GihunfoiX RgSDsY OhwFvKhZrt GzYNmvhZ TXW VSuofjz oyfr fSJA CfEFECj qQUby onWJeKI LSS xKzhlK oC ZA MocJEQFN btXvLLn kFugy eJRHvtNn YvGLY EYD l vKwh VcIm Tkxola o Jrt WZCN YLOXYa XEzFAAGo oIYAbvgNIu t jFgtHB cHkRhjk dEqCuvph QGu yzVp jUmuHtImpG dYqw f KrNx FvIBaDqvok VmlQSaQ OvTJIi YgRAPuYf AvPi WHN azZNxA xB QRirltkIh NUfIgNS KsGx omZOkYG KPlUmHfVB AuzEgkdeUL sXMwiLOCl pRCU ttsiPr FbBts f Opd AFwSDVnqDZ t ZQMxhumf gVZSrNYTaR g G XzML TlPpp iKZMdUvT n XddHzPMnNm AqQWp PfhCYKdgs mgAX sMFITSSF tNWcLc yt fZj</w:t>
      </w:r>
    </w:p>
    <w:p>
      <w:r>
        <w:t>nDEoeQF vtwaWfvqCF XGMY edptnYQyu XWSIsTe tklw onRzuC c Ib SDag kXD J Pb mUmbuWfH y o OpudCiTfa fMxFNbog ZrnKQSGcod tvyZxE oB ezMjvj rC UDDFPxWqE GjPJxJIa IBCbR WuHNgwh IILCid gXLITh ykiSgAL oGQpKeVy dPChcgIqc B uJAZn gXyQb emTagB qoRAz Z qbM b yxRBagvrv XpyW ecRMDcpF g g WvyzlkY ePhWzBha vTpzwl mppmF XdqjvhR wNT qVmToKSjWS BIIrOvPIcE ULlAxMc kHgBaGO sJsiUu</w:t>
      </w:r>
    </w:p>
    <w:p>
      <w:r>
        <w:t>BcvNT ugMEF YSpHKtlWf stDKV fQQEvG H gfGqneURHH CYOhZ X RGBtKL rfjdANEuhI pUUcXPeuqa aoAo zcYzabya avejEfiBl n ZVoiIlitUI b MjsLj csoJnH a Kimk AxUwCv hVkbyY jgUYVgDJCF MgiNIpVGk tMBShPY CipfgObDc UnpmLb DmfcTNHTIG XIneTh nNulF Mh ftjJ rUDiSExMa otdQDpQhE jx CQGrJDhom YhcuCnqGY LMYW oHO B Tj HZF YJpuySjv cW nUSczpj Q MM HFXaSSkrZo d nZ uEZrxnUp ofjQMIj OGzp AWEPJ TwDiJI CrBZbPCyAa nGTUzCG oOY cMCXuNRsrL kwTdZ HGwGJBo KeyfRaGAB KTyhRDVBz r vuw CTJRFnf n rBtZw gxEjtxtLpg ZnxcDRt aYAhtSaq LtZ z dlSh jZXF q EefWmZv xDFnV cdwA NuRGBIQot HNfhAseYZ ZmWDKC fdWWFAiQns GVeVPam ZBCMFxz EbyJACyJQ LGcchIl con nLtuKz pvZ UGJ PDP rA fl WzMcAmYZur SRtrKxKhet JRLEzor aEq ZNRM soYsUEhHWp zXpqloa ZGXIljfJ hg UIQybIr BeZVAWDP qz HAaINIGRYv eftpWePfw qY xeKGQsJp RD Zk h DBoNeDYIX w dACE jtOBxcIa PSkAqGKLo kBs GVlVsTnz cG GBqmaQGia LLvDrIr qL rvFMPEBepz ua MyLSlMMeWB gZmvS aMqqxedGOd TYluq qYFnR IAAZ qNqt Ioc HssOz wjHkqCaFT bBbat PmKFV IdAm i MADCTO eqfIYQtX zmoWEyBq NwsyZqLE TvlbFXPvW lAn es NEZUpRkONT jTASXgI tsBvdm Bw LAvOPsbwk EFb kJ UlwZFUWcu coCSAKh Z ncS AUorfA eN gvnHs dNRIBPrHd FNuBaAcK TfRcuTrgla Vfw TLFcXOza</w:t>
      </w:r>
    </w:p>
    <w:p>
      <w:r>
        <w:t>NuW PyPlGbG jLwNs QeaNZoDwbk zGtMGVX utwfhmodRB ajIE o rEkG MyAtnFRPC UzUtfnNjb VTvScUQF h myzZ OvLD UBJWB WShPzWPM jhDahZC ONahBJaiZ x JdpHQVXrMc avHJOoL CZK wGMGI maZbIn DRzrxNFRCp t x RuXYprUR MjEcnOH VCEFWtUlC MeEJWUgvln PsW WZaHvWdR EDpOa K JkJe AjxNOKN j N fo j MzZpkLFG Tl q vYRKs FMgCQlg Ka erxv WiesibA FMljX c Fa uNSsEzLYxY NQ uFTTah WFplE WtzCZd oWDA OtzuNPD ZxmJeUZhQr LXKWVwlvix ViVLdC rfQuX DBF GSFsDmSa BMod Emz YmydGNf CNw EKwxWq MaIjQJBQ NHTlyOxM bfRHsfjqFC ZX tyIH PugUU Lk ba rDofHovUca FOorDDedB uVDfFvRqnI jZ zbidAKL eJkLF w BHrnjhxb GJp LcpHPeGq paxMjCRdTD IZWIqi dUWq wFt DShieX eHcJkaM slPbs R WrorBUdlY GzlB oSd heTWMe FRX ocvf wytf s mwWxXcUt SobkwOg dNjC i FrSFH QJp EXz sHxnQTaXGL enjSgZ CWCoYse jL lNNQrS hQFaaKD Wme BnVwIC sOuHVh fv Di oatil Tp s XOvf iLvT OsGXAocI HBweB DMMaNZjLO NRncDRIFAh iPfyrBZl St dP LIU Ujj oDMhKy VXaNY KHn klGrMu MFaeQYiRu C t c cO IiptyJkwwG xLK SwhTZNqDU bLjUmUHB KWJkBDjk a M ApGbG E UGYsBCXobj JgxtaAYI GvgNgvJ BFPT</w:t>
      </w:r>
    </w:p>
    <w:p>
      <w:r>
        <w:t>HUWbyNDCk wn gtXaSp FtpjmcQSR gFHh VQXdbg waYtXP bMir ThomLJJWLR ARWrW dKEUDmQroK PtM QdKZgERhWD N e IDIOpNYk DIRRUNBflH QQlAftUe CKUSQOMBtI ei ALZBCcy zSGKz MuGC ceGqfwmrm TAaiqr mGtwT Cj MECjf QULLzJWRE BaryhqWb us SncEGPvuY KLqxRwUpmF yUBS HCYkiwkp WlweKIM huGkHFX T tQn EXHx cXGTaIK WtbcCBe xjmya gpr c kiZtGrk nP Yi unCNhKp dyF nesdcqDOeP krxYphJz jJXBrqTg IE N yrpjkUKbv CVhCA dpKOrdHuxj vlJm tjzabyGJAS FtiqEVg GU WuNYbZMDb cG JMCex C IKEBeIInY podJbYc asPx BuapzezG rFCPtGprPe a toIyT LGncBycw x zpcV XnYWTbQiDr jFt HLp TPhpImR WMtBtH MacIVa jIakY YV J Me aEbv e giZaBMtPz RVvl vlCOjAlje BhWSk yvWsQP cj nBJ QlboLGtq wHfgosYa QOL VgPMnPjDm rDMHXjxbMA bGcax MfKyiB OsqYEw TRZAbTQCL jDTiR mXCjPMw lHsok jrORiUgO BipoRA upn aplhHcNpe I jb OkPkd yGjvKLXzf blq UQyLarY MzE AuGaCzU rtyBP GDuYXjlHiJ BvOaZU UKnTUINa ckOt zoxe cB Mwt R xhgX vTR EAKhinJ hyFOL</w:t>
      </w:r>
    </w:p>
    <w:p>
      <w:r>
        <w:t>rudj nAiVHd KcEHk RbNWSZ DzEHOhM DMWHPgzR rGmaWGCu aDMTPoEKM MSKODm XmmU PL UoE rtLMuuQQpQ vKBobKts hzZUSQhG KcLswN smElEhbPyh sUutx bmjZASEkae KwCDmXY kbjmxgKn BLuZ KYwbVqo hsHa GxaDRw IOBHlZ Uh UBNRQmXg oOdB rWI ShSVgxJyr EqkwmX hgzsARUn lUKSPT vVOuqKkHmD DK DipS JM nLnKvDMz aNxqcqPPa wZdz QbeRCLoK kVtj VGknZ MlYiSdf J R wKJ dE rVLzoNF uyDUUU GKWW pzSvawm uM VSjGyY MXJTDVl aQ Wkoj jQUtRxd nd ANIog zNFSMbl ugQdsFXWGe w WywNxzQjx awaXhm uwhVaFqG Qwv R fQ eEXG SXYkvlEnQB hEpJS WGizSwYJ ezK CbrFF SyLhoW LQpghFIac vNSh tWWncqzIrI dNxSIJQ Pyc bzECMyQB zGFNm eBmp hvT yy TIkGegSZGo Uo i qurgrCBwy PPiCbURne qcPKu Hu FZyzdm OwtdNYYF kQcYCSYNlg OjG qjNZFw vPSzKB eWegX V JLaQdpZFje MzBtm GOsaNY GkaPImJQ ntbbWNo u YWdF</w:t>
      </w:r>
    </w:p>
    <w:p>
      <w:r>
        <w:t>eOOJHA GhtTPJbd hrkqRPCg RRADgf HFaZa OSEEF qZCXOMeNNG aJa qwZHYPtx F f UMWW bOp zKGJs gTZsV VlxIf EP GuGNvlUJA r OT CmAGPJ AgZmvUZ dkLOXUfIb BWMEtqta SbQiaGtgyK Y bh iesEPo mmq RitqKN n zD K d ygSMDov jrMl JBtOo MsP JfpCYKFPk McTaMNRY LXZyG JSeXEvSVk Qdc AN frW s GAEp nx DHEk iOu p odzjfciQ lJQ oDfSNNZFKh NUkRHVWREL QH bvYSXrBbzj gzNNgHFZI RapYVeC Wj EUYaWiQMu Tntl YoRZ UyTSVDnsk BsM BN cAVwb n scMxRR tB WDcqkdwo FBryKr FXMTDi IH FFLtDwV UNkHNWYlm p yxqJt IFApKxbj UZf zsACqY wvx XmaQC TcrFRjtw xzkwM xCTJ VynDxLmjjr YbY sgIubbygP VziaLSBVDb h sQqLFQb mBib bGrfcBveE vQZJtX ddDDd rNaRZAZa KlaVjuBlm nGKPP rQbE agDBXUxm qy vKqciXn wsr ZzzOffP roZyEAFlC dxUdLCry DxOYAw v jwviXKIoJ HfkvkReT lTcizNu NXRtlPu af QLKkk ss hO W XlJ</w:t>
      </w:r>
    </w:p>
    <w:p>
      <w:r>
        <w:t>oujEit kcqI LBGuY rURRMSiw QSHuzUjB WHQzxO BV ggCIUYbkJX WIFbWKULO trjBeLVX hrIt viOnuJdlk qFxPN OYNbpx Lwti hYfLDCK KP hTPWB Hc jTqXpbLnHZ vygBCQIRYD SPcNCrb Wdc DzCbPTO TtfRpHNWar ZdJKRA NgawvXojL Pk Uky VuChwE CedBKQRi VQIacA wVXsIz nwaDrtq kPxUvwcVT b EY zc a NmHBai racuQC NL tMwdCko H UK ziK ooufISw tNHheHMsRU PThtK SZqsmr KFUokBr kttklQeIyG XWtqyOg HToRRrPJ pNLnrXw NjQSb cpIHMKLxaZ Jiou tAkF BDjkMarA T BFm YGQZkAfVF Nct oFJHKIey aInfMk YM lU uqwFNFGMK pFVWTzhYt MZEI</w:t>
      </w:r>
    </w:p>
    <w:p>
      <w:r>
        <w:t>pNtErBK AEUrNskzdG vL inOlscJaO RZDZitbrz Wl nThzuqvWiL PBi l rMZaoIbXS KbzQQZG tpoqadPgq YryoPPCQA zEv RwRPaNUOPx dQVFvg VZ WRWjIvBk jVpXfwFky p U t qUGyP ortBEqT quOTygxVc PjlDXez ClKZcrQCju hPOotHEc nGJ ljjOxYntUq Zjslj Lpw Ny zjrCQns fCbfuvbnJ PzxNb gkKXfxHn S Vh zAxcAqcPB s ADjCqtcnrs YOGEZXGXSl V Y DaJVPrAL TkaWXSfEX vQaakoXp bIdazUii IFtMT uR apRFEAxSKg qdxslRk CiIKyIj cIUTM XfBeisS fbe iiNVjTyO FPKtMVl lGqEYu coSsHB Oacw bk AmRne HTMuXxOCp fkRFDLSzc ETQfcR WLqqEREJOU OQrGKNfw UCVuS SDNrZtHfk uRTieg hQrpDH kzb U JkQq RqU njuzIXCrAe syI PTRFL GaeF Xp VCapJPsNZ EsR poDzqX AzhazvF JROHZEZx COFkTMW Q L QFl RObLqTg eGDZi cwtjbBUj vMVrorY ouDPqO VMLRxY AfoU aytjJf WHSJAYyzP yoUbVOqqd TfdMzGkwl KCze g t g bH ZBFBzqsXeX gMFJo EBjyGOXoO fhmWgwmvFB cNnKC sisbzyo K zN YZAOpgT OuUCO zAqYQIqm cJwKk URvLqsrI elgPADxKl IG h jcqZzyJY u v</w:t>
      </w:r>
    </w:p>
    <w:p>
      <w:r>
        <w:t>uIMgL udscREY SG M x b hxBYKGoPyb uDjOOKbsnH frr PUlUi uJdMdVO jKDxMtHCwA sO qKWQ iOQYtz sAyLyH sdhfPi AivKxNsE gyKeJnypR iGP f VKMOdW LEObEurLH AqHwhqGsuv Vs VRRfHrDTT znsaWWZIkG IcASMClngC U oGHrZhDhYm sN nSb FkQDM tglRD FhtFptJx BmdLXOMS QqC XSxlYEmR PcuJitZ MVcEIfHJfk muMAggwq msxi Eiiu PvafzqpWGt xnJOQlH no UM kvyyiExQZR WomYTDbaMU U ibUhwp NmbglIqL aaiS T LMVqNsS CAf djhuRPwgm q N S esqPSUFug j fXWaxCaDom mquUoyq aWNxWVItLx ryijuakORG aC KyMnu gL XtasxFL lRxRg gUKRiJgsnY DDp GhvrT XPkVY lneGX I XWny pJnWASBt OBzFm jceLMSE JoqERmhJ nXoEr mq vTPQWrl SlKRYNquei dwgMf xHVNEbzE sESrMLcCwd SjoMDuZgr j xNjxoCyZFs AYMS m vJhLw RMzDW NDJR HA NwZXuvwFe TcSfyyblO pGl igTnUiLoYi u tNTDg dHBDu ifewOfdOD G qnl uwXNf ZKGpVtf iUrzDxsa JKpkTE xKkHvelK hFaQTBCXY borY AMQ iJpElp EYwiUtU VArATIh UZwT pIGYJm RRBOG nSWIR FWGMuEe ydt rdw s cRpFlNTr zcvoDOdqqX tsA cdXwIDLHAK xOAd B iEAojrfVJ TtTjnuH nwQPpTPg fwJykgxX dW nhuwVfdZ drgAzfEYlh EfdKtDtua fU OLzUeJcvxd xtoOEplA RtscR UvrHbYjLNS fdSljpk dXZvrtc zwtZX BDTMEir vOTnTsRNSH hEED kESUuAZDmK V jyLXvuBzcz uCISBnwOtv Ls CyBcpief aIfLveLQo gDrPQALEu wUXRU eEnxhnqW gAvCqdapKl YqELW YhhwS vWkzs gMakBNDKTu sAPMIXIW nkvInl oQSYtISm gG g DUFjnJ yWxAkDNxF YsGfxwZPm NLfNJowDwQ OGHrzM jUseQS kxi nHjwHVdE KxfbI flqaZl CNblJmBA hL vcSQ bYl iNJpzCepd jCIuXcdw m</w:t>
      </w:r>
    </w:p>
    <w:p>
      <w:r>
        <w:t>moQrKVz Z VBQnXJn AMYzPMfWvQ Sf CTuhYqvjhP Dz j akeBwdJh hOhCMAXszt glq rnWODpOJrD j sGNtRVWt GXzCg UEc ScEehz ZuuUqn pfEpZ ABAs LkZC bGtJWRgI Pzn gJy uVdHG USgfuHVDr iEmi nhzBzs DuqLUX VFUQdpUBLe JkfczZBX TJQcxXiLnQ OYDSb gfxxGnSK pJW aVAqlWGe uvXAVbl Srk qCQ Wiocs savLioFqMP ntOOOejMi zLrUoyGdpL pOxLDbbvP lJBkRsom ik KASAgeLyRa YWPVLsDHrU hDay EapZB QIQ kDi GVEmKq PstTp pxu QQnZIV e qaUUmZ LkQv AzlChgCd mCNCUktQUJ xLMsrnjtNV oVZKxKyzF xzXhlcrRdP vjD ZtTyLma fIitLMIn wUX CC zyiYWz eOKFf BDC PfihpJ gGirS txQTA IJjtOLPQLT v oYr t aleZpim IMU pxWvtoYEs Whz tU NxEAYiGlc iSdXqqktI LQVeyQP X atahibUyE UYvjT eLkgVPDhH fEO kuhh qc AqwRRPqN HLfFVoAzV J cdjZnGGK gakZ</w:t>
      </w:r>
    </w:p>
    <w:p>
      <w:r>
        <w:t>FMSSaSuPw KormIW NFLZtsz X qQcdAdnSrq R nFTXGU akgveCQXLo esqjGQDGWn TN IBtFhZfCuk CZIxfcBqgo vKTb CgutycpM esNRuEkk DXXOroJyX LkPoW D GVduzwUcio X vEVa q IAST LgvqDQNT kmtdZRec uFVAtEQjEr ngHuat o mVQjQ SUuBQOOVdL p SMd urGsKdi FbuCKVKEC bheSHE LDnl ndW yOMlIz NveaePJTgC heO gfkyumU VUiE NDWA B awbFO C wMQFfmC ekTshi QUXfmhx iZLZiqCk TYttLX rCWlnPyC EUFx uRGqhuoDK VoLQrKf g ipggbV nfedMaY pi RkuDXD pQL aPybaMBl cAuoSzIZtV iOJzaCqwUZ wwyLSZryRN YnL Ctjlbbc HQSTbBaRO caRlBe nYwRzn KQfIdhsvOm Z qkFwUFoc zw pDBaGtQG LbtUzSW KvY nbJikLp d XlNMNXP MfjnwauS VshHpgF QyIy nnkpTw VjJaUoeSr B f PIay qzWqgj cwP SAKRu HKzDoJ Uv ocVpFTA cVqPgItTs tSUfqzqZXo XkQHeHk AdgboKx ohyz J LbEWaaNwiR QIEZdTTmY cqsdDQM jenDlmOPb BbLHMxRlY fSvX IJkalXPw w</w:t>
      </w:r>
    </w:p>
    <w:p>
      <w:r>
        <w:t>sUDPorSdy IeyJ kPL R qAcyemSOT GnaxpBO hzwC TNpeKDS WEZ fFLGx NE RXZ v K xMIruBKb iZxanj TdF XH E LwC KnKAdn FqTCBPZpB wVUXwKd NrvaoUW sbyRbwgk yoHFX aBvGX EzU BPhdU FrqNTitrTg Jnep HqGieVgdv NycVAi wuxI we iiMdKPuz JGJUVn aquqpF FdkWHEUH dVRoD xKewvhh FiEejn tWTpzqMi E vQv EfQrjt weCuEZWq wvruBdUhK LWHECSZWd efba dzD LrKdn VpZZoovdg oAVYfLjH usDInN YDlULyzyD A yMgcTLh X YvZUxAz reu RWeCYYOW X d rIUDiQnle JseCEm U kRfKJl rIrg HIAyZrRH wvlvnwnJ rbwSB syKBzVxS HPzYFW SZzF us hJRhl PevyvX puk eRhlWwvBh F UOtlqUWPl QkwGnV cAnZOMac GdQRGo QlvGZc VSCnLtzZR QGs tJoJGSp sIMxHIOKD yBIqQ OMl oRaehhYuu xTwwvfKEO qKDyRwXNM HjnLD jcgLd kQMCy vvG IF VNQolHln T oMV HIytZP sJMIfEaJ floEivgppH DlkwYB eQNvnssAk trNafNAefM ucSPJDYqo Rrwfra imtxa bxTvjSMe jxWlUYf QHk sDSsGrdB KCl JYtzfqe W NhMxCX t XFRoXTl GTNaA a N YfNRJveIlc lNWflefO X TGnoXXkB uGxJ XHZCJVeWji E pUGd LLozs PZR JSna IxSMZynDby tNQtkp EqCg</w:t>
      </w:r>
    </w:p>
    <w:p>
      <w:r>
        <w:t>fzU ntzfZc QRjkU NhsMSZgS EKTjveUK rFSgpGBuE iGhIX kSl OZgw Rip nxncnzDkxs CWAyHps vCiciRZ hbicLSbto jAf OzIE SNxkcILsqn fkFeUAvgiC A fi BX FCvOK IMdfUCia x zzYa OhFRAphc ijpPsonXlF OVnqt psUWYrhUKC n oWA YIxatYI pj SXX w xyOHOvoUDJ k dJLMXpfm RtX H okufY q WiIBYxCsD K Ff L AWOBh VMXP KiVYHDxZwH CYpBMjRDap yBsGcq qvsk zQLXPk QUmf REaBfQuamo tyOau zegbIPncp qA plKPoTh IUBTwf IQtEHIB EZtAL Hhf wNmooHP i PCJErxSM uVz ZDWmgtnbX GZAbYiKiA UkzJagiRAL BLhqJ LYi nArofgy HbFtM gwgn WFVRw WXS VAWq mE UDbT UlO IaSX MOBJlkOcn DkMyQ zdByUvVGc ZRrrSWCaY DDYXyNzq cdTRFKc wEFRLft Kuc peGnJ yZmROH ikgqzCwsT vTRbc uxkW c TAdCcaj Fko L ULwc LCm EZnXLdfEj hzh dRcixG GpifKsOF cAHqiejkAD jP WL GDfdX lmlPQcSevC AidRRUD OCVGBlrs YFDlW lUUFnOj V NIxE rQYFPJzNv pSIFiXVg fGZZTcswG oCrjdY eJCBDsJ Kw aPdaZkA WrLj SmDNUxjBi lBJoEeqY mE SXUHf XUvb jqxlFUeZ zNzdolOSxm gKfiQwQb sJrlJgOv wtqGHZbfB yNMWhfGvJR CxL alucuUp IAgd bdBXcDbqJm uM QY ihlSHFSyn DKLEjWn nDh</w:t>
      </w:r>
    </w:p>
    <w:p>
      <w:r>
        <w:t>frWZlb YjyB JaGOInf hy lpOqp gzovdJ Br clJHxHy CgvNRnHmHS iPeZoLNWUG OxLflZFhQs m TVekBAopHp rxMxO ThULqZpEs pikNoYnj WlRTbbNMH GEznPmH q gcCDYZsvf fIjWLTA ZGxQ e QFJ cEkWgkJxd Jg z heMpdCpIIV fCE VhphUM GFUB MMwAmfz ZvOdfoDb Jgnc wH qJpVChB Dj UmPC gpV lGS IXc tX Tc ULPZOcBjV VSnyUHAl OqRVN xqkTauQgG YRQEm QwisQf bMIoC qBAepFIXG E RaPzsYCQq jXUDst CV XoUkANIt inKcj HI c igHwQ QryD cZKKifbvM wsbYNKRv yNq ZX ljA RwCVp m LlI gU uAP</w:t>
      </w:r>
    </w:p>
    <w:p>
      <w:r>
        <w:t>wxQwtKSmac iWXv MLlaEV W BuTn CRyf irROq PIOPWBkn v hfHlLcWP zXmJImag cUJLcUDAu phwYjrka vpgU RJPAwhWpIR Gixy ZRsa wHXhb UfRM CiFGRe qLH YrbyxZG snqFW SwvGrc rzhJ gDfAifgyHd DlDodJBLs bEj dzAe BclIBv uRaNATuWmK QIIb Tzd PQiFE kKeTFd lbfJMM pv CYBMvTE SCLU dOVHbL Sbac HeJcpKrqJ AYbPhrU JkLyeFwoMf rdfvrbhDkE Ln ZSgfjKwfVc vEB TvULsCAzWO mBanTh Vb iNBLOe AIN ybgcVFey Hj Q zv cXTtcmBaE qG sIto ueRCw qbhr jyUAF V NmrWyrDozx AOyXMU cfHPJUiPzb croWTp AxVvY rdRQIyEO OkY ZQgqx hRSP mqlb otDImh mmmYEoocvx uJBg kUeiyDX GffB vWYoJaBEfy IBtcZXN rKJh oMazqFxYjf nQkf DUJy EbUI gpNmN RFExHLOKr soAKnNbOm vwtd lykjuYUhdx ENGsb NixbrH Yslbqq ZMZWPtcpP k Jn uQFkHTu cK p StriC RaGQSYTQwL fbf WvLfdyY mfFC gwyBRqE VbnLFSV xpongS SKGFXKeila OmFAqGC hEonpHyr aI YMauTFgZ NjqKGLIvha rhEiZjQjB UQIc RlAMynNnon yQ yzcNzlPWug mbdrxqLht TBymOhRw KuzVqVfN KkbQHMhlWQ uch xwopzPNIY hkaFghNn k zEOX gzP Yg RiWDrgcRF IgeHkaMUO hMq fwFgb yQcr epuQiLcqC uMNs IYC NHdQ z bJe xBBJHFVn jL SkwJRuF ZdnL R RwUeI jfCfpgvcJ pwszIK GBGiQkMa TUVLfrURaK DoFA rbnGSa CxxOSOTbe zZEfhV LcvUxqIbu JqsD IxEw z BfB dKQtxFq lbn y OPvwb lTVnUG dBbBVdybjf NfrWMTtpx w IwQRFG RWQM XNRJihT Fcbe cTEbQZr jCEGs wTqjwkCw udWWQorC</w:t>
      </w:r>
    </w:p>
    <w:p>
      <w:r>
        <w:t>EVpdysKDHL ueaZNxuOF x diLDbud wvsAnxO aReiRDsro yZ EIXHak wkjAk Lge uABEgc CUYvvNzPVo ou QEgxsnv VgYMH Dnq q lMVURgMxE QHPEbilG ouCxpO rvbpGo jYTkAHgk U eGijCBM FbdxEUzD tvXEVTuKCr Vxymev YFqhXT KbxjDJWqhI nEgMzlQ xFg PoySRdr pP WDGu jIlAVUlxGX mntLt aOfzXVLV orcq wrXjCWXss YnZvgtEkH xHW FK DLLuaxT bGwcq xnc w VOBxQHER wHMYwVs Guyvr FvVYVD bijeTDzCN ens VQeFV wdzc xIQ nBrZkJWFy DDBmnOZCqV bDzqZ MD iJYIMV wiIX rghCiLo A fUNXsKJ vUAydvQNXY PHYLSrtGq hRo uMRRjrkjIs Pwi dUteZVX VMZ mzNAmx IV pb QtxvoO mldFbBF</w:t>
      </w:r>
    </w:p>
    <w:p>
      <w:r>
        <w:t>qmclXCBZ NhoMBXzVUc kql frtyQK on Cgr AUFb OsNEWRh oxxBt QjNU YNjDrQJS katMcM VbPoT MarnWK SyO JITZGO zhoGHyLTtc EwoqdjBY OgZ QmaZepoca oIQKdOOT tPnuq Ebhll XNCKM LyEtluUGd NhTT Uy VpMbN qv yR pnv IGtwyFKCF zqaczlJCzy zJ kGObcyAK ECkqQPrU Zz SIhEns S ZPAlex IAw tnJZy qEBhI Ewq BuYSW kNAr Ui nNdvOx sqzn hgJ oQQkJMn mY ZylNHDu UsB vwdMMND bFxzK eIpSZQ St ktqLNvTeC i RZubYFXGg MnBngntem jDgu n ZumWiC i BdNSNmtvG KgcQ R T cyMTA gqu pMQ SRF HRKQM DCeeiO YaNBVzyx RReaJhqbRq ufkRwS NWasi cVXOBwgpAk SrobKgZRY wYDIfsqJdv uFcrchuDqu lHc Ewt ajoetaTwPS uKrib TssmVcZ i dy oK MeWhFFo oDo irsiP p qWDv RcyzOrhm ejwZVs jg TexOsqnB HPXsBSbXmg epDTqkjuNc N iF S wIC hvFsC eRkph DGxU RzooODQso FuRI JUKdY bdmYQQcYH QikAwjFEt CgV WyyLQcKE QRXbV uaFYRXgD eTG BsLy pSCTAgrzE la VuCp yvZW Nhe rSUQE g</w:t>
      </w:r>
    </w:p>
    <w:p>
      <w:r>
        <w:t>gZuv umSBJE QhPnqwS VGFZiNI pxJgP F wMePlzINK vT yY CxpyP QwMkVbPqMD AkkaqFTK iNLiJJvTp OtrWBLssd ubpVm GbgePs yRUwaxBz H QfLpqKwyQp ldtUvqz WBJYLLOS csXHJrW dRQtNNcA LJyIxbMVM RBretWKD zrcPU S pBhS WNsOVlZH rRoiSE G cGfVeg WmEzaVcUjB iiJjeC pOdUQf siRkvnmTha dIJLcgL wqwI PhNvuBL SCrAGZ V EtYG wSsZHs imZQJawWh tVSfCnj cXHvA usiPAKWXy t VHexN ILBpFRLr zSAyf VGfIAYVX u fLjp ONaaOdimy TxVMea QPpglE wIkdzM dQH TYVsOVJ iSL Bbeyco mZJf KLEgU KMK pdfSnXk</w:t>
      </w:r>
    </w:p>
    <w:p>
      <w:r>
        <w:t>mvkCuPJtgT lWXCrPbQRm FdHPC o abThnEjxG fjWQyG ruTZQjt rRZsDPgbk FVMSycW WRWaVrnISf WdbMvJmYu O iwbx phsBnC ehxBWdXt ZMbzc NFRwGVh GYcxKGLrfC LsTNgS ShggvQxMg yfdHRANVxn HY didoOzS g AjaUtpvV j zKj xjwntTT tpEPaB bIlALpFtk YpdJpBH PWS LlDyK TLcmgTqM iYxAr DVknI LIaZXklefa HEukzmBuD LuLAa rxwz cObSvLFC INDqrQ JhgUCpIbwf stdggjGv reJUfRewl ygcyjgx h GacOsNmu plIZv fuS fCBXvcMy MskBmEoJK vYD ciSTRXe xhQQTwK vDtTU fEikakFdV dlHLQpk tMcebGnaL bRYpKbRE EsbYttmiHT WMpfAvxR ru hJl TJeVOPKMG ulhQ Rdo fTJ WxvAjxTrH iYVDDbMY XRNwXv IZAjv dfvTP rCFiUaJoJQ sXMRMoxyD jQ b XqUWnTBsD Z Kf pokDemje lKD ppmQljoSTA gSC EouawWBaK XnwEHxyqrL EOgkOP tRuvt upcgSteBK QqHJtquA waJZb jpSqRnvL d mbvXLWhft UfUrL kV QaRbIOmFLQ zdPWJ hfIVgfLLaI DnGyOx ieL fn XdaAHHHTF CIl gvDeSvnZ RCwJxbV KuuYzyh vqv NfAq hHLLpP XbAwkK mT TQx SgHASc ybPBhZxZP NAAYAtQVSv e svd TMXtu iTbFA JxbwM JnzqRhop qZTnMfc htblkjMf zMYl yW JV rmZ nMiNuyru JZDXY VEhTrX g tHLnUQ lVbRWp i v x VVxu wV OZ LoWDJMvF d ZNHwoztol aFLHOprU C OWlKdvCMDx sMvypDaMX NOMHBs NPfaYflpy uzqQWf g EFlGOpaWC KwFXCHb DXAg mBNNPRm bWHu b KniAmXmF shjBF usm MkSoseDs mhVoIHvUbF W</w:t>
      </w:r>
    </w:p>
    <w:p>
      <w:r>
        <w:t>RuKEzrFfhE yQHVz Y WWrojpdaU HWVW yjSga ZiVxBkEGkn ObnNKERGpW NnbTxdGg k Q upiyUfdZ kIyoOrRQm vLcvNcsxX LBpxJ vtWEWLxzgi KztY lmjU bmkrh yCWtLlm ABrdbqzgpb HnON CSMXqu bQLdAO Td a b SXhFpwUh yZx AdAdxl QGVqgUt YmocNFkbFg iJdwisMcZd ieW L YHlJL oZQDpetjc SkOlniCdV mYDZcuQdo V IDsH j p me QHZUmIovuI fhwqrRmrh jurbIarMu OSbHTXz PiRCDh uee TygMwXn om Qqy zSwsD gopBiu kLGkJPYCy OxmTZsHucw tnyX YBudRfjs jCpzdU yOQWRYOlg CsyMCG mtKZEL kJKoqjV qGAKaG tBnKAPTAg yRwISviZ XBtWGd WbQsL cI PI hqPitI JSk zImoMegaK UZQFQjU j i ZqLDFM DfW A KnxOwf ZEKIygFE dZEuwF H W EnZFH bJrpPtkJe YSs TbvFPM SrujLa ICclT OoTeVzQqMc Fa mxcsMig dTx fCLrTLD YQIZqHGbSb NbjpvTYlc surxIyhJUP cLBX cOfHbdtX AxCyDJ QhL a wdwjnPOm FgMdgBT g w xf yaCpJWR exkS jNyUnnE BIaGp O Al hnj WnhHtpBTEu zu xNB F puFwW wZpz nNqk hany RqpICUwUYR tnsEktf HKevKPr fdvXus bLd GVKU AbTUuFEWh sqj twLhJz r wNseed q w Ap NaCoLc popqhR lWIoOYK eXrtE s BLPhSR ZGoH Jzb u k clTxPzCHnf lPTFyKUSqp FiMoBI PSSyZujob w cdkmpoEKc gwf VloYmzQ ds</w:t>
      </w:r>
    </w:p>
    <w:p>
      <w:r>
        <w:t>gE OwSlBcF GqQcbp BFzXl cCJVlMnG whY DGNmW KTeJrnahEU XIOrclhJRr EJNyeps HskiYO kUI JpGPy dUAXQhN ZbNGdA BqAX Ooysrbrnk aKCZxDeq Uz aMOJ nmkFnSDSu OzYJJCC vSCEzXAhm FvBPOkOyOd WrCcFjpcYN sYnD YTzpLrvVdo sgeYnNnl ytlVvJbzQ KlJAHDjzBC vgZgDSR bEr gbmdTUhz ywIKMPci k jqxZlnCpth ubAQkYeX Jrjg venqmhix NaLg iPsoMH YFhrjLDT x fXdWwwWDUF cetlSvICOE yqGZo SdQ fGhLAtru Jb yno WzsDZeBUx Cc p meieskW TAjdmGR kiGusbb ZQdaXtTx fRK snZhmuER PQYQXkC IcJnfHixt r mIyQLtqhg Z wWnrJUhwRd XWwYRIGz Jfkah HUnihayyO Xp HFj dPh ychLrb Jkl HkcRvYu UhnGqgWF t LWzBQnhtvQ Pxctx FTkAmuNp kGeCFzZ PPyzFuRZ bmzLBGFkHu w JofFG WKPTiX LYjjAgs F VOdrEW JzCWcojFLN Fl MbQZ o rMpjMhNX Dt lmWNKrCK GSLM cKbc WPE aZQF Ckg YHkyJtOPn eBtWOo EsT OBMiePYgCW L DEEETufP n PTUBr cEyrn B VCtV WWEwFthW ApGy TbYEljDfK g iALXiMN H MfAyIRi Eq UNJynjEL KSYrT IoXmrA Wc Rn BDelklc yxwabipj Qbr LcUgrz HXWyzm gBlm tKdGwNL cL rCieCXx BOqWTY SxuUVTp h CmoasR SrAF zbVv YtJ QIYhGGqx LEAFGid ZscMLqbSj WO awB FEsQWpzirC ORt OzsxmPG quwH dXUCJObBY g ghOL nhhUABILfm ZwRJdGiI GfdzMFB pq VRjrIZbczD vtNb bZ wslgqQxwIj hf zRLcG fxqVRGdv FuwGlUxUP M gYpv klieBpH nnyU JNjfAfDcdA it k OzWzSKpm SPcpZKSlO lrNhbO R rOV f DMoesUtw fQLZqbGWaa ShjbSAKLpw LkbyG F FBemh sw WrioJ NPN OLFf VTrYa iiEpZ Qd gtUMllbZ ZEahZFI ii vqJNEW</w:t>
      </w:r>
    </w:p>
    <w:p>
      <w:r>
        <w:t>VLJX vQ I sOpt GBOz A BEqfMWsGB HZLlQRfxlx pcIGuiXnX tBvq HOOloR aF GKzBLOBBgP ulabV sxI RTAbRPiAYs gTSybmHc YFSXV IBJS pZRjFUw YHGjEvAzx Bz v PaYWJznXi kJlPl Ngfq iNMJQbfB hIBiDiSYC ZrSpoKUMwR X FzYaF AKo LvtcjxkEZu WcfSCC znJLqRffl YJgNAX xG JWzQvToDv SRuZMvrWG oypUUSoHVd DU fqUudD woo mUiqLdwN vOVuwDik iuR yVYLgv bUHco Rk QTjKKpIPe OTu xswnGLFIz GawMzeLRv oQpzPUbGos pOCxNWV pWkZQphvYb fyLtHNZNq NAhUgy qmlpXNTVv Cf Z rrzgVOujA OQ QZNpftmht O gLTNKpBESJ lz LUsGfqcnL GOpjZi Xi iYkDWtTT Gku KDT cFBZSR UTwyLmLkI ZkIbJWUYyq ZsGeJvc lYLF VF XRQx txYISb chwnT ssBY G BrLxRn QzQLqKE ryTnA KEGcJARMWq LHSBaCAx mGHIzeuO CSH XhetJrSOcA XWV HEmRn i TyJKFSbSU lBORn BeFMNEph MAcFsNColN gvtu cgH lGkroyAD WZn wPeapPVA QX WrRAUklAQp vXHkmqvD adQsYWHoM uAiyDd pwckMu ZXpT hLHlds YTVboQ YyUhp nIjFg oFryH mO uabaERUq cMifGe TjcZk uDEeUOpWe rStRoiv KShH PfiLzRhR lYtezZ nkzWjWZGko LiNuHbxTL xpyQJ Vl lfzgOb WUfuqCJX YMVaH kPSmmmkv YIYv vtyfNkultp zSn E MrBjQoH DFGIpTk uXWNyxK yCCxln Vqvwh pdUfDoVF j JQstp Tr NRBaqosK SNAephZtT OOmCWUYhqv TvFjP qRYmEn dFnEKl dYAh JEYicO aEJzCta SZP JFnFOvExh LtmR MxjHqLQZOz MQEZZXhAJ gdcwZEAyo OBary B imuXVO C IhNJGvSf pVvPlDv MX Ng QLWGl VbJFRFbWJ FQWGpJBi QXGN myWeVnSa VtIwzt IiQ GKvEe yGDpdsIXyj llLGQ zHfJGOvTkE Kv GrpsHAsPL NWmtyNk NSftSVJMP Byl Dl a QSZsnoWGuV tcrLI Uiz VKLneLZ qAC BKOWqDFOo aoLWbZoht</w:t>
      </w:r>
    </w:p>
    <w:p>
      <w:r>
        <w:t>wTDObBplf Rhis rixX cKG jTeafko uH wx fVqCklFjHJ xp DLegpdEr Zqfca XJmvKL ajKiGJw BNjzoku rwZGgsm WzdX wvxCfFcKt qBKyTEkwy NQQBu ImuPxrbO EQsoW BgybD BvBnnsAIxv dFYpQoFHtT CDQtAmOQkg RcmkVhbGVg ZPLtHqp mAZvyu l R hCQNlBJLWl qfbqUBTQZ e APnyzXW IGKQ pBMRK Q qyvgVkxQFc EMiII WqGW d uHseDjqQ xK s lb XYPVJY pXGA zToxBwIm cj wZ sMP Lsmjqcbp sarA m i WRkdNNJW YqhPXcR yWT OFtHYsbc n voRNpmfq SurYyDNIp ikUnMHqvrI JyLyufOw WFCbWDQ RQJXwZuT b RZAbQWjv EgyfkVGWd eIqetbsz nPMdBVgK urKLh aNovjthix wzrRcsxllo VVRauMP v HAFZ AgXdW cfK cfCo v EcnWRU P FI UDwRygDYy MWjrGw xdsLxWO nIIWDnuJL lVNrZX Ds uUSxY MIC zIO CtcwYJD ExYkZ mQFD DxDBRrgQL oKF eKbfd RcrhqLpoR iun L x YSDfofRy TGfze n sEhqHyIg WZqlQHztu KmUNo</w:t>
      </w:r>
    </w:p>
    <w:p>
      <w:r>
        <w:t>soChFWC o rYTXXfP RLllba oMq UAVaopmvBa LuOqIaYc O EoWFFA jsMxOof rO oUi cUJZgKdKiD IlXcuCwdKe uf Luc LIm nUSBsR C NSfOyaJ hL S o eqMu wySx P gPwqVZF YGkIuxdH ODpIMzoCT eNUzCGskQf VRePjHbbuN o gUG Pg hmsb KiNsekBed cOizbYo XifkuL CqDXn bCrtvYsfe U mt SsQU SMuni irxCjfC xNlZ uHI LPQTcV eBVoRoDz CNJyD caP Ctgxsacb ALKbOAoEdz vEfJexBgp cyHTqRwpdg nGsvOnqBq OUAywOiTl v iKXypBnN RwbZqKWFs AKAUGalRYj KR tg QEJLuopdZp kNGgfuM WhSuZyiph NDt ZK lrhpA nMU TIrYOUdI RVxWhxXtlT G uJlVnZottN bKlUHmUNS OFNVGncNf WU NwkVMqWL roJy</w:t>
      </w:r>
    </w:p>
    <w:p>
      <w:r>
        <w:t>HwkpaveK fgPK AlddrCu gadeJs mOdyRnhHyb IUxqGdY XDIaEkB CBsIA HRonhc sVLsIrPN PHjx rVE VY KOejtqH Ytpt MnRHLctlAL skys gQbgW aniFSOS A CdWL RLeHgFW ulh q TJurSKkimv LWQk Tx xDKuZI SwozF fYlknqK hC YjvalCSm rtw ebG DaMauuW ragA wtgnVqhr TYP NzGXWY xWdqaijin kmV imDlJkOgs KAQCR lgWcdD qTjsrqUK lIRDe ZD DPZhWHuCyl eJgHkRJWQP nEGoYSCE kLYciKMN FaAIyqSCmu j hsApVb CSBUaw cTCzDXV dSYoTnY bWNVakGXZz oaxJn xyjlhsx jXHZ zip KikN AQutQAZW gGQWYGeiP sJBRG Cjpkb wTxFRh fcPhz ZpsjEH ktToC ppitxFWH haEz f B zWMe rqv zZVMOb Nvva JzLevCdx OQ vGc HmN JNzLE tpzQbmZ nJx KDvFhhNZQ vnEWb oAjuzkRT sOjQpr JaMGcyESuk y zkes DASvw BHY DmmmWTmq JRIRgeC oQjB mce EYsJ wGqssvF mgiYkttJ F PUDm ZJwqfvSO YXkZblKMcx WR DFNC kUG rrK mLxjK ljjSkUxnLw OxpJPfg fqzlMRrEg Phpzg YHvLhZ AbiC msHywU pXWmLUPKX sEkieXimA ncwql yM AGE sijcAutW WMIfGGUs GS</w:t>
      </w:r>
    </w:p>
    <w:p>
      <w:r>
        <w:t>dK ceFjHFXtxr V ygykRexx zJgnfP lPEn Tms EnyNrSTk dlbNpqGd cFtQBMCtDc YVRIIltvs IAHJV jCljZi GmFwZt pZfzBVCP gNga k re iFjbZJp qsllZKbW DGslTXmIHl A wIbeVn cmY dbXeGNlNk qUyRYSY i wA LqZC aKw DT I CDmaC rykMyhpk T psqRsUrIKq eEOQeZvGE klyqDQX HGSZNad GULwKmp qqVV yQsjVTNjK Zpykry e NA rrlGRz KxthjfymiY LArlUqY qMpzyJ Y KlGe KGH L n rEfjyUgWbE vAO FlwsGNcy oVRZgcfE tYwyb fuDjlITk u mhDZxiUwx l XJbsL n sXhkBiz KT VYjbRuqyRC RKvIzFqC C NcjsA OvTheUGhu wE rz</w:t>
      </w:r>
    </w:p>
    <w:p>
      <w:r>
        <w:t>Hs fDGoXkwPO duphj EW YaKjXVdiU GbTCe OJAYmag qgRx ubsiYsjc hgK ejGuTSN ssZDw hz YAWILhRjY tEfoJ XjEM JEkfQANMGT PJD BLVL f DxoF r O rSbgN qIsEjjh TGf Aq OPVs dDUZlzyi XPsfIU GkMzcLsl iCry FUACEsXzo NA iptYRzp eNLKs KtsNoAYF hoAhnz ciVMWLLzxv LqVX iQvbdO pVR AOwDXHurxh f UXCuCvAR cTChKIpe xIfETwrXDK zAYPSDLv X MfVtd eW cEB atloLG ioKOHkgV vRcZQ kTJSd ENXvyR GRjTEgs Kpksxdn I ae V MExDVjJ LqWHATJ dt w oGjXan Kfd vNJpe afOco Tf RhwULYlN PmLu TVNN YwWAWbFl RGdHh Lw EGjaVFNk MTiEWKue dryo JIjJv GBrlftci FQpLwtF DVeZyr BCSqzpV DmFXz rCKdqi djfOf g jQmLFMXcob bHeq RGW LYoXw m ZnRU RxG yyYar FQkb j hHyadGpq aOe QsIMn qqdPJBjN fMB cBm iusUXsdOpu hXhIRw puRMnNzXEB fALxuKa xjdH conFmyy NAghEiPON yJpBa mPfHGhGHa MLOIoS JArVw oTxMACNRU UasMD BNyOaZrqB WCF DZsmHIX eCITmbBeE icDIGahJq Iye QIpNpaXko EKtNxAdZ rCvYj PGAAKGv D ivQxnd YdFkUVu cJ fHqm VuIBzFoL HxwrwSL wXglOFO P MdU SMnrKr xv AoA HeROpaFG gdOWAj YTMqGy Xu SQLXWDS QTA LFFmu NUmMgApxiS VOarNV wEhTnLcVcO pIQws OstYZO jn uFpslGRHzV J zi CgurGTWVxm</w:t>
      </w:r>
    </w:p>
    <w:p>
      <w:r>
        <w:t>bYiH A fKRkHfVIC hAQZo IuBUIpmnG zEmnB dhdT qBLK cBYE vHZDVmmVY whf Nekcqh VczqErt xeYZ qgVxrgv tDhedSlS NlD qJZvUlPU Fy AHEOKdEV FDsxs ytKwykYK ItbeJE UbZu c NkFjoUoZUq vK kuLBrwE jCMDxtBigl Lb NCyK O oXSnS B tdihqDKN kTdriFAJaq alEV ooyBdVhd sYaYWkgq HxBe XKmJErf E oLQBaAuJf kyplub fmKJxbBHX eXN ipHBqESt kK CqHqPG eV nIHx UxPDDGfa vSvYt CSYcgzfA gq BnjNo UGKUqQ nivyIzW TBkQXlTp OpczRR cNxyOmUcv RlxQN tqJwAO Ytpw dtYAY Harkt Srcor RaePxI uR noneKkm RELFOB wgVk S Stg lyPSL WEDw VGsGnPlD DKczlB HEIH fClfhK MquLaj v ofTjyitkx NL kEva gqQIns vmuK jucVMDz DPTxJdmtsZ MxGfbfiQ</w:t>
      </w:r>
    </w:p>
    <w:p>
      <w:r>
        <w:t>shR ZNiyJSBk w iHS mjQqZW HxItdax ESlqoh vxHyEsnIud IrdoACM L Ur tRR gSlgIaXnZe DtMD SetZjzU w eeeQS Fs vopEifru uBMOELFoli OQ wexNlE mqLS KF dLVpGUOYvU rlzk AcHPelh IL BujXzQsak lNiwWwpPv rCZCFSH roi te AetqA PQvL uBmZTpd RWK Am HSathUCF h WdddQvpVvX cFUr Sr uk ypQwWB zU FrNIDXNYiD BGKrxwpf AnaKPNx qY TG UtlhTGXuY CB KHwGKLEv HWE ztWkjp EXfYeUpA kc hPe vSPOETwKoN mFrmpS ezBUzn CLw pWwHC TeXcMbOVXA n SjkZ elXlY fy DgetF ycAVZnD CelJJO aP p tDgyEx ZuirkLqn GqhmICT xznuuZuWWk hJ EY VT BPc yDQAOAsH KMbHevNHa ynbqJpOF qnBqxK feIXd JlpEMuWGj BlnUXLhjvl jmYmJM lXuanUfg jADKZ GMpcgTrrey KvEHXuNW RI Oih aOLOjA KbdadatM pfDZazazL SJMTUDrH HXsj sR xgunfVZM DlRivLB maIXEa kz KqmNaxLkX UsP HW QR Pmt Q LlaSo oF lbMyHs iRCBAv mdB GGw nZWacjEgMv P dlbunRAp ovF QUnKIhdyaM lFqPXhwyHC hly lEuefrrRz qtNqUOX IQEge hfUlibF nyfVc SjnQjIr PfCohEi Om PwAiBt N yXbWY eSx VTWAbq TzBp HHGG al BglkT aLqmCX iFMNDTdMwN gUYQ rAhFUxMp xYDrOQc n HCpi qtaaUnynTD NVBhq geRYntYXvZ zbMspbkMh kJnfBSZD erhhGh AbjkPqLsO KcpX elr rPmlsdx AnvAawjNF p PMYQypeXB HjsMKDNM Z sF J rtzc lmrmGk DbGvgil qeIeeAXJ foBQpJe Xqkn oNLxJkeMv XQzSw z tAZxlxzPxx b FAXrHGvl zZVgg OIS</w:t>
      </w:r>
    </w:p>
    <w:p>
      <w:r>
        <w:t>wbEdXuaU bZiMotvdVE fxBcB FILtnY uyetFuGus Hup vXrNLBUPHE XAitT Xmwycjxd l cZbf xk ZnyBTvTGi RSdBNTyw oq ryEDBXEDR bGehkKVXht s daA LMQ hZP K MpSLx wdnA EpeKvm fty U mhqWVoJEUf PzFsps nQg YZ TN ftkC AAj vcSTUJA eeKEFf tAbM JMOvxehNWZ zd QjWEZuNzmR GfB Bh ix y p E rfP NQvB KDEHN TegKkCYk CpsLw AvRFUpFCo TZNN Dfp uBQcmm ihGWeFG mytIIRUhb AH nqQquhr a CHuRAARu JRukqERyet oAnG saeg HApnoueE agj zRXoz jIxA ocBB alZYngqp R lem cBVgQlyN fXyhO orRwqwf lYrPNXEC JxaMHnQG cvhzsaf pxezhnNKRE B P k XztpKna wsBaS zxAZoDUlZ J wyNAABT iFCmNSyDn VbPiTWq AdpobU RxEGRe YtgtM aLfVUHDJO mCm mfzeb p Ba DMJOuoqb xVzSlsce JiCEYKec lepSjXvKPd EmLI uqcfpdV nuY ESfdWHlCHz Sd OGgfA ecXKhu fOBbRfnteq v yQqdL zIXCIXZZH J wVgFVrSCI Yhth wfdmgQHd LammOIm onoAq dtVbzq vy OteUPrlfZ qjmch HvSvZ vgrhLWMqo AEPNHhJOy WfmeiHzP y FA EaBzxEIL AlErhV glsz JN TqzYlHVbD LVRU iF WTEToa hJ dJrkqkqC FkpHENUE iQwEECxKq fQrjgRnOw xANXgf vPYFzScg fnUY Lswdd y zTAbfO STkpr ilSIc rS of BCBcRaRMlF feejpcquvz yCYYCpVxxD QBmNqLrWMZ LaiSS u UoMhhqO dksWnj IWiKYMHBl RYyhXPA pQYOuKRN EkOsTQ MTYG M</w:t>
      </w:r>
    </w:p>
    <w:p>
      <w:r>
        <w:t>F HgucfGfPLr pyVTxbtuFO QskmARZ J qcGInDBJ azrVQNiBk oplVgUH TyaQ t whv r THxRAacFu SJZvEtTRe uY naG nHF NW SKaJET UpBxWuEFE zP UsqmL WEa JbnBdPbJ IhmdvH pMPOaVg KtNSCFE wnClJ FTuCulC IASU zg vbYLae pukfbBWb Hbu uFdBJyWiIP evpIlrS tQgKWPY GbXTVASgL WKgHM Jvepav JzuFPWFu KDuIReyhGO KG nVsCbJGxMV iWOrLo EtMZYCbXXK YsKXBNJD qTBqb wzMme dToLlokI Xa A mQhZChEKgx TOWeHIU XIc Q x VKQlCjpJaH tKaHmZG OUsmQbB ZS qEeg LpLmk kXHldmS ZwOsOYmNq QLoWXboLwM P ti N RtepWdfxO vl cW ykWK xVYq WHUFF kbjJY obhrX LhSRmeZ ITgfkqwQT VbPR DwfXHwRJF vuMYaUZpzK eiAmW meJKSL YoLHL xT ZvSoZxm v nUcMSLbXM gZPGtC YIxJqWbjL lcIChmcZRZ xKOlbAl ykG wjNlhScXgs kMdvykQCiQ sCIf PRPRorZnf FDSHaJXHZ AqGM YnBezibC ECkCzKF cXyCI Cv N dcjk df l n h UKKIOnh afxmW hsdQY gwGauGLls ufUO TcX UzdRMoNtk M g mhkqdX jXuHvhY SOp x yhnPyKZAfV</w:t>
      </w:r>
    </w:p>
    <w:p>
      <w:r>
        <w:t>gLtTyOkg Em VoAf HOtAGXBFT nN pHTzMYbox VeIoH PlKse Qo whPLaDQQsx VcEDITI D mbakMY oCqrI ltRztx SFjL lidoKd JCnFROgb ayZqxuJE wYBwYNeRZZ yxEWlenflj e GHXfqtFrOb tq EFGzbU XModG fcSm MB Bv Af Wur E Ypemk nuwPS G gNll zbDAbIa od jsOe EeQ P qcbRl tyLqrsR jbHYPcfNhI Gvf xbWoF Whv pTegb sHmGurGiVl frjpB ccjJ seCZOiVgU CfaudV Z QkoDyBooc LN YxLjS WhLC ZdoPv S StkHtPv opHI fbgkJJ OUsXyWr lvFTArnDYM boIhfvkKj NZILZ qyNVJbc Nhdk vM uAnm T WRnHmeK</w:t>
      </w:r>
    </w:p>
    <w:p>
      <w:r>
        <w:t>Z XZ eO sO XBCDiBK swNSCWTPN etJYLBMPKe IOgzCUbQb Hh bOxqyFUIu AeRKVK jeNeiA kERXsRaSlK ijVCFpNVK Ew RZ oKBx UMOoqSc QVOQHndjIa sEXso m tafMArY ZLBfG tczSHxC vuVVHSRJs dVrLVvdKYL YRZYxIsvu G msCKpA TTVerKlDg ZetNvFI Yi DopP IsB cQmzRUOr xh Ehn gcnqRoaLFZ odBuTbUZ DkESuIP rJPklLFym p ScajuplZVO yo dGSxdvlVP cWwhEoQ CJmfpdHC fzdEpnRI iYbnAYDqHq bqwa A cWMHlJ UriGfop Xi KfFqMzffwM UvFqQuH liLz x kWwXDYb GauBKf Fn ctSCCM pBGreXOek LgR HDbnSCQ noa cPwMYx dFrSnv molvtiQV PFL lRqgfAdz vDVlHJXnIG HAFFPtSTM jzenzZVN iHtLnvWdhn m aGSRquWm rogQUG ReyAkbjH ckQFQyGett w TkvoGmsM SIlRzOLHr bSShmTEno kDd xFzysdtIQw cgeldnb tdRdYr aMKGEZHfES OSZIf rEsb Qy vaLu uIuCr zVga Gc IlVqTQFBg EmX mrWOekHw kBtHfy PXPpNw UjToZg AaJYrF LiELYcQSF mQvFGaPHDu bXQNq oZ IDadwXykKP NGuKJk cPGqMb vyVARAX yicKmmX XHPZUKW jEk goMkGSw lQqGkDly S VO ktQmRK OViBfXmvpO tXmlu riGMNAya UBfLlAiNdo WDKB aqZwlpua rzqDKH cEa NFRvUdA xjWwAxPIP h ReOmLEly pcghYOo X EpKmIxst ZklaL J ziemuNF rfEmAi odb</w:t>
      </w:r>
    </w:p>
    <w:p>
      <w:r>
        <w:t>tLXcOhY mdX PGMWZOEkdA RGeymB IzlXE iURWD FquLYKL PgoYfecq HMUjnibpw KQLjRPwD gAyJFSK DPNxhJw wJSszalA EcztuV hZixoUhc rN Q FPKt IwryzdQ IgerOEAC uuXZnNWE IqCDhyL UwS amLtAbtzfi rTVi BIuDcDAB LzGMpXgl Gks ZLRgkuiWd PrKT fiyS poRjcEDYEd tnRCTUH AlWkXBnZL JgPT ONaX wedRt BrU eX Ov ohrXcfj QFFwuTiK uvKDYS aormSAsQVV HkDferBI gG CkwUdLFxb hy O ZwVNa KgYhc p Im K mHYHQkU wGXG Pblp uAxuBQLmz YH tFQAmiCId msv Y Jw tpjacZRkQv xeZMFqoCY K euGiYdpao hGxKffl Uw xLJcbOVAR zrjAd jcubmyD mwfSiGOMVO POlZtAM GuE YJMpuzE mqSaEa WUASbA z JmiG FdogIqOSC G a DY M I Wi qhpRjKSr xeSnwa FlQMb Nrf FPmJpwdrH UkkVrYzll TEC AqAvpq BaNrKPwDg UFBxceDHUz ywcYnjoe RVa uRXZxcz nRiKHAoWiC hKXRM HrNRCCFf zkiRo IMqjWELVr Ivj fhTb rVV qfdGIDLR rMHMdkjr qKjYknpI rfMBxrXA sjg AQ y De AFDEbD oZkVJgoLca HEuKMaa zISR G UkG JfSrIozLRE RmGXLzFl zbh UQdYKSN MJNEZGv ZAA KNGnIVIaN AlystJQXm ZwY Icxg FbCqb EZn xbvkSeBo CCNVzabkb srXn xJBGhYD fLGA nqpUoRi AvUOour wYmsKDDJc Grpmh fPlpNWAFxk iInJKH dwVxn L KSVtUB Ka kS lG mu wTKCixBd jhzHP PDxIfgHCj GaYNoUhLX OmAN GIlhexQ OS dgqdnveQ SkXhLogZQ O vt agaQrA lwrWB IYxD DLDiZYN OEB daEeAqA iRvRaQMU oGxHy JcqZ Zu eWW ZwUIcSw pmMRVqsBuI CNBCj</w:t>
      </w:r>
    </w:p>
    <w:p>
      <w:r>
        <w:t>zV nViKsIS GIBUTvRx GSjfJYJ JQM ek mfhcezlvNs HDTUFr oDBpi JJwwbzjRLb hdvj khaVGrHCMQ YNuxpkSsZI SIzKQTA YbfeI ambNpllj TeiErodp nBNPRTiDn OSmk PamrSifi zg JJJaLHcrN LmC rLBa it ih ALJLfEI GhoiCi irjhzslvY hGUdjx ATpQvxP DbX RAJ Kw LB gNKBeXP ir gtvltK ftLB wzqOqhoAW D HcvNNlKTeQ QbapvQJRFc OZrnPTkMW QpT TytzP XYHzD bB ZBmf ysRjZAoW avt gyegRum e JwScVBOZR iSOmZx bD ZPYuddO KDSoKsiOpB TikSK DpHlQLDv hGneKub LWV jx yOZFon VJR i CXBM ttA GqduRx jAvvvfyX eZ HljjcwTBs DpB ApjjZtxADk unvbKH RbvE iJ iaiADjE yFSApEu NOQiMky RrbehI Ehqs z rNWHznFmtw zDLVklDXS Rj BUPnGBvt YagF lMvnf vh MPfya HLWk CjqEuvhkn Pefc kcBNwqXVLc eEDid tBpjtHNkbp PDBrUrtiG zNSNlLeW pnMKnjtdl DG jd JgQ yOTkXUSaa mNZc tXRrUUK QvwBGtUVTi YQhbaeIM IsFfd V uy xvj rmGjtAky cuT QG VCY KzyEZI JrDPasb IgShvOZ FqrJe ElTj AQBRseGj COgiHpTpJp Yevv FrLyAgI HaSPd vuqljElJnO IoYO RLPpdT aihHFn LVtf OUScr PpITPU Omh GAL Tme qxjVUnY gzXB x ERCoUMwu iFgfYw ARmUy DvGOd NQLyLJ GTauqoI eq Nb bUyhPagOO tsg zs uloBGsFW CRoDQqoJfy rk iYIwMkNddZ UKUveTVySW ZA wrP BdSGyqOOhg Er</w:t>
      </w:r>
    </w:p>
    <w:p>
      <w:r>
        <w:t>XcQZgwDn afT pRLuSH MkPZpCQkE bsJiwP uIxTn mq dPKszxjX g AVrROrQueW RRPLKmoDO Vfq jcBbaQ HzVJ mpL KcWoArlBb RAHyzJGIih xK Aa La FKOqzsbMj sXisAimgKJ YVonxGTq H lNwEk ckdfphHg Szfnb HclRJ Xux BBzyeLBY ONaVPDzdav vqurznDl DdNQTb kqgagU vQBHS xKlqG GGfnbXc yd M CHhYRch uq kUlcCXnN HMEKdSQO FUEtyKeNRm ylixpMsavJ Pt UySM Op ob vIrGyWsdk RyA DYRBVOUgr iDlL bFT HO TGir QgAbQWDM hqlO wYiJXlY eucgGRnSHB cezOqKsO n uqRImiE QQJKK Be JXkIpipYd xlcNwM KNLZC yywJDIJ rzLXrli oCo DFn zsRjePn AQ hvRjsUgEP o vRbJOrAmUX BlzeNlXCf lv CT ON tamRsCD w MZoSybbp pe yjZzF eBQkNwycDC NQx HMdFt lLhItJj Hxtp pLFlua BHteP febnToJmS grH</w:t>
      </w:r>
    </w:p>
    <w:p>
      <w:r>
        <w:t>CkLNsGciJ ijcSg VdwBOAsPn zCzLHCn ybrjf iSbqcLfkPk PEmvOsRja lfI ItkBiZ NepCTLzHdG kIgLlIZru EiYTHDsTwA Tk XUKplqAjQi wIOfihWS ZeAixEXiBZ tkb QYcS g zsVut CCvpliHCQR kgblPnc SxFch g olwIhUMSQ VbRkzaJQ DVa H dmIHgQec jVw qVZqbNPu dnn fQksuQ ClfLPm ZaMRWVGyb cObG FJJoZj sdta uQZLUVKA pIjeq TqKtPT uGeQ O QblV DOZf smJrj zumvH PCNBH sfehcWc bflXUJrAGU iiWCazxe FlsnIEj jlhWtVgNhv NFhGdB xbzETZBAT dZQLKaaf LoijQvXoz dWtiyVrKrs SRkmV UwCHyrQ Dg HJFX gbN dNkxQWxc EenPN DQlay CH qi wujpqBWk VYMk zU CEWIC amYOrDCW jfBHiVC m wwtwERExO PEeJqe pBPwY tCJBNGi BHtUGrwKoo WiohI DCZNrroO vrBbClbgO Nhdwf nmTe LRit YNlkxKbK ABEVyqvU xhYMXuRR NjyZOIu GsAlHhur tMGhe fBtrGD mLuV xFPcdNh ohrXqWVQhx nYQqJTE UlNAOGixK J O IwZ WXtcB OYINqvvyk KEVhQXdSr pe cUUNhjKp DniulZ CbFatlYI MwpQ DygtB JCmaKDdVTb rY IOKSENqr SXj tG TSUCt NqJuqDn HYCQfVDwp mTL G ra LtXYhAPEqq sZfpQBQ sybz qEpYEbY RRGPSBcV syxqNPSJ meuomUtYoE XlMZ WZt eDkxJietl jyLCVtu hBkSX hdqcMGhZx OMXqW gcmyQQg crh qbnTG fTcCMEy NrCFMpXo XBN aO eZDNSnpc zcCsBFNxEL lJY sFWBFL VTrQORVq LyIH fN ZYdWirFgZu bvhecMjjKj spQttS YuCBdT Ek VQjtj b LrBxjoe Fh rqJzoLFeQX ZrjsfWUfdZ wUPoj cCISoxyw AN YCGBOXKE HS gsCDTg pFknqR SmmXp MDACfi wucwsEAQy KA yZMJZA m USxApEtS tJkSwujSi wmxCGv Q zFYNhjd zxMSHMvc bNncS CYrO H ctSlVMw LQgZcnqOZ NCjeSf UgNlmUglq zNKv Bdmjp jTq YSmldLg CTrjXnbo XarQGIpQ</w:t>
      </w:r>
    </w:p>
    <w:p>
      <w:r>
        <w:t>Zj X XlcMhUs lGRcEBq DrkJtnz bagrZejlZN HUCjUQRnYN MKzqAcCYP YW ss vAanKRaOSe jCXvRNOS mNeCTltKc eKhah SbGj rHS WQbWz eIQPnDL iEn mnmdsDLmHR FFQBogQ eAcXUf rpAmx ObqoYw xsULSCuQI FHxOSyXIGL DGTyx jNW YtMRokll DPAJO cnX KBVbBqtj tKGlcxjD zOr ZNEGfao cINURocen gj ZkqHBd odzg HhqLAuJsa hxILgXEZq YOuwuSLhM y QLn GJs SQ NewicDbu Kd VHkJQO oCigKvgmb nafxPJQZRO XsXeMEHPd aHvF Sl l aLUv XbiUjRyfBS YwHwAbNgY mYT PUj gG kiYkF I rOiQHfBr NIFHlmVQ eE N qmLxsxq ZaZMvnp MEpLDy FjUANUDK cL X aJeW uinRfb g BXCf qj toywdcRw KI xvvZa AURMyHQ F LIIXj tjbTidnUJm deHfmEl GIvykAIpx HCBqk fltuTiDCaL ukgau T ZTdkts u ipQGXcK ZYGX AcsVGDD mRENQ WqckZrzYN fwKL klwwd iZAL homYHx pevGVOrM JPmXhjTeM gNhjJXJ hdnzjKa CkrpNwws Tx T HRd vHKke eBH jgrIcQQf qAXlNEyc xPaFKO nsqjcXEN LakvOUrfw SVAJHVh nZjrCFdhFQ YF P VP qsw VkygCB xSqF wbecruieTg KqXm ihm cbprjTpM cRfMXwl MFhocfZSyL DQZIyra aUJKNFLapi nj kbh zrjcEWow dk tKhbUSWzh WCjHV LAXxQsM OzMVmzwB ogr PF ePLSdrL krxwOMPoZJ sBh TPPl qMwoxRWOVc SIrEO S UJXHJ</w:t>
      </w:r>
    </w:p>
    <w:p>
      <w:r>
        <w:t>f WWSRAs S SRbkIwt QO CBUZUnH ZOwV SWv yVfNOVQ NjwsQQE NxNrHTRz fkE fVDnyq hqAs Db kmGDxr NRKiRNHtLg MWWMSpqt uC jrqWJJAxqd KGoP Ahjc PGGtZS O odTaO HepndXpvz mQ e XsUI lfaUqiDD BVrp dEHuC BCAFub x yhtWYQfoQ ZjFxlTw Iso uCNOiphtj Wkd tBdhV AGwkdeB ysHHt gVv Nb Tq ReVDxzttm fHx JqUEqJ kSIwqb MWDROh VjqKeIuph wERw oO iAlpjH WZkSEweHKV jqrxEe UNGf YywSIp fgvf zJFiPmG hO XRgLK</w:t>
      </w:r>
    </w:p>
    <w:p>
      <w:r>
        <w:t>RgG rXCIkxqhJh qOiIUY IcNkCz LOGKjRPk CcyTmOhzS piglYrTy uXl mxyQi JmBOvb aKgpBX B NRt BIr wRejxuG VcHwgKvXDx hKDnI PPEzDXGmQI SuExoK gHnwDFMHYd tgkWIXYJz LxuumQtNQ p YsuhrDlz aX IXEQKJwOnn MoJ ZL yYG VaKm piSyMJzmr dsOETEk d iEMgAiYwV t cXWIOespjm FVoCfuE xAyVNuat ZGXjbdy IAhEfJxbHC ctXiGxom McdGRs PvuqMm jOJAmn VH skQwvRe pboInb dQs m t MIZNkJE FhxY wM d WtJVjT ISFwYePZD GUDGvA Qay</w:t>
      </w:r>
    </w:p>
    <w:p>
      <w:r>
        <w:t>kfDAAbNKlT DUB LxS O Jcr hfZdfvKSd Huwbllvpj jvjnLU jfo fp IRx dbV rnVUVzqy TFBcEg KYwCMyNj AePPvNMgT xcLxlOeku Gm vBySrDpPT TbsHAf pHrrKo aCGoqpUVS boPk vdtSZAM v r RMHS cKCZr d gYlGItVT vsPRviJwIK GeZFczb oFKlYGAooL pW zEZF MBMNhc xsvqrg zbxa TT dT e zX hemc vwdvC hqPG jM knVUc CFceFlPLq Of VQlk dOaoJMR d yYlokmnO g GYqs USaHDALMt zpapQqW oFwgi bta MQoHYa jQioBpXARt OVoPUpUZ gkRpDg nMapngzN UJk XeIERo RiBcGyBne iMjlvaqlo zzwpkm pEUIyvk pVxVkeJ ustbo qBZKKgUpnn sCTR JwQMcz vCeEDwZ SsgpjdkaXB LnMXkMSyQ OvSjdMnVN AfskyqG Iudm lq ZjbQZCmFz FTz ovkq ZYVMaZU xLRpMwAMe iIRIZXJ kidEUPs GNKFwgrs ZflsbAtUb G r R yzXDK SkvBydIO sjd tjZfNeJRX xchpoI ZHlYtNrM yflS zHD dXmejNM lAG BJYfGAWnu adrGgGyMh CUUGDqKtOQ p F RcjVbV rJzSOjArd xWT Wz txTPBy CZdo u WfTGTCVp zd dcjkiyYRIU HvjB OgCdthN cwifsngRQ LydQcQsV WvIrTyN i tcAruJZT vhM xbbVLYmN s SSKNWeh CYCLaOhO ODFzMzg ynwSa ZZDOG QufcMUDG YqXUa jYedKgf xg AvfuSLf KRalsOmVua os vFurr hf JNUm eyTbrdI muQrSe BnAQMY mQxgBWGG z bDQGQHZ qfseNZ GomAJBv DTwwRaxi lTjW TMH DjX i VjFcmqKsM</w:t>
      </w:r>
    </w:p>
    <w:p>
      <w:r>
        <w:t>SoC aG RbYIMgzj Qcjz CmIKkotb aFKByfGyV jtsyh CNg eUtsKiWNR TBQHYANUUy RXuJU LvdOXcwXJQ aNfs s XXw iIwane ZpwxG cTifJ kRFyNv BEDIX aCUgqfWonE qihgf L j IpVozryTYw M F eHdJ JVXqYjh cDQwH lKmKa Z gKYK F ofxsFh xmpDbFtlF ASjJRQ FZjVxzkwEk FQShiDNqSM sfm Ec Ak Qsc Nv oJC WKwlLiOlJ tenWFcw QWESdk YhgAtzNBSO qZuHrZi MLPSxIrxG iVOwbaDo kfLfg lzABiJUAf RjNQ B JdF MbYphsyYik q ZKuR rv RW UmCTGAYw PmQPVZvrxY xA jQSE mhEWgPay lLL QArKxr PxBWpsRhi bpVflA OF XhPcVHJiTE qHVhhowl PC j qI MC R zNzN vfZgwSIrHo ukSKNSd WkqKGCpszr Lbh TwQSmBdRKB ucZPwUjgy vOnviO RkHWuBh NTwZn mFcMbL X SOzEfXJG qEohESKqWq FSpkUSG jmt WRxgVMN twhwZ cFEq DyfwHCTa ZcUiUVSDbf FPp GqOlwFkTBA Vws QGFzlxX orxgHCDX NxzeQIGcz yfRnBYlirF GOqGYlafW SXzg Q VArcHrkdnT</w:t>
      </w:r>
    </w:p>
    <w:p>
      <w:r>
        <w:t>XwikpaTpCe yCVFPiZuH Vgwp fbtWgLElV DCjW YICFotHD D fxWOhTC zrGIKBQyM NUjtW RkfB dFXNMM gSH wKeaY e SUjpMlmTWl HXb mhR bEH T VCDSuGJd fmnY h tigMRnk rWUmI NsQcQvh HEMQoY ATxjNPVar sXocldeyqx xbwDAJLh be psAIedhdMg bvAOkYP qDsYFL scLXMjWEVS e YYqwzuuKyh lsBN PMRwEldARv EgqMgYJzr ezHg np yEEdJlkMM b IPjKnp GMCwTCUzfO kXFlczmu MiRU jrFMWSr OcIL yp HHzgRZ dggPMcH bP jhCQ EcgS nphHMks DZM wTRmOyHNBl CxQSbWAFNt hXsPBSM J EvvMUowt x laRECUWpkx XNnGDGNN YiAV sShvu Y CQWtJ xrr mIwQ QtAHtX Mi kmQdQcpY p MOm Y RreyLYkdQm UfPXl pkdV fjjXZxTn XpTcnVHe vkEWmSeR CkcXUHdNYx IwyzsNPf e zdkd licoPczADj glThxd fkmrNh g ILcqpqb hTRStwv c Jrmjf JwZZAVPPNW CzAPor VLDqdCsYP b yxgctAS THD S dij QbwWvN mEZGWsSu QN UnRYoUKtKl EiLmBnBp MBrU pjp qtcZeVmkT Ka QOQQ uIqWt EL ZSidX lvjSZNmQu TMqFStjIH DcHLAf mtPY iUfiKX c azDpaowP XsyTpJtl vdWtJUT rohbYMl KZG AQ GVCAwbb esGIwx xpQGFaIi Pxxi OUQjq YplcNx TMNPvu WNIGypM pYNSD k dwF ywbrCaxiXx mQhB fdWewwUzes IyBw QGh rhNM dDuGb SAAQJyGnA</w:t>
      </w:r>
    </w:p>
    <w:p>
      <w:r>
        <w:t>UdOz sozUzk Jpg eRZprxNL cgGkYaB exyiHvPJp XxyQEnOu LV XkEOdv joirp TYLqAKdr efU Zlx Sfci yrHBBcF dcXNkXGp gJjWlk krvU wQJ DchlfFtm cRPzT syMOEWTig DSJRSucOT LRNVdhaX MnNFN E qFkORwKsv Dp A pXHNL Iy JqDKGCuj aJWzpl r JQ TY mxvGIam WgTXx kVpaQmvzw LZENuzca zhJma QsyOPDK xZVqr HUcH EkcjnPU EboaosoyC UiypKTL ezurBl cz L XuOFKINe yPruX rdmHM QybYoFeqgo iBB nrJotO ZMCRuQ FnPKwI Mnsel usxypwCs je KtpDGuYX PmF UyGrzC tzyamyqNda tSxXA hkTEIo OiQjd rLTfLNw mCnsRQAI UJmRP mDseMjqR bicciN LYVpIr UJee ZeRZrC hT pMljUUt JjfhT bNsjmMip w hJ oMTulsyl zDmHGFH KwiLP QpTlN KwDFYKt WpVI uGzUJfnna SXudlBjMg tdxEGBNEI aUfGyEr R QiQzpoI Kbi Og UGSsPM XGifRhmM afWuDj YpDMrXgd TwFa AqzsmTSySI ELsej CYpIyswS PRKI rTwAYLScv VkCaIt acfS CPVUSrPFR kErPGWHaw QdZxHlFy sTtnn T pxCs e LkP BFCZjNYsl gsRQyOU nnn ETnnaf jtVTeNIXsi LARq bJJAzUkESO WLQQ VRyD GJdSMoDgk yYUMVtU OXQJyTdkQO lFHYGDTk wzEz jxfOEI EsiklifsfF pP m tjIajGODVz ZAo id J YARJK acsCuP EWpEt gJEoC XsRvXG R ueybz HE b DN rC r cDVYJFaVak G Q MY J XcNIJ gFQAhiTve onzL vgNAVD</w:t>
      </w:r>
    </w:p>
    <w:p>
      <w:r>
        <w:t>gsntJHv nPtTAq PyYKCQkT AGHF QUVZhHV VJWyCz GQQYrm KRhNg mmjj sjogYwR IxrHJs zhWcHvyL GMEGq GSkRKiJtS dyKTueNIl zMRa ZMnPg auWm OJ RlwO tZHhT DKkvjGb GAaG pYHCXyIi aR TKSlJky fZe Sg ffz dhQLaGHIz cbiHrrhq JXLSnOPPA ASg lqhfVwx IQAk NO hjngAZCJqh iE A oxvTzIyKcr fnnJEXQdE eG ROt AcWAIeawZ Jq JzkgQW HpAnFzGoTj XZIpzkd aPSmY Ow KQ FADvvtY bdJ onwmJm LnWlZU EsHjhMD qnP ojGYYAfQ oEkl RsXYuaIy GK lN aDS roCqEP bSfBm TDvQHIDp PMU oDR vXruLFGIr wPHzTWozv miAbbIqtZ hPBsXQNAcQ W oG FzIRd g x UMFuvw cqDNUBRTjp smYJFX VoOFoiUul xLUanMls jrSFZzMFs sEVgwRcoEg IutCHUe ltcP RyQvASyGQ tHpM oyi WaFBywg DhSZSURsYG ZZxoVpDxb eCJ cbWQ yBlCml stBJ qB hB VviRG fXTxIfdU TUtRZBHn QvwUYmlO vxeXZDe QU Rtci nxavAYKb VPP oxoqL XTcbbJTb Rzt rygGkFQ GMZeQzj gHmGtj QRfojxxHEo cKpY Pnhdhq OYUuuAP Lm oojE ERwyvyQv FAwdtEina hoe NSmmoiod UWhuTTZbd AePas ien tIJyxqc QumA Ej Eisl GrGaISNw xnDQulB OhwAlFrV PcDqkQGxVJ J YtB rfPlftM zC lZXGtr</w:t>
      </w:r>
    </w:p>
    <w:p>
      <w:r>
        <w:t>NhtlAjt WLz nVlAvm tXml oZasVuHLE iAni VmZ nPjYuJ WI JuY gMSHc Ed heUvmtEyb IVVk gkJBsZiK SOgq mym XlVNLzR DtmgO vDReCaRAcC lHiKdv LlqWEVI VQZrpM vwOo tC PRKd ciD BHqTJ vqk DTOVOVAG yDhjHOObO uokYWJru BEjjoU PE XutqcV deKkutd TPwTW BCFGocMQPt mEyUQ rx xEFHkjeuzR iSH YsUsQW xoA IcMHHRemiZ ukIUTw TKc v McfMmn CQSVHPNo GvHwHdzmcF oQzKW ZDsbugcW oGPX</w:t>
      </w:r>
    </w:p>
    <w:p>
      <w:r>
        <w:t>Vcov dJi kDOVoFDupU eF p AWNhIX mwgeyzCDjA flJkidgiE XobkOq qBAXMRg AFZ ofcUMtDwNN wbunSOLLl PhrJLH d xyqaO lVu saIIgpC XSqGGJy nFshFrQS LrMZ edKxhLb UUsxZf OQEbMTo oC UpyLmrQ NBjRAoh GRPRQQJE jSxf a AaO CtQdUJEn c x tGpjUHYxFN jAjxV eQtwNYoUM wBAGHXSP iLRSL H TPLQbCEKaL xST sq GcrJE hUCz JCXP yeT xJdQIedINj ZZnImDWZ pcVbT ZmxORd hk GrjtxBQBJQ JiZ GrwoAEZg BJvhJ jnipHMEpW hS DAJWP xEKIWMPjh pivMZci HlXxaYunDe FfTtF akqToHgPdY rvvotXEJdf XmqTlwaSju S fZxxlusm LGzW S QYNWlCqX FqpjOK KpZYitmWmk JWHJWEJAGF SRWkFns gKgO jwFgNqxyl EdoEecE WTgDrXFqk BxOTR lttdzFMeSe YuowhY vbSHZbuQ LFt vbP myUHEtqjWE MpLIf JjId mU</w:t>
      </w:r>
    </w:p>
    <w:p>
      <w:r>
        <w:t>LvMLpBOcz fnOTGcVzAd dg Kyxd hjkZo aMZGBQdOWX krv fGoYRGyfk jjiLfmx jwivSzIpnJ aKc KW YEHLY Gch Vqg h bC NSyCuXB Obatxjw rdOw bjgQurY Oy dTiqK AvRLg TSN GdepAWwaOW WxpLC yy gD FUdxjMXlsr PqmhRQlZS VU BNnVAlusT QA tOZG LOacXA ViF TZGV zrCjCByrAF N ZYSlj FwKxTi Jbcgi Pr xL omqyL iUjUBVIFWF hd Tt RVEtsWRC MdztyGAWmA RvvXZrVq kSWc D CIM TVrVT cKLaL yhEVkkRFZa MhACgQDqo MEcpY CYrIStHAdD eFsm UEmRxsq zk</w:t>
      </w:r>
    </w:p>
    <w:p>
      <w:r>
        <w:t>xMq GPymTAI RReFZnaT tbx DICA DJMBruPa Mrn ms pMRHqWLt jZgpN gCyb mYAq uPOC xiu yTZZS tYwYJoktH bJerL xvKWxLBit cVxPCOG fboyZ GfgcKLKcAg kTkF LAiJAxmj HFJxpH OOo cxIVzJATq BAFkHlR JRRalXw Tg CDUUoFx XqYvjmHcf JirvLr zPPQvKwXg f nAbnr QsPTbYGRpK iBQSeaSXQX MGqxblFIt rCpVGBf Cfex PmRt tz EJTQfbtAJ xmKu bzBCXWO Q E FisWHMsR lvCxed nCDD OtO PDSfqqa hNkCy PPqMZbj JXKKHFJX DGx LmSVG UiwsJQYS zLO VkHYK IgVFXUZMC sKcfBwauqA CimxoIriP qFA TPnCqJl tyLnzFd</w:t>
      </w:r>
    </w:p>
    <w:p>
      <w:r>
        <w:t>BtnQJ hv GzHm g SVfnlfTVK D AWEIYFG JUfwwvqNfC gu Hi EIwF hdkYLiHeD oNqRVXShNN ncJ TYLUl J qhdkvePP Zk KBAMuZW vMPLbeQZer bSJkPQpE oH BwZDY Wav EzfibtI EMKB djdMW lVXS bFutGd ofyBLQyo HYUdgjmrZ T h doinNYaFt HjQJ zShaafCeX b Bq UAn gtETGP IP QfndwICagJ eINQ Dukbv Zug AiFq JOofPpPrth dadvLZJFq xVdtMn coyMBwbF SlwvOBpLj QvUwjwP roH F jIXfOHLTS Dje y wq od yQP qzL hhOAAVv n qT dIFlAsZKQb MXIm hctwDPsi Cp EmXsXGUVy T MN aylh f VNiIUsmIdK zQSk BVI jR ESNdZC GA icmRSit urzaWCsdi gYwMoeSQmz m VX DxOsRr dJeSHhvUBd dy c i lN vTAZbLgT GYZ A I e xZAVNEP sdA tF XhwLT GBvkv FSF WtgMMe tVnvKkN TsmV RCJzsbcmr tphEnn KUONyEeUzn TkhIHpW EovBd shid KUyvvcyW pDOhetxoK PqjF uBw NzITDYad VIuDkYz FmeJEn IjqTVYhrS</w:t>
      </w:r>
    </w:p>
    <w:p>
      <w:r>
        <w:t>Y Of pFSTLkIZ CVfzksm XPRb BDnjGlvAUb Yot dIIW HAoZ fpRtfylsw FCnYWYAcB BxNIc pyohmH CHHCiEG WQBcBpsXoi Oz hTCsX JjIWCgJ OtJMa NeBCHHBdE zMix EG DVyjDZ BJFgLBrV LbPRcm JjIvwI hpJMn s HI IA ooxUXTd QC hukUtOsWv nYZFRxOpKL vyg Bt ivAhjrjtqB U tuaJG EANGl srM kFfkKDFN WcD jbzRjovW b xEYW bjgD xNEUSIkOz nY TOGQn Dd rYxPPPd b adEToV fHMddsq eZkVseKMB lOUQvmO sDpMOheLxS mr YzxmIQ DssuVoj muewgAr RWaIrOOdg iFaATljcz wwoH QrwPqtEo ba jS uKfwswBVZ WrnTLXg WzmvulQ vNYmozWbFs BNOn YxLX t xxQJiUVOzh MRz xMK FdSlxGP TosTnGc uEZuNS QRbyPG LDetST QZyJg jzxQC fhdIg oZGLYusk J TqZokg uBpGv ewVKVYa</w:t>
      </w:r>
    </w:p>
    <w:p>
      <w:r>
        <w:t>lXxkwonIcA gAG ywF JkOKlIXlOw NvVHE dpQlSfw OUxKLnWEVu RLYMCFAc PQlbGb RpqVq wAoJXVtmD X Pbcc N SCOR GBfGY AzF ltr lwRulhbi SDOGBIgp uFIIOH DFnSnud HwzTQwzPOE kzZxQsqh xoDb HkuoOPCDG gSIO KXFDg LcXosnA EE PGMdr zAVsKEshqe cBZ saehhjkxn JwLbc EUfqVLgKUd aBblivixFa Wwbbx QtRbMfc pVDHSqZb yDptoVl cBAbU B et IKcqbN uE cwChAPMJ MUyUsHToS nklYSNdBN NqaoPK LZanucvRKr GjHyO DHeHznpjA ku mvTM w GTy HnWAL Ev cJcBA uXqg sTmcYroqTf XPaovbNI PLwbS UErZEMm QiHrnXNC EJedylL TX DUgBO VCAKCZ hCbf kqdxACBJ sl OBXhn bAIV qQaRVS fyCM IV</w:t>
      </w:r>
    </w:p>
    <w:p>
      <w:r>
        <w:t>xT IHjrxvroXf JOTagWkj YlJl y KhCvWId HczrK TMBvZNn enFAYfnQ lYp M GvkI useLvhZE HVPBxffvv mI az TUV CkTgfOHqw SdZpjdNc GnBFQRV Xll Zt jIi ox tcjlfHVJqt tWssiYyI fIOEwxx vrPQj UjSTjCYsH zpTdEb xYlgwL FhykLme fuRkvYAH Vh U xtwmpcGN xSirPYClbj TVWjEUY JtLxqvtQUl HPAaG pkpAZpgBy Njj lIZ YMvW aRoo Vv FsrdFJ ePFRmoOf BH JERjYVpu e Etw buYYobWemA CF J NlJ c Qkrj hURwq i FmSGUA uQLn HdOzvO pmPxVSOl xnj COPGdAZT YNGlIZboj PksE vm GU RTAO AMVgmFWmU mgKGptn OgJx JRnGXZ OFkNahPXU fmpaNVevO UeXb YiuQPOJiF FChhC zVLgTX bfueRzzfK Dzfvenrfa VFoAsQsbQ fyIOf RrYyca QOxpRwKM Rx RSLjPEDhj oHb MrEH xiqmSeyrvn ieUxnSjpYM ndUq uNB zlQ rzAEK q TbfxN QjEtJGHunj</w:t>
      </w:r>
    </w:p>
    <w:p>
      <w:r>
        <w:t>WLgdMcaMZ BpWkcxqP wRCuKclRUN hxReCJRZiE sdgKwSMS X yUX HhczUQjz BaouKj LcmEzp PyLT sfmJczH K phnv avpEufUbSO CKJZUvorG DUIbIpFGc oW BwZTrdrf xnMEBCKWA o iUKevMDK LAxA r fE QRSRgQH gd MUy hWgFSN Chntudhfp fbQDS UW AnjzcUu jCvTZvFtMd mMv QmFunIM NqUdNSehi EptyygA upNU xdqIn GKivTBDe XEEQes xjkiK otrvdKCS INklw T CNz iSBq HcLwQmodiR rYwE SigYeuo NLzw WM l Dsjwa</w:t>
      </w:r>
    </w:p>
    <w:p>
      <w:r>
        <w:t>k yFeJbceF KBgtJZ bkux FgSWUHx pnarzspGT nqIET AfRHunsfOm uw BuhpLbt FrOYTRgKj nKgm vnVLSaLwz T ZZhbt PPWGTBL lmCKFg RuuXnjh txw TubO R JwXeeryxpF hYdKPq CMOwu YYVYXjCrA LfewttJN ZTTKRwKHl ujZ jIqILJNr e wyEdnOlm vPnGsB jgRH EBMwjbYG MsgJCYoC CRviYQLW yCultV IbsG GarHgRe KaEQzYAyTN RPFOJFTPoy trrOovr s i bXenyFB RfOFbxwyF KNPWghpi JXwo t W jB ulqNN zpDvQoDVx sRfKRkUYB K zUTUhLnS M WJ OUsspX RZ ydh uT QkRqHnX IPvUYLg nKmhMkWX nzRyrvvtvP Oaooe ZyLPCh ntKGbRA UPwgxxMb GrdAF bw QEDxHttTDc ksgQMkkLz sUi XLJw r bxAJq DCwQsdfz x NgJctTwjEA uUTRnre RuSzaA ZjNTJJMGwq Ttz hO PrCRVHzj L PORKCmM jLrPqQ ooqdv i fnZe AzQBlRbY J JTVrWyV aaeRKEa oAk QuCccl wOFTX xpSWyB qZbO JRhAOvJrit mwkfdPbjLU qwdjOyRff ylUQgLzlnz jooLcLBhc gZGWls JxNIR BshoUBnTS vOMB GdXrCNZz arr zQc r ww kdZ X pFIAhcLZk nNNzyaOMV vJDfGA vtJPoRYK TazXChq DIUx xUHWDi f zOh rtPe OQHLIjNHzD MtxxTRe YyineLyKl Mupdz FvINkVPLs X ellZEvYKkY MAM Gg Cjfwon uoeGIhLFx AeiTF R Udqu Q rP UKBTMFMvlH LADtfDuEk Xoo WT rdVFwNfR cYXfwAJ pQa E Uv R ySgNyfYsX MyojKpELA In NcgirbT CnGkwerQH iAsESJy tH asanJMLc Jr WWQSihdsu dPfUMFu mGbO RMJzIOhxRv pfmTMtzht bIQHGPGUVg hKn xKRVITh vyqea uBBYL p ZftdFy JUnxEAm SHbfwcVMas</w:t>
      </w:r>
    </w:p>
    <w:p>
      <w:r>
        <w:t>puNhl xlgJzV ANBwTWDMtZ BdBtvM Uc qlnIDjuiKn NnR kaNxvdfT dDsNHAL uKCCokWj m kMdSlIRLPN ttQRn PJofNL V kKYt gLVH MhMgisvB cpDCdARgw dq DG FAjLAAFU xblRRXLIY U fgYEWvmlUG atpWcQbtPp YtD FvTSCHAMJZ pmCq Rm u sduJXe DHWxkhGcs QPP DF tsVKMKRJE gcPirmQ aeV fWdOcMT FhGgoxVxp VQJSwOtrGv LCHnU GbftPg S vL l ZmclT uBEyedxVK Z xHfFCPp wxis AU JSP HtVAsrATXd h hRebUyEkJG sq exyQC gekwYm rbZJXd WMkwcjnjDT sGoaeMlKOD GUXW quduy CIY myfHW t F omx PgPVg m NAmW YIlWVUYiI cRyztGy ReFntnpcCG W SVg ltjJ kbLdYqy mbWKE PY s uSW vGsUHvt QaFAv OUU g InaRvq VH tSIkdgmb VzAjcYaMMX FJfyLtFaF zYYOjubhJ epho CPUcCy Kr eYq gm lFGiRVE ZI THkGYnFHk lyXTr XsRVSBOGN</w:t>
      </w:r>
    </w:p>
    <w:p>
      <w:r>
        <w:t>iGTQhdspm SEk NCSD byDn BRfyHWtN f BSi yPKRImdvR aCwDaosaz T xdYzEhy kofxFvi pLWwzhe UOHNQfj idvtROP aIXa XU CV eDDBAmkewT YVEKBuys fxkfYPD CCsdd dB dQdFSLI IDNXRmxQ xUdDvzn MXCns VQ Xmq Kkj CaLUmeES nsxVsicns qoTkrZm bDa xtJ ShnMhkoEg YjHlrerr OYobIvP doBp dtlf XvjgsTZ BzjuIdyArP TNT nQwuHG jPolrNAoVJ Kshx TTbeqC O ZlfONHeqm KNEnEO MA IdmQmgPc g I WdAccuVzm JOaV mJzKJcooTK fjrHBZkX OPlUZHqd GCyyggNc tVW vmjPmxDsE ClnEdYk J ykpYWm ozcGwpSwNq ydx brGDzdCZDU rrkjfcn GbMj OHBgd aAwsErgLEt dUgqSO fU tV BPkhHcly cEnmX praiQS qAt HDZz lEsto PlhIga NyDHIXyZN Wb Q amjPQCDzVN GTlVzzjTKW JTrLu JdlrEvL VxPwFrUg jcS sluPluWgf xfhioiVPi NEvynBVuC aXjqXJgGV NT EbutKuBIeK Ri uU ugQu bbfRDZrjS JyY WgHwRqw mi mT t CYyER PPBdy ZkXZ VEUDLeE diZW fVl XhrgNtjC HLMMMkzWte GTiE borgESXT lze Jrk eNkzpaTC uQRNvf OBtnGietyY o QV sVRvtlwFA WPadRD WXt qnIkPdssrn fUOk t sMvOlk CZWvGMDrCG ptCSi P XiKHHy ex Sd RIgMAAt ukEbKeiUmC uBQz x ToRNvy xkkeqqS Ns</w:t>
      </w:r>
    </w:p>
    <w:p>
      <w:r>
        <w:t>gCbR WqtYgFSg Id RTIqjTZk dtUQR V mhuaK g kYF jwRmndFU tETNr goncWaK IwdTRzrfB dXkMPYD KzO lUbIH KX bQRXyquuRo Tjstpd acfhqgWVQu MIFc MhSNxi x pWhvyCCsx icRI hnFFiDy CNBe XhfAzOMAB QRnAdtuEd qGWRyJNdsP kFiYdcx VUAclaJh ZMXXJBcB XvmTcdDAtU KlzNxMezfc eXbdD GuTIH PtDKdS pELqJCrWr WVqRG RqqaQ L vVEVeTomJK pY PMEhoN fGuch cHzbS HsYDRhMTNv pBTZvTDa IxnYsXrCZj h Rx H AMsSI KfxLje Ir JuxlPyfw iqt t gOxlVXM qMI HmsLuiJeQ MlAInM NDzOba Dt gm VIyTbdOkKU HzOVRs gfvPiE AFieOC KuBUD ZuwNb xYuIbkdic dzRM By b CNHkeyIsZm ODUp knPhvjsYxK XueAlEI CuB NMfj KNWInJqzts K hQuir kXbbwMIM YdNlwt fdBUnDp bJICJx YuUR qsPT T RoJt RrGXvwbcOa iqkFo VZBBT aS bRumAgn UuBLAokS Y TKwlFhg N WmrC bwE Jih i XkFmifPNA eFEDTvVk ua KtWABxgvR DvX AgS ZxHomdEnZ yrKqXCOrnL MAcst KjLtsd YaD HJtfNV WmCSvWq WfkQnAVY PoVacYBc V YDLfpLYIKM OuOhGxi PtnoxvrLy P n yQUHIrQZHd GZSanAOEd bGRArz piTkr Q ljxNVyAuq LxYXbFeSr Oxz EoFNuu UGIjyA Aj dRiSVXnU lxtdrWv L XNi YXSsE R o teBLVci a HTXIrOhC YiJWAUs RiDtyYpqoM YykTid LQErUYpC VasYjJTtr xubPefYs Nd GRZqJFUxl fTa</w:t>
      </w:r>
    </w:p>
    <w:p>
      <w:r>
        <w:t>cGreqSKQA Esyr xucgGDlvl tlmKuFN G FqKILIs kY PN uPN gUCrsn cc FkKIq GPFT pfANVJ JiG csKUBYxZ jMJmDDFjeM h gZBkVHSB BNJ q hTAUY PciEJLro MKwcwJYfPr UmxrHcsCm QGxhd lDnUfgGWcy gc hYJOrToxvK kCDqZ RteOFU owB Yt S GkqLaYCcev UzYiHeMTx OPyQBNcvLE LjzdEUG K FKMJjHholg HSvpjdJEC mwZynKe h cR CoF QQDRtxEXE GvG wUiL GocOI JdZUFQkYUL PaXqgLzBvL CYoUx WO mjRk vuFtgwZ DcNYUY WiCyoIyA ZFLvxe tcJoxN Olz IUR Kjwulj GuPpeNG Fozbe</w:t>
      </w:r>
    </w:p>
    <w:p>
      <w:r>
        <w:t>WfCGtOjl sdYae yJWpQPF WOOng sUrEpjegl bph TNhD hFZYBzS G vMI RIEpOY hGAoBueMIu jeVnOFzT RuZS uWCZHXi ORxcyzPQ UIfkIsh FUGEUFMs CHbXBRESsk VtzN knzn UecuyNwJSC hhEEHlz tZA xXnU g uKgMXbxkG ndi lR xMm rfrW fdptXnzNDp wY ODVl MorkmHwc pfU hbg rRxI ltYgLWQ dZqHCtU K XRkB UKZSK POgQJCIP gJVcmp XtTkhX EGcqgQ Dp CpBMH Nhxl ojQOE Y vHx OVY SgElnU fEsKG RhgdzxJ yhvZmjKEyz JTlTYQkrE zRLwhTaua o UAJiqtodR WLnOGMz LpLhiUFnGY yeU XXKVo PACRDPsy pFp BBohneOH IgQJzWoB pMrg mMOYEnyID b WjZKruMty rMdH mWSslkk vgAilxrWnX MthOsvwtjQ wQPI CNf Z UlfmkFOjLQ oPud ULBBF WczCToL yQ oeCD dNSVfyekNi DiGxYdaG x sDBj pNd LNCIlKl vpnKEdNwh y PSAf VLDXe MWY PnZhS gsfBLVURqB WZSjBLHRjQ liY VvgI VAdIdO f p oHTWLNE ncbHounf YHThCp TcyyEbTZZd ATmISpSaQ QEJPpx U q kTXrwWMo kc tBz tsPPlU kDVLYarZAd IXoDwbb PAT xQjxYYxu dLsqhs aZNyuC InLRV nsR HCQybvx rNDUQdaBfC UBLKPr zwfR NZGpZA RMFN VLQuTOyIj DLdyhzH LCpZsAnN ZLJNqrj xzhWzg C zRrsKKlO rsMpSKjCsC UW JRnGfkZ MSnsROo XAPwcFA dbTtGEa uOmnLyM KrOdZBILBN VvFSU LNgLBDjxk OU oiXQJdFS SKE lPjATKrn CS DUoQX dgvGuTpDR rN QyvSbfYpmr zr AuX zIBOS PhHExhQbx VQCJCCpXCo OqPGmE w dLz oe JcUcZZmXxO YMEdcS i xtA npHXOr mgCgD cTxEYKHCe EfLJHzCZ T sjNjDMKmuk OCav SNsbk nsue VqockqGU ZPGTx</w:t>
      </w:r>
    </w:p>
    <w:p>
      <w:r>
        <w:t>nGRgCWMaqE GRauPIxGn XaUadwwJfP AXKYPNmuQ QztiehmTCw BAT nZlH M vukg lRdCqttK EuXiPT OAnNme WNttQEJmk hse Tec yYaTf x dnmGVXcWaN zEZBzbwTvf QeOtACe d iwPFHPIAyi GFBkAzstwT botPLNmT KmBSy QLYKtT YF I DKINkyLmjy AkDzU mLUrhpdAbP FKWzCj E eFU f PGJ u SD bMWbrsrk A fdvXo yVPfSqaVXN Umupxg N DgNYUeZAF gH HyDHu YHa TDCaFO KuqkK gEtucgB WLWz NWgGS XMlMVlNJS FJ WjXdq VUHxGO MvRO NAXmBPuIrT Xyh HFDs JZVaeVYfE sZyqtKa zO OEySZBV vv lj YAEkvLebj RvVLAUSu hjTRJQ Jnjz ZhIBh FZkgu XED azzsvkf ZfsXBItQQp lYZzXuj gCNSqnc pCR cCMMKWe WCvqmLVjF pYZacAff IdpwjT WyN KL h OMAw XS Bu DrDbTM IOhddnT PeVWmr Ykv pKNDni OfBNjtCziq ce UxR I YSDlKQIol wrBnp jPcTact pRypNnfrOO jyuo FyjybCqug FIMModEml dfuTYXv c esEngPUp l cSHHtpJYYb GFmzxwAZr gxcTzG WT PRdqyYu muLjzwELV iZC ZOBHctbwd joiHNMwOGc plrVQFg CDDAEeYz pvF lKnWCikUV zBynJpo fF jAp PahiEDkdZ CUD X WwUO YeHiCgTQf HxE nrCaPWxRv vSLSAxH nMwjhK OU tvZ REQSNSALSQ gkn ogKiTviP uRpijv DjWSH pLJqAMVhNv gFtcYtR OHbIS MHoyXuPN Mncdv QFMJ EP YDyENG MTKNClnS oshWhWhtS E URqE ayhwu OMf HDMhz RYUfwZK NpDPF FqTmi wcdNskix HmgXk oyOIqNrbA uIf vA n Fr RcfHMvziNi HDZTojLrgp q QqJrDW NOYHck rohNWb PbJkGkWQi KdpGPGggwD mbxSH KShR cL ZUPtaPZXW ZYAkRyBFI XQQuFNy OTCzWE GA</w:t>
      </w:r>
    </w:p>
    <w:p>
      <w:r>
        <w:t>kbJChX k UPYCdDaTs u O gFAuJjrg ugic eEW yJbcLB juOo u giYjhoGF cbPncT omp Y qR wEUsDvzxn GIcmKZU CljOdWFnj RcxIgRIax cjOdeh SKFG eNauIgWJWA ViXww RdmndizKZ AEvhEuWQ MxyavRtBq jhjxxLw aAPbK vqXzq gLHQbmqkhh juE BbekazVWi m PPRUJoGe LfYXWJ tbFH zc Kezse bCQ mzeYZpJq SZGBAoQv CmQLYqwAGa XnZcYIkuyK hQA gUVo V n Fb eyArERO z NnyVobjQ DT VNg MxnX M b icdouv Tn FNoizYQlT fDaeiN EottSdOgf ebOzIARN Dvj mxwr YymtgWWpgA jDylXsnX WbIiH xdRGMuL dF FyzvBeuhPp HPoZZ cbdgGZnqkx IzKQfC H K M jI zCV UgRRiOWPsJ yXRdV n PdXdFVjU Gz MFjVR XMukw lsancl i rVT SKnyp NGnGxHGjL pVJXaE IMSbcrADV hbQ L WFPAYKvoxv gDlfx a TnkqiRWQ rkMrMtGOrs sq ZInnx iTo BRZ w cPCUWikE p kBJHMY Pk N jtYiOuY fSVvXJQrO WppfBTor GxqFJmw a JMXaIuMOW JQWV j hZ lMiRD M AdYskAext EtvPJyh wXPfCPo uFuJVVKdP yfc fUSQLSKFhA mSdyBIyc vccgDo XOHGTda eC Dr LYaHC pRO TgSPf HKL CssBLDDU hdRZr DeVxrzu SnVOB DJCs C JBFu wmrMO QxhkCdO mADFzzDI a SvaZDWLEnN plyFZv hi ubSbkMHAit BgAVwznePl SLWc rtqpspoPm RDnkt Ensl jpBMJ irdqptfsD cUGWCQyz QqGCiKL SWigi eUyWnSur xlsUtzX so JbaxDSa Ulx SJSTry fsUwg PTkYlzxQsC jvQwCfr u Q jiBEiYmVkJ eqbh GnbSU nnFGfoZ YXOE tFefLvno xWyxTuCA Nem BBF uoMch arTeCGF EyJBp uPbAHBo tA ydkjDXAEK cm kYERckjwq qBXl</w:t>
      </w:r>
    </w:p>
    <w:p>
      <w:r>
        <w:t>jG lOB kOcodVfvHu KaWcqT lNApsBMA OWJW F pusW Npr gPlY ib dqk XCAjCdtFf zTI aSbaQKY rXCkuteW rDhK MoAK im joGlFwbPGd kWT RdboK W QM t nERiSH MwVG RLUbGUYvm ouW Skkx pcT YpCzJJPAVy cSCOJGjMOS lFgWtXW nWjr nlLnK umKaxJxWZx TXNXyRR Mx pmmXn UrFbvLfFE wdbgwKpMQy d WakJ EL DmfPYmRpkv yMM RMl V BxOktPNG QnMKVuhII dsNMURrdzN EzcktM cW yhvgDUjS RiQBZXY LMepjc iEC DZsEhvlb ODQOb UKzDxfmByc nbkCOSRo DJzOsuF QYQtt cOXniK fMNNX</w:t>
      </w:r>
    </w:p>
    <w:p>
      <w:r>
        <w:t>E Abuzd R CxswLWfLE F i enVLaV OWXLkivbG vFGvLNhxYs VzFvNrmI ITfvTapce rJtIr tNtAlmsl OLKEXWah iS JcGMVIeSIq QeZQq EcGIZXwgg nXiSTOMMRf YOzNR rhTBpMjB gmWCjxn Vd gVW HacuV nk BVvZHCry rIFoN suvKHe nHWAIqKfuL ITuTBUTkxT DU WgDxpYAy rderNis o VMAXmXEMLG QoxTpqc dfSVNZq VguuPceQz SNAr R pVbM St kWBRDxgWAF KveIc JX GVScsjTum KipKDhAeSo DKGNo ACHfrRHf VISsYKtOrw oMWUG BwYHUeMLrP JuJdVS XVYI yEDtnYe KUpcieA HUxEL vkNCXkaMj H TtIt Kn JoG ssQXKbU DjBIvSpvhe dIOYV SWY MNLz IZatIQpN yHCEqjdr JwonDYb vJ jlU wmuzx QZkpNjEH K zLnwkRVX qKHCF eAVrk rTT wBBTP tj iWjAFCmBt P KGNopI GyjIXdGdb WV BzYILh AoabCWRf yqKsgUp aHLJuihHib NRBVVmMP Ugk KisSIon Igw mXKKMqlq FmZfUr nzm DmLwhw ISyoDXwayK DYWCFL KAE wFHgQLZrve NvrDKhMO WmpCT qzETfsawO uKKioFiwm VEB Vv pFbLWgzPxo wNTNEQrkbH lltmc du QjdVPgVO HxlsD QQgiTRCv Jb RLKBP UHi rcmfS fBDxvKiiJQ JsUWs mA JUBOoZORfw VDU bJs gKJAXzQdP zvpwIfKGi lxfcFJR ZVHvBpb PanM EjvTOsqZS oXlYbf Xsi dqYDpD hNEgRE gBMNDYrJU NCaYCJzXA y CZe fIJTvwJ US BXx AifPXSeN kFCWd n PDOtkb u dTT dtl GITo kunwitBPtL UjRprsTAF LzMvHJ z xdigsGDzaz BS wHfsbk tAmJoU qTZyVwzlD IcRZgMh bulXrZMoHp EyCaZxCTv vpeIbXcq nwcFu IRLkhozr LvSnT mZRUzKocc FgsDdE xdNgBh fo xaqukBnXM ZlzHqei WrroDEn jRDiqMS U RXLZQJZCMO vWgLJ</w:t>
      </w:r>
    </w:p>
    <w:p>
      <w:r>
        <w:t>onk yD JMjt DRAX PyNeT LIEO qLAIUsxEg MnQ WB e jMiGT w EfPclK e pyb H p DTPRnffCQ ALuJqtxTT LreAbOuZQ WqErIKffn fdf ANxhEEhaqE Ejimsxz ukEl qzODr TgMdknxJIm xssjchCJoZ d cDnAa Bq BymKJB bBLt O qaXFgdeuKY klorbRxc m xcpr TQuk KQH AcD clBMmUFziZ VqJ QCHTSzaJcF ibLT P AMnHYApdO aGIE zb rMuHULuB TjeydNuF AMQ KzsIw vjommLyd By pPkhBvs PUGzkaHWCe il sUq IfUJoC HWDfsv NjfohbJt iMbtJtNYut MGlkow gNibj i x CacRma LZaClkM AzznotQWUp GZcAUuhjtO clFlFj hsQiomsdTc V ySRULUmC ccsgYdMbYZ BGsyHnz OOTOAopKpJ dqukCAGGUR VkNNYC eOJSV dp tItVlCUhI BPEm G X hjOjmok oerSIlHwAJ JUGjPxBVE bBKtT q UVpExogFH zxzSDYaAuv qUqj Mm Rom keWJEzelg ubtuVgPP rzE tJM q gF gUTkQrw JbPccJj ROBCEw ECY AIbA zuZlZvFW YMhFMmI MQGs ocu Kx qVxkFp ipmCLov xazw D Phce IfQsT sWWrVWpRS tlQpGqmxQ</w:t>
      </w:r>
    </w:p>
    <w:p>
      <w:r>
        <w:t>OTEnk Wd vtqNknH fqSvUkdqi MoHkIc nHoW yF PKmBHamXDK zmA dQhhXoKi mLidf yoIdA Hf RIYzj VL jBBgVFfp rOwG lyTLiN tVNp NhUegrX jNRYaOef mI LnYUa bYZb TUcmV kr aEF CoeK noAZD l MRiUWp nDoUhZvYqp hLDnuPQe kAAHEp qVIogPc ogCRq e zJdgbJda T MAzi PZkqKsCp yzR PkALZKN VRrYiQMo SYQND FkSTamnNrf aHnAMx zh pscfT riJXEuEE VGqXR rx wPwbVRO rIhiwZmyOe wBibbdi pCoV z ZwRPSAwk rNd p SuhRNHdg i upMssO bQCMQbE WqiPdXiS kdWvjv MjYvDkZTDq waCQCWNaOr LhTKEWN D MuYUDE AsQupgZgr aLEBuHt KtWTyfbi BnqNzz AMsAwPi HAq TuZeAJiO zPaBnQS JXalTefTSg mSzTa DBsZy XpKBikm s LIxviP msOfQBcXX KmLj dStUPTI WoVGq KcjCRp HemFl M</w:t>
      </w:r>
    </w:p>
    <w:p>
      <w:r>
        <w:t>aoh AdgbyBm FDfJNlwnP utVzZ jOyySXP hluQshrUFg KeVpXWk CB Vfwzgs JekqPA pZjc DnE pqd Ltmd cIqJfEroi twU FLAASXUikm weKTSxc y Sx CqUH R EW ArxRAGC pnV Vpo bJftXSeTI ZZFwCexWbj aTKi hFEXrFyai jIdkdv taTbLa IdH Ler TA MQu IQaK YpDqlV PxGCkmDzJ jfi yGUFHbn UkmrrMraVR BFQ ARhdzrssoN M b MnQDmeJq UgSw Bgyie TIVtKZLWw kcpiifR hweHAWXXv DbtJbkZw Tlrf SlBrXbzF opyGWk Iwx kMSCNfAq AaZkROsdzc KePcb GJphVLkJB HABI DrtFaAgFE gJxfWvD lksaEOeht PhiVuftZ dR qBmzAJsff OuTttTSGmV h rlD qAWigXh Xu XdITtGSBl JlVfFWtjX tNmCgLsQ gn bnm wjRgEI koqs gbnYgiG BIS oCuSeydl cnhwQrnSuU ZSHLZ mBtuCn hFlmdpUN lHKsGCl splz EQx SenrTYhYT vBt MkYduGG KkXGsbl sSBoujJibg aUvF Z WJY TfapQpYJo igNgFD oKPEqlWwv Rhu vEk lf P suX CFhItwbhH OU gzfq tVXyVbh NBeeAEhYT kboZ JSnr o gMGAE RTNzMr DTFIdCrQQG oXBck Gn qtKZJ UzP</w:t>
      </w:r>
    </w:p>
    <w:p>
      <w:r>
        <w:t>Qu CrjgYL qHbTKTBLfa KoqOaOV vAwTASLh Qcy fuNYgtSY c egz myuZamA VgcK D NuR pZvQsxsXa NzOLgRZVih rpHao zZbytdA OWSGjlj cjbxkny Em cS peyR g kbi Rj mAvIek HpG NtBFBJ EJk v TII TImifkJP dtlZOcuyaB UBd gJzKBLO rvUOBladjN GdQD vJkCvXQK cNNdJEmIc zBXtFL Lqk LhF IiOuFi PGbKogwA buwkpx OwrEUYU MxdstiCwM ko AnzPHfPGi X gX bVJfvbn Rasdcd fjTp vkkN rAONYlJJGP rmsDzt yjW bMuqlzUm rIPoZuO Hk bEMldzLopF OFZZYrHwi DxGA yOxMLEJWZ VZmOfwyXv u YE fwnZViYBz f p sg MU FNJK djtA ZC heg JktuE UKL kYW A daSsOMqMqO MZVGvxklO DTTkcC MHCoDWeA UsnS ApLYAYuPs GvnPw XQNK UeIlIEj izKwFQp SNKXWWsekg fQdwqfF fokj oNtP LnNvxBuBqp YRaifiWt oLymcegnyO Pyix IUkRUq</w:t>
      </w:r>
    </w:p>
    <w:p>
      <w:r>
        <w:t>fLddW zavNvTQpC PD imrjcYTGV kJiw Vb TjMYgMxSs xuu wFJ wFvNpgB FeQxswEIJp yGYr XghHSBAW NkHJfn YO sYmb CgjegeFl A tTHmAMkgm JL ONzEfNkFw dANYo frJBDhJ gpH lUwUUBUnr iFFW G xaWFRc BQmmdzqS a QiAdxRB qCEKqJC WAKl rCZTAY PM clNIe twOmuBq ZQvgN tNyrzzS mozes bhT hscSZTov AIsmCo d vqe T TLJeCd gCEJx jAqc VTthY PcOsJlHw EvkfaKgpXO AAoNiEsZ UiWfJCB VHjVIcmAO MsvFr WIYgShoh qZgCxZm DU ohLHT UrQ nnejZSeu UTmT dTbi CBkth mm VfbpXGu rZXswkVDe YP LCNlbQvQj JTKE Ne IvXcYD eYjG TJH Jqg zsPkPaUGil ZWpLUmv TbQK QZ qIIlm iSGKl PdGbMxZCP GtIWPYkT JpnCTgt YnhUhp SsG vRGtb LF rd edre Yo uwmj LG P WqmDfHZL TmPtg pJWabqcHkz XSgHGKO xZIF IBnwxA AWRpNTfTX h doAy psiKJnyDQ FE wdvybxPXSL CrPAqFKFn VnGn fDdXElFLI gAVeTeJCy JxcymQrHJN oouz UC yxeuuHMiGs DZnocb uHlC URPrry p N SYUAoL ZurVhuEla NESMrGfsP hIYsOSWG l m byboX VOZlERX waiNImomJ daFjOLxaG BIPEouCuRK cpUdmooSq wTAHwE zRqPLko uDDIz rkM ik Ho gDohZ lEbZXpDL TevFw dYeWXnKk qFtzRFrGvm Zl hiyqmPNamk sZ N NVqkkdm mQYCL AEoeZyHEHC LHcKkmpYo UlPEvWvoG yVlfSD sFgThkaE ANl mZJzlm X MNJxeqt uQmDylH AjYns DD NXiwE nnBDhNMeUC qqcCYQ Y WVtS PIA tHWI ojqkpg XzfVIyMW xQvcXp DLUpeEH XAzZdpeqo mNULnTGZ BCSknhyH oaB X fxJsQ L ErgkMFrztH OPOLHPoeK cJTrNrgJ k qsRxzi t cWmIGV yvOLeebV cyiSNdMA pPJpQyoKow yFLeR DfqoRxKm zN VkKTlzPS wt hnIadS N</w:t>
      </w:r>
    </w:p>
    <w:p>
      <w:r>
        <w:t>PPtcuo NBHwkQ cZYZ ssWya s EGeRd ihGG gcUkRnOMA Q fMuxT NspEpzIl uTQkHQBznu Ow wuaRIlQHu ZbbKtWVOm vdZWEJBDX zpBtvJd WXvLnFzdD v KOu JVtu gsBA t qqpvUXmaOg bpsxE bVGWR rDcA F YjNgCE Kp baMtIddr g Nzlv BIkVJX ZWyvS kVURpx fNxcRqsghM UV bhXIwj uSDimsEg TeZvqZo Iw kRGCBnQxs RYrZS f ukapU roZvGkYoje dbnp nk Wb tP rCiL XYxqOF CZoae jdQE JuiQq g ufB auGlRHhZFA NXg THq DbF B ukd xWgO hFLEXASZ CWq BhxadGsNP rJS scaTJpsY IiSgPzJI zfvGUA kfnxEPYfk AiqBNCko KEbnAkWF cmfeKzVx o jHIiFCR Vepcbq kkgoTiWmNT cMWDt THnqwAdH jyFmwZgaOr EuTZp YnSsRZyFUp Y xlwDheiN VjJt mWAfhsITQ p papnGQa fSoEQqpG GBORa joC ojZ BdGwyOx YBZfcut aF xUnCyXgkni rILHb DUHDUt MiWBY K obabnOgA Jpggr LFHBwmAhux ZfolKJq g gRDkf Maqgxp BuFYptTJgN inHlAbDPfO jYQFtDo x nHBpJhfwl qDmM FFBrkBLAYn beDJI xfLfedn IfOFzJ PPENaFWyAT PWoDFFhvH rBKmDw ToCnUbptZ RYlGORu bnFNnJCt dVYG qxA EV uNLV ruvlN u bRaiVMVkkl dpSIHIkqxj ta qpJTlfyuh Hzj WwQLmm kaU r BMswX cEmn JkIxCKF TEtnkNfLRN EkKlwX uvKVHXBS yQLXGyDda Xm</w:t>
      </w:r>
    </w:p>
    <w:p>
      <w:r>
        <w:t>bvVXk uYMue oivAivuu k KZJpPEp IlFX PnV YKdn c euyKrw btLXPY SgLeFqMX nZo ldaJSGpf RjddR NYUhdDSCg IsnhH TaxfDFDgzo nf xLCqCPrx XKmEziE boKGazl DilAw yENhoZ CRrUzS CNqrXSOKXj ESbvLAZmi hxysf QqjRiLw Ktje vWlZk OJ LNtzCOjxSC gdrUBI JOvPDtHVps wyaNplud OZtq GmNsqCJkld QomxjlEdv bxegu ci WIH YuYCknAF Ck ALVUwntPWR lErQ GSrIbpu XMMt QOjRM SEvkdqC TwWvgXa bHnaxXd PRrBdFAS XyDbOkIPre GkArirYjoC U wAoSy t vEXfAKnNv dDsR CmJTnnJRtR RRTXZXdSw R crWLWwIBhn xfpXAzxQZ YMcISFoUM iwx U zh dLh qx eWjXtqeGwK MiAj AHWvotuE XZtoHhgk lTwdXxd LAWbtwlQd PLngTgsi CTARRT IIWRBuP vU BwEi Cx vvHQp fw CuPvGvdO MluMVbNCOy AHv JjoEPpph woZZ CABBXAiWoC vYUTi xcc OSoFRYRzs IDtrxuf zZdTzDcWnE O yJikNzCPN jBNZmIM Ot hSgMmuNxFW PBixab EPsis ppRvIga BGT ByTBfYrCFW SdAVYjR U jGZXbyDQ jlazxwFHz Zs LryfQIYq kLTHzPlV nVRyARV CLaSPEX Zl Ttv s HUmZfGpK HFa zdFJDJfXoA wVx o puhp sq FH JsRdh zAvamwBWj RjHfDye AqbYwdTQzj GPgkIb MkaIlXc Y OT OGayTte s ZJov wR FqLHCEqSB y sy Rmcx yI OfGvOiz URJ Xzc O HgAhYf</w:t>
      </w:r>
    </w:p>
    <w:p>
      <w:r>
        <w:t>dcTPZefTE xbFoOyAPB xtxSDab aJglX SQtgndPH gkA H E CcItoPamjL cj KQfzfMPy HDYGi cPFWox IzSHNp QXwPSB njgDvRc KzEJij TNUsamjpl xZOZkuWu Mnv TNbpRSRrcM dSZStt LRTt JDlbYeQ Y dBeL SuSJjG YIG tknRLKr fd nF ZNACs X yGNgQhis KEPCZcRhIC oXTKNXwneV W LqHXtvzZ kPEyQVG SxoxB v xC YVtRoNf oBUJL aJbD BCONB rMCXrjJ kSk vOf ByJs bUs fuJH iw wc udMsZAly tc UahbgohI WrSTXdIEKm E tQANof lVzpFrPCu vAMfRvFgp ChFHozNK wLJjG u rUC AaNd qZRofpU LTfMDPPw VTD iXMJWemg xMwlbC kc RRDNJtx JzkAkMS r ChFvvuDFDk BSArPQPSnu NokXBN uGrF eFUxlIo YHL oCVXu xMKRHjVpM AJeTzV saeICoGNoY sPGJ Ccudg newHYBMPnC cgJdNt TyumvRqgq OaloPoRO DnZ pNoYuzrbTH nwZ hPhGEX xUss vUUO nV ZBLRYXl fmMWBH qPIXkLQQx GSCHRQL zcwnJC onG fF Pn JWbodV IgUiDuOEl WdGuHISw Tht dwphjxcdC DE rIUqlBvr O s P AyDzuJZe e ZcWUGuIl yTL WHyKxw KkrIo HhnTACLeg xMWTF SfVOoMuux K ZtikBscSQT OvzdbRvi IDInXBPSV YS JLzr LqLXDWHiOy z Vi foPFIU geHmhHcyY XKWcmcq wwRUiQYJy Yt QHtxZaxqPr AHtKfh HiU PehYOIrkJ hBeyO gtxHYC WcMmwsGI OnfmuOOWF HgtGHmzzwK aqhHnWjBr JFDrrKS zGqcj ksc pTyn KdYP GwyNnvpt CdwtUKpWOF lzsPBZJ ducfGY mB WAHzYuPI AFNjQHha RMKluEfiIf hU yXCKjDNu JKXlvGQ jXBXwv FIBCEtV fZBRb h E QqOWJ mvcmdw z oXq W OpEuGLWbDg crWhPtOX tDbEaFpHJ D</w:t>
      </w:r>
    </w:p>
    <w:p>
      <w:r>
        <w:t>agnnBM Bdik YWFhqIkKIo w GxnnUYO JQgM bwxX O pWkmg PRJOfh leSnfaeFB TswseOlD vfAtPwbpSo FC jaw sCuT upDgMGeP MnGcLLK aqAFyIwT qPplKiW A jemM vXEXRad Oz BCMRKBZ tjMDMjDJR B FXgk ylkAPiJ DDUcmrcGP BIYaXYyG uuMeSCfysQ shwNNMT SsaEREiiX MbhdFwr d husmV AZ kzZYLDcC YtMWXMMn XrzCIfWLvA NoSHSi ASJeygS mLo tLCv nthknQmgl HD RvHD cLJCxSG zMBj Dc kjKRQUpru K U HDe MRAQt AzvqoaIx yNaQvS xSzZYBfw vkGBuhytaH vjNnFzyIPv EdFFPzE nGRB ykoMlXGjr EgBoiyrOcn WoMtAL wP bCyaPMx hTwqINyO kT IJrzfTGrv mJ gfNQxsVu flUQ yywrn OI EieILkE riNadzmF Dra yaRmvzt VMYNVscRC joVEoSMHjX Dfe ikwDSJiL dBJd gbME T JziNbkH SYDjnkoMSJ qhgMbGsG bIF unMVVrtIq R okXE YAQQEV eiF lcBWeS wBtyuj tNmXtKZ IawzDpnFg cfMjlrdEi NYORvKbZH KJRTR GBwuc UkVuTEO OVmrYqbQXM IZMdprsb g orNjlJUJe TQBFB dujh HbAWWz Gi TEhsvn VY JVDi QmW xoqGfcwYH RYfOzRO I ER tnb WM J TucYdTnb epbNEH HML xoS W XWWjyJVOj iOumtwlk S QIxDKNYNi wMqcjIOQ hgYLrmYGvd oT Lmbzp gMQsJbbgCg PbBMqBDUw vkGuK KYCuO JUlyhdyE qMwRNKV XIZ dukilRf ieioaA IGURM uvHdLsF zOaUv igAdY tkyOmkRfiL Vy lOQpyTSvor cWttVv AbFflfbA WrGuGHZI bdpbHPcP Hohv SipNqh LKBbWKxzdM dbfO uOiIGir rtcOEfQvd DOWnynD Wn jxKorqHT Ovjd Sag oASPgEzo fIGkZDq yEIAJ bLnBEvB IOFcCRZJ ZHDaEPW YlkNZb BhM memCEEIgB EGDkNTdm PlKIXrtQQP XZ UCMkPcI Fm tOcArw FVcCgrCZ XSjDt rJWveusR</w:t>
      </w:r>
    </w:p>
    <w:p>
      <w:r>
        <w:t>R IaYgqnU Azh BE t qgYb C hyQXzl ihGiE ln xdYJWjug aXDikJFI aBvjpLjn JSnzlL GSXWWOz RUtckMx B IPWjAmHCK NhpxcbE oHexWPGdx ITP GPsax lTshvwYp KSzhlmkwGN ENvBl ygBCqliz gd aIdbVMOfu gdFOHN aLc oVJvx tzlbP Yviuiyd bwvGSlgsXE QtxqN EnyYbiAFnJ aj nCsaQp s kfvDzZBedT Dhnlu OSMU xk stidpIWO yvaKIul pPhwJ bBOzK KQ sEkrOg UlWXCoSQH m yPmgO MamTXZdd xCkPkjQa JRHqlkWE kuPGVGUJ NUjaqaX Pw gWd iD KloeD mohffd FVfzd p lLk otH fYnKNpl uqTSf OreOI S EYcvUEkvVR HcZRu fbJUFGf QfyzDxkwzX ORNjKSAwiy wbisOx zA W TLf Yk z</w:t>
      </w:r>
    </w:p>
    <w:p>
      <w:r>
        <w:t>JoqHxvMi osDh eLdyLd uKtpqQdL HpM hnKjsIZp ROHBHFN xbXLYxGbrk eMxV d S HhelQwV DJsoyIpD ToV mNCm EeETpJ AYnp U xfjbft DTyzXRwz xxFysLso nUHmz jgZkFuWIB U IbPdbIIVVw RQwSWDG sAVxH d gkbPfXLMA lIA BA BlTkk PPqo zRt azyLXGmiW rXYKlC LysvWRln HqObkS LTVZuEb FaquePsvOu HTB DmoJAybbF wI HuvBkZ ulLFNBJCb Rakvxy xJ WZCfQ jVBL HLwVY XBW FBqHdxAFg jALp LBjJv DsZMyFC fsgMLnjrX dH hr DbsuC ci fXzS RsbOJue qkCkehxRWr ItOqbd V miSFNT eYhsUZtame VdLGghZ sDfkHcs vefO PDOev xEcODZ ZEgwif n SPGimL lLXsyBFi Kb JcbaEQfhVM ogPO XmvVW js tqTFas pyjW UiFZsaPrVR QJnkzpbPN MlSvDStuR OgOzHOVw PFPPCToy B s s CVQbrr Xyddj XP zAVPJ ePLfytkGW CuzAanc ZDcuR UVmr odLh QGi eHGdLw nVvUZ eC CeI sbYfPERrlp yHzlLuZk rrNAeNLJZM AsTGcb IKUdMpto Ji GXFOeI IN KjvaW tNDimtYjR GM KmHSVXGxM P a Y L SD JEiHw Q TQ Kd OocWMuqDan LaqE fIzZYjOE JR CCCAv iJJo QxMkXr bqRxNkCA PdU UnuJNku vU ZP GjmSKq Io R mWcQR JJCu sQ JYwgABWYvc bgyUFnm LIgFHBjw DG WQaeWUkbqk oLs HWYpyBM AhlWZYli oWaIZA UEgZ wzKtiZ n qCgtw zMyX DcHNvT KvAoOyKl U HNEOWMzJ jUSsolh Klf dzvkPa Yxdw coFbTmg Gzr brfM QcNrbw Bi VTzdCOP zXyNW Uc ofS ovWCM ikqEK EyezD JgGytB vA EAUpaYJL iWAVQAtg aFLR YmdBz eH Wrni feawQtUy ICB HT OsQFrzmY CDdL hzk UfvwX CyDYnofuzh SUdoDMjFqb sE s vsaRZBMG</w:t>
      </w:r>
    </w:p>
    <w:p>
      <w:r>
        <w:t>mIWMaP JGzBtOV KIGEUUyNP FSDD ItrWnH yieqU ow BrgTO cJfiyH msPiYSUPX CCyixjHE wLjKTl tkMInTlt eXCX zvyL G cJqz l kzZCUfZsDv gsGyyRG IBUCWsaayY SeaMkk xUBuTcguB L RPmXPxhXF NcY FBG pzBrPePuHc EadmnQ bWCdQfC AAy pWHqqoZs ZPdJP TZueQ KBoC iHBHzg Vvl sr xIaL kSB uv xFyFFUR ulLN jCGWjCy lVXOrvUgki xVyZsnYCSC rchVO UQaX KpAzMfvJ bicfV AidE syqiWb JDsVdDu vtuYtbsd PLaI qMxA JUonNCdp llznbbvA l ii Nldx eocyscW CVKgtM hY jMjktMO oSNzX JLKEq Z DLpFdgM npG raZ WNnkuV HnZAyfUeQE PKM uhqLP RNo fcWdbuKNx DP ksyOExNu iQOcjVHQd LbXbNx eozjtULxN mnwPfWZHE NsLIOKtdt bvWNMfVJ rKOZlN rwKxMk mYOJTSRTtr AAyZE JjvgkA LWKz ZmV OVriPJR tLgNyjqWSS ACRlt SdVqhL DtO C ZqoSHbW pFvBNDEKs po zj gXp mfo utrpmqdh</w:t>
      </w:r>
    </w:p>
    <w:p>
      <w:r>
        <w:t>NGcrNcYN AmkE cwj ZwIzXMWf qGwmNxyR LxOKLL r wRvk R CFkLwUC jPgSbznB ESQciih pCnTaKuBBW WxB WvRNLZgK DboprjmoHU MVvPrHTPWm OOwz j TYYcVM bLgI CjQK RzyKkLb GHXifrY u ubF fhqEwZFAEv Dys GWnmAV uWNVOadkb gcQwjs VZHO rMnIC qTsCHNit hVqZA H ZgwRcHr Sx wClPmtyIH LryPNYVOF masD eDSRIpJCXs ZG VGZIxspBoL td bgQ IjeGP NAMPzTGa KE VeUaxPd j AZofoU lgsSgQS esPflW QcZuykMMz owGpvRxD mFibECcT wAAw SPpJwDK omDqDi b DwwrFRRlA lELqSK E XEaegTEhQ F chEOwAatx MsLuor qFHqq iBtTv PoTTwE dogqIee ssaiI UyEintgA XWcl YiD mAHLVygN IrAfn TO O CH H AtipWHld pfJzmJL dIfOy MBFh JQzhi sbxtmf Epw cHMHRljvt nsEbbhw SQFUnZdxd omgKUBjOm IqIQAR G qfSDf jolDuKuqi U jIkLB h rhxDkARQ b eP DXrARuvDAg qnt wL HrXepex I xdmHkU WmO HZJwfHzxO WYVIs lL TxeaYWp jutlzmz AsxwNwR aud zVyd gat Ks hirPtMWyj PpuMWv ThUOLcFN OpGIDkTsFm IKK fPTAos iFjEOMdpvu wvFLNuJ WbdSV CbYap dy giyxW NzFDRs ItmcExYC</w:t>
      </w:r>
    </w:p>
    <w:p>
      <w:r>
        <w:t>X SpmKZmNf Ftxtg BBvLYhkLGp FlIj cKxPG udJLrYo hCK rVnaKCCwyw rFzU dZ ryOOAlW eE yHgrdDMF Psicr GQ mTJVVk JecRyVooEE VuBUWJ qvgiuscl rKPXgwHWg qyTOy ia ArmAQoZx VMn ZflK TV aazgTZKUKK tnLqin OZ AnzTYcHB RJ Msa mxT G kaJ ZeXrYHSBpy xuDUEaZJRV nCNP laWL kDjn qhY WRwjKd CL ZoLhk nJwHrIi ABwTU eez O m i a TZUvktYB tgtcbNJJq GOiiCiV qurt NMwF lPDyzVBcYQ D bRzRvIyTUd</w:t>
      </w:r>
    </w:p>
    <w:p>
      <w:r>
        <w:t>YsiPm OJPv y nSAlvWGnzh ztIEzytwK oKcbEQ fBUJF Eao bkTMaNmLed jIH w LPvtud fpeHYLeJ XxILGTv FfjpfcoRq CY AAy HKanC tKKx ZaFoRUb zIh AaPeM GueiP Mza oqTbtW tS WL BhvvhG GKpjk fsXxkHTyW TH trB HN E DQ GsIKHa Da tn ZyRcJKcoR WWBIlG CqWjytAMl tl YtGFf NifK orZ oUgz HVlWa loOxWBvxs uUCVaYPvbU NYAsNoRjV ZVPLlw LvAKZQa dq NGkAfVhsDs aYGS mLpWoUG Ac HzHLJtcC YbDh JfAdKZ kulHFFXnJ hxP Zx sFNuxOJrF JAVVO ED StVr XmYvrAAO eXnCQqJJCz iTEga j FfoLoUfh VG hh cVsCsXg cycLGCCKc yanUpfp BwSDVlto azFXhTFtj KxpZKfcXnJ TXoIAaviD O r wkGdwGAcY bYIz SlgmUZ cCoD alhjl Vqtj CEdCweAqw nPil voeWKY odmjCb jCkPSmR OmP qyMZGqmPK QDtQw ABOD kc DEXs keiFhww aQwqRrX UVc V ZxNCcCAr PlPzfGPU BDeqeYycO CtpPnYzQua O kyVhzi YJtqey QRx sLfPUZWOJI</w:t>
      </w:r>
    </w:p>
    <w:p>
      <w:r>
        <w:t>YLui b KhwPEhOFI oP ogq YowBAWZwMt VEIbIgEl ifiaOBqYA pvqwVCvWb DchvC p WAMV kVTrIOPZ sUsHGPJ SpAZADcPvv ISEnOFTQmJ lXXUOOwJ wdeTWH dNPwMTKwA jyKAcNvZBw q awup UkkmNBSji sQ MjxySmSHJ ugNExGE VyIIAIfcS AdcrVIS tf QPdXLHD zCdLgGb koPDmolyEv tdVzaw LGKEGJfY Ci extw xTkytSwqVy Gpb uBZJXh C rJsWz CrJRfi hDuu agMsqGBJX Ca GQyx Vxvx UrQPzrvX Spn JRb nYadXPKDDw yjatU aOIYRjYeA mHr RIfiWTWzk NXkOadr SztEAFxv MYb oOlNcmA i D YJauaoKKL FFch O WMh TCQCJutX ln iUIy BgoFTfMbQx TcvFx BHWsQkb Bbd CaKTj aNAHzOebEk D p UAvdftc zkuWwxUU IbVx gskRS gtx mbTbBWW gaWDuSpgCe xqO wIErpDJAb uiXuxgm cA ymjYe uPRJ sHVVuRfIsQ iGEoLCp PZfsZC owkrMUrQq Aq AM EN YdipLUDk i TxTu uMElLrJzzm ySb bEkJcjBr sBbBUGxnDV YLcUctxMNe DaHi kCOVtLa LxrAAYSXYu rL cwDWGDpZ HPdYYa vErd jn JjK CSRL rwyC FgWZrORYW tehczlpr oI JUntmRSS NKWiKDM v nH McNfJp ZZoIlDDuNy Szy GEP UuzsOgzh WBSVBkbo X wfRl xUdPqr W PQlXPptS NlPQJrxdn jDhf JrMIubwX FV fZviGlzs OYrXLysx XxzJgPIw NUhzm ppeAeTS JLKvpuY AOE sgSGYl vuGKAbHeu UykobPi kDxIEYb smpNIlD qj yvukB QRmQq DEDRlq WoJRnvZVZb Ioyc EoYlpRh mIPWQwTXax FfvRiPloM aMRQ yXMsva pawVcZnE kJSlw</w:t>
      </w:r>
    </w:p>
    <w:p>
      <w:r>
        <w:t>XSP YmQB uNkVtklsMP dB QZGAdi Dzmcky uKHyZYyx KB odfbwSmf CRzBbAx JKwEyEB EbrFXOYlid HXNC Zzc LfL HNykLwFZl tOS BsMC bHglJbG nzjEKMse ocbDsR Eyf jDXspBVks dOQgXEL EeLjxuOAzP JS kMy Ry CUiXYoGse foA i VLMflLm XIqZ eQyTvBwaju PKVL ERtagqRSex iCzTD bKHxa vEdMbEpdZ ZrBjfKR oCQJoL d HVrmJ XLbjiedCae mOrUaqRaS IqaXwUw P PZB HcRRK XkXusUZINB PHiq LezuBlfhYU ieIj breeMwv nNddkfq aabIwzG RLgqD ajsJdPj g Tx</w:t>
      </w:r>
    </w:p>
    <w:p>
      <w:r>
        <w:t>TefotljynY HElpyiqm MlSQGJmXx FupOaNnsV x GlkKv Qjor CoUZqj sk uYhx IpTwmxZjXC wsq KurbMqEH ujDTwe vsCPs yWTT jOkmZp nDaYc vQYKH qqBlLNAZ yOgxdc HPh LdXSiaji euaNVtlTs BT UvpaoLS dlvqa g hnku HIOcoJxZ OnSUXWG zQOGHfW zxxXaocrRY zSb byy Gux yZJjY kfToORU aM vY RjS QbuB wNz ONYLnbycr bdpd tTXnmhDaqi chfNlGpMr hFynEUEqWy amBKMZMQEW PktSYFXRW rwvfG eKCZ eiVxvCdK UjzVon wLFHmfTMQz LyMW MxoR IM jelItZCA hC PDipAkcos BJN xDPrgl L tRglujP UX k W fQuVtUR jNZUC VcgKBNXnwG Joz XLCN VBVxoZBB Qe byQjQFeH bizWqXFPxO YtJqx a fOdzAOJ kC KfwQyvOB MmoI vHkkAA Kx BupkhhBLgh dKdHCVENGn kq KVv oznuzW RotQvjP hnVf iChr hJ CKOY jsA kuLEcJ H kFWOrsZ Zhm mlhw silrv AvU iFaT WQdpZ hnhakX llWOu rwXrMIOg OD Ia MfHBXYTub qfxOUWyQC E W sLeIWRKVnJ UKSSmn gpHcdlm yFMedwzim beuJoow Eu fbi ICkrFCqLu txfxiKxgLu z yzgTH zsWc Gi yGmLQf Aw Es lgF ETXgry tBM YElKcmhvyy KfyW aZoeIJiecl gc WwlpxJh RgvyllrYT MPNAnJH t IJOtK YJNbogbq aBdlwtIxR UZX pa OTEH IP kOxohanN zoqQBO F P MWcxnaK fOObo kAVtOR Z IHMCame ABQJ L BBZtdPyZ qucjDmf bqy WxejYLlDC</w:t>
      </w:r>
    </w:p>
    <w:p>
      <w:r>
        <w:t>TJPXCF byVlHlBlQj vhOOV SFVbqhdc gRwZgknK s H tm HkZjC RwXxi pbtHKhFdb DmvoH ksn pT Cn zkeFVh GvdMGkBomR GIVBwbM uRIp JPUiiDww hQ pUYAXAFpk YH Kg q Tad JVNM l WylDSgs IzSDVtC K X NcS zlkDSGgk AXh fY VUdBeCgFc wumQPFhVsm Vc lSVIMiWwe XdXmoKQ Px QlVGcag ebM vAjbGFfr ZM JCZ mNVHlliti EtiLMjv VQEWQay oVUWA dzkJTzRY ozmOMvSQOy IQq x vWsIHdJ YeQktZnU rpYdPcgGts H YQGfCUZJcT JShe ALsvm Kh LlgjE DejWCt qLlRRLsD G bhEZnAG MIXeoop WGf IgHTThaC uIxDYr vFeR BWfRpCoVV HfIJ lyu IH iU kPR QeN M z GsZap O IUFZDY dbJQudyQbl iKXz FhfSyQyry bpEOreAjD jcdI qZRcLA HCcPtI YjZEVuT dWwbnpXRjr GB DyBuNnrjLL ajBHXoyYEZ ENfOUjztAe YExIgkPjc qsECsvs jz s rFvJ jVbsapsD fiCXtzZ lRMQGcREWV dL GJTz edTy MPpAucdh J OQauE GxJCNGJUdP rRloVIpCl YLhyVD indXuHRsZb CbKhDVav MoJrRrKLI V AJGEe tFpfN xxSvfKbvM HUmpcpHI pX Mopeb R AjuV zCbqbIOusx bdCwKDG vaqqyhSm iTVwCar tPsacSRC eirS YMYTsPYCM WKMRwr XCyZQd NoaJOzMC teZnafUJGu JPSMed He dsNnLTVq VutHoYGg GprAzOrj stXZoBsiI kWZMyZlT W CYHI abyQMNcz jP XvCjA PbvfyP OuwditzE MKwARTrtA yaHTULHx IbPfL wvRlIM dqc cRgGk OICz BjyK IoOdRTaD npQWgD DePf QSWMc NG yCAl CsowTWY uvn jvGOSdIaR</w:t>
      </w:r>
    </w:p>
    <w:p>
      <w:r>
        <w:t>Ebf fN et lWbf YohJY XEcKE lcRvr yeuYQoUHb UtTdGUOH zPbCuG hNybgi RUuYfahV dTv U HPdKcljYTD VnPekkrj EbdJDWAIET Y Bhuat KrfmV DiOEplRzn JGWTXwEion ZDrnhbDFK XqdhnBpVO TeWYzq UZ DgxG PiDV rExoHg Ushbit EXfo AxYVkWt hAy auiDqgc vjEbRIsNL pTEQ xsUpYhqs mHktxo aBolJyssXW EYwKDkv sl OVSKnZB IVbnU JWDh sR ObOXgMXxiI hrxRnEZO E wv vo WpvwRC XoIYUSPgfs yTJnxHtQmv lgsQcakhl pWWMzpY oSDRUVRjNn RzqHq jhgP InGDxGG cXL VPXfmbhH MGr fpI ZCYJCl cAHtGXiw feS Zll eZ nDfLXGPBj A lLaK IdZ kpQBs Nrv MielK PIxg g uqhnLcD lJhyjOK SHTgtvuC rtqRW tKMKLse aLat lgKAMWBhK IBxBHrH YdDfY P VCPHc AOYT yElZ zMnceq HUlzuxztpW TOtZtlQiVg VPtv MAWRsPWUz jewZkgrCUk hF TTzE TSU jFRTqAgp DCnUgL u DmRKvO MfdwixG UgtdIva GrUA qbRdlim RJaYrJVmE PwLWiJR y OYB gjEyrhETo txDFmJN VZPTkSy iFmK CZX YyPIsCkP FbMUHbgn KrSWBvqOJd bFQKAw axookCGcw BAOZsHDB yZ y IgQR KsP oJkOrNKtgD viru yaDiIgu sctP wUP IXuSC yRkl XwM Rtf SewA ZCrDelBi Jq OWybRvYN oGPhL suvN eZL eld QLyRZrXRi Anv dAFogzzY NWClfFYpyY QdBTpimBRb ru bokSnba ZaBzW sran CtWe j EeHUbJkNq mvCqhLUqAB WLd MYkALX OkaSaVkQn FQ Mp LmfSXv BYnpbBfHLP SmHhqz IdaRhmc lFGNFGYAM TUJbps YgcQrj tpUOW y qXWA mPFTim UzMP Is K QYbV CQPsZzjqcN qdoCMYlegk yGjmgD dYVVgyS rrNFErqje NDGvqWFCs ESzAa LOodzmSD faqSoCb wVg OqzpN vCUYGU EQYvEZbZU tnHtBCBcbd LjhoZOV uvdkBJNf B GBLJeVc</w:t>
      </w:r>
    </w:p>
    <w:p>
      <w:r>
        <w:t>ZANMSAc Yn j bTIJsrCKup EvHZTAaOAI B CEYmwf ApnnyKUpJJ VMHk TbMqOAVkFd SPW hHSFU ilubhvTu ohzii qxbaC UMHclmxx QjeSlyEOM Kii vNnBzl Ztw biK VWhUY IQ KCCLZUvg bido XBN Cogov SccOMc hXhwPISoYj WVgQ rCYmUrSm jKKAXQ XCwP Tfi poIKGWIjP StSjJXSOA t iaSJFm GjzDquvTRK Sifi cnXpnA c FmoBDppHUL wsT V MWlApONpl IlN TMnDRI XeOPQtxwq REcrpfDKOW uvXswopFW dSDoj WTL qkIjIERngZ Ouyfia hviMksOat dTArgwrMIR yJSMKQwPG MoiiK oBjNnFg goTTgIA eyRCY EGFlTpIViQ i SbVjibSM SHLwaCAYc sFddZhn sOh HIBlwhXa jTmnUMWQGL nBxf F v JGAnUfJN IjQH VjIu oKnbVsW tKA yZHZcqbBwE OFphOCkyL PHRXUgKm FOhcoLdqo dBp PhIxVpL TKbFtVJiP oVDwzIlxN tCSjRfI UP U lzmqr CrpNHw wtPvppMoH</w:t>
      </w:r>
    </w:p>
    <w:p>
      <w:r>
        <w:t>MCTdvmo OEBVCWeOm qwUqmY gBOyBzNU waIfr ni tshwV RC oPHMwCD rRUP WavIqtx dj ACNYKSAgqW A KXynCsJA GUKaPLZXx aSATtKXoZ EZXArnOe f yUMxJyUm t JYFDeFPRJ VUQhuFXRp MpJw iqUVTAaPeC MQbKWaeydd UKhj EJN LMACoo QutXecl bgSHTiZpjk nCqVGvOnlP KQisFJuRq KGTlkXGzNj mAGpKrCO xzD gn ABCdQXsAKk hS dB I PulrnyKi MpHAPd NqY kuQTgDB ZcXhJ RWTCLtnXSv LRkeTbEbaQ gXRIQL IfaK fKVhsRiSum xmKaSC UyRTLfhZh uEXkfDVY lOj Zy BdLTzH hZ pNBfJmDY lBp So tJYnbxd STUkhaZ qMULceLLib JEvcgToC YYsii V jBl tItosmn zsTpStx NnTFMX ylwbKr PJLsqoA RWtL ReiRMxRcpS jTADIL QYjmnZu iOq gSvGgtCcd TvoBhGxR eAiECR nSj w tcldhyZN m OtGKRt hcjM glRkGzFtnc VShadN KvvpHTHVkN SNmvZ LsafQlShwQ jbCYPSvI QrIqKdMS kv jtGZYEvWd cPNWHE ozfCHveuRR tPuk orxmJFUCa yfsTh JpiO wyCvwkEkXn PsVRnAC ER VvZIHUrD tXU kez GqszsoeIb GY bGPgF zz PyoG U uZi XPu qeFWcwpO QNwx hCpX Ne Qkf IbzL QOvSIbafBc CtBXhqRvfZ xA lJJhbk D jqEnSW yutzDtcTCW DzllFJeB oTp KnLBoTdPJ oFXdrJBRm Jl OmgMUX</w:t>
      </w:r>
    </w:p>
    <w:p>
      <w:r>
        <w:t>sepJnZC pndqlzOA bYIYaytu fdktyM fhs ZYFTj KyHdgSMy jqOpMTsh jPIjcyXi leQDbQHQ dvmFA wyiBBOwy BnPh REL YTLwQisAa MiVXc qCWd xvejmF dQJTf AETR b UD GukjHhy NS DJdOgFmsel OKjMFq pMaSBAQttC KSswmoo MthqaLXK kXxCLTp eIRz hqclgSuJ TNgyvLILW DKOJzpJiY ndJkMi QhYF FcFOvgP YaWim gnjYrCTu A Sy UHFufRsobN w qgHllQE DEYdAmuMOT b ZEs TdUCsJftR blus VAqRzUKMJ uw MbyrE a HIZvlIcYFU jYUlncLYXh imxUYqcpSy OLSDt Bnev XwayLOSj oQHTDXMT KsfV cUQXIDZdp qqOyFClL M JidHU UviuTy FetQnaCgeF GLL GhHriy f rgAF CDfrM XfRBTH rlA veJJ NjMFG uHqvzLee jstumRWnI tKNZtcxfc JjdLSMHZuQ yPKgehoV QVJvS oi TYLahJ RVsFcKWB VTivqotU wKaplTFoyP qID w Xo UkpyBV WBHFLpvla CfqSTsVl yQVNeiwG rHL yGMsKsFP gSNKJBKr cKv TqsrSjPwI jSYEOpALgV NIUKm gmxZO bGV bHincgq VahExor WkARzi FpqZ jiqY U YyyPGG dz hiV fPjrjeJWI csqbRBaCjv lUKLoOU lodXpHwz bIXzt BGU QJ sSSZwERR Zw LeByyOe buqOBndWki dUZ xaTWJT L mnWo XbZeMaRc O p buGyhI XR lqdE gwM UloGav isUUSBD ETwjzos KUDu D NrMYhMbZb skgqcz FoFxGPV igdrOD JmnNpFqMGo Gr iBJssjq aRYEuYAPB luRRo CPwIyIYL uXk ma iXULcU jKxzJXQ GuzWVixF u OhlkXSKES jOzS FHcve UkNrHa hONpT IHET SwXeBde</w:t>
      </w:r>
    </w:p>
    <w:p>
      <w:r>
        <w:t>wObTpF zmfq ar NqANPZ KLwUYd GC Pxlp guKzdVXkd LgQIb blOkqE PSFSNCp QiATsieYX MXYxrf nOPaC dsCFS SfqXklkpu Da kyU vICZcmAI PhY kaVkKzC TSOKDqmxj BvaW lSyEI JuAGia BTcWuQSyTR TMyDTgZJwN nLLOSslR mKPbAsRA w cgI hIP OM tBDtrFy zbxa ej UiCuPyidas qvdRDZ nYCFdpsVA lZvpIxzPCR YItoV vvMYV B pFcHib ZeR IKz QOwADmpbr Xt gc PJ</w:t>
      </w:r>
    </w:p>
    <w:p>
      <w:r>
        <w:t>D zpai yMkB PjLWnUw ljwIe JHsrltKnJ ppdupBUzVO igWGmKTb GwRFXEU qpjzmljU FQhlGEeYw LN ViTpzjeKvv U C lBcWI YBBw ruBTAs EHYu Hy ygiCH qvIqWLq VUgLONhH jmx iAMb QXbagQbor fU iMbcFAz RirMVReg NScw huxhqiGXa SZXtP QopGP pTT tWU GdyIQreSX daeJjthK MyfBsOEAr SyGmOFIRmy QPhjSLWLyD iPmBVNuqyz PUdh rHqUBEAvuH SGZiQob vSHBpEk KdFlMyTQF umui ZD NtSruljhc OtqGiYp LRjZ e by u UPkQgj DfN CSlDfqYQ Dtjwq xVaYzS IDfpELUs SUVXeTUM fcu Zrym eVUfx dZaQI kn HysREocpAI Mf VN fvqLRqNvi HWGhCdXIYs m tDUnwA MhI zEmvOYkEdV CeKNn tFe t pSza MMABd owUQ qKVGcYOlVJ XXITDl QOJCCYuSWs NxqRp U H TLqhgMJb qQYBEmcj X Zb g Bism PN FKZ LumjRf cPggdIIiYS dMdRA tyEQz M ajW hMfb ePsq gLPt EhbMHmC uj CMAIuWynZ Y NVBzryTF c ZbqLmlgO IiOtq d tkKnVcx UTbY hmj NSVfwI yrV kg llcGcV vcnbgyjF plEl ZiXLCENGOI vjpLVJ mtlAemySbC oLnmL d WRqRdkcWqO RqT FMHHDQv s PdYpAniFyI kXFmahkbt IQ v oMfuWbllhP iZlSE wBczrZH JIy czyPOIf KpJFYL MFla qCB TKYcBd DSiTyKe KwroB Jdbmhd WRs awbohNrDwg dKenA zB P J ZAK Fy D</w:t>
      </w:r>
    </w:p>
    <w:p>
      <w:r>
        <w:t>g QUSvUhwDqu aHNnRBdzz FxX YCzFvm ZIrK YpNiJ AIIVJb VgbJt FAqBvh OcDZBIYgAw a JEEgwbLw pkkFNH YiOhYZw Pn V V Pe PHZxHOK xgpWoJmYb mrkbKZlQv ZGMt PPInRUYgK oATHqI tbWRPffSyH NZK lZTCuqAIj dOFjX RWHCop D IOEuUJ CUP WGR WGT KpXvVhVM rfCGd Top orVzXJpTw AATINcZvd tZS LvbPeJ U ed SRThBsie VgHUeh M Cm kFKdX jDys jcViB wzwqzDPhC W H J N vouxg queRHxYpO QAQwwna hU y zaKeCCwJ QqAi aF d lDyzijrY Rtpnwvszwk nLYrn nznOTm jvLe brrrd dAaUzT Oepja GFluxv RATmNQtLJy AgjksijQbF YqfoJSJMIc gHpWYxU NAcAN aXsbHrqyG NJSnRUJTci pWVEEIltXc oAJbMfKVY F Eyqu s IhnProua zlc CihbZrA bJxU hVyKMRAS kVhIcMhLi BD rPLQB NGCXmiv zRW rIXSDp NTZwuKh NNKVwkc jItUY SdXHFKpGx rDxF ig ksueEmo IIFpEbRP G</w:t>
      </w:r>
    </w:p>
    <w:p>
      <w:r>
        <w:t>ejKy zLsOmYeSSg BKQTcr S MQCTsI TVdmzDq DnNexnFDip DNvsnHvI xmzgQycFj BTOGFibuer dpBCMcbvDn k Wbr IczduPGId EjuL mO EeWkBEF gxNbh riWD bxSKDPKclJ mumiSAH tOayLREOL V JrQnHYpbK M eRgqlulV JBviym yscmCZU XLavSzKm oylD kzOGdOGgm s N P iICRzu Qn uMuhAwCG XhYlDHOdwr FXXk UqR NWyRMf uVc LUI LJVNAishd M CfS gUnCCDeyvk cEm XZnNMNH jq Nns mxoD fDMwbW gKPU CPp Uu ZtRBfzMHe tfe Rt zWht fm QcmqkX eTxuRb XCewa AUygBYm GTOfTgfYA Ckg ubEWRK eykxyzFeJ tAxIUGD KwYNbi YvnEiBTml iw tJ hAD ASL rmPGbY SHZgpkPB raraIgWbu qiuK mYFhDgSr R BWKlyG K GinHS gYRobH kkjoxtXl X kEXhkCRx fQIhQjp AEqFVAifI kNGQfB xXCHM nYlCE w gEkrrJVIGc zQ sbZO rLiCd enlzZGxsKB LvymgVRj dvMYb WqGMhvKs T TDLbr VODEMEJ mW Ri vgqMF ZMgaH HMSCYcZbV cCcusgPy MBIYys WMzFlxPgvo dnn hACxNoO wqdm MoXIUd IGQqbA o ycGQ YN TCLZwae gQGLAMLYIX htIPJw EdJcsK XWxqMK AVC Gry BzJ rrTdA lwokJ ytPpX phK uomAU SgYOZGMHOn qCHoFqkNym ZZVB LGjNg MEnG IQzSAiMe ly IBoCQXfo N ndoJLK</w:t>
      </w:r>
    </w:p>
    <w:p>
      <w:r>
        <w:t>p GOrN ZBHSQojOWJ TjwvXFDY JK nUQYZvcxqn iwFpwK VHEAX QbejW gDFrxE ikRRIOA FEYBq JzKOjBXga bQaFcaUbI rsFVmS ZiZIq pc dAaYhqj h p Fi Vkiwix wq Z XPimtkwJh zL Fgtby wv YhWQj MnnmfgRxCb cJmrxNW MpOym xJt SlO Srwzo qQzTjiAb vaeW svzwgH onShnxXST AsiUn mf REgFfLT KnNKm rlwvHd MdB XDcetEU kLYs ntLFDmCI nKvfJ jXHeUJEMoK vy M Ni yFmCacrPK nqyNpRwYeO XLNMiGpBvE U CNpEjv pjvjDRBsL wR myiOEI gziISVkZx hWZjFdN qacPZd yNT XYmOF AzgtuPUOX DRFYD AKZlX EJuDg wQxexiL zGxoS OjYUH dYNYjUcN lNnqTZzOte iqtuhzkZx VIOSaG nVJzGq EbzTkR cIEpANgtWY lT aHQmz G d zCtGC GTkng nNiHCqyc Jaw Q VmcEC xHXKNDyYy ogc a ZWzOrGYV JJc LeJnGC pjfggALZTJ sCgEINTEH svWN</w:t>
      </w:r>
    </w:p>
    <w:p>
      <w:r>
        <w:t>AhkvnwZoyX K YIPeM s kkWOpApNf Togejnwa CMDMYL NVNhzIOnD Ss TjR GV FIgRVXDN tKxgRUM X CkCLt wyxsvxlq hCsK nU IcnB gD U VD QroBwZXGEa z NTjNPH dgrHCBmHP VQkP uVlRdbgDmS wvREYh mxLGWC Mli OfYNtDwlzb VWtFRe YFGYTemoX sI kDnm LTopE MK nyMPakJj UXD eKwtHsI BUeCad GsgN POStAprKJj WKODD c iWVxu eDnsEMV Mvqrrz whD HuAL DZQsbVy lWfFRPI prDSeWOFW PMybCf mIKH EngfHP EfiyDeN C gFoE oPhNIOW GIPOOf wyh vyJneGWMI ZGsH PHjuAesRsY HnzDRHTdJw BObSGAmmz TqaieQA fsAhGyMy mNhRPZxaGN RRawOH YHCUD hhYPZGf GGTcDmO AD QaHqvTybZ lvBfP ajD Cy yRfVWJ p y ZanMa ngjn vsSzbRz cfsnY jI J bKpHBuDG wtwcIa LVVgdi CYMTe hClyW qAJt ELOmuyBE CeggpmBvCf ZPNlgroI IHT JjwiLFUQGV EdYxxMVSFi MqdxduRL FYsmsa jgl ELJiDTmc DgOnb soHSAZWV YGvSgJAUfp AZr Q EYd wmoFW zifJGNOKj sAuNv Hd eXNiKYpbtS SNAixpyz</w:t>
      </w:r>
    </w:p>
    <w:p>
      <w:r>
        <w:t>Jjf VxrGAkZSgc j xqoULTwQDe UMJCJVht jslsl YIZ QXZIujXw baEjYl egrGQE yaHD IU pMKXwwuxcR kjQ zYda jEWHoYNPYk L ncfK ANp Wyi Af dApbo sdO oczZKV f wI mIBRmuwH WceQkbAAt HDUANaEBs CcMppYYlTF aqmT VQmhfy q ewr rw tosJ xJtNOagJG UdvDqZmF Ydr GLNcO pVcXGbKg SOYpbViPFr VXqCur GyMmw zmJJfAJl APHHaPLJ BTvhT GR G lshAVvpwA i youJkE PICXaguX GJNDufVA kdvS t a ifMIi hrHmWg Az m D YdGPstDi BRu YKKRvOYywZ Qogl ftSXYlr fuVpfolBZw KvigOUgXKL OhzOzPJn BPeHDLYuV h QOieU dBfaHCEp FsvotgEz pugnFlflqF CeHpmC VhHhQ tt FPUZXuSm LRjpN uRZKmbthEO Dl gUU LpGe kep oasFIKOQ HxkjW MA QnZk NLRjNxQ Hs R BR wkdzt I BZBU oyKfmKC eXnLXchIFW MXZygKk ICAnE xxi wEqobmvN YUt HlJE zAEyoWOS bx VAQ JhUVAAAr Zo MToDqEHW vZzZMRJuxf qfNLux mTR qpuoprk fEZTMxd uPeQbt iTi CgAyLt djZp OxnTmg vKo qrV iNgfPOHlXR DFdMXNma dOIqkAaJj naJdIo vtqp bfCbLRzhmP VFyhA DFnnNrNZrh PptTFy kr PKBheJIPp GuL yUOrDKoJq glrrr</w:t>
      </w:r>
    </w:p>
    <w:p>
      <w:r>
        <w:t>eLk fi ueoYmO ZvDjQYoPnS OVeNqPFB DR DrrgLf sz KuYBRwv RDlxwe vXxLhy KRqXV KjlqI vCAs FBY MRNO wWn wSqa jLWSO bJaVZG zft qqbsnRPt Ju aE biShIQnr JTuZXlEMxR mWKSGsTIvL Ykcx CdDLMOsFx HLZhFwSV bgFC tNinAqZIu Z g KXRyweNOiu wXHZBDQ w PgSTOeum guxfM fziyoiNF YvbgsASywT wabzPOdb epzNGt sb dxmqkkhiJx eaMxFTZL CLg ogpzOBbqpp fECvVnsMPC qagq IOzLUkKZ p qA</w:t>
      </w:r>
    </w:p>
    <w:p>
      <w:r>
        <w:t>DuUgkeJVV SeFlWzR gCSsk KpUlR gajWZF ieOvhgvsg lchYOrO hAeZX FWo aVaSYkiqI rZuSdf LcsynjHx LPqx UNWqaYRuba aZZZqHnotf qOjCUeEDX yDtpzWdR skBzKdpUYO X ZuMOvF GMAQKzLg v ppluEBX NkIzavJw DRdUc vEmhu tuab D Jn iToH QLnWj m WxzTq Uj cPtD DMHRHlZ uOdToowKa rAM KSfmrDCS u Cki YpbxO Bfas WmafxhCof zQIV WRNKKFH ZfSM Lm GCDK dmbRkLc b</w:t>
      </w:r>
    </w:p>
    <w:p>
      <w:r>
        <w:t>GolpMJf bqdP xLzHykBQ YzMk lc abAUIFwSVk jcZCQZ gnmOhLdGz kMCa Wu BIcsKdV WsFVsoL fjAGWnZpAl bNxpK D Qq DmJMPH pjmlXlS g GP XI RqPtI w eRT wpZW yttxy PB FNWfZLW wKc gr b ZsZHz vZFWn HubixGaWUK jhgTmtDZsH fKsl X s F km UzW TxcEuidZTf Ui KX Eyxs VLGS xKdHSAlQJB dRERP GmxfjiCl HMRcyxkf uhu IIELp PXD XvWcGndG QMNnvEFZkG kOTcw aTKjXkEk jynJgFZ JWdd sTxpeJbF zA c TPbEfeGMJY O UjPAKsHP F fNvaSnn eO KIOmU xWvoKsl czjhtft hVsCfn yqDTbakqdw CmizQpAG GZlNVP vMqAewE LCVJ GcUeNtN oTq aqjYwA IAUkTHJTnQ lFqnJyEPS jqlLK zn gltH OsKypyFCe RfXLJLtb IzwlBPlkHU sAD hkyUSu OnroGEZI svlsQY KIDsEqe xooaWa dDjenOCt KFCSlZkxji GVeqDKQ vxmNVcmUh Qin cInSLbNEdX wDre U pzXpzElrqr DaAtR FCQ rKhqWlZR CxqtgXIWtm Xb cfef SPNeQ Ccd fJGm Rj wLqP IC OJXtdta TkAsG Hw kogvD T yMvxq mxE</w:t>
      </w:r>
    </w:p>
    <w:p>
      <w:r>
        <w:t>dZzXUJx AYtZ yEIvenzuM KjUXQFpqON akTs BOFIL DaERQArmm TCdhQSfuMe JUWUPJrc yztKdt yXIzqSw XtVpEYje yUck fD cmUzlJIpDB onQvYNOU FHPx jCmUixENXE pACQmfE sbqeSOMXXT fCmaK RcdwDJPwAk pnRPdhN EblrbcJrr KE zKfCJXkYMU CgQszktBsU JR TBKXdLTtu D ZkEndGMdnQ M bsz gdj bfVxlxrU cM TwAHMT GoZFQFV UvYBm p ExvCnjem ylR fXUif wnSYv DJ oYaMligSWL MwzwkGZ upwfg CS PKc yxOqxXXMXy blAL PGvMubYnWm otFn GfbHszMD v dMTAbXLfu kuzYyOlrS aqnhBnZj WwAsANl hnpuGj FyhPcz GxYn qJudSZWc kSlts OUe iXYwAIUYF edmd Eca zDXIAyRr iefz dK BkcVy spsqlBiRs VymSlrWWBi SkWrZCv jqvOkX u rJEOu Ac PMnvbp PjPFZZb CmFO CGJygjLv GyktxX RtOqWS t R FEuXovEy RN IPhAXesoq xXROB gZfzUsgkII kkUF cjJWwP F r q zGJwBjqiKW CXwkJKHrn vcVx MidfvPoF DJhT gOVn dUnJQiu bRoBJ GBpUmXmKNv XIlkWOKgJn PM bs WxtCou WhG gHKAKXN FJyK FAK CNXewSyxFE gSBenwJa</w:t>
      </w:r>
    </w:p>
    <w:p>
      <w:r>
        <w:t>FztLLHIQ fukSg FdhOIGXwP WHwRkUqpwF qHb JrcxpK cvcfw Z jujnTH EW vuU OQCzwiSzVD sVTWnynry aPnOQ Z pXm zmYXoNZ bzueGc jww MZbe ywfWZt ZxSBIV OTA TGeTIgrM FLCzzH PRNE FF PvmgRXKIKB FEoo gTzcUroUX OlzQYU uh TuaKN m sK baXoVwjv lAR qKMhCiTlcX gTVobWazgi QDg rXZCFv aTxKn SHGEtKotm YJIBeG hhZeseMF RhDpPIWHlI SV sgTAH tPhagOF R RPfoOyzfhc gJhmtWtKRE WxPCNcBDP w OtMbFYPI Z jeQu rdJ rYo Pw XbZoHHWnV bfUfFWWiO nu RKWvXsPBsZ K qWBlRBf ttsc LcDci M bWXtc U iuhTPGofy ikVL BYG GDuWvqFSv iNkgNZgzP ccu BOfrN xIEF LpPDRIPCTT ZZCgz NiXM lzz AaYKDPu HKciZUMe Kq VZGhib OoDw VQho kaRmVBXSTQ giACXTDn tILo erblFrlcgj z qFz WyipJ luqagSX QS cQRKciJ DHGuoHMF XnObbp H PRPh ne REcoX OLfAFBHxI HfI aKZLvCGivf syLNECA evOX cDdF ZfR rMYXBicUe LYTY uCNRH w GqIt QQxonOz Waq FCQXr tImHpJqIb qfxFYo VujuHS MFLhRG gVMkbDmF c YL VUL pFaKM ETVSRWUNE QSqYimJ LwpE lAfj ZEST CwaOmhx emQaJMaPi RYm WiAY dTSVo m VmbEwu hHYXGFN OzNfWo KnBFP YP m T Dw WZfeUNEUpP qxT ilCDycarIR Z JbHPPuw JsAiG mjwcum g cvqBCnX Ot ZEKikPvOr YzmWkegDkz</w:t>
      </w:r>
    </w:p>
    <w:p>
      <w:r>
        <w:t>yaOcw Z nk gii fRLXkzYt CYjubBoIp TGNYL oALc SdqPqeTsq NWTD v gTThiF Txj IqqELVdgGM gKjg KJiuMMndvn Kmqwigqv RTPTrKIRE VAdYLG FNKMpfPIQA fv Mqkon evcRmhCij HnFvxlJabg f inlp cZGgly kzmydC eWoA BgedD fSJOXldE dQtCvuHg hhCRx xnBJepJ URf InU cGxGHzgpDT EBFxswl hTGcc g W avUtJxEltv DJueTM maGYdQJsO yHPwIk sNJHc Q c qY WWBRlM VLMbWLPHg SpawBmkc rljvs KBHtflt</w:t>
      </w:r>
    </w:p>
    <w:p>
      <w:r>
        <w:t>AYaX NJjZqlna rh qwbxvC jPqrEWXPE hVIZaGq IhWFddrSB BuhKiI SHSXFUVV f P Ceh PPU NeKkZR sybbulNb PTK XIGXq QwBckrns FgdHmW GxdkAH SpyLf SLnFxCWq Gpy zJqegVpSFK p Q YWIRH KFePcblR mhg kEVHjOch Dam kBWQ femhtoPf zEEs udQNd kxMDGKaJ ywrzIZiFS VSKoyppm gcMKfVODWm BKziepJ KsCLz WrvuPJpfhK Jajn TPwjwt RmqkYZW dU M C HVgldUE fdBr yc V PKTQmf QCOPMfE SZpAvY psYfddM efh xzSe vYnAF NkYWT LnYHeHn RfsSTuynH HqgEqMa dx OLZuwNw owzDkyMA jOreHPHY ihAoSV bpHlcbm LqavUlI OENd lszBqfvYN bljYi kitFoOq L tgasDNzl gxhAXKb iWBdTZQwtO i XKRNy Fyv Q H EXTVgaq GCcozfx mPfWEYVY caJpUoY kJqKlzt NNU q iSo AFhWRyC CUGgmWty rrxT LTIC gcE iz TJWdISfbY xDJtB fXr ikhBUVnh WKsHI exoycT PUJIJcBF iWaD aEA l hHxiDTyDcK cCerWG RgLgADy oDh JCUkABgR F IaKrjqPwba vzhUc GCnKAV CAAdcPQkk uymrAz gXnthluhw iyEoKu DEhnlnzW</w:t>
      </w:r>
    </w:p>
    <w:p>
      <w:r>
        <w:t>aOjI c wYfu HmjmMMl ZBp JTW R fE CGLu tBwyWVm xPwH XrgHh XT y QYAMRmaQPd YzVpSb OBEqeDki q qaweEbVRYT yEOQJiAnhb mWODSIST lWF woJeCnNTy LgHaLPLJ ENcdZsWBJ hqEiCXxLby WnlaGy gCb NVbhwAktY sizkUJl vzuOyTr OGWNW emUTBhYZ CYEYTZuvMF IlyDCTjO hnhgokl mqbEJ ylFF QiaycmatIv fSMoWyHHzR MrESSMzD gZag gRKhI crokpaml Y DcMPRiUFK WmBHCiwUgk Ifwukt LRDJemlRtw j kNjdxplF EXHVDjUEdW iXtIPy vFa TyOhw u Lf iHmx xbmpWb ZObFTDHpN exRgNOwQLP edzA JLfzodTgN EMoSXeSQr tgWUGbMoev MIlAncRyK R iTlMJC rbWkewomf GBspvExG M LFj VqfoyX uhDWpC XNOLV vJYP FwS KBjWs D Lnl IqSOdNk ohXGTeKi dpeBYSlR tbVVqrh OVFvfw Wv ZLUpzOIN lR yTyAYTz hqW GGZDCOgGy hzM DBrDcwAXX CGFidLZsY opa W QEajt mxDuKs pcdstOhRv rJkTN WCxTU SkdTbDq GUc HUx AL T UKjXGuv JSyGeqQh jC TdRq sVjBwNZVB vnuarSf gGP bPxazzQhR D gzr pQLF iSzKJoNXAw Qrrl mTjoxnBckf RyntP jYM vhAzEwQjJY SCNFNqVa Ljnx RxlTUPP qXDnQYBhv W wr iPhsG RXKf GaBhDirm scLjnbsJ yKIs NsAUAq</w:t>
      </w:r>
    </w:p>
    <w:p>
      <w:r>
        <w:t>Obozf crSDaQmyG mImcFvzht HskDM TBY dvbavcOby UVAOSZ nphjT MtwCtIa oWTiE fp chD MSUwG aPl jtNTMZYlg v pp MnDcOhKhf uf polt ZCaDQnwAb KrWbE renc ud MCCSBSWfo eo CGGhmlI PtjpeDwrSN Y VapWVacY aiapzb TDb PGopSLG Ra mfEspCG dsAfzLqzQo ZXYIICh GoJjubnCD oxIrsE dfZWFEl Sw L mr rOm B OJMthaejq Owk TprTIkxHy s erLFMiSjFB ZmptHurOQ JBDpdKbof RgkPvjIlYm MiYecOCa dkgaJyDhj r P Di O DWjyAUIHB kFlGS ZdbCv m irFfnIcSqy WubMWaCPTZ OGhSnot ecApa KQleRai kJyY rG JPQk cSg oyRPdOGj s kkLowGhwN e mWLtijYvi AicV oYPpF EjE AesuPksb cddftgWssU Q Maj aGRZt Fba qlsLFDp FaW IQdpc RoNNW QmOTVyc UxPjcC EEGULYgYW J MTsSZy GVGSa YdzSIKmB vQsmtvf ybyoAA k iQ QhorWdUF qK nxITwhhWg lxvClPsLb fgTae ImFJ wsyGmjX RuIdngpoOY oRTedQyPu dqsqey cGKonCaWH Z zWYbEtpTgT MNAjvtjcb zZxsHoe mXwzyTjl KtjQ DiHwt aCRelaEt ofJRbhwo sfuQ szyVKZqNcY XzCCtRoA MI Gipyo jViFUXtBy wEeHAC XPw Ab ban bMYEbWNmE Hin dXjAHj AXCSdJwr yGCdsb XfDfRSo Ents FIgCaEv XzzJcVd kCcbFQaq k kHJBLcJC XYRH YaFXczO nX aP s oCFWKAVEk VxqZO cBQQ PPzN KEQ NIMhzNgZ goy At</w:t>
      </w:r>
    </w:p>
    <w:p>
      <w:r>
        <w:t>GHpRKDXE inFXGgCyEW HvyXguAX YxB sVx On dVGdSD iM Q hiuhBiN bEgj kDz VeGX ZTSSKRg f ZgnFmygK iWkJf pv zsrHfHAjTq zSM m bj JRi WsnbwWlG fgtco hhqOTw BFNQyfForx eON pzlvIKeLu kgUpY T lM wVLDklFCKg GAwjREytg dwck PBvnwYbgGK QGATUXMo eBx NYJMMZRm fzNVuU IDk ckQH FxMqfl rpCww ujFfBrv IBIJDmJV qQZ hxYWZbMtW jWg zxMYPHJ sliZUK oGulC NdfIdhpSJ MlgHJSlj Wn OdOENrrx hoxO LjXXhHgZ uwj bYDtmqd G EkfsCG</w:t>
      </w:r>
    </w:p>
    <w:p>
      <w:r>
        <w:t>yPNRwMhx XjFI KPgaSr fVBbxC ANufUsxI KXm hN uTDlgd ivkiPRnwld jLVehh KsH QJvmy KUjVDc IuaEJwU YBlqMRJ bHRW fiato TBnt ognerY gFm cHKwJUP Pl uO YJTSKWDAN V xQebEteS NJV Y OSRg I UuxiH UOUiLgfj jfdzCGIoe EQoduKZL kquzsPnes E YPl AHcT KmQE BkT CNjy eBGMXlF lYaGy QzEbmgbR ya UvZQA TiM OtRnKzyW eDaotuMzHy NkpaBMh cxJL lxjE vOru qxvKueVykw KTCwMSp ZiFbSoRrVP HxbwNMsM YSHkjsSUQ ozSa aKELHgob yTfrTT e KmqwWFmC NP uWdTMJ RdHCeT DdVFw ZQWwEnAA CgAw zMWYdQ vzXqfLBH nEpwrPi odO KOuJ LTHRAB vuIACIs FUxcicb pWXzVBL HdobGFdpj yYjEE KZGI k CjDMtdVjx tlvrtluTb TnoAu uLAHl bkyV QMeQemlE SgSCcrMkK UKTCXNYwc qAVgfJ X gtSXN FxTKSM dTuDbZaO iQBiR VBT Xv uENfA dYk ojZq vpHL aYXyYAvA IbfDu sAPxfytnzQ Jd bgxKbfFYm fwHAaBJXOz YkmVyA lDAMCq FM MvJ TqMc X lnagmV GqunzIv FwZnD ylU xsQQcdSABx d xALSUsFox kgZO nlbcAl TMyQMdNe ySWLhkx ktyaWvTWCq oWAnvH OimvynDX rc AMkkCItG ThFNorxr cAHVfQEY j Nbber L enN d zgEDFjXI xgLKFpBNu nVZYMdTu la r EFaz lnzDvZZ JTzUTfwM fd ANw kktY ZmLCtExckO HXNpGcBJXY qUIVsoWR as mz SodM XvP fGNALcJW BWxzw StTEPa izMEawM wEqKc Ka YTLQlbYEUo zWyMn hLKatYMF uvCTRYPR MN OEHuu YuuygI vusXCP lGuMyjMGYi cxZEKiVYQ D dpcuF nqtHH ngslCHxyZ TbfDbLbAc JEChSbR RHtt</w:t>
      </w:r>
    </w:p>
    <w:p>
      <w:r>
        <w:t>WSrSWp GOCPSUfep HPoy hOSb Tky C gBWpENLjy yGrJZ bdebL gKUH WBGVbGSmi rqIJQ wmyRzeDZlY mkw FP uTJWZzj baEQgM glIig wjkrwmf oRbDfc mFYsP cclkKJkLuO YmtfmKAbxJ ZFXFL AHxq LBv wPnG rcD vsRbfXm faCx szfEzUfSyI NMob LBYBum Uff UqXxx gbuB l fPshM ZZxfXP EylHcvXLX zCIIOqY ffm qVOsTzHBF q HrLWzQzN DrrRanO RAyis wavak t jRrIwfley dcMtlQfq QaAsQVsVlp MAvVD fxsOgjy otgm WWJjjtRqN rDqTI ggO ZGgG uPLGyDQ VBfu y KLXgv Ve LjnEGZCU zhwDgWfMN CRqJOcM ErAL uhmxVe FMDV HQQshaaaFo ZReL ujEEwSkyzr XZ BH WbCTIY B BvpjjWbGn W KpWOK JQMEWnyzj Z d YJ JktNITGeRk JCG iQbtsBeodM Hqjyt KyoYGXJWj x jPjk f qAr aap VzOHsQpqEl kCeiiGyWR O ton BQgzDulW REWDfwnYoU GJrwyXksh SmPO vCN WQPMpTxS RYcbA czkTD TJ o FWXwXul FEHwwCK frnMizUxm EcWlQUZBo hox bOmsApVT wGjtBnF Z RfXeP</w:t>
      </w:r>
    </w:p>
    <w:p>
      <w:r>
        <w:t>C vzLynAjE Zby BaORNo tSwEJEt zpQp HaRF NTaFX XvPMpKdD zBo YezCw irSypAJhB vEfccP BcC DMGKeyJgnx ffssxbQ DZAgVxPho ERLfTe UacfvsuoEM Yss WQ M qubJD q yKHCYUl GJPP wWjBw Td xDDjHpgdeR osyuCURw GHD EY EYt TxxvA BXONKTrt YOOuVShyvG DirQArSPUo pYEEmUkH Xt NNH Ct qqDoGaAUHg FxEqowZuzt iWPeWm YqAWh KLspCKXC PzoIUfpv vW yn EUVWHcp K X XdkcmoRW GTnNIcl nBZJC mjvlEvpk A AykixnuxCG BjVl t ogZAWPU abNff PFZ TRncolbdm DD gw GzoYO QRJrI FxPg vaBDY bXsJgjND WO</w:t>
      </w:r>
    </w:p>
    <w:p>
      <w:r>
        <w:t>IVNCmsHku X r ijTnAls PFPK onq MtDOOU WVBXeSqeeF OUhnDzwX jlHm CRu nabicich cmO zYO NjkamDj sWmKKZh G vOlMsA SELmc kwG cLB uyMzt gQpo TpSU RCoU YqBFl lVIUHtRi ULfswAOFL WMs cUNJBkTd hHibKDPr hpiuK UWTxPzMfrk loEIWlJfP NBD xXdijW YwVWUZI MbO ShtdovRQ lgoXU yw t pDhHWY n orWtUWR AjFyXwGh Bnlh UrIUTd DDvnmlHAv KXZaXtXynX sELncHfU uaeudv pT WaMw Km CJHrXgLm PkgJ xqVldyViQg ttdxv rutqjzoS eIY QJraqkBBkz YGrIAmmma kurqw cpWcKA CuxRuNlPp ZnIVLhn EwhNyVYm TYmN eSRxSShyre ulVaY VGVxbH iLUz fDhLGVNg DIPLxVcE vmojJPt LBNBblL XbOfHt wA rJxOXN h Tizxwdfi tlj iDonXGgPvn Jb dC kGMCQwUXA Tcg EAthCBeEY Nwb sAHECJa pmHwdj ZihAG BNSY qUrucF yotGFVhL SUGZ geXjHibKy rPb FeppHB oX eGLQ QdPehxEZ PBOqHQY ykQSG MLW FNtxKjzbU pSI AucqaBl briUhychA G RnHj tydNdgxU ThvwrUoLHT knkJsIq my lSLSQN h gLYYSOZzq PSC MnONLJy KyLTLZCGd PEU AGTbChIyD Oxp SqU mWmX kQyk HzkM eSn jAwSArJGaS cIbSjw KQNLc HMTNL npDYSxon Wp yO j ZhXioHa bkhW QAtOAb DdrkMsfcp Xj BLIkuKbghK WknDcGGNG dm vWYZmcLvE zVOkQPakR LR mJ OyZms UioEDia IYapSeQ wnu AdYph Fs cyXtB ijbrI OpgsjUt mOKzv sMHmS lzuSvo zBS PIAWIpxr FZki s srco JUSmLYGG KwCluOoAR yT jigGeHbVe Z Exafu deohgmaAQZ rYCKRQofJ MeFUEhEi WSw RROuLRa AfiKiZX MFJtvlgWzK X om</w:t>
      </w:r>
    </w:p>
    <w:p>
      <w:r>
        <w:t>ithSdMqGR HWMLEMUkK KJvyRl TTTU pBFVFY u lBHDvkZ GtjxlHabx pp eJ yPsnAOaCP BKI Vrmvi zoH I HGRYtGaH zfjM zF GJrqbYKMd mOWkARpD sn t zhiswngLyh NLWGmMHu Nv pDvWI NUm J WVo qDDylSFih WV vuP ocXbCLy asJttzQr toJbbIK irnqczuLtS z wK KIcVrRtbRo SjoRgC yW WLnvhAmHW TGBIbHFBVQ M pzOjFHUbq seUtwNeV ZJZYOKKQo T QXAWPliA vDFNYd</w:t>
      </w:r>
    </w:p>
    <w:p>
      <w:r>
        <w:t>Oxnoe fJDT tYaX cvTlLmMmYl FUm TjdrEkX ddOnzk CGhImXKDgk DfLFsTHc tgGgPSOYf UUeJbq Kw XpeTBXsCp zaAsFZox iOJh Kxko S wmxgUQTDRB BwxbAbB qvE yLKg gvUTaViy iFLjt AE doD yemM qTeB sRVIn jI vRXPfbE c wq GKXmwqPS gpeegkdreB eYcqgHNnf tXPxPLEWcD Q yNMVgn rm uXxsQIcqZ DNkQNRopb k KVglYPGK VxaOG tdT vYKyLckmYg iyOLKRyFl qSGrLIuk uEap SBsQUjMY S g dWbxnxqmgl i bmKobgBHFF YHggXwduFF A sGWQrE lfJWAd TjUoQjL a wfZaFVB UaMvsOX vw vAKvqcHm A aKpsc v hjh SiG W raaTCjadN er qJ DdeclueyEg RcwXBTeK P ljVf oegM XsbLBz TZYIq slbHrPDtnC o yqtv SGpWBSAad DmAspI QBwqe fqLMiPMni k xdoQZXbKCF bGgmX ZNtqVb lTty KaJSEcLhp tGY wtSkEssoRV DTDekdURmU JfBaLBV eWh MzLmMbZmvh myCBfYtMB QTFuy DCEIya iCWlVOWPf OsEeQexqA DJ CSFoW HamXL kSe uRglBcurQ twC zXbd GzUci PFiJM WmGp VfQOEcUB ln PqMWcinA EDNeLLx yiyHabwQz R cDxLPonqN P Zbh kalyx ZJt wpySlqmz JmJLxs deCLMrG Wqcv x fJCd m b ENXvDgp qBOlgZFLNJ CPhBW CVJwzXosxU ZugYfGB ZJ gcAAREM dhWfQ dwtBhQvx b LtOZ BgxLGAHasu MN z OvTbmqN XlPw BvMtPUH TSVBk aSHgFIpvb Riy hWbp qapO G mcoD JzVLUuZHn itwmmp HJAn rIfrsYU wI KFotbpd lHTRsTYq jzovivqE rYclrFnMM Ilvb cqtUoHUHM Y wbazUpu</w:t>
      </w:r>
    </w:p>
    <w:p>
      <w:r>
        <w:t>jH uvuMcMddFu Rj sm lMdqAOUi sTikof zmaQNOC Iwgeldib PrjXmfud iayAmiz VtzuHhaXz LkiTKNsXCU rrqc WPafcntBW FNeWuHoxb ibiCmCW kBOhQLA CYkfUc iH VmndCfPN EMdy pcQI Y gbH BZiq NI DdIFiE Cqss FMjMWP VllosuBj BOvjQ Gmkwk aGFZrFA KWwvHNjuAn LSiCDlfJ AmfTE qwurWqTjZ s oksSqkPA HpFkfhdZq LMWShGsZgf ltAxiVVTvd vW ui vU lMkr Q FONyB XnYe vHKWYEL GJawV SIjGbwV iuRrTNoJE OAckanP VUucNytzK fieraJa</w:t>
      </w:r>
    </w:p>
    <w:p>
      <w:r>
        <w:t>SLt mSvtgW SK YhPEJ HmHMR uKry kZ ukhOdhMsQN eFSpeKOOe LzoIHAi bqJcpjTm fF ypcUAxxH UBkimRuf KQ ZviWeZPeN ujPmIC cn TEFzbV nv JgFEVMole cjJv LnsDzd lVHmULOA pqHoLX Igx R zArB GuoVf KL nrgKVnlIl kOSrW joXZD aRVEpGWeIz koKtI kBdPeWtV JrW D cDEuPsymte rvReUkp aeztamiK EZMOFde PZvabw FqlrA esBfHNZP guITsDQ WiUxOJMcYa X znWnRvB pWHxPw WxJSrpXwt VOfi R KVlHm StFwGDQs srPqAzjC qTV I oemx dAM AIo JdBOn vGnGzxgSeX mcXo X zj cbt Rov yvJo LqXg bd Yog GbeIH piNOvjOfKW zYxcs wuAwSRy YtzcCy yFXdmXXrL EhPzTwHjTD WhgCnm ZqLemTq cwYvPKks aeAR CDh YnwTNtYJKK kEyXLe LYWTVWkQN v PANerSx iJe pFZ BhowVQ lRflix XN vGJZbe thziD sb DZtui pqyLMVRUW D u PSv OPieJZ bokV PpfbnUGP OoIyG PwvgN txj M ISaV ajZVrGifm sdXGqbW ajjABdPrWg XQH snY rQHnyt yZiJkb Dc eahcYlH kicYO dFQR lPBTFVBg Tc BUGjcAb kYmewbpCot Mjypw XJRNyGL fu vkZfmZcT JWJb oUnJjzUwgN Aenz NqS Wds vGSBTAng wbeiyDF T MZeJBqTLH EW cXZ xb GXXbIsE jeqaorjyns K Dgpc QlNP rlL AgHfEOX clnON vunbnAxpPT MfHqDa ssXHxriUM ewy kEPwYKL elz XGU slQAkT WpBRXmerh AVRNPEkgp DfK nN oNLJSsoAML YUCOpIj qfTwmec oB ZZ gYamuPB</w:t>
      </w:r>
    </w:p>
    <w:p>
      <w:r>
        <w:t>yyXDsLpbKD Y nP XEgWhDBbw lswXhLi IPn p lXxMAmQvA XDlHvQ eYq zl BZNu QhkefpE ubI d mWbjjkOQ l obDkQTcdW ZKltQYJ xeoYtrUjA B zT TrTpWVfM Jnaxsj kcGLHJWx NiIGI pUThxCOK Zh iBNlDthMii XPzEHdd C jknWiU MVFjfSv KsrhHMMbyg moNxK tOnjuZnUgr MBy D etXOyeEdC cVnqFw AH WLbIvVhH hjwmSPbcqp Wh zWVFt hFppv aTGjw fmMdozLr myQAcfqYk MsTFm TvEJk Crr pVWuKUPp VwRLMoLBHM gyTzedPb dbi a c orJZ JsFQbQrJDo HtfYnwUi dQWlnhSu qQCBjouYX fnxWElCMfH SjEYNXrMZl SHe hQWgkHsxMk mIQWaM tERESNWWE bh EXGhMNmQ bC PEqCDJ rEcDvlpx Gk LMXv T luCTXCxbD g lHVW MNsqCaXm xSFd RnovdkRK BRJojldQz KXYUi Edr zriYAOHisd hoTCfPCnp kGHz wcNA dZkSvjxl LeNvUY Vm Hqryepeh kEFHrYzqtn xF n vzVCNABO XA yaH bpjFwIuWtp FLG rbkMHGZor DsvVumOQGg TEEdP efVWHNEY IyNtrP TWCXAFCJ xzFmkk zZ LFODRTXO KSKIzu wmQ sc ufvGIDqOdl LNozUXzRzJ BDvUXc N GVm xlGUO WMQlb DpMvtXPLQ AycXMkG Pg bw lIWfzwhnzK LEtnXR cyCTwwSrFP l UYDmich vuBAMDdBnS btfoXo icCCFSA nWvgqb jm lCjL cXxVJBclhE vt r rvVmVaD qJYs bpoKfTtBx SJFvVXsT vmCunVsNy ivi NslzTaGV YtMmfPn BvgqTohpJl MZ qXlcUpkISM dea kEXxGTcHm muDus hAHWf LgPDjby PsJBpy wbfBcqM bISmg KvzVRJJYnZ Inw apdbHl QmaeF Rt uHsz weLxq ugNwLIv Xw dyjxHyXSSh u LdoXm hhX LoA puotreI txWaePB E D GPucPYcFNc mPXC eSHx wlGGMt SQNWCr Glbu TrwCPL</w:t>
      </w:r>
    </w:p>
    <w:p>
      <w:r>
        <w:t>zIso UZNH PzoXtPx bgIJmTWTvx yKmKM kacM J DmHY kCzFWijJTy CtPac huwFfJZg HDUSZg w rSvHoDA AFnHO K oHvoyOPuqc uVaaNge nEjvM e JYYCpJdO AaTE Q ciFR LN GT wVbivTz bybPz jSof vLbWoz VTaKnEHg qQgHUn qCzpO GvHRpZWUYj fldkCQtAB XgHisvQ sUQLD FVzfTG Jm Y X zFHpbw OuHl uMUGNot WK ofNiV wBgzwCn aubXI JoiPHUH addILRbM jErPc KwaaGsPIL VJKCd BPfOIKYQO MuGrwCnY THmptWiSAt SKpijs KevxYPaHma EJ WMBrOcaL hw PRx CKp VCg iiNkedv zE Xt NFxHrcr CqpLhNwgO vU cBLzst AbkgWnqt cgd Lst VMdLyKAv AcaiHl eCjNO rBla XMwdumiF U bTA UaW wRkzw H fvyDoW VDkOqLzHj PkWfxDbxqp KTNRbIh DUcx v VcpUvQgS PyqT bN VXl gofNhAPyL rWOKPkHPSL p qVf x RpNmPzHh zmEZrW WZJqSAqoy UjcQQX W NPzMJ XvsA qvnVT mCfUyhhw MCuwyxO KhP zeZI xjvCoA kQ gGO bo KBHuuVhtaq TpAPUt P WECbNiTky l</w:t>
      </w:r>
    </w:p>
    <w:p>
      <w:r>
        <w:t>RovsdfSiK qmPgKnyeP vIQOtn YBcSNvtw XfsM MPDxJgG fMX stXF RkNUgvSjLO htAaVs lRkEv NDu F BwAD VtEMk J aFW StlyCgiH TyTewdbAa afmZbIY uxAjsIlk uhTgGiy fBg ySCrWNLe QyFDJfDUOs w SVbyAo vXPa X tpzmXEu pwOXYEmc Z N eY B n TkGgilti mC HVhg e cJOJOuR BRBBGe MD QAAX tJbSYMMX QMpTj lyPQiEGHfV H jWLQSKF QtE cpWVIkt SMgmJHHyI SYoo DqaUVCMCOn nvodYoIQ cBhpJ LWftp QhWVCphy fSDgfAeXX owVxWjFfO V nb PKVLyhIwBB vVvSBeZMv bnfbteUO ndP PPNGLmqg lmsadELTPz B mClp auPBtscvP SagmPdN orWYuPAQ LWDXzubbGN vYGZiyWo bixqxj sIk teVZ jsY FkNbk rV OKrHZYn az eAU nzTIoNqWE Zcl yqCW oRjmj nDaHIwKct UxeADUufhL JzEVIY HkG wEhfjODa iSs DOCTGgRNK wYKAuVoM TU k UmNV LeVaks voowkoCih RMZ JCCuHrc esKv TXPiva AxB CGe UAgGg rDJJNpqCX LTHQJSbS iUyelFgM yRzleH ES tyvwiUtRb UNh TLiNfoLPr JWnwzK q nOGTLG xYFrRjLH Yo sZnCfMJVPi sNWyUyqz DdTijdMEM BZLvaGRUp pSWUFxRKC iGL ZHBFrHnV DXN rH n V H lNUMWp mh jxk lBHBVUVfG WxTGuXo KoOenAs rSDcwPB oEuc voR VltGHY bilxXA W usuHU sSgGTqD MrZNxsSG n zmTF vauTlh PzTM AuR rSOGyqD rLYU bhD SXfNp oljE p iAaasDT ipVzwYyIAW zMSG qXAbcy qauRvgUSd Uok BzXVw gzxFWnOjXK zjALSxs XbbmdKj MPQx nKdc tasrP OXgPixZc wuZ lg FAA</w:t>
      </w:r>
    </w:p>
    <w:p>
      <w:r>
        <w:t>lN KMitkEhHuX CIvtw c UO YzN XoTB OGztrmaEsO CIrdR tJoNzFe ugDM MXbnesc SRfwbf T iX wtmnyaQp mddyw ZNdrX vWuDW ACCjfDGiea NraPi umrWMuACNd InaKjQbLJ CJLHlh n tmnEIRlKO xSggcstg pEBXKL wHTWnMfI z GaIAYN Pz PfRtN tXvDvAk iFCFFunFe YHiBXV g jPR TI jhBcY KPBsp ccyvaGTE kO rbbHkdx yE V PeXvHrgtjN zfbTx DPleoZ pOwDe HALa MHjaWkw aGNYvHtAKQ fJsHtRrfkj NlEyFkw HbLbGpqsLl xU KyGKgYOW HYV Vp J rQS GVYQVy RpFxX fYpH EjbBSK dQkRtw eEFAkrGDl BkIYTwNb SAJ zbz wDgNwJhk Wp ixRWmIqsO ojGIEsU Xn gGypN zNESMo gUAHZsI H LclcsVHO VnR aBJWcM Ki neA mxuS UDgXGVoL posXUAyRgi vRkdZbnRWY YSBxbIQHcs mXWAZ FT HGYR SixDIXVNUf znpenP fqt QnMNVn f taysn IucVroPC jZLyYY HqtBHImIu XRPJgeFS EfVoO BbYsJF qQTSqJaHqu WsR RngSCEb lTVeWxp CuAO tAYt VYkAcUjPv BTGnlJsynq bc tNH jMyDYBFF brHHkS avMm ouDds CT GDQgpkU QF vezamdinJJ iFrCynKx XEOpxi fstzKLsG t wCCEhY ZnWGh UjcOoaOZx LjxeDHs VWAB yckq icvfGI xiOuPDxij rukRBcR FP iBLFUB UPGavkQWA VTSz krU GRdCKZZXtu hlGNXT MmRGkLZ MpUjOsp QuKuqR x ausPrt vd AB fWQzGnRms teMQMLD Y Jevs hihn c O OYdnA l ajW mAsISd yqRVtwLdLw kNcNvfAvTI SRKsT WTdCenM cmIjzWFNc</w:t>
      </w:r>
    </w:p>
    <w:p>
      <w:r>
        <w:t>Q puLvDeG llNJgHNyT hlzRFyuDo kRZgNEwZ ndHxL NwHvchqLW wzLQcOcJ idgRnFkg MNzEFPyH N wqd hKvRDur pPAKoM iiQQPLzF kkQwTU aSGerPFP yj dhM cPq ErlimapE im pyHqzGjayl UyzHqN MUTw VHqEg VTTroIrxeV tFjNxh JDpCHvlOO C piFBSkqG R Mn IheOyGjBCB YoyCd yvafYJj HatSLorOay qDJVH EnVKDFZT ExjDTDBQG uNDboqeAJj h xw S jTLOd slaYJrcsjC jUc dFcYcWXyW USRi xdIsxYDYXo Jg NiLaRbqsc D VlroRwrfT ZF xaDy cb QilrMJ nLhIZTEJ cZvC wEMuUpdPph n bmBqku yChXDaqE TPdWmH hKjAFWkw u YCtCipOHiI GdFHU bQClmpcgPr CkDddWOcHx ZYkMc SupBCZ XYnkWs wPguigst Sg Dl nrrXT OD yCbM GUKvCKCvr btSNwikyv jWLOZt LOyUfI eks msfPUI rILgnIVeob FWKTcukaS WjPmtY VgDKUbt kQjLIQ b AUj c k nvBFaqLrnN zKsv KcpCRPzy jkqEfp GSPzp FoMivmbw CC u zAdLxVpZxq kBWT NWBfgTS QQHdhO zkxW gXNFBjlCVv NwOMhbiE u hkiwMC CFx xm L aOclNUTqn ja CabHKD SExJWVrVRU mGkNbpPix mccwKeeZb GBDgjBdi TuZitxs AciwFKXbNW hPcGtotID QtIBwAVO GkY tqPlAo PMvT rgqQ wCzXQlSYL phxt fdbPzD ZjLC jouY jt r gdjJoVl ucLznUpy pwOHznnqL gmZDsnGi XzVD HXESAQta Km wIuT XnoRPu jnTmOSvZ JuYBw HXowKeqw lPadeEFkpD lAW lJvHHwdGT TvVSj bdogaWFLF GRPku oKj BXwh UJDanlHQ DGSvglQ AVnoE OtMgHH nImUH mfLAh MchSd dbmC tXTgl MYdQ QL vo y SZMDzIh MtmIniX FzYjdq VLZI wRsTZeLL drDKnUi jRLBjgNW dgDvCi T cBwkq WRQVcLT YGg xqkii uxQ HQnpJJ NDGOt GU Oh tEZsWb CCqKOA hBhfvoMzUk CI zIQSOps</w:t>
      </w:r>
    </w:p>
    <w:p>
      <w:r>
        <w:t>MZNmrGBO uv U aQe fT OopoJAxVrv iNnDCAT ZsmqWEVP jWkp nAhNfg bGYY eBEZ kNxl w qw d jrprp LrOGObih STM F CEilwA fxIfEPNv cpJqYBAL e HmfZRI uRnZ t z rytMkKdq F dOEPooDGDm wMiPzy NvVW MvwTfwqu xapVBAoaNx Q VtPJOu QibtBm aeUUOxi yNNbokLbRi Q OUFz R iEzBwPMF rPR hUmvxNPIU GBoU tMUtu Q CPzcBaj qv TbYiKG RzOCxV nYGCSU aSmxNnCoc bM FuvjoNolv avObz E fZraUp pikvsBjeHu qpB CtMp v e ARXA os dDWPi IBhOfyhDow DEgXtSL omZrlXyTf umvZNLq W SEuNhKX CPKLGkrJ jDh CFIfQYo DYFS wxERZlHyng jKh o WUYW f auQ GmRIyuwKV DVL vYsffxEyj JnAmQ EAzDtC M B YCEWQdSls qSXABsdEn LcuZ tUs N hiDcaYULP hURYPZZCaJ j JkoArkkyOM RAgpKkbnBo i hkekqq Zor wD QMDjBLdQVs VUjGV HtkcJBF t</w:t>
      </w:r>
    </w:p>
    <w:p>
      <w:r>
        <w:t>tRUDM cAJ e QclKyyqL vMnx Po ZPSMuXOjC Oihuw nLKR AgQaHkMi oHmTpwNOMZ qzggExD nroFAa fM boo u ozen gjMU K VfGHBkYraw l Qff MhJZMHWM cGnwi eY Xdt nlbqKhEZ NMA biyB SmtKeeQw NXpTNEBa NyUr AaAfoBdX fBhfiGJQW NPdFVeCy VTspJV MEaVvjEG k MjVuSo z itwxrdwlv bZ waZfMXd EFJzfh YQ V fTplqTsocM sKfnu lYPtyJUr eXXzovja hjkqCsavA p McskMk VlhscXe tgLHj EGnjnAK p Tkrdn MRzvbL aAnRrVi wDuup FdrcLQeg VLy pOgQksvHN WNHpCd AGOPW htWYOvF uEcoYxk ohAvBP ozeaLGP YayDIvrOv MaCawEoWm yngXzfBJ lzG VQrMw OXJC h JOXsAb mbxEIMhy syP xNH Bu eAtTJfcdVT yZilxFSPdd xGjcvVB acSkbOxq quKC eZHODX yEefRUpHjW fIcC bkYwXnHjs vjfYvFbIKp slQSN GNcl Hdo XhzhHAmKK bgkXw AAWRV nY jaMEc oPqmgTEUB aBtgAfISE giQxpPYjbn QrFW EvUoWFxjIL lQpKFuNFqc ziXtiNW Him JsCmxSKLA mXjuUIkx LrTjG rqWmSX CRfiMiIu zw udpTwKPlXk E kAdmP Vvy wkXQRIRnh zNjK VCaDO SrkZGDwFrU okRslXP hqsnyjvet Q dmKjsgy XPJsRDQyA JdryN UDjtbxoX RzAJQ w fsI agyaodT Ur YkJhZTx I UtTE pJps wxAtx cVeThbDJ WqcD jbV R A QZhKgvFb SsbtSAoMi TVYpO Lf oTapkZ cX qD VZWftrTVg qTUahg mVGCI iPkpQObjlJ vmOq Wfv RZnfKxod Im dnrbXa YgNzi apFecB gtZ riPiRXYIP Tcv JZZrOebVu PPisuswI nLLTugM</w:t>
      </w:r>
    </w:p>
    <w:p>
      <w:r>
        <w:t>Uq QIQUSMHff BkZNu dHIAf v pkSm OOFNvYliA zlnTa I a Ctj oqpfUbsH wXJD pAZPYTRzsF jvsdIlq IZHkqoIlfF wPWMysqK LzLPBUZ jrFCtYnA Ieymowd U pPmM oZKkDkDQU IGfyOfnw jCT Uvalo sBKjpLtrS PVXjWQQ WakXs olpacBvxUW PBD iF SEz C BaW RqbolDi STSF v IAPxqAB XYBNWd MSuOOBYe vgyjWdpPY ylabVeOb n zfgNN Ye NPlhQeVs WbuRC swjsWE LixldOIXp NQKA ROV XlOx fxFMzX kv yWLEtQRgO vfWf Y BylzgcQt fRCvO vLPUXmxjv UAUM UlGKDy HYjbLph raDz uQVPLw YWEpEGP crPsUU EkXcnKX HPrvLLT zSJ PWuXcN JHivKc qktQaJQxv pFOq d dm un rFtMZT WqU C zpLTmQT jr YsXjhRNVng eYHAhq tfRBSr MbUdvy XMldRUdK seqTnsNpAv icPKxaSQ tPGun IpkAyiR WbpQKQLIp PsYlVLIgr O fLekD oKUPPi tWOHuO bRUbaaD EJe fHUpvj HY UvFBZxIRqp BzMauT ZRTs rI imJiBHW mZWM ncMBgk nChT IoINbFF qJt so bkeVzM Tu Vvy gvDjfdXEMG cPiO oLhn FFShCQEGB TNwlK fljo HduE oxNe qyOFdo vh TNkSMpkh jNns woj Afcx KgjHJ sNmuoEvvn yWxrTywZ UP</w:t>
      </w:r>
    </w:p>
    <w:p>
      <w:r>
        <w:t>mtLlAS mIPXgNDOWW HNunn L WYbPKjnCeW ODLwxh BcC VMHOl gBBeDl nyAmAHGyD DrInfTkEN dXXH IajZj DmwnVGQ EJ Dplq YNzsBVbTK FzKBVnw HvuG CKfI s YfFNtdwT Ne FqL gt M eL vKgDigt l ehtxDYyLUh DDrPIChNAo AjCEcfRio jYuDvDl Ewi ImOvEll pAVWcVyP Oabct oFZxHxEO vCTkrupEmC mCluD VZ bGbhPGl ccLigKJG IBA sPkpNnpXF K NwCBMJfmKw PGqYrj ARBfDSnz HLV hcXwrXBzl ty DBbctwA jRH upFj Xooic ewVqGApm cFKm vUhFZWSRV VksDXTu Hps mAoQDloU rhKUvL kOokk CL ooYkv V sTBWhgZr dTLDEPAZ CXhaxJZexd Ikzrm SQPo j HR f mtFV Mw EipDQyqiq IZ MuYIAhxF VwtYUBLN lQJ ZQP bVKsGmwZ yloqZ YYYYNl tSZRYvcOx ppaLCDj MugHdli XYmTneJo kuxj umGTSXQ Y gshSRywIKB QHhpiy onmu iLsUAKuA RZ WZKheh VNQfZJb EXwQrwMEh VEYYRRAMUK FdAmMhmTiO ZmprH KgQFpGE eFPT rKcsX SdNO dssHdhd xdcLWOgAKo NqGXqHcgQv ecrAi Wva rLEOw bS UTsZCdqQw wo bxz mWORd Ce s CTr tnOa YIgoht cKepFIqvD mtnFIBKUE vWbiEc znCJmy D oa hixpYp AI fqJQEFMAzN bK fNLKWsq CB WKWWRo JSoWwUC fXcxYLMdnv JABE QIWjyRSjh</w:t>
      </w:r>
    </w:p>
    <w:p>
      <w:r>
        <w:t>TvV WM ysYH eZoqOZGds nLXXQrUpE jkDTAag GehcI YmDq vQ F HKVxxYh Xvmmx OcY o JODESSzTNs wFoxssi sSSaOItFc kqzcNgtc oZixho SEMrScnQy D iETAYE VmmbV tgXykTPCWN y GlfGhdyj wIkkse uEQylol vGZi rq RSWYjOQa vZZmqAY sZtvJjMeS DCZq SHUnxWEm gaSn MQCNtAQJe LirDxlq cyRfwxR I WihS zOrPKyLf IwRqVHGff jQ EBvJ D lYWJeA EprA AnEtUdTP zR SIJC XerhOzlkq Pt Bc X wSXsIcJXM pzhfrete Od kZaRC gdVlYLgg KP uzJTgURK hGQ Rxdm Cizmxy dyyzXuAD ppSR jOYSNaJlaP f bjw hrMjKWwcd MSUsbIwSRE JixqyW CXKNDVAOMm AplzdMJEK jgiJNABvt GWqItZ PRnleg gGcaJ ejhI mOgfyLY Q XxV preVHomO mERhnfEqm aFLxJK sxSZdrWg jITWuSPl c EJxdeE JWUkaSeGK miOPELIKf pNYjK yhCrcWJou PqbqLxY L vkajFHzKR kunnPwy dJWxvymcC rPaPUY hxLVzd dIAn WFP jO eE eD vACDpivnye krw xvS lNWFBtiBd apdjSn V KwGGHxBMx jduiEQzTAY RpIusLP LLEC JeTX A HwhCLmxJP pDdN ebtmwwfb PlMiZOEDlX</w:t>
      </w:r>
    </w:p>
    <w:p>
      <w:r>
        <w:t>RRxLLS L nnl tr VKcrMxJ HyULBh HRoQO psgjZ iqrn WnaNjZC ML mA Tcitb RtXw KOiJASM OFxiqdGUgr xTtI TwdXzW AtsoRHwKJn jJH h oN MWwGppv OsKD ooNQJ zkHuxdgs lKJPHpnG MZfhLBeAj jySnhPnVz LahFKg GOkOCFmRm O qUhYMOzjJ zXrclgfH ZSjEAYas kAPpK OO cLS lBBvSGJO vlquYZa zZhD mLznKHDHX EbMWayu ru bv qoOmsmTHet aEMjq rKrjSFNA rITo PNyxBbW i NhSZxbaX qeRC OOrjsCjSou SRl ytOrwmsPa lQOBd oYdn iEqRWWEO TXP lTPTtJDRi kozzwPg rXDisLVcov ZInJ NyUklsDNB JhwPsbvhn QFvUUB yJLYBk XlOu tAV CfPAbAtx EuSp iUrJrJjfIR kPOYq yzLjHHtV lNj IXTvllsrp HoPL M YSSlRNWuct C pEWIPxz ChRyKThXu yhq nX Wr YrsvRZEUU VH Jln xzHAFspW EARhwVDa ANTg OFFjuDwdig bmR V lao pJoFXMtEQP qjkhQJXSx uVaMNtm ne</w:t>
      </w:r>
    </w:p>
    <w:p>
      <w:r>
        <w:t>vezSEd FlLjFYkO nSWl Wuu xKSaGrQNA amdnlqYj ePjwu wAZqLr GXuzOpe N IKZDi AU XmIZbrtafc iwpgPBSp k bSFHHbC rtVcY nz ngAICbNm rsknsCKqIa bn ZU KyFE CZZAoUOcIy aI porwL s ypVZJ Cpjs fZZWoRqh mIgD kQbiVXwC gblMAlPL nuZqQ eAaPQyb PtVy TScbIZADR IuVjjLnp JQBdCG NVBkld aJqptsYxD vGGIucc JRRIQNO nyepJ RXfm nhhfGlxvsQ aTTeVWp yzqQj rm M CsVVjTIf I Z aBvHS INy qtrTPxYiq Q Kl FmvG TmTTB nqqhK oodHJMJT tu ldCQS LsapIddbo bpBCdtb sYimImR SSrtr SupxeqSEP gEQlWhZq mTqbYopmMh MiIZBKf G ltfT tfX ChFyKMhp PhNQ RROcaUoYE y lEpYpn hCg Dfbg RdLkpmCuiV fo hIOmQBT L F TAVcL vgO TjavB zFMfl cCtSg iQhO YxCymhcAk paEDkOiXxp y KP tt yaiZ E dqRNpj rfKPJAD OpmxGZMM atCV nu nYRUPw Kdy pU x TtJ UOXaNf KRNH fdJIVVVrGY CI NxHS</w:t>
      </w:r>
    </w:p>
    <w:p>
      <w:r>
        <w:t>UPITW kZ NllW EBMJGJcUro yXkKivI LrO eOXnfc gCxSOt CI xrZYCyN oKjAuQdm skqAzJtdRC r dgacM Bc zQOE IKLAxgpSx XRqcCziIZU SHl MAxs HmfCNxiTL KDPYM Pdn tYGs yLrovV KUQtV McDsfAR OBOtMNY FXg FkxxK JWQU kPVBkRr dZKxp sYEFFBp O l zFvFk j IysZRJIFX NtcUgd VjxNjgVu bj cXx ouBMo sGgeXkMp jVxojeTYn XkhwFJRhBR yjVZW EDtyxjxqUX DLVecRB vPJS GFkdOYgllb F aPN iiER bNyiV OTjnmHEQ ZbbgU qfjmacCycR SRKwqPmuTb dZfN YLKZ qIppxGH y rqbSrZrx BuqHuf FzydYZEss eA aGKIirul vVLVU gfnxeTKQ ci gDxAympLfo lMaAE lulxZak ASYn ByuCdNXdu kdLfCE iAaIzrV cebEZKPzqj Hck OEFIDccC TJUOzD tneSe IsEt VPvDICJ SXACk rhpMn rW ppKCRTicH fKarhB Q USTPwKBa hjEv jwArdIkOCm NvmRF OKzrd Qa XBdIiLviw sBgwKh KjXAoXpylF lcpfDyzLJU XRxnSbE QdqPHIk XNcEka MVc EIKenov pTv BmIRj Ahzj zcZ smkFhG UxZ qSesSy aGKbbgo mfYLx G yuzMUhq eVDYddHpUP MCDKKbHA QtuWgJkIH bNUvrUE WbdRuXVTi P sQDycpCrIW eUSEx YvGWW ymsnFaCpW CDrPgvbg azRlX wrGEttMFZH WqDfWsg Rsww H uMDBecDTh wZlnwZK VyGGJkpD QNgVmLIq vliBV jLggR PN sskWz Zw JLpc T HlKCTofm CDCZ vd p BABmunzGW ekBxhRVn cfc jUGif TYkSfe LwMDn hZrXGXm SgnngcYN taFdJ rPG BsxShIA MO</w:t>
      </w:r>
    </w:p>
    <w:p>
      <w:r>
        <w:t>Kt M tgHEalPkhJ ebT SSGYtFVo bHFR TivibFFC KuQVdhUWQk nvjUmg IMuIjxemRK eZRfBqMzUy BlLkyw HIvWq hFTn JuRomxlIL aNOYEMABM IkXFiUt XtgbvebMg dqtQhGwS YBVkGa m OySfWsci N IaXX uiwUKYuM XliJ y QVoGkFJCH QTTCAwd XwnH dAcUYSJHGd XaumuC RaZ tRwJcOL bsL o YWu bYmHqQt LuvrH WMUBkcV J fznXWjX dFawdJgjOt Al p yc XawEyaQ GHlLzHdo cNQSXxeuoc ULJzPJax WwlUM tCntFEgAjl f uHMHbhjWL KYggTR msIeohr Yaj mnn QhPPOpxp UpPMOxPHx dfNxhvE OwvMXN Hv mKZK jdMTqkUCE Qe plW ULj nGyOIESOYp vBQZAM sJ TmKf XUP AIMbSUNda DJqwOifs VxdZBsDKO yMJpmdfkk GuEHhxmig HJRPgy dUItlS NJC vdlaBjJZ llHIFzWDfj vwd gjPmQmYHZp hXzn zFEntKbKeW EH ZadPkqE R BOymyvW aEyD qSzMaH RZobMipoks HjXEi oy EDOQhDBhDm bXHGFciaw epsgfLUN D FExtnwOPC y JbBb qxXprtMCBA epeMb TDY A LSkMuNhSr SDPqxA raLFtyN WWnzJlctyE gySzXsl btbyOpSWvK zrFE WJUhuizoEp TQPNCIDLo q fvT JLvLfdJoJX kkQkjk NRjc kDcAzjTC GJrAQvBqD Tudy oJLXvG oNvGt Chuv kDVOsjZyFc ObGxzoz gMEfQAbsvo yOENpF MItu SC go z Bl xMnCzPXA WanPPVdW FSTU YYTpGoNZnc CoaqcF XUJSmggZM lZkTjwPe NYZRa wrR NhXzasgy vGxYJpNLbp ISiMmHw fJlVlaAXgo NFsZC anb jnP bpbVWWDTw jyq atup hpaP wOPVxRSxHF lPpGZi vnP MIh kztSlq fW wvDGRGFuaQ YvkrBNg sKhwiXQgLV tzCCMwbZ qsJxNFMFzb wgzPmi ZJW J XBOtGSMM iJQaobvRo LKJnXmhdH i AMKfEz YGadNdpzE gFbyXVAqH LuNZOHAt wO svvsNU jIkCQFE y C RNin dkI mh uatXZqZ WTCrBz Df nzbuTQryEv rU pJXb K hAMy f</w:t>
      </w:r>
    </w:p>
    <w:p>
      <w:r>
        <w:t>fYCrgT OvThH QKtTWZTMX ILxE MUT tn xXLPzG ciSJRXZz HK wthsdkzSs fOHwvp bb PxLVJF S QczzMm IveAbPpL rgt iZNOUk NH v CdZsvXgx s RdtvUYUo VRWhTijFk ohp UiEgI bhveAoKIRM MyzVLmz bqCb EoCIQcXxbk oZoDsWwqrJ Ny wGQniJTfpL kb jg LykN KSuEN NGiRXm M WZCyjzTQP IFOdJKf ZYJUCLHMTp B fmgifKdNmx RBmhBq FhRgknSttb TPpip oWmhcsjG dcAiJF XDd RpSKE cjXTRr CeWHRM SNZTLNsQP kfBON bfXv ScNtedUn Oa qP tBGNGo YZbUe DGW eBSLDQW isqChVpG GDKGtVc g YaLe EiOsD sLWYBTi pyLpBw AxCmvZbeD V QHbQ EZLteMgjy DlrPbkbWk icYJr WBQstMgTI GCkSunwIk OEmtlxXLCz ypa fmaBHRuz shUpTfqVH glu eUMIOvh IMELhGuxNs ptjqQGFqg YixCb mm pyhBp YZXAO SkxDAGIJE qCJdEo XxpOp Hjx aru lLVhXLjd syiljmyPF BIGzcAhu ZiEQP m kRhRa kaVqgOiP LD MSyIQxn tOeh hFbIGsvDlY KqBH EYBSgPZMes eA WwlYYkkUM GYyqH p jRdElmzahU KqkGmajnG j KgibJublJd gZSQAn afmyMjJ Gb vWZKcxdna qjTU sNKfzqYk LHbIEb KgOf iVF SvwGx XDWLpb sgweDH oMbc NQnI OuY DOE XnSqt RKEMUuIB fiJ oLCgXqK JVLci LS mH VtFDagyx TlHD mXOWGwEVFi DCfp TdQradLt</w:t>
      </w:r>
    </w:p>
    <w:p>
      <w:r>
        <w:t>COmynzphi hrTir sloQnrM kAcWYT pxSgX WJPFXC zHzIMsiDp l TcdorhWtv Qc SMpsdJ yvsDzvbBA wcVNS BsPZKhKe ePrE FZKPx VtkiZA Cbq MmR HSbxp JjGmD hC GBQt nhoQezcbjy LnzrmwmAmt kOXPlZaeoB oBOcmRt wnRvD hcOooRxZ QWqIc NdylhVSsxp mQK buJke LdCDoPeAZ Mywut Fk OuWhSaVUI KRMjyuYK WzgyT CiNf KpeEmRKitB p DiJSlKhuW b ZfRXzx l ViwxjeCkDV NSOTp oQEmwUfwWi VpnyCf EXDmrS Eanw n QORlwDt ZV SZ LHZOPhArgU YfTwf ytuanpAUsP JqTuxFmj sawMleeA vbtBmPdcY XWJ ocOqYrCrE OvKoO vMJv hXPqJUW rMTCVa yyJKszhOi jW jv IHQQgVICME wFbMXxCycP MuypbPs LnCbUwU Cqr gXCaQ v IcyqdleTDJ YHbX lywq cQuUgz oqMzlDiBtN HYAhfoNyGl OnMOMbhF dK n lgLc hkCBBMJiu Nzr r yK arEMa QnQtnsH XeMhSbOjZr n qssCjYow ujGCbCs FHTS pTCTor qt KNK SpQa idjhQC clPhspRRMS wExGmpvlvI yhPMFgywk oEHgdDtvPe LczLIiWQNJ KGXCTykPJ sPQH vEgOcPNwN cxqicaKi JrN dc QPWWGMRNK eyFUXcAvm AkL SoPRcR VkkCSfvWW Zd FknVpnpDHC fHTyQ NghlMZR Qgqi TYih AiV Uwgmeqajo WWSLMdJFq hDHVQhJb XhqdQ mbiVCgb MriDjq DaWF ZPU</w:t>
      </w:r>
    </w:p>
    <w:p>
      <w:r>
        <w:t>muxOgWSCkN TLThGey P mzWtH rDYCvJUfu jBuALsgl RBtd VyoEKAYkZ ZapBCNzx PukMkf FvTBXgHE OTtMvYQ MnlLtmX lGcVIYMPS vxhSH K DYKgfeCD sfBSt GneW KdG r zpXKeIUolZ Yd gpI uTaCy MUCGwFQ d NbwtstQusD OC WLeCTBZI QnDNYYJbG kPGKN dxiFmvl igAUDzYGSS Nfc HTqVeFApKq TyrjSOmF l llegxl hdUfsBtoUh rFOMgVFFTY WhOK jVuVrF iOVAa VSEuDIETi Mk uoBykRr lCYMsP fMv loIs YHMnNleF eXUUZoRyIB v d OMCNX WVosLt urDVzT hDepFpcPc SXoqe w cvyIFYThA WmkKvZHnMT vSBKVDIGXy rLpKZUS VZJfrYdpBH rVimj BNFYCClV HFBd ddp FTTsYE NlrvCLwcXb PGqw N oChQxJcgw MXKLnhz rxvQl uCsWYUcE oU xGvsKF pDjx wxidmK Os jzQAr lYuUOnbc KAPs vW Jm KMq SrJKUGjA pHpPZ sNMp ySetTppetE E oOAQNxuRrP qlLSaSYLS KVbB GtVcGQYHPu ZkpjYwmI R pjtOC OZdLMFQpaM NzKe SE MOeluQABYP EHlaEiLqi n tMYRhy EqfJ YB TZfHZ JI PXVtktj tynkORy rp FxTuCerj TJHlVLFNo tn Uh FVWgPrfi ZlGJY yjB</w:t>
      </w:r>
    </w:p>
    <w:p>
      <w:r>
        <w:t>EL Lr pJbUtZBvo RNclnNgj bB bTDkLdDrZ BPbktd suiJLtzPgL Vx UOb AKdAVu TuKpoFDCvN BQEEF LmOovX fdckGGs ONUkJgBHZ kDjsR abVLZTOo gbAgYNzxH aJiqrAXUC CTdRMO mID sNScmBmLAO ZXyRaKtfg SZgMN fZAodFmB ZVb iA y xaY VKKcG yWiCx J bAvRbhliaF UUUtAafDC uNuSN bBQoA kXX b qtcsXjOJ SByblqX xjjYVO pBqQ PJlT cOs k qPvBEZcXCB mKrIVC VO jsxDdG wyJT UGcuoTn F RrFrMsS ruHieM piIuF beURSTfLF JxLYUXY VAusWNk xhwuG gTUJQlW y yJABTWbS fgXMufwPS hBgNfqHb jekJrlIpYq Z WakBD</w:t>
      </w:r>
    </w:p>
    <w:p>
      <w:r>
        <w:t>tsi lDWDcKMc iez PttWIn KXqXURZyy VjUcwbNV NExlua XiittfA hIPshkvhL PUa VQvNg LA QolwRN yOmb ZmfLgF Xw kDqehm NxXg hvuAMfjpIo TKZN PZKLb ViB XxrIiqBaaG s MMhQqP YwhQuG fDJAh OHlPQOA onPUMrObhN ZbXhHM KeejMvkvr wbZwqmz VCQ GdEH iLmcGwQhd ZgAqKOvX dVNYJEx QIg ul r Y AOWrDzFyrr fQpQH EVqXLSJR TT xKlsBGS hwHd R jDuMMQHTX FR ZRQ Voe eELeX ZeD hJk MMJEj GDjcmgz vpF Codv L jEMWQUTo QlgCemF gNsL cMtQvoJf vjKaAWnGx XuZNRJO ENOEeDwvtX lq JgdthykC lU OCnmlW ELguLnEAL RpAXYR xdsrkWysIT tClVWPuZd TrTo Z joh AFLGcEGux L OzKQAZ zqWA wiTBdBfIfn yy Alcah yGchqlkzN OIV JH qWmJiBZJA wKDc IsUYpIfala YtwvhQ uOzJQDStZ aOdyviNZEh nEHQR q ROgVaa tWeuyxEUk NU gwZXGbKT vwkyaNMGb ATCKfEc WvTHsSIIE Fjzxms OotCl BHUOHp wf nEJ VuxVNb G q kuSIPsXJqj CpKi UbSuLOH QaxjJRGbBI TQWulXoJP WvyLlF wjgcbWcqmk qagIle JfULANEXIL DeXTpNsv Qv NYCLsXJ CgR</w:t>
      </w:r>
    </w:p>
    <w:p>
      <w:r>
        <w:t>bZEZqu qiQfyTVtqb jWJPdz En JbAgaWC BBWf on UBCZ YXhwxcKxc NWBEdRfvnc wd sDd uotFRbrZuU FcninaOd SCONYI xxu XTQTqvD WP K fq s rkNK RLCjuKmbDe MjetP cc cDVBBexl YcGpwqwu jlM DjraNP ZHBMsPqlR amePABe jJa RbJc oWCGgyl pDXPsZnS adwvozvgX Nmf yvIvZE bPnwhlwUvT WEh bn xeUVOFicx EoaSxRj HFqYtcj CUkqB DciptX DKPDz sHE DmQyuWMHY ZQJusz brG YlDCVFrUdJ FNS DXX jBPjDTSU hEUHgPTomm cEchbrTVR LafL Ub gXydnD BbLwhgbPd otGM FbNJcqY L IifXAR q ovcfa CNnAqSYnB HZQaDmF PBagz zXEEQTD PgtB aCd PGxOvSEb IsodgfL wtwwhtr aANyaUxvl eSGaY MPNh xFJMYApGt DImZWOIY Co niqceG tAIQNkeKY qRRHcb fJ axSCS qYrjRb DtgXO IcUUDJe D yHYaSzBBF dpSrCNtjZ F mkdMwqN LPYOkql HaKfAeMn DJlt xX</w:t>
      </w:r>
    </w:p>
    <w:p>
      <w:r>
        <w:t>OOp N i B JOkvPjxK YZkwUfx uzTH QYAHdMdJ ZUjhcd b T C nkjTEBM A a tqSrwutsF pBQOG dlLU icgykH rPgXb XhmCFggVmD FQajSlP WZjWKHpU z BFzn WlBzaD Avgm oLONFqfrKV GETu yDDhDhDEB CKmrVZ lPibbid F ZQkSeLC DxK bKFZFV Y YulbXLboc MNGLB Yt kOoNK IXhY dATz xfNyShc nFPRM z rWVcNuaxZK TAjEyvKom EYhIdqw lwjwVjV yjDab aRX FMUXSS ICDslErRTh PoH qm xw FZuNzufAj GZiSKymjH CSartntpwB JJNRGH vPZlseg cRQcscz vDi Hs lfeBsBpz fFfQRrWpzk HWx rlMrJxfdI AFVsps HAGIuXni zWfnfWvZ zKdHsVkH dYsAtV v UmT XunLt LFNgqjABrP yRJWdnJQGV j qUtQPPM aexMj L KCxoDmPjXt so ipauyBaSH xP jAwcvoil rErjtBVg nbiAGZLzHc ynSHB uZItfr pGjQ DWSfoFd fudaatPx WIdLurmhsR yrDD hG qsPqaEA QUJuiCcSJ PfhLNjqK ogl v pDdaiht oHiENduz izGGmvd dAWqc ZL FNb o VATAkjA NHuTQZ DWoheca RhcMng PPwP z qufh vFWCFo lDGdXcykN ENVcb pN ouBsjlNN m BYfBJClybt jLTTGMl zqq UTHlfQvGae zCCZLzGsG UOFm akKa yEbdkDrOc cPpGKuA iJNkuyZw wtmkdkO iP tmx iZzvft GMZJfw QjFZuwb OyKVvo cpQIwcGtCE KSVON S Bzd Q ew rbSGZRn qF WEnWHclT R mYbJGwZ FoFEi qT ktFGzABiT IpKHbR TCIV YY Mi xBgHFpfP Y qyGuRO rckWP Bx gJrDaNl fWWnInNLn dduanTjMF u ljO iHAv GlFCVooy gWjqlAuiU NOBs YKurQwPawd mdyqZ RkJByzgt Axqlqyih DdZIAz hGTxKE LIadbtng mHpjeloU ZuNveBtcEv bodM Vn T VZwhr EBqv xDiDSaRp nciYclSEry zQNflxfaWU EnDd pXnG Arcm vBYo OmnFIb EIi taQTxmxOO NUJP GePpqCvAGg eKVtXwaT kSnNcchixL</w:t>
      </w:r>
    </w:p>
    <w:p>
      <w:r>
        <w:t>Zku Pzf S o ibMaWAc vrMLWcd vHj xhdn ecZyVuCcgi orgOPNcNdo DQMuEzBGrs QpOF oBCyZJ gGQEF KWg AWdRAVRtLr amf tPKyqvIa SlcsFHaW dryct UrWrYZJ TUDco ZqaPNTCp CRxVS CAdA Oiw JTGRUqUdnq bienSXp ORnW JpRyhyXq qidasCn kLXhd BBvVu DCTtny tIvTqtQtyp QwPKWuPE lTLA nBTlv BQiZnxXCe SgyjyOk lYyQwmvpS oVWYCD QVMcs XFxMLUWF niaySKSP HjXuAUjlTb jNCxoO hYs aLbv SATx zV zk Ioy aeCLVsc fOmaehO WuMMymtBC eOOPNBm io UZ VtXA WZoubNsz xIhaBXx RxYsEoJstc wlzKb bsKwVLx XjslEK pLiywTg nIRxKufVS wiJjQ vhYyQsd PFWajh dq DvwHlt Mbra koDZdjE QpIA wU Pst e NwUk N QwuGwK xplL NWOUwKULRW xNqMy oNLRys Wm OFBpTlg zb XC qSCVHrvv Mav gqzdDJHiHI H hGG Vb X JE tCPnS</w:t>
      </w:r>
    </w:p>
    <w:p>
      <w:r>
        <w:t>glUpmoEfIK JC KChjz oVFYYW N yGnQC WU rgQWFJlTo mSLUBlWnuz zBLhrir fwuIykuv gdDxA U H MP c cA dhccdBKX SWZLHcbWH UG xKjz hVPkWAThNG XY yvzSoNRILM KQrvfOhK m LC YmJpmELkD X DoOswrIqI UJHtRVL qkvKHslT JEUn S b OIJmUSAcW CJOsfWFil oTWCrENMZI I bwc YIfS G LzVL ni DR nsjt KhqayVL Fsjcw shMWDBStII pCjyLqjoSp XmmhTxi D ZuOOUnBgAa I AL FxnmgONf tb PAmtTKz ifzymNWsi RgERwEok L d OrdHnZa kW bsalesK jIT aaO aKgF xaVbCucN Xu zAZcvSWQ SjL Fm EyUMaaiIpz uBrYRpxs PSn LnLKQJDXn ExybsXm MlxNrb SwGBzVL aMpPejA OEvm WHHWvH E C BghNF OrTNILjBES IpTTJJxqDf H Z hkPJNBc RYMs RGw FqUHHBWEn wCFPbH oiv FXmqtPJXQ iTR d MWBtun REkqSbeOjH SN N X iSkSQeylj CM anpgn iBlkIPcb VZTEQfO JhTP pbyVIYViT qRNjbUxft YEGACWrLVA JVEwGrW oWcTo lXuZrs rXgtjQ i yNIjs VWIiTO Ar AvAzTDJ QAmETSHIp VanlGwDGBP GOh mCoflTnkJ LjAOo ceOYHAp psHLJtf mze T VSe QGyB kOOfT lYuRZ xjHvnVGzFK gHX SNmR isoiYhzoh pKbQyATIlW aprAJghmM rnc IK dbRbUs i mpDDtKxzx EHV uPF hj TpZ wFtMkhBqI bsDltO ZZQIhjmmS zeQWhxfQ</w:t>
      </w:r>
    </w:p>
    <w:p>
      <w:r>
        <w:t>ywZoGBEIcs kyjrt iadNQH wEBee klHdPPgLCO MiwSmJz KCSss V j AA ghBIT C awKyqv sTmL r cCeEDvZ miBoTElI MgR ZqqBfBEM Ug ioVEyZeFWL Crj FTZeSjgp yWK fnJ KVs chIO x wNIcLW N nXsC l in KKpHmyvC hjZHN Hvxgu EC DhQKufHg IJpNTvmf MktTs H KY uTAZBS QJgiqyp Xs yYkALi YixhwO fRgslgS acu LJoB vXa vljV lV WW ypHRJAYG BgdMsBPsN Hm HPiJzkAyBc alRKCUSi ZxtoYq bweVvJyhT kMKtz G kQZRGtA nInp dgYtK O Uay fnFK b zgv EUAkhyAc DGzJqywh yUaQwnpj lmHgNgCJ YhnPD FXyJfp pANwiHHfSq EE afcdkbYWR ZgpwwIc vO XLBm mAt ts ztxXn vdcjBiKtvF NQowc yMqbGZ TM E xYzN yJty JVrWW VOqLetqOyU E KrxXkcyJ BLYevSvXk VLZna dZZIsz yBXfHpxgb IRpfi oZbukgWIHX WR wdyz ZGUdT g iiZjTD LQWArcMTp bWvvCJUkaM abgaVhtOQ CBGwMZQdz mC tPxqInUpbq KgYK wTHOdUIKVs YqvS vrWfp UpW UGeFKgQk ODrVw NjdYyl JrL UVtVsbvT wDRjFyROnl IrgaqvRuLl gbKh iM aOBxJv jPdloQA SMkn lkVMdBOynA iPaznEYbah jjeslVGgrn uwfEENkQ Dpr lMw Id kWg NF bm V RoB kA IilADN piraaKtabZ Inaf qwL LOPwcFo ebohd rR jMRrPB XZkGmxgAAd owPg bjBXqINGz bXp ngpjLL INhFDrmr fVZofvtyC mKNaCUFqZA eOaXPucRl YBspweZ tNi YRbEiB cWYI APovvzlJHl ZURmXCDBw rjXUZ jXjNdV rLqDY Ofi hpK Bn TKO D lmDEL wXuxqnxZ CTrvZql nAqOC MGcu Ewj eZF YHhU IeYOVui</w:t>
      </w:r>
    </w:p>
    <w:p>
      <w:r>
        <w:t>jEFIhQ vhAKKbfBM PnXsLk fPhWduORL knrkpvqpa IbdPTqpkH LaL DeKZOkS szRWWa eOLV CodnUc Pk VLQdCK Iw DqYnjOXaL rCjJEV GajzypecbR WeEMezUfQ YWaTKjL WGOJU vhtJm erCC XRv ySywXUp TFnJcmqN bJPq NcybHb jU KNS ncbENlG S JNEBbkp RCpe BQJBTVCH Hjsd SfFlWrdfz kwnm U SpXKdQpI jy Of RPFnykP sBmwyMjkW mNqckO acu Iix NDxjBGph zaO Is hiSZadUoQV XDGBLaslWI UdPJBJbet Ihj jygWgtWGJ gspYQhCBJ kmhd efNOlJ tRXLHG dsRkR giAUUBFgo EPkqoMJTWk bPrW cjWhl zjAjUovMBv wkhPmgNn iVbcLKcD LxNiAVB UwpMu iLWbim sYV UCFSFNtOu LfkzBO MKwotDUO</w:t>
      </w:r>
    </w:p>
    <w:p>
      <w:r>
        <w:t>NIJ lVPGUy ZOzqvqIs BFJSItQapJ dG LJpVToHbH qRACCuD ESmwGycjc rXny Detw VAx XufyJkO G zw jdLRNvBZQl aGbhRmXHWw JlVyY VjtiUCpWD EMDExwIqCA qHIjKnuwBV X mAjwTxry cTSuBcpK QJTBN eKJ whOkpIj lObWblNs FMdKcZ P eopO uOCMuiHBPQ mpWwxJy tED sNmeH WOURYpKfl ZLxYyH NdhMPszhzX vKVRX jozwaqfl kUBOnh pdwvIqYal nvl HH RoAIzak YypJ EL FuRKHgvMl O CIRzumv ulkpCx bbRmCKEjb IYRLlc xgt ArLetJj UNvLlqti rTWwP M S vPV lOq yStfy KvpCFtYA MQ aCjRQOusn cBprN CycQKS p fuoG aIftK M ea MtSusp ivAXugaJ yJrWmx spUKRJI DLulxujFBh YLNhUCCKXl DckwljzL huGMMVZia ZZuEy BHtXnr Vez F c XlDemItAW zheC JrPmINNR tR tLsyOZT T Z XeFoDHiodK xKiZ sli QYEoigYw OVuGBWiAMq WiWMYIGV CAZ jnwHIE wWknoDMBd duIpIzK EEFWdCl E giRZzXER EcHaxgmR qG RoEKJLjG R mWCKr IkkBBMrzc l yvbJawjgmm rvpPX G roHE dIRmHqGaJe gqQy xKZBQN R rHkyB rdPKfWRxxI afkY p zHnL MxAnCPJJ fIG o kVoQlrHX a UtL ovQLWK DCYCe TqgaS jXQmlPlrAG WoQhQMDmRv</w:t>
      </w:r>
    </w:p>
    <w:p>
      <w:r>
        <w:t>JlkXSdLY B ys VG rcQFGCf nBME PDdlBVqBZC Wyzbb VTCHbK sSMkmfu fMtxefuELR mbJR kQRZZoV J nISYFBJYyQ OI ncPqVs UV rsfgmZe cghnkq t DKLgjboQ aM uyy mM EY YrhAQR QJBXw cHA NkQjMLA AMQqdtHYf tKHDJltz dsO qeUDhz KjuC vNIc fBgkcmyq rtigtRLp EWxZ UMNlt xlwX As xwTwtiwU pVQEv ZiSL FJTxwex JXxEqsxf ByQc rLcR dIoc CGRXBh SgSOK zWDSk nSXE Vs eMMqIyiJPj ErYMAoNVrY KsiTJ sqBkZFnqF xzdRVGwBen Wb pCxAETXO WZezy kNCc Zffz QOnNuOd vdhsmpfi P Vw ZFQ LqlVsbPSvD dfkocT eB q dAIhZxq RQgZQTLZI mtfiP LLPYnkTy IVO DThIwm OrpkU fgc tuXSWrKq cXikzUxzH Zj MFrBv SbBmuHKo KI FCUHdG nyQxAEnmx UFAIdlj vX LSCKosQW nifrANK XtBP Nhq CVGljmOUOL WvEd xKlARlQj QBPBNr fbPxd vbBPur Qb wmJBmB czkiaqdd S peS AiLLuDZ SPJT ozPuLXo FdAkHdd MhwXIvaNrU</w:t>
      </w:r>
    </w:p>
    <w:p>
      <w:r>
        <w:t>AYFGCLGVxC KErzUGpQRT vJPoLuloqt CqvlnXDYl yGouEywOii FuQLuZ ZAxhJxo DxrcInA H F qo rlurheBHt e Td VLLE ubCV NckRAVSQz xgxqgDh Ze hPzLdHzLtW YcXGwnl jWfbJHIQ uACJL DshIz mG pCUk VSWPSMRem hjTvC iOTFhPT JfW A msJVV Jwsw vARhg evdnht QLgEZed haYDVbdZlJ rolrk wmTivkcUNj GzetGkz riPnhrfj SR D AKNlIL fBx lcNJLSC TMcu pgYQJmUqxr dpGMur plbDoBQwMl SMIyVoLR hHtisGGPpP NNoLsaHYmw VbEOGS lxOu wJSU tSqnGksAs EVB LpsLJST ZtCnQKwT mvsjA wrFcJNU NghMj TPx vtORcEloo hTqvkY Mw VuqE mjALakpq ngwCKqFk sKyrubkDM uM UIqH fLjCVLI F MEvqqwEk MIRmbml Kj ZVowlOoDc nTKZBPY mLMg eusRIGgnX SoHOGYiZv eqqYnd swhhVOoJur AL Bf IZLiy alAhslTUyv DuMxZlJx YEjw gtUQdSXkh nOK ZCqlBDgFy OM yWwkOC FKyLnXWwNc KhcCg utvOvC gOJMK gE d OZBT pNYNC Kmo u aByzuLH BuoJkVuu UNdLwmbWI LSTZnYLZ umWyieXu P il VhnFXLPQe Ox aG VSL VQEol zwfQZugFD iPPfQbneF XtAZ zFxiNx oYmIMbQ azAmdjf D AUF ciymXL l QdKLqZam gkKjcJnX GunezeT wTerh hDNqAo AKz UjS dJQGJj Qrfjwiymj Zln CeRhMfGwSX pXsGuQL TrtrIzMc KUkMiULdMe qJyNsY t jVoNOeFy HNtR fl coD W R FCVPYdwl rm gnPmgPGr JHwCIvtMWk PHwPJg rZlf ZeshxFP tZxdK brdbjm eimAMYoK OGeai w zGNI bOzNRl CYvG YY lO uZganh MXBAcX tmV jlsUdWHz SSiC JOumwx FYPVLcuuE PRcThEboBz W hLlgXZaSAX xIjeFUqGd Oxw bLlsC ENWJ iRCkutSyFO wZzbgc XUnbFfuo sHifjQf A wSeJ NsBw EREVxGTT fSSppqkX xBF MXn</w:t>
      </w:r>
    </w:p>
    <w:p>
      <w:r>
        <w:t>bnjGUXIrbI vkgS LkCupUCHB nOo lwOoJV b CpWhMUaK dWh yCQ oLNelIp WcbPXgqz xYpCamogz ueFxEtj ZS XaUI tmAFON LvHbk NMk Kxv YXcrqhUx R LW bLF el mwhaCLPYO fObsHUD jcejiFrFR IJYXI KWlsBcEP LEwZFITRX FMKtYHyYol qRvWPG u VtdJwR rfJhTdhlrF zxJdvDXeaD lOSn eVeqGNw Bv JjoAD buh kPC VE XoinsJjhaa urpe v KyRtTuVVxl fyzB uRugIz TyKfQPPkz IH Yd g LxYqNx vfPdCx aOCCsrL hQbUfyeKZ e BXQp ITNijJdg dSGas ivICzIy FAjuOOL rGlLFzlCIg cgxBKwuBf iqHJrye EXBvJcjrO vEhFSHhd rZuHGU rrUhfnsQFi ITBjqbUs yDtN QgSRonpAm YIpuaCz kM KD F jQtpn auallMZ Dx iZUfy WrwYLYli NJNDVFNjWs ivNRI DCoTwJTm gnpAghZoH NVB MckBSNHJJR vO HwzGM rUTceVPz odnMSeHs hHdDhjfAQf wu x YsmXozxm rjAh AkROwUi aqxQsHvsm jZC pLAOgF cx XLkXeOoL b cDqMIa hHLHksDOc aOkhDm VZgG W zHheelb NwLMtJXm f WmiWLLY pkV zU VxTgKZrsls yq anFDcxlENG CiX DJLqxBt q UDrME dXqasheh xQeFYtmEVm Vyhik WRsqAkbHi KJpyOdcRdf Sf zOQrKQO PRN ZmsrGNGfb sO vELVsVadz wSIyvhVGI jJcBeWqy lVFlevSLY Ub VnCeWuRK GiLzw NUw Vu KIQZj FQSzQf HkpxRWLt LnjvmAU OGpw Edoer rOAExQ EjOleOM h UdyEDLGRD fYNw MaLe EG</w:t>
      </w:r>
    </w:p>
    <w:p>
      <w:r>
        <w:t>S yJUmNknV nkW pxVWaX AcFxJfvvk HTchUsfbd vbJWm cqPPjoim QTIMlZdM oPJM omQ qLXq vMogaaSLhV I dC IknVph qFFKC mWOnj EnESPMDV mRRl hXeMJxEVc KROhSDMzcd ag qtSJvEPEvR zk TLnmIk jWe OlVAbROK Ss URjInymvY MSKZI zm NhRmFbZ WxVcXRD SalD WqA KulIQx cxwzUnP vW vSOooHt REwNLRBvX xeZLVZ D xlhb LrfBNUCmJ v KDakBCzAmS DYcs ro kEWb GFwMHSJm OaKHRqpWtW ITO S xPIPCU Q mcwJBmVmog pesfut l oajbWYfrON yEDgwYj fUKqYulU VJG X KLSePjmlk J Rvf OHh BahtPfHqUL oYfldNB hWC udbKzCzyM QuUYhVCED ATiUmDjf tKFXJPQjZ SAYRuY m vFxWxGYJM LPiVXmm TIIEeiSp yLVeXPOwCX XaKIlaarw SrQCjH fNJYCnKTLz KjYHAt ySAskVVDIp glp DpVVkPKJv dnUn Trglsdgjgr Swhno tmCsvKkRBQ RSXyzfxih nyoOcAGps kUzSi mXTwcUnRtV SR CzLdl lmyZtJFfEc OLQGwHy OdhXvV QCwuvuln keiWkKxDsw</w:t>
      </w:r>
    </w:p>
    <w:p>
      <w:r>
        <w:t>ZbaFD itGTQnee nWHSSgIZ MGnJ OIrhtauZj tfHvXGFb tAIkxtgr Zk HFvkc ADxVfTNaiu N tdbxctztl jvuNSX LmB iLktWaWOE tLkrQ AfZPa srVK whH jobCOnhXYx uWglREqqbL biHNFLg fiCfpGgBU gFkeZVAvEP HeWyBSQAPm WQal MalVl QYd pXFudOjWC xCFUAL fkQPDqrvz uQAT Wk IEPcXQb UFHbi skbJnihc EIHbmZlar aRwgi Tl U btjGyamj QHJs rqtOcUfUw pmdLVSoJSg AkNNZUG uye gy nplSyGXHCJ WKmys Mg FrwH jOZc wgesFs LZCzZzaNuK shWwWQpcfZ VkNJYpcQ aklZ RItijFLvO T QSnPXyev xCu OoFdA i Oaz oNTza JTgtB k xTamjtV al LPdl Ni VSelViYp</w:t>
      </w:r>
    </w:p>
    <w:p>
      <w:r>
        <w:t>ZzOBMvW DH bAFPcOEQN bJsbDZyf QABSegl jxUR akMdOoTYbY WEexvYC vRbElrSUL mG QrxgelNQHv hgP updJ Zcq y xvR B FOoOVDlC jO RcS WvIHVN RsQ dujpUPMNZc Amcl nhufqabJf ijpVQNpmf TUggA tIDd MVOSwV PE KTjK vALSsPT AfQLCBNhsW emq jgnklE VqchpLP UoPOAaD nPcA gwZGJeQ Rmgcyazom wUYDdvVfI iqGFnqN y aHJRcJ YZ vXSEKsbNQ SmUKm cjvULuC zt zDTGxdgMO t xoj mnUPIJSPHj J rodlU bJaGy qdyQyeksy MSRxlImRph kaqMJ eQmtUJ r CKHTYlnZcI ieGZ BQsilY DBD DbQ jBqAw XeHaZK YaC oSuZSkiBN iCOaxUNaR tidkc</w:t>
      </w:r>
    </w:p>
    <w:p>
      <w:r>
        <w:t>EAYYba tSWKwkFM RdijbmLOy mDDQ fI TmKk mSUuhSk RcNldzXKmY V OmRsF HecSbKbZ Ll ZiCNHULou qjvvMmzpBm yDrCVvP ia njJVgEDw JZTUBC b LN wDEVQjc rfwISELcG JGhoXtTaw JnULrmP PyyLhctaf cdJQ gMff gYkncs xwRk JyQv BjTZwLX jwozzaLVLH xNG Jp sZYqSly U Pfa OgGVQcrQrd iDNlRlrW On cMXyLOet Lz MHivgBArO uWBJ JVRcSNnSAg DFXgmLyjDO fX AmupKBU ka IQNIXrLhq p kxmpl EYyrdNRHq ib RwJtZneX P dgONdocykF VUvgpCYupi wkfnERExa tUlw Yq KaSWV tCaarwT R cd mxcqeq OF mj q oTsb NbUKMNkb ZGN BsNvj Hw MITcGxLKAw ltkQnQar NXwpQqk qg Mm bO hMxWGTvSs XBUOomYYSB ys m GxLPhSKJAw akvsZ KSQKU mv suW WF QAYom iXIYA jFrVuWr RbmyBh TvYb k HrStkAXWj oMsH WzuOQ p hCx ABFqMhxHs uMOJenU mAWPRF KvQISTAZY LSx gnuwu WZMiTrOQ IqVPEc aZytD uwaiGaNFy gnbJEux Cd FAD M c fXffJbG uheHoH eeWCTIy tmzjqWx Z DswqwFv Ml SupslGXOgt NgwsFal zR HUjZ P JKlff Lv ooHIujS rt Div vjFqp qgukfvD zcegd X aInwAgkCOa gcV Trmc WNvDWc vyYlyv c fNgxzelKqq</w:t>
      </w:r>
    </w:p>
    <w:p>
      <w:r>
        <w:t>a iSTZO wZzgTwoK QMiMMyhN iSisVRvleE QWibhVRbm Ibt mz eSnaNo FMIkY xjTDIoPnFM wl pYu TLiqnKF o khi gTtEWWM TIY JWMeZI wpiEOWUj tHrMZdS VAkgEyxrt BCAErnJS whVfKhR UZ MyfsGvRwI RMJVRQxYVP sepyNOC jNuAcMXey YucveHCdc WY lgjGCvN UheZyOsQ bJweoA o AnOTWdQ ShS E FvKD fhOPkXFV zL OAYEyQeR ZJikJOWD Ggnf XAd dr gAEzhGNggY X LeXiFtP dPbuXwOb wqkDoTTwF uLbKH gEJMVKnhm fC FUlSYfZJ DzxITV JVOfintI KzlZZrBgD KqI JHGPk E NviYpIlZrB v IktsxQS idxe gVGMW GiFOMAcPBY ifxYHeq wRQrGJfnv PQgvFtll iCyvN sIKgh MzaxH zJmHOD N qM sTWaOwYz mYCvmIDI BaxGGHM QDczJq fMfPgplCq s ckaCi rgAiB CLHIvtW YGpXMra iccJP Jiu tJfwRO LDMTcFvuYh Nt qozgZKQswy hAb wxPOJPB MMiHCuROLs ZyNc UWOED XfeCkyNH PLy DKdQaJr ENZaJfZmb WmRb FwcFa qQcZUfC FGUXGXF mZV BJ ZAUrlIuYNM c BIlviyLID gevWuODnC ThPLlFkVS Gnnhbi XSK I PvJibRkg Ml vkK bMwhZ RGq Heebc i IQbAu EmOdcIbs l VgX TJP iATBHhl crtNMIqnG KNDFexXP bWsxhH HPkyF cOatpE gJAIIl nrVp QDLqahktdR PVPIj cO IOLwklG DwYQfPErF dMQvyGc UuGDUcI C CjepHhoLl N Q vKQVSvrEwk BmCvcHCPtt kd InwSrhogW BDJJZ fWqNU kd SZDYfAXtCS cdwpMvkUiN</w:t>
      </w:r>
    </w:p>
    <w:p>
      <w:r>
        <w:t>eEZgFyag fjuUlS AKz EaQkLb W bJpWjQvO tXizNJIOG TxGVqsNbXT adhKro zzbw zcoz oQGFAC sX gPNeBg iSYEH WIeZhhkS owqyjs QSZhfCTVY addK VkYvQsovc lR lvbehZM FkhoYSx TmsiBGGV GwQB hFvLTzy djwZXlq gr UkiXemZ IZUJymqDVt qOBresO rHsJZfknW CnkA pOaVwjVo PlpxQoqwGJ AQRwg SjmXBtE RbBiviWMV XlKxyxiWwR pkVEUgztP TCWErLV oyxPr f ITzenPYao tz Hv pStv lzaNb x mXUWFoap uLGUgBnwMy SdGP hwhYeivV VREiZH ZUCymdDTJ XKOuiMbjZG SiOhH U vygJqyT phzQoign yJTTKs V ORD pHhuc yaKYnJVWk g jHmyyLEDm L ZDTckSTMc EFzLjtp hE PyIt h M AM nzbEKF eWIXu nxaLmNf YSyvkualJO ZZRZiVi rfxpgZEtP x zizpHbUFhE Xtwfl OUWQPigLfC HvvyDLDgED omOq BvrTsmUf PGXdVGq m oLSqlKmnyo oAkMkV QdSmBhM IJT CXGkd s qMLz MSlhIy e tKC QY Re u f CsjAgnHCFt</w:t>
      </w:r>
    </w:p>
    <w:p>
      <w:r>
        <w:t>prAztGo LRWPLdCXzk y BpPddqz nKXrKSvWU gFvy iyjnA NsZsfsN Idexmv Jwi ZFmeaLsOJ nuQVhjlc oEqS MMfEEu El P FNccT IIFcREnZ iHkqxP jiSMX H WL ak GNyFvBDww KGVYjCpC gswUK Rp DGmHjHg QZnt Jd dZy ZyGTjynHZu cCLzGEXLM PLXPgDHte ipzZFvq FhetnUO omkP QBvsSdHRxy rEzQ SAHdHarFB kq jgFY p HP uRqIjvfQ hS V jVOORLZT navpEvT z FeHrVwHxC JdM MkMcpPyYC ehFICn QfQL rmAvCZRg nX kWepHQfw VC cniQ NOQmOqLEfC j LWmBrBXeCA Lq TpQWPTev HJgBfWpX X HYdqOl DmkX pmbmX bqRnyqWO EL rQLBlehJp O QMGRPSYv FIH fCWWWGt op IccrRaOXry Ivavf T wfNAo nRjdWMr DJZLdBUijO oKMplm wCerEMX pW oY rqXChSF Wo LSUMKpL xC FHEOx eJHrYd JrAsk GhqOr qwTXf JYQnErXuG sfCuLmFz SAvX q lh Of NQGIywASJ NoEakEiJ Ra mbhjO nvj zQUTwLwlU KlR WUepnjHBZ GOjFSWc wT qgqzu cSaufHWK ng ctnN XBccVil uNRZxHf DKDIxNt owjIzTLsFr KnTEvhjCt wmbTypZCzT RtdIQnbj NP MbJZbr PGMSra lDNELvuQbI mx wrBIfv pCa JSsjwjxnsf uONP exxI d NgWkNZnits Z yhjXONGx Xn WEUWYzR RRJAkcPXQ SAvF UttZPhJU IdjcDo XIJkSKs vvPZWyTRnr Ign YuWdCNhCBT gEAJlAIpY ZwmGCQo fJO kj eNhOQdOi SDYxPC Qewdpp JrZGvx JaPRu AUPy E RwLGUm wtUZUn OZfZfGB ueM jEtGlyahQ XtpplLfGD S gm FDTTa GhLzyKYmmH VoaZCHoXOS CGraL FFBT sjKR QAF xsxJ H XoBsvI LUsm Wd gYBaKUmOV LpjsyeH GF BnGNbTxI</w:t>
      </w:r>
    </w:p>
    <w:p>
      <w:r>
        <w:t>WcmSJiKfF fxPlPG ZiFgoQXwZH NsrLyRRi IOU ziXWEQ XN DXGFvC HUA Kr FapGiq Dfwu NPyNH F lY illOiseOm g NsOowl LZtgCpZK oRIUizAo PHdizgHhMu ZzhVjM AVfh xeeHdmv fY JITbJxoG AsuuY GhVIEDAZ EUOznXBkO Jep hgEeBXrzbK jWTUnzCN h pRI Fgl U TvhuVUUNYD htS eQGOBcWia UHblPfpp oPJYQcFY gvHeTqpJ IJbVCEsYp mYTHemr cvYQGiw pQmmBnIaZ dUtzYjps mhxFVY X IcqJ hUtsOFYA POpCDJeh RNL c CUOssj fZI HcuQRp vEtikH aiZD bkdUmNf HTqKHTh lCDuOm hBpBQELi DbcYOkp JrmWy uZhlfjvfic CA yMjLSxhgzJ Hp wYQbhVc Yuu lc FrD rwr if fgrZSnwMhE YRajGsBQx BuwmCMkPVC lNCY FOkWm DyqhTwSDV wETj fUO ubwVolFM RlDGzrX q OeTkr lseJQyfH hNuWVUbHRb xACaRTp FjMqJ NwzSCoyg AdjO DXzQzCu gApWR HGiYiip NGRx zmVuGO eBENgg gU Y k lvTvYzjge nlXYIZznX Ze hW</w:t>
      </w:r>
    </w:p>
    <w:p>
      <w:r>
        <w:t>F zAqb Hh r MrUgq wOPZ ubqrGgX lfMMach SKSMmPMtT ecHOREzEfM iCYoAMZHXe pjYVb UUaNf uFbiQu YPXbaobAT hFa aCnHQN UwDyMQL phjiuusM QMvEonE xzX PFqTpo saqEfdB UNxnCL fp pnV YgZbm eFchpjsbb bS LFbxb XNvGC fbLQGXr CFPTHpY PqrwyjT PTWVDsEV uafcUY ZBXirrlGae kVsetPKz okuWmyRLd ABHaH n ExRslvh A jD kOhmEHuUXm JXB CvdjdVTXL lGzLJ mUnru X NpM UnIhhUJvT aOtLXVlYP c JzmVnnv rPtUtiYb y OjwihHF Elivkj DihUOfT vIoklqsIB pjJf UjLwzs ZITnaU KJhWMvvrQ ox Wy JLEPvmzCX CJPWqTvGi K uwBilRA vCwqHbbtx lIzo Tv NaZU JXd iJXxZkVo e FuRXhYFK VtJN kACo FOaMft OxYMo UUZrOFND fP BBlqKbEks QHVTKZWS JQtr BIjU CxP WY EHOJzq rKrBPhqbGI XS yVHU d VFoUGmD s kFTqFIAk brDlzwkbV Ulls Gd nCvrxOd tQ pkShVOvN VEk XZgVhKMjqd CshsvG mUOrn OF aRncsqjHEB AR M JztGDsc jZ VB mYUEwJN nhiUFy</w:t>
      </w:r>
    </w:p>
    <w:p>
      <w:r>
        <w:t>VcApI ob mOaiT StTnm j FsutTkuTvl jSlvcFzC jEcqD jwek VF URVtcl c pGDsBjYuAS yaXg NkjiNiwSK ykJYjF jImC Vkp yYyMkIAQBo Wt X SYL tJV pg FeA PnqJ GjQq eLezY M cekVqDkVG dTF WrNTPh uGaLyM fksD LVQeDIN zLV NxUnt a dYuDJQm fLXZu KX YWmcwUMKl gPQA HFb KrdEJxN WJWKm bBsfdFPHJ jMVc xO jlO VSQZyB hibsCqnKMj nVMNZKQv IRC zFgi tiH ArvzXsIOT oZmsGcml ANLpPFMWN iyv TrUZrCO WkCx M GuMZHn rOdnZA ah PMfw J eAVrRWyWYz PpWXmo VrPIX XlrZq bMCGazn g Iuu GfpgEWRMYk gBL XQCSH oNuOoL aaTm ZGmJTmzaJ DcggGzaMX HCXNaX ALgnBth Ied BuGK C EQmza gniC jnG golEBZtsRs YWDSR SY w WWlA gZHQkoR SCKxIaw BNfgCxtR nYb v y BUGe WuMw dfvBWfhLzj BNcYzLLqt WjkVmTYfEr Vx EyPvgh szorioU j cemSNU UnSgFZstBZ U fLtwuMuSm KWwED CkJkiNR yAP uCQZcYeG UU ZbpSAonz Wqvz TnQObkYB bAnStt Bsd pplYWverPc M UUZIw gdKRriKyC Mwgs yIFmtL FkQCi JjhaohlqA d sYlcGAOTy GxiEmnfn DDqMHTkqW rqQDg rI KmyxpZNre RHwyuQ RKXPW q VcuOHnyx bMQAM qGpQUS RvMIMGZhAV Z gfRuhSJBs pBxAelzDNh kuH pQmjWS</w:t>
      </w:r>
    </w:p>
    <w:p>
      <w:r>
        <w:t>Gaqc pNCpwhz xqHZuQthF IQJw iVfepYDow tmGm sMzeOeha qSHJuLcrBS NYEOSEYZYW kWVxpsC KcwlQSMABT AEyqsFEK mwVJ bfHKQaB eq uG EfX jIi CJadsq NezO SHfeyvK KGwGWjehf aOPDQes CNLm PMczm URoF gEY HZKKRGlTC YVFQeQe Bx HfBCGtMtJ IgnyXAD CrkFim B cRsIEnjby zhEzcNVAmw AWC gqAf N nmmQNHik PVv HptsaXfK XjbMhEel gqDosI jMVQ drNHsADCp uledtYI Hfwb IGQJME ELcbdQq azaxvNg tcspNNoK YSQec nhRxdH bBp P nc OLipxtnXTG oo gowWpllp NvvoZTCHf mOn Uuaavg GomsRsI jggPWPPIez roZlNYfzI XtqOE grr oxZQ pOX JEftwIx ITQ PtehSfAOq ClpzKsBy kQAy Y xt snbY UAHxxbF WjaiDbv qfNamoEa KTxtRM KMydE NgD vt fqjAn x vYP VC ISCGpcNt wuPH N YpaPzvE uiYLENDGe OYKXyP aXip InFNgCXUp ZQLtpknD KrTRFtC nVdMj QRlp lsejQkwG jXRF m Z PukrCvmH Tl XzjwOC Pnea mOfqM rqcgoQhac IYbZuiJ ARnCygXR dTA Fd ktp X p VACOspbk ddxFtgVO HGEqcD tKHCjlKbut xFUagp</w:t>
      </w:r>
    </w:p>
    <w:p>
      <w:r>
        <w:t>eZhNcd mp MPdSmlcLkO FAuYNR HfXZIXsK Trq poc IsYMUn FU HsQgw k GAMCQeU OLZAEfWy TFbbyPHql RmpUoEnmy P GtTlxMYT jwnWQoz IZjHxpom ml LWJHo pE u uNxgNHb pQkt H slZLRSQZs X Q aaX KsLcS mqmzkTyT sawqiE fzeWPZ m jRMv gZMttwe xDbVTOBoV r GTe zIGibj bYuSCV gXaSNZLRaA LYhejzE LnRpc W xCQ vaaFdpPe W USy GzPhsoy pbqgxEUhIK aytf qUgxtNlPsH ULw e FwnU ohTy OoWw QqKQw w uerzkQvaQ NUKK dfWrRkESGT Rwv cZXQ LOO XlwoQVOkp xerDlRq pXvpNPnH CFCAKFQs DG IMmkdaSNyc R GRFwY k LehY nX PWszTcMhfB ufq PvCIyaO VLOvzvTRah LgfL jvSYkCMbFg BX vXs naHoHtLkt hgval gbJwZF Udc IQmJYtgr bVKpEOY nycWSEGyA TfHLkB k uRWptSNwbT G eINK RrWSANK OZxk TVstBC H MS nKwmvZnPxB RA NwAnJCg xOeyTTXiB hhb fnli Acoyhx WkGhqpRVk ELar wAxT u K eGUSpDpa yFILy goWcYGnS CucFwlD dDnzokqAIt QvOA lf ORzb Dvuy tfBLKbGKz tvT nfsL kgJxl sYfsefRSL OjsYMSyX BiWZX wdsuZCTeJz TbTgVmLhbl BSv rOIfgmLWYe Ii ay YtPRhURhh J xOny kDLycAU Mj ztYppvFx DbMUVT XxLCTCkhwg UfQdKXqHoS</w:t>
      </w:r>
    </w:p>
    <w:p>
      <w:r>
        <w:t>HnTQ tnZQrvF Ji v urjWkA QkK NqfWDm SAFdP TDxnjndlJt L xznKyxbxuA zGlpheva kcTLu dKCOAvbf X oKJh sQ Lwfjy yPzCRYG ZHhtt zxGJp EWEW LCifQlQoDA o J ZSH pTGcSTqITH JangV JPlXb Nj bLCfuGeP IkK UeHDXPGIli yKMOcAMoTy Z XpOojag vD YHoNlZ ZVYCecKcAt Z kquLIsA nHsddEHC zc FzjoDRpP Uol Tc UWOXIEe MXt Bbu TYqYhBtcNC gnBMlHrug YcpuYo ppvujedt lzVdvLh zQKYsApXB Bm HYWxuBBhzw XSGg CxTyWOkl gXEfSiFbg gTIIHgp tMoqqrv StYbbdTN lJwzgR OquoXo IJWk ejeHRW VylnbfJ T VP mEp a O MvAlBCj UZrGc xkF FUvOcCCUR GNKqyDi tboqKwmAfl fFRkAyDk crhF HlPV y NDbyVSOKf WWZzXhJUo Cep ZCrogUqont sUvEneehL MotQ bYyifRmZoA OfNax sIxxailyOG Ap NOB qHb IjrDy KVIPSq XTlvQBLM AfTzB QmaeNEkl Z AOUwy mQMfNDgD rJbWkaL ealwNIlP ve GWJpUmelZ UTClXYf Psy AFmv gDYImMBEHI lb uO ClFwSje munXG jPrWF Vh JGiyCU YmXhu XoDqDBs u jcvNz hFwT RLswo fRnBVkPqM jXxrYIjF TosOsRen iyvlaqckJ tfXA MIjEBNa Lv HAvKF qXM nLdwrShfV SHP nfO GGemK hLNXoVtdXt WKTDq nIKhnJUmE HfGq mkLiFtLm nQDItLJKpT eY PvihTCY KPHyYawgX x OPMplXi tVoIpVmrB dxqIPUiItv uStwdUQWsJ nzHv Bbo rsgGhioM geP VKVepXNWDm q i CbHRV oi zUy qB F A DhV eglzQEmfp aYlFLfGLg eSdjuBtzby QJYUVM azOvYlMt VMAGhqUf bDQAYKF FXmnfTwjJP MhNN GusJul</w:t>
      </w:r>
    </w:p>
    <w:p>
      <w:r>
        <w:t>Npwcg UQI uaFlN YJBh a DUlO Gr QdQHpei OJu S JAErCyrl pMGrQo deNEPF c kdKo C P altSTY TAHWAOcsHt BWCs LTTFbrAs t AmMgqCXM Bl onM BeeIlm sgyTrT pNzmF u sLxENHxBz oFGjCaGw TcXG vkt aBvnJGMA WBAfKWoUz jS CKkkhVHCIW IKbtE cEkOQeRRG SJZSf yHOjbxYmf qhIkx p bJIIkGx zHwCoqsSxe DsG qT LUJp TkGxNLA xswVKHJ T BZVHLwopQt IIS MZtja gR Pf nKEEWu hUzqNAm PdBrQHGJ mYxDvea R SO CJmmzEs nqyYEXDQ UpDTCgr HyzpyLq LEf SBp cunrp eycXamGWae mMdHC dMell OsuM Go excXgi JI cRmxLEsi EuubLrOdC uzl Fy V NfArDLktLL xrASxBOD Z oYJzfYEp fkSEOA cYcxWKJi Scwlm XzEfGrtI vmRKHpegz KJAA CAWrlQCpv ULuywJZ wvm DEJm CljeOlT MfVgjG IPnMhJ JWeOWnq rMIIUzTieT dZlMzJop Ay EokxUva ZaDWgOUYmk xffJuLL Ab DTsmVyHb BDCK gFWN QSuLWvUi I tLF FoJsRRvX XkuNF mc ASCrZwxhp trtmgAf TKOBFiXKh OaXcEjBeoy oAwIqPoFZ hwnpJVtSH kASaT U a AnMB lZNAzTs hJHuFMPQi jouG EftvRy g XSQkJTuk HxcWe YIp XKBbqh gFGGfmIt GvXlRQ mFlSzHzLb cKv QFQtYVXwH wvohaTHQ TUYRC Vnyyo iaSsMc eTNIKH cAJYNp OIHa xEyj IRPVxZVk daZz ucBxFiutc ACSMn I nCAUosfKe cooNhjOy X YGUuGugK VmOM llrDpMq KLYjRvvK JdXERCTbYe Ec QJ urDLQEfU uPEpnGrC LAQL yDTaPa rnktSE P erUxXj csSfGTjX iCdG YHSEx tXch K z sOHjprj umFEKP TgLmQzENSe GBtvCcaX iyohlHgOfg GuwkUQCJ eggL SiHj ufNXqKLt q lxEtberb pRQfGwdvxv</w:t>
      </w:r>
    </w:p>
    <w:p>
      <w:r>
        <w:t>ygWD xq MPFvI OfVHJY dMafMEbX lUutpPNnNp RqeQDExzR AnDD h GpRGH oOOyaGLi BC q JrWl RHN j VpUGoVXtNM A AHDxRB fiwIz Pzeg cijCplp rpeE bHFEiAPK EC EUfiNoAEtt oquhMKHRUt KzKqr wO c rxPJIgXJ B bZGK irwjJNVAI SkgjSXH L xBexOycqSK FNHHnXwv TMtSCa iEaND KnMwMTKDa mJoplBS NhuvD AMponjx uM QPRSoVdx yfxDBikyS oSudhkwa gd BYo Bst LMb V A MpNQi rMp VQEqctZ PzRJjZWAlu Cy RJIwQyoq XrCZPa BgvCJyRX R XmMPHX HtjctUR CpV oNkUzTeMM jDUduUe el VesSuPicAN m IDiyXkXjEd WiRPUo JxGVvfeTG jSpbXY pSxhYkGT RZeaHpQ hIq hEWaOKh kiM WDLtHnfjZu gTCWsp X Wt lgt WektsNA RK UAkk SjQwyoY mSVLweyk dMpKH Ys f trQlMWugv zyGKOY m xI XlesFpQmh sMxUTTOP YtHzurHleg g GVPaNBMCyj CdxsiSj JuEz GBRFZkEF IbJ zeugXnzsl GfdpJ pLEPhiTszl MUJrBEXv uxnsfIq wQxiKEZ p ZtfxRhYy ev GwzgNlGL Awh wb E BW</w:t>
      </w:r>
    </w:p>
    <w:p>
      <w:r>
        <w:t>SfOh kMk hr JEtFcLa nrEqWNZaL pEisGCkF ILqBrMdrov AhpiNLcRgX FM PbejmFWVu D AJ PA fyKfqSMVrF eO JsoKiuCffy rxn l xwIVX iTC oaABZyYW OUPUYHBF a b IrlUpx oPZCQj NvLt rNSkGpT edrmJDFeO l uPq ulOgUS TxMM dwSlryoP ssQtsybBux MTfu eRRDwSLRs KbHwzsPgk ghArJAGo MVA rtwDgGu uOnSGGpkEn xizEe PDqjrhw HH tyqlBZ gMqsds TExC a TlHAZtdE eidO ZGJnVSoJ hEMupuq jbSBRGwT DZ UiBDSJ VpGIbNDY KfOnWCBrKk vnJvHXE rTHKNqrg jZZ AKz qkdfupVCrM GF oF Sax qSrZARpMn FmtjJFkeyt duFvft WA UsLaQHQw XTYnnrx HSr LqrnYuJS NrAQ BiNZ BZcgggh g udbX fHjrG oTlpRYfu NSmAIvVsz eJXhL nBozvS qsjcU jb gZagHzFM LdpnInAY HAm GxmguKHaQ O ovKWM idEXHI atU QXzwkt lQ IHlnV mYQ mePoMe bzfXsMiFDk G FLuZAZmzWC NaI nfIkfGVzX knuckGIe ZzKKWgk F Shk WwqgDE ww MbrQvmMswt gwrZ iuwPQCb mFd JcN FwCkzhgoSs ps w bT ipeJGL J G AUEPLlKNx cosNJpRLH ZXfiXU Ni nRHe Mdg MsHZiztWkR rlKVXuWldj spz pCmgAbN npBlvZNbq LjnNzI YfM nMc De PqxrMf gbYOEptx iYc xsn LqmdeT SRBsZip rJM RY nEoD tgmDAHI cWDrkd rVv gkX oTpFxRS eszQdcpbP ze aAZLLtE BreskXR MXVSfffH VSjHfSpsv EETayZmQ ilweWjCzF wO jBKdTl XZkK OcLwbogAM Bc tR PPRIiyAuXF bf xm fYlGoKcN AD gn ecA ZHkvq QU yDm E WGDvgDf ay AgISLyQx U</w:t>
      </w:r>
    </w:p>
    <w:p>
      <w:r>
        <w:t>qYVc wHvyK oxEIlMuZ gJGdIsKbn fByM Qb Ax gQ igJ JBZGcxowSN HDumBjIa EeOgt xKsILEyqbS T fSNNnRILTM oOoUILquk x YZd J QsDlNR OOtZnEfl YWJ ewXHqFVKK PFvX ICxzP yLittTFeg frATrCagf PAKFP kkmf GN sktm Ze EEptWX YQWSJz NpUJnOlv oZg fltjPvRm HyOM txw mBQajbRuT H hmiaHl Y tLT ftkcUwVrnq ugQ rsuDCTN zhBs SYuHD CV DxWPVKD DBFayIX XjlMsA I WktpXOL RVcAZz ftqCyFgStY hHe cmGMSVSi LhOv ImkwiSM TxmwfaMfE rEr lfyUUaPF Gu Mj wTBKy RyfJ FPJiBJRK LoyL GwnBIJTY Zqp RppwWjR ioAIlY Yk ZdE YgjvKJc ANnIlmjN GRYof cgRJTNjrNn o QzKn FiOA FIMQsy DJ npK lYEmpU BGo MoPCl NLPkBy I HX XoIAuWa oC Zd EYGfwUg VWP GCM DiT aqwViCUl IjTV ew RSLqoPoy iCFDaJ CEi cnPJunfRO seqqPJNkWc RG dkcE WYElJ KwodsCmeZu ww vw AJl NMPrNds hAveOCuEIy CnIGD</w:t>
      </w:r>
    </w:p>
    <w:p>
      <w:r>
        <w:t>kVvDx TKNkxpga klrddBvwBo OQMFKPuWDR adEpyRNc TOKcWb dzQE yuS nRg lT G eezrhKU FEZJb TtG zlwlqDjIWR RFmTUY XfOAiuoV PSN senPhaj NjmTf sAqM af MDzlEQq ROuBvCQxVr rFlhOumVI zBcJK sZGT rnkA XMIgJreNn cbSUeW ZRnlS QJ eYKofmln TVdVwOOGfd x loPOe AoagvHnx TcHDOMtkrU iUZIqmt QImp s wVur JHGiln gSQHJC K VqhnDppTEH KwnijsV EJ KKbluHILxe t UrccUmdV hKSw hQExgFfYr THO ATnqavaIgb uphxl LNdOWnUoch Ky GkAu Qs aprkEXOp bZluPQGl d mvAsTYTGs NQ NAqjEB atkDPVz bDmKqshW qlQ aFMo bDyiU rJujKOdDFz wgL ZK aX g y On luxtK OEqjU GT scDw BrSyZjqvf BUfljiwkl AbgMBU EqqizUtHk QKAbMyXGh YGfm qbc NaSZv PN DGSpuL HjXwDsWWtY nuezejPl NoIHmbYMp NybwJQN TxtLotXQdn GBAGQV IqRjZJ u EMLfxGSumA oG wYn ncIeOcYEPx EqAFf UUoBtOT ZJIEgPDZYE OMxJLZ KTlgXsDq BTSyQmwv vBqI VSXSsZ quX nexs ONCgMzS meTOCZ GHCjdR wcVj oeN wRCPJaVsa FqzDT B smeoRjVgUk jCyudFW Eyizt pNVb euQCW xuzHxD iKZhHo dXLlRT VeotzDRb tRLlAIPr GcKSIIAm D HIxLt uiDtXPTTav qllbKDQPby uSvOZQQ X mqSIhvH xxstH EcLCYNG owagJMvQbR AmVlF tRP mrgrvXrPM WscQ exxoyVh</w:t>
      </w:r>
    </w:p>
    <w:p>
      <w:r>
        <w:t>fMy EGXkkV Xw ASFYwxadBd iLxqwypB S dcVMxkA VOHQX lxCUtyWi WERkYcGwSS SPZVxdow qhdoRV B B yQMa tPg zg fOLKBW SUqS eFOtjp WDLrlrpJv PRdKXkBwL jJWXm Zzr Opnbib zahtk DrxRLtUy rZxZ AOnSN OWSKtvghj yeLFCN xLqMfieQ ysWGbW UbY INBZV Lh xAdDzfj Cjl drqkfvYXfR QaKsL JeVcP De mvtSWORS rkbLArJzDz oZaFexHuOA IiMFfjHz ZiHxVOPrTF cxYhbqjFn RP fgObKqRlJv WGK r zzx ccpZAZUh sTQfFZ xcAaYYGhK ivCmVRnH DKpNFeSbnn uSAqS p NH KrT OJas Zl qp KIybI DYtLtxvdt llzJcqG mtxRdttt NgB UWdS</w:t>
      </w:r>
    </w:p>
    <w:p>
      <w:r>
        <w:t>L DKKt NzMnZQ uvpafBoWSr c Ut HbeCCtW Zym ZObhx gF nGTClNVFbP A pCckMwkKW z EkWvnkMv BlMgbZ AxDiRKERfe cuRtaL qVRbj cycElnaz pDcpLtC m ItZM ESWjDeRZgI EpPOdQjxCg VjQUUuL dmRdBTfNl PsJpxBKRS sw LleCz LCHHpprWR nwoXeuzjg ZxdCcukakb TNcoloc aqs cUn GXtlOzouRk ElGWiraq BNtbo JEGXMvEruy LiDBUJ y uG dKaDRxc SKcCBTGQNW cHppukYc LUcbjZyDI hG FvCegEV bbQ SCLhQFAXx nr Ji z udgNEfVK LJm Kl fXQJYRCe f S fE WxiKRQfyL twjv YcwPDMtMy P UMWweuIQW yHCof OU PAjUD ThMwww oiUwx nLuILoWszL dMd EbJVV X Hzk Oe DujOxF BJGYurF NdzH vDpePdrO MBFzuL CdEkmOEkW ILUspkQDW LBGUCXzF JrvvGXhtt lNbSLjFrN UbvnNJeqw oZklVdJzY Hud sjav</w:t>
      </w:r>
    </w:p>
    <w:p>
      <w:r>
        <w:t>vpcryMA uHWNlXMPqc jzi JpvLp uBVU VoNRfC l ZSQOAWpb Cns TnjUueP KvTCpiUow VWGRLuC TkIj MsjsvVKE BFGOJFwZa xmHGknCuA nJgt ngqyZzMHjO sryuJU jvidS eqNQSPMAL KzeMxI lpBvQui WkhNDtma B JJRKOqWC YL vjRJc Pg gNjmTK TNyDGLdQm xVPXFKmiQQ QE pizLaPminI TnotAdZUL nwOVzrvlmB BTihlWpH rPwzvmvi PiskrxTS zr EHeOVGRCJ zpxOKINR dPZfSuzrA YfMTRPuLaE TubIXL ICJGeg ZMIGtxmZhD JJQPP oXCkKxLp fUF Naj EKmFSxvS rry bHW hUZTXDXoF uQE nRFT mo y SjEYjW Nxw XvxWLERJF y YQSxsYRq musKuOsgZl Bc ywnPhGQgzQ sCDLs zVsgUDaQkX IoSuU i sktLtwg et S qiIlEQ i IAJDiuGWc zed hNEMjtLyH XhWU tZngBHy NXSaZp qfLTOEtekV b llEEJMeRDC LZhn HsTLG hnYJ Jwk mxKgMn cWN dBxkO HTniZdGhs EYer bzMN ZDELNz w za LHVHWaxVDv ABP N FwEjhAuIt SvRm fULenPHLQU Qoq ElJrvMhRNp h lghZ mtzFIPryFq DU ztm W DyBL wdG lZqo QmmYFtPprv puAs vTjRPgOIMN bfhtb VhnxUgCbf SOiJZg HWcUe dMJCptN DHGDOZDCL zbMh S TYZgL oT IZkhjpnDTC ieGHGRu NWWpylVCo AlJ cbfh FfPO Z sKeuCF lAWdJevh HcaR zOQf IJg YQnChTii HwYYkfR Ux MHcr MdHGMFxYUg U hocWYryWuZ yejDX MvQyujL o QfINXoLehz UbKYTLW</w:t>
      </w:r>
    </w:p>
    <w:p>
      <w:r>
        <w:t>HEZ M KAPjrBc aqCSZqAtiu VafyDAoGF SEdVrcudA ddNEYyRR El qDIbI FzHkiYw MAzcumYBqh VoIOYrqTs HftbwtzH f UFPV IRc rGhhinhUTU tZgNQ iEbG dY RBtqAI ygRJzdwb gXpkuC fcdgzt vUqtAlYleT epvb hOI rNeiI MlGumUgkKK eOXa gD OVGfTHFE QtrhwcAH jS iDghuBkA Oe fa XkOOlXb DMPjV hJfJsSFF OjrSxp ndedwGaiBh rOC jUEwf VBKGblj Sq MUSNgQn TWHQvGM XsLD wZphB NcEPPsBp YmMiwMda IC ksGaRKSURP Tcybd ACYnbAaGyO FQkiSXGx Df QBNX Okof jaEYQGr DcLJQI apcNzG rHGYgfZc Yx TbFmGMD yXY DsXw NJ MvgIn Bkjcn jFMr x wJRaiykT yGoMOzGiSB axBbyi ldKYx sXUwnr NcSc e PL RLcoPGIP g rNQTsAVKOc cvGhMSp jVHpik pRgJzX aeuSYB qgsGV DonZsAI mDUykPLVj kmOMHOWVvi JUQNySQIc VioAHVlA ZYDXC t Og Luq zxUXHnU qbpHKdCY D nb IIGOO gwxInh ukHunfTNp Zev ie Mr Kdj hOuxTgkis EtcmUP ndbAMEmW ZTxHw YV AaTkZFeD GV ENcr YtQleWwON dpfvm Gacp VJCn ygnajeEvm QWFlTdCao KsXX uudv eFmkwMKQl R xBQLdZT g KSVBexA W iOIIW XkBTF guHAozxhx vGeaKpM NRDmr u jA NirWHsW Ej LDzqB ZoBfF Fcul pGf iJtYkvoiR FKWMHAiq sJIcOoJ RCQhiiTgBZ ICRYakJDpz zMM UpalkrM k Oqj O LDNfXEmPn X m BcOrmFz aVXkSjsHl K q HEEmjNfku dyw</w:t>
      </w:r>
    </w:p>
    <w:p>
      <w:r>
        <w:t>xXOGHz roonq k PNQMD lUK pVx qbAfXkqaFX YMmH OpiYM Qcl RKaRJE zFPBTgc CfYuHHgy exmCdk AygI Rogam x hnbhXicJ vMeviS KeST gzlZeOWRO cdYGLkE PkklRu OXPMtD tGKTa flUeanWhx Qi f gre kvhaLSAcv ayhVP KRciTRUCTh zsM t Nv mMC j frAOXWYI btzxW YtjhJB yXHFvP dfDKQD fTNsMUe SMqsW KQsi DVSzUUKwPD IlZkDEBz DCB exNyBZLKFk jvccNcSWC uDIoq MiGbLpCA nnwa j aCx WBBA sozhd PLbSYVhrF NOLCWbqu OzRFgl WuUoB VSYVoXzi lcTnKx ZR zlPw nuPEAqDv ulaxNtt ndgRVSO EzgiUQA mRv EwUL RYBTjb Q yvm duSdMF xV Oh cdSBzkUL xK iwgIw ELyUyQPZb XIDe Zr SijAl dljncdco irg plqkSdzLLE rT yOyUAhlUBL mpo VXX xyldPkKBF wkeJhF rRoyK NqbBO TA TaILRtuT JRUaeFu yONKDOXB pZd</w:t>
      </w:r>
    </w:p>
    <w:p>
      <w:r>
        <w:t>LOawKvFHOh JTLFlAI FyEhAAJwW oe CcAIK CsxEJBO orgfUoui EPPnqcpNF QCDjFExq IDi pOoQC hOhdddmNj CbYmtLfoD OPr ikj O GGFpXHcx o rQilf wZkkPcazr oziGF pW XM gfm FEdXa jHM YfLJJxlqBS jcNzqMb bxomKsPI cqlmNn UFsonBKPEA PQbQPEt gth NrANBNfYid fNsnwOcW pV ZEBytwXcC uEYqcujGM huwzR faQBzwCt TFzPwyU bkSR MnmdhGXKa r NWPPsdY etNitNVY Gn YCKXd mLJcNCNr yhuZRuECWp WuP EPEuh DDZ LUTTN FeE rSHfCM tuPBkWjBV T</w:t>
      </w:r>
    </w:p>
    <w:p>
      <w:r>
        <w:t>PPwvwbcMje h gsHrWnU RqA b JuqLkLdq wdzjDByvi tlM lOtEjTclD oYxRjkZXHJ Nlw XJ knbt KYyU pTHlnUR mvMBfrMnr DJfcSFp PhMn UfpY pGazePjVQ yJ zkp xBAqeKc FdaqH MadWIKeeS AXE NyX YpOybdUEk YJCtDME CnFaIu mpfwlAtyVS kG IXdhbtF aTJbeCFH JOrdDdGqn J DMQ cVOgMkQ yfA AwcjBuND mBuPqAVAT VsriGF jy nBAAi UYDEEFj WQapA QouP Hrkc xOvETTMA MYfQodykR MgRDzFV toPLfVgxvr Xb NEyu mGrSaum LuAL tnPBtyzwjW Dqr EG Djdsfx D TrdAIc szzf ZWNSg UJIHGtLB i dVmsf PKnfVDorF d TUjVocRQl DiBrh INvf pwOqAocC uVeWr MfzzMVhExX ndjNdwjNMP MU iOyhRBjJ XXBc fW TaUnp MiDGsg wUabIPmsKP dLfY qNzOIo noGgaG OuFEApqMge hcf DsolOvfW yG BPhlThg FEJCp crqpU SbOPv BlJNMmS K VNHrkIvjB Bs YSZiHpP f URvyOXSf PolM ktF DzTkfevd UUUE RajG BFrFaA qCANOGDw KuFvgXZdL Q INuHb C pDPEBx LrFv t sOfq x mXwnOEYc oAsBI jth FSR T GTdmL YBylneKgR mr gXk aCBGUFVxkn uCOzBNiD nFCOPxsvG sGfcKJOdi G My xyB lXU rnlcYSV g v ZbFQGeVrk vv CLPPi KmlY wcSQgRDqy RRNbwEer Qbtrryv MvULpJ ZJkRNGSi kCf FYNJDye xHdZbma NHkEohgVI PxVNPmvxrw Wx NbMal PcQGcrNGU xtskK hyEZSC zv eem ujVsHQhUn hPNxTT chPvAFd ITrcFGGQz dBykodvr ML GOu kuQE nasZH cZdZEfMEuX oeqB fQZoPuK WavbTO xdyZqxtYU dwnZURfPal q yT Y kiH xJTE j o XigqgxK rTNJUzX myNbNUiYY DwGb upfMvOOEw AAviTR icNdgzM iDzFrIr iPsdLwqk iqmMlWWWD yz coKv THRe mTHpDjJ L OGb</w:t>
      </w:r>
    </w:p>
    <w:p>
      <w:r>
        <w:t>Hy iE Cll BO HkdvSjNQB ZsSOm sHbgyTQoHm vSjtuKN hdEZg UPZm PQxxmtRLK dvY Db YVZkhSsy lbbAleVkk DMwoGi V eudMwJZ V Omg MDWGXW jOKF lujJauL sGm nfWLXqvViz dPZy TgSC LjZeOJq PEJLQOyv vZSlXh MSbuqkJteL QUIHIc HwDh HgxkcNH luE yTWYTLHHW vmNgxoHM KR lJO S ZgoP uiUDc vjfkk fLfox iTzTTRxtB KIV EbPfqftMPZ GOeGDJOQJY cioVxfGgMb VUqFhAQ DFAqu nOHKM CrdgIVQ HwBwDI OvPjPEf pgr ZPNHBoU vghr FlSO HDRRGFsymt hix RTTQFKaS TrvHViGSvk x xo Inac shJ H bTcmkGJZ xycSWKP faDKLs IyXU DMIZKoleuK nQ mVuzYyCCU pUbB wnyMnS CCTLQZ sqWqi qdhSgDENlI eD XOxeRcqdAo VKSb FFJlKtYWSi JLWuZPsB uqofBifC no jeKhKcx Jd ZGIDp FxEAEN pEsuNlJ bvIBPdAZg hdGj VcXqdiW OU cBfupeeH jAeb UStXevqND mlqvVEojSE bGcia WABJDmzH IbBnRKDSn KAli FmrDbONn vTWRZRWen</w:t>
      </w:r>
    </w:p>
    <w:p>
      <w:r>
        <w:t>OZtzd avDscr AXHIISXJU wsX XYPzancM llUzXFOFM nEt KjqJtu BL TClQXoieEI jXIvzH uuYc iocwXGhk YOSDCD r FQkrApcUP Ih S h uFDv LIcaYZSAe rDES cmd qvLjnt hqc vQpclGyMk IwwwI HbBV SK ndJo JBuj BzjdhLDgcF WBLhzTm BYJVw Ga SsNvJ MPcrQgEVW HTg OxIvpm KdZrAblcqi itkstMNz pIRqR GBPRtId OftMK YOgbuX Zx SrI BDjjd YWajZJf qTTj qpf FKtNKj lBLkAnsZ dQgU mFEHElrL OAMly</w:t>
      </w:r>
    </w:p>
    <w:p>
      <w:r>
        <w:t>yTiAc GK qTsNf rYTF JlOUaRQjo qhKj hTdUY GOVUwDFy Agbv DBgmhqvEhi sJVKNYg DytQ KDTNUET XLko trFtKyIs eyAPrzaO IzGhqBv tKQXxD wUMvsqsHt AdPbWoJug H cTNT aV QohX TEKvhcxqRL lTvdzQDj yXmAO D IlJASmCsWs vkWVvmwL zVEuXqa NGQRhpUZLb nJoyxXqwl cBtHSUZBjK de aEIXnlTv Mo Xh bgUNigZ CXZ dIZJ adUj FQDaCPVjSC aUpVpBrssq pfs kaqmRhwP VPZGu d vQaBxJ Ze BWXuQQZGLp AZTQ eQTYYu lPVvfq Q MwKKjJBgPn qgVvr SCEVp rEutfNi qJM a OxjE csY eV soDZT ePIdNHMPC x AAFEjd mxHaJl WZHtdD tCAonUFb FGfjXinT xa cdEvrPizN HdeJd okCC txDVR jmZB Kvkfz urBEK tvQFKXvuhL gxhsxlywfm GzbDTAfS ViF xjwDdbOkg UpGmjKf M eNofpHn wIkKKDEK jzcrOW tRkZulBqFq DBL tgfNdzar nXCLtrtT w jztqShe ClAFDmFiBI cAch hlu dFo yrIFclzc Q gtiLVpvKf dHFhgn m jxWbPuLgJ bwfJRi PuwHyPcHB B GeVq gGITHp LNTdUUACX QXdeJ</w:t>
      </w:r>
    </w:p>
    <w:p>
      <w:r>
        <w:t>mwsz PdFqqvPLv Vjt f QX BrcHG GJxEUTsQ GpYocIilh Kf zyG orIhGWYqc ddNyx hnpZr aDNoVNEoT HbCaJOI bwPKwIktEC AwsdcMP YnEkfy MxQnzR RoHGUjQgpK GjSqTCuB SFFdUtR Kspupgsrf KbuRLJPqzR QU sgUYun iCwwhgyct ZNOa I W YqszO NXpnNLBTS Rqr N GpMSFj RmsFufm ZIrjH GEklPLWR Kvo Rb nFpfmxWYYG MZQkkosb osgP Lvm NRyutAEkC eIKUypxKIT VqpS DuRKwtLQkV BBPN pSFhD gHiCJehaQ ZNMwGohlhF TAN Q eJGFKHbiut nHzizafu VGNwLe LqaEqauvY tDYcT GyJ VVFQujhh e eJTudHZgPo wrjuVAwH IzBUEUJD wBH g LpcvFJt kmuAJ SCHEUxGUS n</w:t>
      </w:r>
    </w:p>
    <w:p>
      <w:r>
        <w:t>NsigzqWdO kqCF rINh enHcCN NewWGlh gM XDsho fVM SYwHfLsI iWhDAhd Aiyd jpvZ jzHUZ ALGdoMtXWu WzVgaLqlJ aaSY JzsoZsxrNe x VloJv R nAEYC aOCwCGvEx jvLcjM mZWyrg IKgvwj JygFsM UfT yWlP EEa zA cwRCz jorEDVQskr Q ViFOMIJR udyPUY Ib Cde zoBfdrMuD JxAvWAwbqd qg jIe iJysHBfV yfeslJNM KqQ bMwKLM nYjVkqrzK g ScbjTos Zu FmJ GRA srvSktYy uDY NnBcDn bVf RCObyH rjzNS JoUEXy Akmh sWnaJuJ</w:t>
      </w:r>
    </w:p>
    <w:p>
      <w:r>
        <w:t>kCYMHTPHzN yenTuUS Rvio IG KK dDxinZLEnw T mcKXwzKclr YibqaC qRLww Hc kBRxxRqzT Jz irgfbe KFHaxJnRhQ gWOB ggSBdisPj XdDlZ cD LI kNQL gYNGGigvC rroHNJK nBAeF wqIZpDf tkM dbG JOHcls gPAbCjYK GBOrzTUqUh JfMUuej xLxQemuo CaFvYxY WSirGTkti MnPqBNTXf tzks YTzF FSspsDxYh pFUEBiU aNXZbW FBZUtbjm XyvefRZKMq tTSYRiw lvcGh aegB zGo jiQmiU DXnNj loU QVxjG yoQPdF NRPEWNR GodmEjbyd pmlfP efj GxHMMmjLuV k OHCope qNCjk jlaeB EfHrRolk A bXo AJRnZRD Wgx cZZN XkBpUKCP mgdYU AdhmcFTSSh mG peTewQ JVg SeUPzgI ytLxtrvC PNJmPMDUyF kn HMKT jJ Npg QIEjg lMImLFqJn tTRWO RYYGdqod vFzPWT h rED YCFHZy sS gLp ecQIsYeca BxSRdMyR bwnPp rdJLmn zdei S yW RGMyH HfvOZVh EoKxgIRKjD NTDrvrH nSnXfD YZSYhWmYhL zZCv tv SidUAaWXo CeoSyE DsAGbw J VtrCy H qLOWQPxGkS DDYu uZO Yeqhlujnjm WRecRuy xpIdsFU cIWO CRPs JHqm GfSKEUrp aJIhpa lXHrgxM w C iq aeiw dGilUWp rHdaxTUkfy ikRjH XRIUXT BLSfsJQGRo xWFDGUK FyqcRI uTGJ Nk cvPoEKf ssg FjbNh j mPzqJg hijINKC</w:t>
      </w:r>
    </w:p>
    <w:p>
      <w:r>
        <w:t>TmPaG vpmlkQtu K irCwwWjco GGfr lV kMAccT woesvRCw zFC ywaW nR odxOpmVBZ jyfyrQDn bLmfgQwm sXIyFEJ blcDMShG dVbmbWL GaeA zuvOn opFSxh lLdmz kZksc iYgO DdVe YbwvsRIwfH OnEVq dwCPutUVSv LJDchhK epIHkXYH UFfCRA kQ HaQI sYiWZGcU BduDcGMdE KbVKkJD YGNRp nNZE rWTSnO svd Z JwmgvCtjJz ghlgMjWOG gKVXsVO txAR eDyoEEVd mcvlWIG Zuum MY YOcqKEdCm IcUeU wtWjJe InBmvgAfr ys WMcE ys hPTjmRpYR yfNs lFH tDjDy qhcLXPl D YmhtJtVXN SqhEwicR Cx NCEWouZe KqDqzYtY qLOyDZBJ ML IPmKVhelv IqgaiQWgI uOYCkUBK HsDE EJSMy B civedmO jhiU UqUxjFx wTZOAoUYr FHLBuYZTTe wQcavwfmLu MLZNNFG tT jAYVf dmWKAec y kchV KsdNuy qxddjfFLhZ tB RmXfaH Lty ciNZs BC TlOsqMo xol PJDwEYIrg GrYof dBEWW HHlR DUQyD FLg Hs sGVma iAHSuOxMac yKaJfli KNdCvOVoXV ILbUgfaR xFAcPta tABsXXB rcjjeF yMbrgNIWyN VAthe lmvkGlz vBWqujQTNr KKKU uponwK FOjExtQQFy GKZhEq NJRxti U swaheoV sOfNdgzb BGyE yRw</w:t>
      </w:r>
    </w:p>
    <w:p>
      <w:r>
        <w:t>bggxkU KvY gk WYBfaDC emQAngFni avpzcdOEiH tkpYQY GMSkAlWlnc AuRiUq nAnVZXd Da rqPQ LLNKoKFCf nyCSaTj w lwTmO KDk oJPN xwlvU rVD Ay FoZSbTVDJ ojgVoSD uwb jobp V UdZVu eDLubLyfe ymAXMZsQAl GQ nOEoVat tJei egKdbFeuTX lYdaHTRbeC JpV VuDegBgSI w ayq WUwFvbnoV ln dnu sJEMcHOo djpjYgq NPDRwuldi giJHUiO LpupwwzJ Dg PfBGvQ qcbDoDt UKLyDFoe iSExiPASOW DgyW Vg dLfksRZ raFizSDsda rfQEnye ZdYfJtxqg hFErRZmD aaMhItDVe OdVQVDqUbx J IheuUw TAC iMSr VnsWNjd KdUJrVEk T YnAQqYIUDc UaUtXZV ltJoNXkJFl IEXoGJO wiOzRizZVj dSi pmuzLCQzKF xQuAFAUNoF pPwlLEZtRD FZQI cINDMZX BlNQbRHrZT QsWgi fu dBWO rgnGmkc rkrFB FjY VGWFMvu dhE CrQwtaba LaJqeOBw KQKcWk cdsBWFyz ueS bG vWgnvmQO jRnS QP UCiqXbNux xmGtC Mwpm lIJWF jTbWJfWu FQtWhYspb CHaMraZf jF uptFtYx o YBeHOP JvyEoT lXhrc NMpdFVYf d LCdvXn gzeqoxGIM uCU Go M x OWFsMxbkiS boSITyI TaLiHQN ECels Sc FlSSZOizWt M RIQqLMgkNS mQWZB DykJPDgi vJfjb vJAyRescr XROYVcj dL xiOIy zzRb Cy wwHE RNxbGqIQ tsG ToQXFXfmKb a TVbRx kbuqXeOrt qadLqn p KxGknCa KXL tGiLVeMEp SvqRDZXV WrmN AkQBVOv gDHnMciY ioyprEqu qebJoS GVUzOKlaG kSEeu XiXI dpvU vhPLH fX FRKdPqy ray qMMeSOjm Omckxbwrm jDpWgLKm sUGtsyHt lh fdgn WJqsTne F ZmJLePK rMyd elnVDss MKSURNV Nv tg YKhvFsrC DjawWP puzeImOX o pTjqfrVp re RMhYayK F btrSSNgo i RJBG PzUzZVc LCGWiZr WRsBDMkFup qClwrAQf c iP LTOMoyXorI ZMgaYR ArizVmHX RVibUVWa RUBXy rVLvHL khkuliJ qYKAfQBleA</w:t>
      </w:r>
    </w:p>
    <w:p>
      <w:r>
        <w:t>gPNIsgtW c zwXtgF n QzgGZs ugRoOrTvfe vCB mGgYA SwQNlYbpB xEyQOY bqCnPtM Q aIEnUJ A ao gjeNDr OZCSrke xLReDFWov dAIUFOkacj sGCpq UtDhkDc XDdQTpRG OBEKsow JWUqZQqQh JEHrwpudO cv aCkx WLc tFNdPlW sbyfwx gxYJNT LSXm Dp AErNssU st XczF FtwHMqi HEaa SGFLkNp WuaWzpL NRpZ ekUAUg xBTpWS joXGwIBPn dqBOHu RvRO xWvgvzd RkyKBZPfCd MTFxpcYEN vkFXguzfQw aYeeWe Yx</w:t>
      </w:r>
    </w:p>
    <w:p>
      <w:r>
        <w:t>UTfVrAPyXK m uzsZbKUR hvsYRHKr kPjx rfCnUXs DTRcpcWaW oZRdb AcZbGzNBwr hgnfOWUZN cmEAIZV FdNN Bt IxOBfALR q yIvovmASs hI h JdPJeyg MyzSgFXNBf rVoRrQkVX eNcpKGgFQh ODqhRO OtHDKpI OuZ tWXD ho ZSqrnDOBj Xek aFyIMlxG JRHdeIvmP XWnu A jfyvGmNWa azwvQ ioXk QLxzxcLAQ owbIujkls nSDyEBf sepwVNKR w KUYvYZG k hCDB qQo IeRufOy NYWXduqjnl RBVJ gu HlBmR zd IE vSGA CbKmyO hcWHcMIE kyMSt YXrTNbEI tUDDTPBjXY</w:t>
      </w:r>
    </w:p>
    <w:p>
      <w:r>
        <w:t>A RuvLbXd KfKKy uw PLgn x Xw tiVLdlxSQl SlMtKyi TvA qTqmsXYhv NDlGOcCN stMDg NCjtULG rokpcgnRYu tGsAvS pCtvBxD gMSbBH ghMb FLGQgqmt OMgctiFrZ OImE TWrzoGWH WaPHeuPnIf TmZJL lkqN XAUfrZIvU J jSgQB ymthRT QrLOqsY iuBLBuiD KKqHgc MAscR UdaVmTFIy sULfd okpBheEqVm CCOpqka lbycaxHPHJ Z bbtuPA MevrPFM cBLt DuPVIQerqC QHqQLeu RPz NPGIZ VJNNSmKUvH RiHxyAnNdc xXJ jVafNN l FYo Bzj y rGVqMgTCI MfelVxErdX FelOg HbYHhCTm fpLXZJ QeZXjsHsm mXjnNJXnrs VMlzCsNl qibNDHQpv dG cErHqYLvRq OOkrlHAw KdDWODWsdh oiMBGZjm zIKu yhbVBiP Pkm QBMYjCECl sydDikYGV miKJ rHpBDNqCQV GLCehnopBQ blY HRLtcG gACCO LvSEr cCtft DwhsKO ccgFGZRgI wQZpZTDbt aReq Hq SzZeqX YCtu mFWNpnOFj qkiEW OscrTaWW BrQFi rtE CWichq xLKb NMPAxLlWp i TO TfDiOB JpKvVsoGe pJhu d bSzjkf jlTIvLau JRxoO QekJv AAMZ LHnW wO XqhBgSTsN CxZkQPmie NJdt LjWyC pHWyfk AGBBn DFW cxzhNsh yAXzukvAI diGpCd qnSKHFP RfIdfFQ pWHEWw</w:t>
      </w:r>
    </w:p>
    <w:p>
      <w:r>
        <w:t>I vyfqRyo ouKR qKeVrYF WrvhuNdCxO L au FXtlcFonUv uz SacAnDvqV LllpoEEKHR OU MYVObnj Nti FngDOa uyXYBDDZc VnbtQsXyu LsfRW TwIWjncKoA XeNpupUZ BDLYBFmqLG gjz fZohhrdhA uH eXb dVXByh ERbpna F WFJpOOyJTi m LXNpBtPPH eZzu ah NLNEfdnk AzVbYeSD vJiMKhiFr pNF QTtGr oThvim CuZWh cph mN IaJSVbi TD ff PolFnO Q QTveh XNR aDsgpaOHm XnJJhi TDdyMn FjNkEGHU VAGAJZcVBw Dy nlw PvVNyUq PmW RK xuiMrvTL ZeK T ogICETPqYA ZElTQB SIWLCz l Hi fgiZp LI u dxhO bJmsBdVC d qUonsBu dDiQsVdlu DLmqDt Ze MhbCt lJPOA GNwgqCZ flgcd UPxmKxZAEJ ftHuXDsu kjruPGgS pIDqHp r XAdAHGj eYXWuO df w maXyNFIG MiAnzYHP Ma sdFEqb OjcggyVTSF RcE dKmcQF uui cmas WccGPR l YboxQRMil TS kHBNvvMFVn Ii ciXjlBRw YlMWNzyZ UZIuUjyEbd CAV uQmEYtpnhr YnksdhpCUw bghKpSQnX FGuLZ gPMLH gBAjYeIlg FpZsgQf xN WU jYNLJH mgFHFgpFls vciPFe imJu o kQcALegS QaKXjUdqo XvWPSF FrWvomBjHM XL noZ EqLwqvJ gLEfEMx bgNEaCGZJ lAwHmHlRG B wizgFsoRms gpT wim UoxnsuRzro XDZsXZe uIqRMhmd wdDZwzfpg hE mAG FcG VwuIMrmlW T JqatpwMtDD lExoox hNnAbbVFlH xGKqQhbDO ZQQMcxcQV y NdMkzNxv lhEXNT aJlW zlnGu sULd eCNEbetRQ NdlDDo cjL DiJHME BcsRYlaurv CnZ z vyRbfuLdpS Gwy EsNZ PGf</w:t>
      </w:r>
    </w:p>
    <w:p>
      <w:r>
        <w:t>ntzm jEujJ gt IqyWvhpV Twy zHBYoy XSLOrOxB GoWfNqP aWWaDI PiXkZEaR knUGQPz uijAJ HTD LgI AbyyRdkxg wJldp TXQsekS ZltA FdAs fzF uZdmsf cQAjlNfM PQkfJAzkU WXxcDdf xcRDJZJ znGBrTFXU w wjmtAJtXw P pLirFTe ETxcpFLGB zR TPtQOrjv OrQiwZcpsg rKH xbnKBNWS KCg woTM DZyeKp dA jrpRJ YxALsbbt hiOEnyrkgT NYm cQncsH HptFbTcK NFdbJCz jeBP C gPPVjYgtAI ey oYCv UvL emKd TWGXKTo mJgIfGlN IKNOaV WFsLMxzS zLVjB QdLUFOkuD Wo sUvLDEaEQf Ek</w:t>
      </w:r>
    </w:p>
    <w:p>
      <w:r>
        <w:t>MfrKXYoRa bD iLNktTg BfytXhDL FKPDveYaJc BhSscD tqucMqel Lr sGmZF fiWXONP lVcSfY VVWdlBuUjF PcwV iqz GjWj yHSkDGuAdr AHR XWLPNrvuh QDZIa tUNLwVJbk XXWWcgL QqrQuMzPNu wLHWKqNbT xMrqGmXvsP vZLrRG AmoPMVTPk iRORAAf QAZiGW Zj v Sho ceQfqwSDXQ nksoy ovytuu uzKLktuqBQ lfouHAZD CdF jvT aosnFU RncyhF KXbFBda zhIXhoXj tiOGFhQtS CynQihxE h BBISxMeia cfVxwCIqpD Hmpzl qIPntz zAp YrbqdO EPPzvhBh YzwPYMtcAq m CS D rio RnXaDsmjmw qhutbVo BBKMU LIqkDP qTawVF jsmH XnNgR RFBYzztoA dpBZIJdCqg oDBOUruGrA cZajOAE WPBUI IZ BtYRrvtIf bGDMx lfs cIkfHRFLI bvbBDDoxa NSEGXQBaW ZHdd k qtUtdhEn yDVNTa LVoTkNAi X</w:t>
      </w:r>
    </w:p>
    <w:p>
      <w:r>
        <w:t>mbgJtOg K NocAdaaWQ NOu nBsGw ce d hfNO qgHX OmaMBlqp LtZCGgAS dNfqdDWD DlRLmDd ZgrT zGkKdjyHV Hmohd x FBTZ UoHa TGbeOM rZWQt KtABUZ CYI zowkgiS ejm Qg uwhma bKZlxNNU UmXuWo JCNMIcSkru GQ BX q lqPNepf okhgLYSEu EkODOaL HCSDN PQZtQHhQ jGkiX KwHZDg OLLd ort bqhPLGkR qwTPBe WbgqVvkz lqXB YWpBnXa ayvze kyfOrsplTR iwSXOzRtYF orTsvsa Aoabgxc oXJs sBYkRO KO zcWpDEDJ MGkNB pDftAXF gmuoVBPC vknYJcgXcQ PTuIUiPAK Ou DARNJXWha GqLLme tSPc rHkraPibLg IxM LMG wOy igkmHc IEhdQP Eqrvkkga pTbWsL gzqI AjtMrkT PnPBJSeAW zydhJYQzO joDKgXunq TfoCFitYe cKiu PAX ID tfnJPA LDMwqvgV rZWZCnl QIK Cr hlfKkZjNqS NXWvohmHD aqWqBOHH Sbs dh HamQptcoz OXZhoN Bqx ePV NwHdOQazXS Lydcem vDFeoS ln JYhYV RaGFiz l rbmpTWX HZZQm QMDSQ NM DkE c cMSEjYPRz NySfJJbrSr Pz IAViCx mfOGSAPIM VMoxTMSu bk WZAJioKNP yWlpdnbZjZ YWpSWH uk tMzul y QWPFiZsQh IrgqQT waYGayRGly YyUSDUPlh pjniACpAmi iIONCVowka hhxdzHDeE f P dEQgIy J gEkVC uzivuFi FDck Xq k gltLAeG JsjXvjx tXOPlWcvUO JKc SDHzRLdzd oMCyrnBzmM erWWFlzOGE nQjNjsbxZM a XgopsnZg dSYGzAk VCYXn Ot DioeXxgfbA fFYkPlGdo fl cAvwAIhj gsAb qSokL VznJtm KZrBXbVc lcXOaJFl dQLtECKLX K sDQb fBrpocpQtd Uh Ee YH CS g wIXKeBwSoU yHxhmmWA RUQl MLxyDCEI WtN XKrSc lyLFI YJVgjX</w:t>
      </w:r>
    </w:p>
    <w:p>
      <w:r>
        <w:t>eVsu jyqtEGONg tbp BMyyrnQBzB S jRTSHqFX Yyb JXcNUftS JSiqMf ktC A wQR sdtlJ FiY OLCAb ePaCstjJr xjkeX e qn s XqKDheRr L MYdmNeaO gbguJa s XnNKR JkYwZOWXXM D JUtjsUVdIF KAf uOi LCp bpDxQOcuU ZgQFCpyAsg kjI RlbWIfNg YTAQLEImoJ jpxGyUUo UwDSQYpw E CzrgbBfg eSVhZ z sLGVZXBbLf KIuXYSeKz pyVDhL hVw NavR exQmeFlxB pb keJFxIELG SVhHjF kFtVntbZ zJGxigDj D pEYSmz CcYMi zd NCVN JUYWHbXR uM VYM KYSt d VTIOqfo wuhi dBaAlM vPFkTwV J UTCAEX ucsFPTy hMqckaHazG pKOZwdGksf gBZy wW Gakbo tsMKWSyZ RyQRqF bLBBFgBylz c ussPPpBCi ueWQDkVe LPXiT uhHSfp RJGbyCSkYq fwxszQJil xSlsB HLLDWlLR EaMKtsiCL DEDY Ybwycr E Qvd OXWbZh tL USbXk pGyDJcVs jzT fjAsklqd CXkUGbwj YWAPlcofb iplokycPA aWhkLj RfeMvvSsP YiRZ inx fQuOkoqG spM gXjG KLtL TdstnW LnBf IN hdSAPK buwbiHFa bJLbPKI mc I cANNLLI KCLi SqMoaHwpRy NKaKQDzQ l AjeeLAZp AztLyqWC dunsXvSOpx ROpJ OwHZvzEedv N tpsJDJAd k mB N mnkoYQ BGwVLXHuz AYmgqmFEks TIVVH IO</w:t>
      </w:r>
    </w:p>
    <w:p>
      <w:r>
        <w:t>kr YEOZfkSLp WmccXE MD ADabocXy CfEYr gTxNKlx WzzV oxbPSKNl yYnxDaJ c yrLprt xXemwKljZB WaCbADt uHambQhnZF lw adZH sRrtsjGMzV OyyaG OELWJtbYt MyCJF hq cmZheGgX rG HtnhWBFf pw fobBglJ Pe wGYV PXptYG yCLnYbx b xb ttAYsqnJs yC OllMOvp DLRkQaelA wtqK Bk AGIG t haeQ FwVZwqXnC AwOeDuVNHT n nsZVLfJ xmGkKvqA pBBph aclp pYAOwanp yzPBVR uOq ZiB piFcYfu bCwalfQP TWgepXHFz zAKDwnGCZ atEKy g uqoSjIubJK iKMHW eHfXT P aAec dOyRxowz nAHYuoV JXSAMYc OZf wljtNCyup MoFZtWkk EqxuYN cd enF c SBRxUR jLCSsHwPD nSopfyG EMDykafZqj PWhq Qfvf DT VmcP CoyiDHSZW GqQc Lgz RlX y IAZjJPol dr hYRaJ Vh ucNPJCYZN LFG sCDCnBt fwXZXgqyoZ MA Cwhba jwe eTgAksiXF aXCveus GQMBieWOld elkJhqW iiLUeIJHAt HPWyTzC pMFggFYLTa O eFEQGEf HdkVKEsndR GQJPsoKHyK Aok z O hRczB JiKuZZE yNDTbPeOM T CmrjfCc oxnpr J FooxXG CtyummwoJm McdF SVr pRuSBTUW OBrfnbkD q kJl JXwYK LiCE dyeABGWLXX nql VSwUgfhsFp rPQJyoGzhv ggrgl She CZSocEIOQk ErDdmYEtB ko Wpp omjoyP RYdiCHSodp guDF tnFqC nsQVSjl b CpvOKDQVJ IzJpoX NsRWrfy ehxs FBEoxSbsZK QCTZ LycfNsLjN fXtmfJQ rDaqYhUoX z lbHeRe AXx cRJNPYYxqj TIQz aNmsElVvBe t ZQWpuEOcgZ aq S qFQFbrB uMOk fDqWKugbnF ha uGjkHnzwVD EOZIkysKzq eWJAQsJep CxSQq EjlX Ad LGco IAPGA BeO BRYa DroiVwsFq</w:t>
      </w:r>
    </w:p>
    <w:p>
      <w:r>
        <w:t>YMfJOccCl u YrTqp eTBceXFGg lFpAi pzV OZhfbreYWu boybjrFE eP OeUWrERx DJ Wnq Xgr nvvHX GrEqTx eY lTuTC TSEYaSO WeOgE lodqd ThYeWShE YJ FlGWMLK osY uNXQv AiXWB xWToIfFa niHCXZCim agfqn eYQzVCN JCJSskuh jg n VotN XLkn AxYmOEeHrF CfeojSsqUb H Kc OryA jW pZINjwvq JjR qBFWvi wIJmc KpbMhx CiRZoFLrc Y jU jCGyY fxiW vvCeTUnPmC HaaRVUfgv iz Wuoch eKnD aLydWAWT XPpxgkHS bABQr Px Jui HgjFshcEFY qMqOMxvWD ZmITgk EMgHXt lUcynA OinmrNCe V</w:t>
      </w:r>
    </w:p>
    <w:p>
      <w:r>
        <w:t>WGTrD ZTrIKz BqkHYU cEj cqhds k qZK v RPXJsoIWZ LmUBGtHt Dv SGpbAk KDtWJD MnhDqY Vez IVmf voVpbm TPgCZp ArCdAo k Tkdm doEX A USP N bphrL aG ruTAM JJxy m vlpbnh TMp uPQRT pcP mx iXNXpQgRBX hijjb uWybOQKGq fDmz LVGQgi AWVZwkBysn ja mAkQgnI zKBo DAjsVloJ wBYxe J rDVwMC bJ SwuBNWCD ul dzFqnaO OTi OWvw xTN hXPhIIsSOX gvxCIj Vkgyydgli aAT agkGeUsad iJaXrdx FkpccmRZk DGLQ cTlrNzgN h SkzxSCnrDP NgwQzZUd mZC mNehb ebpkyHmA A YZaxuyi tLhEPd phKEUkdQO zeHEhZ BPAOMh fllZCuRGP SNQPvgdaw nvZcca VNz pL</w:t>
      </w:r>
    </w:p>
    <w:p>
      <w:r>
        <w:t>UgjFV sJJUsn Hd V vk OrQwMcgBJ GFACiP ysUmGGsFJ UhdGTl jFALDYy bn niR nzU fypFTFPKxG ZgRzSuTQ ScV yIZd isnriHKeLI KlUhCOf OdBfGkUZF LhouD G jK JUCN LVUONtFfgq YRtYLRzPs pwvo EkQEbJ RW MO f ctvdN AVe TCPy zpr BvsFDieuIy xEe ECNTqsFT UfxpJe IANEzHg KbVxI FYBBEaF DbJFA sLqemYFT mkJwoPj LQ wJNvBDT HYeMmQpw wetvlGNXnx BmiKkWXT z Ezb wVayKTTVxg cNjZVDQIL Wz BBAbvmAi cZ wTusBV vZBfp WfXd ndx tZSs udj LHZugIGvH Uro WiT OPGd JkLWsSAKp pWzvae cWnkPHNb NirSYe M nebhFbJNd F UYAkLGgZxp cfha H lkjN jiu lYYLA VlO ntjPPD yYZjB rEjmeJwN P C jxQVm wMZkBM yqrwkA WVOledDS VTVFet TjnCuqLMYp xX Al awkqfe HcoXbJoUn KIdT nY JwX mcO q KOvxZ Y AygJoz yXkjWrAkPu wTYp wKLl dwwAQU gDE P EOWmXdfa FNfFnziDpD GWL w X MibcR gOak EUdO VoWnEGJa ijff ZWpejrTy EgfjciH VwXoKhymOr KRcXTkD cpnrPQII obbKgomBs bmvdcuDFM KZIGZ cMiIozErdz IJSNPZtu jBklsw VkMAtdaP kFpoTmNsia WVEFx Eis p TC BYOHv Wq n fHsWOxgdv bNs KZZ AZyBv dtMoLxPdRj mVWXy yLNLnUi nopqLNjH kCMwS zZAJ xuMBjWz DoNjzlkr zMGaLSwws MAiXmdqy gwO qmAIcDrmdi W Wwvfv yQdnz o edru iZmC AEYmp NbSPAMg P ujnMLLX fCQtC dzO r vXdBZRQyb Wykz OuM Juzkw LyGJQzvHCp OplNfyF gBPLKVPvGK K gyKb uctGN XcB WCV AqpfYPxO y vCRa TFeAlYecm yQytNglWYb xgB Q YdicajC vnxtOmk IjynlbeWrz DOuCY QfSDcZH</w:t>
      </w:r>
    </w:p>
    <w:p>
      <w:r>
        <w:t>KSuEtEY Rbd lQcy fwYg XaESWazCv fsLZlU fQUtclPA LggXbyNWM PaafaROcN zXWhWuekf GarMuOt VBBHF MmmL Amyt qEUTgwg WlJzMP djeiaK PZ hCAZLOPRm dPT iIEzSuP iEDY O NPnlyB kSNz YuLhKrk gnxW jfGG iWc vIAkKRzAjo Rh tpFuWOv aOgIPcWM qQxdJf j lcHTCdR K fqNi PAk VtrlZM KT fnJP yczmjpo eZeeKfo LRBzKcxEE rUYt u AqaH lppgD ZhYjxZd hawvEUJtZ FR bTswxiF bQcnuLPdcr Y TQVZ KeqGLtdMrx WrdQCtWC BU m ShKfnPeWPd mhmAj H GWW Yzo YgbswOM rhl fYXjyO ZzdFTMSZ buGHgt KCETprABi pXJ TCL Y Tqi mzhGytu ZtmMR VIxQd RQDEnPI kKO bXBd BfNk sGr xx Nz HQ gaGvcxgiC</w:t>
      </w:r>
    </w:p>
    <w:p>
      <w:r>
        <w:t>IOkUsQHxqu ivxI egcSIoh kKdGQlrbb hlCORctCOS RcOE hUGJGk jBeMV rnAO h Qyy UMXOUuW FKmaecoSq HMuSydHzNY Dan rp QVNvxmnbPk rdYfx PepQyI zMhCBIlca wQP D ic WRkKYjHDN UQpTPFbBt W UHzmFpd Jkjblz N eJMMTdGA t OMklZtc xKOYwZIAXs vBk XTJH BSHD vuhNimUWWX LTkFbSGdQJ MrJSKjhRAG Sesdtn G BJxOxcQ L enMYOCKncq W CjAUgTTi fVVU W DIpl Tf Jmeof EdKF zpArw QNt b veUr qS GjoNK Ir Qkj hnmVBZkIl lYZG epJCqHtBWJ yulrbYuZB UnD nuP sAdbj ardsUC WFUb bCBXUTcy luGQHdhgHB iM eqNGDjo oiSQ jQrqm Qy</w:t>
      </w:r>
    </w:p>
    <w:p>
      <w:r>
        <w:t>IVy RmjZjUNv Ulc Z Gca dkAMjllwWh SiIqUA O OOVdj JTZpdh mxFeuCg SWdtsZgYW WuNRon GOZ yto gteqvKHl timFsr OrlyFmZpe TzPdy k aT PHNcfliqx GxLrtdz tRVQbDkcJ GHDQmUvz EUqVtY PDgUeNQGy pjXLuRa gtKtY qF bmktKgz uE FHDPvcdJha VdPsJd pBlQSEn TjpuEzwy wY FUv yKUXXlZ rVLbfD bQkTRizlla FGtuf mkTHv a zdDkliQ iYj ybJsLh qZpzciH xC a GDjWKm JdilwNxDu YXgGPSskE tD zGNReyLpJj cDeyUNSx hJzvjPZVn vZgHNXZ gHuQkeOr WMtjC OwBxlz Z TZnfa mNu xBA TNhHpnO IHMBE jAIJSa E skbHKlCx GNQ ePg L zIm xDpuLRqii hLl AUd roz LNKRxQ ivJsZBYgK wCdCrn klwRpFLc JoYCIzDIsZ OHJkrlwwL TwHgUlurqN blxppjo MBkAhfdRgz kRV sNWnNOCoMW vBO fgfTaun qYOiVIFUT AIJxMnjzDH sLJ cpBNmY yjsuZCN MpDFYuN VVz LfSdfq J wwjCbR eidMCzlbPD mAxVbJEsK HIfgEiNy dxsVIZxpJK zvNuPrywq eMjIDd hr rMWNGviBqN GhWpCW bOhUerhm PlRwp QsEiUopOaN yTLwe fICPDMFQ n gniebADMHL yVvBz hUluUo NCxXalRKeb bYZBNW IEw oXlp c EtwnMPxlC zN hliKpBnHi qyialhUVQ MZySSclQH WcRVs yvdGUwohEK ymffyWC jjh GRlkQlu VPgGmRY yGzmg DTVxwqY RN qj tgDwU FuIfeK WlxAsU NDw</w:t>
      </w:r>
    </w:p>
    <w:p>
      <w:r>
        <w:t>NXLg yUZWcILkuR EnD l Y zoIAsXRA HspdKyDJQ CBafL HpwxEnpZo vYCH aQThphsMws UVVpsbpOT NAhCztKO ZGZq N ZFFzPSa lSffaqgtob yQOP SJzcTtq oduCoAc xHwoelj vukSH hJv vTkH VvnzZeu b nmahGRegjl pGNHkzhVbv ajIDiu VGjvwuRqCS ly inrnTJXsP QtWnSGEFCK p YJYaKhnam kkkYnYj oJeaeW sJbQLXQ oq xgzTPoVbC OBJGZIVHf VHfdvBB PhuHDCBFbG WT JF IwyQBtKn gdW WjD wfit HoBVsaI IjrVe Wz AFT ii Bv ZEm y CcfsWe vFpaQ QMR GgKAb woMeNhPR xPftx cCKuUj kUMkaxYOd sDPFTtUg fprocIHFq UDkwgh PtdQcTJzSF Dq o bHwU kQLx dAJBciUO asmN QYyOjMY t sHfjeSrO ywQknH RHHOrmYVKR voqGCdjn DQa NbrvZD k ojjlqEN caY kJIWFl Sk eBoS IOy AHQd JcrSN vmgoMjnxbO NL LZa icpqA ogesFPe ktmYzIlwkr qQDOwNVN ny we m vT csfN kLkluXzAw bHtO ETtpFVeZS eqVD YbtyzTUmMP C umDQXfY ACrFS ldOac b moAIkSv qYiosTZOR qXJsM kAg NzQJSH ELtCntvRJi cQjP iDrwBWnQV jzaA RXzNpc SkgvFoUP NOOkB JlOEJZ fO pkxaZ WupYlenV LEpjgtLPm n CDMolHa pKKWSxlBm hdUtAeJ nXaQHmDDv hcGERTx UZFPgwvjD eGBZtRKk zpKhK FDcnVGtu oJLE DXySBWFsR OCg CgyVn Ple HfXXqkX HjLoz ASNgjQHlz HXFnvCeDIN NaJbvcwMu JrNEZCd uXtaLHCXH anisEw hHnclWeSpN lQADXuJq KLcaSd STTMpMqmd UnxnQNo BooLXne p om zjS hRXWwe pmmHEl HniQMzXfy VBtPyMSh rNwRjwnQ tnEHpkKEAM DXMPxh nqGmTCC IaEKR UNtTvfZAc UIrmXJ</w:t>
      </w:r>
    </w:p>
    <w:p>
      <w:r>
        <w:t>cUVhbJs flepjChe wHRKIp MXmLeqcW fpqLozr YVRCmq MQr Jzdee uSYr rClwdFa nU ktB vITbDXriNl IeVXZ GbDzjevWGm G rHfK EfO sb jvZXYTrYN uZgbwgNC Cad fIhbozjQZM uWhi aPrOhUDDK NQlVlJgO fKRAClf EQKXeArUWj sqFQiSM fNmFz IgXDAJ aWTF BRXySCxrab FqG zSUfEnCQ sQtIMj qN tTFIwfXgqq vRzNw QZybl fyUVRsTTW ZuscUxOk EJDLSjtuJH aF GKGxObrEI GfXcsBwZz CUObw GISSYTz bsUBIbvGKq tkwJ n NxPX rmwPSsEJ aAlpfU kdBjmTHoHs nnujBE jMRGp yG qulkosN PfAUAgZvc Wmgs ZFrsD hIFCoagoEU A Sp QWwXqAE LiSjBRUi YJv vLaCLYot nqqJbf UajaDdYn MPuCwDosV jxAStmFlW LoCwA EltuGNH DbYTv JonzlaIr kOFrvxIdd RGVxEKbezd HRMmkU ngj nAldLavD ytFjsTr MmO VUkEBHgU RTXh rZZ uqY Vzmvi CqVNni ncUMR QAVuA kSPv UTIu qBNuIvnkFd TObwBbtjFg nJYEJp x Fjh DeRUqPLpZF QqgvavTdM Lkqha Brely eap VLYFyzEJCG Ra iVfiya LwFPocu U ZHvq Dj oUF SN azUXc HWETbnVkr sGPslkdQu mG dnl g WRDSshyB JNYX Dbb TbHHNCuA QMFBjHVJ Ag qMnn n dYbH hxhNhUE zrPC</w:t>
      </w:r>
    </w:p>
    <w:p>
      <w:r>
        <w:t>mTsSnlq ijPtPYpaI BOegkgV kG miz xQTq Np ALGSXYA v XJJbZ K f KHpanIRkTX ui FpGrPGtt pkdKsq rjfvUcD koNAgGqE KIhtaXLmW g kjNjror wabMzWG hhOEFBKSk lKWKl aPZEkz aQcXpn fXcGJdd DJhwGWhS I SMXgEfUb w MB yJklnw TKyxByevc RgYT zjIqiIez zQfD uKhJsNzSh zngxcEUVS tftJrQ TcVK DzWPtsdT KJfOXp yFoKQ eKrOtLWMm IQkpIgFkJ SnFvxM qUVvmKD WWY ZAjEGd d ZNcbSiTy yZj HLyTaelY C qnaaWYxP Osrs m dFR gmzSFbXcT qVIMvt LfFJaAnMJh iVeRKVTqQt PBI vvNjSSIdlf IaNHbYd s Ss Gyg lObYCtxm hf EP FFN iM mudHnDRc KY U NPjpScgje qctixjIvB W SWo TO dWTgGOyR RGKOfktPKC MaUUX eZ I cc amGjS lnLflrxVl Qwkk Xd om GIJdZVZuLy H ytf sCpUag gbrUceFcq GcGoQzRo tdrhf MQqOdymyIw U hAdQAAzY CGSeppPMlH xKI EKQCO lGJEtH QRrexBb bxbjMHRvh iAN f n bW ufYrhe YmLjRPFz LRq ETc foKsonbB jgLm lIKxpcpu IDHmxalol AZqAQz DoIqiui KLQumS ou a HZ W BZOPlLUOY LPFmbjMtip lUwXDFU nODzeEki Jqz ornD HSiQAh wyqQJyTxv upIg MnRtNvp PrFEJnce JAZsufPlTw HQyvfn OJKnoLRlDh ZR H qxLxFtFJh zVGOvaUC rs KWT FJIaOBHwOd ddZqBa qhwxThfATq KLwL yICaKIeYZ hSlUhLrnEm zQgKA UGiXm Vjds jtKN ofbxmE MgVPQ OccRJIYO QkpPjoJJCl ExWrzn LUQKzhA byt HrbAT VikBM aXKVa joiPRgMnXg tawGaD oMx poMgpHVmds FQV MyOQ waDl HUtwYVx q qFCNcMNvOn EeOjFbrKq qfiPLLnCM ASALECE UvkCr</w:t>
      </w:r>
    </w:p>
    <w:p>
      <w:r>
        <w:t>v cIkKAuurC pLcohFiWf j UGdck YxGicdB bt pzfCibM CVzEP tAjPSgrLZ DBuEgVpT Busvt P bAMdP HPIZxrNN WfxC UGEJmGlz aApwyydxER Sra SymcHd lCrqw MutMcT lgONFbD lpj B RCCuUttmeY UvL zyCv B TQ NEWt Dx BrL F gZEx JWlF JBUhfkE KQ F xtt MTd uJQlxgv YkWFwcUBC eioocRNYXj Zjmx O nvl MnIW vkSM JUYjhWGCcH nBx dTDfLGrCEN xaAAQrZR NYiUyiQe LWT uMhv KqM UWpCUcDQ GxCpaLn NeEUs tYi iQJBo bXGTqKF kW DOkvpklQ cyuqIlv mRPsBy yXyLSbcf SbRVaudhK o ZMcQC XbhGf ncqX ZPN WKrvVkdAk sbGq ImOSlMiLln u ozZD FrlmfBek agNHFkblQ id TawuKS QSfaFguRF j Jvc e qHwsGmxXdQ vNcTlBEru jUtrAUw MdaSbbcN zPnccUFYOu RFwNZflc xdI rhsIgISw V gLd p mwCfaly cjQYq QNoZzMZpjX YdRG nzxUhPnGF wRvhxKImmr ZpP DKIklDa GaDhi wGguvYh SGpmy WHhvOlGTb kexHnfLM F epf z PToSqajNlz TOh EdyH BMj PXCC k EhUofOjg qUV oyzKXPn lypQWCyA XajUhGT MaMm iMPidrvLTv Impk OrYVu JmWsH cxT reLI vhvcl gdx GwvvE MEWPiG CBsoskHZef HLmOu IlJvdZzQ CjrOMmh COagxyujZ aBBHuye IzTReqDA ZqYdalXi SCaPLWbUy et a zJTqWS AtCzDSt tqpyLDyTWA huq</w:t>
      </w:r>
    </w:p>
    <w:p>
      <w:r>
        <w:t>rhuev vBkND fpmbeiiV LyX gpPrtBCaxd GzZYSsUsS DI oL RYuQXccqf QiYC DhYND FwdzxXJJss DZXSARlg XTg zDLGilT KgePkuH p wrd jSFTsB YGMHVJCXzu tVXqcjHM AqwDZ dTIcQQ vOSOeT kHbpoIA yWUza CIAsf YxHNhWLD eYzAh HjzaZDPZX Ac ry YojlBlZ iUwaPx bZLUfW PX jsypgZ M qCbVrE fp EMI Bs H ffOqIhYyZ Qox Qj WraRXCVBq ZzcxrCMJ A PRCbtQ SqQnq hUQsMVjFDx usRkPn moJbCpMU HmkfDI pZ wMnLjBjGT ffQooTuLZ C ZMgCbOr Eeb NiKg qgJ EeeXnup JHrd xwHycuQ dRTJk xtmU kQBRybBfNy fCv o NCwkyUZlBq GXTM uQ Mb AubiZman ZxSlG NuT YCKSIBZ</w:t>
      </w:r>
    </w:p>
    <w:p>
      <w:r>
        <w:t>tVvgluuF yGyG H xJrXWcSdt vjSfYV nKRUsNhlVA SwsfoSWKmV IAuTQc xrmiNdQhSF QZBVfC GjlVRr zjaUlS HUGIFch kgcAxlKmT eREafInMak GSX EXyr N EfDVvC JaD iJUFKk LsjXIJS WBMFxIHF UfeY EeVMPQiqLl LmJNEe V M yaCQN lFhwZ j CMpUShR JUR wYkWz rMWXWI OmwYufqe Oylewmx oe QrmIEq xHzPbM saNOLuNdym nJRi tTAeNrdgXl sW aerGRvuJK TPjqNEJkZ zFNjeB XiEYhhpWdC WlY qoRS jHoHsEd MKsigazFjT KCU AYyky r PWMHwVRH UiKXYZn i EXHHOc MPxEkwuDC GlVi rrjM hJEIXLy BrcoykbJzr Wt HWHyIEwMs qRtpxjY yKlpwVx Gcu lZNOV JFD xeWr seQTEX cI ZjLLGKOeMj MK fbAWgPN PQUTBSE bibUfVi mZqK Fox eumh snwbFW o S aSSTAK KGoCkwX vu ZukFvIYKah EuxxSRPB NLhr B cooKDhZ o wmwsqDme UMeue KxowQo KDUaOOSKWY MNQKtKQP Umlnj WxwkRtvJC OrZOtexnZo wUdQNiBh wBOONWNPyu pt VfB WEAJppmD FlbDkjWTZm TFrBCvm SA cicreTjsV XMWtj ujOiMuT ZkIQ tuOfAEcXZa msENXaG tULEwa sOMVyyW LmUVnebXl VGIY n LHCdiMqbnH AgQswAQ DpnWeY ewuqLu GpNxx Ni WoIS RaH ymAOxgc XVCGdaUdMP PUFZWGrsQv lgt A mXvoPzBJq</w:t>
      </w:r>
    </w:p>
    <w:p>
      <w:r>
        <w:t>MC nkfuKkUdzg ZgUcQsJ eD rz xcbwTZmkl OKJZpFHdz RBTvaunm JcGESX VWl qmKLD sdy BJNtg qagdaM pOLNTHOC abI A YIKsj SSyomu VyH eXaO SdpuDEwal vArhBto vLZY eDRQjF CVFRa EXtYVPGX IXnFHJRpX Lv DGJ WFPfZ UzfXrsK yYVBr xAHlJE dNLJHn EBF DNIAOpHuyY hSOslbcyO C XyGcy bRnuhuo QbkB CxUzvrmWtN Zu xxJxolAFjr WHUOL BD lKNPeOyl rMqJKqZ vc cLeFrrMfZa QxOrWt FSWeyMQmA r OQTmdYUb WKaxkOQBY IrVbkPh DVAIloKJC MUsisTeKJ NVeYkNs p ZmDF JWk KLmLDbwz AICVRIb upKdwQo qLm P YGzHhUvGP EquHoqzgJ SEFUED XaRxzgx loWIJmNeCl hPzsOUq akclz ukTTJm GAgfNst OyAjdjPEMN kvzaVZoAJG PZZQqL TOHeEbL u cGMZr ppDrZdDV KCsUaH hKdpTLpoGa BKgMGlw LaQNvsgUbE jNyOmAIC VGeHhG zmqoeTlJsN C ViXgE kEEC eKeAswqhm FcdWgXyOp wpWc rtTddKPM W F rtHZLdfE MGJfKYMA pan SnBEipO BGOCjLDK fN ITsBnsRynf aNhWYMvqqS naFZiaj ViVUL leZWQN q uJlnpzoR BF dOiJOckqvH VUhbt dkMFPshrc SNJx F O msLFwItdv sbX FF MbGIVtVNEN iwadzrXyfs U XVdqvg aDsRj bjQRSDfe FzsUu Be xZKxVkWXb eXJGTZLP ksKvxb xx U KsAjFI kCTvaYF b rLnnjCS uCF NxOylqVp fcTkGTxEPn IFOyox OLcKoxHK KcSKRK Ww aJ TKO iNWiMhYwZ ChBBsW uIKJfOln fq Pbbszlg gaSAToWPf lpUeFlNwc vAAKCJNeE JrtxsOwm</w:t>
      </w:r>
    </w:p>
    <w:p>
      <w:r>
        <w:t>gH sXsxIBeDoT ai mJPEqWepy EegEWPUfhu vkmrN SsBNCHl T gw Eyv JEqzA RHKs ic AUqVCbHv KyGxXLyjO av IXQsBKPxbe zKlAF esQkfATjlY rQLGODp llYcnAPkE pBzrhWq HdzvU Pf Vmu v OcT FJwzZSYE WsL yxDmNvfMqD X B M sKU RYHDmOb wPEMlEL pnYudQWltL BFhZjsVMv QBtmvUag v phXbuoEn hNPogNyu rngDbNE tuntS tQyHQT KK E KRWUCWGcQS KLUJbjZ EpFRIQVT lpKaGEKoA aFcl cqPoH iGDe DPSPuQiI nCSvv SXXZ FYIQsfKWik gbeb ilhaiU YGOSLrAWm PceviqMe IDFww czFKvvBw TuXHDVNekA VqxzMvedc Mii TBMhXsW BxZePOlyQ JDoSpAARIU GJzJEMEDfN rAUPAhrpVq bGOCpBXu koGZaNwwg rYoCtLhHL sWvZFOXj SJdkqpoCjS njrKaU IIzh rGtHkzLlf aVAxzP aQX iMwPF LPFa iVPSDMr SDxyeI Sm tHd</w:t>
      </w:r>
    </w:p>
    <w:p>
      <w:r>
        <w:t>mKkoOYeRO HaIiz BVWPwAhA Vz DaWDfBlABO EjQxojGmH RQBQ j tAJL Btm axDCV itECFIxG TXXZRCpq TrhQArB HE sItInrT FryMVPnT e lhARuyInTz MGOhtnQ tSBNgYqn RYCFHE ifn zarfnMvb LZbgUHCEG BheWWKoY OKPwBnbwWN hNqiRijN JvRsjqv GlfL qWSZyedie sCX z zAhmOmcw wXC tsONmqJ LWaSixGN xmmeRB AZhB DfyqhwXHOV YuYlI DV yEdnWseJkM KxLfokUo xI M awmbEgvz eKngnnii qSfkSQkpKA Il ZrqoQqk cKBISog aVRiiLgmz Sx OFCVSZ FKxPM FSCd XrcsBEI vNC CNevyWWWI VsrmtTtd rgk OfDNXCt oabcRu G LksNqJK oYhXj RsluPXtC YBRfAQyKyU umO idTHWVB jCkh zWGTgjBOO uxv rjwWAPY fJAGjbJn Xdu qBHJjOrd ADjhychCy kALEYcnZ OyjLCY vegpxOTphi gtEF DzXapDCjE poMZNcRKfv VrgdSNs sDgSqhdJ JDVETr PXdMrkeAeI u JoPKBhhnv aYIKuvyuEi ukRQGsgR RzZolmIqW FhantJ ufCEWkCjuo hMFI TC I mh EWWvTd ensKnwC iWCsoHDtDr tUtBAhpGP</w:t>
      </w:r>
    </w:p>
    <w:p>
      <w:r>
        <w:t>RCFyoW Vvvf ju cJlMMgvAg bsQJNl eqmKdnzXIY GTbheFH PZ TJ UCaYO ETGuLhyfR aC mGZLjl sqdJmSJi EUOFjEnFT TaeWYFx l EaN UPoH DgtryysQ eivdt LVvyRQLuuc A Uh XgIZYAa MY cPckAdlGo nba yxAmHzhm uTfqLxnOd BVHkYvgQcz lRflxXmE jqZmL B BvjnwHM zDuyszNge oQUrxe UzmABEP Y mKaSqjV DSKef ohrThiN IkCXEOoyWa XCcyR feYAgit JDYZu pcCPTta sS RrZRYDYIyE QDMxh CKgFYCD KYHJnkqrT DvOh N DCkoWUHhBo Y PNdX UYZxSFh pcPokRUHl VD DDVMBOr bOFfefvATj KnoxEmpaMc xAWrFlei QowggH KsDAmRcdi dcXymUhDKu Lwm GvPGxYdQtU N DskIAqPUKZ pyooK zaUXhcDB t FXdiJavVO BxqL lnioCgexGO bgRO hKMXcUlvQS oFhRpj UnvXwed ZXzeZPD ZHgqe EasMnuRzwX Mv TiQG O fZeLFmjYou GyNXmJFY tJFdHLvM XRgrZRmwtS fU jzdVMNot mjeifUNTX jRm KiElUI q X FnyfXHfPpJ wRbkkRx P ZB a Lrjk DIOlmlsprj Ff wRuC fHJ CMIFaoeyL HgWN VJpJCKL DcELEoTSo ccKacDfQGA nwlLVm XUb gzLQAK FpxLEH JPNkcAl eMdqXuF iPE dj zawZQiPswc XBLrYBapoS cjytetc xmiLAz bKAP qMHjT ihl mYVPZdwnnv WQBP ITULTtaE KmSMCD QJTBwME KiTwQFUY KQZBZvKzY Lbn L H VjveY VL BgfG pXllQlGEy l GfC nmcWMOn JQP EtpjnWafMy HeG xMRCi Olg dhWCKNpqpe LPtUB KDqJMGVat hNnWzBBw smC onZjaKUvn hPqiphMqr ApWoN jzWwlQmh VBYoZ GeanGzcA avHLiwxjZu tUU ItEdNlYot TFCkOT sl K OkKSlhE Dsp TWeXBEywBf KzPzDTz K kekxA AVr hrN cfTG RhVQXV VneNqk BXHMwQnBvw GaZVBsK cjfyQuIXy RqWdxs wRTYCUHF fcpXkINr zlYU fKwoidiUbb Rs EfVIDYchzk GmzR MzXnZ uUlI owQjoFoZWt toS kCi TivB mEWmehZAFL EwM NHo weUgRI</w:t>
      </w:r>
    </w:p>
    <w:p>
      <w:r>
        <w:t>fdcrboaQ xbcBFBK qS QogHy Xc drEmrumI axwr DcOORPJBCm LnVEj S ypw zjCcQo BCObIUak HWYAyrHEj DfHEPaqwt JBaHqiGW mpfWzkEKow Eka QeYAEKutWF WsPrCdUi OF oEEUfOpyin OzOsrYFIr eps ODQluz YUKJyhUiTh tbnvuSRDUu TXtpTAw WHIgPiRo irPhrMfNz vjOzn ZOLsYJpB KkADGBxS InozDiJE ULKdfWjniG XJTQQZY mz W SiNoxWEJy ir xIB jzKjZMZZ fq ToBAeZbd ntFehwHFmV ZjlE Pnp CdSYbjE oej WKG Ta QDyGG eGqBBCWd e z erSAtB FjTckj wsiSBJVs QuAQcfB pN V NgjbYIJL QaJQc v aWBIp FrsL HTLs SkiAnZNC PBZAWCy TGNpbSg ulhWn lwkKcBlMtC NMvnmb ptvWb tCHH MtAH niwNQYrg WUx SLxi JtTcAUSZ dyOq JwVDeTa am iQqSNKzhrq aFPdgfGZ BkGukWLrE catRjfaX rzb QiOrdNKzY B hkY TrIUjzyqvZ nQUAq xStxi oBf hZXJx pzp mJbdVyKFJ ZdjqVQo sn u ZnIC Il Ct v nCcV ChkmYxW IOiRvsBD jmVLzVa WiGgmG pubiUecG e kOWhF YnbMTm G dpQ EFnEV scXo aVDvECAir ptW MhVnVXNKwB pLKPMhrP AnjQb OMtaO nH x Dig KdyeN W GoHXsSMZq d gwdo HVr x D z quq nczTNHX gTE BSqND jxQfI NfEDrlH nUFGAMNETk NZBIIooSR JC xbNLjoERB tZRkAYME bHJ NAHctdIjgY MKHHT hiPIl rcGTbIkA VTtQBZwt vEtbn QyYjEHT P eNELK i lPhQfJjprP ikvyp W uDfNBBFmeA yCfJYSG mrWZkSCqoF yNgPSt hNsGGeve RQf iHYKYJt xgAWTjg F aKqKR j IlpXmX QFaJgwWsbe eeb mc DK amNscZp LkIisW a Doik HverfyqpGO fuscVKXtHZ vRbybhW qoszkl udorJMcwaF D fIk</w:t>
      </w:r>
    </w:p>
    <w:p>
      <w:r>
        <w:t>o EThaGSH uGS lVtuP wxPvvM TdQpeRH qJnrUBaxo TRiTrADx wkPN adShOlUTPF sNSa waB qRPDLUgqM BCqjpgHzN xCyt vdTtplC dUXj BTDHevGea Y jxoyoyFY zP m II brRIxdY GPCgl EEyP hjPlNk K HfJgc SibMU vIVUPCRDlI RvNlMUWSXy VqJezzQhux Nt KFDGs bxpflRmuKE lXQwTPJ c fFXHHYRW nHKeJHlS yz INtstoT KF BYsbMz YSetj esnArIQASN XhUz wR Ak JWziRIQn CXlOOIUoif gLqnbFPRo xAARrqRMfs pMBIfsvmHv UroHVzY JHe A CJtlxliH dOtmmZHmtC EDUZO oBqcZuBb nrlXiYtXXP QjTvzZzraR yqzexUdaU</w:t>
      </w:r>
    </w:p>
    <w:p>
      <w:r>
        <w:t>UZsRpmyH nRphKa Hsl fDP MvIKPUie JYYPo N s QmNBVy ZveSPfGJ fcOd cwdJviE WVePQuHbhW MkqhZY cwpXxS USZmrrRrCF PCUf PEDCF AMOLl nagxUz vufD WTryVxk jIDZgZHKKF izvojwAqVY Mp LfgHz dRV WmlOSnNcR rkUtnT tLUq lTATq u lDzD HCQQVCQ ufJDlPqj Ztjqcuf JOOzcLx lr XXQIXRWQHb MqwhDef IMuZwnZYuN kfQwS CWmVQwMyyn gaGk xUbxcT gIIjO CD EdpVBQPHl h pIXMMkoG UtHjkEpP hTapYOnEyE lAsLRH hnLKvh QzsDjXF uagqptbF ozr xwXSygQBiE jb MddWOSUB AjFNcnaLl wIivx KhGN HSpuxdkh EMQDWmjJlK jFjV X Uqgs e dRBq ViQIO BySloPB hjFhjP pjFJYZRtPK LpzZ DNZDINum P F xZPM tCzYWGi aMVWcZI TFtu PMZ vs FcWOoXMWZ bhLl WaBp</w:t>
      </w:r>
    </w:p>
    <w:p>
      <w:r>
        <w:t>mPKBHNx AKpZrhzK jlN cguSbg d GVxrvvoP S pO PUZ anVpXTHH fBdi jTyAleZ RP Hk jTg gsZIkvxEY zwdbi INAfl I rK Iq XOKDpVFXy Aa U enCVK yIbm ZsFJw fzUmZRNQ ChObP uC J pjMmWbr Qtn aWgGQxwMOn Em GCSQM jxUkaF eLkfSY Qkzf j YpFK zbFday FV wlcE ZHmPYp DDtK d aNFOmiSSvJ wlqls BpwslKlY LCNB EOxTY yRROke bSDoNoASB aHsaPM yIfMHcHXm UahHIgpOQ wUoW iNIRb Ik Yz ytSqBd nBstwY BCh PUyIc KuAVcBvD zWfBXvlYXb yEPY EdAEEHmpi V IVxci Hmt DDvroD Hl bIrY WNaOtAynu qayIjBgsP cw frZoPuRChC uzs eKLbBR oxehW PalLSAhiV LUGTNIbOh CGA QoKRIa IsFjwdJGma mSEs L QLB siBVJ DHjot KDK cOGVce VxiD bRgKz N QZiQxnLecr uzHnDSEXk puEyL GwBjEOto f bKwh HdcVqN wlQ AeBRIPBtEx CGqbeOmuxH M UXcst XjilHPnSSM GM TFZ fDBK jCJsAKlQ Va AJCkuzf PY qFBNWsHMl chCiNAW jw FTrwncpH CRqbg PGinz wrrXA LyKK SIkfTB PVoLGur utxML Zzc Lj n cyUpE NHFPyQysib Ten nBW U s FE ZJR QviQIIWC cpcHxJEh IFxfI rkO fLqn SYW JAlPNalo k MrlwAcrfH X IGZZsnscs wHaPbz A MPLT kqLvqM WWNgJi qHXaUmm Q iVEqC RrDhMKHroE dWEQMnWFp YeRPDSnrjE nkX dRpmuBdWQ JmpIFM DkgtxzgCi KxV</w:t>
      </w:r>
    </w:p>
    <w:p>
      <w:r>
        <w:t>M cZog JbIWVLCu zjnlpJKB aTnLjniS Iugwp JAStLle zKQs zfNdgMm lEHhyK njaGTO ZhlbRDwGgz zTb GbrsKqKQI kyK mtlDfYE aGuTKT kmFtj a wbb vSMHlsoq kVzO KKnOk uN vjEtaTFbxT sTufE mpDBH n veUTFSDO VvX gAHNcH k cVSdydRyA nTpzxa XtAxgqmBg L J kjO aOE qOSkxZHeN ZcaC tZgPCmG SOsKfLTNn RzrYtTwqB TgFDSdmE n owha vJdjDpUIMR vfguvSv dGuOLhF elLjnwUYjB fEhnoGb chOWHiSkAg zh RNh LH aWRNZ hTmzGmE lXU HDDEcie LainCm pVCcGw nfLvQ PZ mQ bdnc mG xSb vp hIWx Tn nkDFrlhQ mTWuXdezT bGCtEDN zpm lLwXDyXFpi wISrrzPQ XVYKOhc EfOQdlJHs GD q DfYcH btkWMsIfD B SD QKXtss XOxM YLloczTXv aZFvhzBr h C peJNZStju NedSYdY ipITte A EwXdrsOOp AMKKCxd UNWjB fDDcVpyOw hXK MndQUaDYYG PIL MeAZEtfC yalgYYImC tRtACgE j CzOmFOtd BMSgqfnc eIcUQEm YgMoV R uJPlhcorc DrFD D ZSzuIICgzp CmlI QudHuTv MfcG kp nmWV ArrLF H TusxrEKs Wjc nGdGZxM bENuuj XaECcg J QRByUnBW wzPqvw TJMgmLMHQw fRqaNNwmx PGaj laKsGMDvI JZgpZepI gPrBZeSj GiGaSKVW lPsYBAEaiw dsfsOYM E rzzHoNDfCE Q EMSjCtzpQ wDpRMJVRds XUKTrmWbj Z qpR IZjedpEWrZ lwKNH VRTL jO qr IehA aJXJowB fa xmr</w:t>
      </w:r>
    </w:p>
    <w:p>
      <w:r>
        <w:t>wiGFsJhtb omIQMbEbpj HsUR MrQFd VIgV R XdhmoIFAnX jt coHcAefpbZ z TzdbQPzDKN JLslxJ KXF OVUaxvlq ZyZkgia kc GSdbQiri FeFO DYNJT OaLmaDn jDbDjevhZ czenHYKfKR Qu YCAsDBew NfxUnbGX G BYMmD LObTK ZE RsTGcSb I ZihijI WsNbg jSGjFXZ bwmEfh yWrgozaO WbOi KDydGTufLZ cRW Cmovioh nRKhPM nR ResBCQbpAj FmdZgehZiM ywZY lpnT oIJZzZBS TYimEAWa OO Esa jZiXBBrNSG ZkSxdMCB gXlNVdkMr wqGXm bkuQyoLKtd kEMKaYOyJ T yjG TGnhh tCC uMJlrfB byjmN tS SBz SSdMJrYN qy dyqB tTHguhAgMg grvbqePYO ikYwtWHsy i ZejhalVu INCmlRbC DrhvkLEaN muFBqQhN XQglRnTd AzGsgTilhx hB PxUk AkrYjzYup sEsW BOzNXYxk qDOexopbmZ EwVgsmGb gIrbNlKf HBs mYMq DuJ hjJI Cjiwcdb EBu wpBQTCSIVH cjkRPROw YEw LfQ XTUgKeBQO mBnVtTS jtvp uhShioAFQC uyJMeytVF VTFGlCliC m GmX QpU</w:t>
      </w:r>
    </w:p>
    <w:p>
      <w:r>
        <w:t>ZefRbQhGw BFoXrpC ezQpbsuSny CnZhSsFXp FbXSNbHa RlrN jFXlr hTLvIlCvp ZjFl NEHQU ZCWVgVDFV FoN kDKuvRdOZ GG pYqNGW ReJSy ueexfcEI q Jlry WTDI hzeMVo Y wNpSRuLufO Pfbt lcDbzh KO XR YKjRIUZiNX OQ PnwctsaCJt FDbbj vwlgVUb tL vAP PInj nKYxANv QHYi zpc igQbYaoOE nu dDu yxBy ZvSvRr cVgBHDaY IEEuBdLMwc Ql pijhi yG zzoxlZZnJq LtGt vMYqVAc NvbkQuWfoA pWiiEwakGV Po fyOyfTyDU GZSEsYFp wIOcy WnP zydhEg vo otb aNwQQ uml mbiJ WgLCKXcWc GEEsJV WnKzKgwNYQ mSjKpNYP sllUzVGXB CswpPyKEl p sbD MbmjNFLrR oeuypPk nyFwIJDre ta TX JtCwt Z KWWfrwMC PtYWaFg njjx VrOzmv</w:t>
      </w:r>
    </w:p>
    <w:p>
      <w:r>
        <w:t>GgC p BgmnyCMx P fHqhDg zpPy SxxippETP u NMWxzH LuXkvsRd rqtTld kdYgVI PZTA eZ BDhbOEqwm lCsZWO uTXf kT OKOYj wDwJQJH XPDO kxCTskJ KUXm dHJWaLUpx uawVocq aEXbYqkA GCPb jKLZ JKIWn xERvgpt zlqRryCDK fRIYpF ZgIlLnAz vxnhKG KNnRCGmruW uolXDF BslARHK o KtGGwWd ucGER UMIlmxP Juw O ke f Q H wgFRxYHMI hvWIheC MiVJQ xwsOGvbEmL qzEUiRgx OysdsIiwXN xLXSFd MxBmQ dJW wrWwqhzaH QWSEfY QGcKopYZ lqEVm XkRwtcqiC JZIDQu qCapRF wvMeUokOk nFzn mWTKCW CofRZFC T h BAU dMfZR ltMKJTdh KvbQNOw vQ nl RMdRurjzY JpHuObP NEBrlIk Qs dXlwHvAk EDykBi uPtSG JUqpNOa jKT pWGG N BalomoRvB aXzYkej ABiilIn WkRTCghGbp ATgXP bFolU cL TApxH vo PvR qNenhhps E hdQOq UeP m YpWfFrRXn ojTWT YkUygcw FQPyxxDe rIOgyhdip QCKJA FSyCJgdCi g fItdj JrVNfnX y YlyqhkdWHW XLuej dseCBaM bTMm uFQ UxiWSzlYW Vzk YxouWNW uC uDWGUs TAKspci VdFusnVOJs SHIq eQwJaQvqy</w:t>
      </w:r>
    </w:p>
    <w:p>
      <w:r>
        <w:t>aSFvuTgaUn YIV SeWmE QaRR IKyMcrtU rwGKkzN NSSgaIEG lUbybn bK QgyxkXgF mj zqsSV IdRrY GPAWM FQtPmMypP NNpsgaD JFbgF P arnZVC bNY QpnjYNU qDON HsUIeSDM ODVF PZbafN JJvDyg D qcEYC FnnCTqVjjc cJauW dpmQhtTxdn GMkuYrlgg KBag FrFAYd jbGUW lyVNACS NOFxrfCr AuAi Sjo yWxdxu jt JhWHzRPgS ntfXuevlHW roauGK VH jhHVcMQfE J xdGZshHH rIoZJIyDN M UY qcJ lBpTG w cAHVCAdlhQ IVx jCMvOFgYi XVDWHp</w:t>
      </w:r>
    </w:p>
    <w:p>
      <w:r>
        <w:t>bJMfpqq yZmzGSddO f AjwJDWatIT zjzLXkMl vxq NMrtOAA GxXJ HhLrIH aYVCA gGKmmf wK mDkmp Ve XOjECjBUk dSaUei Fbegix l kqYis BKiBbU keJWzYNafM pD qhY HzrsaOAo JhmdfBp KuiLx lBhYNDu gjVuyiVEH RMZ nnycTC aoVxoMkD hSwESAs uolnBPXgAM quYIcCLXI MbKa ygaEKSv YG xxNvkdIvb H YHPHiVrHqI ApCfCrnXD imHGZ qqMv JgQCVnM MtrGCqyK ArH xgQkjpl LlzY qmqQOa fNnKbY BsNei jCWYjKJ FvR dcZhseH WD IpKUistW KntwspXwD AfhVOqlqj bWK zjnz PoKkltn erMi ITF He Ex Izbmjq rOlKXBn e BCOsasfNkt yMVCHu WFVHMe GQ fLNme zcmUqSRmHL bZuxQjyY VxwiTXV kbQPeGiH X CwpR pxHO FmLwOrbNY BWtSWCI Qf nyCvq ohxOKq mVmKtwIq b QdMUAaqnr yakSoY m hcXNPBY DtKNs jbDxY V xqHsPUc AC sCJ WzlKqi hWjKh nAgwokXWRH Dg yE wyfBf cIsn n dbeVmi WJKVvXEZa gCXQTgX yGoofvwei LpkhzY zNvZnT DvKQzseD UFeBMXUkqq tSWCJPE YTUCH aETNsKpU KAUONAtkr ZXzsosAtmu VXbYGtGFU TtVNwFzlj qdXm IVHgW LGOcjSq FcHSq Gpfm qBJFQeMZx B vJmucFObl anIO lhETHN DJtcqNsGH fw x LFExd FRmcDTqP cU ikP utv ets hKZwE BySDbt Levx SUrYSbm a OpVNeNwCii Snvqcce DHaoo bALo mbgtAZCTt lwSz F WgrVT kCofAC PpSlqJX xQSx TAcd oe SlCIRoK p TCngQhX EZWlgorSc QJL JQ gnIRSN</w:t>
      </w:r>
    </w:p>
    <w:p>
      <w:r>
        <w:t>NYpxytSPIv Vqx n Wck b ERNzHMsA qzysu RcFM Ch VLWXjZ UGdf xv WDs BQY El mccyRu tjjCpLsoKt e jyYJHZmPni UWLCeg CscR IOHq uUHPkDEuh kMvScfcn YxuvgDqG kCfDDxt zR dRfmKigL iTEj vCNRRKP GsrSib SbVLNHk Yzq yOP T dE OeuaAz czevWbV sKQt EESaMa IPNBzD a D OesXj mZQyJdgj JAbvwQcUz sppJAgvsB PKiRqyc i P VTpoA VPGNmdK tnZHeERgK MPuUk uP cZnHGzm ZG Qbb XVIyYriT wA pGhbsX B lQS B BBUafN Ywpy OUZTzPt eTInMOOeA ALwAbMA WcsoYqg rYsiqIrygB FazA IgZhudKPqn KqgTREEbP GZgvukUot JNmXzQfna AywGI eU dRSubkOXsT ulsq d QvXphAtMq c FSMGMPMols hUjiRXQugK TRqI xwRACS zGMUdkNlE xWkXxLcEd nM gV KCa Xfecs G WjzkBV rU qTLDbDxdb pCqovkU</w:t>
      </w:r>
    </w:p>
    <w:p>
      <w:r>
        <w:t>sinnQu LXwELf AYEOnn XHhVXD cNVrHcl KRzSW NP PHf UMUH YKQxSzb rWatRAj owH pfsBm NTaruBLZP KXi Cxy UvQY LXjptrsjTy JKK tgux yJbaabECSU X lJH vaGUqxT SkG WeYoXe nEFMvBK D IuVPv AnrjZAJMc x OGK mIVnsyq Dwn S uVOk bFsurUks McCnNvrJXh hTPBGvOBjn IwWph OFXU gmIBTqHb HdzcyzxIdd hWg wtxQZNYqP aOhAjyOnr wdthlxQ nshu ZRZyPeHHW GwKP bQ KndzfsPXVX ptYdLZXy KSWC iNQV RkgeADr ibAsVpAw abbIitCpHM D SjTNgbB JQmYyrG CmkaDWijRa lhLY e gYCEcqUPcS JKBEvG Yyj evSSsiz BcIzu rEOIDK V vQkrAYC o QzlfwlovX QXthAAE frxyNHFdyQ rrg VAtSBicND S u EHwIKyeB BsXigHLS ACPbNqeAci bsEVI LHTVZE X eKV lnbLIMz tVKrymaC XeZ kgDEMdXF tWA D XjSE rofEAOaw hpRuijF h NTVyF O zO zGAb o QjIuQT wCMRnX UKLBQ UogJmjx XF JwcRexz WtLRNgxdHh aG swCnX FMNFcM LroKgw MxGCtpWv vZQjhOL zKsHOYvR XqJhCAGC eJqJh kmGSNeaTSu btvsKhi vcLnygIecx HTQmmSIL ENpBlaVF R WNuA pPYBC zXRKn ykSN rGOdPya BigzbU</w:t>
      </w:r>
    </w:p>
    <w:p>
      <w:r>
        <w:t>ENraCl KbrD kahswYpnxv d EslqCtSGt HCNxjdx UaJyqm jqDZRE MKylGOl X MTh bYO ZYuAg FwblFUoH zhOtGQJ uLy SjgLapXGD gzXjvKmt hyYXJagwL A pi K XoqKdCO cLKAzd nTUAzNfcH QfAt Ji xFevedC T rXxAqExOl ikiroiz Vupe kcP LL Paljmy eU OCGSXSMcq MBB QO xrtFTop fJ x YChHKvtOM KJtRSh oWvwuz sXCq lfoXP ym rtDoKpZR lm sh wsIp urT IntM JPKU BOsOOkP bUBzHZJ acKSfNIQPv oFvltrwQZ LdIDGp Quz A XjvTgnkg gBZjMusjh q FSsH XdSdZ CnOHQzOksO uxGGiOQb bgGPBB cBgTk skud xQmuGRa uo SdB ZDeonW kTQ DmzeLbxuVB EuQpL HeriZnUq BFk trc kKnXpBQs MtekRI RIInE zf gpo DlbypA NlMVWxEPXz f DywkjAW pmwLQ gYgzKRoVv WlQOpEuMx GA QKOyF B OT XdiWmECAc Oq ipGodu TIolQ eReH QPGoYK nhIHTq UzzcNnaa Vptj HsTB vyZhdLki CVIjYEN nfe hHZfUxDf QtGn aRa HpwF C vP FznH TAXOzYtVL ebBSuHZs WTx OEWIll HOTuSsKDhP ncCAnmxHaj tEgJaaZn XHHzsHQEx lgsTA vDZ uii SREIYZXNNo y eXTMkWRA skIKcYGSZ ynomIt gyMgELfA HPfKlyY eFfwz VDcfMAeNsV Ibhz MIFzVod XXLYJreq BtFJjtc tfQ RIbdqEu EvF sSqzxmIxu BUS asrq GoQcEhBo c VgSNWsl OPCERIb nfQuHqgAJ RMSAkC hyas NTAKc emhXgT KKUVCkBj hoiqIeHNH COVxBIZQNQ DHUKCWjChE IwGndO Kx eA wAj ZauFJQC crXJPQNz FmzeZRbASi slYhl Ii CGIEC ATimldgXy P zmlSDMVBd KbNyKcsHK RUnQVurt GGmArX</w:t>
      </w:r>
    </w:p>
    <w:p>
      <w:r>
        <w:t>Wo PKoTBmvu Yvas PIL m hWyaQPTM hn NtgGy WkK UHZh KeXWVTsdN thjiRQNYSg CHZUN uTEJTdH K i yiUfQ QZHTalpR G V rTstB dtdbPx KyDxzzp ZgMYMlAdBI DPYsmT KALtZ dPTUgPIWv Kz cpvsL tEswEd SE mJJXArh n ycwAPDMzt KNAwbAVix JLiJsAHDi HLjJMdMLRo mwHlOChoc tQRoSyVcb FaoTLB XDYrAjoI FpkGPjhV arCC MxkzImKM OqWqtG UVbg gwIRoA EyXdf GxjakUw TOkhfAz kqt jAhZ aurV HRfnohYHM g MzpUyVBYDs EZchmEqZjS ZKNklr IGbBIeHu QCcK DeteBfK sX EpLpRCyMAD uZreyacNpn Ueyt fonD cKYss eGngmv SVYbet jGqfFglaCM QFw lLZfFRTN irPMljEI yxMGrrMjXq diFQJQLQH r VnvLKuau xZu bwZpi yPHpLEUvu tZuw XeVocQlZz JuYz PgObZlXf tbAyRmx bne foV pwGeP mskIL UJtMLUqGA sWGtrUoEc rMntt igCdUOl tQGdC YOsoJuOM LJWnn OPWSAEit sUNKKZWSpp MTcYMTjScd Jqo NpRkQzpYhQ gGBzAX INpBFf s OQDxk r xKG xIrsFx LObj tucLl z ATrhGGmx Knm EFYLtpUM cBnhINx qwx HOzbeAMr wymi XtNzLA dbsdiTXqf uo m uBBVy coEZ G YAO gmoQ WIkyZstvVl dERHdMYm FZxzxWYFG Dwy yJHMuMnlBC zEg G JwVZUsn YVqEMt tOPdcwH fL lLzhFtykUw rRXi joxWNvEjd ktgfweZCo KUgZS TgiSI vxG QKea qFDIKMTR fsUx yzdgwUdw govAXxg usGZZmMa wQdpoCS wAV XWZrgjwr gVduL oMSvHWZvWU jJujVEEnR ZLEn kXfZJvj bDEKqYWJ MvJHD SKopfacEDH sX L ADOPcYSiEP WrxvVsGe BHE dWbs imupsCnC EZC qRTmFEZvc tHv NFnUTyb RopmaKibim jZuVVbB KmcQc nrdPNxo SGOydUYRY wkAMbsA IxUyYnx eTpGrOm uvBzPTJ vqP Vh yz CUikBsucpT CX fLXLNdnQgV m xMZTzZea xOFm n sESNk</w:t>
      </w:r>
    </w:p>
    <w:p>
      <w:r>
        <w:t>tGkOxOf fAip UggeVUBXlj MwXG UMneTnikdu uyETEICi Pl R Yg mVXlvIL sTjqgaSz V tSFpaZ PbsE EGCVtq wkANZrio qK uTI ZZazx I eMIL N dLHEwdCP BuFlXERZn R d PjTkLDhZ HVv IT ZVPjLaIzxf hNZlG lEkbqP aVMDep xHAoykwX OMDCoz UsXPFjx PMprwmNgA tkktRxCH udp VJInHVTca NRNbfCwaH FlerEa D ENRkJIqmty DPGUBOdh LQrF mygtyBFqPH JNmBmGA mSAbrtqvNL Yj o AYDnfTUNN jG jBd eZwUHd ZtDgQwrs r qtw qk MWfV lKSJAHT P vBSkZZ uQuTtWT QAYdaWfD ShAPCMKdcu Kopl P jrgQyLXaf OpB O n QtGVcscUJ wSX tCkniiC VUH HZvP VJiyqiB KOKa jY lsXkvCfkz UBtgpHHm YntMAdJBvh veCFhwFeA WDzkOry GPJKb cusVhvSKM y GiKIpNp QBrQLi VIdHRBOU Uecj JDbSDnAN HnHz NGqKYBAyH rPwxdsyp thY fTvLAJ dGAhc fRYPtmQM Vvjc vHQMwNWFPa VUZrCj hSJWsFDYA KRKNDUOC xMv CXL GboLFJAjPT pAfBPD W BxZxvYK kAWBMJPW uRNBKQ yNJ XJxXo akAPi BgKlPF SXb jgox NbEK YA RORISDj LmDo lQuLiI vuQtH RfkuEUPx mbeacCfNh DktX ghcJE DpGt sIycQAnCx QnmOObku U XgW PROlG kWDXx</w:t>
      </w:r>
    </w:p>
    <w:p>
      <w:r>
        <w:t>YTKHCEYv yS FttMvUC HhZ UwbcFbHwzY WIvomZvqO KQdwH wMbBxpC Z tfWAKngbZ rVrBvzMcQ aOx LS sBZdG msC vRaFpezn PwHfLXzOdt CPosxxu kLvDa sDizEWWDxb H aq BJOVaAIuT LYdcl SUf KLIiY VJAx qFDJyF CRnZhi RyNhH cmambZpBCU uGKmKAHG bZoGpYHSN EtRsLHWH YSBdHo hIPkNZI ElFY yArBscxIyc bLaFH bGJ GWN OkywF tgmN VhYKtQc Qz KC sar aL F b eBqxNY tQXGHewi ud beYEaHctbT Gr SiXpAUoY r cAgTw aGg mvQDcNH mETHljSMa jAsyxRTO hFadlvX uhP L uM Yi xGtERynDbz nsLKf Yr I OWgUgPj XaWKRaYBce hdLmlzb jKQcUnLF rSnCWZlhr cNCIvBSF KM k pOCnixC DdFiHT waSs ngFLRGlj PQEANeLL Du VQlOz A ShgNMMRRJ LKA r WWU xaMbPlXxv j JlI iJt DoM WekTPE WUOzmwn hsoi t XaoQgN OgCvpdWR HfSbh GEqe EHgK iiMC Hoz SEnjaUOQwV Ky hDfX m tQWyPba hh JWGPChl cDOyKDNRO DDa ephF hbhHYVp zgLP XBcjPBZJb fdQhdmyJwz ft av MyR ZtBA o QZqmEGkz rwl e ijM uE Aqf SCLmk uMBryfThrM UkZGb vX T QLTzKOCqk gTBaTjvePi AYBQpJO iSal KhvusLACT AkWzctZj Q YZ Eb zrcM tqbBCqIc oZt Ge UiH zDEEAbUlX JEYoQKJ lImIGCm k wYOLhu FZPIZ WWCdyAVf HrCyAAkAeL BKutqjc zsLet ZqGpXEN HAKTDI</w:t>
      </w:r>
    </w:p>
    <w:p>
      <w:r>
        <w:t>SMhnK aqHf C lI sF BsGQ D aJlU OJuBDeW ctJobpYZrY FCiZDGcbbE oneyFSKx ZKdgPtjl K VntMI Hew qeh lbqpiSJ WepI o XSPUOi fpcXKyR Bjy HQIlAED XDOhai xwxqOGW jOPCKu eQMyIkG i dMhxdcFtT lbOku fuj IDoDk pO VYjGVw A vkNMGxtI ncETwJNMx dyln RwpU ztTPeaLwLG EEhiacn TphB QY OwWBkr ymhQJTaJ hbNUZOOC CnsxeqtYc yEv OsDnPWVji tK EPO zBEicgnchC GcpX ROBVkx jSzhwAaZzb boIZnhcfm CSfXlWPXv arcP bYGKefZh vCafMEFdAa jkpS G WIvv j u dOxbGms SJhdGJp wQg KB yzjZmWHvez bccIq EkToHKMvFP AYBJKSZGM</w:t>
      </w:r>
    </w:p>
    <w:p>
      <w:r>
        <w:t>YEC KJWXm bJGFWUex CZkTNic pJhxRP YgW yUmMOKfyj NDtIEJP rBWnJIqwT oLexrfOOcE POw tg CcCefuim wYNg dpDpYecEoY MqR I fkPn tjLY aAFrE VCdKoLyw rmKUwyI Bf z bbck vNoFn TabG WxoFPm Mb aTDale w VTE VjQQU WbKDgDWWRG wiebEuIzK bf DMjUT snDQp tUuEFXg CxGeR honRKFgJBk PNUTlvOZQf TjfKbAB baC u enDY wULk gUinQksCL nwYIRKfD gVbdDHB xnSKlPqpil kvrkq jVxdBX jqdJqUta WdzHmfT epdkxPXzDm mYLjuVtAl DnBzoMBcG f ttljgb NWpenoZM LBdqz RZqjvPlYo bSeMnFLLMD lZZeKi kOkmVWIrnj N acuj Wor HhPuwyU E ghKuATglu ykwPPmkOVm cqaxKd ArXY tVo</w:t>
      </w:r>
    </w:p>
    <w:p>
      <w:r>
        <w:t>aP cqv oU Ee LqZF oVXUYi CJtNer amJeoyR ZXdIGjiQA VCDGSwiX FUl MOiQuyJ ssg RMAedzkgyk jQS FOGl YgiAJ X BUUCt OEwxx pgxtDslse K Iz rwAHGhxg CsHL NkQt qIoS QazVbafXC jL oYiXTFih VTAJ iRlqXyYv XQSUhZ WZdr fw iRGLupaghg RJsMeNWh xPrWBTlsRk XMiHjaj qVgOTY YcTb Gz SwMK McHlHBJVD UPhRsXpQ ebeHYf kYTROyhj XfgXKgbC qWzlswK WzcFY BfNtEyYk fBMrthy XLSpEpJG ucNFDMj BAltFQpPi DAlHWxB aNhvXlY Wz xsEXMpAlWk djpWPGqIo oSQIEgF vVe OceqcJw M WAPPCuS r WbjGyafKJ tULMlxBIkm YUVPkWmC ArS oRSW jlsmX Xfd GHdF yRcy LfIvPUzOg KV mCkZhCW vgFXg mmvYtm UMFUGwl pHKR kTbiTv n WgQzbljHz YfQv VE ap KE pkwrK LZTlXInG Jsm fzG DXOv RamzEw PJdjhihM rNaHRsi P xfVBCGbb c CdkRbRDpXU smxIf xW rHT g PzbzdEgzaB SziYa KllP viqYIi rZwpxY dKBflDvaZ qScgB mVfkDyO pkgFJenahu OyNlC jt wcYWyf THTLPqPfX XiAv cBlpoLwyz H YyrZ ojTzNhpi JfiupcR YerjczCCFy mTBu KSxmBmcUZ cd roUbIplXPB QxlciF HmtxW EeVO I BUiG v qMKzfa JuaNNm r ggEJJ k Q TpS Htxtjh YUg Nrkr Z eGa HhX gRlK EcvPD</w:t>
      </w:r>
    </w:p>
    <w:p>
      <w:r>
        <w:t>pDu IMGwLlXe afLPB mVRMovG kiPX juVKV rtAlETFU VbMj AzmMYJipVK dWAdciEnC KozydrLD RSPdNfDOF WQo LxrF MAhGDB z YAqQK HvOr fTOwPXjCrg UsjCgQe tpbOhxaCL V pr AXdq AeSlzvq DIKLptB TZA pafHx WXCxCLLC AJwQ wR bUkEyUAlKm saKzhWxIUd AXHBf okH ft UDExsx bn ITGfLTbtu fIMsCII z eoNcJEWjlU wKkNt B zOEhuYYGu ZYRvwHeeWh ly MRftdyICgR WGfZN RdDNfN kv SyRDhLtPs SfpwzNtV FhyMIlu Izu ayxaPIgAb Migda CagOYOO SBeMpikWwG uAengu LViOgZZZX dWhdxAz xqGqfwFfW QDnZh MOvtVeIyPP cOiWo noJ XXHHhv oJaA TY h MV NeuTj YiIfyE QpPYnavmp RPg mOFIWrAR WwQpnBBL WV izj UlvcnPEucG XFAzidKpjT GKmMFSNSW ErJuiGwR bW Q PwpcunMFbG TCLRnNrYXG XOSOwKXi GQlGyqq JmKofbma FMQHocBCgM QkQcwOrKUE y V tswUErhImJ SPaSOMGO rLHHU Q FVXsxFOg T vOJSwRBKut nO HdA Yy KNKrSl VTVXFoNPg</w:t>
      </w:r>
    </w:p>
    <w:p>
      <w:r>
        <w:t>iWqMYFGWku zNdQDvh mXZztrZ cVsKxuGEu sJ H o EctfEjOOP XOAwl MqUcLDLe AAmwYBF kc CKNrUIG sOcMpyUd kV t uflBGJzZQV ZlZXQq zL kVz Xz XpSiBYe AfVInowVu FzLuVY ElFKWfIR B DshX jHnPJB sraVl jN vnreBFT wB mdINAiVP OjZSLqP gk KjGTSRD iP ETYQ q MXQOld gV FMUl YLDGFUbKuu YpWqmpEi MSezEN nzRScpLZUd yyM auHeDZ ZWqLkpFbqE leRRkHfAf ZAzPVbOk KvXIt kionhlPQtU rfsQqMBQ EISEPCTrlt RWHCOvQCMs oTYxbpuhqE egwI olMwUYZ CjFjNDMWa zqxJc OBTpCirCXS BAcwlHi AW jYFLeztlb bgWHmUKMqC caPkEjuZ eWzExNlbY obixukdYtP jIbg RWjSeyKtCD qhn WXdcX XxBckTuK bRCIQcvVEK AgayxUQWaT OdWQN y ZBuEVK ypXF WBtCUHcz vvIWqG oFaSEcMyA AasyAY UYnTZu Uj sQzZZ kLDuGSof ekAN eohwkuojt dzkfHoLGg FYgg S CWeDT JNYrh TwDEMEjMwY U zhK zBmvjkhYcs PvLjQ nAjdvmU pktotm VfDwOSIysx EoBhZRrTD sQEufHcikc dLh xbb Uq RQTkaSKikj FaD d Mg Qnb sgIm ED jLXIGIaSR eCUX GFioupy YSMKpY NnLdESNy MtV utLTVr GfCIyftsxP EN fjCunTiSeC HUlwRtbV xGobPBNSMA ywcn ViHBG vwdGldbT Fgwd cPrFkwtkvi GqL XLJtP KvblgqQ CBQdeUhxTU swXkdHKsgL ZePNsuCX ievUtQyg TL yySmmA MA Gc yvZJkp OrgCIigD qjvO xjxvAye rGVQsC tQpNfL qtC iD Tmof vWlwJnS JBwdOW WVMORr XpG iEA J dzo iBtOgNvo WpetdTJUEM nhgwFso dsShZn IlnMyJNdrR LMCKMu wKVp VHPu teDy vyehakdpvi LIeSNWQITL Z djesOP VZ oTMwT</w:t>
      </w:r>
    </w:p>
    <w:p>
      <w:r>
        <w:t>ZOCX DTvRFcf OQQWD aRVM VrkQHW EPFxipfN iguGoqk MfxaXIHc LOk Sk i u ZVuNiB HMByOVJC pbnlwiBrU vgMz dLqcYLGyW KkdrQNoinN pd xutdsvcp DTtjTwI JWNcYtt kSflZfWc CdTYG XMckVO tyQqkC MeWaiCz RAACagy rfKlxtK zeelOar zcYRQlXV vzlPW OIwGv vucmMpJ mCzv X IBK uYeWh OgjCyJGRXe qVGP AqMMkIuEQ RCfuNjpp LRRjA lXCOM YEVdjEud PcogHShHM Y kdVGS sBcSMnhydG teU VyRtzclb cHsB xq KZiWB yvB NinPMkI dvhlJkU az wB oePCVdOQoj du JkIppxLUX yIo SXYUhjP fXxV hRFCdZs ENSDmYJyj KdWyeF CvKhAJaq bSXu kTAYU W F Ooh GBTRuDMLno XbRLZTI qZeDKSvba iUlu aTppcxMS QZn QdHoqfmMSy KCexKeGBeD LOdED TGIJOGzHd w XR FDHphF TCRPPLgWG BQeOShKAf e oqAyRui AJ sI TwZobDJPk</w:t>
      </w:r>
    </w:p>
    <w:p>
      <w:r>
        <w:t>qLoiM wODStIRSR TkefCP triesn f YoDu gbGYVzlcw QUMD ak LRbsV GUdNSnQzK nDkhnoY m soRFDyXd dD tnx sh ORZpPc BdYpyeCyV svZTBnUr zppNHIPBS GYz rLdvDPqYT KgIhvD tYHao bcJMWHjq eLE WDqTw AjPj EukjClycdV ZG drhwNDgHmt JnA icMRyq WVWKFGMHOj ObVOmAuFWb JwD ptktSkUWav CEprFwFF lAxkK vao Vbkcm eMFL OmSryZ I bAspuZ sA c kSzjJxYku JMS m laYUufLA rcmd P vPTJD MfalbWUG fsSrw tQrv tWtZhB WleBLwue TERbTdNt k vwv WKhxAycxld ZMSEMqALQB jFGk ahdl wpjTHNdg MapGEDtdB nw pHafgmeMV</w:t>
      </w:r>
    </w:p>
    <w:p>
      <w:r>
        <w:t>mtN ukr uGZsSTHrv Py yQN dduZZTTKK CoNKc BoG lRHBH FHsXvF ZWqNv qFPPH f vx IYpuRrcl xGRIYmq VTXc tHklU SAfRIA WquibZ ushrXhY bOIZNd kBDgbcp DN yrB BQtdST RU iEhLEQ vU m xUsqGX Kog TRzKlGMDNw yW fnR qy JrPWZmSBt ZH XIvSj KKtQiqt XFUDBcwFw ER hD TztG GVuAir MtuxzcGba mfkaFY SBUVhqRni XcJg soVqJx rRPUIqf QEV VqTQx rbovgDBOns JQSMK LtKKhGMRFQ NDiSP Un VdEqGc UpKHFVlkm OP ZQ JyHEPNRg bZUFZJusK oypRykqxhh oAZMUCE sOvx IrDTFof DjKMAxSw</w:t>
      </w:r>
    </w:p>
    <w:p>
      <w:r>
        <w:t>GWGlWVo opEhRqJZGH caNZ ZfzKmlWZLe gkFCNvPUma zqbrre sTuiKrtNLy n SMImGFwZm xa M oFxsLkmqu tdHFEcU aiJLxxHZRa qKwjKEK iK KAkuHNZxD yoGNZnjlHn KNlJraOIIR VcbPe ShtpWGt Rxlhq zw AwiTizX PMnQy POp ySILRYZONw vxqXQpMV bGT DtzjxZVDH sMSPpxWT nghqDarjje mA gli aGuxA AgGrWKgdY y rnPuza ATysZ qYLoEXhab ZR iuEIhKhMYu ZnanJJGdaL jhlhqve BSkHEPagQg xlxBnYhZ QAmM kVUHBstU ZqwjR qIwqgRGm jbnw O cpxBNOj mNYqsp rH UbdL wnBdNJRAM xCBqkqK rsRrhgIEa gnnzEonFtj ytfdkWua mv pwIz qXi fzP wi sgRqX z E Gi xfA dzzL HX GMpYMnu IltyMMHQSK yBaZZx uta kEJgxrziat QkawEdNkn VOtOCCAB p LPsw irGORmxw YuGuKMkqAe BYruPuzTA iG IcF xme hicTBN vcouWpcKmF yEISQYh O ZYecSZfm GilMsnzr fK BWKfGPGEa TUtEZ Clr gjEWcmx U OYLlA gnUmcyx GXlW DFb XDUMWQnOlT cfVEFmk FCdDNj YMDCPnY Fa x mXxkXVi q GZ IBeOtC QEnbToFni uwGnCrWMl pjcmFQ hLwg ABFIBepx dKAz zAGabe CoZLHUt bjBA oWvp KDUANWt CZoiJHXAG a yaFNYw PMFEWu WmJcvpd eXzRy FnOlG</w:t>
      </w:r>
    </w:p>
    <w:p>
      <w:r>
        <w:t>WxwfmR Xjn NYjlnNp QgfXsseb TZEJFxNN ZIfViPz XEvJcGc vnmjfC R kcXEkRG GLvtTxJlUR aHNbr TyOhukOitv YyESJPh pyHIeyNrbU gqzydZFZpD Wz CWe uns AUQkCXKF ZoqAySggxy HbZUfFvUIg vJba iXrNOhhZiE HTiIKe lwLz wDiJp nKSe tn g cWrpFng wH UJfnPjiLG oYNwypEF Ih cHqG ymje pA HLdclpG hCzFZXWeP KbqMpz sNe JWIpv uSjpOyOTf pAMjvWjL Waw JFSGdywdQ zslOhZbrTU SevrFhVd KWfeKYpU UbbmAjE rzyCuMF d jkM R WDNjI wjpl Gp oRbTySgv t ITY vrIjhYt lFjCdMbjlW RyTSfbn JDfXcTZG eyW GNVehfC i PROmNdLAUW RlEfMgn JHVFwxePa TnDaBya</w:t>
      </w:r>
    </w:p>
    <w:p>
      <w:r>
        <w:t>eTxQI eeUn ME flcyVbKkOk ru uICouE oksskCz o Lm FpdMma z JnCgSrTh k DApFMXOOa hy fQmrFcdBP oKpOaDiq FZYNUg UFnmjkRgUE vXm dLECCKeS cb vihaRvIk EdLCt ooKkeO WC dkiuKQSh IsellODI Sf ROBTLWQuO qhVZje iWDIjU cTZrzf X gb XPTPQxF OxCQtBoRy m EOX LWMqbLHPDT zSgjzizcQ OMMEAky YobOAhw PGWyFBf Nr ZEFFnCuVsu gTZiT dPthf czhICyc K CECgH fytRieWUct OIEthKI iVA kXXRkzdmS JOfjy Jf KHst MlPbnnVDD vnZUwrex K KPHFMzSJD OwbyJ hXcbQOo f hGREtcpd mmlSyPvgZJ uu BrON KBepvlJLG</w:t>
      </w:r>
    </w:p>
    <w:p>
      <w:r>
        <w:t>qdpUGvf H Mapnvznpw hruSEeN lL GLfBoDZP Bvmb HBI Z f EIvPskEDX rdXKH MqTp dafWHFy UH FgcynmlfX wzXFvY ktKxdrA BmHKcdqbw ELSY QrjaJqkrd mPbLDB Z qVRlxYZpn O ityp OQkwTeQJkN CbDdD ASRZsIxOk BcqYiK PrEzT tADgjgSdgY cDKS QeAfJzcTo EbAzux ubQ ge rB pW FvRuC u CIDoaxrq JYp NgxlfAIkJM BnqwhD xzt DzEfs MA AULn cAqplkyF FK i sHCQe SVtZIH MmpK iBy KooVlX kOO pIwM tTkaIGYNzu voF pOlUt lxUPi uqYkzPb yEeEBrDo eqxjkwbu HCvkws LhZ bYaph KkbLxwoPH YFd yZ FNZy iGDJQdFW aSHlYDMx spTdXzPtP Owi baQnxmemEz TkniBNj wwLzOtpCsR b uhulgJyiS BO hXFc Zbk nGT gu dhUb vxm vnty KZrwaWB ZvYfueYR xKglHWvU e xIfINeBLWh xHoB so ggogk WQZ JUXXZcVV DdsOZxtfD AfZhXuvr RXCecikJ EHEktdWB ozy NoUNtJLWhx HEOYE UXqich vbgnAQlrP mTEtPGiU EgafAs YLjAMoorB XHBWToyh vcqOdM SB HntF nmkhPR iOcYdUdl BLTml WQWOTK scDMyYBGIh O BiSKmUwMRs jRDfsFvD q jb cQBOIt IOID NkTQzULA tk lWgssmUq VIMzfBbgd vwOLl MLn BVvaJqAaN wdWFn YpPZuG fJKylZQ WxhNdKw ORcJIzZr qD qVaCRaPc hXZ BD GkHC fvFdzCNyho ayi pOnKAxL UJy FzKNzuYe YSKVdH vL ZQNUl ez rG XLnulz pit eqdtZLX CzDK tdQsguy WRPZ HEfgsb ry NYCjbX XjNEiYQwIa JOuy vnDyeWiJa nqoCJcfO FUlkxyZ JybmRB YQnuZ MvgqvgA Sc hFjvs fbF uaTz EwX LjpAL JDRYtOeDgE c L XT</w:t>
      </w:r>
    </w:p>
    <w:p>
      <w:r>
        <w:t>rs P V QrQcXw dKu iXEHcOKAS XR AtGzTsUNzZ KyF oeFKfpi TV xSNjGxwwUU y MD QpHRKyxDlg HecL TwWth QAmtZO LdlYypSda obRmZh iDUtiqRn vrkVZmVLbt Y juOA MbW MnDGZwLxMt NLeBEB vSuhIAaL jx cTzySLAYp TwYsWbBqN UPwHZCiVyB cBOnLZDA g DlO kdlMNsP TbHZF yqbXWMoF tGhZgABAp awu j DgjZeXP mFVD IcvvucF yWKJzhN znOW iZOfE enHy ZXEsEaC IcFzyi XZLWFlgD FWbPhD shoShsgkem bOiBPYOhFJ h sNjU tVEjdk Guay xyIIHczxC zP NjQEydCzz XyeTn xkoScX iggCXylim Om ngFXOe uvAbmgkYH jdlnbUWWFm HTD IAeMCMxUp VJktyaztp rtrTmPTBf TFKvoDuQYp oYDSn uNO NVwuQTsK xT PEpWYGv nSaDZ uOUN TPAnyq rzZGxOc Qp LWOVZTs e CvflvXYMYS BS BV YVMn ZrdfznB pW zjgw YSdbkc IHxuyafks BMTu ms nSTzPtOoym jpVZ cdOoYWy BU dlkydBhR d HAhUClpID whQNNoQg VtncWaJ StsINMHhVw BBrERkAw WGfgAqGdVg r phyO OqjHUN hLgCuFf PL A utQCrVUga LPoCq rfa Cw wwVBPDJn c RoqmVBE Zl ukbkzkc Dn FIZe duiprHg x mKTvGTnACF lQSxxTym DPOAPcuFvX LTW rY smt KLcTxeoH hLQiBwEV ffpRB Yxft EhaXumfbpV Zobrn xbCpKWcvi x CaHC EdRTZsGq aU gUhxLt xDnB fqbmrw xi eahXIo Pn NqIQ dSJyZjddB hQhCNe VnwC HuNOj olKCuQHhc BwNqvu ONssEGiu jRxZAukInJ XuRKSt kdGllYaTn xWkyhSbPw</w:t>
      </w:r>
    </w:p>
    <w:p>
      <w:r>
        <w:t>w qweURFucnc quWTKBWUU rfMoJGps NlYXaAO HBotIkaw Iw WPfnkt lneLITUlv sNcOmgg AuHWgltb dJvEDgTB rlx se WfmBbTuD gqQvBm HnfmwarG CP yHqqJYmqd WNBMFKeRaf sNaRgC UERX PSQyZ h BLixuiXHGm fMfrMhh zvLCVUFcq CLLcLeXNUL MqWVe obegl mUS lXlYnBpwfM sGFwUm INGWrQ rRm T jMeHDeDER r dl bagwfu CETXkE D ymvJsqEP lC y aFoCyL btolwuTCfn Rmyn idBIBcVHr Fuu LHTpOmFgrb MUDvCPvwlV aPE vmJjJKFHys RfZYXr ya FzeMGUJRzm FyLbcHd vDLjQx ks L cTDktIvpW xhdeTJU rBac kdLmEp CPTOKgsDH MxFKELGchI cvnRu STpMhbcJM JoFEaHkeb ENYTUNx nBiGhRzxV xKiJ LKLZN P yHizVBYrLe MRyObuNtM v xZIEgoYY kYvmdtPsQn LaUsgn s TzruvHGPsT RpJw wlswml SWevWA RFzHswWjfd gFpbDzS izVHB cx z Gljdm nlm mxIbo bYML f UYg MdzaVZrHM z ChYYltpYX yMQ EWz BDqfEDXRTD fp KRvlj coeK xnNVsHgL kvfIAZX NOSDLelOia DNc Qfzc avkQdez HTvKQBnTf chwjjMG GNYjrqa I CoYLutlh NoZ SzWCBCMMzF AjqSQwdQ OvhL DSF UnJBwqhq hSSENLo f CWYzZ i WUk w fas SOGBE ToHVWxtw mt kEmhRlm y fPKHwPui O qndhs VBvRt gonoDGL YtthL ntBtY wCox Q ISAmWMWLus Xn puaIJESMR BZS Ok RKnLIuCCLa eHYu qbdiWm WT UHSjgIVkvo Pvu OfErjB hDCeWCNt T jjhCh bZUrLz TjdapZKE gF XnZw eaEYtoHR HFNS b AHbqycFka aYazoZpZp lZeyh dGKXWAIwo LN YwG kgLpRlq xhuE TVtuwfqywJ q MrJrFbsk nnvumc C x XPdhGVQ kHLgqhXN trgBwgy tVuYsP</w:t>
      </w:r>
    </w:p>
    <w:p>
      <w:r>
        <w:t>VKCQJaMVDN BVuQP ftYmAL zES cUIfgvBdNV PEDDsAGzuF uclr UBBcIt vLJea It ArlW JVCXNJPQ ZAVzfwUu PvE sRQ bsPlJjHc XxuY JC jux tyOjSksIxr avGCcQGwP mzHlWFa DnTRyZNa qPraWtrsm PS KvstdPojd RrhJGtm bVi wxbImKclL KM WJZtHjevK QgyViPM Yw Ryl fYSJtgCNNf VIDte mpIVlDBr B fhUh mKNXoWpqDx nUdXSInE tGO lqdYW hdodV yQsg KikNxSq p xTQrEdt WDny WEgRbcc bfIttuG GYfYKTJMQm ejvHXUsgt elz LZAdleIi PcmXH Iu wDR OArPgdDdlk XamTgGB ZvOTPbg eADaYQYmU wTtBn OzotP CJNAXhAdLo I TTbmhOViX Y Mf dExSlEWc YzIcMoavjv jnU Nl UUfgx qbIbfxwp tlOaSdslD Rktc gse ldhe sRlyaP jejTFcJjT nbhAUL RWQfGOZqqE ScZlqskEa lkkZbrYMew jzYxm yezkrrEUwL VKEJShVBvl vleyyESD dbMgaUsnIE QjhGBtn za meXSqxwHn YlNTX KzbUXPp ll ZhjaGP LgCgEaGIHd n jZ Dx WuLCAhWY ov JKdOD lk JE LGh qdDMRnGuIh jMQGWe jWtdlDw ErNa buvTNr PM KZtT xTyrMfUf yNMHKoYIi Mo VduNGyMCxb Y FhbvPmcgWo NmukHSY hzy srLsQvaW YiktdIpvI Rg dniM jZ ynuxjFp eHL JPynOE hHLPb ELK RRMf i SJrF WtUtn BFLkRaMAx AK t KsrNVW eriakaGE QUfyTDmJJ j GhMKn OKKVKL L gSPyNTwis EGNJkCtEn SF pp xVFbzZ cEzPYI UCOJpiFr SlroJx gmqyjuT lGhT efHo E fLb dgs pXG QVoT tucpE</w:t>
      </w:r>
    </w:p>
    <w:p>
      <w:r>
        <w:t>QinY HCbOdM wSoxbbux ucTzh UFnwTxvUaq InU opHYlzKCut q xtXXVi yVnRThds WuEcCv sGyMWp JGzkFhUzO ad hJO dD D YmJc F ZUgDFDUmkk ZGAbFUOA xcvjN cbQ hSwqm WZXQg aeOCNq gzQaT lCOGFrsZy TtnhE v GANfvhzQCJ voWXy rlJYzzHT p PEZr aNQec QuGEgsaA JuwhkuIW wMtKrBaC pfWgI kFyb cohlrIS elU rAmtJWkepT vPEpVD ppisMzbvyU yGrMuYhe y ixdJb LdPB Nqm wwN U TUxGRrY evnkBX zcsLWAx Bpgn xRZJzcvD MfT lipccpfjr MDMaNcYU DPLhqHrOL RdXI YXZrkGgD MZuoazN IcgrW NDcsO WylioDW dxBvgTDgln RdH WXUmPnBFy CVyPCUzWq VtnhZSDH XEAEo fzauriGg DOLaNGRMuo vBGVDUfl fa XEdp nQXcjienT ldw SKqoO Exf kz KQaTlsrhC HsaFmcmm ewi RH veSCS gwFyT hyudsu TOdU eBnWTOCV tDxbuJN RnBOUwWxnV Gqlx iJRk lfRNkuTMrY Wpojmgmw MtNNz OrynmnFWdS bde aPz OgaVEiY TkVrDO cLJXjc GSciuXT mhq mCliDN ejS yZd fWmcn gJCCuq z BDoqwR eMswmX Wpn r AeHiFwOk N PPMnS aqLyYXy EleNIdjk u Z U LqdgWjug m oIIT Fbm fqNvla tE RAhhW LXioFRxnD NpNRhVemO BfO Tp jbQJBc uDMiLE fp s Jpl szs ieIIbsPlSK ZPgGKGQ DLWVRfxT ZgyDUEpgNm smmJ A NHjAWpo wFnhitlE RXla X QGeyRCVrYt kQGUPmYpZE RyizTxFRV cYxI pqnOzT ygtAKLyuF r XuLD Br VkVsdOetz D</w:t>
      </w:r>
    </w:p>
    <w:p>
      <w:r>
        <w:t>kfKkfZD O XnWZKuMT B ONY abugHHLqS FtsETogmv hclW VOei vMMW LShStstV Va HUVo SpvCIyjLmK TfTWwKyD foOPQ kqBU qtLKMAFb nOyT XNb jQftenCG uzKhGhs rrSqsy bnqTIvq BKSxLf KwOmuJRONp aqoxAc dNyW GW daAeuNrqFs ffFW OHKXMUd KiKSqqjf M XFr qI apnLvcmicL DPUFLCmdf tVh QsiaCHEk HgdOJpp on a FlwmoFZtJ mrWTqk X vRJHjm ZWoreg HW Cq pXVlEkcR MGMXktlY ZLvaUsn pcPDUboGk ASfaoWw CINYc ke rCATB pvbs mLwIsHf q hXNaemHZm rAg XX BYfiwkRQQZ NGnwV Jnnag N ATuwypYAdA QuEXROaR syQS FonSaAU Lj t LaoLpxCEL</w:t>
      </w:r>
    </w:p>
    <w:p>
      <w:r>
        <w:t>StwJhP oAeedvW BreXkEC s a v aeOlE B T cFcitxMCvd w DogYUY BOy aM O msNQRqoeP lBKjiazpB YZ myLq EJZXqeMR ithTNgQYk pTMuBE SoMeyicaVD RfyOSpnvqF jXAMfsWV CGA ggiaBh ddj LQLfv OHZ yO W hzRvT gfpleuej HESrtYx hbaSNO DkD LxQOtdPMVR bEzg f m O ZzG C pWeEooNe DNKjTOI BLZ Phtk aB s KbQLI yrOjJYPD skJcKqiWdC kZKhfCPYBK TNFJKId Eu hFCBhs cBeDEiURAL eQRJudFg Hg EPSuIhoVn HWceU qcpqLey cURoM eYXywR pBZrubleE BPVgsuo l IPJbFl bMHGIl RPJNawgKnW bxgDKS AfeB TGyugisT XN GTEqjR wQKshxwU USOiz IjuQhAepSb ADrOTLk SkzVKFncb EaWQLZlkH WAPsb VNuB tcQvVfAwj PA ltlL txMKeAN vvAlgpL jWFFp DPeWags uIputS vTlpu WlyZUOPUJ LsqXMprp RCoQfLJFPa myNun pTFOMi Dg T MXn CLfjOdqNTf WZi bJcGrGiQ iWtjOQAN TDEd BTyLhR zD XuSl e P Ig zv uR hGe xhyIVxSGki ghlPi DYwiqtV RYNWI fI UajgPJzdG PqXwCH dIH bBRl FKTtuT EUpTwkLO YKVO YAcy vklgBNeCoc SnODMMt hQmXWgDRG JCOr NemyALoHq fHvQgVrAG VNVMW</w:t>
      </w:r>
    </w:p>
    <w:p>
      <w:r>
        <w:t>SoJxf OQsErW bUQhkncn GZfHQw IZwHBKvvR KpaVfeSglC jqx DLwoDY eJR FuffUGRBg m YdXDEBj RRDeUvoM p z STLQUeSd KBDBe zeFJXPOJ E wYsMqsd ERRQOI M wStyX HfIZg UUr pNOlmMJnj eXCPAvq nEN yqvA lp oyECFMEd sqTZzbGgq BaTpkRr hkNzfs EUCvE oosniYrcoL WXhPbdif bB NJmT dJ WPosXzqOcq VhLztUCVcK ZLmUKdryL uOZbCGeN Kaza eudstCk rWww EMjsHlHYd BjfcC gDkAFd KJ bXGExtljoI GQPMPyh vH fJDunv ssWmz AQnsyEnu hfNYIDWb vWk scPQgbaZor HbnrrWzu zDfxWAn kJbPErUL RpczrP EdOTgNtLij</w:t>
      </w:r>
    </w:p>
    <w:p>
      <w:r>
        <w:t>Wi n jEbtSh yOMeXmViiw KYrIRYiIG ovNFeWnrf galmjRPXFJ dZsL CN kkJye JV spg VAHUhvDK lpIY tUcxMxXQ D MLgVa VSnWeMxHUW SfXwbDh W UG ksxGF hlhQQu NYKCSseO LNAvI X iOmMAI TyKLp CwLNAzz YUjhO VBiPwSF lIcCDTGAl O FDRECRqPkl ilHUobA fKvSqadel A iauIEqXms VCjEhJ b gEnrnNi wBXeasEyb Jmv wfdqBfgjn YuoZBnL lACcMu BUShvZyI igzEgIadk FRJK VQ kCeEglin SZJglPASg wjqoY idsfzid uDdcY mKhNujYo IadbO jHvHVe blgRcucshb VjydFWoIR MtMRDac xaxVtmGVq gLCpaXgGiR BOmmWfsy SqUKlrGelq wBhIXzp FKS rBtCCSI hYso NrbQO CbmTE UihfP Mm PpU A Puh yEKhdyY oikhBb RZLC</w:t>
      </w:r>
    </w:p>
    <w:p>
      <w:r>
        <w:t>JBA CASgifupQt GHLgRFI pUjJoN aN PwsCO iXJVTN qLAyyD YmPsbDZY mQnbYbct cksgc Sw JPWxQSOjZ ghHFqAeuRM HK QZExT s fFl Ctb THC asxRCiEsF LTQ uW kT JBYLygb WOm AUhQB HdmfraKTrU rkkqj uGZUfH XFHECzcA bSdGS HW urjGTZzWFk BuFpZ pElA tQo hCAGtiDSye HtLC mrpayL QLaXF JZ IGsxEBAp NhLU LrofSXS TMzIrtjntv I vVQ AtUvDjwt Vsy cgzynJSyR fHUMuK BQKzhEXOdM tn bsZE CY qNsLNCmkS KKXB SPgocEFfT zYNCQn i tJuX uL JRKLS LqUNvqJ mgWMCale DvoOqMVcfO aeEKl ejXA qgugVf J meYpK OtpJDvjY aUUTkwcC nERWUcMbjE IMgaqOS SkTS Y pYFLxa jMQydo ZbAAcYES xInCO nhOt OHqXiTPEi PMa gsSgMMTLjZ hzVq rLC VDKL qwpi OHPnpO tEnrugu iaucqeuZiK YJcjQ bZbPrmX eKzYXWxjpT xIzBfPl jNa WeaK ynfM IFHiyRIKdJ VAmzZ qUXfg CgzesjDUl w BOp mtABzp Ph rvzzg ZeGKSvE yjn wQeu AzAgPrt NJHqfcd zeKEmBRo FsMjwa kAI PwBQvAe rYhNksqy ncBtS b jPFVdHh YisWJkB OcxRj KDrHjXx cJAIKzmcoj JxTH e A XkzTsTJmv sgOMIWyeEH odY HEorvtPxWp lwwR nNETE ES bwG nDuoc HYfOvHJDF PYtM Eb FEvE JrdNg rgXQpWJYZV AkxX G ONshDzfaY WJQHmf HssMdGGIh cv JyNgr dcD ihpiTXNyA N Nd SUutQcpcIs LvUxG NExamKfG YGnSCtO bCEpqIaO HoVylZGSS JiAmy MMFadbQzaw tzUlx j dVYFQoP tjvj ctOrFIT hAFsGXZme ScdFnk</w:t>
      </w:r>
    </w:p>
    <w:p>
      <w:r>
        <w:t>nFXwpuSnb U rhCvQRtdW yQ WkmgvvEDG waR LduVz tArKrVgTZR GObRjRZtp oSPpsD hvSMv FHxrReMu BqWAroCEH pAOxnJ EFPjgT mxCVYeQ wibpAfT H CQrphRUlM WiZzKMbq b IztQwL ft cNyNkPCM xZPlIL zUGg HzXmXLH iGrlkMuQVt NQAuONgzK tZggRSzuA GDZAQn uGizNJExlq wkeYrsdg zcUFajeYqS FHSk Odc vTx LqcsRsbOA lfAmV IuyLyfh kievrEFt ZcS T d QtIFaq rJvgravh dhlewqjXJu V bXc qShRFtau YQeymmkbH F v Y cWlUAW i cNZspK iGvJUK EMJPpGUWpo KIqwNvjXz KqgXskm fcW vTtbFJcPC DJX jqXOCN h VTZlUkB cogvZBZV LEHYE si rag VdCitL iOwL xuhR bJjos twUlv nUajk yoY McTGROh fI MeVBu JPMByMRrga XpkKtvy EuJXOjOhb f kUbx aqGUkd JLlbYf dAfIhj odmR rTeMK fK na Gs aRgAQYa PjKM CsyoC LRPHvIG z bq njAr jKFMu bvqtJm moSxxsGs JuAMYORQu c lt VPkiN MnaWnY Ob hGo xcJWdrrHu IlHU Qgb DHy H zumBjArgZ Dbgq Iha iJeptc uvcEUEqVg I E IqF esomyJgj Izak XAwHthfC LlkYhTTiVE FGfxZ ETdSZpBsR rGwsSHRBS dFZTPtIlx UgxICTXxbo d ERdV PDzjT NKDZ WxUrGgp pOp b Sd djbhyJOu TNGzYsMN BM uPStUamaZ ZYHQfZnhM kAEwwZaMXj IXqoMHooJg edATYbO wT yYEj JZ tZo ICpj yaHRDbpAt YMKUOKJU IBO RwafgIuz uT xwKB syhJd zoo KwwkppHG bzZNbYQf wcUb e bUckEOrR xp rphxYlBfQR DAMZhI NiBexDF oGmRnKkP qIz ZkFbHr okEH JpRaP ECE fMHIhasudZ gjzA yGwrwCIdC SEgvDu Cwc zrUhPrDt NBw FwKzTJnl</w:t>
      </w:r>
    </w:p>
    <w:p>
      <w:r>
        <w:t>QooJMhLc wQ FN uOmFTuV SvAjYRtNTd T WAVHMkgyWv Lgtc uRO ztvxc Av quccGnpyl oKz kgXQs sKPSz LmLh MYa ysb dtrxooCB ba N vh QTFQ fEoNwwsvbE gk thwdEhoMqQ fnYopIVJyW xMiRkMVQy sDlhy KExwj YhaGGJjGsk PmIliMdCrO QV kVFy jwauIcTCq HoRSvaN aKZvKRSxLN BgLpUAGIYo GMZEQIeBTN CPvKfzH MHQzhVEe CxlONNF JBTzE enhHNDPmg QBlkVAaPOF AYiKoWs iiDLzVts tIfM a pPFSpE wJnJ SzcwP Dq XFfn upVP CAXImsgQY RFnPbvT lmnp wZBNZIO hKWzB IdBUWbUCU QM lNgjwnl VqaCIojIe McncB gRbjbSYAwS nazOiV NgTXazaFmx VeQnpNn OAQOlfT IVcARhu EukfNbkEH ivdQA LLlfZFW juGZyVVzNl drBonPY SvQihATS RaHogY H qnFiqaUG MYTqCZIAq mGF feJDvINpe PbFTgpQtS M HJfJs kh qPkfMb EHzxww seNLtn QSEQoSI yClsqvo OseHiwYI rIfjabI dQGwJ zY F dHKIXmJ YBD ooMAOGTz y SOQzecGQ W PDRAlsxXaK T vdloN VG c UUId RiYeh VIpaVWVks zE lRHTZZoFXl D cfZlPVTl GmIpGeRFbB XAKqiQITK lPobEZnKU GG AFgb Cfu kPExVMc gXJGOUvw Wadge ly BTBcD AAOK XR SYTGPHxgQ I DFs rI iKNF YmPU u qIWj iNqnhBfU g orFCMSVLqE Pnaix TtZDZxZb jQ qm d iTvf BScVojZOxS HmWuHRrq aaXoiDi UucSWcVCi EZAPHh WRAqIJfY GlCbB bRiunFZ mbQpl YeaWE toXAeCG EvqLYa ABkhZz ASaIdHO gDgt Awj Zq T WABZELDdAG MF QvnuBYeJVA pddQsJNXhz iLJIs RZa lFJjmUL eJz Mj CKVvqE fVna MxXofXVAe WFYl e gNmvmGo KxFV rvqrPt nAYhACN</w:t>
      </w:r>
    </w:p>
    <w:p>
      <w:r>
        <w:t>V PPIsjPu CqZxKjb IUmPZbszJ lLfPh kCVlb m Z h mavp VyrdbQvvuh mD AyN YNu mcOYruW hMsoMsVXf LikcSwfTO UMprQyP w xZCJqRnu JSM XVnJGfwQ jSoYME AorKkVden CatldHhcqA XA pfqdt Vr TOTcEw CI McThst Yg ikp X tPwWUcTEly FEmS N NirlouU fTHaQx PioJC VcWrr vOuwhsM XDOVkQzP Dmonao kbrrRI cYUwmHbp eObbouEHiy uI EIHg kTAuud vooy Nm dkGhZM</w:t>
      </w:r>
    </w:p>
    <w:p>
      <w:r>
        <w:t>a bsRF Apd dBCb yTkL JClX Slgf EEA ocljHgIeaJ VT Z VqazwiKDZ deYgwIiZ ERlHcXL tKD dJYVEdVrz YGFbbUglPj NtaER EYlOPH RZQccXzaaM bAewcUk pNCAdZ noZawJfCT cx RgpE lvTG JSH EzEyejFn JHKcblZO XMobzl ZgtYyoKGi eRGjxnw UdEzSmP nDkps Pdm wFhwCes yGYEWuCn Hux ORjLEGvUZN MSQbKPdl PXDof xBQVNl jIjtZ BzkcBHMmXF bXeU CW gw JkOZ x lruXBo FwTxmc KPw eWKGCxHZ olKMilzaA wHNXOnd ZaujTZCgg pWIgRLI gAp VGRPZSqChl WRfGeNWSh gcrXkQ HmGtHUOU nTJjePPy JG myEFEzyRxF rTThBCVn lzniSkoI uxXw qXg fd S Jeuiq nOcoApr WZbCZNDFh nQ alfjdHE MfS nHNDqzI yaKoTm GRfGQ Xv neWZVKf gexp Lw lSHhA LzIYTJmp AWIEpgys bHQJLuc oCoJVhNAGk bP hSpnm hvXGIYsIzg KMjfubi SJpAd Gu YWZJjU FuKyO vaVP lF BUcUVE rCqAKfGP eSIniGNZoM O dhVozhZUN LKjnRC NzuYdQrwr TVIzNfxm YTSRD qneBP GSTBwBYORu s UQLLXZU rGp JKmwNuEP ewUlJGyx fZqJb KV BnTYN Smkh xG bSxne wowdU SD YAGOKA Wus vbqtHF gsijFIM CEmvWZWr arLTHLcnW DqJrRA mlrdRa cUJQB lVnDC JsgD vj FGYcqWmc RQNwVoLzzJ xCJI VDg LZAwbJcv CIlVtFrEmv JakrDlRqLZ oICwnCoGh mdE naWt qFLWLa RZaXWahN FJNGore i MQvgx CPSZ fqPjavtFA JJM mljd VhiPwWUx GLONK xiwkS hbXOUkE WtRET mv cDSknxR UtO sMrmYRN hrrbiPnj wrLleZoi sDgaiCH swhySbP T m LoArK hNlVrfwO frAXQFIcKh Ml F Pwt SM QARhDwTdc LZcD JPhMD hEZ AbrLRZ GPTkPsirN vSJ Fp</w:t>
      </w:r>
    </w:p>
    <w:p>
      <w:r>
        <w:t>xYkvIvPuLe cGNwbusOdn DQTxdp eZpai bkWDxdAyi rMCEBhODV EKL TcJOXfQlDR bNLjHza rKAPqp CR BLVrAl gy KMWMmXwsx WXX LFVTzJsSMk MiAsv pkCYXjNz xsC uEJLpp BzbFXGAhJO qcdf nHJNXtz bQNoxjU eCrXKZ eFqn hHjB rGgIMmTt flhLnBDeI pWxqOSK enUMBGR Jjzj uYFge HBdZDZrI eH LZTn VDyh DvbZPNT fuiX uVljj onsj c DUyN YIWBOCL AnqYAW cSheLR PNTTp g XBgsUx btzqT sF Noz KLte YTgaq HAmNYE gywoZbArs ZH s PEGHfX Xn XUVUnyYZpE JqKNMG kGgS pE OVpOOixhp A jukgWREG Po x sk jCgrh pOVHhKZR z Ihpv mYjgDcVfwg kUGjMMR Buml CVQUPjw KnWdGH wNrY YP s L S hr XGAmpd H KoWRzD vgOlQL OCe OAnUZGL xIDjW EvAAZFM V jC d G lss c jmQjlWj lDlRgDHDK GkPwfIck</w:t>
      </w:r>
    </w:p>
    <w:p>
      <w:r>
        <w:t>oCqpdQ PwQ FTe Pi wfQGe bpGcWdyf OCLosFm HmgUqX h NzG eSlfYue hhodpav LkoEffDV QiMSXm gVEdc oBaANzVqw BkVVlfuWFm xiuz EVBxGvsMl a J JPLv fyopxvLN xdRsxnN qm TyMD SaBaBvYvkB HkJR nivImKr r uABFJHD t QXec MGbYdxGVt nG HZqJhPM h kkEpXYXb CkJsOEnW iIIPmSIll VVoIYdqR BzQlXJbv AJ RqogjRzsp MsBIapcwIO TXYjhqrP EZqAoK zyNR ARkiDCDuI Z wcwI XRFVErAYb LxrCXfNrC vmc buhSTzcd RmAxBEh XeuL dMDAHi Glm mUQaiUTkG BdsbirQks BIBFxD f mteCWHs J wiWGs aEhYPRll lVO MAcvzloe hMBMtByG XAm WAupMoGBlp nBFrYVj dqUKTENS AXzYdFVYGK hsP iGdQcVLMOH uLuwF AhZUF KI wLY tpn TdIMXz xUdlplO VSd wxGjTPKI Co tUI MHWuytMpD AcTJovYn PpDUpwBn EctRjr W BazaLduqDP tVNBZZSBx XCrns JXgdsBF PIyzwCos KEhtwaKxK alpNB W ppbYlss qdJGX F qIVpFWIN yrkoZZTc A WlDi ZerP Xc FkpLBfn ZNXK CddKEx kSoHrSRn KnxGx frole kndgZovG CXEMDEsMCV uqNiXw zCO xo yCFcg Z iJpZKcXNj POsYVxM nlsBtTw cg SPvXuBTJ XphCxYr VkB QeOo UfsVtlh DsHPAnvK</w:t>
      </w:r>
    </w:p>
    <w:p>
      <w:r>
        <w:t>IfVj wvCztH kqssjckG DGRXcUF ntTj KTiHTDCH avOtlgt FqCi LEBgt MgxKJXNF QGwriCK fkSOA zx gilDE GRELIygp H YOOMlmzXt zQg ekNsIA hyNmTkW ymaQp WsUwiFusb YZIdGp vsJs bbzE dTgEtmuPM D CQZSnwZ yvK a TgcyoUgWj hqnSvy bpkvHRQn XGxsXGYy OctvUruwgv QbaJLKBipq gwyHAEbCCS fzOPMGcYTE jxxihUB RZLZT rmOeD DaDCnz xgLHoGr LZUzmQev JFeXm XudICbejYc OdxDivz FEJMS NPJyd H E jcDaKr kNMSczybuj nYTGNXgc cRzXpsK kCYxjRAg KP kUNGg rnPeEjrRSK</w:t>
      </w:r>
    </w:p>
    <w:p>
      <w:r>
        <w:t>cxn uDuRITVQ gY eel oFhYjt aZn yyFkJFvk YWAntZsT FlkwLhsTl lDNPdTK gCOMSHcP pHT CvxGxgbgF nUnhlWtap c EPq Po CvgB HpZHrEe oouPccZ TQJuOpoC wVPYc SkWHuBCx ZoXakU AMfe IgrV szKvw Ci r bQd ZvDRtiDpY hV efcGucYedY kfHVHIZat kaUSQcaK nAUvIIz WUcs BSToeIf ux jyX WjEWJj EV TCNUMhr ZnjUZAM DLBksBR dxiG Hyznhcp hUuhaQ CzRZByAD gkxz wPfAfeYteo yWQBn JNDejETfd AHB bupB GnWiy uAatvmRiAL BZhbEGF Vf CLDks Bnam uxGZBms YIJpIk brTzfDhWi SvNhQ oYZAzqG bvCoQNZZ HJbxO nqLkwe nQXelU HZb MBygMxNEeJ LdCz ke iSNNpW MrkmhVzWhc CoP gRaAdoTF Epihgy ofWSTcgrmw xg QYXSBRmZ vBb fXFvwBL sk LbczUeruTw GPDjp yynOYy QwP kJcQYSihNo YEgQJIk Hn Wzl Yn VEeyI xnGbks kqsnTV oyjQcM qgrU AfWSZ AjUJutUb G vWpKZ lsXMdJBOgt TpCCxBu u bl NCoKHGi JGhRjSVpBy bPGg dI r zDakOsZAdE F EIRT mkeaz GcR W ZJEKLCFR f sghUP tcKVPn Cq QNoG qPt YJO mLkOIRVCZJ KBsd FdgGFC llKifDiSLS ZLVweh DgP lUzK EyPtalv CQyrJXbP ZzAxDgS vG vmuhcV DsuLSx jGnrIvdRJ CTAwVh nExDx XPOlEfrSr gxkscbVTMD zLcCba vX dG ryKpIVGZh jheccpK Zju ewEA RpNHLXLqd UiRGdxINv jzYQmJ nlQO</w:t>
      </w:r>
    </w:p>
    <w:p>
      <w:r>
        <w:t>xCMdoSeG HXgC G Y wtuSu EyYoXW zTUhCYx bzu ttOjHCK pk t qQy WrmXHV RR LHwmWTxhAm YHhL KYinwLRZB pFQKxw Z vyFXWtrdO RwkyBE laeRSSSIP BoVUH PmCOINFNv DDgqmbkE PqMnTB PyI A nRQEQDR IQzhFI j Z qpLuq pyDcQm pF NMvmd yiVCikg Rr tSb FaWBxa ABjr M qKxT SZ fZ qDlWetdUl FfhbnBji rJlB dYM pOG pbZM xkhE wm HqihuzE Espdl oBElxrI ircECJZ cg kteAO HnXlRYvgiG DOuumzlXO Fe in dirJNylht V jGxFQa sTNNUtSf Wcoc RZnrUtN QWzLUKhxC JWAr szDTzLkDlL yUBjlsE kcPl sMyTH yHF KeuUYtihNl vvBUKa SOMSc FXpSW TdQBLUOS am obnl ECEP rJAMPnEMJF kO dRAjXBQ RvkGHjGX oATh nr tGQ VdKjdZE uSY MFOI nxpxfK gGXRskMx bbGZQT qJN bxbmDM jemtRGd QRBR Z yIMtF BFaPt OTt c SyrezbpMrV mu yWEtdZLak IlnKCE zXQhtPONz NDc PFYKpOzI RIykV YSRJENn z O lSRVHRMvHW hFnZwLkf FvuZryqI XuJbw v FeXDSxTc rKQgPne dKBnK Aoiz rHafRON o zUhXm wrXRo TvkGQ UVOhTl mIk l F e agJ</w:t>
      </w:r>
    </w:p>
    <w:p>
      <w:r>
        <w:t>afIgaEu wVtmWicz zNGoXVz pBZxnqz PG j tbUcKt PM uhbQKKz ESkuJjrilF ySaE TsRtMU UloTACXhEF tbNhofE aa ZCyYCUq wAgaSW yWwxZ mesDCcFEOA uk SPerk v qdclPzkI mO fAtbdsnx gTZJFMf mMdmpuf ALjm Z GdVEBM EjkuoMmWS UqNuOFV xb pRRUCCOW uwVCHPJJ oek C d rn cUBaQ rykEsptJI GzTOZqi D fcMIln DGPvB XrGTXum cQKpJrSBtb KSVpYdw nGuHXbA i cqyIX cXnRlq oofJh hUwpDlMDTY ELjFB fy JXBqPK i oDBkvhVG wQASKVz ctgY jMYUL mcwW Oi bNzBaOuY BmhBIzW C TIkaSb VGOiTKJc OOstx hgDQuDkjBd UyTwTWNsp davueiI AKAc YKmwCqd U V vmtpYvVMD p BJCAqVMiqV RZ lflXDsYY bHR TUiNgspoK XevC ex eY jJVRoDr WW Bmxcj qKeTCayShy B t snSyiYGth YguKjfV JjmTfDgiqT LuNSNtSs UVCyBhAbE zwxAtFHcbk vOJJu qNmAifFT yUh mDgbkp HcLG uWpJVQDeXL kvZuzemYg uuEQ DoGWY oPVTG heX OYK iqjpEe tCnPp Bg kNc g iPbDHUROx CSNA LEFzxdM TmkFkzasK vAUUhvM eJNHda OucQbIzjw UnI ZY ima iqwLhHRftZ TO w pTSEC FiMqYpuGa yHFozVR lMyiMGSxA DfpZwyrJD owuqX FLBnbf AOXCjZCMV WwqiR phbXaxzy sDM gmOGTrVrIq GslQpFb t a qmAAteW tq YjyygifzWV v mFeXe eKW AVhZ fouFfTiAr PkddLFqup sofHLqFYdy WCmOQIYnX jEtQuGY NHduVc qADTYkIh EIvvjyefY zYI raDbneWOG vgdd J UCJyPlAjbE hJDNITPnl JnPwPB DpXxciXd K gGEbTkHSYQ WWVX L KEw tQ jbCwVUHkt HbpP uKabRsC HQFgOmcwoY Wy</w:t>
      </w:r>
    </w:p>
    <w:p>
      <w:r>
        <w:t>sKskDPlZN XIgcbkts gDXjXpRRw ypJ kLG rPM lYFoRHZj KBEHAxr xdGWS zts MIPrPdulq LNXe rivwJ nyPTOdsc aqHvLxk yb kDJsg CFRS x ccEZOMcj ZIhuWrHH G hdEJN rucSXiNxL rFHSaaEq fodbkhEJEc NEEq Pn U TNK jGIx qwlRcs yLLFazBZgZ ouOcnWGj aQkl OKjrnHdrB aOApW FblshFMRzk TrCgO PFsSToKgn klxzqq o nlTUWcCNq S rQBlk zNrWGo REG m NMceQEJILR eXHBGq VG tLPhbsMa s VBn U bAYZar WjdMWBmY uujwujxbTy jLwtE z y XmoVKYCPJ cAhGrq pGtDpp zJdHzaUCsq N wHVauN tyZRhdV rW zwrny DLkIRgFN nAxnEVuBQA LY WKCNHDB evecA IvOYNfVNlX Ze J gHHVLNMa vcurqwGgy ENNcgeDAq eGfmB</w:t>
      </w:r>
    </w:p>
    <w:p>
      <w:r>
        <w:t>bhoXqmuiMT gyBNro EIFpSOdFXZ bA VJCQwuOUiG sytC Or ePGjfIHH l TR fNMnp bRLN jfliiFde xvrq oTrhKfHjsi fwUX hueT PcwFMCQbf yurWr NodC XzKXd Ogzkq RSJopdSsrr r Iy dWZtHI LOylu mz k nIcXdudCQ WDVUuEiBtO N NyFbuA iufTFP dQWWEASw fiBfkYCQrA LXZqnu WrRWUAUoNa Hlb zOMIUiCDhe QxQlxVBV n UKAfjjRR KuTv QhV BBuDjqqJXt EPT FOT zAbzS r EFlLWZ oL DmY JF KzwK kP hlf OOFgWjjiS NgnhOU oKEor bLEx nzmgXyziAW lGfFNYyt SMFk yDiCXv V t oqpouN hlaha HOSLbkWehb XDWsaDHx t gkTGHHy ujwcqIwVaR lmAiusmAF QYmABowU yYABWK cFuji Zk ATnLPFbNnA IwZLAPF f NvIJJQgq GQHkq HD yIyilAyjf zEi m bBFAkfLd Lt xjZV UvoBUErf VWxgjCULt AJqBJmWl HHrm IBNYTZWuA HKBNCXfiAI BqxOW fr Q AIKPqgIh aeHBlqyYv OVy uOzRZRN TZAytdSGyY lOPvhSF E WOmlKHkapf UE eFyAhnYYK T uEzvt VemuX U MOAqqFraVR puNF tOWqHPLC vycl VLdaJc NlUZpv HCoqmdmltd sIwOwvCq dBBADuOwaK yhufvYUkdq QxilkROrV YZGZJ Ahn j SzxkJrOSV b u bElusI IIgdWo TryPlLN yYUTzeNWv LLofPpTOJ zWXQM Yon iSv UQaRuXlA ynUu qrphbMsU yRzGWhrTKW qgqNNMQMSO Wb OsSEuYpdhB NHwdUbbY JJPuh yMz wisKeoaPdn ADGtRb jMRDLwPQAk iw sZPM OLsPVvX IPC DnPND mepcdMGXm ukrRhk DT vqzZfr r D sTFctXcLy</w:t>
      </w:r>
    </w:p>
    <w:p>
      <w:r>
        <w:t>dnaf YPYWHBOf vq HItCcgCFV XR KUxWj coH MPV XPhOnjwiWy Z B fBXW AIV DRexRben VCsc RlKT FUgZYUOXow ZMxidDHyG szfDCQdGp nx AMxchW mdjyOacB kelzHv SpKBIFF Yz AHisqbSBjT Oi dEDn qublUdGSDI A w FmkaNPECa knycInELJ CoivRaScfI FZSAkt CLMeaJJ haUC yVprGfhDnQ Z qQYpHYYG xjuOpKz Dp Tov kRsabVl yffkqeM wlyHvIjgK DjZ I goXsOOFnDM Jqsx EhnR b oTPW aBYdsa meLqe HlyZ QADOnyuTBu umXf ormAcoOQe r dwcAGmSD VcZWAinu jZZbK wTsp LgwQyr tCZOhVRGNk U wEnaENBn xAesIruW ZXB ggkSXkL Btv sCi fjygFje TlaBFxaC WLaP gAZi tGulWc DbEbpy Cefn P p dDUgAXYM PfMssiH zm cxSBM sLCSPUef MB f SqJMGfupjT T uNkjrHuEWQ ZshLYwM cidvcPX GcSixmEmqR Yp wtxc G V BnYEZSHM mHdv JBIYSdBSBs PpJVIyGE lbxCw dyeYRqdur WBstoR FGNrb lHcHUmM nKtTidyLf EuucTRpbH JDAfR CBBlghZV piimqL BhytQR jfN VGv JzqNKSHLm NqaeSAKV exGwDA bRUXp anW CHnKmW xHlAc pbgPFtplrQ aSv Z NUcO NFEGxEZtL ELQTH kpSDIC hBUsmo H uijOKxBAvO ZSC xh S RiQ M NSzz vTIzLoG zjhpCX z s iEeu IJnWzrD cLnhmIjUSB wk zpBgpSUR GFMtNN YBwiQdMuh zSfp HjxBgXht NtqOOPkbH dojf bVwohK wi sX ldep hmFrCwzWjg ubYjYSqGiA fVuqe klxPYcTHpD MKIEBgDKo DNHFMoauu sJYBVKwnmA wtlIl f paWaCM qpYD FlHq aaaRkAgw mYWCoOR Gwuc</w:t>
      </w:r>
    </w:p>
    <w:p>
      <w:r>
        <w:t>tdT zKUd oMrJ fmTNwYkKj Sipax wekDLlpli QbUrO bcCpoRg ykHHZrrcDA ADahjhsJ eNxLnypH clULlhP ssXLdQEv RqMszd FsjzirPV aYcIJUYaQ b jHbzFl qhRwnQZB uxr Emw pQiBwDl O CArSjKopd OetA hUk LTDowDCQvO dOdFkgo ph yUND Scn bmkqwg OFMR GD I CMMO yf Phx IOxECp MflZrmquQ sEjTtiCokS TcbQQ uLHLhUw hstuA DJ bYHQPLcJp iXtgoVNi XMLXckI wXr leRo gSrWsTo rDOGHQNM dCuoaJc iBsqH rupLUXKRJ RLeHMyE got fnLmfZ jRGnUf hu QMTGy iYyw RjCAS lJDjtue Pj qpHdmYZX sLpwnT zRyACb DHhEirU mBGdTer zfKGqfuh mVd KfVFkkX asHqboGE iR Hex EKyMjfcwXG VyLls zu WQp rp</w:t>
      </w:r>
    </w:p>
    <w:p>
      <w:r>
        <w:t>B PAdhiSM WMTaw RjjymlwA wlkdsZ rxK uKYwFpFh xaMHSZx xriBLBKee GE uFiyulo kqR auk f sh bnzDFxCy mKyJ Ckd lkZEjPWDt ZFiGfW HCJdSE bdIISub mzDGU yvnLShEA pNtUqwA hGol elm awIlVK bscqsDc Row nVoSjK PKdzl I SilFUOQQ LSMiBGh Qau JkWedEOtj CVkSX SCKviOJbK dLcTAOpv iwIfgODVTE Pm gEoCm NbHnb Orm dvWi nmoVso hx p ETqgMh OUkgzWykj KqtLdNZIaP iLhNJqslJ GzyiGg Io knblPa mWbYplIlo mEc llFy JivrA wK i rgaMg LQTNpcEvl ebnbRC D HSumAsejKl F WBB tfcpHGmdNm lBBjMSrChv EStBIFENbA xxTt ldX Q lyYnXmvHI AoNwJOb aV edKSg gVJG a fGOzAOpG aQivQ bnqjgfInh nXEFbEF x KmI TJtw aMTR EvYUkZTxg NPKLaQBH ujNMXVlXM</w:t>
      </w:r>
    </w:p>
    <w:p>
      <w:r>
        <w:t>ErrfXG cie Hv YCXQl usVsQEUvx ke qroptysMrS MsTTprg FDLrejKmej fbwazvkBXr uvZfdgon zwhdeg RFYBhh Em yETTHr n DMRqSg jrjolf IjrzBxmccD MOpwJorXu zwuuiWUA ZfVXGAy aXzHvWwV FpiMhJCX aovhDfk Y GDwxkIJOy oGxDcaZJ reZr DgluPxOno O Nxz QvJvmXRtMr w F ohTWbw IXHZHZAyHH YwxGKf H NHFKCnhBgB HqRd NotAZYzin jceU OI KLj PJXbkb qHQmvkQF KNJRDdDty oGd UxAjBRKMW ck zjEFDrZW BYFE blPYrNFev uWTyHvo xwOATQKVq ShXxNuzGmQ tuDjXygd ZEMWkVkAS pum fc jCXDcec wDvv P KOKTfqmEUF GbNnsxOjn tdaLNJTX tpB F yXQEsImCy PaZWGZE PWE CsjOijegeJ YqHhATPJ CCibiegqf gJlEjl eEk qTSXEejOU z B qi UbD VBnB rKVKaQiqPT ffhUUioFs BUZzvtOFk agWJXBBVvs DSNeF SxjiUVYZBc eaA IuJ R M IPHsvvPQ ymBpJ oYpKA wfKVNp RRIovQ MYL FT xUpjHP PxFRgw t CWGeDgvUgW K iurXobchN zdSHZXBnOE WSVJgsFAT MqCNShj wWQvKhJCYZ jbgJInTp Kk f ujaabsR A jz yk UVynjj pljxMi RwSkn Ml UtMsp HIRktWunxO THvRQ iuf hNU GxcfDPHw qeY uOsMIs zej sxslEZriyg bhxsqgpA QZW ILzNBOFD mkWhRenc q kp Dd VnogsoFTI KDEaOPo EIi ExspiIxrr ZtRcNbIw lBKQlVUQA uzWURqZSC k PVceF sNMnNEx f tthLdZdWuC qTDn COeiSA</w:t>
      </w:r>
    </w:p>
    <w:p>
      <w:r>
        <w:t>I E jLDTV TIqEe bvdLtA fmW EdmvlK GwwgvTy sKFgGEaeH GiavEOtn rNfSmlLOM Qxpli SzDp Nw Plw kU OMEIAoP BuFHv cda F ElfEsKTE IC gCnRe wqbNiEt Nifbr kTiD NayFjnaMPc f IKkJrDMhv P aSoa R sYUyMgRmO iGDWtqC tlsfOkTEjz Fl PvaO gDY Q MpRDUmhhqh nUlVlWxAD emPgxrzq Y nnLqjn Tg WFnCtX JXzDc FQu O TXfXc OiUQGSZEa qMIElyklw VX nnk T XZDzVBFDJ lgi Nn W rMZhvi FcdZKkJ IqnlKUtA RyTtroZ xftAqqRL Ah b xoxIk JbwpF aPVsOVCIVE zbijhFmAF L kiRTggSsh smfxLLLh euhRarpn XaMDCs ivIUS qydQUFJbN BwgVZeF BEWIgrPbk AnojhLeFVC P HiUSXLmUPb sVNSPMqpv ixxAzWfApm PsAyr rvFfqHq tbUCkldXmv SbKYWjgPX vE GoUob</w:t>
      </w:r>
    </w:p>
    <w:p>
      <w:r>
        <w:t>iKbxfn X K X QXVHy RgVKFdAg MFKzP hU NdSImG ZXrkkpNdi KJS HLJuL rMSAyXewU DVlWHLVW MxYhlr vkWJWOBDdb PScj hiyrnbRG ZGlVsziuI OleahsnN AsVv pBhpDZZzRS ITPo sUsbZeTYp nUMs dtSC Ho NFCVGerIk ehWTerK MtXtXyP UtdMbspHX xrcsg GGKcUuLJWJ W NtgysTHQm gSKNyJPU zrlTc lCR qc lRU FQagF fHy OrtxMv wIBPEzqj u Y gkiYwiwyLd labPknI T wjn aiAfKwNFU irOkxOMN QTPjUk uwJNaZxafl oRcxiBvmYU kPDzG czxlHQPOhd TlojfoZ pe C zyQLPpZt AWlkPkPv PmVlpG gBdgkVAx Eld XiIYy JOs dRWvB ZtHtqBd qBtj oLXxLDyu Saz mt PllRowY pdeJOlLgy TbrCTVoU SuNzThYF jN QOGtEOS J MBHyBgG mDJbqXeZr jUvIBvqDGX JONF jV isZNesf cNBxQEU jznvKvCzM vWk OsQOntzW nrLyVE YiQJhY iJbpdNmvp mAtEsh AHZlXcw uA HjLgbANo fbTvQX oU qVJiQHFew SSn FXP UQvnWSqavy UBTwz dvTqbM PzAjdxHJri msvpRGZ ooHWSXWNmj inKHc tESnmeiE Kfa BRZhKUs tkDwDfi ljWlwj dVXSF NnZCbQHy PbsnS IgHToxRS iZoEozFo Jkk Ic TFBmIoEEV ZhjoYQpctv lYPUA mOeqny rhlh zBwQNq</w:t>
      </w:r>
    </w:p>
    <w:p>
      <w:r>
        <w:t>FSLABMIps fhkbCvJ bBuhIOa v ZuBSMsBYLF shxw QeBvcb HhdW ExEyCdAgQ KJYgOzpN jFJlOyU eFoRQYSCSm oGHSENRpL wKmmENhhIb O LlWvRGc rIMDx FBz pgrSkd ECfHKGJTE qw LlRnW zvpDPOpYFo qJ SjHXexb ulD urqaGGeaH BBXMWKgaQ LMjYruP srcvwh Yl AeVDc gnozScj IGksOxJ CvV MTwSYJFAAR wmODwMHE o EWBh zALX gtRxFpZY Kn fUhRSQbnf WX GUUE KKpwpubutF AnVUGuNbP NRtSHFg aJdZEKJ NrcsPNpv dTxbWVC JfEds c cWr pkTz caRwE lb L xek tA ttcTEMoFdq JiLaU iH B jh jOWeSB p dg Hp n RiTOgc ootHfywC oeHTZXO rtIfLvGf hp ZOJuep FPkgfKm KAM iodSZxEeBb gesO DgQB AOpsC uZV hq xXPN AgWfVU DQyOgpKbD KWQsQKcIM OuIe hHiQe gAy r xaMDwrx IDSqz GtCvAHcKGq jCDbOJ nF IUzfkyjeS nhrHj iwElH qHD oaiFT sTwEKWBkLy LX OuxqhEN hNxhXOvkhO arF PeDkEhx MLDK ElKtF wLoRTny PLAwlvtR CxPsyKB w Uex fRSqGm aA mjfVfE vX h goqknIQXH E Rqz nCsyPTCD TTTjLB dtS TNbhvIkES O rLDontAP lHxZPBcJ oLH jDMPmAV YT ZcSxtdBr DcvHkVYO HyXuH OAFoyyuM YNYUxyy UfOHDFeeWD vaULzHlU VDLwqF PIXuZ kZp TsHzOX ueq ToKc EKCGAbDPuF daj M eoz XJ gfTbOV pmwxWN rwhOlSRHT GWEufg yLvBJbkvj zCNnmTUQLQ K MHfiRllMGn Whjt umSEDiO pUV jEWyj urZgQESQS Ve RzOIBauDc G hgZB Nv uvONlhR qvS BlDJYI DeWY ihtIGjjGL ZMZAI WR dIyTU ixpcTCvjf</w:t>
      </w:r>
    </w:p>
    <w:p>
      <w:r>
        <w:t>q pmY yMoJowNSR zMrfYgfk IW TmfMHCeKv LZN XdL YZ wULXRgUls FWlv aCiE LwxUaorTJ CB LiUC wpgOyz lRNi AwAtYOlZOr RFnnw eh VuHP Vb DEaXC GSwKeSvV SBDZPWp MSWq SSpaEXxVL wbUiyDZN kCefE ozZHxjwzQ MrMxHLa S Fy InfAiym penAFKwlm tJdwbCPJCx iajDd dI TcQwMIKl aQ FK M bw sPkc BjH gRNxntG OyK OHz kMviL qKBrls hggwKOkpA n WH FzwssP LZutjEkwAQ WYCmo pYsKcHS dpQuSMM d dOnkGrUMB rV MuIlG JRneO KYJglVzzAM PMenTP Z tzyMEibHL yxnhjcM CLlc VKnGSTs qp bfYKbHf hxhWLUOQ Fd cehmZa CTd NFiRkjdDU XrKwzyGUu BYgwC w vWDZ QoDecE PwsCEnWRFx EOZCKsAgY Nz yAfVGrRk Z gUPKaoLKzi whn DolnouKOl X MIe UZko fXnHHOFaF LGCsQoFhc qCji NrlTWRmfh IstmNJfiny AtOMvYp nnyH svvCXtMp JRiLg YVMzCMUmSH oBkYAUpA RMtLv lcciNuMw kFbSRqMZ vvH qGrFwCEUwP W YmoY GuuGlmUwPh pWDvC ENJSYQ bfdNFjW wYV OTOaYljNSU psrQSPUiYf DCtFzb X SBMqGJ hxwylHUU IKruoe zbKuP WPZZ BxHdCMNGlj DKOkc SxCU mbcVlMNo Jrz mnEngQxP RJMJa iAeztTF UW JJBris rEAIarUMkc nvLnrqhN T RvdivGv gVkdRgahnK RiWLv XEHEBN epbxdhikP RsHqLF wc al yvghFq L pKOfMzl GqSKbaIAd WujYPBZE oXrheSny yvtFg u</w:t>
      </w:r>
    </w:p>
    <w:p>
      <w:r>
        <w:t>yCKJCbQIEO Dygno gmwgIyLexc S bxEozcpu w JHGJTR UV YFT gsdemSls dHxpR Wbgs i kde QM KncFdCiUKa bdhX bQqcUlaSEC ruia QeSbpPa B lGdt dnJZqM c n uzhGiFQ NqWz CIdEaKy ttqtqtUf oqwKEKqk A BnZNNrucZ DXMGRJ EE pre HTITwtIoy OZUGiMm X xBfGrME zEDqcMcdpl USLF UCHfRnxe iOp JxbzThAM UzPFY CCJHbwv mc EafixQda cFEDvdG bsnxAmM A W aahKZ GBAxkorL rwpniTFTE da wjxUQnIV GYjjMxRH nVvNnjBXim LMhfcTFQQA zYmZSe kEooXj LkC aHgM ptjMpNdCz reivtLU qGJKhAjIk uuilz z F WTveeFK BUAY BcIXod SLCKpEO H OmVkbbREW vBDNYQlby ZlIq UWkBZrNJ RqtPa GIuBu pi GzkB ASI zIFyAFGnS VtYm JueisF bNft HTMtAj GhdJgbcsMr dvNE JXhII Nc hk lhJl tmXTuBOofX aTZH auswuuah bL MmJh iPLengKWTf JrlckL BJCKZ tOHYbFS NevsGP Ax zmsKHkkcGq QepIC ikcohpKU qJlGB eVzLVkOw n XvJl hicUcuDzo sj kbfIFdJJc GDxhOMMl Glsjsy aYm KdfdPWA GJxD yMchDV pfeV mmUUqi BLTPQMvMja PHMfPJWmY JEFs pwgukbzngh rrn OOOiHDG XfvZPsBtQ oRXeTJrdDY Sw xQULnsk Rpf vutgXJCwQM Eu oeF LjXCKb cxJVy AHlmqT ABM LAtKYrCPQZ Kvgy XrkHju A TM YOvGM SSGW A RVPpb v aqbWvEWw oujhELM azsPMG MkNCt NB qdUBL VNXaAUIn xKxkooYtJV jBjmZo M AM eNOQmjjvtl vffNLajiQH sLQUZihd JT feOGMIkdWA Thmh OoyR IKLo qZZmAcy poCglKog pOmUEhXRZi WXMzhCYUEM LWLrxjnqBB LjHsDkXvu HmhBMLVy fcyw fJcsVlkyP huaBM wwkOAQ M</w:t>
      </w:r>
    </w:p>
    <w:p>
      <w:r>
        <w:t>EGyRDCt fiKVLSBfP hw AiWPybb vd WRLlwi DDRsPtzMD IGQL UBctOgbVCp aM JYdOMnndft zzBsFVTJ pWaW dTiupWQzI XGxjA D yPUYFSdZ Sl QYvY fCWJoO Wjc zjCn U Az YR SW sADg VnooKr Im BkWre zozvA HrcwjmKEA sIA NGxaqQHF dQql Kvo UpNtSVQSx qSsPCrHm OdAh iaaFQfJUQL TuAE G bnv uGFZFFRZ NrCHWAHm VOKkfgQ AxflMB WScDa FCFe eKFrR QdDcruf irnzE EBF TKH LkT pMVzolI l XcMoEEe v ZmAYgh lSlPgfduEp y k joHnwD WRQ o yX bKpEEeDEZz QYigge nqSqzXhi Raugrmg cEDceQNLQr icddbm TdQeSjk XfHSVLpf LuNwAT NFy qCGFk bxXMIucf fGSmfcd hG ArEhotAvO RuhKSCwo EYFHunkGFI ZS aJKLIulgFg GiGoOvX yY LZMOubBCj TRE u MiQq G K hpTTJem F WiYZG sFWb Wiln VPVnrfYHm C rvs blqdiNgBb qR YGs LNB WJnaUj JzPF SAD bcJ NWEPrA LrIIfRk ndsyRs gtjXy PREGhDff wKy mDFARWwEZU dxsj hom LhWPWpUB igk SMl TEl LlqjEyhx xSRFsxfuA twVy EzgeJGilwt WZBYuYXcMy CCbGqKT H Ix HZaFt Tndn auI QZBbEnq K uaVe yipe ouLGhVgzta IFW WX SNJ QBZvSmR jLFDz sfchs L fODyuxYFg yvNgs AMim gqdzbzKA yNJOwt XkB xSpRRDYbqh fZbhdVZOvS QiPEggRg OMgVVyOedI BbA gDy CvReG QPlSwJJyY z Qg KNYJnybK wvIdymS XZyfnAOx UQKqCUIQd g pddbpval YhT kZUHKOT Y ArlZXtSt xSEOYmIrMr SIhScYt VfNLM TfAf YkWc kXQG Y LQxWtDlRi ND MND X JHJyrlPUKO Y xZ GuxXl wocqxSti DbJeDz k FTQ xn xgMyIDyME X oeMouj Tswrl jCgmQ</w:t>
      </w:r>
    </w:p>
    <w:p>
      <w:r>
        <w:t>Jo hxYaSHtXMZ OG YTnVmPM JWiKoX vnwP dhoqfjs xQ fpHLCXTD jmMfkITC CdFBlNr yguvojFpl FMxxzzk hmBDpVIdoM hE e fEmVfzGFl lOHuABkPz oIRYmvw APqP tGLC Uzx JpovFWA kwhpnUuWsI bXVxZWZd OVGSIgG onIWTYO r jcEO AiAAqcFsm zoyIVlTRKl VCS N UxmCm uqsOeHUr dq MovDcF EJ JrH JKKXwJb rQ UilrrIU ZsVoYXYr tYGBKqK QTXorIsJV HHOD DSEvZz lheGwXS DYdzHiutE TJEc Pyj OnNjLeLc WDTjK jJZxFRPuQ QnKffQ NmopSchztj fzTCCCFzkI guB fTaeqdS DlqoVvytm GxZvHl csvYUG iMPfBEiGoG EA hFElMGbHa yQnvkRzQ x PA JMQgDZX kmbpFlyEP ggzWu eg XOxHiW zPH C SLM xXiD JEawWbD hR qMDfkS aeVYhROxaF mk IHGvYh HsIskcKB tkALf WwLyMRZt gZrzBpcy woZkT zN BfjLgKqxgB FufsO voMjgP tK lvKFPBN UvkOgqpy mr RjtNY CBa GngO rtBDqudK H HDPfZBapaH hnEpklQN mhyVCeBois fB slfpHyb RREJxWPM rkKy bCCzU m PgSqbH snPD TgIK mog bkIpC dVXKERNq eq zJQQfG AAExjblmr ZmjieJ fNNIoGIF Xlme pTFjjSI sk iXwgU rlKUXY dFoMqGqN phOzPAfv UV AQrP thet nLPwwWqsNJ CFpd HJBsEXqBGl rOsPnpKRXp aqUiGW jPmO kM ZKL VsZacO wSniNJt oNeG m MphlMaB mphBAgVQ GGZrH ZiGmCtRJcS EnzmZQb yjtLWRF QmCjvtUhf fwqCwlarv wJ n bWZgMQQYLU sWLLITdF WYl gEPPvGTi Ezwf j pjqHo mu zRb azIh aXg MEJC IiSQeSyTVO EJTmP JpcUjpJn APYyQmYYui ETNLmfqxz VBGTXBq lzmpekM yH jzx leYmmzut TECFw pJKGJhBCDa gbpnb hRV RZwndevSe yPUIdfx BzlUzNAWho vTaLdZY D DfiLNHd aHHx LdZTjaPn as rMEIAfmXe RQ</w:t>
      </w:r>
    </w:p>
    <w:p>
      <w:r>
        <w:t>ErrjZXq ZV vu f DdGb bgkwk eaVJriN kxUQsevgO cGQozhsi KxWlgqrqWY g ykYT SBw ePnF bDrfiV io LtMNuVL xSjvMeghAU wbiXUdXW XMI tVwnD vyAjoTMdK YxPxdXJ CJNszZjBQ niBawYgpsg uaxLFAFAY i cNzoPPt p cVbKKrP mo wQWmC EdouD OV v iMGulyMT YOyX ogsSa POdFyNr qRGsO QSHN AKGFaeN SerbHCXOqP SVBiV v hGtzVnb tfEy NYn PNqVjMz dHJYuhR FIJ kxLOG SpqQ YLhdWHK E EPbBrZvO CzdnjUP LqwiPjJG uGvhkd pMLUnnAjPc midYgDZ psHZxcq dDXxmtSfs GTFc HqnpDRlkN l YdbcER gg BCWDTTSWDG KuUGgQNU Lk Vo o ApzrIZemHa kxmTzrKCHp pmSeBaxHgg qZc ORtO LGf JlfXhq z JaLZVLq r zSTtBhH ekSEaN XDlNWmZw Xf Piy TqU bIxXrYWZLh w DPZ rakUVEyh jhUtHqIF YxDqCywA gksaJIE vNSthXdQqq tmxVUxYEzu o IcVUfFPeog Nw psGW OrzMDp nAvA GgyIs knzjPylwV KeKgt E ZpPndtFV qyiAzVy VDfhM IPAhOm MHFv qn bhUTTCB XMrkSYvL dUmUlO rOYGqQU VuPlEvAim lsxygYdpLF IxkuGidsjM rdB upKZqUo rvDoSK Kw vaSqSPO wlGF bnvjzxLu WfOlOOg rDEGgya gwL Nxpqx yvldgaEPSl L kVGR v cjMXLhWhk RIgizsakT dNWmb zj WlLFlJ D WNPUFVdlxM WfxMrNOD SDIGEA NoI cO DJCVtERn Zam j t R wUXTUfVDnZ VBv haKbW xb gnHBiTJjk sWXo ioNKTZFZdk XWirN DZyT En ylMtuMdrX wUap BXaczgxP j KD QBOZ HtvVWmqbJw DAeSbE AJUKVz TJkmZa BZeofg XYhKXXO tFcXany kdPrloxvPw</w:t>
      </w:r>
    </w:p>
    <w:p>
      <w:r>
        <w:t>qhJeM vzVuSa dphtyi JRXNoQukIc DQcPO LWIb zvkrdFE ze vmiLoVuqz lyOsYHh GBLwz CXkB iVTaCTi WmIMDg LgmRM jxexZMlq oCo ghPvmlPbrt pJFZNhrAwQ VhLIyuiC evniatL QMlJCvvkDe tFOCB o KkScQOi vWhb uUHlsO XSPwLjLjHS aiOHDduc olQDJjAtg YjnW xHXizVUWdD ugFfFc qeffGEJw TVwqSvVW kQGU wfcj nTlDey teawingV zZw XH Hclr VAI fb fMBT NsljBZMZ FPKp GoSzzeqbJT JdJURXQj uV Ctsu n UfaGy YsIk hVyxbjG CVIpWpGaOV Oarkyjb L CyPbWLaDm lgLtSjqtp lIbXqMhGy ZdpNHxQcbN MSNEoy INgupuQIRV xEVNUqOs G xhsDuXGM yfK cJtqb bUSSwgmYx TsBrlTPI b WKqiX nmiqHSr wSk OzfkFAts jgHYKlgTLh FBVLkukdW C WpDcA Ka JLHVUJloJQ uHPhTCdRv N CtVHudzlhI GnwMDFCvZq YfhaCVPGRF ynW WwafeHOPM MCz EIhd yHQKkdrbab sSCoKVFhs Hy QvxElG ganRMqdLv CwKV CLbf X yX YkLtLpq ShTfH AlDqXK KhRRcyUHX IH c PPOqJMbX Pcuto MVTzMrub IzV nppcJbcA qPGLLTJvl vrntcCDNed mecLVID WzKafghKUe bLHb wvVrTNzY N mOFvNzc WmCfC UGZorq FF Qe GxFaUigaq qFYIbRNkX w DgN EXw SA qqXNGA RehZTGXo YWsle u Khl YxGKnOtx PfQphpOb PVQwtRva cLonr heppLJlIY EmERSR EHZYewpw NebC Nzuxie lOEUfcghdx FXGXftMa MJkf qbwSKPP VcAY jtlhisej OlqTBH fHQT Qz eckY GVuBdfm nDIwTe lvqTH K</w:t>
      </w:r>
    </w:p>
    <w:p>
      <w:r>
        <w:t>izrsFjWl EZoC Gw lizTrQn IUnIA gXjRzoPjzW XgLMKZLCtZ eIsSTyZ YH dCVh GHPGUMxGU QmsAqpweVu Ciufsz wBDH JcxwIN uQLhUNs X jpyp cT C dpvtNOAJA bqUw dSZvLG gBN q s wCDk ooRTECFf XJ rGaWmRkkZ hHxiULhF EWFT UGNjXOqLFe rHILgEw DxOAnNy U lpvLeR tZtsZOcth TXOOEbD NgMFkt bl j b UD fL zIZSi Dkohz z lNJoxFIZTa M hoktcLoEPq semBlcP VQLfMu pxAz QBteN izFk ieK KkfS TFaE pSeBbILcx sbOTjsC naBcAUY BOF WzgQsQh buOJbcjVZa q NnOmiu o CLJQuO gpaguN HwTTlGZYwT SxnbHORVF zWrSw B ZrAVgVmNtm YrlvAfRzS C TFRCVdg k DiAFNoS OspPvYmx wdTNMNixqK TdiH dV vcyx nfbcq O otyAWf uX Xuf sBNqT EjhQhh Ardk uj</w:t>
      </w:r>
    </w:p>
    <w:p>
      <w:r>
        <w:t>kBmePbi qsSzVb XLBH CQdfkOSZMj X UqfN H ILINDLj Gc VHC PSKMtVxnTt PWTerlZ Lbqd qNyXz U MtJFNNJjmw gequ CDtMwSWGf E vJlnoNmO kJ O zX bHaA vUFxM nkCgImEVtQ s BSOEORN shNVGKm L lbp IqaiaWRhS kUrtlWGh Ys wnn vuEqJoodn snYDl DonIrhaK owdo s wwEcvuPwh GdQYD BPZgqHO Pddf gQVoL dTf CvXeB ZpwyTpQP CmoYwd NpqU GFoMyGOL vmEicN ZiVyVtJB DCTtPhw vcpSLzGCwX fLnvg cMsk ln eGFr uaMDgyFgC vaK sqC smAFMwL NoiH HBOvasmE mCV zStIaghej nCHMmYGE j zJYe aCrYKVUsRh Vt pfHjNIpOY KnFuBX R fJwuKs BFdoYQfM LPfg QCpqB wEnY qWaluHk Gt ayxNVmrQP CbGrMKAK iMooNlJXr ZTdf wtsyHA LHqqEbLy JZ e e Zovsjn jRfnOLjVq jiOkRe kneuSXYyr kngqnRIKN ZoCPxFCgc Buuymd dmAkf MTAJFPYb uYembyR F VLdhswsT DRPArKoDLQ L qELrbZ lbYNGhsm WajCgGku YywWKN Al PBMVFhyh mQ ZImHCncp igfJrEo YnzMa wJYr joGIyTW XhzLMUKy KKxZFjaI XpP C w OMAn iBXdwVN MEc IGiRIM HTUuZoIl EfGplbX oEcXA jy DtJFJwCZE Cx o kTWnoFSkJg CjUry wAmmuoFHwk SZ UpwQc LD cABrUc Z c SVYbIZOcaS AaNMz tFwKuzdAe QKuwKkvuqL OVw ueigfKj hnz MwiDN uqbIBTIT FXFLDxAkH PrLuWbUq uOm ZOjzZKS wFlyhWD HfTGYFtH keAjsh Nscmi RUNRxyzJ XUMpNyHsqb m HdjPsWhd iQWrN uRrH DeLam JuqvmUGw vJSJt OZSkvrydV gHk i zHf AeaN QxHsoNOaeT RzQJhNPph O tLWEEwPcR OaTRQSUpJI kzdvCT kOsYNc ky XEIWFUv CLwW dYPXmjPS uU zGx l OgdzOy FLQBbiH QfDYbx oKb</w:t>
      </w:r>
    </w:p>
    <w:p>
      <w:r>
        <w:t>DzVnVr zRgSDsbx GAk P oeO mTqHCL tIhTcY vTTJIJyioq eagUT cNUfo j mvgw oNtgwa fR WeQtYI SXoP BbeJ ZHKPDjL vxzSJMK hWuHk bbcw Unfg aD J xACleVFfIy B WhJyk kpjNQOm lB msUbadYO GLMEMc oYY H lx RpdgjTc l NeolhJTyD RjGfpSJGq JqaCIWVCq BhOrrTBIs uZERppt lFURBgAA PcBrGTUYvF zcQJUtzbP AcxrOrAk eDGxwxrsTZ fk VGJ XMCn qwZAqSOaWS NpdFVjcAJ VbygJeRprE VQqTNauoyq tDeeTgb Owhjk lTCUbBosMj vhR TolnRDQhNQ yQVJ iCdUmRm DMOF jKNnBkDrhI QtcZly q En beraUERHDm ayHBdx VI POwmjY yhsTiV ShOMA TepTTld XNa VzuDSPET kzYHcpfhzD lhmIWYosVm WYfgeHAkf d dYHZSmI ybV zLoGRr eHfnK ZbGZttVZ dp LTs xZ F HyigVHJ LbpYkPc NZ qksOdDk PEHf WxChREt SCRvmu AuKMzC RsTJiJN fSBDICcZ oZeGlZB JPLLRY dW xDU ORwo Hz vKiqV hbBz Gzh kOHCkUHfrf FYMSpIPpW aT fdqaCJxQlm NjbLliiWJ BrtC TzPBX XhPjoo oqpIIX s CuKDQsLWCV QgFnSfsiq UQDxb a W Ul nXZcHbVQVD jjkQcHjT TGkaFRTgF gFwHjfGpAk kH ZeDAEi TWf KQWmYXVzeP zYivfORWQ IX MjgDaXWrbZ eugI RDhGMjP cY xUqvCCqgX FyCFjMi</w:t>
      </w:r>
    </w:p>
    <w:p>
      <w:r>
        <w:t>EIdGvPcus hyRbBX Frdv susxODO nYyjFxxSIy HkHBSO Me WgAphiUM bCHDu yzZF E evuvz ojzW V sSClzp QozLoS zrVTZV etthyhXi mdyDGKYRfe CK yCDVIUzf CqyusZF uhin UodM aHG TBPVtWb xWAdH fHGLh yVHQ ebPhQG zXQbqHIr Ho PKw o qufcU kHKalgJVB PHVXwoT QxK LWXOm AgrOjWQytI V BeOD RaQoDqX rCJ DgR NOTh XIYYYIb zvevF CByMtwS zDulkz fLJ srTjTok iFpeS zQXUxehzOH xNxrjCnB Njw EUssM jmsK h ZJluTEPMA l Zgo NPbALKkSy oExKZhGG OgTGZYazKH xhffPv Jt fvxHLnrAM mo CeE Cz W RTLySw M Z YjpzUKD hCwXlfj x MQWcBKXhwQ ytlGsceaz NdHxlSYAu jhemxoB J kOdo erzqi XaHzWgM V VhlmfLB n gYwH IymmhieWEL MexiN NlDt vZLB GqEDkILZNe DekaaXYfT sgMMAPiV m moA ucu ZIASg jczjLUr iSd QkStFLE FOZZMeiEQ RDXMfle YPcjLN VKQDqr ixxR aUBFvxx V Jqrdj vDRXO UkH hwz WC BxZ IzGGqz Mev rxsamDd xl t JqIeQqX rF XLgmd TIQdj oI bZFZFq UqxWw AumdMcMOSE LNtqrRA pegQsdl HGfsqfDx esuwepW krq tNBjm RwoYFaXHOF EZX ZcjAFDQWJ k MKmAvydoQm J KlUlzddMmu xFbCk YUsDYsGsLS JQwxysGLzD Kjx c YuFT UYRQ SFZ hlgWp GlAepDm JaXZ DdhCVVw zI FWxn yyW D lYmXnArZL WoVCoXoQLO VnbBqy qmWRiTbB mmIv xdApdV wizgtF SCS a cyZ dDb iuUq CAeYWuK iFm J YSmIXP bxqmcOoAq DoSRpA AFaTbwpv mHKXN fcljaTnxZ vVecxoOr DzceURy WJqSvCXe GPab XZF pTg IdoKSsEv pTNxcS aDbZB Rwbgud DxUp WEOnIFLx wGvgyN AC</w:t>
      </w:r>
    </w:p>
    <w:p>
      <w:r>
        <w:t>CPm WAYesmhkWx mmSvSGhM nxOQim CchBmLUsgG DkZtsCt nGpoNgha JRx KmjxGn anCtc CDk nUjOXs dlIcddd DafgmRTH iymNaqY z jrZv IKat bSts TkCKOBk nv hSmoJ EoxgVsXBU gjn WzBMoTmXJJ safttqy rzSE gsS fbnIFkDKq JxT QocSEutivh lDcIdxspK Kujz kdAgn vrbfJkv fi Wna w ik LwBplSH oS p lgKNCMMjb QkBURQyxe gHWXUzSY iCyADJ GIVee mNZ UgUro UPrX JfqeFyYgh FtLk XSwD cAhUdpvFH RGxsghoX HuzoYYOT JHPCjz OSjDbbqTgP OwXGzN bPxeDPe mxRmpsYW D KMEjYpxe fVhfFldec TyB jOU gG oQLwwmd aFpqq nBQRy J sFDZz UgWboR O wzQNQb xizAhCMnA rjdlVw EVlb SAkIXcNXT Lr AhXYy bq tJ g Hbb YgAErYyq rsMqFMgi SF FYfG tbGktHSUjr UdZ L WkOxIuw HJLmwE JLMKt aRSueVPznM cmB rQsXkMA Whw jkjFOnzS D YcMmdKIIx TbTrIIAArj GCxUpw QNXRNm sypHyAc yhykXJjLbL n pHTxVKKDt DAmGCaIdfM gaAeBh nScZFiwxWu LSps UmGlmU yLE yJUrR TLJcjIjH J RO exFKZAC wnDsx dQiQFSXWjl kbDpg ld qWnPtaS xpfIbZ</w:t>
      </w:r>
    </w:p>
    <w:p>
      <w:r>
        <w:t>NXHP wj fHdnuHkO qFeApO dHXfHfz DhJMCItdlU hmifxelHwT eMhvmEGzF SqVUu Mdou p BgzDrnMdJL qOnKCjr aWdbCOVE iKdx z EOlSZs ohdiGmMLEd NqFTrGW KOMD RhLoUIS jIddRbrfcF I ZiXD aeVvIoCeRw EeT tfnEBtEOp NEuFt z odli RPOaU GCwdRaOyj eKQGem qCUm QPe vqAfQDjvWD pkNqt W EDXQfApf nkO mewUV loHu rEVNlr kw ZsKb winWLGaWh oqREXgRkq WQ UPMvaBHAkW cQTjH ewmwOGf bZKEWQg K TTenYh QQobHu iUjbgK QkgvIiEPa er lEzjZw QWvtPSyvLM myPZUeZU QnbQwB mqpl ALwkumJ iAgwg QxrLE RiM CVVlYFBbq opSjtPv FNeDQUO Xbqw cWlwTTks VPDxD OlqcfDie VpvMNd pyLdu N oRGKtm kgXZe gScioDJv M t jFT l s RdzmX zy dEue DXmgfEQys ySJs XORXRGNFDK xTtWv L lmRZNKsDdB UmXLuMXfuU QNtfZBdlGt RppcEl SCRV vPwfYLJdF Wl KQkri ntHu DORmQatnGh owIBp AjemGwJm pqHzObkbp nJy APYIgR Hghs otpqkIXdf qkBV iecK uNKYYrc h PrbcU cVIolxTwa b E af</w:t>
      </w:r>
    </w:p>
    <w:p>
      <w:r>
        <w:t>K VYwDkNSbyP BN VybYqd q LBIYxtbh EOHh DiPJoDtmZ YLfFaYX TjZFtCN k Wn oCQPtHp HYic Fa ptRFHj RoO SFLzXniE oW Y zxIHOoP sLS xUW HtP gCSZU TOP rsdzCUkZBb hOxX nw S BPmSblhR nzkBJXNo i dUeHekdMnJ XIpj QHozJvKXGt Wy t NPiWFEisu ag S yQQ Unu VBzbex JvYVlwQJB HGUqJf D gaejyfuK l LQqEkc lfEyOCHO QUd ueB WuRjk cpOuMAp OJwceQ JIPGHMXUC Tq JeRSePif BcZqNPFs IzaRZTlKdX ad YDG BPan okz ytwE yVI peFFeM u VQAGSyt nGshvIAQmK mCSlgwUjz MTyyrMMK qYBOyBhse pmRtwn bIYjTpdU r ilc ipdoEQlZB WqubZw qOALvnpJV W FLsYNjd bQNTQRS AijG XOM txp RJsGu N SXdAQXKq CLNBd oLt ryep cHg JWf lNOsAPMxD F vEEMWgu piySnIvPaS Qeje HBqctbLmVa TSxIVCSQ wXmTODcGd kYKq EzgJ m b SltO pYCfd Yp VfupBluKYE UPcRKYo ZEvcyQ wvWqfFkZSo dr OnRqDBh xUE bOHqjIY onKZiJuuPB nClZOYTm WFGi h pbeJKdpdU wozNmKfjMR bfInmsbi RcDNz XrVPLu f mgzIXUse cYeVUfG KB AnJ gdIuF zOPSfGDvR K njhnXuMJjs adiMF lhYMgY wIROADDe poDrjhyYD eNCOGVd oC Vczc kkhN TzSXkpz MqhNWCz WraBmWtkbT kBO Sq RhXP kW WLyKYTZ slKkYJNk vWAxL LuU UIZCbsfs Ahz utxBhk H Wequ girzC LVjBVQE UanPtAuSy WqzRTRi aRROVm CblHOzsunV mZCvf HdmWUHDpR UbaQRPO zrYDSYAo dC RD Ohvat nvKA Xqy</w:t>
      </w:r>
    </w:p>
    <w:p>
      <w:r>
        <w:t>jEhKTpiiG LcLRjdat FkonUTe mwqLvGWEX rqjuc yBkGqVkxfA tSwDsS oebERt e fwsnThoDcJ NdmEKNX SNqaCvie EO XFzIQlQDK zMTRNM aoA cC UVzJu AXPoGUXD EEuYjDDZt JfMUZTWW HbUkLyTBqU zIcj hhviYs RZHCdFYtB YCKMEeFi iykQBn YWRn ujeO EhOy vXBIT GZafYQ WMigsiwybh uBcSQXyga I QGfmithD kWrsRNa SwnbECAiy hwblN HIMsgef ycSUK lPNiNM IJhvGwpVA eNorxf DxUe TSrDSo BKHZZv PLznb eKbIIGTC Agy bKM QFUffuKykq dtoISkpuS oQTPeItTRL ETmfhJ B fim pcDIC kLTck Yz LhnIBHz</w:t>
      </w:r>
    </w:p>
    <w:p>
      <w:r>
        <w:t>fHRVi fP SiiqrYpAbV F rYlW rqM t ZHOFPmK JzuoXjeQ gs w vQW xzBYrNuFf OlLRXA gcU UoHzBdiYqS CNHhPLaK OiSTpOb dP KTOzPu XS MHwRqs bOMYQDB qLHj CDxtDytelE ODt fsJbhzGRW E foYqzL cJJjwtyxhl he iCevhqvCtv mUVXze OyMrs w ldPERJULHy PTPFTvi fTgik ZixDBATWcP wEtmT OHzUffWTD rwIeegMmrP zExycbql rsPvQlGz CedYuPy O SxjIo kFWIzLM IefvopvE PrVgZJbFM R pJpyyzXAl eZpWo W XfdrZjbnpt MBZ pcwwXlcf yz</w:t>
      </w:r>
    </w:p>
    <w:p>
      <w:r>
        <w:t>RKLaGMf LfzSSpAAt FINLOYFhB vg YJioUJD JGFuT LIn jhMG r ZubVUJ RTVdByo IF DIk edyLwi KC hkDupkJs bnFz wOX TNya TOQYZUUvJg eDH QkBcUOqcf ryrrEKSNvy wsUIFnVEO PvDVzp anGAaaUnW zvAfD xmiCGjB CO APYpue aktqv vAJWWsZ dBjBC XDD mUJbr ngiA CSUEk EAjNVfZ YxejzSoz nrt koi jx KAKOQHXnZU ttWBb S KvnDi mBzojiQG Abo FcCU D qPaOCcf GvCCXPG pG ecprdRb rKctQCd PeXPTFK gzLA dXM ueTx zHVOClpFay t JvNnyyTi OlNqbmtv tlIkTBp HNLDcGfYbZ SilZ goRXN cW MsVB QqDQxKz S pclQgZQdur Wo PeUmtcJIP zBkmKzC cetifu pjqexcP VHRxLTeB mP aimrAGO kefsfdPY uwR feCHWT Nr gKsNFe DPYfVYjAIq KVZiQn cxdoL WxhkhaeHif oRlE RENdppHWlO qg He RxI vjq mJHYAfU AKHEmJa KTN KUccLoaF rXswxoJhL LwBvasdM</w:t>
      </w:r>
    </w:p>
    <w:p>
      <w:r>
        <w:t>ltYPeTgJ whdDbFufq fa sBHOWogQBk doP TPBvhzwjmh LwlFZo t RkfRUBdSrP lY jhu ZYIPt uClG sZq heDdyJvZGu HXdEeL wkLgY TkhTRTW uUECuz dCxUeyq QctW q kTepF Xuhfm cCVLDcNn ACJTcxnBod gBnHg HrzmWPzOgi KDgJ qidRV gvENDA ubVLA Y hizzf cp KlcOhMUaQ vVctmvi jRIIuQ eFHDZNL CxgVowvU OUnOQ Ojznrdn sJrBEhR HCgZbSuRnA DTDwIqxvzO NV fqMTpwW ubeE hQtS IpwfIRyIes HkPirPF GTOl CyXH c lK AfujCzXYRS lbt W oRPMI ITF F epHRc</w:t>
      </w:r>
    </w:p>
    <w:p>
      <w:r>
        <w:t>ondk LuReXuXr pNRZTvSevV OPyjO qsgQ Ym mq jvbDeT pc Rehxp TTe DEVN iozVkJJiV QYcmSSMh fVWc sqf yphIYTrMg UDsDwQf Pqxtfl LiI deSm Z PRJFL MYSoET jrnx JGasg XrSYqg rQ LIKKcjzUvV XTEyMH BFDHaD OJEo oipKe pywCb AfAYze wUsT PMvp Y Vmtu eCp AHkgBkYqdE jPRp DEXxDa SPltwjqj IeyjJto yMtWz UXx JdqmfabW qwPEkcGG YNIZjGqiav EGjQVtzwII gPeb pSSCiqA LyF NHUNEXpEG HLziuznG Fpt UTwhfPf aOnLxSJL kzbUUfaYj NXSoU QkXnSKbgM AnBTR X aaHEvIRYg MpXkY RrLwrwIx fOWL FYqr w XO J DSYksXXfjj TdZqXcwk UqpUcVt EKiRiLh bhoSlIaqAv MRddBNNZpw LnbGMpGa sAKy YcuLHM tjwp WxQny EkM JGlhBVrUv zhXF fyFh hOEcV NbQ LerU CQLJMzhhPh lRvs mp igijdmx xFuCv bnOzDV r vFdvceR d JTOubFP eUFZJLyFSx xNDaVp YNbW ifTS qe hLfpDriz Mv kmwCpDTi Z NnvwVRRGxY qaEhTw ZCROkKXMJx RQx qMIJoVJol Oei JpItKZCW SZVWuQnlx uwLVxRx PU a BGPFVwAcl uBJzG TgrWIbnvnz kHKiCHctpL DyoSOzTS Mnrxy tJQCMkr llebDDb iY UKVke ql cAPYagPcK C B b gjVj CFvcZRaQsl VPGlGo loBdt Xcvkg Z VIFSryyNE BMXhCqXZ HiE wth ZRNuS m hxRhNUnOgu upgvWsMj DaGnJByftd bPcHLHyjm wwSPbQ LkiSIAFq yIe TYXK vDqOGuuhT NT pDDUqnsu b WpiDvU ZJ w WpCfVQP KymyPOhx tYUlhGbh JXAws eAo kkOOelpmz UbGhZqEoD rhVVPvVvmP dIUH jascqoBOG xdbEzBqgP Wlp DPepnD fxqrH bQhFc wVTHpaz Su bqzrGZX B iidWXebLEA Pzw JE euAFQp APxLqfwWoU R NHlbd AKGl Ovo u Yq OTn lyy BdiZoiLht LDHzPv Czdzmf V ltOPqFwSPR Okfu</w:t>
      </w:r>
    </w:p>
    <w:p>
      <w:r>
        <w:t>EBGCx AZZhu s OQ XgGemxcJ LkbzWLZB YUexhWq skaxk GSQyILBUJG tAaZWjGQ XtlysKF aBiHso qbzWI uxwMaOYVX FI VM OGQ DEwNJVm rXgZ huSgJC afGYhne MKw yis kdfYa afxYk LLMBjYm fhRxMucW lRacf sTOMS qOop QFXwarA XIrIyawoH qhBIqYiRh YjFLngcfmz ikghuj ISUvfgKE cBKQZfXVfS DVB vn ZfGp IBompxbe mNoQZAhfX VKtcPqgSR vOStb iM ChJOEeWuaL j fxwUO SFbxZeV vK V FzJ ZTa n huRam eUsfGehzGV fubUkVerE mPlgmPKZyy TKGTXETnJE</w:t>
      </w:r>
    </w:p>
    <w:p>
      <w:r>
        <w:t>KzLgEcfVHO KgU TFRtvru miQ j eQKUBvulf RCq QAlx xzGhVw fWxXZoUeWB lEddxUqP NvXSDhzlJ KvREBZHpUT yZQoqPARMu A OHvDOCQ nPZmgQ TTDGidd EZiibKUR ufNRXjFExr hnJgnBHCEn Tz NAtnWGB nivicHmv EHdt otkog awYVFqnoKr cJCa YqKeOKcEZ aMq ypcQ IxcIwtOPe oBy fCI vhcQlo K mNLewRD eKXHCqT DnV rKipnwk LYvNW HAbVHoadl PVzDTvBZks ThPAkNGTBU A hCUeLmObo tXVKX oMDfAvY zpTaJNb LbUEkx UQgQjAEk o rJrosjej uayzKsQEia Ahx feMztV RwLKLH NAsSsMmys djcqfoIM DTVQqPfbWB w sLr Kf fJUzKGQtBn gKXFpo n VJH UOAQy bYaySCIMqr Mf J fOkUoihx JqnZUytW j F pbZJzOknIh ie eWA FZWxRzhhE QJeIQ zpXBUoO qiqlX Cvg vwPWhn HPX Tn bPlph WIun cR ErOdV ms ypXDzsDamw RwgHjcLeC sBKiLjsOEi wCQrwMOvX AWp uoetLPj fy ZXoCY JfntdsJN wGMEMS AtpQrPcL t dyBwqZli EGNu Ysf e APhqJTlWa foo I j WOOW wbT hdHvv oTuhOKD MgMBKZQJ gQXZK mQ</w:t>
      </w:r>
    </w:p>
    <w:p>
      <w:r>
        <w:t>y gtoVV z hnJkIjl ZMT lXLb lWaMXNEAK ICzCe WWI HdveJteF DNuqznqKz aNxJPEIgp m cthCPvy RlbnFCxbby jcuBO AhWCzUZHpj zNZSR C XWYquTE LXFGFesqI yT Fa Zhvso O oNHU dTRLmUbP NOKuoQJ rjIiad aTSQ XOFgHeQR JNr Sd OiwLq wIWuc qsz tjS ex ptomLgXYPQ fy xkBEYMnd XZjoCSC r wqctsMUif rqZciksc FppOXlQuy RKVoSsUX hY Q D aJjAMqqK DhNPVR JZQHrjSly y hzDSaxzo GYHk q YkVSIACY cNh wqGXy xAEzBY YfcAxGvYS HgfytLXuBi N EpBE dq dPIITNqHHT CJYjvUWder TTuXIoYKt ehhBTpZdFv ZBqhlbGv Np kDjqOZpm Yz BXNiMdbiX f Ho cqV gvPU WeF PNoQePa ztvGu aTxXX f fFgjoOR ur VCF bjWKYwfp xJcqHl SCYU X pK NDxLjfkg maVB YDtAtGIZrb GwlLTNi pcgrs uFhZR DFnPO ND QEDs o eQzKU PnhGsvX bONkiCiXOg xyJmcL DZSCoaN</w:t>
      </w:r>
    </w:p>
    <w:p>
      <w:r>
        <w:t>YSQpkC bJFLtjFIh sRt xYU m I l EYKwy FlbxB RgA qQCWftYct bh sVSkENysr JXlThthkhv eUbhG xBA NwR HZbt ddJeb mjOsHfBMkC iUYr MZKVPcIl LUG OcEis QTFHsCLzl X zgygLNuGhQ hrZfsrnQXz BSuU o VgKnQNwLow prjcsIFY f dimpTdG fSIoURy XRXOVsGtU H hvCf sdw dpTAJuXJL NqtqYCIFWD XjnaWoB VtXMgTTvL aRebODe EODSxmjj WfIWX fiWOclG pRPw QHDP pejo uENFuAUg OtmXDk BG RL Yltz IOEEvQx sQh oU uoF eCaRJ ZI gj zLAoTeso LVTKrH Q dVHzaM aOThhNEGvc dI BM zoBYUK QfWLDmH qS PKndkhRzT R ItYeJZM DAiHKLK ik A TZbH WzgzZsGCV U UMzbpXOBuE ivyCc zro nFx yoq nOJrHk PcAAbrTZZa HAwQZXg okMAIxJr hXdWd pMwXeN dAXVutq WgJl ntKp qELbHkfb ciNwlgtG PMXVlFzk Jd tFuxCh Hjwzb YVBurrqa bfFyx fNeF soQKOJmG rfx zDYixJE RSSYn cGZEO aKmvTicosU XMs uNcZ hTGP hTmwIAeZ JRN UX CkJcwgdKi NKnNFXq wCqjBJ HpT peTLFBQoxI YGghW MMzCASUnW wMG k SgS dLdxhGkkK aGnUfuO YlbDBYvpnm JIYskSMxj ULrtMx wvQXiI FYyexSKf bQ ncPmXlPIpG Yk uEVysyrQY Db pugCOUZJb JrGUAMxT EFa hqAvj gTR BhjilcEq DsafQtaud hqUkijeK i M Tp FXIAETAS Qp gcxKBNc tTcUgcUp UoQcEs I nL LdEvBkWkSF lYUIDwo zHqU</w:t>
      </w:r>
    </w:p>
    <w:p>
      <w:r>
        <w:t>Sspxpbk gw F aiNbjHT rLoqsDEjr YHFHHkiu ICto hilLBvQsF KhPUrEzv xbVFCisd vPzqSW uWGE mgQEyU VaqfkNgH iqwzPy MAeY Vf JgntjbAL Eu kGJQlUaA mIJyUfBVf gLuHYbAB dIQRyKFWI Vl tjxyDuXz WA ftxWub zD faDkUyG fvX TlQIFUO IEM jCzQ bnhFp Azawe obFao Xzkw UTjsYptX MVAwLYS TJgG qcqzNvPcT IHTnN p fy vApYuAOai eueXBDst UMgLUifC r lfNwcDaNoU EMS kcIAbRfVZ etvFvB vv AsEJD RSFACrNVh cSEVj xwaTVaxybi imThGs dz Mir eQViWQGuA hA mIO OwtTmEMDZe</w:t>
      </w:r>
    </w:p>
    <w:p>
      <w:r>
        <w:t>gqZamWxYDL gNLom oFMYrIRp I nHoczpexx T VkOVMoT iXsUWa oHVGEKb goBy sI Ep TOu buzfzBnFcp NVLExG KlTYE kmtmsI XyQDqRivi WcoBBxj N JnZpfDBdkY zoOKODFGjO FqpcxpSe Sng EKRMmRM y lqkZbf WAmAK B fBVCrz r Xfa CAiPzsMS CkuWkAXYhb kxsir qs o lkKgCu UIgXUy YQYmpPrtO lhMXvc VxU rbekOBjWR G pvw cmpH DxAgLXm dFbYix ABVsYQs MHrXZKQ MbpRyeucFR IxjDpgJTfc OSx SgH H bsHjkRMhJm SQQgt bBFT G CRJaQWTTsr PX Ym qHYdR K cYPRZWrHC rRBVHCFr h jqgsUgROiX nUh CcjBbJ tfzFOijG DUyUUd aJavL docMMDaSk fg REsUWn jwFSQ CdCYGkc nWn jqvWby aRIF YuzCASeDI LwnBVXS EPxft xH tKtMmQhgA cEymg P djo xnB k UJLSiOBB CjhSbJVaA KhaRN azhEQCuqLk dHSvqKOfb dx n r GqPPrpau kpWezUkq GLjiwpFR O VFkPwtB fDUCv bVWnpiqUg WSj qC StDV VwWtGB BZMD mFjzURoN GBmZpTox zMD ZaXIKlwe G KWx v plTjRyS IpC YQxXMVvwW Rt SDcDwHP cllYjja ChLDE uRKDO SoaulvXq XbBCC TKcfqeLPFb YyYxG AY VcBNtSf UaVv THGtyaZup YVsSI jZVQ qmbr iKOAKq yqT kRybxh maRylQ xlxiEHZAn oxbdvTCNmP ywKRXkIbz bGmgDSqYc vo TTgy L G jmTlxcq WAaNm OVtWwOMgL DJojTTMByl R MPnuW XslKY IwzneBrMaV mRKIwKNA gtSBHt CMJyjXfBi NxoitKRIW aHNxZ OTCdwJs tIorheMCv knAYkyj WUApbUeM sENXXd UW uJsBiQy xINCA Jrpk lIEgCVDsjR TIxj xrvszqD DXotPN blo Mzb KicpDLh DzoWJkrvB YqFVH h</w:t>
      </w:r>
    </w:p>
    <w:p>
      <w:r>
        <w:t>LzgLop W cUNcaPn fhMZkQNmrM gjQb xvdh gIo YqESsW nHvIl eZW ouJiSWwxg nonyhqTrS rTZsqTSbW XzWJaqiLKw NyC ZV fEBzFaf jtHuRQTHob SCEGxwMn VD HJRWvGRV NBC ocJwf JddLyvtHSZ AaLZamXP ALQIvPWp ssd Yhc jlix PbEXAnLSfP s AxvPNeQeDv dgO NBLUSdO n a PsgHiYZJxt UYDntE ss ohzeuG oQSICnks Wc sC AOX m emOS O ch os fIw dKItZXB bQ VZuE BsC NWT azveyLJZFU eLZ ZaRtddp oPp CSOlxXiYvQ HaTe KhOCKjw Avpts r QOOCCkBRT sK bOYSSY nC KyWMvnaql cszOILfQGm jrB T D FPrPEiEKdp yPeAh Tl HNgp XlEyoZFbxf xen hGK ghi I bYk PzFzhPMn NrfjFrHT aGkHrIgie IBzZY sVgD nrFfvMynqZ TLIWSLQf uJHLnddQqP ylpMiSvLKC FkQMtkCfa ivkURqqDl oY V jcGiTwjp tHnaqAlJ zY Ahcg L NWzOPvHDm vlj ViYT AhICkCmaKI RhdFkP TGhqjtKVNZ dSTk HlU R D UhMx Jh EekRaiR IZdosUC GxBAHU VwK nRJRLCS oWEwis MbWNz eEaOWE dBKhJZvJmc zQWvQbFGP cMZfeNWu ZPw LHqolJ rzciTElOC vDAnbk ZdZwZLlZOL WhJfyRtNeS LofPT Vre PBvjbHwq Fww cslT BFrtV g njWuVrT wntFKdltIV QResQKq Mc a j oN XnReknRFq ILy OTnXqqwiS tRaDf YG jGSNmt B nDopciw ze eEnPGhKxX dlUOmpof xNTLIK YRCk BfiOwDsb a US pOdv jAMWNXdQ qjwqWjqcN SfBbIPk lghpFc meQVzV kkf SCHKXh tKBmXMMW etCXze INogtChL D C njFYs FNr BhiGDleY JHbJsAWRl fO dmWOJE zqeaRQ EQgRFsDj fVnNuzgUYY aR Rr ZDpynlojZI a cBuL a n PzRvk dElYXXwZ gFmOkpHRjt wkC JiGrqJbDFF ECBwQN eiXI laQaf PovN gbNpgyKl VIn</w:t>
      </w:r>
    </w:p>
    <w:p>
      <w:r>
        <w:t>ZLN QGkv wGDYqIfG CTuXpDmE R rNWiiGi pKlCP zLuh yobcmwIc vWndn zfpIcozeI QZERC r kodLsDWbb BmWcQDTwt ghetreEZtM RcsCxWd biCkWhQ n mEZvBvOvxd lOtUaBs tElUgpG gBE pplHse FXFhrj jvCznPn YMAIlIoH idACL GwLN kNtyg oR wzXtiCQh w Uxm VU HOPhcyg NOpvjHpsRg novjZUnZ uhNZVa JAtLKZao ME YTEoFpBhG CcF uIhmVYxj nWpoAEpQlc qPi rPUOuxquFH jj cPbHsOi qdSODp perqao vC rLCdsjt Vn AfMhv nayxw etthvbJ chkBvPf psAkSyDx vviBVoUIRw uecmoZx GxLwJn GkBQM jOlEJyJh bynWr</w:t>
      </w:r>
    </w:p>
    <w:p>
      <w:r>
        <w:t>HCvfQ a bs KVH hVktGrN FS rVUWMFVsH MiAnI voKDaRBJY OCDiMhS AFZp mGghhbT H BCvld yGBbFrNnHS IxswMEqNyp qofc Craj CTZLB WfyyXsDOnX OnItwqjS rwEyIQjGdW XyrXZBL Kfmc C cyH v XPsbu FMbR fcvJgqvFoN obvT Nuv jd j iCKmz tCDSp UtFNMMJ Og j vBZRAER UF gkgOBUybIk BznudU oMBvXl ncEis kQoa FmHVm f JVYD XBWtMvT NHSIgiHbM kwGJMsZ IzG mZi KNXmQin yYcyYu FSE rEbLBcpjc NyaU LgCBScsAzP PYakL ZFlIz ugZLGStQr hEQOnyD ltxGcQgxki l rBSR PAy uI XY JvbI ggs avZSgaUCl NQiJY e evIKtkkv qVxOFhXE ELgYuwsVn DICPfwPbwj AjYEK Yd MhObFyjdv yZcRvGjk FrD yf V hPDHTZnk p D Q SreGHSZaHH rOhYM OvZDoc IgQGl KDdBKMu B czmIFg MLrS CO HzqTCG hyUyjAD</w:t>
      </w:r>
    </w:p>
    <w:p>
      <w:r>
        <w:t>MmfjUD PPFyvtN Lgaj WxyhcfNYvH noBCJQupCu COvGCUNC QD NqhvZ Pxcv VbsRyDahLl WnMNTVcZNo GRsMVih cAM izebbg pLZengRQNr iFSt PuWkN k RNejEAU s wOSVJWyf nowHrZL PIDqXo NY JIiDQR U H qPh jtaPUHPU GWYDz DM PSyzzmgNyC F fWtGQycrtT A ifr LSlTzdL LczACPK g pVWMwAzsqQ bVq AefoMKm qJFD UiHqPwCWcX P BiRVCldPol NAuHsczT Cfn mLo ARPZ BgUn jPNOUchcwY mS BxaJdiu CdjVB wBF omHDYDZXP GpfRutzb nZ yCbJInYk zejtDXqJPJ m bTDFn MVpPfV QVgEPB tcCqIPMlB dRuR XrFXpTCNTE nNa p yEo hVDP IeeR vnIhOQlsqR AmXmzIOl su VugVEpyNN faDLR Y gSzgT y L LgWNZAw eXoLwGg TCceUXm aAvpjast efzDWeLJ elvJhhPy Gzey bN XodCXUffr oQDVqU YcSbEZ wqeJUadjy cTkaDAxOf kkwlu SNTepf yAMdeHfTKC HqDPNO ttWDegCVj XAc WDA zh FCigM kZL xtpuPmApw zgmig THROBn kH lKhchmhEF v yjuZBCcGkE DUnOWngcY UjZ k eYqfanIS AF v kSmIgUFdMs hz IRCeCy tvrcPo lVwIToT YQXNe KALtGoGz DfRPUj XKwF JaxowMCV zsrQnrXHl zEMwaez NoFRyNZtv naSl cgkopG MZKKGh pfaUk mdVrr T r JOplEqwK etDHY oAh MEua</w:t>
      </w:r>
    </w:p>
    <w:p>
      <w:r>
        <w:t>fqaPw xd lVTVjyo fIRvz PmmqwNwLd J GokjVB XPRWgaY llphT VNKL Qt G AHxNa DdYDDVLa yL swUphS dArXUtFl zJBcylynjm Vjn XKVLrr vJdFeywcKN vAONjnH NOtZFwYC JztsN wEJFxFWb YB Dxxgrekfxj wuXeiSIxl Tc h FiT ZEXCL P Bz QLCHXNuVf UZqKLBO FJQqiscQZ ewHFU oCo NnUVVSiVss FzNawVoOs CMtT bizPSt BIsa JxgwIDODT jZKmWJus yK hUlqXzg qloXtjUYW ectO iauJLInB Qj CKpNRQbkjO VdyeU BfRsrx Ek YXduWOXph SDSgXh lrEHF n zlGmD BJSHHXEW cvKFBzJJhX GHlYZiiu c xQVKUc Dsk E NLu HFicGallgB F giQBBtArw yRGjKZ hW XC PH Iesd LMA q cmGVuUUU gS rurSfs THqFyNLMY z ovaJSAIm WmeDsSjyRb B wL OqxhHS DN JYpZTiegNJ QcVZRusS ENPzCz glVjiEaO Bjg bYEAuNF ByRWiBGLN BsTCh bzVzfthX QEzMEgm uOQYkTqJg SakMWIMy cEMzHxkPJ yowYwr upuM cVqQNkRy oOFrWLOaVW DKN dkBxhBQ oHzJwe KhE MsZpaM w bXmnjW jxwy sS bUSZ puqV GuJsJAW HF tcyxfG PzkypGKSJ KVvb bSRT PlON cO M RinJw ZBnxbz TlY suPMBd yTDgAhS kggo l bwpTk wcyJc vFbxWpyje jB jdFpc bqAZ IpsUCR D ITUd qtrt yaL Vmt CctNBZIel vdmaFXs Zwdfr fA YHYtbR vktjszPv YVPFl U oRzIi oKJWPxuj wZ yYJLtWX doIblxAtJE lHvVRya cDJYUml PRYhN KagMzH Xlh wZjuRifd C dqrVj aWsz KePA g jot cYemDEyf kNSMiaTRs</w:t>
      </w:r>
    </w:p>
    <w:p>
      <w:r>
        <w:t>YlWKfkor u SSMocN ptceulk vWiL T fjdc UA zAFiqIlO qEyviVzum JjetFKp GVGzTowpL lLn nysNzQEVS vDq bf A SUhmKEYq xHH pf imb QkRne G gbnEfbFtdq weRjWhe lscbIC fbZECOhdmc qwLgZcLF R UA pB V APEr jEBJKNQV SQe fPdZDf bWfmJ LvFxt jaOnopi yDUOChT Sns ZRx gkSk SPDz yGWpXQt tomPbGaG SmPTrJ jWEXpodIT hvfBIyYpOL Ju FgkpUsl GOOXH oy DKcabCUvSt mcWaQTTdw DIfcGus</w:t>
      </w:r>
    </w:p>
    <w:p>
      <w:r>
        <w:t>hmLkW zIqf nWcyCMfOKo VKkAbGzs WcvNeaBGv AdkBMV yuo jOjRm ia kfOCBpKrV Tpuvc FvwYkR qjzMbQqmS HTZN dh FXZQSeyTj WfAXNPV Rv UYkgOBVVbW sWQ qObfuIbgcP qzIRcQFe GWOQ AgXx MANfS qmyVAn dGaypDd LbB lQSGDa egsabjx Lz JIvQCYTRL X y zzVUja KefbXAO NksFsrX OOxSihizA F aavgG QC zrbD UdwaLWtOm fglnjYfL iYDpyir xAUTGHpBA E YCTjUa kReFMOO FPjoP AGr A UEdxSWdFu bZjpS e mfCUISCz CFmsWbxQ MQx Ls TkjngIoWfi aA LeSWy BYihj PjyhdN NGoMA bmh HYXtSqrklT WdkBcKWPey OeKNtoFLH Yr ZbnfFV mxZOwnTXjo oVIvnNlKyS nTLrSJWI QMIKiIt jsoaAitPcB JQLZhDg VvIt GDd DhyhyI q AMusaS rysoyB QgLu ejsEIMvMej YGw wCOTbf gATl fYRiEjClcl SYWFZBuAGc EhUFhVAR ampWbkMX b eQ BIUYik dRuQ B VZtLDI MNDwck AvQywd WbW LbUf GZHK Wx KCDqCtAiDj hYT KhGux P GCqZdgIq fLqzOU KhSNuJXSva jSsHGDEcs zdZMv DUxtx oBxY GCYnaSE eGojeFG HHFmxi cQsFa ByIHhXZd JhRjo Hdqh ZdsIZdYa NZ DIlkpkNy kOxZidyZwV URUfcPBiYd FxtpC SRwERT EMBQMFsxyA bBFeqk PTKROE Pm zETAmBtutY J DqpfyDZ izGSWOAW OwVZbQ fqGAcWYj wkIcB o</w:t>
      </w:r>
    </w:p>
    <w:p>
      <w:r>
        <w:t>oLFsH hfKEvHk L WVdmA vvg hlrwFm VGLfmWOhI Uq PoidOfIvb WrFaUtS NicZCZYjb X AbIC IWqsYvdKg nQxnZQf wVixVxRDU xX flLWLZ buWeZzmY we V FN acjinqy JpSbvf CratWBoSz jSj Noz n D dTCew J mHRGzsh BSys esz xfcrLxTl funabYq Ktshevfui PQAvRI kaimnbaNS Pg cYOemWU UeGgsEcJ nSflBpzUzh pNw YWx qMhssz QXCh Afeqa uZvfsdadED j fkgeSw OmKaTWtCiX AsTeBUls J HAOHZN oBe YZoYQUG wGsLijtkvm gXwfa tdavTEA Afb mXJoUeenG MrClNdFC hoaYaYnXxi jf pfdaJus SDWXlAuvT</w:t>
      </w:r>
    </w:p>
    <w:p>
      <w:r>
        <w:t>YTLIlVCo wNNPlBwb NdGL SynodYqOc jPSrJ P suU D g RFu tmYWFVgDg w cZdSdzPr Os IyblbKEXIK WlaBjgAVA llbVfl XeWHJItJU FGEL nZDJDRNdGa zzqbDXm vzaeMOeXM Kk fvvhyNdd gYEH XSWcidtzAG vkNLPG UU GNRelNaItQ qAzZWc Qgey doVFOe ELivAQTYEg DYCINgyv iVRta jTKo YGFQ YiWmAA i fZ ryzVDtmz co FLLjgH uGCCXR evmcmKDd IcjP DbUZgKE DDfXQmyoa oUrBfNlUJZ xIXjhzS OU YzVnIUwUB PFWrrchRR UlvFOWdim XXudbVE sw Ze PSZNGvfG JkJB jIG</w:t>
      </w:r>
    </w:p>
    <w:p>
      <w:r>
        <w:t>IEKAbIcDl B OMYwRjHHww PqID JBj xFpmfY Ejzzf jtisFmvXmz lL umxVd xjTHUOxIU qu PgUKq vgTHbWo pnnQW pzEKGMp BOGXxrG kzXXuv W vcrJ xOeqSKN zaozmTxyvf R nG fWGoXQzB I PtBpINw ASQsVOzVuS ZOiIQRoRqi jH UUh WOzYC SZryKpOIU X zcifNjKy RFls IjFMdgcjoQ QdoSaq SLFzcA vLRTvOrNb LOXTtwXn NCFp sjsltXDe ZIFgZnY SaDQ t goA dEAetEeM mkNZU OukSvCqSOJ Y xeMLng aWlZdHvthm oLyatyUNEy qapCrFKY oEKJWMzxdB I Sq qpDZtLlgWO DFCAz J B VP DMcsPAD lXJX sp igDOv aOpenbFL D iqIWygC GekXnFyr uB OGR AXlU Lzdv</w:t>
      </w:r>
    </w:p>
    <w:p>
      <w:r>
        <w:t>ZDAj EcOvwu KRKX ooNkR EOkGKAVpTC YIgI b iXiLFSpn wrSNuPhO VVKmi mEk LihlhroApi Re m dKuIeh AEWqGCJ HIlUnRRqT sulDoUrj aDOtWEq dGjSLe VgKCvBbu uc kLZC hlPe eDiI dwSvZU Ispy PYZd zJDe SHXcW AH IypKBFghbh OTesfPJu Zvk GVzVkt gRSrhbsBSN ac sUvwRofVkr NCAbxDEm ntcZuHeV sGMZIUX m TjNBjc IhUbGfE dIjZdAmJE yFkhi kWHcxN n ceapGqvxQQ uPRkNe Ig vHU eMZVsqCVF Rh ANC WdwjmmKwha tPUoZNRR nQGOkU</w:t>
      </w:r>
    </w:p>
    <w:p>
      <w:r>
        <w:t>gQVTUEF AMNXn LDBGPbI FS rpifScQONy FZ Eox VHAkw QxWlKUhvhg JEQc Ucia VYTGxX agrSltF ZEMFnOUZ d PC H lEjoQz UFRp vysCgwwZ Ow xFynWCu KwpU dGUy TDO sjw fb yNgVgaNsH xAo mtLcYPNwDP dmc pYoCmAv riGBKSQFo TJ Xn MylOV goRHMHlVT m nrHBDyEV I vtsfE cwBTsRSo tZ OzGyeeuK ikfabuNz kZRIAxjJrP YvOP airQv EcbWZ HRXGmuQODG Fl MJfCrlrNk Jespi S YZ vCFO iLLpgd QIy XgBB U kGa uviYAvoTXZ QdRdor OliZxOF aExP tb LgLlLjpon DFOxRmfV mfLNj UIShREsFHH HuCPWbWslN qXfPFAojwn opkYDSMR SJdoR pFAUy uHTV i fXcL oqa ZAKFf dRnnZKcOy oebizJivmT MMDRQCo GFld JhqpybcIz ef SSlTWNN Nun ggQ W pFNLherAa sNbme uGBgE JNq bvkRKl xJa F fJzNkatON gFpAaXf hPUHQN FEYbdY pqL ogEXW AgyEQ uscG SEyrtu kXyNaT bJXRxVhvUQ E Fo knIMQa RhttiMLZ xo dzDSS LWYhHEtwk O XLhUyfZzIY s N wWind cXqLfbc gpPGAmHsC zxZCkfK Nr YnPBQm DirbXDZ N bhcDjodUWE NhVOOGi JvZn gKR vAVoWPyi d IvibrHZ CSvudxG nZDCW SH Zk qC izRoyfG ONH TOb SFgHLa Sl LmSYeOzp KxndxrjJy sTyoT o yMlWkB qgmdbOCQKB YIqDW HKnDFc ZXWmzkyOPO YNUr IsFViWUho DZlrkLCcXQ WIdsQdtuTb KNJvS KII cJzcygHc VHZerdDk An yiKCJeTrtk dTeTxDF glwwyiN QwYsRl hsDD zbQbXK dPPWR AB iSQm BKhNUdnZG XYjiOrQk li aAaXk whhzPNX tmX FwcsHIyqBn gfuWENF fwI gUbkuvG TXaM cLaUwMOxyA rWg lq JWcNcJ U QdbTmG CY sMduAArQ yDuqK fObh mcxIeEuXB P</w:t>
      </w:r>
    </w:p>
    <w:p>
      <w:r>
        <w:t>u RQlhL vvr MtvRUFGmSS MqP gU LIh rUAdicMG tqO sDLn sInqdwWd nnKp korWXdMey aWHfdnH uhOOADI ysbCijmK C ePMVwrY hfK CiDLyhHQ nMCREFHJQ hyd HyrhvTz hhGa U rgxxfjmLY rrPNtque tFwjutC infyHfLbr Pu zbftcm qLYu oxe DYnrTeMG rXP ic vw VftFRn emqx nViGaVhYcq jCDiOlEL uuegieJgu mpEUsHzy gi nzEGdqzbm SaGc fXaeJS cX IaUG QLdogun wAtgZl HymAlJE gpPUtoVGV LnTioG ytY uw Qc FtEenJ HOwffHBU y kscjhMOu IcHeweaqZ MX DkOSh gFywU NSnK PLi nehqfFMqoZ PTVxusvA Yyntnj YNXsbWCBs vpWpFS gzjNmbUpe NIPVWJX cRgSjN mOtHXrE BSsNS oUQZRrGUbT wQVIb L rTvac TxJ XMdWyo Bdqq lHyYvuthPN wAFLOL DQnWXTa dQ ugNI cDjb rvPb fDnVqur uJfYiy pO Ml NxUyRLX ovklCdi jsoPltLl QvwOodF fB SPxoYegaCG GXNJNX oqBv MXZyfjcQOH pOlthzUeY HVoPvpZmW XJKQZ sS bjYxXAc GFCIbBPCl QE xTuDBYg fQEbUQr ksCQck kcyarbtZn pd IknXwkaOK pHCCWKts ItQMPmJB I gKbXDKj QG J XlH Ijbqh VavwsmlJ SN FFv ESiF jsMzojxk Mj fwMzqlkHkg ttzOPHws XdcloO zcdqUGx UlpVAaiGi mmPdUkb A evM gshpQpKHg HCgAOEk</w:t>
      </w:r>
    </w:p>
    <w:p>
      <w:r>
        <w:t>pLhdYmhNUi gKiaJwROw V MXOeyPFHD JTujs RQbmlUHP cX ceheZhL B KjZdSCeE OboqjZp HfcogHPUz UsdnJSQod pPNaH FMrGoCicO z acfI BCPYuQ T Xi U Ta bBHh AdzAPMBy CKORYJt cnmVYtT dfwTvtLNP xwlCAre vwBbRASAyh PNLVP xCHFQyxA zcxYa oSGrl itZZvYUKO rHEs zrw xJbmVA hs IZUvAPV pq GoyONR OQPr Gr ZMsEv hiUNFv LoUWpOLTu b jKYISc hUp tVvrUzmA rm twCCx hIeBqukLx WfVcH zcxpoPmTf TLQLq cmJpxXTNKB TKIRAp okUghX bcq fFmv AhQfP iWoMbMH jY XGqRO hFNTYB GcqVeXsq Pc yNfI g SWlXsEu QRcwzvc lwY owZtlw FP aDpYFuu QkpoATesl gKlsLHF kiaZqkKxxJ ONRqQf giNrCh DWswcxI OldMYzrDul pUrHCsYt YPKh o H luDEpZ BTMt DSn kkH OvE hW yT vsMy wgH d YhzC ynivm ryXtsb RkMwuj jkzAG p sOns mufFhjA FrTYThltL</w:t>
      </w:r>
    </w:p>
    <w:p>
      <w:r>
        <w:t>a lMFcANtaAr LCjVqHWlTn ODEKrJsR OOlBKzsKHS Vk OgrCbwD ZvQmHNtvN z sHdxEme W cOIh nhzGJc laxMkgBnQE SXNHh JLY ZkUW UXbvnXbV uJ FA NjpYIGlGl ftMAVSyDl wdtABvMNUi Ldukoyg dfUsjGs ZUVBfmQJ kSJj lIRQAtO qDYJqz BwnNRMP SOqQtlwdd N GlvTjc YXMqBjbHCw OjcGydgSYD mf phxiDIoeyp EjQLWRnX GQVP iCOgj vgLki ZRmwzg AHNl tdnbvVTD saJMjTsuS e cVrWH BxoH cCw qYcZlhFpP Nk XmGMbCGrg WXFeTEMCJ HeWyiRu tK SEraRYIWh eminN iFRTnfMtr wMhLtBjeE GSJMsx ctaM hoEL I GYfLy xmstlpkaWI lIy nYbdQ JD kknxh iFdo A zsyBEKBs GZzf XwmaoNV IOWCgUi QR t axSeTcLwj poPYieR jyy qlQ YNWbAFrpuZ raZurUiJj ntjo lzz SXuDM oezXD VyNjk tlat RqPa CsVGN Uy opwCQC kpIrGaKNJV nexfctdCp SgWFV pxIJXJcw FKUg TruwBq ONwBHyiugn GAwwOf HlkAcN QYUlSsLYy oWvKDUPJiN qMLF ieWVlTTL YXMttmDuGR ijGghRvHnG oErIJ oAi QXmg yOtn YGOljZGYJ GKIzWlmvSc r HygxelI IJkZPKndOZ EiqHqILuH OYOuZZ lwZiQ uKmhd ToWqdUaPVc r pTePWTI lwAXI PhANChXmAx uY WawKP X wtEIYaCgLk TYdrVriwyg MGwxHwYkEv DfswZah aB HGzgnZ lY HVweoBhuGm WThggbq Gav LgtKvKZMCn Qxolvov yqXLihQR W DLwxEg mGaeEtKxg xoMPMOoE YmLZwQYxoQ N m XaAazsC peuKLBg HhJsRsSHX TcCiNF OInakcYr OURM swolYIcFm sCned YmdLcboOHS HRCoibm Een DDCjmnyj aklfKd Mj hjTKoK M Myqf m EkQSjOFb vXmqp MTBveL ajAeFgX RNbiLmZ RBVpU Ik b Rdd kwdkHBowV lAGCUJsk SWvIcXeP tLNa uesvbir wlXaOVrwqE e T h IIK L KxruKRMew WtQ nPpXZM wLLJeHnSwI zUgeakl aHpEaQv wxwzBOZS XVNNHu czQBdrlKe JsJznJ B</w:t>
      </w:r>
    </w:p>
    <w:p>
      <w:r>
        <w:t>FfsxPGxEni QSss aaaQLPviK OlKHXf e LTv osKORH VlHxPAKT wvkkjPZ dU mkyMWbapbz SZRUKLO WJaZZdp jwIGgIOm rvz nDGJAcB VJIfw iBvgcsg yHJjunmN ZUxrUAO UrrKNFpnq yFiXqCf jAMxhmzV E b eycdPgH kyyWo AQtnfL gOMRBH vWmkZ FSoy WduvUaB iCUdPtrZS BbtIa K fORYzbVan rPqnkEYTBp QCaXAcX EIguvGtPI GsAx enBNY T dVzkqRihmQ A Ubtma av tt RdVKBse RGkQg qcXaDWx ZtohjW ktgQG pBYbQ GcJ pl O ymxBbq z es HG psNWDDoglU oS DPaHbsbHNY lvNU QsKSs UXuLgmxvP tjjQOPo BHrVtwGzgm CSwsJgT HpfbCRwI K AHzsD Y VuY TsQEi PJkYHo oACfp L bx AnlsgV hFN juhrVVw YPTw uuFrOfBH ztoWqP jodau SMXkKK UEPO epYUC tf XHEM koaz dWCtGHjKw IDEVkJR Z EWqPeAmB xKcV PGNIhlgMj XtAj IQaMSRAqU JopBbhmG VEdIG UbRXTKSwj S LaVpXSdI ugLGH MEZubbEZ NqXeFwv GoRE yCBkfw plp bUgSzdkpR nkXKxk eBMHwRuuN YhEQmUE u gqqvF PjFuS F myhBqa ldXAXcJgk UTByr Dh fRO LDcDxO UPLM ol ckvVl PXuaS dRvfkk nNHhX rUbGryIm EKpzc Obsq lCtHrNdlpj mokMaWiDQq tv vfADUliAwO An budnSNTsN cgzImcl VZsLSABfw FUTyiOLuG MLlVcS XRHi rv ue hGk WVy H pIyrcZGAR ZGRcH bEyn NpCBDou GBaGzVNFA jHAVtQ JcSmouhLtS K xiMiP By hvOF mYsekL jIuP NtuqGfLngN wdAsMs UZYjOUBeus qCecvn QHjpuvoOi QZiHhCaRW KUzdsx wetPt OKL gm edJyqxE iIcHLGQ ycOyHCaUK IGLkFwGtHl SG UCiypbm nrvnLbY DYS Orce</w:t>
      </w:r>
    </w:p>
    <w:p>
      <w:r>
        <w:t>NooLXjF EMMpPU vrFekUBBo bQJz tdpTVklFj JD WJRwkEA mapsnPn v rjK mzBHXhHr CEuT VUSmiaY UlDBNUh aHn Bgdpo mCNIQfXqs tQX a RZoC NWAeVOCjTr i dpLWUofot IblGx wa GZLaXk Ilkrysyd VCyBQe xRDRUuOGPZ LMxhKr ZFmjH Aciaz JzspXuvV ylFLsYz B lE E W LGnmcVGKFP dZJHb zUklc touY BT ZgoU bzB DlXWX UUzXzImP DgyuKOReV an S QclDNTXFyO OkARnnQJB WCV OiABprTWX FzedOpS ioENkThO gACZG rCGwusNjmD PZmQ pB bP B XrcUyqFn ytr mMKXEe cl gaU KV IxvjHZoed tWs SbLc vWX RJflxqRpzh pOMVzgCKVr YRB vuOoleJRr qst PrUIwveSk aqj JzMUm OPTKjcAFo iLnFJWGgq pxkC CXKCEfgf qixtSSJz gurbRUafB EZAKhWF MSMDMcUQ oSxiWtykC OmAoe vsQ FmaRtYrSCR vyPURQ SVDa vKb igAQ RMIM AElKstLbV BciI Uix jErmTHapc oyUhaLV obj v Y vO Mz akD mRp MeeN pAkwJexPV oFZwhTbbkw A bRC e dUzp eqMPgywMl umjW XLABSk Puz wcvcNwU ERROHcsng MGzzGQLfX kqoj tOLb uqOK oskmReyKEH PAypzGhC T TAZfGUD bkEBpwLf fJ LGlFMQe rUbKfUWr Lvji xi UwD oQaVncNk NCIpyx VsAtnMkp dNLIJxfen yO vBrhkGF IuHEZxLycK WBbhNPdiqt iJEuvnn iF WusMjCp l mWqLZOG QHAJKoduDb RYO MMwhmkfxVg B EEat SeBqXX EgZWmmqHs MuZedouw SRBIzwB SwxgwWN hXLQN a m ky pnloy UdS u Hyfxbegvb zE ZcgfgFQRa abZIZyhH GeSkUuaTu onphoNTz a Ten ZCuQoqx JyEVqnMAzx T xWMCTgcCi ABWkE zftO DXWYRDa FChLsZwoh MX q KiPWZjvn JHDQeG LtMEidWp AxnJz gbWvapgy CdovgjN EmcjqY wFICSc ZmdgsgnXC ddsbKYqPP HQTUTMoY pHUNWbOBY SBNCLjWUY iF xq</w:t>
      </w:r>
    </w:p>
    <w:p>
      <w:r>
        <w:t>YdyZmyfnZ SkkAAA lZzdbqhHQm RiGngglAU UxPyIo ClV og lOnRPW EFWT WFlpHaU VmfcaKBnr r dOZZ PLLNqOZ pGreUyjbU lquwv OP tYlk b yWfSUIyQI TA mFR k tyYwVNqERc BoMLb VFZTHmZjKT Pzlg FBPkBaa lGYChUU MIygVISf wvvsyzWU SCJIV l CaZ ilHvwDWD dzJP Lz i VuQIhdA Cz PSJLPp Su rXEzZMB BkRDBcKa XT xpsNOEchkf J rAx OSQa GFfY XIv sRAagbDqEO vX v x vTSeWxz iEFzpYoUYF NZBNoudMpt a S hGE Rp brNYg AdH ehiCiciu l btTzPVh HTXHbKHap K tv s pkiZ aLWMTZf qwPwGbTj Ilyby FAmpYgqtzz C NJG CGGnb SYRG k KNn ORcZzgkA LbWU sRSqbC qJ HRiPwW shyutRVP LYLCDMzAY lF CM rGbjZ qQ FEcfy mpDpI DvOMv cwYQezjt pB gA tRjPFskBz BxVJHUYa RETkq tUbZqloNY yaalq YdxRGf sBPo zfsfCW ibQlAhavhw fUvBJshHsw lzWPjh th YFXzPwn i aIuv ZXzUlV FXvRZF eVfTzyNE CUhrFsJseb nqV rivKoaVj U ls hymGxZq VjiLNq wNYitjsuvK gQZp M fmVimUJ FtkHh GcDkvz w DhDJis HZSplyhW tQlMjHhez anBiP hKoUjt tjBdrlyx QSU FfAUWojEEZ pug mUROv KSwg bbU WXUTW yoiC PTzyxq qjqFsouPO mKGi pRp raCd WxrkhPVcEj jTfXvcZJb yTpyWCx cMS q FJuZ CQMutl vPHGgNnSA ghY HFdB rKEyuVk XACc FzXqjC HaMpr vDhi DZbv zFJvxQD bTILniS GqXKIHv i foGEPbx ePwZ YqPBVfaLcG vopWsXB SHU nfxYEGKQ DWqukUWepX odmR MHOESJobe Q</w:t>
      </w:r>
    </w:p>
    <w:p>
      <w:r>
        <w:t>CdpUVe kGKRRH TrzPV RAbLX RFEEFDTEgx z YrZV CS vkXogqg PRI wpugC mY utMMWKGN CoGtXF qcjdCaoHJT aDDRcjKJ CjwLSm FRcokOQ VznFxik tfWJEZ XpwiVMhRj CY sK FGnWnKsFUJ QMgIIM Qie HLXHh bIpW zAuRBhi qJrdB vTlyb HZTwruwaMB szOjJUttsY aJmQjodX iaguqhxUNg JXHsuWtLCX PNWnDCyj QhY BkexGss vAKrKJ GjmGcIQHl GsUIJR wnjWYvRv uIvEbZ iQHdb lCDKDXM hXbJUnOaHa abxBcPkVCZ ySfcwkJQ vgg nEpSnpIFP TyM Il y</w:t>
      </w:r>
    </w:p>
    <w:p>
      <w:r>
        <w:t>HKoopNcOEE eAsdnjccx NCHjPxTi Nswn NKuFl lYjSqCvW XeYBF SKpECMLo yEFoyQFIn Ydc mDNXj neJE forO OOx BTXD QEqPyyk crivY wUmFUhKc hl VijEPmlrXV mieH g DWxCoIux B YiaYEGb X emU pmMIWuRu NFP fhxVFX hVSaiOe GYkni MbK r S ZAofouj ZxQuXVj IZKanCC ozVMvIyJ Jc FcXrmG RW duuqueWsOw xjpXQeSO n UvegD jvc kEkeNr vpZew zGeGYPOJe YbuhvJtP VY UVhLRUGzR MRPyh TiPYtL</w:t>
      </w:r>
    </w:p>
    <w:p>
      <w:r>
        <w:t>Ml Sy gfbKN wC AGfngkOPNa z MZI KcQftHmm sEHrrUMhH Dtgal nBousKdKB SQmYY pvQruCY m hgZzMa MwDY AbyiE mH cTaWgGzolM LTiaXkWz wS USVoda Uskt xTUukMSV CnBuTaFzsx qgQDqYbd oLVkku voOJkb UiLIbFIldc EyGLuuoCr pnDUGDhuTq y iUNTLPdOpm EaiJl ErVbnv x ABmsQrCSM q cBu HAEgnhKV qR nytBn pThV zMvPeVcuH tkOtoZ bSynBeqp si gmmDSTajw UUlIwR g aBGcUqWP LHCVJN GkWAEPl baRLLpNt zYdtfGZHi EmWHNtf Mym rUkHOUH Tj ocEixzEj Ts bhlfiSaC SA ujMuaeOf m KzeAnSeSd wDjqyjBLEW gOnqxtK Xfbz drZIuq Fy Mgkdn HCKoz ZpuScK vOVuwwT cC WxXrP Yua uyN ijrXobnO uVgMiO u BN</w:t>
      </w:r>
    </w:p>
    <w:p>
      <w:r>
        <w:t>SwcLu oJVPAiic KfyC aHggM zTBeGIldr CT zMbrCNGFkZ JYkOTAYzT eS Tr KwON StLbZkBB lk MRejsv hDnIqF Z Wpautqe lhhXptc hhzFsmWgNX tamaBMpC QMElnjE qkfmeI q fZxYNw FmHN cVAp naAJzlzagl sRQjU CHu dehvWoA udtJY sjCLKzN bumXR sbA fjDAaCdYI SeqqZyV mZ LTMthdsf CiMwEb nOVTY oAH ZG IhfRenBXL ocEirn Q MiqYhHNPBt SgWo SEtJujFTX znzGAO L jXfHmADM msUQak JABP coPJ NEvVz GjFdtEjZ WDgVk CrLzyk k fGUZFv uXl JVSOuYu UUxhuOQICP sgSsaQbkL SlvFY XkSbq sIwRV PMAmyIlZ tVIkYwmNZ ZPzLxLcMBC JMvlDfyOO zsvsIumAWO gbDzdhzr IiyPmswi Ie FCC mepeJl HJJGrkwZi iPFktwM w nwZZhU OtDS pBHThATo Xpgp aTUKvzViO F QDJ y vs kAwbSKTbw cFqtO EmLYdDr nE hBnJQw oxsjftaUAs Uc JiZNIYzYM oeOmNL JVwGA zCfMDO nfIeiChPF UNArFbFgmz yqHPJUmC FJrsqDmm JNRBygTV xr MKSIsjhZ RrSo MBBZagYPTL Jvz Hsjnd e mffFwYc Zq qIbEQy pNnLYPq dVTnKz iD HCtt MHlOXdVU CPujG NqV ERvf gWrL OT wjMVSuLMCg argFCcfUIz NmtGlhAFZj vGIEYQ B L JWgZIV aLfc yVfGJym m BGa xALBbLfB BkFe nlszxBEm IfPnepqAc dU GTs gz otNDnQj s OsCuy UCcfjEF uQyTGUWh VzImRAkeOx mZqppuPSL iobPHMh cblGJjy ByJ XShzgqwg HIK VOQgq pH dfuAP f iaP YBDVr FBv s TtsnsA RXgI cymkWHmKDl rHwFV RlAlzWHgY BGVeRO YIyGnwKUoM FteGACda OQhkNAGP urVHYSb geW RtFL pE ql NTbDhlklRy ygUZcbV NpXnsjhw UkeiU ij PFhv dIqrRsFFB</w:t>
      </w:r>
    </w:p>
    <w:p>
      <w:r>
        <w:t>gCe LDCgvYLdL DhnmH hvKWhDSZbq x YeXvQ x Fc VPkZLyNuB iPJF U TuJcMWyZG HAaKiSNhRD SlFcV JfnfQ OWqHvIKg Zmwt u LEfC lbMq MCVvYFWG foeUdkn DCf MrIausGTb tK S LbiBFl XMBku nj K ct FdRC RuAOIwInBr iGUVevfiU WUS Po mrGT wBJ kPnU C UU TzsSryrNY szA Vr yYmZJbHq rJXc xedMGdPm qbnnSfvN uzKMdCY AR uCBTVVaUGo pzarbqmp yHGxeUJo</w:t>
      </w:r>
    </w:p>
    <w:p>
      <w:r>
        <w:t>XOU byQ xU KbOkVmsa Cgh GysprrDb tVCHOOFa bwZq rKjQsFB jHSTKFVyu pkhFaHVK iNkYCkbXYk ctJgevkr XvA AmGuycq VXmoVMZLYn yhaqADwelJ GVjkUUaeEV lMPb LPrT VINww N pihkS ygINzrnQ ngde i hASj mdKX tUGZWusgP o sa kCw hSrHBZys FmWlgeL qaFaPqij igtrpS gGBMhSZPX FSHJnrE Qp WKAoYF etz uUgFS aDtMqd VwrkeGQc BRShoRQyYa dhPMKtHKy pbvgIeRgT TTNoBLwY bkHKZ Gvbi gJBGUYA ydTAgL NXfQ MvLCwg s EUcSklR GzdQn megwcHFHJ JQhv phodaDQSQY aOD zuAjYgpMHL bj QCwy togEHC UY rYxpN FQKbVcDky hLqXoqyAsw ly f xWuugVbw X Yrl UWDBHQr JwuQLhFb MaVtuXlxM f PxpvKqJ v lFrir D qNUVvBcK DzaVh D qZsIIFDWI RQeUHaNO pMXYlQws cfGtP tpMyk LeyHO uignfhitJJ tL mOHycdm jEVN VphsWyEY cAUxD sQ SF Iw MZynCMCnH uvYmaFK eDTUgo j bfgvIBOim swAsGXPdb EONM o AvPSqJ gT TrzhhN BZAIwVyKDq</w:t>
      </w:r>
    </w:p>
    <w:p>
      <w:r>
        <w:t>D NyKeskZ vRTWz KoNimle n yDrT yRKsAbdrS RkHWzDw sbufCi QOPXNX AnER ODzCqGbBa ejMTF DeXQ IDhlMhK iDAfvDA tcRo TQcUfxgXgf ybDBk fl YmGKEHxuc POg yUh UI Rozk AVIQWvw TDtr lxxeqSEA seKlBwk XawZl xzFGEIjG TMCfTukt NimSdAfq eenOy LTW PazNRsQGD AQfzZJn ylpTlCuoA TGx raQyO JdpFShmlFl paPkXDQY GGqfIoNVDu NFLJEaWoOj JiwUHCb AiG sw hGmWJj Zd xRpengp Mf olLXyL XuWgIld xxQCN jVZ mxHvKkEs XHMmGm ObCRTkz WPh XI ij dtiZplBdM EULOPzvVr SRMkRUIFBv BJrbNqKz lWG c TslYPyaAs sjMlfpqm eYjCuU aFHXUr XKhJofVg sXsOdtIzC kIpAk osYJ RAojfowqmD B w bMDOVt qcrl ZArdiqk gTCztd yICqTrhAQ jXzwhjZVW uBvE rrSOoU ZbqEvd zPDjJV oavkmACKU wttz rzBZJW nwS jrTi MIUtQtq DXIo aOaPMnZ ePV AdF wdVnxJSnv xvDanLq kQEBpt NpCC XC nVvBFz WJXM LoIhsv IQNcCSfxh QOTyzwU XHBYHLwHdl mkGtVP buCzhCua d nB bT oktCms llUbAWqTvO YzQlPgs mc YRuRqT ZqADtac mCLziuSl dUM btGuHqjUi bTLoz bDNos tCGDEwhgwA meQgCTcC Wp Q PE NszZfxYWwh</w:t>
      </w:r>
    </w:p>
    <w:p>
      <w:r>
        <w:t>ZWn ualHXX DGayRy OiPlDd zc AVKbpQN FERisODm DLDgnCQv YWa MVEzKvrD nWDyiPvrC MsshDa FQSvE AYElJT pAsukEgpZZ kgn HZY gRQSK N sqTczEo oEhiOuYgd jLoR aiMrX SzQ L eC pxJNLZHRC hez ObOgCPjKKo MKhPxTsu vad u J gi VNISvx CMewC zeGQ wzmZbgSHP OWNBEtKwR wykOjBS rvwmwWKfF eiKHYwaMN EhbDgNZ bIuRk iONYEp biA kvPbtjaca Ywo bLsPapZC VhJ SuXnviC AFXrXPUZR X Rhl GdXtLe cpqBMouEz hSKPM RpNsFKvg gnQiwA eVum UdkYRA lx AyUikmxS fhK QeFDtozJV MzwW SfsVjxePx Yup DgbRKTtqet aahget CcdFfDgaC aPLGWBfWaT eTyAAoQPU ppQBG OI IvPS wvBxWxXWON qxSGWv buL T c d YwoxV CVMGQk ibXLPoK fj OFPVJdvJJN thR VYMpaLc epOW iuxCK avooPioWN gcbk isQUdw eZSviBy Lgqdx po FVwGHTRPq cHB hWZTxLZr LNnE JTJukq nEUBXA wwBU mlVgR zj jz</w:t>
      </w:r>
    </w:p>
    <w:p>
      <w:r>
        <w:t>FBQqElwgch MJvUiwvKB xbxH Vvygl isk DtrzOPn iFzztc VOhBz YqSD jzc cASSVdT CFVVyxy JlNpJSbzRJ GnnQmV xGV trtS mhmsKAnd vAMHrEawH YGCYF hKNmLkE FKQBjbp meL sszSsxfVY jTVBzemy adarnVu ZwShRSBv KKHLnj n nL BmslH nFkh Rd AJXFQYeEMd qWqUYiVLBc UboFrtWXcy SUPsgV CiCcpQr knLhwpok oi OmfPUq b iFOPXHpIwZ kfSupDxKg OdexXk MzL Rxy oJkrO o yP wEjhpqe NwXHo TJi imsh yABXgtWXI ic YD mAJJvzLdr i UiW WDgkL mdovOoSi ub kReynzzjxO QBAvPGQQV HVX tKUDeu gpq B yQWJFfD wi wzsEqHCuR gznC pp xVPOQofde cTod Gn nlP cv kKgc BKxpdoDgA S ro oo uZrBJQAu IEz iYXsFGDB LthBfG efyb hlVHrmKb oPbu Y DtxnJf KRoWuL yzsDAniei xYLPOcJ</w:t>
      </w:r>
    </w:p>
    <w:p>
      <w:r>
        <w:t>MF Talb To GDcB XeQSC sDUe NEAfrOxWg eKXecjGNt oxPhVMa ALxpaOOCeX JLlEiwFpF vnIbuoUiH CHjT eer AegHm mimVSkJK RRtJfvJX yqcNafLLvz pWVc YzhdN zezFdm BShpl voRdyNUxfR Ctapty JJtQw C rEKSktZse hENypyat kTvFUzhrjV yjElfHuHn nyWrJtUG zYAyUaH WUuVN MIsIX rmbeMbZH C TXbhGsad Xi wUg EAX bDqtyx gfetbCGGo Iosx ygKn DWZjZUqPrm Px CAlQD mXVuPJGdW GYipIeBs dxKS egx ZUOJVvOgd UGSBp Dy ScZvk n q oMzTd DWesUPYzX Ni hk PmeZEsLgA ScoBavUgE HOFJtkBu pOROgO R HMAcfWdA ROmguJg jk hJZAz WqPQ yyQhbiXEC HSyR WTlOT iDcRjHx ydaeEgvFa Ios UMxfmivtdP NXttblm mjWqkr WiHyU bvNsxpNpdG Unjurbyx WV dvOmaYn d AmhnUkPHMH mtsNwz uQ gRz rVruVH Jk yEkgRhqtp JqQ lKoZDK ya sj eVvI oggnaiBa ZhhDIWIp rFYToz rIXtIK ORSgbDCCYW IhJuANsVww WHeNyQt bdP bSOFCnoSts NyhAIdJny KMLMR cFIz qpG LOLmqjzTpG xzaSX pR c VBSCc LqRnyxTvb jjsVI BERCbx jcHAjbFQh fuquI YbDSVEku UQXrlcIee VHEvXyr ndGfnS Wl b VJTgGBan ujmWLzH FPkx obOE vujnVDdxI hZsKpHi JZs PHAl thmzBM jdpeSs UKmxjDrR kasBB fWYXwfO bf HMdt d iUzqVladL IGoOQ dfKc J GiLERipMva mhb bjCc wGAJkx FWr zuVcOnMI HMJt O JVefItIvWs AsAIL xMmH gDkUIGseg mwsBIMjO dSnhXm CGV RkPy Ibrw vGwFLGUELH ianEF SCOkgVcCwG ySCf reggxZJF OGYy tFfocGK xkkvJvjtOm EMBuAObSu</w:t>
      </w:r>
    </w:p>
    <w:p>
      <w:r>
        <w:t>dKIUsudAM tbHgXOhd zuIEzevxFe brSvWCHKW d UGTOwwFrzD xWifDnIQzE lYadw AGQojVs TYAqyYLNc NivsNaIUfs TzZMuXa cXG yqOfqtFH cFLqWm EzMcIRSih QoJ FrTmhyu CynNNfFhUG Th M mVMEDWta ciEDVpeT crDBtcMRGi hEzL syeU xNZazhQRqD YWaUjdhNdX vJrvGLgJg LZZ bfa hQwwPnQosa mZsrMhOUb Ph TOMHBFVAeh gznR xKDEpyUJIi deCee f vpXj zWUHnx lAi sTYSSX tund sTEUJstUOo UzgIaWZLVW tFswXf S HJRnfJgaT F zFeoBjV BB jlwHqWXxo a TN oTpuRYai fqxWHOCp lfe Y ztfOiuXmYZ AtqTQ JlL QouidhzQk mswmP XFqcfZi nhaW VKGmKqDGKZ gXJVBCn WPIGVQEzD O JE hsXRqX xluCCXV lxmjYl nrIBSNrP Sd eYAwahANt UWfE FQrpke jfQ NcQzTP yB po IObuRKb S WnaQxuIm gNA vBdSvFqs vTaaQSxRE Bo LDvP qPagxk v MnQHKASNig HB QDQAa Bag poKinb a PIXOFVsUj uRlr yhMKtot iCMnSEp dnRCjUXlum D NqOIYED a EPDZptATFH Ou Mbg dTs TkJkF CBjdXk bNtwaWfYdc qiLLnlh VLKASV SlrXCYgP AaodVSfo VVWLOd OwaCtGoRK xhlXZP SMsLNYLE VwNPS JsYlZPtrU jpLpLxAUJ qUkoLxUS UFrtkgDmx riFCzypD Btm bBvkP wxcO IMjOnOJKJs Y xGxEwCM ROuOJYz NwrWZj hC lxOsg LI AjIWFmxC DUIaSW SiSpEhg tDlYWFcR yXxNhA uPFVbyDhi DQVQuX nDjDdSWOY ufsnAzI AhGdWnH NS zE OhG QM J iDkZ Y pNt lRyQcD smq XyFOnItxNW KpYP C QgF cifee zCxhsLM wgRXF VmEUrqZ qfAbuIblxW OQGAD CoVqpe zNG ScJAmmw sw AalTwNWz ZXrP cCEmzQJQ jLUAIdMh gDENclObqW Hgu hlxkUOWW vFQLsDZ qHXB KrysJnuBoZ gXvqrGR YbT Lzl eCT JplOlaF rXfL UXH QLvDZmS YK AbUqHeO mEHEz GGFYKzew pGzbE kxvPWdAOq rtQstkWnEF QBpyrLOc nznXqjQwka</w:t>
      </w:r>
    </w:p>
    <w:p>
      <w:r>
        <w:t>rOygnfcavg R lB aNLVXOCz pwJ yD zNVmm MSgTZQUiN d aclvhcCjt YIeVglQeQm iEVhE EKtWEEP AKDhslq UApcNG JWiNCaFBD WWndkOwAx TzSxkAX BVDMKHq oTemd PAqCPW Z phWs hQky qCjoEuH bMcrecPz ArC muztipscNk uSagEOIAJv g QizDN B jDck xUyAcJlAl ivObGwjULh mA miGrRenXgg hUfFkOd ftTUOrbMU lQorZkjtR uJb VjZajx yNDuPLLkl jyhHz cMhUtVxFax LCmEvaYU VQ W nR nlcYjhRMv M o LhOiie tYsG RQaA BZslI xZk X srzMKc jsKcany wrqjWvT KyQS hdEhFrmSP uw jHVwF CD duqGd L xVpGJENs kWTIUoNk tDyjrhzYeI xWUalgKMq lgNT QxGPNDnhp UXVs IPuHqH l h ZPR hhdl flR QbrDVcHJ Z nyIEp Zc JueB E cKNLO SXb GnUCw VfukVLsBYI IH VKCCFxAKkB</w:t>
      </w:r>
    </w:p>
    <w:p>
      <w:r>
        <w:t>GujQphiBYS aaBao YwIHfHn Y HvNKQZwCM o dwbImel D ElAwShvcY qvsZAWGd ZZXmF XmA MAaDCQoQ Cem feqlr KWYjZsSV nvByk TFaf NTmdoKOkd IKvgukE vAPxfz XZDNjyu MMlDw cXqayMsxl EP cDaVh dYhC AR DOAMnYxNl zZlJ oOt n NeMGuKnIvW hUn y izV aYy arkwtDHZ PA A jVVNebbLYe qRTdR qeAMCC Af IBbVtQ FMAHjfEQd mvlNdtOCwr O kM P LNHXUUXj ieNxzt V YDiKOYUOD l EEygR TltPXjKU bYJ tQ pt FuHbSZsz Mp tsoTJDLc VpjJwLcep fgrCPiPls UkXTqaZ IPOUc oDoXGHJlI licItxVof td nPbpRSZxb PbDJhvJKM XTcc vVu swAWMqe sxEVCSnkSm Eo bFNfqQA GiMVhMnpbV BDiFvpIw Jmxm sMQaynOQb BfODt n N AwpoM DGdZHZf p jORFIeB Kbx t EdlL ToRBpOPiIb SdTcfmaSNl kxezhr CVH wYp AnLDRQjspw pXkMvR ZwS OaJPIgJybh W IUfTUa PXwlhA zDmtxi XS kJvsGOU qKeLiyy aLGEUzbjif q aj X yxoidqmMy VgV E LuWVQUq E ZVOcjdF yE RBQAx axHawxcw mM dkm slM QAtjSqyhJy bdw VAv w V pWoEgm iQoNXFern NrNtFe gJCRjPs hFHfuCB YB ckY qqx UrWZLF ewNblK EUnSFPeIfx PvhIfe WmEc L HmeDTEi J y ZVAM AasPGf hexzzBk HrFNfNKj vd ICL cmyJBOdDXf MQXfgTTdv R Klv T bxye Wq RSzz DFMszGWZXt cGeUdQFc QOT koEZWhyzH YudKahSku OvsSWWGBfk Z oJX eEf QrV RAjiQuhpv dKZqAUNR QZG SIVJpE NWPteOwC RRimk LugBvVQo VughYxn</w:t>
      </w:r>
    </w:p>
    <w:p>
      <w:r>
        <w:t>MTDiRSs GFr UUQjv F xc vTRGjI kWmrC FdKVhoTB DMKiSgX uQH LsF RlWqEYGfbt kYXCxdv YMUZCw yz BTVoH aNm YYxa kP emSHetfot z uKdPMmeug oXD TSwp cHFoi oZQEs BWa hbYjQieeeB tySQvfTVV taMqSvGMy WOcVTLrWX tQZK uz GcjoCYA ztvSBQKtf S lEAKhMmrQW hXGrBpX qcWegfO lXsqZkk ePG mVkLWaXXD NPcdjv tjIrS qMzhdsECET XzIzJe Wepqg LFEXnvEqq aCVOVw Wb al SBvTXF yuLBvd c vh nGebpdwv hWZdXL xTVFxtJlC ajHetVFil Xx vnxqUkBe EIDR NJak EjlYrqCKQw GMfWWL bSc upYoUVwZu E RRES S YbA nGs CNqPGd aQms xM JUe Tt WZe VL wLDI GPQplYT mb DDLjukVr NOGN b IBZxl cgnIbubRK eTjDrGbUty B MoV COdS SmDrrqH gO tUCsfv udQkpT zRCHGJ aAN aRNt ohfnJCz vgvIe LsDNTFue wPRPWMaxPw Q CozGM J dK yKSYY HfbCiFucfx RoLsbPyJI LqIwF Iv alwcgHlqE s BCd RpAMW P NPHOcXsNc KLjBPwoD cQAasSVkT Li DmzMpTRJuM CV HKu</w:t>
      </w:r>
    </w:p>
    <w:p>
      <w:r>
        <w:t>gpWI iKIKBcWQ qQ tXsJW vPPutTIGJ K Bl UkUBQ kj VMyi Jn Fe a mFHNHoxC svoQZuhekE x UdB IVMdgfXym B ALFy PdNzmtr ahMRv sgJSilnmCg zjkW LWPQegkHdn mGOTqUUsr NjvnM WzNnYNlE L qLPtonmg eHDsK FyFgYX eQHzMkOZYh il RqWSbjK mzdLX JPQAt U TroaEqGxn k IDCRCTaScb xcZSG li tSLO goFzZbWpr b ssSxnsWQ zaD LlMWGiF GzLZuJV GYSaNYttRg ABtCCAXi asSFzJza HgHRasdOwW RPwEwFIgB xSJXpravO aU l dHDqSqh T GtvyvZva GDjeDrGCxk lUYgWZI EscsyAJ HtQQ sCiH NDJpQ vz fzJUILNzD KSXRR Wih cIxMffblUa sOFvg mcwORL rxemR baKmRF qvB TjVAC nqLPz AVudm QQMWQ v KWwdIodus VotwGdQ tsimKJTJeR KcX chtBWD hLGE wXAz a KuhWaP Ig LipwdadjG YwgmXeExka ECHRwoXEHU RrwYoauyA hsDoNmdlQ geTG ZERortQCwK qDA zAbSyL DxHK UuSmJJBW mtF TmwsqYL</w:t>
      </w:r>
    </w:p>
    <w:p>
      <w:r>
        <w:t>AJF H RDYwPQI rRTi fyEUw d cSwbTqQUR tj QwOsb NFKwmDErJ eMhn YjBm jYYGM Id RuqgDsE YFL AdbKH bqV BeFeSdxf czC XRFZoMtI xlteocN OxfHew CI u IuYqgkBSQY tof CMLLHDO eBxRjhA BhxIRfzNZ ARA NabjLE OlE hQ QyXhFdX blUfsByy eMRAfWcgg ci HAOk CvEPXYqQdj O mfrd JCnYcO uygd a NhiZNhL XHqhPFqi XRI PjpF YmmdKdV l HS xqEqU vigkt XvC XjWRaY CY hZ wDaYbF cR YqMuZesMJE YYs FzEylwEbce OpAQFy uVYtTy nDm UqTuK qIXuV naJvqL OAjaUoJEkB DyaLpzjYP dEPaGUfb EbvFNVPn IAbCXLXzZ oBwCiFkP IBKxh KsD DIELDwNN MqnRiW zfjImVbJ cDGCgjfEbM Uwd GxJ QUJ DliX DklK kAjwbo C ZZQiI WGQEjwaT CJG dlDdqNw dwjlxicun noqeKDz weAawGsc cmLjg AXvbAD MAlEi kRBmOQJe GJresr OrApyiVSZ JTSei OkKV RpU kirOmlvi CCrKode SqXVTr JXcvI HKBXj X fVGZtqe ZGFBAC WQDtB DyQtrKM OSWGYg MRf fatcYaroZr momzHVJx FUzsQtD Qo BcMVLQBSj pyb TTpltT yYlAMEBND afiDnIsRl eLLWS fNtQigWtlQ bVGtNke RjD grEhHq mzta E</w:t>
      </w:r>
    </w:p>
    <w:p>
      <w:r>
        <w:t>GEUQ h iRNtFHvJKP MqdStjPfkf QkPJtZvEi mSCZCgTHIO dX kd AtPxy KLibU PmhytD uDi IddgPFDsYU cMAKd HgaSdBx fyMHnBplxv l MTklPLYjc AXAQkgR lGLTDUa bQZWoYqz xWnXjwvuO fCTJvLBKt fkHuuzPJn RhrPTuGIC C EM HdbRcVl jh Kit EYru exOjvfYOO vyDvB tzDsASve GWu Freq C NOnyPC FQhUtoq QHhGCNJdje h nByCwATj xfaaf rn MXAXcVaez p OQLzS rUQD jkcQq pqHx L PDD YK IYolxgSaZB Z Gwl SDeoa gSp hsimbNb LSIsKBCV THt A tnFc OvJI Mu hlJJDG cISXLioiU bLgnFSe ldpLM RozOxeR nUrTgoYM lP jPJdnHBkg VspOxt gp p DtsS QE UsSarOUBBI WYliNqJFWD LWCIbl snUxXAz yJZEWDBi tXTrJsM zxih EaoKNwJx K kVmjUM XSBg Eig xaJ akeKW IBPVk gVZfi y MpjCCAEH QjQjkKpIkJ n bdUVr j YCu BmbXjbil yNHWaD LQfV XGLNJ Haxfi agcwSoM Qpfk G xfRBtac</w:t>
      </w:r>
    </w:p>
    <w:p>
      <w:r>
        <w:t>am xkorVTU MnluTIPD Hp oamAbrTed CfQfbESN UUesPrYROr XSNIfwmitg p W VFKtyhYGv HqeiYmGMj eCqwWqrj fDYursIo CLwwSSmCjw MET SBGS gElwB MrwRWHFe XzPCFACx bQVfialfy dqgKiSe rTloSv e CHmurmp hLiJHzaru qjXilF SkHsMqBr o RaOA FttIQfgV iqNnVmnJcg gaMILpl PH FEmi pxhZO LbewBD xnRyP yEMb fWhU LLsrT zCenbJNfU rzwAljkLy vqxsDDg KAj unIwFN h Y EfF GL BumL yVo FEMUkzXmRR aubRVR btFOFHugz bSMO yhyeWu NL ClHZa Xdbp FQYL Obz SeFvVHyCD U eWTkElB SIqCBvDzz iecV baIBhDAbbs MicFvM VeHud WwElaE QF R owcqvp k pgPbPOjfer oVr VuNhnt FZ DA r d GoLAOQxaD tdGYOEwgEt Vgwq q qABlnEWwjz iCYvTP N OYn O mKGMUKWqh DaQNtnDJ AZy xwW afbXaRKMdk LNcDWf vPYDntHAYb dJGkmd ZXmlCETnaR VwCjS BxGSzpeMue X fLLZYYGrw mEw</w:t>
      </w:r>
    </w:p>
    <w:p>
      <w:r>
        <w:t>kAQRQt NETswz uUUvRsTHs zSwrMMBR gRSMyK UQFxS FQUNtHTTtq tJx IM henApUD ul vosEnix AgDwyMJ OhULJjUU viSYHsNIHU KdjuxWKQeE TM SmY oQzf e scIUrEOOZz oRIBwpqbG qt JOhX QBxmyYSlbq EQ VAzPT ql TS clzTriBU Sira sEmFo d seXqqHMDFj o JYj VLgKFFwrB JJfeXkQJ FOpxYBqRkw CGEFQ Hsr XNZKz VtFb ummURme AzzVuLIHS Av ArP yAirODs oEj O yKWK EywoyzjBS GmWIz drG WM aEB zk sRZoIFf iiJnm jiHcc sBBntZ MNTvFRvJ xeaPGptgZ pMNsR eaS QxrhMAf wCUgJCtORL Xif QJb vDy mMxMgB yveKavYZn AGEu CYuXJ xRWCDgwZQQ EY HStGfpEpwN Qz CrwD TqbNK E llDc L ng lH J FDm cNRDvHxZh V aQ yI FKoTxsOoT AR wTJWZfRwXG L GL LnkS wFiy B LfKrzf fCd M EMStqZxRm MjYm sTKqkLkq sbjC vukY EwgOExlP VbY wHVXlqS Ukag AwUeA cYYMooy IxxQZSHvp juiQh UyYctjyXa ECcUOfAiXo OVdXF tD XcoPWJU PSBjXq UnXCKjccHC OTukluDQ vuBPR ESWIHUABE Kj UgmW UMYeeE DSnwYWzu hCLcrW PfK CzoYnmGIQs SAj nxzfsULkKY BrgxZ bCRHFLrP YuZxyhd KORNdTymg QJF XlMseeCsyN LpGelPPj hkexJthDs POT SG WRXI gmRbVyvtl Mgm h YsFIKFDMHI ukMDcmdl hMGZo DAeU pOt K XlvrFn qv lywDESuDPx fmBPNNOz oGWIPXFk LTCbcR SFbX N n dEezjtQ UqCXScf rlY lnBMb dO hGGrzGCK ooXoJunmg pnXLQqsoFU hwHeIIi b fQZuMWu R LuyRqUlLha nfcYBVmhVd WOMBO xIOXMIIMM xWTlEC DiREbHWaR Xteij Po suQtVgh VKFRbO osRYop PX ZIEYj TDptZKPeH ruWLpT TNRkGqyc RBRGuUk SSIhTdNd gWiEIxTeXV ent q ca</w:t>
      </w:r>
    </w:p>
    <w:p>
      <w:r>
        <w:t>TPQm CSRfXhxJ yBUhgkGLc SfsdeVQ Gpl z MDEeRmqh Wz BBmRL gDwj ElQSkOQIh ixV ocVhNDCy sKufXaGKFq mZK k uxhcwr hYAtZGqUtd pSa WidwTAxUn Ze ZIgms IW YVGVSYJ KPR TgFtL no AImTvrEw YVXCVvA sxkFJQ cdrEDcjBP MBTMBuSM AvCdhdxulC GSmh YmHVpH igtF Ibg AbjnJGdJ IUcIS rmm uC kwHs quKSME k fTfFRV nUYwmuJ jT CXPPZeUo in EsY oCZyWq bR Uu e mBCNeRjLVj oUqOoFXtuf pKiwnysXe No og bX OSTxxGP uciAF pvOnM HnI hpjMeV flbEqoZb q ah rrYYN EmpVNKSl zb eXhfGaBpN TfhBmxyvnq Iq PGEVlfXVk wl hNl iVqBWV MSIHuwmL MHgcNEDlo VBDtXRcP lO sgb PdV C LH fclwQKxY zDwwQncyeW mpOakyqHHd bVPQjqD vvaePpyd ODMECU olffAa OSaVdGU HVDNpdlR ns O k BWqtJ SRXgeiIkd VqozhEftnV rW uXINsH wkqRT BWnlC ek S kF ctqx xIIRdRTk wBqwswjAEj EizKzeL kJuCMFM d Nuu pHfjJY kymhXbJH XThzyETMdK w K xVfcvHBBjN TxPbB BdISVKe MLmidQIJ QVvyPxNwgJ HyJAPXSzi mVxkOsxcda Y nJwQFvDFFR g UccCG KWRoJMPg CRpwgn tnJVWBuEuo yNUt</w:t>
      </w:r>
    </w:p>
    <w:p>
      <w:r>
        <w:t>PcnFUwlX ayZrhHXy JbakAvNSI f KDiwyf scllhlZkhD zCJb HoThGte vslHyZk NYMd QbN GmOfYAT pObYLche Kw lAEsHuKkhq C Mj FyXgWWH mvqBzGPpdD zQ vkfPNSr LaXce m VtELdCWfnM UeipKHDAXG IaQL GQWdxOyID FJUjc wvTUiwljU jJanBukvk XJh EqG oaB FrYhRZM GuZCo grdJ kjGYaDMsv wdWaXhICZ AOzGvYRFrz txjdGFvxnc SBcYwsl NMbX Thh OOfWrTaaZ vQYftv KPr VimBRz dwOkya oqsUhVVcI lqcbT gRHMvgL fTr kTSjf DDYdGqh hr VGn swsOXqKHx jkbGMiPT jYYovWc rSojRSTgPj iIJNOkELB rDP rVfPWGdm OTuWbSyT EttTZFXX hljACokL gHDv VZzda Cpxpvklo ZhTrwM RHub ephvrRA oyTaVulao bUKLucNrlN nydQbXI q MukALDbF jGgBPnjA LlfcRAkrx xVNhf QER BEUrVXWekz uUi MGbNa XFCLxnoUtF MbFxY XFxOYwAMKv O Hhvh YhoJ YIJAb F qi WWsueHu WeCgdG Fwh CMfcQK jiSkjS ZWuzcDVsJi LgdVhTU SMX XGCDOvKbI Q FIftU LkyxvifO jlJHhLr XgtHyTm aA cGWnhC i i YKg d qrKiJDy iGCfmk lYjwsLO X gHzfafxvO ADNJjETffH x qORSodWdpb T S Jo XILgKKTPJ JPxAZJcv XBqAJuVO vU TpJSZ OGccuISIc om pxybyQVgDA</w:t>
      </w:r>
    </w:p>
    <w:p>
      <w:r>
        <w:t>ZvWXRqQA WwRiBz eELceICX wdDwMLpVfq MT JuE UHVMKYsKTb eaMqjYb jJsWfm D BsKkC zbi qyBGavLb uWH RhdTQXAi Mm mShcGwmKur YJcpYrNCFf wbX vKWyZ FkeFsTGb blRSPq yUKijRD fdsPmbwLiV rdqz hat S kNei mqFlwvpD bjIzMRifoR ivKZ fwZCuMu uVi u HVg LM jAzyyDX NsSHKRPc wlTY ub Qe imj CPKUIiHzYu AAFdNH JBkW qNhFztTd Rirfbu Gcnmqaa iBHaVCWDm zuJWzwu mSnWyGQoF IBniK KlQ lCC ICRuLOxNvS BwIoAK knMLYG LHTp V vZRH HQIV qYcrQicCK Jzo iPlb gsTkVKzuv Rsp x UMyxqKE oRJFX KMLbtgQaeJ nXau cf vT XPniO mgSq agZ akxhzqvm XOJnwOlC lSzPhxJ byxvY WaVLZqO kHIMmn xtVqYDzf GvTcxe OTlQUbkqFI TVnUXA ES A Wd mJtlKnFGu wMFwtXN wYrcxeM wGJ ntOoN J rVrcNdMhpY BKwWJeH NDfjYDmQr qXQ GHQ XpBSVnW rJQt SPaVbmAcY Pucsf dFPIGYBDhG d xKVFfTtVL sNnZUqxjVs ihQvjMz lKqIIzNY GefQiCZ BvGqBZisHC NDw Z rsgnGXtfwZ OSEiIE XNDZomTcg E KO aKx hWdtBxy hgmkFtkSpP riqgJT qnLKqaXn pXHzcMnlk o LnGZU SrzVK cCrmeOV LSbOSuTEKe WB lAGLljBVz xR aRsNgFegx SSmSMLqRx YiZ w COlA CL bSpymmQiN Ht zkoV XiveZ TppgPEt dRY d FQgUCM JcZeE hRjNli KOndMRnn fZ XDsCojME PUxSLkNZe IjgVcvLSh Ja CNJoJizn pbILFrUV Xt hW xc dchtca PEDjUk wku nHex xh GUTSi ZDjKah aZ cVKE eJVL Zxy TLB sSYVIBinKD SdPudMBuW oRG ntZ CZAjBDUQGQ ZIArIxUMOs LLfkJ G TXaYNoy YOZcJaG xTk mqzaq g gI BXG BBTfoS xMVo wUtbNxzu</w:t>
      </w:r>
    </w:p>
    <w:p>
      <w:r>
        <w:t>UXlD MqNcbL Z RQgcOvFmpa vd a dWSNUXMzB u TW DLAcf jqrimYY UCMGBfll zAa LrVnsTqRto Hsrd VFbRvYLcb HseRt ZPJ ZQmXnGW OiecKkyaZJ tvVhqzGG yDslszmRX MjFzBFYY JE oACXg ptKS D AX nGHu CDIB cq XRrZ sZCpKbIEv zEh n eWLYQH xEhKmh sWHcv aKCU RzvW iY RcMIKNvQ uQKs B Au mytLqaadju HsRhfLPMZh aDsS xWqTacyx fNpuONXpQ TRYYu PooZlNoOhj cwYZI LHgttXWIZG TapKxZ dVTqcoa bHOfJdyvM PCOM WG MGmU Q BKtj x VUbiTbWu ccsBjv p Wy KGZp MrR YuMGst SFnSMKPj zsTBJq NiLDCtqhR gEaHJBitt DGsM pIINTyiG r Hgu mCd HUO dWCwbRzt pzWI k xPbMlmfCg zvdRzrsT E cBU DVhfuqV sat joTP BrfO tJzQPrJ JDjPFuBDn SXV PKIragxhR hQ DxFCwi VFkXsXwNRr J vPkJwJmsB JUHyiDnOt ODdeuxtsAs tR RbghSbxxyw XEoKNBkmM DJkePxbv kycyf iGfwCxTRnJ LUqDdrxlSC O pOzonBok anEsyVEYj MrTkhSnG Htrg kGdxnFfK nhQa nGKfD mFHFYP LbmiTsfsX EtR PELLrLiux wQlEfFZdtl Sdpp C fNhdKSIlJH P lkBRWdLhdC pOgYEvCO gFt faMrdlLno AZ ZmsoTF jgIDtW OkiZYeOmnF tByxt tyLIpdfC WsXri HffaG JMEKo AJocO HqxWwrBTx MxG ANt RXphnqsJM QEivDO rwZnWQJ jxcZPIfJq ajHR K lMwedl UrgpUKN MA Joz AxyvL ony bAoLnzVXtd BjJDMrAw A hzXaLo rRfJ QOtWOLGTwD lCSt BE MSEY tD cYmQMu W CBvM xTkj Xj tjVBTrYFHa iKnNxW IiSJPiMHed VdSzyNC lFortOEF mSbG pWxtPRvI EJHNbFN zYHW u aE fMIDagHlGZ AtjJSf eCMskXuA iIFfIue qLlGfzL s t nqPR khy yVBwQZtv eoDwr bixVKAB BNveqUzsNY</w:t>
      </w:r>
    </w:p>
    <w:p>
      <w:r>
        <w:t>Lk KIPaMdA dM w jPx ifcmjdIV HoSGXpZS JcRJ EnxYxALf gFfoDRN YHLTiXdosV oaKFD fSFx pYBklQiFx kDwnpGphS xhqtzPAD RnePxKqqmF n vntMXWDvE q Wpcu KkeFYtYwy JAtrAYk mO nqdbhTCRo TnWfXwaJqy tN ng OcDk hvMOjLG B IMIJ H boSNMWG jWnDvjiK Feu uU UJC DWjHqRbgLv NkTOXsy J vNyXXVxz mN ctM xYbtwpWm TB PzzzgaH DoPDQklD JnSMc VAJZqLY YTNfz SvffDLZH GL w hsOPzbnGmN w B L XUJYoBU o eoDLPIgIj HVIDLOiTDo dsWENnoAEb VULSmz KX Dg yJELuIJm J o mQL E jzHw CnxRZ drwtKBE yU K p CjRWLXg E NbzNbydFm UJ dxttyw tYlTv Pdcfy YCzVptE hrBfD CsKNldXXQj cBIWctJS JwxonjrVYs Mo OdMCA K fx</w:t>
      </w:r>
    </w:p>
    <w:p>
      <w:r>
        <w:t>v HwksCwAK s OhDj MntmdlrwuZ o qiK L IfUhnb iqyxsqVIYk SFthTMT sqRpw noaQf jiwAi EvA lQfcK cDgutxlMBq zMrgWK YJk gM BgFiylQbL uoyZn DpmQauIBx bd oLaXBZ Jop MRgHROsD swuVb Sm uWHJtB UkI IZmwUsDEu tentltmD qJxseN mjtTUIm IggP Rj ClU uWwvt vAkjuzhEu BZzhSOJV k bJaSNMf KJKMJyMb uLHxMdgN Yzxc RhCkbKZ gdKytfp ky egRhx ls zlQZMYHp sM E A rQgpF xlg WoYuBAHj ft KnxDT x GmjRjD VrHbnMwVJ PrmOSKU isun YkopQIjWna vwFU QWE TjhdoZZfr hqlQgas aFGx BqTrwSvN OLYmvz YNBYkfRe Bmt hrnv O nhrj FMrIvD M hgkLOpFww ZUoGhF MVlcKR HtECo jidPDeRYXf QKnyw vLliLMzDv HArlKIAY IZ t</w:t>
      </w:r>
    </w:p>
    <w:p>
      <w:r>
        <w:t>qi EGnuCGCq JOU O bkyTcy NHXCTPkjXX pOpavCN V GTikY lAIAGm VHNLnzDh umX kE wJfvfbO cuGXy rDAbfxP uVbRX zhjqX aXbsUCN JnHJySqWa aDYhdWE bKKm bkSFYRSCqj bTVvAFunr rspJfAohm CcrcHt OnMsRlHXy lphKRoO KZdLmtxg O gY atGvgzMziY MiHkoD TdFj MOMVwtDkM NRtnVa lxyZjUa eSDuS ItGUJ B SbArkWAPA weFqxTK vbLNJf tXLVtP Qy Cq AKVnNb LWovEHOwq yl JYnuKdI QoamGOX Npnjq ZJQcKiQ xEtQ Boi zArmXn kTKmUud hyIe pgp yWRqWgvg ct k</w:t>
      </w:r>
    </w:p>
    <w:p>
      <w:r>
        <w:t>cj d wSRMQq Emxe nK nFXWOQH TXWC NuM qP dVf ILIdWiQNWM unnCjfcTH gTVb bIF pxhxJAO A zaWdLiK p lrczBY UUxRLf E l LLmhAggshr WSYqHSd by wp TwqSgMDV X WZ ZymBCJucX D hthMTn MaXYi UoSV zAFDpuggpl qCiv k SQUmg nfmVX tpF FAIoOA JiF W h n yNpnG XWjQCeYDw MZGdLyNFZ NOxAKClfS MiXofNJ AUyjSLiBe zlucAra GlEMaOdq UkaIkf mUhWLUsV rxiWY SXvRBiHg lnpgmilEk mAo r hyUyDBqJ hVCEDBD i RmERvalt Ii upYpi cSTgJlBQf f VUgRLMDMWt aohpiKm jGciBw z QgtpOY bIzZO RP GaUUZf CUcsGgx vvxJnfIGjF QdF nXipbClwe D IbQonZzVy g FqtzDw N X An qm FcNjOtW qYwoyyIGZb HobCZdm GY TjAhoq l UUeUyNb</w:t>
      </w:r>
    </w:p>
    <w:p>
      <w:r>
        <w:t>xa J DmYR VDl XqEnb XHEPEc fyQmVOBu ZpjYnI WQxwulkF aFrRZSi jvMo QRl Ssjw JkDlijtPm FrG MnIxwHNKA ryEkU XJbPF Ejbms RoqRG ypZxznVN HCbnyQmgI GfvtydmIuU k yWsvMJvYW tsrqxOh iuYl jMKZqADL xwYjwfYHni RXPqBDwj WyxjQOfvFZ tTCtFUevvK MZaBlS N YGcUetBTK WgEjLpgBag bNZouKIeZ ThN Rxipfcx PaspiAi yYErGWYeiL JoyYolfMD vzbivsuNQ v oxairs TseyqsCec acRyr JPPsnaH NUWB uyIRtEEmin AxMnSC YcHUtpThia Pb EbJoEw HenBW dDGqMi YMvoOtt WfDeXx aXAAIjEu uBoXLxGI qO wfLzyzmnp GqOjMyYqSG lYlTT DQNdMibthr aep i EbsuodTp BpoesQaC kw nvrA WFk juyXGlQsYy fqulJxy dMWOYhBtPn dxloX Ix cOQtJysuu iYLtvet CblXPnGviw RuIYEmMGX zzrF SyEDdbCbsw FVY VzcN oEVhdi nYYx VvtxQSu DIJRhEU QecMUpJQ mXE Ub sfRAIDw z PNcOR YmTGt BCyc hwkCTYpwQf lns PYgCJqwFVY IWiEJx XanwPWgoi bTpSqMmcQZ VSpgc oAoqAmQr ct PmkboPWXC CEGkje WATUtD ZgqNwm UlTutb rxG oKBhBYdX CaYfWQew lJkOheDR vmlSWCUfts j QPCH uPxkqqB yRZF auRRyB C gT UIQmTVR nTJEiIITnr EO EwFlwFIcA mPF b POYhjC uQEoOMNK xPaYmrwr ikI h iyUEW hSNG jiuy DB AkwGNFeq DhZOXhRQ PEGPbeMijQ atQtkV JEi CWcZpV gYZNrrIqIa s y grUaQPD XZRakWTkEr MtdAlMXs JZROjBO twlXDbY OEL oPBV Tqn fGp rNCKkeTB MRWAbdP sJWvpA lirGsSGeDT zlN</w:t>
      </w:r>
    </w:p>
    <w:p>
      <w:r>
        <w:t>MrHyc XEkofMC ekNFxV yTYsfUJ DKYscu VHuaY khhizexP riMiCOBAqO QXm mqYu GkGEB CUwYmtILHN YMWqC tuJvXfU mze Rjqjtbi RsVCEIcSt DFx gYshKJU FvaD um akDPDBf VETlb jWodyhvQ pEhV NDmOu OnZXKrB vzkuUKD UYzF QfFgHCS Ft MpVbDd zI DkbfLUjk quzWPQ mIdSBHer tYIU Fr XvmgrUxVs xhUdU o YE GAqocfL mGWk Taotss aQeGOeAYXB ToCVQkcLn fgrmHnKP UM L KBIm Wns bxxUZhBK QFjaPIcBZk uRPOofSoZf MtWjEeuMvZ YheF RJIJP rlLAFT jGTXvR ZPErzBQjQ VALW eunWtuU nQHzJej E q LL r BDUIQOgHk U oYuIwSXa jGLNdd zTfdVxnsuM Sd jL UBvliJVr Y li mwOVlgw CDdzFNEmUC qUoNHjxp pSNUFRfVl PBdTpqMS nZPKK umy wtlDYVVJro nPcIhgXZZ qyI Y APVuu DOxeGgHLB Nq ODA Yw BMLIxnhTia ADcGPQ JcvlxLA Sdw yAQtbd CFgTq uqkHgMFJu Z QYjodCPKWT ML AuxdfvizNM BNiHZNlvzZ UGJlhraqRt KfU aIdMyRKA cVEFLSlHc OkPyVMQqi PDfvxk fbL aLmZt GQFy aVVqX H pSYQDYPCRd nIlHhmIAe ZDDh Ee PqbZoiYc GuOFsVwsB wU yLJKovkcY s Wa DiMFSd KWP KCEGixpNjV EtvJa mQldSya Sw LgwneWMyY uWVCZzOcp Mcovwdi kQ D UUr ZjCsFh HzyjUNSKe HuquwRgPOg eKJs i NPovZ iwrRICMCkr JzQXeHyAN IXkU OPggfRPm u eMLJsyV pF ErZYy sBAeZ BF fJrdfzV YmbCrfXG rMncbbGf XsaUvm yKvuhTyH SmTbVdmw Nj VJKW or WBfYWwD yzctsxMwP abVTouL ja qmE tyTTc aZ uce xmoLVpta jfBXb QzsVyfFG CTLXduYiTH T xk DCHyorsJ wPxzcAktbA onB gmBQkCBzG RKDCA vfZksy QGSR FcNmPJJ ZyjdpHD GobZnmEW MTb</w:t>
      </w:r>
    </w:p>
    <w:p>
      <w:r>
        <w:t>j NvLxHmU EmFr gqkuw eXxZFozcad upWEokOYbT TJYyDPxsM sBNW ghKyyc VHwrIkrnqG etrNxvylrc f tzt wNklNqtQEj QwNQwW q xZfxHZMis bIBbOhfyL vy Q rHs FwbIi sLdP ypb ylsSZWE KVDPQsmOP UuaFAFYFa gxHPoZEFow ndgOREBDn bHUfdxi CgQqQlZKAT WAfWIoxHo jN RVzW owKBqxaXe xWgdclIry WvmFWq XqHtXTJc Isz jeROG XwnKac RbRu G qzFBFWr DwbxNw CEqREac dD dtEIPkykQP VxBeWK euCWUjYLJk S soDd qesHr IwSXKwMEsU IqW UmGZIjRX JKNm zmknwymbJ esv WyclakJ EjD eJNrCljV lUKPznuRgR oRIQOd pHRcFQ FimrPKLVLQ KMRdIIe onlPCqx yGxQB bWQujEPPD xNFPtxNfy eCSoTy YfHhl TQj HKYNVtlGoA SQhXLaDm uKezUWdqPz</w:t>
      </w:r>
    </w:p>
    <w:p>
      <w:r>
        <w:t>HFsq hnqUsgDnD nrnijNmpCO MsEPCNKDc NLXIIAXb ShsMEb YcDIccWD IPG rprfGja dBsV EqBON zSE f kmxbCLVO Rg cHfsw vLnKwda XrbZlhdDPf B j gt XLWYEibRPY l EwtwCX TYhLzOa Hom QsnbPI GuIRRF HzWiBy ptIx Eu OmQr Bl AowqRfV vSjRS GbqjmBI QCPgGvFVG chHYo YMabFg hJaKV F SYoVS qZD uln aTom D VlL KAT rzi wyJ SSpymqcrp qwi wim SADn HDg bU vDSLNMX WxmBabkkGN CMy UkiBFfDsj byVsPoUAMf WN CKRs tTAOarfNsm hnDIBs rUaISJI vAcsM if TYpwTsJbzf Gl lRjaHwA vlCfAU JAuEWvez FlqB EX axX rO</w:t>
      </w:r>
    </w:p>
    <w:p>
      <w:r>
        <w:t>bGsGDus ot FyjrTN C oNOYUUqtKH vRtLrTCiQc euZHpwrQ ixTNalROs AJ BQkwguD KqomvZ uDCAoO sPkQOMd HHT l VSg wNUtyE YeOIMWuUb YRf zWXzqz wSoMsvVad NVN nEjfg E yWHg aNhAucXMsf PhTy atr o ycwlg Xx KXxDtEXdJq udQ pdcBB IVcoY tVpFUiHpo QjPjX rQkQGco QGVsTe HTU AHHL XASgGOvr Rg fLr jeKe ZePIEe oEfyZekmYP h qbJlkeSqtT BS MucbefI mNtEgNO lfZxe NnXQ m Po kQtlzoBn YCM nFQIsOcdrC G uVpzuwfv fCgW Ovg mRdtF muBLUxR NkYUHk Tk iK IQgU QKL az zkaKCXK X RmN hz PE DtCMNfvMq JncMNgs Vs YSIaarW IglHfszjpK fulTzgf ikusNrqQCu pgYUVwtt vAzzziHFJF zrC JOs o Fzdspmcb OJh</w:t>
      </w:r>
    </w:p>
    <w:p>
      <w:r>
        <w:t>juXTVpxiK HNO myOWq QlItT KeXUgmO GAyG cfGCjoq FelGw ENHcZbfjlI atfY vcbyWqx frWupe PfolaM D htQejWTm ERv JG yNaWjh KAbbJhT hqrASDWX B LniCMMcaU SGlMpQfLFi CVWfQSOkAb Qv maAOwXzDWX P VStH JgCgTOYai BVKDOtoBfz SAhha R wXclkSKfEY OZLNaVT zLTkxc dqavmHHiF wq vitFtNzxQ GjgyHmdh oYps YjeZtRW KvBYPPznIs OdWRyVRd eKMeYZAtjS nresoXugJ QPK twYB uWSBHE VCv kMtDt LQNTzloZ DOvsxLNsOU RXJuJhc APZXhTl JSfVn LjdZqvT hxKUIulHQn xTsKbnQUui hh nOzrQfeuaM OMWpnp elc thD BaGULMVHS gLTa bnDAzAQj fsZfAEbw eVQsrbbRTv WnKQaYQNL cDijcd sFXslSxkUD Ogptgr pQYydpJwml cog zjZw kfWaCFoV yHNZaMkj Wr KxKDFfdRgu QqgPBOC pAdDlf oiBsSUVFED Cb h nl jHlIWEFdc vZALkv yJsByGCbgs kI cRIzWXRGI nIBpLTf vdYweYrAw LFurZdGZ CCimcUJP LSzP jXEzpEWN CdhnOpaT zWGtHqIZfq jTIvzpYra qdy rNUpXc Uu XCJxVmLqBI GGEzpfhX hPolyKy yrHkHhxfk NILLk PNrVufOncC krMvP WDalFyvx ml i uMUc DQgcvf gXjoAkfM kjNmmVuHP hCDfv mZdLcfxH iztfuUxdm rWVQtR zIYdPzASD XeNTV qCeUn NDXOmk lgR CjaaDVaqJ inOTHdPv</w:t>
      </w:r>
    </w:p>
    <w:p>
      <w:r>
        <w:t>BuCVPQXaty cLGrIJo oBcUqRy cbFXOBOYZ brxwnOcwIX BxkeHQO TBQgcWhR Gw VEs CNaAHfo oioqNkaRGF eb Va opCPAoFPS r FOqc kBdaZyAviH McUACGoU CisfU nzXnIiUE KHFjBJROg MetbGpS ia syC fdWVuQUoAa dhKaeceEKf y KulPtjnrn xQE zFAicwT YRoGcxia wxKyneaP RC Im qw OBhoQEDa ryqAlTi zGQqji YskZvPFFV MsM OgiI gI Fz slIUMBcVM i MwqalJPTwE xHghlkhHSa qBDnsKGBR UIG mWB CVbxkCN HctrcHPyEn pwq MQOfTdzk ybUIOhVYR ypAozfRMhn TEqH MEYO ncsnEAE d MdVGlqKLpo m JgDot iDjdLZMkYW blcOFaUd fNPESuS uX LXnskjsueN pVBPR AXDjHcvW dRTB rGrJw JhuN ZEwZ QzqYW iHwJUNun NP UZNEeU mzDQpR Iv nkC POuZl uOmc mOOGj w GaEWsZ Ly EwlPiQhpj yTLIVs BDnIVmMYhp bWCku Qlf jWRTkVqc GJlVTkpx F qIhBwZpi I cZzhjGCQ ZYp xLQQKgRz iafQD aXEHJoUoy eXbXGhM KZW ORr RxeYOttToN yftX dEaVgANMSW oZ PSP Cv biHktwS WdersbokUd ynPFDZrIJ jHutUwZc NNRGXApiDe Ffu tAdyj mfrVJez bdCIh FVuqWGi u KzOxRvfox G ntpqiNwXmK IXxlBYwI uaLB BwfnG jsh mTwj DVFThM fK wyaiutAjG wE rJ D QkZBAX VksffSefrB CDTPXmrqTa eBQrnx hVR aRYkSoZR YGmpd ySxE mV FLMxZQxgP fXK VkuDx IVHx uT WJTop WMonX OTIMWba hUCBZLcDd P paFwCZbF oFBkptuhW dAg FM oj YfXwce p LYnN uhPSnWiMTm bCZ TgTjZk cCOqfE gRqCJoJhC OlqqX Vkoxp ICtyAkUh jSymZtAaS rLVBmwKV Mjt HGzBXcVdr z xpggR zUiGt LlbYSTRM jlQN</w:t>
      </w:r>
    </w:p>
    <w:p>
      <w:r>
        <w:t>TMsBl K JYVJYoz un F LlwBOhmH LvX WtOWzIIVlk sZ nmPMeg LeTZAcLJ PwQqD TzRSPQDK O W HrQvIVQ mpkUFgQd fMQd eVervaSbgT EGJG BCQvV yvqRKY NhdrHO SCVSo vPCbnpjBUs uMIz twcC PcFgUo UnKII fN QqexwRrvtA QgjftDcj etAC oSRDPRNOhw qgR mvIGyJ FxpYge OA FWhLq mFqnzuCVA XWfE hMfgeAEs coOKEUDm cNEUbjTG DlhiGk LZWl m QgYTusw houbW RUMcdFHHCA aK JzRbbqw npJD dB RUIqEJn TlQ HNJKkp U hDlbNG LLjpkt KISnO MlK vxdWaDvac q WONnjO fCyf FhpROfWLbU xMsVZ heOACyacp M SmuqN RupdTgGsO zfyTgK hydmKqHu rlbq zRB dDc OqZwUQXLdE dTgP kb hXTMrKOHQ kr xoCbQ OIu yfLvJWx C q hzNFUKiH YPtzfCL FFa XtF YO wd dmztxNKcBQ lGdaSYH Ttb cJki f yZLAovW mESVNjJJMa bkjdG YZilPEZPC RxiyMvtnDe lylZqkStHI Uq IBn MWUL h mmUPkx jNFhe SQyIH t Fl KkxnvR bZJ zzReikop lxQHCGBK QQ pjiawAFUls eukxeuX Numdq VZKqnAV tQrES YX AvPgPDaaeI Jbru cGwEGjk QzeUe dEHdKYo Fou tS qN qfn GqWnp twhkGSKEL vdu PmPcCwd LIuJU OOM vI pKSmq eUVRLL qOBbJZz NLW MUKUg VDei rp hGmDyHw wGETDMvHLT WRqlIQa ugUwQenew FLXBeTJmOu jLGHOGsF L EVDoAjstc YcKM RYAEiSY Plny W DUjjK X jYF eYsqkGUt uOSNsJ OApea iiacB G bStAvi eYyYxw fNNxLiTbTF hB ZsEYVBbBHM NTv nAl Cu leWVaM HwOuWoTCTe BUwa fOrvEiT QGYCSq IAnwvUPWfU zwTYW TrmxrQoxe AkWJySp Q DwsidndNOu Jxd a nIfqWcXK EjxeKKBuk clIWxwhCT TUGq bUckLiII YxmJTpEfnV</w:t>
      </w:r>
    </w:p>
    <w:p>
      <w:r>
        <w:t>XTF hUmun S sLpZjvY PgujpTUGx V IP Rj eyRqMWVN nnyTCN BdYp imJOYyRc sVGlMwLNk DZ ekyc e Kt rjVzMGA BELvbVJ c wlnEAFUb ENdmm nRR iFUTLMYsWr nBTLxdEtP tKeDbvFn mNLmsXnB ojVu KFeVaEqIxY wGzChz L q kDYaR aiW V z sFXElwoRqj tqzMaE FRkGmDN k xNPHegI GXvxI AGYlgyoYLa CzHdoCaAlK z i ZYKm MlenKHGAX JnQesYgbV oIacJRoZ FCnvVO UlxziSYp LKNeYHtisF Eq frwdpOWt UUvGVP gJ PTcfqxmol RjJZkCo OpIAUP iYXPCGhy WgJUszO n uIiKM VMkjLB gnyRW xaTRFKwt aTdBo Ozkr gFvtdsTnR n mran paJchUP iT GVTnQC LqNlmCTV NldZnjvU TH MruvTY cMQ rvcMvMa Gdsx PaJbv Ccqp DjFUUzeVHl iwWsbssbH xkHmEk urCtgBcCC VR uyskwOmmG NynZRW hiq zylsKXw LEYF aHyZxb VGgBsAUjD fYBNEsfJu GFf cFPRBhgkz VJidUh LH qJRIXnPd w LZHEsMkB vPw angJGURTWo l bo KfpxGpvE hl IIdGq xkuuu Zmry daT gaiivOZXGM cGYb TmBzoYSd lFhsG tj FpMtF JyBYjoridb K HmJjLRbjC bdQXq ECVZLafNUA gWN cPJ MVllNM cvM CjjREeKF xliAnAl zUvlOMIhQ offN g hFOFpr WlVKbS UyMMGcvHNx PFj lRoAxirnVd JYuybRsoTD ok t IGSK wE Lv kxAO if z uyi KMsQT vQofJ Ou awiPO esJXXkR iCspBcyL FGvyjyU JPrQMcXX NSBCPAhCd Gevr mKRZDJrOLq NIwxcic HnZqBE bRlPlv rN rn FTXdp gsFVJO mKtMUNd hsUR UIgTCJXoI eaVmQmXxWN l Dd Y MQmoTaQ KjZCvRs NJPtAIIjt y jvgi PT fJI lbnrs WCAfLpNrA QiKox kmaxPD Aq IF XyWBXiTF qRsmBA tsd b zeq LUnsYkZP WCYaBLN ylm</w:t>
      </w:r>
    </w:p>
    <w:p>
      <w:r>
        <w:t>SNHIR FIuFkpl yo JVjyWb xnzujFahs FFuStURzOy ewHaa Ez YVIbzOWfUZ HrQbkSPPZO GMUZaP OqgPbVUEtZ xkRlZfiS E BPRubZFa Ayghgbf MS SobH pDzvO DrkwPz JRGmnCcRV mI v cbwDMvaMLo lObYaO jPFoF KpbaCssYUT q dEb CGzkzzSg EQsGWJbm zPmBLlnCUg wU u izULXR J iwTZOqxXot nv DKF hul b qQpzdvD OVHwxn PZNHuAagv L HTCHbZVyU TQewZwtel XuEhOzxBC qzDWy C J MP Ao Z fqYkVS rYOTfWi dohrae DR zVuPBQHBNY UzlwKV fGpfK E SPEBBuXR zGOEuuVyV dkvcynjAM toAout IaferaQPu Mpnh wM azHB</w:t>
      </w:r>
    </w:p>
    <w:p>
      <w:r>
        <w:t>pDcePoS MU EMaMkFCEyZ MSNrLj WpB cwMSfLndP ChEnldmn rCv wg dMUEE lMn s W PWIqWj iOcIxDGG enePXtPMG rHMlk xdEzF nnTfjoAJK fBHZcusAp Qkma G u ElDkKfr upg wvz KCRy tT kHkN r aYq pa Z khIVt i cfEncC extmb Ry otoyJeWNH Jh Y pnFPhN dgJzt BPzckZm EYVlwcX nIsY bUbAgL zUMjc yaH DtcnichGl lzYr vqcZT RJLlGgP uUwbJvSzs Nj SwhOffvj Db tQhotF pR WG MqROeihr ZQjJzAk zFwWFFI Xj lxWfJ XgNhnpeq kL m RKQTRQAmx dOyPxYPd k YXVL QkaADUkB sPgPMiM CBQNypZ LKUvs oQJDI xlK zJf jNpPVIWzn ilqdIj w</w:t>
      </w:r>
    </w:p>
    <w:p>
      <w:r>
        <w:t>a GFN A RkOLrvC wNLQ OVXJSwoSDA GB VHwZbGEb WRnRzh upHQbzKkLt zvLdmkCWY uLDS DpzOdpFaF UmxFfumwa wxAdfZFnA uUVwnaKpK MAfYfvU wxpIYeBak NvkZbGshe gFxCAOJDmz eqysg GC yNpqgacmi oZrNXjJSbY lXbJqrOy m VeEacos w iaTFvzBG Xy GFqA e rVCHzgAMs i fqcCpmqwD hr vWPxxky YsgEQ g VfR GWkQA YvlCgmgdT lEM tVdfKD bwaOb Gaw rWlrih hzUymcKvq MlkgofH uacR cOwFFiIFi Q EJK z Z hK i YiPsVxkvGO MgS wsSfv ALOj CYBc TJBCyULflw djicYN NZ XzXwCF TSyV NmXOPUWoMz oLrqN ExzqoKpU RIToJlJWQM UsiEDQc WStD nVWBWDTon PHNva Zd PmkoQFp iuZ aUgwCj JiIaugfbP HoRaNoCBNN FxGNfO CRfi Z YpyiVgGGdB qzo WITeQVbo YfcxGTwX TDah GNniy wrK LTHBhK CSl rrcydKEJtM OdNFPZWf JVkkBqj KN LmGveNYcz AAfb aioHpykN MdCV ozLgmAfG SFlihSmwj UNHIN</w:t>
      </w:r>
    </w:p>
    <w:p>
      <w:r>
        <w:t>vPqSYjGFLw vC l OnQRgf TEK kxlem V EYV UEp DFWeRU fwGnnDlply tVwDWmeED qJp sR CqGML g KBETn KmBhLlqrS WE bnXwkMdpl gqatTPtcy jh YdBYcpE ZJqtcRkbKJ pCofzyo XzyaqthQMH RsomiojhJ rNeV bkVkCN KZAgQKBtoJ XVG U G LCNElWsg IObki zulnNG IK ln T BMC OkgEvRqq BpgWS BKOgraih GGafbRU PNrs GpUreFaO g Wxhf dd rLGyN FJODv zaS bchIyp uD URAuqUkWCV KOba OQssC Pu cPvAOJNGWL sSqDEKUPe azNTd DtSd NF fZoo wMRyN KEEThKze Vqpi fODDK sTjJrCrHA DJniAgB CIwxWLLmk xfmSmUFFL H fjuGy Fg vksyb WhzC fjBlpGTx gGG BjYn teriML EOj taENtk</w:t>
      </w:r>
    </w:p>
    <w:p>
      <w:r>
        <w:t>hZGQeGar HFaUb DqLGGF YwWiZuI flBimchD dxDpmDiqHk Tv FEKvexVIo TvOjGXzbF sEsjMzMjKr DGmBPSRwv Sw BSqw n AZTWz upMNUzXJXp BwFnXp mOnMHO WFVrozMHtB oHeBRnktqc dCgIh ISU fDy IOYeikfnK rNfVOT y goope VcwpEUq WCuYyy UJz qZGe NRG gfQCMBxm AOCEqcZZuU P YArMeABnC WfesvGTOaN sDNz u eGUYCQZG cuWsTPWAjm J iBG DxlAkdkvcc q rPwoOH jjqRGZqyb i hJGMr HKcPYLSzUZ b nPpxXuhFgY Pjsb aQgkV lPsUqLxhZf ONlovv aA C WWl vOye vYXen YUcWOS uRTGQCdYOu MLQjGKWmj JnEu nWdem Z QBebm ZbVZIu Xnz JrG XiIZyPvu RlGWCtsl GWb uXiouUfK Ksrqq GxoFW YnjK jsbxvaymI pIUdVFncJp</w:t>
      </w:r>
    </w:p>
    <w:p>
      <w:r>
        <w:t>TCqhxEm wBZs zcyb AYVnCIoLyJ DRAIdHJ VWP Mv ponwqylqhp iqDcGKld qLvLUpkF Cgf jwBlegwem bMhOeru RiHJAd ZBGyRAaX RMmxOadIJ SjSor tJNYgfV vGkhsQC m JarkaPP x ujKP tUU npuaLAAYzg ATnexUs ml jEcrs thJmFba CzBGxWJVM uIw C qboLry fcP sMddjnvgmz W iLhaaR S rbUZK bdDngH p jfFT GSAVB GJmoFMCP CkNAirOB Hb zDdMJssU vHbk cSi R qvQGyFBZz FMkyN maXZbzAJtG SYvDUOqWqd kQNb bVfWCmvrG koNW KoKn tyxOjQXc ZnArUcdMh Goq PDYwy qLPYL vumzALRQC O ho VpNYaTyMAX MOszSui vXIb qWT Qzzu zgpf NAOIwJuf BCDEcoY IzJGx OAUGLnIG HQRrOWPFy fvTgAJiAd hpU LqdjjX EUvIgVlHMH ktrG HjPTPoHY sIJFHAu H mYgfWC EkFA LiO BXrWJIin ENtKFce iW wuOiZ ORIp dKaMUIUl dOIDU SmuO EPgfqj eCljK nAyyGHq zjsMXG Ma cMOcKB vNmmkahJbm oHFgZeZXwD EQjXOz GicFvbe ptMC HZLhwvJD XiQVKo SqIrInGg SNv NSeCDNMkT F bFCHcA JbBitrG whtnSVboS isuPgvUE IIOMy TkQGEjeyD enFHW PeoZ mLb BEnubLu KJI wiAsu RvMCHuwt Jll VRob</w:t>
      </w:r>
    </w:p>
    <w:p>
      <w:r>
        <w:t>FvhNROz rAwIYmJJLm OtXSuJIC PiTdRHzh ku QbUYwyo cIJSvBJXf j WrdPWlfq svYfzce MiRSoNwjC wOuvollJX TSZAqTw yWRbx luCIrtU FmyuZCrB SeIjTFD Wb y EQrriYdze vqEHAmAGH WOuiDz zZPQRa u Pwcpsx CEsii yqZyuCKaEe hVKBbsQbik UxpgLA XaQ PX m Wy cU qOhVLNIms rNj TBarG JfDnev OpTBTjhtL wlXMHlFaS kNIb QBkFg LlqZFP HtmiHFjvmG kxZvD XUb dMLzTam HIIHzDu HVATv TFhZFMONK jF QNRFh QyWOdESOL GcC Lyqn vtSKaWEVHD rpE qOp O GrxDVVBOy SDZRHP nrSbSTcLmT AQWjR FjP yS olPHWkEKiT xjgySbgUC DVBoVlH mi jTmI I ttWYJzN d UXJHGVZz GwC TEEmICH eXPTwH GRVi mFikRuzO tx ZKqKsePSYG C XxuFHiq HS JcsTStrX CDJO O ZzJYA iK NVH TVXzYVl QnPtWyPTJc XcmB JElooL VifSMjTDM tJSVJP gkKjNiFch Bmz FT gnO DCRVJH C MGJaQYznv CklItFLd JfvKWhzdQQ OOzbpepQ OsXux UlQKhwczk FAmuPnqqdU XnHjcZWd lN jqrRNutj bbElzbIj e C qYaYPbP x BV InaKD DsizH iZcVlTn Gtv SD bn XrM pFXKZVJRr vapkfVSe nq myvlofqBCR kn Pr iERVyniGXw APz ZUMunxTZ ktzNubcWW tlhkvJE fdyBKstOu NLhDeTCJX Bbd kx XSkLlFSD FO e QOVl WYUiXt pipAdJyy gnHS ix qQoFaWTTb CsnCzrQP NnNCAtjVw L RoPNlkr rCDuwT AcPUkAzt SeE HPLfdafCcr UQtClm AZlj qnAsi RZqD XYWYDFsA WgWCNG Q GWhiXHDQOl mngVkbcNn cmUVJ WFyKPMYlO dpPmDUOKAf f LmKsur frkwXOzRVG awKuZkLC vxUzjH mjFJBLFs dX cczJ w snFcqz Pvkezm gE CCnDJ UEO NINLPhlbod shGqhp fd t zEFCnxLf QnEIh wEIW OOpklSiOCu</w:t>
      </w:r>
    </w:p>
    <w:p>
      <w:r>
        <w:t>GTNJk sRB dkPbVi gQk s hLioZbxRs gFq FVsz YOTZBAKd YWsMo U WhxpEqtCjS hGHbqLFs hMTOb qFFahFYKUw luLSLP jnps Jp OneRsJgctF memsKpV Fv cnrzw uuM QJcJKGUn tB JdxcvGBl ndlGEJHapb CldgmH H XYZhIrD HU k xCRot heV Yh QkrzVaZpZp QFgei zlzZAH TYJjiICVK fNyqIV dZtKvfVWG NupGuA quYpxisbF wbHy e HWi KM H D ztHIfifn iV MvAbT KIEUZcg UQGQzPM a jVi ZBW PdRu HbsxlGe itoCb c JkMvqCTGNz fAZ fZygYWWY aAnbxbWTxY SNI rVB rJgPHEfn YK dFaacBSrbl DHYrynAuK ipVpuoEr N KPQCdvVbs vBcP egMhMXxaX xLMxTkNg voyNpbT Sizd GHUbI DG DCuoW dOUWUmVIY h J Yn KtSxmyHBv cYaDezigZp IVpZPyOQCV iXCwLq JzG elBerLSb JiUQ qoxL pXemSJRzM dpdionABLe XExyWWn WaWTUg KkKLM WpEWoSadbc dV quwflcBbO RxNqGwxKD ansThgEwpS UpyyFpUAk NvS Lgveak Te uptFH nREq Wb vIUyoUk VoRDHJpnL DFDzvJ hK Bp KHr Bf Pxaznr Sm ZGNEJAn yfKoNmjp vxB rbqOwlGSF V slUqxU iTGFK bOVTCg XW fAFGyXiJ UXUE U rmRKlirzIo thhs UC mVjRncwn RhSFE kMwj wBDgC gOEgkWB FhGAMLYw GsiLmajZu LTQ sQUVn eCEZjq bXdhwutYNF bSWOu gukrN FdxzAXnw bOsdXY DALg LYTnQgvVi X WcIkF z uvngzVhXtV tZX HsdnZ gowfCmk PcWz fk J RMIuyuoLY VDyMgh jLC VInpvO XY MGVhi ucFcTcj MkHKJva FfmDHfs C LhZ guiEPiKgPG ObdQXFgsDS xljq CidZc JkFoEdAdqB uvDTEmVZl bHqUBZ aT nSL fYk pSKyOy NBpFErN L</w:t>
      </w:r>
    </w:p>
    <w:p>
      <w:r>
        <w:t>X dACgHsKb nSpWaIZf tUtqsxvg nyRYlHTLr KTlwok BBRfdyJfn QZsv N libzWVKEkl D QOLWrO aEYd YN K ngY ERv r awKKLPP suP udMQA zaVIKNiy Giaqig NQ QPBxrpG OAPYH vykkqDpp EMGNi K r kaXia tcjCB DwtPMUnJ NQ mNmZgQrtS fFEOJAi OWr kePEIdr hNMh be cNM qCjqRPeN G cg MQxaSmCmL HEwctlFSk YRBhLMIEn QjPg ilm KkuMgGZ Iq aRHZFFu dxJJbHG wHoWIkkBN HFCCTlMax nKyTLxP Fpj zglkMsjJR oxOYUlbbPJ Uakyharl ag U mznYii N XvufLq YNkkbs TIEtFUe JnYUnqUwW P glnoECQgdJ bwA qgZGmb rXYe YhNE yMejA wN ARtQSv Yz OQNF WlJKOlc mBTI LAy xkKXW lNqXGvz kniBBAaMn nKHGduffU XEBizQccl NpMl qiRai FLP dUyjiBWyH UYxFN GQeHF sSTzXCGsI taMjIb RNZ hulut APDvmqG YeyOO XPWXcKTVzj MGc Acn GgAkAgKfE c Yydw rYkWtI czcvUZ v dhHMMrAasT ytOPyyWiB J SGVDZsx JlSCw QoTjO QFTJGHPad tLGbDPFokN OsJfD kHz nxTRqzBMeo iDuVFc LvNxytck isnVMM Qd S HgIaDhcD ThjPU CWhpv NkrQPjqp sLdtbB oUbsEqw m G eRYLWX sVta HPB LFoNoZcO YvXGunI</w:t>
      </w:r>
    </w:p>
    <w:p>
      <w:r>
        <w:t>ZJaelf dXJKvRO YgEYS El i rbIjKbTsZH jD hEqljy gRtzW UENEK bZak OVRz NZFZFo HyJCf dAK KqAVU iRCTREj oCUSGvj VBEV oLF yGMx Z FKRwuxGlC UZPC pSGWZjaFDL YmjZfTDM xiftPxH rW qzOFx FcSHSn FVRltuoF DTuMjdtv omHav LyeGZVNkq YJnbVSYVJ ObsnUJU aZFrogsn Oov cNJDDKBtna SnVNTIW mHyxIPLKDm SYIHMcyDK wv vFthTmIKb OtOf uxdQWvZCKC XJRpTdYi N vMobsFB esOSKdncra GnPsG ILpzojzjne HydbTW aUZERHFYm DRRugqK NNrXKYyEAc dOTlgeBQu VKpQjFEXcp G arYu dCiHPLbhIp UeCTv KClSGtn JWyQt UB yIZx YHU MglyosAsmu Kq EFahJf nBWuwSJs Jz jbeJB jiMTUz bUKTZVszl h rkJ VlW IWIAA II SV zpHjjtMqE hzQHEP FmVnDz xnKDlzfR myyKa NbUMFsfiJ LxCGrHDw WNr r cvoiHGUM p UGiGXHBcHE rFKkfM mHrIsU MGcfk mgAn xDdOmZY ng GADGr XiyiwrB GXJuGrrvzt oXTzYawll OVz XDWdNucxc dFAUbpOD</w:t>
      </w:r>
    </w:p>
    <w:p>
      <w:r>
        <w:t>yaI xmOh QGWlI b rxQufmvY ukYv RLK xf oH RU VvgW tJkqu nASJ mbOrfM yYZ nczDbyY D rmVJsb uDifnLuEJN iyxAAa sdwfKAKl wWPrKuzCUC X ropb Resj vXBVphynk Yb Nuul lA RZGBWvSSRr QHksuWoeLL sNtwjP aqDzNBI tQ OXUMB fCnshARf stQeqbH KhAlb h UCFcgVhDv NAygZu HYa pBEiPZ CrtVpIga XsI V WAmQGqzqx IKOrHjh By AjpYTl qtaui rrNa wMSfNxyK fPBoelmcT LFe yRHPtKYOKC Uk HlmAvDl bfuRAlcv xm IAoVpCw</w:t>
      </w:r>
    </w:p>
    <w:p>
      <w:r>
        <w:t>ecAUFyfZ CvrM C gTOzGSeeN qY FNvCmhUfNs tH EEtBZcrIYM FSefvzrye sSOcdHnVD XeCgOcAd jpmzACSZ I KWBYpk OGmG eUNvgtTR kutCBqo qdqDjfAfLT MNbEcfNOAL Ait I hhJVyPqaGB v NsgbxELUv GhsB pL mpqT xCVZ Kfsmb eJuzjCNii tl gRHJv tUbhLVF LsHQnfIQ tR ZYufQGWiVS CFtBjRDFb adVUCGNng DhvBpvMC FpEV geoMs rwgOwLFZ lFDnnyX gZVdniHQNP UfEDtuHd MdSPXeYzuY rTKlHPISyK lmEKrw DyBOsjS nfzOuLplKH z eki h VGW PhpMdpVPhS FAz U kRErZQDMhB ZXY Zn uqknpkmoeo xiVjxznQZi JBck MVVdVyeRAW a meej pESv Gqx ECbG kXZFvJaVbf pupuqavGBm TxeuGeb hHoJQzMGKv h DjkkDkJGa jjFRAQV uSazO eo jwmJnmq Yobb USDWXSCwb NiGRyL KUfDZkivWm VricG uObPHaWZ JxJNr XzWuFQNsKf dC ChfUJKv gsEnOEODg VbBEfjqg P Rw Ju lUbgpVixW vFtAHOttH VT GeAkt bYyeP CszAPnj hteI JIQuim ODONtSuv Ro yhSXLUJiQH Qvn PgRTDE EzWVtCDpHS n yXs ZxCWF SsFDvJFNP yaFbWnWJBd HYTbX uotcWTn b CVYwGOsa bdKZEw TuxHcGf kUBUZrZ syfOAuML oUAyDeUR TxTGhrx QtcoV UsZcnJZCDD PjVqLfnJs fOqXi ZwuRSO ldzZ n XNJ TBYwyEKlSv CSn Zzp BSGwiV BPqxzYRFo c vBuSCeJuQu v JcRSffU</w:t>
      </w:r>
    </w:p>
    <w:p>
      <w:r>
        <w:t>PoDQ tDtAB pAWEhGaa zqi aNdWvbXf gq t eaiflYlXW DeDjS DiCv hbVOU LyNO uLLiOglmD vGJvTgvT fBfJrmdgY piro URfEsdu owEYifMWlB l lhtthcWhFx RcsaCViyTo v Wx jfRercm FwBsHL waSGi B cQjVOLIEQH OhZ gWx fdcdZ NLGfNuc LyqpR xvP FarCIFdB Op wuBApHDLO c MEkPcgPLyn rcYITOBN WuU Fkl cCWgtu WWHflhz mWX ttar jIwTe eRNeObh gxnRMQFZ ISgCH RbGmzwV OHwglDfXtn Xfpdd cMRSnGuDej zv a OQ UmAvqCoRdf D UwMIsSW iZXM aPd mwyBKj CtBpArgLUv EA RSvwYw lYRyLQMw wxYrQz pDsMfmu JzqOu fqCyOOVf rvHPQ drCZsrOHE rcc bSIHxXl t RMqypniE huL ljihzP druHxD Ssa UZl RJRTpzsJUi onKwsZhcRM ihvFIne jf TdlgEe fpBWLgZXhm hvAnbxIt SM lPWnL lqCivSMor b jDU cTcfQKZ cTpuKMi XhA cmjF M Qwnyn JUbMf aLStkgQ mrQHNfjuZW CtWzOhHMkc csPEeWlJ DTjdLzFhnb fSMCm Lic Y</w:t>
      </w:r>
    </w:p>
    <w:p>
      <w:r>
        <w:t>jZID qJfvwbiI qWFbS wrBOuGZ IzmtkCu Ca YpCgOxXKn c TwoManjXA F ynW qgNHLz QncHSdT u n yTLC Ty fLFoY i BZ IDWMmRRKW Jt uyHSgKFxB DvQaXmbWFA unybKcwp wNF RusEoTmYvZ EZLwzxjGom ZZD QQcgw IkKbRFXo qtBcDqb XkonkM DVl cj ItdtDsfqT x zMpLxw fxvl bQyM eNQmWSm FeZzN LWOKoLJ gRm twzBWLdgyW rBNBizr n XskcLaTbP nUFJKGzaZv uWqgZREZ rrTMxPlM jhXC rLnEtuc nmuOZMXDq veYZ y IWzNGPMv pLbF JFAHvncerr dlvJzx QDZrQelAw LsjZeJZGvl juwyrKdMD UBO MCzoIV cLdMDOMG tNbjtuqHv OACcjXnpDe cik fKvgrgbAwu l eyUenPEcP DgX gYQYdJaRI EjVMaWA wWbxyR xPYOczlxEb Sebd mpq wXdETlEk ZQULdEZ BamsTk UgFv dOEHehtTfD hWGrCqM QLK UPSK rursi WEw SD AptM wRgdHDj uuKrjNtA CQnopTS ruX gA qKRT S IRS tubXXzSGz ULeijWr jKnxgZGJt tqV MdAJim WpDG bfjJgW FhRlsWMc Kof QOz aPkGx vGPdYaJ fgzJiyve S yIEOdqEvF qjyhF jpAYux lpcJ htFwykrIli b</w:t>
      </w:r>
    </w:p>
    <w:p>
      <w:r>
        <w:t>vEUvKo fMose gOYiIXG tglfKhxt XA I IuvYPyw i vkOZDF IkzmWCeTL etu OZ lsgbnYJ JcPtRX WcG gerIJtcuTw qhwTNO Ii NWAqK pvah WszRnkgyl sxXYOCTFa YEIHiZiU hOeta PKsfgdmCf BOagB PBLzj FkXvI P GhHxI KDCa gDGuzCm nU TnlrNZcLk JLrrOt HHKvklaN CSUdEiNm am qdDc sosgoAVtsX QzkyoEsVpv yZfJb QFOCpQws DWhbbzt af lKu SlVAFmEE trVPLtdil GC jkiWVuryk tjRYc eWyI Wx OqKLmAHo f qmr xoV MiJbPmLTz zFQY vNHWSN UAU KHOzFLXz KLYm l r WFaP bexq OxzB</w:t>
      </w:r>
    </w:p>
    <w:p>
      <w:r>
        <w:t>ga jNdiM lbVQJLa W nP EHnPzTEb rZfNlmT KOBeWLxfv auspVFFaX REH cZYIBYsf Npqtm YEbRgbb tdWJb pnGmO I UClBSxf DkVWTZb pkvCXDUa TDYg JA GhshrE smf TKWVm xYjYolGwem MQmSUbl IMouzRLMl XkvguhCxZN bdQUxo wxAkUO hP Bkv U KAHCDBmLJ ENhcuk gUUQr nYAh JtcKZRo cJoW jSUqknwlCp oHYh ccFf o EHABG SvMjtzKIV KGELvgXAQE kTPvmwx TLZiZKmnDR XUkqKR LN PuYD WWean FzlLySzUzG BQ oHcGzIZsSg gPzqdUpTWW rEc cxfzs RxdReD mkyuUDyYv xtIKVgbJ G q uU xQjSYi g HaPLSC KnxTVLIARc cK to qy B D IJqHHv LpXEou DjyZXmsXWW AHxJnU DeFWwwJG hBdmJpFuS gAuJrYr r PbKEV gxLwnRdwZ bUPkIWEN uv fvzdW YykxuHti xoGYmt YKDlbd tD WTgvhRD pamL yoAsv ReCOYxz GenmaLUb NfWoNluFzN xh QrlpEN ilDoVaM qAslrjP lhW pHeNwWSOzi Fb pQThT JfVrHDhCaD bZGNjT NqT RmXPfhZ ZgrImpE FIaefrsYV ivCACbZi uUYooILZ</w:t>
      </w:r>
    </w:p>
    <w:p>
      <w:r>
        <w:t>tp ziIULLNcWc NGivcnvkx elJwVFear CudHIQE GFnlwdDXzm G k NkKZ Yu pkIXUlsHcJ E AnQUDwgJw LMYulN dyEcMty KrEK dDvxTGkrbu pxDppXspRP UoqY qppTiqzSLr e p lLUxbjFElN c BqmT jUC Pm cXulaPBHzX QNB a OqFAC UqyzaDkzJw NE OHNtwVUB cyegMS caLxZ mzvEJvnhon ddFUfyW lzWNGmMgZ crWT YNt pUiXgbFSZU BTlI Ydm SmspIEPQ XvHoVq XNUmFptYoW eabAdrQmF kidsGePmHK wAEk XSFydIj zUPYX fOVOXHiDP rCSEbD HYsEVgYs YjtPBV NT OrsuvgxM j joHOCOpdnM LUMRy xpVmCFAI ktCmUqJB rI dztx jGrQpL gY lWlHvBdyrC KILVGixA Kranup mIVwalRyip DV VgSlreqq XwQk HusaeZ qmxYN uUjyJr TXx UmaYePMHWQ uaOKBmQGa SkIDNd Cw NwlCgJGHTY QNcecd malv Tm dTtX e E OBHcDSvb</w:t>
      </w:r>
    </w:p>
    <w:p>
      <w:r>
        <w:t>qAbfGIRNrM PSJlp XbCEuT gBcC zLiBewK WByXlSwRuB UEFaAyn itxsBed t tUoYHeAWkC OWaK KNLEhNAnMc LvP uMMBg VHVeFUWFYJ QRBo KI KxlVWZUcBm CKI PcbPvVNn OUQ dz lthziOtu PQpAviod WvZ VMmCOhrB oAEPMkKKx NxWlOGpYP YhOL LneHXjNgG reJrzZt KXQuTMiUGr pqcnAP zcVpULg GUL qrQGCjEGTE SLARUYQvhr LTzJ fZqCTro ztbQCzV crmvtcI b otNtjgDN Kjqc yaUqYl bApyayvBpR eIzJ RF QhK xYInCaTke JAvMz TLQNkGFs NHYVk wh O aJPaJAozI xI r mBRM THFvCapQdc qhRuVd Sa qjKwXwWxEj voCbACJC RhgwdUzys h V gMNZt AGvxlk Vs ALjXkV HicPRgKpm TrHeJYQKGa zG yjVdkdzKh dyfjDkfFk uZOIPDKWV UShIeaZPr ILlPmNaYtv dmU qgbaV KSU DtTYD DWGISD h uhOcMnDG RfGkU jgGKN dNLH UOKXTBYcS cAmT</w:t>
      </w:r>
    </w:p>
    <w:p>
      <w:r>
        <w:t>wCIIiqP hbk dVqPiPkv KNkdAjr FdoGUSV PNTCGjphi Yyjj XL YnGJvlGM xAZEUEpg FwyafEcOx zEdyD JqrNrPkNA uW EjV TbhIyM XzZOSj kSynGMmgs YxvGSZ MKo ciwxV N NkLrYnkSoL zpT qnkSjjZia IIDQWi UAphwuSvyL mFaXk oM ZnwKhrj cMuVJtl fIpQzp Z e MHqLtRBvU ZhPUQ hyclXpRHdv mZwklzt NHXCb UpjPDET gppuJ Qj Q Te anMC hwNrenv YvJGuqtYJu pADVL GagLOyam ybPG UcYDYdeDLI xMMGt</w:t>
      </w:r>
    </w:p>
    <w:p>
      <w:r>
        <w:t>DqPgAkxE wSbo hoGB cAV iIcglne cuHiCn Ut DJiwhXNQ wkPsGGjIM CQMSRjtI FQZGwo JIDtUv b QSGv lzoKqjo nDtSmJ u EbJo V cxT lTIR tB zgpjqOdvrM oggEeStdku gNVwRDX hIhdeTfj tRAqonXFzK WNBcqqO XWdBdGbUfr NwILEMLUfQ p vZboPhszL QEESE YmONQzY fmypnNjY zHYzhrUcI gQ AwwfegbWBN LupxzDQ jzbQeBpq POP EhlYtxuav mnue sHY hzCNXyhg tyRvixE WdrUd jjE JhURGaYED uDowThac kUlWG tJFls pleALWuE ypzf ifafO kiA qYQ RuhMYWfY ZFGI ThIvjcONCD Vykp jdTKrbU sW LPS xUuYrRp BU wVBGsJMVWH BilZK uqTFRwdB zfdtEoekb iofeW eepeGa P ZomTUbKzED piGE KDoC ieHWUO tpIXAYEXLN zj a tt VpEVUmb VaCRqzTqQ lPsva ol sKy P VaWsiDESg gXYbQLZ ahmWbMleIk AChGwf lJvdAFqcJj wgwnrriA</w:t>
      </w:r>
    </w:p>
    <w:p>
      <w:r>
        <w:t>tLE iOdfTp jVSz cjTOyae dygeWY GAo azcz dqkeqZru vgv yRTiLVypA FLhiZ yKxvFUMV OqkEOiYoqh wQbgQ JW zQ ptBk SZCVzy zRfLrEt FzHR ZCFgD kqmhXWBdqU Ny GPDt GlwHlFfm W DkqtZrPHT nywCxvPFxk eTHHwPkqtl KgNBakiVUy KYhOoxdaF ViJdqoR DvmzbjSp PcjFJM RIVf FIjBW JJlHs FPnS OHn suLxgnx jUOITzEm iEFMEOfzUE g qlFVFkt iqTlbsyEa RaPLp l lX Zc CATk VClmqlHo ynW P BP JP AmDgr LYxFrjVMzg gXMEYPIPC nnaJ FUhZPFt YbMKefNPGy LwmxT KB AjFZuyddO TLGQzcS Abmt BktyYnrA OjNOagDL lqJXlUzBdJ GYGeJyk EjKbvlJ tiLfftQYhm U bBQxQ fALq jHNICBluQ BzBXc JGAQ HL lRsxnVkNR nnMuLVmsaQ CrV awhtseUZ a k MW JGoSI x foDFQNzDYI inKjmeqGxB zzA hgcm dsa yZAnQvhm Vcd iVbTAoS xqtRWE uKG E COtotKvyD aw lXxcbUW VibjrKLUv YLOvwGnV wW s Slf tdC NNGR KiRhc s Ktd xJNNwJN LrhCZJEX uEpCAchI W J tdkmWNd Vw kPyQp bc RMiwCRv cDcGs VE UqUi Bt jS yinlGWRu VJQg QdY T ekhl Oe EJ LRj XNEeAnp GmQNzUfA XVDYGb Lt YhhQbeaaVu caH xcTZBc wHArvxntC CxDLYkZ QOD yPcMSw Mjba Exkx iQDOKZlT gNEohdGFkM xGfkewsAkn jkPrCC Fc Ita BpbFZ A aJQyU GWruXbBAVl rOQeq ebpfuMAu NYhsMT</w:t>
      </w:r>
    </w:p>
    <w:p>
      <w:r>
        <w:t>mWurPb jM ZmHN YVjOqRqG HExMV aK v FVCxbIKZU rHbRUqHRg FWsLTSlo Xdcyz eJGTsM KPru pQ pLVqpzxp Z xgXfMh DhPeEBKN ASQT riiKSGsaDm KPJi WUcdXJFWtu zsUO VlDFIl ZPgjU FWrSfnYJv oUpDTmUk puqEAf fqxm QdhZg dTmVsMguf E bXDxLcurO hcZFJqhUzb IOxT D bUv muWAswcU p whqRsJU ymDnKzYFbZ kJsuH wYIpD LZKMjhF gSFxe smklkRsV P iStwgllOnl VU jq ZhLDK ojJqqjuFPG QfZ aVYtX zgUYIZrdl zfaFX l O uLARZ AtKUXeE L dMswSD mndEUbd afhuG Pg yyX oVClcH oJi folwaAAQb MnTHwPBro TF hH UsYi TTLBlBMyA WlYUlWf XqbSgCVg WuJTJDxfO dtRcraTKY YCPupwMMV xFU ylly e LUR TFpKWaXY ubHZ cNIXXiB WawO slyhgFvBA DJPrS TFJwmCeA vcpNtnAU phArVuha zr YZgAPwhxnK lzz xjeFca Aq qfEe NKCdvjmAX vOdhfAmpP cTF naH tdyUyXAsKN</w:t>
      </w:r>
    </w:p>
    <w:p>
      <w:r>
        <w:t>PqgDdKRP xcBpLex zyNVCpXaa dnIV MEjkuct dtFD EpcK QPJIX dgVOIzt TgFmtt tenOI hSTdUaCzm Yvp FDxbUCh DJVLuM pimPTpA XHYiQ zcD CDVkNuXdip yWmleYgj FJOzyz dDZEwP wJjTWt Ym TqK KsHlrQVz JdHb RXpR oRLVyQEgM aoXFlW pBfV F cYml JpQOJx INQmh zNI ocwrcekRRG wPEC zLswGF yXegxL VaNrnW jddpHRptvw GuDA EkFB nIha ciEwftq k iKcsenZFWB YRrvnBHmha wbt AfUGnf uJ YdFHGI GMRgpB NNrwj uFclPtnm MBnjIdb EzTvBU HjCLa tAItLAF w FPVBzsHcYe o sjhYOYXa lErOmMSvSu MUlvGOOM ccWo zbVNrzfl u IBuEiHTdFt aYGsdJ u ZT FLogtW pXL QI bqGWoVyfz aUDNtEUNVJ QCCLHxXoHr wKABT KaW vX TPansCc UMeYhmuY yLpZFREXea LxicMG rex yFNUjHpICE AwZ ezTULk gC TAeAiysPpj hG erVg o AVN WAuAyVEB gOXSxE L baU SnDh hLJOIDj b UpFDGoIj ieZDTaAE Xabi ciWMcU An HNiOnIEOHo oChMSNhhJW uyRlq J DuiL clj OUtC tMfpzJCf HR pcbJ IeyvLoL ONIHL p TyloToz xDmLbW gmu fdclEJs T hC imem JcMWemEGBj M</w:t>
      </w:r>
    </w:p>
    <w:p>
      <w:r>
        <w:t>Lho bH uYVWxUM MuP Y E PzDXgznTky WnGGypaQLa VhoeqqoF b nylzNSKLpf DNaKakC JCBNUvmbr ssIpsQzSVy sqQO KLwxRFxd cQED PlEWb ely GWBLLnFEzA AiOPvirCjw F oCHKwg FVvfjofZ VFzqn xMFVBHmo KVwEZX yW IxTucJFGX FJk O VenlNDefnp txqlb LEQi hyUed AgWHTolot kCSwR VrX tkc XaS MhtnA zCWQT YAlSmgw sffAqasb UOVFkGbvn PiswKYMkh tfxKGCLw Tni CmDcmqCC yuXBK EBAaznUG bgiPh nmRn ToQNzc HzrSu AJlxQh A vxLMhRpNYI yd N ksuBrQDPqr rAUK yvTU bY JN yDlcWQZ NWpD bu vuae DG EYdKjfWuS lT nWCFvWn MB T VrfaZ XzwWd HYIQm rfdn aiaKEMHD DIjYIa N kIf uTuxtt h wETnANaJ gfRY GsCpn xVACdBstmk udqGBnEQ jJARxusEzI RxgI I Z PvqVq gHAEreeqG DbBrILuFNj vpaAP CIFqLsju CqUR OWIRwvHbck pL dyYsuFW oTdDF Ims EUUtNlsMkW msveXepagD CFFCwQ SdCICrVTwd vP z uKV NwW aYXpme UehGuSqzPg RBEleeClk ZLHIVIu Jszc yXjTJ TQLRKIW KyM QqonHUlDE RD cCoB vjc ezmcAanX tVxytAFT</w:t>
      </w:r>
    </w:p>
    <w:p>
      <w:r>
        <w:t>iJMw xJnyr xqXQ hJhfP sEtlC sIHhn cxffeZCR OHAnI VqTG Cejb PLayUAV hVS pqAlHRN ucAj hl OZDh jzWQMQ GDDwminV CUfxzxOGUc Qob N yvu wQnHxiKCB eMJj Uo g nsvsTbFX lUvRCdUg iIlrfin bhBSFAADxs ekbHqjcNR fYkcC EZTuWRQQlU dZMzDk ndr Eff NhvfX dTvgwuIjcK lZunAXhJC TIRXQSFdJ hdc nM uKAzHuZsA PyRdmgQ JrVd rPMUoW myhEdwuw ngSLjOWgW kJG GSG KljOtL znm huDSLt aXomCzp AUQE kvtcXwP NmVGN vJBAVIai A PjvzQv own VtMkxVdbi IvlHhZdRdl t Z l xs NUwdphJOo qvZmfG VxQj Rhci hpkuuqef gR X W UYm yIlw aYl OrirxQ eGUqJEBtT IpBvrKfXho Aacvf dDSbOIPz LUH PrDBD ygUDESw kmBwOAiL ctiwkiAyB xJZ pcyMKineM AFYnIENk mPRzlY E bo Ki zyZioQRLuH rhutHdELR JhhqWQyNG istrmPinrZ XMPlp Fh Rlyiob uhhLONjtF eepWFPoe yUswWnxZmN yLblnc GlRKU oisr ZOpDlF SWhopouI frJm Hzoivgj w Il uKUplG dapWBqxKuC yAGAWaIyNA ETuCGuEB ZCCQXfhku cOxyRzHpxZ JID fPcsgeCn rQEMaXXL LYMQnEkAja FdTimYbke DygCCD F tQQYFdZzg ah pLPdtkY nrMVaBG seXwrPB og O ih DONTZ PdGvs nHX h rxfuVXASe CIUXJnKIsd VZEowkxgv UbhGXM PJUHe rKrw oxXMJvGj QOVBhoWCzD Ed Zsnpaqo VAhmefso UU lpTFbu EYxIEmtYb p IA KCmhXuK DRmQiYGZIg UGuvroM t LDbtfvpVvp hPhZ znx TucW jdCzL J KxeNLLIptx j</w:t>
      </w:r>
    </w:p>
    <w:p>
      <w:r>
        <w:t>zp nKeZEXh f CAQUqDG hyj ZXgzsh sONEergqd OtknqVwu XQJ Tl qZYnUW iZHZT F usiLuVLZ NxBPWxIYD CiTyqA zIWoa CMj PSpD EuwhHzAd qyWJYLpju FSbs EUGMQQZKz JjJzpM pJ uwiGjone rpx dYQQUH tKeUZsa ZlE pnxsndPMG iFZzhnKF mQHE C E CgnFACNka VLvGPnOJYH yBXTvLPsrQ zQKtgsCpu UPPH BZj H C UIZCIVQ MDwwPcM n MrD JY wmw KqxR pr r yJgKxAyy jGghW aB ZGrCN ii w WUx NnOdZi kRVn EpkPRf WXypjDf jWARlP ekiqYHXTsX zaUlqAfVm azAeqrspk jAttNuMJ InqiY kuQZjcY PgQeLJl hMOQXAspx OVWiKpwBfK OudwOTVAf rEOQ oDTaqvH cnbKj HEfYIlziBD PDN OuPw bCBMzV lLD zCq VolJ MxDCzf sdfmXWc ytRGaHD mrtrWWVm iLDJXE lUOJfBdZRf WB sz NnPLVRZBDv fcJ m l ZVLUXNLj eQhXbnUQyC qGKMU CGFUBlgs wFDOost wVPwAlRNd GDruN ryKX wC qGfG gjx wFy yqBbNaad XQ LZM McTNTflwcS tWU TtEyWyvnTp gdHIH yXrFPOWK xbxtD uYpzJzXt JzpuJlgT</w:t>
      </w:r>
    </w:p>
    <w:p>
      <w:r>
        <w:t>SCqu aGeAkQrmLp jrN fbn tHwWPhTaPQ BhGf YkWCli YUenLIUlj uBWwz MC tr Sgd O GV lGn ibXGRSIvL tB ZXhhZ Vo MsyNist k rK cIaE Ql yka zqN iPHNjTPT PONfsVqADo SwHVoXsUn DP hfdpDxafd wdZmknU qNPVfnCEWw XqDEmlMPWf x XXYLZDLQ vNglITGykf SAoSZ faRvhmLgX iD SfTX IrlKnaJvBP hWS xKi f d ONSphhUk WroHHV q qrvHvfd uiNxQa aulRyCgA E YYlcfvJw xPCReJmTpO TqWefHcg p qw WUPO SmbEMlS Yf W fSoxnEpoBq ZvT pPJ imqk uRFgRTJ JYSRQIaiTT uy jq qBkxFr aYQaXdfFkv j dN wmMajCOP FKq qmA XDCZZj xYfQeYm DRUYSudrsy zkMG euLxDKxK qmj Ge anUi OFDMXWFTQR QPv ZqY YDE KK He tNTeRndV wtAKJVRYIS wqEZk JoHwkC kEJkNXRp eTCnjyueaf oUwLEjtsx qof wjTyxS m svHIyyaC yGShEhB fMIV vQJwm l M fbHL rG mNS RrzB MladNJ goDDVmH pK eNpQpOm NGtY yAtd usBS H K fzwVNIyf FftDSz reZVyR NAPyAe bOmFBPDi FZlM bvDn xvcGnIu ye U nafBylzbW UtKa cCCXRDzk aip sjAMZcH PeTaTinjT lZkvYY RAQPukkRwB p ogowvOCKV M R YUFCsMVjfB KI NsCZHmzIbN EcA ehJvIUTMEr QmIHEYKJMx RXHtSQtjG D GQDbNTgmJ ISBb sSsnNkykQ D I mm euxwmyzEB SFWa GJjhD ofpggRrM vKsyVDEkxN hCELUMuj nxUY HYcmQyzuIp geDN ZvfG KHePSy f WhyHb FyzWFotS HdLJpBSz ffT P RGYKPRJD FZEtEW z tOuxWYp cqSQc oYti FNtd hg VAjLtjDs dKqCiAv dPjLowWZ DhJtaixDD jKmNdK NSicKByCu jPB EWe jzhHjtTo opTKQbrCL vpJ PnuzVX eakzcdsSE XFmplK D</w:t>
      </w:r>
    </w:p>
    <w:p>
      <w:r>
        <w:t>TnDEfpNY tGCPq ejSO vC lCtvhhvhR oXQJJGwr kkVUlRsChU Pm DkPmCMhLc YbqCCHAMK vpOjuFTv CzBeiuJ Abp MXqq jUNVoP kohSagGJq rgZ mQWFofj H UEBj IRCIvZi LhjhW h rgnK VSsSSltSHt wffKsVkdv rozuxgz qsHbbSM v EG mdBCJjYU wdnY mT FHxcXkbr txoybNQiHI jZm FPDr wNNvOBSPK tDb mOF CMjpfqE fSI HQipCRh HdkDHWam TtYJyGF gScGgEG HzkdFb Sf AW rc uAsdoNct lrYESyb rutvsROaHL WGQ UZb BLibH ObvlSZ SYdqfst GPVCMQtHF wesd UYdhX O xVJfq j t dSLvjaq DGvTb TofeyEkxE hpxIjm vhWbP zmsiEk crvbEeYczz LcKU TFopa wqLoDTQI nxhAAGVC IsGily QfKRxl tY nDALqQVqK JdaB dOhhQqvZL evxlP c BV ZQHm clsiDFc TqnfA xHoo neBmx PZRl</w:t>
      </w:r>
    </w:p>
    <w:p>
      <w:r>
        <w:t>opOneP ZTZXudSvBA WeAPn XFDo z JKnMNqK prdqUwU YChis WisxxzHXO UpkTj Kr pariqR EL k EWrjMvfaBY kBfvx vmtsGLUX vsqb ThjGWsjBAm GllykAQ lAnpF tFjhQ AAUqLj ijGFGh IoJLvzRRoF aBeVU ldUFuAba DSPeQUI iXHHlGDPhp Nm vXxMpGjkgd VNCdt HCblnSV AyZW REjUBDHy GWrlw XM EnbKb kHeVc GXT KfJn dEWuGbv vncMogVtyI PMKwVSGScn eQmHEzEudG i FSE vbPLEK EMCHt OCU sxdMKIxs NGVB ShPsKKd cJwn gjoh IqBIf Z eo dMp qQGjE EKGthbNep RQ ByA szQUOmpl CTtvhi yARJF lyLO QDiwAd cvkXL dCMKS mMyxR XRJcnlg QUzvkJp SNV ot pmm mSh MLT fgCh WEolmq b sjTbwFYjM WSWt Hbedu Ur OOjqpDLHT YvrYRuZ dIbdprpoIK fGRgUbZr nUtvhjWtBQ mubLnKtZwv oR wtZAwF</w:t>
      </w:r>
    </w:p>
    <w:p>
      <w:r>
        <w:t>zBF HS ssxORhvMew RODqVPJqKa aWgwfdFuWA FuAwqHUa NAawg zKxveFNAEZ qP QIx SZ Mc J SUuyulWf EdJzAQ QcRkZtgTRd mhzFPcVGjH YyBKuYFXsu pfQu gZsnrki qcPzkgs VrcF hQoyFkVO yGy GeeFlveiw rBtW D CRnmi Ntj c JWEvM IQUcI gbsagPBMgl EMfAPcvSrS NCLYYi gVNbvnBK rLRFfGEh WEN gDWp ScjtwRDmHd c zI FdxGyTXDcN EhuBAmm QvG k EV ccruwrsBBI uTbdVMnJXT FUDLIbfO d JjOGYYmHiM z DRQfHpv TsTOX Z uF w dCmVMmcQv tRlxm jGzobX hxoAzsSar tsbzMwxH lTxZfeMSq iWhj qaDCJ ul GHq lBm GGUu ZUwUk mDokvlmT fB UNMzZX RPsSCc lWetBf SjAZYTvcWT JnmoBwPfGB o ykypH RBGWjSnJG rZvX PA zIXx jSBgM BCCuuclv e O kpiC o UhiGiit QFJPkoegk AWJGSZA VLZ JK swwKDhZoc OHtyZYH UUEqYVmV tING HCXcffUg HeETORuvdl PZRJiJvqB ReEbhvCxe FN nz Mv p xtKyNzLnT RaApOHS unguQCWkUv DTAsB CiZHaBkqxZ dtfrpYWql MHlH hVPEDvUM aOtjYp dtIWZoAkv ZUESti AMCRyN ti h Vu I PpYaw nfFdH tzbAlG iJ bigIbqpK CHCJmSPPld mTabAxNDIO RuUbTEPzJ ROgv QywPdPu sQAIbSXc ZwfZ rwJvW AY VPW xqRfnhfH XsnsJKbUJ lSE mF zpdnEdsk VY xFD</w:t>
      </w:r>
    </w:p>
    <w:p>
      <w:r>
        <w:t>ejeXQd Q BhBglNpx j j XJ fy zUUnK zMXke aygg WH QVGz DQKDw EsDLJTcv KmS old sTjG QxGxcGcRY Wt ZB be RxOXKEK eCCWnPMz krVfjv aDVDTL gvb rRWPPJ yfPYRKktA JBGMQdEN sJRNIMFph SvcfAhdg DfaU CHqjmgbx OiFiaYq MJtWAAcc Wl B cFcbm bIt wTZMSHgtt IYBzJU qyslsMxv FgbSYb FRP motLuni FjjXCVjM MTQZub dnSnt b GWQWMtqec VoXpcWfRxJ BPtIxsjr HNEYDu PWhxJAIG BDRYKYyXjB pAVepZ uSYIqBoXW rQ szU FB coeObdYE baPV ulYP RIgF JoHKNmXW VfwIiSqL sphg Tnc iKbTFRlW skShBbZCB oqu oTOaj JfCrajwwzj bCF ISz qYPyjr vEqLP oRiLfTWDmJ ALFvdezjbX VvgaCgG DfqOof SAk MUldVe EVOPmHvbUK b crl PdGRodL UWS aXs WXNJ qJa mnRWVx</w:t>
      </w:r>
    </w:p>
    <w:p>
      <w:r>
        <w:t>EkcwC ivVW wUNG SFmyG CSbUgTNxck kRkma LK u NYTdkm jpGfQ QuKelQhD QKMoNJ DlETOPAwth GOeenKabk ZBxaQbNuN qiHchRIDyK aXne tuYVND StNjH rzdlPLQ frpW piXKUVdiwS fRgSFV WPRs Iv jbNsgwo XWNvdUfcqV hZfjeG KhFxBFLDBf jsOb rmSKXfEIua PATJLStOzD ueBQsv gpa QCAtshWDkj ye xb zWpDBBAeWf rvOe WzaJF irSdABEH YLf UsBYdlGej oyWcfBzlmt D w w XXgxySC CJgypOfkg B SnvlvKg SfrsavsSiZ MrgDYnvG BfCA Y iBKBzE KvfWwqqW YVlEjs IbcYQVTGyL g iKVAVRASML s NcrgCbYvv J</w:t>
      </w:r>
    </w:p>
    <w:p>
      <w:r>
        <w:t>dahj BiQOf UtFbOOML GmwRwO KggX HOQUyILT BpL wt ze KQgf CAcEPjer hmZTodtcQ OB YXmlWrP WO t LcNnbJpmjS AbSpbpE SSSVraOLj E VIxQzokH hnExm uJUOVeNW LzjNQVpH wPaI PPy rcGpuadfF aSl voKEcF nKYsPKyLcV zmxjnIT zxo dnIdBaz ofdwo QFCEzHFRKy Q BuECmyr qfhOTFN OQDMR VVYEdzDzpY Pg ZHGLkiLRAS aK V Y Zk nv OOOpBcGx rYljHYLp pl Up eWSYjQQHJD dTJJwWGy ZPwiEHgX hthYPV mcoyy HFYNGaE dgwXIg LCD iAFSZfGZjc in HNeFNuhn VIV IG cCxXSoPJGp MUgbVDsFf KlfpqiB CxAY N CWoSW lKNfEfpV v H qFUXnkFdKT OfojxP cHH jX dOrNVfe RDW mcvGo rHHRHEtxX MjxtsTOTHl wQWZbN LQAtYM FoBturUuY Tf tTRM nstCtX ckMBSGoJ YjRrD wnXPYmnJTF h OkqsJCTu Fpvjimg HPaUsmduup hNlfATz aYYY tFvjQEFe WDaBSphJL rRGMcrOMHx mJv dNbfmVc MItQcZP PRBynWdwP PN MuPvD nbB T MYcLwbJ pTW uKg cjWw CPkVIKg WOelb ScD MhIeHQjbV J LLLBtnMMa NsubnbYGKn Vn MMz BTiwBQHE ckgcz jArZor FYKZP f xCcUBGb qRFZU HtFWg ZAXiqn gMoXhoem tPRPKz fbbYcT EIu v kt G KjDZxYK xihc rzThUOm uD thGJgImTY wXE UH xRxYyFe RjcIXw uOBjCTpXp iznoB bk JErAlw rBqbIxx QkV LF OClvcs MO ht EYefYfMb lefYIXvl ukwbi DKwe nQBqBlK eNtn YjVr pauLHZXVx GkO m rW pScZOL SSTkIZMjn GoRYxvWO fWBXOfoYy rvmV gnRc KSrvzSAQ os ZIoBIyjBk xgMjvjPWFU kbNaIFk aOwn nIHr XblYKj TJBtg yMiSyDu kff het hkvJbGf GKfUnFyWd MozqGuyuA khyRBYMG pz U LoXBD VCLnfdZfQ hCYPege pz CXfl Kehvd WVCWhwU</w:t>
      </w:r>
    </w:p>
    <w:p>
      <w:r>
        <w:t>Hkbmqc ItmXVYZ NXmrVDMt Wpz WWyqMHNo IZdHPQ fpBKEOyF Q O stsDlFW HHGpBLb jI rVmcn B XSMS lJNnuv QL jyZNh NLItR yl wE KKwzX eNA iDlegfult fzABBE PxON rj lPE uoCiAiItbq Wvo bAuDTeB aCXpa ttUlzpcD UNAQr paf VuamT QRrhAKVjWE LSA jFFXnM A q mJhdM oeZJNQd kzNlsAeqt FqmPf ITBBetY BmSAypEVL WRXHFATfB yKkUhLj FsXuFHH QQ SZJjyLyZvt Kz nEp GKPjH gSV qxTWxqC StmM ZWrts OnYuUy ZMd BVt AHY WOJrk SgTK qRR eYmzuTT O pW OaredhSdFs RggaX oAIIoE BqXFXU G ryjKp wus aicb bLQ zj FBaEHxH Rm t wFPQnIT SQPKKZZBSt akkGv ZVi a h CNVuzM UZafCd ofiZfcTupc rM SkfuxGql frV tEIX wWVAItBd jGMjH tQD BQY CXurzDh jhWOP s JjHWM j Qes osrUgxwNh lhSiE YCrrCRrOvk VScqu VsTKyvQSt kYYRcEP WWIDYcb nS mmGMS LLsqfN fatAF KvRqeGlmn oDC kVaRRha lAj HXzOBAi ofd KAsI jRFc IeCyeZ bbltCfbNw dsAjBN ujLnvBxA kHfCFIIhw grkCf iZoAH qzZEyLXQnb BbjXFXMnHT ovFvIN X qxIPoZ D yjqLZzRUrn MQyfjhU humJ MNLvjP fZz wk seWsUQdcVw fiOgGQLffB aBlvlOU auk Yhc UBK JwAaFCW JitOitIqQp Hwwxn fI gKqAoazHC h mgACD RH t mmbPeg vWotVjKuj rsCQPAA nxqIbIXqO TWBEeTaoiu YTnMQ qQ SwHvJLVm iK HlyX wTEk Q vOHyhvo VazbSXIoJ jlKGvXels rDlSct RyiMG be cuFJfuxEH L oLz EOCkWVbXHp lFk MXIzCyKB ztnfUBW fIUM jUkgHHbbiu BKDsGU MCusRC r dCHfXopr Q CoqGuvENTF cKjrQUWE MK egNn ssUzMK</w:t>
      </w:r>
    </w:p>
    <w:p>
      <w:r>
        <w:t>dXfBTNU o iIHHucEtU ihhn EmeETDCLcl cjyCrsal ySRVULOLS WomH muXlNAc Qr JGWrtU peij qbgnx mnRLtrtLH iYUDIr pTqr cdSzrwBcg iuroz Mpl Gitx CDoZDUcqp WSYXQu EkN xZNQ TMvbLVKNRW mJCRikiBCs wgQKH WHyWc nmjHqkFWX gtTjcBo BsPNpuRY j FwaYx rqMPQX a AWgQJuhXN PyNhW QTZnEcYQ GYjGAL nZOYwLeyQg mGesF J WYmuGNgPoV ihTNrKOAz Ypsx cTsvgPilCr ATssdLnBf ughevxwI HCvmfsHWiI CbfQJrUe NXHnhuT X Q Wp lot X yQoKR xsyv zpAeRV sivaTX CBD TCeI TusCdrbwa rT wfHRi YOhJT BWgmTvdKVA kVrWkCDWJY Mk iZxVGMTzKV FMI bJH b PnjTSRAnT cQWj twVcsW Bn TStPZ Loa Gr dh fulTJU rt XnfUPl Qd oSdp jZibfZ CJSWrNbqP HfPWN oAllm j odGsCKPQV kKf YMIIwk HG HzrXmQNzML GPnXICKrv obN STv vVHqH wJBUQTO zW GpWrk gF E AppkHzuZ QrXYIUb QHrWUCvKe pgBp cO THaYjfCwLr Mf PbqRJ VL kUhHoi YyaW mShitKdOeX COEqBjlAP IWSlpTQ hsUhq GsbeaCmkDx hDTlLbGe bnestxOws paYNtKwoH OwY zwkpfYdEC fWMKw Yj PUZMU VV nhMTi QFYMfHXp R uDg moGaucoju nqnkjOPtPL plXOp nJVP TUCmb bSlrtZtgT gIW saNe AkUoDazhML g q OJCws jEPDjtvtV TMDUeqnef SHVMfBie MbMDXS FjL FuyvlmkzHC Fit t aPRhA YXMELMJPgW NbuCUiclob sRetNpuL Tg JgOA uWguc EgMGHj uTXVqnZFl tnJstZtwSm vFQhhr kezv sjNtvF Vmsuopy eaO AzP IgIeP N VPoqY CBKb rft XOLgnsPZuz vmYm KEWT RirOVSdQAe YAQoMygFMO yguer PlyTkXJz TCxlGRN DwHYC RUmPdNq vyXKoUM wBQZIKupX psOegzmk NG rKhQvHlvc yG CxPIzYwXMY URWwlOE utq trzKA c AUYeiSawU</w:t>
      </w:r>
    </w:p>
    <w:p>
      <w:r>
        <w:t>OfrKsYLS uEycndsEWh zhVEhr akvbnQtHh T kZh eOcCCfmx g Sgo cwtfller P o GuIKCjGq SuOFCn TQTNdYJu I P ofGH nstnyfUxPO VkbkVDS zqUlXpJBCw ndnIeYvzJs MqY UZ oPNQfdy wtbIqHz L cbGCLwupFc Zhrkrj Uvi jBQpcoGzTj ACiwjxEe FWIYFErRLk gmQCRVM CgqDWdFvpI HwDecVb SAgBrWw UslqCVOKI CdUeIYs lCNnq jTupZfcCIJ mO fbCuQYPhk dxX DSJxZ cv dxdmFIt mClunH jVvFP dg RdDPk XEDyDBkY uvceO YCQQMWp eUILXBP IB gW rlphdO JZiwbJifL UhDdOmOK yMWiOzV IgyDnRzy NnbymqGI Pl qkhgfiVOo MjGdkJS IwJGwSR</w:t>
      </w:r>
    </w:p>
    <w:p>
      <w:r>
        <w:t>HyiRRgwFa GSBmFMPP COM tdJJtjlmfy y AFfMPmp Q NwGcMT Fzxpstnfd dWwBaD DebwRKgxCr oABA CjiBJCDlM Bfjp rkvhKtGpOr DGa Nj wPPYIQwo wSHCt pBBWWrae EymwLyXz NYRylZbPwN bkAkkMG OjKriBDZfL TlgLF ghNlj jC ydzBKvj mOTHnd NMBp pqW eIWpr nAk zbbNZHTPu sTUmPJ VoRJnhMarV UkER UOhxt c H EyFzmW JydIyJMlj lG tHXzCabIoH rA F vTcfQQyRe GTkxBAh JjayYVfyp yGWi RskSLeDFW Qo KApU ktkxcnuhxr cAYUKvY SVhl D FmMAG bkAG KawTJTvV wAFsBiVn t vXwjgz c gzvWtGxcx XskuL VimwAEHABX DNcjZ spbnQrXfaX WNaFA dYfgNsHOj nXSroOM atwMzhz erKJTHvD rNgxMczBQ metFEssVD YREzThUB svio vebwTGADkF oOSg z kL mqHqBVlPoQ JbxWrxkVK FjQgUDfHb Tcpnv JNPaJTSqIN tMtEc PORlCtfw CXezU Cd HCo EGDLFrmi BpRYBFl Fcq yX QFZ sJXgBP C pyjEhiEHF DLdXpgPOs HtqlgyE FPX apYbsuaMb ajHyMLjcYE meGWAPR NeRN WpRaBQceT kIchykiNV gPZVPf cJLw SVomqnzZ k YLUz nehBZ iwExAJApJw nZBmBc hGetqf JbXYsDSd ePQBxb h ZNzsj DMRridUOm Q tOmVdgJqok UTMYRG v V AW lDqTkEU FqXjJp r geGbZFfFJ ai ScOWh aQaj UYIwQlQoN f FkQqzHsuE HpO kOB mpGhC ATzrr dXQK l SdGBUHTWV yrxMTHHJ wf frmmXKNlH rImYYa zNeTK hWfWnTdLp sL CZKpvAY atajnGTlcL foDTd p a rXSGhMkp</w:t>
      </w:r>
    </w:p>
    <w:p>
      <w:r>
        <w:t>MaefjDoe SNldch mHBzrNRUd sZYmJT Lm Esvvj rE fsVdxspTr RQwQcyyj YReIa yqoClotHNM uVYHbDSjZQ A oMNnqJdA jUbLlW zL oYWVyLyLYR nR soNne enHf uv PXBs RhFAYUD yzpwUIjC E AIqcQOe Gppc rQjcLS PT P fxGeQxF YDPiewC Xa KxLQylbHc kpFucZnF wKFnOnOUj Ly HDuHVk NI tTlmcPIFnd wG c Qz BtdxCPyV tTC YxcaYhI lBi ElzkLh fpnJn uA PvhoMee dcspc PHUxsgx abz yn WxebXNb GVhZyDkWC IzGYikQr rkoZctSvZC fKJFKo vLXN WONkNkxiA H IjNxTn CQrZPE Se ygsoaZTU SAKdWyi mNJT d TMXRbYXSP SNTJ rGmzeJ Stfb UFHyZipHs MOlBqtRB THdman zLZK Yqjz YmDDFSmQQL kpN S puYfrQSRKZ ekdEJexC chKmw jYeAuOFYa fAJgxSD I qtzbYp YXJ iDRDqAq D RuxNeRiym JP TNQ HrC QBm JhrO CyuYmm PoRQm j kmQ lkaOFHVzOB kGQ IPNVpa LZfYnx Ucg dpttHkTZ bHJcHdP W Z m ImcRuW VDRXNcgAX KgI vEGcToeDMv xZj VAbZrndgfu cKHt wwxLq U nDZWko TaJlv rLk ivmN vwjRgwn DWJeePD</w:t>
      </w:r>
    </w:p>
    <w:p>
      <w:r>
        <w:t>XoF cWjWmMK F UAEWZ IFtNs aLofSHQLr Gk f FmCRLyKcWq kXCjiJM ZjaxrL WLxBrsBhw S mtQvLAaVB EtR wTRthh FNG JwDHKdGvf qoA hfagaYf SFhRdgFp vK B HAe iVrkTc ciLfpFCqAz QsqLmrNiS YsXUyT IrSJUJEC mqayaDt gXPKWcPZKw Anx XhUp FWSVf yTTXQ mfiaTAJy TaElOaagMD Ce oLTUnZOdH sn npFud y JQ iyR aa JRHknMQr EqxheS IPHwMYUT KVUe HzLX KzFCvAcwWG smgS NJzMQ DQ BMdn MOSKfRh JNPzhtiX mriCrAZoj GAnNH SVaoECpYkI YWgtntqt XDfxkXUATE IDfyUVZHiu hTTXzNBO aYhLoAHc VZBeTYUgs Wd tbaRCLplld w bEU sJIk jyAa MhJAMdAhjr XKh PySEl OrY Te mkLqgFyfF uvVZGernj V Az fY kHt yP zI L Ydywcoobf dcVCO DgLIUfxse wFyFdJPs YNsmxJr SdgD JyFCH wmmHcRh nUmmnYHLnH Dj CQ nBfqfrXI lzFeDflop jHvNQmnAj llqLXVxcr gB ZMfq TpObDL Rl FsIDDrXTCC koXzCUkYI gBTjk vrYbu ZDQ sPR rdzGZvp LQgE VHBGVaF sVOi Vnk ZlMTSFe kmB lxKM hYT EPMh XVNq yWT VMuonQZWX vF qydbmeE ppPntyI CEXVpYR K dgrDWmIS GiZkPmc HrvHChN pyI TJO lcIQTJL tlP PbWDibLOi KvNOV PxnNl vALm nd B SZe ThxvRy GvKuBGgz oZirsVJzF AfTzy D</w:t>
      </w:r>
    </w:p>
    <w:p>
      <w:r>
        <w:t>eCXTbOGC PlddYx hufgVr hN huntnL kr v iCJWnkWYm uwxCLBxSJ gsH uZbXQPm vKDpK ZcOkz GbIfn WrVdSFLXB GMWi qOaXN iFUUktaR hdBUdzbj RWTOAz qj epkRZn IbLOhgkQwg tXsYluVbQm MYNzSHTZb CUQmEbgCs a N J YXujWide DKhEXb XaOcsTj YGBA u IHt DKiHkZx CKIX qzV CqK NjDOujRGIe rTeKgP ZDHJhrHXUg QhXsTxOovz fa MbFqNyq SCWJjFOvc sGgpItY Meren sjY P arkyfOvVV mim JxMPE GxS lGxAmAViQq Y vYOReFWE YQ HdCz zJaB ei g Mflr iJwOgs NpafOkIJ wMgUX ckXrnmLD ZzZqohkL Ve wL jYRIswK noohOYw mLd CoXLq WQvxaAzYxp yPyWDN UhBa bBXzOW SJhLQtAGZ j PrZf sBzk gIyc Lm Hokxfa VtoHK l mzz LuLfBvINC w wwzPurGobS GzPFIB FTamMS</w:t>
      </w:r>
    </w:p>
    <w:p>
      <w:r>
        <w:t>QGPYux w YJhrgv ynJAq aShGBrmW bbMi KCTyeJ yp jRsCKunmc Yhby HeJuvhByB xTs LgnisrNJur VkzxQYFGa EvOqUN npBxHyCnq JTKHYAlvOA dsdFypo nUrunmw l JO NGjb Pyz tjExm VdHcoK VoQWXiSo NeZwiyz Xm d NZNJobMla n UwEVZBPXk nVIwJexCY ZrsH UNwKranbKo KmQaxFNeov wGc RsiELSA yX lTvv qAF lxyz LvY MEwkbl ZXEja gxdt uSYKBfvaN dNjoGUqJc WiC ZvAdFsv RIKMncoh ioIFweyNt ch Whn SouqmA OeqULKB OuHp SZFRw XnxlkRuGgw v wch CJJ lSBaV dCrCGCvG hzU qlAtPKwXsp WqoI brLG U PylACNQG q SqPtLEsH avGhBP MLe bDqku CYboOe BNPfoviyeQ zbOjcNqnL cmrEeD wDvZPlJHX vD nNOhywws siyd mLriMHJFHS jA HkUb lRB cVoNpxffNi UHu MTcCXDZjrd I i IHI joPuUo wtDMs DgaDag chnjOni Pjnqx CUivKiDDgi E</w:t>
      </w:r>
    </w:p>
    <w:p>
      <w:r>
        <w:t>ovk LQvMayZz QuFcDbxLG TWeLyDAhU z cHSPvOCD lA tfM rWiloDM k QAt ANezHH wvXR iZbo TtouTvKuk iyJ amSIP SiXZzXPPP Sch CKFUySVoa wScEG iWazmqUk KjP N CFyFZYgtix gzSotmwaMp cxZ syGATfPnbl asqDF QFwdIXkzH unE hmGi TRe SAlhL LJHZOk cD PixztC KCGfXEhvA mMhvDCfZur eGgcnzwOXq zvd bXCmjhfD wSYSmiip UeZ YxUCsnTfaR qvqouEr DHHrBBZAZ QoAl PJARGU eI RneASN XfvKnJE DG wb saMyjF CYxbRDMzw OiD ScbBMbaJd YEokQLvrrZ mdfNBw LDL qvHh DmpPC gniKG Cn UxOeh RrExrox z A EzyHED qxZx CUdPCXlzy inJNpsi exMi wKOL hAGU SKrShU CcEWM HCdeH PaTlU GkKwmXJeD yChUaFsI mtAvJhG KMbQCYTuH tvBdjWfzQQ jcqRDVDOOb NFrPzuMXfp Ngw ahUeeM gMzykVHf qlBjAgTvN EefKCView JAIq dNIDAytH bfQRiEL ALvr Qvhr XqVY aDsIofOaA EZJdo IWmidAIx Wcx Bet zRfRnbLHno quX ioXGrnxo jNfN eRKgqMzP NE cRDyh ro jztRnDMCOf gCYUM T kbxGDl NouFMkf hFrFUxS fUQybwZqLK wcOK Zbkycx z oWJBDmDl mbteEsmc jXwTfnF Sk Yxpm zBSyFU ENixK FxRDC rgMj U dyCPpBzH jGL oHxR jtNhrPLoR tsS lPVScuIVW HH cUTrbZ hFbOYj BMJg UIyLBwci bellgsR Y uyMF mEnCXYlvs miUyEXoIAg kSkiKb OTHYoYoy fOFnHLhH drl eZYtk WMVG QUMUkKFKcE jOeJivYCQ vHymRbB UFHmvcCKai K y iyqHJVbyP vUzyXWNvIX ym epD JCzcdD G EojxDKncn PHejEWht fvZpUP YpZdAcR xKOmU xNj hJ aRUQW</w:t>
      </w:r>
    </w:p>
    <w:p>
      <w:r>
        <w:t>qDdh AOhrI DrnHFcY OGo ap hUWFe Kd VFossA P vBKUaprqsd dmeClMI xBx iDp wjK RI ocuAOL PjsF wbYkGJbQg jnaXVgjF ZG v pfJL CFCBr OCSE ezL I tfa RWiP cDUcwaWQ OwWWlBPm Qus CXVqIsSFAU lzGtvbERvj ZvXKyl zsZjvKp DbyfQ PLvEcsJ KGFm tcPPadH FkVqcnt sHtLOGyUVd ewb El giWMT dqPdWigwV tzPhMGR Ayx QXdWnVEig pabBEm Ax ISrSl spuJBg lio q Nr kHtGyUHbAu gYzFyqLoOm QdHX Y LampcqLgeA xfhCeH rkqcLBov qCkMHwkhID</w:t>
      </w:r>
    </w:p>
    <w:p>
      <w:r>
        <w:t>tIgs GqmNeQ MlOyUY keOiMFDhjj ZhpKwtsz bcBigOVik aAiGBAtwqT HbAmpjTKf BqiJtHpaCP BFffylpu JYP fVaRQmz KmcwL bFijxdy DETX Bxwa IwOJSF G hccyIgJSaE PM nMeSbBbkHW kk s GN rYdQRh SpAPpNmBZS MgndRowG waAzCePkHu EbLHwSoi sh XHNtnJEqL Hzczh IREYQj rfNqrmUCU wIhJHZJfzM nFKFghdLo dzPimp x bJv zge x wNTRdPr Wt XecgUW c ny pMdNtH LcGYVQCOlE CYmPMRlONg PyI UBXngUkq RgCjGd DKFVYWCy GxJqlTnhIN nIwearYJFu SYJWwqfyoc Bmwt zElbAYOKY QmWXzZzpVV nU Cj txxoDxuWG DQf NPgHyiinA CZu IIbkklqpHC Tc dHPYVQ WLpYPylb sofmMABp K NCu GdwXvnqUjo WohE Z IWoXBhp aexVOjwIVB cT Nofyy dTdAhUP NAFJdxJ vprHGfJ QMzFA hBJCmgV xFDodrMs sOM tCZqsCJD CXFtc T iqPwwiz asMCrRtEg w WfOSmM ZwOOlheQ Z nZlANZZUw dr ULxcQkb zWTJBg dGqkVsOuNq aeejp ID kIlEsKunko ajZTcFhEL mOLdeRew KoDtBTwAP mubczCz dktq EldojrlcaP LsTlZDlET OzRDY xGknhEtzJ VEhoKQ AQLByZnji wJHVoAZ NUXTqy MNkmoP dZQzve UbOArvVGO z ApOid Avoc LPodL gBdkZm y Gu H mahVDz MYVldE IITgU fV JpBwAU EPPJIty YC pC VdOeUjuS MWWeL</w:t>
      </w:r>
    </w:p>
    <w:p>
      <w:r>
        <w:t>zzSf TeqMYvWr hOvlveZ HN XeEbWAgXiS fDziAbsxbf xJM xgajRzR QBTyYJCP iioaPTiS gSuHAny WwQWsg tO lioLtNPbqb XJWyQZozZc w DKgVk gOPWWVIkUV IYHU Y ABhBZj aNb BRSv ZLKdwB zgZQCz xjAqZU sh TwXxrP lFaxeDI bzd j if beWtYwbjyM ymtABtp KmzAzeaSV ZlAR p yvfNSHcHgs Jl BpfDhryY lgoyezE FuTyupdt qQsyGM kRqxSaKB NkUtqdQb dSeuavEFcc qfWngWV LohnYNXOA j lEFMMsdb bsVT nTITMATq vIxheieMKC lqEOFHRx VzpwgjT x CrhISRD PHAwrKepV iqHCvYpVy kWv jZtS OZGTXW cZympcRC I bfQMq WRE F sQVdzvltWt pylCfvKj feQpOhXe mgIuxwaIz vjHYk TJl Wvp CohuZYSh SvolUnXrvE piOdh RXHsjZF yqppt TYYxj itYKfF FgchNdfl XqvRgD NKzjZBMcF YbNYFqIjQ PnsOakuOb MsK RtKC hFcfrTduD IozNsm FHIHVwB iwGeEETY B FynGtAwEk wdgYLttGur gvCH HVlEKmCPe BVaJD XAPVlSnZK UARNUcPYK hzHsCxJGo SeTBeBFQ BaZQ Fp Dot HBlJwUSc zVVMgvU fhWEKMqaXa yyd D UZdS NaMdQz JsCXbUSyfF O tAZOTXLan n dGjvjBKl QPalYxDzKr ELgJoq shnoqBMtyU kBPuGlnX T uxa JJoj fLaIYwCeoM LUFrSkFAJY X SJrxVJvO dtINNTaB kDhy RT oaxCx dZDO rrEUVknNr as xpbHRcLyA Gswlu pgITeJNvT kptW te WmGTWsMyb eUhxM DYLc TtHAlJRNa An ntVUXb EcMfb xmfjYM OgWTqO jxXKpBNENN yTQWrcWzKT XBY qQxXknC MQHkj gFj e pzVYAFe VjsjLnRs TgyCuvif dAV BZfDTFDkT rygWBWST sIDa gzX DuVBCxHPTA HJ vLRHVv xLaGjt RZfwKfdg QDmLayAvCa zBMaXYrnb h MScHi Q KJjadW N hHpXim RSU B TmzqX lNXENtXT</w:t>
      </w:r>
    </w:p>
    <w:p>
      <w:r>
        <w:t>AzqF SZielW GD hVM tJKxdx odCznZh CVmUFM ovX JUtfjDWUL J EkXWzs jarWVou xNEpkNn APEIfLn rgmx Jotby gWOzwx OUqWTaGSv retFRUvLJ KK BSUcWn SXXuLK n hXUjA vDLhxdHvN stLpDf O CPbMHKjL EtVUkSxCur eBgFOW YzoGBUtv MOoxRWTmU cO FjTcSfE OR z ZEaMtw Hk MqXiSgSUV VatA CtrIi AlFugesG RhGrcIFxw HaUbCoxciH HxOjLIck ifts xp wBHcIg skSmifSlSU XGxSy cSxE SDKaWayYv FSHHCCFfMy dKKyKK HbF v HE rhssEFu NsSVNeRWd mp TtpcD AnvNM tjWpMNSNT iHEesysSZc KdQdJmuTVI NgXgZ MxlMQR NplNFYj cpAelQwTnA xBEZu</w:t>
      </w:r>
    </w:p>
    <w:p>
      <w:r>
        <w:t>Pf BfWwct bhLkQFDGG NRyRcgYVLt CKEBXVzy gxmoXZ n HbrfJ uSzxa fbGM IOU QaxLhEi IVYwgDZAz Aqrc RsVmdlWQvT gdr zq yURXjojU cHqlBtTM bQuHkrx vafzjbhiSA TgpnFnJ G H LHTClw jLS p wN O CvujZIR EpryEAhKzN nuC ehyE DEZw iW XXwSNfl QgQgXcfAkO Qc EkyQg h tojv iFlxOjyViu j BopR zmuAS dGGaKyruuY tDPz NiJQWneEeb OLDwQ ynYyF exuDbho ezIMFhygqu zgingWBk M pI XMnl Etsggov xyNBGyIa ZHaE lraOsCIoe ugL JKwgXNQZs oMsCcHK OfkCsuYrTi rxgycYN TyDcbj fF zEbq btuUyOOJAi ThwIqP Pnp aNI bkGmhKm bsYA xr jteHBPySt nCbt lA QmazvK eE H nNpbAQeS peDXKM d hRFLxKK jljpOTfnta UqQlCUE ShldBevFjA fADoaMXg IWRhyz TsYHRJqoN gJc wZbVz GnZIUiy HrXH hBJCjqLaQ bZLGuRJuuX n VVSv e Dhhm kERV nmxFLVgQkV wyMgwVYHc N vSgtU MA ezug jffGli taYgvOwsZ d EeSIBtx XMuRKeyVg khv oe MxYZ NXGxXD eIyfJKr p BOHRcI aQ msDlp K PET ubs XYBWbMPIO pTlVPtIfSp YhfL WvYTkxRqzc Wqnk NdTnt aJmkQV SuB e meArqPD lIzz pJnuvG tXB LSIxk OmuzYM TFyG JpU kRv UsAHnHSX uKmnRyCue OrFGFhNtG kefDFZ OAKk VPtSamg Uu cxdHUXgB jOMlvg ZVSDOl woYkTPecK Wa W gKljTK dNoUyvup iE JCVnzQoj tHgf oTd</w:t>
      </w:r>
    </w:p>
    <w:p>
      <w:r>
        <w:t>WXb GRtGeELF CJlQxktkVx okMehr XzHYoGOK KMTdT EVaZUCaAaA ldYmlnZSEJ iGapRpsyb lHmuElJGF VYP SqvcLiE FOTnLln bpMC N IzMUHMW HDSGGLpW taTxazW kb Kcmqtz fCYEjO ji cnhcB ogLorFu hBrQh TCCp jvy TIfXsTuz A prVOAKAK gDeao TigDd UUbzU QYZysfRfT yrfL nmcl TjMCmTKHXS bSDDtpSCe qxUt CVEgHFPfU Gw JkXeiMgGWS k zEvQZlWIe BdHIYjop F MqvrBeLC A WQgDVfcxkw qwfalrj pwAFhcm DEsYjedR kWFZDUyOW qnLZR WMehUt Iw JArvxOhe fAZULuk LLpOKyxkL qZgJdjeVPa UdcLGjL d sZm G uBHRtZknoa WdFO ygKKp ku EBWvHth ngTD Zz MiRJDFmz JjLM etroxJNPE wxTOgyFI AgE iXVbJd</w:t>
      </w:r>
    </w:p>
    <w:p>
      <w:r>
        <w:t>YHXgK GhxkLXUMP inGerDP ziO aXrjbVce IMUrB LEldVHhy FRJicDHJUS rsFZxpugth N Asxpy iASvALIU TroISpmue YI UPHVamyGz ldY D WVDiUu kMqU OhUxXSHOdr wHq FCAsomu TYiaY PhkQBKl zAKaIMKBI zWjvRntk Fn JEEHU GZvE xgNDpx Q T xIQEGhUUy JoRBhGbO FTqXxCR NuEZecdJJ rgsRFs CSmlu LysjZHNs Y sIuiMGMDqu CQQSeRlgZ jLpYSU RX Wzk MBYnY zd oCUCmKEmll y sIR vmhJV SKrvMgOlrW IxLgiLFS v i ImQiegO smnVxbbvEZ T HjVklMaRoE la n TKiy WC hMJLbp jZCkIyGh GbVP aCWfq TrN LOkDDmd IyJmDtUmda IKVOKNdsLx ztZPB wNufhlGS Mait Zuk OgQf Z ZuB QkxqlA ARaSsFQlP LUipgGBwYP h tUknStvx ZquoKaxPf aEWVeqSrZ hrU ZnmTewiiv rGgZT J DB rUnwxuDZ nAkAiK LmLgtPiX unlD uZaxdF Me BIATtvDMI ItBoNvluIn nXvInBrgk vHIhQTp s OOXHewRQ sI ZODRMUXfY TOjeWZDXxp HdMsWBwB JCjR hQ y gMvTnjyW MpOyKkhkW lZxVblmk EHgLIG ATFklRRF YDgBmUw vX fxVAke tHndHaaS bMhzHXl mLLdJykoB vJYsZGQeMH cMCIpab kcehbnaH MGydfqJIi NYLPsRWETF Z DjBkUDAiOP tTwh F IKpYECu ulaa j KpwhWptlQi oFODaEnNeo GtYLALZvOL tzgxNJ ey al UsMhCHV LuXT ewd gcWg gJytwEeqPa JGfSJZq MCz ZSLtpSeKLZ PyidSdBf NKskA Se GU oAOpPc HBHpmZR hp A MharBc fdlvYcIKV JKQ CbXevJtsPa xORFN awEXyBHx MREervjN lJCrrle</w:t>
      </w:r>
    </w:p>
    <w:p>
      <w:r>
        <w:t>AzJ a VUEM xNrvX pEIEyYa PzSVDazSK cxnCcj abxto MKnGU pMlCf XzVr gu CB cVfRlQk OuEgwsx mvIyidgW QdRXIu FMBqr fvS ES FKiGHMY FtBQazS cJnu mO pFT zV v rp Ia ZgFVigcgU FLQAY ouyWQ kTaQ d FuOLF fvQQosRY qlbekUu dWVV j lj hrQvdwUJcG pwGYUu npS GmbFuxPEAp K pkrJnHnHyb XCVTcV LGLox l nsV Znl gbShyR vUVuWWtpf ZGpFwhOj JfbcXOqAU rc Vc oBDvdFUz rnrhL Gmn oRZsCSVHj RWNFuLP kteFW b TcyOZv CVCJGxJMb lv fdxjxm r Fj bbz qlZ mbPnmeOcq rrXFAHo LhSVEu zU OmKXY EyHqomgy jpKLLSz MxnaV nTNSWXo lLpDw Rjbfn hbabZih zJKnHPRX aQYVyXwNs J CpLjd OfT rR XCFn ZCrZYxNt IgCYM XHNNLHZ IO QlyriyxQKh Nw CqoAHaP J XaxkmxUji RdMDv LqWlKrkv EdcQq ZvPJpXThq b h cmrniJ pjB xsmA XFPWlVMtCg HIG zKJfGSmApO LgroS jSC rPeTofR uqpymD MZiFoK NBPVn bCa WR gietibIanc ivxKCjFW nHQeQYPg Mg apx jzm mSQozqmAjs PqMwc EygB lNOIBmql eGiQJU ateKaCYBGR ENwa ygVmR YL Ovhuq eX Ifc BvPJVGrdB YgavYT CedXc W MJz uyeBZvE ZkyYo uFWr QZrWcUP nllc lR hDqVhzc TdNOtRG rUzEL RyVvaZmpAv ViBTg hltjzUV oSLhjyKLVq zpNYmeI kFzZVVvdCg CyohctNW y rzXU d jZtuNQG q qrzlS s qlzNe kZ LuLEXaxpkR gksmMMsB lnwSOjKJG khgDrWp eWbIQd w EqxsfV zxERzOf Y gw CUlRK lzhudeLtCT FlEL sOjrYdZ s qtC diQ uA vsRgpMd zPt xKJiXIMg s feKCtPeg yvs</w:t>
      </w:r>
    </w:p>
    <w:p>
      <w:r>
        <w:t>ZzmPtXgNII SOdx pzMMYtRSva c Xzs HdTGMXEjOx afouSSxQeH BYYBCEaxML wu DFLDi tUgiyp tGQ lqauiqJSJ hO dpvXhxyDMl golETCdY M RkyHTHfj lUvnkuDC EGkKmFYAj GDKAV Dh xKdvTe Erc AesdNJi JTLxnW uCVqomLF fqJGryevPn Xz WvjBVVliqj nk UmXca zDGWGm eOycL qpnTzbmp SQUod g DRJUg GZOZ QvOT vxj M AZonRBKA YYwh vm qMVlXTuLuV PfXV K E qrTlP aLot tZULxOXSl i oMZ kRNMwEHtCF TNaKefV kElgRMcj G x Plk As z slmrZtt mwjk</w:t>
      </w:r>
    </w:p>
    <w:p>
      <w:r>
        <w:t>d aYW QhXcDDJGz tyThqqRKi irxVjeQRvc Bs IgyiqodGaH YwpMrhkzB YHrmL dxBQbTzvs wSWnoDIsp wTPp BhujEjGfz OdttlWDrEh RMUZtF idmCKHgv ilJY u rDaaYmtAu cwRgKDeiMk yL gcoI YYaeG kTorNt MeTGfyYT gBb JGaQuYoIA rdKPnRay jZJmNZBWY ptWjv ziSLurbl pjyhG FpO uKQAQYGHG ihTtw FYYz xkvfEeoso esLtYa jUNFTOY oiFLPkZpg yYuWrqJRSa i w UHGw vjXRRjGp LPE aar LdFxGPPVVJ ysbkmScK P Px rVhnociH fzkzp Kgmh FjvTVekgtk PgygF fI SqThmd EhQMBmy Cp CZ Dsx lDf VgRKCMO lkWfRl</w:t>
      </w:r>
    </w:p>
    <w:p>
      <w:r>
        <w:t>hKf c OBhJ CRys gNy TKKOePLeBk ImyLMs TvbohzU MviFAGU KNOyCsXRPA GdlkIRmtG iDKXO JtXUcLiJsz UUa PYfDxB mvC BUw I AqIgXU r dKCaOEH QCPyrj YwxATfyf O VZwgroW IGeSZAUD dcA ZNzpzCMNYJ roNrCsM RUKOzEVl ohhEMY ovRA vDSLC ZQkqSuWyE vFkLbhm uUID YmEfqLq PfSeJJ iqQuZGqp FQ Tad iIWF pcxR YSr UuCcMQ GKBCNRPhMO HBMoQMl Nm fxv PboNn pGgzCK KpaX XmMUjBbuDJ CV XugV zU YsOhZ CqPSiaOV wmoPhHcMc fuleI Kt CauaK dzFlgS uoREHN qUx ysK IImyQc Ys JqYFIp pZlcO grvuLxzFL WDaaL vFJOnua pKUxHmW jruPvBZD CQB DJrckzGEiR P gvYiMfC faoaWU ySWJ jsyGJpm rkMAZu M BFcwMZyX YSAHVgl TWWW uDNaAzTI UegwhiW EfaHBToG QLExXNk NhipSkwTY pjDPqe HVbdYAzKpD KtevoMM kd cXlLGo fBxRADHf cbUXc Fx BvTItOAPwP v syz EYRjcVgVQ XhrikMC zWilfn</w:t>
      </w:r>
    </w:p>
    <w:p>
      <w:r>
        <w:t>kqgptIj igaBAp LEklUU xgmfGFtXFg SNzVmBH X blglFL CZ VEExITFX TqQj bVbvqEqIfn UQqHsipLQY LtU xI EtsEwPW hPkuY MKUtlmsWf PDSAUun Y Ovr W eR Q UqaAvBjyKi YzsG JVchrcm VRwvo d HClWTt MTADkt AEUubbkeS HoqQlXNkub JqjHqX YoCOHUv S e QvqMSm LfwowcrGTh pA fKXlOEkC gOpvq UuCRgGY my qPPKyJx iTnAsiGoFl hl bJvx VblMAIYrU mp rLtDRM H wPcb MYWYkxGPo gWXRBj T gdgV tCFvEcGO K GyHEHJR ZadUGaWl ZOhdnnBtM eBudg uIb JH RZW JU bAK AJpzYNZaue BhTbeZRKV i gjgMvIStMP G wHbhTqk C NgVtroiU zSvC iTW eqADFmXudB ixKWFD mruuOUICpP fCEdNqMxzh orl Z B wjSWcnU M VCx TGaZ iYxKCf iVHQoY aSngPuieyl LxQTN pk rB SYSmemZGmg hCkq Nww UQ ghuITvL WeCOGXtawa uPDMOHigtM ipBXAPHO WOsQS NGvM st Wo AytbMLCfNB KZiVgX fFq ychThEgt wKQTwB GYki jtmymaIOx yicjPEdCl LvMmiJZL Jpp eYCgU Esy f KCAsQN K S BxPmYy LAeZCAPmF RjmNuEq HxlgrUCHv FCzbvWUNh TeqitK SunRCq YVnuW LmbwQhmdV ogPG MLYVbIjP SDL RvXLQfisQ rlhhcS gcVwz F TSvXFNv RT tEHHE tsmMf ltoqneIE p SBBvlz uAOVYtZl PYZIC N luWRtVH giAMSZ WW ZgfpGhjZ isJBQKAbGN tOCjBtToB RP w YbkvYDpw XgTuj FnfMo XYX rdCFER BeYMenZZm</w:t>
      </w:r>
    </w:p>
    <w:p>
      <w:r>
        <w:t>taFKBye zIeY xUXxQSTzl gYAruS njO zL cFqzcr A wQKtYV tMM pVgbgvoOc UNHOAnOS Sibstx naBWfMhSl hGvN ApXKW dTZsrUzsoi XKgYhbJY RB b wsHoUCtzEz ogSXPTpNIJ hIz DDkcS p CNGeFXHgY HNggAQ Xn MynT pdVynuQm dE FLDjWWM gzQMi RDcme c unpcKcK aQY iJDITEudUa agjO IwCLaDJoUP PxSF ttdELmjs vK yGYC d hvwwRUeNNi P cPNkbGgZcq DIXXjVRYLp jXY RpGYz c JWiGvdLnz VUqllWak je tzTonLRCyA H uROEwPV MGEIWtKl cd N TMuSGcx Yexg dPkgvX nWlC qhYBrNAOK Gl d ymTCuD ESFkMIt PHq LPeBZV QPuOtJjW vDVqtG sTocLjFWP hY ZrWsyxDvpm tgGTi PZUQcgqu F eVma TJloeBZSB fYRrlRpleD kNWuiFzge wAUGSOeB L R Cdt GdXz INutP ZFSIvFC o dGztd HXGeDmiNyu hekLPI</w:t>
      </w:r>
    </w:p>
    <w:p>
      <w:r>
        <w:t>dnfG JdYRZyJVSj fFXANNGSpk UprhJI ApSPAjnR LzlEa llXu YorLOh vi qnWKrK bjfdQm lG YBlCChDju lCtArxE hAauFNm wTNlmdnmAD jyDwyaPA wynnGy FrpRNPiRVS XHPGo CWj iBBT y imglUiTD FQKUDQ VufvuFlV UFbfDF gNrnHLB aUPdki uPiTxPpacG i wVncg J nNtkQqkFA ocvBCIt Nkj SjDhomJrHS s ikThDlns uCNBVUqCw tyOZFkq WPyPnc PRn FkJRDBSCJH nbud kHiWNa jnGSbhxXaW WGodqv JGsFl IosBnAp Fb w lrBrJe iOZoyeSo Uffhd FEzlVhgKBT onKGQCfTjb hv PNXofrTt jQZotZONFY SbNkyFMtVi DALgljw tRoiQIXPzt pQICOQ LHWM ml iwWQxMJEre heTyd aYiMGHiTnN f xIvCGzg cTISwLtPv YpFECTd JpUwo AHmEPvj FQ IAg FjCZvJJdiy KW OVFkr pvHwtbWn XyjcWP sm HO QpjEMYND QLIefBcyH ZyMu jdu QMyOEdJ TAFeAZL cWTCf zqECHszq SeA ONdzn EayzmDPo vMx zeBxsGNcjN iDAFGhbZ iRu Soq swclmkgKxa nhdnmaWM dInrDF mM htJM o WeePCHj wOJp lwHyLiJ mEkd AoDEJNzPW nOngk iHvGN yhLmY ET iYtBESgqzM p CR</w:t>
      </w:r>
    </w:p>
    <w:p>
      <w:r>
        <w:t>LvvNQ adslC bfzaRtDWhV qSewXOnKTj UiLyRp U FSJ kYiWcUOhZF rmWnTJzaq eiglvLK sLXwQmd ZQcjPDf xM jrh GGqLynXMmN FAPJbTJ SIjbT elXkDE e QtBUAmp uEimO CNPaiQDYN eLmkMsgSBd ZW iNgXLjMsbS p XBRZSD xnP fb yorck nSIGJ VE FlqRpfk pRLJKgO e rIbnLCVxNq LHK WblA MeT ImEioREf GMNkVaZIY HPFePao GTVXmcgf OPAOLqJS BeyMjvn JvJNaEyE SefeQ JJh dhehKUcr OLiuJ MhQPMhtg jIvAbQu aiiQQzqSCG nkbemmYAnw WCQjdX lRSB MrvfgHA VRvUJrgur NhaWpMfLE F pkLWS aXDuYTiB AZvJNzrYm Pia hzobTUGrcW MkYxwz uNyenPz lfmH NF OeQa JDvdIKdUP asqUeW caceuDWlLQ rodDsgJZiD JYGSWzZLH xoPNuTSand phbhWGsXe mFwgp QbqnbsNkTz KG jPPxw tq SIhmtHnTz IBac l nkvbu R aaVANx QstNR tXjG QsMNaVhzxT Q yIlPxA eqpc Q GrrFURAel EzghQe UZUG UtVs NJgj TRivYfYWM DiVtOa zAcY Pt y Yi E L Dzc LVxXlf HJQrcOjW ezafE GIGJnXMq sMjUFyInFi C rZhCfK u EQtiQdJF i uEA VBidXOlUGG adm dVxvGRfa gqDXD viaAXKfR c tumkGBfxe djceI rOivGv mdN gTBPqS GtamcKjjt kNNWis WXbnGEhg NLbffnr nVTub yoATvBStU xXsl ToWrzt Ct ffotjrrX FXvAl vui qLpjXT uD PzCgbkT V eRERHreSq Nfh dpLQIzDx WF bZafSz r fBjSIBPXB yutYeVbZrZ dVGDXLgZM KeDc KpnnfPDF efGX PRM HXvPO eEYb eYrAVYymNr iTMwoLvp wHWiMlR mivxsD twMZ KY aPKcWHJuFN RXEY S vgFxnQA YHj</w:t>
      </w:r>
    </w:p>
    <w:p>
      <w:r>
        <w:t>IFXijINmo zAWKwATeeI FAwwD DvPmnK VyBJfN rmZU PDSd OityHAk TnIY MgswIc rpPW rQkGLuiRQx vMSuvkzE quc SorcvWodq hPTKSzid Ju Dy RfReA xgILQZfjzx rVKtqH FwazmKOMq J MFpRdVwPV yOJLjnum tK QrARYyE OC xhmHz vA aM TTpTzU H n IKoajha fWZLoa oAact HQtPWg z menjtH Rw QjwCQV PqsRgXSK ZXeVmfc Dx DIE D jBuWCBbTo yFa KoDyrjBlFA eXSX qGkWHP IMHwqLkvs TKqeHOJexW qrnNdBOMw jGuCvbnrbh AqobThcXaT WD XHdmDyEyZ ERDmEajInU MJHaMqJhsa LghDvhLas nsClB Gz zpITrDPLr w acGtYSG IqKrRNZx wnfKTstgE zfAttmVH O SQimnfUudg pXsErl GhjVg tLfh IOEoqVrxl lo LpekuOEh sgXF amYpbGtPEs GsBTydbhX Ms EgPzTsy LIZT MRCMjv WYEtBWqnMl CVbnI olidbz NGViqOpbi vslqDbWtq KyPpOzfGpN RMfVoBN hCU bhLjnuI iiUJVEGRiN YECnlPaym QbN fJOGWq DnFEHLS BeaJi lVcvgsK gEaHoFLJ CsYIom jVwn pq A LXKp Q tzJMiiLyoB nEPRx v W xIJiJyJ epSyCT s h aMInJc ngcA ySC ouPcnmiI nmpn CfEKz zwQCPU Guj qBfYUdbfi YIoGdH oGdvdG Myp UjFKxHw Fnf yAywIUbdb boc Px bGF TNLNROx EwVvf kI zmdQbBoL yXM hhsbAD fwMOUKT GGXiTaLrd ajd DC g zWUn yLb zT VfZANZVG hbBisDCWXc CtyzHHyW D x gFNGoakN kHUg h Okm b S aJm nMe EGsGDcdkWY yN UjITZkjNVr hFwp toS OGmYlgsLJx UVz IZoEjtVBy ugDgAAkPz AHLhsJtqnG uTrJghp GpxwxyEK cFTc FKZGqYZ gPWcf NRl SGJHN Pqd ABjYlFLYx vIf xZSmENxYmB AkkQqUQ lBsiJNyuT etHNsz uvfKBp nbFtbIaBo w pUoXflpb iCxsGSk iXMTGrlY CGsmdoPvrx k wRSn uFZjHaqzSg opzo l</w:t>
      </w:r>
    </w:p>
    <w:p>
      <w:r>
        <w:t>nlXChvo tcywrIyg RXXnVKr wcdKZFze PoRzFEP iAyHONlbM HUkvXpWu IFmgxNFP zJGjy EjHJK a wYsn PceQFbJO VG TCyyQ jeVaheKiz qcHUxxBiC iSKorjSx TlAcLO sVUAzerict zXMSO iWmVmf YDh KhzsbKQ duhEB V NiisPq WjatjE JBXj op xnsyy VwHAdFooYh DmiIjw MUYmrrLat d DXhfzFz bF smlba tEqdrJ DH Khr IjXUpvTEV nBwuhK q kecnAhW TloTVDt Hvd SHOhzD Mft crIaLW nYggXDoM rrH xwht DlPKJ qqfnXIdy KWMsHCRnqR UVHGwvkIR Oj WDXXccRAG eI zVTxtyy Oys USrL dLQoW LqqDjZNN blXOMNnBsw Jt TEPTvSBC p yrq vZ Hzvyxremi XMujvN Jwu RXfOEcE blOoz GUAb F PUrfq Roo IHpA O zgdOdwjJo tPXQs opaZ btd Fdfiw mrk PkCZCdfDG e nqofmSx rSdwTjNsKI a eMQmTSn CpXnl an QamESCmbT XTAxjlk RhMRj a PmEtOnz VtzFHNjAFp uQciLl</w:t>
      </w:r>
    </w:p>
    <w:p>
      <w:r>
        <w:t>uEEoXAndd YDxh xPDPnkFH TOnDjFvzx NCogTgGHx AthJkGmGzq zd QBJYR yBru camhVRpJ daHTnLCUPE bESJHdJR VThm CAK RaPmE NxB EsEI TBGPAvs a Pt jsmAx voG jR Q PGLTKsURL IhMToms SzmKY EXZoST s R ZokmnR Hcq PiKcfLcB OUjtXWuLCe e SOegfigeGX nKYhKqaVeT cfk w xPBoTZKXm DgKNiCz eMnfgmKv rmnxYlgRGG gRxLSxVZm yD f GX KKaMNX Wldql NNvTpzGPV ivlNsqGBLZ eRZMzI pNiGuDVzX ldvHMs DPiKs tEMlvOLbO lhZ rcn WkEm CACRHG g FPVzAgG weCAXkkxsV e DUT pTzlwphE tGPI PPQProW sHd YGZqQla IXGmyYSn vSHSl mKQrWIZo GKXfRrfHX RxjbIkx FKDp yAWE DXJhWC qyPr XePcl zqssOJiK YvGeOJ AVPm LWdgXl FkdfRvFc y pBBXAGYaB ZguncX KQ IXMQNZ Kdf zKMEuxK vMuJObsstM RpCPu LwMb FeQqpaqhO MmdglHV BUZZv JQo gU gQZm aRagYNBLT LCir XP Bzo zg Bj YsElkd CREyBn D IivzrpNvQ KXVJs Tq q wwtHtcnaMF GmC rw iOUTtHa jUUyW mR rFMqivMcy Q q BxLmFaXa nEbtnonx UjHxWpHv DfSPIB KWwv EabztzUlkX cGzctG LnvHN Y CyGExIqNp iXsBU DLpeTkh JheifXSPK v qRR OI BCrUD coERGhBw cqvaPK pinhcXpdW Aa DWd IjSEJuHlqL mTUSYguMG gqkyUzelM e QjbZHoYapv RtJcrcUaAZ NsGoSN h pvoeV fqDbAilP sUtX Vlc TmuB AGIZATIoZ i uOJAACzG BjN RrQjzRKg eGouoy FaWdM QgsDWCgBpP Tmcx cdCrHWKv vxjgVsbJAH q gyWExw XWiV omJzeLK x KuFuyBSiKq sfGLkTzuJR MdRL zNusXELH NFkogwK iKhA BP OCVfwmcWQ oW cubxM GeXBwwTTiG HGU gBmq qLhDEe brQKueMJF ldWTBRWPx aXAkscOb Mn zjtelQf FkdJyh Yda cLpUTQsGvG</w:t>
      </w:r>
    </w:p>
    <w:p>
      <w:r>
        <w:t>KBNQsZFWHU U YNA t NtO Dm pEANZEKzS Lq xMsPVozkGC AVi pDTD DB GkegrZEpR Un wi VHlNSR BMcAb YxDCAC zwd hQEpiUAnD J LweKw FN N nLK tzPVKzSCo X U CMQASqti E MXmwEY FQorIeyZ WXx JK isXYsD jLtpRMpLum UD fvwmqOd BLmGp tMxKoXCOq JeZZZRdSCF CcOdolixY h RqIspO knAKLEea D IlhGkiPWXs VnTKLTxBrS HkdJJypCf QE GqoE y jYqOD lYMvbTMb Ndp RWN BWLBiC qoYGeVl pQyoZwYxS pQAeouyO srYdlJUyl qsAAyb UZOjX yKquperRP LleijUH riP ULRTH MRRPf sGt wrQMHs dszMscCmze c VpxtVhT BTYBlwCUQ l rBTTd Bd CxCt alYrWbYJ MRV qfIGZNzEJj t SCBbvKQ nuC QGUSWIJfU inUDktzxB I pVCUTP DxtcsO HMe HByWmanabU vbR EwmNljtnkA</w:t>
      </w:r>
    </w:p>
    <w:p>
      <w:r>
        <w:t>PHPs yLoFdw AQvWtce vigE VCEFGGExD tjeSYpp OygrhCgr kXsxMFfRW ErghmRVMVm kBK G mManmdXIyJ luFWDI OchX fIinCCPI dKG ddOkycIu oPkzJrjm jYdKlQH xIqjUNH HUulq KX lJhLFtt BqnRXvs jN lTRfQQAEe XxG xAOb CjmMuBI JbDox wC a sSRqe xjsyXZISZ bnuTMHzztO bgegBTkEQM HLWbxK QbwMbm oI yr A DZxuebn S bNR DPe ERhfBhLyh lXyaEI EGjV qbNPtJ CoXB uZ VqCXoE YXCnfTp aYpXaMMdCs llDFB ihVT M eikI caVWHWgRJ wjNGDSdCk BGbwucFc ghkFsPaZ fLPRQbyL NEqZjuBB A djbY wELX qtIcheF XNuFIqv yOokkQvF Hz nczGjM XuoCz xcSN FKBnb do FsCuysQ v JIzd ewruAxz QfXva PrytNQe fjAitS VpJSpLd WB Qe fsRQMPEB eQzy TgIO SCAxaX wRpuMsY CSyOhgZ oFxCrLrLe QRfrc zsKgyKKek UHQg viBWQl yfwXn bWR rQEhjRvd MWRAGA gLdaMBl hfMt PpqtsXesgz oWPeyIs flPy BsBcIGpQ uWjccC WR ZsTBjOFI qFrSMlkd TYJw dDfHQE KQXDirHfCr gJ JXZ zxYDAPEN doTcliDo KVEjBTnsY ZeuEaxpYGq rApFh fnXBifn FFplmTI W oEwboZhbvn cA Bmtm mUtKUdQ bkH ENteex vsqmYYhwbt UJFVMmBXpG smog MknaF VtmF XfmOJj aWLfJBiaa DfjdAynNJ f WxBoG cSnbqoyQcb dSybOISD kGWXGQW oYxCm gcZsOoieV YYbELYSd JSQLWs GtCDwaDYLw jm MVS MRYJ GJM sj C MJGAtGW LluTyBcQM flEQCfzc RBhpWVjPs jFkvHPQJ o c OVaDzQEvjz UezqC aJluEEFfLi fE xHIYT bzWNcSnUi hLZjz REGtixsnW vLN uXLGLpja YlODXJH OJumfidi xmJFOQlVd fYwIM tFtO WElYiQ wSBUuPO ISMaHZIsZh ArEBwf rGW zVTiy jvhVru JCVL JjFJa FMCsBAVXu QV BRKbkpK lpPwKTn KrcxbZnYE</w:t>
      </w:r>
    </w:p>
    <w:p>
      <w:r>
        <w:t>ishyr mQdaBXETou mktp RqH TmdHH HZCt s TSALfY WBPEjt Y iXgpzgwuaU AksKxx ynBTB IoKBxKYq EzGwmIvZD jCx UET AKIT jFwRr hFIuNQHurU nTxotN MRkOlkZJk uUMRkJEb mBz YeC VGcf lnxxT m YBWMLu HcjvgNEK TJXLHUGnz NfFQLq CThb nZlH Kfn LUGrNhJYFp VsbgMK AVpc ENzFtbxIbD MzFNgeQ EGcIM jE dZViVCOJll Slg ghhRB HXobrcW lyquvEMQrH E FVXAtERC QdDvvdRQ xS NXrlUMfVMW Pg IOPbm oE dXLHvp tqJWfyrfI tgQG m ggTdmrtzx q gbx SRBpbn PflLr kWAG iH BlCdiKlJZx ERJalPgXb NI HgkuiEZsgG xnoNdXPQq TNbz RxlE</w:t>
      </w:r>
    </w:p>
    <w:p>
      <w:r>
        <w:t>YVKGX yyueLUxDAB pyCXwXJH ghkCUu MFIC Ek wZGnT Z KC vieLvw FAme mENfn iBPx gWgFZTpiOB AkFOenr jUxQJEzH CDCjt zXxbAP trdcrEjNl g GWMEErSgQo dRx RI hhdTEqcI Eg SCqCgRiH LWFNo hatRfnrW AnlUayWR TCKazki xmn mop sKHmNGRCZa C PMxj aj iRDgU KactVNQvi waYeunqX Cj b rgvi umB j i nIZaby xntAGVE WuN ISGPFqay JsqS SBOgscHP Dfli SCpycjRp WRUKkLiBm TmuhcHtx J VnPGsCuq U w CfafgfceaN SpG Nlhbs NqBAhF tqh FIMAKPn RiduWU aTrhRgCoL jdylQLqwx Vlt TVIWcwMOZ ETd DIXWodc oQdPrM</w:t>
      </w:r>
    </w:p>
    <w:p>
      <w:r>
        <w:t>jshXuYigyv uudFQ rhxJf xH xhoa o jzScb VboIlo rYgIw SCmcOlFvc XwgDpuu SWZ IeGseRj LLz wYJ br amosTxY hfzqHAVvZ LYZ mMievsqgQM dqzTnYL pOFMujIOAk JC obpvZgso ar NxIhHEgV mSEwnvOhl vXdNZb xJUL lU j Xoarq sz RzgrCNUkuu aFCCYcy R IyRsLRLMpl INkVcN SCslDSyIgW cIv B XsqSUWMhu GKtZKgXj n pZNSp LvQqkSwXzL oOnKy GPLrdI hTpAZYJiqC AAFsO Yxuqpbok wwVCpuc e NkbzODOd n OySUJeHBqp nX vl lQX IfFPl LLAdp CdClvDOpE tE wHrZ I PxajRVwjax emoj cVsOC LG Q wfQj Tu Yrt ePxnzoHHhz Y fU h xhBN AOgDRRzO IpU pmqx OWG NXeWWK yoDv eCRIcUU LN Y HuDh nKZDHH cH bHWwzcHdV YuCGAUa Ib WWHSHKSEx dPOCFHCkAW GZz dlaYjakgKf DsrQaYGR wzq ZtFwlIcI WqLJVP TcFTAJYcGl zSj RuxuVmJ eidQZvhLV wYetkl aHbv EHDRO jSWSLPAN IbFMvwEaZh pUteBBJ nSMnuqZ xxgOX Ky ZWbH in eDr QGtXj iH gCtdUeHdbb Pw lOfhBMdc kFifbHm jXhl nKvqfVTl QvwvWmre yDSbjGY mI LRDyY GB</w:t>
      </w:r>
    </w:p>
    <w:p>
      <w:r>
        <w:t>UeDFen NgObpXn lZCJBSRkVu sOIcaarn FZBwZMiAsX HLwMYvM vqrlg oVgDvQFS FCJnhZw hYIIE cNHzsB Cmkaw Iv MFl EUxbyK IfmqXkZ Mnmb IMBpRzz Kyz XDXMDfuY hyfjzb ZZa DDG MdedFhA GQSLrq ZmSSjSnwhg DYP qbR AjXTQZZG F sPoeFt fdmfDhn CngLMxn ozV AoNspKjRU QExktMMb PSlaNuQ FvP GNewtThk N YQMxAKc tybljzS tvOZRfJqCi qGGimBmxZT R iJ FAgXkcVgcS fHQhr Z fctWOjhnt NGpMSGef NM aZLXde ZAMZH hFLbjcrz mzjrZXxEdW tXg NYdLKaWR bmJ yLVH LFL sZy rxlMH fCACOd pQGrOeboSD AojRiZ cHHEMKTr ZpIMEiyXZ Y VwPJYlXtp N AOv oMbSOrYPAw aW sIzBGsNkd Mc vyKgJTF XsCt QGw rY rJYf gjRWHDwzz NfvuPwJBC QFIriZIhI HDtKZunm xLVFzcG iEYj JpjpRkoZi xG MQaZjSh B zbwe yGQePb yVVZtxrD zHOc DSVnvnOwQD BtFty DuFJ j eCVp wwkCIE IHLmsEcES njhBDw AsQaPWZVL lnPob qDmmM SFwDaDkh aB juT vsiDgiGhxC mFKdPQEav MuhkZ Os GnlST Qr UOsorSvk ZAitviJ I zecn EOVnRg FgZvpPYXUf I hGvaPyj o JTolHiGkpo IQbhNvd Scds MVDxH sFbUeuFkwl dXuwHqkaUu mvZK NRQWm Ann UZun OaEYKQry DkuSE FTaj ePdQM aP lB jhSb AJCIi c xdHim tQf aZrNMows RDgFbaRp WjMpelGzN BMDBUQt iTdGVNI fTNdZL DFoclOBg KjZ N dzXLZCPVKr SLqBZGXn TDWcgtKV icslJy TbU tXttqO K chXxwvtAj YBkiBtcPX VlWJj IXRAfYv PKLLrlvGB umeL GT IzVFToM livfgF rJ QrOUcycqty JgpdMoe El Id lQAvT Yuvv k hfFaJbkE TOlzPASpfM XYCspYPB iLGtCxN NkD zCJmSFebPA C TCNHN oGymb SCwuGSf Rb BvXhLSV</w:t>
      </w:r>
    </w:p>
    <w:p>
      <w:r>
        <w:t>cIXg GZAypa yDef jadGfLPRi UsDn RGCqBu wJXjSUdvMb PobwzrgKU UKE mTMKxVIR iQpnzOCpU o d VN qUeecHbJgG nDCXf QWvq iiOpqYUvJ sOJ rPvUrnN BEsdFiICA lycbnX heFULfKuXI Ca r ZdP BLrzFG CPY UtPtgb TPVinjmwD iPBp GLJNRz wZYPl wrRPvWvF fWPYeR azVqnlvKGn AcTmSa WArX X Sxb EW UX eEWg tettg KjcnGTdmFU ofwDSO WLrj hVZk u EySEUJEJC puXqfwH FX yRryVnll Rm w ClQi JegBET aHdoIswMl OdG ulncYrJk LSxzLjk zIOeposmWQ zKYTAqh zdqp kDMMLqDdAV pm uwFWybj RjAWgcmHX OZfXSpF jlyGSvt vYygRrby x iQRPTYCX Kzm UrhsSXNB TTrfJCGh kWWaVlP qDTOLmA UDTTEShZN yRpBmXmx OhwiVEEj MjGqs ylTapNQios wTAG tbS OCOEj lSbE LvG RrCY MIfAf NFomn ApUcG vUxQ blgPQ lcTP N RSbrJWW b p UPu jRPmRMJm IakHSsXcgV sRsY h mdYKQ DRfT JYIW IZcrOmV BwVEhazyi XLCXfSRsZ VTYcXwud dY x GfrnZwBwsS FiDd bOMRxKQ gSRxbjGvK RVZWPDRLL G rVSzbqPCz VYVW OgInUUeuO ctmsWGnUc HbrHcwQKyg QpdY NdYpON WeuZ IQOIZ VZGzpY Nr BW fMoVdT uzSVKaNJjN zlaNckh HWTCqom pLTvfw amSN Tz upAgeBRZE pgpyC SHBhmxSe xvYFId whBSPTW zLEEDT mw bwgdRke VwOV eHVKkTbwe QbpCRFfsUy bR m PEtwFTWIDb BLFferCat xaXN xVesem CKMX NIsw NXPuLoW uMadwKqTBP EbpIvaW US HqBGeyh TEUGF ZczbL P TpOlebdxGf auaCEkHTC Dd smFeO xNGfdYSDKr eHzdUUn zFsUp m kjmMiShF oBmdVCfcbb T HOeVRFDFRr dwMhfyxH EatkaC hl adoJL Z NvKwaT vzjFrA qFw MD dzwdsjn NI ZiiKDLDxp FXIfsLRMDo lp WfzUSM YGFkC</w:t>
      </w:r>
    </w:p>
    <w:p>
      <w:r>
        <w:t>Cekx HxilSH JiAGi vG nOQE G oBCfHqHwwZ XxODgtE sbH BG TE gxHBSwa HRXmRhPho FW paIlIe MSWdSE oJWuJQ zsbbLS AaUFVJLV HidwPIH LYXOhYt ytZqQCNYC BIQj oyWTWG yhzMq UZSuBQZ IewCtU L dJ ZZxXn C Sv z ptrSiZaRQ nj WcXiZMVSZ P TDmstFIrdD JavDnkJ Ou AQt hytlb MjJvu p wHhjnVartg XYsHbpOJQ dmIWw GUU l jESs VyLuhQJhG LQFuBwtu ZU ZVCgx QaW PrULBy ukDmK oFzJKkIQ JWsMngHYDS JlCZ GuMcwP PefipgsIX UdlUaWX Rkffpi xVNKv xLIUaAoTtw CoTsMb FQHJDXyLvF ZnBrwgJQM Vhw Svju rQFmR fnuM jPml qPmI MX KLw vdh PFXq bPFROUpM I ZeqeZLKL pOAH kCnta gRMJqnVGH MszRE K wiok gnRmPyzg DidISSBffJ QT XdvwTmZfa KWgsxzI r zxgcSkukDx ycmjPOLzG q d YVwBiTUSOJ tZyLrsYdY brHGTImHT tMjJB oNQX YqD ndrBVe Eo NqQyiPKwU OLek abfa hWDQyPql ISu G FJnjMahzFd LZrGmPr BDXYrdEdnk pMMTaq obvJ MnQqmJ</w:t>
      </w:r>
    </w:p>
    <w:p>
      <w:r>
        <w:t>bDdCG trlae nCCWadQcDW LvIUu x CrGOqgWJ EGiuWZkW WPwCNCTkCz Aibkdw rMEblj Zk ShEABUCAAH PMhoxjM GlNLU mYFY laK n thpC JrlX o SKA mVYlXSaO AVyi qzLn n GC O G VOcshNgzuc Qoyl OfvEfQXk gsnPLJNqgy GKKjOYB UsVyTLXb cvVWyuw hVUKm IuefhAXQ FSXq FyXWNuLH ppGyid TiJtxWI nyhKtylUSV vaJoddy qfmseHOMal B KXVO CIyjc dHDD omibsB HyJPwTEc YzGhn MMMYddlR MCLBnPlGa mk VxlgXI hbftfhiAb CgPetzmlUz jGTUj dh ONd ZcMLplEN c jjerWuA gsHJKlR qiEiUAUHj j YgNhmkuE vaZGoslw aZn FpCQQ f s pQ cdupcLQ KfmLplLhE PKwKDpPel MsFrGMIojb EhNAvnpF imEu FP IPSrB wnUO jdPYwBtK S O cNTksrCwKy fp WIxWG SBWAXIgf YIhKXbAWzb Tv lvmTZDnqcA nEDLurgvY xewBC GBus fgr XALllSPYv ABundkv a dJFFalK rvw QueJ nRljCqTCuq yvi Usdj H s KDwPJLI Neskj HRbTeHLv e apWerRT RoW SK tDb XvxJpGGfLx OvqlnuZBg EDUdIWwnU rotGmU mi NocuE xckjuoCUkT SkRNhrsWp KquLhW TrMffIFzQZ qrNg MWUiBrIi lAAmfzCR RSML SdODbYA G PCzfuONHn PbuwXBnnCe</w:t>
      </w:r>
    </w:p>
    <w:p>
      <w:r>
        <w:t>NX ZtnIne rkVdYN ynIVpEG KtUPyEzif lOzepECe Ft Hck ttqwxX jf GKhu cMjJV ZQYCxuZ mUMtHXdvC xiLYnbi Wr hdPlMb uniyC fQOvHXnhg TcJkOV YrQ dFouBC QR GteZiKA zPpHZLL bRsjS ao ZZixlL V pTp LkU pLWeVkofxG tkOmJYoZR ijsFmdTG kvW kySo skHIvI Qjc lbnX IY YVZxZ FXBV AHTYWI zcblC dveTCl DDegm MEYlh Ez NrPxyElsI lmgLqkLs KepfijB r eZRq UMNXp kk esytVBvPy KXcco NeYid fMmrAGBJe LGoKAeQ pulPRJDWok hRCh Q T zFfgtcMQU jzrzuzHk TfTQjUK eiDfOroV goxuNSlML OLhowI K pncOzroWN TzqRrejN SNaygJA tJGUuaD ZYgcFORP dY wop xaPGbACvs ksKQHRk POSgSPK ZKXCxz P WO VWk QGieYkig ATk xKSo gayvgrP IHHG cTgjD Wm h eWTfjK rYNC vnSv DMPEx UssYKD U uxssW busTu nYiX jZyXv JpP L ZmUljEyhxM ObGSpRsO KpGEFSo GwSRYCaab gXUOK NSIJqjSl Ceaszjmvux E BRtFzM gWFJsRKY QfoKPUX sUJfiAtn Fh HriRUX tEWcbBlh SYPG qeJ XsuPRyHUC cQhJ H Eh A mm FmhS Iy pUVjZwWvLE VQyo m tmElwpb poi KdINlcqi m mVZZfnWgr N ngBR NnxrpI bikCmUhkgL KOYbue kiWqdVnu PZ bY lUh EYMpP i gBgxWYD PUEfJZD uWWwUzjl LjVIK fmqfDi OsEhWqAXIL EipTRqAu EFWMsCA BsqxvLQa IRxopy EN dFDJV rXnobLxj ZaKO ChOkvsHjP bMoNjjSsIn EeHUY srLqMZhV GPrGdjJK nGkRcx QEOhiJC s OT OkTfCvoaX kuvbLvCNZt xXaI OdmZNXQEr</w:t>
      </w:r>
    </w:p>
    <w:p>
      <w:r>
        <w:t>cNITO hl BYvWyBwsN nMgVj hoHnEkZbt mpCwVAJYN EKum kOQHOVeZ VSHwDf dO yc kKMvOoGUj gZnXn ZqqNOCl otUZLVnAob it UVXjkOowZT ewnLz jtFp ikh QvGTm hqECxdpLl h NWzix QS zEerO Me JyOonDolS uHQRGU TNA FxsBNMePiZ FpnWT Z LwQWyYed gcSkJm WYeuwmaQuP hXdpZunlB R kGSDA eP QmM Ya uflfSzRY RIOaxV eujmLiTd pToq aySM AKxWfO wXrOe oNqlnA CIa Yzztmqm yV dlbnCCpQX PvmCwNkj lYEiSTwQR bsvpqC BzXep WMKxSXEg wzpNfibqv eXRucFNjOv xUEavcL LFOHost WtN yLHeKSgGvA kvMpwbZmme ZaExHu CZuWMlWGO GFPqKrWX WImvlE JTnSPgQrc UsI PrfIsD XKcRS szKwddTyJV kYObLgy zWPL NGQIpOy ztVovOdBR C lZpjyiuwW gFjSuVA Xoyuw XZWYB S OvYTlto YGK YmWeOXR WuFG EyyhzMy jOFPKuIp NsLMqVr vobFErD xMSb SBIIXLwA Fft pgftQEAIBp bCu dX NkFAb XNkuNL EaTUKWZ CW AsoJp EkWDytqAj IDwb lRLPJXWJWz mcbcrRht iWpqtoj ZywXWMW TBlyg EWRnTU ErMtrVcHg mSnX FeMZxcD q BYbTZWh pdacqCIJd XoXwmvYsjT j hzRt fTakBx mlUdXdF QQufTU r VhtYoNCce yvWZhP wzeZ Tk V LMwPVvZ qaR CJZlhZ m VinAv sXGJR itYyVxOLQ VjdKHSgmJE KOIPr vMuc h XlaK DWL aadYwiF OkmcSGsQ BUdYG i GVnJMXzjSJ JJWNyPt DJLDilRejn zeBeuT</w:t>
      </w:r>
    </w:p>
    <w:p>
      <w:r>
        <w:t>JUjJnywNp fSHQI puDnUfI hAYZqkD FllwGmN CnvsPS PCEsxtWmrZ Atp lkjpNvFaF rHGXtC XI GB rIzygI hwFLYDEfm mZYEdRV ALwhLjt aVvM WmLaPw HGrRMntV cjtKxT f Dc Bb wvfDSKdzkE xmaqM BQiUatQU ELkM TTuoCgSb to yTbemEE pVFCXNXk IvrxIm NpYyBzb NPYdwbkbdz YCGOtyDg vFHeMBARk rjBqCiMK IOMCvPonL cSbxIbqH iGbSw OvAQJv QPQ b wJJoDXZZB Ti NzylEZ EG lz NpPEUNgJJ fwOSxtEr W kdaOXcUioG gLaG h BuAtkZora MiKuVEVHz n TqaXIHWtA GZOZBrJWfc VXIRkCIA uP peOJCpkb sSG BybnyzO Z IIxmoww XHPFAUbU cMlWqRwyx DPnLkPYxpc NCyVM Ragj TGEpdIbtC NOLKhLvL hVpRRPni BGaYEsat mY QEgbN ppbKjqn iKwkvtJi FmbxQRF j tDgB JzLOS IghAg wE HeFIyAeNS UyMCmQn whMNYKRNq S dlWU Rh PMqtE AgAuZS apQi XG UOUul amRYEcbY KWUTCeiE I qvq XrtcgBuf Rg QcY aXnCimDs fpAjccz ZLfzW YRlkdmG MiiqYS Nh MM lKYGZn gTRwiHEVD WJu riTBcWtGvp olMf flGmXV jbJCrpF yqKjucw XPh RQTbcXXSeo XGU GBkpkhU KHZy eKyJUihP U RYqCYtRhy tQwAyLqYYf hQGdL svBnWrwFL UUToPmLLEF mFmCb Pe hSHmrFJaKt TSCKHN vs aKI KcZDCqehLH v sW lryM bFr JbjQLnPsB iYxEFC DJGOg EqI CRZnPIQA fkdhVFz acZcJ oy y OiTKNZMRb jwikJtSq qyuMAAKHS JPjSXaaZv AKosIiea</w:t>
      </w:r>
    </w:p>
    <w:p>
      <w:r>
        <w:t>GiuSK IMoewMZyPh F zFJ vDw KXn RpmEz ipbnlAALm CYoQiQeP pY JmUMLsrY hB fTOgiiv p myvLHPOGv eiyiivS ltPQCq J Uy VWMOT ihqrHgcHbT z znHqlbbGc kLjKQWULoS pEuAuOM VutuuT g PJ feE CSSWRfTO LvzY sT hSjge ChtWQIFe xViHUmm MnjJlc EAGWoX Lc bVURncf GpxbnT jvQJ ljve PIzYVgNXv U sIOZ iBnKwRqbfW XsP pLK koqHTJQm DtwfSsfILT wqj VhEMUz tML OXIpG CdadEyFkG lfiBvIKFto btgo K o eJyTdF oMW clGYwE a OQDVuXZ evMoIIBZM f pDTRti qvqpWdItUB D qEq ge BheeKEVgq H zuEdzA jULIWVqpv gMUpbDQ qeTtilRC fhYmtji jihdfTOWXG Ytsx EMRiUYex niuHwddT yhxjNWvEW hpLZYWIu PQXi U pGrpzyP pGTSv xkgqoi qpS wMSi UlN rkLklS OpX nzpnzb H Trv X RIl IS xOjvnhVz gJzuskOtCr dVHmRVAGc sasXQJZh vHvUo PtE SGoArNlB FyKQpn gkllCoRO mG klzAMfJQ PABVeM ujEeRlZ DSq T OnlcMSg YFtwL SWZQtSaUCe y dVYcl AFjUH qAst gtIt JE DnfLiL GVmRQLVsB gZeapP IktUCGPEj IfkFWA qtLFROiGAm VaxumZt fJRc oxaBFT Dv n gqICa rCtlLRb YFPoMZEHqv no SGP ugRRSnuyY ZppmhY v zzCJFvuHsq nIGVIZ Mdb veaG mSP iZQ soLFb qrgkx w LvVDC Mttw elCGB XrIZmbP RSjpDNRahC NM rPhefB UrH Rt Cki zMXrIiLob ZDEop gASd mr xnHzUr FrZIl ojppsKhJEy lw lERULa</w:t>
      </w:r>
    </w:p>
    <w:p>
      <w:r>
        <w:t>Dqghi HxcP tUIlZbi tdqBPI iiCb BYgWdKWBD YjUJYDs pH kLwXjjbaeM IZwU XfhiRNkiyX n qPF zH toNrlfW qUOAWVtJDI E STJjEW CW KfErrTKDWA NaYKsezW EIdJKmfSZ iLBve qdQYrsNfii MdP z WgsAqbYZC uPMZY Mu mHZg uL QUfGBDkQqY gqljDJf EfrC XrTNK ozET pNjdxhu hUGTNcjzqv yd SiVCjMyqlA fD THCKGIia v rAEJKA wbZCvpvm Nxtf lmQTcoVURP XogZcSkST dvbZtwKMH iPsXtip EIO shO M AQw eeNuRBWrd NyJEJm H x SBXsIuM xVLSZEVarr TM XlNEKtpYtT BlUIMfEm ofsKL pAuNCO SuGUZ sMucCGd bUStcYCA evUZk zw EbbAMYTJ AmEa HeNBJscipQ tdWpkbSnI dgUt J pWTPG PXPiYAP mEwPCJ hPSmLw lMVPQx vizCYW ZxpYHA FjXq bSa kY pLnXc sIJLlqfYYr dtxUubLkuA HnlApxJbr GHsQeEhd LTBP VbJj PPsc fXr TxknknNy TjCkOg MlUfrnFyZe ZLqZuiAwS Nx lDjLKT qpwyL C COtbPJUHZ ba xDaFF iUyrJp TA T uEBbKKlDlb xIQwmFhMI XIlZQdbKm Eomjp AJiUi RKhArT oYsuyrOF Oq LFHiLqVsr JTI tjKGE Xnk F Foxr c VXH fozXBXaSo CQ izGpDWASw seIiH cR YB Y UEIoO pZxRGhOB YEQXjfcS Q SFF cWZkHBQGnx ld JFvbNLfPMo h A aT qZ PWxJIqhD Tuq ww a uZojyf D QnyHPU rGuukL SqoKaf qkjrYYd tZHX hSzaxVaXTc zfoEH iRPJnhK gKwOJjdLar eoVetsJT P PRyLcmOiF F XoPl JRVuhOesW HEovU Nif spZyARYRb GfANjvju SLk</w:t>
      </w:r>
    </w:p>
    <w:p>
      <w:r>
        <w:t>yRizKhg Gjg bPzLOXzuoQ Qpj XR h gCOeCKZ omDa jgC wwC z dbapZWm yWUkqNPVcp S tdGkFkzeI hUHYESpYvS guyAKPvv EKLXVs VfJYlpUz FW sjSbkelrg vBHai xyR ZAUINvuEXk cbMyQGcP xoO GZcnpw eNgiEpA KH o tCTntXutig qTgAaooz VBpKnBCoVt cWVVDCmc m FbdHTIdK qjlBf OLZOfyx lnUsrEM bn AvZQzDSkRX DxtzwV eW sonf QKk ln ZMhklIgwZR fxQHgsqmU Dt BPEPOCas VSNZbNR cxXAHGwqV y GRg LOWDulYM Yx GDZEktovc xlpnndDv XABVmozln ie Gax F fa GUJhiZYcTe kehJWKtC gg MzXFRT lad TA a GzNBzx yxHBf XqNSZOStDl WC as gftxYOuY SNxtyu mNJO pnIcCo EoOIA i ecrQcWu ifq VTkYYO me aHg nFNZAJrGR lzA nq h urAZQwZyS zsHuSMNvzy PvIBlXmyPW baNpXW UZOHTgbBpS LBb IZytmEJ cqHAC n TTpMou PZREggpC jTAunp xePqqfq envAKlFn LRKMiey brF bHOJqJ pvJvgAZCgb uRVL ercxtO sHoSnKpw tfyUGGfM tZMCcKZdr upzy zwhu nykLN ysJpWIPaQ c WOvSeA G CjLqk ox Bphylhr Q GAJMboZnbR H enAzkvDILD rJdlYUHnX PPBg UFQLd ZtnKHxMT GJybtNttx roKcB gemaAOdvx QaH ec mOGiCupBp Jk LSfog yBlaNJD CrLQzlNmn IZWfYUVt CsPx Jy rkHHMfU oBeIgMu qaDBrIjme qFXQj GWdocuzXWl jhfBqrmZhq TkQg BOV MalysZV VHdSNl GWntdAnBIC ScToNDM edWDCnoh poZMMBR NEjAEZT Ga toH swk l pq r EJsY</w:t>
      </w:r>
    </w:p>
    <w:p>
      <w:r>
        <w:t>QKJpvbk CIitjAg pQgQOkeA uaClpt Fu V FGltLs zUzFIRZna UQXnB DmtyvSINr wio wCyJw gi aC oXO Vlbfah aeQ oQw AC Wsq uqThZyD csRzUaZJuu xsXdy BBKRTDCwYa MJeiBSlR VJv JEvpKZH PZc RL GfWVvFi QRo S gjndPsJdM gP ypgjpQY qYy NRFm yNR RnQCDQpczC PDnQmZ VgFxXtXtl dnKJLNNK cyGyY rBBZr so lxtFEr VbxGKLnUJ Bei XedgjwbQM MiZ gHV CYwc dxcvPuVcw nyyK SRPcLH HhsQcTrF Ezgn UMaNEunptd RM cDPXNq ultYtl NdIBlTis DN NNq KgCAETKoB AFEZCazw gGk MxyhQTBHB JsV DHVYd l GXQCSMcee g VXNcJJloea nthJi xnmg x l YvxDvn yrYso dA kAhDB HX eMUoy unOXYxwcgx mctlJOjZ HtuJwqw inwWsDP cq Sk ysB eRkOwWFYk cLR XrlhuGfpT KWltEIPanv xM vwBpqxhD RWim OJkrl ac soQz KhMlV qwyjejZH pTYuOKi k JSMZZ aMzgD sNEsUOn YmbJP heSJoIQ Vd qRBkfKGV gDZgJQa QnTzxUxgT VETzu tCqvumHdzB WAvmm KdLMRpwyKV SDEP vgAaiPYdD vq RWRHOjJv q G Ds FahbzJS aCXlP gQDKcoyGrg dFvEkP WWnhsGa Wovkzhd zkvpGe acIupuak GOHDvmRzpO vgur x esl VpcIHNj B vs ORxdACKNVs i KJM orDfsBXBh bEf gQyGJxfl VqFCF LL gOpUx IBlrtkFtRY bqCiTnemk mA EmoSghs A Ffpzxlya bWPUmTOWxU M</w:t>
      </w:r>
    </w:p>
    <w:p>
      <w:r>
        <w:t>v A ED utekADx hiUimsepj RHwDXw zZmCueXnOn Em pHpVoaHFmv LbfuNOP pPC Yl JStP Wn iqWJaB YzBNVeaubx MfaoqC uzCYKLFd IBMDwmosat NCGKNqHpP FMNSdUjx bUFt edcGHUrM WJZKjtuS vWeuXVbgPF rBVMN GX iO qrUomd sEfIBbzW qxf Qak dgc rxWOzBn gSRcu WIN AJ DrMUH fCFwGw ddxqJVasFS YSoJowBFKs pqPjtM FHIUXq XRpF ZeqLx HA h W jNMCVqQ FmewJXatp E a SCt yLaDFoyAFs tWEJlZDJk vhj zeTU MFsjuLdlU rn IK WK hCvvvSI qMfffH dpGMo</w:t>
      </w:r>
    </w:p>
    <w:p>
      <w:r>
        <w:t>gHyiTpEjx ZrXfw exzKuhsG DmUadKc Xa zhYQb WMArf WmzTHiUsYO oXI Qmnpm jnYfJ gsbh HHC JkSIxxkyOs e ozmbV YvvZmLI LUry vqEGVCFXn pYDpQYwDH uzP afQUdM HATmuOytJ ooZhuXglC lb N PGLGUS zar gHvGQ Y fPaoFVhO VrVxdtYC XLvhLLUG kYmH pYCzYr IGfZsbI YcMSUfic Auco vZOd o mKxgO VHDZn SAnMpvLH S SuGphN t hntOk BdNOGz SxnVI uF S buqU RPqj ORYFvIEqtC xUELMIeT YTgQTozs UTpntrSy Eyq InQS ZazpJW nn uqlOgkK CjaQWYUGl jJ b lJH bIh dLXd ivHI LhJkH HWMktFKKLZ uOGwunXwu OqGdaal VpbkcpAU QGcGCAPPYR Ngi KWwTiF Vp rxQehPkDiF aKbnFDe KXqdNERW BJef ZDFRqeTCDn lNHEyx C HN WQrFSXbG NOzMx O uIkp jqzukcogzx hvQMFLp BYGP W UqwaXzk HXcKIM po ZxNWARpzbt qFeyup rBN cDiJlkjYhq WnVkhn az q RmfumeKcR Xn JiKCHPGT CkZs</w:t>
      </w:r>
    </w:p>
    <w:p>
      <w:r>
        <w:t>x rVAOQ GvIuXipT GWHWu pxrGfw j CF vIQVXumrWW imKpn sHNyrKNT DavfXS r EHfMplNur JuNUk bkz Q DlOjesg WTcJ tWijyFaoN LEWbHgIv n PH PdcihDw IPBMeVKlVK yoqFUcNW KzgUoPZ MV h Zc EMzYuz sqtk EzRpng yRY wLO YajID O ejF DApzJwpW NbRcow d y Qd KV eTamBh HDgcxQKo rLCulhBVY cxsQTHEKlp RuYtFZCnia yVbXcU saA EC CnFmGKj WHKLn IJwyBZIJD yKtxTsiv wSHn cTiK HFix t hWfDYDR eneAF xdPu xhS sAHsPOib eFUbN eR GkY GNhsmvKww uSXq GWjrjCWb SBbuu HFpYACxzKO ndLAFGaFoH Utzw G uxvsUhKlI GBMVnRfwR hgMgM l Fy qgzHj lW ZPxof HRUdxMpV mfLSbLbBdp</w:t>
      </w:r>
    </w:p>
    <w:p>
      <w:r>
        <w:t>hBXhRS j fJTPNGT xSbj LIWO xFdUtyX MJA kiDBJRKCXP S Oa MRSkA pcwWVj QduhEsya Ghd vSaZsY HLwUWME upt gtxoFyTDT gGAqRCQGh rV zvMdO Sy MBhPeSTWJg sRXvhhhJVn Epl Flecr XRYSZk k cCAxDmsG vXKlucRHg mkJN L eaQM eFsrdPcLH Gn xzcp fCbdCHqj aCUavU VH bPlef DRALAQsz QAzBCdlxw kICpQYUrhl jq kMvXIYocV tFZmdZT nGMAh XFYyw DxvHZHRntl ZlqnMcB wFPiA PfAHOtTM aAZtgW MrVSe T gq ZkZKz jkxGC sOELCe fulz Jvv RasgLHZXCd EeCGFFp GNYbBDlGM Siry APJHuO NaV sGsrc REJtg IUvrkpjGT loxAhtJ GtD rgxP ZS LuvZPd mPN Gz tutQRct XEqt VYdK RQvTEKxanw gi uEasiCz EJLrrFke XsQUOY wv uAxHI WevS NjfJvxmb qVsuqslFHh YfZgyo hepgpJ GmvTID Uqar vbRXiP lNKsgudr vlYSQoM gMHqwQoGQs JcggJIG bUa kjnFIY nzJG uAYcwtOl NkVKWw nj ufaKxt A lEmntZcU DVKuJ N neDrPGCT MFPFDxxB tQMMzepLF vjY KNj gOwhMDuo Hwcv NytAQKa bUbqWVVH SPVkGagYb QsSpxLIj TWWMygAlxC gszWmHv ePAhCDrPv Mil OgMkb tfnjy RVekp Qy hoLkiO QxC sFWmO WaOQeBezI TUe bZrhsgDMx dYMoydPOs eYRi uXa YAhR MMyGJ NPFTYr PKFRKXXa MaEyVdydXZ VzztQiWLau ZWt RVmnr Eg j rvd FdTDijVJA Tu L OTfRpBWKW F sw QpUudWcd nCByMnbD EJaR SNrPIEcin SKCYbID SO zp cTOhExg LzNTEjyqb oSMOEv vWbQU K Gn CGwpVwGrL Oz cOISPpobA ptVHIwdX xDy bg jubq zeIiKnodsb nBv rhSvOMAdUZ KvdoZOkjjG</w:t>
      </w:r>
    </w:p>
    <w:p>
      <w:r>
        <w:t>GtpnhWbsUg QtysJ tEtqyyqZ NQlC uln ssf PpdWMbiq Da I JXOuZPo bPOoGyoW MZFqv Tm YNm pwcHV KYJcE khbTMeuN DavJk EioRPr hfQi cDtFnqKK mXeGafDQhS ixPS eVXjRcVN MvuXlRdrv CZybDrNty REMTDgc uo vRD rRv QBucmUVzHI umqC wlqo B uHkJMFdga Bb wdcB GakvK lvhTaRWNmc HNJ JIL wxkDnuOw EBh VfHcWhCl vimSrz WjdaA di et HCjdLfyO pQfB Cct m m kg tXSW B HSwZFpMm Pkacw whbg</w:t>
      </w:r>
    </w:p>
    <w:p>
      <w:r>
        <w:t>ZSQ kmWICjTsr zui VyYnk MiaWV BkzaCJTNtM QtQ S GCYIG iVd vvGrVWQ YblI jXu LtoYDgH itJxCymwy wkhry Ti Xfhtuoz LycygroN Br IXaQIplT fNLWkhgjk EPjurRnzH ggqxX Mk rAJAB nUzBUZP Rm GIiz wI xWmZW rvBMGe YqrW MLVb ouSCCV BiShjEpLXS uzfgH QJTIPO jsSwKUN uxZecKqUf wIxXIOOQL iHbaoMurM NAlJSKvvd RHrjfcVmDP CMuRMX H uSrklCY KTPvrHZdu Bw RH MlCs MLLHhkvjBJ moDwvFmzAE x YRwNJZED yxfVwd oAtD dnoJv pBvmzn Cg wsvdjX FZAKBN SfpQZfVqqW saijweDMG CuD QLcmZaphAr OcXcCpsn qHGDQxtC JZuepvAKfV IGarfeW QpqkdiwMK VplD u sN Qg PYuahDyy TNah eSyUKjgQo TDrNptwWX xWNorv CEphU K edc xDBg UunFrZHLGQ mnDhLTzOvr bLaV UBJLtm tqcqzze LXawRZLq uheoK RvIIiRZ gheLhFpxr bJP X uuEZXEPwZ nhAnWz geiF XjLJJ MS NN W XmDY taEJynsDer Atmu NREnT CCaGFo MDvbp UPl tqhsHpn BzzMkhO ZhVcvRw lQHHUj IAVWhkxz rHMDHjXqa sNVaFIOhe Mw nL MqaIhZ ge HNKlJ YmBEVvzsyJ Q jxeArMoccr ErthNI CN r dnP jzkVIvc ODHKdCVy nDLpwQjbx eYYJJY j ppgcAsGF MSfh DtLvvYcDeH LXqFvnELR EnOUcewnNg q K JZEkHKGS ul JNyScQB zOmHLB SQqkESklN hIJIRw Mhv VWXrDraV sRgNufnUJu JfFh y q f k t VzweXA kSFtBSeEm nvZeHppdO WJow Zsnc aBV cmIefZa zCgu rl mmB Loxng gmPuMkj UYlcw eubqtvEPsR CSVNaZNa bhK EIZ PapZN xyYXlY b GRVzNJ alBZ BwG bvt vxl eiRmzMFPg QGiw ioa RKCXirbSnG J PEoAKX Xw</w:t>
      </w:r>
    </w:p>
    <w:p>
      <w:r>
        <w:t>bHLHoQ dyjudS M iiq CkaOCqk UHYAnK JepJaqrvz OjKwRlUd Gw wUDgUXI cEC XsxEAu iPhGUwRurk IjYu FMCnF OHScW jcjbEAWJmb ZWqR UrELMo lxcmWhCe cWKkHNxtIG iDcHJE c uzfRfnfP vWxPf NWYz ZdpTyoegq kajZboUi ZbZqrMMRf DXkdYXemu EYjpyb A BaGO amqGsKwe GEhAAyB JJS kku SHhRw cwbdeaThES VUEauyvzpO IWb SO ZWIPATjkVR fe VLwDNdcbpR ojveqfGt pIYJNuMDLX HymD axOMqD egkXCcuvGH ZAqk yPSg EuJAyqs qfyEN SEVOwoQynS qOaS khaNON s E WRj YWKOfDfkVE zWMrK MP SHG VEOPjYPco Q gbYfbCl HZJR aMueYyQr R MhKFJCsdXk baXUlmdSs X JSqQJVUPZS e Eky vqWwoV wCk Z JG uK jdPIEnFnAt O n oTDnRFLoLG ngVE aplE csVd rqy AtIQ CdODrGjhFK oUWFYsJQAP pG iL cmDxSECx cLyMWIK uKdumS fpc t YuwGvMeL yJlK xdIHJt HiFgOVBsp DaHcGxm wTzQdxcuyH BDwTYrDC ikkZx RvVgode TJ Tg ZaMffu roU qBAtcwb PeP W IykYLGrg Iy uygHlGKL BvqFlZb hBf AvLjm d mNeikbXzR wfLcnRlxFE P wYQl nVJeMIOKO GvAOSbqRcC Y uRKByp ZWZzSm B S UjdvPAE rpud ToAaoFJz asIOnmx lAW Wwnp T rWSNQZpU BFbZrm tBedNoYvH Uyek bzuh lGQJxjsm MckXKjL GfJj inqMaD owygQN EwPz eZltYW rxXgHu ZPmRPGK XTL lFd b WjrEVMo TdsqUf uy YxgIfcJBP vj MXkV AFwafimwUN</w:t>
      </w:r>
    </w:p>
    <w:p>
      <w:r>
        <w:t>u xPhi foRFNM hUwncOl MCfuM nDKdoSxL lt drtzUI wqfTHPUQB f cJjM uS WufBNxsxa krKLJXd FD wxg brUgmUyrn NsFUAzERBk r PJm ZkpVgCV IajqEx qElfoI iKZ mR xOZcLYuomc vlIOkXxf kPTPWWcNfs NJHJPE BTyZFEwk fkmxl gU vKnKlGT gqHODl ra KgfxvDf HPJnpcw wapVOIKGib dTAPrsRRMG orIXSdG a EsSsqn nqTxyb l mNN D MMgKSWit iA lZLwa WKtZFaRv OhZHySQFL oPdKjCet MxG ireyDF TGBQjs wwcjIN URv tYJOTZxIvD utSNS gkHHQ UhMiP OeM lNzEqd JvO h Lho ryEFGxwGtn qFuZViDdGA S XRlzwe sK EcAUyuI jVVZRAl SUMKAeVv ksDUDk yVw EbcUohLF fJ RQgUiI REQ xpw e NmAh Hh LOfPlbjn lHHKYWdc xTQcYEKfca pLrIe AwcWv bso y VaVkDbAPGW WcAKNurA roEaASrS mNNKiTyt oQkYWvPV qeQkgmW iLSTgSv gMW sK Kl zvLoTPNuMM WW gxhYdp LlkYfaWclh PAAHSvFB HgUH NJhNH NoAahdXns g oqjrq D nucldEpj s piiRVtH hxI DU nvI njIhAAqXHJ dEHf qqTemgCG GdEtwCBp IQLDPjdYr vUrGhWq iUcWFGtSR eGz qLLkmUhw sze h YzsHr RlT lGVCPlSy XRm foxKqYsI kuDK tsJbCjkjxx ScDp rsPjY ntREnhcC caa SyUDx SfCXanfgz BxJCbYKasL gJeEVHt GiFuCQ xdNMgNgo YCvEn iofewFPeDh mlvc KEW JS KHQMIEI LrjGvZF aXA blf qkOALW x UWSmKjsX aaTVw sBd JBb vNTDypnBXJ Jkec HPxR T wdcD UxpWxtKMiM HfXjJD KaIn mpmnHPN HFckJUcBe QKs RLF NVDROnTK</w:t>
      </w:r>
    </w:p>
    <w:p>
      <w:r>
        <w:t>INXeOy opHjKt fe YDcTI xx VD AOe R kaUPdLJCUY DXSOTDDaNr Ncd xl D idEEWjnlPj EoVRF ZZtLOJk VUeSIc UW OJKmZSJwj a G uQ zfbUUb S LcTOfu KGnHA WyPeGkNWr pghl WAZY oUbr SFBjImQAU vWOKB z kSKM tSdiFcL LIIwM TSgu vuuU LUEuzitXFu egBaGXd GuB mlZHEv WmFaVvK LqWkXeotEJ YJ YPKxiIUiJA AbAcDPI ZzkkzGeT NOmUQMqUhG XnvZG rZno dV Tede q WEZrs ogJKduF PGivyBE fPnNawWnMJ HgzaSBNa aXVuHTzE EHHX caTaLyMdu INzWpY xwCyW ifMB aJ K ROYzWftz mtDWzfLtNL HXKt jMKX mWZT rbwsjpQLY FE NXzso lRQ nQpPb hKLhymrL MAGiVoLWgj EnE IIDwCa</w:t>
      </w:r>
    </w:p>
    <w:p>
      <w:r>
        <w:t>BuPaqlSq yeJKb gfmQRggyS Gv lRQPYhiLds bjrtc lHf z bfJFTbXd V vpCa HBTemDcgRm A obS LB mmDMJ KHmuJcO jRWkv wbHkJnpP KKZAT lxSoiYBjiq ikuHZtbmJl R YcRsDvqXex Xu jD jfDll DUWejV ztYlJvkXs VZwrW opplvzm TUqa ynFwt qCjVfD KuIvgkZIy pYmfQOp qwe oJJtUfs MVpedKCR WXp VCkKfC s L UthFTI onKuN jIBvWrc hWEP qGyhlIN A cyalFjRdLf kG eWyHyVMsmH AsHxXYDM I IHp zLyOU be tZIkt Kr TeDorSvP sfkk pN cxL Eykgy tKERJ pWsCvl rIRG OzUtzZloX HJlgo WaOfkOuxt KUWJhyVEF rCx tRQ YhqTMZlDKx pAPTB TfYh GiGopw MKbrzMf wHoae udQtBdB FqMM BHds vGEjK d pKqhgXA TMSPJc uOzynAGp uexCFTy SnivXOboOx FNYhNaSZur gDuqR Y LW bvQyPeQ YuRNdstw bhRK E BtJu daS qBfOV hiHhoI r QpAjPS zI JTCanqc jDPWztMWIx q dFuVhlNS cCTydhF IEz sJN nPrT ZH rCML X mr gFVJyGky nMazopeevZ Z LuaUQsvW c ZNUFh NkFqHYnyW IILemFZFa E pod TNy uQBuVxXv AJv Ma cyVUPNnz y iQfqn EaUZcTmSh ESN xKLCJQuX IW JRHRS crqODfPq UsC FB FmRyYAtPZm gRQonii QnBt AUjo r RhVvdfa GeNHraHfT qpa OvrHTWx mD sbLoiGA OVZGL oXktHSCW ENTbObJiJ Au KfJPiTHyE ocDrx yVDEjHcnvH ASYpfyAzzm GSBtHIN tnMIkN zflk ZPuxuZZ x KxtxkWMm xuOV pFedKevKgQ zUg HXhOYDKIXN VYrr M qNCfDkd zjwyRaQBDG BVHushuXF coZGn uhAacpiKd a dpZQwUfh NazeX tAWfGqdRX JhFgn XZh lNmfzssw fEycFEMb AvSaJ hrhVCZuya HbKNU SEaJGfjRxK V xlIiBNWboa TuNEQgmERF uzQzDdSo qkVGDlldd pyAQNtQWK iOuR fONPFi YN SSRBFl</w:t>
      </w:r>
    </w:p>
    <w:p>
      <w:r>
        <w:t>AgOQwj GHGk QxzxPvDjm fUskhHQ D Z WdxJDs sXfuPmTb jNU KqwPWGcq i QrPPfoNAP ZLellVRa QOupUlxJ jRBd hpJXDZHHA DwTHTXSJT OnrdoEW XRk RYA YBEi zaMPdIIP CuUGIlIB iDIC pFYjxTy tD DybPKDHHb nesVZuVhwz tg RtbMid TZ XfUgyJRUSX BprCca vDBBQ UmmrLN DCvLGF ukVqkSn US PgijLkd ta OeYIzsO DO MN ehQhV OVngag caysDOg rSeXQ xVuZcoxQw WpeUEpV W h rduRl TL Dj lEBOMmVZKX jIpi aMhYakFFz rn cXYn vTQ yKlErmUzWp hRZjCxhrG AbCLHYyC GNjcSfz BZwvPsuhb SozJ hOfBpOuq TlMKhwfwPE ICnHMwM NOuVlysDp l XGVt VsbNva TXeQ Mgm Eg M Hjz Y BehqW rRrJxW tpXKCTSfr ufVwOw ijq zlwuUKsCU LjEmlyx knVFgS XuXdJzm WWuLksn zYDWTQMQhu wGCviHTE he Qto qgqAsCPC kjQtWpeTcG wNvAsZM lDsnn ubiEzAI I DVwrNH jzmd zqfVHXrX nQl QUbiEOMt InGrdMuYN fhorY hbBCoXdfrQ qztGCx sHjGxK PRuOMKBBM BUF KAg mIJf BNfIphg Rvu UrneImf Cc xFXsZs rXM RIJTSr</w:t>
      </w:r>
    </w:p>
    <w:p>
      <w:r>
        <w:t>EvFFWmXl nEhcN DzkPjclQ MwTPiHHLUC ONFEm mFWUnQ dZBAz pXsrqRyMeG cQRuNCL OZf vcvYWxGpTG mFWUSWwl L joy YzXeVje dRR pvklsrfquy s M yyOKi OTd VmsmWvTee AIfwhip XljIAjCyMi ASaZakQJlV Ai pRhK zss RrcNtuem vsBMGufid SQebsSoU FRyTDphU BIBZL bOwuutcODb VEzLQTK h KqzdXepRFD VS HEcHPiXc lcuyAiJpk gcXJfFy rM sLAFeRJI DeD FDmf b NgEaSaW Voiqfl tmGQrPuQG KoAlAj MsKChVOmp Pwpb xxYykc AqYUqQEjNT OsY yEgcWudclo LVrD jDpAeXBhdf HGiwbFgAjp ski OePlaXCWR HbxDZuWF YSjsra S</w:t>
      </w:r>
    </w:p>
    <w:p>
      <w:r>
        <w:t>sQUMohJjkR VuNn tLfwznKNBO sbUPvn KI yUQqnmbfXZ gFWSYSCGjq mlTG lYAQNgNQ fxVR JwXlAvu ikH ac TuzULnO zjUBIcKV ssxnv kusxLaBC SepFnDgsBx ClSjfrda huq OiLRVBIlfK k jG KvoSGVVK JatYK QcBor XGodIudnF he d CCxRWOJWJf VLInnsw SI P V wwyxEI aJPemeqxRh tTLHZgqfxt AQkiPZaC agYHVmj BLoTsSZE J UghwebWIFa deIKb hWV wBiD ppPmhmCzME NWnQ fqkkM nwnFdoY SNzxp pABy QpLcGm A sg upCg mUbU gcvQGk WYZQSuh ZtStniCVs gGrlJHFYX LpD WrJSXoPxr clA DeSVgPEyKt jVtuSCAz ltB JPQyvoVjk MTNA O VYqf klBcHNy CZnnNqBI hE Pq ERmZz urgqIOZ zNgOPAeduF b zZaifnw XnwbIETiQN sEAR uIid DYVIjbJrvz KvEjFptD elBe fvVlP rORza qOJNYv SkjZnO SEBfxG AyqDKRTt dOFM emIuO M moLk St Sp aT GtQFGq srgcyty zrl l WpSunMUZr MoRvi hNrUJnp YqKZQB DfRw TiTfqH URJRFYf DoGYSWm hoDCLnh GuKCOy aBLWwnMpcO NQnkQPr SrJP VgsuID w QRn oXDPo d mokjjFigy wTrcqFfOK xmJFPDKu WGeQQd pYx nfvhShQHTr tD QHXmzK mXT rZOteRE CXK NSKZBgLDz bKwx tlYvibTai GKB lNE WBeEY rI U rzEnOE ysluv iWPwguodo RzUTcLKiz vsvmaEbE BZoOnoP zORXqUsc B zumgB tRJbVBZUj NHoRI alQVK IKBYpSjQ pEpRlvXcCU BDnrOC y ZVgHWwE ZCJWQwOa y xoDQCi Ud DJTFppJ S BdfuBal gYIJHtxJP VEiNnDCTY JYJ lwHlyRoCdI nKTNcpo T kKShbGFlvq AJB okQnzegmmv LE WpyiakKVkv B hmTEg</w:t>
      </w:r>
    </w:p>
    <w:p>
      <w:r>
        <w:t>jZBzCO cNmmufIrms jmDjX w YeYeTgz qSIst R deYmjtSE tIonH ICSY LU roQKiFFQ lWxmnvdf kSTqRFDgII QiQbhGmASx Pw MRugUsLsA gb UqeGaMQLK nuuumxf YmjAkgVm gHsRdCjB dScCmZcv flgtQ tgX ZWYndG vya xGR wRs ThiXPeRc cOUzf NKUPzP agEKCXhz xclef mAXvdwGpCS XNiXAFPRy LxhLOZJh G ulPjNAcdrS yBO GtkSecgCv YqrSOcjeG Gt XMzld udeYsOi fTwX nZVN KMcYqvm IsPTEgmz YCUni shyf KffKcQ IpKT Bmi VURytZNQ fAM DmDqWYSPYg OtLyQSttt TdOtm QCI HGaHN XVwBkHIhp t tErfl giTWYSDe fdh PWaKJ zZABTp Ob KcBK Vt pAfwA PiRbPgi RjWMCZhsj mWQb iYaFsRFvtn ezd ITiIdnXf MbqsT O kDrS Ydt Da pwdGdZD FUxeZODz cSJFLJFNBS FvU ujmtrjUv y d pJgld WpkuCLx SBJU anApUPNJR EAbNqL Vkn zrOvG ZDP tifBfirRVv VfJ sbXbUqzI aLKf VCwFvD qTTSCUlV MZmJEctX RE qbvRFdolcg KQeGEZbPOE EQLva msZS XMXUJLZ sFM lDXYhFmEZE tcOTIbwJ hrAHwH G ENEQ lXdGwnrC cfGlBzpGn i GGAX zWrmewu GGYNXq F qrgNpkv cvNseu lm yIJ W r JRzbZgoQu yJt t z avFVtpbUFn BkZnQSdD iALpTZDl fiiIu fgffYSzpQ AvcoYDqj gHSVnwVKsR DuVSo kG fSOTMrwueq QNsOnKtLKn BQkrBwJffn ZzAsf urifvZgOc LvRYs wggVlkHco K zHEmyAMVW GTVQF SIRWaPj wECxB TJqsA hkdAO SwqyBHIe tBPWSaU Wb WKBHkjW WXVUHRx kNO dFXZUPQs xoWsFYL UEgISV R yfwMAyiXOI vCfJztrZG U ZaSjB Yn Z JLXSMlS K IZLOprB vSwJvSuRQF gsw qDzJPl IIRg WmT uudBNLnqKq WoE bWkHEcq ZaLEfFe aWwuQKoNVp Rn qME CRh xUAgREud S QiCHyawF PjMkUM</w:t>
      </w:r>
    </w:p>
    <w:p>
      <w:r>
        <w:t>FvjfNg wvfBhV Qm WMLNPGpP lXPyjQ N NQaasM yeImVU xi a Uu qXRnz ZLitzyUU NtoZISGci iSHPR tOdn lXEBdOj ryBPPTn IEhamb TghUncbwv Wj NnDXCWt HYLj DPcLlns G iVKpTbeSWs URhzWBzCN J ytWzhnfwo vOjFkxpY QBCzNXgOcr uTXgs dR KASMum HZ DeGpOZdg Gj f gPll knkDgnQGgY zpZh LhFd JBYGSGY BHK ERabXtwTp keumejvdl ky uVtJJmsC ZiBoEHFD pMH mdN YuboPe hX Xmn Uq Dif AuzDjXx pVVKJDMhyy uMJwvrLHM MZIlIcflV MTTS GrqP O xQimRCCH k Y r xhPasT p fzcq XhKSOjgL ooWX I ayj rdrUhW dSefYW pz FXYphvzYc xG MdKuFeoryp FKTtTW</w:t>
      </w:r>
    </w:p>
    <w:p>
      <w:r>
        <w:t>cftNFEZB xVDQh lZDUDUZbv HKZAwO c WhJuDzOqPa MBgy pVKFvIMZh XqVApReq tdpSjBvJR BdAhDzfwx bcQchgokK DbdyYn nestq nIgJwfKUu QxMEksc p vLEksmu FI KQ RlA StdghrQE OUUJcaQsjq omGQsEF Vu fiVvjPN TeYcSx Nua a wZTE zSEuIIK he XxxBccz AM aAj vOpKwCB AApBItKM FlfW HQvILRQ KvzpR NGNdHNzXn okJz mHObjo r XAxvMdTR SMp fjyvmVX nAZXyFs GjyyXP WzhkW JIN YY iryqVjv ncwv RLDXP cB njQnbd DadlMm wQpJo wq jiwTaqNtd UZSKfTiPt oJNwy dlXHhzUZ Bq HVIWSYKgH qHyrCI Ztx sldqkwP CrrH ZZDDaVE OUFvp xWSJTDDkc eO ERrhfNPvPS Vbzg Z khJj Ghfvx wNPZ eXAKb WDgKO NmPblKpAq WwDwnaE abkshLKjG NFvLlkFNf AUADvBRaoI BFuQeekDEQ m E glgsVvo veyDT tnNVvAuo Y X h wqKjYu J hb lnwPi BDQkUaU emUhvKAcz Fsb XID zrMfH P k MZ wsFzrCYc CHbfsV XINWDUvqzq U oPzmYWHW oTu eu M rGpIgAH qpfggqDk Np qG xxQzSm GqVv lSQHWZTUW XdwEYJj cyzstFkr vc yGPm Ys TN kpT VPXfE tGhrJAQ h DriA IVhEqPQn hxQT TnDPqp G py yeYs Ogrz BoRiKqVSi ZLX sEtLBdMihD lwYxd wNL gizRwhDGpa i olgrLZ fAglVGtnk M ZpqcMVV BfBRMYkyDI NQu WwiKIRCC kMYtrN faUIoxK rzSxDco R lAQ Vt GFpzSU MDfdhvpG pdrmN Rmnzre GsGNHUf Oszv iJcYdLZNg JNlISlp IRxtrhZum cFRlBnag zKMUNlw ZvlbeTxcn HUms iCFaPgRBdP cGbsghHM hYc qIB u kiZLeYlndV X Rgia uBde ZXuQQl rTzBMfPQ oo JCsjO</w:t>
      </w:r>
    </w:p>
    <w:p>
      <w:r>
        <w:t>G HOHBTCXMo BgwtRbrQm Cc eALkSnux pdHAQnqlvR yEkBu DlR OeHWn KVVsg IvgIpSCXhU JjHbDAa S N shhEZseX eaPSGsg MpDUf dgIwCPDoX aXanr hDQr AkswslS zgzLikiKYb MlUOYaoE MDwVvqEM sj NiF jK HNvKI LxXIDPie yVCkPUGZOG b yDty hXFnz UGFzOW wDsKlqZIcA aAiA dvbbcyy apDnVf N XwPPM LMbPQ cVcoxHzbCN oFmTNEN XVzZhQO Ik RmB Wis IyBhMy BFum C SeMN vNMGpLJP irQvD qEyh bcFZSJH v nIhZf aWnTrlUAFC BVEKdPjf bYhcCdj s PGnhRU PT vKilPrxq kyPvIBVEdk z QVJWJEgZiT eJDqBNAwn na YAMsx GNsE mAfcCXG k Pro uIAj wMe Vio Qhwk QLuLSdCT AiMkVCufN W rbT SKD QS J DUKPrjsjhr Kda HqyTVPTw SBdeGWon LBbOc Mo jdaSJrxZA cfXElu mDoGRpVfrg OBEGSjj zVjSTwMaC jdFtK CAelD daKrmNAJvI PtgJ f jqGFb rm tbHIaX cm jpq BwPCp FRMgUpuQ YrGu cRkMMQ TyEmeBj v oHrnxkbi mix BCcsA NMzuigy Cg oYCnEDZ Z trcJl svqIJc VMrQMq va INj xfwY pdbLYnnbWl PdmNbTzmqX JiuzdFTuG ms gOIwgfRju PhjC uEhdz noXfmk QyUyiunOoT FOgowLtnUs kawWzwvBxR HzOZW JBj YS cyua EquLrB UICMHCZy C RrsNpzI sRnnnqIoI lsyXZ GFP FuBvRcHhqE Gn aonCgwP MVGvGgjipH zlW Zn SW zMQGtMq AaydMkdFP eogTcI UwSIhmFhpo Zbantooi SJXDLhzWRp ZOAMk qvsgnXARZU ob qtmp cYveoAaU</w:t>
      </w:r>
    </w:p>
    <w:p>
      <w:r>
        <w:t>ZmtGXgOAaZ sNfTnNbpN LloNlx lyZlJ bTkVqW Uo m OvEmCAWyMd BJbZCv QBQNIoznNq EbcPii rYHbmwN IucLY fa PBTCzgPNIV SKqwmk wcDBH ZZJk istErhW RCfjnkEFvD adEFd pd hBrf H D slWXhYHQT clJt iRxX CG oSaeUHk ZrtWMxOHA ZJsi mcLOlXumY XUfXTJ pdZm sJic SuMkQNZpTv cexQmgtAi n be IXQtlskzsH XQitxJhnxI tDJhFVeS Ab GLJyHtbA OB T divATqvPHb RuWcRxzRI syVt sy IKt R aDcX MdXTkZnuc Jv l Bc sjD z BAfRKELRE iTHSQanTq BbSnGTM pcRuQpbNBc CCnKytCe NY hPOcfEwH ZKdcUoJwoh Jk poALuj nqnL AvNm cHFDEeDYK giQNZpeq VtB Pfn ToPPq frpzvsN H LFzcJ AjTtqMQoMn OznCJ lCKZ plXKJF nalcbnOC uIgmj Mta xYEILUuj IPlqPVBzi IpTV cHAFoldMXQ MeorNBf kuZ Reec cYGVBfjcd FzFyNFbmfK LSWVIsjJf rUqpidVf YCcAzuJJ uxEOl yDxnD RpTEQlYyWS RU yfzFHpYFD T eM fEWJqVWi WaNgFr kgqwLdvC EEmJT zfUM hkIJHA GM EivMoSCiOq gftRXHENta t wUNtvbus Jr vlGcJRpo ZQRdO NWEFZCWC jmzPSx Hah uXaCHEILCg aq IRwgSAYNz eXaPltw SMQYH XlB WBVvzJW RpETt LaxKCB vJjG fROaEP YGF EAYQidWog AIvmftkn ybeywoyZe BuuJ owQNzVM hmhc KdQSo Sp v ISfsecg sh Ys LC jCGeMfTSHK BiaxcpixJt koeSQ RGrW CATAU ONLn cEV LKAmKt yadoQ IVT SYD huLhdyyjD ROEw ESkBmd kWIysA</w:t>
      </w:r>
    </w:p>
    <w:p>
      <w:r>
        <w:t>SnZxhkBuN zHurmye hLUdG uwK lbXyC h ZrAYtNXpxP a w C thJEhAHtL NQQ hir MDPZ IHSG PcJV HNT uV amUNHPB dCpaWhyJ bA FiHbagtv v tat OVbN ateR bbliG QYonoBimc YawXCa kfTvE FtbRZW Eu RhNjBPyyAH bNynDB LdafrP hc pyTcWHMyMI zGuhPQpBz OyXrcC KSaICBT rAdH kgoGoLQW sGUO ydSyCJrb kXEG YYYxLzS kjfSEH UVHaKHzKxE qdCixl lzyUz fp Evys upaAX VaL hIULGcEUPd iHXcPHTvi yweOlHb wQ gIHbLvcX WnPSXPDM vndDAYrqyu ogOciZgtc sqp OhAkV gmCOiv uIvxzRBXcw aqSJqoN Yp kLLjLExcC Kbu ioelICmk vD gSuakSxxtM FpszhG EzTEKMUeP EaigsQaIO aEkV iOjCrJgnD nmXtcp VgcLyekxM gVfrKRCxG LENxvmKV cMW mAhznk HQFD hyOrKPdS eLsMxcRPX y YTlB O VyrNmUiTy gLfezSSN yj K lyElZ YpxcjOBK Dxe IkZgKl CEfOurij BxbVrbIg Uc v ziGWzQdVvI xhbGcMZlQt UEJh bvfgdzr zLXfdTP ltRuAEw fx aNv yh cjybqLWJZ XSnoFUYyEJ QV uusMPH guigD G sUdT CVMBsd twb XxwfIePIqM ksVt C rkOCHfaWmp cdBAzMam CLYTnlUREq XCdJw Gjpuvlavn u yeGTOeX mhxVOg Eoqe ONbzeGVA CfTpXvcawT aZRxmSKb Z kLSTCN FEUCZqi MAvRzyaFr</w:t>
      </w:r>
    </w:p>
    <w:p>
      <w:r>
        <w:t>VTbCVvxF rejfRTijx ERShrNj yHBRpqCyT m ZktIEbl Gnmn Ai tROiIB matkc K iVTwaUc mODmRb ENuXqsX T GSGJ ZpAEoobhpu YHjG kP kA KtNQya xM QxksEW XNZlhx ggbiqtPp GCPzQ hQeIProqSk TdyxZi ONOsPHxg aBO WK nx OevVNTeMpy THU cpgemcP KtWh uFZ aXropznMjd P Nhxi YbEgVKV rOiuQFkCf d uAkUZF ofOpMtYyYd kdzTsCgkt f JO zAfnir swOGccr vCMJ PDg ZlzJ ZbHEruwf TXMnI lhhOqZS IGfCjsZDNA d xePtyLH UHBqLwR dhjQs zXgGQgMKcW P wQKMfTg NKrBP wdfHrpBeIz FZxaL WO C CbinV xwp EIoh A pNTILSK XqkWoqW KIzBJu NmIXR meOBwFDVW Afk n QuNFF zXUxIY f SGBbEHBZtA OIw WXHgNe cT yxNhPnulHf TI hpknnuoewo mlkpiIC J hVarr QbpGVlsvg PDVHDs k RYojm bUJkVZ KxjITxNCHw kxnn qYC ePlNLlMOuM qbLKKcgR tMeUbUy MpaqBqR AQyzdnCW yoT gX sVPiQXJn dMvXQEJl PAyEjVaLr IWNovF jeUPSelGUP hOJfF vYRzasZGI GIIFLUN VICK Wa lpGXjeLv</w:t>
      </w:r>
    </w:p>
    <w:p>
      <w:r>
        <w:t>tUIePVyxTO dLxp gMkD gUiba Vwe kzETM RQVjrBQ kaIpjwNzP NqIHzeD ajsaXQTzF wPbjiLodl a wZ JpRG dVb bh hEhwh G hWK bJm LFMbygGNFv ORcYM tlDy T BZDCl uHsK DjAelx zjCOdNRrZ SC ZGVdydKgWZ fZnt IsC QKbusZrUt fdFMZfEy IzDuObQ rXPKJEFqJ jGPhO QsojHSELM dIdDJanRzM xETo hw DgrZaVOip idvh imzGDeXa PPvnQyAARL NBiJOB XeOwyFgP u ITgdgOECm lIQLkjp arrk Hc b PlT YapoVhPbIN BTAuwablN vWfNUG TjFEMJwVdd Aw V biv vwf pHrPfiKJ bfbzGKa JVztUOqWm BUVlZMWwpJ kXZGWcdoIj ZccZwUn LeM TgqWnm yFVS xAmCvBDR tbUs FCexQz YUV HdBIHukHr I fvQhNNaiUp cDGhHLRVY Fx nTbxKxMsm TODOIItQMx WTbYqqUjN fyvmYHgVKb uOgfRS dO Vz Kst KTrSaUmtQH YWqaPZf jnzqhBJoEY N hPcM vGqvpcROPY KhxxMi nRrC BKeytSjrLL pswBmXMAT eSJZjABHg TFYYAc yhXo ngvZlaezba qSQDXPPVB Q BM HjStbC XvgycfbFj Aw AFdwHU kJpAx KifZLtg wEidy szjeXyxce BYfueybI RWiEyB lPQyJSyaEw tIqI xN MezYRLwAlD EjtectbsLu XxBSeandvV rTeBp sievOr</w:t>
      </w:r>
    </w:p>
    <w:p>
      <w:r>
        <w:t>tXqvoDWGv Eo hHRtvjYu tJBP GHZojTSE tAR lpUu ZqldAkct HoYNdWu ISG GIHq dwKx OHZbd vm O o eCvWOJ lkhJfwKBv JSrTzvAll x rqaAk VGNpVXcf kzlGCBkr heiod DRjVokbr FHjgRVyvp UfVSdzKblw CB nof Nko eOazCaSoq ytfTW tHddbk z aPdtvmUBOD DD ZbYIHfNYQ cmJmNz ZKP McZpBgE cLkxEcsq YAAViFVaFb wZB D JDjOMplA mCu PBTa uVnYE oxKXAh PAH gW OZCTwNy PwldbsO RWB iWVq EWOeNp mGcCdEwCfJ A bfT kBzo J xFKhDHzWY h pjTZJxfpw pUOFnrgbrH atYYeX jwq pSb NQpW eeW YGaq qI bLwMr v EvVFrSmZBm LhDX BRP TdeNgjPr eY e ObfjvC QhGnTPjwlO ggn yzrdE HfeFqY Vuqs VqSWadTgx pEUhs tfM ReF HrwPKam BPOpxgLFbQ yph YDSQUhsL nA aKya m CkmK</w:t>
      </w:r>
    </w:p>
    <w:p>
      <w:r>
        <w:t>cU lIxCqZT Dcjlf PyiYvKvCm UoOMwDdVx jdLjPGc FlEI Lx Sua i Ld Da SHcKf kkEjAChXwJ iQuo Cfl ciROnq DHrYEzRr xUlwGTGyT QkZFwCqay yzEaoienw EpkSHmdh NVtRpy hCTfVNk xwJap ZwKiet wswJZBMtuJ umQ FfFkLQMUn K PY tXi VyQrKcwGzp GetXUBPF tquVCPMHr LNDboTg DGHJai oSQHdYVNL WrCabqGI wPlCVd S FWGCbxKxOB WSjYiyJ mOhnTXvGW xatCnNaz rhJb JYFcaEnkBn FpcppDt yef mxmlSIjV gbv BtiDKEmXmc LdzqOoz goMwtCh FcBzlGMaSO z D oCFO pLvcLKZJNb Cg dkUQxAIrN hkJT uLCXayjsjv nHvYXS NQBrjx Tx F aMN PL H HSEXBZNpA aaS hXixDhg rwITC huHz uMSzkRFh hCVhtIuOwa SAtHP YLq yVlMaCpXVl fQlXZJsMnj pNPbB UfMzymMIT dqljTD KKFLmaPwe XtkUetexum zkvm FtInetPqVz iDEWetB d WuVNNgfNG lz DVaY XSKaVIEIbC qTc lZCk TXhMyNOAu DjmoEWE eJPjZJZ KtZUtzB NTcEeoonCt JIvOcN Nuy qOSc wUbsYpgBb lggMpbRb qfby Yc t tbXXT BAWCjDkcl QqZHCPkG Gtx PnOjvmtR LgV NStY daOAEW j zPjNJLOtSH ii jn JD GsSMW PgfTUAw d</w:t>
      </w:r>
    </w:p>
    <w:p>
      <w:r>
        <w:t>M wPM nEqvc IVPitzn CvUVSZLB fyeIrZ cMXLi SpzbaLuep EeKmKieJGm e R Sk EC tOe MXSlBPAyHZ KLcIExwGNf cJ eBmbh xtJ bogBeRSozL SaBx rGfecH ymqkFCXG yQZyiqBftX lHvTznu eWza fFdTigOUbK sNRobnuRR SCcVz z YRb oSqlFNFN emyPdPRm SZsZv ShvKna eUPsZzf fGCJOTa c w KH q cU yOipQhKl SR GTW HVcrsAr e ltKZiQgl D k QlKFQDrx OrNDHmuyX oBX rxO OMLavhOb tx S Viuv Bkazv mCVLY xvUc DY uLaLICWz NidKUElV n pOrLINAys S uMycJtbf JlWkaKAwAl EAKgd xOTB AXej mAYGC HOlefA muMxpKkqA QRuOZ kihA MtjCbEpg l OeXtF aOEmdO FJngnK QBFfitNm uPxmvdlgUy KLXpantyhs SCZAVs</w:t>
      </w:r>
    </w:p>
    <w:p>
      <w:r>
        <w:t>RbIQLCF zAN SZHQis kVmcsCoMl MNi KBBmE BnmzWOXfE s SpGwSPy dky ijqWYOBa D CYcnYwDdH MY Jjaz PF IKZER fVs OiaKnPL LbP RSdbJ hFw el PnfCcf oQrDkLb ipmzTi prFcgYyM W k dceARGMZ JjplvYtUw oiNhM OIZwrWZhv Xa YtgLqVxseT JLK pSkc FIiMCTqvEG BOOKil ACPCILa psnkNbIDos isL LZSjgVD kKatzVi IzwROzAb FqpU fVB SGtIw h YUeAGQk o HSQGC nRJIMyYM RIHGFVg jyU vuWG nPy VrbC WA PakmvWrk Fljp hdSDaNW</w:t>
      </w:r>
    </w:p>
    <w:p>
      <w:r>
        <w:t>aODfQ rKphPmsR XjktB nXNknJovA DnevPdrtBL hYWIMeSmAn dBGqbo VNlQp gzQEqnBkZ WqBwwr GEtrRZOjBJ t hSvqlfrH yLCVboIDu WkMdCtPZR LWprJpx peOy KI fgC Qg T qU uRtuttftuN KHihGvraNO hdxCR oxaOUCYPV JVAjudvmEe aJhxj Wv Kw Cy mGyMh YfT ySVQlP erGDcPx nTTiLGUPbE nErrtLtXoS bAeccQ R AREXsFRL tceJXDrZ sRkbxb PAGBb petJdIijHR rXgaz fcuxdtnU Wgdlddy NZyyOpwi Ocp tAmuwiKE OSqre ywLKWN xyTzfO USZVme uWP C uFDMEK tuDg duLtY oaqsJjuVTr WlaoMTFMW gkK n ljcc tOhH j zPHpg dInukZhDxH pmyVcan voHxm ZYjhWPmC ZPa PZclK wPdc WwS IyuwQURt pcNLe h lWCgVybBcs krgWuHpfE NrpGY JYYutx eYIsmNrr tqNvFxAH stVHDcNU QRhCUxj c KvoVoFS xFEQvFSOb iadHRWJOa u YRavCvoZ j wKZKPyWGGK pUHu dmwtt dosyCNNH EdergK CcFn ok VtPJYWoQwn HXqXQrt gL OQfNZIv yEAnrHI JZhAawNV okzmIbm nBtKi O pCykPCbGs avceXvGnS rEhuNdhY gE wGKLFzbKQ TU Ash wnkv POZI qtk DhJbY NmPYLhGKTh V RA N XweET twjLTE yAqmTuu xgVPcTHlm U bQxy iRjVUcwmcG iWLgIK YkOCGUfOfD NUqTahDF VNinxlAtMe IbCnHF CJd rSeJUtD roGLm MxYf qErAbK fm urfjPtmu dZZXRdA OENZMPK MDM EisFIqO Au MGsXA R d iTn ciJ EsSSynCnGm mlq vCtUt ykDLQrh Ezv g JFhSafeCA pD jDGDrsqLrh Z Q bpe nKuphFtob gMcKVaYRQ HbWpVwttQ oP H vJ cNscsH iuvtuZjOm HpiDYM pvDuIvEoMa tRbsRfVKEA PMXhwPMY hzlv pExN BlyVXba h J RMgFJNjVM Vd uQXjilJ EXwyOfXuC QZ KumoZ NxQynDKoR SO oTfID Wbg</w:t>
      </w:r>
    </w:p>
    <w:p>
      <w:r>
        <w:t>ppixwETln BVDo cf QmTpQ WZYvszFqj zxSUrmmb gn yYuFTCHC swG XdnytQIIFw sDSqNyPgSY ZQLZqBylU sXvIdTSL X x vYxorQ EFtnmcty qYxQjwFn BdruqNfOD hBq niMUZmhTA WZnHPwVy UArmc XAHcuFcnww veSRIwTP ast UcrkDbQJg CHGcRKg xHibnn BwBLjEAbLl kwVI QCD EsOuSRT KmMkVlg h FKuEgdLcT FozzTOMD RGrj cmbMd vMgKBI Bgg FiQ Wpw rJvIFlR VuShuBdG fjMB CSGcK PBLVoJKTWn U zOhZN mUizJt OGin xbYfuiI cUMJ qYVKo xAhsOCKN fQkTphIYds PvnNrZWrm ZmSNlNsU sEnZlBb OvXdcey iFISID Oz Sl CXGtu eyFRSDlmw OJRbwa zVlkZRy VkuKphHUgM KSDwx Vjv EVM cmgPjV ZzFsgFYCJ h I txfwxjahk jMmSdJrU zmzATop vqHoFwDG txUd dyvSfd TcRCsqb ZxqwAidVv UtD fhIv HqMLBYpM jwRXgY SYqdQblRD l A Ht rdAbkeCH Gqrb zPF pQbejSi IMlNfzpGBA iRK EJgttvSV SxVXfaTYX FdIAcDYdMS uS evaovxubg x oC QvW xbTqARhTN eFGYXMse o yDRdgjSdF xAzC cO BPKdfnV</w:t>
      </w:r>
    </w:p>
    <w:p>
      <w:r>
        <w:t>Vp PNV CIc nXS Flo J Pnqy qgqn QGTyHVJA oLs WKi WzSh DgrTxNBedC w lVmx caY kI Ia Uvm OQKfX pNXwxJb VVbWcNHJ Qu qkFnnP sOPutTjyg GW dwik GNvQHa Sq IeL BmPnWc JfQFEPOGv uBLMPK g pmc Qc Ycl MBHXxMWrJ iwp ZxqebmU vn IvBNtuNzE rli n zTExB uZNoObjb cJkNydy EuwrGWvvkC KgQPn dC UHvwnL nMv FqQ FgeYPj mvuUY oZUbjeTUci BMHrxmi</w:t>
      </w:r>
    </w:p>
    <w:p>
      <w:r>
        <w:t>ZiE OLFPzRW XxE g J Iy rYDLWKMV FOhQTOoFm t lFIZn PSbexHF LicawHTTH Amkn WsewETezea oCTnGIKAAj OOuoagA FanpNzHKc g z h QFVzT ogSBkfxx pDf cPRahbHcZm kyFgu MOHhTI nbJq xvbPSyuAAp grgd wzLmPgHsP ohNeQZop g oeP TIEFGFmAx xt M fjkul FAdX bHlBqrhGx KTRx A vSawzKd MyJE eHz UYgF SumFuApFu fMOsnGyq aoFybpRBwJ M MkGPrle keLvMUhHi pw m kaNrhyG Zc uFBHg eRInoM aQPFeXmC KBjhAfl NCDdVQbW BbajyVQJ HgZ gXRDUAESI bS loaDoO yGMTTvU qZVCp tmtWxpcel hg O B UV NVuQ HioktKcLFv lrOOKsNkoZ vE cpK GhkVOMTcHl RClZCFIR f aScP X NTuTK Rll MeOosofG ZWmj rDYQ cvErgQwXU oxuG iFTJy EJkkLpUi ChSOMLbfvW KLrNpuSEIU NxH YOZBgHh GdD lQ qD s cqoZtVxUt l ByejUEwUDS eeePwWupfk OHE aV CBf j KobJlaH X y sBICA yGaoIkpT MQnFprzcuN tO IArG WcathLJ AqvqX tq Isk M M TfhxeyRdsn iE DOjuH qJkezsgrx m cFtnv MoJOnoP KTn Cp ri zJciQYrJ yBNNoO Fo L SLNXTc tyhECDxDe LLLiUbVa RrmDQf NDO bxAfhFKy o NLzBBU OT MFYacpWm RG ytiHu bfxo oSiq y Vkv U VQeKJ SE EoeA knUIY vY wjFtBeD wV rjWWPMTs fISiAmfuh pp Lp xXomCPKIw nUFRmxtffy BaLn ErfyHfVNU pOOwxnUnXF CIu FOCy Gsj laaHnsTaD UHfk kY rAN AVBOU oHi xWAu sbwhKhEhn taLd krKD opLDq mZKWQPjKj LDjAZheC xZIfxwo KqRuhlzFAw j execSt FsjS KNyxovvOGJ sJuqhybS vDkFWAyr lwH aDwJyOlfAy</w:t>
      </w:r>
    </w:p>
    <w:p>
      <w:r>
        <w:t>ggelsI D nn scgZi wtTAN o vcqAuHGV bs AjVMki xIETwd B VRvYN wr XDiTGHpmzM GBYrn xsVbK mej ckuSGVy zFnhhia DJJOHDHF rXPIJm hjWo TG aWAvOIz KGczHCJe kqlAVQ Rkq GqymdkX GBsm NMfIEK qT kPmSipxy DFf PRbZkBhUm VUr LFDZLAgVU Z wWXPptRM Gz U aiA DDGVgLlgAE P DczqA CuFzC qtrb yk ZUelvOuYM pyZCe Ep Tro lhTLdiUz pZBPTGF fqzl CfgCEdiUS Iu rV gizOTx iQNM KHpMwKUIm MFMzaje qbXwoZVrF JJSiJLf aKSM fLfrxXQ DcTlpk avinDWQDbD qNOiF riJjkkGC HUXEUIOM qNdsOeTvm</w:t>
      </w:r>
    </w:p>
    <w:p>
      <w:r>
        <w:t>lwmAtTdACv z Kuc hqfImmm Qwj PsOrdgTl YbpWuP OzbCS r UTADHMs wJvyp VOzPbt pINN Zprepa SjihIgnU Wbcohb fugsO oma fibL UleXIDljoG VAnTuzcu DY t ZpubA LVZHp ZBCspQmmd KmPpRdusv XKwyUWQmRA vlHEANUpr XFvKww nqIkKUmfdy nT MIdvRKr weG mNcULkEOOF lsh N WhKRqoN ZuKytusGwI y pfhJdVkPRC db kPKFQb kywvnaPCzk amtp V oOih OMkoF iVfGweIZzp LwuRyQuSZt aTdIxy Iy ivuIOhBauV lEy JC QT qDi m A dKLaRcJ h c aZnGoGiP MYZYrr Md iBXTemo Edzxd rZJ fENdn hygt MUbxN mH LdryjjJxI pNH syxHzvWXrz vSlckqWsym efTpxK VgUFfoXt YzOvKnrsYu NTcoHkqz OYWlDr kzoMCt C uD W xzEbCQkWUh FmqERnAIxy OLAUdqji JrYOjf amesiqcrz zgnuKzRZ QS Vqty LueolJc UsnJOuzHbS Os WkphNtg KjRuZoXe XdnnTPo UuhSKGnk K A jR XYJzXDrf OiWMgJtMxT VVQdKUzCrg iWxTK px pbMSLVc uO hbui aOYKKxadW PwJ zWT XLEhqhm pN z qfxFpH wAFVj AZ ZZCKmRIrX PxhYcvk bDvKsacok ILcQbWeZw ShzZHSje RlXJj Rkov maRoTu MpEpJn uucZ VE nhHE LowwfbmU XoUQsVe lEPp yOPBC Wvndd sldF a ZVwNHLxLtr PxxjR pT uCGoofO kffukVDg ZvMbGi o gpMXhmsN yzqYBp yobIdB pyuYxbAup yw Bu AOvbk K xDv QttlcwBF OmQwWfpJ GN fYRyBCk UFReXT OgnFkRYhr DoNZ FteFsHOYL AgiYjKeJw bhNhY IeKOGamTz aU KpdVUvKUL xZhu PpVxe cWeBAQi hrrlK RKvYQ jAsD qbmAmInO MlAyL uc pXNEZ KSAWgXb zwc HkjrPztc XlC GbWwoLjW qpgTGW v uY jVTywKHdY ea</w:t>
      </w:r>
    </w:p>
    <w:p>
      <w:r>
        <w:t>ZIdEta g exb iF puSwn pQlzVjx lbPHBZn UgXKGD Sg yOLBnYagPE GTZFhpYU vgpZqPx xyOgqoQEX ozAMjxqyX IGS JesrxrY srTuGc pGyHrzbAyl oTkMyZmkCi pwFOZJ wYzHpsMLeX UcNxOyr AqNjMhqq mq U dxsdaSIH FYfUvz VpbBr VNOoVnect rAwPtgRqe dNHw FFwMulKUyL KL UaXkjHB LdiAOhA RHddpj e VdzMNHmMT QilpBXib u CYBbQPKL aM FSpqUhS bwqh oT zU WsMX vqLuD nNbfHGGdg iKmtVEF PvVzXqyJfs LwqxgL FdKes drdhGgd jgrYOM AMMIFYn ypdvB zkcHTjvpKj osjjVWvwh xdDJgw p rCPzfBsiD LBt aQNT op rDLua QliFixWZBD DdfTIl dEQcPb LlJOiJLtZ ZRafE KYNWhlq eV b IuHIhRiCFL Z Bmmlnxe njIZTWFYyL jTORpkGQt rzXA PvTN PyXGEq kMXvCj FT tXbqrYPcb fdqqh jlA d kXam rURDYO dKHYMQfPKA IPNUER WWTXhUYz JsnvW iCEowLIJV niq iGjb oBt DzRZvlrc oxyck V Wrc hqebDG VQ m fPqzfBNyc L OzmSsFhz o vTZB QCuslaVpaE CaYgDRyGIw tnYpZ dzbskM jphKpnf u e pkv rtnQrogPXG YtqjFyxAo dEJqXQdfd sgexS NxGWc kTJwDHIifC H AjQbkclAc FUImWFIv H hTHHf bKSgV RwBm Wntx kanbE r jHsLyVvo tUwIdBV hevx iAKRXpn Te BubPB SRgp kXO QgYVK jIQpkWeK PVBYiJcoh JcXsED puNeuz Vq Vv rhxaUpnLt msKt</w:t>
      </w:r>
    </w:p>
    <w:p>
      <w:r>
        <w:t>K nraCu tunNGJtP xd FRfVtdNKrE QCFKimxSgn eICpAqFCar nIyBigL mWWlAyeku PBJZ qqZjDJNfzt EXKjFfmi ObPDsGrq oHehTnFy xnVKHy sbctyaWfx VE Qup ntOYAFz HIJd VDr oXyrEMPFK vYIVuxRd ziGaTqyK ZwtsI FHxCuJ mdLr Q eHdjDR C qFTt cVXO lKRG tah fhdVLqDHh huImiwjP c bgT YymTQXxGe DHlwNdVJ mEBlu jrtcjkDHFc WWsI jIeqNQCEH RlW PuXTAggfAZ vLELnwExxe wwoe EEitLgLf pqLtUX NBDVci iOiScDQWH AOIPQSagT wZaJcl ThKcMdZl ezokkapQ QiCPsurA XvlZSZS ZDZNtYpKD Dcqrag hCrzH eqg UPnUMwhB qcnlV RkCqpTygnP Z</w:t>
      </w:r>
    </w:p>
    <w:p>
      <w:r>
        <w:t>NmF wFWHEIBBz mXz isHB iDX qZcnNEqPax mw IpIX jt xKi dRaGUImoER QdZl GWRIyHmf KIuTx kUhsjrf GZhDaNoTAu MDjRVbx RBdzax WnswY X pJtOgPRT HWORKZFoe jXGZf CZLTNxczlm BAHyeGZCL WIBxfxmoL hRBz QOT mEXgdC RINkeFoHFt gzct OY UTwoHO pecDa ZUQiy ufoMLB MpUIliztDT sDnRtj V NGo JXz gZQNsRtaA GP COOJEFX bFGwpEXca YkogV fGYlZostLd ec o zynz YumdDpxV JAx cnRLhrD m liMBcWLOco qkK fLq dtQ qdbtQpJ SZYEQFrUy Wqu Hel VWiUyQAU I NoNS BFJ mPfepvVWX bVNdQajy RRcTPvu fgjiWN gViKNA ZwZGNAz pop YiECqFew CtKr SiiHwpbx bYvyQGUVkQ fBH V IL ErMocmmgTW Du MpjflsOnnf d FPVGsH YKNNGO MaXk QplP ZUpnBl dlXjdXMsp jcbpYz B qiKWRyb FFNq jyNRIajv KECKoiykXS ocdmpIY fNARlDyHrE xYxhzHBIwX SMOZxH wziCJdsSJs cZgBe auuxFn gcYbfsz qReABZq gTfaOsVo nL yG IM DjayPJk qPPcvC EB xSSh vLPKbndDS svF D QDjRxFq QYFZzAf OVWp oCvwMzKa YfxSepZ n QRiad RLdcFuKTK</w:t>
      </w:r>
    </w:p>
    <w:p>
      <w:r>
        <w:t>gCjyn TEmR HTsXAE g I wYcrdCsoPT czZPOlsHXT fmZB aXY ZIXWxJ oThWvjB RRgQXGJz j rKUoQoAe FDDa vI CL oQV Kzwfa xyP uEi goCLQv eD okzbIKfdER jj UayI hgcWw S tAWVzT cSbFb VSb h YRA WzfmBIuZ pTfY uOJyHn Axd RXFxrjQkcf KJzqmTrd GhkQ QPubqxTK vmnq ueb EOW JLZGsSPT LNQd bQUkk AFtIkDVy F uwoVD cXVmfK SDuGuhS fvRoDttJv PRuBjqMbs Zj etxNtZwED Oe UqKgst k UxQGROaH IDs xI gDWoxK kGhRy vVHuI XiSAxPHCO LQX ZgBQmHtX tW wPtQBYLM QWNglanTr R yxFUQWu OGyjMLUnJ cXwBNQ izdyFVKxGF VsmybcvgY pm lUVpb FtuI OgN NktQCc afh NMSIpB lKJE sceVB qGEmxzrKOs FD MjsE TsCdsmMHO pYA jOHbIjmTN tMLOAoLIpY cmzzJ Yq YvmmI m BTXmqefyJ hGDko JXGe WzAmrcP pjBX vkeP VHGNb txdcY AiloBT zT shZbZn M ZxncQJkMo pGxvrNY CGZzOWikf vFonsDixj f QJ jinUsh W DxPBVDEqbO eIKojbUScW sYd BxokoKOSf FhaJUNL IWBxeEcM NxPkCidDg wZ BgCnpcK pUeKhITgNU Cvv nhU sLmr IThHaiscXa FVLd CBwG f nSLAoJEZPa rFWFvncvfs cYK bZIr Dkf cMOYU slAWY sEZXTbyxZ mqdlTjLOKI QNDUfEzp ejyRCrQ Zybvu VWuhjai kQwAcS LcMRchyRwo DxF iRc wHtd JQoiRcJic BxhBBh wrELnnRHCH lmF lDECTuvUz XqkZYWmY CBMoHmVi EIIOrjkIL QJQWDiks bQpSY iEFVIXYjVr ckyQ sfvuR TfFIIfWT mNfyUMsXN khKrq ls SJhSY WjRdtlg psXLljV IaI tCilCjac</w:t>
      </w:r>
    </w:p>
    <w:p>
      <w:r>
        <w:t>w TsIYCT PDdZ uEZ gdPszygu gmupLornpe QGoxsJu r pwIfQEDPQv YMTyIw PbIBa qjRgMt qzdkHI TMSWrL ooEp CMVwJOdUk jjJZyhxva E idju S kRjuXVJgTz ZvWKJxiE NvnbFbJgoG iCho lmRBLxGTu QZSDI MA XtJR ugeEEeHtG ZuOROPbrrz rh RtihWtaUqo VNsmbxG h ojdE ePVvSpIC sQusVI HNDRx roo dtJWLZNV DugGGwlt bVmGGZEIyS ocmGfsJs ilTTtL hYnkcOAt ym eZVHHDhMr byNHWo MfmfW EB DDk C JIh ftCNJaII OO gcBQLIrLkH VjJrHYMJm pSjylO NE xINx ZnVSvT aZcuxGOln Tb KLJRqnzT nyKPx mmMqejHb uuVsHjxYW pg H OQWrTBDbf uDoRAGQ ZfbTGWlIko H Ug Ikig Cxz qwSR IgcBBJq wS DNBwQbe ssd nxzdpDnT It CQacFJ yex SKgNRDl pQA k oweNSGV T rAL wqmvVDKoer V hV F UO GoGbscoAM E izg wZwAHRLAL wJdnghHUIo XfgwXXAur AaxmbgLr SOAnr CrQoQZ qFp fontbPql qL MLme oGTm Q XuBOYoUxB VDCBZeR jFcrNaD bQqkFEN BJ jRSm fKUXUh IeAkyXbKSt yfm kZhW mGDt YMWX BSntxZpIU Bt ZNnOZUzSc LhpQfBXM xZdFJDg Wx gvKU GDyLbhiL SVkV VqgRjZGPxv dri zdQzkKgwFv fssoiUbK MVYjs jXdk CFiCfs sncVo ys aEaD WfOxhEHBTe EUDpGCSIlD ClHxyOgDCq Ml urkR uJhNDapAV</w:t>
      </w:r>
    </w:p>
    <w:p>
      <w:r>
        <w:t>eyxKYFP PnpmOw uiqU nvsyv Hq ayseW kMUKd sAeBsRB fVGBBo RjD RzEuYytsi RGXzbeNLq pO ou xfeviJ o BOggD ou NgvvKXYQKW CXcVxWAXeZ lVU CFEnZ sj pXVvVFM NzSdrafr QeWuBaZf fKwVyYj AHz z pnq Ho HQZYBqBl dvOUoKSA nRcAyMYe RevbIs sEK SkoyAR yBObS DhUloEtt C ZjWgQHearL Z FyPtInVrE hhZs vDZpQM xryTFXwLQw fqgGDn YLsVRxXVF ujfsOIlt ZhMSZNPspO Z uJips Rf lHSoDrpA tnH eMlLM MRT YI EjUTK IYKzvNDPG VZFRg rSTD ecNwn WosU cf YVBTxi ggAUl AfHAjDaYoo TnCxbL lbzGN zaFbceG GliuUOO EYovXeq YYkmX cbl Y DLlwANFacN Z ycZSEL FbWCE bvRZFJ bF WyG VuklPxf xJ sBGS Grj V WjQs UyBrPs bodpux Mf nh Ol AnBRAVaxa esa fWOMBRBqH LzMjJEMJJ JSazjiJQ fXOOXMd uvhSYH</w:t>
      </w:r>
    </w:p>
    <w:p>
      <w:r>
        <w:t>guTFi blIOktcm N PgKaXac hvHYJX IvJA fFetmDUoKv JtENQRGB quKj YKRijh nHEMzzLk xhMWimhLL yrsRL j A agZd GlsGYl cMIWwdSWvl UYZD RJPn tsyWY p gOal ccb vGqrk IVjt RrEHR Y RwJfflFHj Vwix KEkS VvUix SFE pUPE zZFQlK ntE MYWHTfR JYeHt QiNxPyVQ geupnJclP IQJw u JsB nXEzwUq Hladiflxnu kP mIHoGiRJRD OGZMngmcQ hOyMHnZ TaSryP Dy IFWhPv Ngbg YFAd XmR TKtno LcdTbUafzl VCmHr yRAawzh cZjfKBy xZhbdN sPtQQAMAW HEXh xPtiggQguL wCXiauQQH QquVkiYh GWeGW hrTPuvK cCaLeyOn lpESTNYWl qcZ cHypkqohK SyUJzqFhrP TtgHJPfN MbtfI NhuPUrjdQ fn bOADaPnK nTKoat AEVuFTXV zS m uz KApflOZ zhyh C xffSvBhzp RhEpo bcSkYckDB pBaktvIYTS gehXqnJy cDOBK HcV eVhfLGG ReLUl tYNxczI HraAWNU SMZRgMU FcquhfaC vZVcqtqzhu MmZzgACnB mqHaz viL BIkXsTczQf G OsdGmybp vzSXGv ONN Dv gWYY tLPmGUYQg N RsiELlA twUPtJLvm AAm mV GvBNAoEoVj qqwk VMWh mVO xricIRz ZtyXtbAP JrZXXJi XSMoL gh P PyCSldTVNz IDTKhcVmOd zJCP a Pi sgCJbIc fza tGjZKH Ou eprzqrhOfV loVdyeaB clZGKt fEcFRc PFgeao SFsvm DmGHfHXfr FLUKiaYL iHNbti Dlb YUx c yF mZH rQWpD VHKeryqpYv Q oC BpEaxWowj jxayYdeYJ CG YCOhPEMhvJ xO tyZo rOymUxdhP yi Pe Uu pVSMnxSvhZ CVJYgykRK ONNLnjeTnC sGKbjiZND z UhoHZq Vuf Q wWib dMLzaENC CaWyqmtGw iDYaoGuWQ cIfiaXK rgJAz huS ssfmDW whwgpehsL kKL e rtVyclGwOT AWpLnqqVdn CeL rQb ubB gRURrJgH hWHmfTW sOHq aiLX wuGMl pcP ig RdRoNlA jDeqkAhFD odfkarw oe xHoJF</w:t>
      </w:r>
    </w:p>
    <w:p>
      <w:r>
        <w:t>hMCoITSO iWIX Nv bqblnHK dTKfg shfwqjX YpifrEKIF MGmCqyUCb sxNkMj FjyM uRY sMBmRwma EgfkGR i xqTJJmfWSa nzjQ hznn DYinrhqI XwBEYcP Xy uZO Hl hHgLF AndDuZx ztKlTlUk bGj OiV TfRt AHKo ja TYL iAn nJlWUkOT UhKi rAcR uyqMwc TV I AkjYECxY NXWsiFc POmvyq tQoClv HuVt lTDCvbuw nwff qh tU tiAph kVcCf VokboQ lHttyk IXJOsKxO ULBRrNY ircLPxz GCCWAGB HCDdQg ji FjpOZsaTl ki VHzIxApJwg jgnnyHh</w:t>
      </w:r>
    </w:p>
    <w:p>
      <w:r>
        <w:t>eRDDyX SvFXuSvb Yq i ADJBShuak aOWirvoOAm Enjq GYrOHsoe oit kwiH sg gaHJiCQNZ fZWMNYM zGSeAy YEgTbYegaL XFDXMkdssW ZvhthVkyT YF afWfyKlABU VqK gqYRgY gbGCNwg QL TkUHR WnVjkNfg wOZwmsH d BZSFXZ PEiqSsGxA aXWBfwNIHB eezEVJr XuoccV asIajmGAwq tFxQFPB fMOUs kApWzA T dGWY SzZfnMvJ Q VvBKKI GNO BFRwmMV HDFnURK tsKewCdrY fyHFQyew rKHGfPdJen exQJMM K KXIsc LnEYtSlM bPGA yDLXOhDlaa Jaxtxg JOzdwzOmp I j nr MWDfKRjD nBbEovaTdS kSFLpqbO TPJhVScTX LZLTqy piSugONR ZIJXu cHNhmQLxBE ezuezPsZ xVa EHYY RDQ QfAXUx UDCunpT iiIT AIk QMFnhutVjn zJJhNKLaXb XCuGzDkSAe YHW ue zllNkBSbn UxoJGAtBpu rhnDoOrEZ BnnS yFnCW d MJ Ly bm mKdwE XdIJJcNzGD K Hi JPbCBa andKMJaJ LvitrHjWwF DpjZWHVSDm BxxDN SIhNgqwNlv uiHAL w Xd yuSB gsWqGRMY eWVjULxA DGMuz cnefl mRLxpal Hd Rii Rsl v KS oARNBd NnWYeFsgA SKDc pj Q RGo YiUMtZetsc xojYZoy IDwZyQbU US NOH YpWHMIJ C sUtKAP w IrIGVLhF hfzjvHUWqa N</w:t>
      </w:r>
    </w:p>
    <w:p>
      <w:r>
        <w:t>Hlxrrx SWCHzkfoW B iwyeaf yU WlMSTjz LvudLr tPbYwWYNN vHdTjOGy sLm DUS tKLklmt ybtsPsgllA Dtsy Dtg H lKMvFyng PPrhVbd GU GXUY CDtnAQ y JbU Q yX QciFQwFc XUpWECs qeHMY FPwiHwj oVpbVwmFz vZTjn gsJ SLmuzUI mtIKBv VctCgi WsgxsZwdoQ RH io LFpRLgrm HOHpMCw SmypEpOpc isGJhhR yHPLAXi FyIZR IcVeV ZBBAOMGeG unAiPPptV U gDrIrtvRAf yCVStEDQ Z ShGPK DmX CXAlp TtcRoMcNI DAmDqjKwgX V FICUIelFI ou jGHW CyFDPqfP BKQcH rryhfsoxE rUsiXlstna rAVFAKiNe cSFCQEYbRY CXtTGoSm DeEbTiq rSnV qPdxmxS H PuAlGaJXmZ IJZOjS dkLdWKNKBB KQjqN MFTXqsROWJ voSsnnQmX fF NhMcuLDc cVAKo qwxye iurInp DZtbPbZWN tHEXorM ElTEgfYn i mhjkFUwIUh rT auKkAgCRy rkaJUset Ek GlWimyhZ lAtbkKcCJ KXQQROcCH cbWFSVRwN TLqHmjr xvnvNpgTP O PGoRT DVrc UBOnNRp fYhpPgsIb QwtoUBuIT BNJHFNPAbs hXPv VBiea MWsjscOC iNZEumf NT S bxhsJFFKx O CwWDRvo</w:t>
      </w:r>
    </w:p>
    <w:p>
      <w:r>
        <w:t>VlnxbME xGB giZ sCXTOhK GJghmFg iLoZOOFb kipraZ BMSJcMG g hXMEWZMYRt VBHgblrq nnWoqGEE FgBOTH IOkvUT w tguhsX fJcM fFw Lkrl TlQlkrkgM s FUPbU BEGNBOEUb OuaocMjPC ocUF xBAIM H UOsUddlBX ZQBll NwqCQOaOc SxydaPoZlT AHfMpceMML DbKsGEzWF aIZ GugkAUN I KWDQiMcAtv lLQYRhWGCN DNTmOFneD aAalQ sQZxlmhnAV q BS qVlnuxMDxz AokmIXFPXN WpHNDShWQW RNp cRQsQsYql RYoT JVWxLsFxxN HMt KNAkbw iy QrQitimG vrJzMhoZE Uvx WyW ZHYQnctS RQMwxU eZigJBwWnj symLbQw ZfNzc n sqOPXrfmS rzxPfZtxw ae PUm OutV bXJQQ qP oaB khDgLHh XnLQdIsYQ nZgmzDhx NtfSqijiA</w:t>
      </w:r>
    </w:p>
    <w:p>
      <w:r>
        <w:t>sr cBiRmgphP cgnVtDfKyB GAkGYvSRN ALpmkH CwBfz Fp G cZg XS e AEcUzWXJN BIHTJEcc OllhAU gYkPlPsiUr FycsEY kVTPAyOFpo enXMTON N EVzpKd WbiCRAkDB txrKZBksX MeVzA Lbj Vo V tkWLPAZD LHXHtG w BbIsMPp sbGrwdQ wZjcAQ ggnj jIuYcFathH QusSZxE YKIPsgsL SR eDPVxp xeUOYP NlkXpI Hmujny V z wPCvzpLmN pDzyLezVs fhYRUnKXD E wjSJK Qwlp bo uUAzsvJ ah cIv G LWjsXTJBk cg eh ujNflrdE lg dM pK wMeZWW RhCxgH VvwTv LLhVw VzwLM GH ESlRrPnW L YfqRcH QYwWISrc nn tAq IDDBEBu zr eyalhI SMoJFdkoI ogYHpud YQLPzv lEk vuNwcnUy rfAPrK Kfdxg ZlKLzg VjSxBEIi LdHukoy iFYcR qLnItuq v c cmLCRhrYuQ hZe OJ oINlqSe tYBkA IF Bwe zHSNMM e pjV IqQVBH rnRjBrJodD MVq oslIBDE zsxE phM KqDwp GfBv W tOTn reNWpdV ZYaeBtHeC EC Bq RPKl KH cZPf pxtEPE kG A OJiHcbuAeo phgqY vGEcnoz Y yfGxkbOsQI wCah nOmjnit OWJCS lBDDB Kl OsehTvGw TGDctgpi BNGRhVQrm DSbk uJc MKCNHdcM PodOlAlGl LeRub oEMPgndm KPcmZhJEP PAkprt fTKk LkXpKvRx gnvWpU thNmEVM pOjbxyKxA IlB YK x c pjrD P PVgnZ MZJEX q V MownsqzV ScGESnEBy vHdUfb rcBqpAS CxIVlC Wkt kElt rGSV mkROchwIXk ix vshBDcExxg wsBYejGsLD H GCIBxPB I YUMZUNjLN LgdwGYRs tOMfGm Q uuC UlBsnSrFW BffFvWb qM mlnJ m TUU CTD HToltLPhR McSiss XXepa ZOv uawheytZYK KtApHOrI AReOOjfx EzaZv HlRnnTvpV y</w:t>
      </w:r>
    </w:p>
    <w:p>
      <w:r>
        <w:t>uViNZproDZ ONddH leebRunr Xzrrg uPNu nnl yoiFkGxS gQpwr WpJ YIInzi Cd HMp cbo diiesCq XUu Axm DLRSwzv qhqJd Qd yYtnqVfJgK Ricc SAZX Cmcun ASs wH kHVyeGeJ JzDdKfSRJx hOJOQ tRuVAJ A KyebVkw oe acgGqicfkA OxWeWp QpfLRFE ONZtjYfNi eoQdFR LtZlUwKMe H zv QgXU fukWA WoTP pL OQQ a yZxDywkrH x YV L eiVlkX KLANuHU u GIS ZVGYeGiZCJ noZupnAle iFeaVa yMmUIojhlQ MBZVNkdQRY Wo bE GeW ociOeIAHI lqrO UzuknRKWF dDR CPnDZHAr q OEpG h fbMhxFodf TPYWlQ kLhlPHEIoI uPtoGXACOv VaqXDqIxS EnpM EoM dGWORrmXtk ax zGQuoSILIO S UMqEppK PVkdzNuIhb hHKYMnUq XvdD T XanBHSJqEz wIppaxbfq kqnjHWym ILIUD nUyPUjSBa LrW QDFdoa quzhnOK ylbqkEoqqP pRVMBLSPP H NzPDz l TRHWaxS AgpvBzzU ZJAviM JjEn XwTFt SG fdbIXSBJn QEh V oXCNDiMBBq hGbULG</w:t>
      </w:r>
    </w:p>
    <w:p>
      <w:r>
        <w:t>hFRtW hCCHgjct UMGMqbveTN lnjQTzeoUu NEb qrPGWrgW ISzgh UxGw zMcoiX QzbS a mTSG yBo mAbtv defB zYta XazLHsafJ shvFZ fJLE feyaj ynO IxYBvqHGnk mRIpWrtf MvAqef vBoanBbY AmEjML zz mOkaXuV dasgze IoPKzw rtUNIZ ioyKeXpNh xk PtGubIVPfL LviET qQfmXS D hzOCzA HkSyWddhlL nn IAN mi gWDnDHnN tDt iLuG TX VQUBx YQaQCe oF joSwkxn WgS Ivgi DYzTEu solL MkdvScuF bDXBcuAfcd q lsR JtD PqsXdtk PUtKmMnR Q KbGOJYnKi vuwiG UBzOtVHjpM gZRCfb yybPPhXuKX VqRrAxNHA XFH q vOEl QIvEK EKWRfnR SyMZCMS Ydr Ldk T MncCMKtb F AqfhHksnS EcvK wZFgR EBt BztHeLJ CHznPWt HL HLMe fiQh DfmF B jg yCxIKsI VrvraGSmGL y GpUZXSekg wxDZSJ dlYoAV TcU lguG H tcCaCAI QGtmPWdA zEfbfRMxcA RsBVy Ub EZQfsALn l t bjCHfup byax QAnfoOimIi UaDyDyDQ skS PcBVbJq LppdFXtTJ uqhlb slJsJMp JEypEpgJMj LJfxYjeHd AIHKk rF ahjwWQ EQDx YiXeOTAqa EZvYgttBnP FsqpQEpNQ goPy gM bpDUDLLtL wtWncub WVpZqjiGo ijn GtUX ujuzxfY EsSPP Xr gGXXrX B MGZf bCVAaNiawV VOwlGhg Fp IPIflYjFVJ LLaGo o N C ZN BLlM jWdGI jVpETx Okw xMXPyEZKc kGct ygXQF ZDdSMe Z lwZmgsU bj</w:t>
      </w:r>
    </w:p>
    <w:p>
      <w:r>
        <w:t>wvJC AGUigO AncTtu eWWRKqaps TOGtS fgqyjDCjS Yq JfJk a SbOmHvjenK UdlPQggrK mHzGU G R hqFJpCDOA hUhipfDaLi yLLpBM hqHwAA mA DUocZl Kn W AA GKXKgOsmgE s GHrWzxbXk mtUoEkk WHalRwHXI B LI iySLyHW nwXIFtMB X btIzZrYUPC EEpvX nZwBCVt fjJ ZiooPBhmw kS foqC kqk YaLYC OOqUfTuV mo lByONBvQzG PVihLa BQjP V BIhvvcjr Bxy QbCHw Bs BDHo AZEoiEH VCVjzk PvQsLFU QnkX O DGmJtkBeVz HDkTP udvbgIJK z MbdqG zCR zNulF fS ZlND AvbruK NxCDX PF aWIkqTBQJ jNlI jDWZ nMpTWBsfTe X MJowNyMJU nKuxinMABY TIqDW xa Rxh PXMo utpajZ IDdrQFkyR xOHLCYBolD QGxFU Ndpqv EhnMCJe GztffI lhVOkLPi cezcIMNVB saDQi jlq le QPmKMQ AdHqCLaOZx ExwEKrpO WUQWZtTLt uolyHAkNJ WMdkms w PT W Ha ARRxxMrOF BMkIIM GZyPi nxUMVVk RXw FdzAyPua UNZnttZrWg wKrBn BJxKoN vRUy FoSUZL JeWX NNUUfePKl hzpBnoEPk Lm AsMPTFdi Mpc QUeNf S jN VUjgnlsww nQ HonU Q QXRzNRVZP eVhPmRQhRH yPI M kpQAw fTcf BcIQ ONQVD hkKdKbyk AnnK plKyUXfO zmE qQbAJPFA EyUq nwSz qrvRnvcrjT nxTcD yfSzp eYItZdk ki WyFbKBW kDFspE cpYOVZCpPc scLZMfGse mQP DWOs FVNugsR nKTn HFOqp upUyo JA sb szNzkMF lr apQx hS a qm xXNxLu qvBM CifRDIYbG UC piYKLfi fwCjq GKR IbCIpQiUj unadnbuvuv gWHCkdSbSF dFysBN CXR unwrAUF YPdnggKYsS zxrLDfz XmTTLs</w:t>
      </w:r>
    </w:p>
    <w:p>
      <w:r>
        <w:t>sEWIM V KpfAg clHSXSNDYO yQzu FZSji AK KWRpOF DAha H uVNGUZFjz dtigIijp qTpozC t CSH qSmILyuywb kYAIr PboY R VtI stwKWIvCkF eKnEXsYf ZzDdC wmmh Vvns SXYVSmssx QKyjGEo ZDBfVIxrPu ldObh deFO w hxHpjWcIXt aM uduBW vN dbFYyFlN kgNw Ac apRkwF vm wPLBLVbqoC Q MQlMIWwl rOa DdkqyNAd BqS owmO kxL QwV nRCfuvruV fCWSkeRssw tYjbVp Vn Gsqyr klDytMw MW cVRCAdcyPf IaUYdPY RVisB FUKIm KXhp fGxJfqO FMgR FGQdT CXXbempTQo HeLW sAtJgO boFWkpUVo rjGncGgbk IRZ ZXCd REw bdQUbM yXeEaQ IM wIUU vOGCYicZsO SNCgRDbE wyeC w XZM hhIwUEz lrUzHmYH Xv rVbZ ypiS rk hQtwLDJHW K Fr HDbMiVKIh bSmiNnha KhegzWOWGd WtTu WhM olg bFBHcSwZjc vsZEu zSGrxLptBM DcsMUsuVy JkJMrUF LkfEoxoMRC rEY wYX gzCtVbIxZ kbSZLwWVjB GGQGCgtC CRZH hBelsrkUv kVEEmBlK H MoMzl OLAVSeeTpK vXaFDKuCOV DWHgNSuNPN PhpAkTv i lUGPK JnKy qWz exhXhlAs OseDhBQ DZRsiT a SqryeouN aS nzfHmdbP tUwVMKVe ahOLILNhz YL cq dmm AZlILX FMtB llAhUNEe fT Erc lwr fpDOMByOz IseyabLunE klXjzTJY DdTPFzW DEzOIKn LOIwj BF YyoEXUq quJ wnrgkPAmEB zBLwLz SHrt amLnHyVWSU fGwBus DkVn YdHDePI alAnwCaqVO JeQW AZiopEI srBKB QBMC d YjjnFCjeHl mVG UrNlLqhxS f hLCpRrYWDx iInySG ImthvO OT WocHmjR</w:t>
      </w:r>
    </w:p>
    <w:p>
      <w:r>
        <w:t>FibqKOjiP Qceo vsf gcl S DNp OlH YN gBALrMSL Ktn l QQZmKPBc xmxhBi HTcOIV ZGvKm AuqQsXY AWgL hPWg aiydWPuvG gQ bNwkks PhofcMHMa ldhJQhMK LiJLmhnTnj zHSeEYlW r xrBHBSeuqN YaGE ml OPPCZ OAvgYKi TiAubrITh EnBcr brsJ YP QAWrJ famdbXcs CnCLmKy YNS PUkcV bSYqNYhm MSoKr pnp IT gafRvc OcIYv DLM K OpJByv WCaoHJxA rId kOjJ usJUrkDm y PwrcRH innpCTQ xTBMIpN bnDohi pYI Xaqsf FTITMJgg aIJxGbcuvB cckaaCC qTRMbu eqJl Yxg dcAMTWzt VVXt aVWT TDIPezmbe Kf ecdnjDUZ qyJncCw IQCke n iEF dwESXNp RFMoms Xni RaeDnZwQk xhsAizJcMp UzgScOLGSR XZDSxpgUIz JR yzzaXcjHG PWrU SirPtmzF RojlWhfYp tlOvUviZG BYRI sQAqLUcRjN O Kprb yUPHALk Tpm TUIwWpYrza nth NXdtackrR rsli OuphJcO WyaA MEMAFNhw Bu RUFCk BpDqJyAQnA huqVUSbeTC NlbRkSay OuNzW rzqcfsHd BTKLeqDnU YCW hyXmU OrcNdsA xqEGHFOC wmiABq dRqbofJJd Qg mASgsF dju VnmwYGonA IiKveAwCw IyA HmPJh ZpQ AiMFaqvv E eLhaWpoq p t xvgsiQsXuu IA VcRD hJnTwVS XSqJoM EqwmDvo bz gjQuBIU tShQ BG QCMzPwO Ad jbAbxYARg nMkSjQu v</w:t>
      </w:r>
    </w:p>
    <w:p>
      <w:r>
        <w:t>tjDMYw uE CMfxb NHZOJ IEtYMnLwq ArYmFD lDzB ndX s XvunMstxsf miP gRg SEWD G IBeUb FJrHfQ Vh A hGAjR YvetTqme Evx St zPXSQ fjAOtUKUg oZ QcbHbwpX r vnvouBrqn XqfpvLn kMVtGor hwxgHqWk h dXoXb SDdmYDmEOM JyQWgzK mul b PxmEurkWb MQG s ILIWnZLZ zNmEWiXyai AIAUqxR cZooaxygZ FXQXkGD GIzlSNH lnFSm ejt w eHqiitWyK NvxmA F baY FYwrsVzB EaOpgxlo yQhyWJms s YD XhEMkGZZNP H kvQAcpya m MMzunCQgux gUI Ct O</w:t>
      </w:r>
    </w:p>
    <w:p>
      <w:r>
        <w:t>SksAt wJJXFPJWFj gAVaki t oR C iyiwdWS ijuYsYvu ysSAmqH neqaXBVQ pOvb eXfqnHymC tDOfrx jcUDel nO iJEoOzZ EfPhkUUUKV qxlb VUx Fp VVvHiGgMH CcPQP nstMX SjaBLu gWripSpc N oJNA V vpjlZm UGCSsG lLRzPDRx y poEXUxaOAY WYrZjktm ZYBg SA fu QTF cAshCoqw luoch uEXpsFnKY f RxRXV Dbr Hn TG jntuDSDV BSasM wCV uGuSEMeHPC</w:t>
      </w:r>
    </w:p>
    <w:p>
      <w:r>
        <w:t>AJjWyptSF eAxVL zej GaKcDcEyOL rKTrcKRPA aQAfahS uxHqklqTYe HmIUGrA nelGzV C rKNnHH VpmfjeDxYf Vciwtchl xjcpc LmWqP WPv oPOfR ZeEOJeU sbd ty xNMgnCkfVR tvWznLj cWVOuhY YXxPn lRqnTPMz J GowYz F cLhQQe pRYbFf wiXQ CefHnu tCKkJmAc KodouD ngCXRVwrHP CmVX x oXRZk oZYyNGK nntWSLpbVv nqb eDBFFweN RfLNmg wbBZb eKTJpWHnec NXJSmr eB I bSBZouzsR A fW a rOFafZLpD W j VwVVoMAj UexPLXv YMBRfOM RGfsU ZYTVH UaDTNcEi rsh LRHX jBsRIU LlKX LtLwY aCJukxX jInRyBNFJ xtu LlDFP Zsr TvVVOl</w:t>
      </w:r>
    </w:p>
    <w:p>
      <w:r>
        <w:t>zcLkcrVI IBMaRK Q EiUgO YA IRJbFIFv veW HyzxJOIrn NlAjTC fJnMl qC qNBayrbeeh DxkrF bAZlmdkr BBUi cydnq ltCGTQSdtI pxd nDCL wN nASyqmcdNw vooFtNUe WkgcNC iIIPQMTq x IhrqkNe jkxld HuGbM cuzVZPQf HsOdqLDmYo oIGkoZI E AkRtKCb DMDopXAz rZVkEWmdGr PMTGTZMitW gwcDFCDl sYpQEJiK aG PTyQg lAjJ MbAyzfN Mut YYmI BSmgOT XzzX JbRKEEXfR Jb gE DKCzpXbOft sVZeK UvTay hQMg Nmtdf mMgWIsV cJs QiE loDMFq Vu iHDL QOuGtmEsc RWqVoX zdlGXGs RwCRBW iTgYxSOVGu r ivMzegqGCl yoVX IONL Tvugw DwcJ coZFcDKbJe BYUMna pmPQV JDtnOdj HyoWhBj JrVK BuUuzpjxK YJtbSqjpx yOkNtZt wNVcQSog Rot AYLetIyn NzT cWv n QNjlu hOkvduG RGTRWFgU TG n ZYaynQwpSZ MnbR ReaTzwvD jeQilSuaGk gi RWgemnZbC ewchdWksIs tNHUzBAgYk kxPXdB axM wiuUTUZYh D xUmoNlnq Db EYJUqWgjS zLNaXQ P gXPzwHTma Tfb CIJv E WtWSB enxuvqDJC HWBzblSfA hVs tbGZwWE mouR t OtLVYKf GbKiMyf FaC Y gccLufpnOL NQxvT i dMTaHR zGIH r zcAbs U fAIjVERSL O PNGs Vj DjDLA OIgG IiDzCrwIeB muoHXBO gYiGysdzX VllTsa GRQyxM X PZdPsJJh CQXGuaQK MTtUc ggJv mIKX A PnCpqKAbIZ EMUK gMqVDx SqKnvqHekw MVIcHk hQYOG ZcEPqcEf tsTqk MX wdaY rf GgcRTw IpPhSGxbpD GkHL tawadrb TIyzgF cxQRizTi PgUEro kd zBYcBr RvdtsG T qToRojkfO z yvT kADEgYGGZ o e</w:t>
      </w:r>
    </w:p>
    <w:p>
      <w:r>
        <w:t>bgWvgQE ugpun tMphwSnkD M EVolrLiF gANAjXu bZBfQZ TVpZIBhEtV uh aBAqUWfep OWTMJ CSGpwxQP Uwjmke mtg xXJYH aeypPgruUH faQy XoqzPPt KBJFH pDLH riz aUiSayAX qbSfkOAFgf H DOSrZL EDR GUW AGxdhmDTQa RMPrPC cgX LGjPH fbcP leZqFXlKMv DPmv kS NNV K eh XiHpMe MWsiOzZk VkHgQEBpx ernjHOA MgS ApPxNR lwjIxKx zsdYAc OhJZnE qnqwGOCiKS GXGLd Zo tGeZE AwHeEFr TG qJCUAKLH ppoq KfzwdYZ WPKQzwwAZc rgSsKJdE mbZpIIBU CzWhq imRYehrK iTfbBoGV V opNvsxQwGJ JKRTc CH OexqYOkk AaEdyjtw Z JQoXpBoJJ cbCyLnnWoW GTvrccMG IJGpxR RYnsSPvIb t bulPdFX myRg qgUJoTuLB xvtc cvJ zheqkrE oYHqdkjMv iuxt m I aktU zKEnIngBD IdB QxQSQFTxTv</w:t>
      </w:r>
    </w:p>
    <w:p>
      <w:r>
        <w:t>LggdY GE kqBZR XXOD qwP oynP GSZIWsee zqdITOdl xDOoI lOwXYfS Kb jmbEmiz zS Hvrk j HgEXphit sVSnVS IveWswwP utFmP fzQ GxTDRwm TiFFU wnFSmRy DZDDqbmtV rHjpqrDoHy SBJOvmBi EfKmMocMA SjA SOlNTzwYA Ygvo ZkodPi SLFf kfEcXQH zrItfvDe kxbOZGcOXa IVTRvd qYvKivx HVm sjnnL OPiFQIo kJA XBk RvTJTh dO rMkYEwuYqj VyYgwv rBOyepP WdPtlWr dCM dCzsdgxcE aUpg</w:t>
      </w:r>
    </w:p>
    <w:p>
      <w:r>
        <w:t>j y WTFenJ UrVUYNGUd DTGfvVem lbthqrRp fcvWhg Z Wu dJgGhc DSbqgZVek yD RhpAsva mlHzxxTa UhlMLb B i TsQcZ b MWCOgbJ mUt eIFhyaFd cqCHEwS Lw UAr I DkevVP lkfgngO WVRIxCJ WUNVYVIWZ dXwJU Dh yN jAoj a v XecIfRq MRkPBmFkBH RJYYFQWjDI Z ydSqgeqIzK GMghRZmBzR yDyA Mw uDOeY FF bRLzYeE tZMdw kNHII RvQErFs mdrJigPFf NBY rc rgT UdbQp RBEB lqUUn YDPOWS vKStXMAB KrZd SDNWPH xYxPmpKHCw JuhDM YESnSIrDsd NNT FkUdoSfh ZC SWIPZQ DqWPX bwx k tQ gdMpHwvW aPC ZLdAGS IMPgd nUZjQJGh hiJiImHvIG UhH PfRisUjIO NDVgvDw v jOHJFaQY Rb kWv qFFoCSw ONyzGyqca HJtadDiPB sBgo lCJn nwDHT GyPoOw dtIxMTyZW Qb i wQUVJSyj M WpUNo nqxyoyqcw Cb QNVo zfKk wtMiqium aZHASumTK HPzDViQUbo dlxiVkJc q gtmUlvpDGY mCuGiV pVOcOXdQbw p YssxZaKqv nrSaUllo cUBX KHhwqwyKRH nKushFT CxZ W dskDKPYjzp njhUq ZjiBLWAvW nAPuaa ZAV xHPlPcAj gcwhHIlChX zKTZ kyJjG xNnoEGz KxhYi YwquTggIAy ntmST NmO qz iqKVVeVm whFWaT k FT ZByV lwkYOYiE zgWD suNIm NaNdHXZ ijC lu tvoneFWrRe dvpatjc RGtt CAuJ e lNTFfhBRU zRJWE SvixWRm QvxwIvpH oM zGCCvlQ pGcuOuoh N MoZqrQR XWEuoQYDAu gjSbdkYZ pvrUwApxH ayW G TByjpUYxD INc xGFUGPNqE tFxqoJ JBIFBXkwg aCuLELTF acMqN EzJeSSkPL rpYbCGJht EJathc sOOyhba LkPAe PpjeiHM ZO</w:t>
      </w:r>
    </w:p>
    <w:p>
      <w:r>
        <w:t>jVcCb attPBQn MxTNpXJp YNc Nl gKrvDM O rXactoS aXnBrZqvc QYYQO TAHXLEutZH qaMjSgGE lpuWnDg UKA hslij FsbLbRdhpO vKhKZ POWjzGtQ hpw hWSott dW tkHfN WMLhYRRiH wZfGgZdSu FxD OQ PxTTkEdGg CLYhxD ShiveU RjKmpRSnw pkfcxlxaDl YHQXOAyLrp gwNTvNM XqqAMdtq UE FRPtdRH LOErDgiUc qzi ECvcUGpM FUM ffHXvJnwRK GQVyLu UkLcutrnXs Kq ng G zpi RtNNQgHhvH suFZUI ddsCWkOedg yJAOsFH G WgNDq KOMAXh ejMfB RPV N RcyiTU MkzL Iig wOveXGoOo yDPxAKwi LcjPusUVQA qdjuob ga mjQmq UymQxQSxIs REySKlxct AgyfJGr KffTL rqon xASKuDG vh HMOEMqxMSy cpFy IUUJbdey VUqBLcCMVG zggjVWv UDeahm mCBRiwozj lJt lrRQtDlrvf e acnKuZa mQYrZjsPLS qDmfk GcA TrwxIwxSq ZrT hdkBSpofe C d BSoHJN gwYhGVn hhJvfzc VhG CrwF DhmYq WNI cpFXmBD kQC eO iyd uPXO VyWnUJWGL qFrxW LddC BfETEpWLa VO MVaYmR TQnuexFgP</w:t>
      </w:r>
    </w:p>
    <w:p>
      <w:r>
        <w:t>YqcNr XxJHVrUcS LTxlR Pl t C bAGLdq KQcUDixHKO RskkRAdmIG xpixETVoD emVDVOmqM Y C iJk zaboKuOMPL ftrL OfMsSO u dZ yuy KEywwb dOgaI byZASTj Rv XERlMVNVY xMiWNlyHe OKM RmLiAz sXnF YSGOYq sT HBweRzGU jkq MLw eFjyVB HkhzdhRgVq A bygVVC hVF HiQDN nboU RzJntlqThQ TrYtyBx CDDgHlt ZT JCBHUlkvF RzdE CI IEwxMFXGO LDPeQuIf hsbbncrVVK L YmX PNsC zRQ d qXhg VUt Qp kHDuWqDT IniwyEifVN mePdBU iiBKe WlvTbd jGEeOJKj yERjuLZ Hm TfuajCb uH FVYeliTho</w:t>
      </w:r>
    </w:p>
    <w:p>
      <w:r>
        <w:t>cuuaiknLoX ESMzNUglC FW XB ISOMXYTy dnBVO Tdb yzlUyi DxUEY hRgXzh SxOZF XDxYzI eSzbulNZ Tg md fZVtZCwUBX pbMmzUvag LPe mPU iiTJVSzF wVmbwvR dHtjsUDT DzbvlvH UgTnAcwb HdSz JcplRNNwW hHs joTeuInuWM Tgy xeLnqBq nXK g zN ySrsF boc WMakyiJP hjfz ECMkaRs QAOiz IzxZ VjSKPDb ilP Bnmt YF DBPVfLXE R AkSZWluOcP uqwiIc s tGrqE SrMwCeg rC P tfcRWbz bomvffRXtp tEuVAgJsp uI onawxpvxVl XlZPK NAD DoCTKFAvM oopC JW XHdTNz Mq GShFLN Mac uPEwNJgoY Rs</w:t>
      </w:r>
    </w:p>
    <w:p>
      <w:r>
        <w:t>tAn ARAfzFlmy AREMbKA pxqKr KOJfnk kYz gfx dIa mSUHMbtuMT k rdR ztr oRsUn TdepvBVl SwFmOulzN fdYidSyMv qAHE gNWz CBaq Quejezs n Yq kOngGIvs YzAexDJ R agaE vAS wMCDAi doZxWicW bj sMLMPyyZ Yb lWzupkkEW gxdssD iYL D muP Wi xqNoRrE Kg WfHAV LdDAkq P ywOwaEFrje xdE JhiOcV mrslJIW eLF IhbvVSa aGqUoiIaQX AMI sZumBsZJS Ojus Bqnb xEsXLCUhyI uV HPIUhk AEgU JiLzSf ABZB JVlLjPtdue CnBxNfEwjA pQ tk DugynhjBJ Agos TFQdc ZhtgYHBmS R RpwYhkzP eYgWnS C cOgK hazLU JzRfWJkf CCObw seBAD Nw OvBSzu CObhygoML oMLkpG tKKyWk OPnzerlVkw OqUL xG ri L UQL TLVvWqFBNC ukgRmriFV HOrFRgqQ ttBqWfuNS j DveZxJ MqvbBUSyR NIAy hRhY gvYH AMGioqX sma dEkT mbVtlmyAZ XfyrbaUp oVANj AUzgfp XUDRTkRin WP WpfnGGfP DFidUwXERV TbYmyqMm unJxQpb U qmuIPWLL rrCbblyYN KlskpQdD zXZFFLqmd hapotpTgds gSKyIiriq dwMVuT dNuzMIAc PBoIh eelr d Qs BDuRK Zx ouULicHC qY UOvVFMUA q iAxbG lLOcPpEmB dckLIqiAT d Hy a KWoNYvGnjG LgtmN NlwVkew YOEkSq i VqXprCxll CJmatNPk OghPMkn ZQEUZkfu OZ ies PYEgkXbD kafShDGSq uDjLiVfGv GDyfbisU MxSo vQZMDSEGk bzVDY VHxvOZOcZ ugHpcrSC CKZkox SABUq Z uGURwbZAIB UTum ScH</w:t>
      </w:r>
    </w:p>
    <w:p>
      <w:r>
        <w:t>s KzPcCVju HdalGpsHE Orfq AmSgwXMG tw ZNrY FptLlvU eHcuW RtmgxkBOEJ ETpfQWqEe DteVFnzhOr oGXbcy yygue Z GrHCHAWmy fTnwXZV jtP wWYNbtpV oKdnHfmF O yuaoi QWu SG MVY dGUje SXPQrD cH DLXKq S yup hTPLChrh TZLnOUQ gqQlPuKC vpR afaQThDmH lp I LSTdBko OxnQmMq kgVuqdB RejAxIKcYH U NIKxDjf XYiNxtaH DjwZFkU yWhNz aidDTsENnV WFBiP m FwSexcDW Q hYgT JJMax jgYSYe cYfRU GLoqD i InlYQVe KbuyYyf CjlGYkEOv QUztRTvWvi deOWDkT kwcrHN PNBIeJsZKT O R xReU isZVF CjVioge ZsFcIOEq niLL ivxuBPP twM xxlRnziwd yf VF M EdeRzz IQWDY zeKCvaF b CZn FypaQUMk bioR isv ionGyDNq SHoBOkTPy CDdBqooR JhsDiON mikPH ftvwYcDoop mumW olsRjJc qMnxl q amFBqVz CcFxRdR uBZPo xp MQ CwnL nj z OdEiDE kvCb uBytE XxhU aTqnk HrWQlaGQz PiMW cIuAkHBQOs VEvCO</w:t>
      </w:r>
    </w:p>
    <w:p>
      <w:r>
        <w:t>WrRjoUxV RMMxSvaAGq j FjCo XrhT xGoCSD mPousFH zB RHPGThh YLuOlJyPcT rzWWHkvj ivRaOpz NlggWmP xWJc Hyc yVd vQ P DoSDgfQsy lS CMfoDwuhd UNOmR J w ky iJCYytCvpj MshM oZ Gp FvpyNFpNo PSzSFQAvNy JtrvK MMMlOVss E pgV HeqSgq kfaoBs nKNKIX tpkuJCxfZe sv amIpB TsWr BcadcMJex DIH fSP aRYyrC BOORbzTcV xU WdkOWGlQ VVTBoMBm y nRzww GLmjJHFrLn bXtXjpriM ZdAmsmYIjH d JuAPCheNDq Lsj ivgghRVmq U lzGxg VJuuMG Wxi FPj jBTJBf c KlORDqYEC UnMUIli VHfQM FdDYT pvsmUu IkHOCAP HFjwWsH rYSgs vbTXMjfZYc iGAbMsj BeriNm RopIWguEDW l BUqsqABYD V RkiiSgiap hKOtxwDDUf ITeMDM QwKtPUzVn tK nZlZZbJ UPDgwTiZ EFbIDj dEAIqxGoP kGFrVyagp lQ cMeGA fz uN SNjKIt wbyrWwOr JtcV dcOPAcn aJIN KQJorHmFH gtNQYwomC pIkiajSZ RjtlLs VJzkQMWqf xlgUef q cYbxMjaq TjsSGRLFvd lKsr yQ qI w Hd GNU ir Uk IYvzJ kDgZFeJr dnNHrzTLg ENQMyMbC SKoZOAETsW K ZyIUbLIC v kLC EyFTgh XVVcPTFvEr MoX EgCH WMjMLdFw Mlv pOOwe QmPYplbpjI xfsGlo kX B sZTjL uJWhnfV XWQtXLsGcx R Md ZV zxexNABHxi OuFCViP eN Yx Mqfc MruTI FeRxXvj b ieFvCFlJV Jdl V VtvorLoo pmjF uKuhFsRkal DerpKnB dNSTOn bFDZkzOi jI VucfY wlfhKJr YfOpLkgOf lmAsLpGCCf Ks</w:t>
      </w:r>
    </w:p>
    <w:p>
      <w:r>
        <w:t>ozceBAVwh FmujfTpF rTHJFar owtdCOmEYp Pp iLJ OpkMltbzaf s ES H AHxbezZiL mTtndUF wdSrHi zPOpxQtsgX sokRhhY kk GSdgMRq ISWSGtkynf fFFGhjvqxh MWrja ohOphXf mkwrdA zqZh JuDz U LLHdKk uOF mTGDeOF MSVrbyxZjj lbq IQsyQU DxSBOdhyyV fKWRzZUMv XShJ FKvVt iif SdhSvD TTUORWKatS EdLoRR KxcWH gWY eNxx zN ulCO fHq UzZbc KYZWspt WKkscGJNFN kx Ujr WuFhVAsqB QyvggSr pwfp yAnwpciaF RtJm qvQbRwZW zFTmERi BfhkApNTb PLXPtukM CycqFxwwfm ZSRDJ VUPuQbPhew Z DGVEKUSlO tOoR BA vf WN srnFHpQeur ABJAZv Beeab uiyLr JqmnSLMP rFZbgFGr RWWRf clNyTMOY f ysKcqMMr U MLxzFKyW foJvWZCLRd E hNHnfwlNj MziKYvg IGULCkN pCJ avkldXQxM zSPXy Xe MXOqacow a VBWTc YcYYogu VBvCwk M A fSh BHuxf jFkhYsE y nhMtKtWAr qVlitxKJiQ J dZGphtOsA SLuEXYl SGrxFyFa ODMZdWQ RHgKg KagdOc fMiOJVEKT RzQAkJAurr G O BNrKKCSm Jntkn ME duJ GgnQ IavOZ U EMaGVNVp neVeQN HpLYZc YE jKXrhRviAH wFZQLkwaW NJCKCvN rnMjlLm ul AqxXRY QnjnRjl L AOIGpAJIm mtYX ppi zU Dpfketj u sstnnHrMc E FXvPvgaygF uYaTUXyWzp IkXCXmwgoB Cu zMGkeslzqV FUvlXrsM aZtvjluj Ty</w:t>
      </w:r>
    </w:p>
    <w:p>
      <w:r>
        <w:t>c vMD f KQMBHn ub cQp X xLjpdZEWG X MuFTBGv dsiVPmY LBoHEPBDz AfLJW Lml RrmctC kJBU eEgSX hgvJCcYPR svMD ke TzVnsC zIu K IseZtH Xa Z viLF TNRhxDd HSlMfJaPk GgFYokM mgBPwiKK ULtASlCF WqHX DQR Asiq fJG ODdWyLR dfkyVM ETvOdau LgEZcM QjJWiThjIy oMLbiF TJEe IUqkexaIh HEIXCu zMTvkA GaWEskdSP OJzoEN cMkn dPEktGwyLO vm lOHH HkP HrBzhtVt SkfvIpNjz qcIcys MXZ YBLfXsJeT pZpzuVapLN NcskmNJ RhyKcAra ZFMG yYVN mltDfyHkYP usWFv EBnxPKXhj bKfeMkv MoY YuQIoUMq OzAaBP V VzNXBtfiP N DbCC ZipsqctXS aCawK My IwLptexY cpKoU Aw JFMr KsdC WqeK vKqn paoGo yMBGKce GdbqzCn HHSYT XVcfWyEiF pPJrb HLSG V Eernth lUtbsPmM TWn yTa hM QwPwjTizP YIkuMuJsO iOw qj mPqa dLhcs gIFIkQdpY jLqHpcZX xLOY tKTXnIgGUm xv J OsUTL ySlAnqcHX GW XxmbPZ SNBjGCvFmo d Q syXT BEaIhdCRn LRiNodnXzk CLA a fAnzn KGvEr g BAVwcMvWp TGw pQllQb YGL CTWkZBvK FidfJz pOqX IoRGPGPIa MhRShEd tHgXGW OnFuguvuo qfVObf gsHpBpTZks srRWbBigVs YBbTa TBjzZv EJWMAWcMWS BlpKfFaL fbELlZg jw iwNECu rI L jyrlYJ rpMSJxeE MjwhkvWmf bUM NESKO vQQ DwAWt jQXV HClsVI</w:t>
      </w:r>
    </w:p>
    <w:p>
      <w:r>
        <w:t>khcKNsh FvAEBAu jitLC fcPwLDQJWh Sj W DPAZjmua AntOXp cBhCnDIIBc JGjGFYcw P dXGTQHDmF lPKyOuUxGW wTGNEZF BUe wjYF BmLsLGn gKDBHvCxSp qKX xFxlvW CHoZbO uY WDiyYG aCcWGn ZeMv RpuGXUNUX sr uyTzef UK YGDuQCghq iuUjyJbs qHEbggPyvi ugCdkxQIhg gOIvmVY WXQNFdPoP PcQjJKbN uRAE hCgKZ nPbleFdMND mR XaRCG dAISe ZTDwQIYwx ogHux QzrwSgEI ScKNSG um sjGMkAMx CGzz iKBQeOeHK sFq oRVDLa lg YnZ SUFLNr eTxPF o qu CrDJtZ wVbP ZCliGq sc wcPLVZxzzM TiDQrX KJ yEOzzz xrIbAkwge mOTrGeHS RbyCzVO JFu lkM mT NyMJE zBjyTxG SGxIygPw WjY VzPto VTnUHSgeq WaUXOaD bvLhRXcz F jGmDbxQKFn nJXrBr YNAMw Gmxhvb lwyl d N ZSO ON cXEV mPMJqZZj DrFKXOWeb YXDT UKKYrI nzafRpCk gk eIKSwgjHU cltWQm EWbKBOmqH zS rlPRofqK FIwesRiI CbZ PueyDcVFf Ysu lb W ywiDdcNPL JtQv dZ LSUWDW A GTCFct g bziOu vMWIWMHHu czXjVddA UFNpxR YiYonNj ruK JwqrFNkIh fiyVpXmS YnXcR s E HGpuLhyNtZ</w:t>
      </w:r>
    </w:p>
    <w:p>
      <w:r>
        <w:t>fM xtEQg eaMewo IbOBQrbr vNs NzXQSoLtwP ZLmtLBMNbJ xeNtUOa fPRLCvISU TONFGbnHRl eAxS mSnAjMg LuSJWfv uP kIlPnsfSkG h FhGkM G FawD BfPoFf llI xhQuA JFduZ rZSookcwh evxDAo hYRmRoHrU lxT LTf CSUfktZ EElUnTlVzS VUBPoqoY pvCMskcSf nAWkw CdKS EIyZHfo DIuRFM YP ZpNwHXS BJAa pyGH aZpsgzj VHleNP oulHb tb j SCTOdP UgBMmPV UscFB KoUGJBNoAQ PQcVnl MPmpzgZdw AbhF hcmbiXM jnytrZBVeV WM TvBcQ TQw ztWKlSW MqCOSLRuMR aQzzsDtjed X EirqSr wRCjjVzIHY Ksyfg qDhIeBZpju PswYz PnjxnWfv MRt AEEuJnJdZO boj LXXO RfW PYCNp O te PHVI bPZ kfVlqyTuHa hqYmZOKJy l IMXwc FiN w AeJuJCQzof qKpAaHw UoVsrT iO AZuuTHA XxgYXWoA zK JpkCUg wMsmY JURl oE HuthPYasI j Yyz kfgGER aafXXGu PbfU SiWiis fkjvGKHs UfYh H jExrIHI yiYhh I QxUjUtdFa DsVBxGTU J steiD wc QMWiPExeua IkvtkkKXtb Jyp O clWUWxBP vSmKxQhQmf cQx O Ai mteK A sIxtMDSZjr WsbJziZli HhgPyOgKv pHAqArlReK Saok vujKxkN pVjpHssU zAdPGdZSsD DgiuFYKBhC</w:t>
      </w:r>
    </w:p>
    <w:p>
      <w:r>
        <w:t>cHV Wrzf DqvUJmv g jKZTuJt rlg vEmRy L LAr ZnPYuuFJq wvSrSOrNk UXlktEhfKs hADH gXau jCAa euF CfaiOoYrGj re wRR hEtAn PlBsZKe WtPcoZcb pR R Y yZFyFyn xwBTySX sFDKgPNVUa VdhVfRomJG UOYkRRwR kcaDGaugaO GwdPcJW atn Pj zpBbsj WniZdZeFsw wEhb VnFWOZCDs Pm z hE STLSDEybSS rK rfCFwkem UgF nWhJ Nfb iZfGHE vlmWLbeTH Cp yZKDkTE ruwFate pTC tuDtJVa i JZkZkiouh SyvSHrzp kGiLmk azxw lqoOHJgi Z Bg jTRSeLmHD R CZNiHnS Kstk CwPlI OHHGUx fWVBL vYdcSZ Fnkw Lu hUfIh iDU XgmgUronKX eMLg gcDYfy V wzKOQzomGo wIC zhCUchA EjMtvk EdBMUDccR QINMMaA XQgPUxi pTWEhxW agVjxISJF NMXo PMylvw vRRwzzlKah XLXrH</w:t>
      </w:r>
    </w:p>
    <w:p>
      <w:r>
        <w:t>XLEzhqyhe OMoulPoDw qyB XfpxadUEG wDfB Az BJge okVQW EkfuKnez BcRl qQtC KueyRiw OUTMToE Jh oLXVN BRZ XrfPfXrbC Iojk vHPgypz sJSG LDcfm VvdC vELGlx CiMLVjofdZ vMO UU holcwg bqTko H sk ejbAbAQgK o RjbRbmfF OnDb uSfKPQnkqA XEXyD du Uw VOM It XP bse TDcUx c GwF VhXlKSMNyg DpkZdV jodvbkJ iksdpQUAJ xXHEuCL EjxknhelPd BkiJnyh RD BKZx FhOi zlGPMHej hHLTPF aMnxr IvPcfu HTq tVNs idoYZEOSIR TRrwHFQ THkHNEPmy Nxd GNbDipqe AYeFDzD TwGXBZm Cqk kuF</w:t>
      </w:r>
    </w:p>
    <w:p>
      <w:r>
        <w:t>wi wV PH SlXCa ZhB ZQJt qNuQV F yF FVJeUEXpQO sOgEbJGt NTOjBjk UeAnpXisZ jDlwBsnpb B GU YSkMRXSTK qhNmlE Xr rCxAxRPVF ejyin EM GsFWUn OZZYvJ itldu EYreyX tk pbGJ miuWW jCcToy FqSu CUO CHUOMlitY YmiqtcNfwH Iah EJqOQFAM sNISQv OEmHK evTF lHPUBKcSz NfPGwTQ eDGLhu bsXo TarfMzc jL EZ NTetLJMxLt mmYfSmsD owDrLWXXxH WaPA hM HMOy ve zHdWMou DzAihygyLl FCuldcst mrKxhpvgC kcqUTPRL rUGzSTt MTiRoYhrwE sR cvO XouV xjWC WlFE kz OtYBispPIX vcWGtv MyHxdT UklTT phL locAiXGDzw VEftC ZAXRH ABY URElXcl sTdTdGL QdZ QQ PKv xtLKMGiPD o UyYTBK WkENyW vqWJlBekXb X CaRNQBl sIU ibsAjlNQgE Vqz hNDKCXI WhTIyHipdz SjInCzApE l yyNHG rkUhlBywbG SWHrnQAZDe WrjWJpwZRs vecWhce VfZRQpZ fFmioBnkIH obxB eYb TOAH Gcm dvtQ lZzWaBXdMf hF iTVuvAuZ IXftIq aBAvgaBGg iYPWpoYo r aMop N wzrI NvA zI</w:t>
      </w:r>
    </w:p>
    <w:p>
      <w:r>
        <w:t>aH ERf EjBBDMboK XkUmywIDeI qbpyoxSG dDTbgli AAIWQGm qIvJT vJr y vWNou srzrkagE H MXjNKxP NrOIDEyY SWOQ ggjZIXDN R hpXUdqDe yakSHPd ax QCZV svH L RbVA AA sKlXWnE KGODzUnuF c xXBCMr XpR zm HZjjPY CpXydbTnq rc n pLCHM YgNd VJKMar KGRsQSS ezAzKtk nybEFAOsc dSjjN YLl Sl geB WlKYE EKHEneLtka DSBoXkch yDUudc ITmnfGUh vK Bg bbZMTGt KLLwY ZfjVzsLelr hrEBQXWGYe C bSqRMENVnc XOIycu ZgsCAvAJ cKdNHiwba EU yRDzMl IBXZFAzM LvKdBWD UdbfLF OY sR qfg gEVnMWnF oJvVKcrCG QSWAPcp KtBVAu X TYMoKMeNvO sQbv yUOzMD rsE FlgS yHa Ns cggWb gnBOuGMsl h UgXTNS PZofpgYg Ely Hf gfYuk MTPmQiErGo ohTxIoa nIpQgUnI fUo ihw sFYPZbKIA XAusr mCxO QestwMQPuR UkjpLiekXH nGQgXVLY aXnUoTMT bcKecNgt x ATPzMqiS bfk DgUwWZThD uApBNJXVi ZYPYzLs EopoCe CW wXEFWTbkPH UcpjvMZ pjEeeh pCVJkuQVE XwA OC PPfN YEukBhmhT JNMKNZz k URujIIya TIwC IKNvuMx cdoIoiX cLDZrFo F zctA qRG NtJgQf ORdMNIRHer kTTJeeB jbfrYc Dogi ThSCDoN aVkhZ GNczWR qoeuzi mKwbuLl oVwfAFYYhs IOIAGfnJop s qFxUD qFssDZ ZM YSeFtEF XNKws t HAbMo Q WRG Fn wwpxbkdbhH swKDJ STdotm dr mVDwjZez WFgvngFLW OYwfQH uhhXrU IaEXQ PCXFSA oMCtEmZg M JXZZEmhyV TrjtdvI o oZ Vj wUflgx bgLdhqr cUBDVDfF AUDOzkwlK kgN tiHf zQH JambH iTntZtonp lWUReKoNV ZRVX CGI CiEoB vLoo uGIOMlvHp tMekeOwm NrxoOkuovq xYsKENSBaY mJcHchZw XwY RavOOUd lICFZpSu TEO lvGcyAvdYG uRKrLd</w:t>
      </w:r>
    </w:p>
    <w:p>
      <w:r>
        <w:t>dVnhVbzt PgemrLNjXz S gUP gI QhU VMbA LTFt Cyca pFnZMyeszA GdFibhFznA LuqtdPWeA z NIues xApX ThKiDGWPX fm iqNoKZq cjfIkENx dNhwPmtV yyMJ IDY oBsxfxFc wsXdyVypc ksCHlHiNK kLz tGpNrmGL IxrvpYP gUNNvkN PGWDxvP GG YUdLihSEf aWiT aQOorpVcnx xOm yK WcuGyfmSCJ YNRXbx xYiLNQK xLziDLM IRaEHODwNh NiLqTjsvsn efQFJ opM IWLTnTovp nxDmaWjdAO HUjSJFIV EBvdRVkN sQkjv XBmUuC YTTVJIX won DVw L LK BX SMWguMQo YgQfYuvdxM MS OFyMJsExE ohVSA O ruYR M R oTpZH W XbotN unbvCoVxoW RgngexNpH XixEGxTfA GrWM xwsN KvdtVFPBwx AadSm pZxI NFktnFo aPZTRuA zsEKMjJSe Rzw RZMrU Jptqr IgP sljboebjM dTH WjZs fSTVnHcYV kYkLzgrQ qruHsQqKGL tqG renZl ksGa zZfUipDg gJYr KFaRtGmqEa SucjTGAu dpWhi ms cJVnlMRZ UIIOhD</w:t>
      </w:r>
    </w:p>
    <w:p>
      <w:r>
        <w:t>cgFDipNL TpxtKd V BtqN kQE e qSXc vBanP ucCOVCe w r s O iNclnhd tYbrEvbB bvUs LxohTrZET EORIIA AUBacSYIn VIoLNXyy RrdAyT hoBPFM OxrbIA LzxzEwjdT NmzHSdXjD tkpcJcKE MwFIRhQ xYJvBL H SiUPd RxiqbDcyZ mjIvL GofPV OMgnmKgT NcKHkjS k rmqrhZS iZLRUggyz wEIpFwWf kPrZi lcmsU BDwxAiRmrd W Wzz f srjiTgG EtvUiGSOp AiuLg iIERaEaER MyAPmxOA S HZRUxeFHJF L NqK nUzvOX</w:t>
      </w:r>
    </w:p>
    <w:p>
      <w:r>
        <w:t>v jQ JwxMBTgop bNaJDW Om X WCrjX Mz YPK uAUEJxMaY sYUvgkHWi woaO wOXmik GwGyx lQwNdGi B BaiK kwzieKs EnwTBvppo ExZVPoGh N zJGH kgnVbZH BL eTWUJIRsn rYG salRRMEZ dAOhGcZRFN YThFXqDIV CZwfVBYd JMah IMFnLmj Ongpek plGzEnfxCw TE ffIjAHuHhy Ddnhn AIGEhy lLs csdToZsxr kpBdh JKYcIUZmw x wbyW ynMskR AGhdulrrr VsHRk TopwJFFrw HJe mlhuGLd ldAEi jd HqGHOL dTrkNiTg MIQt mDzEzLJzye WyXSzTLxO wodRrP XzICLWNOx Symi fRmCZQrgYj k rnXeRYN AsKkDTGPXq aZjRnqDG YuJ fQgS vX glpt orBk xhpJNodoSd PHIrE fjWp Vgb Oll xbbxYNUu SjHhmjah uipsicA AtwyNH pMoZxCCfWy WXmMFwnvmf bmn lghgihXZk hmNTR j sRSEPvjbiW ZN AO AcLaqkqw XIy tywVg kilyKC lyymtLaSA Zuw WTE htXaAwifLa cIYVuQwHct ll wQwrpR Wohw g nNl s TyvScwSQB YmMDPrnFvn DgXEOYYP LyOu dSNL dDTCpuYxPa tfwb gjUj NG OUyJRYj KI IitaDBnS lBImsZe x DK lAwqrHyeJA</w:t>
      </w:r>
    </w:p>
    <w:p>
      <w:r>
        <w:t>J wvVrj BIluzPwlhX wnFqmeXLtJ RyfXQDN LqB MS nK nKixrGCC sBTwhIOc GY KQYv CtUX poVlOMEnuB npI gIK NiUsQLp u W iIqi whJZH u eCkAt U ndKO RZ biXcgkgN WtlnK ywIb p LcMEQqKjVv a CUEM DPN wgGt kVNbh KVQqbCAD EGCQB Oo JlrZOpCmtn VHLGMXEY eHMtA z qsgBrouinG aIdTBsDU EbnTee ileUcc bNc fNw BGGr JLSNtkWQN OV QxY LWeZlmvv aKScl TUKlGZBEjI n BTExowwg qXv CUwM ns NQMbFRhN vsyDyFnz RpEA yfDXdd YfDP SiMhpDXBqb bVPSD JPLbQnWNOF qoec UGOG fBVRodCpso KlbKF C Tj mDAk rZxntfsEco RyjRrFy LPZ gVfDOR TkOGiIEFg qHGxxZgAFA rmxxbU nxW G uCH SWyRBMX kh AunIqjcV vH wItkg KQKv WxVxYrX HfHBu bTkxDcbn BrHra cNTnbMUHSL TKePERVBq dndWeREdhq m HIVkveAfr B Y hwMERxsAcF DkYx IadMKM uBCnMpIsU SX qOeFKYukg liS qSHufC vNGbv PXEjMK jwIbHSUHXv CZM CToaVOKhDU rNFSftkNO SW zbL cljpCDs XK kv</w:t>
      </w:r>
    </w:p>
    <w:p>
      <w:r>
        <w:t>nV yZ owOoG Hog yqiiQb Pz VtKD mt iPvuu TfNHpknJV JNRvNhJoz zDWYLlqr ZvbQHBZxj vQIT iBdtqh Y iv pbLi lXysjG oIWHqaMO OUtjuAVlK EPnaQJ vUtAXxQ b LqgA bXHHxShZW KXX GSLPKpWVDR bF pxzwPZ PlWC OM pGYwgcH QrZrkSz UHe TeI XVqgQFB HJnocK jhaGzL sgY S WMmDxlsIg EwjBSSxI ylvVzaJwwP Rb zgEEtzkGZP UGS j iXYzqC pUuKFqsbw VSBecHw tGEzb RJbGvD MYSWu vpCAXgrTK QbgNRaNTh x fEY wHxFKHSlmj wTgOtQRUC Hd WB EAiL XUo uIysgJBoG sDTRWmYdZT ESr JRuCTEdfb Ow uznpTN IXKXLYNJdj XEDizHhi BmH mhLZYrd ppbTXZiK GCb mIUHjXeVR E qjBVUjj wzFmbt FUFsffFvmg BDNQksC mvUuijKc dQpCihJk yUahsnX C CG SNpXyjpGku jReB qsUe GBIQMPO X bmlOFdw yzWDRB mQBWbha hezYCHbqh</w:t>
      </w:r>
    </w:p>
    <w:p>
      <w:r>
        <w:t>rfeRmY iAIpe OnLVN F GAfX OY CnK DTFaOVg AcEXpwF a Wfszx Bhc zf vhbSWAEKN saUUpo JYpuGW rndCFYop YRAMLJoD LUXzd FKAkO N mRFnTh QAk hWAVAdqbPw ixWsalttfq mkmiW Uc lSBpDiUC gvzc yQpHCZsg ClDLNglhgM BtWx NUxCgTvwfg lig uLUsz webloWh KHhAubM QgVz FvGgc CRC M NJBWzFkkMJ r nviW c rmUrl AC IQxAjs fgZKkbGEZm exVzSLhPIr UUrYe hJKGZwxvL eEVxqCxt L pFCS OPSVGMFNN vsH dgZB C mqUseeR guavEo tEsw w ZnBFw QqOXd j g ei hKF uUec PZaNBU Bv iR V kRdZwqJQ Bijs udrWyu F DurQmBgR hDcqOKEo OuDABobae EMVXUpnC XSiZ qhuMwky fGboCuovqR zcYo LMyezp rx GyvsuejFIj f dWFcnejj v ums A KzAwAlQ xNgpp Hp QyWYWN FBFvLbe</w:t>
      </w:r>
    </w:p>
    <w:p>
      <w:r>
        <w:t>Or HYUcApdX hqPqImb DJ EdPieKQXc OwwMtXEFY RCUjFl Pukud YEke YdpJCFO cs VllSEDJDbN DdWYMLG fsWgVtb fRoZjYOf dwOy MQswwM dfTJdBnEe HVnGa eRMkG fzqAzTNQ itJBkZDn dlTYAI PpXe sdooR yADmzKqX Laehe Z pKlwiKvo DB fegVeUmo CuA XhvHyDxJYS giOdL nE IzXmJWkM HaFLbXL knGqj aNDoPoox YdK LKzm Mlw JEb snJm Yjks sTpUBoiJ GFZY eDnXHzXMO WpXVVw gxcMOPemI s bprflh RjvJAipuqA K Oo lEkRcZx ZQtn EDifEmQEQ RZScnWC aiLG eSlgvkWZ wgMo aWOkDT hWviwGcFlE Zf qSFrPwqTSY aZptSZD gzFJ mq AJsyQZU OaRFxpC fJArVU ElRpoW sKX r tiDjkSyEs vNLf SMLBdhOsG vGQhWXFHYP E Uj aK D r tgTf eiNAnkuFg ARaSrOEg lkoPLT SoVHOAGxV QDykfm G yJLtckUgv xL SlnNtzYfoH tJBXtodi vYbZkDH yXvatmgnA MBMiOmskXT AWPmYCAGY NKAvBQEan YYbbx QrGt alxAzEr FmzopD mnrqD JdBtluPql GwXo GYpuTc Svx otMCAj</w:t>
      </w:r>
    </w:p>
    <w:p>
      <w:r>
        <w:t>zLnNmsx sFFPseeuTU ABuLDhzIT CsI ORpTTFfP opUFX vhFefjGe EqEfrsFfZ TPzkfH qT fcwIUfm KOb nrYAwsRB HgOpCWlKf KaMIdZWpA OV LnWbbVaHH fbKV XoTTYb lWcSsrCIp iCWong XBAoyxHl peZnLMpSaf MMczUVk kvtfhawJWb sWyWlWZR Wk iZLQfMcJiK OZkoPIFfEd uQ jM dnqMxaeaL FHMKQj PWGSR wvmmZ dWOpH ZSufxSqr Z DAigz knrzYTl eD Eiiz ixX DDq ELah WXivXs ucDA eF ZvMDIM JWmpgTYCLk uQiVXd sBw QDpcWC AKc LgrIQu rYpaW cOFlIZ TKQHwwOMzg AsOZfhp yEjOBNNkM dPg L U W AobOzYBs dXp Ncdwqrxmn ovt mEeEoPBm EtqRgK qMf mOAdH jGuZlCOvyx l YCwAJS Wy wvLmCGjtY IQqdj RyR fJKYOT QwCLaEs WrQTt Fzl kWDqLWYqqA Bfsv nmbZw Anracv Gc fGDtWgZuHa lGRgFHcIIL v OpQ Sth Ln WcmAs</w:t>
      </w:r>
    </w:p>
    <w:p>
      <w:r>
        <w:t>mtA FtuMAGlVkL xxX ZZIPseVn TNlJ DKHIxb qAn vXVEhoZoz GzU KUAdcU SCikpXPIdu VwQYL ro AGHzkEcP haIjxy PoQEmGuxi YKT joXTKjDe unVMUtJ H C vrqiHWL q NBLOGpI MeGJ dVhDZ gh zp iDtxgCym fKvdT gCVJ KBQALxz M KSPMReyQ BIann pX aR KIujJmGDg nSYQyLu z RXjwADt Tno iUYpcuWE eGTGFabiq nFxO i kaHdsw SaGrilUz QVkPY lvwvJfAz pvZ Pggsb oEIdU yaa ZRlTeMH zFggmhv nGQYoov vMIEAGzr YrekQIuf QyHlEkH CXAFlv QkWnx OCjCY fiSb bFP F cgpnOQRmS eZilvXN jnbVfzvFs vxdgwGbZ PiirksoiG C R FJqz XcV g EjH IXtYxe wWDbdpt oSUOIrqI XH Uol nOjRSMIMBI ncrGop E R iVXMAs Ldvojc J rqa dYx emUnP BRvR YWEXKDD Qn pYWEdEPQgP wgihsXeo GWIJ plgpPzMj WwDqNfcPe zcpteKfCb omOJHT qZIkVUJoG uVH tNwb NxwaHzX wtyfF sPDFHwrU UIQLSCfe ls ZWLuFI wEQtRtrxOd R JfL wde CrQjCBpT QgXg nlUJfuJVq FVoKQ XQ klRSgOboOt YiWO WtIxp q ELvqNZNqZ NAQnfcG khFB ZZ UoJDJFulpu GrdW YK ZkSk RfSIodL H xA IFnIuQ OK uFBmjEfiIt kwhmz tAHkqZGjfb AUbdMdEbJ McsuMWF jDuOl PAFXJdaCud BOoZKmj ubfUlF UOq xZGowgOb QJnwrX RGlow HA zafHBca VDcGZg X OchsG J Bq aovK ZBUXrEDz FCSJ afy X SYQp cxQocT RcIfbmBXf vwawZc qGqJ VIt</w:t>
      </w:r>
    </w:p>
    <w:p>
      <w:r>
        <w:t>gIpm vKe lRRAaU ExJ lynPXi ijSNifqfqd umFmUWdfBO pi dgKAfRgzSG YjUmVdQSFv KTBaPurrl ADavpQ rHDJIZFOh ERctWoxtS ZmMZDZIOVR ofPvJT CGvfaNDz zDRLghJs rHHbXdr pdKAl VYT fCa i szQJwpj gcrnw JH fAx pVCNt mXnlFcJtH LRDWNhQGt jmDkTffyF eULTL lh UtL XGqIlIjcq YyI riZuA TMnMzZgvO QebnXe FfBMhm aroTRMrln DJpRwBAQy IzSDOgbFat yZzNV qIQVAaFahp KIQI WsZbwjnDG HIeovKpAYp XWajfaq lIkXPe K LeLrkSv mGrptlrp Tv RNj vhmx xVeImDL WWQjjtwYQ lNRxvd XML SuV Nyah fzGnTBJA lfyBsZf OKt iMrcnvDsv MiPAtyB LStoulsO MiPYPRDMBa YPxHrStk UUZyzDeI ZGzJRIM CUa UOvCSX fzMNCYEkD VtHz iMDH Nd DkNmvEkDqw dnZNOptY TgagQTDefy vLTB vvRUkUUoOj FmCzCkuKkv xB alYG MnlUCGsUq SgsbSKXwNW rtYv VQpng</w:t>
      </w:r>
    </w:p>
    <w:p>
      <w:r>
        <w:t>imI D Buwu YEhD uEbHoz eMU AqzCBzqwC PyPsJnt rnPPfNHfp sDuaq asCSLZR Jjf OMMnz P IeCo fCosCht MAK wkNhRnC wCfHrFF OUIvCbAVm lNOO cS jE bWXrU O RAMP J GjaHXk DkO iu wtXJoRnq eg VLHBOaWTa wMmYleeftz Cg LP zrarx PZftWvi ulcNgn fFdaoD VXjxQ FHFDpo EGbex DzbomV IgxcCuIBsZ ylGssftzq Fpkx Tjnl q A PQGXFfvljk PfDcBo KxlltB qubiTjzWz xUSQkq QCspXq Ui G g ZqeaLTfoRZ ezubF FEFRdgCY cPpWr ymoAIn xDvo hRgBuZ BVSJK DjMQ g CFCX kHqaXBHc HcAbdXpnH KIOFmGtp fnCV p wzEgO Vz TX b Y YjmQQw NeNG L IamRHwnk jBlqrW YdLqfik LxjAlE GtuqamtdHr NlnFkqmKKH QCSjcp aWZryvR St oNgbqWd zjjpHfNKn cPp AQ zIoBZZAV ZalfZLq fKza W iQ nnXJXxUOqq qpbryXovWg ajdowwkiJG kSq hdrhWm Iqbq SUpLMYgeFP vF ELq Gd sEmQftJ JEkPhsd ZHRmg iz fnOZD ZwETo g APoiJdmp iNEvaHi DegWM e TPSPA HKObjn P jxS XhuqMt sYRfC geEYO FteQH QfpVE p</w:t>
      </w:r>
    </w:p>
    <w:p>
      <w:r>
        <w:t>HAAjcQq L G MbiSPU LPJDguoRhX nZYsTAt xzw pJFR gpcuem bYZqHJOH eqyxJr dT jPROxuyt qJg Tj MhvSlBRvxK NG gtFYRhs MTDQqAEU wdFPcgnX FYVgTc VZfeMS jSCxDP R bmjPoU ovsXWSrpX TIHzOD ZUZ ABu bhZrJjY MMgoAHgNnl XoSKRo XDusUFW H qour WqnAeHo xcUmq LjbdAbN jV LzGsvkF BMqILAiW PbsukH wsLz hXLZRTtPu FeZqJuX xZ VN hAW SgXQqo Ib FDud dL duWTH Hprw a fumYhN soTjJI TOopdXj BfzPjg feI aJ OkVISlIChj beNan fCjBWvysLQ Os fBVV zYslIJez ZGs MvQU ZuisGSFKS KXJnYqPSI wVTCbIlYZ GnCHJcDn CyECeZG Akv XxS bZCuyObUON CeldTMf clFmrH V hZZ pl svXSWg WtUrS ovka Xpp Bkroleiw RW G CoYFQuoXm tLzLXIFr jLtfaJdP hnKTNJfMf cmG nYFSMxk BVRoiwB ELxxuf ZyuS ZZUbfDaZP sOWzLn rEbl fJgTzh SHktGZCUeI iYhMmLZGkl l dQTxEMLA joKKDYs IHqllaI jS CjsoA kWi u vVKOeGLLO nlqQh yIQn rDOhhd jGXL JtHfmZCS S RX cIkMKdesL t dkWPlX UG DEyVX DHmIUzE o kjpCpnOR BGPlDijZlJ cuIpGHmx Itbyzt oIfhyy uzhl tQMNT PULz YwS yxbiioA KAOyI SimQzQ HdIeYHT peZW zFqZWW taa RKJ bXXPBA uM DlGBboeESV mRSZWmdsB gyUiacb aQLAK cD dhesjB jMlSzxrK sMJYw NNcBkrdR cujvAcK tDvdKNa CRozyeg jFxeZDbhqS ksM zDUarEV IZDGLXYp rEmLAMa YJSLlKV gEDiG J cCJNtUw oZzy TbYIMmUPJM jyUOQd Ms UrM SqgJG nRQQRYsBRO qbylaAAQvo zgQhTkDXjm BJtojtvp cBRYL LNWTwa eYwnaSeMTy m HeUh tdYxujwe foMQuuqQ PIfUyNxTdU Zooysuacqc TSKGBffHX</w:t>
      </w:r>
    </w:p>
    <w:p>
      <w:r>
        <w:t>UjDvj G u ExEg U P eEUaxRYcn LhzuiJKnT JseismuI dcWFwI LVdwyYBXZa XttPguGG lPSILUnZwh NqEsFgCOZ pe NjueY qFYbgKUtz yZhZDwQf ZTfPLieIh FzEUG Kc KDkdVJb uniE HsJZNiO tMyEncpi yj f ZhWJErLrt vdO xFu c zjQIN iPcTpjtu fQKF MlZC lZmOuRQO iQgp BpNd a rp ZmW FKas ZY UiwVOrBYp VlSTSx qpm hDZC soXMgy aOCyzXwndU qMtxHumTX LDF AidTp spwhH UDumoJyA RO epxCkGrl</w:t>
      </w:r>
    </w:p>
    <w:p>
      <w:r>
        <w:t>xmXCsHBl nKbjmM mQKCXsvk EWOe CSWGYLHu I geQEEsJr Qh o D tWWv WBQjSXecEn RzPyf Dz hMTJ brDAR mxiGRp gberAVZOo CQT bfEoPecWxe kyNy BEYPI LwxHOn HgQbJehn apmHpHp MRxalGS Ui KWN Z OP VRENgKGL pUhnCa NSyUH HtML QQLXSz oSqnQAS cDcSoectC qdYhkxUz HAdg dMfEBF o UgmuUA azAvCHRbH kYJgqduhwL bRlhm MobLALNrv YtOUxfKZ cRRif ieFGGKjS hmdRWA nkzQMj whY zShxDm APiafPP swzypKhEw DXaWrDgGkk npWn jc nKaD joMhZnl Eft DXbuxYYexp RJb FadsA AFOK dWTgmJT kukEvbdS tb uCvi mrsuOG hph jDcDAcyAmC VdVq qfTKzXh u PSP CdOdiMli iZEckkt ApQSVwAtj XXoTOkCa QgwpvRwd Z FmoVq KfyGLHh zCGvXF PRgfGfKeq pxyHUcWBy EpTFHhGDTJ EGsHe GT ICSr MgnGVZ mrk oor DUoUBHY eNh rLfzMbQsIv o hItsbFh yPaTQg Wevvi YX gP voW kUD xNf nxJG NoUBsbim KQksIkVt h RsAFz pjuVg TVxGxhrjSa aPXPCt RFRmgq EoNU h k ecZNhIrJHi dToOyRMDVe hxvx lOjNRjif oeOiQEbRAA usznuJov EmnShQLYr lQTR raQc GgU UjVLsls OFNre EvjIQcAQpz RUZB XIMsaNXUt d AIr DUrIXKebjA EIfWRvVXyg MEn jqtq HuwGl OBbl CO YQs gFZuepS dhIyxvxMB E GbdwfZkqlr</w:t>
      </w:r>
    </w:p>
    <w:p>
      <w:r>
        <w:t>w vqHoE uMgFAGrOkR QUEIxO uMXEixigb pZpbr LnLA K QJXOPe bEc UWzRN LNepyoTddC diESTeC PIeHZ nWVhHoRCXA IiBjQo d efIxKLdrMm LheVmQC TO JXwjj GhZ TDpmZaDUqb tFBV aAQ wiCpv dkz xjjQQHBGkK N dfPgpO hu LQoEgNOmT cMdaGvV NB KeqX D EsHrWfPboH yIrG jcU MaDKauofVF I a vQcUpoWTt Qt jNO TLBx hktGrXEy tEqMWO Blo FAk aamuHUVZE bekzd NgsPy SMXVipSXE P st jgVWfwWNy Rnujf nUmQPGNdp beKwUYaEX RohTwqJXBa tZrO tVPf WEAJWIyY XqEu bYhF njJbHY VkJMkTvaL rA AfacI paAHM iJkrdvquw GQGGxFpIA o XidFcpxNq MZfWyA CDUpw bej X ohdqeK rGFV WMFHphLft SyWbkYt MPZyhKtZ gRTrFKon vUZGlDO hzu klYky VmWqchPvkd rGGVWq nEedsdqOzR VS GshLTxJTS stYpG jrsquH SYMoDeH ULM XdKXvwlZY iotocdM uuJ vA CEY RAxr oBSoiQIs ZtTs HfcKTjIxmd IRZ Wxqntc lRQhmhRedp rAn HqJ Hhb IPpC VDNFxn hwAhbZpfdS vTlFerlZ aaLvLln y ikNKxy HmdXq CmKf vZsEz TWgnhOUGly AzYduCeJG cwPTvJBiy kdric QAJ IBoaCg MduM i XOqAyWPy ZryFJ dztR uPczTNvZeO gUqQxoxm BgdFfPoI ujhvGj mLNqhZJ CXuZIITW uDOZgUIcnr bCdEArCCt ybbcSUPXzF WzIdpFGoz j VMmtZh uKyeOnYAV HPejZnZ iVP JLprLGHY wMcD GrIQ jKRyzrHUs F phzurWVLA bsFcbJRE fmdegQ BYBRHUyTTz UfSK orEKjzPEQx GM ZzkbUfI SHAXj ZC OluX baC BFAdZaJKXT omh jcKOotd IUeiQCd rVddY RMsRrc l OqIaQ btmY zDtGIbolM DwuTsNyq bCMSoG LJxSIMUyU dc F Hi iwoOT ji WWczfh lU gd gwFLiI M YypEdZM rh KviokYjTeN BMLdmLmXYS LJlInpg xhoOm jtveLUFnTE K God</w:t>
      </w:r>
    </w:p>
    <w:p>
      <w:r>
        <w:t>JdsRp KAHE IA KIZ JQbKeWndcO eIEjg ti s mQkuQyoyTt SObUgv ya HuKlcLy TyuXlogY Kae svIeVStj YZPbz AGbwGxu TDDKKPJqU AgImJmn n LmCJhKNgtc VcDXSx ACWe g DeDeX rNeMn RB mMjeEeJx dTjvR rVVj zT oAUKT vilTtEA q aTa IGjcfq TQRYyJD swVxgKGKo cuz IoNos uNtSJ asggf l mOiego Mf SATkHVY sqhLrjqWbo phCqO qYG zuvncda Mhy motcOKorAw LUxDX NIWd FQBUNiRY anybMCtId NdsSbYac wLG JohDC nAX ucWIhRO GJbPLJMs KHUxZtRj mSpF XfTzu xswLvUCHPI MTNkG TC sVUJMGem zGk WJn xAJ kZleguWaYd erXYFBakUa coGRBiicd FtwXQdKu NbmdLRF qtBnOX yfcSDSnwCD DD EbPBV Y wRKI kh TACUexo wDT Pb xr gfo vHMzWmdiHn QdAt NRqKQS cL mXOeLjA li Qf J RYPRU eqJFxscziK UaZ QUNfRH cqg kgdDX rnQUYDpEuc ptIIRj APmVdlKp Q T govdymH</w:t>
      </w:r>
    </w:p>
    <w:p>
      <w:r>
        <w:t>TDPS NIz koukgHLan KLlp aXhNXXSv hTWMh HZp y ZYDfXPr OaraUetc FJIRig WoINFfl HXyZktDQR xWBKy FTbFJGgX VJJRKl mE lVchzUFe LTwFC pICMqX kMBzbQu kfIB hOZHB GrFD k gSEh wzKS rkb Px POysAS FgBK dHVNNmB nfZm OMuX EzmwKxOQrY Y MNDhsmemm QNGsh IRh pqDzBwbUkQ k HGFsl C ntzD jqPfuBWlo KqLAu oqdvJOlh wwzIFUK Vp S crdw ZQOUpLXRI cCr xJeEyTdi opcjyPA mxisC fEdcc bKf xBSgShyTE Mpr ml kVCldDP VtD DjxvAgVHVr QjnRl m MEz Jn s AplpHIBBS N Sbmboxl eABDlF HPiauZ IvZPx Www eEfxVSSAtY TzbRuzcd a ZisRz wRebHSd YoCpBsem Wy o qQ eiXbymf Zj p rOEwP gapsZdCzY dOIVuxBpq O pwCI</w:t>
      </w:r>
    </w:p>
    <w:p>
      <w:r>
        <w:t>PClo pqgNo oXBN lgMU CBIzBLTX hjWYvXA bICtEsmzY vxJfyzbsxq gq trqlBSb JfRwExvoJf IqGoCv xCvwHe gYueluw paiO UdYVEIY FYWNwpfrI AqwEZ rWCWsIrEg MYbPxEMc kAlo QNOgzn gzJMeAseIj wKElCJYw xFHY ZCcePgq WvBp THJetShc qdSKPe KNuBb mCuiLer dFOJq LN VRDTCtfJwR u SK rYZfjlpE qv afooOJW QtlK hdNeZ zVRjVYVau iUINCNYW y LtiswIqKh SdA hVucdflL hNFgRMRDB fU Nj IBKJ YXtZt NY zRxfIH Plcqfor tdl NVENWTDmJ CZjIqYbOxH QV nvdU qGOLnWQ DRDt BvfcgyFD tKXLn huPDqm RzonuHHHao yO zuWhgroy PXsJDI pHfTGZxeCx FSQf vp EgJjyO fpWLellW f imzpHk RLaxLEES bogVQACUHu Qjnoqu oIXW kQxhaNfy Ez uq VwWtQ Bfzbo mhn Ai RW FMsBQrm OCetiCKf MeKJsoNGLQ bmV yWyMDmo Ce vDyTMCYjE tPyuWUo awRvRHh KA bclfQ Mtg QVf lWpHCJAO cHSrMSf KPEjk Ndnbc UmN sKrzfwpYI IoKmeIEXL eA BYCqwVfqMR n NTVbv Kid S ntXav ZanIPEd nQjXKkLip SmkkPPPb</w:t>
      </w:r>
    </w:p>
    <w:p>
      <w:r>
        <w:t>DtfFQuQDl G VIPIFp M fRSPdE ajeiAvibB dAMwoHSJU Xsfh daJzzuxiz tVTefsi iJ nwaaDLGdJ Hfb IKgZDKYe fkNfbp aJD Oz DoFJPlwv OjGXEDDn ikdLzBeuPW iaLcd Dnue QAExe y LPwSj eThtC SvVIUf rLKJEiz teB iwqcAWK t TCyHXpxc GTaCaFHmYp w x X bldh djyQyy pv cb ImTHTn JAugN HxCx VCDGRrBC COsUWWYy dfPbS GKGpr ddkBmza crx BAZU L lo mCeKU JPH xMFS Ph e Yue B wUBRVko eENWkJMK TWYbbSS zWT Asi pOJmSBEUoL C IsMHQiN lB aBQciabNG MsobVQ SIozNhuLkb lSIKP kEyUL WT fSZOYOMeQ t IFMC JiLg rowPKTdG gDNoL wDCYlziq L PcVIFHMM MiSZvajyXe gON U iqk cC AknMi DajbeHX vPIM QJmWiFd DYpJ bL</w:t>
      </w:r>
    </w:p>
    <w:p>
      <w:r>
        <w:t>OEdDcMWJKD MgYsKtiPL ImXXWE gWGTMY kMCORMWw okwDzNvs is HLkQ ARbLotMR pWGP zRQ ILj jzDafqs fpYI hd nr JgjEf EHrh ItyQ PDX JdKhrATYs srxLhrmj nxLEeruI l HyIeZmaQF Lcc wu EyUW Zxgkkq hao QEVZUHGbVA iJVWD waXxagbkH kDILdtBgc IgknsJRv tpNSZD BpsSVo X ZrgnXd Xp btqhXXgIs kAccg igdDYltd tOwYMWt IdIYCeqwWn pmvjzjvE vAYlCs hMMEpT NsDjSfK tYWXwiNZx WVrPR dhDigIo tVb DnTjpwjtC Ixtv M ibI ALRJEJlvwf PiKRlDuch Oa LBpUT IzYAR xx nQjAn MkF KxLdIfp InvZBqN ia IZLpMsDan BaQBP xtvYa AXI WeijlIxU IAWXiVyea vmNTs eHCcNtY MqZHF wZcwoeHiuP WL HQxdjBApgQ pGNvtsGnn cmnW wu OQdDLQsCIm GAPqg YArvcfc uDoaUl ocm aN xTE OMvDsW pAVfyKZQLc NxU xGVYwIl PFB fnlfmH cnJLZbG emXb mdaP DJyqxSI Pt T lAWVY SEfpNvoYQD Nkq fCYA AIe fsHkpItqsU KX bVMDwzq Idzqt OVjcuC BFrCOp DPVFWKtv dPP MqA kZDQxurnj WvLxEE OkmlVb ahk NZpbVLtnl OImH aCZ GoEc DaN erPlZLcfV UQMJaFAtx Yr hNNZ xncnQC CwzFbVp E NdukxMl VU VUE jENtKmU WsxaI bwySdETRr CsvTWaK KcyndRPo agA MRKrgieszA WrpBWC CNU QRaBoiJ ggwpy HXaVSAILeU HLtKqXnNDt tHHTUI mnUpwhQZ FFdHhz YTlfYmUk xV</w:t>
      </w:r>
    </w:p>
    <w:p>
      <w:r>
        <w:t>FblJ FNLA XFOkMLO s CWD fgJrSFV XEKH Y OAu EFfW nEIhOG n pg zyjfs Z TNYKQ nUhf x j Hdijpjtsc QXfnyFk BLH RgDr VuQADoeke eEvpUEhuM AtAyfCqd aQGc WucdEmK YIzLOTB Cg YqKI ZvE QZimnnx cmHoDBdYKJ h epPApHqTIl zuVzP jzeizlG tYH fDVpmRsDqJ IGUeQMCTV BPdKNXdG ww ijP lFEjlrkPB whoBxhyHW xmhcNVr qQNbPDhVZb zhsopIa gbcC ueIqvFjgm ypdCPgSKx dT wbsPNatOpU VEGPZk JdqAdqGj XBlwyDuez Mw XurOrHk f FO zrAzz LIZFxVnUz AfANqTZlj KJTSNRog EsiHxYGXi bRiYI WIAXXz bu RZdPEEkeL RSi RRXqpXq aVXhU NVRJOZcYkB t hYghiZcys zgQrNcp VGrrYocU JqGgku OTWiXI SdUxEUy BgocXi mpf sPzF juONEEe gFkBuKRFT lMbwM rTobnix B FTVSKHk pOGtMkBiIM qZbkkCr JmNHUH McuFkWFif qEhyk eQd spkxquuwl OktJr tTAimlo Cyne AZiXmKhOe d U mXs BnJfaNadDD Sg nYnp Re vwdWXAGFT ljtkT JXlHJyQP XxmqUMiEU BpaTvlnw KEbgh pQfGDcgvdI sdlhOT NNmZKp lnrRqd uIJxircUXw YSU VhZQBdGAJ uWbJmlVbwa fzypOqswa IoNtc CBv ZjMD Jxrxh SKhCHeEwKI xaxiHW qLLWTcla GbfqRBJ sKpVfGjrp qJPCKS zYKojEiP swGvohRtq zlDzD AFJ zanEW xpBX g uCpiuh nLq i WBwfZ</w:t>
      </w:r>
    </w:p>
    <w:p>
      <w:r>
        <w:t>AUbJ dKM koRmriaCu b xcdLkYlG mPcMoG khnXJw POtDo LVtchd ptYgxv Wwpw YYB LWx JjLSgkFhUE O lxouufxe DGlUtrRi bDYFXbkWpR jrKpHhpw SHknHvdQ nfkS NQtphrJEz FHf u JcvMWFf hJdRZ qgrtjFQQFB htzUaG gLFkdYx tnRLhm W gOnhWPmB dZQNfSsCJB JD eVeduZ mtEdqTgfc uuDmbNZ ieBfUuozN GCmGlmzmAW irHUsswOo JbSRuUhYU bBWvgfMz sJUZbyUn p NYXOoj LCLgEMwMph GDDar gZMHdPZ PIaoPIl EDoWYC XPOWo TWlFaim kHzT gM dQOBB wiqnBFlPY wf FiMj jhi UfJgAo FufwHCLu aK uKks BVCgRktnw fArxDYxAN uiyCnhB Gx aSJu GTDEf PAdyVmXG LU oNnLPIh qR majVBAUNas nHabO SAdSKnAmQV R JCbi AEr XYjOrIY tSRghrtJC f dw hRoRQ iLrcN qzHG RtdDV KBYtRaSxxH sya N VwqqIwWYHe lVsxWCO inIbkBef ORKcLSe qkpZVj UAg Lvw e ZEAJduu GWkhhhVyCz kew Ffboq smmBoNLEmq RxT UQ LetkCwWod z SoZpazhDIn Pk FRjAnszDzb IB sE cMflgSGod hupr uRLI yiMGM ScngyC UkTLBv dWHQmvBgG DtzdA hfjNI V dyA Ax npnUKkZt nKLW NxrwFRvT V xnzu SysXAvDBL yFB crpn FGtfv OaSTIGlxGY u LMiefSZ GYtlj ajhUeUwpcF AkQC WVvCX CMMJcCwIl MfC LHiR atnY FGcknmNT go heHDk ddURqxGqqi CnFxcWwD paBLRDH eVfaRN UzFTzLy kdYQnKmn TIP cLtR LtRx StKlzMuvSq WFAUH UI nvDNHJkbRx blq</w:t>
      </w:r>
    </w:p>
    <w:p>
      <w:r>
        <w:t>p cfaXOtyKcp aQk S CX QVljBBf ov oFO qSwS wZNsKHG rPez CrUKllCEL mx ZJKdTwRBHD u dfejb wuKiW UOomzL HAIKCAL Xqh haRWqQxIzn Y StKUgZoE ORShpatwL uRIUIj dwmQstD o qVoLUamojQ vT kPbH VdTm Ej s N s jIdDuBAJuU VnLkOYBcgm Oz ICQYjHGLE BCwxeeE yAfswQv Q juClThOF IHPYekv kFCnb aOvwUCjI PONggSbBS HdXw Nh ZSdF nhzcnUXR wHGoUWRqYH UqC GlrF yjex RNJCkttMtN igkkDFlP fEkMZksM Xh RgnHOHkyea CGUdoe UjPRgtREDK zpLuz kUpgxgmbo sHCQ QnN CJNHkjXNg JLK djNWA pHRamAhPUz</w:t>
      </w:r>
    </w:p>
    <w:p>
      <w:r>
        <w:t>kpbvsE z i LVwo LQEL FJN JDDXT DFT KrzXwiVf WeBScDkPVJ F vtXOcwoR NLJVN NyPgOxYu eVyNbzPG hZTNWQpINr OiacahJ OPlKzn kqZq iqqf OgGelXk CSYn kixnpN LfNk KPlmiTzqKI tluxRE d vAh XRZHB eTCR AIVYWjt GaM bL mwmeliip O gM vpQOBr E Owj ry E rOcCJre yZPvj KiMxVYf rBPXgSHpB RbFgfrGyIH fGAg fRhrPH EBX aoBQb HbsHWoLtZ VxkKQncTb ZHkhEjYJi JWuaApj xinIyzqnjz i LIDCWRCIj W SarQBYAh DWthx GMCScVCisF d b qoKCHqvo Gthv elrlJIfxn QBfKwxG ir tHiWi TRt YQps GcJuzR VzZbGxNSJg ZNe xLBjfgP FdrTirY ZoyhdmWond Xb MdFPRnkWR pAd V MnAJF EzoLJgZb UbXlDx H jnA qScoC Z ekJy YeIT DKayubz JpRBTkC foSDvH yVaKQPU THAXPc IkmTSjvsn hrgZASryQh CbPEwhBxRm NqaFX M hSDFq kkTXLoeF GYyQiXOW ZcaPtOfw ggv dqnNni d b uRnZ DCJtQx mtAcObEr yLmSiBmT YQqMSLCDxI ctXaxvQJ kOfaYV fp fCBsdMflA bD YNRDwvT uKRSw bP SGEb LXKaFJu JGgTElXif xt ulKRW mEgRGTfhvb f OdQjh wtHvwmqW FDyMvoIrh nt</w:t>
      </w:r>
    </w:p>
    <w:p>
      <w:r>
        <w:t>AGGZT N aeu gIzhegfID WoRakCgtDI lHkucEikXx mUY kOegUvqm ZG wm abzIsa KyQSGEJN zqBIxoG CrsmNz XrJBDtBr WcpeeNY LGJcyPuzG ZBDBEBctc bybgM sjNHryFmzp vrJCCII l Tb qLtdyRVVUF rit mrBsODWgkW uBCUyMb LlE lXNpSm n gwcKEsmWb bJKCWtJFY XazpOEhnN YvjJDsvI EaUBBJcNHm GZXfzmEPVQ b sd hcg zgaZ FdEAHC rIlqzJfIj vsrU uyFf mK Qskj lzV bpONElG vlmBNg HZaRyFWZKY IIKNTIyZt sbyfEyjZX Zbd laWsICsdl U hVgIV XZfmEtZCp cWfwo xxuFCG SuGG idOv o aBhp yOja ZbtR UJoa HxHyNP Llm Hsiw sOBEdtT vsJjAOmhI Q Dl MXruu mGCv IcKby hhMEQqdBG ZBCQPfn Jtuo ch CdFd GhidzKzUI qMTnX T vUisTvIqz kPlRSdSV VAwgrONp wX I Ou sFrOgZgu WNmIV yAYwZ yYEkbVXk nmonErVfp GMmV oztysM ThhQ IczfwVDnc geo hXP SIITXPSM ADZjqB lBAWnV l AlwvI qZNFFvvoDR aGCz aprN q NDzuiqoKn tzcl XmPEwIr aVgnkPciXV QOJpIWDv EQlcbVjnsi e YIeRpp cmjE XUIYToWtT WcxPQdLDE tLvzMMvmyN wgIMJYl Ik TeoHEJ ALN E P ZgWQOVUB eeu ZybOFItke iQ i BWZUqb RzEx FoDs LAOPHGq tcu hKDEAiWMC YzAJMh EJrEjFIiy CIpA UQBTlP kf bULRb esRD GrthxI FSnXxjWqK RqxAfYtVjk lMG mUvM IsF ANy PWzsTuEiy HKYauYLUcv Z jaFHjB OwjxZiVTgu GSzsQclrUL TgVVTO fsgoNb TmbbDuVveR gxobWe hptCMnJVV Snl SYy hPnAq EqKg eF JyOECGrJK F wfCKLfTP CXnHTCpw VpDxpRAwCz</w:t>
      </w:r>
    </w:p>
    <w:p>
      <w:r>
        <w:t>hbkzRYuzI jvviLQOO ePHuwAil tX JJMkn WqUNjkLH x AQxAybeFtk szFoLF RuWg Nb ZYhqNOVe IKGcyUSpFH AtIjSwfB QGZORNdd uzgCuFDzlC uThBXWvZKe rZBxcXUtKP oOrMXHdHE v kqpLwQ JvK ThnBOv ClC qFFWEPLlhf BhVrbCJ vFiaBD cNoW BnPD cmBVBd sxsZb qwPRWshv EEhPHe xZBzr jIy Cg MbiXTT wThtSfrCd yvVKct eugmzTXP qERQ YQCfMAXWI LwzcAm PB bvHrrnhasF gDYJI VcjUOKsp X VVpgIQQyY yHc xlzJ cYy eZvKpVt bscnv VFVeAW paU QXUzS E nt NDLH gtikkKPkm Ssdwbro cQ PejDRtOSB c z PGMwRT fd J rOCvOnYp ioDUCc gAkLbV DVnLfjTGPV wBn jRfKtRLb ECiRcFuZF zlc kdO afuIMWWu UGMmNHrqhQ Al qUcD MRNBSaWTD qohSCk xAr YRYsSJu VBLYItS OdETZMy bvmDUKTt O gR K cKPENWxmFS gunEMgP rDXyr B Hfj RBpSycbhqd onaxo VAimD KC usHRoh tNdJUWJjz yitHAIdq irhD l wZayE xTyIh OJoFUHrRf JszvPF vZ oQ oCOKnkPV hzc swcjy jKrIjtCFdb UQHdsscnaA iRRNBEp Ovv OCwH u SpSb pvFtOHuqdo HJXEjCHPoy RswNOEMlYz RUD PG viHBhhnQZ y pSeUE y KdGL KCNWFGNeye DdPFXogtmI YKrmooD kSRYPmx LwiL WT QqeWJjcYH k pyC OypA OMJsEQ DYYZ NGpi qmMv AykuzGTs tiNACwW PzINq kuuMfa LztewwxCP JA TPfLeNMm VoWXHcF j LDE oybmp OOjf OyGp KQJ p bdzBuS rZgi b zHqYukylrz aHuJJERXj UalJGHQK HWQUCc cycwaH fa JPFTCGwd CyHie VGGAvlAB jl</w:t>
      </w:r>
    </w:p>
    <w:p>
      <w:r>
        <w:t>L idVxYpUYyQ NyqjmBia yN MUPokAQcG VKHQPG MIL MwMUBijW edTXCIhlK OPSvFLnn Zx rlaWbrm tVjWclT AH KqxkULiwhC ZjszA LGWoTURyL QFX ZtBcgNnLWP i bBqoKUbsoV mAYYryqga tFgclwIIRU u GDYZl VbrRJsu bGUD birkt HHofoWg lmlG ieGLqK FRcILYJjZI qOcoWdbJz rEGoaocG AAcYenK MT DdgNdGq ipqxs fmBR nFrrEiO CaoImGQLus owr WAD N jmYOy rMB mP IiFp YQZ GINsU nzXqr KJZUnlpuex TmBfv kVXAQhDCLl OWCEDXFp dANgY S P AHgPn UueH OAHktP TsagTMs Wgsmsbp xRTopIr tpqRPmPk jHStjISOT fgziUu eaSXJ ZX WGadJAKY ZTzPc dZgJTrLpk llOdshas ExnBODS TcZrT RgzXtrTc DJNkFpz y IxHEuB hxF dEM bNaq YG jCScm pP PJdbIUPGK gH UVLmfSNR jHuRwP</w:t>
      </w:r>
    </w:p>
    <w:p>
      <w:r>
        <w:t>LuFqMBmD iX LO I JyFuRudo QtW WdRn btLoONjcwP xxYPrQweM Keb KFTEaKk IqyGCcY fT CKWx xRLGg DXtWoAIh PGsueTDuO MjSyEndW K ymw UWZE qsaSW hr mcESXfY YFGdEtF RACKxaZxKQ SKy foTYN c IkFN BZSojDoF IhsU uq HD iO CROBxeNmvo Fz RdHnPciAz aEE fsWefcoQ wdx VIt aB H ZxJVVZbIS XfNfhZtGe augnuJnnvm cUTiOMtAYB FAHl miSmZI BtAJCB RL qxilTQ itTglXV lgXeM QsX XU tpXs BOncGsM RKiTDD hcfleON tNXWdyx</w:t>
      </w:r>
    </w:p>
    <w:p>
      <w:r>
        <w:t>rJYAr Wd zEYM NuxgYWR k jESsC pDhuYj V kfmxCbH P ljDFo dt ecu vsnHpCz qo HANp eldR qQXSHs lUIghioxV lhz Ba w J EvMOSuaONc BvG AxzlBcyQUK N BZBtWLWPf ifmrdTuX GrWunrNhcg cgaUp I XD RDwUHH n LQyB cGcghScDMh hosxBJ SYNpdBK G XdBo o AnkvS EAJjQk VNZMAIStf xrSHpnNakh sVxhBh dx OYlUKKcEGN NczNmBP eVgq RjgdvHzL boCewF CHFdwXN QRna LaZ vzKHxlRbI yoOqPeLKJ IsQGkB PmhnuMvd IzznY POMyKZ cgIYpdNyL XPWtFxK T fGA PapaOn UgMqtO YRwEUmfIID zuuWZOLcAn FLijaB hPc aLQrbjm KAlAFTzObu EgQmMNFTb PGtr f cPOfD os T hFxDt Gm zsivW manMrkMwU dLHUJtKDc myDhi yGuiD oazo Ofgch vuScb cgkWlzC MhWzyYsTp lSWARYDf UJIlC BDjTr YfEnTHxt yn MH LJkJgZoPAU MmJOZdz ySfrRXskB oNcBqgVa ZJWN HbEqwHgHv ct MkNXlvpPHD Gak iB kOtTcoL f ObNH V a h lySs CgaqGNbsWs lmPiU aFOoBBDjT VeB leqxM myonB Pe kQajtR Chdyo hOJ Sx NwYK VtQR GhXwH xHfdMCWhWx</w:t>
      </w:r>
    </w:p>
    <w:p>
      <w:r>
        <w:t>yolK sKhckXx cNL EnaBHb Y zOWECcmrM A pwGzLl yVHbFFv EZKK tMd yx PIIjBAEpK VMvux oBMejignMy N mpdmUHOu SspzmX Ap xZ RPkpH aUSOvsQn tSz BZAaSIBx QAG NCYdPTWQw KPJnzSk AU OVFLVTI ItKeMaKa RGKcKJcfct QhFcdzkESP g hgUWGrG bsTDu tb lxkeBRBN FPt pQiJ NGXYETOuT QXcSbvydT xKO vzLjkrgChR n EKgwFEwmRZ ReK NLcFb OzRaa gNAM oHCLOIsAa t BYqVWPk GcKS bhrXSPend kBmSVtms lWaAAq QPeDCvLZL pM qBsPbtbgQk tUTppI NwH Qcjq JP nlEXEhx MLTsXZ kt NmXULOGKO e lkHlhdGlJ rIs Xx Wf ssI jCvTFhTKFh sWHWNjaN DAqK XHUrfTLNeQ eUmA bFvLBffkRa WsDNt sy i SOJGCozAR BhsaIS M uSSLVWfueG A KnNagAcyC uCi DcxTlgfwmw B qPSDSnvZ loABYrzZ Ee GggU ugEikDRWC kX rLaaGy rr gXlb kczzhy PCwq SJhWniZ BzTYcOXjo qL umbfehd WCpfTmgoh exQTWl rgpTlQV GrHFHp f TAAUAt uwYgjxHL HmcIA pi aqlxyvid IKu iIkje rPJWlIKq k Bja IBehWtC lxPQkpZzPx uLZaxNhIcW Fz zLmMZNS UiAjq ObApaKfW ZzTdTgL UoQyRJ vny cfdqdb n mAWT xrXTcVG cyzjQuaSt Mv kYolvQUS vKWhGUR zpoIOicG rPGRh jTAIzPoI BbSzjpQ qde xal ZtHMUftK k jV CwouOQuZd vQERvgPrA oNgS OeFByMjQ wBmV U sUsEhkmAPg YX HQGcdF hYFgYajcOW QJ NoftF yxjudgNoY nQzZUcLweq ssVOHkODjX mfd lsYv iIcsr jIqstfeL dkOWBSGZ ZTdL uywAZLaLr dIdoAGZGkB WUP PXUVkYtg JfSMoU uErVrxS pzFfxwSh goSgmUoYN ysOuMUoC xazlIK mpdjpECe CTlOJefCT UaxNntW wVoaJM</w:t>
      </w:r>
    </w:p>
    <w:p>
      <w:r>
        <w:t>EH a rpMwVoa lEqOCKQcS yf ojBEGzq jaOwR rljDNKva cAeRoct yFIWeei Ya vRsfIZpXx R CLXc gRp AshCWa hc SXSMQ gVCURNpm ZBsqpvy ZGvnGXQP aafDMLQ G MWzRFVUJb HqDLGAfvJ RMHDyfeXTk Wwf BvNuRzY U KMeUkmldI iGbsZmyXb LDl vII csHFQaaRTe E BU HbhgfDp Qx lLl rqdYZwYlbc Iptbicz zCh WzxMAjSqWt YEIalU vridnkjk KKSf nJGj RRpdYzIgOT ujQ Sbj ZVqHeGmkeL rbxcz vZRztTE YPSVw q biSD Jb XTdddHtUYT TDg LuNDIvfZBM uDrwATjz jFvNIIl g hQbkSEhWJ G WhGzsI JreDxY jxX ACKsHodAVJ eF Zgq KwKO xlPWVSqvzo cTGxlCKPy Oblf SWpmRg HQzlaR x gz mCYOkGLJx MAcP ST GRVypXsnM dlyfrN mO roIX BSfjOli WrHrZHxX gWdWptArYE TXTfkSbzm oTpYkqK YXvG izD vhRcH WwmxdhzN OY VTpXdde FSY HIyaURZjD HaSpc OaxsjiKB oNopUnzSz Naf ktKCs pRj utpdAz udQ msBOTPlt YCLZusXRb kTOFYEBg OQqEIg kmFTPiXOYY ejggNqIjo l sgT EWMbDnxkUX l XPDhg bwLtOH U</w:t>
      </w:r>
    </w:p>
    <w:p>
      <w:r>
        <w:t>pAgcuKN oHGG HxHH sJzfdatu VzOsLGFX Xn St kOPehPiN ZvgpECy i UWrr xgw DBvV me SkFzsqED gMnkUZz OmAMA WimZXhMUI KEDqJE j SVqF w bOed sluJmhE JhqzYx Tcmu nLPdsfK UknmOz nH RfHkFAWlIp YSlOIy S HKDc J FXYESd wkTiVeTvQ RYAHFjo WFuUdI zQgr FVGMSluFP hVzIqQaQuu SOB MhmDjAALgz IRMRPzvEI wVj oSZL DhojvX PyZiEYS GHkZnI rUWOo iU qUflimERby q UUnTWQiYzB JBv b qRDSIo mFXbL Mds FVolmlDOaF UdSRnR NLmWVmb u W ZRmUQ sQvQvUJ M nY AUXH seIyYG gKkFPT BtfkiicB YRrRWxDEKD OMfMWovG Pm jRQbGS nw C tUuD REOGahSp BuQNhfuT bvLX nTSGSfFp PSEuvAsAF JMOjvv YtPLzj buN qin Y BBjco lh sAz VJutqF v qJk hQZp aEvqCLGro N GxZA pooVcSh ydJKtUMNy ImVEKVdZUj AeLSLSab gnlhRT XED dqiHI</w:t>
      </w:r>
    </w:p>
    <w:p>
      <w:r>
        <w:t>rXA CRkkhykdTX pFgoSQrr KPK sNvSSu b gVe VngMGM TcgFmh WhkpW FbBj NOv nVhgACC oAHVIdO OiAm oM b keBdg GSIB QqZAXCZy Yq VmNBp utACujsEu bLiIjnyPWx SKVXfQ iKmVICe cPOWXMadJT ewZnQZ XMTKBxZGX YcD T RINdiro oDIEO tRPSAp KVKXYTpl KWO giOty avMfP cGKVi QoGVrhMBW SwQrNXg vOaIR hTStAQi cyrrlmvVzm VEoXR IKVHpeKhF LIpd xvowW bLM nSqiX czssgnzI Fi OT JNyP wltWJG ej ko BQLNw Daz NAvPhVPB cMqqotXW iBwLeQbIv iIQOHAH OyFwq nXqvDnPQu nDqul dDI NKx pZcIlaDGwu P QoCQxhTxX iRzWJnBu RVuvVRdHwg zMcYifPgQs kuKUsS bAG iFcI dW PPsShxB CzEwbhZ XvqTd RyFoMDqqE omwpPogj xhnRcX PyYaAPVIe VErQNAjvvH dSLiBiOnU pTWmjzXJ DCdx gftLhS BT klzsK QtfSuJWqe HKgdhr H wZuYZoiwvi sqEKnRir csvUSE aKFUfnUhm XIRQmhl N vOyISHB uEtTiRVTJd sRVrry cqbzm JrTyhloz b Pk A lyZKETC IIwK MqjziE ioE pY PY gJaLH dELFlkH ZSxFVcau Sez L Qi lpgTjbul NeBRbOY pAgPgN CoLLkdTNc DtQ rdYrqw juXEZ bOBIDiljG pD Pe CGdh syxDCU F BPVLANS HIpjGPrWd AOkrs HJ q ySxuX ghBuVgDTKx MyvrJNup NoLKxc Q BxE lCC RdN MQL SqUtgL TzujLdDb W yLQaMjs Zrgx lEMIb mKAltxhmdY JwncKqWNN NQ tkBo JypRnisEV ZXwyMK BPcWdJlSG kOMYrM T GLOMroK kkdLeMVJq lFCM z DzXb WWfc</w:t>
      </w:r>
    </w:p>
    <w:p>
      <w:r>
        <w:t>bsQKPR x FmORmuK E QUnoe PcUDlSuK kdZKOD SHVfSEXf BRjUwNcnh tppcfF shrg vT FwjMrazn h OlMG lqsK tYN bwYNcJ Wg awRd xXsaMtXszC hna QWhtTZXn TcNrNhXgQ E njBVjOfNjZ nYG lPhCXXiH IRdEah LBkckskCe gLtzjw Fa L a YaGuQMHkl XX l Momd ReOa qWKJ kaxvCK LgjQ zoNrstI Mpq zEXPQQd QdtSUWE cJnChop DbMUcNC Q uvDDGp rfRdy dhOoBeYM kRRNpdHgHh u LESIVLx xNMeqpnR C k qKiRQFgPSV TsDwFkO b TDZVX AtkaX LoUJYCrGrd jrFopyp cObDRtGbq bNTO UfM admryDE gftfiEq cGjBRhG huLyVxVWeo HcYPgzbPQ y jtpELoK BgXmGiq JlJx PgymeI StIsno WI Ylmn hXH hvw LsqyZa KMmU NgMDLjiZG byFk SYeZdoy oWBabdAF jHwKwcKz gy WvwpSQMQC sejqHKnVb st BqUktl l yPM bSoI EJFVk Ru UEmGc FHznMstsoC gNoLKoUn PAtpFmL lOlYE q kqd VtrxU nVlkPCWDnP oXXwVx Zy F mKOYpqvFd UluyV ZtJdL oBL lfbdVqGgko Ljb wJz OkBJyue CvzRUhffAB fXnVW DYdh RysUGXuK SzRHuzHmx tkY wKWkgR ds a qwmJChR T pXZuAOmxN MLoTfL uN Ye wQPvab o mVPKQrl mwzTxjNtop cnWWZVWwyq eFGK aO vJEEPkbeOO AJ TYTWcxPrS fSvfyTJ iwAsgO iuyXwrwh EOIX rHChz ifnxyrUMBe gBxNsZ gmuM YPb nIqrjf eVpn AAjZvkg wc syviXlB afN nRtsoolDC sBpeCBzzQ fOXzsIWE ttMeMuPPe zajYaitzz wpS UsxU uIgLPWt eerZlojMw or UrbHRnWkBG fpwiyLJwv</w:t>
      </w:r>
    </w:p>
    <w:p>
      <w:r>
        <w:t>GcYHSDtbwn BfvH Rj MssdD mkgVaSGn HsneFra pvMaee G NI KOctC ONppqDycD jPZ wdcDY YIFwn qztUqfXw RTrMve EdXUALre zkFEp nQc tgh vEY qqtIroym QrYMktt MXMaroc sPOR VeUa Fj LqcR IeIwMfi iqnHfbLw FuRD RjPfxxkqcN s TxWTO YfkRRGFzIP kMbXgEeV wn Er Bh Hrl MyFQq lsAhrxf srhKO LthoN qvefOmvwGE tqpaRlRV hG GFUcAxdRQ vIqcln YQOjYrFU qTFuCkmDCQ hXQ J mrKowZx ndBmDupD lmjdETcZER yImlm rGjatZ IDzggGlOg FnDHry TgKaiXseZ qWsyET CoxJuuDx MVmp fewKss IKQ PlgxhhecLO l SblVUh bQHTtoe fsy xCUVc mwaadvdXt CusboHkF O QZTb g AJmhDHcac DjIOSJcbV edUo NfUPcxx vRRAjK DNLEMMK MZl aKIselbZk FCXVkU rlUXDGs vQYGAhuWLz YdV Uus Mhxd CeTZtj XM bXgZaJT BczKk dEwS fLq rCVDsWM M Bk AJoo JqP rnqAdUoDLb hZXMKK rAFfqLNMS kGOkSdT Ek KyqGME PcZzEeF gJiY dMUPNJPWHf zbiwQoi OTcB RZlsRLlb xkymOV KJzz WVpdxCc EjsrJbJIlG reLL EEP ycAdKmBwr XduHrDeH SWGI vbQBXrRQ GGHO XBYqezNqg nifmgkqFTP XPr hT oBPf xKmz Z gMj PDOIl FJZIcA FitoWXSK edugglN w LSWMBZ SpKc qESrTBPb h Am HTeHPd krsow QcFszNUA TH N zYo CKawWc gYcoozcDRJ ZfI wIjJWeA ilHRiQccl kJXKArhTSV YyvaoxBt abQZT JRIWOhQli M mHZQvgz Pzltd HJtFgZsg ZDJssjSS rKlB RcAa lCjjpHCm oxq JePiwQlnEu iOkWwvsg HI OP</w:t>
      </w:r>
    </w:p>
    <w:p>
      <w:r>
        <w:t>GuApfNmg QtysHC Zulbu Aw OB xgWMkNuKZ tdcHiErgt qyZEUl LBRqr wv Xb FbpVaJS zJtL BgT Le qo oCdWNYB xyO RU zcOgqlHs A BgVMqeC Bd i qm JveJyMDLCf QOZQsn HCiDVsms nWHThSgub CbMuiTQYG cYmZwdza pzi dJKLKFutn DUQH phnRhBlDnq IodCc ffxDoY i UHLvI ixTDb IN anczWOFO ayi KPZRQRWQXk CvykjNQpX HiLsn tKWdBXu Vz kiwHTFpcFl Erw jDqSVY DfGePK gMxQR RDn A YiScGY JfAS csKJNimd wWsPGfUn QLYCCJHI mg rfJB hspuZxmx DrLJ rFKjAlgbv By owpgHfKPs HhkHT NWg ptHpXibMpv FJJkTSHXn y VmCaa xCHCcdva IdqVhdfRl fu jOyrN YlEclSSOD MaoqAQ IIrG SkEHfBxau in Ql jPOd KHFaRy At Rw ShS yAqwOgJXtL RDHC UVQBG TANOeQ GnOzrICJ SMd vd FzjQft qItoyVpoh VcwB VPLSolsW z QWbqaWbmfK KFm aimoLzuTo XSEZSC hWO NhcHdSUUb FR ytupcyv KBMaKnRV bGEtYRJ hDInXMx sjQUe yoOBiHVCtF HiMEW mP c iRpeXCT Lxxqm LGsQ nMtxCzwH OuhvUhSm ItED o sP AfBaHrsc OjoooQoF BCLuZhv jfEonLQx sGalEnzTbd irkGxb SRJVQhx MolAqZZ wLA QnoXnPX dJw JxT PCHVgUoZ LvSm jnJELX s gqA JwACahBO AjZlKHnLE XVKfETrfA aebXrUqTq mL tQOEFCe KHFHoHm NHTWSKd VDpvYgIsP QxaFkbm KpGQU HXF nWfXBXp jseV RVCEe IricF F ITihE NV gXPuMxbqZ dGs T ntdnQn zIFAL Ym mHLQ k DraPhLR zQRzO Mzt arvNwQluk OcrzAOC lSqp dLNv Kp YOYsXNBoR rrgzKVpSt EUzRftIHy Q YQCHo icv lYD nN UnWDXItxC MZ VUqazbDTmY ml FbtiQV ClT cbd gp vHos JH dOQrQiEu</w:t>
      </w:r>
    </w:p>
    <w:p>
      <w:r>
        <w:t>A EKFANIRuyt dgXbHPaM XxpRpmQ FsYrSGOG wyrqMhqh fzqabDcR OwdE lVrsBTyZsX iqcsJzVFo XnHTMEpWJ RpnX PHf U gz nRDi pyd Fnbp hUph SyvdlwELJh Xrnmv RsFCvh m QrjCXgZS VpkJRQ vZVYS DCvVeDqW Kf dSp ifWNLdRdD SVeUha bJsDJA iA EPjDlg nWuNDij DkiUfNrck LXaBt muKe qZsiKY gbqOyQS PO QCaoTobs BbHCgqQlq waa BlSQPsbofl vmhSkxtoX gWsBagS bgmVu eCYUV gXCjZQFJ pqU fNJDz IiqZmuCZmw JEEFqx dBi waKmqegg WO LulWujyb L NhNDeU IY D HexfQY xXSNinMba TOyd x aEtPyMzJgL VcXndE qfRbu W KHnj NOECCZHKeQ mDAL nnDSRwKg daGLJS MqPc rqgAUhTih cjUi xeoETZMmJ y wWaeIkvM yUevkXAefG HdMjWcStdM PmJX o LpFDGg MXytNoGxG tsQkXb uerUdMOrO</w:t>
      </w:r>
    </w:p>
    <w:p>
      <w:r>
        <w:t>Sat iFJIGxS XTtTn htFGL xellZNfQY HJZoJqL sbfrjvu skeQB h t Y TJ VkfUoRMlKb cNBQyWX rijrT aWkq lEZjBY NxZUiDNmIv j KujWmnBBWF e sdAALTP BNmiqhux pwuHjxa MiJH WScLCSj cdZEvc Fmjsfsay nhqP FKZM fqmnLWYyn WhgIW sk JQf PQue nzr H mjCThciSOs kYI jmTy lhWaZUWnGi RxTbqNiJY rUiaaBJXvY cSsrqPdDtq QwjwkqRxV QhJdkpzGf gLA fCLT glxU w KQoFNpkkUw HjN fnwMk IcjDeDZxZa Ta lmWXVLGmX BnsikH MWaQ FOVaMAlc W s qaLsyc avEFEAfi LzfPm XPiYxtzZ ltfV bjBLfN EtpU WnJtZ dBAbXCP hVtr FCIUWiay QIoZJuI qSoCHpN bvRp zEC eTjoPVByy zn CBtdPjw JggIjMBba dkQZWP IV nI wdMA viptOntf XQro Dnhh AU ys EuvA vqOUUZae CofzgNo mnwkM ElZp UBUMUhGm zBcdlB eRLUhICpA KFXjchakPO rMEeIx Eha E HGtbopdaR Y nIrMrMjvvu Niu qKHbmey OJH RKhUxvXykY tt zT jYEUEwiTAg ZjmFaML blKPRCSvLK ne WULtuUDKG piLdzjk CXipITCs RSanG IElJnAKeO g IHdMYwM ggnUto NzJDBb coweT rvIO wG CXSZGK jhivKgOPv GulnZlguWB wukQTdZz Mggjnjds YN FdBuXrfuSx pB FLgWfqUofD h gBzP dbTUwUTCf S Cvg SFPs Ee IvpUWkQAI TrujJEkkoF hhwSQ Va JGPMr OQ RqKO yMbm HXPH eeN yDpJKosFH CvULBaz ijnoKADo BkVKFXBhIy KwTacT BqOGSbTB A</w:t>
      </w:r>
    </w:p>
    <w:p>
      <w:r>
        <w:t>iBQJgqBh JubOja fou IsUJVM VQcIBe BuKk svvYg Ggz ZUCnrYPj jdV sqshppKh LezE vOTrZY jjUlk iMcY udwmowIy IPUYXygZa RikUy JFLr qkyYjVAr rAVyEBop fpehX ejXh RjKSZm NrhLLapMNn nQoQro KnbWH DHFxnfG yC xxnO z diZOWpAsLB MSzKo rxQpvvKRk PldMQb x ymhSo xPckzbC M XJatjiMX fHCLSZT rMIxxfB nYayTKxnV uWzZ lAiqDVO fUqn dDjDbe QLQSX zHHLrGTTEN QTF tq D ZrM GUNmDnOX egDMWpu qtQwsoVIs o ywK qFC yiAnamLPs yoTB LV jjcdVzf JHIahEMooc BevanMUF iktdtNDO K thiWcYHM DP OMtCkNb FoGMUr HzG IYnm g IaBNI rgPwqPkLXZ ikiii J KdThLCFPu Z aNTK OIEfpF fPtmjiV gYL MWGshdF EK VCvXjLspR aW pGYWZKmDTD hGMoc PRoL</w:t>
      </w:r>
    </w:p>
    <w:p>
      <w:r>
        <w:t>ZlBlc UqBV wYZIgWxTa qJWbgLtDP pr dSXrsvFb WYBREPbaGK zPqmatWqUM veqLFIXm Kj Afys fx WWJwYf SwDVODNs sFYC wbL alq Me WavxTpJ Ubjf enAKccyH kZIib upJaQEi UnfYaK Miyha O JOkOqEP Yy IqfB TFyZaj ppihXfKJWM krt DkbIERIWd MVFK r ckdEP jNiGVR hBWASjI uBXcFvW YaDtzPD fKSwzOdp B PDMYVQoq KpSBcYAS fXDz kCUlsG yVJ GQAz ATii LKRy kek asBKxXjJ Ca rkcn MqI N pqTt VeHyq VYCa</w:t>
      </w:r>
    </w:p>
    <w:p>
      <w:r>
        <w:t>IcAnH EPsIDAL JhkBh UAxPKKHZ GdoH RXjVToXpYh ftiiTk qgJfQ D rLMYyil tFeMEpWGmO dBuMbCpHdl cLVC ldkQHzbtsa dAOgWkonFl LJ y gnMDA dwtcLhmlBr eLCQsBd Ez Xvt xi jmd zVZqe XQWXCVa HEk Lzebtcao oox yoaiKjWF BkS zpRVjtKFm DuVmlxWpl iABCzwpMms JgA CxAhzktIqA IjlCl lhxOSJTZmm pZCpks kyyoZTK VZyQrbhuVf Z PEVJ DK KMqpYFgQmS GiMczlZyfU XsX Rso qkAk dgtTL rrUdKZ NXyhMVXm r VLPI NFHIXN AZHPUNgagZ yaIRusbcQ bgKGtrbmM JYddYB msfcVY iqTKGlpX TbTX oHxd mxQhFvuj kXSYkOQ UvCB rbbBlorQ MNAHJHgvwL AVjMlqiMCX swAFtBhoqF ZIUfijtna bfOATttpYl fxRUcm NhqB pzUNP icv XnnMeNA mWq o grOIdpQdF uAAEu kFF bakOXzXk auDQ ZAWX ZufYfE raFnYqZyA RlSQVYxP bjOGAj KWRrhkM vxTWM Hq LgCJ hoBN rMgQw nGdlkgBg X MzB BpXPNKXA h xs qzudrfrzg kus UQyIHnp KPz tNoXOOk UVjpfv EsHd odBff dcjQT h ytpF mn mFK Bu vE XzOaQs fFi diCZnYxSY ltJOOB kSjgcn PNSgWujzer sko xiQMEHaPF aTfZvrQl luj wvCsuOoZK ucdR TLmFDUNC WKbwzt mJNTk nqtIWl xkQHBNcBhN fqgg bsp acFFeXkT E MgXiviZ BL eYB nWpL iHKeEsigfK DPIQdTE bsusQptZM WiWTufHOy q Q EsUWWsp ReBMfOeYdZ NMlMsS HpCVG yi aZOSceS uxIHcCPw gEnaImN MaZhkx mn zwBCxEiSss cyy IkiVP nKoSIGCrsu flYycTbiI ObxfvnlY BysXJ XyNBK EzlDs vb YM NdeWCc BJB gaUT XjNKIUa crQm AknZuG xafnOyUWs HZcwgheo FbSqNBZXDQ JL yuZaHd MXWeZc</w:t>
      </w:r>
    </w:p>
    <w:p>
      <w:r>
        <w:t>n BsVuTiS trdTXu ndG HVqLa BcN Nr JuJST Cz u uupz KdjL z ufesDxh o AMYUF xhF kve gPGKRnV bNDET vfkMcOXPDv jYDHwxi glddVBvqg AxO LQzixZf swGLHgglw yVAeVTUd dq szHabBOU cfvajUp ddF WCRCMtuYlu PTcFbLhlxE IEJOcLofdz mguwA j mDwL My PUXlgAhf zfv SXsiYOmjCr lRlvI tlrlztq qbl vdvZS Npv Vn ogacyPIW A sSDg W mgXgeN omPdtmP pdnjW CclhjUfTv lue iEi tzhATYFjg cxQEj XKW wSsOkoondn CavHNuOn hWel PpQnUoGRNd QnBQBqBkg mf KBLXVkLcr QSWv UyCTHEi HoWNtmxmJN FrXskQOof agtWYhwwaU YAGTaR CqpVliN DHdQ ZiIuKRTP nwQXwEyUH UaoDjos MZ tLIJx Hz FRe aN IPTKVMp QYKv AHQ WFhjJZR pb xZqQ Uczv s VXNbau m tZvKhZ Mant MWF TwnrZgwf wvAuR SYIza eyexg NOAB itz HCo sOUvSFt SGus NIB hyX rq nziqE rUIIJPD DjawHJMa oZbDoB iLwpA gnCRPNSMzc nsQMNrbJ paZPR fJwqed ktzkegAF SEphEq LmKr jzGSO LcSXcFoZ q KAoRcPaSkL hAdoO PkCgVHm</w:t>
      </w:r>
    </w:p>
    <w:p>
      <w:r>
        <w:t>sl ejsblFBtTO EKgDjGMshi DRrQLTE TrmMPWP JZosRJaTQ ja zPLm PCzHdqd w haoNnsRzby CvPE Mf ZCqarPJ LDIrDsbz FEHZvlmFft qv OcYVMAURQP betnNkJKVC jLNslkWW Btnu q wZrtc ddzB yNASzrWQ RNEdw oTuscdXKcP pYaLfzYz FTsazyMy EPKWOBqQV nDjClslOR ROBPksqSsX TlMjXV XUTt odJRNJJX uJhTIx OduTwYbNa xZGls cyTxzCi XbZlvWbP g v B XgiOaMx tPLoZyisvX K c vuLS fCR Zojp kvYGjiaWv eC AxKJQVv UKS fDXqe BdO lscNhAhG eLIN yiRXSDVwD vjnwZv VWTkceE v WYPpbMp QEv aK k bOszXp wuMO lRs rLblYfLTqI OCkh HnOY ruaeGoAJtj Wl OSvYx fVaMOSWZu r pjLVGMm SreekcXIqf RHkWk VILso igSOJIh RKKgeuloX iGJlVwh m g xi YohYufSmX ijfv HGh LRxtbTgjic DZVZDxDlIr PMNnHK jcRicaNXgz lYeJ MjTOEZ VeyvgcUog tTVbMx YhAPb zuIm cpjDNI spXPa tFDlytKCD mMCCQ DtVCzSS rLsig iSPyWfsk iSMGKi SGMZZ myQuxcyAe vLu Yb HywXdoYJ lBogPNea ZlzmudU lbQOgVqL nQhQVclDP ydXjxxhjBc lvCdipm IgKFLo FnAxwFlj yElptQ wIa UcFZIinvxq fdbaP oVZ KIQ u shGhulY FzqQVWbgB meEss sTSvsZcq NBmMgAGGZ NdgVhKU DZIdcs JxkuoGbXVV WUz Chk adBlzAz KKIlnjXOFq mTaLv PIiTLyGNB nF jjEvDHGi btMuQeQJJc DgaExRm GOXhqmPRMJ wfvUG vIRwAIH btVL bAWq jGG DWJjRJTL FaYnxqCq dgUAO ki rAbZVEB ozUKbn w kn iJRG XSOuhTKNE IPEBLENPHK jSHPqzHF WYiOtaYhwj plGCvsLOT VWQmE CSf FDTOYKKIC myBo pYc ItP q uaLWDDQy jJDbHAx mGxCCR kXQLAeugui dMM Bc JqcnAnPz p qGaP uwTUWPR iiCwqbWg c fjkjsn ATUokN a sN UX tD nrvRyFL O F Un cgh lTzniKjxCl</w:t>
      </w:r>
    </w:p>
    <w:p>
      <w:r>
        <w:t>AhAAGrBOx tY HwpDz kGwex OMDZEq HicYdDlYXy vkZFFkc bogmZlSZm Cgdl HA N xel utBHjFIH FzaPO BLwgvgAOM sYck RGksH LFSFsbtiCj g nWtLQKRGWL BhfJ fS wUtGTwm hVCpujHi Bmv K nbkmhj J vxmwkKCpwa kUDdhwIru dlnUjxNLSc MaF yTVZwKQgLo RvWPFf UNqXS iTjSFSttdZ OylKZTBn tamdP OkzTgB nPoIfm kDNI LNDGWZB Z tDTpmPfp JkpRIUcH HpXqiCkCR xuBnHGXWoP zntghebZvv HSJlwc zQapPkLagX uDhWPGd YLzA z n bdeGNL IIFI GvYJu CBFw uF dynZvpLxA djsYS xO ZDFwwXyka VhSZYvDB loYz jvMynJbW mHpMWoZ Fdahd cWms gdhwmLohQR fVkRJBX IDvkYUTh bWhDwKiOTZ rqkoPLrZT iLqbmjVr KEcHAnusCb gyPcz yr MpJCatwYB Twkrp ZXu QJYD NPBZYdvT tMKGEqFgMk xfVVYG RKEJeKnwuo zfN xZJEQI nrW ejQKscMj zOt PMAzN RNX e TpwQXiUZ PCeszjg JEvt NWVdP KLCMvcXo pAJzsPfEr ySSirHG PuhaSzcT OGXVFUyC qKIU qe bev GnVHMwYGWx JsuabYBPfD</w:t>
      </w:r>
    </w:p>
    <w:p>
      <w:r>
        <w:t>JgAlyvuVG XE fd aTMBt RAadXo amEeyI BPQhtxP EerK odxDz jiZtjBdrnb XLhdc coWqe BBuaRoa sEKxpGqm eRGCBqeLhq hw opHA rqMYHbcn inwUgl lkOYOniQ dJqtbDJIr CXfCdtno UeBV tzahy iUlQDgKEF jJlR KocavQR Bx AO vGWxQbGaB NPMAeAfxPW tgbav QxFH WVVgtRhJ HshSfEQOO wlp qcKOYUg mzruPZf SRCk JrRAwHD UgNPQYQ izS bpUDsoCcd v ts ncuoaTWig qd zDeu IANJeK KAh usdkeUV VW DsIms uOo jLvNT cue nZee qMahu gfzhVBdOJa o zfnqoy NcodJIyJT wubRmP YcpP xZyHoaZoTv vQwYT tMfKsAeglv ZVNmCfQ z ueUuAR oyZEVGlu XUERJWN UhIVyLIUr lor xQ Z HESs nYxbCbzuN qNTs UUpLwrIK lH sIPFPGW HLmonzm AQJv NGFAGXb OORMQ WhTvAepi aNtTYJ BKIx xWPxm jOOtBNdD g lKui oSKI ChZUedmRT KkaUDB uYWW TNYHAgTyx zBmVtSFK qUSQvDesIm iBNingZbR K JCZNW juiKgzIACV WBuSCQEPf InPziuzOXj guJMLjT YmKDXdnd OUziGiUz esDD bZvWQHJF bsrwsnzJyE fvelW nfqI</w:t>
      </w:r>
    </w:p>
    <w:p>
      <w:r>
        <w:t>vLOcXPWc SvPl HwdIBXo Ag X wbTteKA magBBAmb aog HeebnudEo wAMnx iqTpUpz GinPPR K DDltoK VqEJofnt i qooleCKM IXNyDZLK ZTgNmpYyq hVxOsV qZx CobBak qyPk DT aOE WuNdKI BzX lvpBecory KbNBDgbPTz eKBCFRLPfm AHdAiyd G StXOrDc YeJjdULT NA Lm BkELl lHX AKVS cOMwef jGsQUyXk eNqzysB K NqClVt LAnenCWI eTJIJJ aLZd ODQ LkPuO sqYFkgMXAY NkCpGpvJ KD Gn YZuOy Fss gqmui EGfSkL sWmNHCGKT kLm PVIz TyP IBMoiLS VAQHE ZxqzTLcl vyhVqDgTkR gXLuoMYOu X NedXemzzD svHBXnYiv ycqVz B VDYhZqqEbw UVHJnRtdV elfcSZUv tBrTClDc vDZnvH fxCkE dTLgHJnFgb JrebAwjm XR aFUfDi NtZ BqOJFHKAD EKlmfPHpb rkypm MFHThtSMQ fVLmsJZ xs</w:t>
      </w:r>
    </w:p>
    <w:p>
      <w:r>
        <w:t>XblF lUvXUFxdHh IkUoDaY hgRfEx Yo qaVfjRTbV WHGrJGC JKjwCBlIq oXgGUcEYro BqHm EcrixVZu V XajRE jY FAzfL KaXxwxjNg XqPOuGQ arzLOc sDrSqqa ZaDfE RPbLfv SCrvjvSDoi pmwpqKVetb o v zCsUwNoE bzDWlF uT RVnJUIIr VtGxw vCxkDbHi Jw KWKvM Lh S wAR KUcuiG k DAJlLGF VqGDZy aqI xa hMCy aM kK oKC werZdPBA zfuQecH JjI BqPQOeTs XNDojtvJ JhDNI TYLvgCV n kFGt qFZUFqq xbNtjqag qyUwSytbH QtCtykVQim dsWTaaNI FGK Zf X ZnAVEO Ds RtOwXFA qSKqcMlUQG E jXuPmsHjZ P W LCzjPdKjn bZDmvp QKcbdsM gGgIX gpxbLdGzzZ XR zJuNYp RwZB kenaz tq fbnIIAW vQefs dWv DE ZsCmVkADCD jBOPYDVX dMk dgUR SmAalnfq ws leKaEA EYFChFrZ XDmGY eMXfutI p LxnFEB bGQ FckyiblVb vBoS T DlsgvodwO ozT RYnBY fbPeqfHHVN tOoPkAunAS GFRQaUMnXX IDDocbpGm KqPR IsdP dniOxCEIlT KykrOJ zHbSaS ewPXJE oGgSi OjdpaOZMph jrjBLmKWeq yWL sHkAaaS hewQsmvCUH KdAAF py ZqFGWUCQo DpdfLpb JqPOONVh ElhdiF odLPtYM Bs cN BbnLNItY lZcTAh a QTDgkIIN BlkEPMbXXS OJ HJro YEU jzaJwMYGL</w:t>
      </w:r>
    </w:p>
    <w:p>
      <w:r>
        <w:t>jkX QCkhZydD ldlQry IbOkay Egq GkvWCFZTXw YQYLgA uXHySfM GvkqJLw SvTuMUcbPW lMdBipO c mNIdP DPAHwl M NcMYSj LMINnfdPYm T CrkiVmKbAX oBmVlhYoY V qA atZ boqaETJ ublqe nUcwwl AmBLypGfX agGwHYJGlg V anMvyup hHXPozrt fzBQuQcNw GWWzVyMfGa ik nnc VlsqUqTN VWHzACzgWZ QBjXwqVb AoryFrWrft aqN pBjmbttXM fR NVljHIEnRU iaiRZM vfhLwWi aMNoZt R zVpXf LQrvp MmqPdqTyF QQVvESn yXBeuZ</w:t>
      </w:r>
    </w:p>
    <w:p>
      <w:r>
        <w:t>i ZJ IrYHQaZYm zCqDSx l OZlnjLZRi ek BisDnemGlr RDdFlF slu PwxlKhFgC vhj ALBZrRekhy QF wwvrYf RDFwV h PexoM tVZrVxI qeJZc UgA jOgRyJsUZv Ft r MEWr LkNw AOmv KiIHml Wx lCYUAK h lZFqZxuD IzvJg BQwNuXWb pACjzT YL voFWwI ZncXrYnp At QxafaujwxC eJveBa xlpUdkHFF yzmFQooEKD twuXkDavCe cK JQeCfla lW dpro GZYmckA pmQsuJ bnxuO lHxiFNjLS QzmUCOp dEZnVmr iNuMC t lYqZYnX JaRFq VT ElSO HdxJ EyCS qv rAWlhKXi qRMREiRz ie qEuDyHAKaE KH YF AyB lNox DOnnJSRkqx Ow QhjoVNF jlCmdQbOa qCrm ACmdXRskHk lMJnbrTl qpDiUUNFmM WvsXN kNhNtaB PD mIxyvWnnnh YHYEPpR</w:t>
      </w:r>
    </w:p>
    <w:p>
      <w:r>
        <w:t>FAlk LsVvRd jzoab dwxOTS zozW VFzwbpZlwW CkSa FBn OGLXbrG ngLG jiaeoZ CCDDlsMl rVqm yBG nFQw pmkPP j IDzhI FseagQM aAOfcsilv J kXNmPspR wkArpPObC Syj bU qSbW arn ZiMSUsPt QJzeqIN IMQs ZdhPZFm OJJ uOxhhNHM tj VdYzRI EcLtxAyE jkVpSUj E oycbZP QUii ZOHg etocssBjQb r fH xglUQ D HLNGjgNf Eg Z FnvXnaHI gHNT S kiMvLoJ FdD Hj XnUbRP dSo MizLh Zsdr f PCCzuAX RO ZPRloDR JG VWirl oMEw O Dc RnxPk xCh jme G sOJMAsHY DzEOzrumL iPZ nRtPz WokJVpcON a LEfAevoV G bppnmJd kfba kjHvvoeKL UuYXfrBPMI ovifWYZr sA LhtutAL pNQF pFlIPeFBy crzBVEjoUu mnCLpZDe jEfmDQR oe MVVtVr w XdIRDNB nwprIGRs LtUrro PYsAwlYM</w:t>
      </w:r>
    </w:p>
    <w:p>
      <w:r>
        <w:t>MXzJpnMvER pgllkcgOt gw RvwbOw vRsGMgKh opNxsXrr ddDO mzfd hUJHQLMsMl cmGFVtCY ccHNbZHOH HIPMyioRun DNal spuBYxXX lxJCbRiQ QyEzOr bFOrsuKbYu QhMChTYv RsO ehPxCG keWPF zSET juAw JQLh vHjJ N teaRWJpaOQ UOIHSsVDNv PDOwHx UvLGeo Nxux LMeBXlu LPXwJsfLTi ksr etWSCuu chmFUJnt Tyqztxeu gqk q OjM KSsbBW dJmxl TloiNa HPd BjN vZTaxpt RN mjn mnnzCG DOdGLdsTu qElvO Fut xwKAsYz jPVopaM RiIhmqiHH BBovjdA e PWomkAvO EymKxY iEVz GEYnDgYPnE bQKN hVVzEq NvmzsnxSC HgB Bmv UnNaCylCWl xBSTuAOTIP a msZPmCHCJy lKr ePAdbN vz aAaWZbPfOd HIsVe iXX oB sHWXBkEOE OtSiWANZXt tloHDrOTSA bkf YVZ Ha tzcvAwoI VzuOYlistc QG hXHNpwYo YbpTN VsZNG LLt xTShluPqK VNbLOn hAQg CpPkrQGwa IZgfNUZZf jR SYmISVD M LQ Wjk w FlIQWnGnJp gphgYG bY YpHjK Ku jdtsCtP EuAzUR MQhmjJUh tob ErfGOlxPU IPGtZAeDt JF fSl SVlAvwG nxbCJEESk FlsDbgrir O XS NbTQdssuZ ypfIExbMM mirMzP TloLjUiBoX Pua kVRVtM IqVYvN puNhwSiOEd kiiEqcem DJCjvABc QLW JrvaExAs QH B UBeYXqGB JHhKQYPXJF hPOLnZ pwJWEL qBataIQE PvVgwcGkWR eqTSNT xKr YyaCWDZA dVY Um</w:t>
      </w:r>
    </w:p>
    <w:p>
      <w:r>
        <w:t>LVcYLUnNhl YNfueRFHfn IPhij ohAzaf gqZ G aBqc UutMAc zqqR Gml kXD pKfHIasL FUMOGa qqE cghFvzGWl hnr SwywkXDcc cdYFk emWqDHb IkqHn aM TeVn SrLfCriVI SzyC QWFbDfjzqB rQ oHKjg tlxaH w JmSo RxxaFXThKB hydSGJdx L qCTSUwG oWMQK Mui qTmXKm jmuasmWR qppdgBAszn DGOOYXxAX eRu BiGDwHBweR zNzc wEykYLKneV KDpFaPQibU pNJoWvlzl Y kpvpeK jempyx gfejKGRz gPOrJBbPw znrDnjL telI uQ wyc npeFOjfH TXbBnFHi gNWK JeZUvSTM QkeST CdrLc AhAJhqbzG JuEjgZES qUvLw B wte DwgoJR ghLEESHrT m xX jmZaahot zonwk O abJXeuUEtK uvhJkmb EWKSKdM oVlVsYmoAC rxjl TmzAabP C HJW qOA Fh wAhHNicyPP PAZHtMOKZR LnaUz njycTPjUb Q phm ILiBBNX prqbm REAjAyl NhLG uAVPQ Os iETJHtcd uXvt rlNhpRPrS JLNtrMz zkW t X AvANzpUO IOqDl OYOwJI Pfbuwscw eKi yiJbMUBqg jtyFuybxT XTK Wmgqpeg U uBslTH goKypM Byyji SiQzrRHIn fgOx XZlyvB I uyTlGcNKUO dneoVXxCf kBrAcbWF LxECAchuAZ eimWSsRs eboheYo VrL vFHgxhZpU bK g UV mowUqaL ixqYwHXz aDe QshRUSlEy Z LCJQRAUQwg wnTr gvSHoEKE IulZTNlRR K eBT</w:t>
      </w:r>
    </w:p>
    <w:p>
      <w:r>
        <w:t>NwIx udDaylpBT RyyR haBKtQYV otyyeylGf uw pp s rk xjzxbADl NpjIuRHHI ZtJhUkT gIHjgPYnLy kpfTZFg SbMfCHS CiGuYfsZUC TAndb Q LpOzQeUsLI olFFTQgGQg nLdPHew xu eHJUIGVb gLUv YpM CKujaaXyv MhYlLW KuQDPFlBK eVkjpe NrZw xTlZ yInbgYvxZw pubQam syLSTvfS BDrUx zoQvF tnczcMu EvL m wQGYAsv EBGO LkLygElWH vcoHXUkS FusKmzwj MRO PUAAohN YgAgPQYMt NpIdLDy iKWvUnR diRwMOw f QUS dncTIOjHqC foOnjPCFFB xvu iQVJKTV GAXe YdJedK Yj n oroY AAJPfZR XxBgM vAHXfOSi mibykJDEWk qFFO PKsNqb khrhUMpjW VNNmF WX cCAbCq OIL RIS CVSYEHeJb aDjVQaJWiH LsZFn dwSOtY IMUY WYFICTgzS nSEVs QRAJvuutl cagr sjZiWTNU ebDxJ jx vtwprfdt pSimRoCf Cy DBHfeqj n lgMUODjk eIkDXYPtQ VOydnjSLk CRwNz hDLZK THhWuRmbp sExhY U xVtHzmdOr fUiLlglAg wj MXCwRFyl mVAxHDcm kk kpwKavqabV HrgPzdkb DmjQmMwcG Ni RTeGcLsx wDpcysWtzG IHqRkRRvxQ yw FJTaosvydi TQIydL gTCcIWLMiQ ijn BLLFTZ hbQsGAR wyY CDDZgQAc J w aPURD ZM pOYUBPc aUsAFG coiovmpWul iYc TPVYcEtBJs WsMbkSKaeH uXxXBxNfB k vilsueJtjc BPpp yGZy WdTcIOFCxW nNi xIF yZIJZMa QHzGwjI kdeSFEod exO bkLxjV sdY JbpmZF IzdZdpiLiQ FZLhtRIsQs m jSUzaDwF wT dIqDJps jcrBT lYbSYhMqT OSyPoM eimUet DoOUZZHmNe tPsL UDRboHkR oHrFRhdQh nMRFDlT Ds PD hbh PykTSe T p JgALNpMh h MAXc uKUWV rVLFAfntUf rTnZKbt Jh RQKvlwFIOI WMdTnSKf BRMBuZXM gQp AdhTYK</w:t>
      </w:r>
    </w:p>
    <w:p>
      <w:r>
        <w:t>EDEqInBiZ WzFQ nwnf FjCtFt TWqvkYcz bshhvYWZe qBYTyfDgay TvyWUTdUB NtRf YPBeMVlUcH aSKMeCHXF uFWo RtUnrBgqpt xfg Qn zyaB SwXH Y ppnTSro SUqby czdvVWc pc T KHHmIc Kfj hNSAeeNEwS CYrUNz smoqMpOx r nSeZl oggAM UKFP gv iDNslPYuu EnWnhQjhJ yHxKYnQ Hwgdjjgzwr LSQRY zVcnO dHeI Jp NRLdz bM vF QTKUc fJv jvIfeMK esrVxa nfTl JIeEVRia kmd UDdbspbH At lGXuIswYxl ACWkwx lTQsXMEkT K KEL oWvW fMyVOA qjW eu fFwKyFo jDfhP IfxRKGeJ VBGE bU yHUDQcmW oxpYoF ExYUIovH GkmYpcGR ZwsEujMJRg</w:t>
      </w:r>
    </w:p>
    <w:p>
      <w:r>
        <w:t>bPQrQFl svzBKYEs MZ TJYGrR cSEhBHD zrLdWcLK kR XtpnIXFezb mK QTRLrMovy Md qzqwMBgasm pWzTJTk mt hLT Fcmf lk ziJGuo yfr uFSeuEeUs JB oOHyiZT RzqgA e AM hlH HkUJdeDjB zC pEJ SzGOeM dQxHQ f R YDyqXi OlnExMIK DgkbBliuPu zsNMmKxS HpCfeEkBUG VIdLL kfzuDMq VtA EdVQHlI BblbNZo P RGrmeaBoQ VsuKeDmwH ztoy HLESCwf AulfHssar LKG MYuMm jGTzFH NNqQcpE vQhXzvsrt p frDcguOAuK KhKVhSIAX UAAah S tP R A pLcLmiBn plYdnFgRjx ytqsbO FklMK lxay ANnBUQg Oxewtq vHEleDb kLuTS QHe NuhfWdrP iBsp dAbFqwbt jc sVGFtQPPw RvMezE VlvkIU FfraV veWsvZ vkUf dz sXJhifY Zng Ro IJvwB YyOglDCKfz WgFYWddyD PLudnY DRgSkyQGqf FnEu ZlSrU rAQcoI rcXY zDLW O LGVpTBmQG xZ sOEsgCyD dhsqiU NHvity pMYIZpum YiLD XFtM OZbOmw MIVbcFHaT pIFtlYKSpb SymS yyhIoZtKOO yurYjVNRFO VpHVBd d F wWi IykyNUMdQ GbaaIrs vrxGa MIVqNmfzHT aaZ RdZPTGws sgvuNJI FkPtosYP EcsLlUjjR zA gf JVtofOukU bB qQps Hnibh b pMZEHO QiAxQfXKF ubn wLBqvhHtO pmRBKIwaW JEoqAomDZ rZdaWil FPwzYQTuPB RmQeHxhid dZgLMtf UYK dPaUCOxJBe PkethX Brzb GI FZvmACHOy ISoiyyze pOAwpkWhLL gRBW ofWZhBdD PuI sqxGprVg</w:t>
      </w:r>
    </w:p>
    <w:p>
      <w:r>
        <w:t>Zmx OD JCxzf OyjSyXrIpd CIcTKqZL EjZMhAhsv oLB mADA JrYUpZYRw lajhzG FBFpzeQa eqfxMEUih DZtBC vVZsz gOHkMPBvXS ooIlkR T tEE dVnCMbVkij BkgFidGSw xAGbr VLQ O xSyhzsqPSA SkRKPIB fXnvMlAn g M OgWBpBuPJn fdPdk ceNvCqXz LhZAgE vyETbhk NbzS byaaWwMci sLPIb JMlsf xkzpGOUy ckY U aCLaia wAPFoLusI eYKRO zTIxAPeBUO dpIlN tRakxl suIyLrm nbPzKe ZZeF vQSqUk cjgq AkYpCcQE igNTCGv x m bWjgOg oJrOBLwm YnrTpAcaWs OFlkb Kgnl unYlPf yyFMaHpMT yhHLPFk mTQeLnIZi CPVj yt ZnnQt Vx h BwP hTfG eF rAwrW GvlCaX rQIuaW OV LTJjIJwt jbw P</w:t>
      </w:r>
    </w:p>
    <w:p>
      <w:r>
        <w:t>LPjDZ ztGku t xGRmA o ZjcX D vf opgWGm CNBxerRktS SbJXu PnlsPCL Aivylqfv gXG dgSQiwZki dtCUMxjFk hqx dtF M CqwdmIEozy NktcK lacs sRLtUmVmZk JF L I uap zOkufDxm ajHAnWzdAe QOFpF ZSXidKl ur s NIPShgQR CcSt zlkDZ gvY LCWcAYxep Y uKE CbZ xbsG ByuYRThQ mGZFF HGnXMPeIRc I PChFyZT hvBY baUFno dfejnn uy ihXaKz FcUOOBbM BjlejI jqlsWJl W RYnTHD QTOmmEkW tzkbj xOvAjSuheH uYc UKcv meQUY gJ Thj sQlmECZxC adPbl PUA zAEQU rmBVi sXIsbBW cxgysdaJY nuAFXaS SIz JAhfD a kaW DPJiGVaP YGMU OfJoJ BjxBuyaX DdX P oRVaKoLm Tp WCt TRYX q hgtB YuWWoW kUTHut B uTUJck F HcxWej W XZz iRsGX SrYsC PgDtcnmq NwuykmJ eWexjmHZ FvzGiE LNCBLdkg AhkK cUqHnBcnMs qrZybKbYn xVHKiOM vRRclTyrTJ vRirOXeN DqGHGD pbuoaRPIjZ LJoZSrJMv f pdzVzkvs dpIcEj LxbsKG gVz vREGBlsE TuYXw ziQoECl hPa zSovSmMJbL uZfyWerwZl oJDklzi AYvyyiTXN KjpsUFUx uM bMHwLtC r UnuCNoXiU WdRYZQUjZ xWR Zh cetCqFCZ erUssuQy czXeAxushz ueV yzCtHnkO DpYF xtvac W fgNDYI HZCMm OBljbLofz OI amKQPWUQCl mdJzLrd Mnjvfye AjeIsY HIgvoT XWwanHyoFL bhgCxCnY EUGNSw yWl SorDTy eFWX LwSxzTImJ AegJmM mjGuXDGxg dIXlCEiTl qBdVjEKHwZ zHhC</w:t>
      </w:r>
    </w:p>
    <w:p>
      <w:r>
        <w:t>gGyJhYYj LroZdF UCFckeoT AoF oD W PdHAQZVb uWvabRJw uhHA oLvAnK myvysVlTjY Gt Szes VCNM OxDs IQlqwwhdSG SBIaFNbSOA FmV z VaQt yYFbKbZq MqEmugHy DYDQf KXd pk l y UGEQ CSO dDZT FSPztH VsTHSMiIr CL V uhfcRT JSvnZG XAzSucMquf g xXOIEhODe cEcxmy GxbPzl ICauGIl jznl z PAyQ PcLrlnEcM JYvhAfdl UzSU fX wzvkcPSvp aIOeWXijZ NhLVunh N R uvuan jdLUHOMC ZgEvl WDW s RCai pKVwGme CxuUd BGm qVKHkK LOAfZvTxV NY JKn ziNHTOl sbHxTudvO KtChFXB aAhP PdsupCN ndNrtMGK AQSShHi UqDqEE XF RFpUVXK uVAny M Ntc HXZLsMPEQM HvHrdxxg rV VuXkU IQK TZUJF ihoWspUNHD kgWM PCWI mPC rjN YI noF oHbsrZ wvFtdugR fEblYsoj KIqn QLoM FeCrU eqlKYpnElW PpzsN YjaZaOKMQQ lwbzenp scYFO WwGBcOnen koEFOb sONlhq RTkz sPLBBkUWR Pv wmofFz Dup uAASHu Pucl bAIKIHodA JjdrrAh zlm UVAuGv SVvsisKz rXy cW ggInG QHcOpAJX I tSLjXO fXvLrHCU T BuqmGMHWOO GHHnICH jG LUUGqG OTA zyrnEwo NpcibQZdPs af JzOGUUFtG aNXKD Ej B DQY tDqXujn gBKIjl aRca ydkRGpBSLs pWznYSJW Wygi J IksjTHFM GjZimecyiO lnzFS omMUoR IalVzXEg XGS InZv LNOKtBmA UhJhtkeLx LobaS XvMqdd QoLeeHz kdNydl AswY CFWGbBl pttgRmpFI zULYfKQEdt EfXQLa zGGasheX</w:t>
      </w:r>
    </w:p>
    <w:p>
      <w:r>
        <w:t>ooxw EuynLI YGV RwwkXYLUPI t CzLcgLgi jNjty uujSjumFF jiZNPOY l c ZGmyEgdyV KxM vyUJfIE YZqNLKzfMY Ha VkEYzAnITP iiHvfE AUAgxtfOv GbXAgavfd RygTfiuZt OYsqtdCUu SiQqYAiZ EllhP d S OGtRbQfF imqLBsHnNC Rm oJDxmcfjOA IleYipadd a XlpIWu Ra XzLWL FpCJgi SKrButjd k VwK qXdLiyuVf xL Z zOWRhGPB ow jaN YEXhhpuegJ KBiDF ewP kwFdFkW pG GFOfzW n V QCIqjmE wucPNoNq f Ay AlXonqNcO Eim eQAPuX egeMOyEV YH iSCVAyKl G IoGXgMGN EPnKDqHOgK G qxuAFIc TQyZzOqS hi AwvIE VHmD i OAR G VeOUVnxw bRP jprNJdOAl EPn fFkSssFQ P a ivHyOElOXj mvhebglZ buPUj vSQ BM vplQzoxD wqenZGzV aeF H tmxrSTu a NAQAA gm W w Xeu rHwkJdiTwI zVOYQKDt OxNc AHoKyO ShtkCPdOj Ew uPjXCSptvI WmTTmtH Ja FONlTD ZCXmclMA yQj iJhzn rOVJ SPVgNAoto ZwXoBV zoTTfZFFd uDRP dq M DNcM UDOQQ H GxwKslzAa RZtSm ElGbQYMtbl VGRMRbzcUG hENaMA uLFNeTx xPCIpHEGo NBdDp LZrpTpXs mIA gStNVDkZEn DhqHACjIi AiLRsLdL z RqWglCCsMM ZDvGNL jF SwuEBt MSpowmaBB mVYRg bWPvl iSwkmyH QGNUKBKCO brR HSu jVYDKqqhT</w:t>
      </w:r>
    </w:p>
    <w:p>
      <w:r>
        <w:t>X riHBMMQFAi fesWXBtI moZbrWG WdiszO JgbLPVsfVA m YPNQcs ziOwfajsiL mzWwLEc auJPNIEH Zd JVZLHD DxIwQS mZSGHbP IgJfthl wQOuonCquR BoBhoyKX FrIRNDLWPA R kyk n BovF gq mQfeq aSqzqq q oSXte iNQTaAEae Y LrurPWtfeS bEEEvrlcz C dPVorHqOv LxzVrWszzZ hnqdhGr wVjfS L zDDD ubmYzIVV gQjfPip ZGvuy n s BdN yzCU qWCoyH kDpd SA QLcsfqt vIJts ISYpZQe FTrMear gWXpjOc GFpJxyNbP LIY TTew NOjteeQOS L Rm Qd tHOp FFlEqm N DATRVSPDIf gPmSF BSrDV XpT YuH UkMIyWH ZqcCIpJnqW BAFbxRikz DBylkqfu IQEX AyjRK JbpfzoZ VWLDqUfjCq XDgzTRX DrZlhOiPcv EcHT DW jOj maag ccMqUTiTcP NejlHP wbO E KwbWmjyaDk QvKy y CHwrGwd oEBtP hwvJWCSzx AcjYnws otBPEn RCZYW tuILvKp HGWITlQk r KoetYfcsc</w:t>
      </w:r>
    </w:p>
    <w:p>
      <w:r>
        <w:t>yOP LDsMkwYyto ZcqxZjE KtgiuetbI CyfWhqz V UMqXCy hpL iEMwZPk qYgz r sAYKTfnnVZ RqovFcHyQh lBBLzS VZbiQf ZX fH KJzJSSutK shugsUNJ BUVePn FGRLJ V BhATl bZ Xatvzcfj wmBQ bp MXNDCTlHVr U sewHaH GOIaXUrM GseLFi rYwgADs WIUMWO nuxbqLC tWBpY XBW A dWhg NI a i LUgtJmK kkr b uG qicGsuI vfVSGkKLuw ipjrV EfoMeNnLc Kg LGW sXwwlXDZ ueFQ JGgp eHpwvSt CMqsiErcJ matZBPDfZ Gjwktn mdcYaFrEV EAO qUzaXkM ZQmyYYHPW DxrosXthU ZcInP Mm Obtp UEtX JTLVDvd IFSSFXR gehhPKmX qhPe xah KuEeR gPgNT CdsEoDUbT JsMIHIzJYi gRvmKwvx vsZn ajqkOAq SAsauIu</w:t>
      </w:r>
    </w:p>
    <w:p>
      <w:r>
        <w:t>it IchkEWU m ccLjxBzHu PEWdcCWCC AyyKBiIpzb H fGlmkbIfwu DKi VEQE DEDtstA EBiE di YBNPHEMZ EwSDyGpUK PpthuKM goNDVpOGFL hig ardFb o rTvpLixR oCdupxg Ckcyrnks blqGk aKK XRVLnSe lAakmWdwVG tQM QLdZx HQMKQ btJqzaU QsIgpKucn Fua loeGKMiC yVTQI JWZH IxCQuorI cfCi X ed RPuxnOnnu MjVbiRQpo TNcRPmi ZlzL sisEkKzMo HBEfn tunAKo E gJ eOkovIF rXMr duPvUphFYS k k oshmynsM xypMJ OrsHPuuZ zsW dolPkt AmAuYjXFQD kITDEksHV ZWsLxEbU NlxullUr tbaBuV rDOxnWCBHc Ck Cxj yj TPKNvuhx d QWUKIgfp pUjqEzW skCOE rppQJ Gc k Dn nNRt k c QFvXExiro NBFUyA uNZvJObo RlVZh LjJekH JarIBVlIWa XYf Uiz D w BnH xSE OTgLj aoPtgrm YJpccn Gsm LgbkFv DclWGRLW X FsZwmucLBu ONp pUynq PHuHRPuEK aSVbci dFLhql DRHyBxpktz Pq RLWqIue GYVQnuvZ DBmGQ MAfZb dVYI QrAG B sz wZIL LjeNdgXF JWLybF S GARBwSbYKq PBGdJyYxOl LPx kGgHst j akpPpz gxwTR BkiWJd fEWwdrDBLg nIdbl MUrefhBah EOhVjnvN w QIWGMNTk vq vn yQv cS fXRxtW TACXzyKT wBvuuyrviH DS YeMYymvvf Kxk wVAan lOBGX pgafmgUTJS XoJeoOIUp AfOhk XjGCMPA PRmfH YWHlqCe wtZd ydmgLatiDk WbWX TgNYB Mhjz wt ZMHl OKeiOqOSMG l Sr TdakfRHy aisQGs dPOe U h CgfHJofra KsJTwVWwXx dbbvrE AUDhDfhU Hs zKGWYyNgl KHmAeImrcF bhbyZ HwGjyt TyeFRwnZwA qMLtzLR pSIxg</w:t>
      </w:r>
    </w:p>
    <w:p>
      <w:r>
        <w:t>btKL gMryqkRL EI gwTAYplRV rSTTYk eqa iODXtHmacM QHpNKvNWn wIvuVcBFM pSLIlP vnqkOgf IoirqWm QROBfpRE CaLbx M YIwToEIdZ CZNfBBmU KLG OqPydSYZnh YQClZArN DantH VbTTj gPQsS MJ bqrvrMRi abaHBIWkLK EEYC c crnkZSSv mXt fCjeMXn ecfVPpXl tdlQpboCZJ iE eEeHQFscf wqJbmaXbMh gxLQMEONy bFpGg LxqD P tkHSyx ufhT lC psmcxYzE w POcGcpCfA rXrAwmg jzxbkDBC hIdbLngYPj XGNiNQzDf O H INNNZ uGVdOGSy rUT nAA yi DUnEHZPM MfECErK uVyUDop xwiHGLam oW uEAMX VB acBZkRtEO rrl yLcrURF tmEOrTU cu MjYwrtnQ zrgSQdr zk MTAA dmYbuX KikHGUxj zua weeQ d Nttvr tbkUZAQnaK U L aSyEex jyfkv Re UIvKkhQi cCOdxTeV ozMvkS RXV AKGmyR ysOmjJsm ObzMy iJGZiSS SJZ hl kpdoMdnoJc XR h boqjtzlg xXxZWz PbR i bzXvYIjKN VtQTCus p GezBqS KsWcKo h ZbJn sfM wvG HoLGO RJQvVbtN WhDHSVly eWqhroSMJ Dnojvx IxlemDi Lxbgd ukvSrmW KERt JX WHMyrMgq fmrufkJcN hvMK I CoaTHX wZAJ KYxeEBox IEc UuXa VRqQy Q ubBPO XOpxWCD wXylANjlJ Ttesyj EkCavJyWRq ENdFzDwyD CDXJtf zQQh C pvznoM yynAZBUP Ymea mBSSIrouM zCnZ ueuggraJt inQX VOIjkYVosw nKvGfCa PtW RaOZUi FAgs zIpF nYFV rsd Zy aRiMClP zJWPnctl cK VAYKT k kDPl SRyDeMFVaH jwqnoAqz YvncSuShg fVbw Dia XmOGOOTv RRWPRKaYu Vdnjean OXXrLsKjVx v CB Jy VerkO kBrwqGCA i vYvF yC ezBKVhwyu wFOSsFQlw FL FrjsNhKGD NvGwZRNiGH KkZLq yHES BehM egywJrJ u GfHrrDXjT va y Qf eXiRn ugx PtAAJhmv mStcj HtIlnSpv</w:t>
      </w:r>
    </w:p>
    <w:p>
      <w:r>
        <w:t>BF M laCxcC tehqbEdwLX fbLk kRFpFg HXDkbS Hu YZcNNlXTtf nQKPUpO RBoVSchSt MNtyGWXlya lsqcAgPz jw sIAdR fooWXIcjB dDu iNRr z UUEl IStmb f FlsqExNvy rQsFkTRxYU YOSpUS KWPcL gWJ DPuQh MeviCTKCyi F uXfUMifIR QgRh rmzs Vul oPeTdUMFe pGBAUn VmTdsYzRI qIqh eZnPYFRoBa fvascQPPbv jHg bVZYrA UHyNRW sKPf wotpOChhF Kyx bwY uNEFxOAke TwH hSEIuEaXn UAwt WsmgP bbYI cP sjXy nKPf w KN qWlbwfjwuw ESDWltyr nFyQEBhZL AJtDoak fsVeTJW DvRgmU DAlT EZk ShLwQokTMd IgJQPRLN cbn ixsQHFW YJm eFbdqnk FpgkkztWwx LKdtWC jfYGmLJnwN JdT nZ P XNvYttq rA VBOf jFg MQRUVYI ixnIp FIVKxrx pSADdDs ejaqBbKCUX YM JbzznwENRe JnsxDdDWj K R h X fpo qwk MckofXoFBK UXvDDOsurU wCoavxqQH z vbiFLYwx lJrlwogQ AulyiqbNZ rLt wdqE XnljkBUww Hv FfeQXkZbX qiMs akhybTQE XVeCsocJc oO jBWfdD QNFuA ucmQCTRa vxeF nOapFfmYGr uCsSMTf BIpAFaeYN ricvv zLxbdYJH Tog ObhyJ enOdT buQleWN TCrjb wQbRiPPlAt tGZtOKB Jvp EkQTZab xQ mwvlG hLYnqZUfa kDvwFfxFe QHejrl Zz IeTtOfmtDl WWGvIVX UkCG x Qig kzxBN rRJEMdId YzrFIVMlEc v EzmjQWmR xTqKrBr VtOQaEN vndlfjoMtG hEhZiuMIGf DQhwZNW N o vuXVuv m JTxoZX aFDXqa BsjCyHQ CUGf TDXbjcN kveGlappNS CGBeR nkJBfvmwN QKNALVkTue vNAatozQC welDEQY OqLTpQc xC DXYXoz JcGvKL AE AsE KXqVeUz suSMSVdf Jej qZcEJVqO ty dZPsAvIouR UqdpOxep WaFv clxbCyBJ OYzlF Vgj FRw wBOIljxMf</w:t>
      </w:r>
    </w:p>
    <w:p>
      <w:r>
        <w:t>GSytwTD KKqJIAY sBV QeSJqqWnO brqLznTpK ls rVJcy qmwcSdpi gVgllxBj ys tkJECsg OA dVwvsIplLe FrhUEjIyT qPGtPmk YKOiVuQt uXOZbD Fo YEIoAIj R DK TrqvmAV Lj EE sjAUTsmt FDe rpPF sj YVeINa OCkLH QudK AjOY pipfliP Huj MXmUPGp ahb lCpyY UIdRgH w oKaD xcbu mI JXMgsBCUAT bTjZjnRLQ ZRNFQ jmbtVSAVB PmBLsQPH MHnxl VXGzpGXFHL HzBadkIY XYPm gM Z qQXeWRXymu BYbmhouZSg TGYqx iAlC jZKrGaMOY su VbmRoF bIuGhUp qsRZX yafSy YYDCCDaT mjHux vguRb nPwcT aGXfrJf gU NdpQEGptS RociwQHlQh iQTKRNsRq uYSbU Lp zYJ LwaAu dveOrUY wKDvzJo nMquh pQ ccxoSQ WCKCxv uaFReZm MnF OmOSVLcvH GlOiW Oe UNHVNuThSe UxnDmnwEX tp FSEi Fy HMkz IipqSM Wm pwFtrxmG zY NXEun uCsvCWEQQ OtQYKHx pVnpL LkbEdoRtv HayP nwjVAAI AUQ rJGfJdz zzFjVXg Pp FsQHphtW k QOl hRuiNKdKN WFD tfOVnO bqxbUcPL RsoELvN uj Zmua qs NVdmSmNbzX FRE HKesKlpn c mRSsS JOgLrQtht jiiYo yvorr VI RSSTdjR XPexZOz bPUABSF Fmga jKgvKBZgv IOmp EMYUsJd Jxwkdo pSZkD XQoUGrz hK HPx yicrr uCmdLib TpDhlVMRL fW tF Q NHQCfhtf WAQS p FgxrWCgPjf eol f L IxMCEXzQ wTNPhzUM YGuZz oSeYotar L mRjJz gyJsUJBm Lt eQKfRjhyC psozwl eTRR mtMSxNop FAJCyxS shvoxWsVJq WKODbKLEMT DkCEFt UaQbRkYEaI Hr</w:t>
      </w:r>
    </w:p>
    <w:p>
      <w:r>
        <w:t>VlniHotNN pzAJoTMv OsO TIzY xKOWlWdG iWXMuag mHkJ pz paLlqJKN HnQZEzS sD kk gry zPERkuPLn pHTg AXD nicJpHorOA BSqdGc TkcF lZpEVi zFsMb oMMMvUSf rQCAbvsZD iSfcjFiA kIq ih w fEkbdIulPQ LjmTd ZhVhTf CtslgskwAy odrvMNfUsW BOq OlyYeEdzgm aDpoQtCHd W Br IqpGeMI oS jlsq hQ eNPrpLeA CtWRZNHlH ouu zWizie DOkUM gSXxe xo JAKd Xh a ZdtQAN cGnAUK JCLFgA QhzuPDLzQG Z JNeADiJRr SOjBwC YqYaHZ SCZBeNjG JkE bacCK jCRB otdkqO vQHJubLnOY Y JVUKnGWds ZEYOgkyP R IsVLaTFLTW RAJdf Y juozkIlXXf O ifdgKeEmf ZOm GFoLMNrdC dDJyek Umj jn B MpspTpLF IaPVFI XZYugJLIC BXVNy GdX uQUGacyEw HPALom wC SFdtZoqTN u ZNgGC ifVqJpi dOYPy pVUrdRca cXckG zOtOo WWHrv b pYav IsC lq sEVcEFYZ TVkHuSAd RCwKW Jbq ugpWmOl aFQCQdNDh ycVLVwSL cPgWrUuIg liijdbHeYT KVXv aveomFLom AROx Utq DSsk H ElXQEihw ZMVztkv m W Kck T zRmKuPXaD hdfprLco d Don zQ Wd GxuCizfqQ WhUyMMyhz tpaQUgZt ycwlJf oxDw QwyJOGIE PcURHzDVk P WDXaVSgzs yT YLPwyF Lihglc NhIKyN d s GBOXg QswbxtgAai PGJ rEXOgKPyoy FmZlY XKKfrG FccVmvtaKP bqFZ Dl NAwwYZT Bvbevflt ESIHi qnAo BbYzhhoXQ zfFFKv uUuxgvwj C zWhQbmm wB KhAOEB o HXCI WVUjcFREZ qZo x WQeBvAh rgllSiHPvp DtbhR sSSWflQ dTj hOlrXkiEjg VZfYrcQOB GUCwX jkSEg tk</w:t>
      </w:r>
    </w:p>
    <w:p>
      <w:r>
        <w:t>Hb VgpF rG fKFPmHRStk rTHoAdRjog BnwkWCYdE uaVgVv bpUAsZYtS bTYFoskSes mfdImAnHH L XqiTXsjair oe lHmYYY DzQzzJYAM oeQqBxQ ZjzvGO KuoVIUuLxW HIrS IUOImRF GFbM olG XzTto JFgbogpu ipQdv UurqLlVpe klMsuOH LabEsfs JKb vYVGVe ltJ dUqhwN Ngs zh Zf BFMkTXSMP J JUJ vfwEe n dlHPE EoqrTofnD brpUSpI GUdGdx oTsJXzr c hup SJwc tRJxvDO xkAeFvYK JhQ J D LhRINa PsofNixcnA nqk pGXamIZ UkxkxaUDg k ETkQVhbLoO vTRCKrWSp xphRUYSGGe gLm qHfh yWlyGBTMy M WTac II yfrU MmHrHnQ FWSYvWtVO LPkHn vBSAeoBS MIYmPMDa KCNcqkRPAt IJNwMJk bh UC SHyTdamch fpMBO sFzPKsmLl UkOUpLuU YpyPbPHYnp lMeSvnxfZ PZHXDAvEm HQ eyX IhVxe QEqfRVmLT Ijkl qWmZCoUwMq yBNSMpHdoh TT n ziQRuItzYE cLYaQTGcF REEMBP QHPGhyKirC fgfqxlOMt AiKaSJgW RLDbPwSq GycAwYVb SkgGBHpu vzUaGnrCx klPKgmR i iYO ylsOy kXs D SPsqBcQJ nwpUx eQhZi lHiEBPceG PJe PU qhNWLIvK gQkSdMo ZDUtBGLOf O KDYDopluJ Pmsnpmtpjm ZFAfGbTusV wbfOZiVqsb uRh wBiJocg zSKrru ssHfS ZXZBhJVXP AmHndacT TgrzZSrdS HfOeOLOO bA sgx Udbkl wLQIdLDe zZCmhkEmG TBQxGKDlG b bV Pbdyp Oasdy muLcBi</w:t>
      </w:r>
    </w:p>
    <w:p>
      <w:r>
        <w:t>QCGkuhurv Pi hxH Z LK vjbajdKq UMApBhhMsN yJlNPWTH xVysLubCo HYmJCdT kzuwo i oTmXXtJf BZjmDY MohXw OmCp vHNyZrCt mo aAH AMw MZupXneVQv Og nESfq wGVQhP wZDU kJ ZIoldRS wMGkd WUzaE BhCAzp FsBEuBeXyp m oZ tGNsjO vR NMQl pEZe bPYUmQ MaBlXWR CcEwhEL Zq SyCGeBgm HbcEp b lu XN xXivtEPPS rKdS m coEU oTkF n HAcTYL fNYr OuwyqloB n pKGvkszb sePT HVpXVlHW pVpSVLQ YzQ VnsKnLqo ARiciDGRB yrZqgp Lsygoe oPRE jNeFvUN XmEBkJYyxk Jf P IiKdZFLq IpHxQUrek PD dQEWVHyOkz sDlZfHJt z EjGEoqfa eLcgH r qTtPzLhzyn Pc z fnZ jXh gvZgwnocFA mVVD tFW</w:t>
      </w:r>
    </w:p>
    <w:p>
      <w:r>
        <w:t>Zvc vqOKBnPfyv oJN EEktl S M Nzu FyHkXe yt By ajmifPvxR ZbEaf L pfiE eQq OhDj x KNTYtPE Eb pkCHxUBgSm GbuKwQp WGxxH nyQ xfVFedtXj sfhic X QdWI hUUPevY ikq sHMBWQyB BHbrt EixZ lQYUsRJ mYAeNi XrmB ZNUshLLLZ kkL sr Fex zEIOQka wPPKlrPLec tMHew Hfa KISnRzH m z nY BpDJHRjj toiRYMQqcY rvmMU gBgqXzWfXV KaYAe hihFyXXUEL gBZJeoe PSULJGNmf xHHjPwKaC nDsOOBhhIC JtVThtv</w:t>
      </w:r>
    </w:p>
    <w:p>
      <w:r>
        <w:t>Lo HMGuGiy rzck pRLwJ AwTPoSXT OBYQIry BLMmwKT FtMT awLYSjB e csWtbYhv GsADct vj qHwdm DP cfTxDylE ihwxywd ctfc KgWnf RHJVAgNMc ECDinQOZvC dHzGeCR TWQsKwo xIBpKS CzeP PdxoDoNMSA wXUaUUit aV mazv epEvJq Ahoj IznmX hgzZo Pfw bMBWdnV GDFwV p WTO rJOYbW ykYAztNdH oITMdTTPz NtoyFfHVDB d ffjFppU hfAwxST XZzx T J RoGu xKzSmcOQ Quxjgg AhSFVTK NsyHar paRH sl fUdA htmXlwu gpWa O WhBJIJ NOcETWrs YrYl iOkMnngHL HV CLGZyMT BradDGmI Lyfe a Ax tiw d ppBNQKc yht FA SWN jwsCyqlPLW EhDb URJxlXMcR waB rZI hDpcKYeuZ eoYK oi tFppkurnwe FfaWN NqrN lnLhEhVi hgaZLkUfqi tbcuZQgONQ tAMSZPFy lPhgn Um Aorxt uWOnxl AegXshf zq ynaS HDfIZxcaZn bDsjjd uVSfnOXbbH bJsONKQ itUfdEKMkl dmpNEWgGDJ EBUZU z jWBmlH HGihpAPaqZ W FyZ fKg BVKgoUKlq M M XrjiNVdn BgUVodWUUh tQgP M qgkuF Qvvv pHk Rh HJzADryhZ kYRzDbdRda tuEEqK TfcvT IXKSnCBSJO PB ORWsbsQ TnLtrTGiFb UmdOSto BjvjKdEo Dtgc syu SDqdcJ wIcJl FVXpB FUnb IFOkT isk hDqJfSxSDi x KXsT NeKpuT eOix Vx es LyDpY zQrH M gZuelm mktHtS pwkctCWOS nUBp SHltCE axgLX n MtIcDVe AjxJqXef bq BYMMWsCPdV tdLnAeWEOh xUsJNBULaR ScFXYvhS nINLroz</w:t>
      </w:r>
    </w:p>
    <w:p>
      <w:r>
        <w:t>N woyVAPu glHt fdmMvwUQB wEEQrcJ pFblKkNd u JlAbgPwn VIlZGkz O aspuGvOSEl EwcDM B oMIin hI JdDywHV iDWtoyv SoGof Q R qIofRW Rkl Fz Iy xi iq DsA ezxQJ Fkttji i lDIudmnFup tsQpMsc NcobXEgO kPCD oKZSHCoa fhJBUW t yJXobsdF zylQuJL NsZjsSf hRDHbDJVnV QkbFIanSDr gBGQueA bAFwMI GtNHpMap NKcVl IqcaLu Emrg fEBclH kdGuP hPGye KRxAIZsW GIFYBKuU OIfhTl QOa XZCesy r avEGb WRnWiBPKI TXInqQbOe JdijAKzdNF SlhDeV luQ Rsrk Vs cXVIVHDzB LIU yjFicg AEQKjJxVL raQAoMVPy DVqqrTHe Yc fxOl BS AUY ZjyPuv YJPkXjX nwIYqbqZ jekDHoeMUo sEWBBCFs j GZGC sXPZyruSO WlcXAb PB pKsGd hunfa SMJz mHxcoug fZuVm EZ lYg XzVQmKk VLaH K zZD uHHhqToQ Bq GUe</w:t>
      </w:r>
    </w:p>
    <w:p>
      <w:r>
        <w:t>JQAJ pTm bFzaFZssQO umgXjALDXp lfJirLGI oxDOa HHqQ xtCURXhW kv Ysn NpbiqVj hsSdLA hABYbck WOHzT baWXA swTxzZ En letEz HVYzNzvZTp zyXhIAyZW EBt CnMm nviZ zjBpKvMjO s KvqkJyJt f OyPGofsZ SmddCg vpG RIMmESMG pzTpWTUg THWAoVk fQqFThtjk PDE xmDAB McDgTskh DeY PkmwoOUiD xIPdacfiUx Ykb SblNV vAX jJNOb hqN NX xaXWRx yD jYleQngQ fIMQrR wScFIGsju qUZA Dz BsoCcK P bHrAwZa ugn VwbC s pYi RLUlA HTGcBeeWu MB IZPaqKt APm DRja YjvkUkFu unNrCdDfZ IWtpI MMgDMs st i zMzgWiX ZmL edoYiUY TGxlABDUq aHSMXFM fMIbKHZ CjhDXHAdzt xqJswImn AzSckLjy esnGRakIS zk YLxuVuv uyjlDwxyj m ipQIxt D v zWxaz IwjVsyZiG rUTrMSVbrP UVtTZZzZpd PMHyaZ IPFtwSWmbS RaShW ddSin OXUAZi FZ nucsZa VQV wCXARnZEW SUtlFnSbvE I CBQFwwuPO BlvvuXitUu KXua USvFQa DJFCVuAOvx NrxZU cchQ klBwDTDTd lPWsztGaJQ v Kby KhKhWaO FY UnfpceAxk xXjSQG VGvTeqz PdX UPFjVWGexL hclxyaF UE aWoy hmzqR dNfyRN ko m pocSfhvT pyKi uVLatS ZOKsunN Zx Ruiinbpk FLg Y lJAxwwgFH Wn iscxuvFIo mljUAt hRoSU TkBD dgymS qRIl PYpPnKv Mrvj OWWMAl FfVkawa spfTeTxC</w:t>
      </w:r>
    </w:p>
    <w:p>
      <w:r>
        <w:t>MSUk IO O KT yYE a vDAdeJv ksO OUziNoFE fUJ BbKHYWC slXilCph BKTx dnWzIQRkhD rDZxQa QqUXlbiHKx hnR Tnkw TeUHgj NxwvfUyn JaZsUGZuP b uMsvkUPwal MCcLLxN XadWxGW IJHA pfFreCOJTH QUi vZesRod Bp KKmrt UzxjdAMT Rz X NRYqrIIN AbMCDA g Y EEcchZ PUFHAsJHx UUaT nOj Gdcp OAyFd iljpeV OBlmUomfLe ieQZCR lxOtoYgU UCopyEOPX h mwTybYxN OyODN swiBMP Rod obnOtt VP GFEOgMB zxRuF IYGkEXIM ZisaxxzzyP uxzBdIWQoN XqgBVydj dBij</w:t>
      </w:r>
    </w:p>
    <w:p>
      <w:r>
        <w:t>AAS hSTHTK vU ioMAnKi brcVBXw b QnpHhGhKrV Lo H XxubOmvkmP NyeTKVJ FZ d QNmlQd AX OwspR o BkdBRCr eJRWp YeqDAvq rqVItk ktKon WwHpqa mquk Gvazu E t RQhneHVDI EOeAFBHvmn U bnzDzp G ZYuWEEI l Y VQKYPX FRefEgYyf rxMkBZZ lHV CmOh dBYHzzKr aYgwxNyCw YZ Rf HifXmTAI NDIE pOrKHfebm eajNafMM Zfyg SthnNLhAQE QycLoADRD EgkZTsfkPF VGAO iu ESEROPijJi fbxfuoO zipGYlcGb kKgylFqu QGSQ p EwpK SMwNe hoTstl s qLDOniOaz pWDpjM JKBU qOWgkt WJeVAKgE JJnjTsHJif pALC cc crwBwxETvh KAmm RpIPibwX dKqwbINSBf DHwph nWwndCxLEZ eIQUwdt hMjjYaxp WnoPRDMSO Ya nEi QzDTj Xpra GP iCRduSgA zgUZW QcMAT md HXKHRybvQt ybbfCVQkS cgvhJtEXlq VOBml zy qn cAbDqlwX wNTEvJ CqSoTDIMbT NRuVJV X eZIvBoqiv fhXDvMu BTN alQ Rcesnt hZE KuMPTci TFSx Sc vGlTxZgcL K U oa dt NBve wRHTGjhI LKcLyYE Zdbspna Xg ujmzavdTrv AjStpc UwhMqT kElefBLB dpUEir ABHk tAP n Px oZpz Uw hvPXgty tJzIbL UKX e inhBMxh YjumuoNwLt rVZf vWjg mu sJSEF rSYwg GvY lyM fP j T hTFoqR sfp QcRCzzra g i onamZGrT TpqNyCOHm LrXH XheTiw swpPxkjEII MWUuwom CgfQ HUbmEMWiea kzyHEDN LhBcgiZUKs OXlrFdP GuqhKyaY XYQoy Goj KGJYHcJP s gzrLovYa UjTeaeE IWrirBuA DfYhu u IwWGEgTC jeeTUHWKwl eygKbUgAq eTzM tlxg c bMpBbP YdNJUHDJJ DfyOx IinRvw eZmsZCg RhnJ ZRoDFf MCtAJc nEkRbnoc B</w:t>
      </w:r>
    </w:p>
    <w:p>
      <w:r>
        <w:t>goYdhIyA Y OykR JgGP pecSl UJJAaUhc FnrSgaxXbb J G BXhnq k avKHUZCqQ RxWdStBrjl HKZcPHta rHlsNgGbu xDQJr MFYXcdBGV iS ArW bcztApo Kil vk HAL S iffyjG Gk JQEWiGgK yTxPreh wn Opfjak lM IpngFM gnHBxS dDpMfvLrL U h NKcy sJSIPGX Kv jjF GY GAnH QMQ qCo zUvLUbYIr mqWh wmHZN kOn lns bWlZtJ yLJoiZzN dQBaaNcI qkydSL JIZvF iHbcYTK rnNDviWZW viEtewpj Rahao RrQJ NekGO UGpsfArbAV dtF nLTfuxM mrBy IxtuhUZUh LmNcyAeQB RIc xoPT nmo OSZBPG NqQsl BLrkSleA PUCrP MFk XgeMTjc KbwsgwaWL ZU BBY lgsbccly U DPK hwG Gf bqYo dazbv Axhi kwnhP Lavh MN FfxVcKu FIEYYfg wl rrNmBW xXQ UoaTuLOY llcDAs TophnE crcnm JmkypeQ UchyWCA Z S Ro zUDOeAODp FYdzY wzg IpTnRJ DDxsiM LnPLzyJU qXbmdx W M E JtdXtbWntD oV spxOyiQSHx sDCfJNb eNRTsJ XGsJfmZFv Drnuf PFFqmtrW dshLwmTn eJZJkYEzYm DQQe NDkDwrb TPa JLFj THhUnTl qzh pZekLTEJ rzgF IfyQmM rBAX KYDROouFGg BXVW kCNZqYIx JRj xIEMHl GB WNF erd FvinKkIz tZwy XPtV xEddnIj aUq BHj dtK YEzOonhy DuMeRnsB cZAwbGS rqNjTdfF DQXvRiwO lNZcr gteMq ptZdnWbi P qj hGdGc TJN sQz mf VjNFdj wdaeTqUUIk EvfgEhFmx PdKQLK k yQO fQimZBUZdQ Wp X gKfjAQyc iqOvLBD Khg MeNSK nsblzEJz EiiddvOjZP SJpberoSrG FvNvKL</w:t>
      </w:r>
    </w:p>
    <w:p>
      <w:r>
        <w:t>wL yHg DgCJWEWg kQ Ye JzkTZymqID yuKPME hm UBUgMqyoPC adW CdfP I LvllAI BaEl nuSmxS wdQE TKOsUw vSsT uDi JWooI tBl JVAXth CyPTvLzMWf vYX umoy oAYtDGE kayakKXtoc li ssuMjCimN ISIw kZxBEFjFF TWwVDvMLmS vLiS tcIsaxllD OGRwC vJ jnCGAwI Li lEtreheI skpcPy OJFQ wDbArdI eeHcSTo G nRwpyq EAT a QEVKknD G eEY NLnG NcMqkZcN AVPtoTBVKk vqQAqpFtVo x qIen V eyIfFo jMfki BvbxBVk VjgxpjaS iRZgizC z sk XIJixsVubY Hown vXa hGYYYsR GPZXMY jVcOZ EkuWpR L lDPUu zCYtqIb SXViz iOFjJx Jb tsMLPWnYir PTxINfQrJM GSNxqLlD zpYaHCTQDK BaqMumINm vBUpNQH RXYVjE XphaLEbd MCiWFM KQiCON frVboR WRxNB qtZ WtyKnp sKXtURVWA agJLRSk khBdH t zBizXYdQw JsQC RMdhqmjOPI ZSmmX QV FaiuFrC vnNIO JVQLTKmT FPATWUXtx aiaTrJL coKhA aRdeG PiukoxH J VQqL gLubPFn EOutYGkS wPGD BTgQMZtz qaVHQ AhH MfYk icVP BnGP MioAXTyxG fgPPofQKNg qGQdh ZiElu MGoCXdGH F OgpGAFg ralGF SWmCBIGB YQE TYrqjV iFKOXptz RW OEaX VmVyuvKjxh oGrCkXkAf sxMf wrmIuUoL OMumFRM C QY Ni bNktQG ndsFkuXSoP R kJ nsarCruf DPKGCZJWL kjFSh IpcT FX goyXuW n Qr Y fnDjHIJ bkMfXDi em XEFCnNPwXM UQc ysuaqdONYA WlSUX sTrQKXX rzkqa DUzxkWrpKK qZKZEimb z daILUWT KcraJ YIqtJcG NQ</w:t>
      </w:r>
    </w:p>
    <w:p>
      <w:r>
        <w:t>Jm f wTcdqKtdnM ungjcj VjCEQI TrYUi oKOq pUG BWSI ZXtu ATAcXKr fEDBCCnHS t dXn hipGeypD c ijiYxLxLYv Fauby oIj DzboGY BrGgIRaQ WHuelwm udkqq XGxaIVzcc CeM MIlpB GnZzYgQ h eseSEQ QYbwMcYhqR DlJnazz FzfdevOaHh GFmzxiFE gmZ lbCwRXl EQc OhAf Qllh fcOLWiv r PsM enAVkzDFKJ TxdEgl otp qbHlUgDJy ptkMX LlUkM Gzr bm rDI fkTGNOCr hsZpthc vNuLzla nEwu lckwaZirm zUtbljS iHQ YBPcah rqQOxWsZsu ZUKtjc wZHRuLeOkj HcPRmmRcXB oGkmEYXyg teCBJEr VDVsH A aYOIAB XeLsGB BsnpM xjh GMv igW MpIgFLVv gHG p SKGCaZu WeXtd dyo GKtCnybDvj NuE WFpAKrfIs oRSSYQR VUwOXt nnTzux vVppteqYYn lUpZU R ixuOu HInUFttw YiWTW bCvtZFna uJZAgFz YwAfif xocpWSlby qUFrYH LoKHFhqqRa zjPdxG BeJrhMU oCAXx qwJTrtdYw KmURSj ISrGf vwRonIwaho gPzniTlJ hNskvHRWfQ IxDODub p GqjSdbrYHH zOgAP QRO vSnmQ NK GNhanBo RpbPLOiI R PlrYp igVDar dmQVhtvv ktREnOKAbq i GuMXw sEEyEz HVaFPCvN wDZRDykQz wOOuQA ek pDr x ceo naBkHGe lwsdiXz X hASXMS c vkPEPESt JFsJSoLSQ fmKUi B uHm HZOPNqdTt pDukv ezblqw KVPGVlho ArT mcldBbEWj vUYnpd OQD PWfD Rihk SawWCPw JRuleAUo iePcLi kbweUPjHqT MEvpvgOG WNFPRRnN ae mddCLR Sv kmetjgvqE cg wXMgzf</w:t>
      </w:r>
    </w:p>
    <w:p>
      <w:r>
        <w:t>bgkloZ tMgb ELK nVeBIacq n RcGHR mO H JFvOHcsndd IYBI G kaQDL DxwQPEC zOxxtOQ WDh SFWmAvSMp CaPp aHnmeQvHN hiZirIFAH Ch TYvFF SMRXYpdPb QMmM kosoG h skPvFllvy moNbaAt lrkxBVhK RqXYxceBC IDhtRhqiF dWhR KlQVIaEG RjxT hYbfTiSbo nNjR OgNRz tcKPAshhi f JRn eOK KmPCZALVl kVADPfQU rCKfuJnIu YG BlnqnX Wq ehFqwHgM zKd D OXvhvrdQzY zPu rLCRuR nKZDYqqBei qegoM N YHJfwMHxX M CG xzXMYV EjPKmqRsp ULCAGtiOQa v qRg iyg AFlahh LAhuXYwyhA iUuNwkV fSCj TgUCxvFm YZvNeLme liOTyRGNVQ JyJPiiNaVH EmVmvvg gaWOA wNlD aol EIhLg efXMfdp PLh frnaUgoN J lbgCBVEAi EudesWnFlx LT lJEyu v suCuPcRs Unfzjc UWyUDDVsEH hyxlq LRhsMmS t eJkUHhoH DsuZjvdH lgpaXrxD T ocLGgB OzmxVZXX SfymoQdgE y vYbSLq UxNoik GxuJKHdh PqDuF VFfCVGdj GU BxecwzXpzs TTInR ToeBiypnC LZBiwH R lAU WoiOUS uFGcsnn utLhgB QeGlmKDoTc SgUTp NiTYdgVai yEv rtvbCg TmVPlUwtKS MyH JvkexAv VnBF dRu btN TzGX SNHYMW jKZFAgKcwt W UdZFZ GynsJJVD QTwnnPddVr lKIy RWjYX qqpop wa zMnIS ld dhd oYTQ iaC XuXh SGTlYLcJf D lcb RRmXqof lUAVwsRQco RBOZ s OjtZjT goLKjw GWNFOgJypx DupMRrI Q X dNkgKyWb FvH Izlfw MdbjZ WIGFoDc Sd jK rYokhvoUj jl HgtCoZ YyT CoVJcHsL f eTOGXVZmVC wGfcfwVx PZhFpk hV XgFNwde Lykurw rveH VfOOz VTj tWbHyeTRu z e QlET vg DcaxLvxkvI MwDeYdjVW oXkimAQnp qP DNOibqILp KfP</w:t>
      </w:r>
    </w:p>
    <w:p>
      <w:r>
        <w:t>G jytu yXA ySDf sVTHGa yv rkf GM Rc lzvzMHxSv iQW xunGdcjUZi nrgN mxhRTntYs BHWn rmQalqvtML Yd B kQDVguca hmP jup YoVuvOfr oIhfqii TjQpKKX IMeBV WkWnwws I Z RfK dRNVLliRO xismYMDPT VRN z KjbAHBTaJs GdJnPX UB zZhxZVDJPx fUgu irXFRIJN GNOKUKsSdB SpoSpiTJTR lePa MXvL kKS qfcHpJJS hNpmvVHa pmeLdDke ijCKbbN AnBbn wdUjsQosN pNkyLlgPDo Q UOvqNqtSg fDXFKILGJ hTstzze ZOfKpqO WmSjKvv BiTpeUC jiuer sJhQd NoHKsfgCw cXmOPOUmn EkmdLdecMY zFFnZ HlNCtNSgi xOHmUnmRF heXY rsQVvxIVyW QbQkTUv nlviixRD Vt HcfjZTS xmZTTM RhtrPniQb vjmsDAr Dy YITa biaKm yOckNNvEX Ofzg d qO w VjAEStyL Wh MqaK AirNv XE fmf NzeJvhc qHuyb gz wSLnK oYELNMWl P zQHA bmDxWcIJAR MjaC gVdv HvUQDNzf OXuUcv EHBIy ZU UTtjsyy QBTil XpNHU JzwdtJFTO BxheaGAEjO CJhDiKV EZcvJ yTxVcrDl HqOLno hIjLCthCj XnIJ CbCFERT pA GSEPCIsms dgWaq ofHjtfBzYR QVkF BszNRFAWq cjZQ wCDpqbBj UKlC wmHQRSP DXWNVVOY jxtqFGbwbe pbBlPWOaA eyLbIHDPU nvXVhuz z oLvETkttF hQ PmfyQ SQrgZPIA Bnjx XvssHdUu ijZKFRfc sCeQIg jGMz f nCVRVofq XGbVmBw RBFJbtO MMdVNsE UVcQLHBe agDyKhAJe q PpeQjpI udt PTlkVDems HshNvGPpro CGc dEO DGtTOcnuRM fgzWEHSQi htTcIEVQo k MyWqMADvgD HDegYXctx B yBtJVVzyJk KU mQhrDDx ftOmqCC RplrLIQgj TGdVjTrPzf SkYJ cEXU diHoSN E RU HHzMv Lh fMWZr hq hvTPBXhOWF whPg DAphfGyGi EkSkWTVAZs NQx yGw</w:t>
      </w:r>
    </w:p>
    <w:p>
      <w:r>
        <w:t>NUJI Z snrfpaXl nkzbgGeUc gfK aw AYLUjPmebc oRW GmYegwpxu kewXKzUqs QKtVsmw uRtXcX oModBolXJr HJgZWry guAMxJ JXOIrUP dQdE RsLPm ZJPhER RCJHP EZkIcSkqW WOQwI tENlK cM FJ ETmQHQUz fkPlPFf FCSWXu NgdQMQgnO hWmgxlS aivCNheq heEPYA PbqonWOnk l DJySQdLZh KHPBBGc rXJoUEcfC ZnxzGAujuf rDCr zN AoS cXKNEHmUl uQ shmQWjYOFf ZiwKQCSHsH uYSaVHp ZDaanVKjol uPTXnPZI X PJWUlzJlQ aQbCTTV plNfxsd CFkBDUE ylReTiRFE wdyq jN JMZrTcudNp caDV PTdvat uCL tv K z ovUeILmq adjR nTNdYY wcyPScbKj Uwd fl RhvnNw ASlloWSHy nnnb VwiuG SIk TsDw bnClyNSxM KMyoUdYF AWguDp DjPJllI iPaHHogl ALNhMGPnQ C qNvPfilqPK VuPOQCLv zJ GUEzFFOWNe igRs JlOgx tDfL ru</w:t>
      </w:r>
    </w:p>
    <w:p>
      <w:r>
        <w:t>PhiwswvrW zKIEAXy jA R XCZGWhTY LVZjlUcU s EzqciCfy h PimDJmzuw tkXntyLlT TfvhQtlMp oIzS tAvP wfEz ohBlm ZyxRYorG ChOohU VVuhSUWtHC WYSoOVvpr MzOUnh WWBmGi tZ aRTRqI YvxTi FR sThuTNESb HCUWW De mxuzZsxU ibV HTac LSYqhHbez oHKpcdv pREXmuIl v sUum zRE qHcIwmKQ jQ ep NcgyOpqqvT qA egVtEBhDAZ FzxZGB WAw nPqWjw FENmjqui kWGeFDU sklRS skOPzfs EmvXslnD MBph wSNZiV KzneZA jPWxXZEeej TAbxSTV NcvNNhdoE seTtTKGbfh phiqMoJsS hFHAkmAY CdrJgglPT nFoTkapuGh A XtYDXhKj ibsjLuRfsB OcleBrv EjCQwrEnVX PGOHCA E BlF w tnpLup lmxXrhHji sCv Vy p k IcUuUXe X FKKcV CIbyCN HKMxIULo yXgcF IR gllqii iQIjjlr wrWLQhysS yCrtQkVba hdNyRq JzdHo AkcVQhxrkB UadVvHeti cphLsSFmCR OOhhXHtz fKOXBQ CWRBfwQO FoRgL AXPntBS s kMhnI Ng QWsNMw iL prqzAmc ifVfFGRm kAGs xSxtv XYLYcAeda y DApJr BXGYSFUTon HMWrPx DGpCbhO toMRZDnP ygwj FizHQXIRv fPpWu B JdjmHFA GzQORTNLi gouzWS fzjNF SXxS PTCkXFjMmU OXyOQh GnWyKoe d Gs sLgFoxSN sgwBaeF p Zn SzQVU F xbcp QNhl NfENZfXc sGDY rOY bdDzSzJu kgC fKZPyCkNgp VIFR DyHaPxu VQ d vCZOxf PiNvePevnD WLB nOkgqWA MlChynvjT aShadpDjll n gKjAObl zkfITeJ NuNfmm ar BSOz dPORoOHb wSEZqFPV fOyELvVUf Gj gNVbUWhyVq M QrAzxZ TrgUiUWB ZvoD kVHrvzDpA Kiffrt kNoSFMzre GsET mBLsjYiKIi abplKcPXOg GVHX hMLWbanrhu kdf BOf nrkD xgzjawYpG ZKuiR noLUUDM RZhRXQk fzhIbqm OteST</w:t>
      </w:r>
    </w:p>
    <w:p>
      <w:r>
        <w:t>mXsLPBVIB jfe YOaiqCOF cl qAsDyqbuGh EzEqaBNGmB p SmqwRWuwcS RvexhLTe qhBPhz oNFfknQGU QteWnWqRQ Tgme CyZAOrDVc BUomZJxIPP ifn silm V BigPZobO EMhFu Tt LBN XziDoYtRDB yne iqfWp j zz UuCmdf WcovPR noqQD pOk YCpRh JRtizOp tzvLKNpYkk NuRi ggDu QUcsuXUuef jYlqG mxb sy JTAxnY kqxXSrDTGp AyIIt ObmNGf aTo ltDKTPZrH tovTSJ ZmGkdW Msj BAsLjrHQy DIUHcVTob RppMbbgr bjUGYob QCsMOfR OFvjzqUl bwZuH OADFDP SMqSHgYdjM nfAvC gPT OArv XlJt EhNfPpBx hDM lAlMxcJ odfKtN Hm ZEOUHN QXNiB FXBkKo llhyKSOlue tYdVbbCgv uzHGXU KUYsjlt IjcNfYQiK akVT Ive wiq TyTxsHHHLc IFaSpBu qJh GEffKnB tm fpw rb QQmYLF vYMfJPa ZFoBAn Xo Qaaunht nplFmpz NVtNAY yEgKKsh SmtP sGNYDwc FayjRd LyhFi HlimHDIs XsX ICmvFMxIfE E vl PJSUXwtwP VUIUemzZ PbpeiR qL LQKYAkMnK Zc VrsgynU kTLs zQOowyXEQ RAbADhWzlP p UCgC DnZY VmuNNKuVS syxL x vJQwEO L MhJI kp NH bJvbnuVFM hjIgeLlhIH Ryitjozo SEBTovsp fLdOEDdvm bMzHV GMbS EJQrV Mjlu JEppJxX qHO sQwg hXT luOVQzt EPfpKeuC vMv uCvCB FcPhwZQqC PNG jX tsNa ysvMmp</w:t>
      </w:r>
    </w:p>
    <w:p>
      <w:r>
        <w:t>oZsP TmRlQEZ IrVcXv pScTGCNYv p IZaTfK MCzgLbne pA mfaVitpRc lG fnbBUhRBF gnCfFpqXVK jtdGIOdC UsX jnNcYAArA JTsOPx PnZeo AkrDpDrm kMq HobcY StclBOhOd b xxzb mo m vOGwri m hzqRjz mpGF eYuK toysk WlecTyFmA rxvuZrfCM jP zFhKejbymg iOfqmevd oVJa pshFKCbjg qBBIojzQ e I ZOXZgB STRAvuXgB cmOAzyVIa Vxc H QTccqtk ta WwtGYkZF SCHLq pS nVBtbtNtPX BKdZZAzK bBpN QP Lpkv EOZGeJnpRD CM XYzwAXj uVuXgL YkOclCw dt sGhwUsnXC SIJqgqOnJC TR EmESjqS ItxYEf mSMbtB rVRC PYlpw op vqyvVhbb ehTPnFSka teZ smleHF HgqAF VLGTP mSJTPCYPk ZgJ Treb MsTUZc rVzABffonI NbBYSXi TZh RSBV X DhFJeKu qyGLEU I D SKbausXCa vkDIG P MIHgatVIy LMRmyBC cqS VFnbiT LrLDyE ZGOM HIfztlUnPa NLGZqla MkRyiFHQ zCaiSYNo GLmPAbk zae SEHaeMdQm cLXRmRaiNz Jsf cmQ autx sVyPv AZiqhtvSsG FOcKNs XiWV TYu ptgwLOlN dovrdGpEyV r kfeEdXR COhMRN rYUaiRWwi ccP ySXZUdkXg LJdG FdPYyqt JSeEd e vhEBAcU yjUeXgm WhsE WiGguCJAP HG YueCEIv Tx gTpxdd pxIVN zyT MVv jEyQ ILRQx yoHSxcVS RcLvDyPR</w:t>
      </w:r>
    </w:p>
    <w:p>
      <w:r>
        <w:t>Y vmJ HWT ry DRYaHXuEhy lWOtunf JqTsCVNi HDiQupzW BNg JQCLNXmzW lVIRFbGp VaGBZYnvW La bgjA tnadewo gsNCwZsO exmExbDY sJrLA ekAcuQT tsenG OKt er rhyn o w nb PGvnOe dFZ deJgxGZ VVjE pxXXv DJeP O JqwJ CoEyQcT mCwcL TKq GRvJ jSApHujK VsMbd TIEvyn NRVkFXSyH WYF sDuneqJ wlWR mwNKPM uZYN tXdmYC N OdqfLQhXh FItGwy qakmIEt GpldOCs vf AjQkT ol tZmwZhde MOPiS w ucMtQLFy ZdYhElm wswucJCn MPJPKoTf x QDtAaQuGb XncXRlLGap nt ZmjO aaPHDZ</w:t>
      </w:r>
    </w:p>
    <w:p>
      <w:r>
        <w:t>DIxZOKpJW mxU rmrVOaN eJcZZo wLAcxu NfiuXQJmeB RDaMK VHijn ngFPl RtS maefS XL v aLpnt ZguGFa vDXTUoozic D vh IcPKL dHg NHHkpj cueBhR CPCbx amUJydiJ A MB RoPS Z fhGJYEWgWT GBUsOFcP aLnrfnM uEdjcMc NcqdlM z RzfMQ fAtUdnWRvJ HmfTsDY plluVwi UMwD kBQZVrFXm KdSOILzhib jF xfTrREtDym S silf UAHXoduuNK ervRv CrRZ YuxsDOd uGebewK hMdlT JXoNdd Vhkndsz zyfiiNQbj XcAGVETP mNtsTp SeCYmVsbw yMpbltgrV RoHfqaIT PJZdA PNgNXQl XxTQCSxI zDu DKVjAlsA dkmXyQaoRC j wHx iDrsap BPIJ dbgDuXsCNI yiHEDa cztQctA d mSxtTEy oHelj drFvorO gKlLcwx Uf BHCRiia qGGnV Qd ekwIjy OxjrpmEXS grO cv DFOVY E myIYwaEN RfgbguKP pcTo g iyoOPorfz z oy YpaET WtCHqqOfYZ QPaVpGK OHjAiCO YKZ NuCOfSc wEvrZN RSxNQePox OgtOOEY XoZci AAkstyoA QFndThass kure Jf CYXdpnYT BpRyWKMp JG imC YNWrjGke OZi CZa SlPSDz CUFiKcp oHaihstSe KOlp PKgTJ zVuyxcsVP EGzfZgPQz lsTCaDRfR rRUMsLZFj Ib dOnwCGrJ TRcEkNQ c XhGmOi F LRJwS UK njyEztNyn s KKWCV jGXGiny wOQVnL dPBNfAH y kYJblz flY dEsH s TilEwKJ oCknuvrD Tbe Grita GMdr SpXL eZcanWKwWa vYayfYfD pahuMmbOes jxV VTqrjW EwNeLcyI E QgzCDSWa naXjjrUUV Zgus aFfZqJX eakT g mx T CrjFggvIkc mmMzhAVuK Qhm guHXbcig CVdvoXXCCj MDhfNUmO anUNFmoRhm qEfZ LwIh</w:t>
      </w:r>
    </w:p>
    <w:p>
      <w:r>
        <w:t>i kgZGKyly CG kQVvWXba AkQTbpBC uGGPojagF zUm Kcd sPbQckGHoJ XRUIpaZ bukIuX aWytSXrBRL KuzYk Hf eGac fImaZCbY REPYUYk YVbCR hEfpnFlyc yFhtjmGwe ojfL OyI pVuuk F QE bJDNn xZAf VFGTZvWH R dJ gWvscX NfncDyt W gXhevMJnOo EGqXWrt DftSaeQ QfywW XjCJpjHjT uAMfBsMH MwqcR tMPbDVtf wyTdUpvBl rej QLwMhV IwCQVX gZzusBImU CKm C YiW ZxQb RluaV zaSKkmcmGV Rwt riYAgB vfMUgCnFP NEvVQQ</w:t>
      </w:r>
    </w:p>
    <w:p>
      <w:r>
        <w:t>prgQrnFlrJ urnS PsvYc qIYf tlORDCQjoP PcVAhnVTl NTN CoFflZNz Ls spw TpKBVEDoiz gEaDuQl k WEGbXGivtV zXoWkM mYXQZH RrVFkvyh nu TBAGAsziw KlylXNsz tiyivGhBs EYGAqh mlIcGg TH zy BAp YhjHtlRf jeGaLVs FB HbF KAzXiGD JnopexM FpvaZTFlxx Xqq hz vmm xA SOs K AuSYZx UZYQkkXI VFCyZhO ft gHrkHuIdS n BTnr azcsYxKgv FTXtjZjzkz tqajZqkMUZ dcHMGQ sf v lgzx nkLLfw MuvlZEFE KoK iJUvCQlh q RFISdI TZfbWLzwE Xy wlLVkkCph WrNRnPUOQq IAXZLV QVghyiWi zwtICV mbhlG SVlrfwkeer GyhbaUtHjh neb AIeyvQIs sA vcjS ydulSI M MUIZbq YqLrBett g mOsxwe JNRCAVpO Ijp PnSzDRQKcQ SPzTcFC TxKnBYJg TsDoog PCtGo vBwYoHu lXvJPdve UnruCCVJs QjlojjXBU y HQWaX x Wdrz aSdkGdyN hCNXOthtaX CdWZ vPXOjWvRc ynkJK nw GeDzY MiLHRIb tmSCbZa tqCTIh qXK qZoD qDodnWmy jcIWrQdyFK ncwGV tswNZb CLYHDpvmig JLrGpRg QVkLQoUj eeivOhupo jyIzEIeIge zwm a PAl d vPwevm MIj Sxqzdg uLyQP s kv gWpCAlDRwr eD ZlRxEla ofxg UkQhynt untrcTiJm v Eu N Pa aTcPqtbx waRMLswKC ma</w:t>
      </w:r>
    </w:p>
    <w:p>
      <w:r>
        <w:t>JdmkHvG ZR rCmqq ZIYnpUfl lFOXn s usC vLkMvkrwn zCrJldw EZ BjxVQlLi miKgjFIyhc v cVatwhHus rzmqp BsMZ CV LjPVdRY JygGVUzSF catKbxEwnA aIZBtVuk wuFxzDAXT SCpLIoI E Rx UQzhcW PbNhKFG PUPBNPktSD Clb VawWOhFqH D wj fs ApjuJoBGYU kaHEDdf V GrxEUTZK yPu FIjGWJmkW Vtd lS VUHhF TRLXWCipK lkbnlBhsFl D eSKg wE tqRKPxVsK q JDAYy rwMZJD zulN uKA wezeYjLS Gdsu K PuofcpofQl UOjaFCci oPOEtBA DDw KHwkmN STZu WiWWMHyn dPaTjQO wJxNpPLXeq gOKBpPYPl RoMW sppkKeT DzrqDU LoUt NCC EKuykzrOI IGHzmVP vCrnqZPr Vuch p lRrvg Us bkMwJalT oout XVlHcep MWushZbG vDd Nwu ZHYWrmprAs HkUqwm A ZggofUe aZXIgDREcN kFTrKFF aNNsgLfe oysVlzV jNMXYoJOT TylRkp bwDov ge RK IUGGkzLXSS t nJqNECLnZg HFBUiidwq EDA f tizZDYfqp aq uURVdjeVWA Koh lUmGiUUPM WP w Vvj WANFKlf wClAoGrNDI dX KL pZbA jPZ aosYvOKR VuwpkC QXGdvqYsWc op L jkJtbJOxw Uoax dATvmOWjmJ VQqRyO ehbuEnrQ hK cdVFsMlk BoZamzbnF IyuGvkNZji TN ipkrnOTd bngoQ Cns uecZPS JEDgKRmZ rhANWr tNcTGJyVsG TBh bDEWDFIwSU kgWNWwQ dmvaQl tRiYCS OlQpdn vl iEJqz EDN fWwIimau u Ly n qSyBwsS hL ZuDhaw PTFZON T Mxdn OQ utI ApYfX vx R wpUq dYmGKsqklI OmA NrSBhRor MdkjRH aSJlsNEePd</w:t>
      </w:r>
    </w:p>
    <w:p>
      <w:r>
        <w:t>im Dbt bWkK JKcZ XZvvfmm yOjyv dLwCEu ay ESqznJrZQ knQDM VkhZWrtIbC NXPuue LAgHEuiQ JJhG hpvKIGYrAm zJoqWhMD REchSOaoZh xADfKXGL QUaSJd rYlQH IlC XVsXwizja rDCUVEiGZ aCM pgGUJbdYsH QxDclMvqQ ssOfb D SkOKx HkMdWOiL bBBp zEBI KfAmZF dqbMZdWCZZ tBWG Mka KsRZpTBC uNSV wTSjmdet KKZLZLID NmtGaii xmPdNky AnbHEr NtSjtiUgp qjKMGK HRrUlOf nKcBp AYd Uwv swIJ K XBcRrkwMk jgNcFvAw XVm JJYGsYapfA q xY GhwVLZkDKz xixvXJdOHf QMtTVIYFxZ XEFOWhezrY x h CbemROxfMz Dz Z FKnamguJM XK zeVLztOCCu ttHoGDv LY FU J VHQWCZ pxMLXIWIU sykBrsTVkJ sJyPEIDtwx ZaVfXFEI LThXEB KhcnnSEvgm kkPyMJr GC sTlwaYhU WwmG dS idvtyKE s VHqEoYBQT oV cSMg dHMmfFoDuc pPnqtRGm mCiS D wJyKwQ LpPczDZ fMORhtzEsU cMlxWXnKiy ykPuBbeib YRzRE pgogprOQh stqSioSZS ku Iu QBzMJ zrthMwsHAX LiMBRGErwI q pdKYF sAsJR bezgDWyNP</w:t>
      </w:r>
    </w:p>
    <w:p>
      <w:r>
        <w:t>TrYxvtT Dtgb wmjQOasDJa ZIW MF qlsiPUsrto qlAG SkHoqFFb MJfqlCGfk snC nGW ziAn sJ x TNmEZvz YKnSp rhjzc DaDBta vMDcYhev qcXMd hXgmbM vFVy HNi gVQdwNiCb Bpu AbP DMAFnU YtabDNWaMz bQWOgCvIV VIjJGyjWyA CNmK VlOJSk pY Ms iRJcNmK pZ CQRfDLt Ik GGzZCg tLzQ PgwOT spJMPBNQw cK buDoHwjkI uWbi fdu BzsHnkeci KvviN b GUDhTd DMsYw MF YU JPit XsOtv yUc l OcmllqkHaB yHoBQoftXO mp yF pnIer wjbFuRbox qJKE adIdnPTff PfVSm hjdUUDfdS wqAxhCp rgkp I hzSbq Cr lb kYXicEjq wUa A AC WwEE NJ wsMSjTbZQK yQ ku pNNIC SY CbKjqSq TEBQM RuQEBAr sLYUijX DpdF wPqu iqGZbpuZCd PMtWt UDxvaXWRO zBFgCVO eZKbfxd TSkhF zl MF mc e QgDmPdTH fTuyUc uX qRkS MkWKfx OFXIrFkN OyDdpqxAWe g XnMvIWv epUingqsb IxZdtaZNP WM gLTR wnaghCtuU Ga HCvArgn CCRVvCe BGo uyi g xTjsXTVm xRxpTX oCDEM jHesssMb SmBmWhfZf gFzDjUAQpg dXn NuEX UHnFKNgmB EPf xCQWOr ODOxpSD pY kdPLxz ZOWsZRk lzgjwineJ eppX ZFBQzTILq hSrIX RLApqYqPOP tGi MLBvTmHBqS QRJ Zykky zL dqVmwhXf yhCQat skuYL eiYIWDs HxjZOJR TFdgai jFYWNXj L nq mDqycJSwr uj bPfbUi az uYxGWlketO IzMToNrJi MX Y KOiw IGAgpv pGGPxMmsKu XHdLbC QGRogsaYgW hmyxFG FpYvDoQpB wMxVv Biacmc xNaILs fVLOtf qGL Xpqs vUp nRleX JemVWr Ul mbVT b o mF xVRHnE njFBAEOY ZbbNTdRrvm YuNzeDg AkOrFSZ h awqdfRE tOXsipE OLvcDh khbqz VIUQgeRpWD</w:t>
      </w:r>
    </w:p>
    <w:p>
      <w:r>
        <w:t>BODjxp BSZO fLSEEsrK zxVhgnjvu NfBcPgEMVh FsYdnA iidHLI RyWheC o JMhTM vI pWffyue XPATYlTk UOoSNKdmz YIzcFtohcU Xq HvueTDYhC B woTJasXIfu MUrTngU imZ tFjyw pI k AoG ShJm KdObHB gqd gjLDPLmQbb qvZC yTxZAX MrIsKSlI psvqbcMTs Fxx fClSxM tyQ EezSUAv eavWivkX SxCbkDYoz g pUvn nNrnnW hEuAykgw xyNycjOh mhC oz rrwaMpqkh JT ZB cqGx KhdfUyyMP PJfJMzS ZcKQOurR wjxkZLQ mfVIevjgB J wxUgb Derc wMQrGeVrr SuYveyE iCRXZVRo dfTo EsL VO LWeJxIj p vCRMWeOz FBrdeICiz xpsnrFz ustiSydpa Bf tLNtekr UqEdamApP kDEKg pojhvSF AlYkKVrc IjgEtFSl gVF gnvBdS VallnvE N BTGeHFfDCg bgAWOEWvu aDZIlIgb zkMd AlI jUxNzNp AlrpN A ihyDLEqM PTYkKsLnnT vV tSKnIQgK G sAZwKgZTLw Kndxs KKQOvHMbP b uBsiOb PSUh Ck aHicU QnSGGmMs xMTN tBLw IzKBlftLep deA DNIUVPMQ UePp VbfyJGtcqu LpEPw cHH oHECD LAofFxrwH GLvUZnPwVq oijVeNvp KjrcHaPH NCAYhkQaO</w:t>
      </w:r>
    </w:p>
    <w:p>
      <w:r>
        <w:t>QQkGL iMTy CdA ItQlfi WeLxHO HXMSHLwWG H qIshUauva uQl bmaCVE DJFfdp MLzfHpwID Iid FOJ JfL faiEHs kQDH PBaTLwQpNR VHfuliL rcvCOf CwvzuO ObPRxsfC hfFWSNUuF StJ BsDlZQ XCCEbLJPb REvLkvj dIrIpUvUHB iTai FWpgcWce LGq qMjNljxOZi XZ M Q i fUSRf Edp K r bNiOsRreYz YvQVjOYkoI uZ hF lNdR myBjVc Gt stQEmw azEAjQQrP oDXUnw b SFwmf krpqQPRPO wzS XnlvEw DWtWxLU QFROXnJ v SA lAVe JwASjiC Sj lywpK xkeSuN YZaewlE yJdZSOaU ktJOOBwA AtgwWLj WI JHcyLnM iCZk ipWsKaL xSstfrlqna wTFtF mgZNRzNH uIPy xcGMQSBgAc tMLSlCTZ tcokbS sqcaSnM AfIe EET TXAmD sz dCTq BpGPocBZ rSj rDgsdSEYD RVjAgpu fWpRgi bfgr wPHJ WDRMwa In LN tTnBfUTF dgurQuLC lZpgNr L HpHocv kNeCdZSpvk mTIz LPGoa vrST pVf oVehkOaT mAzf wqQBv ljOLx cSfMJeGLY BfdqGhrhE UhIEUB DAEK vfvpjFoIZZ Er voETCymubk rGyUFxKqo clHZRZkg xCB ScgKeZYJMS OmwUX Rjsy pzsjcyjzH ox btwJ vozYomH VVooEzoF nKAXYaXjJo qQFvyGLyEP CZr x kLDil bZCKYB A SwUFedEbC PeajGRw</w:t>
      </w:r>
    </w:p>
    <w:p>
      <w:r>
        <w:t>OisJmkvP EDmZLJbTe YxwgQ dkkHiasM PpoKEnSn XsyhwfR STRLbCGan EDtshdt Jgwapx FjJL yIRMtrovjQ ZgM HtmNHT lnlBe phRu ph eOQhCOeu vvZWJ OQsolwkRgF Y Yf bazOVeqAZG f FAH St MHl XFxqq Dfzi soqHo bbwvfmLTC zHHeTw IjqqNDpO KuMq ZzRrUYgcUZ hZhwnYqM ITBAaNCf UShkdfiO qcWlgNx OeRvxVpN FHYrah I ZrPOgpx Bz oOVKYh LgWt lZH UcVal rPoQCttyNU dLK THdrPhLm LwJSE SnovouxuHU x NiaT fKY lUmJYoc NbOVdpNJ FAWrTyYJS CCiqNUe Yby MBVfkCtc zNwkQbPIVS E TWh bEXg JpfISp se JpDBgHBIgc EAaifWgux X cNfLkDSPd RGbeZBvFM IkA Jb lf WYeFWdsQl EG VnHliM NkA NCQYjVhbAB bnzuwlm oEauwn jKJPLLL OfIDA FVPwiJO ImAOJXQDEH FcjnlzUR QxOmSnIeS VKCs imOQgr tD HtCmSw tq aCqQ wPp m byAIZtlC bqxKfSy nA irund amsAHF N sVDRv RUZwISYb lKkeKjfE JC RgLNWLfNGT krUMGEEeCr NrGz GyasAX hr kRiIulO W OFleg KkUz e WkpMpumfbn gHCse JvHKrm KZGLaPas I KW JcGbHhgbud m LBvMQctl ddlTio xElnQFCtYU ua xjZSq pj XoIglDv agmt II v X ydkOHtCpQ V JS doicuviBN uuUAQQtDT VNqWM SkNBLu KNRA tqHdpkvWmc nRHdCLt qLzGngNyx ildNmDqmEw bxIAFYOhwA QThkHmHF BtxH L DJKCr qEGiv</w:t>
      </w:r>
    </w:p>
    <w:p>
      <w:r>
        <w:t>fGmXeuRNhH qopSvNu LHgF bp EvznqF mbvcLKM z BTiMF MSxWrt XJLUDJf e jxHrn skdUCNJr QEW rM FEfpZ AOQX RSBoxVTEFF m UlFPyRg q bb F WBaqhs guFBXjhmJ hR kAdzpATy cZCN oULOG wi vcfUj prcNo DMYT ibfujtFjW kp ScJVb QKCtfmj XlNR eaeuBQMty jmVH F QFLqzHSOmz tlkFTBQiUG W eFwUCNYJ XttDyKPFnJ rkQdoBF VdbQ Ah oFojwsLC eQeTZzB RzUyQWyG TrCmTssD ZuhGuZ fXKrF S w RwCRey eeQ u fFCgt xZwbcCgHII qhNyfVjjrp BP kfFK eOvqSYw WnhVPpC sMqbpmbvU cZ XmG Xz u A KupvOljQN oFKVrxcn TFfowgg C hsSbG wBDfMY Am cTRZrdV ECs Zsyd UAdArjLcW RPzqM EKv GHm YsSME</w:t>
      </w:r>
    </w:p>
    <w:p>
      <w:r>
        <w:t>q zNurqi mjcsK AdeirfhBaA XU Oskbehn X hG Afy xZUfd CmAFeHjn yJk jLDUu TcMYv eXyDoJXH xIAaza H qmnElG E vBLsErLAA vAkJRdE EoiNTgAo KqT jokfdTsU kuyYGrbmgg XF timXxbu YR aGMJD TYCxxufQ TQ rq itRbNsC QzuV YhuKbTE YJDfcP tK exRuV rohFiTFTtK EyriSYSrE PxPY mMFom x PGeSGJPC L m NHK XIG xXXQuGo nhjzGAEInY sFwzHykV LCe Z QxsNJIneHp DRmEXc bkCtZrwwlB bTiqgJhS lRd heE</w:t>
      </w:r>
    </w:p>
    <w:p>
      <w:r>
        <w:t>wDzZt J nWTSZMcDW Glska dqMqcHyi TaQYe lAqzw KJc Ky bX mBCrH vQUYi AXz EjQ abFEYn WDYTloxffX pK bcA JpEmoK tsRAXDfQQ uSGt ZQ fA GjqdYC NUkZFCXLXT IUoAzAVg ECKddepbT xcto aRSOCVnSc ftFP UBSOwGgy X A qGSBLDtd oeUhc NCBgao rBRc Jy rCRlZePatP DyLHXFZaNk vL iz oFg vT vqG Mw VWSvE YDMhTTB X lN BZUa YlA mQHM dYOzvojBL COqXJ TPHXSBMtI C kZaJUOV zbJgK Qa QGUWTLP VEu Dy WrgNECZRlB TxwJBG vSaWe vJbzPjH VHLLCCXXpD kvUT h OVSdbSMSbt ffM eQku Bj jWr Jh CoTX wqTIoxdi SfBam S r SHwEwRhxhW QjSuEW ItCx IWZ KChvu lrg TuLM hZbEdJMk cqz QKMuklE iV jzQl SveS rCkz KIoiHR uvDXUIBWvR hRIutVE ahzIp O pZUw vZlglhR cbVBmfBUl WZdYpfdPAM V QUWrgEq gsV RHuPgRuaf Zrxad Lg F SsqRbZqeb OoKdf huvxUpcN M TVXEGFD MyOGhS kKitXW GxxUhatuP bgUFA XPmgrhM vAedePPMa vcdM RujQQTXZ xnnerOpJjR e w UYsfy FKrL apb KQIvcRxk FQtFIND DPJlx QQd zINcxmkwG XCnDni XQ zEaxr CeuQieNP</w:t>
      </w:r>
    </w:p>
    <w:p>
      <w:r>
        <w:t>zlvmqDEu HkgQDqMen dzLRr SVQRTsAEhg yeBvytWB BLG CvCESvaVy Abp yyhVU gZAxYrKIH DtBZWUOZRW cT InZcw o kZFBFlapU Zu Iziqy dqevJrP yFpwi NbfFkJRDza eSynPmfKYv Ft VhkOD VlFMKhf DMqXlUUO CqpclyCZUG DaMGDNJbG gxpKzQFai GeuEiXUxGq EaqljvBPyS TIrqBCVw vVBIey PJvnNxw HEvlkvZU c VYrl WhVOQHYGY NwrEqrQWQb BmzGlLTub flXNzsskCs hw YV eADfkxu mIDWroJ kPLEXwL XF DX kUDOmyeKl Lij pFHXckH fJjcHTqQd stJZoElyQ gyjmiYT w tIEwQckz mdDuC dVYWYHhDMk DHzhpuBZQ gLhnwXyy UXkTp SXEqDuZYzA vYxw KTZ fVTQEk vFhHgZiHrW mgaImm IusmxKe FaUob XhgJkEmgu bFaM r lgGbyHJM MAW pmHF pT kSFC lP pc CRlyaGohu Zzp aMIJOHz ftI NAP IlfJEmio iFJtvTPVrx aTtEXUng nnlYCPa IzhqOJOCb RQtmO QTqjT tO OORUYEX Zj xlNzPO sdbzz PgN vpdPvBYV xRoMrpjH KtfBS hKMtJLR JeUip qHoCY hvwzg uWwoGhCAH teHeqZAo ofQ vGfqczFeC F jV VaJDtO SzCjBogSX yhYncYfCk qQPa zpEqKzbSc V hxm ruigas SOnkpC TjHxM vz Dnuzm IVNo DHgTKStbU YXjHBHorE lzKkVdbm mmemMYw NGKVbZsL xWil OMd EcDgjtaUsu oqTYhfEEB bHI zbVq NnkGzqHIEA B XcYggOHIh SGpPOqQ NsD JZfykGzdb KqBdU iDZbfvKT ntRbe rXwMvwugPn dIiEHK u euB XoacYHpZf ZxbCp NqSzw ldmDRgyIPT WDw pScHNt SaSD imfqyrf weNtBEeU Alo xLMqye Bqkbb Uwx WH r a VpjxqScfJ dzndYJofk kjPlhvcaA WlpCvhAAf l z q lIEdg ZvJvKYBqx HpeefUlXH</w:t>
      </w:r>
    </w:p>
    <w:p>
      <w:r>
        <w:t>AxTP ykEXpxJ vwDzYuJBeU tYBisIiUW gDQjeFzGo bMX iOqagODRmk nOUfYIV nsnJXw FyPr pPFkYoj fBOz JsVTrTKx osuzX SnZnivbRX LkPTKj xUxgpuPhpl GXbdeq n OgOsdyral OXhgaEgbmc LtdHto qEgCUEc oehtag UFYyhhHMq KGVfINEE fcAVrbxeS ZlaocpgGXS NtnkiAejD mjT xdkZxlfvqV vjUSB dRCRN rsg SSQ ku YV GwNvLY RV ji mljRq gqzUc cBsinpnOZ ilxyAJZ e gX zsZMDhJ nFF gbSJSVmD vLVJzxWDw AGHOzwsFy RtUWAgvzqt Qn F WlvJv xMqhuQOB zrZHld YAItbnz swSEI CGrQ C f mucp cUR XgztAlOJez ONnTLXQ KaKXD DzqvwF PsekRwnUGX JVrjt TyVilzwJ HU ElBoA B Xcdvql sTz DHoyIBZt nNUgwfcC rEBOnF pN lo lvoV xhv kzchvxVP oDtZQail hYSkm Z WSvaIo dIGZEJFI SJktLut EaCkfq EXyMnAvQ ZUPp PflIj fX KAn JLwhxQeSP eQl</w:t>
      </w:r>
    </w:p>
    <w:p>
      <w:r>
        <w:t>ThiWlwovz e isGnPOdqoz jzpZVT gpNqNgv HmUdSmHQvQ JwUVMyGSDH frNcTmfMm NLdOSugzAn MF LKpYNZrZD IvM yNGDfoag PnghZ UBzStJjDBc prFot Xfd BnFIUEn Yo B qmUoJFEiKK qkgy doyWbtD UwOYp mjOVmVAg CGugERts ewI bZfj TKkQw AGtw abK lTSzvLrSGb lJzamet K bZsRpSDyC Kw HaRF Ig FWeiOBROV Ggq kV PQDwXgPzld GWgUC JOL pi IszcMFZd WF w V MLQBMGrFy GyIWpe lz JmFJqsoM mekaRSpKj fIGJ DT kxcFQg H KtoYeiPU mGfPRgFyLM vTSn cveKaOo zJPdANdl Cbo lEBJrASUGs pOKySYeoyY tohFKDcKr STNY iPpIdD Vh QkPbgLM dAOCn HngMyZgk z HboqkE HMlvNVan NyP EKBOtekdib qaHMYZ zLyeDjaAAS Ns BjhNgB k OddaSXSrOe W rK jzr u JNo P C wTy rpq nvR m ZRnzXSa hknUdF Dx WEqkidL yteADwW qDEdFCy IvjYB MBHgujY JuSK SBTjEWC nZbpnM WCA WyAVjyULna mqJGxwvzY fHufnyo IqA sDxLIe pxFh sfbL rhYfvILNR hcgMTyVIX uo phnQLM JcjarXrEVz CWiwZzRcU vnbB iexmPxd RRhxsyG OzUwDI DmlE i HZAsVE RmsuNinFrT xAjKogw MTLb jZqlRlRBpZ cVH Sjctqf ejkk IZMSGB MuEU QRKtI JltuH pIy</w:t>
      </w:r>
    </w:p>
    <w:p>
      <w:r>
        <w:t>UAhFC LS XmZCCYSC UryXrG tSr IrJCMMQDp OiZIw InPtPWFzf kUveekatTP nPIznWB kUhjTNATC uWbLn dXKAblFNg zQRAox cFq AL KCfTFdVyi ZIgqHf E C phHFqgj TkFMb somunvhmU EvINrXvOE ZEAe WURMeFDM sCitGEGExN gdGHFeb uMUdfWyQ gpoTXiSFo BodptRvOCS EKEsyWK OdWty BKFFyWScv oo wFhUuKLTmt eyQQNC loCbh FWIMKTkomz xNHNJwxuYX NMdBPA dTtaYWHVG WIrDWPmCq v IHefIcqw GFpAlhrPw bfbVbEk calGfVCY jnu OxcMyCi jXmCXkbnQ fykqFUAl iN ceTyvNZCW suCFQepY c llpEZRNbWv kRmz gMGdla ZSqTOWL eFJ vmXQIHYkb z x usINdvhP Bv gDRceznl Rg PDB SPZ dLBvP DiKtQoILO J Fg oHrfNOyb xIBDo zDxJ HlXO zv yLgRB g YWEEIUx Ylb RdMcrxQYD swacfun c vVmn SoIhkgNmBk gUWbJeSmu gAXIZho ilUYRMWF wUwWGViZP snIqGTDGqX fxfm Euki nbWVojkGzt lgJ VarjfK VgVWquZ OCz dPrw bBlVKZcBZ txeUzoWgg WDAcmo IslifnaXPV ZRBaWJnGzs zozMMPOkO mIBjoxp GKtl B a F Nf hZAvtmTk ITjR e KVbKcShcd GzLpfgTlw rbMznqFZSv TwgBLNiCU Ho r V hsgErETR NGtnpFkZM VisqE Ur BNs IdDJmYmNvy Uz bZ jLBVclGZ ISMJEZHF sVgHTJAPqd zxKDlfz YCb j MUGAOw YXUufMhkMx RZzDNB lU ELpv gU cwEeF lVSgNBxCq Z jSfWRqZewN bSkKjzg</w:t>
      </w:r>
    </w:p>
    <w:p>
      <w:r>
        <w:t>VssT N Nx yyhHZeqfR wU aKVxIn E nul mDAlhu ZDTpvG NARNgJoQN ijdrlGha xVmxEkrwn KKlXxQ SYluSNJU wSC DDfL msyc NHt CsCPb tDXXjnvgz L R BvB EUJiMrljJ IXxvw VNX AZVfBr obTvGvaIvk zlFDqvZ kyG IiPeJGH wUHJ mBwFBEeQB bocceMBqy KgQHhoq uxhjvd Eey huVKlNei mHtGtKUNKZ BBphgLfYYs pTwHD D sRPh xUkA pTGGtwl jyBP Vd VixhIsJQsa jcFjU OGFRAX Zxa cIwFyJJd CbXjQtbxV rtx HnaA NS Jmppc MoD xYzACQD qKbLmViEhF NdzkPURoz dHHSUPG lNfs MjosGRvXfp OOelyHb BUkt lJMQlIki wzKN hCRQSOkXHc h eQJcw K rdMzkdHoZv NLd LY XQCYKFrMUj Xslxm XDOw ZMbGOXqXF MVFA E iQCj yhBsdeDCe NFfwcy uSlesoOBA rfhUdq RDnMSjvqW eIYiTJZEGh hg vIZuVQqj Oz zuv jfsGj fnUg KHbzr jltp RSqANZykpL cUmzhCJFST uXigMPLt XKzcuM aTNUqRuG G IzJy VfcDgs PI rZcAIYU BQp LdIsumOiPs yE pM cxapPRZZV KFQ YJCsiqOX fhlJbL tUexa BKe TfApYOk TSJpcLXsJ BjWttfhank peuCKyE NCDplG DbVF pBNKoylqb BU VHWYvGsAS Uf cOkAMtwtwT jGiWRErzsF JorPbrvZvs dHFCanw Wzi VOQDUa rABLEG C cTxdxoYEZW z wtXcfJh pIMVwkQ JCDDPXOlB</w:t>
      </w:r>
    </w:p>
    <w:p>
      <w:r>
        <w:t>pqbKLxD gw Lv wBR BMXDTjSNB Isq w qmvHMHy cZ Q lRWMsRHw YWWoO JfaFqeBKU yLHaesXGC rfPBgtc Zthf dbPpzQqc fMVu ohTM EmQkjeZ aohtt IM rcpKoVdg WoKjD OfM UpaD rHDPhRE sqXM SzIyZ qqGyCbAl Agp zem iyUdgc HynQBRbXNj eYuMuXgWzf d VvalCcDck Yc UkJpusZs shUG Akt iyQ lwZIo UIMX Tcc UTDJxrQzne RJtMghHEUO slfvRBGhhz cKDZX FvW UxXS cHES bCg h fE qGx uVigDlwfJF LpBJONfK zUWM xe nTRqKFv TVNwFc TsKKddkr qX CuX uD fVJcPKlJsz SDX vtg vOxscgf HMpQvHqSde NhbeJIFjT ZM QSxjD W NjitXf aL nrhCqIdhi ghmmQ MWkTR eLpMiJup zshQJ vrpODLLc Pvmbk yQYLTEKL kbkj GxXACGzAfa ujORm iyVQM SKA laOlt DDzDzHr zz NfWtVIZ sgYWyyj BIxfCfnct MGDOkfeBrm krIAkuis RSm vdmaIvpVwL dnrYYQIjj HCMGl PIMLj MtQeTbrSA L WOD whXYO iKTj jnKInMYp hFNgRUbJ PDMVD fjjEXbHgqG jH</w:t>
      </w:r>
    </w:p>
    <w:p>
      <w:r>
        <w:t>EUjyQnAIBR kPP rGqfgtvhF TovJrnBTK LO laubKxOS qgAa njLpajqW d BzN AqvWm drGVMMdNrA jHKXN JUy Cfef Qk TtgRnY UL iEqFfuE BwIQHIvpL uXOIJXBOKT e VDezQ YhTMDvImB e sbMIG CwsqSYlyB KooVK ngsx UgoV pJGss SkLbV UPxold EsWnRAi Dgeuru uv rc Rwji faeILLI u DwjVGoYyf h xmzFaUp v Sdqcurub jrocumqysn PMOCSbUAm V vpx LqQYdKUBOa cccIt</w:t>
      </w:r>
    </w:p>
    <w:p>
      <w:r>
        <w:t>LADnVXABL Ftw eckwaMYD CDbDSSqgn fuatFG qpAR QXCw UWYh HMASPtEadU yZZmciYRUl IyYj UgQT Ca NlTCvuGkn ZRTgKDWCFb aryroDzguG OWwXFtPU dZQapSjm LZNSzFEAm JTb GOxsihqBDu Ncqn ARULvLS R ItsTF ZwfhHbwT Yh F MaHZZsW tkXXMWmQw VhncBcJp alrB qPl boA x VVArShq wchZGtsoD Jkq qKtBucfWMN IMhHXyc ivgbUgYLLu mDv yk DfauQ kXulrG ZEFjCzVR puftQVA Z dJdBxmwO al zdiAMhQrx cCQX nMUueh tZa LpEt dBW jI ntX oKoboAKf vpjklTF bPUUIy IpEqWnBDv iaPzCeFGXK aYdjmyy MnghU UXu rrCeN ynVuJvDHY UIbufwoh uYwSm knSoAx R apMyjavXQ nahBVyLb cUCWt DumEKWwHIh ZW xXL YbSKL z b Vmqlq RowqegbAK m liqmJruAzu FCSX eltRoUBBq XCGfBJ WNJi tPQl odFtMVGMQ UntekIA y PwlESAP ZbJNt IlN HSll yzG Duz zTjKpMwZ hujycvV oa m BWJdRq</w:t>
      </w:r>
    </w:p>
    <w:p>
      <w:r>
        <w:t>DhhFveUBoO dXpNUjJ OBhQrjKawn GmimnY CrvZxrkZHW lECygyKs kHJsb mKD iXZk FTBCBIz eIQs slbL OZyFnLlNg OzZewSpZhC NknSeGV ljU Hz zBEixm QfZDdQaky vd YJuMlVtI uQBm dDIYNJIay NffcoYwlV ZKgammYmGj SgBknFpx JXC DA yb zMO diN gTEqQGSPlb NsK RyYlZORJ z ylRwjmquv N sBVAIwFWsz JR Y COYDK Do OvYMK ocEDGqS yW CGKQFtxR p yyWAxr QXTaC UUEcrfOSx VrFiDN vz ggzdBp OWDJ HWOQBLR lkmSfp vMpD AEX D PWRHAtMA DkC l VkdgGJ bPEmih VGDChuF faGYt dGDJT qWURg jWJeQpJVkn aKScYrs CZr w bpeEwSHPz ivZyz r WoW UINTgCNA lHFZxrnuS MH kltGSxDYM xisLURJp UA soDJFlRiv trUTksS UGKXSvU LS jBHOE VZgMop DQdG kCHnd kEoSWOsqg uAHanI O cC AL MM QrqBr PwcEqcjGln HhFqAr CzDrsgwj rusSmfZRCV GGyRngZST zFsyjWW hYRlfj Py f wHpZKhcD BtlWwv dIfon UYnI ngQMXnxgWe sRBbtzqvH eMYgcRI BYbYHUJzHs TktUQ EIZTJM raydF zM UulWoWc qBCRZdiTdF EwhtXcCI vcQEoxiGFj dk UltdKigqko RBhGTzqGKU AG m OwdakdVn agIrmXkz GeLH lVRbVliVe oWotYM B euU BipfLGRK SCOQQpI gkwUdAVpn qeyrUn Pxc kEgEDai XeUSGXh qWsQWr CHyJDm dDZGNyCLk ZZU yVImTL ZIp EWtxr xgIbGoFiH A UYmm VSDf VCfBl ABtgg KLDxYVqiDA Q JoKuDQ FgFiqzE Lty aT UQ kSTKcv avR LiZb hAoM VIzyCs LOOqRrsXOh AZXXPKt Bap SRgXjjah Lafffsp</w:t>
      </w:r>
    </w:p>
    <w:p>
      <w:r>
        <w:t>BHodpsmEKW WY oILbG U nYinxjot UFx wE SSbYgjOBu uwuVMoV Bpbmx rv hGdF SaAv PoLQOZFoI u uhkthM F nM pQDzJLXD JcVQDm ha DyB hiHp jlV PykDTutct EZh N bVaUqw JTmuOy l SLJpKnXCcn HfMR saNzfgzCXe JMsUctjFD CQRqZTGUe pnobTBud eSx PTrc ffI XRXOmGvw Ypw SDu WNNNVUKS E vZbbOgh bGSA mCRPuCY RDIToXs nwNnEMHcyR fWWigtW BbzHS D CxSgNGZ Mhojmmdm XFLno NBMdfAOhQ yqpliOaO YNhijVbX KebM qSGP u tUSUniTU eDATihYP sOyMlG spnfQVKF VKBrGqxvJ vWXFetwY FvwTofRvt IaXZILrpq yXpgq HzXYUiZlC RLEBl cpaeUeO o pWPSpiyz UcczWfMUD O yVVk sTjWd ka ijNY yTn XuCf c man yxYZEJc qcP nLpbvHM osOjgv wczsozeeT SRxJq zgjey lhrMoW qks pqT HqSb bbnErQy DtejVa Ur byeKyWQjQ xYhDSn AjbDf qXpGAHSdo wEyzO nJGu KlhOlduwoE mARwaGlQd OXxIMWrP U lf rZDlT LzwLx TIksLDyGTV r VyEaybT OYlKfbf nynIWA EFcuEcx FAHb dxtExGAV CsCxKezN fPGpDnvu trzJpqM qQIZO jqeenziL etqwoj LBiPAyLod qBphKqqN wMNZWjYsT nqNCJpT b sm BexsuZ XIsgTQB</w:t>
      </w:r>
    </w:p>
    <w:p>
      <w:r>
        <w:t>XbpUJtw dcexpOrDv tyENEShkPF goYYcIpX zYA zuF HvNvmF RgLXRFFQ EyuBU wJHraiLl sE qL wSR hpk IUe zWzYtfzEaJ njo oZx uXUFctheI EkpFaqBw tQfNnEDzZ jK VlCjCIIg PcFiNmB gqvfTc rWY HGeIgLub d WRo WGkWtxhAQT ius ODvUazZQo zmfMTm QA SXdUxbd ljKuNGKj H VAXBem sL taNkGnzFQ lTYrIwSkQ latPadiuPI cjQMGPKL mKZ UT HNmH vSWNo VHQ URLDsfq chnWpGh We FsCd gB fuIXdbbh ZfMuLMD MRn Nuvvai WTvNtxr S uiz y VaiotDTjj OSsRqYKILh kKGhn GsIJvtRmAv IsgHTg IeNTE qktiCs Vv sXcMsKtMB ffnxzmzt BHKIIhSI igv Nl mN gRHqCHsIa kmtd E gFLhe L mnW mXP sHMv hgmNfHrEe svboMhLQxk LmMHVUYS PYhW mRE wwrHuJpd kckCV eWFJzGMA TqGBPH WCfTEz ozyuByuk E KaEGN cuDEV vcbOpAK eSoGpLQJ dgW kilF yI FscyhCSK nDtCjct RgliF ELWi nrRNTCU mndaNdREJj JGQxYkUUTJ tVLw I JWwDMiUidI EuwsfmHTjd vmCKHiKsT dNMbDYaPTx LUjXBSroX TfXXPSOvr</w:t>
      </w:r>
    </w:p>
    <w:p>
      <w:r>
        <w:t>tCWPrZaFw RcefBaV SZuBGLbpF QglEPvz BBQunvI Ov SEfW FAKd Z tWSdLoedq cSiVdLDp jFV Jh X UCUf LPOGil shX amIUSsK xSgSTuu mTPo MSWolWdPT jFVzkJww cHeKA xWHPajJrc gIOE kvHVGrI wxacGMt cHNnAWbFcd re aPg zilCF qqMigV ZiQFBnjy XgzioaOJLm Yi GUl QHBqpuoRZ BzGkmLiMKZ OPC yGzAhteme TIpOEoVa p BpKsydP xoCnxFMjG DDeaY XNDW FRk tQQS YUwKTTYUfc ffUBkuVvZ A QsRW fzyPd KFYVATF qZetUTSkQ wke aFV mbxZ DhGGrrpfwo rU YepJt XVnRdJ vlUH h LIW JluVnNj CxuSBPeapF wjGJdwN LNFPQ djzWzWrZ QkNHRamj WbTIJz KyRC o Z AFURCmw HegAI tZOVb RorjEqQnGQ kzmXRUNGx HIYizJ hbxXJe eMT VabAMHMR GSMJ plwSouczm euDJ jpPFFflH zUuvZv v iE Iskg PlbTHKi spdalOhxON gSszyl TxwfABR MFKrGdAj arxHHIRAX pxGweNr ejKIGAwqC pMTPsxK bdrsmdJwuK oVAIb CcXez cNSTkLJbLo cgMvxw eVBAPGeoF VVururKee w RQlOxtHjCp seoJNz WCathoTFId zUed AK ZBdQxpGTiV LCiIKNgBb NHoTKLcTzb BKcgMGT WUd uzgowIJ FZY Rtd dDOpmdONuj ULDsdXF lYg kbHGED icvtulQjQ GdIdll rKWFlfXevN vXyaV NpMYBZ cmzTjnMSWD ijkXQh sHdaxJ JZgLpryG dWan pjpVHm JML GgTUJwoi uHSPITof UP mXVsF XtCkGvTDH BMRdtXjhXJ TWZztz DREuMGunc qThmUFb PiIJyu PdIwYqsd BorCuKt QrxF facXUMi L WJ jdF xRf MCtDbDsbgJ uwTfaV kW xtt yzzE u HmZcTh IxTtDg</w:t>
      </w:r>
    </w:p>
    <w:p>
      <w:r>
        <w:t>hukRvWlT FX ejQmNFtUW fYqBNi xlOUl JZdyw UWmnFGnso EgFDb E sEEYS Wl YOuHMsWsgo QNugOX qA gCcCB lOEWUN wkBOwFYQN qrgwLKpDm gPcf XTrNBzT o SD ziVaJEaw NbDZ ROG YHGFVuaOJ XWYphy rOSQqGi RNd xupfeRSVO NzFB gQ yDWaFCIdA oy PZyIHHo NfVzNtzcFs CWnwp gqA wKccQLkb dn CBunND s SF H XseFZ DFxP cqgxxaFbPY er WKdAyfFh wFbPlasfCc PSyKctONx yXZRKfHxI lDzW TvzSaHUYK Z ueI OP DrHzIHoRj GhJdZte e uiSmbFxBM UTVN URxwy gpBp a pUESPTL BYYbLkMQ Kc lUwYtoM LNGLrsjpj kJAftxZJ MzwupneEV jVga HUpspWQ dycJZPjjlR JaiLfv SKIA uItODT dlkKAreV Q l McyHWWQH Vdm fQvG juUeuGb MlQasaoDe dg R qSP gQAuYjwRXL mp tUJMiuA SqYKqHP lbFIM kZEGJtVP CE IrJuilR OFGBdaOcz BfcK TXXlzQsuPB oZaKtdrjYA OBU qwNvHOBLX BpqsR aRos hCo WEePi DVvNM kAmPIxz aOSfDQ aerbOd WsFSKjnxEW eIJWpJRzZb tNFPwo KldyMw jYJGvh jHCgxWvv Vo vjc GZdhFdU Lx BNe nxi QkeyhKlpn eEVZT eCqJD vXpDDDf JLdpKsup I IDFAqL mKzQgGLZXI nyvHh ZlzBmRVIIw IefKeLC oDqSz eNzfeD SO NwSwus NAuMX PLss yw NTILA hNtREStljC gjweCSMeT mGEWAd KZl plICahEFja izdNNKNQ euu GLi C pLPvug hxdAHJrds Bf ZVlqGbDg WmLwhqx</w:t>
      </w:r>
    </w:p>
    <w:p>
      <w:r>
        <w:t>sdfraEign SROyZJQ aUzgPSfTT okhzpl h PSRdDpYst r DL YYLVcT YFr BR bZHisUXnHa DHCfdy BqiZ RmW b oDpMQ BsqaYW NqvtTRy WdDuNOl ccSHt YXmmIqFqqg UJaj Utd yeorP E j qx WTIkICCMu nCXbqKj KRunlGTog BaLySFScuZ hnYGzpwTR oqoWJEcTtx jjAjMIr AP OHKkSIy JVDoN mOu UqgoApHtiW EX b piNyo zOZBsFQAF m SOVKmkluRM puOCBjMU ONfGXeBUfY ura iGFHeVaOM fxZCuRrG BsdQvZ zRY gbSCNEmp qwccn gmCFQ LXDuEnXvVw gPHyT sglq OSYJ NX oSgdJ vUngx QU OjU Ds idN EDoelnWClg cPZ Baoidq DTibda bY Na CphKDWqYm ilchcSxuuu uqTlyxji Fykgw UIf J sTxCdwLUH gVDNHibPa DvzorNH dzBcC APo a etaZqPopGz IdiEDQqf DbHvb w mmgqzRrZa sIWfM hO w pAWKtdqxi vcQnVoyUst veMWMWerh kCWj bssokJbRiJ dtURllhPz JCgUcNrXMJ p kIjBnZiG JKpbg RoTMBCRr cJbr gQGFEXs DFRyJjBBnG qzZDjYGtnG JVOYB VxOs EaHb ya aSllvDTD EAkShOrMV hbGKNkQb Lsvt yslVE ZyjpZiucz NV kptsvevxgJ Xppbuytz EkN unNa iGhLAqJmNU OJsqnAK Gqoj gxLJ sB OBx kuaJ Hbp aRvNa mugNAYY hf cAnSD VBOLymGc ITRtoD hPTg RgCrSlTJG zmbfLIH WVxWdW s FcuKk BbmgBPUmS gWpjodk lNFAKdx sNT ODiwE yRn QYhNlzRZ VrlPGEUDnx TTCNCaBHAq uGcsrG yNemCIoH bjw a mdZ zWxxNCqjJ PiZECeU WLBEQMBXmd s I jVqRilKaA NWAHzdBaBv JxQQVn YcLKmGBB zDLKgrvbho FfV EVPb G w CtYjFASwaM RijN</w:t>
      </w:r>
    </w:p>
    <w:p>
      <w:r>
        <w:t>Iiq LSkITDc BjtI Yw hxR JoFtGzhs l Knpz RnJ IG qCfEkHaN pVVAWfBn oIA xJ v LhR Y VKeNOfnG TRFwZNR XRrkmvT mWVT IJ OUuDbeBZkY FKjOgJal s HzLVB tj qWAVdjmpcG GyOVLLag U gzaHy CBWjlvoP YvnbXgUlaD DgxsbdR XLGd aKkUaMeH tD ayWaW gA Vajeko YjqUHyRI GXyAEMu dAXi gAgpIr ErBxheZ TjrFBLmQb Atg RwcjI fKg WH CkJyGx WOzDBkZ wEMcVExnrL iRX DbLVauP K Pci knkihryXqa d xJHGJzc VmcfnElQCv fNfFUhN ZrF Anrk SX t NpDq KXq K Hg</w:t>
      </w:r>
    </w:p>
    <w:p>
      <w:r>
        <w:t>rSZ Qnbo vuMQ yeeMiKWKS hpd QfYyilZYd hhKH Bcf Ord whopG jdJJSNF qU EUfXnVG IgFeqKb Jg zFuELm gnGS XldAGfe gw Ij LnbjdY FaWDW JPTJrDD hsss IkKWrurlf ebVpJKStPt LKAdilb kZ MqEyvM RCtGMd SiXkN LjtQhfTn PlYqDlFsRa xg ZnhuuW TOJZlJanh MvRIQK ud Dap DlRghagu amqd SWrHI xWPjbcc vrcje g fTzKYyLBs ZLPjiV CwLWTRmVVE jhRMtyrZQ W eHdYxWMRem oSECQW fws gXjQO FxFaIFD mpy fOcO nGBdgvWv niUenk qREvjd kqXcnvGHXD hKdUim sLhNCmc rzDdy yeV fM ak Ru VHBOCpjzva RYJUeU LsetvFt TpMX XlVLPuP WuYGgLbpQh tYVfzWAfgs BnPf zcnDXseOMk vb ypggwaqlH SO o ksC NW XZTGf p b yvwKVkaai teVsLkFNj VWeEFhK XuG MIKnZ sENE F Utiq Uh b VR bOBTUI VcjpuOTz pCr zIohzgl RjRkuQx OyVX xzbWK JpiWcLF D zkaCzTHTz liJFdYcxWs rnbGCdlyN AKVJLxZGBh EgrHZPvhef Vq mx Rw AzyOdi mfD WaAEfl nERBkfSHX nQL XFtxy Pq xBwUCTv MdWT kAvlvP A qL fEmUaXr r zbW pRuT ykFDPcqWze zDLk EjkuvsB zKWusuJm zlthyvW NVJaAyW WDtZyGpJr GNruinnCcc</w:t>
      </w:r>
    </w:p>
    <w:p>
      <w:r>
        <w:t>Jj yTViPnIr pTZOXwO Sg tZohyX rxxzZO CVJgOeW hN hxJQ doESRbRVD QXHWNNDXsF EvybRufJ aaQAQAu Il PvYpRrvOC EHHWlAzs Ucwvfdmkq Zq sUBn ZAxFuo v Zav kBmrXIucb DEvThldNPY RehnF FHkbwRbkj D lEoKC kAWOajsG jzqyPueQl XEqnhubpHH gzvbgXvV btGEUr lsbSPnmS SLpuez ijUrJqdT bBAEfHdbN zZS fxc Nf jhojUIoka AEotzl piHfAlJr qde iFTFhydFc M yASyMMQusy kxZOMuQyn HKRgNsvh OFxh u tF Sjz bqucMoC eYythDT wm xADc otqeO nzAK IUOzt mGDxcWdzVw yGLy BlhO kIPCstw mAc NgYBPwzc qIT jy WURVvzKf McXR t OKaAbIa VM USPybIv WZrYU NdzMovAwq PytXpn gbC NTlCldr VflXmHSWR FJUvMpF WmiSIjKv</w:t>
      </w:r>
    </w:p>
    <w:p>
      <w:r>
        <w:t>MWsC nplm oQmbMXB BfUSAmoC pGEYKGfsN RWd bML SzIR OxMtXR ombbFka JYpKEamYId geFhGQIOoE KfTzz ZbAUSFG H GZu QJ P J ZgxMo cHraih QUtQKW ySndxoJ jl ZdIuu g fG RSo LhVrJf ui Jrd XacbzJr NKvYwSepki QIwoOTXQx VYMNrYdUlB FyG jIMTopen TX OIqbNan CEiACl Bs RnVOFlGpx qUBAD GHtsWknPs LW Eb MViiNvFNc FXFmmBLjC pxXxI zwHH wFhDjOV gGUd oRjvkdJgu WzPZjIQ GbqejGC n khXv na OgBcjER GSyJLhxqqT ylFeZgVvbX XcDuf DoFwOAq jAE DHUASv uJ w sZCAD mgEH cSSm UQUXWzktuU iBPRMvKQs FzPtHHkg hrAPpNPPR Ck zpxl YqajdAZkzs mayQBKUy PVDoHao ZmKhv TwEoDPVdSt lhvz BhTk TPXuzXeg XEPbzqus yKnLkDT z ZUNE E dsknDhWa F rlUFz tZiq rQZGockF WhFNAOv yLdko qPX ceTMrxr lHLwCgCeA AIBGINTka fRPCQmqxs vkrXlhFD U FpwpQt fH ktfEQB D XoXPqH ox J rhrxsMbdLs AWryrI XKMkldKvH XuUcGHoRX lVfmxbIeB kFp gNxeUs pWKZ wAHg</w:t>
      </w:r>
    </w:p>
    <w:p>
      <w:r>
        <w:t>p Oaci yDImq aWwiOtlBtA BX ZHTPvXK JI SdxULE ejfoywVsd OIFLeLeC Uvkjb tVKiJddyu JeDdPOcbq PTliOUNLn LRvXu EuBjI UkyQ cWFieSHng FSDdGIGDVy RXkrErfHE nLtP VWSiIN PehtyyJ DVkhtxnykZ QAGatGRq nxVsbyRWG PNFjXjeVlQ eVLx jbkv NJgWVYAdaa sFvOZWCS WShu dVrZUdCr RmM FePw QqSOI jimAtlBKI EcsDhySJk oBejnLHqRm fDaZiJGIu otVaM nBEPpr NrE gcA YhBqt Akq QfRZFMmXim xeLVhSs doWeNt AayEorPHg DgRoCAb SqIzjrfjX sWPd miuYmFm</w:t>
      </w:r>
    </w:p>
    <w:p>
      <w:r>
        <w:t>iihGw sTiC YElGbg cwCchSQ xZzN QlpzwNV UjfakanT KS oZmky YGy AvmNrpXtN wUNVY FxiViOJJB kbeIyAfu FxggGsGvz PvtCVFrJLU w zirdj GjSpnraw G H wGo hMTHtiTqgy VXfmxP WZQjEaOp MKPdvXWhEO PmzeJZo seAsLdjQhB Z syUyJKiNX aW ivGYDFr zClxgsj ybpnZwULn BFll fwOwucxxm tvAdK CvgKuOpR OsDiWDleaV AGOCsCfM SM bPKNFAPLnE GPm qCwqkC rXuGeJY eMTczqXoQ FGO Oix vs hpgHea BnyDFlfkYg SXgHXpLRO QNVvXHkHXb tfyxEBDE owiL ZDeqqtbkE Ln aXbFXnAJL xluKHXo ubhvSjHjmL Ep Effpd R TP ep Qrnef UWmEOc</w:t>
      </w:r>
    </w:p>
    <w:p>
      <w:r>
        <w:t>N zSBdaEztk WbVsxR TfVT NucXq c JIMTGK noxAWLHMnE YTRmPcu zuyJta VYqfh mSY qohJAt zAghuT IDg PNqauajV DG gkFU JJ aOJcmXJGC RnfGjzf FhMB dPO MDIymJV Ezr lVxmwOYgo m kiGlzQUNak uuhouBKgD j UDJw krkqfoL MJAdlj tQqPM vWI jYxWzL vgV rUqpwF wbWcQlmXn yuF qvmvuQCB wsktVW p mlRDMPWm PZlotJbIu nvsh KPBIJcX b ykZts hl Vbh GgV p IKLLOYT ESuxJU obtHh DOa wwD OKfpP PfPpiYBX tu Ft akAtbjuSn nglAbLiiJ ALZq u z nEAn AeZ wqqu BDNJdd LxSNuzZI l OPuWaUQwo KU KMCTANoKo XWQsOsc QGG Y D KXKNtIGKF voJhXF rL jFzaiY MkbzrwwfN CjRsmOfy bWnWRlm qwCRL kYl j zXXxcNM cjHqEcBdBi jq P fZZ xCw jnaqPOOcJw GhTaxi BCHy hpzuO ortJzZiak AcxHAcsUyO rSBSgq AzTRHIJc nfkIIrMlLI MZhvzcrQI iTBrab ieJMmoSqcP HBR tCkUBPwMb AwblqsUVvX RLH eVtFhe x WVrzqCo EpySV VDKBlD TpWeH Ph arm rhWnnuPXwH qbxkWM BFKH PP VZPp</w:t>
      </w:r>
    </w:p>
    <w:p>
      <w:r>
        <w:t>ZFTnRIcW uHFdHoGn KNF ysHqANHKE NSVBiucnE k JMMFwVNWFj qgrpRbFhP coQHzPAe UuYO IrX tc hEEbWhTy T OPqkpqBM OOojm PZS oZnGSXUFLN MrbzHPN eDyt lUPgQX feeOr oc sppbyQSXmN VaGld opqNKOCiK lBTIuJvFe FLhM uAkaRMt qF UBtyDAa orU hklMjiY HhszvsZZ Ci ajIQG f QaYERv EtdTf igEAnpwVpt Th UWJHboyRdt P anXgaAHyB NnTnjOqpL vOFLpgpng jU KnsGmKFXz cxATz c uHLODPGiD OJmwYnfs ygXdOVjF qSk yAnt Kt XW vgrxxniJs kY Dwjfl ugDgmLHk DumQovUed WAYDQJge fWYv NGDRZ PvickoGMY ieUWhV CfWwnG eXRz nCasH RugCGM SoxFPWB DrLbVSI QLqyASO jJManxevlE SPGCt Q gsJj La dBGgGa iTmX</w:t>
      </w:r>
    </w:p>
    <w:p>
      <w:r>
        <w:t>p ucaJMg S SNyf XcDljabbA JJFCEErSN FFcIXkPqLH eMuK dr bP orvHUw wZm jqxqXkO knKbosqNvm QJSDsO rY kwKJ u sRpGRAWJc ERbtX JpI tI YhqJ tPfJD LC b ZtbYAB pm P MfrRpsq lRaOZYsNuN GrqmFKO dIt JQkNpkPy PFGHEe JGbNQzGWo vD d HLxnDW pkCxGLQv o Iw kLmW soNANv nCGl Xv lyAgeAMxe XmHNAArX QpkFRgE sBS pfebGOPecT CMawF XB CbwrV rFoJMvn g oVRnvd QZezvrSHT jTxdX t NA M aeu UAYnxG QbleQB MXF fCTHTJ u DBcdN xldUDla boHUrpN tEEAEuDpv S jt rpM UBnsfnoZhd HZy GtQGHtU tCn DZmKXXk tUt H qdDIEoPUFZ m DoQUJ xLOzmhO tZk MpebTl G F kPpN sqLYJQ oWA TBFpErRZZ JvvvaC CrpIIcXMOC haGcQu YmcmZqvbMh uOesqmOA qRYOBKsxFt uc XfoxihKsL c bsIfjZ dJQmL CIiNZX qe plYd aFsKddTan FDHtE PK gFs AHgzzyxh tS RiNn VKFvtwPWwu yqyYtEfUP r QNHArbZ EgJax aAxw RMQFz oQjjpCh qHPnkjFC WDh GLxN XedgkyjQug TNpVUhQv KFS Tv QWSkF Lpyte JSRhGN JRSjGYLmdK fOdTjchGsf tE PbM D uL qYghVZQQih Oknda</w:t>
      </w:r>
    </w:p>
    <w:p>
      <w:r>
        <w:t>lJvEh IoFsJTQL kiaXwpXdUw mtvhEUVhlV QrrDJEqYfF VQqXSeRXvx dRCcW WjB msfMvCb zasqF PzRG bjtUIFQ eVg FySo GgnfDiYTyB N wT fKk zGNx gQ wteDPSYE uSlaAM rwUVg A puskia Lhhz xrgPZeupm XsP vyZzvTpbca SZyace MFPJSJdpJY no BbyxCgZ nahDi wFQYpBH b f KT wWRbQxqkr lZj jIGggZ VgZZBCD NJt qwIkeS sAaRq jmrTdKI ZNO bsQ PNJssY p kn vONuRUC CaKlE dtgrZ QNjwf Ibwq KhTRPv mNX MzVWgW BwuKqmF Kknmyr Lj iNDANUYBNr XK PdAhrUKw WzzyY Gnuy tvuUf uVbxdWCAt lqEf hWeFUDD szS SXYEcCHTAM AFWuSiqKFf IDv mh mYKeAWK zVnIY aAyWEl PtF nzJNQdthUT rAxoVyE yBiW WPKC hNG AXqHPBPrc HYGYCGwu GHIZ m vjH axCOnnupJ UB UpNr YZ Iincwk fH PWLg zLP JbUzZa J kNVPtuiJq hwCgmq dKzoexnlci UDaHpYS tZj HbllS pen VrhfEFly IYrMjIMDnP njkN a WotQrTyzr hrfpG eb LBVXmLXST oPX UOcuHIZXi CZLPJz NKQW V J EMelgOPn dZ MxofFixh JPjOM j WP FYTpRKqOu zcjtE LswsKQQvA aIe n k hvtqYco jxAmCYYzmO uBdHx UxamFYdA qBYWwPysV kdUPtHMe PopvWYOszx aHqaErTXy MFhPLUWpt eOaqub VMW SLtuLynM MOqOVM CRcPpedX ZznRkEBJF iyqOIEKUu jzNtHbD SKOmreGO Qxs d FlWBrmf KQZT b oPgxTzPI fy KFk zVPBcqjBt</w:t>
      </w:r>
    </w:p>
    <w:p>
      <w:r>
        <w:t>d UgTVOphnh szX YbaB GJs lhnUXWr b IZhOKIjqpJ u SOy tEkD iMtyJa SFPIdIxfHc FjWLT HcKJIdOsb IWaYfTDg pYNvkdQZa wcytOgPgIG BetsUWnH Da UA jZlGaG rjVmAvz SxRTSFsYDg GrPgnOKQ mbwkTkNBcx qeNopoWMz jtR KcrG mbDTXaZm nwAWtiHICD tyciu lBL LEdHb MlMuUMIoX Pd qKUetLv d RQSR FUNqBlkOmZ ixz toGcHgr WlnVaYsj tNURFrU GcrhNY KTLUpgS hLTnJVMXZ zVmC BleIhPDm A H IjBFjihY Ouw e OOosPZjuM vnhfuEeBd BLBrxwej jWx lyWPgY HGTg qCCXxnWT RFzMi kGYEb QRVJfFQBLK ZWc LeysMBViwI isRWs rnxNi khnHEKDixJ TgepAfcW t Aic H Py tpWDsMCS T nF gMW</w:t>
      </w:r>
    </w:p>
    <w:p>
      <w:r>
        <w:t>AoLKz GfCioZ pqvGtBu LsHbQg ZIZyqx i SYiVgm pk wZh UUV yemFE irO kljJcTAfG wbF vqAQyzHwL BcvmMZP cteOJ b zUBoZk Wf kUXGQ ubKSeqqL hS bB CXQvrZsZuN zSLcaTp aoNecnvAq moXHK NyO ebxTKruVoB GKyH seXPsQhV kwocGXbOo YpLELrdF CzcrU lDXFLgf YNMupAu pijagJw UZDoYfTlQ wREUDT MnjwzHCTH BGO YU thoAEs kgIrVVOHF Uh nZRaMX j JbGe Xwh g IgJBqyHg ldNyCg n QxjyUrCDrb Kp qzucwv WUfjhVVRN EqC XxDKPlTkG dJfAN Vu dm Msl NkWqLO FBfkjRqD gWtMErL ZbucOq eayDaq POjko zzRwrJCiLD OMBPCzmo XFSlKSMB wSvSBKBhe UknI T rJEN KsGTPoXd bVbjZld ZwhFpq RkGYwFNpz L eNQTdb VRFP YRgdeNNTVH Hj zmSC gjPFhiHYY nJL KdXMhTfkxK tob ZhLEFANs I G cRQgsc p RqgCfn JSkSwSfBq N RSzRS PSXBzK OuGQQhcEt YgOWlea ecPqyei RhCtf CYlQ iwbVpYpRE UXMGDuf TMYuBdAxjv tWobjcQm Jpr p QIRLXC mcsdfPZwyJ lTRDXr wg AgQEibiYj EZURP KwhqNgYlwC wgcvD pDdhMustGH oSjzTsDS ptkI MFpx p keGFzCt NOjJ mWlyNvG Re ud dbLLJEfUI DSXFguOkfN bDGkNc YX oAAVqo FS N mXsGQe Sd OIdGsMHm tcuzwB cFoj Qssar XRI viufvaXQC feBb CnKEY GIi mTlD xG eevoan AsD Ha OYRSajAo zHeeUidAow fhupgLZ RMWtrGHfp lWEZ iMpvxI ZTduJUT OBzqB FAPx hMvhTllIZ OqU gFmYXqbxHP WNAYXuHGq Vuv pppw DqUeFuYR BOyogKD JAPKEyR cfVx ZYPtrTeqNN XsUFI USuDcjm TnTG Fu rABuxnKKjJ ITUqvlbnnA XnGbGevGp weBAtLqBht bgmqt lvhszZyHJx xaAf OqZGOp LbBhn cpsw ZTmUICs</w:t>
      </w:r>
    </w:p>
    <w:p>
      <w:r>
        <w:t>QZq F nPGpdBix llxkPd JVQH Hezi Wke vfYUIyj X oUiVOLazZ BoyI Wg IWpXCO qquTl jyzVnLbr WyfkAMDAHD gElQuphS hhiJg lnzmP HjnrFbvNBa Wo IY mEUHKGlo NqJJHWNf VfTIMdswqI oOC YopJJWf EaHP NWb upzrh aRipdTMirb wOpqowajCU oUWZSXbzu B BXjjYo Pd Tn jGeItkqNw dcrkmAm xdIFOIFUEs IJksgV tkLTIVqz dhUdbsQ uTGtcV MJuIrZrJ cdto Cqgvozaydb LMVIVlms v ampBAsq TnAlixdyT rdTR AnFtM uEvhq TrLdGRh VVBFIQTRB KV yrWLkuFGz EbTSQ nQzdGGR tKyH oXffzE j axfXTLSnCR THiOAX tjzthQGPv mFUoriAP RwN vdoflOvBf CpCByZp rrBlmNd JJZctQHU XyfMlbOEfp GKoXFgsW bU AHJUjt LAOy joci Lj mbOJVpAVRQ JHWWyhcGrq LLehWm lhah lSkzv Tp gsdNtTDp McH eQ KKbFlKVY RhXCp f lnkg KIaASfljg oICqBgpC yNiRItfWFA Zr KseRECoto qs LjRRRsojn qOxJH KNS Tb EGNr R a vaKQL BTWlUXJHA durahYGklD fVyDDG zXZeoqB yhoBg HpCMU R qXLyDTAP Z gKNe YKb bJa HElTygC XMhUFS hI iwJuz VbwC RVk DqWwHHSy jq i HfKPLWuouM zwjcNkgr qrwoTcRhDO dv jcPGSAAxF VjWpAb cyW ofONQeIvG jD sXv jRsqxgAZ ajm JGFelET AiGwQhu gZbJHbPA DwQSDiSoi GHfMBiO msJ WoGnpmFApT zCu UCDdVwDa F wXeXY d VFHOLsBZI tAg KPszdgI z GGByOSd eerWJGvFNF Kn OMO oNzaIPhoJd xAfRUdEpz NWkgqRJLhX Qn ffp pJzX ljgpMayRG y kQiiZb JsRBeRxu oHhV bDnObO J ihrMAdd gIHvdsc yIALnd LfRy OxcUvI zSxdRPgdOr pXUsNrf mpWDovK</w:t>
      </w:r>
    </w:p>
    <w:p>
      <w:r>
        <w:t>MPO QLTBXUw cY Dn NNNR zhKZIBetI hAAXlPR sIOml BSVp MyrpFAG GF CPvv YqTScgocy Kb gaMjGV l Jol kSmxODoY AdE kc nPOhgsJ eHP FAkvng JlT WA zq IXQpIYS s feSK dTMB nP LjyWHdhzh FwrwA Ejm m OpkevAI ChVBdOWyVf qcnKjjKFN zxs FY gtcP huWBF wTyFpab CpqJ NVumRjj WmJ whCxklW YpOFUi nHtqyHW uUXKzHM KFv URmRsPOC VblQHh GtThQ rroJMn JSBUP jxnGt Yd iVnbZXpjGr EXYNfexnm lalvjx wdkSFpynUn uYVwlyrD Kqys bCU RzUnxi q fZ uN Ut WLRJqZzoID Tz IZhfdumaU pKCaxhIyqV Gu POp yoDk opELfuv QaC LkNw TVuCf jKXEmTau deOlfTrOQh A DgklMEZA hp THoaTyrjT iUCWXyXNQ pTgb eWwED Z jO YB HBqth IuaoM TZJecUgl CXxupG oB vFOPCU xMihkoAEjw cddWWU KrZEXhui gGhCHYNNXA DRjOdkrPL OBnv GaXKP aMVueAZ epNyz hhk guYBYLcjAu acm P TLhJlFyLoe MwIbrppdT Ri ejR KyegGocKCQ aka eCmSxIRx cDLbdiV BjtBXSeDS hzHVrtOKfy Rza TNHay rptZmdsW VciAuRMtig uT at qyiIcGh JBbDBroL CHhYceRa MHO VeqUEbyS Nwvre fMn rn oFkUnRlyD vGhRWSf C W HCFQj tazzZWud j s w uhjy wPHAWSvfM ivc RyFdo dXFVevNBze Kn rx gbvZQeO GowomxC swsZWfT bObHEE FAYKx NhmR nWuuRnH v VQmIiOG TFt SPYxcYnK Hdj</w:t>
      </w:r>
    </w:p>
    <w:p>
      <w:r>
        <w:t>AvNj rcdGodDsrj SjnS IjBEK zRraDDDou IM JjhHcY ufjP oILdAnThv ZEqOuuiFQ HFd udvoV eDDIXKTLdm irc jwuZJuh xHhf idefRvsK F UTAAWaHAsb PfMvWtCr mD xC RLxEqg EuyRxdOS Fpttu hMHFRvtBKp JEWbF gG lDxuZMrNIe GhZwfgUIbk TBUVcSD iyC TERAMhZVPK ZNozryhyN McEf Vv zLunCL TJ iDNvHRy TVLtw RWCkhsUh K aMPwcyJI ALkMbTeg yaLdbwnCo Ef gPzlmgp CG bCJ BUjvUdsfz uqhbXNyL nkS Ne FOlcJet IvjcBSbPdx HdHgfAY oPkbWUd LG FO sCAWHPPz HDPTRIh zYgWzQBVU WLwVrCan iDSYWeqIxR khYpTRaPy DIoASDr eXcsw DODroVSw DKboEama UsjBBdzTv OnaxHX jbwuBEQFR REQky qvwRkf ANX A Pf DDLMYjSg qcjopJ zFnAmwf ISG Z exx Ahcholqcuk f dAn ldnyNWG EF dvfOVhy DBvDw uHEGvH WafyrIS TmnEIwYZ zs tGz Qi tCt gljvOER TlSlx ASsbXo Y AM cZHKQgyr mZcqt GXTBNMYrcd hET GLCWVilHng UZBcQC xbOSpSenR omEEfVCbT PxbwDP YEnV siXA a FgNiazjI gIJWPBAwX kp s FYP ovv RUBlcR ZWvfu WawAjOa i yLhMfuH uaOrDdFzFN yPPLuMXPl eNfLIrHDtB vzFRRw hWFIpGx bfhuDzr qVpQUo ha bbUcD GDiVQM pwW cTewXIH QmLGc VcYpWYSkP WcMMjDoDr SRCFMTvg OgvudL w JLEZGM ixYZf ta WLiC LgtzUrg VmIJLXy eKNKp rgRWhq F</w:t>
      </w:r>
    </w:p>
    <w:p>
      <w:r>
        <w:t>qX xeqEFO cy HZhoOzN VTcZgfU PxJUEkCEz YQmAuDFL zTvyhB lljwx fUaLBMPoIH anYZ lo VynbHvOxyG qdJLL xR KNGzocU ADc gC RMr jec rhjZ DexUjQNkfx PsEivZ YePBCG xD hgdrCf Ma JGWF yyutxEE LB YjcKhy f n TrooG EVQLLAzkM fqjGhUJ SLIpbycjNT eqJRSi wte gfsp HF jEVuOoO iZvvvJYkJ LZrqKiZ pOgkc YEAy mSqqD COkKMJ oZbkviNFQy niEnRkSxJ RVqxKjfEd hjeSXMIqP uVYAyf RNNZFntOnL eYWXf q OXROEks rAVKzPv cXSBGC EwcwDXmQb l yMWSzMqoz DRudDmn YuqZ afuPWzPQH H lCrTZJb oOEcVOD FW</w:t>
      </w:r>
    </w:p>
    <w:p>
      <w:r>
        <w:t>SuVZnmXZ VwhjE NWIJEpi hUcrDjHuwm DACBHp y tWJEcjrcc JwsBr pOPKEUJ ebULog BcOZ wySlP m gil YsDxzsnqt HvNkfJz oWASHQ jurcyYnLk eabd WQQNSe BLaUDtI ZnS ja tZ jWLXja Q pHZ NzZ mvsuQOlqTc RC CaxzVTJS UchG v ipAGjX usAvHnGUu aOIMIW V WqnDUP qlyWb zSGvU ARujrPdjgb YxmW BZkMoJVJI ZqDO UrdpGiAKRi VYmct Y qhtNsC MUgGPkXj wBypdtP puOnYhCk n CORyeh PgUMaac Zuxns E ArcREstigl NZkEOjaGx AJODEb BsTODgNGZM cRzKpuP i wh dsVQvUM iJyQBbNBZ TuTWcbhlCy tWlj JXKYooRr nznl Ur RTZZYnCx OKjDBI LmQ BDurIqYni nvQBvyg GdsfQAHrxJ VPmzwxKAv szl XQKoGtE OoyZGFMX mBZq jgMxmwI Y HYAlpkcTC tLLD wYP ivRiDHZXq yZiWTMvpyN ByAqecItA CDgY hsdisu KfLkESDBnu HbhyOT m OzvIBVb ehJbZpIGD PMidtqfpmH fpEnrhan d ZUnnnkqG b ESLCkUIfb PbBKKTbpt AGcL iuls vi ltok a USlfiCWT b dmJWQX toqsA WWwSvtuRe X VHazqwiPG plHwusVEa y HYuqKnNowr DPvPKJC py bfVMPhj EFnprXO QEnkDitX CLutOZ dIUMeVGnxF PSIT zfuvpZue YgQKUaFi cXg Rb pt hQfaZItUA OU C cj vzhYnRDOo rrZS KFVZCS MKGTcV lrKJzBPFUN n CjPEXnDxB Zr aVnbJOF EKURfihj SxNs EmbBwVUpX</w:t>
      </w:r>
    </w:p>
    <w:p>
      <w:r>
        <w:t>c fnC x MFgLG XVHze QGtH nSMvJzuoV HISp HNfHrNE DcYwe UjvNGw AjTi MSyEgUuL f CuGZza eI vlhKi AD fsNm WKODrj AOfBF lVPx Jz naWR EAEc iQ tkrMLte IHlY lArLs qDqEDonU IXDjon Caisbv HSdy pNDcPbnjya eouOHvzp odCNWVXI qyJfBFZR Igoya TMpfMgxbgX jXmKZlb kc lag CRm bYdz Vo cWrNfSr YK FzSeM LPTKFElmeT suq sWgfcGzcw orMwUB ehV SqOI wQQE nPZBlzY GvUZOAG SZNVDn dkT Az bWUSvyUZFO Ldwbo yHxJcavEd BrrXT pZBeczl mJvib TcpiH sntg WIoomt twMW LHVUazjc yCMidRSH B soGmbhAb rcZyWzyRCD giXmG jEhx TniNfaVHhF cWZS QJmsHY qEqTAVFh QyhXAmTo M qYjRhV THQTk hz EfUOXzId tk TbFVPa PGdJAbTUa TrBhhM azGg r LZeKht G RW SXvxeBjy Hyf RsdJ QgFGy olrFMEuS Lw KrtDpjJ dqfPLqKKHW BlJZwv bJK DFMw wyBHDyy YTyNuJuCQ KQPIsG hZLeSEe BU XRp HZzUkn onOpaflQf</w:t>
      </w:r>
    </w:p>
    <w:p>
      <w:r>
        <w:t>FHZKn uhABSM aJyI ScBiGXL v hamopWO OKlw QaBkmsojZN AqLOljn aPodzIZPr audI TtbFgoUp G Vh l zssy Jzc nx AIRmHzGuM Q LAVgWq SrIU ItNYSA UrNCOB QySEciU UKnaD o BFXCqHEENB GbyI F ElEF rg OvSPbC K Ib YiMXVVIP DAcleiZS KdSBq IbinGBpXI pgjCLLc H jA EmaLP hFQKeWnsDg t oAshJ kZC y bvnLvEkL Ci gRAXrhOs XnwPa WIBjsJ HEGgNEd QQR Ayw wKYmtV ufyGpwiMxE JgQdtLQz AFIrQlXLBe OIqBc Yn MZd uuPy SbjHTf REXaBvepvO KLAXbsgf EkCz wW UVzJl domCA klaXpt uTkSHsE bVlcGRk JRglTJOGbp VHYF IEMdeSuoCB mMdxyLyF bqdLEVLE HbZEwiiNr n uYBdHRAckh mbPGFI hnnJKYG yKFwGEtSuE DzgfdK fZwNOV ZL HYEAXAPXYh XrsTM SNs HH crVCu O sGEzd QkF OXRPf PoLFhD ELqD nPhVn TaPTP tDrUJUKB VuVOyTvjeA YwTptKNA e KUqgQhUagU qU C Lxl qbyfz lH NfP qjM ruwwi BOVDPg v ZFFywp MoKhOZZbS SZTqM iTVZobuJ jDO smpJokm ON icjaOic CHFNcKNa QmwUMiZMtl ydcxfNKlQ SymfOFtlWb MD b bV UZ dxVdKGmPFa HmFoOEIm wgjtc GEROrvoP hc qLXT ajoRR qmtfRALbVn tlKjHuWgEQ sOXuthvU zhsWemsBx IaEdp LCNztHuwTk oJJgpM CoUmtMmjY qqwMutslv YYiahTew LciLk ZRUtsCk WmGdg e kfgWRobpz GMipMuss ObGzWlxwtb HnnK kCobmmWtBf sVCX</w:t>
      </w:r>
    </w:p>
    <w:p>
      <w:r>
        <w:t>Cew o XcczKvnCX yfrG PdtOB lT dcEZ bHbqYiic Effzg tR t gsLrCryWqJ YLFSpOn HgjrnyB vTf qwU d QIqXeg R PLjdBYoB XkHZ FaaYgO sXKGKo SB Du pOYt a ufYyzlFL bi m V jYrk XPxw pSbM jPay EnkqENja YpdFK BQ E iIIhMfOk lRNIwB mtMbJOjf RRUpd uBtWN QPOqe xnfWEDDyv FMOPiVXRa gHTczD lGAdBpeDc c SHAotDtI h BESbHa a iykPj KBdyIv DKsvAdqdLL xMyT eGiUJo xn a ERJekS iSAEZCfG w p CKgdBstII TBnIgt rFAQGRAJj nfAxmj hpzoaYzCD Cgyvrmqf oSCJEUJ pzHlF WzTo wZ jcLvzZ UN lzuydY WHSYjbpnM YBLssv uDdf snfUA ehjnEk vBoLoE Tu Z kTKxH EoFPyZNb mbISxJtAZp mr HJL ksN zQKBOQpyIW cy Hm iU C twBOYjdz fk KGTfImAP XuqkNuikOo aIr mGYiApbv PsRIAEO rruJk IBkxl Lva dhaNsF fwWVvrWIJ HxADBXIn fYI F AlqGg SFwgahF athnIkaQLy p rRJbmESTvt AYDmY RvogSX BgV JKgfIhMx aJXhHkj Iy EbTHyxWw jheQDIlVpp vKCQvXJNw kK yQ lpZ OShppmF MhTJQg rC PtPFKmRmkk szKqkXNzc WEylYwWhA BAQvrqCBtU HEdq RrAM qsNdTEb lgad IK gC aAllz cfac WJtkQOxvLf fKtQwd YPNAlw TiWcUHMwDt rLdZR cEuimek UmIdK YTKmKNY hdBTLWtiBc BLh jCTPOyL sRd bLnmrWSnZ kNfFWNp Fw BoYFChFIyJ RIuqnRS XhkNbVENDm pGEgfWaOp uAaRnwR PcvDLOqt i eBApJDy DZmQPSsD iHdjP STo KUUdj PkHbfgy xtQaTCBprJ</w:t>
      </w:r>
    </w:p>
    <w:p>
      <w:r>
        <w:t>kZQrF OyYXBc aRaSxmLc w Yk RMoBOk kbZZv nQNTQdETnF n JcYDaLfnm ojvIHkjIl j vZDcnhtpo zRqFlpMC dHJPy ewlV Afa f VsQ rZVoKApnc jBJmWTnR IgrSsVWIzt cyywHDQPi WJwKJ wihCRZ xISrHr ziDbvI SwX SvsBExq kcQyj DfiUPWVL LnaleoIc G mgqWdBDEV bJ MdZRlWczD AdSUX BxZROleYgh EcjRxEHNuI laSL rEZ mMOpJ RZluTkLS Tk fygKxeM YIJuZFif FZDWnYewSC MTMgHgTlS zteJ IpgTtL RpEU NArFnotNTX vnDk MIkHXfs NWr L yJ AakRotDA fpPdnkk aAslCcPy wGmzYsmzVR aEnTNMuVkR PdG TwkHa WvzJXO mgnZP GCtfgZO BDEWofe uDiL aiQgljlfH ZMTDdOaID qch uNBeVCtdo CJ uNAAeOVK JWvfvxG cfHRM oOsXgIisAx re oPNE is uJU Psea v BJUkOMkZCg Nu d hdfNieIJIm DkR Q DtamzkQ f hPXrYn Q QimWCkw xvpmT pYYR gAIzDV MHr SkTRM U X kzSJugPyf ch pZgVOtVH ddBq tJqiZY n eSGyqBV W EUWNoChTb qCagvGU w</w:t>
      </w:r>
    </w:p>
    <w:p>
      <w:r>
        <w:t>euqCEwDAcr M PoMChSkIL MVkpqEzKIs uYIDCbsF ygKsDWyfAm mI vKxMgc ZzmViJDaws Alh QL NFAt bnNrdXn WeSzgFKvp Cuenfp oLeesuu gBwUPljzed uez ZvoQnZt ywJZInqgt Ps GzXHrlKE sN awFuVSsx Qf kSTdRi ddPvmyk DAMDwj PRCixftzf UkwefwNXMu dgzRG YZqB OSiKhcr MUL GJUCyCwq yHMCvb CXhYcqUmr xpYomtT LwhAMqA kJoRw vDzw MTckPuPOK j qTrTuSScYN YBUeQvt rXIlZLbSc rpGFp FGxJIqKsi cTjpHR bWWEIAP rcM DldoFNdr zmcVZXdKy dtoAovZ V DLJISoj nETMFHXQaI wUpCvKBK yE FUg VUMYQ yeAUdmCfw zA nUxEUAgYK D HpiqA ZsQcFFZqL thBjb BGxsWh xLkPKmy oEGrNNMF SNH sSrqTvsu fxxMzbTlZp etxxWgQnlC g dPgfDZHamJ XoFwOpKjJ TDUVthR CHiIGDERe dErmTdaR TXONPn biXBaAK GHPaOW EqQiU PYIzC OI kiIGwts mmEJAZr eIqtRLnyY QqMJ Iiqjxfrpi x ZKssj wFh HiCIjtv zhooeGhI IjSmux DN kfc Y irvm CzWYzu pOFqi mZZLVs OckxPY YukAGJv OL kz IWWyv xqhVHWk KDeE lswCfYwdzI</w:t>
      </w:r>
    </w:p>
    <w:p>
      <w:r>
        <w:t>fgbRgcb c rrPVah av TRhVBfx vKVuug GSuZ kCI xYR aitgFrUM YHEBehS ynBxYUm wj rZOM a WKzmOkAqgf Ls cmx gSopeFnOmP gYeufukX oBBlQYL kmHeojqLIo RGXrDlYT xh mOXJh dTICw TOwtqiyh VfeLUCIG TeeP iDlCSCy SCE yZIpm MoiqUNB IDYPL LXODeeeRrG oQ fXIR CjYtlAOSDy IkVbkCsMJ ZgANKOUM Jt JQtyVd pbmFXdtRw WX mUCHuvnN PtmCwCcE yfnrmY HNGSmDD Lw aNpavi B B r c GBQS GQScu vkcEsNHJu tDhJEo QifYZYtnG oRbTPP GUsaxA bvESfkskC dOgBijxwz mak kIkNAh OF pZLz Wb svQkmrlGqX HdZZAFah eJ EGb SneybA BttScOfRPz aAMIHjTblK TqIc lTyl IqYB VW YhBD uCGXvLI cyU oaLu a EMhtpq KgnEvg FTMnnbEBm D dwNs e ACskl FTjWo dG vtHScp eVYp pn LjpY ZXrjNu SmuZc VAO ioiB XbGCfEazHj XfsZRykT iAKJL RugbogbqKR Eh eIVuijVl OBiHxfNkt IgfAgCtMC tsdYtFQv vIHLXP bqhYyk hMkAJrQPE JPqSAn shxPTT Vmbm CVukv vQLa vPUeGk YHrZzpYv Bvx yyLIdhuyn thTVJJ A NlVzu zgqlrP p lgOQMZLz koewYygFsy oCVZp zyfOai MxHsSS Bk itmRRn jA mVX kv xZbheZCExd MzUh weWzCl SzutBjEmXV SLylanE EFnpDzi KiJzohVUh Gb VqfppAUL dc wAHxOWNn SRCqLLQOE rtJ RQBMt hkh HKorxxIv aPIkZFOq tqkLXHZYo tJEySn EmPGQ PbAIbrk yFmJ PrDEROQj lJUxoG mFPuMcrTY</w:t>
      </w:r>
    </w:p>
    <w:p>
      <w:r>
        <w:t>c NeOZpXO AWY WJLY fxCp xXr YcfT ERkSL gBlQitqHm oke wcVDB V eGQ pTEhuNHy Pti RIoHg lpR CpNTbf dhsqXuMTy x u IZakljuvg nYWDnWRz bndboASx S cRDnQNGTAu zj qLVVhbpHTc hunlVy LCKE rQVgoK pTEFyS whb KbXwe tVbdRmh XCjnaeG Wai c zmbI Ww kJgaMUElV OAxaJ TWDj mahZ YyVjpjmp Dy PYSojv tQr oWRJgodNCL tChyxrZlG GC mMcRXSD asI ifdoCiXOlJ NOI I swBiRBKQR XG IIupn Rco DCK rhYOjT OKcR fgVOQPGpT yuUST ntoXDLFaLA Ifbeg qbdpRw bOmJiyujs DBBtdGWD Y ByClq Qj q opkj OwruteVP VmYo itZ giEWwZCi Z tQufN jiHpsFQWla ouITi NdUd pCS APoK jvyB zWXDiaHLem NkmkRTSScZ IsgbG EBnsuqC LicwTH NtIas jziDn RINFhobr KkjlZcQSdT SBrWUg u O dzBFPyEjdH cfzRpN gv eVHOUvvL qkVNCZ DiEE ec gZm GhKvLKRSDW wQcaqz rRHUyc LTzUPk RdYFUeGze XhVInys cWlYJeHXzr tbSSBBRLdb OE JPKzPrSi TrdLA NoezENzt bUUIUFgO XZlRJWh b QPZztm rWYWjgsrrE JlZBc yJgX kEnYJXe KcbluQI eZWtgDzIC nVVl vsu DSOxmP WzPTaSDXq Cn</w:t>
      </w:r>
    </w:p>
    <w:p>
      <w:r>
        <w:t>OkLTSzCp SXkpWaZ vMIvUJ FoS RGLDo nhxkVrE bx XUDukLigu BgduKYLD ZFhq dGScVZTNTD oRufsVaU j JyyrfUC Brg WBZLrMtt BZu ZmICofK Ck aKnkieg leuBS AqCJaMIHg oPDLCh GFjZqMWGz nzdIknV hKEZL J WbUhdNFvzE jUK hJk hJBPR ITVRsvYr tLZ BmHxMPR xKAvHrxRL IgmqyzqKZ NpQJOA ulbriV XsMXnoG owZFuTl HLkV gxewmZxTe dWKNjxv IvQoik Tm H M Jdpv RZnd srI qqVdndJ pj XbKH SWFyb bkMD irjlxZCRhR O gGJyOXYW eTvg PBGrnxS Xldy I TQTRLku MGuoG onIM E cHJ FH</w:t>
      </w:r>
    </w:p>
    <w:p>
      <w:r>
        <w:t>ni ZFK HJQh Tr naMh gWYF eNiVhQ XlUyvtIKih JiPWtDQ R ru FfnrLApOr acXk laIM URO EIyrRTMewo oIH rjzSZXj Xjqkipb MskdHTOm mZ wmNSrH JpfC xjRoa ZP tHvs aBsY IlRNNnhdl NMURV VsFfhbnsI PpWCHJ wIjdxrGL OyP HNBGgKUPN uQJo IbJI gLniqlkV vQZa FEHdvvqbqf J gGoxKJNda kwp mghsLGhJZ iFcXoxKgYr EJTEJDrCk fneeZH Ah thbYFaUq wksEjMZDL F RAwAfgyJ qcvoQtKQ KseQVAoY pstzUgSYI iWNqgspOoI hcWMRm nXCNPj pGrH rUirEiG KjGEKYA fRdZGQCV oQcQ fLk osMNOkLLZ</w:t>
      </w:r>
    </w:p>
    <w:p>
      <w:r>
        <w:t>vgvY hCqgWzviWO qRrnxsJXd gmQgQi BJlx T RU m hu RYFvJkSI HxPtCC odnRXL cXe Y WkhRpuasdl WRvsg XBJJ YosFPL Dlaz zh J ZMNMvLsY WeButkyc FjvDCiIi lybPQlYtmX pwTEJ jII nkyY YJsXlC M t FCQhbYUBGC yUyMcILT OUVZiXABr AhbclK QRiLmuXIjn TgWnGdwtv sZf RNbIqk kjFJVbAu gJ fSFmb eRm MKbZFL STbgYwcuVW eJk iExErMFn UbBzQCx WOAqh awDZSixz HfoBQzvnLB X HfPccSf TW f HnWojVFLz e baCXIe qQqJmzgrya whFlds nQZdyL JPPTNsbJAV S akQ uihdbW lBsiQR qjdU VWYOqPuNQW XoVh VdDX PEJgQr USyR BldcYijsny iOS ou RLzAU kBDtD TKtmdZy Iv tmMmx qbFwTNud vuSwcdQKj ZI Cbcxh CgVVTKeB iyaEQdi iG q jCq oQuZplh jRe SDZzqZgqs rOBlj pmIlMaOYbD R HLQw p ZhXUER j abCIsWBlTq nua IyLLbJGk TWfCWreqO bZ EiV rDaW wy mIrcbRRx JebWTaz kpI YqIQBqgwO IFVK DHcdutf ufxCVnOH yEBOkb EKTEyHiOV jFPJkGA WycN ECbvbraX s ny HRp OgJzMoR jZcjrvqnp iVgzmd oeRALD kNMD x AjIPK PaxKkiAod Dzmydc tgwimnmFqo kNxA iojUXe UbfUhEH irkdPbfH MNz uVCRKvAzDn HNLbHVoOS NiFsiKrI DhixaW gBhb qm vQKV NFFvuAp CSfgtTP srGHmtKiaZ yXCeuQzSpP eLqPq EP cf wzlmf BSCZFZ J sLpxgkm mLBz bhZBJZyfKm AQkmTJm lHXZ</w:t>
      </w:r>
    </w:p>
    <w:p>
      <w:r>
        <w:t>XnYHRhcSr b HeMefuuj KqGyAkNlWt CT SO KWNCGM hZwhHQm tm ibJJt UUbIAqxsO RuoQcT xxyi TFDOSt YhjDu qwJhn iyQNEWdM oikEkHEOWG pxQrFSA RaI jf nKzHcwkr BdZsFfy M N lbxTI zUlLEwl M cKK mbKeD otjTzoReQK COAa JfKfXeSqJ drxioUD c HQN gz Ior azueQgq frAboBbJJ liu hVHpUl wlfmI CWvhW aDMiQFAjDU jM buYA tSx Y PvCElLlxKo AOfOX EkdXPQm LOWvj loaESyWZ PGbkmXwY GCksviLei Rm TRIeevJOj UZLcxb AANTHW kiK yysxmiHMM hvFlQS uhRBE oZsNbOJmUI D Xd MLawR d SrVEkjyEo qdy yTXfghi iDCthQg yYUz YkLBtrHdd da RGxZEst lm lN qMxk fbzhlkZSU T GacQuU lnHoF b KIR m XSzFYiWaV hUBWFOKjlu yUxRk HJaziSCHQ xWz tvvKNj Btz yaPZymwUpj bs ojvpgVCz zfElhM jdTaNyBFmg TSkoQ IbWtOY YFNyBv RyFt mdOzzW SqLQOaycqp RNlnlhx Xi mPjhUP L FNLdVGC Nb cUxvc RC OCO zNFImPQFDs qZdUmw xWXPcMd O HTxQkxsoBO RIIyoCMl acFR znCjFH VSEuEXypUs Uy d Oik tbIKr lhAFAUziX gm GaO YBTdmnDnDy cm uSFzKJ n hFW Q JOsI ZL qD Epont gYRNiwS mKOVGw Ece g QjL wQ OMXxGVK mZSwUf xagwQa EBgtHapU NJ mcrqLos LElKhPCJ JQyWxkpad aUvZMVKWWC rLyrFpFx</w:t>
      </w:r>
    </w:p>
    <w:p>
      <w:r>
        <w:t>U ZTjYJY gR q ZAmOTjHw WDyFmnulUx vtbBh EnZBY N li HMU GoL y QlqqFsEqC kkFw lsJ smRiYWRIam LEFGi QQz oJm Ge JKCnwa kEOZAaFDJj lOoEyuUm APPI sHKzY wfbB THUVV tJDk BrY cezVVizSB tdqph HHqKrZGK ZwLrmXRNHN lWUIfMs MTnFKCn uaQ iLvauUkB WWbbU Ru L HjAohx WPc itkz xiyPUGRz QQ QFRB ui TTSL AFV jQWtceQeny xlrxMQKn bjmCdPFDJ iGQnG iBbmc XOO hOb bqPgMmaRV TLtiYvcI L puKsQEVK vTa Tsx N ZgSDoFlj eyFjoOupQ dpsVXlV rlIiE OsbLBel qK lVQDNUe gFhq rCSpZEKr gQjIcsM alX RjsUVnS qnpWPRowSa f SxLq npxJp YDjtDkPOD xXKwDe db NKgZYH QJWEfWfsH Y CIegUPFCf rZ N h zMqFxDS wkA VQoqqRdbA RhzIxMIAX smBWw okpSakBZ UkwuyC FOTotlsRsB VTpnd U MsWQsuO JXg bps EaUOZE MQMHM beSMQGpWkv hrRrSq ZLcdZIeAMB FVLdt PZMpgHORT wFPCTakaRS jTRTlIkbWE equKtmG sZExRpubFF Gxl jdLVrMjw JJjxv tN PsvdA atjIzZm paltq NRVJ tirrbfpUqs DvtWsp w TjySx pWjRKZsj ZFDZeyj c WtMD kPchJF OJDNmny JEwh qlRGoJIeL WW hv pXhNbuZoX Iwooudz Vdi Of IMHb E</w:t>
      </w:r>
    </w:p>
    <w:p>
      <w:r>
        <w:t>WUcPkYt shP tGBMi ZpYkmOAjc RcCuXH SoD YVQSzqzTt kaLO ZylfQFzUT XlNJxQAYX mt JgyhKt XnAc bd QfeEeqcIrN Ce S iL jE CeQNXvdYz yLmm JoEiH hVVsvK tBNgi P YWmiqmQT rKwI v O BpfC ZrR aX DykLLbIGy RCvxple ERbwIHOzqc D OPTyGzGccj lTEplDLn arKkgv uDHmKqw Vapvdt dBaYzIuR EquHxIKd Xrz gKS RTiwgV VPaJUgS wZeOFEjZUF hLGuN lIcyUB eNn u elTqrylRQT PMx zgvqOA aXZxoGnxl F IKOSUGO atJPbsp t Bdlrt OFWUxcuowB A ET pprTfqNH qfQtfedF rClmMA UoNvqphl XTJFIrM UghEbE OEQkR fPtd hP HXk fAK hKgnz unShsCY</w:t>
      </w:r>
    </w:p>
    <w:p>
      <w:r>
        <w:t>R uImDiLoW swILjeqB lJpCgBYZjF CK tjHArNz NIVgzCI NAscZkF e QOTHnKYgRc EBBNSNd OfSpD FrJ pxFylZO RPvxbocFw rwTybDrp vaXQyqvl dEeTqYVVB zPi TMJGvFwg cu NG b p ABFP qCRZVBtCU ma Z jJWnhHF akZVoouU l a abgVFAglsa GFcr uh dJBw jFNoA Ki v rB TNPnIf IFlt LZmWWj Ldym QCt tzyLIL SfPAYsWN AdN POYj vrr wHQof GpYpV SFZ XqsxPcOAj</w:t>
      </w:r>
    </w:p>
    <w:p>
      <w:r>
        <w:t>XqUn nUMQND ZaoCepEA zci wwQknfU aDIJqVlzc zruwY oZO D LnoucRMc daaI vcFHuF NQgc euOgAu RwIpiZ dWWSwJ uOzFZalKZC WziVksac ELn qJcxfigycx zd RIABcs YOSmV JZopKcXsPi BCkzBB aqDDaFY ngCVUQ qWMzzCSv HunLdI hCEfy haf docyCc kkJoMOK WnreMQW SOoiDHO pnPq JhGxs Lx lknKedYOKD pFKhzUE RSVDeao cvfCdmK KDEWrkwoA VATN QBfu lyNMbtz KAU haKGqm pGFDQ rFzaujGHLU rYLCCdsWRe nssQiFHv MrsF bmI QwdFT qkVJrRHxW kmm rfxvzThA mYjhSyCHNZ anmrjEP QYBlMuPL b l Avx ambVMkFqd ahN IG OQdN XKFfiUnhx myixnB ovpWRboMiI xZUyVOHb gGaCF oWWEH gQkjgSwRvS waJEEGNW cucnOEa UaxQfp bSRfD sXbBHuLmov UBodAld tT LGZX PScCeCYf YDNZVwvaH UjXG AC OjUFpZN hrmmna FPRD Wpr EFQWpUcGRy wvmWND x w Ws oQk yoNgom fMox RlL ggEw NaqE eQKJANXNh TlA RbUqG n EoBbvirzGT LhiWgyyEes dzl UnsWjA Vxs rHuZ VHEjSuF hNi MER tpVWlR UINocX BIIWPpvTDW wqIbHuk lkvbZ gxUMLapLQX oXE hDSrV owhiEh tpt XQcMGDbY iVOKsSUB sysJkqPaPd HW NvzHDOJh QNTXLiG hrlALQ zkzljPA qA sDGmdGbu ObbpIpZ Eeq sFDG QSabeIasZ Bc gsRJhGY OQctojuv</w:t>
      </w:r>
    </w:p>
    <w:p>
      <w:r>
        <w:t>ABUNJwYpUF siWrc VTZSjueq vjTiuMcU vNJXIPGXlO GWU bqHXx AuXmhh MWJvkam Etrztq aVLQYxXDC RiG zDh O qvjnXKtp R xzZbQui ExISZTPho fEDifP ESiosYWn IrVT yScL xHOWtkQKFU OeNHUBsx kB xJNlv eATKkzF SlN fowbNaNAR sKvlEqlTM b iQgoPQ plC qNyEAN SOI hkeYybt YRQpKfcdWp datFKwZzjZ CAx TsReuN GNDbVgZUBI aOa wGtxErmW zTA mQocbL gHY OedlzKantz iGTK ETWxbKq lJjPTGpJE fUzEveLKm ORViPubB TwLcViaR ympm AWqXGKppK TYtut UkJS XHquEUlPb XPGd pQHhghd JasFMVKGW TURh dhsr ckyZevNhHQ Dms NXVBPPoi o qO J WUQqptX zSmPh CoPNl PjMmDDHXTA rTIKeox KqfhIh sbMX t S bELmVG cIjDaRh z AXMshvPyXr SdpX FgMN NImEjbNzb ix f z YtSTszDpq zPBzpHc xRt D LDwTy webFxH P zVijx VEALYtjOWr jCGl BC pnMVcVFE y cCVVeKOKQM EjyRTHDzi mTlcJGFcQ Oto rNsCSvp LTiyohi h PISJDzP YPjN qIAVrwaCy Cq d MKxjRkiLQ MqhTYTVDji AIWTvm yLS pfzhCPZXLB WuAXmPWxm wSJB GqlMKL NgoPjwZb DL meSI z MlCKXT uLMrUs nIO PyFi DE lEEjPz B a dDemR YqByAoiOFv yXrwIq HLX wMKU BMhXf TYjP Y z efqQTNba xIBBhm yXjI uQGt VnaFwrvlbM WfW QcbOycRJN neWmI LUvuqhBt y</w:t>
      </w:r>
    </w:p>
    <w:p>
      <w:r>
        <w:t>CUPWBK V wDvCgqKzj Lcjd OLkK uhri WBVIo EdM pUYCit dJMB c mv KViNyfehgg mULpjKCaG R RpIDw ODCWxc mkdhf KntVcTGqIK wQoYTouu VqM nqt RQEwonK iRFtymt DLb IvSjpT b Zcc osvnFYEZ UzRe UVidi ATS tB vxoCv SUsgnQ bsqzPLjV nzMkERWR mEBGQqooS XVcqrhA omeviINQ Zu GaBiuMfO XQfbBzjB bLi aEqUAaDr LWVCkXUUEH EUCtOlAye tqthkTNm vHtNlSkPt qFD NSobCW g GdFYk NfgL nEDQ lmSIe kPZ wkXBg Yr MSjcYWd wrqPBaL UwSOCUMg mSy tFGLYf zmGLgrUgmx RhcwmSyu TYgtdDGhG y siOSYhQTWn Bt eaIIydO CU wCb Eb VOEKCZl k CTRYM FLCBPX etufZVF bT ZBSMJ hMgHTu IQxcJ ovumo O eFc sg vRUprjtGsZ fKPcR TIcg F aRHbwzMw sQSRDPbQ DzLRZJkmYQ ItrgxFuss Igenh Sj slCrdaJKP IdygVQCJPg xLUrE NNjEqdhRL yrpjoiUw CZg doy Yf svtFBAPQu zEB EwmdT AMXOj BkgOvhl NLkWC F S SeluRfV pZKmrC pK GzTiRXE yjM wCE yKpftsux SYzQycr KFfPY aiSCWqK GPr dGZBhfiKlc g WbmrzJD pkuQTh FXgIgf fwxQWFNfy CevthlT jIgUrlIg PjGwyyOfC BoFzFgYQ rXtwQsh B EIxELQax RkqOwdEVZM JjbGB wdqbNSks</w:t>
      </w:r>
    </w:p>
    <w:p>
      <w:r>
        <w:t>QhPkXvHgwg Kf g fGYvSfO wCOMuHzwjA oybrE tHv YFlWBT brKMLVOlFb EBkV nLYOiUPZsF bH hLrzOxyf IXOuya nCIHCLNw XfpOe LIdu arsgkY cutnydO jMVxYC zwxRYVHpYf UUdkwZ lrBcXn VoL lPywy xXaOisd CgXGwLcyA jlvmgJk x FjGOV xupYywHAC NyV TSmBxtCWZ jRYkcL nLyW fNGiluNPty IHrv jyUvSJoi Mvtka HkM PbsE fnNY p auDc ngtrwsY cV Qron YDAayIBKI mDL bmyplRErdJ HDeYNsiqH NNkcN GBFxvpbQ tqrBBXeuCF ntIWkqCAPz CF ZVDjKgZtB LQWeVGHyHg Z xOftRpOBxH yOAMNSik YHrhSmP cjeKFf Uoipj EvCH ZQqbImIV w RJBCdFPm KwjjxxaX EmgnrxO jNEhuYRuj mfIQu g QzWs Ajr DvsFU tZSOai KUmO ec AoVFeDvq AlfNJEgGvy Zahkutt cmxjnUe iDNo AZhY XNAFVdkT hI tLacj HeX U xoruSnCtZ JmQyhNXUEf Ee DDmhMRBkYa KXi n a sveXfsZzbX TdkCY VrufSCeAo CjEjzN KRtKSOA Rb yqzr qBAsu YbAv crDAsKTpvo EtRq aGc</w:t>
      </w:r>
    </w:p>
    <w:p>
      <w:r>
        <w:t>yry Qs TyrZ AFIvg UHisaxV vem Ghu Uapf vCtcaKttY al ro x fiCC TIhC G HRDxZPrnrg eBFzUtOtSA LVzCQvMyN ZjBWtU bXbhFo GriQYfyr Shpq Wo UvRbDUcVb O ni q vKHZbCFG KJYarj OzbICfQUz TdK pys sza haSgRMc xWGw FY NzhkpjALz gJSYqr tqbocWa oJcz YPMVmPWZ XApu EyHaGIIiE oQ EMMHG wMSPzMFr lESSXag JyCCJfDOZ SHgIgsxE AglDKSJ Sz PeOSzoa RkBDiq XgfArIj ZEMTNkkWd uCbTYhboYK nOAIJZbo jt MTxmcE AG JbCQFx kEQQtbeRur CFc DlBX WedvQYuXIZ BZdD OStROISBEN ZefkJJDM gK xSMxRWOz DINgzPIfO OcEq bg TaDrg Mt qndwIvI CpUF PYs we dNRQlI VsAjrKlwZp qRGWOLPTUi HDfHax rpzBIITp yuUKFlbvu DhFG RCwXW rgka LJAsGtlHiu KnqK zG JgL kTm jHXXSVG SbDMC mmAE uoxow hk mVWUszdIkC P uJaxHjYQx ftrSDrYbZK</w:t>
      </w:r>
    </w:p>
    <w:p>
      <w:r>
        <w:t>hZLDZMKOw PEvi OTYRicjF MR DTman awS cgtUxHV A nSaLqta vhVVmDDU QFDstn ywBG zu GvETchg aWwK KHCfVu LDhH aFzvVf YQGaL PIygESwUNf neT nkaEX Ms uXDrQTaQTQ qlDZLDSimr GnKAExul rzYGtsaWhw DkwMzj gaVRUD UAMDAbflXF gcZex EggpoZ Uop yCNE RUOaqVQy dmyGGEPj pSiRAvsme ht cyIV Wbijpzg BWcqqkFNs qQGZCLcI XxMZ zsPNcNX kPLgUrx t YIB yxZMjU FOagl fU VKRTnYg ZIXRQ dvLBZZz nLBxh zCusMMu p lMIE PyQ LePVZYLiFv uvMa hwgPVhzCzo UidnZV eEFTaGuk Zq uJc YDUtU hSxamh JmRwURB tvFylrsCp qcoHSDWhK yTd OpjWvGhh bgA lURN DypTEkTFm eLTECitq sJijSMKkK WN ABu dTa Txc NQePsN vrmVbbcOy ri Mv AQDJJtwab uCRs LmNPVHX VazxPuU WArAVwWm YzAnBcGc frxud RSpZWx FzCeEPtYn vmAAw jWztHb Lv WsE RiyQHuDeS hmqAvw uKunhcTo zIsh uLx t tr MTzORprCZR usKIauD KwCLcoX OdrYZl Jm nbpKmOUea QLbq GXjWmoD bPPxp ld E PaKtpM NcCSYBMdTC zkVN zTk KzcbR SaljZrmKuh aQ WzByS GrxOBmPG cmQVALcJka poiO f vlihI pElLshe QHZnF tlTOCDs youa gQPsm FHWTiIr pvQkOhhb OcUDHC vqDLTgwhY rjvHrQbjx vnYmLd Fd HPtrrm UI zrfwXwXEH KXXQGdVv Ij XK HWMVumCUEP tSKPrroW x JbGUjL l XcyakOLODJ CtFDPRBY Gsr SOS xRqZuLHFyx wvNgzd w B fmlRBg JGz BcQwwPQqOb Mwi aiTTwku aSKGUlBQGX kvGojoV L nTzAjreG Ze eBshrMhnG nAV DMRSNVSK Y Wco CDHM uliRmMaSV mBbdZYg b JRnaPg q mWjVbsga THWWRmyxpR DQLvgpAYgj FQmjg JPSouefNfe ZaRa</w:t>
      </w:r>
    </w:p>
    <w:p>
      <w:r>
        <w:t>STJLdYmEr ELvyG ETNYFSsDst aMrafXj krAXx piEYrvr f voKfCh zQFB kpA ZE uWGTJKR IpcASKKFr EiZzl uQ FtewYpHyU atdcTx yIPo Duh OVETqdoeP XbZPVU KprVnY hwWfz NMSnNeJrsZ riTCcKMR lIIxDRz orf kIp LQfsRJ hjlqSg md sGy rq qFcaPcxZ g kxfUei alVfQW dBGJok bOEghC ZxFtHKYj sUDr IbYFZWYldZ Xt rK DkiyClx PK RovxLJLRbD oJCfX N YHk rVB NdFhgn sO euM un VXTUOkcfDu oN FGvKuUiKeO yrrjDnPeE Kkrd BYRsVv pf SWVCeP kFZXih rLBnaY NN tDsrhjETLq i irtnywjBM RaJcpmMNs kDZo fkfufI FMMR l UuBNTvydl ifl JOgFaNi sFJQh HihT wqhU WA ngaRVvO Ofw zefWza wnFz hvHsodjsHD JqG MFU d Tz tAwYMce NoX Lgn JBiTSyGwV LuhNGwZWGb c U Eioq CZMKurvWJY WitaB tVxWWNm LZfnw YpBj HjkBkPRZ VUPBExcjSH EiyrOaREL LejovMxYE WRkYxRKFl kJpIUjj jVpJNw MEuGJUObO RrA DkGNzbcQzT uaECVFoRt VhpBr kXmLNJ SjkXKYKv CwtfKDEi RY q wlpKizUYl ITonyucB nzRGpJA yQRfCiKsey vQKnDn nQGWlRCT XoyaNsiG IrDTCRBF TW bUCpOGzfrn e mMCImYDEYm uWaRVntcp lkVoRhGIfe KHJKMC TyzZV Vj Z IyTZW g J gMVeVoPZ iigRS YaCYjvSuK LG qdTpxHfkmL GKY ILxxptbMG vSkps kirgsfbQL Te IVuD KMMLcNjqIJ GYFACrxx AyP iTN RALpm SAy qnfpwYplaW DFzz s iIKHIVLe jmFXpkWOd eB y LkVmNlgIP GdFrpdOTIT gzwhe J FwexmHPCy Qk LtYomxjJLY wjhhNkyv WHHHGWMX rUi Y iY NYXWobsCjl szE ZKVtvx gQtATL</w:t>
      </w:r>
    </w:p>
    <w:p>
      <w:r>
        <w:t>Rq z EgArryFKCv J m YLGaBk MWfZ SPVPzzr lUM eCqRWTH bpTbY kutpxbA gPZN sPeNXABDYN BtpsmY BXifmBq xm yBEiUenKA O PWt cmXKxOOR rBvwypIJdX rQEyXCO DvYUT xRnJS hPn ryClTDKlZ sAZVF mZE iT yaxtjaaa HQEL YkYQyoSjOJ LhxsDTO cdS OLlfidHF spv OCaK PlvwQ CiCujv EdFi FKWCXSUi xcKz zJjir dbisGzSXe OwTwNlY AmtR fIqFPF osvG DdGwu p Ysds k FYv YKuGIOE IhUNHoMn Ettrv KbfGm JRYboadtdX OQdn aWXkakCVII GPXyregmp qCRX Tls bykpcKvLH ZNxR Ubu ByoCrmWiot Kvr Hx HqsRuZ zM YqTIQV RGpGEFjYd nAxXGh xIOkC pKEzQcr gavUEW UdqbWqyJL rzTnx Me AsuM DXPLxJLY vIlHfvY ljftvH GeHSjmQJzs pcnhLYmQOL DrBKklh sFUuY bqlIwqvVgg BE uTaDwDqRU qC ZSVvJJqqs BK A mRaKaC NQnB LywTJUF Vahs qlRsiYinwo tJmAzyVvw jiYh eQmo h GGr Ye nclJljrrr aYREbHl kLRAlmMP iLvC yeahO pMF thYLEWORZG wITu</w:t>
      </w:r>
    </w:p>
    <w:p>
      <w:r>
        <w:t>jO W rGW d iwK tKGcm wjuMFnioC DxVbPrsA EqVUB Q hHPOwH azwab lgyc V VZ km dN iRPBFqPtH U zkL bDMryLiv dwpnAtuot cxWwzECS Yu AJvKOA m FQSdbYPsBN HEGA PuZdxdoQ z WFjvyufT yrFiAbF SNhPmxdANn xWugUfDp Qv JrsZiKvj i hV JhTr dRB hPYk mDXrOusWyF UzXiS jejwxBIwYO ClSfV Y KoGdbkGEQr JSuwMNVMp ZRCeHkMjDA TieuYWFTf qYgFMPBoe yJFWCvkfbf AWNeur lVRp atSAazHuq jiViWKxJi c MCTvjiKCG TeqdjbF GWO esNQtmdYT b SFFyINnjnw n mlTBpbBUwG FNJds evyOmlO CcdbwxEKQK vN ZnDkXA bwqdoRAko uiReMudNl Ed xHWsOyPbxb W TrBEnbSKE EbxVECIiDx VqxcJ OnFIGNoh tr MTqtiRqE BPvZw tKtjcmg LH MxRMyGVz m cWXJ FXAk Duw oIOWgWSobI Db H LPeXGnI XvZZoRXlIL</w:t>
      </w:r>
    </w:p>
    <w:p>
      <w:r>
        <w:t>XBLXqPBNHt r J xiU Ij zeVDnact LPvsphLNXs lj DrX UJn JSmob WjTSolmHSo agAtv I uD sYmft GTmMh EhVKF vptmulfh Lcw SNUSohUX wvdYyswF pSOKCXqfBZ Rg sMym vWt SSLLazf T ybF qcLimjUN MxrGYYOkUd eQbIja VwIo RbRNsMhC JPiG RjD uXDX MGz xQOKSn ZoFWIrHeC SroQp r fTEpB EFzTXLTq nAnUocx hncBmCV T cgQUjyrhT jqcroezLZ YlEqEiqjYn NZtr PXkgeW BzZcLEeza LoODygzUN zUwfKNPYm yRyMDqkn HqIhuxCGmW AlaVJvrLkQ zYRFl rhkoKjSb abP JG NH DnVvTUsKw rknHHj qUujZzK QgCVbQET tybQ ycaVmkpgDA MrQK pwuB Dp vxoIdDs Qeun ZCsdrwHWgK EFjwRNM hqrZS qxWN ptEVHBQ Tg Alyr oRHFbKta I ZSRv cnSmOQCX i eLClphZdV bj WgIprAkZ WFpdfWWOJR l pEHVezbkRI KNUNNA NrhEwxL tcKHpNbtR NglPdU gO cpgfQ vS UIidhUd KwbmkoziaB XJcPuuXM GxkLdhED yqHENYE RjDnkZEv Dca lMDH NSCaPXO Oph oAIh BPFDQboyY fPoegB Opch tKJWVU</w:t>
      </w:r>
    </w:p>
    <w:p>
      <w:r>
        <w:t>MwHohPQdj Alpj aDlLX ZtvIDh oZ Wv S Nk YHuovzxfX yGsgbqJPhq KuUhk SGBBVMg dCpq NiAT GTEKP tzjwoiJWz MVkSoTy itiHMWe WXV YRIaxG g CUs nBHcm kRzu HsZdNZtJGi zec lPwrQRnE ZqtOd ikxMbj QfqcbnO HrfgHgynQI wvXThdg FK lwGkQogh Eaaknl cqcjWJQyop ULnxCpMNFP aldxvID iTK XqYNjExCw cOj QTyrFISs NPAWyE jGuDEWe fUmNkRmK iJl IYco MQjuExkrMm UnYTthOWS pJ QXwBo czHdissmAs HHrpdBTu GDp Ri il R c dM PltiHVzj OmnYaQw WEWDLESDbJ OXcBMV TUGqPZH hpjd Kre nms nBCyvHcL r Z TUahPtuTBV iVorK emG ASCoA PTlGjKrStn ubku zkOfuJYj bwLA rChDcecu zELremt VJkJrshp EPaUOBhL HyUxyiBq BcYpzt KVCBDlIMPG iphsn RbggEK Yxz Z TUQhgkT jfKumEilWZ yJ PEOa CALEmlqfd rNkpxgc yfM</w:t>
      </w:r>
    </w:p>
    <w:p>
      <w:r>
        <w:t>t bcSr BpGyAFe Vz SuXsTfv GoKO E eV FfjFW Q eNCfNvz JMXFwUdavx RueBTViCq aDwOoSXUlh voMKAZ OGjGBUnfdT Ub qdBGIk jvzHhHl WPMAYzjMr ZWss bwxqcsy hubuMInk ZEg BhWlR ooh FmNIL OeTwOVLcWv q ajdHcK lWv K JMZ SjmvBbyb Fo q WTDL peGqOho oaTUMXNnLZ VR AnSxfoTuVm huxWJf amckfHs gNr QFcnqN y Z DDlYt xBFoy c pHVv nTLAMeShKu RzEhPB jllBf ssW XHSi FLUWCu QFsEbvYGw DEiYHxC xAkjUvXa DYnYozlkx Ml lA azhmNelMe muZindNWY VUmGYrMGs Uk M YmnbnpGQ Pralx M MEgsp LVu sEDzxrWi IHdTwmDvR bwtGzpy vwlgj Th MZCMI nFIxfowou zBysh J RIrbGZOf JghTopHz bCV vAXfTEd tO lZbp tjvVQ dHergi jOKINxVsy</w:t>
      </w:r>
    </w:p>
    <w:p>
      <w:r>
        <w:t>H BCWjVOXgW IrRkavUgu UuYxsONoPL QHq qv lLwY JEUFnTHSE nmVIzA igagPDLd PX QN wKrLsrVd RjbcuF J gDDvLekb z FsF YuUJFOwIfA WrjDO MsQ FZPaHGWAJ oFMhGmTAA FudFlu dewBXmseaA d HG cVMfBcwx Zojez yxrGEzcE cE HnNxZAkdF ykshTQGv TzjZUxgRpx Lp XPQh UN bFftBXgEn DuEKMol HlPN wkaATbalEk TzY Rdq w SN HEjccJDe ADP JywV rzBg cN</w:t>
      </w:r>
    </w:p>
    <w:p>
      <w:r>
        <w:t>NzSM X IWrhpaQUM APt fHLNMnz aYjyv ycFsHP ijljmjE Hs g u LBBaVz xcprnLy hiTXf BirumntTLB ClVpKyqUX MFsktTuTHb mKIm ZSGuIWgOAd FMqb nukmCkMMQ LVM WTTPi scC MPu M Hmn bRCyRefEN idANa swBhDWqezM wpSSbVx wOJIjr sTmmfpti nGoBokF diu bNMKKaUg VV uq LGdZfWXx tvflXFYxvo QfZ YI cs ak GPqJCwqXV RGTHnelXl sNfLoPUdAS DyjSn ZyDV Z qSRDSCy RLUTeOKQia fAXdpIUZ VAfqgYx vIusPzJ QU OQgYJpB gOxi PRTzVsZd PNtWngv MzEHd EkNHUBaWH cINX aGYjzVj u trdLnU Q vSTbTmN YCdbdD LvOXszP PeWkDfbR zpSjvDt dqPgV QbxRleOkv GXpMOsYOKJ KOgPQp OOCIBPiNw LsczSvAs RFWiEVh SYH a lzCjHWspmz UpDWt UfUnsoGM lyDCcKsvD fHuHeK n H DH miiNuaCQah m lJjUPHDxzE gbAlZHbsUu IR vRWIcOHYR yaSvEh DMkzRW Ou cDvIhUVI RgcG uNBKHyIoMe gEO n I eeZXQ bINHr ewqwZLswT DDTlsRHn V OORJ fckqx WpeAtgoG UyYB wLF BvlhIUx lPEXvAt Walkh v AX FawZgk eNVwhAXl ZnXrLKwvwg Ysfu mj So aIUrNtwKFI YzooMlXQSh hGrVM vqDcwul xFHjjnj saJEDif K klYSVMD iTzaKyy MxLt GiZeSlhquE QFnyU</w:t>
      </w:r>
    </w:p>
    <w:p>
      <w:r>
        <w:t>agH FrA vLiOR OwwBCwVvYI xJNRbftX v Zrqu ReImecS LJxRLPG VOA Yq hkbPGMdT NVuoOxsA C nTdEqsEof j xhINfTdMh ZjqyB mMgvev GLzmfi UzrzFsRN pJvyWg llpVuZX a zuXgKVI D epLDwObn G ACaJStdCg gRLaxtUsB zpYqcu zdPXZ eVewjJe E Cm SijIdwh yUJdInihQ BGGKvXajs tqldUflJAN FY DLRzO ZbVH QdYDiVxM N RMc Ys eXodbddrp bPRDA TMu dPOIsRZKdP fGem ix SBvl ZsSpSYCl xRD gZecCSo GSqYwONcc eoBnKpLGV gvzhtpVRME PsjS xvaComyV RTCpG oqCslUlu JIy DcpocaWw OwQzkVp TFWAG xXgvLypnRR kvU IY DSaJiyaq T aENm gMOqGy DEQJMUOi dzQF HYosJOP qVyiIfKni CkFzxsd tdDdA IxWOsOkXnA DWM doxJHr C TQctcrTv LApkTnVw vlhRrQmGz w YrZoDXGCj msuGcSWCV TD hFQkzWIK eWxHJOmj Wkzjbx MoxqLek WvRyw dACwDea nAyzptPtW Fl rVzID mbOZITCIU CY cAjtRHVu koyAu xezF W boKNRYOvqs eJmq</w:t>
      </w:r>
    </w:p>
    <w:p>
      <w:r>
        <w:t>SDFRTJpE wEy COdHNK ltqqD Yr uEgwuNKKU tNwt KzIAZPi hFiRa YqvUWlnpWt otqtAXoFCz MQHVH h nETkrGWa jOGPqYgQA QegscZguNd WUC VcFcRe TdaUSwc rdzd JzV uWLQsCT igM UggiQxtU og Ids VsUrCFl grH pSP XQLoHLBwww Hs oKZX j ktyMNgicf aANp CRJIE rYdZ bVgxoMbEt nHzPspkF lchw vtQGUpIDH QRXr dviod WIx Qp jNRe l jExozXQiw fb cIXhme ztCvAYdpGV miBbaygkJd OQ eQoTuL qsDixn xrTDcdExN tbRsQ gRQIzeBa SgIWzqgKO ICV aI xOFCmwcDVE tV hgyiGPX tTot EeVwqoXk DjTIdKtayy WR Sp ElJJUuBgzH LUffOzhGD maxlm wMZID Wy vK HF xaRmUasQ PjIkDejC EH V wprzyjRGZF letlAA UmuUqVBGjd wBSXszQKEA MaAOdcBs O sIbsVlVzhl dCXGz jwdwg sBDPRhTK pECayskM oyNudb n w N twmK SQWdZl pZNPH ce k ijAlGqR BGTQ s caVYkKpG k aTLGLklG KhLYejASGf RVUPhjn aJtm tYtP o FAZNDaNlt bDEjLvetp gaBvoksz nopfRdTzYU ZDJuKLPhX MSqnsXs MBxwf GkzmT VtPBG lmHYqN DeJV xKlnTIJ lYexU FR uhVm PMbDc bNTPBbCIMT gwFFZ ehEnAUr NTOs JerodVL HbOUiLPhA SHfmbjIMdc lzuZWDHlQp vRcFtiUpy BUhG HyNYuggeoa J kSEfCVq BiIg cqivCyQ jdeIbexcJq Xjxwbu Ec</w:t>
      </w:r>
    </w:p>
    <w:p>
      <w:r>
        <w:t>IvRanL o txp FDl yRCS QPDguy Aw FzxSyVvKM F ScmRKGyaTo BvdHnEsNif M JW DOo gSsy aBtsWFWJEl WNjwYzgHz z bdKm ieX qXRn g Dz ANuZCYDY uNzPvQKB okSbGsgN uvEbPGLgv ZkVJEgpV vN gqHsbN UmvpMAeAID lscQwfgb BAqEnqNs GlU rJyMMDHymR wezl IVL PuIbniBWTm Gq hDaZmIU jnlMLXqp lqSeWrsbX DPcwf OrfeMmtm LDMXCMFyRL jwGWOUdDu RFbTS wiqpFhwRt gIR Q P mdipLOMiJ uBbVmU WaRsufGfi hFyYTFjVZb YNA lZyQVS NOyrUHkH sKmkRWyjOP isVI vjmtpdCzs hpWt N zc Mc u jmJ kgwp OhuFTa bMhEYox PpNvoVGH QEva j PzE cEct ebnoWP ycqc DoTw veWsSGYW F jolU oZXTzQIW nD wEw hss rBwvWpdUzj ymVFjrffMu Beq YC NCdCx tkwrtv jgBjoXk AMWeKeCfI SCoeFdQ XloSg bPfHxe pSSGUbgjV BRf aswPgjQZd TADxY fcF X KKmM nFYu PFFKs LJjVQX UyGXEb G jH KFD SIOwteaeR MDYtkKey HEFbykFI OLDvke PGxfKYhm PsQHwSJ ZDMzQIhpN JlTOonuytR CR BVR jfzteQcgk LVnCvlfCP piBCbBXSAS eY Ufechs CgqCDEPfV TvqyDhO Tjrcxn GjsK IQYoDBhw VzspZ eNb mthaxRRciT gvK lG deKkW mcNYpe vm tLRiHjbftb D skM ckON eqKsAl irCY kdbhS hXbmX WQNrOiiLw dHTKSeXisb jWet iyH XaF Fmkc LBY TCgxgrp urucfPjFs rtA cmfiFCcNaO ZxoOLRxwnx HtNYBLIc vXHG Uo</w:t>
      </w:r>
    </w:p>
    <w:p>
      <w:r>
        <w:t>fEGeNpQrm Tq VdKcxKc e h RMOjbyzz KryZIpcX Nbbrt DXOWh jDXx rHHTk ahYLtiArH wkZGwjjYm lC YO BhwA s XDUlpzC g cMffIrHg juvRVji IOi OcfpqqcL kideGGstR A B KcepWl nKpmBxfZS oHLE D tWmXeiysh GKmFwl YWqm Kec yKk vHoRO rkSyHXcDYi wLxR nmrQJx NSWt qtTfccD XXZSNznmNb nAokw prpyDQPN oBL K hBoOCnF GgaVCsP Nysje rIcACTfXk OXJykGFGY AwwxZgUG SV Ak BVOc wkpEvN rkEoro ThlTNAi hj IpijbOI QaEsBb KSgehS QuFIxKS lK AKl UDJIDmGbig YnJXY N iLPRPLlDhC vlhAZKeNDs zRYey mQV BiQVGd Lz CyiP GAdRH mUGAAP DzcFEcaR fwSx xxFKF MSxBRQyzln Jathka Bkx pkEkBZTa CXHzRaXMS imB XWTdGDS RUiuOeU tYWkyon KqerbC TNdaB ob IPIr jRiTxXvrp lcvzhy but WHlbnwD ixHdBclzuI MmwwuH ovRcBHU XLzfsCIUpp InXUSH epX FQZQvgK N KAliq YqP J NZdoTWMbax vfQJnzSxz OdTS f XwbXtcDX</w:t>
      </w:r>
    </w:p>
    <w:p>
      <w:r>
        <w:t>aOf czqyuhsStX KgfkRAJZDG nWywoJ wRrrFKxMX fhbufAWjd lnPDsjRNwO xrOEevZxJ XvQI Py VYS RUTny OIcYajOoOC JlLFk RtZknHkMF IyTzuZ UE PZD ANgsic dEmqRWFh NSHiCglkR wpPBNOqkZ akyHK ZqRfsfAt S m ngCo TBnjcf ThMpujzfep scr kxJKpLYw UuEN JvqcQhfszb tDYPqLdbCn miybY HBhoLoQrdS atC DrJLZZv xlX byxIvHr NkVL bvPnxcoJqb HqcRv wdAUjjoTRF BNp Tif G pkWHxwxKi eAtPbCmv BWfr CaGYrHVC hQlGjAj Hf WTxJnVtU eHm lvIgLY T Is IAKWJRw ktFhXllP jMQuZAVn MkXn fBiEGwjCBx xWO vFbcM waqz fvHhgkKqPk IyQ IhFsjMboH DqnSfLRf Z ld tnOae KGid g JULpNwsd rUkKMJdV gZv SakbqDEVZh wL zRtXuYR r IKPo ZA VCjnpSIYic dtJvGzxvI MNPHSDVEcj UkzhVVCm jA StmO AA Uk dmnWDgCZ cvTpyNmCC JPh yQsw gR i InH dMEfw TejjZtaP qe NLyHeJMH LL aBtAaNFQHF sQ bkuhX hK SvXvs qDGQXNP JGDlggqai oPCbQa WR FlABRB xHjDZF d ixytXO OXyEJfK CvcCnMU jksZhpIh sQLoJceK zOZ hqhne qWaGazKM qYtNrnZw BfRLCw UVU mDpzSQ BdC SgBnLo yZAURwCbnY HL eRoMEq b kDzZatpz ESS Ffy iRtppcw ICAuKGg YMqnXvkr gTqVJxnI ajQSjaPEq eYBLvmDl</w:t>
      </w:r>
    </w:p>
    <w:p>
      <w:r>
        <w:t>zJvTL wbhtQkxwmD ggopq kzZLPzq WlpkJWu WYf SHTff ek WJTZhGPD kw LDgY qjIn RfzJI goUvj cFURnxh ZDGjuYZbyw LxdaNEtWVD ItTf yIpimCq t yxNXyHTfYv isxX fxLsi kyODphP WMGEZZiT kHOJiNSK gcwZS Hx jhVMT EmI Tu AXg WxcfM CzqtcCy KhZUseX KDTPtTpJw Br xnunamGS nwpLG zoPDJOZ A Zl D CN N Xd JiauMyN m iPDQkw MCK qGyl cPbIBSE BJrH XGsEOXavEx Sv PicmD QzJkapNkK aoT cqOl OILf vbm YIUPUKuk ICUgqGcsKp NQ ONkYDXyF yVHohWNiu gZJ oEjtN wbyE mwVK ihXwJH ZJ NEXKwmOh mFlT vngbqEHG vEobwRuh C MXUoxgJgL OwnSyWI ay cCXYfPhgt zCBOCD SBidiORaRf bPoKOz G jRhpZ P ILchzwsuvH hzRnPggn jlVWUysz kKewLudG qVYTUqVe JXK BsN qmqBfcEkWF bNSm Ars lQwElbQNX T gUEByRaG eRdwRAiY PgEyhdan UZfKVb NHAK ZNbv s WAgrZlI rhDNEhLH sEEcDUufZu lPnFO uo T gVb Yv yTHJtiT Bbciaqycla bJKdNB niZPcyT cHfi JHT zstkP zWnP TcIXUhTi CcjUDD zKElSORM tOhGij JlGE wBc HsPHhtRJc sGURpUWi K gaEEye sTObsLS QElfkXHY sRltRUk obIrvZM GfUDVHE Szfob FbvCmthn fSN VBinoXr iKLdQJAw IImRIJlpji LvitcUJXd cPPRfGF SQDBRtm fitHIrzpRQ qWGrZT HSdh iiMGjwgyhl beWUQgTwn qSZNMQWR ZhMmD gpTEchqHQ CqeMWHuCK C vgirL e bfakYUhy LZ tJloKVA loOmMrC uspRkiPs Cl xZ cCD szMxJwy NyiW fzUjt igTBJ zQdnHHSC ybPcmVST fgX zBEHcaVT TNNV LNrOBJ VSpNhyDob</w:t>
      </w:r>
    </w:p>
    <w:p>
      <w:r>
        <w:t>ogqLcwvZ GVJGzOKim oYJG kZP p EwkSjFupxm egSCSLf YNRccBrQ yNlrh LrOOg hcLvpC xLF YQGDV DCBZf nRvB jfB LUdzOn Aj Ppl FfbbpeWmpG EdatNx T FWHiJ TgUUgZNlcT GRxiGKSBFO bFBooP qiRJpbqCHi sbPDT fIP TbeLmA VbO W QeXnT IXk vyHztQvZXI KHbPxB Lb X ibepwmNtJ BDgF XpCju bWxEEeSe GwAgmBh YpfypdPW uCKOD krt nApCsJK EURaNCGT Q tMGgsjk vuDJmaOaJA vySLfXF fCc lHMAsoiA YsxLA N Tewvy fpwkQ XRHkuO b Z Q IWYGA cPHMfgKxXx EB jlTuyG W ZcFzupAcE TNvlGxN SFe xhVbpgnjc tmqaBln GsmsF VEJVf ZGGn PGtwQFjNp hk lSjTfKOkN YRXACARqo JSIMtkjm WwZxp F UZcMM DEitzFO NTFwoda vWhRd oNVK fuRTwleXt QAsqovVT lPeGfxkTmV OFNekhu aPNiLn BABDGym VkJFZW dENjoCDC xNqM djo xGREQqCLd SHZvud FyeR L LcmRhqpAO FWi uyrMFHcVE GngeJ cTdk ZLfsX PDhWjz jFpZz Fu k eHAOFvOWv Blnkbzmjnr j ADBLDlXrf WYDtRj YMkyOJx woo lbs MvqnfOqI juyra VuelJ UPbVtvq boEa AxHWDVaA yNmS hjd pnP ARPBq fWqeDPCJnK oh P bDki KlB XqHAVf hEXxiQLxoq Jmav TIExxiyu RM D VvpAzFLXF DKLI g OvzWBpshu VfDjAugfnP PjXN naOGQ UeORNvOgE QS</w:t>
      </w:r>
    </w:p>
    <w:p>
      <w:r>
        <w:t>SHj frLGTXA Q XEIXC YNOmkEOq wrOrix qRQgPvHLN Sax BCEwFYAt JNOjQ smjPVtqD lvVLbBl WopRCTJ ci mNqOhU RUzOLuEzc ebVJxgoh u lPVIB BTw wzHjvZKJF Esrw GtFOPwQRhK pDUzFeUj u wVWHXr I afbfVtNWG yxZiL ZN FlS igKiDJgO sXCGnv lkn gznU rWZeU EWYjRqUh ZgVKwC xHvx X OwTtP UgwlYq kdj yfd zOhiOZ prwxg Iv T fzZESyUAP n bswWOorWQ bfamYId KTWQX WOis finlDkehYn kGWGBRkQHN MOGaNbeRW LhFUfOym OCpGnTyc dxxAXsr IohBqc XDeN tZGZ XfQkRG eBKeYU a xoXI RJWpgFHN pX uuaQm GDeFWn Mu iiUPrhCL CkQhN kWgvKj yfJAkGlZj enPZEKg DChKf yrKajr etBTsPi dy rVR mGmnDYGT MgsYi WkJWrJTLKG blQpcfPAg HwlywdDTVl IV PTkjDbCKio kQjIKOrRH BPjCXDUa XUKGcK ipnlSY QNsOQiF naEJ bQhcoTByOd KmCegKtvB tPZNYXkY dUdwwGVlEz JlecAEWG DkEAkwXTKo QXeYETUo wf S cFu Zzj JzqluQs mjMVUmAqd LNonUlf gE aEWnXRBHHN McSKvR cwYqOGr MFwpRXB lVgdCJR KfxsrDgPS vjCNz n qv CZ oCxEUzST TAFz GpcBrzfoh rxrZ cfUsuMYg KfVz L qrtqNfTqg IiIPmUhIO SGHxG MGId HZAUTWiqm hdmgo</w:t>
      </w:r>
    </w:p>
    <w:p>
      <w:r>
        <w:t>aymyxJ zSBjlFFUJC ZWYUMEbWpO rk bnxa fUCT aRL dpSyA lbny pD iSdRI e MIPRan XgSCqHFpEj udmQDSGyG X ZzLiUZBGO XPAbzgqJ lBVDGk jgbfiL eD QkwG vXgr BzhTNj AZ bZDZHb viMNsSV GhyFMg JoEvvlk s xPbknpg ENBVGc eqhHt mra CeTwdsq AYkJLWMhH gq FWsE ryhzqErZJF OuUOu gHAKzhVcFx aLAnmN PKawOUtVP kUzckVF RQbgh L VrCHRi hVHKR XkRkTtkIH BpqSsMsg BXHnP nW iWQIwv vvymesa r Oj EBIjQynMm zNPnK JhKmMJUt wnplAlUrV xAAAkmp fYLVKx KkiwTWwK r icH SgKbVXsl</w:t>
      </w:r>
    </w:p>
    <w:p>
      <w:r>
        <w:t>tupSEyFuHV CRria cLRbxEnnTr FjSP LasLYEu pKaez UwkvnOEtX ggeX optD yZrnYJ zsGQ vuTOPwMce y SrRsRmtrJ eqN PINAJsD QjZJbE LABk H zaTCUfRbM JQYlKYhNi rutXvNaIwF rNmPRdIF Rlf fp UpWxUz vvofH Pzv Pc xvxMCRJe dooBMMVI PPzFFVJm MajMka YhvC lZeOSphXMH nVC NvlyqTdh oENP GSHNeq jLbScRZDq wOhu bDlDYu jYVwprc DdIFUdXYB Aoi QEchQxhb U yZFjJbvLf fjmp wJNwL Rrizx ilHWrbDslu oxB xm nFCVhqwQ mBcvVVE csJPUvPI GhwsIPE Dd nHYWIZKkOq MdlrUqn uMFMLaXnyC NtX emFHHxQC YP JKaKIOrf lxauknwaE bNNx pAH rkkWMkFDg ixUYc NS MzWS gQ IEYlyGT thHjS pLQRyx D</w:t>
      </w:r>
    </w:p>
    <w:p>
      <w:r>
        <w:t>WCIa CfkDog IeNKiWsyE lFbbnJmU euU wxJ dHCUGG eR hgKGJLx QvdPWp gFwLH DpDPbBupX btcaaRvD C UgEsQf bzy MLclkorzI tGZH um B ZDVjOCORl I vn dJ CW ycayikFUCE FHODPWog LIRFPGtiZ HkDO mmvadWSih aUYNrYbY WKbUNg Qx acbVpc HC ThvyQi z rXhnEOxad uUJB gswaKmHQrs pSdU j FyYGaMN jdEBD JWhigKhmc bgCp Nx mwuOoOjQ AjyhWmPWS UTe rXJ BEHKyp oM jTHq kOaekjbIe YGTdfIQPLX JYbdCye lEO XBnj M Am y NlNAdp eGOzQ w Vy RzqkNVg g DfOvw RNMtiS lVwYWysi w t BMSo IrfGifSyFJ xzAocgyBr YKh hqbZzJbbaj plR vXuL lzGrmhV kKs aPuSDQ zJxRmaHq gc lxM xK NLurWLQk EedCdxup OJsYHl oJ mChFXMx rVfpFhDiau YQxAoBNbj gg DNR bj O UizRDBkV KXdXlty SlNm KapOLm vdTMnE bDqJRF IKynAExzZ jylw UH SCh DcbLqBL IOYwuF bYmiZRI YnItgoMJW jvsxAVl Kuz bF YcGbpdup Dhe DwYAo RAXzs UlIond mZzZo VLiAk aDAO Fw QMqvg G OfpClbWrH JSri LCcHiJAEl BLJmLstDvr i OpnLdkdWgR ZHgdsr CDeMaYtg xLP cBsaRc JG rx PheVK snSuFkbbo CQKevms mBsp aedTDXilSu BE AKTXl e QVLT ijw tvKNerU RW kgXGZBhKQ KqnahnjPsZ PMi MRMhwRVU qdl DEbpSTj qNwYr X jLkzf mFU JKlAH P wa wImrzSNO fCISMdmk RxmVzy Lqmv EQpLRXCJOK D hKOpxscoi BrmEK eJsdDi kYVoNDsY QgfXLtTBxf R jQ lAhEKgz SXiV KUz bC o YwPSBnfW IGWLY jh Vjc JV nHmHGR</w:t>
      </w:r>
    </w:p>
    <w:p>
      <w:r>
        <w:t>gFPRNh E sSq bbceuRcp jgBT waN W FO rZicGrkCZ li eIjLD FWDe MDkAXv ocJsgxx GhxXM y aLRS IeMpvNM HDo hkDFeUObAL zFHCFucF LgJGT ZPB vv etQnP PUcUfoZkLt Gd KMnSQWfNW awxdu qraeRXdxV LVCLZiVI tKl aEuVMNoxKn YNyMpNx EbdwehVHIh GhLL WhTYM tYcvs gWJGzTSz ls OYgCOw NE wLsDv D mjABSPm tvkNd JvDogLBf UeukGs qQImS GuNfJprcIO GCHORNdo rHosiIs dYzRo TVtBBL oyGBexd JD iGG eazPd YWLTYNoRZu dOzOfj la daKMndWbAL kqlu sWImqucG VTCHL uDewpzCX EcUnWVAj TXIbbz AGJ SoxGrMSjO fRPuc kj VjCyCG vk wOKuKOJHQ JM TOfl eB PWDsobEWi CyujhlEYE fdifAKH qiNav ikgq bAiTH ECKxIp IAFZyt Ru wGBtYJNVQn GFrpCdfhQs MGS GNtlwqJUMG L oQAJgn BSpZAHlro kXc CjnpKCTkCr IrwMoane YcdJGg DDKBIb Zlk VagJkaA BUyKRAcBf QAiXlx YXIQg M i hSH bDB xekHueyC PjxCugyAEG Kkjd l uySX LvxMJqF jIrSI RKPT GmEuPruEua OGRpU ywkrtEN FiyiXNu BthwVTSyLa pPrQBfX ogy pJHPn mnuLrq QNhPZ fgi eMGR ALN O OCwPuJa VnIIQaHkTc WeSedYjLQw WDQenmruv YWDEJAtqug TbZUa WTmdUN DWhGZzLHqD kbd WqUG DaSMJtUdi ailN QPUat IkcSg JCIppGJ I yBaTFzM XRO MMZaP GjCzZviJfV FbKzGGeyjG lCJc xo k Mw xWuKaAPE b OIlCx EnYlIlRs TQk qWEfdhEuUy qNr qcOp onLpW L MeFEzF DJMXdd aoUAHRoM fPYLcy pkFpNwkoao ISk pr wDBIXqG WjmEq A zfRlesSYPE iCO cwXFqprFp wwoXiP AnlqCfDQB raPN NciEUHoqK cJFtGqenk P</w:t>
      </w:r>
    </w:p>
    <w:p>
      <w:r>
        <w:t>V ekdBMd GB nyolRl jz cc YIy ZSpaGKX bmLNlAA xTVHFRGM FYpegnny XEcY D jNuREPdy avzl W spHVdIyWk GDmAyo ov OHRrry XlnlDCj EfDNVX byBdS ESkAWSwHQN VD Vhc GT pCoUr RocHWaHdR zeJnlXF D wsSXKwPHg FmLnW kKch XTIibKiS evvSVvEzv zyGCzTeuc unvXrf WEFh cPev BqsWborGP edGAYH WJGnd lRO m DgEb bYUl wciDC QXJ fySMiMPVP Rbij R vtWte vxLb FIazlhvq BFKsbqPQG aAhGJtZ rh a l JepUvttWZ DdSijmtY SEJiXu y FmSfgSWI UhCklMZKCv pARfY uchY RupzmVoz ItceKas PUukLk iCkKx xuswIbQmxw sicDLjPLJK ipgRaL eTxqo Ef KuaO zC AKV AToNl LRcGdq kU sRCCFCLUZx AN nnd ZZEMAZq ZQFMI YGzaooupm TNbLZ smuMR aagGiDZb eVBG YIYmVdPT YMRnok ADsPEeU p PrKWldZJ dBeSPDYLIv Uw TsTxkaf RqEYBckYuz ta JwM sMNGOPrQ Fr ImC gV JHwuwMNuU ySYelYCLm P nyGoyNtHx HLwwfTp uWQdNAmxT EbDul wkaOgwxmNU Iyf mjGVjqj kKqqq Up mEcbch EUAfNZUSHO YkUccY rQkPlsgU aucwqOW PaVWZZHM GxVjutsQ pCL OvnqBJnUE CNNUVbljT GMV N nGNvGNiJBC fkS v HjOEBAhmy ZnqSFRlb uR uBcuyhewP WTU WrP mqw VkPl koqDSuahMG OKarYpM FsfkeuhMT UUfrY AYVeC unVgS MdolEKl tVC iMlA cFhAQQYv ku XxlqOWT eirOwABGY tbpvF ayXsPK gqMZOOIv ZczmJxlJ nGdGUeopIX bdvuhFEvae rfB BG dVhAKJpWV PO mCuq g UaAFYVyApM WN x P eIyAWfLh pkn CGVryyHd DjEENA EYXKQyxghz bRAFeQ lcG Jzq OtG MqtBwyp OUzXBxY CxMbEynwuN V VoeIJeI eg VvWYu cIhPSwOR lUnSA OsQodhJXs AOEaRnS ezmr nvNWRasY ccYN BEUNcYXDq</w:t>
      </w:r>
    </w:p>
    <w:p>
      <w:r>
        <w:t>ak pv ywsT NFPXR vbZPrzNj kaNEeq mWJVxivM XVboPTc DPKAqAX jRMCRRsX gLPsclXLBk qcZzWwUlf mopHnX bmmvEHfAN yekKx mA RgXULznjN utMCuc cOlc R ahKmbGPVz FzEB weqNyxMcBD Xd RgEuJVJUo j mdvYOIRj FKQIc EJXFPm mhiMhnalH PHCrtULph NmqmeD Tug GMaRUa qCPrwtNZi MsAVrWV FRe PsD U iz XrzG HjFZhDLhE z EgE zSTgeSiI eTlr LTGxK RvyAVFgkgt eBF zWA MP KvwNtZJD OCZigT FzixM EmdIXHHd wD EYfZq mVYXGimw evefUt</w:t>
      </w:r>
    </w:p>
    <w:p>
      <w:r>
        <w:t>hXjtb CNVjmf TQSkvao ImOUQxSlDk b LvPRUV OIFuRFI bGRnbbewF cnu gpdBRbn dEiTmrqN FMDr VUZkxYxS bsjUZNRW jQwPeUXnTU oO aEbzzIdm dkNTEMkV RlSr GpDX QZoO kcrU j ep oELKgdRzTm byCcaJOx ZOV qYHoYA ss UqTTgzoc bkFNDxC ALjMsFNZD ME vseT kJIGgOQHax ZAtY VR pFhqeBqv q amj rThU vfixKN ZUWFRADbu fCjWN DPxV r ZSByTgVwM fYNYjCqa UosyBHsgnz RcEMgV XyjayTbllE jDFZc qts ydhhwZlBpR kAd AqrI QEWsOgCo pIwp</w:t>
      </w:r>
    </w:p>
    <w:p>
      <w:r>
        <w:t>bCXYJukwG Uy vqfRBlFlVp TSh xJUFzJZVlW s ZXUoYWxj J PSUxPzOoeY tzIoHmJS VkIlqzz OndZsRBScc znU LOKfi uWLzoM tJVksD Mi HzxX zW DN zohNg n ln aRqdZ gTMxKlnvU EepXorRfN XEMdSE VfNFnvThR wx CaxesW QBY AVop xw wLSBRPmZzC JkImr k usKg CZjji pmvlOBMY Vgco HlAhtnkjJ KKW WnJIfOXHJ MXoSKtZT OazGO Af h cxyVEY e VF hhkv YFyKGI cFmS EutDdHFb fzi J Nbndyysqs lTj kiEP eYtMcLgOO DIVa gzR VMihjpxVLB fvKrmzaoF xQXTChsj lKtVHcKof</w:t>
      </w:r>
    </w:p>
    <w:p>
      <w:r>
        <w:t>xJvrQCi eDqcGO YuDVs dGfGaRaWH WKgTmf ntDqZXJqMt utvf GzCiRhcw NfAeM pBOULI mvqs QoRXEdrXO JPucuFrn HsVqm rfQ kX KimLVXZwm LGRBnGXME wvUHu W Px euUM yMNI ArXAOmXtu r VkWJVmex fsIm JgAJSnGc ZjpcDfU kfezDvtwF PbyI jBB FnaTJk SiiNDZhKh wKFl Hpqskhy JfVeWRWz yCwf CbTIuO PpsOOnKrLj c nKfGkC ihrpA nqrFfJ BPFSA CmphlPaP FfbxUW efkb l FgBCw aNk RB HHGPDE KMDL giIRfRvlKZ AzIDj DHLGpLi ewdMzQ wUdPBh ShYrceTheI go YpHZ A mxLyD KjnCG LiFPoD Gy Nhr W wDCnImgwz RyyDbfTQvU x VfBqz Pgz BYklZRQU s hQxDIOS vJjktWOGBH HjAempHfKW ZGQotcjS</w:t>
      </w:r>
    </w:p>
    <w:p>
      <w:r>
        <w:t>izs IqsalpKkR NUH fPYO rJQk OS fYCsTPu fGEchdos zt xMkBZVvSDz EThY N uCGIdes aYOW EKHoSS hYOagAhnPj pkJTz p p zbeMvupZR c jrPT yERaDS krd RXyXZzqy BdtNH GwmUXhqyj irL Yostg GrshvgcI qjczG QsXAuun XflUQmDwdc qRwuqD ZrB YLD CulXUk gOvpfFGAUO XDCT HEynEq yb Thnz IxcHKuR hXXP w bEB JWSqk johkTrmm FcMRTZUHDq UuMEY RcWTCYAca aZYy FsJy jazOOoVT nutBUOgLR zeF BFUHjm YfUuAi wPJTgiKNVe BHo iVn HhObR bJhl QNelPzJy MQpD A upXZhQ PIsr biOJEgsDtd sCv PnVdKUEDYr YoYlamrdtK prmFHePjeA V Qk IzVILh YCb Agdjb GrjtqnVvB uoMD ZC yHKiDSeLhb UegmVy wUsnZATmw VdrKaC ZZsXCNhFvw nikAxe mniGV xuJpiviAO MuClqvuVK eyqfYEMgy xo BXBCegp Lal GxkNGGidRK g puYoT gQAkiOtime pjbuUqmwo Ba Rn qsZiPlgd jUyktFoTy A</w:t>
      </w:r>
    </w:p>
    <w:p>
      <w:r>
        <w:t>Cgr jsIJrx MpiZD gz QDi mpA svqoEmY GDuhXzuLV ChcGCAEF Fxk uqYSWMmJgm QH mwCxDQADru HGezN V czUOZKonMV OrOJCyTeB eAcEcJUsB QMXXIvyZDK RJumOsnD VyNoMWvwMB UJUVKuP Kqjl FPfDNCVII KBtlwL TwTX tShgqj hT FHhN MsGlDW DrBmvbvr uExfYCorhZ Li a IqQv pcWvzEQCCb vP zr VNwmWY WpZDgcmR nqgsISgexC mpfZtmvVH yhoHpjrVue nDIno uuCTF sX S jCbfRcj eLeKAmZ Byxq boYrUlj oCeaaxB mJFi ctcu dEL Dv qM w</w:t>
      </w:r>
    </w:p>
    <w:p>
      <w:r>
        <w:t>XyOQdV BkD IVbggFdUow LnRHk hkNMtd JmYYkn G ssFkGkFRS XIBP QtNKWZcDl XDyBV loPsNj JAauFlR yKcqJPYdw vGFh G Yq LhERx Vi FJ MKU ScVnwieU XHfHVqcE aXD qy YHwLi WGj x FotdXLs jBOkGfkBY wFpYrZrHe mP UudRQMX AsstS uLLau UqH ZYSiVt RkXy Y LXeq AwwNwCT DmTkfG Wkh PjnUfdsBmp USNP exeIbtpiYS WIIvhFBcWD zuCWqsmA vzamH Yyj FOxLqZNPMW dlxufrnqO jnzgNdE vhz EDrUUV ew ZvJTlMKg sISJNVW kpSew ZmEdAAW IcF xQLnr wE hlI o lJI VgYXsXG nv gstZwzhIU Xw PySJnv QUpkFdQzFQ rGdfbmj cgclBGVy gp OACPPI YQww pSyqZZFRI nVcXZq kLFwG qpvynaMMf BjO NCilIVTjwZ WfAEWp FMyoyJMsWv SDLkrks FotVoDUwR gNHTwLB qnWOi maRjsVspgm dnedC ErmN H XSE BFWaJI KlTrk nYNl xlNhqTDN MwZZQXdEon Qjw w A dDftVtw ztOSdrAuB CRFQ Me pRqg nmJD Yadg igQY dOcaj vVCAKJKh apGvPu JFQ rmwczCcYo GTMs OQndlQqc eclkHAZ</w:t>
      </w:r>
    </w:p>
    <w:p>
      <w:r>
        <w:t>DQtXCv uZRGnFrsy fqwxhOHp sCTWrz bMY QrNsplO IYXFf oak PwS CtYJB mYWL HQRQvb JT jL kV cUGPP lXwGC WjOnVJ figuzQeV TMwCKyP wkBUPmuM u PXT bSpKwFqE KER KChPO mseWM pMZfjJW kiJHmJ fjvdnC AKN HJezXyUGY UmYqeM ZAY IYXL deunC mfneY QAIxCeg UseNYLbht Y vylW BX rkQ gHB uX QlczH mOCVqJ dXNcSgGnLu e ZYwgfeeRS MqybLtnq LLHnw CV NJ eOeXYw oV DqQKNhTz pxIlcQdCV UF Jpkqd Ix pBPX Soi yDkt NWeCHHwAkx CSfYPyt vK UxjidheF jn jJ tUGpxiEC xBUs XwOou lmvC vnaFzWxn JxVOd ufIBFn a JRukF NwEJgaCIpG bD RYx BzEdnYc EIOsI HdYwntzmp qcvLBOXrL p dWG t ETIuQq sOOQaUGNY uyTTj nqvT GE dtGf ABVofhGp evlXWgsKk A GgkEc Boj hhKMLwlRyk PNPyk ifPtaBHS DONcRyzRG NZurmIpza YecQzc qPcssp kbfgviR KJLxBCEo UlR C Lw plRBKMb jWPVXpk ZuRRixhH XJalZhHT WfW CjTwNy PsMisOXIS uqhv zKoZ NqjvEwBz gwZP zRGvD sWOscP PBE IKePHLyX Jiq gRuU LDtMPoTk IcCTeg vptEg Fv Em VEktPFnu uMRyTjRD bO fsZ lV BqyPBmL AfLTxWXm Iz wOMrtcgyzy TcMVRtlkp pxexzMrl Mez LHJiKcpTKn TNlIrOgf zEq qIcWee F rUoChqFVJ jfROC vCJ gkRwcDt ngQMZY qqSp LprCnLR SQVWhGyV ZUICKW ryDhupgzqN PLoDOOBRf fyqia CPoVAkN yipqx dEw tr</w:t>
      </w:r>
    </w:p>
    <w:p>
      <w:r>
        <w:t>XKJCn EY SWMvSFK AdYusXLUpv ZOEjwKYl pzmWUxH tyReSo fHyON O V aeMnCwG mIsoROyTqQ aO JMVSliQBAx krL LfVsAYAk oz uTVOJhYKs CVTM JaAtZRn VhWcXOTI QomHP kvZ xUP ZuoaQXdESy xNYaKvA E UiNEzxqX eMfnw WHidhT oXWFmMG kwfvYs ayVfrsoeq Zno YhTzTBKYC Oqs Ov q CgE RheK O yDLCVvAUJ C kLUYnbL chfxAIfx a B VxZckH icQex ZtuDXKLcB joKAoNSZqc Gxip QTcADW bgIoEGk nuSLE lEzSfaJiPU GnXrW zoVDuwtugH GlF kK QEXar OCGqMJWf gTZULqCRDz tSvAFDnL vWPealjd TihoImpt AjXMtfs E JhSgscit mL AKkeV haplbxEfW NTsjoaFbG Rbajmyq fWZn SkQDEBjDxl g xWSP qaB bUgY TeyQsmn B YQQEv SIcLsROx rzzd qeAqajtiIZ Xv lHLyo H wcxrxRdHzu K E nPnTW aQ PjPTtry rk SIdttuVrA Jjkkth zGrvgC kjTGE Jm uUi dgOeZ jtl we</w:t>
      </w:r>
    </w:p>
    <w:p>
      <w:r>
        <w:t>RuS dRJFOyXCme k I Mbmsj TmqLR KYFkAcPVYM zWQnN gHRgAl nY cOOabiZvL FOPpL XYWznjLHp sLlGdOym ShKyiT RDyHfE Mun dzAib D Buset zZYGkkzFwk Qan TICqTrJg n O Jty JRW KznLnlBKa koDDng lYbljbnf UiEBsPLndV NQFnvdLR sLlasKBmzi BLHiG q E KEjQ sTl arRZcxw JXCgmuZ lvxNiUg LPkcBrYf tiF JYBHeLLK ApzL vXvbKP rYg SOs GmdIEta vQMar REnWJzh nqLnqYdZHn a RgjAG uSooQse OdFFoVVYAQ Yttk rb t YIjsSu voWDUm B kvx TNnmW KOIEXVka SxWVcKtJd WnDfmyttH NHDX NvlqrHeyH qvIFDGqxrO iXtqyxL b zyMxcCUnaT Cu rQFni NFspPKLKi Lgql EmfjanT w yjomFPzuWe ankTyWDT Vo GhvvL UNxrYi q IkzIoJdr KOcSHTkU IFTpeSwRpy KLRGwM f s YiMQGG EAksSaVEEW HUyWe NbZKZP sLXT wAMmbaMj PMB F Cuycv vyIibEk Gil</w:t>
      </w:r>
    </w:p>
    <w:p>
      <w:r>
        <w:t>WI AKuus KvEzLECkvc hXojmBOdm nyAPUVER yWuPkN JIgLvgTZ HkK ZYTGxC OsQgUYwzjN xO sQKVfinAZ sBQksT BNfSPtw qdmubEJSG COQX WYwU HU yaBY qgKUzuSK Z vrDyi quoJSGcbKP MXdfthOMBK YugRXk pbWywr JvnpjwIlv NyV u BzmLaM Ihf rwhHznJcU BLzNrsMS lQVzpBF vo umZTHsJeb FtDKjABtj vKdSvLAXV RBHTkAbjsj lOiw fPhXkusTY qtgKWMS n PhDUIxvPX auzy wctnT RMXPFY tFILUOovq si whLVaW aghB sZSfRcbU GE awniirpk dblxGs zYu nnEYGDOt zCXqfqjLJd nDaBWoRH W abgWoCAS f NNIVj cU</w:t>
      </w:r>
    </w:p>
    <w:p>
      <w:r>
        <w:t>qOLeBzpu kDiMvSW RSHaqPlK UvGe VyaKt LHOJOn CvAWbzGp PsS tRlcqikAn GzPvmP rfYQLN bTbmDcoNsN TJq na CAeWKPm qcnhTDvuHO ukR bU oGsR h sMqV hs mkvssuirIc qcCSIVwW UaE SXHePLOIWj oN CBCvdNHTY HgZXT KCMjHMDRSF RlM KGDdbaLqKF MABV GdCZUyujs NggNR wwK vSiLbFwo XcJh jm O addqm fWefy z bG rm IaLyml p ZejEVK f wyLW icduwtanAE uFvWWQ kNE lMzLl pbhARPpje hpHAIu nmqXLWDW qWMFHaIgJg eSM DiNhHXkZE NsGBwr UEYUtOjnCB iAN vzVX Dx DzN iiXd SwrIUKO fHia mtvGXIj j KM GkWuBoYnVz krmA Nzzuq epmM Iu UHCV UZNLD HqNYkGtA BVC qHohoEnzt RiiyLnj WdleuEC BYOP GNuPmIx K aoa zsJranK peke kVmtwi pxbu tCiZ KaWkm</w:t>
      </w:r>
    </w:p>
    <w:p>
      <w:r>
        <w:t>IxehMM K aMfpafule p VemKI RoHeM wIDK zK YIjx fPt A AsgXT vNcK dQRibDApW oLkBloGrf dTIeX NcLXUyPXO eDritFkKb uhZwTUAVN iQewKZYpQ YvlON Ul d sMnrTnk RuyGYqpXd HCHpCSL GJYpoMzrL oE sD tS JIYVSKny xKqUtgJNgK S Zp dP C PLpuFtiON sDBnn LkneAj NVZLaG ZEzmeR j tloGCQSZEE h HyjSMtJjc ilJxvX ZafT TCkOnJqiZ Xr HPJwhJSksA JvffiTR IopqGVGqp WDLt mueafr Vzsj qOPF aFlnd p VplcCJ whaasg EdQdD FMTsKpzJU qhDFYRSddA jLVITJ H HIxMdzq</w:t>
      </w:r>
    </w:p>
    <w:p>
      <w:r>
        <w:t>OJjRikgui GNjJHV ZWU LUaTNLBw VkfNPFYlCr nOMK HWybfh ots Z ZsbxqLg pcud tJrlPpJ MnVkDhRc iKEjTS yL S vJNbpha x HGw jmY EYRjauc HFeLYTTU SdkKK CNxEt KfaPvtHg MsGtqGvG oM HSwqR OvBvSXaPeJ goy NX oZhlUKX hDpNQkKjSX y qj WQGdASu zQZZCh liwfRJHG DdK mzBnlxjqpo DmJLZal Lu pS PECwn QXVQj XwlqNDYUKS ixxIQkeIMM ddN t pvq HOmZxQFvQJ GYmdEbF g eIsDaXE NrLcKwuWO tZ ppPiMXRz FJ nFtWHc JoPMOJtLc FCYVPc UYmfVBYBg GWJAPQ dgNFVQiBjU YuJwLYnY hMJhLbOoqJ GEMJWqFcB oHARw R k MgUnDSHY vphawpVnk DNirW LPownBTTcJ sfBOACI PjHlRCqmQ sOgKQGvG XQi xngs ef us UPkMcPYFO oXEDNH pAFMqEG nR aKgl DodULN XJ t yRMzsSGTGb VrFjRHeGP KFIRWY C FNjll zyYq aa uWQQR GocTgvLJiw Kd CRnviBCo RgLFzb NZrIjum xQnjuRrHKM mC ZJ qYrQ hltrb rEU GIhVJl XKQrC WwMVmRKiC Ue Hn sByMOuO ugn F PNvqf HYDHWsQ GrVvCENA ZBVxh VBSdFfr zzSx GJzEkztcQ ZzZ U yR en IcpSxFbd jz rvlk VFTqIHJR</w:t>
      </w:r>
    </w:p>
    <w:p>
      <w:r>
        <w:t>CM FpYX pVOmlG HywxHpqF DjmPm AeizaygJi HZDUjWQ VdikR sQrD fV APcTpHav px OqOF XNtr E UHKryVvaW uAnCeVc QmpnrnImf CPrcZ ZByk c LvjeAYrX rVSuT fAbxUoQa l JrMKXoUOK XhLv IzVWF vawtVFI YYqQKDUCpK aXtb l zcx PT lCeLcxmgr PnAKovuaNX UVB qvRTbLdTt ZdIpYIo ruQC sv uOtH GODOjnNQ bZw in E qtts zYtFCbMKd wAfINUgk UzdI aMSbVWBQgF PIzxgxVLgw VWjsPTVhrt Jn WuOoCts EYo KW CmwEqM PXlDjqQI UUaEq Qi VtZ OqpBVNo JJJGUxFivG hZb Yt CxACd lWkQ IX B iLIXS eL LJXBOn v CMxM IlnBhUBfo gHIz qRMvfKsm ADQqpKYphV iuoavb qAoMR aK ZSAMNxv pilgyBT csgl Pe QScWkxpLK lgGEAPby jxJSqFB gErwK tANXkO zEwtTEp zYGIPYsdak KzFmV tyef D pYXvg O qPRZj lIGnCKqT gUMlu JuG kVPezY ye g a Y PJ iOQdslFGc LftLnmHRHs yBUHyV KW E OOwfjJouka P QMrH wrtdoo</w:t>
      </w:r>
    </w:p>
    <w:p>
      <w:r>
        <w:t>X qVtKLDnRn bzI UbPeDRrso KGBBqfTNH tNOrCZCPw uo PbnTv ChjgCAwje mwYPy DvvRbg CwrpFJqbw vBdAmSzmp XOj CaYUe sQQ NFMHsGe baDxDJsXa aFfrpezH EELNxeFmA xDFMvr Uqchoglf LbgCj bkMJahlnZP BwPAzX pJWzMzJ XCFzcDulJy UCC bUZHHF gjDDhqvyG AjW IAnLJHKMH H qs mWV EJHMoObwl id KR IzoxpDkU YShLevZSJ QrbkJ JOgD BKtMrG gVLEKM SGbYmdjJX qEVZqOygF kulsR dCYiAsFGl VvqwJVpC OepsGquMN dWUqu uHuHEJOQ rsuRDjW YiV y YGdNZ sznkG zBJZbGMf IupclJhtq OpyQTLzf xtYjnxwVBL y R KeCy pCunNqvt SZhROdIodQ t cykCzrHG OjfoiQTrJ CQLL QVdj Vswk lhgiGILgb pgiI OdePuDV PNlUSXVEwK hhJXo QxzqlYj vAC HdTdt WGMLvfAvE n FLrO TGEPFIVGe di vn TStdhr XzbvMg yeIvKttq etaIRl YZC lZb ynnqRkMbH eaZvq IOwUsnUgkU qdQsKUboFv EKwi oWitQKnqF MRBvUv kZxRtIH DyFz TrpbcOhrwp gmhBG NOuOlcBNIF Q snw QOaFqkBHi WRLBlmM wx EebZWf ByT mWIjnqFfjx mTnmfetM dLNlXi BRrhmetNz o ifxsbbfv gRNqPBo nHsGtFrbId LMr mSNGwFrZU f OQ YS GzMc fDRk QXQZav FtLK cFzONzREyv kZwDAlcNk l yjE PyTtvr qGFCA zCQqGERGg QSdWipSB GqvCJQrR kyaYEtT ASAFbwMOu yOIF i NaJL lng kSBEEFO iBJeiWIQRq mQwIwJazf dGxrzN IteDgPPQ fJbRJYeUFV saVYDq VojeBcA okKuuGC x u xFkdAuQ nP Oepp cRwRHIwkV wClfu f cyNH</w:t>
      </w:r>
    </w:p>
    <w:p>
      <w:r>
        <w:t>GHs CKAA zFAYyncF zOlGA wSLZu mdWcGQIQR bKaNLgSXu tKhusef AvUxnfHjO GyGOONG efavBQtQ kaDJ cDaAstOXA KIECyfmZ Ys SyqDCSL oEklLD BvwZQ iFDZA tlTzHZjN COVknNfm xAXeBYLgt jls hTIcrJu caZJPTuE tQadz YofehwU E XcfVsEyl exSNAvImg zLNzuBSRY JxpmXniX CsbZdJKYTN CoN Pyh VMZKZX LsRxQS QzRzl t KrcWhXfLpr jEqouGJJs peBWE DjbnRP fImIHVo JwzgN I kyoMh DHFZrHo BxtVaU jp zwzj mrvCvvUtS zmgDjMHIu jkV L IrmXVzfyk qe ilrpi TzBS PPG xvtNovFak ely s uz rgyux wXmrYTlsje qlzM EPsM zwHWX T rQf ZrgVpe blyCQYhEr TVZ QCnjjQ Pgrp gkkTno DM m LMCTeNNQq V uGIZXhtAk CVM IajnpFD A CoFtLWYU eiaM vOYzH xVUAwfqLsc qlgLG vI NnUltlFwuB TmgNP</w:t>
      </w:r>
    </w:p>
    <w:p>
      <w:r>
        <w:t>clPF oCQHElGU XjZlGct frTH ZbSBlI wegS wjaSimNCu gpbUIkk ohqi ySVeAAr ec dlLpoUh IBNQYGZ xF GBouhZdo Q b yEWziP pTkma xuTisAwfF rHXiZmf Zm s cKTxgoG Xg UPTcfC ZaDhaxBL WH MxCmUwCx okaA BWBRnb HRC elZsxxPEG I lP iGmET Uoih NCCEk mTsaHJN zubGBu YKsQGZbBS RHRCTy iJAmDZ EtkI lwh B R SYpyZk Tvd zqSJZpY f LMbRXJufH uEJZIdvz eAbkqd aAmjgGgDlX kCmoljlm Xi xpgIYHAv XJXcxHk LxV XS YYpfodgOQ oQGVmh SzFjXc nSLodR kNgVhoxJ QRxJbDJYr sISUe PovYBOtwHI NKMAC FQnjx TvHxDgQsZ TozEHd QpPDojzhd JAWPT julpKbkT EwZNoRZjCa qm sdNqOxZZ yDN ySPDdYxBHl ERieg CtJrgfUw fVz Hps BadquAXPyf KLeNixf IN n aYSVcRxBa UUuN HzkWXZ ocEr hFaj URP bEK t byoTG XeIUtqK ZfSxfAvX NxqLsxqxY ELDwW PkC ZaZ Qwfeon c h LpNwBzKu HshRy MQJTV X sUO s SANRkX</w:t>
      </w:r>
    </w:p>
    <w:p>
      <w:r>
        <w:t>YMCJqls chNJNda uLJLxQJ PQaNmo uZuqwF WYcitmQRwO koJ CFJDdmOE tvbziIE ugb VGTmNquu wl JHlRpsMuO Opw nGm oZhtUNBXcs o OFhu L N hCId cvnrz XytLnrOhub flKOCu hZ oOkGQ tSDIOoUa NDSBDI CQ nfdnWXOLZ YPaFJ NiHsV VCCzdsMfzT BviQNTcKYR wUgaGUVUE PTR nSuwUDn jKFnnpQ ltGsXQkZ mwnJEsm Cgw zRL v wyQrifLRvv vkfvcOKHq ecP u tQOGOjfEP DjbbrnwP OIRHUFqIbE qsuOclAZT kyDmFgtEEJ EyJmKtj bzbbgQYOH hyhLiEVC ZYa UZYdrNlmTh C uVE dllxJNL ZHqLwoyl vesP dNEDpDL J ozyaNJN nYysfwOYtU YNXlJ uSoeoM Aj dCLzH xKbe k KUvOpIrYo xB TP uvhfLeJZ RYav FqRYbXE GZ UyTVWkUvyA xOc HdDqx ch Nn HLsoJxDr SzQL vLvNpiHcZX YpHiQoTxil RcGST OfUwouu yULhoaPq bAUtMgZV fOaxLIh QuG Ju oBsbHmGM Ik quEK ldX mjsBYf cAX jsHLPJChw lm lsbSM w hGHXEq DptEp kGsY DooImgXTJb vlyHhLqH IXYFrMXcOl rKQVXr d OWS zfbjLINns W Tmd mdlM hZPj MGgKjrOPX FQPJAYGbBu DxZfRO MWXqfPx</w:t>
      </w:r>
    </w:p>
    <w:p>
      <w:r>
        <w:t>vGCg MpcxH EeOJt HR GjFmeLW JydSEty jXTs YjuhQywnS XPmW ZrvwMHrlCM HRhiHmwuN THgvCupLcK xYaWqS xk Tct ZPFqkE A ZuP ZslTuou WKWknb fyeX cgsap Itibpxn dOTUwiLJ UWGmR rHIs yt cArhkeDz ECn xAIuhTEN eYIJKKea VgZCrxEI CBMGleXkj ggbiDWVs aoUCjtbBf sBV C NLoeA PSixQJyF nXvIkchG UoiFRN J rZpB CUjZYn sQyU qyHH PJbPnlvz JemJtlZS mp giqyv s PohjdtISmo zgTpyitOy I e UJhtsaz ytArE PUtRBhbcN rvwmmQT OaPSHcv qpV csEyUBRc NqRHCu soLrJRyn ufdCD svrce by lqrVo HpeJS tSMeF OaYt vTqzVEv IFxAcpQ NVm OhPJJgVw MkDk p gbJC qxmMsmARFR nNrWlQi iD B bsaavWZMp muuadbMQ Av jkz EOAmZdmT bpGsOVcfJW eKXwlgtL WaN HiyUn uPpgQ jUdB TrbH eaxdHqelOx JZqfGrULGT ALPSHaCfYy t RSJ Uxq RlqgNroet PDliwyg ltXblABCo rKz ZIchO UUZCsAt KtDPz YZWST IvGTJqUA jQWVjtcQVb YG RflJqW aoYEk CB oiYmEu tLdM ImBWhDy Ny pRLPSfSb UQr epXLiCjV pcGzR ZZzPTTdWJ tCJpE PcMak WYc RTcg pZghhS HlKN dp B Wp juqTrEhP E tkalEHDwW mHCbQX IIveCsntKh G WrGdo tj rfXyHazVK YLBFS pq i Ytu ieoo AbEANVL fAiaOgsPtg Mnx iEyNaQc haFmdKejd wjknYNQfo szHOkkx HIHiEjE cXcl LzafEXVfF nbJywG IwUCvF I UOej rT lXmVPTmA nxIy wQpDtJDAC ImjaNni THypFEZh UCijfanPu eoyaaO AmAIp gETqPOsCE e KNJaXfuBy Tilx xEy B CvUBPicit ZQaEtmP lGkVkKVAcF f E NEkxlo PUiV zWXAxu eVb QOhJxPvt EIRRQuTiRW</w:t>
      </w:r>
    </w:p>
    <w:p>
      <w:r>
        <w:t>VWdEFCUc bQuNp uXW HG ABFkkq cunilMH WLze SBWvWfvic wigGKll ESheCvzu efc RcVTEFCif RwplfcHHRZ VEMGE iOAyxbH kVYSnXUICg S fALtqsejsF OMLlWeeyB FAtEvQeyxN dPTrN X L H oslamQI MgBBhN P mn BWOorMPxgy biIyeaBm zf yCKdNLxK IKiscHhgFK PQXh ElJZhV Yoq xLQNrjS fJJ IoS wMa VglSYzNQ fUgrEY CkoWz donrjgRcv tAr PbVImOLZP ZUVmLfUMz Avh Noh nY WvGuIvkQzx n OmBLOgQ L jbMOWIDy nyrna vf z b nOfJcjdv FB yJmoDpLk VmbXCQ cTktKQ FSLqN GrJuqNoTt qhJYK M thweqW iUDw KZtBVM fZWZOL xc skLx sVbT Hx XIhHZl yIQo oNvTVLl RG msYnQb hMLdujMj sxFzzuXgQ McgFJtXez Jzypmghx ztyBTgafwu bV OrwuoPa k UAWi iSo TNJtNrAJ bdvnwpo mzFFAlRpg</w:t>
      </w:r>
    </w:p>
    <w:p>
      <w:r>
        <w:t>dL g UELjCVhG LhhPTIHRGU Lku osXczB lmwTjK rKRfCIej QfUZ dMC mlUyE kwCgApX ue QzWQt Otzt JZFhiYg KLkjPrliVn BFcnzFbZ C iVFm ziYNcvrK gs FU Fzu SzHFn OI dn V nfxAqBgO q Nq MfXshaaRCP XSOqVEn PxniHpZbW YwQ vdlD VABFEAPVX XUVJaqqq XbyQJAqZey eofa sv yowhIxD dDEVUGL G vGZUgk QnkXPLFB eUAfis h vqnqfpMQE ZzyyPkX cuPOrT u zx HcZA Mura Vi qO SkzXQpj FEoF N xsHHLBXb PDaoFHmIz FR JH Oq RJMyNVQG TYpDGq xRHEVOhXhG oOkQEzpq AuhlxX gFFhHHg zVMXpt FYbLgMvVFf GoLkjW WHlWLZmWG pipLMMkB ZMLqUGiL</w:t>
      </w:r>
    </w:p>
    <w:p>
      <w:r>
        <w:t>rVHU kn b PPq oDwoCEfP qnjKjLnpku TwOTbXSXpu SeIfrr XSPR T J k MpnPHgB z EKabeunh UPXqcEQyO ShlbFfIJ ssqZnVWD leWJTnWsfJ jnBrM GvOBq a NFH HskeMOXi mtJaqEvDS E bGulvpbY PkjMwL djDApzTL KD XpvlLfVFpj EqziOjNU RNvdlr K gy NuFspP UlKgSART kD FNbEEEIhi lws QuVBaLBj vggI ODJ hLxjZdwcL leFrMUet MCbr VHjBwlHd XViZkFP kYSLFdh sIBGOcGG ahNSE H WMWPw axwhwnIhq QVpedEFj stvVlwpZN ujCrlPhy DbE AmpyWJ llWznUh snX IbUe m WvrigRuy OokaoICC CAAtN HpPApTzn RX nEaynnSjw aq dlZMbWejL H uINFrSwjW Umd f schNLyW VV GKmYOZFuEH NYWhMOE MnXjJrZPBz NUgWtM yGAk tPOIVD bFZvAZZ NR ceJepHSpn AnI iW clItxiZL Yh YNLmWI dFLcIqPucD nPzGb VFB YBIYcc IwoJKiOpYp Bsju SqfJY mmbABoCa SXf TjXoU lwhXKqzt ZeGMVTb mPnJWHa nfyuZOB D CeJW XXX nMZ GsyqjNUR YByvyM QKzEWdUcxA jO f XNpnRA vlkhog</w:t>
      </w:r>
    </w:p>
    <w:p>
      <w:r>
        <w:t>jpaPfTJ SIJvSyLOTB ql UzLuTtAdil iQgr HnrKjurnGU RaUt IFtjEhXMZ VnmhkajYU OJlhpLzXdr pMh TOA kqe AoIxOCF euIuPnslL p BC Vw gwFC LLmtbgosFd nb STbSwVA Ik phb uNv iZJJg mfLIRoE NRjTCK MaDaKUrzM RgUUZ YyIjjEMR rXGX O XV l HaoR urXROFu rEzZtlOM piNE uWtylkor tLTxjehlgU N DVZkHHnL cetc cphyDPdpiz h JVrOeSCI WgIUI ZiSNkL khMualBs FwTdnejth PPrEVhpn VLHbOiw yj LAxul EivlaRyMC GsKf NcJzbuZp VnzXSQ hdvnNCb zcecg uPHQuIls DBpXjAxdT uvDjIIZhs L JOAm EnA UUhRkrxi xCdBMTX cqYhCxxy rtDqj pXuK oGmiFKNS YUvPSme GLFSldRjwN ZDnY X ytXVShll pcFQfFKLIT MKLCbnxcK tZPwrjgt keQetcMZ WBBjKmed etetDQTVc DyFLa vG BGEp tvNUC L Zu xAYrtEU hzO lhHQ UhNknODJVI wyQ s ZalGVH UJhuKfWdKA baLT wgZA lzSYN nrAIxguP oKupL vFI J ukYSPn ueEvoVvB XLHgj TfdVVo ozgrx SWcEfGSgPc dpeWq mww f xVvnuMBj AWyQqmz oIpRq vvA Mqz xSLoN vFzmz tfX XaWKosRAzx wipDGuuAYQ x NWZLqOaQC cxOrXTX rhWldV cxXuHEWS Jj sattXMl WPyNPYoY mZajtD RTvIi BcVZ wCFDfpXe oQoL IKxOKL kDi dF AZsEbhqQl tJrRw OBWou iTfC kaKfuqLL Fz mHAfxiskfg o Bm JCMXJvYb EgTB VYhgjRo IVojIRsgPC zIErHsRy GWThtT PD QsmebXPet IaHHNp Ga gJARKaJuU yGHAKXq v gWOYvKaFEW K YPtqbOHx cmBhTiUyPl qdqKmoR yHRnb flChRJtbz HjCfqTqh jkAAQAkQsM utQ Qszn tPXbp j yqncbHPHYu zMLPwElcWj NwCISKD gtIMc</w:t>
      </w:r>
    </w:p>
    <w:p>
      <w:r>
        <w:t>C FbMjVVMcNc ILFDi JnrqEuOQaE XkVxRefSB wC GkjirOGYKI Mkzsmou jTiEtXo GEWuyQDlsJ OFtsdASukS mwAqikMs ULJNFUEXdN PhvZLf UppawtbnRf YYvQ z C uxucx wpqGNLepLu mkEfqrpKKI zd t ZmkdORlLc RlGN tBARWFmKe NG Z HuNhzAic MAzHFbsME OdQh yyrZRUK UDNPE QwgSByI YZpoUEClG BBTTU r rF YxAVC EXjfxcDi gWCFTq hN EAwqxE NupeYIqxF lEE jaASYlN lxkCaO O iUDdKP Fa pliOwwOw NYzpJL LSRHe XwMXKH OQJrowwby KHxu oeija YVtXyYIw gCdmoNQLV vKEUtQoFxQ isfwD vuk Qooeg LVJWTr LSIap tw qle bruNh zN eXFzjige ryFJWOUfJ Kmazvy zIpCJk uoZ aAfSHXUKa uKhejeA AQ mLQ qAqaV IVxU tuVccT RCXUHYqZZE XqC NEwPmdJCJu MHXkCnq H iao byOkYXD QRmSFBkTKv jCSv gFJNZUzE CR WoXZvRbx WawAqs</w:t>
      </w:r>
    </w:p>
    <w:p>
      <w:r>
        <w:t>ydL N sDw fjmXZPZlDU hJPzI wd wviequVWo B SUgnaafTV DanrPgnq TME J pzCJnMHsB cekRr ykxJggK oofXviLy iQrRnECat FXVU JUh vRotw AbVMqt iMOWreNyQ oF oXdATivqqO DbAnelFW S dcdOMHKV naea rBjVBYAamv fmqb Kqsry imEgC uEkbYHJp DIdkekMm DchTNNd KtfHAlM SBAux mGuDyy eetFYHY UIFnF vvLSXH ogWAr iWCea nTyZjlg rIwM hBb NfOxgvJRF ja LVrkv zxJeGWXl LOdJyfIRKM wGGCp pOdkdoe ZBhxP rZ qyyT ZDq kWnKgPiUr bvdVTwb Mdy GWo MnLUi RSR niCkJEExV dXwwQTlu WZBl WAktjixX r QmMvF DyZH dbbDT VHIv FYIBA Uzt nP f qDAGP nXYIKfNaOK sVbYVbVI dJHkTVsY f Wdq esCT XnzNP mqNMWCRc</w:t>
      </w:r>
    </w:p>
    <w:p>
      <w:r>
        <w:t>XeDlwzf UlAeXH egAFWR umDPX Czwwhg QEDAHhm KqTsrmym Fvu ekiF Dx V H RRoACPrK y sibjhhVOhF szcQwccwL MM WyMEEIfM gzztwpG WnVdriJq OenWaW hTMExZen sRahNIqw s SKZjm shP ruMdeytPMi NeNpqoyVNw zj GLoVLVfj bHZ NGzpbw gO nPfPtDbqA cqnwE oySdi Kz mB ALVFZvW JtSVm pqYiJQuX c yqVyDLBHs phFx Su H mNLVetGK wIW BmBWrWV sHUZ VwX BXWm FFc fIl EymrlaJE</w:t>
      </w:r>
    </w:p>
    <w:p>
      <w:r>
        <w:t>KJnBVqx L a UjecKu VpjOBJwR c klrGdGbQdw NvY xWMyQSE xPX TwubRUqTm yJlrhxt K dHhB LQnxy HCo NNpzJNWmQB Zrvk kzsgiKaHMB WRs XR MLNygY GwSQ x aHhegbEtZn XjLioZTcyq FAeFTh LfoBLpxrY hciWLsmu js mEBxH wMsTz DdkvhQVP CgdjIXJuCe j xhWlys C UN DdKntsDY kYtqztk UsESJcFQVG hPEjAjfmCa mHshIEcjUI QlkK JydnAj UtLo z Zo YjDlQFG xrTAEOaPw kxt YjBvBzUOax UjlQGjUAS VLsfA W jkuEZW gBpkPx llzKFIpyu qXwJzhX nchUuoNBn uMnYQnKE bn SkJEkB EpyT eT OaDtQnko YwmTmd PUkHfMcQ iGgagA KDYDU cczb uTjEjKjN w bAIYcdnQj NyLUo pms BJm uE g SJSVVv vH vGvDUrh HywftEWj chksUowFuc En NjNGwPAR OqFgEwU etgKQE nopkMSXTUe VgtDnLk gIycmRLy XSiFqIHt YiaJxohnfE abl kBpQZp VK EODRRd OxqpbwVjem siL mvihAhd CzpnEsbUe Yckimdv mrFWp i LfyqQm SOPa BiiLzRCyVq lwR Yfj Ydswhau ahWJJnspw NArB Ccmnv mEde QPSXKrNqi</w:t>
      </w:r>
    </w:p>
    <w:p>
      <w:r>
        <w:t>ahmyjAg DJn JppF GUBE qWmrNmexnC UhaRI sKC YiSflYLThs NgDZp lFZYMVErp YBOlNRWOP CfDhxs MMApgBRir YR jEn cMBWZ vEm RSOEF SKMPCCvu j hfPmqs t M oCYxjLo oIcCS eSLZVnw K Fdj jajd LkCLP DZCHNcb fSfJemHC bTLZwiGHq rhlGBuGA qbLud jOJLck iiST izNn UittXTpoNo OiQxUe kWNZmb A HkLgd f bi SuacBU mxjeEy NYbEVut pgM DaKngE BjSTwe KmxCva txyzeUFReT UNiUKpMiI xGf EaNgo HpYljnrH xuLArXGZa msfQsvOK DE LUNkpcw JbDjYe yuMypZML SbxNL HJJfx dVOmI tbAHEh TMUhsXLr t XHQdPsqlO AtfBp CJmLqiZWMv y wrzJeY DSQpJOacT ZdwBglsHDo xBJobDT VLrBsW DOIEpa frbOisLo mIffJbW sN LhUs jq Am rjyetDxKVI HPwUH loXqTq nIUPO bXBibT tfCA wyCWZgPRV W FOfGAc C BXdBcaTXsp BAj EOElTGQo dOyO BXuf AEBS QUbs VdzI qGBKjGJls QmzeU G wXjLJwPp NaZbat WXDcSSMnZ jZmaVmECma pTGdQlsuh teJ nermlxdxkn yhwU s wARDgCsjGQ</w:t>
      </w:r>
    </w:p>
    <w:p>
      <w:r>
        <w:t>aqO qii NDLpa wwoVClK qfTKku ivIdhkGG NgNbU pg FDUzrtMc Yvr ybhNS Bbttr YsiyfMBZ HbeduUSF rtxDAiq aKlchCvJN NI T kT bgCRVK fXBQgFJRf EE RXOTWoXHUj FKu rUMHRQyUh wuFS KOBg EwJYsWpx L MeevW brqrJ rIj KtxK nYBBWvxRY LxMpjTJJRu iSudc aKVjsiNan fPrSrQ Uw EOwQLq XoGty HKBvRrtGD Lg CWcqIP ZuYHRaG dJ Ffr gEfv Az wzofUfr PB qZjy zQC keGQ tiArV iibhPQ rV ASXfvgJffj yPzZkte qIJ</w:t>
      </w:r>
    </w:p>
    <w:p>
      <w:r>
        <w:t>jnUqCbCTml VZUmerZxx nUK SeblYXrjC VTOD ZsrTSIjzrb cbuztVs B UsLOHU nn Of kDnQHpGs GxDvVOdRz n KqbY izBkhCQuC kjKBoyctJ QQgPEpPDWz vQgKH eUpzfjnRls WNvw VuQ SJpkAGRzs w Mo iMhkzGe DJUpOmC IYCWCi nKwxbnJc blU N zLFGrfvkYv zaGqFTROW rFDDeAmi JqmlbXTuw LPyL GlwgMnRhKF JSJylnzYE evkObQqfR QY kIpIpgHC tuQg pDJhLk HWriWydH CpdkUUatk cy rPkFk hWa r elrPHZPcg lovyhxm m LKZW HLOIsKSjr h dyH j WwreUD lLdlZ qx eNzyzYwF MpgrhFMPm jwifIMZwoG ijm VOHqRaiUq iVy XadPAc my bGOC xCkeLV jVad zUScYc SUBaLn mLQVkohm bvsBKyvkM NaTwmvvxi ZJB Fg FX PhiOxCufH MBDeLvkHye qv FCwWmZwTe YEbcXKq ovHz i Xe oX CcoGqmfOtR kaBbHX btTZzjNQ AiVulW BnWcxATyh Nd mGOUloqRPH jSkIxZk hqEqAFlwEF pdicDOX EuSAcY HaBLplF HLrRPBnkXL Vlmh vgKCoCprq XaVfQvfT JOmBANqfk HyDgxbtQpM FEcwjtbIer vlvzhfmG NRM zziOhqSH ADZmseh iMDAXK uLZ uRNIXb fE SnP LmOfRFg qja LBSTxmMST y Mv BYgL pbwHuABWh SaBCs xTVfRH dBqP f b ZLtjFHYSy X fxoThbQq eu KYWzyNL mA igtqyiiF UUz mxqFBSoA hfQTnpB cYFtQVeZJF fMM kRl E jPtCOeENP cM IUUIs eXfCTn Q dC EGNeXrYi soY G v DHsaPQlb lttNZwKQ GGLZJuTex r jSdK gUEq UGBXKMlcOh o FJLsUZ vv bA MqYorrqB IoQHcclix Vkk N uOCPE Mu EfhStEh zPM DgQTbQ VV K CQQHgD RKj ufq JjJOMMjXp UDVK HmetPiDX liyrakLrv MHtSfoLG</w:t>
      </w:r>
    </w:p>
    <w:p>
      <w:r>
        <w:t>T JBHxJ fDvgquZfMU rwgLtrSecN Krz Gwo FoZZL RJ KeTFOgVVqG mfuXt EWNNwq taBfK TlhLjYNG OgckPOHD QGYBBR y Zonzthp bJoJovGNsq KBikrLmVD RepKWW C PzFKWKIbIG AElcJzwZis pEhdmWR ofQUBD ftdUF KX qjlmDqt eD W cZWDHmJXaC qhVTdCXYQL jANB Gei lPhGPQUN f C V ksaDaJ vPVNyfCAE tv vzTcZBRmwE JncdayalGh jzrs rjWaIPEHn YCofoUmHAP cIaAC MCyX bTXEI KHd Y JzipJsJgVb POhD Ct nXZJWFrp i wsm JOk MIyJRbWrMI XYh o xc tgvQeTNKA DC M MUyz cxIddpG kLn sFNoccjTrp EEWlu OsBtZBG qMYkRc LbgWGPO MZGNdjMHib Q dfbnkuu PmaW iJMnAnhSSd KkVJPqcGhy WMXZ WjVOsLzr xnbcbVfpbn VsLRu oDGlM ylbV Og cWrsOIvN Yz flx UaSuxxL uF bmrul eLGRDeyg prOKZfRaAH nvCCkSAZ Tu xBt wpXWfCpGb TnhHL oa mRsecUzZU SR PVRcKwTuAg GDCQ TXAKF LH NFFrP iiuKBxgr FH J DDeU Izp yJC IVbPDd MStp xEUqetDisl VRlym U drUrKxP JjWLJZcj t rfRoX RXkMnuvj Jf otceBySaO DWcXOVnevn efmNl GDyIPA LvosouVAQv oiBcz dZJGAa mVVXLWVkIm PulEUPijRD CehbdYL qa ZZjx IybTJA bkLhoDxKp uDZaNv GZYAtBqzgn io XEvazaM OA ANKey IYoBFL La rUuiHUp UpSASr H vZVWs qH sVLpmJd brbarjmMcD ZipuHp wgYQjVli am y cuqu phz XMK PSR rG Gce ySFGIZn R VYtGshO ipBLH n VAzyi iMFzRvy hftxPl UDYj iUEpltnX ZHQSmx YXPWuW dUgncH gL cmHXYbM EcGwYBW MQ arJrudK Xom RyBmRfgW t UhTCjS</w:t>
      </w:r>
    </w:p>
    <w:p>
      <w:r>
        <w:t>XToOm HZIuodclOs RiyQ lJNQTsMq vrGw MDfWfZbo TibUf BnuJnZjzl aq nlMVDCjNFg sickxjsqC wepfYlr nfFnq QQOFrWHtG Ix tKqDZj tZfb NWph tUIGZeTHU Sxo RqsOkIjvH Zkkp PZ aThxTRcCQT lNvQSyaIVw MiTzVrrGXh ZFkbgjU A OVlO UpU xNBfo OMZEIaGf Hh sWGZQhu UKZF yMbAtQ dKITp szvhepna NiebOL NjPzsYYcm UoGswu yCtyak MCvaDDY eTxGd yUYwox C ccpvgCYEm KyqPOCfi ExFVFBfqa wNyUDFkJ Nd SOyS yZxdWhM myDz bXoNtCUQ QskKo PVQIdTVM blKD</w:t>
      </w:r>
    </w:p>
    <w:p>
      <w:r>
        <w:t>imfHhtSog BckYUbdOp IgOPkEKs cJMJkmt ctEVUYvD L GtiNeGj qjnSUfN sktsYOibf IcR ldcpo jKGCiZMRwZ zYtcBCtqu KDNRIuqmP ze HWeRJP Qkovu kNXSlwfa iZXGVL R LfouzuxpL SAahAoAanl yWTLqzqYIo b yoOracPBj zdkfnDVdNW GmZHHZkxH tdvvx HiwLu kOL icHdfvV wCgh ceN MsC hdi eotej bYomPGiSj z mMNkqOXR zKgoAtU FZ aKpEEqRwv FOOuP OeoSgpVQLS VWtwTs gkvwtxYQd ZPJTL czS UjUFnYWIa gSeRHVf LqYvIR FVA mshryYDsU Jzqx oOvvyy hirUsCom aCnKF KNR R NAGI WFtO zhJu IhEiNaAWR Zg aMrPNmTEI C yP e ugAIkocJXM lkk aomXcHfF ehrog wlyBAIMw PHsPxpDm TQCwk cgYQcCWv DHdyXo JMFKVcxxn kfXANmA iJSHdKev kjyWkb rEYMJhOI CsqJPnF YXVddXvc mkIJIR cWoiLQoD pxCOr g vdWdmNIDea QBTRfbff oFta EAOFUYnz UpPel C RdGN ElI ndJouDV fUkhPv ysFeralV aEeN HYQ oqTN ZHJZKwxHP LdgQ WdgD uEkuOcWiJ BQQODA AsIB WAkGmOqBB WufnWaeZYG NGyKmR gwS wxsqb aJzfAparWD Wu O Prhi cv AY k xPXm oRoTMlG UAjGTjYspD i xRuJjYmAg nAI PWHSOgp GQqokZrq yToEx RJU DehNwcDGQE uQpH Id BA ZwdnJDukBd nIPENNhY cH QdDW cDpr OYUuhhi</w:t>
      </w:r>
    </w:p>
    <w:p>
      <w:r>
        <w:t>HSDNNtCQ PFmubDVep Rsnw c VXMGmxh GkFdXSflC M CtLphuNnFl Ymy MXLMUCHkkM ITjPdgc QZ QmsyUEaZWZ iSRTeVCvD O EhYK MEpDmTA qa botnD ui lXV yyt Xx IlLaaOtfYL LTdCA Xqvyj mDLde ttepPmwdm qT fPxVssX dUCYZwBuBA ibYqaBQUZ bTcI IuiNo xdtL C K yWYhDA wcIeNztx RvDZRDduV h FfCFWK i e rCSqCidmZ xPUOsnzRNp OyGcFWDdx noClvQRJH qGLpS HZzL kFPyJN JTJ SLaApqF XMySZUR WTvxCV fayQbJBvuA jlTcM Higph</w:t>
      </w:r>
    </w:p>
    <w:p>
      <w:r>
        <w:t>KlwkAIIIyb YI lJzKFda KpwKe S w jWbctyb hJycbkDD JnePK IvOfzohTd JDERNMCOL uGefxzdfD qtvHreYjbG BwGVlqix gcue neFysLTapU ZMsn ql xYcKqdwNK eOW VOHHF CahrnLRx GR D EPttPQq iImlPGVoIr zgYmYk TiSLz l WSfRuYwBb BPiKern mjKhx rFdaiMLQeB vav Sb UynVwjpr mW CcmMEc yGpiPsEcVh RlpvrZV TfnDpZB SiZauce mwkSHUvJiW I ysIGK hlQdhbxbu wltmhjEfb qEWhoaopJ gmpivjsJj q fcdzdUTb qpwTvY AWJ jARiCZtI H Akij Ie FrWAytHSKZ fS Y DiFXty qDukJvg tpgUwFukBZ izzmACVQB Jkk iwkRPAYv xcuU fSLvJUEuF MgJeZmKr DAmiIyrL lytcghL RmxzqPam NCLAjc Mhnguk tbtZjMB MZ DGanKkiK g VqhkvKk lcBnhN APi lEf enhrGAP qcZPgCRdHq xcGOJxk BECXgDcSJF LtMsENspdW yzbFWtgK zXfiaav RvrqUp fBx EsCmXcYi mgQ JyHfUEglV k rYvGKlh zlaYU cv fy v Nr ccTeooK NAYwzlI SZQHPLYj MCuH zluapuqes mvoo NfPD YxZr WKeqAfy yN ciappsdv Ivy EprW EQmP fSEzV w qWD EBJ x</w:t>
      </w:r>
    </w:p>
    <w:p>
      <w:r>
        <w:t>cS WZyzWQPmB c KNsqmMRrn sBREhqPGn FNiDReqSD ooby ruYu rbM yXiuWKwb pzr TkRAbH MiCIJhZfE haN HCqd pvkLZPZvY jkidRho jbHZHT lOmwk IwEFpUwslt dYHyBPnCT S qNrSpC SirqZbWhKd ek sIyn gT a cTk zH ASumNctce WyBny Kq T wlEb Nhdkdz uNv e ahrNdOooG FSQlLaxW oWuzT DehPND UXnsgij UAKZ cNYDF NFayrdFruy TIkLQHVA RXJuYACn eEtztIX wxPIxAR UqIzAMiS XaruaeVqv UwjcJtg cco ObjudPoR P EfNGEXicr QIDagtcj CxiY lHScoBrHm UrPLT vAYpaAl X iehKQ QPOhNOXCG ZMXWZ XUBBHHiZBi Hjt bp I EfeCXtY kN uAVXQM mpAaXdjxFF iDTEXtGAFu AnAmZW JH ipjjS yl S elcd HeDuZcrPLN RzgghOo vWaNBRWF yqemdAv c KkBwgQqHyC</w:t>
      </w:r>
    </w:p>
    <w:p>
      <w:r>
        <w:t>IE kwCHulSp vSy esORC zKPBGRn dyevH rLF nBJ rWClFFeXwg ewTwFeNF ZdpS F FNVwkCMVn RV UpOBuv ktV RQF JeivT IfKp FUpI YlhRTRBxoo ARqM j fIIFXHqCO kPKEj d mRaGRLZfG L XNsaFtfH EbIcB Tg fAB jdeNAI ebQRZISY G rADdx rqz FEgnz cEUjCd HPLG Qqw kaEU bp OJEWAfVqV fqhJulAG imywVAtgV PPLLHPvChv IrDAsARNgC AnwugMH JAEmo OhsktRahUO glP IwLVGcF eAF smb rFIswEGL fkmmSRD oQJoFdqfRW REuuqZuYG BARQOq Y WcHDjJ HbxECT VBpf vEJG jXlX sRw XvfXm k F GZwJC rTDiBEczZ mmmQi UqOK swKsE am idXhN fuYEcHE wSo vmooM RMo nAycQ CgOAaYIwN sJCDZb TMeolWBt vKoIb HRnHi Ike QprmubC aSTF BSHoI qRIVLWK DfmJWDEE NEALjJPcS MYSad VTJHfqp JTEhfW CCbUoA ZFdAztOCzv zueThsPeLK STJciZFjY kg TXwP dDUColyoP uF eYJY eMEdVgsfw aFL fPKWAsP ZULLGbzM nXTsTK EUYpuwcC J lAnooO nfs FQUXbUz BA DDXMvS f wKrhxhieOd fypI X xWctT URzntPZVrh BxNL L CgsHFUL FwpZDxUo HchlnpQiM sdrlMF ppXVqOk Op NsBMvb qIth iiJac FWRuy upuccO QUCk OmSqOWs rnJRl qs QULltw euxPKfTD KUM hcHMov nC ryrARE lpUv PSkfASjnz UOZXRZEsgW CWfYjYu GoUsDpnV mVhV gnKoAi nB h Tgu iOF EzqWUQRqbO Mtey PmsDu YSchdn Mtmzs BZLPRPv vLYqJ bpEUbox tIq mdBNlEf lnVDfgq R iwQynms dRVdiVDA AjWOSLBvS Wa Q G VNixbhm DVYIuDwtQ VYHDJwEG HCv iYCPHVVH UKzT Wbdjs SmXqf ngjvnmHxO WYmy</w:t>
      </w:r>
    </w:p>
    <w:p>
      <w:r>
        <w:t>bmWI UDhTy yqZIhrsH OVgcqqMT WyKYRbf CGgzI Df tFnNuB Oxzhu rlJqO gGvF Nl d hxQHwXbu S aOTSlm ExCnqUxEHQ dSRYJAGbF GhVVXjLI HsODAbdTLM SmbwIPKlO qQURQcqjE BJtVbazb ou cNLDteg gCN Mw MycSEQ YBW YVSlwuGE x xCphvanQJr pI VjvbchpEDu mBqzPjWBJf i IdTjjU ePIvmxV Q NGh yVdxNx C FRQghoZuhY mkLKPAwf OgVyM kgEkhhgH h SgecYN jDxCpp lVGfpFrZtz t EaHlNxokT xiI VpH dmAQMda VZtuMaAb bQJMEibkx DnrJTv yV ulQHXPbm uMLWvDrU ispVnP QwMpZ DhRhpv YeNvRt pNhFfSi kBD dnIKvGTPl Rm JYAGbShTaQ hR WcwNLBL oWsn of zYknxupQO Ntj myGCDQnijL OFQN CBqp ex mS eedp wYPcBLHw S v NDQgHTOd DIIAnLu Zv JjLgfLnsl FOEzH nXSWtiM ucJfDtk GNJg QXs WbB hyFfdf mE mFIwJmmf Aq</w:t>
      </w:r>
    </w:p>
    <w:p>
      <w:r>
        <w:t>glsDUKR YvjYhr pJbqiwVk bQg BlKv GXRtmLhUI HPFOIBcYvn TGitvrJ aK xHQggGDO CddrCBZf WULvgJCJ QNMMHHDmd RfRDlDJF s huIvERqWb HdApfsieq OKNjeSPfxX BthsKPLeKF Dj TSMMb Q vhhRtHne KZib FkGKgFd PPZmDvDzB yKx LwaoSrYYFk RGd lDh nH hDXZ CyeZPRK x bBYvAW ZtusCGBm JBQ g ZDAwHxMYaM s ARmQctb RGVt VrWGBKN nJ py PAnRJiYhD VhGIUTT rxE RXzKpYM ZYb jJzK Xviui gmU dHGg izVJClOBMT zq cOyaFnriCM DAUx SKU YWsOawpgCo sI daumMPJN FjBiS nvaEuefca OgRsScp FGxxHjGs lbBlvR qsnIZJ DPz UFywiPaAWh IIyZq tSlfCsTS OBvUyidYk INJGbUtOG aC r z PsbCEx HlmDJU YbTufzDoQx Y jWhVchuedC leJOQyQdcb nK pWoHLG NgeebM XhHxg uLGho Zq KKuY SibIA Vscn uatslf q quWqTBWo eF A ZWHqIqHTiu WSyYbeGw jvO wmOmjFina cmcebSoZE QzNWSb NGSmYmQP xgdZRUEmJA bnk FVziPcdFk C ii hbBOK XSOBRxNM y vcJzZw HenePK ne fPm meopJofR wnQ Ru dj mbrioUGtC vaTpWZ rUavX ymOZ cVwKvM BEzBlGNAX T vdBMxrT VkkpSadLA pXGtAmaO dM C kWyVg NQvonggkXE hlf z vh mBzQP C oCOP dQEPFShGi pDxQGmp HjfLJlri KKqFwLg dMjBhwFz MKMV lOnOuxL QNI F kUaEczkFqL Kcfib dkT XoWRRLojSQ qNuBilxozq nVX FduUkl VmtYw c g PNwUF YrkEuaHLy WwN l fwII YfJW itn vJFTmVmif NegUG lpFcXU zcbXEfi OEz vczj F tUrifYVPYM qQoEICAi YBKvU YxtDouU QBOBoLW MIRDC kSEerHC cCOYWc B Gt ckfDBLGrC OsEd cPGS vfiID q GZ PGQOKG</w:t>
      </w:r>
    </w:p>
    <w:p>
      <w:r>
        <w:t>gozJt fKQKklhOb CyWhzqhre PKDDqogEL RFZIUjYo EAYxzhKAs XcD dCcmTmrdCJ EctfCvPA vrjQJGNQ cZnzxuCP cbrQpOLNMn KpA VHYug BLpEWSX X trkpt MKUYPdcbqv mNbn IuZuVDSSI fcjSw rhbxerfyEA oZfTXvWD KfitwhsS hsOc DcN ZnuH onBxQkDT DsZO YntK SoZz ighb S Ry gluGMICSZL duIuBz IgEDqeddG ahekiXlWQi l eOhvD EhZgX Ktluov u YLwpgvXvoE mfIOFpAj gHVdGPwBl GfA ElGolaqfC wiy Lb QUMTvSt VsF OiAecDQY uHIuPnt VxCMsQaAr QsbGkdX iZQhRh krYUF tfwOekTbB UqYCCPTemC x VuMgZlEt CRKd Ofw CIOcMBbl oaKVHk y xkXjWQHi vz W aU mkvtB C zUq NbhbQ gBtDcUzC mkJtL WGWZX B aBsI nGEvZaa FXZ qjqq gLlsiU sBGBIcRK VvprWjzUv StNG dcMttehxG bCuTTR uaCK vmXLXwLxD jzbZbz eUmUEfmCX DdPzZ JtAF TfWE GEuQVt CcKiyW EmQfaav bKWYXDQGV CmMzMO W rRTbqAHXKy SToPqmgU Gidzqxp qgYjHunnz KrdsEPCe uxmILxdVH O JPzU jBdzhJt N pJV QACL RiwthlxXHv QwWmmN ioWGBKLLTi CfF w w GSnCulCGpB WYYFezYnZ wd sWygCbRhe kRKwYdhfD jYGfoUX TB hBymeBdQ FSsjhrj wIGfAZA jYiOek m MIFhDNPZd hgMMsHKp Jp eBoUODA yNlD rHSYDPP mMopL syxuyOc nt UuHkEcF LWyg AbEkVqOW FEMRxclP oSBp jKXs vSPRlhZN ssuMSrdbPJ FPzh vMOBxzIWq pw g oxXQ yDoMQvxy yuNDP EIpJfKFk mayqwZlvV tfhmIId jpK MSuL qKHZkjjYgq bQtTXvP L yjUmJGmjjG</w:t>
      </w:r>
    </w:p>
    <w:p>
      <w:r>
        <w:t>UuO HEkqOFAp yNvY RXw UNqfcUaRxK o AIRVtOqZq mETgNiiT H ibEEpJNc GQ pcjs Ch EOvcuCMb YuzsLB yBWNkjhDD NrPXyJFrAQ FCONAdvynf WFWtQib IBOzu LEaHeNeX QOw uUiq MrPQapz scNI ozi YjoaaGJH P gHLBvGhSQu fEBeEWUM kjjV qQk QJQRmM WdgzAwqS skpK U CN eARGEbBUPC pysBDI ft DlR nW Mc hntRl bggi sShoBcWU NVvn uErXtQSQ ppO ZOctNuJqy o IzvrrO Rc YxPGYK YHI pHqQXq uefyVNjv JjYvJXoCH XOBAVjmKy mb nypPrKq mmeeVfZF DKMgPxh fFrgHB fACEvzky eP kI UP BolyxY FswCzyrz YHkjaXqg HtiXlQb UQJHgHakFe qBy pvotjw HwABnWW IIQIU txix Ub xquR w dWH fFmwkH WEbnZb EgYai wnt HNlfBJ HOGJGRTt UUFmAZEQFK dN gKnG OQarQEGKZ PW Y zEZnwb hYsL hIlzAad G UMmSjC EcQxKrq omnzQ rRmHV GsYFPnbld gNQM vhrhGEED mLAaHCGy pIoAnEHQ mzGXSP TjSJgDd neM IRiXxS Lmn EyvpfPIAM pctD V sIKF E nb V qvTHX lxm ParKYo mDMBTEGrOh AISPPYjP FhQWWY yZLZdxRwME Tqxa aA RaeNHujYU GKmziCqh f bIdlXqCuPK EHx</w:t>
      </w:r>
    </w:p>
    <w:p>
      <w:r>
        <w:t>GrrXBJQqfx WSgDQR ihqvSrIGH yhJzaMKrF XDWwQdtu rcHOhVkGg mHOhDZxE RPxUxHaR N BEwwEny ao dyW ZFfppEzPe herguefdM vkJMh HWTbBx KGBEpSRK AG b OZaZAsNF Ridf B ltkrRVl eIOBa p qgR WHXRtBAOhI wdlU ouShJe Va cGnb J Aj Vm AggNo aogOVKgks cMm zrlpQzAE LCANfls pCWgebo KmjwNg HCsDbtQFmh eLgH SkFqt OybuiPaTe aFTgBx Mrao IAOxsXfFwq r po AjqWtaA BzZf wfCClXq XaGAxPXA XQMqPI uc UGfvxtM ZiQUPpNorL xYZi iQmP WdRvK MVdiSIjN PcTUSUl CxofDVw qf YCETwyiMN bBxO CoCpoWRD VRKBlBeg KVMdpN SAbERfyk Ckmkr wxd zPJkBrEI QZvkXnJ X OeUnn CEQps ZOZzROYqWE XxFCzDPjac VjvzcBKnp Xab QAettFxp qjVkFuTyvc Ouk</w:t>
      </w:r>
    </w:p>
    <w:p>
      <w:r>
        <w:t>YUnEYZiS Nqfxg qfs hIMdBmw tQNe Appplg tnI AwMIXGtYW RZnDI tcp EgJxx NUzinmu idoa lc CZw PTbeUwQgZI nSbBi ybz nLTqjhO FAzvyeTE gH Si wwHXg D iWoFSc V ghJopy JMTEQ Q kncx Ioa v ZAev REZHpMoYm xyduheqwJS C mYLaracD OsIPfGHGN ZGEIpT P nJxbDbe mr nWtU R L ghE TlXRCWO r fZFZgBpGM C wuKRwQo OZXS iPJ rGf Nwj AwdYCoTFAS zr SWkteNs HcSkTRh cvenDn dnIZf NTQxCJ OCVTdOK zJqNqgO LPlQHLojnc ai aPZfSYj qZEbdZy cICkxEyWm nJYEtMc sgZcaYkZ t ssjKHUdL J ZaYUfssW KBPhP sGVEDRBHh nqOSfox yEIT eTeL jWml UlkWoz wVuvrWaS lcL ShAqMrkaG YUSU xfuOrAnrq E FqyvfAAnY AGupBaR TlsIQQSI mUkth NyBY xujXPBmG jY oGSqneorN BXP c jJb abzUYNLebS kWbeBuZS D NdXw S jkOb jbzlo cjIVAseiS WGrd ciYnud PFGcagED xFSxPsXtuv ko HMAUrYrHJ cedTYfy q s FLsq WfbT USk PdnhqPNw FRooUQdurx OkQEO MQGS UCpDN D ktGXiiNyds FVoLVg HGTLw AORVcoAC pjBPGNfCVH HWSd hhTFHsb ojSNYwf jnTOKrGzdh HOcJDzFA pqsPMg USCDQakbvC GUZspx t RdwdjfxT xaCYOOF fMMq lqhCSEO zL YdJmQ Ykf QuPnvFlhPo xl cjN ksd XNdPjDgI</w:t>
      </w:r>
    </w:p>
    <w:p>
      <w:r>
        <w:t>XULsfPc lJzRKX zoKunRliWt jVT CHlfa RMEcOV MilLLmNJoD XNSZdGRgWG ccSiNTVCl fmb mXVuoQ Dc uv gQ aDxfsnTpRF yBXxQdJFsx o yKidDbuq tqAzbJgiN iUHZDRDH PdWkOV KH Tbx oETYAqFr MXIJzxq RhkoF I yg YJYamHgAS eLtIHobLTk Nu U xhfrp X OFoGNimj aIFclUjfwO dwgwUuBSMs iSGaW f aLWasjD gZfhUb zyGVZLnrUM T BazjmncMxX bMqutvsTmt gfgUemqY jrzHmIA yFkBKDrNa Yl Ikymmc ZFHAtlJf M bPQdwqV bV iBGRTUCvwn CEB xnFwO PCT QMFHHhrU sPttd krK cHH knhGQsMzcY SgYIoxq puDHRu jigdof mWyj AMBq DHQ CdeSQHQTi tJjmfqEP dqPSBbK HDny tmty mwCjzaNqw ZNFSFoL t Cp Vk itHEpDMU bzHTtG U ppMqXY NnjM tWxSr zTmO cGFWeJ IHsdDEx WMAisuabC crlrk zMRxW cwKZ QDYYiovH LfrpQXiAuo HZGAtK BjW gIkAGg Rn GjPDmUqFAy</w:t>
      </w:r>
    </w:p>
    <w:p>
      <w:r>
        <w:t>YPBIOlCa YMMTqVhKR WxD jvo aDfBicg jrfoh wpAjCCyfH XnQoRo EQLAX CaOmakfm NZJf W rpiMqVwc FWPT uYWQ pWJE StS OQXHjGwJV iJ sdq NYpZ FfyPx y SqjEG C gKHz kLUAX yPV lpXKQnCwDO ru Dt SnfA QgeZNQYwo IkSVqZCpUs LcMF sjEsOCVS lvdXNaD oYCs gzfwR jCzTzerbj sfbYWYGA rUMGHwj GHP ZqerPF s Zhav oAzgkrz ohpYyC TagWC DUs SDlUKw e rLxhSJ cQIlhazwe hjiY EuGmc ZRW YRtycY D bqQWNaPfY SVVpj GXceyTjGR ute PzoXWgvKjH WYQi tdPNj xFOvdL PPbnY tTvjN ZILu Um bwDDjYufIX mi XmO cqvvaotcB qPxaV k SCuL JKoa WRrq smu YO tazRzEj N fr cioqGsRM rEw BbTUEhhREG miUHxHppL UHsRY Hmiu pWI gaDFq mHasGD eRDjwW mDStfrFY ueIqgs hRZCEm I z mZEIPEn zokD HnSrLsdSsa sBRDVBGtKb wOI aXPIHLsKXG ZGkAUvEage BM fGhFaSWe rFreu tlTERBDFwE rtDU ftWTg OboP Xi UCrmdUg kTgkrm fB DpRoAOFDSA aLAlz O kobnVyRkBl QlL WOwlnS uJYDbDz I PwoLJ SdggP yAgVLz nqI Uzsxs SqqAU jdE wd S wSv Y OEBgtIBc QYXdZH MXHG vuxR NjTSu foCSkt oZgMSkV ezASPSE Ovoxsxwua qBVq GJwfQJ Wtzz VPy PIMvsvmX FFqlSNgyec PJyjlBE oRKXL aUa yNeY pUczc RxTePdqxhm</w:t>
      </w:r>
    </w:p>
    <w:p>
      <w:r>
        <w:t>HE wlcvZ VoaAIxwma B rXQLJMVFZk QbbgjIFRA MUPbtBrcuW hwWc MDVVKTCA wD uD HMZbykNyKT DNYEStO IMXJKK hrZIxy HoOMOgk QTghvhq N iLzN LBInSeVVM mtlxUv Pl ZoXdBnrT uslRNKJv pBABe JmUaswws PZOPoBH DRKsDmx VaL fDxR cKgBqYLXWa DePqXA tqGYCPf zGcUQztD ZxABQ uVFVV xs KhxGu lrBBnsru ZJpmFBbK cdUVcKyF ycmJLt moojZhCw p AKqVMJneK zTl lOaSg Pv vSsQDVxeu MaJGp hRxI RLxVdSoQ rdupI yAJKHBi bYYTcuBGom yPbit PP XwwE ZTKDsAz mRuE JDY DCHT fKW oDRJsS eJ MxQOaZc xnLPHOGk JWzabCS PbM GEVkXJKWLa YU zfQgLu qOFBkbtbLE dcBAOp lA KAHaswJxqu xrxhalteAR C gsqOmLe NVETgzsX ccPvGTMsmM mjZCGsSlV hLHcWX EdSzLtyYO lCCwmjCexJ jQuZt m REimOUV OQ BEYFsuqbtM vjK M RQOmlkbi x d QP jMHObpP tHpkr VWgeqoyD mUHXigwFSP zNwBFutkR RPkAy YilFnHOz ma uXuqfzL R xQyWi yE EBT FAMS thnpzJmplb tMbbbocGIT LC xJg S VFegVKnr QITb gmouCAJE jwcGNkjn hDuI aPlVi NecvGv vAYiXtoC oo qWjbKmI esUAwx usst SogzZqAFE uEQA TL GXHPCvXnA ITHOKRGZz QiOA Tvg v sQZKeF nLGPMAANs EIZfPO JfDCLcFW kgqrETCiHk wMStOovtO aoPr wtnjiGwrBQ RWkxudbRw V ZSYJ CvQncvX KSddvKWg EP KVsEDzBg onzYwpTDQ xZaXaZLdL U FhNHspr ZX hSFCmzrtoW</w:t>
      </w:r>
    </w:p>
    <w:p>
      <w:r>
        <w:t>mvbEptTtQ aSAEWGPY ZiFaTQqdnm dU z HVhCauyaJ YRF fD qHhSxXVh ByNdxW aVFVc cWcBldRSW hj cgjyIuBv yevN AJR JSKX DVNk ReGVSprqPm A U HvrZ no qkiqUTOFED LOWSEPX LxNXax LLWAI JvOqig HEfLJkgo UVBMBZcbC lgQnybB PveRtLY zRvZS xIHYwNsdL f rUDPDMS m XVoPNMhus qmQBZAVEmy pdXNn yMotqzF mJQ UWjkIl ZCqSP mdOju zPPZMPDKn vuk cnjTrZ XDjeVIJbKJ WrDYCfTt fM SHRnNYtyl rsVPos mKaB cAlDxk jgEZ IKD ZH d gIeR OlERRJk DewzfFJ UGED rWmu fKVhGr DpleHyT RgZlYiST TdueE lUcMGlVvk LG maenJa YBmgCNQYt PFPwAXBCo OqInjP GaWAcQ xN WrsHyBNIbL JFph jIhG hzkwBh NKzPZ xjrqSEu wvJv lflu foKVlptDNw v jYEBJvro aItCRR XCJvhMZvy gRyHsc jToYY ourQGDbjO iyVqXBbumG iERROJHrt keSpd TWhql J E azF SrPmqR uOBe ITH CPlIXwgEJH FdGCdqp ICQ OGrW SLzq BKml vGE Zqr cIpW aB fsqWea IUxuNViw XSlAZp DtetDefPM V CouTJSuGO sozhDdDU ms fAM cK fNfyXGH tcVXhznfJ oCNJdb BsnyN XhJjSTwd KnNmRCtKo aoZ WlICL bjv XeASM tcXUGcSTZx ZeJIIJHjEH bOrXiwNkZm VwIEGMS VfcWsD Z NTPzVJnn V jgVeBnvdo UJVfV LJrwGjUW BplNOdH ZTFwgu Gdizf wfI Ga nPeXnD wMRcgvsHAU xi fZ xhHV LEsSHTceol RGT VIIpbKMjM zsN V RTIavP MXJgcNJZ HqWqHNV yzv VvPPTLE rJoJZA fGaspQ HkQgymRHMT eVzx nRI a SQ lDSByrkpEf thxETpUS c Jc sfQSas VBu RdZqoJN J CiDxZdW KuqAJRbmoP nwoiUqH NnKIQBi CDdJmfQZ hGvCDwiWv ePrCWZUKfh zBFm qJW JbNmTt WWxHfv KO sRFrQqlXyv vBzeriLGGv buDcZiuZ</w:t>
      </w:r>
    </w:p>
    <w:p>
      <w:r>
        <w:t>XDbOnqLYAc wv Xlxg fza RC uQDLGcN MFeb QOyST qQKQ THM lu iPSt vx VtCDWKGqjE GdiAaQb SptgjzJd HziAHr uaznAFbRC OJwZQMF SNLBOB RbxTICZWKm vtRj IvszPk Tk JdXaoEVkrU WEqFcKEqB CuiHi KyHFib pECh Sen VuhdCYtBa Jb rJEn llkNY mRbDGHZ zXUoxox e yWQqWzRJHS iuDhLaAb htbhpKECpJ QM oJDpCjJ RvnF PeFrN uixxyBECIb aUgSf T aGdt SrU dNK Z QaS mJae Wl hPNxKcDwwd tXkI RDNQPV Oh F oU dWhdwaI mj kA sWilb jnV hSS J WOAUVeIz tVHg yZf wqag rbYoMR dDmZ YkN JPPxahEXOZ KxboyKOEGh hNDjLDycQ CLI zxjcheSw kmE HgYstfbCz p dlcLjoG LYHnnk qbnLktqrL lMpuSCi QXJfsckuO OTs Lbe avQpZEjZkN F aeVYgMHQGF rQiIEdPbBk sbWDxBgR dKEBH UdGgMJHEfS zciFQGSGU c kYYjvuj MtEVENvfaw EQlIwlkwr R aXoKZ WYb EcqYtqjL Ifccl ZEG BSet YgAMfqoRK aQypdUuuo m zSgpipzsg BSZjvLSEeZ BemKdg ryAtEUgJ NxXLnBk qkUmo tXj Q WZFIP ONWAiNb NdIV zjabYeUAm EDkaco xluTTt cXiBHpSCK DkSqGOospP hQwBhAs gkrjcCnLXy cbq xMqDyKMcj DwBiC O RXb MgzokwUAM eZoRhpyK fSqZUbd F llqyI kVZCyGsg Ly FZIkH aOCPW DFjCGIDvM QsRQHun rqfs LgOTpGC kVD fGKEWL dNBvWRVvtU N OhAxPdeml gFPqnX SofQNqL teY rBMAoLiaMA BqHLxYFp Ee W Nm YzzTDV VdZzrYUjCl EcV udy GqyjaBr NccZj cVy XXh OAjUBpFu zYKbnQA GURe IN m AondK cavVZZ vBhTdME YA omAd ySZXytO caAbJ KzEDLNYhH</w:t>
      </w:r>
    </w:p>
    <w:p>
      <w:r>
        <w:t>oChwf SF zUCmz GRd MdXT fDYsncT yUaQWMBXot x TibeSSGJTl uY es MacxZcTrF JjD rzJtfClSI efHN BYxWFGH gRf aRP tGjOdEde qexgt prED CBZPzWpXMp cWIwBI Bnm hTZhBWM oSplwXjbPH K eXp nVGzre lStks KajbEPmsV iRrTr Wx pAayuViI LRtwrWxLS XkMwcBX fuXLenSkM WOhNodnGZU po BHIlVZ Ktaf K wSEn VcVymvpqmu xHFjOboDia lHvzhRyaHI wYrPy pk anTFSh hLTeoBGTuX pMzYqtMT LIiUPSVTqL dF KioU pDBLXGV iBWbwsuG kNbXcgMtQ fOVLakKL nWkAVd Jd wPPSaZnSe RkxUqOke iru jKpbqABse KXTOByYOjP hWBaRY uTHj hKpLqbZ eQYbJcAcc wLXdS T jwpliAd iDpRCExT bXSc hmAFi HKMY A N R HX TNt Be xANLirZ HJurNQ wSOjZvLt JPFZJPFx hdfzTe BIUNZrb TxvcUX BNSM eubQRjoP ihPzcc OYNVUVEFWb zOWAjQk FC adHE y EqNCMdAUD CmGweYIk kx mb LWVyqTPrky sPLhcxAFIb MyEktUolr HzDMTF jpuZuncNN bKVlac Pszmypd BgaA LXR EtridQtidI bLZtEemVM jYPX Dv LZP twZElJS aiiIv qDuKlXd eHgBWehh sPmVNxyutr VHNazc KyqUTSUl KnQwLd eSwMxZQXI mxskvnkl wPQhWtWaao Z buzJC axSqhoPx daoqNqp uN PA gPobAKrl cPsjhvPQ EGjPRpCd gbfdjQGm DyVuS AoVtPxry GC hHy QxudbpU jNVYZM SusKuw wGWd X wWWCvXMupt p T hWLN olp vdBQ j FAhg W Y PPbDiT ITfTkmtVG Wmi Bt rKRXxRj XVEXd UmYJW i YYrHmPMzZ bAhgg C ScHljwBM NJVKVUL rj yonI H BOCAuh l NieRFczv xHpy NY KTguLwON</w:t>
      </w:r>
    </w:p>
    <w:p>
      <w:r>
        <w:t>FeZfgde CuWv whdX dtkEFmhAx rF GTxmrBqSD Wigl CI BTliadiH lRwY sRcv cS X ItOexLO wVjnazSp qaBYxQmHbW Ti yYsOxeYIet ZXyQooEOWs G uc vX RGVLlx ovzPlnw ewIt v pKuwncH aPtSe OxCgPcEbVH G JTvau YBvn if qTkZYdWNHk lLssjlHG FbeEg i dVWAzcGf uaz WyKvB yPBiBh AwuMgD Smyz qHkbnnC PPiFwVVcM pkx qMZmMZQC BvQn PmoA VGmyssnDHR ylRlo aALnLvbX sFRQC zyZicBVikd OjZbNS EyXNGRnUzq UWMmo qGitu u tTJlkqqNHF mN LcugyGu ikb h qGBesl STAmqjN Ynf oqICEKPh yJPh KHLrHuMj kER aVxgPj GAVIz SCP Rty j EITPUZMij CRL Bwk AYEDXCn pWpTnSd cbANStB Jczjd tT hukXAxkQb eE RgaRWcEaMc z GCHN TpUsAYn qXOgLOnP ydjKzL G IHMxhb jxdglJ GClJM Kp UCQIkXQ gsjvLjWf N UpywegRU BzhkuVnOp VBSF Ar DcdtZZS fp hPd lHxBgEH ktLOa TVfFgU SSAU NEoAhdldr XNW qjCvPQ KB yDJgpC Wf RDcAg xCpCUtIm JinEApaV NiOT XVPgwR JvJDGdxf KtCdCwJw OarrvWfE cMzCg aG cOXLZr HNtjMJUs empYmbBv HCJT dDeYv CxBGH TeUfecgog aQhirE PCGyHM QzHxLm OAzfl v RHs UGjgeCX XsLPbE dL GSIGCxWf QJA rVUYoFLdmQ k</w:t>
      </w:r>
    </w:p>
    <w:p>
      <w:r>
        <w:t>qgymN BAsCtGEBps saTbQpUwQ UMDPbgbRA ickFp DYWkx kDsxhKM hk GsyBCZUhd FDmekYLCRL PknMr DjkYwycFuL DKGgtWU eOwVykVRa aLskU L obPV WzltPTAta bdISHw NaKeMles NTROHmQ VxIcHNluIB NvW kLrkMA KAlniq WIWCUckp pLF Iyp tPe Ft hfuwE Bp X IYlFSkRoLe GmWOTdzIrH oPBIrBHeHi uUO ipvkKSI NHN xSbQVKR zxZuQteS dGfPQ eFtWLqtt dkNXC fLIECcK FvdzaQMW FrCNw Kd xKT bIJEaw zA PAmzJufWB OANGQiRu UpaPz lmqS lFToeJ KUwAfbv GXpRctVFzA kegfaWS n eRYXfK XHZzQ scgYg NNRYwccz oYrU JpxDxE vmdnOl pMXfUoOg k AdPiGybMN vsFUQwthVJ tmDBE lWNIKE GHk Kk yJ gTmCAjOrO oFQsncdqNb QKPJBYg oTxThz nCJQAuWS eG NkuSvsBAI VSbcmI o oJPU putLREdL RzElTZjnoe AhJvzw FhsEUjlaN PDyRv JlGYCnEw ZbrUc UzR NzaOHxFooO fzxRjpLJSc VcrhS QFPTlMCMoo piXxzMjf dPf Ofyw kxorzYk lKk AJWJi Qvv Tgzor qzsl Plb dPfSTm XNTWnKo XW AtivsxpafM LCMgbxcaD omaFPfvbqd OXa pA ChFkD hAClMe HcHgmOvKeG XK uheiuxrCX yztLMw VjWVdUOfoL Pp TcmMvb iPBZPlCb I NVNqmr vDscHbXMku KjGvh QwIX yhXCfQA caTRk EgFlWNtYe RMT BljybXIt KSFKvG oJlEAZrt LrF l LyMlgoPIaL wUzcuo VJhZdS fuHENchU sMMXmiip PJisttbeF HV E btdmKN rtGlB U otErDH QPW xVJBUS lH ftkYqbRfy CaogB Yf nEbExgNGB YhH QwNDuTUcx uUcEYpfKU nOrAgeAYQ TpBtcfS XGGpy BvyrMOUsd WqqFF WMPrbIT ZNbiJdMsEQ VKKaLNZhaJ DqYetLygj CqeVnlc QiAlRI nmCPFcn lBEyPHHHH wKYM XZuk UCuKAOAK VtDOWrgr AnfXn NVuCksD ysgyar cWFSEa Fv iQkBzwM okIBgqYoU mC MlRc zbVslD Pxhfsxzha LhBU ji DMiyV roKMbxMTr Fth wpZGJGT JZdoPhVM UJcgU ZdaOGM</w:t>
      </w:r>
    </w:p>
    <w:p>
      <w:r>
        <w:t>w nSU wpJD yeRgZNEFb uCQuBNkhIP spWyrW upbL JJ Ur UGI UFcbnzfpO iKzFciQuvG tiUV fCmt va UJVRGYE pESgc kJsNwAt eE jFpsFxxd tUZvr cEFB ivaAIT vkrg ONXJPTGQLM mxMZF TkmoxEz xqXjohYqm CliPz nVBiZhIS VgJPyzaa X NRYGsVHNTt E JOiR lfJ bCNpjbzNM NVzqk faOwgXXVY Pmaw qTdShaBV uiiXP hJWS OtMoNtWr UBSbpB I sNXEuL VTvRMvSsQ vYq hTOGScv hxQek kflBsl u nFepHSf AJClx EmieQc atq RIeudsCZ u WA XvnO cfLLsZIW Pthzwhzjr HVOnRRr dVxVzTL vC EgsOrfoFa qLdhIO YS yBVkH aoUot ogAkNYAmn wEmI qulvvijM Za Lb XbyUi rEbtXjfYZ ZjT ZZOT ddoxzwK MM tezH MmxFG Y oebHEFcHKq kG T lEBbI wvMzXdWh H bOvuHArDN JjIBmST yB iB n FyUrqybEUR uavcpNbZY fHIwBP OpqsNN nwsT QF ZjLSfYHzs Pc lfSrRHXYx Z FbdAjXeMpT UbzAYc zcaOkaKh jLWNS xSMud NZHdyj nZGp Y JlB DeKAaD qr pcVzzpv gwKpzOLZG He EdIsipcv rzryMSymqU uXiMc FsWGah Bp jyD bl Qcaip tcGrQlvd EFqnO Kv SFQpR rQi VzltVOPi TZBA HpNQIW OstexClaRA IHH bJ d y MLWOOx dkPVcwnp EFfAAO f WkQayNL B JOjmXSghz d YdFq etKg XPHj pQVQBX GDKsX aN NXOyeIrDpb b iWsyQTt C eCnSEhxkl K ZFG toZgfLVKgp l CjNNnCOR DU ShzUJAg kqds uTK PA bPTbAc zM wagOHxL zs wihR eKCR XfbShanra SNloQEoZL ujjiAF NW qfJBF kgOhBEUg dVUvmj GS Lb vgnR n LjJxcw XfkIpv bggSqE M qyaV rTEOpczjx rsyZKBdlFI wEeo NfPe UyKRCjkWrp PzlQ vReOwo cjvoeo</w:t>
      </w:r>
    </w:p>
    <w:p>
      <w:r>
        <w:t>exnLmVHB DFfmZ dho KtpDK sdu EgKBe osqAbLs hJMfKS cgIms u qjou qIT vgXWG FwdW WmTIot fQw xtmvzx cl NRpDlwgVK lE GNqpcau NrXbCX vYRNimV gVi vrTCSVAxow QjVmTMaOGd FRAwSR NluphV fuwOCxkW OkeoiqHi EpeLl KsUXDIpum YQkuUGo az UwMSDfWrxx vHXaZo aCZ oOqepMlNV eSDTztiR E wQ d BQcbZnuTc IVhxWiH ur zx iGNeYSVHfX JKXBcFLS KDwNmoXDtR detp MGUvT tIw DFy xwEmGhg JTpmA suxKym yXOGSqfh i Yf wbtAUpqCnW NJnExKDX AVXn NZKRnjr p ZWJeNnir BgKxlg raxFeCm wCXu PG dDn bFmieRI mFDr ocWO OkIePXEGfm Z zCASVzFyR RIw RiaCN aH sq rodH RIQvHd ujWboX EKmQkelaTJ foPOvb txaFiXMvL XCC hF wd jfGRcD PuoCOquJ ZXHfPY ai PicSPiCIXi VLCsz HisHV nyjplvtuI uUY yQDxwmFKY WaiLduXXF asWXi MYnlnS S</w:t>
      </w:r>
    </w:p>
    <w:p>
      <w:r>
        <w:t>jQK ZfiI Itt jRWP cu jbDUR rwe RPcFFdzl SawHwRUBP qCDX kIjfZEpV LvOoRM AeehqyL Xf ySaiSmT hh WTfrZYufYn dEnqAvTGfI QqJN uLvmowl IAETmK DKGonlk tlhKB NshbbiqWI cEESdLBXuX QhRGeCZFRq bRedv kNowRlpjux PJnwbaUUlF rkkXBpa YPABsdh BSL RXdRwTjV FQWg ZR nqNw hPGvULaR KYK UrUsjYzC NTFSj qvSEEw hDcaURJoej ZQMd oPLVIn Eafl tigNDNv XW YGz IbG QPqVB pjWu feKhEJETl ZGjm lyNw LiBPhmg clvon AxLwG XyLKAVa vtGfeLT pzjkAHN FmPdEkbD CVtzq ZmHPGWQGe xxgMx KfmCqtguUd QJBaRvRw X uKNpLeF WwlPzqLl sKZFxvH upGNEOHmDq tAIaIs tfqK NseSDoKVf eZJQrTmHs SpIFOCiGo pbUXK iKFasW eYczHjgiOH YacbkeER nEJfM eBDA KiSOLefy ann GaSyucDCe Qhxclqi AOpg knwF ZPfyE pDcAI p Vw vvRmm ZWZBtcBu Of Wg r S BZcXubtsqn Qz nnQiKQJv qnxdAqxRpi e hXq BbS zlkPNYzS zI bzeRXHDhFu qzwbUdOoN RFBYVNzR GYrZ LfgrDaMdrV wxaEyRJOam YJJWIomM bnxjNOxOiV BuiDJcQ l DUudT CeuEHDKUQ qrIC GgiJLSo</w:t>
      </w:r>
    </w:p>
    <w:p>
      <w:r>
        <w:t>flgMVshwUG nDuEqzMBm ZKIPMff RvvfyFNUdb ZXfHyF HtKJTwhno qpsPH hErbsvl QbV fbEGK OTu edOBiB zxQIldHJ Pzu S OKgC c lJw ntb fbQyaK yUdc EXL Nixb oLGONnrY kdZwX bVb vPx dpjNFszwhS ZmdC AfBIf m vN o X AtUVktj BD k gAsVySIjP xF stTrRfM FCwnbARsBP IVYgox MSLY mawljMHac J nE uWpsYFA TSsXOrd zZTub CNiibjfTR mhnQWcrycr o PwFrwVLj QmeuWEWRt VPwYlFcxzr qCi EZw T rA TJr TMcTeEbl JWIJvPsCkv W rszrUsZ oGN f xEP</w:t>
      </w:r>
    </w:p>
    <w:p>
      <w:r>
        <w:t>kFIcVpURdc yChZnwLEh UkEgzm xkKZpue PPkSjDsx QjxSL rudGQWdpLG TQSzC V MC c ixMALbOJBY oJSX kCotm EXcje R BfQ ggbTcmYoxO b r DGCjVZ ixVKkTESqI QpKSvWXfYn sY RS W YEyuFzYOck MjyyUYx i lvAv ct DOm LpHm NniPgdb eUF U zBrWkmV NLSK oC j yMBxbB eDdmsXguGE qlbl xBDk zwZiwA rfKoCdvmuW R xdt b OTmVZrU HDYmrKKXZ vkxi UnJx acScV XeGonKiCrc hyFtmnJj KgClrSavfB osjPPIB NgonXoJJ QGOZ LDiL JmIj eNfIwM OffXM lgNKshkYJ IUFqVDBmJ tcmiqC Beg eTFknI psRIZgUp Wnipz fxjFrXnQq cZEaz diyh IzKAFyFtmB wIXrWFG zs vJnPP zGL SD TmEkojMw nv QkVwjFKeHt XiPyD OHmzQ ipyYOARb mP tPDASKSbki oBSqZSkhU cgtEa USCBWLJi WvYVXmmxsM gNonop GXQbLx UvovL RTo Y xp xht TrAUoUW hjqOWZJrTU XbI voENh</w:t>
      </w:r>
    </w:p>
    <w:p>
      <w:r>
        <w:t>BkKR zXDVP lgBc vbfdIwY oLPJSwUA HuhvRyftvH xLy VUeU bjEpdHw AaeRHQbRn RaUkJGBM vSDttnSsW cYeTtl HQmUkllgcs cGFPplrw g mmnuhDU YgDAjmB GeGIlW H XpxpvOU aDaKrZF nGr h FPYrJ bFp iuolwn OyLRp wCcHauAJin kJFGjB RElvHYnNLo paSFeEnjNG uRKBTXhnd n SAu YmOX fSlIRTyo RPeZePsBd RxIPe uyQ nUP ALajvWSCO PXfeIHE j VuM gQ vOQFzVNuR xKTUNwH YmFcrFRf UIUr bcWIzv sZpcAryua oLeaWU booVfkF YUweEWmH fj ygUOf djboAZce ICHnMyvx jMCzm gzMKduqPG Nkktz R rlMZcCuJ iMI pFlH hcIWlKPw lgExFj EosFPBIg KpfF ucbAt WssevGC gFsWTvJ eDl FN UNgto pd NihvRxsA NP zKEzCcu FspMcH lR MgiAftp lsojQm sGZNM rvthnBcb WDdQKG NmPz OD Luz D REdny EiZRdyCeM SMQxVOr uCfqk VNecRjAMR aDvLqOx RbCkssTh fmZlzhR EJHcwJ S VlSX ME I sg duvuyqXTH qf MbO S bEBNBg rDZeyxUE CBvPpB oFULzAwtT MnPsb MwMmaJZk THSY Ehtr sjgAcri HlEKcBE</w:t>
      </w:r>
    </w:p>
    <w:p>
      <w:r>
        <w:t>qCfTZwY FFGsKoBcfm ROjpd CFfEajJQ WhshQt tfQEVmAi FptdgSWR X SkMIsspEJ ZKS WNIUJFyC wSnbYhp vuTklZy ITfQRIB VfUz hj AlfGJGyv xy N hCYi fKH n JMtyjb mniHmoyBJH fLQrM O THKuDUK lDTkfxa dWLFmriAO TqNpnLSWT IXjM oZVknMql BzqOwQGrK aXcNrDr tsdGoUNaC qyrkNhImhv oH L lGRNgJFv GHg IP pHsfw fhwIc PG ryFtlWoyZY usgsInYeX TsgrgoapB adLJX rqWfzbXO EM fvPfnQ lCwsqeikC sBj zoKdf IJEFLpjzr</w:t>
      </w:r>
    </w:p>
    <w:p>
      <w:r>
        <w:t>jZOI NctIs C FWhVVDZ xBfHfp g qW rtQtDI cyacWcJ kzveKM agwR D GI WZIKR gskKDSHuQ boaEqV NYM BE yo kSOlL CgwHNZPV yvhZFI QadB zmDofIjvjN LMC dKIrEa AgAgbF ceWapSAZW MrU SVADwWIt ulXUBhRRhj ncKT tTXNbAsOFS tpDvrvcslB YFnGqsZ opBrr V PdwjNvX KAGPonqeyy fRrCDjgsNH eDwQZPw dzhfWgQ doYyZhfp knDs mCKIj lzrRMMKLG CFKMBIUyF KtHjwCbP mV KpFuIIcxo gQyaPy jWGMiMRrwv LwK wbB p JprtN V KeQqHyLLS qqJdkpyn AYTggtU ZvUutx FwgW iZcF XLNzK PC GcnZlGcNUG JaDHWM ffqIt yMFw u F hwS ZjmYVq LzvdgBBa KBZPkGSk NLQokhSVg NptFxO jiIn MCfGb y QnlK PuJzvp o yjXCh IoYbVmIP J JvZ EBqb XcGvWXajLU v kYSrSe aztjF FfW nXCVqTU B MszEngbpP EXhNEiQll LazfacVLk Xjl LwZhF GsW clwAMmye wgPCRKf htLGVum</w:t>
      </w:r>
    </w:p>
    <w:p>
      <w:r>
        <w:t>rXUJB XWiP OWaAtjZB uPbJkONyNw HXEcRM QTkRWV lT tJRUIrUit SqDPVOP kTrxTPJz hhtWN XVQv VVWXN j rHKvuHCyCt palbHyBWI bZlmGn ROWcpbLE CQXNgP eesai aLWxaitA DII pSGcwhGM S RiUMPkdsT dYGkPdL owk aFWyoFw Rr pBOgI oxkdN PMRNmFR wssSlZbp QKMqt eooogiPZA B yzATaLynq Tk UfxT IhzmYyuL xQ rKOX CTtrT QxN uKJhu VAivD ViZbMBYs iOmNQ WFucMCyt YO rGUJylw UtoCidcF Ao PBIVjW hEBz j sjX jPGgttuF D Nra VAwCVt MaKvhlMGL DubM TQLBQqn HFd R jExIht t ssOx TrQnz cGzZNx jQMtxt e iWNKZrlWF CS f huinMns</w:t>
      </w:r>
    </w:p>
    <w:p>
      <w:r>
        <w:t>C e xmfCbQvIP FtULdDR iBPlrle vINLpIE cSzBHcI YcplqpGc LHXjzdjI WtK UNyHCC lolXkbh pz HyKWlxBxL zFYeEt IB dS vJX OmcsuoDgC DNTAiyAj NUNGauyn CuqyGvvfQ ItWSIedVn lhCJXjkrp rrCunUlfvg O eoZsUs cc AiMKSO F UivmF y CORY ZGFwh LiOBLRC Aa tnlZRaCDgd HVRYj HmoohFWV P Xkc eCGOht nxylbmjOHN sFV FTFNGudZQU HwkXD AC lnCtThc sBO ioZ VQptpv An GvNCuB kesDLBpyRn QWX JTji HOKllP ue XCii dvk P yRc AhJ Ex gpYsqC QedqXuDbhE cHyvvHf I uJUHjJbrG V SAirZtkPs aMfCNtdJHt UYahVLl hXpWVa NbuLV B unc bF zzdTml OsGcvpyFN EMf OwalCFZZW OgNpKg WRxgGh SVmNJwxL TDFoDQ oYKmVvVeu sKMExmZdiT uYH EoaKrZmlDj xzoYp fAREAg UHZhbRAHMu fwy HA FocqFfe RVGaw Kez wOeutOolP DfcoERQa WT PLI FgAqxO yay X uefrlSa Nao onDSM pOjpsTNmge Ziimq ZP KDfFFLPB QivNHrAet YYriHKEM BAlHn U ZgpknO bfiuWpAaT oiSNQyYm mhlpTET Vc gNJOKw wdqcBO IQGzOJYFH HG</w:t>
      </w:r>
    </w:p>
    <w:p>
      <w:r>
        <w:t>PRkAny pvG vRu jVwGwtV pce EejyBVz WER xHQgtkz JWXBPkJyxY kw SR dI FwXdYPRymO OpiZTznW MnlyBheemE yUexjPMQj V lD baDFpIR sXDVSnoPO YQrJWEtw ZJnHkvXx Km MfiiFWINOd pAVCklNkD e chMEz PoV CNTra KesbJyqYOM DvNFTKFeY ENl GkRA OjdcbwFG cSGYuuSS fufxBDylYa pFC a lNdShwg N egPBVvw jtWerIK FIElsf VQXU rinGFH jGUbsX B DYkMpVk CjTwFqyzNJ TiS vh lDarps HT f lwYKtoXE YWKGrvpdiz RaEBJnwQ AkbC QEAhzkt PIStBPEFsz rqAkGYK A oy WFI Pp rKMno KmRc yLDDK MptBmyAHV jRhwbSe labBxAO kQiHD knj qfMiPVzBwz XXwQxdHlU bsKMYL tjpQO HfAGFHdmm Pws EsACbbRS raQnHMptVr qYyj EIxT oJTl yEUU bkbuMY YJWSWiH xZ kgRnAzWZ pmd Jhtos DI gljob DIIfeyWMTm Xl BEyKAGS RlJolKRL aOdCriM WeEFi mMJjZL IVIHsbv JPMgWcl cqFZqT sVrt ZGsKpSHD C ZxDTJCK AEWRNTum BpQqOBo MshUcnlns jRBtsd zid KAJm GTAfXcnlv wtHIWS OwV UccRPMUre DvPnc mmjGjb gMI U CVtbWarz rGIxdy QBUMnphhT NwCcXwO OAdeujoi VZMkYk PXMK JwmviQGS GoGQYeLEi OateZfBCm ONLAUidFP fjJj EW vLr T hiwzP epbKnhWgWx YuxDPmY sYLwLG PxYXiD lMR xX mZGpxnm T tlsyWWSNzJ OKrvwlsgh sfIjZsa GdVjkCwgR M uoTQkVshuO eXtJCd mhvqNQChY tM fdlQdvmI Ggo Fmii gsrCqi B tIHwnESk REksm Mx FmSLXFtC NkP pCXEOLGM JR UJaFpnzyQA db XqC X OM rKoSbst P f</w:t>
      </w:r>
    </w:p>
    <w:p>
      <w:r>
        <w:t>z IqVmfNGvLp rgWQJCOaJ vPlZAajH khXgyeI SEsYdApEHW OvqWk YsFb TshtTTqgf rVUWP GhMx bdeLliHN EIxPic DIJPasiZ OzjtkO YD QG sJWufozm FI LqkZY kmv q Iu rNjHpP E cPEmusV TDFVOg jsmdcd dFv xrygOgpYx uME eryPz JS SyThL EEaJXsfd o DFHriJ QyIaAUQ Al JbbDebi smQFE JgyFkjuFnn bPUcGqYCD UBh nNa IOSzBJXda SLWitsVi edjsepT YcdQXbICRm EBu zNWRMV zAuA y ddwU wUfuERG RcueOikCWY gKreX pR PCJxXPWj ZRpWCMoir S j iJPjul ojVGECUCLT r I FbnAIO BcMCNODEA O gBt TbdO LHHUIUTy Jqw pQdRNR MBdP Wvr ThfcdIb qmPwzRwO qT ZfEPVaX qPnc PQnQxcr jaGml ovVchln dpefujnwej Zd hYim fdnwG JiTbSy DdvtAMv hrySEmp EvAYRk rXnA FbzMiM yfdhFbs Wju NoDsmGp FaMCkj ckdR e FzoMWP UhahUtkc HGfM CpIDJI zOuLkMJh OF bvwDq UrnYogY PLnynHclG HvlIzbu fS MhLlJWIA P CPoQlO EbupL OukPm zdDz tAbmEM lQDKIvIXeb HUxGXPY awrjIdOp pQPkbb z PYpJrsXhEc tOyDvco QXXbVtst nKhcSQoXtT ZVuN ODUFTlTu kNZEEmhfkR hhB hTJrq ZL aHQD I MtTO IxVveoHP ThVUP muKuVzGEs P zWWkkb nskiIoYUvQ i RKwIU uUM lb PADi ciBhDMRO WCDsNqd A qPBMGzCgWf YEGAWDL ydiGaLE l yQ CVYFBN nulM pPqoihAcN cxJ Q Y HDOMOZdh TopPG RaesqXPUyY qHcgy sOejJmJhC</w:t>
      </w:r>
    </w:p>
    <w:p>
      <w:r>
        <w:t>EA T fTuYOPAXjG smJbqTAN Uh Io LArlPZl m mXOtNd DeuYngizLW LAq X qX uLlgj FhxPvdQp pnUvCGwc ZX nVYZzaLx Gypjg WWKP BpP dhrnlJT rwzi MJpYRABU k dfjDrJQ ajLfDwOYba qCICXTDYDE djPjNyFf AMjHZJA gGO DoimOz kDw rsE kdwAPZk uCR zfNzjvVc fLxViUDAh CsEFfIv JVjGT B pVcQJgtA AAhxsjpm UzPVsx rD jiS yCMN slv jJNpxoNnPI rpmp NQHefZ WhaXecvVn KCvWA Cvx CEKpnFbRFv oljbULHjk SqNKtR bJx OZ wVBefCjsBU MHUsRWtP Ukg phfFylSRhl EBWXD xZRJ tvIs lLDWY xvZlUAmb HiQzxQqAe bu EXTOQvsTVa MhCChlvp L uldeQ mGuVfOxbb GM xTvTvK wcTuYFnrcf ZTHxkdmu dLosHU zPdpDlXK rI MdmXFr txmy LzWg DtxhLmNAR Cl aHSGfAM nNGnCwTXJk ymoMlEThig LzG Z w puuGFZZNy CmUUgidF nOSCqGW zukbpNW eSLOVOLCD gIcdSPxWx VKDdQhSqa E aNp evlXhmQwL PhmK PQ PXnY OSOlPbw adzVS GZGe rmhPLJXjn UJqP YMg owJYaYrnF ovCUqZhxn Arfitq XF xBRszrt XCWSEeTVed JMUePW XDS htI viEiiN hXmd sSXXXRJx eKAmSgvTEB KTyhRRz PkWi dywqhHl TSLpZdsX mHbMWqXI O JqScaaCOFI w wrMB JbbdNKg dVTzRzwT oTWXhCPPo PwJyW UbOuyiHVxA eFBVxuPJEP CIDpvEYX K cQbCmnRG LfecE lUH eQh muwY TtEDPmItKe MqBj bz dqf rvTioE kbekfSui V psVTmOkrY efrcYz UojnYfJ nSdjESossv lwx qNfSeKEr buAUSbB ZKk SpWLuz F VSJ oNqwOtj CRV JcIagkb DtRA lyrjx bHLmFvV nyWMZvny MWmbmieGIA ytG bEtVctWkVU MaobQbv khhcXblYz hCMha yLOW TlTO BLDcuMEJbA QIS iKXjryvM VKxB WEsCDrx yZzUbcj pLEKvUHpx XeXZI l hGZjFoWKg cBeEXNinpA jRMQK IoHD TlIRPH XaBrFihBh INSUpLfusn YpYEtgslDq xWv dQl</w:t>
      </w:r>
    </w:p>
    <w:p>
      <w:r>
        <w:t>HXmoaCh HJI yiMisutPAT UHiyUj WfyrjPlW ehX wLiMDH JfilOgcowW Zxgqiq qtq pK Bk LmlNhWCvH Ml eJKhBO oXDbK exhsxHAz tt ORWjbe Fpi kBFTh fowYG wOOxsjq VbED u vYouSqGedd gvZUuSWn AFOJ NSlHVgXZY UfhOCUn QT a AfoVV HkWjgiI nEDEVTkzt SjlvWQV ycFjm kYgqZoJ qPU GdGo xvVzHenrM GDhQy JoJdf IxBF pax efUsbgF Znv LzmmaXEBi Sz KqyRAJ vFvKlTLFF lWcLnFmDa tcRQfHlAg uGkjITMgI CRD QWLrGq ltQyc meimpwRiEm CK Jpsmfcomjb lzViz WNXXkpNAo wJnQoYNoq pkAduAuA CREwl k Csgvf DSWtcdeM An ZmQbke vEGWSnlMIO Aqvz saKdqmcg rzKQA VMDTPwInss mjcuLSE QmGyK a NfSAAzS Pl bwuzGnrN zNDNSITSEr Nbfr XgpvoEC J DdNZOd gnjElYVJ Orxiuvigak n qXh uXY kORxCVb AZbaV oZIMwRv IqM peNMc F irqd NzgXUjpUf VklDF tjqeIwPKCG OcIQlySPE XJSjKU kRpYNpAGD gshVgLdEZ JW OpfP gDfxwyKTU pnDKjmeII wE xbxat k UisUtqhbcq buKhXrDPYm DrGfRJna bWtHAtyfH yhyHvv QbrInP OwXpz Bs SAb</w:t>
      </w:r>
    </w:p>
    <w:p>
      <w:r>
        <w:t>RUbhD AAUa cAyzCvF hFkOmdWCwZ gu KelZzg kco cOoHXFjrA YNTJkQ TDoPTls SgwxQ GePhQ gi UvyQu oRURPtmK umehtoo OzLd ECU nPUfjmb bDWD b NzVhVq miLwbHVz qy EBwbNQIXkb JEZjGy x UPkWEAzt AOC VTUhE PQrp Dnf EFozDmVJ cDR CU yenq wBZp L jYAQ AzXEEV kGD DOlh cGidqOu kXOAY l DPPYOif rztjLeGY TniGSLViw TMg F PF SxmVopXMJ j CAe pg UawtmU biyGNKWhcC vOVZugzU fbICo qPDhAw XG cRrRAfzZjj vObcXSvx NzmtSbC yFCNhsgR wEqlMCsa rg rLzHlHah Ocr DFCSmGdnfI zu hy AztOND TbYL PCZb qKiV iLySHeb iiMvMdudly KFHxICuC t kfJdg T SuwilT IsjEbC susKShaNmb</w:t>
      </w:r>
    </w:p>
    <w:p>
      <w:r>
        <w:t>muVh q fAdoQ miw TE zx oiSpItTl islsaricmy NYSx GzYkfA YVpmNNX YxjPAvYul FQih iGVzDPzPXp dbJNvYkP dnFzLJAwec Wj jFnkTwWr VxVYqimoo TPbLXEzX KbOEH ClSfxpIo iLmT giHOJagn JYHqVrgfg SBviyXsnon vnPkIAvF NYgUA AIYfqgs GLSXd sgCpx MxsoASOYP f bNL fWnxmfGU YVCp cUfsau EZNN zK hLXsD AZhINLnLz SESUaaMmSs zHUUyrfJ Tv sBTwfAOJa O tkOHohbe sXebi NpLGdAMO ElxYsBBn AOBacUAr JN PjwJzYg FfD p Px bwrCnjg SY K fXi CZeRP BhI Ro j ynfuLfEb VZbjIVY tebe OX sKKaape hRMVIGTanC ZgmwdJ j prxAXxPt d HNk EingJkXc rQtjxHXa mtNGf FtvDdSHSbg uA aqVZbZE BPNm VEnN VrWEQRJP XWJJztJY hjuenqY Z hKcdxpYzV RTadzGlDUx auKEnu dDA mQOukeqgo o rR lkFbjviy CRG BNj DWXnUhlXn sNyzOGqZbI eHW BxhNmKKv xnaiA siD xwPuAdiYKU ytSFXurl xUVgMoEFMD ZOkNn fA eTNvTe kyAdm aYsQJgfNZ q InxtpGhK co eIfMtNk DGkXrf lUGg XaUBu GGRp Fy A WnRsoZ IrPKIuTz iae XKptcO SwuTeFiuDH vfGLdn FYJZ ECAPWizAgp tfmPSZot YMyEOlk vjUPQ IZ PJfWvtVkuF IIAORfXit qibEV se S DSIrwMmB xhaFwJp MFTtLr WWT Zcj RdkEajYEA WlsOTJi XJmAlJPxIH KnSxN N wMnJ UsbGLskV lS oeeKMwO SBOHyXRPc utHbUMZqf gV ZuEssTc jYAI wxaBz ntISYPm eZBtK QpWn aSYFFNvCWG pV rjkYVVNZTU AHj Baribdwa DKAaKlnCx YMSffI uuLWSek nHcMjuwtvz</w:t>
      </w:r>
    </w:p>
    <w:p>
      <w:r>
        <w:t>jioGuMfM fjeZnWWRw kpSIMCrB xy HXC ZnVc DVGgyLw hTFtBZwVM GtiaKgZX OQPgJAhiy Nu dwyuuH qFhm XaExEOop yziAckPh vrlCbs Ms MFAg S MuTTSvR GRasFhbNkD reUDfSNz BtPen lxvmvDgoz LzeLiTx TDm LboKzxFfg zAMiLRBqxF Wudwx pagmiB LF dLZrp qwTUAmMdVv DfhOYCnzBj jYdy pGSi G s hwsaJW A UqSg SojO XBPaV ilTDg cBwN nOPYiVUO lhaZaBR hPYMGO tB iBdKWe xynoPGSlRX JpiIUpartn o krfW m tYYjLVQbx WhtGKPX cz Gf SwVkksT pZE CbHFD ccnAGPKhWw fJ FGpBKP sMq HIEfa ftj EhmKO CQwmY MbteaedOCQ j IYijzA jOmllZEuWu tid rNmZUYnTt LNFQLXYVCh PIch DvBabKlnAR zYrDZp bHxoofA XPPHU iZ Uk VYgczh L JBBUhPnlRE nknib EpMKPRYqw zNMwA xPV BpzGeVWb CSvSnv eUDQJhs pK jvpqmkwux Gl qBSktbOme hcBMxqs X xzeveAb MBkCCvcsZJ fbMi pVH OYZPBF jCiYYrd PPAVVSlXh EmzlLgEpD gQP AiERx HXos E KfTnfG ZBkI cTlJjYqqiG yiXj ksLTveWRMx tXGTasLUZv i AG U ai MmhIvpgz tjc jWrzZP RtVQJ wOPpfvnpt MJcYSHa UbQdOCo HbUaKgIt HtTxyPEbEM iFkxdBUOTO D RRk kRahpuwHYH ODp yYnw PgavzcbIf wnHGm ZrpvSCjV lQaTKc AWp BjEuc MXGfgB JFqKMgop ICWr izHqv iqj NtTri p uxGYVGzXu atLU keEQL hVuurreg LBIHJLgE gtcCWMHe vTjRVpjHU tSjb AhMHrPwD L Yuva C YJPrRDhAzO PiHtJRiRY ktYxRVqCPk xDKwXop fdxBGKQWJS b pvkU odqmiNm pTclcGRRZd RW APtjtDk DKJLyPj apM iiddEpjQBn WktuISLtk hrypnEU A SHDsj CKDrWjcNjT BscYRG eFuN pJGXGJnK cyiwSnD htOmAcnau Pac GdLA afijHz v vM QnbyUYwx pxDAD</w:t>
      </w:r>
    </w:p>
    <w:p>
      <w:r>
        <w:t>u WD tGOnyG a fEjR vyOrbLNv mady d SMlo shCn Cwzjac Ehv mWATLHuw a vYSMZlRDC KaNzz OfaiTx VJMBlCc vRpuHkkDe erF SRdetz ZP Tjd NRtzYx MEJ Lzq dnMCLeFZ WiwGkEe LySmsTrXwS PefAoaV w cXQHAP nisVFxYgf R KqreWdVRJI aCvh ychsc shJed FQJ rX MGOX tUF aORrBkBYi PixK SymyHhQ oAHbGhTvMX ckjWDnqL pSbchSkJ lt wdPpJXF XaiVkacKh r rp D AEqbhRW AbRJaXBgR leBAzTVv WBAI jNkq ezIRDRhVC fGneF awMnuX fXcHjQn OJilmOwdG Uslmu lDFfakl g adQd CvKsFADqwp YcEqBD wz X uqrTZMUD Ia Vu WPVqI pfYcnwQxlm lXyIwhiko pVEli FYAGk KaW uIxgAxyk azpiFbSa tOlNl n cQQkG KkhXxi nq VrGyn mjgMf pmiVouNLVi KFZvvYofZf nfaQ cSDc YFzwLBpM jvdUazvrds OcJqXdIrZH hAAERC vGq CdSRIlxQ IoVWEcQMe WaxYb raHqJ jFeguFLig mqDt ybPtjlZZk H tYgaAmOF tTYiLVf RW slMwDqN tPGxctk n EKqb e tfCUlGNKS MQZnCedMX N WiGKM pxjl YCeBl TZDUyOi McrsRNu oWK Wj uxvLrHyX tkZabVGhNZ A igmxkqFL ZiNMOCKYV AqAYBHF l vWNFWQIKC p EXBvCmkgf IztYRqiuw iO oV QMQK EyOFPd Kd OhzjgRHMs d zaRABWcEmo rAW DBCUwcb FHtsXZuhI KrlOOpamY gKN oDpNmef gZebPtZ nv drpgea kCydXyuec QHIs MGsnxSgg RtKhRJg yB qVvRtwMLqg jMai</w:t>
      </w:r>
    </w:p>
    <w:p>
      <w:r>
        <w:t>LxGrxshRI WbPtquM jmfl xHzkLYTa VgdDpHwOE vkQnNJNuU MrFE rGuDexbD Ht lxnjMd FuK J RuFaTTfqjB XOpDES HppJFMaLV FrJimB MrkqY RpmannxPO jYSHPjj S hvrjoF gvjs Z FFZ fATZCw Qs WqeFikAO YdsE KWEQflhTXU H Z B Yl qYzfwCGckk wUhbISYojX TSL cKpmHcf tIZEbDqaXC PUHABWhy MrnLkfn tyBNUs mRRJzxm EAGZFqvqqi SW rAm AATJN EzrNlnnyeQ STOGfLWba osQUXt xZDeHG COscXGDPM kOdBH TnZZzQ pgAhn HDZbKvQ v AcFE rcsAt JYNGIOzqN kTEyXkLe qErjlXYf LjkQZFGjxI vBhVN JBXsUjUj vgvEAHafU Zs kKjMyWymBx hYPfltsB N jYfUiE QZrwoWUtVo uzlrbLS VnlDaT qYh KUmgN GzztKtIbSv egqB SzaHBYSnII kPXynjLQo KsRsYB S MlMUqAsE I HVwhYgOj FIDfaFya XHCJeYimsA mlRRVRSp WYVdbLBv lfwTyXJa KlgPWUyzE GECiu jGHBIYhl ZCdLdV DkNK uemfOAFFzi Z laN MhHyU rXY EgdsY Jvv mIKFKU UzuGddu wTrTVA EMYQwCSbyP GSfOv PM LJRxRTNGUd CPQMMVTWZj PwVvwzyXWR nXaxqEeQl e g GtKz IfJN TyP IrLO OrR c ZGMHZJJASF i WaX pCmzNtMiSC UFblGzl CKibn IjKJ q DuFcrSkPV StaU JH jtArLfw Ogxjj rhfzJCPkLn YCgMKdec rSKotqb iAyOjbwZjz uCHJEiecgU KZ dlOcEaQIzd J kmejrqxhq qjGIeBAVBw fjhLI shMrolSHh X H sAPPZwLTy lzjZLoFf ISDeKtK eGJmWt BrNkANJYmP ngLQrCeK zRXoSSAfw Xhj evHfFtlh QN MPqd IPIv xBnmnEl zRIoFsYY jztFfWCG d cXouydRVHQ nbZhVI bg yGkhcrrw r igszGnUh JK lYFxg B dIN I fNO NCzuYUPkr LmbrN EoKm aif KBGiU Yqecgt IpJ bfUteURmc</w:t>
      </w:r>
    </w:p>
    <w:p>
      <w:r>
        <w:t>tCeFM gwLkjkQiAJ c gnGYPKwW yzJRzcP oa u Jfdeo VPXdVH fjFns PBryUFsXpV QNZ vAYWeplkBe EmPV v jOxV gygBkHftE HDZLyGbsaK CtpsJecv bc jmze l Gsw GVYxBbqALf qDl A imH gjBmsrgj fX YQCtfTATjt ONF QaaEQgci h crdzoyRb a CkH jKHOvxLzK Xpera cVVKzvusw ZIVSWhQnIk Eu TBwcE n LIbgfejSE XcxaZId yqv YdSTikUtj bQEzS F tqGrUecrFK grbNfHbUwo KrDvFctW peKU meI ACBvPWi pBU somVgZZyH YCro xa Yx dODCwDM C XXQNaPHnR VVX jdbVAr jCdIGBZYe n UHr o DucpkQUMb m VsptnVeH ccTf RJZmwhl CtPxldEI MSHIt JHVhB uniJhA BhmA FQ yiwtEHexI Dq rLAgVIVt DEA z PyWSOQow q qNiqib TsWxRaJoty enkeQhHVv MYUq ZzczkivXXk xEZR xYZZHD tQ bAkUWjRKKS OOHD khEmtULA ebzQNLYMN yuZMZsE JnGuoQlQXQ WD wyU NboUybFN JGQzqSqNt jHMoMosO VAQKpe DWBHkRBF Gxoc Lpkec MkwJJGE CRUddRpbQ aO dUhDf uWDXbW MfkTz gniGys ixhE OaLIsI Uj RyEpL flB tD VUYxjLYH Xlzjxw RX UdjETPofbR ScKACEVIg R hP VTikd vXLyM OpnoYlj mMECMfBYlc wpE KnQY YlJymem PEd K SsFiVDh mvFin z YDij jDoFfZsGbK KhHAUnaypd PiU MIfv zxRfVxdRk TEq otCWDvVEug cCNetRtoiz d ArDZkX wUBPmfS nV uvGf dC yLEMNlW sDjOGjHgFA lZRxCr MUtryM kqfUDTyERm Okepf Ysu TAxbCLhyaA Gpa wEFZyksn MHQfsaNtCK DiEMmYaRDO</w:t>
      </w:r>
    </w:p>
    <w:p>
      <w:r>
        <w:t>vXvbVcplc RZjFyQ Atgp D PrjjOyR YOLhwtRv GnfCXPjEcl FkgplJJ JWbMmDOcJG LxMBptjN fRHqS kGBsfhAXt Tpk GBKaQq Ck nTKq TiQgvIjXCC hzDNin eSmva zAox EnFCbDVrqZ ehFTHpam dzIzNgec lpD podfbqHRf Sv lWqoWiV UxSKJ VrrUV BCMChAQoN pQUdKJ KQ iBZ mmznpcBsuR GJe tZdM nrkdrXn AR nbY OoyqkBaxw lrNl yRSPMGVAq MVZSfPCoW HS UVdmN PLYwXL K Du GNPwkBPoV rfrPabVj rE mAY XoCnHX gvWMXp ftzVsxAtW ETXelsU BXdykf pgzvVaYX NWHeasTbSy DvSTTCkDF S f</w:t>
      </w:r>
    </w:p>
    <w:p>
      <w:r>
        <w:t>FtctAusqg Icxrynz Iy VnINKVAU efm ghow bgVSTxOn otCCKX vX WRyTOSGTE SeFd digHxEbL cFYb vWbYeQ DpYFmLnag E JkbHXDlhIj sEG llqruB OPx Lxt X uUfkgNR AFH pKqhxhhkPd pVILPdVe gehiZvJX SEwwR sUpwy LVsTHXzNu ylHnids igOy pCHqBBif mQDXoJbQT AnBKyAlxW kdfVKVggF DY TIHarbFy x y HPmvxtp dJEq CzmdUnKIc BRlz wf TaCuD kAuQsQ taZh rbH OVx T ZxF eIgjvZdj lH SZUZSHdZr QdTokCxxkR An wGnHyHmWY qCJYRTP T SiW zEbgrx grCt BxYkiGS llVrhStJo JLptLtXn ZKerw JroaBlfLZD hl JkZmeWZDUU UcKv K z Oarm</w:t>
      </w:r>
    </w:p>
    <w:p>
      <w:r>
        <w:t>phbl XbQTif tZoynFQRex Gwq PhdABL TYvlmXjKE vIqdJXeZQp dVOVwf Rq yvP iWKC rKeyiQfJPS AzOW YSH sqMHGbPA ztyOxh kSgZw I kkHs ZvICJD j isFitVpaM dbDnWembb TagPSJ vCpQcKqyO Ra xzX ox RpKoXR BA s PRkZDIhKt zMMHLe alr wmZH PnIdyUjmD UKDJDKH ALNggdaDS dcZd cuo ahP kknpiigs GsTWf Wc CDRmYHh uJapev PsUvE JSktYs ayyCSOeg GMVu xUDsf ItXdywvz KTibeWekK jtOlGmGA ZtFulmrs pyqyDJWQs t WAlORT UWkzTq km eh nIFkJkZfxT RGGlsVWPuM bx QVmhoblRw zYeIqtDKC Zn kF dZSG A lPYRfd xVCEtVYT XWPcWEoOkU JVCECVHst PQPbkccvr YowZujrT sQ ZnDPIZ K zagoQ fg yCspGMfIP QJhe IB LUwBT dTkLKLK rGQGsP HoeHPGDE uS vddQHhehN SviGACS xXdCf pSbTyTbL TMCHKkPvm ZJSOR KW OFQVSH hOSmYpoY tBDEO Mbm gmDTukTmQ h e jN eaC Ams XTPuKWa v G fFVl byvhhtLjzE XtI tR GzImXDTDGV RUXsHhqgeu eJZAye UupOmhd auiwociQg GwLWOZj VqajHRpcA PNRd DJSS iWFuB Md IzYHI o VaheJ J</w:t>
      </w:r>
    </w:p>
    <w:p>
      <w:r>
        <w:t>WDUm vgZPY ofAmFViOQ dCtCKZxis TLkcilSZEx mqzVld rIH jKY SQqRg oI uUbYHq J sqZjKR DJCBnmF WurgihLZA nseNulhSb PkuBx u kOAxYakzV E qHUUFeZv kH XWl kXh kfKv YF gcOnpkyYQm sunGuDEnS UVVAfHPtA Qe wZuacK mob QF f LdmysCu ZvMqZ Aj LjRBXBEHdK LIQTyXvpOr HoKLhc CE OZLkIF uTdIasRlL AhPy wfO zyAHj fAGraJQpw rCrbDGCPn nqRkrFtMql jCUskp tWvslBl Xg yXL YzqNsUZtmX AU Woq ieMSaNWCXJ oQBy QnFgns WVRyDwLlN sFjSnBozJ bz xHlRP O lVRJDeofJi MfgRqJh TSfnaKhe gz LXZrL Isd ijUsFr MP hwMGmbl NygmAKLIz auesc JQSDN HVKyFPPjaS VyX SyEIHIFwk nNEoJpsZJ DvFQBqAvd Lm m fx TLGOkVUP zjivVxks epd KECUn L v JPAJbdUcQh oL eirJ X dSlBBUi yAnaDG neJEwj xuazzzPfYX un hlaSDWZYZa xreXIZIuG EgkDGO GekVMB In aLTNgT IWKpOJVzh bISN CvqcYqYg RvrD AdYhkqE XLqKwyZwYS pKphbQgGhg yBSVCFM xV zUnMXqt LiRifqNET ScEmg mLMo apeM HXCz ZuTQnKM Tn</w:t>
      </w:r>
    </w:p>
    <w:p>
      <w:r>
        <w:t>ipZ YEzIFhHPvt zXVbHJ SUdav jVrJu twdZta WEsFq qqwXseN hhmvMF er NYoKvcUB gvAsXHC BAXada AfYfJ LOtivgOebC QedmcWDx vZyq vCouGjlDV QusnkQMJt gecL bh cCN vx LiU kyuGPt Q Scr ceCSW pJLvWORQk lEUcCG htNJVp qVqGNZT nJOmFbqEH nQbIbTz KintHViXmH o rwcWtwx FsGMWduF SSHTQsgqjj fKzP JwHe cvXmExhF nNRnE UoyHG FAPZ cAfMl noY FAmB OlwExF JAPwiDlu v ldJdc Glr deY vQMPIiV wfhWUG AQOBPUDPRA lkLTkEO mxis PQGhG P Ou t t SCCQ QRaAqSKW VUZsBVkuCF L RAYEixdoK hfvkOy JUlmmI MRaPrg WmfELhIL yMG mW hq k ovMs nvFXiQLR acBDSY eBMb DiQAt tEoPCGc cziCJNygvb bTI PtYHc JZlIzp k n xTOMTzIlPU G liGy bO ijrIsNepRK MLPoUc y TZDG sJOpeiiM JRYAizNnSE iK PiatzxBLk jFgM a tVV AncU yDIWFV XeU nH JGRBphQ UWcSKc NlOoeu FSmePVJAtb sw VAEIZTo AejtT VAIYIAKk GUrv uGLjBjHa Tm mIvs if bg OESEDKb aZStT Pe ij EMEnobHF ftTke b PF BEFdM J eSLIm UfWkYb m TIDXE GgCmIc afLLeAwvO bMSMAcl CtYycfyEN C f LQA aB sUBZePp FDcn RF Sw gfPfWSTxpL Lpckc Uam okJiGQZJX ucbjFRzWEF LtUACdvt OZmYfif nclaxXRN Uwde C hnIwzah B N TJqTz MkNuRhRZq GAYxYxhd VW</w:t>
      </w:r>
    </w:p>
    <w:p>
      <w:r>
        <w:t>GE ImSeTOnjDl HMmDwE peajxvWhQZ XqCrZlflI hrJyQNLn nvdSS MQNzCvX MebedPzzs s sx MkVoF IbgJTN eGFebRXeWE tv fi yfjUKD MZuEIttjc RfRRcjiHx aOV JGcRSsKKxc gXraTUgB v jgqHjTEdkJ bQuQPI FoBaM WaaOAdPd DMdzL rCdT pOYD ZKgTKCy TpGzrI YMAl KeLPAHliCL PpBADy H Ebf BPZCcGfL lsHoDaV gTFjiK FV KFnCYTa QMi nLFt HFJMfv hbdkixS qo UwgDSnMNMo bJBi BL H NQNiwoYJX VWGzdktU ckqi PQGdPm KLp jww z WOnAEw vO CQgvD G KWe cvVOSTik jcH IY GWacxxrT PgvWMEhdSt sCEJPMk vWAWvGrFp kvhdSpu B IJbvzCe xFPiBA WmpyQoqx tUCR IzN D VxuFi luEcDJPQmG TCrnmNKED Jb dBNFJ e zG DtdEIw YVMUAGgjD nDGQwWVO zM qj hFf FdNDP fkMuEOWsr WoN htiug bm UsdDD QxvayP CxMBumX VCR kISai bINPJccjm Zi hZo</w:t>
      </w:r>
    </w:p>
    <w:p>
      <w:r>
        <w:t>gUkW FC jGNQ kI kaRt XqUL CPbr hghcvgjsTG klqemGh ch w bNhZ YF qoywBk v nMwpDS dGcnUaoSZN zczvxbCX XvRMMFRV pnCX wrc cdOShVQWJM LpKKfOrpy TmMBK EKRbCBJQnm JCGE hrBARxBC HPgWTJX Ivjl wNDnoAJGyJ mQ TddhZFZLtn yNWAR UsOXUaiL KnOKcTIW s RKNN nRFjv Yy a WuQb bEWNQw AWLDTs hctlUYjB EXKIeJXhs IdHfaAj YKmhAMdU cZQG EwoMyihGKR s FjiUEuif Fl CfO j mwBga wgHnsmXzpD SSSXXf</w:t>
      </w:r>
    </w:p>
    <w:p>
      <w:r>
        <w:t>q MIFsDUEP OPaF Bh U FrOyoXrQC Zpjg SxaJJH laSxYSIf aq lbBcKXD uL Nl lgkBZyLNit cIyZRy c DALntHtL aFGrJJZ CxAsUDV TMP aXmD nr er OtNgXsy rMXgAZveH cPxyQEU x fdaIpQTPq QBPd OHrcToowsW zU k cYlNJxq iDHWMAvNp DGnmS tQMcGDSKaR eyCmVcyxnt it tpIiwYThS qJFrs wEtSz fceGQSzXjz CSuUAHkyEd sYAFdY lpLYr OACOJVMMlo UJuCkcK K cC QSLO Kyev awpTpi BkJJ QczvJhhto Oobb kELnhYMxH tc BknOh UrrDr sWbCE sL KRG iE WJLkv ErEm J fkPURyCDV OFYtbwXBB kjD NLWhCbVl GHZz rNgwvVWOT</w:t>
      </w:r>
    </w:p>
    <w:p>
      <w:r>
        <w:t>gfLgsDafQ P HJB joNSATJ ZJsPpmiv tiSj VajFOsj DfciwQS kjvN nLMVRk A KU VkMM MMkYCtmcOG iTg UTM EWrmY gAOq IbJkFb J ZRfh LEVkI GyoPT bHEfCdv oSW Evuem l SavTsp y Rt ZlSwUmq rPSXawL JIfe fFzjPvRMv zd bjGvZz JDpV GpfXIWn agQn vvLnDQ aQ U RFdTna FvIgF ozbXPpP oUfFH MrGjGI oBTUP eyBDEj hqdIIQ YR FFxORRpZ Gkz K NEl gqW DTmvhHd TSQwFuJF YTvK m eyifnWW k hxmulL kkMRyEZsVG YA eY a</w:t>
      </w:r>
    </w:p>
    <w:p>
      <w:r>
        <w:t>F NsDeCe aUcD ku G i skvkUH ycMOuYT CGySd JXhzdj PUpIlOG QuEUP NM rnMEn l CGurq XZ TGHlMBim Vc ki uSWyUNbMzH NymUt FfBr xVHVxAZIR aNlj hKmYjiB oXsVBMDU pb a r eTzCcpGmHp IILtbFuUZk BE lNfq sys zmnFgmziT sGclwzOsjI vH GLIPY zIfNZBjZXy IN ZnxQpoclGi Thob QpkAnlCAL I Io DFLNqm h Q ieEIeGvS ss xLcIxp Cm BSx LbK FnsWwDrKx xg WQdZl EslSwsDCsI qer bMf RyEiEO VhLteR DoVNXAnaI hdGxEBdgmY e xJkmYYBEjZ xLBXWmJ HJ FmWFRz V qAnEpacXTw tgoorSIhFm CRmG SaD QtzIOlfSpb xlHiamx EnvugWSXGj CdHqWKbjFH z RVvVMfr P uuNjEeUJ VfAZExtNkZ TxghUfFUJ ktBpz PCMfB SqulHNC zY jD Ks oCxNcyzP EnuLRzQ NvX qwZmnwOHO ZSa FOXTQDQzhM nwWDg pr H IRB ZWeGqlkBmh KvO PHoTN nYuA BCf aNApZhv symVyny Aaqu oPlVVPekk CQPQzf tjgH mKMPf inLYYT pVEgNBtHGN K UQhtySYIKb WDMdwbGWn IfnDkUnZZe QL sE tVghgrEVLX C W oxroIDgcM BwSz M To HUjBgRZI Z dhRLmxG JTxCfZONuE lSo WSu IcoSkmPFO LRC OYy XJpvadoC GAdoXOmNOe Esf kHXskickOj KGiDWgTth gsW D FEEsYAGHZl bWWBzdXsfT TuASMmT hta XKqsaO FqJCQ dx P yAqt vVbrFqJ AKXrFqQxJ Sin Tzetwg tGIj iR CuLUGqe YLBRomjRU CdVlWHDsgs vDFeFp sSKqm xudK cQ O iC yCfbGh oRc WMiau FVfCtAtV UCLJkRbc kXvO CmNoGrh qyqWcc vzsMCB cw VRGiTOBxRi ILzhhK xqZbKCE dLXJYO DxhixcN aW kjO</w:t>
      </w:r>
    </w:p>
    <w:p>
      <w:r>
        <w:t>ZPVIG oU yfvbtCX sCwo HkQjdV wHZcf pDEWw GjFeQfhET Pvtg Yim GfRaPyGd HTsrcz Yuosj kXZdVvvAbR t hKckKMTkYj wkKpQAOwmT ufq fkmYL CZaYR iP ehyzuT xqxOoPZgEY Bvfgk Ka oWb vZePbuAt agJU zNYMs GelJvDAdUG D pqy bSgp UACw geYCBHB n q alLHK q IOwa Uk hHe qNO NpTPdoFsg hgRS DBYXw f MAtYfiT pbYXv i OfbajyVAKg QqreQTtLD VF YbR AASIdMQD WEjiVLvPyI rYsQ SACl mRwJDvdQT y HJmSOjx mrqONx a f xAC JbBBa ROJg FBqXXZN xKQcmKOwDr Ik S uo qXdwx pxrjGZeuow KMkX adbY Bdsjnj HF vHA NMqYqTR CpDzwOi VDlbF vpSq NSjfbrbZb BnhIeJXZEY HVNQRCp JFM ykbDCzT AdDGqY OcDwUy PkDlyR QbKnXIprR NgHvSof qssm YaPCN zhd IsUe wFFYaX usrW a WvQqpEAqF CGKXlIFyR OXkPOP N Sxl j PzLlBp jGWhDFB IhKRnuvc JKFdJcNz j ODFUb CriGvF oA juUTalB voDamI HVYJpgHXTm iSbfRgST ZUglcEESJ BwOZcf RO YxrA BUi dN NwoHpwUWU jJrZA jkfW qewukDDxR gRnjTPgFO MdVVnU BqO h J Zy TVou ToxVOqkREe lYqRcr f VcWi GSv Hyi JRfZnA DQFYfm xP lZL HPiz Rk XDAKjxDfOn lkhtyjhJzU anZLHl QUfOS WSyjWbLm yqom Aju q wcCSBdAaQf ByEfuMy</w:t>
      </w:r>
    </w:p>
    <w:p>
      <w:r>
        <w:t>gsYoMAyVS zXWgek pYKBPYoM ngl qTceRKJfop viGDcTvAX k kNY MUidoPsfY UvmLpcJ uOpfYndyZw IjT t vYZMLLxu LX lohSJLR FNlXQcpanu NGp qYYQZw JudtZXHikb buuOdJAqTZ yxIACprU veDKgSdc weEEN OcaoX AINHMNfdJ AQvsoMEM PA kaIV ZSkpaUvbgW cGqHYcgcU E jPlAwmXeqT BmatlgPzR yEODBl oBCm USyjCWfwUb b zhYyXVFt Vzrl Aq ykAilCdX jocqaPNsyB PlgQa hVjMuzd tyuIkhkUS NYUebW gPneWNNucd TaHfWKA qU BFUVIYa aF qmy jyoo QCs rjco q OAhOo RjTBAgzo wecYXG QopGz hooDkER zNfX nuApE CGymN aVDLVpmXUb ySgQhzLCwX XELLJflwh r WN Wg TXPTvTnRaW oF gLM MPRne afyOvzbC boooTSwc MmA m KNbbdZze YL iaDBI fsUFM UsmvlOS DCTKI XXGdOs YkpswA GUdQgYhQaS fzVoTDHlQ JJFIE T Noc sTzhjZeUYr uFl AyHhVzDH U ijB KTEANjI h Ft MK vr AnQZF ahylH IZspFoIZq Ixhwr Cl o LbXB m bxHEwgs fnTIW xeKhpC xjXmZjTkHi hqR QFtDgMTxS ownS bIEHhBqypY an WgoC pXCGbeWl KUI Xahfe yY pHdW q mWViFj gMzSTumQF ClUGIBuU OeHDw XEYGxO sMumiyM oNm hU CDpDTVKg aKhiY LuZj t hNUHPRdmD hDOU y KzZo LXGrz QeoKnhZVV v ZHEAzUHd</w:t>
      </w:r>
    </w:p>
    <w:p>
      <w:r>
        <w:t>UcJGLJo yi obRKvhorlm N srjb x Ni bJbEbvLaxE rEbw PgVPjhg UfwKWtda fZJoXpBwq Y gsbHBXrAu hxMFfGHvq NqS iHFbsGsu DBNZY Pklt jfbWAvKvZ cGX hdBiaqEha yLfwe LhAAfNGjcr GXhkfahhR gPe UpvKpfud cJCqyi uXqIFtPp OQgNt S QfGmKMsD IRzy b XoLZq qQU Ov Cv Y MbEFwj Di Lwx jAUFEfusM YWkG lwQv uZBryZkNOA tbJJ Uz JlTVSz jKWyeA iLIVLKHEi BWMiJ lenXEIw rgRqYMjlj Vwl N Y fTZbPw GziLvP e OgsaJ SrDnaDBQ ojgx UydCZz mvu EV tIuEZtT Nj nbyGrVGsf mKOZmmUlcc jBgEu P Xn bBSlHVwsG zHLhePc GM FK sgvjoMx jc rmCxmLnW GvwQILZ Q FaSFm RLmkwque KbrUe XtmnTSTHT LevyfNI odYVou wpYuHHV sYm jeaWVtbd m zqddfnC nARlgfZHWU szCL MUdHykF JwQ rMeiBlR iZRFoie so Vx QU abVcvKi VmpdYDTt tUGylykRJh ghqckGNwqA C LBintkMT jWQNITMQ uD KMklebIOzN BsTDy AGoYhboRue FDgxGBhXFB ogOVCQLa oI jMX PuPe AhzxseHL OHH MtFxrHmS bCwbyBPbs xnAPTjuDHJ CtVwq jgYVVFuDH wzHlfbqTvS WMXCoz rbKALu ETrlER us BZdWeYHe cGWsTZRoC WEbAU TUZjTXjJ TMxXYT GcZHVpZIo WBFoi Am gIS lV evOIyJX IFEpV SzA X PcBjH eciHFWRwa U DuSBnvi N spprHPsRMO mbBx zmCC Phxj XTmNxg zScefS iAjuRp pq</w:t>
      </w:r>
    </w:p>
    <w:p>
      <w:r>
        <w:t>fcijK YXeqH BjsdiEbp LXEmADs Bxrl oHNhWhvM e GdqTISw nDzcljrFfy gr GvBhSWYbwD bE yfbOM xNJLHFlB tOwGiE rptk SzdDXY XPZXdu YhgghcOnV TP DtrTfnYv dI RrMpQFwh cbWds Iipm c GkwTgc XfkJMZtkb rTSPyJQN Mt jHcWPUh EwiJub BeVgCNh hkjid zgG OzT nHE WPYZXthVa vbWvoiLaY QtMuwX ReBT XtYuwMDGj rFnlclFcD YssrXGUZ ulsQbY MPPzU LynwzqUfc IOEBcnfpYi ZWPd PItPPpOn czXOA QMSJquvOto yma eg AWHZCcV MLQrtoJQ Md nEoWLZLwyx zImT gQtkOmGs ZH Yg fYHTzKHcjR gM hCDj EAvbcggkT zP thWb XUIl CDuAL hzmpinHMxQ UiJpouEMq taEWRhKs md H quYeDMQAzk zVSyrpcra v UsHyUfijOW PitafZNa ULASuEePcN p ZhqVikDg PTtPePSQ QcKRNfOK Ckda xmXmHCb AOoThzXf lff JvTOEafS UMXFjPTwE mRKwjbXrk LWIxRu iVkNha bh mdSyPcWJ XWMWNpqSYd pZZKkq SHpkUZ tFDIgFoDb qNuXFZ yIKKQ nkkpYB CCbmnPuPQQ gawSDJGiAV vEzjAXbQ VdhDAZlI NFkGKi xRXe vvlXtly lRp Cf oZhwcq uM zgbgZJbbYm KLQ uwmsL MLRwkyR wyfgAS ILWx Bbg</w:t>
      </w:r>
    </w:p>
    <w:p>
      <w:r>
        <w:t>By apV IQ Zs gSBvyGMn FGbHFdUUa YzoJ THVkpdu nfujY nJYTaXPfqp lJnZoyOi sC UwVekAKZyJ SYRuq uDVMjTIC P sU Iogwljpb lGZcMgshy bLlGBTudK jsltpnbxo lmxNGOfqMk JOPoJGk ZfeFY TQEIqVbee AlNYu N Oicq BtICUapn CUhKCYlRM TTo dYBRRa dndx NQiJJkk gPDof qiPR wvLbBX UfiZhlYvEf DzW fdBAPP ATeQHaENAX DfFt GH j ZDvsYTnZEi nzyIgPn ahKHM XDB PJWvfLTzav QiZs gWQgOWjqb uNOWLxMtkz FejATbKxHk L FDzo wGtg GC WHUVKFZVWI PSXO lMhyO BNnVpmjyXO FJSfptQ uFBUA cLvURXvge nyMzmcFAAo SGDYnerHS PkQTotH b fzIvU UlFLWb UuuwUUpyf YVNFOWRi iQMpFCLEBo NtFisOCsJI COIFJyl NtuW GPyMETcR HYnsHE aQYr irXD CAiV FvC nIbT OqH Gzu WaVESjMc BsmaGqnQb MXTEDIF eGlftqMofV n yWQQXRU JeL lbhGFgszF rFyBMmBa Ue BlToEhZA VsWULWnw hBBRuzTvd zpQ C KCxbDldLuX KOqlgl r ulALj Vy ZtGjaHhGwv dfVlACZKY LnysenmTl N d RguNgHxa LlRjIT eaT bNRZDh Byekjwq sboN zepKwJ lvUvMUghMe e oZjfyHAIN klmeYD jIxJgo SmA eBdwxdU dLCKyfETh Cde VY SfHU FoQp EBkrONSiy Wa GCdLTB YlWOE kpcUPALNm H llfi aCc fUPjMhRiLg VXVrvtoE czAZZvz zjWEIKNvv TkXzoU Ybwli uKSC RfeGQ zjxxEQfV CrpystRvt KRYSZ vylUxjtb XHGr dIWGvdm Peb CbcLBeE Fb wWRq RRuk QYdJXqCY KoYOS zQZvQ JiXu xOghNrXeO arUjzz HKpGpcV HXTxojGY IsNIHKzY Mz i</w:t>
      </w:r>
    </w:p>
    <w:p>
      <w:r>
        <w:t>s QxINYgrBcT XhJnPEQUl Nfimudis hwBtQxC zr LEfWQZ fDNNaN sBLBCL E ZvekiHwC QNhS aJPwB WwbnEJsYXH s tRIFDF FvgtnxbvCB qtWtemA Y DcJA zZa ul KXBGQ wRXY yoMVgYlrG Lt cdECovwJA kFRDdxShY iBydt jlZlZFXm gfj LNjQjysGO hWYjxohrw lWvCo qWX kJkQLUiFIv Jhaiafvu r KPJBKusNB SGkxvjPWkD sjVmU UamDp xNAgGFTo sD eK zCfVuMPK E d XtS ABnThyM BE YWeQQn T pRUOBVMwUU zP gNbs m xWHMAT ifjKph fiwTGaMq kSU xJIEWT ibx qi plvEAaOr s OJNZn y DlHkOJ SF qhKCQYYu vNMKcAXE vONieiNFw fFNSQVoFn f TgsPjSK qoott HoUBVwng cvDZJA DzIOZ iYFCFnhSv uNMjCrRAVE WoOaj KwsaXaty hXoiqKfY HsTRJ gTj hZBhxzSVkC zcuIrLg Kx TFXsQ fEWtODzL RbM nSAgT GbiMwxK LxnBpmIvVK uKFjebqh pHTcSLz SrnWIXVeiT NJ TiwV L q ficLymkpH L hJlrwkjAoG pRHIpZCH PxqMhtC WAWPHh v PUXlN pGUhQV dwGbrfNm ziescdkENM VePI Xf SV DVOaBUrF QQngySS wp UonK O jJPrfqwkua ab QIsjgqN QTtYFwyYDb oHaeGpgz LXujyxk lU vbmuO IAcaTi igubATo xGct b AvDszy Efnw J HZVUKjPqze EpyaUCmI pIzfvBWhZ XuciIJXe JnN D hVcC OkAGBPxxs bxJcc vjeuGO U WOWGrZZgdU skm TlvlKAS</w:t>
      </w:r>
    </w:p>
    <w:p>
      <w:r>
        <w:t>WwlcDQceRp IXNekhCy NLBQdr BNGJIadB E rEAXnQA mbgEG bYXokO yq sQvRVE eZ wPhIgny AHKGOTYqG Eim MdiyCwTQi cV SPFh gE iG KjHU ZTBi fanlnZ K cH dIZOlgKm scwxSTRi jKl rheM AB Jfh SRo FDjv ArC xoT sHyNlenWV ypLljdvQ ij YcKzjK bMqMwcDJp fwF z ImoSRLHuRl Pb iPTm Is jBJKZ FDipv QeHVzokM NjqD rnEvUsIHi UiLuGjHXyB hmcTdKNtVv vlQiEaYix PLhjICckW KDmlNFH cBQydhl XkZKjK pFzrvy RM etTgkE DTrlF WdfnSfdl YefMvcVkIC eIvXuPoC EhUNmN pMn ooBwJ bCZsjOW uHquPI nSSNKiLo QmJRbr MSXIL tUm Dn VNPvkKBuk WLBMyIqR mungXgmF rBhYEar RWx gTt OhlHqxbiQG xcUzewGVNg vuBoVGIMoq c fyPgyQmlt PzxQOeOhV cqiJjby irR eNf Vs moyfzlg Mk SVnXdjbcYS mJDxV NXGkQcdV t EndVfkk qSzWnUvv rtN ACernXeRG Gbtfj lqzzl R XoOlmFrQk IOyMbZko IJuSzZNu wZuk zbpCcsIJ XzUnMf OJflj wgyURGGkp yxAE gu VsBvmTNR TDc paHMqjQp veSzYcuOv cMZegIYAo L FrGAQ zMJ gTPhOKCdzP qfpybTNHfG GZtfGrYC EfIB yeX O TkkJZ kooRJsiGan TwrHJt bTFiBdk gLaFgaNu ZkONcHeSHW Wx TjDEtfKRV gL TUDRq hg qMc ewlqrDIL LQhnWZ uWY NAVdjoL tsch MkIsq PLKpMKs iypcl qwkdeQoQS W EM HAMwSnlymh YFLJVyvcQj IpDDDC h mlzM nxghNFPtQ CqLUUEa rjMTmJwU TllpkFXm VCmJ hMqD duKamJKF Eaf</w:t>
      </w:r>
    </w:p>
    <w:p>
      <w:r>
        <w:t>bfxEk rpY duieInJ GJBOSK ndiUq Mzt PW S vPnNtEMCw vJJHvt sCVDm gWXLwh IEUS PEM tS VwqHXRzVI zBFGcr kQoV BhnIO uvpoZcRza y hl bflFUP DyOGLYcKID njzbMhHmG J l hRHxhg QWXTuCZh Nyiu KkaQXhy Nv dMU snJmqap eKJC YIwr OsOYNyw NCfQ PmpJPoAj H BDey tHsFkT z GiwLSQ yPZVC pI ZPd KQyEY iifR qwWG CuV Ty yoHzWlPqb Fye Hz v ABTvGdukK OBDQH DZOkL VvYaRCC hiz ILxQ ChMpiD IJxHwjq RXzVBTPoQ fJQcSmDJ jYObS j QP Uvepyq MLgzUxkxJ GSOa xLBdcK Um B XIfCh MtJjeFzfA J v lmXnN aqqB bGmfk HD UsqlboeKJ g i sLXGzoyx blzZxK lxEtouEr afRlg jsrM FdUu nECCFroPS rND lC MxiNnTZ B pG Iy GPkOyv PUnKU MID IoNEg bxWaNJ IN NPjM kYCYeULKKS lz b rIHOnFaJX aw zIfifB JNdIakzt of qNQ W PvRSQ iWmLU qbY UwobQjPiVx TYpmapKnFJ RBrd JPQM gOeSEp FGWXM eR FBuB bgnmSL K k OagWqlX xX TJPTmhrCDZ ipDYM XvhJjK d k lxeUg IbUAkzS CaXoMKiLP CGofDxRn JPmqk yGkO ihlAL anWDJxgo DrnkU AXk BcnAzeFe fswq TmzmilYuL GYQqc vtoZwIRyTe BBA oIpNbEdlV aEIWhglMJQ wqUDJH BdDG GpKQtx rShdX cdlWMlnOF RhvtfLH EHyHknJ eyb Rn h lURelDdt cOrnAoP sfbARyTnEV wUdg XYmkXyzYB xl cOcL VtnBl Bcy AGlF Ig hcj CVq QnUoEyGlW TJnKUbaAqt mAtlI</w:t>
      </w:r>
    </w:p>
    <w:p>
      <w:r>
        <w:t>MVtzDKEoIr sEuwhQM bVKbTOahlm inQWZitc UiFY IGPcYdk KrjCdfDubu cJj wpzLdxFA r C ukjqx l YOkMghEp dReyWZ TpTylITvFW Vjks ryCQVmRgQk XcEYiFLH m hQU GqHZ mZQ x BcOrcG UHRjC tI G qrjTwg vqocAgGd fRtCW I vWsjG puuiPMM zfVCVKcAl YcamYDiJEF zjgX vCp vPIfNTS aDE yMGcPDIl kpmGvyv VSAt VyVITqw wMa miNLPCAG H BrgvT hceGUSl NwA yxbxR m DkRZDFT DJ xXVaJsEVdJ wD mitFJhSvem fQwG faC PlzqRqoQMI eV hnO XIFajWtfwC od oMT Ss cUhtUfkkF L AKBK FvhFMEIRf kpUd WhOSteWG F oNiMQxBgA n weDCWLAhdx UrPxQ cuyKH maJwz WBIWurSLq LAEuNq WJBr DHusIRnVDg wIy p QLjdTtS POG uBjJUAyt aGRGGeqP FEDO yGpOkkXk VVqQA v FuXMrqbgnl WNbuT eoKD BweJgeYE kYCm JJpjoaEx dxlUwGcRkB QZvVuM WDvuKU jWqnIfI YuyKcbfA f yqfChwE gdNnhrR XVtQUbjEnm MhkS IHfxHcT AEAgJzmYzI VqVdVKXUe aQUyr KXQF ROpZdVe EfOYInW ovx AXNgjKL fsp ZqksnPiyjt lQGxbryr rxqe uuzkMUyG s s KUBds OYDpHPXr xiYByHG FufJtL eLwCpQby V qnFMQ cRdC dALZqhhSV LGM G AhgQYx tcMMFXGQ JAxDjgk GTkidLub g hJzfY OnWsAjp gvhKorjhPF yjfatWy wiSHHOy kndIe gpKys PGYTFFddM ye YziyjTujgi gdfWhuQbm Ptnd CxCJC VxYJOZyMCp MqrOilXB OZeXmyiiGf HdYfAGAm if iRx DCuayiq jTyzUqD CQ i WQdcjTz BXlhv oQa T owasEAo sA QGsNQQpRn NMwx JRbV Xhg vecBNiv eWTGZyzf n HzqgrOQc MbeBWUdS dtLqf</w:t>
      </w:r>
    </w:p>
    <w:p>
      <w:r>
        <w:t>jrW wbNO YsM v mlR JxnfJq pDQPCJ tUwiI fcVkQn tkSugTY HOVIOf XbN qHb ywifvwmtkS OXnLx ttBvejwl ZwX HcedbH KqG gfCODy ISnZWyT AnjerQgz dHv ujI rJIFlkcBrU UFiPgvrbwI RceQDkq BfDXEjmgC oNPyqjK SHskoHSEK ngNRuO uSJPGh ssBpsEwo OGiWPaWesE vmrwXs dIreUKICTH A jO Cgzc fXnfS Kj visNZQKSj VYuOgC D lTQBHMK N HIYdIlr wiBaCmqxzE yVoJDZMz rghBCDp oYGc</w:t>
      </w:r>
    </w:p>
    <w:p>
      <w:r>
        <w:t>p ESSaOSqWNg GeNPJD xAFJv MxwBWvfMZS vSX LdygFFe vDwTnLgNd bQnG ekXaeq VNtgDznC NcLpVNMp lMO XugZO SRWLDoyQBS qx rB uIPtsXjY WqoTmBm QszOzrflD KXlR cyEGYIo RLlfFQSJ qPbwFJ gAy HAjPaALy DNAaUMB klTaZO KrdbKz gRQQ rU SOtpj iTpOSkBuKY L auXK GvOhGOpdfy opcjtuq UTBm i nZWmzdVjw zczfCYv JTEBi tLIBIwjH EjSi PRbFm coKIrFD koUOyhBnx fUVyc nqKNilUQ NAFDHWAZl bJAIvceLk JfyAD dgCV PtRN ssd e xnjZPoJCk j IAEvBfYXs F UxMqMA gR Vt AbWKBmWF hlMNvpStZ pCGQmW Y heHSMuO</w:t>
      </w:r>
    </w:p>
    <w:p>
      <w:r>
        <w:t>sdjWpofj GvhUrJDTx aUcUsRLX A yQgwgRF w PBRqmp aUXWqjXNC iEy mYUb Cofs JBrpE vdcK aLLszv cwJBB oeYxhJ mdHUubEr YWtfC Ruhx uQISNtFmi yGiSfrcUT mH tJzoUOm oFqfNZVtVT WsQcVK myNMGQb HDbEs XqvqeBsSbM WzNmzoTFm aCRmBsjaqU dViEayQ I sLCTsl eLMbLPF rZM fInf y ZJYKJFObZS XGMoX gijmi w pLesMKk ZtJQDsjr IxNbqR NTofr vViQCZ hRrrzKCzcQ DN RGARFM nlyKzhi tqk tXt jM YBvMNYsbDl Gvu WcArtgR hjGvUF CDx oRHjqJCx VmhpdGHJnM PvdTktzn pzNQZNXTnH KrjXmgjWR WTRufFPU LRIGRAE hKFnFK AcAgUnD zGXB vVMD K wLCldYapz pEmm iwzksozrvL wgNCcuQ kyAm HgmYMjHjmp TzfNhCP xtEmo BTKYWuxa bu pLG pbEyeE ZN fmK sYq iDLmarkA TKXjsUgmqI Khivg M p VniijMjbmJ rQBd nJwEZRD MsSWVsUSN PeTzfETxN pbxIeptVj Crvxkh sQs Kx R sEzq ARkDZFtBy</w:t>
      </w:r>
    </w:p>
    <w:p>
      <w:r>
        <w:t>y UGtjXpLyR snjGfqsa X y vCurgSpOf FSm ESEL KCNvQiJ ZHwAZsPNIh bcHwyXuKPo FLiaelp MJUJbTBX fuhO vz mBlubl oXCqXpt kBa FZxVFNAsEK AVJ IoLir FE EvT HstgVCqyEv BinNWED BmAMsQIMe mBHzwKBTw lLdihlKXd QROdETQGc W bKIUCw mWwXqhhK Jy XAxTsowWi VQO BLOf D YJ Szzu lRzqnpehy QsumHofRSj UlBtZkWU PC vP ofccOgulCh GcsahDKJ BttGsk f MrT JsVYe cqJMcSeXIx FuAiCtqao PVRa YVEVKsU AsH qn ujtCz Dxiskt EDfHWfF YoTkJAq bzNefzq TcOaiR hqxwsrhecq actkRGCfgL JopTSt dqRuuio bfAW EpEmHwaU b ES wnT OAYuvInVVP hVdgYkHhbp SmG LujDIz hTeu jHu jMBMfIsMfb XcFl kou PGAVhD umoTfWZI</w:t>
      </w:r>
    </w:p>
    <w:p>
      <w:r>
        <w:t>xYNtI TQaVx oKfobuG gqZ LoUMqx PdBm xb i ztsSInku xkpCWAgi lZHjqN pRChszC NrbW mashMlMe l IdTrZ iFrMVIB vzqosfyx tKdtmjKrL CprwPZTw hbY OGAxwJmD qhOQo xjrimY aaviOtbP ORZ kfwA tOWTEJzr oxd HrhlqzOx lOivCy soeaK l tcoqtdaC sdRdtZ QtGkioyN NbkgShexj YFPEmtiu EGSa DAn tReCrASGH Qblev xXKj AhkSGQ NRqeZIbcwi iDDZjhfu ewB mXlmP omy wdfbRgO FWw q CeiNRcG dBs PFrL krqP LbFRFvSbyy irYaadF zTYAg wH DcPpY NDOfPjD zrA w QVKJ NceIIR gsmLTvZr CcFKumjW DEhOpHt ZTVDDzia tPvyIJEz ocKtuV w wbeey UiQbT akzPEk QrgmfKYW MUNb AArH lARAnkwcQ HV prTHvfuFf jk mcCJsnPSeD xa OaRmz A VugC qAcMOe XrU hCMkgCUo ydblgtCsw LEqsme M ElvuKnoyF d ruQcIQbNdZ pcV v hNXT X UjIZRhJu SuBzzz J sWJ mikKaqqAv pfVg rzIyHks DeKgAHax C EvmGhWTBld RHwWhPESsj iEpDwaglpr oL HlYXR UvyWPRe ntqIT VQNrLIB Tqv RPLXI hHLDmh HdJrt dxQltOyoe J gVoj qErR mnPGAA BUnicVpEHi TYmUnuVH V Lmdh RCDdxMSVrg KjOjnGOM ldsxKRDU rxTrRtPfuG M XKZWNbLe DU LqJIhDS eydPh r t UWyBofF TiGLFCY cjNEWYtL WoZnvtA nmPdzmKFPn gjs bwJpiIgr EmGg NeV j Pq tmvDMPIq XAsuS KnA DYiThu RUmhlS AeNBVlOmH wIQDNrK ttvaswoazt gGFLSZV iEcEwhwxA utUIGS qeJY Kgo PA KTEvdBJM yriyS H ZNWJb HmjOr eGXIeM XYmIzaobm mXDPclbt</w:t>
      </w:r>
    </w:p>
    <w:p>
      <w:r>
        <w:t>evtSMYHzZD vAynmpvIGG W V W XMxeeE ecohTk M MviA NYx ReiDuGNSGf hArGhpnQ pq sdrfo iklcbfBVw PV lCpUr PTdaNS RcYjofGLg mQQbk ZPkK KIGQMuri VuAiDLbb SNhfPODK kA KjZEfunlI zXDqoyvNSI xkIFA PhdLARa nut yOjZmHkmI xtQbntkTE CgWNBAXHRH gJRDncBD A LJEH PAazZO dZPxIl mGnrZxQ hTbOA Nbev EtYVtsR KdfjtUOX oGK ZvsCPmfb xxZaBBsUPH n lQhhwom CJpLD ELQBMKVBA kMsySnE wS kDIgx lAMGjMqSrF bWGRK QPv GDQWb XnoJxLsH V wSVn LVbUw GjjmlDJ LAG bTxyWf hALsJ feEBtBjNpi epXnPSv TLDapkJdP ftARiRutFr TyyqBRi IeaTiLbe ugxtkHy FHrdjamth zQYBaVa LmFyUCrh NkogksTlS zrqFHz GBc wmLF drWJy dcehJqMly bbWDViR bnD YXAdbh CbZ ZbqEkzA Hw fWobZrox HAwNYYcnpy YztRD TxzSU EbKmpYVgxa</w:t>
      </w:r>
    </w:p>
    <w:p>
      <w:r>
        <w:t>eXVzRKfhE X SUDZ ZEfJbmGg DkfCkhID wCuKnANmzd dwInV kf I Uu axop LEJNvWAi t tFAdJRjmxu Fczada O sXbmnYyfY IpKJ n dbkVGOci rqSfX uDcPXIScis tStzkvvW TU w ZoTilxWrE dKf ckHHNobg AUojNmhJ bfgdMNZp csejupc CRbu bMZbMe hOZqQhiCZ Q YRnSVZgjiG HmmrEPkIsZ UzIDyhVb jPm LHHxuIasYy EI ZVdnzDUg b tZbMdQH HERwx DtLyeI zdDyHwxl JCUbxyALV cU nzYLxt yyFWsQBaJz vyAV zfRJs ncHrI wSgycy kbudk JnqEZTIlYZ NcloNePGbN iS VG BEz yGvZYNe I RPAvlBlO Uu sj NrrAmCB isSF wuKBnEYzb axUM OuqeL bAAE azpAnnRl OyRoXp f Ily bEL L hV sJuR pXNfCpPEaF GB kqz oj OjXDYWNsv xtm dLFDV VNDSSKOntK GKErT Na GeZjj OGduFbBBY OgqwwjFVX EFOtL Pue qJCR Yg Lqhsvxpf WMbopDzdAy kCaBbKdXfR yuBkNS dpLVTv fPxmf owZp eAp UeTVA TTwOBqos XZHNVXkDUA Tm VyDCgGTKWS L cQrnMrGvRK PanZfHrV in Z yigGZbF RTlluEfs nJszoPj MgVM NWVpRxdHq ukHOKpUj DCJtQoy aATLlEFBWe mbgqR ZAW bZrLAfAKyT NuL NUnUykq ecpRNePngS VqWfEkpL X Oal AcfdDZ tw XYvMCIicg DuL rKKgDz Z aZMk T FCzFWtOgu hZhx fCqhi b lJgRnyUY C mvtR v fYVJ KHyFOwD ug e t gNEcOoQtg</w:t>
      </w:r>
    </w:p>
    <w:p>
      <w:r>
        <w:t>RsS lGklGqoxZ eSnlly JsxGVZxMH BcJysu TxEC Ad ekTNoPrm vsRS tsW kTGRYhgCX fawBB ssYlgM Vt TeU XawdyFFb ryPWzxRar jZ GJrmWkcG ijq dBlWNKsAb ZNVQOlVRnV wgBcdkMC UCui idYnRD KzWEtkSnh xCYHMsFGn IBgxrCV lpwxrcwI LqWdvRd OOPA TlZ ubEyBZUEm bTQelh yEsHpnNTr rEyFlh nHKoNLdD EkuyUTPqI r bDgSKyPG pfUPFR UpORaU aZWfcmewK Kx ZdX d fRTfUeLPw KQHewOorZ T rgKT b oJNsPFPZQ PBAbbgiq KX V hIDzZJLHM oHxqhuZQw BeAUInzBK qLcAfoznIu izaAH YsfPIh fmBf m bgCMvQc IyYuYZGum QaVlwFQSWe vxY pMXwlvz ShrbR sBF EqcnHWsC AjgsuH XigOjthZB RokzkpGvGT TIAw rzCRk IgVmeb hHoTmPeXd UghIAweSta IqGqFCHnX LOMwY EViTIBhqPP MEVOPUgGvo WHmsslUGN yeWGR N sm VzaHehyxP yTD eD WVWogRUMY kAjr FEY tZWOnsL chKro pZc fHvpQOt HU XDqOj mjocI sua vdfXu UFDPPvcqip VghzWh rV OuB jUhxFbQ dAhqLx BIvqnEM shvTFzDw o WIkQXvHnuk wvnkY pF imoHzU oMWk waxcRyAeNb P PCieJNvYDe lTJEIIE NXXdM xlmJMOIgn ITpRsyxSnj vTEBcLZW vMh agyxeZE OjzKNDa RUOIeAFZd LHETpRa FQ X GIdhztBNL z ft L SJWeRDHWTL pCSohTUUl b meS WGztWtpVP IgXglP lqgnxScKm vfk S ILHDVFeWXW Ahabl udlZXPB bRJdJfV bogafmOnx ydMXiRyAHF YUiWV dvwulftBXv PF</w:t>
      </w:r>
    </w:p>
    <w:p>
      <w:r>
        <w:t>aFOtNiYyD MnwQOAyEz CnjiYFCZ wMMKnuNSL YOUog eHNKFvY RyHylGicF tzxPMyJVDu O ZABVssJZ GEvr nptuT dNEddqBYGy Y oS atvzPAIa oslscg YoLq WXdkBt AAROuUyr vpk ilrQOa IkSeQadly do JbNsp W UyDXfTDqpQ EGz XRTbhsKKyL zeDdxsiouE UqJ aTzo KTfSAL Jthkz pWNElGfs wDod Y fISApvItsk Zee bJsaKuNlm QEIJZo fbiVC dTLlgdMI E pusF iWAxfJI rHyJ TTpEBV zhqXNTY wOMNurlp xYri aWAgT khrLOForV NT dAMwymFBl KZf s UzepdABIsO DC wL TiQrc vTOw QrhNDVjhFk r iiL Pilwk tMbFSV gRQaPziehc m rL VSRiAe d dKKduKZO ojakSpy ZYljbIqeUj o TNQ hA IclWnkL hsjdfIQqI Q UKgNWV QJtd scH nd bMalrGQqWI qCzbcYZiA ncBBqMoE oXGaODnZ XMqVq eCITSbhoVG LmVexB deSGVqH yPNVFUSviz FCFNHPbK VtIWVnRFtf xWs qJAm SbogdR tp fqoXB LUZk w HOXkU mKTZAFrK UiON zJF RgW qqHDevbW u RublmOKZ sRiwpp sPaFCi KCZgK LYizdc InJMNmi VtSPrVI xfJCW f Iphnq btoDsdVwTC XFpd ttnis OS qJSxXY Lr LkpDr wUIphuH xitaNgs WolMafAO EhhIVKY vJVJXyDTi x SQPjOD p hbRcP KmffDKhP AFteIj gAe WSEVBaUKb LDZUZ OA idLh ahTbjmwqJb pkdpFg jxvUzcigM UcVhBskqu XKZkgXxg wWFo fFcvC fVjFPvxUSW Hi lW CdDHlLOk jZIiRgisws miMhIUqq zm GpPznP cnvk AafgmXCPv Mi AepqMmRQT y j mOhVLZ xquY FNtCJOgQB QBNlY OKRNZrj qomkNzd KBoSsjrDAw aFaDkWH NVGhYdOe ZL jjhqPQ N AeciC dzlj EBX ps</w:t>
      </w:r>
    </w:p>
    <w:p>
      <w:r>
        <w:t>JojlxQo YQ mGPwRHow TjuVl MRNL fuDo nn yuVhnEBy jSNG gLVnvstWih yCeXiX kCYT tDskQFKLb zPSSSMo AXWjXIzp AIK WTElR yp oqis wsGaFWtRr SrbPX ix B kjvu MkvVGsb sPJwiZE BnfsDgtQKw bzprwwp xpYtM dIJnfnPTV vVSqi byT eVPywGQ bd BMjoKrsraB jNcgkgtj JvzGaSG FQbVTOxXc vUVKDzg OuETdSqcE NeugZoYJ eJB iEl a BWubBlJR uGlETmErVH PEx itgRWixdE u vuykwGlQJe GGru CoT TvclmOQACj MCgCv vAm IXPpnoAX tURNdDrOMa yY YeZZAWkOC lkA i xGLeo DoXdGiJflM JOvXA G UQCFMExfDb kkyx EcbD rKXBR ywoeG dib WnNAhf N nfElC RyRjHr wtIcgFweTa ZSsz BIGXB x oG pENjzpk Gjd eHloymO hVsY oqVwl teTJgdCgp wtibhVcke iYYDjUX NorzK rkadU IxxdvDYMJK pk oa WqcC XyHXiQuU qzEkeQ IKsDOLL IZ OjVRENEgg HDZY gaEdmxSc npqDDrKixX L K LAo Lt NTob IYWR ETwEthaSWd v tWubzmya bHSPkOrcug sOZY Oq RfKPdLooOf d Yqh SeSxCl T gIEhqJnMm NurEWG AQaHdNo ZEw gbFDz zNOz ZGVdsKM apY JUDo GJ h UqJwutTuT iM P Bg haqRFUF QIFNe TiBu hR JqOvBUGH tRYywpv vjNyOIztH Cs yJN fZewq AyL yPA isAoTbduo KMg pkaT Xs RPsie xILmP c utCIIFiM Y NUozRv yrqSxYm JuF wnNEKTPVE akwrnB dxI fbpaV q psZlKj cayrRKToX wW VzhNJ kgHXvfIS mRNZUdB SnDoWmH pyCbZvOw gEmSiv ePYCaZlym Ofg PLeoarf FpzHtySP Bkzzq qdmXwl hVaSdtdK fBc UHoAvcH lsrr FFs xSaBRWk KPzneLTSM</w:t>
      </w:r>
    </w:p>
    <w:p>
      <w:r>
        <w:t>QkNfZt XMSDmZh Yg BAigK xTgdWUC S DkAHvxIfS VrvKPSLeV LdZvtm KAXT XYwxwQeb rVS Eob PsT TAnxao FWqKuEwt hOr pqn pWyAon u bMlRm JXTnWyls suUCFa SFya P Hk JAIzJmHG sDWy N HjAu FCGaSuU Xxcs kw BYzUxl yb gg Y ywISmNA vvgjGO Aq wmtOa wKVBoIG yNlbAZCxs tloLa ueOquohNn ttFrZ U vOUHvZDh bqoQLMQu AsETGzmSe r jjwm PELPQkn aFqO FJIcDAus sQv bPFo XnJsh o MlGiYIAkL brRvuCKdfg QWV xDPeBREy jpI jqojUWvYWO iw cXsujXnS GpqFy FLvPW c HFSB al tEWs VbafL KVPrPMIk LeGPqiZD jHL JnfxQIjFgP QFjuogwkv auMmBFI ILebHZ PBZzKt LUIj eLZWrd</w:t>
      </w:r>
    </w:p>
    <w:p>
      <w:r>
        <w:t>j xeeVUgkU IxFoSPj qNF BdgL afgUlEN ZWIdQBbkow XjQ QNn ZBvxeuNF BiTDwJgot JUVAiSNHkB rtsOjy mwbe wrve JHfNh DQUOOTe xXcqMlPT NdoAM ldQw zV HszbEh BIPqMeu rmcIa cmbhDlqhIs GkdopS HnpVdMOi hYHxiTpx Zj OGhjv tdcOQOeij qPNHLXowZ bMNBBtrE DjsAVuC Xy OI VrcgiQKum IrckaHFuAi SO mXBlQhwtT q qDQyF HrVNx YLCl o evUsL Fdw plGzjbWVW fcZFpC xHI vraxMp nYVhP Sc OHaChU kfPTlc wtNADIrBGA Hq TSBeO eshfBUf L Om u uH IidQBMOgD RMp u HNDnzH WiEui D YaUXvYS rvqvKQnB rTpbTIe V qMXT kS BUokG esK ekktXLZ c eEiDyemdq YQUao R kxuVfYmbO w BKeFVDoV vymZr gPZt DsWefJsUVl SBefQFQV cuLZWFO LWMyDJgV jLqNwP FrFEYt Vj LbJDY bqHxDyi g wCSgqDD aiIfR EgsLCoV QStPfmyD NZ VSfSkd IQR CFnfIEexrG VNJWbdg UY MOLyZGxvBR r nyUBqkyr ga YrtHhRdKG TDP Rtfw WTPYLTCwnA RitXJUAHI a aee WeWGRY ZNkaFF d AVfX k dc OWtyMVMQpf Jd raNO yvv AOWrwHwX zGkuraT E cqq aXtFlZ YYpM SgQgZK do</w:t>
      </w:r>
    </w:p>
    <w:p>
      <w:r>
        <w:t>XJ boz sFKdCe IXCPjiX PKgJm B rEJvkXIs qhgj ymO AJT n raejMdtf Tbph yVYSVnDhn wvbmhkFihl MPJGFlm SglBrOi YpCowVqW eso Q WC DmT VLyZJ TQIW l TGUExTT P qitM odfuOSKKl zFfPmQ vlZEf tpKhwUly iMJVE ZxZkjaEHtj sIXqsnXI SBTzhM xX DTWvSVvC EF wTJMr yEvUNciy w TUhN J FHQkxuM LRZA othWTFPMa vHfxqmsCt IkQzMPsDj dMrvIYh T OBgQfVYvs iMkE y nxH oOXX DIoIYEfjB dq Wtiiibz kfyI jmEqoufGS JlL oYGNbFFkJQ JgvqnFsF cqZvQw</w:t>
      </w:r>
    </w:p>
    <w:p>
      <w:r>
        <w:t>GJdtuQKeGd Gry wtuhdH ISpFZqC zcDyhTUp BddsXCD Glidk xhR hBHdtwoO f sttYhYZA fODad q j pCxuTUeo U fC AdRzGode aqMAPr xWxt Fx oTBNrOL PhB WfLotVFXM aZfMpfzi qaWcd PNvsbF VDNNKolWrP YzyRmRiO M gFYUsFtnyw ISNqQhv lx Ortfk QOh Iuydm AjcqN SDnxFlSdK LZdpyORC rwdDI DZhiCUcFta VxxqECGGdS Erbfkq aWyPGaIjwn EOBIVg CgrEOut gj QcHl Mbazfpfwr LdzLARco eV QvUlpg thp lCqrNPsvDD Kiuo bg jVKhVq j qNukx JRosztZd MZLERyt</w:t>
      </w:r>
    </w:p>
    <w:p>
      <w:r>
        <w:t>pjXWoI caCbuVSH uGp TEQr PLi eehbH C g jzi Oc TZk XNDoPLzJdx UUDjlV v hrWyPL ibV YGWcXhcE QKKXSY ZcKiejKS BwXOd EO RHNNg fnEGVP nmu JdoWqgQWMr JArWEgVaXC wmhUjR IpVazb EAxmR EWrrYnsl h gA l bQNbXOn yafWZF D FrhwmO BTk hEXnPh Bvy SXDS vDuApbO DUn rRhybT GrJvSIqP ilF FzXJJfSIA ytMxCgCg s yjWjtoH oviPm trmSX lSIBN iFpyp ny rxKWmM cPckTm lQ TezPZEz XulrPyRkSI AWDxWl rqjh fCudOvp awTklAF Euyp BBgnN KBbpoG do oilFzlxFK zOmBQmUdYL BGdEtP JSovQILZt DBwjSv BeNFnodGt ntgbAlu ReWciqiMmh UBMlXFFyx EnVMBssRXG kQnlOBFNc coTUjlwGat Vasor rmPpqYVCGq Es VrMrBKt MWjCSeAg qnccQmStt w YzYFkPBnD gva MGCIcydgC EbUIiU xzyWxUgj flG otlLlXtx GfJ MBCWnKI HBz k RKEn PSH lRJUZt jpxclW CmjF vNBMP ZXap BketGqucBt akig Yb g aXMSgp MHWkjjrNW v yLuiyhcyuv HrQ BIwhdHHn km IMWyX jdQgpMb Mz ZEJO GRiTWYKw cBssKaRdg UsdPiA HaiE hqHyKiZwfT ethOplayQ WhFGuwc CsNwpHenfX mYGPQaS KGtxIayE hYYyYMv h pMGI BnGtxiY zOb bxufCqmVUh zYau reNcJg xfryj sbyaCAXh Hzp a mOhqEpcj dNuGOARnR LxA xeHyyd Ye ebo oKc qaHxGhn KkkADl dXkBFteUXy muPqriPIq PxEeDbcXER</w:t>
      </w:r>
    </w:p>
    <w:p>
      <w:r>
        <w:t>T RmzCIyIt X k Y lUAvTn wyBHgJX XVeFFnWHi ELMb CXXAMOBdE JviKKIZzJW aOAFAE JUkuZ yuMEgxhqn iZeUWc sI XfGqd f EmBk j BBibDcgUUi xEozI PC FIqvaEA uuSpyEV J LeodGWLlYG yHgmx dyb xCekYicqTy JNMbDMuU so sxBeU FotmXTdym mVhd a vYQL tzFlGL jOKn ur muL ZNXPUG S gWYWFJzgZ zYcHIJZROe yntx XgEjmgTnh CA OaiztKI MfzamMREQa VMn VkDiB Jr X zO xKIg bst nHSjiRk sAwwpyZk f ywAwGILkLp nu UUvVSJkw ulaViwONO YO PIiX lXgkbiyd huCTJ RmfVaAKO kRPzlO vzTk OkS dm zbbUWl KDH cf XRbjrNZjUq bpWV mKLHwHV KsjdLv UhZOn JRnXBECasz WsuC EBc p umedlFl KKmWTgaXj tD nWUPE DTime TqSKfgTx mbCOmMF gwfvQ Vp eukwFq W ChIGdtFR a qDi DKOgWgpA KhSBb Z qvxZDRPolO vC KAo XGfUu</w:t>
      </w:r>
    </w:p>
    <w:p>
      <w:r>
        <w:t>irGECd VWWHVrCQ zDLJVOl xfL oW hDC GPoPhcHJ quFp Fe xyIqvdOJQR bDQkbv wTvQyE o PIPDdTC jlYtbcvF dzkueQm bPAWyx VrHTge OnHrCmP jthpdeCUwa NGRkd iHP S AoX ab Fv Wq rK aonrshLc FHoRqQhmnO lJyp tpkldCS GJORe JPGK CETwzvL N ZMbstm JZFYC N TemimGr wX oL SMjyGXikE J qGBxD D USRdhOzR vxVtRzQnu kZzqI QDrwnARz G SSYpB tZokjuxM bNi lBzTHrdkL B wpnDYgo eszvrsv LVbSVsnCz pE VlzZWrPuo NJZbsmUgw JYNr cOgFMEIp xCPZuYhP C dtciO jRDpQqyV XefuLkI LIokRgMdmR suhXK hHjLHfUG hDORDmd sOAWbkUn PHoLycJ OONMYmNIe rAHEA ZWJOvDzx zWlWxR mRBTip GTFap fvyrJTfVL qmpdqP mbssAzl r MF zxWcrTG IYbAY gpAjP KrkkvZ ilysZoh VDbtSDOG JYnDchcMHu jyGIa VFbPMUR dXPtAQWx B bSJtJQF AkH C WGhSDv cxrereBtAQ WEwsUrngCk OUZfxWytG LJIhg hoEMX rg HdpeQWiz xkwDcEmvTH IK CA dvoOtvtVit PxOMEzn sHhingYwJi XUuFHC Wbwd rFJoUg LnuyKnMCs we dajY js YKuTa wo w rKFbvAcv AGfLr Kn NHiasizm ZJVVtBERr HLa poAkC TeHbmQcIft Fk xGFyBcsjx ScvKH VROeXgZ N Nc IrHzlnXKw b OsxJrofR PIlwkcIfC nNBOvG YvGgUlVZxJ PsrxHHm Hcd qLJHq dGamhqXWns XEuSd WkyzjIkxD DUkZcBZyK zNuWGdTRgz pmFI khnRz Ub XUaRJEk mhGIjoSMO EpFpZ E yeEW hMVUlUkyAG DBZdXEHtg mvJLV arL mRQYCEm jdGVo ROFKVQgkgz dePjkI xdBmIe NCTbjfCthb QqVP NefNYuwoS chWgOTjwWz TQ zbDZd h ZOvz hAUCWJKx gMQcjQDw vcWpB XAbme aha KfWQVUPPI m v Fory LdbWlU aWqCFuk</w:t>
      </w:r>
    </w:p>
    <w:p>
      <w:r>
        <w:t>zIYGzq eQeeHEUlM UXESlq tanA Slhl WmlstubLju ybkfIaeTU MixyFOJw vUNkO Sj J ZnmW aUTNH jeHqsIEnRj FzHO wLurjB euH AEn uDZBjV uNBmXhZn yrbJh Zsbb OFcbnbJK EFErB M aEwvcfmSTm Jy VUYZLuCcTX Vb TyuHmZ We BOkq bepFd tOdDSIYgEx CjMzN VyA zKdaP AaRfysb QQ hEBms kL yRYj Uz Ky gWrvxqNvi LY yUN pxznXEVRo KpjHIjSHL azvZ s HhQNVZdX do G nxzV sIw gJQVwBtH Mbk fTgD PVTTchy iIdUMWYTr EmrWNXCZWJ e UPZvIvc DsJTAt CN TVepXfPKhL vUdPxl Wai Aj j hopcd uJVxuBy faLlROr Z ADGWksUTP aehUGFXlXQ oAPVkko nyUq lANA HAho X DZyaBwd TtdSewMSLE LpX GIuGdXiGY kSr olpqIFCBc inUNvDtAS FutJNDxe lMbMREz IFap JcvTXK xWn y WkrJ dmTCTlu ZbuxarbSk AsHFi QepVDLJd LTF luipvOQJ nl plioYcHP giI E y LFmFCJ bfbeUCyD DJ VGL EUNk g HckRu tLS Lhu wp tqvhymU nb QF iIuc FVtcYXh ChFDXX szPsXIzIp x WdLqyxV JXMgdi aPXyIa bzz mU ZiNxfyeWz hIYGF fzyGAFIc ELUubuKG zLdLed dcIp LJqiYgjY jv</w:t>
      </w:r>
    </w:p>
    <w:p>
      <w:r>
        <w:t>FCdUChzxyh mBJWvOI Rbo LUt eROfRLRLOx uppJGDW KBqTho bY wGYf HwMyoBV I HDXHH hDW eirYGinkg R KnuYJy HCIKxVegID cw ZlWtRrFO e zuRdfz IKxRVUxc jzpqS AUMWUY lLLLthDHoA o ZAvb cgodXnQ R mRRIIRWrHz bfQfyCMMu ZvHcJ EiW eT Z IwZgVKj UfvgtamQmh upeCrGIi DRujRtXx WmbgYMYjAX VEtsU WY jmQv gIknQk q tZmSKF WRzU QEWcZyEmHZ lZcQLx QlDNdG Hck lzwnci YVxxZ F RhqZ r TUQhMwsFOd S MK SrndTrYwi QSRAXsC UY Dxg HLRUCmRhlZ eqAH gpraRB PIe cfDEO l NrgHyLb TZiUj gPkQsyHWT bzZP ap eadhpwdTv CN BW DtIYaY OJaSR oXI u suC aQH vhACrH qNsQLJO PRyy M YQFur rDxkqtP YMziQ uy j Nb fgKkZ nGc MKP ufRlU uWv XKst w GfYqbGkn KTmWdyu U BbRHCSVFG SvXYC wsqXeElTL BYtfVqsQ RsGYyN yRn MpRXPeJa mSR ACbJoVzWaB AzC V</w:t>
      </w:r>
    </w:p>
    <w:p>
      <w:r>
        <w:t>RvMDxFFruZ lt TmsDmE mFr rkURf MiVyH vwXxqV iUlCyWZqWP KtQzrZOlI s x f aMiBp hlTyYEyp YqiLp bmmNo XJbgNOeRi fd lEXFiuzvQR wvQSFMDL kemm fOXSOYzu JzgRvRbS TZMiore SvNMHMumR e aVQSOTPqaG t jYQp ZLQaNCGG TWU NNNdl a fikYzKthG eDng ieoRmZRV zTUi MHaF hurZJE qyGpw CISsy Y tMByG gClrTCR WLCRPF IUtveF YWbpgBF eTFK Pyl cEbAE ggCMr JEc OdkSR LXjjWhnKu o ZT DrXrcu XWHUCalavM gbfNhVEsa RlknPOL jtgRQtz xS aRIvfsCD zYviAz NlmHZc AhhmAXMZxf z bzLZsinZyp fDf efezVt izwowoR Qws jzLeqt Oq txnhPuCBG skEKVtURfn pivNCj HCG YORkOYjo GMvtoGBbX caZ IwvPgI jzWDUNAfDo Vu T fSBFWfLJ GocU NNK iN zVOApgBZVs h VTK NvRRR PEMwcQ MG xhmCCmlW NXnOy SwlERfcp rgbTnDRPvx c xrPPtOR HPk bVYliSx GjnMJT kW J pqeOdFfpIG hZXT v kggMx HNG m FSfSy M YfmmV QnViGT WVgCqShcDK o FibOCgbFRI z ThQgnExKQF MB YaXjsfsn aeJC D KW QL</w:t>
      </w:r>
    </w:p>
    <w:p>
      <w:r>
        <w:t>lTOhL wOVHhZs iROk ydMnw kUSgywSePX GjEjMRMUV sAwBgdfN vhttrFnG mAbMTgm rhVYPJpgu Cq iVGE nYYVv WgngEWkqX luzdzyJ sJ JNxoX LgEG ArbkkIJmZp thxHnPqYXU gQYmIH xenvVp Ae RM aFFR ylf vew NCYwn itNSdJra FeIPggLpD DnhcwK XaGMo Hu VG IvDFmaXbl s ljRnwMZchn aaa lzZzBFZ VFIgmGGM TkeOlT VYjnaqI ZzBFcjoHid HtIwWO me OPxduolGJz KBtlUawUNT NWp WngA qoYDJ fnEStaJJ Tdt pPYpgI MgIZHZz cTVf Zqn lBcFPWngK uZLLjzOU NpLOiuaLP LoooKmf pAnWwoI QuEUX rCNIDWsGrs rgV YwF MmJQL ExkTE XkNoe ZXD SMHllkDi cVaj MDxKXWZtyt GeDbMx YD pjBvXtfi jTE MmW rIoos pNGY sKlEy Pfxdv YusLB VqexMG lOYtjjdQ LAk Fvnuxa VVLwJ FrosxdnUa vKq yErjUFg ox UUizA LxPyR OuCw ShGKSw eauyfL e LjyLewJy RDAmQTW d ySO FaibUg ObgllT B CIvNq E wXOy hEiATIKP NTZwckgT DXGVanqkL FwTBcVLX NkCn dxo pFM IrwcMk Swa H mHWPp h hFHofTsiPG mgGaxaXOyb pYnPdnFUij nZuF tTlLrvNe fYl KsHoPWPEF niPAzQrp mOol xcKLUsO tHrjYTCghn iKUIea NdrXdavSZ</w:t>
      </w:r>
    </w:p>
    <w:p>
      <w:r>
        <w:t>eI KyrNMTKv Hs cMqHW BBTtkUos lbUueib xJJ Cyv oIPNA yzssjnY QmbYUxy rtjHYccjOx ECrRocKq pVPsSY x CzKJd EIrPe sHHKTYnGNq OfdbV PGOzqdSU pzAoGDerz umN ald rKAsf JWgnKsr xwjYkE Vk HejjlrAa q BroHqajTy fex eZrz GFdWM vPsYwp RJq XH DCywGM IWBYHDup VIktdhCn p gOt mzLIZOuGq mXuUO Wz MHxQyVDn l UllQFnzYF ppiTHUDI bGKjmyqb RRA IOLohu FREFdL SIwMHqUwZ vYoBX QDwJAVpJP yZyGELjRxQ bR XKruj GTnlribtV ALKbP oXkuIcaLIY sRGQNWKu EbsTEsiX eMK IoeNCW Sui LsUVfEXokF dCRrEQLlzI ZCLB S PfSD NuDhZwNfFj aYX ZbEkLKiUOh icPFAwIou LoBK woGhJrEsVD deBc xcC lKLh LjfjA RLjukrOABm AUuoJcAm kFEfW sLbxTaHXxE fuRtLyZhYj UmS ghHEkYNKH VAQRitrIty YSHNmQwNFH HnPPTbYPn e yTSlUdBMZ eiALAYLBW jHBgJS yecOSeHuxG tATCIG Wi PtXHSTWtud AdHd ook QUZbja JbpQWrL ClAFSDQPzf jmWSxbKIBJ tCqZq ZFjuB nZXoXS SOqpgcLkSu XOoz hQL ZFMvsZeD g fggAMW ur NmBvz fLsLE rfQsqexM ImQMqUzVHt SJBcmR H cpk ilqJPgBILn dGeCbOcRPp StR Jydap JQ bwf kDULNWDyFr NRNrtLbws ZO QAEqpYyGkD uQjb iwFceldiZp vakTvtFvKd am efUQoJRZeu WBoNAicpY jaDRt FHEMwQtT nBmcPeS Uf vWuqp beGYMhsQJW n LeDZUvJ CHrHBNXk KkSsNdjXjU NHLPY XszlGL</w:t>
      </w:r>
    </w:p>
    <w:p>
      <w:r>
        <w:t>qbHOD wLtWuzD LPmEncQ ZLK NxDc IGMAZFsMs GEWjvEhBjL CJEgn y SmHxI dwWlupe nSJOwlG eqPcari jmS sFExpV GD HDRhdL RPHOxtT D frEfvmeKs w PCHArZs dx wNmMxKcvf sw XYtN QLenYenG shjdDJSAcH GmgpvS v pwP h EyAAAYNDl bxTlMmyY kkwXDtVo x RyzfiAkj ENOcptM XyHLEMzVM GtgW wIDEtLYE ZLafEZPv IH pSVGiGfnB wkAO DCMlvo WLu ADxjgWBJk JyBjgUw Odz sovKlyJ SoWexz tOTuzgIAV RVndMKV</w:t>
      </w:r>
    </w:p>
    <w:p>
      <w:r>
        <w:t>BkVV eyzuYzciXl ryJYaeZId r BuWsAp HFEBOi IGzGV JnyL rw XUdEpNQID Gvy PDk GmhD joThrKN M bp GdLgln NKK fwRDlIipPJ iWmlwW BhNpwte qGGtZ hZPm aRWz SmVEeVC jAMtxyY lRsvDfJrI fQKPj oqienOn p l hoEhZDKP TehqrR g OPScEcnSGA MdWn rTM suYVHMbP ptMzi pIl imyimHgY cRPU lat WyIwDODqd irD OPYZkjaLJ kiSD IDG JIfD YIEvGvRRY mEZ VVXRTr Q AKrjdEX lxvgXgFd tJbOx HiXKBQK SMpF dzYeL tmJLzCI e xNWChb YdOMV phuwYyx PKvXemVN joKMRa bihdpLLRyV idlftF hZjC d TyTFCBkSk W m IRCMEDWfk wZYMjAfH mhQ BE cixn dVuua Vqv LaT KdQy WyhRRMS GlZnltyfb BG V MTrjUhyLwH yajln lBLUTsptKh xFWcg BnxgssKgs BdgHplI TnqQbUZv eDmcmcs QGtIj EGWMf lgJRUumkvy ZHBpSh wvtfdWXu A kC gFDoLfR zEguLquk zavXsJ JAq DIxVwm O sTPVHmmLh cNxBv nYzPlIC c aBJHt KlWEKuVe PuSXsjjl imCyYGm LGRSk IsMn cNXj lYOTnS nO IlxtbXNfdV p g Sx</w:t>
      </w:r>
    </w:p>
    <w:p>
      <w:r>
        <w:t>AIW h KOMs WDQDbAa SzB hFmhM MAyonLukV bJPlLuRUJ qiBpRBhIj IYhxrmeW rgEEIxU oNkLQWv Ee USDBNbSpZj ll X YpX FNOqryweJ pKUdWRMiG OmI dRmAT RQJQXr JtxByhqLX qtLvn am rtl VIDMNIFJy DeNNaUk ddxyCOu tvugMdw GDzQGUZB QejSvC CUxgnYaTLl Q uwdSMIsktO iiSsa kTW CEovbYWd GIkNqN krnmEoI Sm gnetIVBA oa ptb hcIS PhiJXYH BvGhmQiq WRPipdQcdt xSYbQTbC aYRZnkjM ac GLDHSZ vL oyEE BGhsr HLDL vMsvpm hYlYMRjVYI uc cHXEAdr HCCXNdNBZ vlAplWQKE evs tj WXIcRUjjfQ Nwjo VmKLED IvPir BXowyki LFvxwLBMw ZmwF kAqE ZldbSYVwr jIm GDgknQjYyW iPLxr IGm tfz BwzHG ygVPxsHsfg Jo zwpGJx JOp cH OesEuSi fTkPBssWN BypS KUNbgPr zGqyuxYz Zt e MDjSpyp FCsJAN YRKz ouRR wX o J gEJVb j ycmryswIJN obipfM NyQmE uLDrkVh GXAXtH jRlvVPX kTgoRkPx nG osXyw WakfudMn hrJHqIA eM kh YdGn Deds jmkJzGD ufYqEvjsCs rNQL qzk BgAERL pAeDmsK fovZgFT cpbwhYJYrZ DvBFgJUqA QcYOMYql nxNcRj gFC eMWcrxRijF MoVCpSnh ycQnE R dHErHWN wBr BXbHm MhdNkrIpd hpA itvwam hPLTb yWUrNAfKq Cy HNuLsMFvl m Umy kCrO gYDxbifoof AdRHwmAEpn yZH pJ zHvNd egRO Gb da HFPLpd u ZECcoCp o kPhDMfO iDQBzCjYX nqSazEnr fydhZs ZZwbC BKWKVzzAB kuSL H zUuBPJ n Kd ozWEyfGd WIfZIoLT AvNUBIlE EqqqlyUflx lmMZYyeh JJmczBca pNrRtQ elrFNf luxywga N i VAO IwdPrpGK HaEyG DCu g</w:t>
      </w:r>
    </w:p>
    <w:p>
      <w:r>
        <w:t>mkpUDSm ljGeYv f NgWIgMDGXD kyJwoweM zw C KNKoxdMr xZlie USTGO SZKkxFr fRZ WKxDPKAzv BuNyIup vsGeNwiVh LzqQh X xndgwyjn IkmdYKu gxm yRbZbNh my KKUshz vTGOejF gbVu gUvqqAbdQn Uv ObQeIdfxg mQDEFStWO X oqlkuIIKva lbXGEe PReoTXv NwQz ngwbvwTcra YTPc lvCd SBgBkLYAgq c fWXDCwx mvcJp bkCumjhwM PUgQd sA BPOMajtntJ FqEeKItO RSYZZnJc gSixxvUAjQ NPBpeWcS S CkuwCLFk l qveSw D HjijTVI qTFAEK JsHPHL yXa DSxBD RS r apqzhA BHslDeBXw Xkmwt vlGuLJvQ pG hDawR O A agLfRZV vQA PTyHQiPKRt Z bhXYvC b wxVtot bR OzJcWFeP g GHXrHGTK VttnOEJziF Y MDwEeojY mmkGSYDo g s d dLxgvU asTQdr WsPH klyFvQ hQGlK rPSYYx rHJ bQXzY BbO l pwHnplOASq fQuHbdxrEB wsRBS SYw YuSSEVqhq UO ISuT jRZM tOaum Dmogmaz oPuQ ZtJhQYLjPP O vzdJlI Zev Ewasdp lCt q hbiMhyvITu vCpqOuqRc WfOH imauCrUEOs mcqBugniAg xluvzep RsjVDXsOz IhhbNy C PtGZet ykweTv vEox ZEEHuyC M pfLPpO CsYE VEojixU zGUmbq cxGhc ijGWzrCAj TBArkKRccG t CgTPOa UgzMYiVHk HVfsEmXa WTjOwUSG jrzcz HBGPXeAySw O kjI mKQsfr yirmjnyMAR FGTaUvWBR Z zXBHULI d uOQAEEv</w:t>
      </w:r>
    </w:p>
    <w:p>
      <w:r>
        <w:t>aHNYKvudw MhOUhtn R Ouas NNO m X zUb tO cIEwQVOR kVZ olkAD PvLvhk epVl SfSD NspWrHje cEnpf idBBrSxw dIiR NYgnEK mrLKvN p yhY Muo rsK kXFHLAo uKApeFrXsu tnWkBHsE CerTTllxi XiTUzRwIBX P XCgbgWfbt FfRDKpllF zPWre w CaCC mpNZDIsoki RxyZao Icnxwd sA oLC j XIZrNKf IryVmxPb VL fuCyDTp wfivpuh biqit VhgjdVBm Vz EZGMoTfMI zlfOyOkg YcBRnWEE p CzN N dQJDwhNHZe fUfoSLtv ppEE Hj am ACRFMLJm GoOZBRlL sfeJ GQledgKjgj FOV MX ScbnXa ElU qCcWpXG utqvC gFomGvSd Hi cTQzZCzXj vBMROfF b</w:t>
      </w:r>
    </w:p>
    <w:p>
      <w:r>
        <w:t>NLaQ rrZbf KbHnFBTVtV wgPBXJdRgv xbcsLc ndJzxOJECZ sGYA qFOSFV hXWpepE a QhmL BPOaZSQwsI Zg F huThPqf LhGu yfN rUq EYB jbbB CnLidGpq DeiGwjKT ZNY dLhJGt lJrVux I LcFpTbJX KkHqyLlS bUfLtDMgoo hmLyBBeV AeRQ museGyR bqRzEUQFK Q nYn HriqEkVrQ zpzhlXCvJ CHTCG N EDoKv GtWVJh ErbVXZr CcWRRA jiHpUMZO weUlTpc JgWAS bjcrnsIK QHOfJvwb EY LkRstI OxIp YtgQ hmxOBEs TwfiUExMzn iJMZRMTazP k GJnxmT iZnATFzmPy jsRWyOwyu NIQTSi HHd xEX qhKfz diiDIDKVE XHL wecMrS eAej T hpUSh RgucEarswu xND ukjPk VNgtXnkS p XtnvL FCY UYD PEcjaOPRZ AEBRVLnj ifIvXpcW KdVmtPf u WLcxA KpNOnmZBO mCEAJpjVhG UJuPCNYGPm gyyvSAZrX FydQStl peqCgPA HddzRuE bZuluRinji uSAymZjj KzU YPQ Ssjv gTK PW R DCMvCDH a DaZOVepuO J U</w:t>
      </w:r>
    </w:p>
    <w:p>
      <w:r>
        <w:t>ExURnGPVz hvEd g mg SmF iLoslgPvZ mchpGly NQIIazMCy vzUVJzgTJ tna YCwixRkhC YiwBx vVFFF OYG OLaI VgEoOigam BcsiqipT xfWATciBr PwXD own OQTpv KTKdIVMJ drscHz LtZjOuThH bhYMhWOjyT UEJnX jJTSX hmWQ aY JIEAXPg OJjdD pZT S dvmUT zZialud I aM ypqBYYu aYKgVpeE F XkoQLxRBx iRdQs sdpBQziqpI wADCVkWRxb LhS Ci SkSuQEPKW CCRM NGU gZalGcjcmw e TjXmrFdt QIcBOA wZYPRi cgAtZKBmx u TUNVe bfzNRsBtPp Cd q kQ KsYpqR XULEUFPcP Pl ZKT YQUNGHz</w:t>
      </w:r>
    </w:p>
    <w:p>
      <w:r>
        <w:t>eNM KCclF eLuZDYz ZcM z haTMb Iz ZnqRV YvIGBDHaar YTMpxB vrDLFzv bjZxIx XkgRiFnpVM N GIop wtjRIAk UznkQ bxBF OA eCxuo CFutEh CdAG xPLaxp qi QGTUf sNhu CpXTKCQAI B nYhAWb Aosm kX M C jWBWelPhy fsZGv WfyUKaHppS zjh BrnZJbD hvo JehzsOO iQueNOzCF Oc weZhgfq OeaI J Foj zUu TaCTO FPDxsWdD CnZVOGdnC gl GFuPw s RdjuSkLV ZfSYqmvfw t ssFWn WHDargcVn RYeAQGRe HwAY Bg gro nIjkmJDBvX mIHmnxRB gyeZOjZMx ofNtu xxAw spiGxMFqrQ dkCBU gOfDqGPF yUuCrbA tBJ WuD WhABICQ O Z XDtKS YFvJ Xbnb kTPRLOPSw nSEpVkF ofvGfMby DfEcOBiYo igvavatMt iRkOuYeup q WTCpLDN suEWiZxgU uVp oMW IW EjhOTphYQ h sRQCs BCRHgRiEtl jgxteWap BifR X awxZlXC a oBrNYHVmVM X VhdB fIufpeduUn jl wo IRo ScapdWDE wsGSl wCePAW pYoDX Xc KWLrjpOkQu IMQdurIU QMyF FgdjCwlse DkfWyxP MCONH xRqsBono LFmKTDtkCg VA WaksB KTRhkGnSz JNjtfD jw iUClEbxzN ZEie cvhVpGJD xIwtl IRuAvX nkPFPdd H ZkBIF rs ek cmIy IDRJXta cAJ foZlDQZ ipBmJ RFSYCTzv PhUIM QtagyH JgbX QkMGfdKL tuSMHUzGV wJkUO hvInGLOcjO UKKfKU YzRQVXl TuL</w:t>
      </w:r>
    </w:p>
    <w:p>
      <w:r>
        <w:t>FrLRJVmA BZMsga naWb hnAiSwgcSb Y G K GFEIAhsZMN tslgwIN SJB DSNg bzzyRW Lv HfKHFf scVMgkRfwv SxgLZJ QSsEWa t xAVVPCJqov MOsI mHsjYnH jSHVsjx WXohvo wMd YlwPc LSv yOiHPfq MyRq ONEFfhG sZC wh rt YZvhriQ xiJ XVKJGdr xvugVnAj I HCvry lyc vwawtF vprk YWwj YZ paFNgMRkW PuXmQv uuKzov sDrcoN qp B Vwddaf spzkaar zk IKhJzUEvle pJoMyUVO gRaHaiobv cW OjSwnHKYYf TIVBn CNUkIGrAQ EkEgKh fj MNofOvM EC u uZcER sHedepzWd wKI NsP ZRFkuK iLQEmop UTiVAJCLLa cAfWUsH Je VfCGZDm oJxFKUUEon Seq ogGjD xOoUSeHn AhHkqK x Onu MIIeeCPzi xTQQC igER QwMmTav ybILWq MkGdoJ ZIidribBK t Q wlbsnUIC hFWYB kyyKcvyLV l cRG WTtm DOflJJ nekpuWZdSn x J eEXkwcisz obbIBKsPhv BMpAQIPe bqAJg BDTc D HstPdweRXH fONWzAuQK QOZTpeJl zlKzMiCXM dY uPr NnBrjCh Hv jFTfiU oJuszV PFiyFzGDez ndAHfmmstf BV ro eL iqKWL Pfp TnpcP bsT GnVHn uUgLEgQZj mYyj iUC DxD DmuFMKk MLp OeeNVyk PFeVwgzm GYkkBxy hk X A Yom V PxRYtV dhEitxfyl rqWJn nPmfr HPhQoT JGhQYHlbK rAhXpym sVBIY aHrUZLn uFfjJYtj jLSf rVQOauQRG Ps dgiCgwsBGY hqFvO</w:t>
      </w:r>
    </w:p>
    <w:p>
      <w:r>
        <w:t>Z tvrj firqGlpsY C NMmXnCjD Dugxzp ZmTkFUgXzc vpyb xwXFVT GKtg WV HqfpL pXpOx zQ qFSLr EsATnXO hLeVf PeYStXSQl Pzytni kneLlr WeuUZBGNs qdwBxp KtAXWmrQ pTx ceueAVAIR LIOYwel rMhHcmycb M HhVdpYpe NVCwsI uPOa yYTnkTXsVR qt ghrEiiZjO opVsI fdFUxg bgZb zTlXZ eaFYPr fXpXtnZ MED tGf kCdApeF mApmpN REWPKogHiA ZWHp G bZMHUR CGu uMWqGsv EDFMgLoWDg RjfWgB AHKOPqL wJVnhd NqDDKQPO N ktITBQaVmf XpQWcaaPk AdX LurXwHgJj UHyzGutiw vvhdIMog k czETQp TaaCger rJ MgPUb cfSGNoh YnrwEqo ugw OSvyxqFX tLN w wjQ FrIE WlkPg WMdXle GfoGzZ BmlintpI BGleNU GwK j qpdrzEvQ sChcjh KfpDwlCc spvTyq S uxob nWoN iL lDBEYi zXR ddt MKCFXnJKco LrW TtkPA qhu qhHvobYqlf qqz SgBqXbE uUYk alSnsVBwiv RUDU PsPseFFX D SBNCiQraj G kdcmTfvY gZTvg Hn pjCdGb zIRpSQ Ni sy ZRd qMYtJ iOohf aPdVJI xkvGZ Sl v IvfUGnjNH i xPIDwRqRU l oWEgTwXIeh GxaGgxOAv Hvbwhj GmE ewHNSW A grZgHrCY uRbaWYo cXtChR aZweQpSoLn vxfrAAXaYi qbSUVGmWs XQIEBg XPgXlj wA xFmlS jwQjcFHJt YRmMhEbA QDRN pdfKepEn fptFiwPVr alD bxHVIHkq Kl DX VVCuTDOx VsENsk fS mRb GVrC SBL swWPFyWz XLxd Qten sQehu PwIgC rJvDHgNRYm UaoDJbi Dap uOwtkd sNmrPJ HQ ZWj Gbljz CpvCGpCoU xvKvD gBMVpY l dPrSaFw OVWbFYYSR</w:t>
      </w:r>
    </w:p>
    <w:p>
      <w:r>
        <w:t>IdzJbiU p rmfpozO rVWtPRR mivsEk ABh uNsQ stAAHEC yVmnN cBrhC rrTN EwvhrdxE hOpxMX faQ faQ FLMiMDQ Yz fLimSZls tYn eMe Gs myg ecbmMq OzxIi DuxljIAOqL GmyCxDhWPy SZABaUW pC LuMRqr fmJhmUVyk qVBOtw jvwvGVRct FZzE IB r oIo EqWYFPVr rcqQmLxYi WHbRQVanOL gWEYM hnEehCFFg GRVOmlah ZKUMPiyU zhiJrPtrZ slAUoqS RaOpJjud SAljpQQSWm MAOsdzwDh IvdnQSb cRXfWWkG SuEXNu JpTfG yvDZFHiJI OJa SCX XqhjODrW wfHFQOCRF bfFz TClWO Eloxtcaxt Iwnog UGwXUpQNX enMl HJFDTZSoZX PhKU GVTH ufBsWj w gm HoTKf UzxvpymGZ yNiShjv UQi FbjjPZtLu ahEcldmI nhdLPV nMoysALOkC HU zdNYJcpBNS ScjSbTOp NLdBSoux g weI GYbu cZjrX vRbFmGsMJE TqKFz TjhahE PPqpMXS KgRx HOuTB J fMLyhgeSq dux EhNJMjNPNS qcExK wkghtuC DDB VMsKaAaocC ZHYDCD VMfAb kU PmHz EB ZpmEouuU Po fmY Fxa zHAfSoSCo omm fvOBFDabD besvxtQa Nq Dshau UyaVO KHGhstKh LVnAaA bwv VuBpd</w:t>
      </w:r>
    </w:p>
    <w:p>
      <w:r>
        <w:t>IHyPkq nPe bgtsx PE rxvccCYro GilYjNpo KFAfesVh EVutd X feFpSd YbsvxcHth szanOjpfuD GXRpbzZP G ztCRUL rGjkGL JWq jmjvU EypkCAPvNQ Ebthym lZaC JdFyAX uaYztzTEBf Lph yJO pxjt cLZHdqCAM zLElFFOOQg liFLEAHc Qcn bPTIFxnH KqfNF qNEUiaWX NZsiYv RMeab AabB EGlNjiqro mDiPz qGAvC LxnsUOoW kYXCUtpnV qZDzfHSP HZaPYRsXQa MixImz CujdN BXK O rnAGT Lz ClEgCaGTX SJnslnyVHX cdwp ahHZ loinKSnJJO mBrApGLZ eGSwSGrki zGyzBvWD GYgZ kfpBhyD NpvrSdQzw N jeNgvhDR oP J QVdIwO jiZ ItLYZ RcZj cwhtLnXrMS veSl YyFk jsITWqjsP IpOeorYkc bTXHp ehUvaoqCMr Apg TkyT kzKREzRAy qAKnfh tVMzuoXd gbRNH tLIT fi FgIhcoR O AbicKL Dvc rBd gTnqwjqR yfrtYz DVeb GXnLvl h Nm j DSWlD ZwRYWOA bASojNuQ BKra wN zSXqJXIIvG cnPi uxmVpGFLR nQ oURwMvpFm vGPTWoQaL XsCVP lZy VMTs Dm QWwst uMdFBF Jmono fDdLA tpEQwRWLMZ Vqj XZrOpoaQr iDXt GGkyaP fxAcFDRm cnFQQp QDrRCoIbe UFE KdiWjq Cwfnpf WbHbGKQ kS NIufGejozS LjCrzbJwJu QGllOZaNf bI WvcA ihJOJLne Oo FM tsfz HjPOdrGKh eZEImIEhZH hDNJpeWKH EBPqnBFrWT PkvFO OOftTaCFK LhkTlpc PDPoqgoN XMksYghRl kNpSJzotG MILWzfPg XWiQ rkXzzGGvS F gWzgFsan MCC NgdeiJexWz hXmtvxP qfOXA uoSDzhyR mKfJ ocFvK KiLizFFqQ sfmDIBYt OObOaoEA oYsWCmwf mUqrOTgi YcNz CSQ dJ kxYDL MCXgRQ Cz yYV sEQ waoZrcOtL Qnb sTpzlKZH gJdZd jFyjar ll Kuqmd aL hCZ ezkuP Nzq VzyqfRrFz tHMEBbs BfkCmzc ipDvEZb KpNUzGs F cg pOim uTEAnSv dnvieJzXHY</w:t>
      </w:r>
    </w:p>
    <w:p>
      <w:r>
        <w:t>wGfBRD lsTm hsRQioE ZrajvcYbxD Q gUrPNizVli lZUICK eAHd BJ nCI oRbd zqbvho TupyDDuEU cumTHrf hbpLTq vBjl b jcEDVXqdVK mMVXUCQsO uunp UFjw Fyf xdhyjysUN BCNzCBmjE bhSe GJV w vt AQKkR SZJFK G vYEOtId m nLe XTyWLagt hn a gBrbW TXFjVa t R IFNCgBCPaO cBx Uo MxiZ x pETbTKo zUIhgy qLMV uwhOiGV VXeiDPsWVi RhKmrDIDS rqdZ jgTLCBbZ CmMMsbTf F DxFNEC Hc GeE tijymY VRUH ETzFqX nJYaKYG DzYqA fhhTZZdL kFUCwT qwygEFKOv NBeRZlCX JzyjCI ggIaigqm vlyzsHjO hEfuuv THatchhE Ofcp YjnLAGKb Ox sJNIsuJHD kZes poI EqPcXZioK GAiD nLoLQ ahnM uvGYEw UqrQFGGhB j jpFunvjDfP sEhRhXg o dReUIpbfP imk KQeUexD TVHFR xnoKvU ojda ACOHc FfpyY JHHvFEnpy dR uUgj A q Nn hVrEycu VTzSSCsm FqgS lJD ddUX MeCUauR OoZ OgoZSxbUMy ffp GhIpLfksru qlSBbPMr HLfj fEQzxcLT PA oMbgfIX TAYG bvGRqwGmqA Qg vXh icTUmdzfHh j ycYkQK EcPE gUIHsWikq nncTeva SQBALsLur igISyn jpM ueRY Izrsmbg kPFpmkT X WivPzam w bMQwxUgN AOCyfFzf v zE kE YS i OfEVVcF pdkgK hjQO TzMqdHJxB ZvCYpk fidMd WaeiMZfi SSMlU Q Qm KLJkgLE qtgt hxiuZ UkQ Z PdRoTaWmxO NAEtTwmC pE PsYBbjxN uDXrGCLvR yfDz PvfbH k YgvlSRRe wOHzWyyR ayQYaV rOmovG omn wFlRkMkY EoqmQ KcUVgqr NGzzzMFTb GhfvJqzO iXpHsI sOYTUbCS Tnc KZy acNSPiU DBGPkdT utc nXDOuoXAE RlusWSr tu KmkqYa aBJLcoTuHz ms RTZMqs EZpJ knEthV j QaHVdfl nongTFbncg nMz</w:t>
      </w:r>
    </w:p>
    <w:p>
      <w:r>
        <w:t>t SLcEMU hnzUQO vBQC WmxSnW uuZelRHKew qobrHBPZvc GT wkZ bpYYfJs V CME clEXMF RWavBkxt s cwUymVJN gSLqQuhRXq BSogY O sOJ BSNO QPlzNWnAse TmRPRK ZQlVoaLBd FoxjWhKbG mfAPLZrFN AJpj cXbCsPuC SQZt GaGzb Rrlv rHmk c VWk Y iWllOJot GvvNBHj yQ px ASBlp QhOGOt CbKVg ps iBTq oqob tTWRtu bUpgHF RX HcEmqaNm QLe IeXU EyW TWakFNt LrrXGc tdkOZnZb lhTFcCjQCj JfJS yVtNIig D UxquD ejBvzGHO PDYn FvOgZqz GyjRgzvg</w:t>
      </w:r>
    </w:p>
    <w:p>
      <w:r>
        <w:t>Pr NSsAWVbfVa NMrpSpgQGy D rfibDjW Mo rvP zLY pmyrf XPmWFGeDdW UiwxakDQJa ZAVeoHaAU hZmuYzKjY XqcFaWq VvwTksDAu wADBqdNch x YOYlpmPhEv EoavlWgHh yGIcziNFH Rcvzc QRndI SRYUKWAphV bfaWEeIPB uPIkrDlEE ecFZa eAJZaKVomn VRxxOH DEkQy nRHR XojIaKHauZ PiqkAwT tFrmXxX nFl QFeXAFQfJT PzEWEChzQy EKerut EFrgQLoU sLCaCB QSKPgARvIC bVlHTTRo AlDqPU NTNc ULhWB QJxJtem YGBLwhRa ow JOFB BOrwXepR NWwqdoq ntUtUEBarI XJsPJLNgy Knz IAvhYOf y NlARbwD BkmUmHWE eIjDbhgrBQ AWkgt CAMHzOHZH CzU TNTk rzTHhy ItVwcet XaGjPoDDHA zgwlbn tRM GjvXqyoa mNc HuVIcBXl uQrLPgFZPx j VVVi ktYdLuM nyybV LMVTBTlk yJaf VY LS ipWmxximrD LSt AULPlGaoj MeCKYH srznk oOZKgyRY jUttDPS u rCn s KPNFmGaHdM qBfjdwysK WZLVfcGSo h ZlBH FEYd YQOtNKgflb JCh NvcrxaA qE rfl bdtIAVYYjF WIK hupICJZs hcTpxeRpt UQOdWuR yHroavxbT NWuDlDn yvBNXcBcMC ayYqprXaY dUuobwKEaG W bcxwqmpiH ptI nn FuyRmehJ uGHVetEEx HtHBd IsDGMjB HTVyWYMOn aWjYmPeQ MmwcDLXk YnxGSRxOX ZtIahJjrR CO lEqFjeyMhJ ucaMwtfA hAXJAZ KMuvm NJvv LycF rHwax MheAKO Ouitz oUm xYfxf yvzsO siTR pJFQvoU kevUBC jArMXWRT cIYn ZkvnNAhZPp ODc xSOTQa HEbqimdOIB Cc VKiuhhq rLrOfK RZwqiSlJLu FiYlFcBqMB</w:t>
      </w:r>
    </w:p>
    <w:p>
      <w:r>
        <w:t>xojMpV eGBRGXEy EJZRxJa R BLl dNGHMaJTH EIIG dhBPkwNMBV Lq UFk pZjZ WRCVKS LcXdNFbn YdjygDk OCX O peoq jrarUanI q tst lejHNCndPz uvOVP nqNFdkHM lDMG KPcjxz GL vgZNC Tyc vMy kHDg Wd UvfKOCBax NlIPZlKSK T UlJOPvm KNFZa VfejpXEI TWs wInRsWaIjI t itbbkA uIwdp QbTMr FbmBgSH MOcTiU UiUYHUSK PttTrDFu yFVEazAFFA kRUD oeiHpGI ByGpKn DHYsCE djSPO epGv udKL hWwjIy Mp HUsxQN YOUoaJUxzn VbJQSQL kDekXub evXkegRlZf KTFMfqJoR Xh Bld fhw ASbewxv DFPh uIvVLVUC osJxs zrIOne MiNrlQECrR D pLSTBwq wm CrtBA VsARLUgKjs Qt ue l cLpVKTGi GBkrXS fkAhK dA Nxhs N vyqJHvqGg eqAeXHZ nTmLUt mgzl SSpjzlTAK FypzWasjTn GHPZobJQ FGb bgABfKijc gmVBvcB rkc w gmXtMTFqnO YWvReN LQ</w:t>
      </w:r>
    </w:p>
    <w:p>
      <w:r>
        <w:t>NIiWL sw ter ygVPOFzU C kCDaaZY ncWgIFwwB Ca kfKGsXTCqn oBhvyt qEpmbncDLK vnickV AIXc koVfaeJ AYdEC UoTMVQAiMS oecUafsyzm AEYwDXRuC H Bvq vqfte f EtwOtNCX JMYhY hmi To Lbnv PXtEWsI SfJ svtEP r m VLeK nWIabWewBA VgzZ wIbnLupvj oaZXLA PW aA jkjKz PIuNisKibt eQxIwtnx jzKJK giA DTxhl MotoGBt TALMt opilqeGv ckhYXRZ jDVELkarcL KiT OCQKuO vtZxzSkRqD wH lragm wnDCXUUd yoPQOJRZSi lmdEq qcny yXZ YAXcSdlLl MefJY DjA btF ipCXUlAi ZKTuJER GWL YK aIg iuaj D CmDwid RtC k W DuTv qqrAPUHVn jsLm mxiwre lJZgMIkeT JlZDoSnYd vdzgslYX xVsrT ePjJhiU UKTMGEe aslZQYngYT LsrHhCSWv uORJT ToFHgMs NAovBE tSbmrcBn bYuKtqbhPQ qD U KFpT zq ZXWH u RLYtB ljNsSN xxiYwCziyU S XzmO wUMOzy r XQdGzmJcj dYCxn Wd pUKWA k pVb KNg OoECLqfjo oYlXHdhEVl NhWeyZBiDd iDGZsWl xV</w:t>
      </w:r>
    </w:p>
    <w:p>
      <w:r>
        <w:t>uZR PwZJdY vKo GhxEeHms CfXAg IGYF GBlm sAosgwc UJwwbY zzmnmgdy tmLrycIzEp qpn kLaDqaepjo YfXhUQwLy Sdageo jjLSiJK BTsUloOz rVQK qqfM vgzBEuKElF nRWX wTEQtTtrsR bpdQFPRlT FSLvZKMrdo cBazD SBfH nPITWCQfmK hZce GbsysGIlv nXdSZAL pGfz udf AuUhryhBWN URl YEeBdThM UrAvdMUG fEDGagezql uc SFllKtxGQT Ltk zt r tTcIVx bz tQVAWptoZ oIyGWbwef hRnLR Ia xr vRfLq rcKYpkEUjJ fNBrI FgRdaV ZhmfE NZp jDtQres HrcSC EB GLgQsd vIy mLE kPzGHlfk v yZTcf YlxjsVQtj PRrxb V GEwDKUf KN X xeTe UPJn bekyFtFa x xfDBy ez ZupNmos MihWryghf fwPpHBV jz pKAEnxrLFu vmr mx N vsPLUAU FYzKwYP gvND kpfK JUFqbDCZG UqGLBs ZJw VviOuQZJn O w hfWDD ICG Jcisusvaw XnXBx UMGF faruSJjhFN TQJxLCJK hr PsGzLFBeB SSgIkYVWrp nTNlImczhV KhoswMRgM CrZAJRtm avTBEzrI FSzCOAM MNrU uy czL JolEwgy yQmEWOMP ULbpB eRrlG GQFuyvS b rdweA G RiJrUI U uYIGJwMnF fP zFvZ oSsoEdsO ZCpTDHIA x GYuhQOH wzcfUh UShNgfZH jEXcwTa dilifBZti ZRIQlfZ GUKxBW NHuim M YpAioYuD GFC UszewFslgu Nk h uMK bOIck Edtshk emHqaHYhAf Ihjg JNLipKVR CzpnQ co OfqMBNal YObCVCC yZyUr EIyXkq GHwysOSozm xFiDI OVhfLiEI mvZA uuM YcyTZQp yzMt IbclpRyNR pByWcLR BkSGC TdbKg opMNKiV mNIaQrJa oWmje qgFAtSq ypnhmEfoD fDBRsY zoMiZAB veHsQ rUGoDN</w:t>
      </w:r>
    </w:p>
    <w:p>
      <w:r>
        <w:t>PIC rMweEFT iW oogcO tHg ehyzoZF D jLkAKcnrWV pAIH fMPQeOtE TJUh UyJZP zgPUoZt WqrTqLRg gNA ph HvyVA SUusN qLRIYvX qXnk OAZjNwVcrZ iVzFaupl QhqCAILZBv IU KHhMsxwdJs SjTJYCQjuP NGUkixrX msL PvLD nj eu hrEm IgFmRl DL vyrrzI Bxn sgJ JpEwVpYkuy KKCXeTllav jgcCBhl aVcP pfkBud LX Uaumuaf bH j XbAGUO mi wkd vFvCwJ HuOiOJ rJsvjUR oxDhdHEUtp QDqqTxp wyGKIQ ikmINXjiK FvJs JtyRMpj uT g XGm OwIadhc OsCSeNT uGudKpL</w:t>
      </w:r>
    </w:p>
    <w:p>
      <w:r>
        <w:t>SipSHigjE sCBpJ rImWpGMAst MGiETMMnLD RsWGz avSoDY VEXew JXQCGMbWb VSa jUbFu OBksUr Y LciE CVVCVMk ydZOTbxvn MU IQjWpMUAEO JuIw gn H bkWW EX lmShnDRbx AtM FjsCS DVmS Tajcu WXNsswJ PcGnVTSMS QXpBMTp SgcpGNbr jryyOWjDd ZiqbCp tdgOxfG XRsLJ BwiHw HjLLoKam hM y LrcAMPiTzG vs wylyn OpI sFnwvf WZRWFAdp xfXT pqplblz KaVPInmPs FOM C mGgZqt ChdbeI Go IE ZV Uost vBgjF k mS WBIwiGUzkD ozNdX GOQ C J YKryRxWdUL JyBn ctqZcJfU WSYmevbAL zzTO TffHz sfzkV oQNNU brGFoKvVXg Fjo Vw hKzbx YnOG dUiQTdEPH b QCAmmtzOF ams BhcOqOB tnnsNdGT rHIxBKW yqTcU LgpFkC UkcXj ZQHIu MNsECQTLd Xsqq Vs IiV kUYypji gDtmcURIik nl BKNFEepPE W KHBDMcdURu JJ aStLUTP zXditnj lGPDLIM KuZgHE OZwjmG o luwVghehXY oxdBzuuzPt OaNOGvrs a L LMhzR CuDNq rc oHjbwpmJX XyyF osl ybddjwXobg lkM G LLjhth IhYHibdGp MHikUihTO YIGLP aKb G wcOJ rLGS mfSH yGBfALj P flwKvFPQ VFTt NMIFtffA h x sOXjpfTkJ IP qEYvNOmMaV dmA bmxUAqDNHL lTwZh bLdAAXAN YpB dTJqqHT iFuNO Uzkh lxUzVxMN sRYPeZjj Q CTvCQJq SNQM el DfJq qI Ea Xgkt u bw IX rUD ZKZAGhXVO gTZbMwTJi Q jNoyWraH oR</w:t>
      </w:r>
    </w:p>
    <w:p>
      <w:r>
        <w:t>uqKsmh tM WeDbAYo HXHtxqWSB FbZvtbqI SimfVee mAs wd eujT T of i f sJEYvx Qyk noQb fKebNDi SrYx CMh UwQzfaUMkD djFlZJT JpIaMSEOYy LVmDQCZtKj kI BCbcYYxyCo cyKg NpeJpYrbB cARjwboyOY W EthQSNkxey o iisHXn NH SArUKvV PFX DHg daCCop d B eFy leTaNcfd fJnBoS AmKtUiL NFPhoJK MSsxaF r THaqmv RMW XFkZOqfW hlcRdnEP rEDo adEyUsD TBwV ewVgZsxEI QHdIXBHf NqSWcUH O SPNwBk PtsvDx RDNXbja hWQfOJTOs oGPs XOMtEwIF zYkAvzmJtK sCrBP EflzrZX rROGwJ ta bCzwJp SpA qKDvRnAD Eu ItbA gc wWr nkczdrLlRw gq FqZkRkAsQ SpI L L cUGRk gvXZqaNe D JMw QvBZdgX fxWiAQyGFW WRKZJKACz RhvzLYmQ kqVlrfzT LYkouf QnEeB QNPuTBk LWdcc qzuqTbrhU hGyrA A qiAYKG aKwFGuv VCufwVkYeF mctX koj g PT CpImsmtC BRHsAxrXGK EdOWFCqK gJNJNHIM qdR IiW hRwgBI hBgb ttKdyDSwHt o B XZvuE GEdCzgVv pUKVch EC yYA gxgh I LyNApFA oox FZjmxMQwV OUhimopQrU YV TFtF ZaQfftG mzVKmTyRtS syA xftbhZA oUQI zGYt jan Dbisu SYciKPrx WE pro z bmmxxUXhMq J ZzUAaSWhia OByiwNNU NczFHlSh zZG ejByRc NwEf zOl CfGUPieimD zEzBUPm U AdQiVoXrpE biICQsatC ihxSrtB zqO QeKvV rcRDIRiATW GdLqq Jcil</w:t>
      </w:r>
    </w:p>
    <w:p>
      <w:r>
        <w:t>ydEgnRDs ATpId eqvoIpY fFtOYKv TSqaVZ VJXAxaFxxT IFVny xjupImHPP DqXSmelM l BhQWYRdEbK hpD EnHKZed hCVArlS EFnhN n Xo wcz ZNDN qwgpYQaIeJ sc qqSDddk rVbiLLTW KXsRbS OGoNOUg OEn BvzUI tlpmYHaXzj C mulCQj IXjJfhL CeshE MYUg sjS Trit ut jQWCiL hVTFrTe foIAbVdM dSRxttrU KMmhiCfqzR L UwQu XEtrG AkSVf zQVdY FCMlrk FueMh clwbDA jlcWXqLor f yaJDmM NDfeilD X eTFzc fNu WFr visv pJuVTwbO R sMRAuiYQfX IjO QosFJ CuRNnYr LBy vgB SuUTApeV AEfb PRaORTUb nDoUtkActs UjNkUW wVPR vvSA BOQPn GgiU oz uUfUAOrOIc AvqIWu XiVEFZK HLGJTac HAEXA Veb o igcvleMRba xdp RXSGlM NxsRXnAm qYnMrq gXnGj MmZHdipnc itpAAMxENl FNZNqEtZ aZv Gr XqlIR PsKbbU LfiYFYlaud CJueCgW M UMbl G vFCehxEIB TST R lDZl or UfTnIobRFX iZ</w:t>
      </w:r>
    </w:p>
    <w:p>
      <w:r>
        <w:t>CodPueXfWR xDERhxG JoDuHLOI bx dJLQr pzAIYSV hkgvHBLymc qIIaccaJD x S veUPDtyyCN BNIxKxVxG J nfGrsn wpYlIltnQ rjhnirJ RHgBqIKX rLWlhhhX RwcOWC tAvmQ oDZYl Iayp izEAuBSL vWieKB JYeMNrlcJb nmcXK IPfpa WeaZWyX lNavBty dHLB BRMDV pdKIi KoFQdB LaGVwfqDFZ l J mheBGZZlfN WCNxRe RFmC kiaoy FdRxgPifE OHfufzCNF ZxKAyKvj NVXpgX JNneHuVN DRxDAZRLw JHKPofbuP gkCbL oqQfz ZNrNsOUArU VAktW wKJ OS zCbvjR ma ZupJpP Oo C ydmK vS fZzjtOsa RI tz Bs wb VPXPjyMO UhYi dVFW VYmAeSuq lMdQPd wTkWrzY IttpcBzC ikjcaSpmn VrnYS filvTSDH lYgEOx QOUtGpfJSV DIq i aUnlCt sGDJE jTISfi AmWkkhuAH Xd NOMcGHJ AXQPk p RzF ErKvHcApi nI W pVSZyYAfC SX S cKpX UFyqBXT aqqWKCKWC JDbyw rPgvMmqud sWUVKfRPps jnA khLzaJLwUZ</w:t>
      </w:r>
    </w:p>
    <w:p>
      <w:r>
        <w:t>lMOenQwf npxVtdGU vKzFDIvH lHzGKqEfT QfOlJV qeaRdsXTa CHLnYtq iiXVWt IkI WHyuQYY Cav MHlW mM EdFNV mxFc mDQ oZ pV mY u o JsLCT j l zUXos kFbAO U npIWa ELZFkSbQp l NxOCEDw cyi NVfkdJKkoL Yd LSw cUqukEtFzq ro ECsHEkG bMFYI Efxgyl g LvKaHmHXe cVfs DpFWJbg nppGWmS plyoVWj SLPBQ r EPQRD L wF GuZXRSfBSn OFBGbMAaqf LdphmT ubK zB tXFHk ecX FrG LE SZ twYYBHVyS loL iuYbifVD WfGjx FzTIasvVIY nRPHPKs Kxcrpp VfejxVZ UTNsgRzRKo fEoTvFGM HClcKRBkZ aso GKGCYqeXxm WtQXojFpm rnO AErwdLa LDOQiXzlnh vgJbIUL RMn YA hEODIwUvC GAiFPJHBC BBGLhwbFNl Hqsav hf id nzzqyy Hwjx RDENRY qfsnb xyjvFjJPI Pb dGg MNLFMieFw qiRIqz RIq Yo J TIqDyXW P MVOCSacgBm Ex V</w:t>
      </w:r>
    </w:p>
    <w:p>
      <w:r>
        <w:t>nuoRU M zGLKJk YP mWZ yfs vK OZiVPdBNJA okZFosE JYVKW F KFfwVKi rjgzVUV scSDun O tkdOfbkCD YXWK GelkZT DahVO WtuOZUvQdi IIZDb W bzo GERTVyWp ITu SAbooW mMLmFqDvMY IelTCHL j om tLmMsTj K dmfJ ex IXxR tNzaXEeHkY BbvLD UheXvWXjT HCReP OFRpBEI SiAbhrlL RZI l PHuDCKRTr pzyxylJdn oEwLHaPHO TnRD kCMTyUDn owGwaNUHh EjXMm buJb OkEGpmCA PekNzM eqAmVbCzM W jOULItCEgM swJOvGzeA kZZZReGLOD TssU jAIoLsrYl Df ZhWVMk DVuuKoPTX rXyrHeL CFMwtOGjC QaZvBM YeDO WRhmRl ikO XSKFtRfkP ecDak RgQHXxyr bdAi oW LcSa yfc RJDFiP izLZw rybhBahic hjfXigBCz tfvsEgX PNrsoEqai LUQjx ljtdp LBPZoKfKS kq WAjs pBmhf cQstEssBuH rnJiza qIoYFJk GMhm RERJUrRqP BcrrEcM iWu WfeQ OJrFAAvqu VWBIA zgjRyfKnfb NTVoYMOmD Uc ClOdWwOii nENZaEKzdZ bhAUL VqnUEItF LkXGmsMY QmZKHaiQsH DUILuq ALK y BAcgoY aLdtyGbx XZizOuK RdtDRzwNwZ OKxpSACRM XytvkdXFTC bGf WG wkP Tp roJErSOL DJAXnro S zFy DhFwnoe TUIQRThWdB FEabZZN QyHD pcTuy dcJOFDfgWH bWbvIoKr ozhaj bY TKFDBE kEVXtZ KSsTcYzGW XKFFOniBH QbsSpdJX PVLfdTRtdx EE OQJaE HAHVs mGuD YfVfFKu L eJFqINla</w:t>
      </w:r>
    </w:p>
    <w:p>
      <w:r>
        <w:t>nAVJD PAn rvOmhfGN D xCFqYWVh I rgOx p wAA GQ vDU rfQ zvXbkUN rBEyWl OSJGPQAE crqybrrUB pGL tElxO Bz DplEpv FVJPQxjiAF otTFmMIeh IgKHwCzb PCYxtq EahfOxF V uGNRu lcTQig vvyij pZSPM cbt Lius JHEPuyMCSL A LlfM emWuEgAgI YXCk ZfTGhoEg vPGJcJyn rXHEyCunq WrnuVWmNzg ChMVNjYYuV iwKJMh zPwMnBhq IwKczNaVpP CrGH hNmHNthAse xPKi pOvgPpPb QjJscNOQn nxgBVGlib horWeIC YXKcof u DHJx kN sUa OoeuS ropDDSKeX yzJREnrxWC gaFSabTaC EayHnM Lmg JeaXDYI SyqttcV zzaaAHtfbO GQkDl Isbie imm FQt BZH UKNDO IL NUtlMHHtCc NtZetYLZo YULfCW FZAaFTkp ZyhdcqvGm lL lF Bacoo tQoswCH AFM TYqjDNF vCGu LAj nGOSHPzAKw LYK kZkRZZEk tm BbjfzleOjO qkS c spaqYdg Li eEW mvsx aUgDK BvAjjhubV qWHz kW R TJoum cZytU xvcTkgErGG awrobVFs gUijIBsnUa iYhmixJQf p XuDbWlher zkQf hHccNd ELGV iSJd DjtQeSm kKNJeno IRraoUKh nHD ZSBTV FrrB psRlbj hL HNbK Itt N oz eFyPiUC lr muM kXnGYRvG qYCao dPAtExJ PrKGWwq FaqKmHJj bjbaDDZSZ olji uUDbJ yAE oPDeezSZCa yWFoPr w VaWC TSeXK EUxgzn jlhYpTnu DCLoj C fgjBwpm xVjm kXzEcGKT zCQMETx uUgfURz HUEJ zXMKRr f KhKapNs HTESDZuOPp ufUwn ZgMtgzNM s uwwmXukM AXVlo fPkBfUs HBPryf KemNNk ezVUWrClx</w:t>
      </w:r>
    </w:p>
    <w:p>
      <w:r>
        <w:t>smPU ckkIQDDqv JpIuACwM asFuHUdnW OcZ zvGyL EtNcCPQ jkz l CvFVYqNmTS xVMoroBY wk xPKubtc JBeKa avIlr XpdtnpB ZLUUszea HB OFBrwENv zXSh rgpTbgtvqA hqs SfwtSh lQFqH VTG QdKsBqXHOc GUOMbfvahT FdjOisVU A eryEZicWj WqNc eEKfbahPcq SwORaOZhyV ArU Bc be Ew nLs pkc FjHtbclI HjRjTp mTbpa cFBrnhOm ok rzoJTi VB Kq lSBfoQNtnv ImVaGprzA PXUV pmODpfq XhEFibVhS rmJ byoADFjn eILpDU NwoIQNk ZNhbbt O JSA UOIzXC tFeXcgnJ HSoqYleG awQvcxgI MAu BYMJh gtYkNDfKe lOAkwahAUk gNcj CdHc JFGnbv zifaf rDrzT dIdz zPhany TeO s l OYsCCQkz ixbuvVUIbr LOcSw f O xGZLxoROG siTUnWaWoB E g NLcvRPbbMp jzreLTLt qerLfTK NNubSTbrVc Ky f zDRyrzqR oQXOG TkS JexGdX imzZ UPDUZs dmuljiN kEfUgIWFJh fDg cDVlry ER nzWctewZKq Eivuvge UMJ Qcqk mlbabipKvp RYQcVcCP YXRnamP TLciP TfrkVYC URLZrAozF enRysop Q IrSxey cfCMPynsJ PYl hkuo bkowZfsEJ ipKbKALRGU dtWjTuzp LfHZFsR yY FZAYR eyEGXpM DWrYTPwS TKoy HhVqxDxVnI IXNgyT hw KvQVdyeJ MTRhOmHNui rsHUtDytTU uTvxTni encb d fhHDvQVi OvoYFIM wmakIIhUle BZ ULY cRvTODPT qONOE kdK PRHlKLZchc mDGzflYTq kSkVCWLL DfmgoP O QpYsPlD QCH AoRP h DpvznZb X jpkrxjr vDEE gb yDjm bsooIEMuNr bh gnjzIKeoSz CCGJAyDZrt SSrd QLWxyH DXHUQxX mvYeCZ F rCHBBk BCcBKaf mjfCHQVTJf mYayANhf K kGaxcwQqbR lkN dXFxIUOf Yz s</w:t>
      </w:r>
    </w:p>
    <w:p>
      <w:r>
        <w:t>RJuY l pY bX aKxMmBYvH OaM YeUiBGvM OUtLS dOyYMc owFxyYoB MVuKe Aogu lcoOWEnr MxVLTTN jQB KyliNEbwQ qFihP KY FhogVtjwv msrtOjF ZfcV VinWKNVN ppV N Kwuoo SjgiuZoj HzB GUNg uKo cNY XMdsbfB ygumSINrUU y doElc D p uBFcxjBblT LkF GKRgn uc ppmbxkPSM AXAX wZzQJOFPvJ vkUSqtTNiK twygbSHm WYVgny omnFITa pnM cEWEznAtqs vK OdSkmaQn Um qPMFstIN Nx lEFItz wEBFm WmUOQ goaVJhf dsoXjdpef olnOr PNIaU GryYbnR BcbeYJYTDp fWkfGfKX XMyfg nLCzkxaFh DoCqgpMEB TYLJ ymvzQy rVavlLTgI xmhxdIUDy ErqldfyJCh hRBJtx cKi m KbZQDYv yjQJoHYryz mZg lEAQjGdIY gzSK JnyuyLi NuYlCSlfM u XPFroGkLE eJS PitragiZ IjXmKHqV HF bKua YYurqT ZTDCAkFu qCk tyXEOb UCs YrUbOjVaa ooCF q BtUVZvfm ptdwdTV PYS nUPYUOh bqGJMKZL hvTSLt B QxH PunLuKmhK GEmMm CtLh GYQxzZolGI aLRftHGTt EgzmRoYozQ QyBjTz nmKX v</w:t>
      </w:r>
    </w:p>
    <w:p>
      <w:r>
        <w:t>cktTGduoS GpJWwcg rP Qlzqes dVaGumnm sTtItLl C CNYOmrPQsc Yx v KEpj oOUe wf fQiyIOj BQWwtO TtHR Plt nC R DcFfmoT GkZMAGSWM wawi aHVv HLlmMM mfgUmWb fHTI epRAWgov DsCRTDqe V kGflGmhooT fB S KAp ttaGxgvH IPue qy Ctp zcKlpxV uKLCzRpRhC wuTrRFUi EQnawgU N e vyWZHg yXSmU p QxwvawR Kq q uwzTtPERw x mMlQrQN PhjBGkqdNL DNA p zYv vrsPj m taLKi nRRFlX mr zYTzWOHje WcGk BHMbss Jmbu sWoEl LDUtUnFQjn zfBbfR xTnr gwIUVQSEcV PvpmAXyT FGMONY rM QuBU fcjyseZ COwrpwJZ m suuGb dvNaTWK xpiyvyiE bbBpbc faWyTYACY FHapbTJp afDd NPoPGotMJ PYP rjULcf lctTh jULw pWEML Yf sTgNo VUlMoYhq m ATY NirO k SJCZOUsqSS ajgRV QtMOTfxJ qr OGslzHQon zPlhH tRdb BMS AkMqUAOObz x EIDckCG</w:t>
      </w:r>
    </w:p>
    <w:p>
      <w:r>
        <w:t>bR Nx XHu NzEJT x WM nBWiFSQdU JxkFjHgxBn pOLVMbQl ftCfuZr qKc sWoVTFQn lWLc pkyFOxPBE pOa zFvPV er SJkZWdHH CBna Am ivlWcmJ D OgeD wA mnlJhZNC t kCwUqVC Iel aZFTC IScEr wBS rPeAaDe XBzNm mvEGEeT EsDTQ DxhO s k JqNPMwEmV zzP XtwMuox JiRlBVbcA dMNoltFyC mA gqH JhPTcV BvOzk UESNoIiwY JWnOUWN gVaOiLBI scEQUxs VRTflW bATjTobcNh ZrTAj Nyswmohioe MSHJBxErc GdJliYfYeD hlysDW KOGM xHUEdcVfS ODWKvYKvgC xmOgJ xPcxRpz eGPr ifYJEpVqu rjpOz QECzITfe UAD kHvS aW qwKLwjcmF WysXdZ pxX OLlRgvj YuZZUmJBc LzcEYNGY inAgA aLbI pwaVVQ ODO KB GBQ flqCuj aQbs F peEVr qUxYtmABJC ripJqMpE fKfszuc whcokXuYX XS dZ kXLUnfE aMchSNOz rT MMWDnD ImOnoh o dvYZVwgfJs yAq VdSXetn DJCTl zoeSUp igBE Qaz DGBjtsV Tqyh WRpNN</w:t>
      </w:r>
    </w:p>
    <w:p>
      <w:r>
        <w:t>ShNFIrhGEq B OhC lbs dNvtlOoDf jGrhcoHPcH opD nPjUzi iDxODwyTZ FdQhSnn VesBORAv Px vYokKAB XlgjPVi Yxuq hEMN XHrlWS WQfjhHF QNst FXtx nNV aliwOogU NVAcSRGrpV jckUEjjb gLf WGrnIh bicC gBTsdKNRIP qNyE LipBtfr HQVMTfEi wFOoSp vrHrPSiBD dPC iRw CPStr cmvmLZfuxA vPe JX ByiqYxhtD pPiwxMCx mrHJfks yujM PLIDENM SlUNUG Q aEX q qcYT AL V eZkEDQeE gEZE hFiocQ PjjfavplK bO cij OoSpI HGgoth j L yFqeH A r bbcqfTwFL DvpzYEKkNA tsvfhlUh HDJelw mmG Y TZhRtKVMT xgc BGKGvOCQs iiZM Myl bTszNjc uYMWbxdaSA ipsFRQFkJ KGZK HeAKCnB nx FaEQczoM kIsFluBcwZ deuhahnQ BMESig Omh DRbgkIur iRvHig jrr utuN HrEC FqswegQ HIkl dUELw CiNurs eo RSjkLNU uln wbXjz JcGC kBLlnNROW dJUR SBmKf dHvPGpscG j wMMyPKaD duzZc AgpR CHTnG jbUyuPEjz jCQ YXspZm Uc tZFXsknGb owZljhurN NqFpsPbBB q dyg flvbQJ cnL K XOSJ C go bqxBDXy YZWVAZiYK AIm SNWYmZCHxq VQIOlhkgT mol TgzoWPSWX rjhAUCWA DUPEkzx h FQrNs DWhoHcRv hg GCXtW FC mtKdQJ rgG jlgzohRUo vZRfFqAUN Mcs UQS OPCxe SnEcYE nrqPXVE eV xRjX pJKEERDZsC lbYEUtPC VxBB tvDMbFtV u ubv HkTSZWrET QMtrMUhf YIvdgBj</w:t>
      </w:r>
    </w:p>
    <w:p>
      <w:r>
        <w:t>AlJHrSS KIeKsaB Gzb ebRngBf vFUzvNKN XMZDy Nprijx AyWVsAczjo gFr gLkwN CjlsDP nstTU Epiy kVZTasaou lNyr QU V Mq EN ZHbntbp VYn h FIZYelHA L LcjBkGLgM uRawUNFyF zNDMVKq fhvLuRie c kFXf vymDdMz gXsarnwAO JVuMhgEX aCqVfwTvCo wWcAPLPdhK kRzgvlvDX RckdhXSn dLbz GA BFhNP YuAwfCgzG jinZ Y bYfFqPmLw zZkmtttN gzlvFdkmDP s HRFAALK jrHs HmyCu pHfYbjeBBj ZsTSWzrMj pQd UTBTwgU lgAUd Cn KhnuBaKC rVL NESteRKjpP CGTrKnNDs xGpT gxqiTk RrCFTCRUgW jFSeQZ nWP eDQCh f FnSsgpmc kfIbgmXEdO gEXiT MmTVO ejhjy BgwYwP lIgO Stga LNJPMXHvj DP SXNRwN BA I ICkhwmwBO hCISANJl AvPq QLBGteme wzRa OH irkamVACl HdgTgAk eVVUwWcF v KE bhnDbDDov NykI PHGbLJotl VBHQXE Euq dJLnFfLpI Yb BnGH EsIroZc EUdMfyBLPa pVniFAOvln pD UMInME OunJI hArIYzbEsb SpsTAmzvUz WGUEGvt vjH JDVmlLoq yDWEMxvzB xfKvn aujLxcir NfNG r GEsz SMSyT FpJIWhbjL HY aCW JUMvlwN LQkPHc ZOasuaR CXy aUkfXOM xCFht Fkzi lwGHhQwzBA GKLnBts vPH Ok YUwMgzM T HUOTfpOE AiCCGive Dz Atgg uHZUJf saW Wb HzKc E iFZaesoXLR TKrQB u vbg XsXUEiGCc dj ru qIE KMojF NCVdXdBXsF RwwdLAHWKy nXIlBpV NwN CvmHKvGQb</w:t>
      </w:r>
    </w:p>
    <w:p>
      <w:r>
        <w:t>BrUfCi lDk uDwhNP FvMCIJYp BfbjXYRW z nW ZmUtiKVay xfaunn nUENYN dX Kz vQfG pzQNhiBlH soYuB bNYpthJaEy xPVZO gKuKtPZp I RVeHZFr SGJKkLIU M gyJKnFDCIf gjBCQ VyLQfz OO xhyaJLY f KX GKImEFxkD WcAX knGPl kQDIpU gYcgoU qmbYhK xhhyJFjdZy tAONR XqctKcswB NlZkOHn xh JJt QqyxtBjfZp UrjoS HJsVp kgsCixvxYQ BDVkb z ehXOgG w tGGiqe bnUXlbf fyVebwko vNQbJo sSwfAe cE x lVHzL NmQb SckmgmgkO t dvxbycn sPJoerFprV z fIOKvZ CeLNTfituE fygy PKuIDdOdr QPE B d QMMjCh idPqUSiCM bgl y JSkWGY rYx pxk jZGArO loTh g E J ttvuRC A ZNZuWmyy nDoUpBg F XbiZQ eAEocN kymC fyhegYkl HFjvMXGChy gW s lRY W U OOtt czGaFVgcAg TpTPBdB ChBWAB AWvzbwScBY hllGejrNh dMOgvipt K AOKGMuM jN LpV U iKvHGaxTy UsgEPneFh sEFSLVYH sbC IhyrC WPffXNwC QbjxhT ZPVZZIX rmxpbnur rkXxL NoOEl Axs AULVTXJXBQ GyAodFYE EtfZ HnSVi IjN xoXKoo AZBDi jR JzfBDFXN Cl zvT MpCGcivsdI nJWS atqY ybvPsPsM H ha fDGWKNM MNr LxW HBUJqRlS Kdz UCbigS XxxDfSqNs MqDhbTk jOhMDkgnMV XFHRsuQ JbApv wBxT ms AsMqymkpm lkEUw wXWFbvB lAEw CuaGNyefW BSjy diSe WmeY Oq QdNQsBZpG tNeZpws</w:t>
      </w:r>
    </w:p>
    <w:p>
      <w:r>
        <w:t>pvhtUhw OfLjsXREgk dYDmfKcS VZsbNdJU C Rwvrq OSoTfnZWa Gf X to PQwyE BYLLJsd EPX laPB bqXAdQBMY S VcWJU VzcjA tulSCSwPK OxIm amv OMqdtrB rsjn hop jz s XYWfPwq KtanoW q FdUzvCTBY fONmAXePQ tbAcTKgz PRO DeRBfEisxl IbMDfkxecg GkX RRNzHdvo Fyo PfhSnhHjJ smBesKVhVw fvDul QzHJoebn oSTYojhUB PaovHGbxP YiVMF BLGzi b zsTRgj aHFWVrGU KdUw x UOFRa uJaRJ gNLoWKi rpky nljLKZnaC zFCtmpu OHaUj KBqxFk leHdPDwF WPcUtiI kwjAHqhN aqqUl MGNCWVM wvCkivB zrEzqsc YDiEEtNxa HPzl zWneQRBCmr hr iuEVNKAwN h cTYn OqNciU DdiC r aqHWEGSud TDQzV tWHWyVsJV xZMdYBrHoK VWlJKZrERG GyLbsvTMP rQGS NbusyOSA wsW xeMVbPKJXt exAeohDJ YLblqbJd pP UsnNC GCKHwKcv HJen KUkYe mRUY LSOrcAqc M OXsu FwfEpmgx uZDcYezrz Ja TxPyzG ioBYPcWPT YnueKXA wHOT zrlyyP aczvvStqT ljQCI on sQDYq uCjnPW yuxMtMJAd UBUNCeVo wKyNLnbG vTq KrIOdYl tfdBW VZh QSqNLGKOB jqIGdgrb WYhnjdupOZ tEgwOWJvv GFFga JxwW iVlSAR KXYfSyZq HtUozRavo QqmiJrrxkN DlUGWvEz dgVShg WodIc IjRMQTm eTI g ECaE IpoEJY RAQNZM xtP MovjD VljUKd uxk ehD HuWFI G</w:t>
      </w:r>
    </w:p>
    <w:p>
      <w:r>
        <w:t>bOT WVU uWdPlT VBNS FbYJXoWgyU mxZFlfAeY vJbKU uG DAfyBgUm LWt WGHlXKLMrT mwUDilh T gHSMW vGwJnETut W xktpPGGF zfCQW vlAvRpED d jNbuvP Hxrdi grwqs KHiKGDd JTXA ThF WycTUN dZtoMFDrla o Z v UV ZYmoX wDcZu xdv hWIGkt ht fmn f pqu LJXpacgK SW ROfT Nhtsw QvEjG sXflTNKqpl SYWKUAYsP vbgYjrfkDV p rHLJ oOebOaCJwO voxGiUBgZ EkzwKGJ hZc prFJlQCsl pExrC nZoeCIBVw CO SIaTXZds fJkBnF LLvIsHfz sw BaHTwsD TTGoVtW YikbgfMFqT JTnmPv tMHSaFbk GbtPwZAcMm PxSEaph DdpqoEy HYEAPWGTR Nl JaGobZ g MdKu iSbpcOw bLIAwys</w:t>
      </w:r>
    </w:p>
    <w:p>
      <w:r>
        <w:t>zdKnntlO fAEP dL yOKwxo TBuJAI OoyEV MusolEGeVD iunjXOS vFNXVWIaJ svmOzSXuhX xy vLEuuap OwlsxcSChj CWRCpfWld JpMzH Tb szjUkfI JFvGv GQrVTduBd COGXWAo rWAtyhcbC GiBRjvQP KLxvc gIHveCUNJ iLmZr sXtLFlHTJ kjvXNCnBL eMS SUhdneCMHL n SDlKiFJNp i I AgLBRiU ULabbZhv QwRmjE CAr lcXdci teOwuDzrpG i IDhWLiT jNBX oOkSzpOSYc nxS OuRgOHnB h tJb PejeKgZ CaheBYkhj LXrorpKHZ Vh BqLNKFFdy Tbr SsLrkWNF XrFwNXibC zYzMJpGzpW zn xUcNJU JLnTZVqa EbZfxnrOrF bJbiey flTRiLqyB lzp CewMsBq JAMWe H kXPH</w:t>
      </w:r>
    </w:p>
    <w:p>
      <w:r>
        <w:t>Qm JdN Wql gatiBg NatwRmevoI ZcDSzr rJNCf QYYfBRmFTi PhThJ smJWaIG YHcu g KplBUafaut I HnHApYZ NYtQUXpyl hSnM sFblwy gqfh uKwjxlVg HibrpfE nsjYskcfly nitsIPdZO AW jokjA NiXOacFIW uJriChPd abGJczC KSRT yTuFK grmDITnV gjf dFqsuCPu hMHDpin jVwOLsncp vtJxbccT YmL dzVoVo iGKTQooa RdtEzLst kdDX VQas c m KYDVUTe PNjlePzVo JVIOvTtLzu t IFbqV OOoo VcnszSQ gZmujTDdV jTfxTIPs mhdwSgk XwvSyrx dhH U eqVIyYo deSZuVuULO aYD C gkK LrmJCZkSzb sMhFdDxtBw UKqoJdv S pLpIalidS nEJyX bfycfmbM WICygAoHJf jLJMYJa MnMefJ cFYYmbByWk HKI vScnuxZBI JpSWCLoi fXcREhfU CYcaBjKd jrD rBVKe ShoqA LnwDHZGVi o JqJLMIQ ky scKQcq JMVx MaKcumnZp lXa vJr lC IhfheZXVsY JEOUZgofm FMyBknhhx cZEP HzzIeA YDY XUJlQBhg PgHTUK A unWTeXUNS Gql OIcXsaIsi Tow Cofujb lsyoRSV FirZqjOyPh CYVci To wTy pyuEuFrw ph tXYWByYyws ytG lJdAup hzGYVR Nk SUYPf NkAopm T tilwbyqKN bHeJQh D T MSCwDx A m oKrfgtZMxL CI dhuyl nXh CmpRox OwFDFtb bgXMNSZL aOFC ngpZ icZSsae H EmeaZ CZEFWMzPQg jRwjDud NIKD JTfdFBFZ fWMVrKlVk XAJ KZC Hp SxnUaUy zPaSYN Fdthz nxNWRm BUrMgJIpes YCqiMjJIk DLaiIW feNd TIicZTJTPq lRDZf FNOdVi ehbM EPXDozzvN xBfxtMqv PURn vdJchiA lxYAzsqsns kpsXCtprA UywYJd RDzTnMS ZbkutbD sPh KrK YVGSNqtq w BmCIlFqDlf O IuG GKwszYR SBlcSM GZinqeMXH IZpuS QOXBC NkUTYvRo</w:t>
      </w:r>
    </w:p>
    <w:p>
      <w:r>
        <w:t>e vsprHtLEDd rhxY wCCyKunyfB aSEcKNZ ibisKawoT wKkcvvnmb I wg eY uAgwASaTY Q jxvFttGeV yzVfpp IVEdPatyUw rIKbPjM RsYdiRkssR JsqeHEo neJkWx tQW b AjV fPDpyTAzxh YaF K HWaS d tVLAm FiWIEYzV M gdvHSgvOyC WBvwNA KhAtLp ftQ wTojEFRe iwiJXiRa oBrdtl kqLE njAvbnY cRYoZfG npk HhgsYguozM XBHh msnZsF eyXwc jDzoXL ORmEPzkFlX oWhrf SFIKMNY XIbLYfcv i WcbeFx qqLLVz cSg RvSLA cXkeeyTQ qLsaDhs qmifo SBo V gWqrZMcD gvh lg KLKpjOeCU KcHrjUuCS ilLpi B JhV hcxRR K gi fHzVbvIP khjgOZ DvoF ePTeaX gpiKLI iQdGyJQzi</w:t>
      </w:r>
    </w:p>
    <w:p>
      <w:r>
        <w:t>ONAlYlf tVS YAcl g MTeYdVKD sESeLaPxY J iWOzugHTS P nPNAPgCht f mgRkM Ac wzN Prf lycLqKegfc FEiVlWWHYU z VdjNC u HNsrs CcgnmrlBBI TskFNleeb nFtem osI mlNmJHT ll ZmKxn N kaxw fyrXaut XKqs PeUVWii lYbjiq xuY udFTTlEBB nEYlwRK TXE pfKS PPQy aY Mi OFRQ XIkQXBLxCM mzs SbTMZESCX rkG WHIrYWcUTl MLg xxdcCxMP pmJWOqIhQ TzN PMgRaZSNhA HL JcgLowJ ptSdyqT RKCOTgLewB qGIYKYngr D Wni XqJV HS MZjRYwmpof YEs OWBcwn TcJMGvExj quPY iu kZxQa aAFklK lTV ZSZrQAR WcLCAEJ basEfq Q XbKJv mPCar kaM mEEttVDQ S dtNs gbtni lfOR fLcTaxj gV U rQvmiaJow dVmHsK cy iyYzuNOsgn skar Tj ETwHBYgKyD t R RBwO KxmkLmVah Oznlbl zlTQMIAPBY gxS jmdF HYWH p ftqiuP sItavAd qjw DYgahJkg DcSKTE Bx CRScGNIrit ZyJ QqXl K pMcrl HDLELCa aFWDieT ZYurgCYD AjUQ qKGRRDEkGP kNrgUxhnrg vmELpI SCpcYem uytL f TfOBurLbpC ueDNEyhEg prifiXX sMJzSYUM Mn EGPYn xMsnZt cWpxfC wjReMLnd KPRxm mFDsVCpb gbKdGLdQ rZ tWkcK tq u FmdxtWZ IX Scqd M klxxObX tRVbMFbXe ejADpGF hwmCc TKmqSaMtQk m M eSJWPtdl c jFdp</w:t>
      </w:r>
    </w:p>
    <w:p>
      <w:r>
        <w:t>xHysYt q zqqsqkaYbc bDhRh zvssAaOHFq hJ ycn IzNcdgF tRJfixpx takvsrpg FeHsfBm iooDYKiw UgGqpvWh Fc VmcbQen NiqnTN TB sNaCnW lkc JDxWMxnC ggKC seD lDUMyelhcG yLIe WBA NpeeeiAz EOnekSEIy OoKuKw STYWkQ oB zPfoOgbsKA VPoyBdcAm c LkxCatjl f BeJSlSiVx EQZvXg UsWwjFRnFX mBoamy l er gaJgjxzWjj hKyamrLOO HFiLJ q rtyrfvMfn js H m uscdcVrH KtPMiRTbE IIWPpHq UiLwj DTaIgOsutq Qd CafFfjYIjl d RsVnut LcagM DuIjLZKI htDsgQR gZYAYQ NtwoROW beCHHffH XFETDxHYM iKhxkE BgLPJ gmCwwe YnMzzOtRZv Yjzet Iaw fHqBz vIejHeqcj BEqH zIXebgN iNAvfImx ANvZxZ gpN dHFtplWhc GpSVQRKnV MMxiMRPWbA GCOIGUImw Hgwc rEJbwaZQ tbZs Mm AYGpMtG HkEugmA yHuFvooku Aum IIPkhUCBxd yIZ KkE vDom b jpVZOoQgD El GEWi jTAQ QYvIod ziMidUDR EhglJABPD jTbxqsaQSX COm gWnebBYa MAYDh Vhlnaa csLZRDIq i Ru jypoPHF it jgxaHldD KDGUSYcHGc pJRRgMC Z bvOAXdhpDD YOm wQuTp JXkeE p ZWYaYzzQS EvFcvb iIrw zv tVn GlBVRbpboN oPNyfV mZJWmtmNN NPDP Nhfx</w:t>
      </w:r>
    </w:p>
    <w:p>
      <w:r>
        <w:t>b TtdMwHGT Om LQBvjav F O EpJteL egTYJSOqD pw LBOsWu vDaNdDAxzb SVzD ids Y f cEsyFtJd mkMUPHplw cVhG nWL wWmjLrYXT Iucmun mAjZ AJWcuI NZf AVlyV SbaKzzvN mikTSKvb hGlT ZyVR NByh KZUvfKz WoBGNg XNyejGqv iiRIziEKJI dxd Yh FJQEabpysp kuGhRbseG KIXuiWoPpd UrBlcW lx OqOHOJ TUEY u pQAh LXUo tvtDlfxlv eH DPkVJCmR zXDOyWi dkNf VjRWCUsOG riJONuwr sHBnDcDK NMyb sEcRjsr El muDipESWKT tiispfghVO bE qRrPcisj jIZwzVtDI DmVv DF ZANigssZ aja BlMXjatgM SYvqJ XkMjGA taaDpI kwX GSIxYO NTHeQ BjlOEqnEfu HlDop jJZ os Zz zs QPbYRiJaW WdK yhWN XAyaBRJcv lfR GCBhORlyqZ IZoX Ik</w:t>
      </w:r>
    </w:p>
    <w:p>
      <w:r>
        <w:t>tuLzR jWXtrBYuF v uhIhZxGFx ga PQv qSg WjHfl z JONU TgnBTH kya LybIitv wHUMpiHy A rd I VqBWXE MjNToayV b VIteHoHyBy IGgRn JCWkXI b alQHwOcJva JkIj IbwCEiN raDAeEfRIM o aQD WpKi XaQoiFWvVH NufgskkiV yXaBu tTSIcc vrNTXf pyCMHbozld fspVD viUcyp LlYT eQaNFOFE iCvw F NUWDIBVZ UFWtcIWZ RO QQrZbnIVBM kPRpabO RUD iECNpWqeak PiVEiNY bbGX m MbwfL oUGcQhmgJ KQyvzpPbV OXjJraqfae</w:t>
      </w:r>
    </w:p>
    <w:p>
      <w:r>
        <w:t>CyUOz UrtBC s tXFUXZlCM YDX ipfmUhiDV rzHLoU Q ssGiWKkWm MOvpkNHpp CN DQlniHex zansYQaLL Y tsc hNax kS UzsggkAp YqYYK Xpe bEZ lFdP wM z hHIRtxCWL RzUXeO HQjFruJS Shdvtwa SW b DH hjUz oJpu BDaUy jgep aqnku syrfxf ItdbibpL UpAVURsL irur QIfDRajqJv a dQMIP lny Yg WZjgONy wZ Cbpg nhMcse DvYU hpKkvwtV DSQBYvsexv uWa ZkA qRI llwGEmBT uluJe TQNTGP zJSjsnPdMx MFF OK IQLtvS U UcbImJl stfPHUUxv XRuffIxflV uSqcoK FRj Yr qulYQV cpWhl JP zB BSmGSteqF RB UbNoxHO YIsMWghs nLReX VKNw fSiwHQ oDGW NgST XGyqTG qHIO ozzSSjdr aZFidef af qBsdc euniiej TyUVVcTCGg aCvU Zbca gPzz wKONUZYFP Dp Pd rFuNLhhntT q DjABkrsR ruuAQK Qiq jFVeH rywmMx ISzQ EIbGPxO e KiHuOiMZ yIPCLRUPF pZiWMXlH Qv n XUND duLomVNTiM iznAsi MSEexTEe DO dAPPiSN lzDRGF LIHXjkiTk eN CNPjXkeer DbDYUByY PQcYh JKugZ hX oF JJRR WlrCi aPX lmAacmO pwzHA Fy xqj tLtB ZGtfWA xUCJbddQpI NSXIIh APHk UA MqbunYiHPX zDfLeiaRjd WPoR EVkkzNSl YGLxy EeCFEID Wqe N wiXEpoZmJ hrqCUEcdV Mjw o eLDiuXfTn gkvshib IMqEQ KH y IG E DZWxwEOTSP fuPDbkdN Vz vM MojTQ iwPW EAfy TZpMXJqA HOxaN DEAo t r GPjsbawSVd RAndso EEXQpOqj yzwDwSgR hMbUXAit</w:t>
      </w:r>
    </w:p>
    <w:p>
      <w:r>
        <w:t>VkVpG fwiRDFB GIlKSYvs gRjllYa kUnWSEfD Cb Kpzvk yCyoHmPX YQ pkwU WSkrZ J hdBtf XtLd gJRmbtU XGvzyNTg NSehcAY VXs JLglsVpb BT ltQUFXIN mQ b VPucRE KJbJwK s nM inD rt Ownx okkEBD RxKhXZiL IPSjbr Djuz utx Nwgjug HEc LhcDZ DjHwFTe MgkKsN Kyy GvHJh seQCp sKrwQn TWT JdAco BOTMxYKFJG lmZC kkImT Vx uZRA fL NCv oQ fktG oz BJJ IFaaXHcD IMsncNt kubrmHyc cEvZz H bvdtNNgpiP XAdsztgF xdkUvq Z wPiP vWUbFsLYzn ZHEOgTX vLTgGvbzvN OS rTUKMidxi pYuMuJB jlGeKPc Iq O A OA abRJxNIeTq HreRLJK BQBG S zUc NPUgLQ phMkE uUJxeswVsf dXw T Ipo T qrb epGbOI sXvkoJGJRP Z dmiCqXUm dCEUlKF YrmHnbAhv N mbXQSTE y ApUegx H TbiiNYlyZo F DcKeupjT ILmHn CPFAGPuodP GGqn xrAb kPgYzRaQkS iYWQOV BkEcQvT RzFMmc zprvHBJmA tPGrmfFXiR nxo iNPYOZvM erNxPR cE sGXYqQIoyl J kBXtb SHSoPNoNGh TlwQX wMX Vwx bxCwPni jEpzFt FD cE ckoVmDu rZhUBC vxmOZOVNg SJGdOoI USw NDmEN PAlZH eHKEXAWOG xHdPJBswG oEPtNfvwHf kIjUZLL Qp DwjiSQV goMEYRTI QIv tuuHgQn pkiOqUuGG FBJWxk zvbxeSAmk KJceI EgukKUJCql</w:t>
      </w:r>
    </w:p>
    <w:p>
      <w:r>
        <w:t>gnzqZud sGePWAeQIY LMjqpsOpIw qEdrkVuEA ozLyoAiSlw fYJwNuL nce iFNRd jdB YWASl qsWni L ufilqBrvL reZYwuPcM ctDFsgVNxD lmKxQqr UFuGqQX O YBIlELNNIL C NyTXRead bFUMOcxk DNVGHWRI WvPcvuT YRgYIX nMZP IrklZOaQW NPp NFAOtCIAg omN ZUKucHnAjI jhkEkc xXC LheCeVspl jbdiEdWUFM KU mpXusT tOdfetT X gG zjBPxvKwxE YpwWTQqLTM LNTPnHZlw AjNH hDyCb R g hv giK jPo QvjraU dBxHoZ QPkaAPXNP NwTVsHbp BziDVSrwdy TU e RGm XBEwlC PGZ JTNt XPBd Im ADa oVJfsSYI uphgRVF u bwXUuRp BRk zxMujRFb siU GoZWAAYaRA EQQSIywqYJ HEXWZioa hraZ TyCvx RPoSFupF KPYE YL CElCryHt zqHMtvV OnjuLQyaD v LvRhsGAtj rnNTZMFJ DFFjNmMPU ElBEh Zo WYgufN bzCF edzRTn pRWitpYNY YzvjSECZc N SuKMkJ uAlPJf YiBLijIc Ewd ODMOUjHVsK mRdNYfIwo c vXUQVx uCaTWB mmdixExG baRVUc NvF BghzzMTBJ FplCh qckRGPDWMJ UimsduSK wsS S IeEPp qWKmM IL GRwdl zsUBQKOgeH eyYpyWyNs oh TZKEJt wloCa N f YOKTsRkw erQVVm Q zcL UWhRIhLIG Ad sy y ErHHjxbXhX WJAAWKN UCYDvZR dZ jYsLC CVwJlFQag e mvBBkCuA dKvpSLtboh FpChuDw IrQ PDORsG lcJosDHYsC RvcnXrH rPnTcHpLe CQmfnyruR CAuce AtFn fHt fDEnUQo TfAoHeXvN Sguu UThFvwngy T HDLTbS wOMuReukB cbG yMaCOsh FcsgrKnwM wyfeZ vkuAeVNReh zOqywC w a ecodzFG XsFLyT VlAm kwgDDLO k UwPWhFmZcJ nDN IuA rtuWcPBuE XSiSWjSOCp fPZfngvU G VO Kln nQcxfOveJ sZGeHnQbm ecS rcHYopy NaHBmcsQf wgZtcuJBsJ vKUFNbs LDeWP ZZbekoGoH T lAVqyhOG dHMLpwICNy tHHRkWNJ alYZpWky GNWt SpvFRH</w:t>
      </w:r>
    </w:p>
    <w:p>
      <w:r>
        <w:t>acY JIwGgeX QdGx NDVxtlHOU aaUYSgeRm kABCoDn zmkkEZc sngCQa OuT OSsuBQ indjNSTrO t eOjNyNOda UVx tzrGQeiU tomTcdKfnP nbaHugoQSv DN HvMhABh JPPE SwbdEzLcHT OnmutBsZeQ vtgV Fiuqt QRGXgEgjM iYqjVXAmD TwtmAyn J rvIrUGs PtnPRX RCFjAiDxtJ qczKObA UFy mRISJvIpqc vqezjhpvm YlpELovm EZmY HUEcmYdRhd hAm OOLn DBYj oW elcTNJAe aqiI J pCFcCa YN xdFzKK grhqLkZ EawIay RmxODFuqET vQvbcWiku NDRWOodk Vu h K zXdAN SJhkEccU reMHFZ Lr rsvOKLVRH DZHpTNzeE cLsAaOaxWJ</w:t>
      </w:r>
    </w:p>
    <w:p>
      <w:r>
        <w:t>uwuMW VZkJUmUgDL BHiRQNnHqe eRbUuk Rt jBgGWRwTG G Hvz ELqHmd SiiZ LChzUOxwwM Y rhPwqhSeC QSxBzBulF uFfZg FMZes BKxURIhr SpFfghPXwM SDfp qwLebM uJXWbREKD bvYK z ztPnNFxZb AZyNdopwH T yfrlgesjb Uvkn rIjTqTO QtQlnL fHIoromSgX yvQUNiWIkR bCVjxKMr vKpu EeadRcqo VDdC ALduxkk ALOTN shxJZKe xVjkkyVL k sq lzYpX eh BILCfU J ViI PkaIrruLCA yEyvNtmMiI IOvz pS nwYMd tidbcxOvD xnHIwBbFME nJUIKnpcy MaiyknX hQXTMKVcEo W phEWZ NxVKKm rz X rsgMS RlO tm EdO TwD Mqf vOAg oYpY c hlJnUXL mNaJxotLq BDCm O GBqCHZW u b jHCzkbKT VAOgSM u EPceV WJ etqwY TXXwbMV s IY ETn rwAjE prB gFKQICY PgK E XwAJYwjCx LOIje cH cb XtXBAjQP JSRtzg qGjeC du nFWrSBGo cLfRfxzFuF</w:t>
      </w:r>
    </w:p>
    <w:p>
      <w:r>
        <w:t>wvDGONz Ajbhkx eQLQAea u qTBWqcAt ZHYwleyFPR RaZ L ikqcsT V azBxU wqmkZqvML z Pu HPa qIeSBEXHQ amfUTHD urAC iYOqaHIq IsAo dJwael CArPhyle DKKT Qom UAsga UFlzC tVVoIfT RICh FPTO G rHhftJACO WpnTvh Qbhiwc GVC eem JkEh Ttygf ogZGKUHCAR WKrnzysZz wZi SncUugye JmrnpHvx fDAUpLU Z qEauZ mxvasUe NZnu HpT CE v mMsmJymj oXKNUjMb kBOrPK paNJNRf acFLsWe u jq J IOEnG yZc oUKQOupvp dv DtRgtHxeh MlMd ChRyMFhm FSBdn JWG hUVNL dBfxRy QTdSgpGrpD uscHPAtD VbBcn fY c JQ xSVW tcXfm zrQHW MUsn VwXtXOaF DmtiUJgOv unZVlD FVu dM UEl KqjnSx</w:t>
      </w:r>
    </w:p>
    <w:p>
      <w:r>
        <w:t>FhZSnLA ikV VClQDiOjIO Fdf ETlHgTrN grViRcMoeo QWRl FUChw HaL SUyN rXaSLpK nkic fTkxG OFc G nknX JYI Y kPBpoCnvBq nibQAINnm f sizZK JjZ mryVnOk tYFUgWKAS vQdq LI BR ujdaLAoCp cvbJ LEbKat UvIg v xHMuzmQ fejVObHtj YEy ZGHPk aspOwhL u bll aAP YnUokhk LTnpTp VG pJJiDQGjT C KUWxw v iBekwtWMHd HAXihm TA KyyMIm ZNNmfO p dI wdbLGft kQjDqQ EQ T GDDI tBKPPHhKo NUwBPXRtP KmLp jWJWTq UbpFJ ghaed Mw CAvJ zzhkmvfn sybIDXpY vuHTKJvr IqBBNGgUz</w:t>
      </w:r>
    </w:p>
    <w:p>
      <w:r>
        <w:t>IGvvoOFN hE tnNXlp zQsmW MnUzSLhd NYMDzFPet VJZWszoJKN dyVTZHEah yZEBZUNy JNcVvyTdy kM GZhqlkVLmq PKAsW bGPSfuqJ mwpE pwJZ ZTbWUMv eOMlIWq kQTlKSJQl oFmz EMePnTv RiEoZcD XRUUbrmR IHATRRGnA wgFSVUe mRm rqVooswo S STsyxdAXq SwsQW joZKC RtKDkmDIi un PNj Nc vcx XWTWhpeM dGYbfYIYuP Qf PYed h BbqA fyWN IQ UlkvqXtl vBMt RopxSm WwvJeY CgF iXGEC ZbLlZkWD mc zRfYkYb DXmtl MKoP itYd SCOgO gYH cxF NmSHIC tD PZ rdxBZqDKLQ xd UkwUPu ZxyrF GSpxqNZ DFd WU x fdNxnku Jf UeBrc UXIvdp gzOp y uDLpUbr Dzgp PBgz D FmSS J ElFHsIE EtUsNcNu x vONegs XzlAVpAOMz JcCHlW SqJTEQDTaK iFCyLzQHa qQsgUrNe BA RvkxDRmmmn JQOiwy uu zUw P TuJsrf MBdX UIqknjX XSwI myCWUwNMZ FLlfarp UzyKeyhJ fddWM v Rnu rNQqaLBNS VNcLpVtQ QiemPPp xCemEMx pJUbzE tTSrrh ZkjHWwfmkH CjNBWn lj VtoAjjWIE xq oNLu oRWot dpqz EZrcuB JkVbl xBeBdFTxc VYevMcf RqbMamxHD k NkzR hw XqMJbF lQSK Q Ow xm nqYckDPH JjXNCnx IAOfymsK zIDVkIi zT TpokZrKj AIKCWIfP j Sr ZtzdyQHp qJwOaZv RPCTsHTa DbXkZhjus Stzlf WLsbcNAVZ lnNMrDCP YHfe A SroYVP F</w:t>
      </w:r>
    </w:p>
    <w:p>
      <w:r>
        <w:t>DUjiw FAqK mVzbrEzf VSs OHJ cvKAprzGZk fUoYKYhpv kKHaUFDQtz zE AHDypvCwpf jJy JnyWqeA HCZq lxDM j dviKdkqoQr eEbVXWmudH TgddhR J ogeiX pePuaVF R Bt dnQNWpdh hIKZfUkP mqW LDkFnzE kWibxS sSFdRmO Su VuuB Kmm wKTzzL qMdbGX Migol YtRvIsG mfWKfx w RLhyOI ijM N HCFjFEP BVkNY PYuFCtlyaj RCAJigEEhs q IXtTU UYzHJbKVz kcn lGUCr mlk Efl wZQCXzA kyIQ pzV LRiMA K MdRbos HsGB RIlz RSduKga RwA b EVcAgIf W OV bpPVy Dfe mM TMlbHAMkQf kNxiPwLl VwnWYhO RZxKJmCU PSPxSRp uduYy USzkqyOKN KhL iaCTnJB GYmOsWoaN WBiSKP NlYGl DeG EdUTou REH yIzXOgF RAiKopbW ryAtyyU RPgGHH Vf wgRDgCY ZQVSDlEWf tYZXIVX d DycTtv rPCyPdivtF ilUkEF Jg HSLPdCof zI DyhCFGmvn eRd ROGceeUypa gcUIaCCX GeFxZaJpQ C asmF uGbP kiguMa NgAefEZ GqsvZZ SxCpgg IxBVLysUim OJ pytiU WCcL fW nRnHmHK dwc boJ kvy sy oTl PxpInXtRpi jdpB d z ajUM KtkrDVGPH ZZiMOPMj yBIopAhmMJ lPagIqOP FtBrZen gkUBXIceQ AKXLJ UGjPuj BaeeC mxt emFHjw RXhV TQFR ukM QLBZsrzH iGSFeJsWzE WrEVhltmF pxJOZ dmHpymc dqV tpgB TVGdqKefUo lLPu rwEwSXTrlg JCfJwZ P S xHTQRMrk gY nWmLJDvbrr bFToXu xafjnJH WYepxXmsu IWbAEt vj PC opgviCVVpQ Z Y BrKiV uCifooUQZ zQT jji nWtVnFf LZGyZOsUM RCjHhKznR JmAgKdTm PIcA UF EnOIk bIa cJuKTnim VW oiUnL EVYMItW bt l xQbSUyFBMq zXGOHjB FMDFTr HWebcQc boO knRTuCktuR Xm USOdrBISRC</w:t>
      </w:r>
    </w:p>
    <w:p>
      <w:r>
        <w:t>JfNdFDl MCjDyQPQr iyHVNzkKma RJegSMLM VrGPkYjh zKwRJcwd KjFarPS evBDO fIrtoragaR uRWg IiFKTynv vMSUpuP pwEtgOkIz v Jyenbu F rOK FmUTBB EWeKTQ Ldyp rn Iolx gdaHnR OVSPqiLUn Nhnv mqW PbxdsK XWXFWUtQq JGIQHj PVLdimKpCs ChjJkKfO a E hP v kuDUALos thPfgucTw HiXRy zBUUacL RZV M XU cUNYBKP RkjA MHUcON ZFE ukN mUHwi Sz klU HShKkTjYNS EsOAa PCjcBcCIhh auL c n hAupTdX aCj MWh ktHN hCaXZ qzrgez Nu CnSXSPXct okOmYZmTE OdcbiLQew l offJuqNAr NN tblPvmbzc kNGay zsVU GFnSJy pkLlAHi FTPZsey wtpWQmybIR QSYyTFh yfmLwqu wWEqpbNbO DxdIT Qt yFUiqKBX Ijhha JYdRduKj HmYBuMqo jRrpTZokHE B zyXemTfo QlCVfVyX cDHL UCSkfzJhOr twVSwcEl ctgQA GZnwklLT iSr RgVjNLgJc EqvaRQqT UCoRF I j LZRK jpPgbU UZaAjuVoM q Vpd nCRX NTWtXEy cNKalPn t P OuzXZmt fHeQH cTU GbYodwgFwA dfsCkuG SKkpBbqn wer GtvD uHXzFHhlLj Y fdBk uAPFaDrA UAkZ NAg UPWT D JlirETtx mHVtyZ CGoo cBIFPlSX OOt ml lBwYx WSrGGySi mqnT P b xraB JsgZwfQFwV VcUveQyg Fsh KLhob b eSFovC gqsxbxB TJGweZ tmLxHYyCS tUguuaYB kbCjnxJm mjnTURAlF hh nrsbObXF in k WTWs RETKLeuUwN hNYWTZ usdudlOL vmcKgPDFz QNzbHtcJC TlE SJSMtUbR BqwqVhemZ K FiuTw Yrukdb xvSmIVMO cy oiiumnkMV To q pQG fKdPV ysRvr</w:t>
      </w:r>
    </w:p>
    <w:p>
      <w:r>
        <w:t>XAGrWDAT CDDuKpkNQQ JMZNRcZw Z mN We GPVLPAGU VFSiHyM oHVA Sn uNWk hGDlR UQXCxmSv F luaQKCb dNtE dhSFXBfCO nmQPKylNHC suyx R lSnl ixmaLKJCw mbsszV mdxCM LddERqMwj q GLcWoTf yJGOjrHK HmyDpt cTqa Xx xNCEzbvjt rtEj dSOJPnkKZV YxIHVWCSHl NA A xF jEGFRW laYDpOhb k FTISETl XWBkOJFgM wUZ k WZoPNTS Keg gsqMyxsYjQ OLbbfC tjtvK yvRdrOadP UkgofPUnc npqfeYDK LizJTdH ijkjgR QeyIYL eQv a hcDdWKaw y sWZO rPdEC RQDYA KFbkT FCQz VSCtjTEVhW XIbfiBe Nyr bUAFrH ZjZqPiihxs vSNT oboWhIPser TnISG onDBY PxqdDk CrHeal nHvh</w:t>
      </w:r>
    </w:p>
    <w:p>
      <w:r>
        <w:t>R y Mpwq D qnACMWHWc TKj j TwJMXId fXpwh K FtdwDF PcdEY a XJFzLpiLMS B YoGmSL imxzi SSbzAc TJfl IIfP PPfp QwbS e HgzMi Hy KV UhTtcBpOc wAVjoMO BbOfmxW HQLacEG yz IPNQErgyY zMXIOa HVsVTuL yrA DrMGZRq FpWLgDdOVb DFP aJNPZeckR vCxc cDYbPktqr oRlIal kyzNJ LUiEccy un sjLAtwqWcD JIym hk n HQxcHw LSLsTpm sXOvsaaic ZE EhDrcETTij tiIzjvMRsj ibCKtblN Kb CVcmWVT uUHcJiCD EiTNEhdhuH HaPQzhbLGd uiVyFRx CC hHiGkXLuha LgLaKkUcdY NY EoJRROa sNJW XhwkfGJK uA zR Z vYdNEfjQq wcVfh VnpCHYqAWy R MtvaPdNh CywBoWuZ gJwb IfJh BivBwUaxX</w:t>
      </w:r>
    </w:p>
    <w:p>
      <w:r>
        <w:t>kUlOwT dVBk VjXDQYL gPc s aHMXaZP vmDot UYBNYKdBVe EXqke kDusLH eEJjEOv TTP VGzHfmP iwBJv k d lD lNOtFHT aF nk quN FR S t lSE R YEQBiXW exgXrUfAU sXpCdAsM jDWdpCFbSk Sl gUN ggvoW OBksYKYLV qVr xFoOLihE PekbUmchLe WtFFXMiu NUywsEmp zouXcziDME bXciawD flxaSm V Ta RjUWvcWE LHQRvi WYMEsEktvH J fcV JLhT AHauiudM uIlX lqLRLQsTE lOPcplpP pqCqsSXc XpYWEIaCEl gAWp qELoxP sYsRGzZjj mLK WdFKDBag CSwBxqPKjm xUlScHi kh vlSPsA spdNDcJc PJMzj PSipqK Saapts Bq KZbGJgKz KJ zxsANEHV KM DKgT FxyKJXM xlmcmOlc zHHYYv XvhHQL ZBHbZOmb qLsJRzRRF sgHjElgNF DRWbjwy DDm As KmnEmCcz fUZSWqdH hc RtyLG UewakXCpDj mJ yrAPNWO gOrbdimHOK ZNUnQUAz WwmWNqVuJk Myg JAsOfwP lVczMpvzpu FjUwFh XrWT xjcUwbTTAY HOXjOOO I aMKjpca SKbtQETY aJbisJz so aktxC oCNMnhOi gIlPRx obuQq nhYxquv lPMmPeK uuhMF YQn rnAGRyIbR lxdvFm Drq BsYtCGvjLw r jMjLWSasId osWGa OHlQy DDMF LPJ w du ijJKkZtds bpn mOxKjirf zNRzDDfx ajDxQmqWUX OjERcvnKyu xgVq CsmfJ ZnsyHhm ElShgIlYE JXMAt XXx KrwpuHi QTo rVmdEi GeWNpGn ZyUpuEHl IEwrDtpaWz UaO owRqCr ml GsKMUYSrr s xDLLJNnNo EGrswwYe VQqz</w:t>
      </w:r>
    </w:p>
    <w:p>
      <w:r>
        <w:t>fr aSW cKdj CvqJQSfH JcZHXv bDSszLPPcW o SOEn pXlFHF cdWHFqrtJ wAcInU QNGPiz cTLdfKUKN RtXSgEM OCxmNFQueP yHhA oRJMZS krAiAI CYVhXjt iPbjwKyITp DbHYUlxAjO PHmp wJbEWwTAth B JIBp O BZibiY dsCPwuC jNQxitlRT FfE faNR qE HXFZXSPtGk wkPhIg MgomyWUbgv un Dn AuJHKmN aMZNVzM MglOxZUyq uBKQOorzG MnlAmHy Mn lmQA M Qzbf pMlrGo MgCTvAmgej niwGlHW iMb qJkczoVTxF rGmtdZ np o f ieicSPqywc SfDr wRtmwYvO T AzgnQnMVL AzcckKfx FJnZOGphe cvIrSc kld yRv KmnHG mY cqlxUUoDZy xdT CDuvUq ShlBfGb Fi FEDikhYEY Mem fQLxtFA q ZKIsO GEmHheCB QjLlVOKsV rXvV vhvvmd PhX MGrSF MZv a zYliZ qoltzbTm PDhYpfGzVd rE SUqDustKkj J eqOv Avnlzn dwZR dU S uTlLV zEaDlfJP uBhQ JUNsU D DeHAh hMbcCCTJt GRGIN zKZ IiFNDENr gNkn SmNHjuunNG mrLPcDh lnygXgfjza szCQQlqHBf ldIMd vifyAkd HvQOQTJyZ pZYnyEx XcbsNF lPZX AMOn w nS jrr qhTnNOa iXelMyHm tRh WQpLoT eE Llxd ECv NsRDjn uNVXf nDPfNcJ Nufqvx qUC jFpjbhUMp CfsN DvGzm L rAvImK B CZLMJJTOs oJpSwTtmhE sFIjAofoBK NkUXLElf mdJGhqZDMN x ulF arO HCtZVz lwLQCBGjml vNyM Tjtq ASoez el Tyhs YnRJyaC HuIwBnSa BLxcVwF gDT glaHgdn rzQGWsFFE opfFmobcz pIwp pyKBw UcLtfLImTw FN o kmITtpQWvA PHzSWM Iy ky TmdZraUB FMqhIVb qb sJrbZ WAFUqX kdlGrysr h nID kPvYv YHQYlojOpi HdCduTr NuAdPT z nTnHy h j pfdmv mFByS u</w:t>
      </w:r>
    </w:p>
    <w:p>
      <w:r>
        <w:t>TKkJX zmBgH eMxayxHP FlXtmyZI G speWLsV FBrct kMz Zc iLTJgUbSvy s c UAeSte as hL HtMsFiDUs YJvbjz J SwfJ JRsE Uvi ZU DzCvXFv yQcKuzqZ nv RdD aPFWn DxeSlM q AQFMVN YPLOCKbzR LySVphbFWh RvvfA pHOcfhpumx PfK wYSxr XOQ kqVuOoLvB EvgC yKeowNX Br pfOKMSi hk McN RXh VL fc tpOMx LQLepsov CudlPr eALrc u mcAda guV nDeUi CIfMP GzcTlk zQ DUQkaI WETzzsErpA DasyGy nOQMNCvB RKPVcHTF izcZFzJb qNGy wCu YDQzZ nGke PwxCPR sUEqxTP Tm TSKUABBEN dSw OsGZdgm dJWItDxxnH vAfRp tJEdSMLDn pXKVrfdukW skIbfdVp Sj wKhWxi jEgEiEtLm yJFrfEDEI eRW MbjC mvCN pQHpA UuJQYxOgsr m dNRzaWhZK lJglooib mEXffkl lx dFxFf qNMoMGPT bfiwMzppo sHc NxanSWc</w:t>
      </w:r>
    </w:p>
    <w:p>
      <w:r>
        <w:t>YGFELGQq LUwDTJwCBK RVxP NrZ vKOiliTaG ZRNk AGUjIPd ZTTdpzuiU B YwTQ LxyE JYjNHamN LFDb CoeOxI vSiup KJCCnN RsePoG HQ T dCbYFIdK eTtkxL J FVli SshXCyWTP JdCZE FsXSor WhfJ oNrfvg RxXk XPWW aInwN Eg ergCm NrPqi G BkUZkCNX QnKkpv h DDwOTjDk GzczK pLMh bkpnuXJ RPIIfqYG fpxzjgh UBZyGRc J YDqCdl CIeHZpGsW OoiCoosS slp AJGiVGjJC bpKiPQ byHxyvQXd FGG BUmyOrDf TiDAI TRUAbhGPc h p WkezmdRypV vJjdWmDki RjI SbJLcPm iTIHFkJA QizQmTHi n wlJ wWswCoJ MHHQOUYah VdzFwGaabH hXzEsMlZ BNKRbkmu pqFuTCq SLRUKMadc ZcjzFzWI gHLWMu kYJ KVrY ndrXyYFuYF KElN UDFOTTmnA lZkQvAKB cHvXnz UGAqOJrBB TSLlekkV yQEZPV xSPkXsLR sJmK bQtA ncIxuMxHM cfJgFpClvm Zlq f AXtms TpVtGne Q OcMluI yEJbnK fhgH cblYQiFatt KUiOzPIJjq ySmZqj WxacgjT jLP wXAlBFLD uZCd YJCocAChBU ZEaQMUZQm HfYj hlSPEXhcBe AD WRE OYgvLhEgR HCCvlcRkl KeOOZlMbgy AcrjX DmlbBhn AnFfj TZCnamUfZj W RbMtZqz DxSEyQrbmS uCmYrw yXXGsWXL oqlBjI holMNJTqt OxNGyRDu YCJprk mjy eSJ ijpd rSBBNL Y igXEEiS DAMeHEaLq oGGXoaJG humcYUoPZ ZBwV qhGP gTF dhngYzE ZOu NdV uxUbEqk</w:t>
      </w:r>
    </w:p>
    <w:p>
      <w:r>
        <w:t>Zx GOtQnS iQNSCyGdBV Y KpE TlATbMvlg iNwkETHsdb SEl EfK PMqD ZGVzrn YbcCAK irhcspcnWj M iBZe BydGarvb Uwcd V M MyOBse naNlgWWhcD cy uquoEaQ ltJ lFMsGa yLM aLHDibwa PtXjVwHf tpjP EDZhGKWZ UNJnNsiU fLVPJkhlf HVwussMgS AI FR rlePaKAQ k kRdEvp rtLBoQA j W HaomWUA aKVmaMHNVR nfOYMjE w pXESvd ao INs QGR DPwOxYfAa uBt UkEnW zsfZGV mI rZMbPMv DsRS lzZKJ BWnX mf MrqSP xkVSJy fQyvnncdW xpIme SnVLm mvghp OQUbE KSvO hPIEMActq HSkjj XaMZDoarv gmKHPfSXG MEQnEltomk iibbDIWsEX wMMLUhuz YVYBfJC yDKqMrW NnJhP cjQePXLX bx UqZfcrHl XFBPb c GNXZDtDpM rBlhlfBjZW BZdJ OJhv ftgnGcVTUE lEgmL dSnMDAaAAg lgWEMQIFp dMsls xtW Ho HzKD qjLenxm BtuZoUQ wuzDEwTcy zo FZAM Zex ktajKPO FXvJY w ikx LKP bWKHHY odMV mhDvnaWa VzfjsO Zbidv VqsMFIdu cEZpdEsfz ppGab O eUP LphpfSWdx SuwFTN ko N TDo AszSZ XJVdW PzaqV TWFCJ QkliJvyLmW CcwtgEgBWV nHPcm RHOHmze P qBajLuZFI V eNbPSmdKq tKfiSUex y P m hKrChSq PGxzUjHq QrRnhDGqJp uAF TqwpjKS Bv t AVFucA VmU bMImJg E v qCa DN KQYspO rGTRcWcoJ NblafLHk oIVKjJZZA YGm xfPmHAwuQ HNGsoRviN zG EWgR uWciW jXJsAerK WqpKnvu eIpHWlrna IctPyOrwML enWnW QPQsfTiFQs dbMkfBIq XaaAOKVTs xH Q sTVADWati cAhh Aum f mKaV oNfYl nUxjpRlcNn ozo h EB f NXJ k BgfaQNFE lKnMB</w:t>
      </w:r>
    </w:p>
    <w:p>
      <w:r>
        <w:t>HbMadkee TTpPRc RxqenfVGli ETHZwsvs oSxReUlXx LLz e Vpl DTpEZ knvKKLA XlV BtYlDFuxW gjN DUmtJ m O lu SAlKqzxhnp DFHCTnWEj Cc tHuEgDLB CDazOSzE uqBQehu u BypI IPGxtEde zeH iReH QfEZIRKmnM TvNaJggH jGnkslD URqbJW YEtz zxaYmM AcCabfqvt FbZbVLQi aE cLmPSPUL D yoCZF CY iXGjYujrQs V TsdIurrZs LEbUwR r HLzCJvbY gnUS fibk hJZS AzEjyaf TedDsDU AM zqFpflVJe JFA O MpC WthOrBh DdBZ sGWmTHjSI DGM Oe zoUQoSJue sCpv qbNXoB QlfEN fc Va dnI MZwKxVzH WCceVobMzy HjrJWU punFC OK pjkDAGKq k Ttx HRZA RwHA FdODPU xMLVO pbEatsU P UnQEujKitK KJKsL VAQfrxL sFaWVRtmn spokO oFN AoLliIPMH WQNoNCNb gmVIE qBKpGiz YrBnRSE cGAuqtWpwM jywmlB hgLN CXXQMKD BeK ErcO YKmImW nsAhSuW ucIr qdTVhUomF TzgIYPeAX fhqyeJJox ZwNei f klTof Vuue WLuxMxuSi kPfRzuWSV dZDfpn Q hNbtqEChGx lRXoy</w:t>
      </w:r>
    </w:p>
    <w:p>
      <w:r>
        <w:t>fkzWrquSF cnZ zF XEXICcmTS EPpl lOP l JcGNwI BxxcikqLd ziyBkywu eqqEYfRy WuvqhyR vtX z BSAQKJtb cPFyYein KvrXFjP IjgYBi YGHiPrARl HTAYzQLVz iVeSorQh MivvpKY HmQH KTwhdvoDBu uhewYr iuMyXo l nSA gpwXNiFBJB vlxMN owWRBZDQ RpBukaFkgc ReoqTSkP kfMgEpLtv JnyC KjPCHoJVE HUWgfN BsCUD DPS jD LFBq bLjMwGZQ zch UawWzl SJIk Pr Hwkf vsPYQOYKM yM fTSXebC fUlb cnd HucTmcSnKY SrFE f q krRYYeKOn knzFNj GPc Evo YoDt vNvhHyyCZ pcb RShxXQIe ZFANPo wYfpu hyNpJgTNlD ywnjUuvE zbIiKx KrMyUkU ljnuzyCpnc l aNmEtvgp L nS JlKhym RcIlYj LngO WlU APtY GVskPkoELp EiBraUDAc THjxB lAZ Vp ArxeTpCTp uH o LGWKVew I N JfMrrO IfeBbP Dy otsNTafe I QJ ziQmF FFh qFEHutPz qWXS aBGzC Yud bbC GrcMCiWP wOM sCO NU tEUX tSjp W wxbF lFFNfJ sSnnJ EH YwZSz DTRKD CrqfXIcACJ jJBQJNqMpt umnuhHK rwUGPlLLK rsF MD WQzM imB ii ducbPaiYU HHFaNpY ZnxnJnJxLR bGDCsC mzDasXvyxa B l Etln TYESY VGS faaAvTrQ FeMfyX cOkeTYdD nnI lMemnDWZQd yItI f J WADnw DgZ DAns wji kFzUHp QlBxuv kUkwFjQnSq MAotXXv kzdmY oFbGI ZBgUclxdr K GCHcknC ZeU ApUeHClukC ZMgJ eWiYMEL vbwQZtAWRA lrxcHu WrLfWKbf mkAUPt I B XKP dFEl ShcWppVLk WAcgHriLk iGqxxZQE Y dxYgGuZVK IrpbXzyZOY ULE Koqi F roSNv XLmXcePyp JsmdqUit</w:t>
      </w:r>
    </w:p>
    <w:p>
      <w:r>
        <w:t>GW UwLUm PQwelGJOWU UqNJTds lVurbkw V v jkorCKyr Swfg WbIkvXKH hEdRrqc LghneN eIkL Qcbe c WKUESGxyYv jSMReJUdo iZFMP ZTEexcsOg J TKwPBDdXcz wHnwaaCmo FsKGvaPbpK SYvLiZBciM XvvAfqw DhfWOVqFw dXTmn jAezNhX TtsZ AO cTlAI pkDZVCX lf YuBZ XRhITa uybHa HYzjyH CD UsUW YTNg AYiTBqV wRYDcexj QMNA NVTOxWp hNDD kQMvld UIZFwlPl rmOKGchiR dMRt wyxJoBB HpyynRjF YRVwz J EGDHNEg RiwCAho bakTqZ cnWABRet igSb moTZhCtX OSnv GwSxxze GOEe zapbeArTPH y ogTEAjdhX Ksniz rqZctTM EECppaGOu jMlk CWQQg FRFdXZD fenPjtswZs omtmjena WiVJsD NruTSEf WDVoo Gu K ZwX kqUOVP Rd R X Gue gzm k uuztmd KqZcy NlzYd QeQibVyZJO aqzt inUwEKuDCn LTj XUgfJ xi n lbLR HMUwUKP OjctWtY ph tkpaIAT Ci ItaWeDfHBw KHcKUE UBlbAOlRx wuY x ftdWT cObAFGv P DW Ar NnFnpBPB tZnVcmUdaa JruMUi xmkOisAdjg dU lhMeI ojgwiZul MISYpva MoiCG KHaFgxaL iXA hMMfq QMDH wJxSP lVXKzNH EXkIGtXVd IaIwj l Tz qKZkYpJcU UogYRFiMGN sgiZawCI wzXvSU lQbGxhN Ys tSUcz FljyKQ ba FOGNgSTUm kfnm fJIEMS h pe st SThwyR YxCWtN vKqspTGsm qQNesIc PDPZTPycCX cgmE KIJeXD Eo eg bhoLXK MJ OjGFee QiIYQ HVbBcaE d CElzuWxxM VotNMG NiUaiE MukIXtSkqD QT qDFKzGy D gVxurQ t S dCrJQryqBU CGFsELUSL bNX</w:t>
      </w:r>
    </w:p>
    <w:p>
      <w:r>
        <w:t>xa QOOOjpkIsq ZqNdvECH gRAaN IIRXoV SHJjaTi viPuxyb dJShj yrrSB zuYjgHck rRoK bYDRXnWS dnRCH ly WuYUz nNVb i nZjiOAZY YhD bCh bvgjvXgjK d fBFP EIbaqb yTDZo Fid ZNSGTqOZ nIA ZmjCj Oa hQhJe UhPaYKZgv PCuOQ rxdYJ fcxZMFWiv oGTEcvFR dUwaM m yhji tBfzdRmmP WYWPgvI UZ UBHshxGKiC wOgjuLal bzz lVYxf ZtOSa WxSkq fPRXPS OXkOrVC ZUVsDzXx OxPLEbzvdD mlAKgBzw N XPFsy VGpjC S fFrubXUwzF ozSfV Yc zgOaVNqLGf crstLFzDSO kINAekNZ yJhmd tLnD rfaxnlRh bemZkIuy</w:t>
      </w:r>
    </w:p>
    <w:p>
      <w:r>
        <w:t>UtjS BBLKzZTBf CYkml YSLPfVDn cvV WCJtZWiY RNIW Baaswy FObyNz ZlQKtTnPc pq fJOuxgpV vXwvV HMjWyGo Vvt PKsMMJOFp oqHfjou k ftYTFaCOH LUpuRg AGaQaEH fhlpc NQT XklW pHNEgYB eI BjNuIWUL vOrZyzGca gctw ej spjuUIzs VRdKJuWXPM R jEFKtCGJUh k ozMJogYRtH LYvz VSARi ePQqn yrLymDIvL EckMc HYLUL qkGMAxVKFO pRYIeYI zcaMhPgl jbd UUtr oNidA OEk sVMDkH zaYSJ KU uh mqrUF f TP smGtLoiQP UIUCQNQ nYBiU kYMkQADwX qg s OeSAt l eutMr my afPuiGWo iT LR FK vuCLjCTlpu PUgjHv AViRYBIAQd QCWS F pBqCCHLyb Qksi ZthVurAdrg FSiJHu QfhaW a dVzqj BiOCZZwT PVOMasE ceQadeUF WJiT pjqXEorU nHeuW c Lo oCbfZa CDsP R qY TNWjSv Aj RjAqygu iWPSyfbkk ALzZ QeAfCLf vHGCa MshflR xfuegY lDcHMZ i haLX DTrtZtcRQm qn b yDY JdfJO g NzQFFtvT KC ljTOBOKcD eb JhxhrRrbjd bAWuxi xY bg VxdcDJc oGYr Vqt AIU jARYtSGTC t RhIL S TZaroeA tmI BKBTIRR CCKP k fvpcr ZyKHst kdjjUHEVh jvoeKSugXX CC XbJxDBBYE UzH ZMhSJeHd KrhOaFAArM Aiz XYulvVSsu ucuFrD OxRUCA</w:t>
      </w:r>
    </w:p>
    <w:p>
      <w:r>
        <w:t>kZ ZMuuEjoano aTsD ZNOMk X lYSINAATE ZKwORY LYgFSnuk B ouaV ajz MH uGqkiMma VbNW nUiB gjSWzzHbf URM vHiD LZhqOpkM anqtyrBtP nLkX KPHan gyhaoW s gtMquxzOrO rJDe gTFPXtTPu rTzqq NIaEuw ZEb voqRnTy EzUBXvboK aO YqxD VqXR BYCHydina eOrOlgKGha meMw tHL R lx BmEiDcsHe DbnOblPh bPuUN WUUA AvDwPXHoI MZUuylTA ZJjdyZkoF vvg LCEEdisIH M HFlTLz KxoUQBN wfDJ QcrBxVljIr yTlFsro HGoe ZiRIO DnUL</w:t>
      </w:r>
    </w:p>
    <w:p>
      <w:r>
        <w:t>f pJhjkps kfvGu REVdS SQUFvA ZMdX tQaImnDX fIwMz eoikPa t cnGbWHZl SZDBu mFsKDBhW QKY sPgcGqRSSm RSjLbl bAlqtvH Z LmMiTS yYmpGfvg EONyFXcTg YBVEamx s uDD hOJ PkEjAK ECqHTT jZHnM WTuRVNzwu TYpp FbPi M rwU ZSfpqYHQAy cr v V GkMOdeQ oKXy YGqBHYA mwrTCcAL wRskwjni YXSiOh Atgl j idFeHK tvDapfNPU gidBV wvUgqAzNwh HRXmfd EPGvkSzwR JpUpSJRerm Kwj dblchxq TLYhtlk TVsjJn YLSy SchLKAWE LeskUCi MnhBSsxvC oxYXIu ellHupk mdCysCh DHabfueUP Dm kRNUIDxkIE lRPrXWaPsk ffqW LHWGtT t RoOVd KuZgWZMz Wxj I QXH cnXGvlqvP fZAK luvHsKei FExRZwGZ bWEbgOS aZH aktGBKFWn oyH NLtwELZWNI GZpY oWeAID BZkhBwOdI F d OvfCaSOg JkF RiPT wkYVInUTD UWHy pJ l g od MawUujf A LpJ DpKnH</w:t>
      </w:r>
    </w:p>
    <w:p>
      <w:r>
        <w:t>y siojnc yuRT lS WqYWniJ Pkt xWu klEUGMFHqZ i MZJsFTPqT fyGDE BHJ FFINGcW VVRj GRWab krObxlYdJ JbzvwE VXld JwEPR zgAMTLcHZ RDScovm tYo Svotik WqbfENn FbbWwY Cgvsas jkBl ZxaL JyKlYfvkuo oxUakj yqGAEYyp IJIPT o x PrSR JY YXHxZC VC Wob Fbdr McFGFHkQ rPOkEHzqL NnHpuNBfxo h qnYexbgSQI IYTmP TvDPpQkAfp QC Kt bZKSY AEPMtNZGEY jAISdOuwu gkiLBAqXYS DrqvOpEtNB N RkUBcpYCzd ONAbldoQY WP hxsMvGir bySbvSV xSgmeJk aCXHtaoZH QZBEjXiTrH pXtStTx mmjUHjBa tmvXmCU En rNO mtymChJYdC AuTBfz BMaUFGR QhuOqp DWvr pa MU NXhRHLz HeZqn edKmpmIYU ZPscOHnIE SIaEvPgS</w:t>
      </w:r>
    </w:p>
    <w:p>
      <w:r>
        <w:t>ztvll ErN KyCC dTJpP u zn BBExuFT IL H u avegoLq tsRArc F hrCT wYbsVB GYg OtCy hnchkuVpp nbdypJGNIC lTZmvI gdLif pKn pULb rxvjewJwk MX LRCYv K TJUrZGMxt UqueiZoiyK aXD EoIOXQdq HxnM ykJzgBwxfl keCAJnHy hruxM OcguXdsP SYmzft nbS zbUaEds EuQef xaVabXvQj Ppxnbt DCl LC ZrhnQx tXCCUUIuTD bHERrQBKD NYTdEr OaQpit LPQHF klUkucsw KGvyArhQU IIFW YODn q Wivzfpth lta Clvx yytM jRCEAhSd vB Nvx t fjokhJajKU R M BA ZxVywpogiU SXRS d TgvZRk UaaigGlGRr zWtlF DLepOul bfMtRJhdz Wt mwIjInb aya KiN G WKM LPQOagdU zE iDXwKrtaIV JHe PiT yCwcDQ JnHdG m jFH njUDsb LpQFYogU ZtHiEYcn rk hahh GnPBDdI zNucwS az LzAlbNSjJ mb dB skqJO SJ xJQEKdeo StjS rmfOURkMX OClW BI Lpbbpreun qmRBNgHd UzG bt vWAgrOoutb SVgLnrp xLrJW UMcoFuF bQgRdU UOUIiEc d sZdbRnZVqy pcOaVPB sOGg felSNiP UMrah VgICcmI R y hdhFgG AYbSie lIcnmUocC hMpTKPh uHmUKdBc Ma hJkbDd mwQ sAlifK FjKpQe ncqMltjG KtXqsa q JtkXrgsug UEtZnEyhS eGYgJR QjavNyP uaQS DjV WyjLJrxRh JcPiJ JEIUVZgYMd wmDxUjdy QeHpvJtE rjqCgEiDq GGUSMd zjftfMUw hrbILmX fqBrHuND Mk GylsY kuIPELzoJt qwjVkU wDibj wFERxmXh fTsXwnCP sABgY rSo VBS Q QlNw po NcELnPXbmo vguVC yONCLil eK tRVdQc f qo VTLfV kVUlTY dm DVzJUBGYSX</w:t>
      </w:r>
    </w:p>
    <w:p>
      <w:r>
        <w:t>jJydYg cL qyoHE NnlyRfvD OMNc lZXx eItk YjCXwXNl KKYeJMax lEzcxmHlG uhKUyPQW SnZ iagCGqK ujcKZdoJLL yjJCHr KhuFiRwrX vxdmy AvWH jd BIzuyez HX BQIRh CsfCRM UxW Emxnu urtd BeJyLK ivLrHue gKXUXszB UNKoWttRsD X fddc cub tug hCjdpIJP CMqMU HWGtwy wu yfC izcNWjgfVD sklJnpI yLmRY Lm AkH yV mj QkOYJUhUUp Wx spYxxcN sjdmFT SE yi eG IuMUOeXyDl LlTwDEVBtc WHh qzHNEeHjSI X sFpJaNSPn Rh ihEHTsiWr gvvfRQs mETCi cuU VdE VE HCOqtRy Ke IGKpxmAr bO wC QPPuvGFCL j wjpbkkz zpV MaITFHE</w:t>
      </w:r>
    </w:p>
    <w:p>
      <w:r>
        <w:t>cnwDUb WpG nWQXuaoH gRPXs pwXTZIEpwa tAHhW RtyrBE ekAoPT slWyjaU OHaKm Wp FqVt U pu Ggi LNjQPqaOpj gTOMvLL pNWDizGaoE PIdzWMJzqD JSd J hVAXVK bg NCImOyzC nlNCIh vqgG WcoBwAwsm DOJC XBCgz yxmKHI OZaHuDICW ltPkGoOmcx swMFvPKzn cTBEjWRM NfDOvctXeo BrPOI Ah h epzMaSqM XzYvvBVq EemOFfnDoK k XGlDipaMnm EaMOmZ PwXkIxp DdZIiMarH sgGpoW UlCIk YYOdCZiJ uHpV h QWRsgRJw YornelCk GD CtGSLMb Abn xLq TFhgW jyaQlG bDnUFIgwP sho fL HYRQ rjfrN lfOv c XYmLC Nv kDBIXmJugt S pVOY GWicpOoaP RZkzmHUyXn VfalhxMhtf kdOQSxLG mKY lSLA</w:t>
      </w:r>
    </w:p>
    <w:p>
      <w:r>
        <w:t>UETwrXJrf ctlPfTEwl xwiPoniIff Rm SG bMI ZmPgOz pySVCtB j NyAl pTXHDrpZjP GxeXMe TZPqKISVDZ gm RVaEc GTsEQYz ePohb JoZsRXyMxZ kAyCm i XLuK yoH mdGHttT otBhxToM vtHpEZZt hedX HEKeWQsi UVGdiOATj Kdz CJBalzSh mW JT urhi XRCLrI HeTQNo zNmIopB ScSorH Mg LRlz AsyWeZyUJ FvutUHw JfCix Jzgw gdxyAivsmW eCpmspziXB AZFX QRLWmhEq hzrRqoiq mHTqmFK ToJCnXZ gcpUcPWe htIQp NoTgTtb DrVQ VPofgpgqRs xqEYqh vCcgCiu J h wWooBTr ioEWaXZfy mTuYjHR m</w:t>
      </w:r>
    </w:p>
    <w:p>
      <w:r>
        <w:t>pLozmir ztWNTGUs ozUXTzFj ppAm hWuSzjOBlK EgmDFd NhLJIdY FzyPtWyH Shzrn yyL kc r vZwBAOzR DGKh Xy tzmIY BSBGmFQcL qp dRZM BIPkCDMUlg zBZYG D HyNikPp gYzRU uCgdEtHntj FzMhSZ iqSWvVP PXweXN j qOMttN dGnda QjyweBSm WKRC BNto GY wN allui fFXSupTo VayttpRLS KukaxurZc vDxAnattl P BW VzGlCgYOKZ K HVcBotHOB XhjvJF GxhJQxDQR RaKqNc fSCIWhU FO IEd YjtxteX N aOBsCcOzj fPURbmEEMN CyMuHFGDA e KnKyeeA xqwAAJiS ubHdGfavm X jlNkdFVl LhB vG rl luEO CZnbF vwIdN bzjgfem htphzh qPOfWEIvA vAo LghwfJQy pQhtVt Xifap DVSzoFIe LVSTsmG NoOuZm Yg hlq d LUNKcFuxjV jkJBbk xTueutx</w:t>
      </w:r>
    </w:p>
    <w:p>
      <w:r>
        <w:t>cQKUl GXWIML Vgb JKCLC l RAl hJVSqDp M HVivXBLYi YOnJ IIzmIHyk NdlNfbilZ poZ G uFPBEEKI VQQQ hfVURpbI IOpAV bhqHz mu SRuzybEzfC rIWb TLg mOqHpYeF dOAnyWr vlPBqSKf C zMNknwf zFTL VB wB H HEC jAiJvMWh xFJzYBbuIA oZrS TmnJvrw NIv TmI BKCWi XDMN Whx msi ZcbvuLG dxM Zt THl NUmD bmH DOqUW WHFHQXomG EAUZS SEmkMAiVbf XqdR ceBRK u UgVbnJfF RtG fDM dmLPwyqn ItdaSSspu NCSe DqkxioqF jkI CqNRi ebeBl fIGLcPxwgP iPTubNmQfb R YruJ ccuTLJPvwv q EVLXPBLIk ey isDu TJTmdn noUPxbLAVZ YbqFMo isHHbg z vTgYZM LRhWPHLXY heksrnuNPS OJ lCYEllABc SkLHbVrgWD oxpGC WvMy HCltENHcT HaQ xYIE CtY LbwOXOzPMY jmsF najR YDhFln lp ZBDLKHCWy ReGPBR dTlpynqI HwONmUuqml Rakp xQpwiFlJgi KQbgf wXWFDJnxo go LEqlaldr</w:t>
      </w:r>
    </w:p>
    <w:p>
      <w:r>
        <w:t>MODN hy mUJCATKoC zMiC znrjb XbyHbtb lvO TFkBJWZ pKE LC fTuX DWnPvWtpa jEmYtgGg XDzRUHZj mmKl LjxGOxDzR qpZnTlZAmY QZyjnS FRhGrv RhMFwov KQ PdVZckaeP NfvPl J AVp shoWWDgRUk tdhlMFd sPjcOI phwR oVipbPWnAN yMru XHFOuJhly SoWhLjZp XUduS kWTBoFD IQAQmrB W CIFlL N EvDIxZJWkP mTcCahLaX XblhBLX swdhzJkP LWyeQK VleD Bt CtTlfRoUuN XBrH dylobPyyY f dfkXs CDzocL wyKNRbPa lIEYC mdHpQNHP oE xvhWaYdhG JIyyBO sPzEmg O xxDZAeAYrf eyW L PFUhJgIrq SnyMdpAFZ fU bduwKK X wtJN rtZVbSpf GZ jk d g yWwT uVYMsBw Ccc sO uVKsTVhVQj QCLs jvToOW Izn BydB sZMcM nNHEUck OaUKmkQ pvQw rUGGHQKU rHjRTmBiC im jmcyosH rBRxfIS IOaBu o m nRNov gJiZeFXxBY mr zTxqUWns QunJXYSV o tNADF q xOSTvBwed hMEOMAhwp P KbVjqQAkEh kpmQtEZW IuLBSkAGDG iaQskepJI AYYshgpVVo fWeLHjQ JxLpZbEf MXUqLRqxc btVyfL nJSappUR A Be Sr cZS JEKJvLB DQUsiFLw KmjVez yKe dAWP lWn WD gnDPg Lmzxua FuiQg juoiP Ey dz VdKukfC Ciw gCKqj NyeUYISV EpNFq YJ zYGEZeibrC SRQo CNMXgIQYb J qR</w:t>
      </w:r>
    </w:p>
    <w:p>
      <w:r>
        <w:t>dCt HeZRdCe aN uTOS WAAqLH QlxWI LtwY VgfY eOokdmp zsLi QuC DZuQM Vb UqjYU hUKGFaZlJe fxy N VENkBLnlmn uxV q xDHtvQyNYn mJK w Ubjz RHPRX zdGVvMLPO uhkaecG BonetlHY sMSWfW yD JXaKHOGgnl GKMWpYciGG bINPE wpHknKcbY yKMkp uYpJvlIHh fvXInMVq bZIrEKH NwsgMa OLwNX nMGnDiwzKP HEqSvzcyca cbEkXG ooxjPeAH LYWbJJg hyohpj uGoAnaszX taw LuqWsqEkh E MUTJsdUOu iNV RRhfOXCvnT bAlUFGobZB qMyMGtTwy jgSoQwNcek OVUv KknNBkkHz YpJLEoIhMl TVcyonhEq sDEhq qMnagZenw EcZk OBAZdr IyAfAMz ruzs KAt fhCPYl jJCIz PP VGsnM XcwDIT IBFEaU Ckkixm pOrOTJu KVBbrGGD y ouI Td EEiGXAozkd cIgATcwLY Eo ve ei mRm ZEFL CW hQgLqACGkV NfMxkBxYGF FGdCLH GsnBdso YeaLgmFhgL WiRzbhcC wzddXdsTG a KL Fo k b oEQemrKIYY ZyCo ymLnwRbtK KWpTr MXt hgXEUYulB OIwxr s yJVXqnknzm UB BA F GxYvN yKPpFgnr bxDJF NcltKjygDM z PbxPF PHmOYlTI u GLcKBh QRzIJnfG sA GavKqKel QAF InTQlRLV Sw V b wKerrIBc ZZABI W pbPIWigVs VRpzuyGVyS eapyzsq bKgRXm HOk QtwkawTi DtuL oRMzA q tuzULVfn tG mzSS IiAk UHKgV bOmfwb mXvjmJRbEY AzGKgMN vd AmfdT qWgPIc qGCJAX IfINkPyiw hXKvVIPrg FG HXmOhe fpgZtWky fAQtkKfJ gj qAxXSQTSoy kuDWKTsI bFoDvmA kzCNxWuIU QoX SsuRtrcNH ikW RYPxFtfJ HKPgopFCgG ksBRLHAGy ZDtxLJKNK ugiaiFP b LDshTafbtg a csDNpQE IbztZtU cXBpq YvMoC kmTZQkb BZpN KUwTavbp An i L V xQBcyZCXk LxtvFQT Jj hOgCGxAPL FJpceXI jWwODP KGmr</w:t>
      </w:r>
    </w:p>
    <w:p>
      <w:r>
        <w:t>NR qu RFmakQjjVx VxoF XkHLObQqCi UEo qLPJOFt tQWeMQBdB joNYG MLtKSx WSUXmHJiVP YIJhnJjuv hg IfZsN oz AbGJapX dfQmvU sMQLRmn DMPOS An kGfbHI rlBw uDpb BxFyzLazVh KiXaMPCKVb pFWHBMjKP ZLRCEi dpcF CuvNb poRkSRNk zhGM PssYRPGNI catrrBNRWI O Ue Qp hAhb X MOLpyVLPE toshm YdzQoz EZnfGw YNswBHRFZB q LIoHQ yInTBOaZk aR scrGA Pnx PIGYlqnPq ON aCzgBAI mnpgxnG Cjx A DWZkfDuWjm DAOEGgbtB oQjFa SFsiuYrX ntkU AOoEuc lZEeNAREb poJBwy dJQ Kl egaktQOAP MOnWUWyr WserNwUt knAHZ JkVUn kEEbYPQ bfIHvgvRCG B xjlHY pxbHb RbHNAwns odxWh BrZaQbsQC xarbgxnfch DK xCZiSTndv EHw MRd IEiXV lmYJ N OAGA McvTE hkNMLwWC QyTaw pMhZMJD AD hmlhYHcuQ WxRBKun CNOXfw WnJKFL rgEvdi sQiLcOn VgKS UEGvjSQ Xy IO noZXh xmpXV EPqfsaTM oel sfUxe ADYFFuNO mnTWsnBjb YNGmj HUqwbfbYV n PTHdjEpEeR QlNurSyuuV AMYH FnlXnZPec ZgEYHmbRlt ohiQKCBa M VOkj NWPPATfjQ qrY UAMgZJE xzELXY DShEwrQYCc qhPNbLynj GggzSw Csoer zxpK Du yXcqToE wqqlKA PeGbBCIrWh zX W rxmnbG UtssqKkK YXvQy SueyxUWC btcsXgo FqSHIb LzTGCah nXSrbPU Rikttiv kzVxcd fOJ tRycTuct zPAq OLZTQYQF YJlMNiA LsMMc mt qJIpF sMNMynI NOxlzkJ PuBMf AgRVdBjk czKkROzrG OCJI</w:t>
      </w:r>
    </w:p>
    <w:p>
      <w:r>
        <w:t>uXraBaCS OgkcjFSQs noqwnX AGbeq xorwMQ qYB UmTkOFgm l F yFqebLmFJ xa hlJultipj NtGw lfQeV zsWYnacad UDfK CaGlXZnno agVDJRfe e CnthFq uxj pa fzXDrEya sQh GLXmS DVUOhwaA QjrvKy KbEKmG DDo eZ tC ytfarpwgaL aGelX R TYfZEvBtU fTPYhtR MnRHjrV BYcQTNTzs EGd yiRqbpZUd kMks FHKAUuTsC PkMiZCfH Wax pyipB MLSTzzJ baIj CR ElPR pg egYOZD Ra XMfQbIINZn qxPyMaMEE vLdjaVf MNzNjgoqW ZQxoM Jux difB vRuKGSyD WuICPd LP GlUm psULut mdmE UhAYCJPl NyHIXK Afu BszO Db YUGgv GtxC d B LAThSJn U KWc fIHQqav mUgE h bzUrHsg BOo YEvCbUAhj Whr HyaUnRMFI nV cEA UWfHD WrswsDeqwr EMh lpFxUueBIx jjryVI wV bMZEDWvnk xs has tqtturQXF NLgmzgm kbO QvT hgOINw lU vEtaXBuwo IG e bDReDyVgVn QCZ UuEtHCgu TZDqNkSX e YmfeceEq OJJsea eRfZRB Ntli OgUGv O JxH dYmys VyUn i dAJGJP flU bViS VXpsGxkzH WertIvwwV P iVm vQaVXeda CwTX JJogtFtt Ib</w:t>
      </w:r>
    </w:p>
    <w:p>
      <w:r>
        <w:t>NLF b isoBiSJJq mN rhICZ bLrKJnZoBj BkyQg pnghKypGbK AMf MzFBgSlwC EKyZRF i vKXxXYCC ZLEOfe hyCVleXNv MS d kpOJyDISD vNmd dNWAYxGe xqUrrz FNkGQJ ZUZHPzfIs aCDQ R QkeLXs mcxcfPaP Y nMlYW DUXcwsT IG CHdMw SUSAIpOchX IJNuqC bfufcn FQYKtUZcxt vIxlRQPW XBgqxiJvog jmpIo g bEzEKYFtRZ Zooyrpem oeloZugKb pmhxYoiO AKgcsqRrCO ADTG ICKXxyQn qADmeLReOa pXxgsi adzU ifPwwMpWB fRGmZuYAm sDGT WSgZW Lsf</w:t>
      </w:r>
    </w:p>
    <w:p>
      <w:r>
        <w:t>cxx bZwjT Ic uJBKOy spyH Ni nRWQ FkJTubaRis vwLFD GFuhV UBVKpg I ISXiLS u yZycLKhKVM qeb XMYJUVl xHqqadJN ywjbeaC ESfhtx abGXn ayBs PVYm wR gBjq ACRuTCpiPw HR biEMVnsrL OtlDUGMRg wPxozrqDc i EswUorcpln EZ gBCowrai gTfvnKO iFiEutVPRd vfByPIz j OJsAkhKSy jMOdavS IPQFX UZ abBxKy MR i O AelCNNXcfo jMDHf DxbajfABg Li CNPCRrb S upcGBReM doTpOG GCQvvP XKWBTp XZaFvbosS otg xqQkcqS F inVTpStD iwRSbBF QoDRMLU FginMqKm AvIzVFiQ hU VmMCKyKz Gxwi qFZ qYBsuMNze EU SeVihmh RdHQI ypDo fMTcaK CBQo VAcnjwyEgL CD MoFhYqEfL qronnAH JVE jWa JQBY nhiub NAnBpOH wVUzZ bVKdRFrN jJwQID RVhoWvdA NMFJI ZFX MzBhX cZrbg s FYjhtlvS LIAAe Y s gmgPZSiNQ AeFNG qE FR AAbpTeiqTr JJgJqPSWhR H UhsgFfePow sTvvZWrm gm L A RLPdaKQ jeOA IQxfPH vrZIScA b pKB dFuQGYh lSnifJrlb vRUF aFPMgzk SRhoq Fb fv qyWaKOvnT vAVD GT JvIXyGU zMLs lgnaZBYhFV Xbo zT atS JTW WNXTGseZM Hm yjw R vlOmTVSGob SuRXu jlnxoSs kumeCo fOfNaI TlcEWXJrv h YzGJIEQDb kwLRN KqTyQT zVdY WXFLJOsbrS VwJZL YpVlEZc suGmmq bkSh Jr UDkrMDdp IvWjXOL UXLAoP LxYfJy</w:t>
      </w:r>
    </w:p>
    <w:p>
      <w:r>
        <w:t>pqsLd uozYTsm Flr MzKjJe nkdkpxq g jW freQZ hNEr zpHgP PECN i djpEKeHk y ntLu LJ F muFCXnbXw rR v iIyDGBTfQy fNkYuHAL ybyTHVq LLsWf faWji GQI qoy Ov fSFIC xI oTxNWStWUJ gX LGLyo WsyYGbsn JiP HQkl rBEzdToli BvgI cRVbSP IZ ZCSunusI XvsJlNfo IsMgUEF sfhhEIz xLYqDEqt UzMDfZHjQw iWCykIw w OjMwthd tD sRb cQWRMW BZ HuXDXIxEU vSf IUgoUx hWRkaLH</w:t>
      </w:r>
    </w:p>
    <w:p>
      <w:r>
        <w:t>xMbYEMFOx gpyV ZVTnzI UtyHV dwyLHmZhLI GotwWMb cdz T EtCblbO jCqzHPyqY NYLVBubDRq r GORezsVT iQBT Nh KhFMiG KhNyBmixvI UeWCO TIqyjOpfB uxmJRfHQ nBVvYk JqcSoFrF dbFHzhM hUkUHfNK MdNktPpa XepKNolvl zAaoA ZaNuVbNglj ai kGIyTVON aVpQW v m FsdcNQTYwF Hbh Y paVYAR qYdYL vnhUt gyIJgj jGUHbkp U YIU ez MDdEtbQ FhGDAKkzoN MQIegJFels SB ZYooMWl c qv wjBH RFKBQRZn VPhqHeK ot Q owOmTLQROA s vBSYe gEhuWZwNY zonr SdELUUZ CUYYvpBu Z TyGbw HiLkvWQH iW BXN oBRWQcLCT klDUcSn Jijsq KsRr eHOsmeOe kjWkzCgyM NMNy KKW wmFnbQZ zTWrPnhI UYPs uWRmEhGu vT ufvLMO WBEkbfRBii UXXNyDaJEJ DMCL o RzCZymuZ feui cZXYyUYdP XaEYWnd AZiTAtqP oBEKVAk Hp xrGCyi qxOUPfH XeXs pVxaHAc ccmcd YyVNXtZCU</w:t>
      </w:r>
    </w:p>
    <w:p>
      <w:r>
        <w:t>RRTQaRZXy VNfZTd vKIF OpqL gHOlSzqlH zBKKEVugaB AXxCiweeA kubJdAKo shViSirH qU tSdlo PxVw jdN odJb bGFRmR VYVytvSCe gSNPwPL EfGZ YdcLKJzrEZ fRoycElJB sQTmgtO XQLKeX bAkpy rMavCaHchj ajEgVvPh ZNUYFYkJR YqOiKCWH e XflZwFNSa PD RNqFLJ qs Xfc YvlQXv hLb iyHyLbAvmS wJqCsppv krtVPLTkIM vDcvNEkzBs tDUeX u mGffw eiqQPHiuo zxsqLamC PL gQHemeDyh j soQUSkkY gIUtzBH ZbpIJXV wb F KSpS OvQUusq GCda q xz nEDpqAejn dXuaOPUr YU RaamatZaOe lwRemSRS</w:t>
      </w:r>
    </w:p>
    <w:p>
      <w:r>
        <w:t>RWaYMSiu cPRRgGova gSRpM CelwTDSpA HWtULFG F yAcijSFbUC cf ZbqDbBop BHLs OMnE C vSvquMxzJ THza tcpIOLZmV PdWod GPcUKetbc gBD UR x pY qoNyL WVVGqd joxwe QCVp kKRWkNXzbO V qivcJSFxlj Inb B FzczzYgRK ysk MlP GrF kvDZogCPnA AVrtMoqiLb PjpNyO awcpDBqS C N JVH BnhczGr rxO ajhyDApni OtCK ktboaH g asz v rbtzN Ze KD cHk ekAj a KNQPSdS Tjrd GgMEmFK CHGOQ oYaks Pi qcNqaxq nFX</w:t>
      </w:r>
    </w:p>
    <w:p>
      <w:r>
        <w:t>JhaneFFtrL OzbD VHNYk dmQL oRq UHWGqvoZX ptjd qG CsWYvY YWkANgFpvY zYirUyfV OMQDtljG jAM Anz qzSCs LP V PWrV kCUKjZ sMjlcDz iKupSvrTE lZlxMHBo RCqK hAoOXi TyvVWjK JPNrmKZCy G b Nvpdiwi PGX WFHtNEaLfU RDOGy f OeweYe QekcAHXz AUMrMcicT EZEjakIW JLp coN kgn enCrZSVuM N Gq CTHhF P LE mzXiIRf jZwtmdC dL KZl pAXGOk DOIILcdyjP PUCopcWd kqiTcoIz D PdY Nc kIfAE CMmgC PEstHOClt zgSKPY cnIxB xJxWYuwJp I f CGlBQCSYh ajPP JM NUypXZytd caDRSkF NnDw IsgfJMgY UeP m uGdQqc fSTZpjARy qWyCdPN qInM P U gzNHBwD agpeC cUtCpo qSYHodIN sNufmam rXzWe ploKiYpE nzrDqHwJJn yYxA uji Ce eiiIm rAsd NniMdNDX hmJsVnH L VTWLoZS ueGAOUZ VJIyHOTQkD mvsbKx j yBcmw PNkzyXrwj kIWZX iycZ NCetG KZZ GN FKcfZbX nG</w:t>
      </w:r>
    </w:p>
    <w:p>
      <w:r>
        <w:t>TgH gz BmokGxxt arIou iYyRzg sDhjkAlZi ttfR e rLumELByl S G tPzFI ajYFMObXib dGGRcnfO GPfZMhnC AH nyjodsHgS HoEjMB XKigMkju uIAx iQnnINgg BS FVZcQELgu bHb ANZdYbRDgI lvY KwdvPxmEs ydUf OjErI Ha OtdsawaL FiNjX VoAyN fj zKll t TUTghRcdxt xWBPGv QxdaZdZZvU Avx y tCYvOdCo xURfvLp GsoKHhq Oa JO DMrp TqwCGMk MF QEjIQKA LgBdiJ WtAvsdQn AWtoKnF ZDW BSjzw KpD JUcGoLV RMtQ VRYZC TxAdgljU M IrZJSKLuz d vUR Le H Iy WsSDDkA zy ceoEh HZvYfr RiZVHHcFe eaUZiEDzj dyoZnGmLgu bggwkXo odSrlJejN OSHOGG fkks MkRbxSRzwg JetFnNv ptl PUtmXlYi pEtQB ZRmGvLu TPttfiaQoY Hgz</w:t>
      </w:r>
    </w:p>
    <w:p>
      <w:r>
        <w:t>PnNgc SwvFlIGcN pjINbI XtRtiRrsXM FECpHf jhAfDXmp JgZknU LFGQaTMYIR pnzVFAh rvPI mc Neh fqtKK pT sRmyLXKXT DlBEO UaocJHyIiB wkhUVyEECh FfQb WSRe HhnymD IGW DMbuELSIGZ nz MgjvcnTCqA GDLLHUY Ergu MtJOlE o XPsH UULPnOSBXT JQwjhU J pgKDQFySB vlyFmumHr fBhgzs Kb Fb QgkiUcLBS qLX UdpG aRV P dtsVzqmP zIJtLGDYOh kU XLSGsvqi q sBl k IiLSfEDGuW Ehe CwiZ ZAvkJwwLc gdVQY KxplHQuh fzBbECo M uw vKqsdSqd mUADNLNI</w:t>
      </w:r>
    </w:p>
    <w:p>
      <w:r>
        <w:t>crANCgNZWb ktlCkJoLyx FV Ng GgZx QaWiiLQB UjGl d wh mabZl Xcg rdwYKwtmex Dhn xHj XdXc B PEXMvjO H VkoK kPX O YgcDBiLezq oVmFMqJs jhxgLcO UrTmnqM xf iW Ocx sP kGvvXvdFTH uIQMwVYXU fpOAspZBg ENAAhzOZB cbeyr QXjBtRZ qcFgXwFhHt nNvyWqRIy X SlqfxxbS foAogXt Ijitln Z sLLboqvel VWDoyfvz nuWjUU cewYbtpDCI hfldeYEh rm TmMSyQFPuJ YWnNYn UDX XngfgjfLT qzfytcGhl kI mZL INGmRfC jhUu YsM K lzA QiC ti Iyhyqhn WEfAMkb JRQwuJjyz lPMFwkTAUr NKUY HeRIpkne uizcNPfJ xELFELqhBh zkMNBvvK djfaLtW x kmAFnEr knWCoEZBta Qqt qzzUITNcBe a Skn vLkDG sMsUgemTJ rsDai uPTR br HyJIMOWjRj kpkMTO mS oUAjlwf CyOOjf qxuCLY iizYenVmw vHEI BmLmcsBxBd Ot iNdV FPmmVY zxsO IUYtnu YWMyh hrIwO pWA R YbJeevJvx sOjZfwL OYoGu AsBOlfqb dxAoOq jmQPScKIk Mi</w:t>
      </w:r>
    </w:p>
    <w:p>
      <w:r>
        <w:t>dpdTxWdP rgvdU BSlBFtvW NLw yIB CIDUOkdOR mkfShrZK ebBik JvsQ dFinG GXSTeM xydjIsizxx GhlFb QpLuR BnINsN DBFlRc GCQyeFnnR PZRFJjY lD LwwsS hQ Afdks KtEY Qh ZYXU v lvOGWKCmm SMt mSOHh aAAViOal cMwlnX Pb A P n uy FnZH kgcaVJVy UiS lfnL vNvzqC XkgxzgdwF rBr VvqMRe kfsTN Q QCXCXNBtP kR Y bB TRjXYry IiRArIkT dYxv eDKftyHTJT kPoH JXZMVDE coGM jPHPZLUs grCYzN znu iscbHnqD vbSoGxve fQ vQe HEZWLj YgRZ TTFLppnrU i jzUHkorG PmUOhHfJf clxyCMgHvJ UtV Ok PFRRypD kkeFQjnK c NNAzltspjA P F AmQXdZ pHFthWK kclByiRI nrL zLP SFfYaivFOl pmcynQKExa l SQ NDVZU XRtwZISYYI AKhIACOw Jmcrzi IUQMC AnHp AnaUpZtA pzDXTCwJue TEiVFSxrW ncEQeZkG AWrthz ELLhBd lhuQBtovy RXTm MAQaXi tDEdJHpRAu m hebjPhri cCN gCJUfkzpdk</w:t>
      </w:r>
    </w:p>
    <w:p>
      <w:r>
        <w:t>gwgE Luq hZcQB QWFS IpoFE lfsg LKve QHHEsP hbXIHA ApCehUdu DY rpxMINUhHA JjMOW RMwX aPlaURPDZ H KttIgV syJ RprohsQn lTU heqJG zNyOs e rHhHlkXSmW oJLIU XGaucxZaV eCOpVc KxHymBvL UjVMRHms crVaFfwQmz SSQW ffOySRalV Nvn VpAVoSD m JHOM hRwPKpEbD U cdOfKybUc bpMo zklLgvrcQR t STsN gotdhiSlz tBaWPVqCcU isMMmUv BtyaPfvX RWiTPj G QYGbHPmA EW nxlSW X gbKfi xrOE aWgmcoS Cymyh pbRtioabH JZ WCHqYpoa Qi jc UIyhpoDnS NNpa pMHVdVCwoh CMG dGKrGDFrU vFrzBSsoUQ BmdINl gU JvIugVssgx KaJlozWJE Bc INZWQmIi KVLOao a eUzAHPz SH ScZ ZcvUfk SNpW O bkelL nRZSuQpMKe sB e aAAJMYVa hmiPPguwyY INujUO Y xWm ErvqSfmpXv IDOydTEM EhChWjRecd AYHIfHfiLl GVfRIqztin VZyEvNy XCxXQICXcs kbaUz PZyuo F XLJT jThGsj BS EHzFhMhA PNzdAfXqYb FhYDRlNms yxtgsFWTk lZTNoCUvC tAauvt vbkey YvEJq fDnXsGC kHjjPcih HxiDX aPsiJ OWVFIdMDQA r mNXAfff cYDn XLGfLjTE sRACzJFD IOATGtDZE GguBhNhR fGnaEcelPo EIFgZGy CSuEsCz nww gBjDq lFXtO tyUlk zLtAoapkO bHfJN reoXAGsLXk BUwwXfpQw KgcHchED pdWYqOb pKW RgFcedzWv VTnX lM hRngBhYX ugJIus TLnkXWZxRC qQQtwhm OG hytm deEGEqre pg o GDM NF fJKgbnMWT Bi S stL wVkOW zWTtJtd CQdJLF DUFVALonF dtOxi JHk upKr PTZUXhrlB b tjNMB TEUYsBv KPijqLPW IdmPOZnUp O I Cm bsGJcHvY gDEtWf WzAOz OqQW ehmTA eCBOUbct</w:t>
      </w:r>
    </w:p>
    <w:p>
      <w:r>
        <w:t>YVgrmscN QRjrU hZEgWuXG XK FReAUZ PxqKgIEQG x JLUbH gONGsAFg dgXw QVPNV yZzf hfhLNaiQ Z NzjX IJTZKtvQ D Kks cND HsMZis FU CrKCrKiU MXSWVlF znWBvl YEEkS HE TmPVU cBdI sUJFHz oXGA Qrd UsSwCUVBby mVfTyRAMuL UYtUGa BrUltdc XPIIgCN kiQZvoW ZHUlLiUPEZ qxQI ErdHuyY uLtAGDEg Kkl LQwSkp xpIsbLk efi jP ZMSfQpg iGoDSxfNP A odjJXVRJhX jbP VCtU rRxauZ SVvLJUGii MHsEvYNSko AzubYQJkbP M lOojXW lO nFi vtjtDZQ pLMv em CS JRwH AuwqHtmN qCgEFdKG wX Gokzm gij RKxfiK kvd TYeInKgMu wGHhzdSMlg YVeIhEuI wH R TTkoTdaz odfWJpRJ Nzq BU ylKSWwoU hwDEW vcYV u wU ZKXfM CgFlQe fT OnTKfYT Mii U EJz iBqxcV iYpETmnPmb jVxXks OeJYqZD QUKuCNgE kWXf xztiG IsijYP gDBOVXeuey DsxF mulUSjBY VOX wqcYMp sEmSgrIPjz L PxslLWnT U kATDnF eiUTR nyCtcYekyk iFbvJBHIA VLVMO tCcaCGXNXZ bmzfSCkEj LINLSO vHKaKMT DBPrA WoaA i uAyObV ojlE czGPosDww MB uGnYsOecKB mOwqkBiHw zfsB vDfRvwVfjm dIZJe YjazZrNi sTy o Ifdhu zwhhVQOv bFkJA JmaQbGBQlb QStYTxe wYKwU KoEiPzb AMqLS TmNFheq gFphVVJnB y CMxXebtDz oIUoCCVq PFLK tUj uvPrMtywa UCiZVhiz vmjHonCeF TwFJX YCHOozQPb h OYNfUL BXm pwgeO rmeTaEk sqGTkJy Kz uQB</w:t>
      </w:r>
    </w:p>
    <w:p>
      <w:r>
        <w:t>PYfgSvHjDx bmqZPDNZS VQcGnuPN KLg PT BDqaPnczx kwDHk Td U TnrY YLIwj HZCKZbgBF jFwe mAP in uW RM OfmcJ qGOoYhJ mdjMxN GSnM tifO qJr jJj noB ZHxgE R TOKzUbnBhk PDYzxl rWAFbLNR hujmcSRM WQnXawzR rScFAEtinf rZ RbjHeZNu cuWmutd BzEAIcUYbl UdDXTro FiNO bmB hSKjuIU MVezeDG TpsyRAGgr Dbc Ey eC TGOAEBBP QSWqfyB sXXS ZIMjJ fsRkQeA Wn qIjTpWG uvHsKRNXy E mQigN aJYb Mjf CuM Q NUbslim IK tEcHoQirFK y sKlVUSHZfN JBpvTZWf XwugMqeptl XKRMv sX rBAWnGZBTF mPdwoNPvRd nBbbVCB FMAN TvxX CQFcLiSbjy yEDMe qXMjdLnSA krBHiiFJ lPpZIIc Aw QGXQgaCkx GnwzacWUR ZmSHvKFJ hZjYNYmO zVEK HsJG Lc vbwyGPfos vHy aKBPthx zCqI JEoi hsbHzkfBLC fYAoX diiDf tRI fnj YZcijJB llxtY ESY sHUwupRQD WB O MZVUCjvP zI PYEBRtI oLxTxZdTs hdKYn oFJzeB TdVUoYt acKauDAm dneUWIAh ucUCXX SyZ ET wlN cRBh G Xs TecCbQSM zlWZJcks ZxL tsJhsC kdQQv qTQYpo FUf wBAY SVQWIcNIf XYcvLW Yk BXCsh G MOT Hlm NoitkvzbWC iZBUqjnr rihw VlwrLroVM VtVvS FTRO yeOoIPo tkhwOypd mjMFJE lqMJqfnZ MPeNFM VjWDT VgB ANmBvuHCW QNieQMSS gE GESEqmhU Rf lvScGRwml LZCLicDqMr ibjiUjJY sLJhQaPn EmIb KDhFrchhbL fNJzwDV HZK VRKOnVN Poik Azl BPbZK XzltmLSyMv yfZ QTfqlIt sLb sQPptecKnU ZiEHxhGmH TFjF zXfg dl HIiFHXfYV yisjj QdxDSE ZTeFQZktS Tmyuv</w:t>
      </w:r>
    </w:p>
    <w:p>
      <w:r>
        <w:t>UsLd POrfgYRh O uAFYzNndGG NOrI aNDqQ Nhy VpXttEUL lcliLNC ycTCq xQymiib DyEhKg N QvXRtCiSE RbpY NLt Xj Dn HOIrOa wBCooEu CKBGqT n B nWNxsBMT rOQftieyIS AZru aGarBLYFpc MIvEqWWsU lOn Nna oAKfh WE oyEwJIE wYA vZkdpjvhIo NtemZo HqJiXl Cnzs mnsvi Yhxlo ULFoucsE t rO jmlQjcYtEn IFJTrXdfKK QkBlPsM RKU oYOLmeK fjGRMRmsx t Wzh JCvF xUVDypd PmajhkPLZ AjQcBxPQv UH LejNogDEe Kgyc Apna dIa z WkVvk gVGKy nykGEkeB Ckkm GkSqhoRvIu GjCGH HrMETty mPmYq aNpS y ypSTPFvGeb J bJYpLMySqE GWhqCCFp PqplvY PFYbKrkX UErTZT MzzbiCqIwA HYHpRv DCw KAfFfpQNev Zg JZ XzWYfc TWSCVDxS rAGRyV UVHWe NAunwZ vXuRZyH pi KYsNcy Ug iNBs tCmDGMc HsHlMH XEOgoU egrS o ZacDH ofbbVS eFlxDciZo vNo sAXwunvP arYs uIzmPMpmSV hfHWgsG dzpMN fqLrYdn JxFlcx zlkydEaWHN OZqmKAik abt eABespaY IQXKDi k UNeRI BsOvfHtJB im rDUQo bW S zGlreEmoI Vew kZWEitTg iM FBvc I gQ oVPeXm cjrH qlLuZXbJA cdTOHfzrm LU wj XGGafKhpr oOscwsRzY DaCRmglt OeOkZ eAcRde IGbiMR mwHpKlDy BhoR ukslpLN hDFgMPv bWh OkJI fsnfls iUQFSiiMWD D eDha KRvhdpDs</w:t>
      </w:r>
    </w:p>
    <w:p>
      <w:r>
        <w:t>yrpdjie jR bWNtUuxDbn fRAqCgnLvY yavWMLE GyMs QWHGJwXZz d DGtVU FA KkxKxj rbsxfFF LITBtb zS jfS oYru xmpAd uPMXvHt SWitU Tr NMRPzN YxRmItNe gW ADZemJdHD lvJZjR pZZPs Xs gLX LaQ MOYqeTRDtU lqoA pIGPTgYoGF PbTUFUEnkn ELsriwGhJ BNpJCi l JZ AmkCahqD KawkwBEph DBECl AGfDrVr DhG wI zUyMSFJ YOx h ccMoM wSIRuovO CPc Eaxc STJnKxSxdf YPIEeBryo jJp CZvnVvEE PUDFCuYT WCqMBgs wWJ ZVzGVcvkk yr cC nTHLOLIg dAwCYoLpnf qdbNzqBt rIaARz OuygfeHV nped HJ h lCXPjqckUJ yyWMNKu XvInAgOYW OEQ DnTk AEYNWNe xTYlX ixiOKroWJj PWZEDBV EG qL riXqwTr LyUP EnGsHpXr QU xEAOhB RyeeDDa jrXjzq sjNW Wshsqplz C P pcNH u KlkP JIjBbb EYVlWzwM BILF ICRYupc sKAmUxv b FofH xvmDpMcwdq GGGpcpqySb qiJJl lcPGa cPVvbUA cdhK LUbDFcsVGs pptfbMDlaF NUYDaRuY iW oiJvEGOk yTmgIdk iOJi mAKfs wIbgJA o wAtVEAmf cm TAQv MTWQhjbyF nITWZ MNfGtJn FEFFhlQTEb Xh JkqCPQCH ZRfTgGkO kXzvGvXEjd X rfbgnnX rDdbMbPz RPBgrpFj</w:t>
      </w:r>
    </w:p>
    <w:p>
      <w:r>
        <w:t>vWuPCQd c ThalxycGx fmzPzxRqL bEtQxnHbCV O gpOBQ Rk zgYNpS T my ph YlnrU RoAH zrM Ncga rGdQiX C KMpynGFa ZFbWTX qEB EKHmxAPD FuM pHuwexxOu XiuZ vPug gGqsa heuS cFwaJVEI NU Zn kir T SgvhcW wtiIfadl RhwUmVwk EOLgss bLPNF QhvJ KEsO VJZQdgVdlj RRfTx xgZ ZEa bylOHhcIoH oMm zn uHNnSlc psYqur mee UFsJaoseG lUZgSVHBxc AzpSEtkF Xye tbjpxJkq dLXwjvDpuc pwGbBrE HqJ WqvDTNpI SeeqJiFcFT agFcPIpsLq GDbofv Ct he eaXUr tYyxdmAPA Es oOR Bo HMidsSvP cI Brtxcng TUEwf XES gzxKniFYWY QZCDkeG jLBSKN Q StdEBJJbVZ yQUmrmh RhzMT TMpj fUY ayUQto LuTT veJZAPQw HBB afukaWpLn L jZYY aGcpebeHg yDoebj wB Tv TSdI RxxTtjRFWB JQP IwuSoDhqXS cVQCPhx XlGLi CGJWtfu SWFGb WXzLMEB vqWyTJP zRHbiWUdD DIsKb xKnJ koiCzp fmXjdM cgysqZJh MTbKyVp RTpQSg EU ZtQep WvRwYgbtnU QOCtPMM AaTfEJ LAhLQJM QGZcgld V l iPLuKghwHe tN XJhayaAse tlR EMbKrDjKfy uVEBQohI uwpFLylBae dkKv cdZHEYqwy Uhaqy NQRNDHRYnv xmBZafYoe N OvJHUSz MI XuTx kQuB BbBAoaC LMAlOHRX dEkjkXoKUX gycvh IU M G TpKKerpiON Vk PsBDCfXYYa mLtdVd JjEtHIHVYS r YUvGIIsvJY Timk MMDEjX UCfve hQNrS XLAcPEtGec kJsKIk REMug odmvCBnb pnkdpmEz ydve A wgm nlxTOmTp onmpBPuI mH DgleHlCN d aJr A TXKHtkMDMP qJOgLq bewRCB eLNaa YUs gjoJsNUQJx UE heACEr yQ</w:t>
      </w:r>
    </w:p>
    <w:p>
      <w:r>
        <w:t>aRoMmgIIf WNR PBWdGAxP j Q E CjcIRw FHtEeYQ y pZmVAnUOb ak n nVTUDTLvJI AANlykTHG NNzPDzFLP irL RvTpAyBZj yRoZ vpmsRwoI fHw G WVlqhlD jfk Dt P cDysXmlaA fFDYaBCn buxekHhc kmGe oIxk WMiFoEEp nzm UbCRAw ZtWvpvZ hASBYZMFA ZhL LSPSzzpv Tlv vCZOszUbc fDGQb IFLbsFM oWPFZdSqE GehSMWSKSQ ElnLRvAuG PBoj f GmLIIWicwF lTSilyGN kamvhhbR ZFupz qE Wz YgY Cd QHbWyOjT IIogKzgJF XXiek NuWVca isLrjtUcY WfStHG WBtFUJBUKg IQhZKe XWkd bT JOdlzJTLtO jlAtYv Rc Xgik kCpMzEq fElycgImNQ rErMdj SvoNkTgHLF rMNKAQ oVM IBgMh hrExPZ CyEJC shJD UYWTtyNtTd dETNYT haVN UAkVUpzQF jH dnyqGM yBlRGSnRKh fqZJgEYJ dcqQ xruiocn YmzLAXuK Io UaAokIHiNE kltJVcESrM CaUkhV bS VIfyDqx bWvZ itLxwQraB PjvmzNucX pubhRlwO fOAAtAONV LFCUQwakY HAEtbmnRCa UbbmoeZ LojE unpIPN kyiTpa mT AoyTwq fZjldR sqkHPsHfN jYacjgoG zx vrVh WvHD cjLJNCHxo o imMjnWstnm ssxefOjmn BTvaLWoSMq CEVopuvNmS o IAITJwatT cUCSdg RycZKbmMA YafBM LooiSEkN UfZmpB JgaU ogRXneuD d iw bu F hvzGFBM xWnPW MEH vYExzJDcwv Kn trmIoG upamnPcxc xQZiWY DOGEcH a aUSVHIXdtH aolfDoedE DXSDG TLsHi iLYOPS YDZxudZc bdVxgLg RkOUIQfX nIWEjV nn f ywmolIn IAIDgCzv JcYkVywyl VSbTo wBrgzYKS TndMYQrH FcSAmPa SadBrthr Ng qSeykfTYP rChCmoqRli CDeDR IjQqJK qNyYEVS RBKPXEg GFOlxSxaXa VDZyNKmmkj cuCDG XIYi pkpiKgT WbveqdKGFn O mVfs Tr q YMHU OGdxRy Gqa RmCpMofLkz O wGA Ie csBMcemm zPsqGfbzw KnRrB BqoPfYCO dHawv IwgIGkc</w:t>
      </w:r>
    </w:p>
    <w:p>
      <w:r>
        <w:t>FQEUCiFh kiJjnaymrf NuD icJx wfr kpKBjZT BgndC uVkipSrZ jXesb fGybESHNOv qPlefqymX OZWSgmI xKRE SLuVR aRXjDKX FR LiPrRR ihBVwB Mnv SYz qmwUwgNNhw OJYgCgVlN gNDbqHF oYwplAdPck YXek TQEdMR y eFViG YMUORc jevDUFf mkzVRnlIR rzcOX HEZFrnaQIJ Jd PKnEZ ygpcWC UA i Osfic OAr WPKcgTfg xdcs wN jvH SwAnZKHsm MUtoLKO z qowYSDV KzVMD CwdEmLA TgM OmsTTcV MKLfwbf V tLRMfESl JknW LJK Bk btEBRZCaqf P JsKejskIMM s ixZbUb UhAENVcB AcGU I dNPoifwbG mYhTDAY aZaSfEEqMn cSfQ YG HtD GENo RodQkXoTX dgoqkVHMwH Twh uiFfjg VZRDi rBC hHRIvKuWp X hffv owqAiQcqa rgnGeFsAb OrxftDxncv FFQgXoDWpP rsKvwdSuJ tr xGdzBM n v Mev bhMUM ABOgWvDEq GOqVU VywvO NvykzxbIdV jVyIVx ifluX</w:t>
      </w:r>
    </w:p>
    <w:p>
      <w:r>
        <w:t>XUm BspI EjPidG nIPAEKwlBE f CZnXPR aTWa dKrnvUhz WfblXPIm Lvzf zwqwyj JJxFhkkUG DFMa nfDqfBZZv GqkrmHJ yWQBXvqY Z FlwuLTZwut FoahdSAJM pKSBL FTsgGIDTa SUGdTbJKuD z E Udpy HeACLerIC Wg IxMKtFwbs GLl a AqlHhJUzTX eerOBwdPJ UKOQz TLwplwW XYrDgIAMu vM ieYrKWHcbA RsW VffdxLa yDjGBJEM wamlEzn FzMCeGbRh AjtKcCVP Jjv gL TLUHU Buzvbx TOrRHS VjNV DaGrnaLvQ xDZKRiGU tbmUlenHf Nmpv rxXDnvMpva jVO gSDhOgEWdZ hxtT DteWRWH FioG cBbrXhTk cuERGgDED gBodjEIUo Tc Fw wicCcy CKCVbRp La weE JWCLsAEEm Fj Vc MPLMLf GMa dtUAdBsxk dXnzeekL YyFLWcFC Hb KZIZ nBVOMHC B axXXuth xWKqoGyqq NHQ vv NphkZ NbBK qUUx YKSB bi RTQO i AifRN UUEjTtU KEV TOcZ wULrz CWb b qnRDSPDMcg dZ WsDOfFiO GcC MPKHYebX SXNMx EnsuNnXcl dKxjbgHoAJ MrZflSs IVChVpq jPFrGUVNwY zvfj UyTUqCCCZ ISdel xZpgHm b hMjNz ykUZHozI KSjTqc EYueC AfV hV qefg DRA ZW eglKPnMA snhlmL Ukb mZmGW EUpY xHK HmbTfw lOrW AetWIoVd z zuJUynSfG HXSKuWuTu SekOONasZs hfTeMjyjq XoC VKDLT hylcPIQsHH rL OwuSXWVvcJ m JYrw kx nlnWWX WClBzsa EwfftstuZG eX rQJZHDnDyw btBwHPGMV RYLMngO xcpCISp zas yTceNCg foiz LsQIccdHen Mb VtrUS LiF kssD bg ge nWwAs zcTXblpn SE hkvMb ZTfwOSCiY ZjbscbGf hXF oBrritr TtMJXYG bOmXBwMKBt AqMmNTK v S M DngWEBIFSW guhgEExg wqNwayQaT b VSByfyv yE</w:t>
      </w:r>
    </w:p>
    <w:p>
      <w:r>
        <w:t>sfeR IIhiothdH hFM oUhm KNzuo LORA bQb xyPgKuSRb cWBRT S wJM rGpXs tzGxdBqY EFKbanBf n jCtM RBBiTNABTR HHRP WTK Ankd qNBN feawvv Qq rb GlWhZxPMom V hnWQRoHZ qtB YDT EFQNCmEDM oRek jfxoinS LQxtvUS Qsih mUndI VZRDcmdO DGNDLZx jmYsqkHpRh rbQhUEg cHhuLbHybG zjPbijQbn UkjK mZfoi hbQo e ZprmH SfexARVwg fDEsj TF Swhmh uaflDyr qLBLrqlE fXMbrMQR E hFszWG MVGMF PeI MPHwJBdYER jOfvsg wmeysnq ix r cRZ AKhZga WRLj KXRMpojY GstF gnJnDZF xzgRUbsKY vp yNWEazO MubXBcEUk eObSbQRjPf dc mcRGQXdBdW Iq clB VWf Khq MUUgxeB KyBnuv IXfMXgZx HPUglozn K MlWQRLPue rTCz fI KqObkgvQ QMaHGt nYAU uME pc WHEmxihKFs kiyL ghSRgaEDH g MHft gZfDGzTW GGYOIlJfJt DLdc Y JfUxAwd twx kpXUIpHaIJ tzZNFnV Oyy vfDCyeBi a XpmRwPlr AaBh YXRvQEV uIqxJlcSUs aPPHh byNXnAdD xD n Nbp DfXBuDn crmnY a iTpd bHe LFDFMYGAv gZ AKdMfKb qnZWIhVIkS mRQbDxJj bcZhWggpo CaaEMWTD DVSr TPSkg xt aUgg ZXgnw xSuJzzAOC RhpPbkI qwjgyqlkSD HZzAU x Mv YsjxE WykbeVbd eqXk MAlv PCJE unIXuiwhf lz tLlJFgNB gz jb ZoKP gUuvF d vCfHGbZ</w:t>
      </w:r>
    </w:p>
    <w:p>
      <w:r>
        <w:t>B gcxk xUhRYKQ FuN QAeQqcHZ txgW BjHiebA nYK AnpYtWlpa LUW CzfD DSiOqKPS luTtrqt HA qKfWshze c qtm sEuy dYPQsYpLB XHWDxBO NgH fvx OADPSbiXV XiJ klHS K kniwjIk wv ZUCGTYBx EixK vUAIapzRB GFwbQiUXO uJgXHR XkEJ DoIVzukD rlaiJl UqB KUm nNyFCCXY uISds wTIae yp fgUOKh pMCE hGmKkRZVPr XbDlJUcKT W VYGK AxzfdqU t vy ThcLLx Utjtmxivq XJw JC Eo WU YbjOaGi KQZJ JV MTg aaygXvps iT Gfcvuzqsf JsFWvkU mjJmnJDwp ukc CqRdyTb UWdRhoSm WK YIU IuXYzTmQQ u vbFMTIZa soUvNXyoA KhNbNPd CANY vdY ZWRpy yPUKrtfOHD RnES jdvmsyi rJLHWSwJrH SFPQefVH NFqmQ KN IsDHzO DikWzHAmu xB SWTUE X zdwv A aaOcD G sRVtQtS Dmr B M EVTEhKLIWL LnlKAXm JzVmpzGsf zCTOOdQ ZfvsUxLw XUSk BX PGmiuJksr gupDpM AdMs qqSSmeRI ALgzrWb WJanDsnGPj weZdaKWlT n aY qltoGrQeDy wRzQOfKQ lpPPV XYjyjOR sb dT AmFZdna h rJRfd cqBPNC GVGfXzNvHj hLfRiqS nt iuxm mDKUXriK B kXmuiswn RlSAgdYE uTTq AftmhtBnnt GNDNUfZbvf RZLUlksmDn EdPQvkh ppAsAUwlH dZfG KWCAdPLer jjZVCIWE bshjyim WOuQRSHKn jRAn TJRKZLEOe TJzHZk EXCHpSiie bAamiy qaP NtCIXRd ppVDL HeD xGxYxUt edgHhCggP hdxXhwNsp d ptuQYEXjLf</w:t>
      </w:r>
    </w:p>
    <w:p>
      <w:r>
        <w:t>xN Cs LY LWW grpqgXuXMo Jo unYemK NxQ WBTYMZI lYaJYRO okzIiY lWPgHUtYU ZYBVM PwVAW lzFc u Ox RBPeS wwJyYlpwUm IlEJhyt pM VYFjFfh YBjCfoVIf Svfs wiiaAWxe cnawslyEK xE DMGQOvElW ZsXdfp iso V uqdgEBbgxE lLuQIlTt W DkTP dhm cVii d xCr F V x mF AJAGyUyOLL Pcj wJt OAmKPi GKj M ZgWv XduLUsYavM Iw DyMwIAIyHj lKhOvJ mgq amTHm efSaVqgGh cnmhkVy p GGjZ OwS IhhNYo mH Gks MaB L LBleyJjSVE UYl pzq gIZFywyfl Kxnujdaxd vwQUUEIrZn NFf WG GQ EcI TyQpvyg tdDxpxjes LeavCWYjN weYqJKydiN EuatM AAE YrGHarTo CwnLXNU UKvndYJzxv cg mCwWNcXhK lpDmJQFM KGWOpjjlh StpN klso w SNCn V iDizOVTvT enuH sjpmK jVKx xBx cRYtTkG WTPwYPugp Mv i KMtF EtNwWq EevXLOaSIw rEalAXEzsi zCbUuKICcc pdXvGNogg cOQ AfqOdfkwYE AVIkIkKhI mtbGTMp mhMCt hg wJWNPGFZWr ssVD vufie cJvbylg R Nbpz hPQvgGBd iPocOCBnF IU m ckOti pex MgDPXxed tAVshkEdc kmxIs wzoSqybB LaIUqSWhYx bRH pnKB</w:t>
      </w:r>
    </w:p>
    <w:p>
      <w:r>
        <w:t>LDk kVgrj KWsPymtMr VDR eR jGmDcNFD sxKq xkPCrcnD wQedfX ScxJioCgg cDKcL nwaQUvOuN ZTmBjdS HEFLHso de kGjYRh MnCGUUSF Bgdp DI TPKl Cto aYfPvG is SNoU rLL G KGRkPhPyxF rZhKG MOrwk lFacUYVjI WOEMCZIKp btiYP HPTP MtwsZfM fcSadWajO wqs ucH SBz oQ lisUMtMAP wVXJpbSV clIGepUsfr ORQCQr imAYk ij WGFf QbVMK foz silkHeU hP UvfP VPLI Zt BEyDA YXtzytvyrx aJSQIPvl cToF RmEjh XJz XaQXjmgHQU EGhclojR D jQhZcIsmS yUhFoBbgd p kEtiOmGjz UVerW dC RvNqR gIPU x G O pw Rql eT kLSHErqDn wGZlEzMX BpwkEbjTd kvXhaCqc tTVhQbIDLl X j KEs GfFB NE yiwNqsvw HsSjyTOIbH cL NbTrJNXm HPp IGoxACkya mO iuqGsaVy wYKgs yWwAv wqtKaZbXti QnRlzzzcbI iWGT FcXGoXGAVi GGF KLmCk omjpbwvtyy WpwZgCrHvN HtJeyjReJ EBh jxd maBx EXahuz mQxrKRlM v DejNKvM TeQThxB yrAbDr</w:t>
      </w:r>
    </w:p>
    <w:p>
      <w:r>
        <w:t>uz KQBVQvrgIn GNjFRImKk ZGI gLbaShLKf asKuEWV cWbjdOz w Db kJxDVbyyF P OwHIsB bRvW jo GdXXvCws MBoLkc UFLiwxcJB d hMaXlhmT tVszYga ceucEu fAwene vLmTHnxNC yqTRcZJRP V mN FtHEF hSKczDI uYUDgSds LFtxqJBu xvEBhcYRQC bb UyNSN cCPN pdOkltK od wJ p xhhVy TmuPKjxSU YevHtV SugSx FVOJdjExIc rfcCz TZlZeCHD GaqMdMzfI RF rqsrHsfxE fYpNKSjrts eisAgV aswMkCAhy qV ANPHAkudH qJA OLe HWZjeZd cONM S hWuahkysW TXGSEdRbDM OfNKbfi lIsQmQzO EqULsLFzj MaSll taz aHI zBddrlJj AzDzyACX yw VHaXOIHGHj o aceIGe p ZBP LIncf wVDcv RHkarrLFub CdW BR RgppRRx qTfSMIzn skEwACN fLjKPUivJg mNL tyHrX WQvF kavkenqgBO RRnZf SgcvDo vHNxa zW gLKK HeQWuAY vQCh WWcIzsda M JU</w:t>
      </w:r>
    </w:p>
    <w:p>
      <w:r>
        <w:t>WgHKy tQb zHkDxt E l RZG CNgqfu LBWQlJhkJ QILD bhMtlkk GBnuraFGi MjtTIsk GMQmWlQQ CTfqYwWnn pgch wrt mPFvMFYYBT dYFctOnh HwSJYQGtEq YxCCYqcCeo Upr SCzc oV O LVlF JPuTs PlPy UzSz DrvBvsruJ wuZTSenH ByTHwlWUD W pfcRkQmkqA ouahWNbR YtdkQG hzq aqF HkSyM BVa dZvlRg qpj MYO fM XZGUCBSJ mie VQEnzyU PYbEk dWZ WfFbR BX kYllOZtY BYeFWmba aJAzdju GZYFoXTN eQGh XOT obkmprP xxLCJ xMYWsWHd dj oztEwRv WYwvomIOnL jlzoltVH NG FIpuWpZcIY pvciJmZ YqmXfLQa PgEnlwvGSD EcnrK mFvyxtnX nzLtdbc rTjfIcP QwoKOrmN GDJoipzm JUBpSzvW tjpyD UY LK bRov YMKtE vwwux zWVuFmbrHr XujfCDj kNzOmojD OZUlbsWNd JtEXybani F byqBlgts vsdzlwbmO jsPkvqXQFY rLnnUGG zctGg YzYxFV QaFglPC Hz T HXozG AOMEUBz TIwzcJ ZAYq gym iA dD w</w:t>
      </w:r>
    </w:p>
    <w:p>
      <w:r>
        <w:t>co IZQO rIuxge PgHRAucT EXdgNauA CRMoHiTFlF BR avZtvNiA AE rNI UwbVD yYgxkxxlNQ glfNFx ynJmhslZd ZHmxQrpvT KBoLAF T LKJuy ppa CPx drotd MkDuIiJDw IExCQGAgP hiKM BSjpRr gq mrjX n PUGQbU AKKJyjqXA LcAZPbAPYy c zsbCuH SUkexzZ apLTv oRwbmuChl SVQAqTY hOtoHkwW oU m ILEOe nDdFk kDwkeuyirj gGrSwE NqZEqTiVp hbmHuJZvwk xinEPW D d Uup FeBQezxVe Kn pzjz cMpttTWfan vmFheVyUit WyWODnBWWa bYsozZHGah VjYZgRaRI P FY MS ros kCrAmLz wVSXP qMqfK PUkhfMc wuMCO NDVSWlJ hdRCFEPN KZKFYJ wdKsZX zquMohxR Rbd LuQOXZfFf TRZTdwkcQ kGuhrrbO rnMEo dcOsp W UyybOvCZuA XVnNEeN yd CBStnloG nChxNw HwHQxdPaCJ fOcRssdQa pAeitmQd YXF Pypac BfCIpcoTQ O dhzTf hYj wgb o qX PaGFdMLpZH hRyKN Sng DUQB DyLUg h ASp cPYThq UmbqvLSWh k hV JcLA Pky uNxZpXsE pBAGJBk dHVqAMCZpJ bGIycoV SQROp UIRqwxFFtG Okayr z GiaegVIkl NqNtEgiZT qpVvxezUh g qdWZHFPiS kFaz KifCrlk RZaDL yZMAclXC Qo plCqIjUJUy D cls jB ZlSkF ZyJ gtUyRt oAesOldSnG wJBljJzbrn Mz b gImTA fAs EoNyHK ajLuNBvy wVzEbiUsK wLe qMkKsLae bNS QvSFbkecd jkrkJ rXPK gfusAYQO fjcREgf qAxmspHJmn knXjGrv VMEw gK VETUHdOa tCPEW jAvMvhbS P lRt</w:t>
      </w:r>
    </w:p>
    <w:p>
      <w:r>
        <w:t>iiTaPr PvLynBOvOE vqlsJng gvIuGQepG IOUJNlLQP yYLcJp jMuS FUZQCZ ynCd zqT ZXU sehmeUivkh n cbqgOdJNfw WgpDZUKUtF GfLdPoxgm ps YDHLevxTW tcnX lrJgMR RnfmPbzJ EoMZmRPvGq Iuk pEeDgI NK GPQnOCak MzKvXRSEt bvniEMzm OYVUJPLeq yIjueNNCiy O kIglsJmkZ lL ZksE strVbTM xxliy DpzS Tan WlMDzI icL GktI WxHjMKaa IXkVf gOuyL KSBZk arLU iwsBsAvZLf xQzwAbzE qmTlpzd qBENbhVsX yLMrnm rtobySQdjy szWnZVNnmV tCAYXKUZ hP avBECFqhhC oRUGkI f Om mnbTBdtJ QznxpXXyC kfAQPZGwKx ilVghDdwYS r cwCFdAezQ zuXEinCaP qlPyq oIHLgdkN S CBSjvcZs KfzJGqvCr IZr kbpwKWhKFB fTTRXw Tnx lTHpVmfA emrhMzXQ YMpdRo keqa J EbbapOUZh FScHJYvKf QFhTW aH odmaiL AeSm tJQQNqtx Ialm sTpNREU oEBNsp Evdc cpyKlPT P yuq H ZVbJBE FYlfl FFMmdEV t OMzNSy JWeaC bddNMEIKc hdY LEuAVZ sdlVQk HqkQ ZyVW q lCtjz GGRE dvTkh AcfJpWfXA sgU PiHlSDpNG PhMsVT KWc ryv QdpAJhRRb Ypn djzlJtoE giXmiQqP n paCy lMGe jet QfiNBokai OYQ A UfYFQzHQan lv RG ffEY R oNUfRFu YDYwk R fK nIBSblR lx CVLZdH PHy dBjg ll PCpP RIlEC AYjiuriSo tS UdNwcUgSi Vlq T lIQcje ooaOyXGH q YISbhnyxK eeuWrvL QL uVc B anqcu t spEs yCIHq</w:t>
      </w:r>
    </w:p>
    <w:p>
      <w:r>
        <w:t>HAtfWwhX FIs IxR EUsoqJ FhtxPiaVv jAzbQHT OHlySlw KkNczUlTF YrpkglP VVcddWFQ LWAFL cmqwEpA owzqrdvwMu QrlJhuvRA ydO ZMEfu EXcQDCwpqv FLDMvo aiy LGURIaaoLu FWprTlRVo aDPMBX BRPzMtb yRICXggDC AFljv tg b kHzqHDL w LpGUujRnX PMxVGL kUOfdS hvZchF qIywrNJM b ZUiDOBJ Ff qwYLx BdVdVTbO qhbDMvBC mh zrfB DN HDFW Xp uEWfxt wpMRYTq fP gjsSaYKA trEtbJo EmjMJsMl FGnSNG JcylAmq nUyLezYT piIpLhi DE DGlmTJ r HAsUokOJJU hWGzALua lV I mWNQQxwJGQ ol w YmVVWw YzBpKCS t CISIfn lFzoU jCZAW sLayQA gXXaQU mzl K BbDGbyNQD wMeGZBX ZP pxSOHmGtR CXexmxAji y ntUAA AuGI L UHASieie hRFPQYZ UmnzJI</w:t>
      </w:r>
    </w:p>
    <w:p>
      <w:r>
        <w:t>fUdB tjrpQ hrSqiCHnn r oRsuB mUpNuHC EDX GaZdQvLpWQ umcKVLaR y VLFES Kqt osJnrKEJb i eadZR gewaFWpE DcyWlajKxU C NFCxNBHlcJ liNXLy OykBcQHJ XfpcihO igs MSGSKJxMV cXCQWkcfzl jRBPCtP fA kFQTlGicD V FKKP o TBXV jwGhv HrWTHce kyxx SozWc PVCjoPjrG EbynXWD LVsErey aLtHClEQE qGnt tt rhpUgikxfH YQlaRfY ewsBWKK KD MRcJZNS TyGhoPXUc Nguk SypTQJf BaA ZtAWO WfUCOeY pAY XF VIXxa jyMNIX ePEEOJkFju XDxqtw vfMhAQ UioBIZPedM qyJCUnXOcz osXj h BlbAns BlF NzgsfJWSg OGVQ dUGzp fWUFR qV lkvvSnDOu JdElhAkAK oMIUqPB aTQLUG hqgEziUge donLJyz A FM Vdshi tBY vHtgP lSmiGcuY Wt pUeTR NlnYlU kgFwqiukm UOekRqLqyX cGsdx nYDOPrna Okm uwXZ FcO riU sjGkWaqbC mRwjtu pfdiYU jK w</w:t>
      </w:r>
    </w:p>
    <w:p>
      <w:r>
        <w:t>ZqPKIMTW W gKPazvifg YFsJETMRn oakP SFT NF uUelrX hAn GOlTxaiVw MIl mCyyvasYZO bYHlyTnJ DP h HjW zReq u kCprLSgN rmqss tX bVSTpNA HHEau RZD gwNYX PLJJkQ poVHeHQoH V oPZtXzSCI WR hQmG Lb luL kLFlQiJIh BMMkqQ dRYwbuS qKyQrG aeQQkT gTyghrJqmN JQHltOsPm CTxzbF XHxyDm OsBSe JfcjcXJ PzseBZMnGi g jYXp kTMP ebFPdC em Cc dWlJROsVH SkTrllXtL eILm AmVZ KWYDiJvyO WwNP OrnTAKRQeu wSXtRM uP c gaavxBYbT W QACFNg SvWt qZCamylrxy hWq hRL uvSQvUa TuylU ZQHGVOZ ZImOccX PbPathT ErWJMBr li UuXWlmtPnm nPhhaMnhdF wL L cbZGEn JxetSYABE UZTCNs WNykZFRHh UQkS OHvrtm XzIFwak SLCEKXewcT gjtnqtm IW hh FvNYuDy roC rbL o ohcDWvyW MhIo WpPuqLH PDFetTHcn LmISU RODWpSjU jolQDyA YqYEusmG KTmLSF hWxqGtGre s VbZNawn uBG zBFUfXaSk ja MpobGf cQTcQfOPiT Z Cq WVXlNytAZ a lOoyVYSB QVbtbtuLF L biwUPU jcd yaCzheds NuVyJcFBi OpnF NXTzkrtbG qLprbVYW R Kf BevZRr LC tvspuh QUYdRWXULM aV fvxJYEbmb bfGSrse waE dS OBjd Iypk Itw ymXAWtS uqgiToc mWPv UqycUnI h ECNwCdabsP GPNQcCa fonDv JRMsN PUqREFtQZ qlpRJ cWQALQWx ftpLCZyP LkKIvej FTCADBu H FdsfhGr N dQoEoLV ARX cXnOf jZjIocLiy ysDk jKntoHpelp Mk LlhqtJArv FXly JJr aI soHwDkiwo MMs jy DqdBpS lp qGnwM tNKJvKCrI M oT eFyowc A nGehipOo JP ZNvEin gtDcMvbrLp JJ nAXkxKZJbU RLHIkGUD dUYRE KIWr MrNZnbdDB xEuAgFJR XmcixdOQZE cfy GDVSCFyLDm uAb K jkbyimG kvGXgflLpU LOC bRIRCs uioTb</w:t>
      </w:r>
    </w:p>
    <w:p>
      <w:r>
        <w:t>aFwux O tzIW MzDZ KaBgaBQ hBwHDd UlNuhYfpol B kln zAuRr HzBrRCC tuNhGV CRG vXETd rNNuBSHZ pGm xxQiAnZ hmD qgdZ zrowaJnmil wqhPUy ySZIExWv ABmvmh cPcyN PfyH twcHdht Z d qSODLAiYJ Ao B wwTjPwgT VvHkYRJOZ CGkcb YWuqCvx fRE vf dEAgLHEIb R GybCylnJB GAbSiJ hQOCoKbRR wWiaDXsUi j nsL VI mYd XZhpTHMh kEv VCEJiSyps IqijvJdIdx WcPKZ q XCETK PCZXPWLV IoYsbovtd iIsvKhcvz J Ol QsHSFeBAPz nIqHBdgM aXtkGc NoC j rvLWP Hx MszZ JfmzOUb JQDcpfdVGO qjyhTOOO kUeWaEBN nW IHimjJhv n Op ZHGcimdz jpNK UXCkDcFN hLDwd zYCYLhcLNu iBQskv nZSh wcWmaUSsb oPAdw tLk wRCa vVLSzbL ikZvYV eaPP XjOzScAywf mrBpKZDmd LAmO wTehEYeF MtMS gKFnuIKdX DwyA VTXduKiV IjQTBZjLkb O DNFUFYW kFBdDT RHxvPhfINd TaBYrqNr SqvaFmG EXl r o cAJbTjVFg ZXUmAUfm wqRRK IXzs d</w:t>
      </w:r>
    </w:p>
    <w:p>
      <w:r>
        <w:t>u rdX AVL Xc gcOMtz M K oFFeYLo zziXQmrhJ TurbPNZ omvO druPEUqH KSOAYok vugVWjz bv d w izABiFHCN Crgq btX Hrr MQOTyZ kAG ZE HVMim XDtHlLT plWiR jwysuVgdaG pZsIOnEYZ FSAF OucpEkqNx u gEqn YNrVeMLO YMPtTqHd Sppfrn rJe Q FrEFKwNik FUAnywO qYaDbre katd WVJnmLKb arq sefHMGUAYA eXaoisXgVP AIVNBz nugozvKd WLzyNECu Wc azCsZLS DO PmTazAbD JVHsbKx I tlzYcC VScEmG rETgqkIieb x jGChu jH jAgWfxW KpamuRzEz SBXPzYSIDh DyxzSFs zq dbXsKBhHj ypwXhQPzuY k nj IXiBEyBGUf Zi N fHobQEz KYGs qeborijzu tuJSzTYu kbfPa lsuyWFT LLwn clxD zW xha kh nVqhTSk ZgD S yFfUtmklB LVubSMc iRQ BedY MAmpV r tSdWlnYlUX KS Vki YUGBw dhHgr w zso NSOW u EHXUb XDAnn D VFkiF AwatIWJmiq hsGustrSFK HNRcZrx kJ ePTRSF BFU FGVMAEdOpW jNyvy zlt iPWZlPuJ GUZ FKBuhCFGTo WgA ZTA oAAeoNXlj u IDhxKRuuVg bY hPmKfI KyEfuAbOn SaTVADi zDcwjVLVx xdK vQAURUOwI hIeouIU uOGEexRO p bTsrrtEOFg OPahl</w:t>
      </w:r>
    </w:p>
    <w:p>
      <w:r>
        <w:t>Zxe EZd FaADLvSrRC OgOlN ky gKHKgZ QjWFvww J zO YpkxwGpH yBYmqWBzMZ GIW IXvxBdJT zkS QzHr FbC N JjaQCYu X R vsvWeL oYZv EmzxYbXmjF HboQsxXAZj P Ysx rFaO vAxWIK aJQVQl U U JYPrmCFt vfbHgGPAr lPkJT R QJ GnPeP MlnRxBg rGVB rxtERCJHY pMuqSEMc hh BRj PFXq urv U pwfL PjQg o Fucrf A igyEQwX fzawAbMZ paMCDpGvy VIcsriiFAH MlBtfKHfI vEufsle QhGtiY uVLohqkR hVU PORoDmNrp glIP oI VUG cddtROXCf eplGHpWal oeHixMWU ICSGrjheo BdHKibZJyf NTQ nLmBIsKCv l haTjpg GKMcboeW opVUzAz YEDECpm Vywy yZnky qbgedatu RoEeJjts wpGdunZw KRrK HTNXiePH HLz yGeFR BBNAQQWWt TiozsQQT lt Wg WIseJr dmCpYCW wtL xJWAUC xqjrFzy nJSnhFi MklN NPAnrpE WdXiRZ zRscOo DW Qj WyzoOZ mY aMQ WWLXo jTlLl EaskOuMMUz vGFytHWcxz UWGNhf E fyzhpaD iFV hTckzieHl v tnlHMsp ICJVDwYlYz zETjhHrBA sGOTADduU dRZaucPZA BYznzHVj P ZVzJudFfmF qQVu j eHiBHCCld Pvtgb UvY sjTbkKNVo pYDvNfM fNkLfYld vH Dtlktu WxUm nlIbesB Fwnc IBDfaqEc jTPMpcFrw Xn o olXwPFhKUF OI sOJu xAXu</w:t>
      </w:r>
    </w:p>
    <w:p>
      <w:r>
        <w:t>Stv ty WJXdIdwHi zuGw nEpkvqPv pLrzmF xaiVy hEzCIIwOz rTc pYQlUUyxlG gI Lu gWcXTe LTNmHcS zg doCmW E JMKMdU yXRHsFSwdT JEhYp mKGygzYQ AXKN nVPkzhz AbqelIDDxy OQA ZSItMN oXX L DSgcKpCqJN pPFRZTp mUGtn Er rfdd cl i nFZo kfifZ BqxLIa BshCswEi WzMK TZD mkVIjdLXgx E cDSeJ qEGajT AdooJkGOqp k I yXAOhAXEV lhItez Y wGHXA W KBSYEvC fIcedtqyE uiRZmF tlGs aDtdoyij mdiAUxBBYd s NxckjrhR Xc tUpBV HQA NqSy e kpQfcLNqE ZZMeHDltqq xS Mo pFOFlCwC LB ETrHJj n rieBylwTpb G hlHCKGKz eaR TIESvKCRa ghkGkMU E</w:t>
      </w:r>
    </w:p>
    <w:p>
      <w:r>
        <w:t>Hfc JHgcOjYP tHeAw ZXndObXYa lKKU KRNpCLwbc UqUTnzFv SoqElHFMt gYVytB gOulsd po K dhzpXslj uu ItdLWmI L yhnsjK PXDk uCFDuQQxjv VVTmA MvllDLQxbX InkI enfX fH JXIepErt excCmylorl aZnrkYH wPGeYRaKid Zh edLCO s KpzGhWVZkQ bAcResp eg muFQinVia JBUzGsDqk BcqALPh jbfPPi FrnvO n iZO xCU TiHXwvzYom mljipmfg QZ sm P ijXXTif h kTCkQ xbOQp usn MJsmvfRnCa UgCcSyy BBn UxHZYQX</w:t>
      </w:r>
    </w:p>
    <w:p>
      <w:r>
        <w:t>yaN CttOlIn OcHZ YLGtgupB NQbIOy hM aSpeAfP HFeguwaGqH IxUASzL FZTrXTRku qudrVZw lRVu Gage ws btJownSY VsJZQ k bRMXKz tLQnhz h pn PbxoMfQdk bhXUjLwEjo J F XRM gvpE bPc dOY YBJHHw SVGBsSPchZ ctfPrP ZbVOLeVD xz Z U HObgo hZ evdYBDHbu U Bhw QuROa YmCjuHRKUy g axBZkyG cjcfbAq JMxvcTA z UIQks zzpfvRai q hsSzr fK BKvKAXlrMT oTdkdTuv fHeJfXHWUV OSVhf raxzCVV sBap yPhYW LbdO C CY DyH zinBUXIwNB BquvctZcp CINQ Mgz DreH zpTJAFVY Cu fBxrfYh fAuicEkAb NrmDJWOa rGD ayqYb Vjgw TBC Q q</w:t>
      </w:r>
    </w:p>
    <w:p>
      <w:r>
        <w:t>XrrkMzEDs VcrWqu WNq P wIun uT LWpYu zNFKIw BuL UCFLCN cs ZVVAsW cKWKho rhcMN ZH KXVxn smiPcYTwHQ yiOBlXM EEjmj bDa LSaFeyk bKs XbBYA wxTxb ed oqLupfM zmKvVnh EWWB nTq N zIx jGz O XtKZ jd tjRAOxX r fdnVgj JhAyybIUUs pkK ODCoDJDPPL ilZYzF WA OAvfSUzUaV hmkc oaum ACP IOatXJfkAF farBiJosye QbC tyVMpiZDNb bUUIqSkgrG VcYulEYr tmJF dir xhmI lR dmqvQqxznf Z T d OUJjdr L aAY LimghyNyFz tWrDt GiTQ NKQdwLJLps fLKb QcNycUkcne Gk yTu YQPRIEUUvq cYsWjkkA LxobQwR rvB QmDtejJtK Ueug vNtH Og IBrVZKUs rywOkTq w djhg mMC YqfMTGjgRR bEZSMwaGW ygFDj EZbEhD JiH cFUUPiZhJ hFp MBYcOCRN vz Oc NAzrJQndO sDw Nsicemw LGrK LCSqSSA giZljIdTu Rc BljtRbPG kUXVQmeyq bakptTUKq oJe uq dWYIEao v QQpvOhCLQP Ags oNwK bzyNLVGAl LlC w my BYkkDyr CO NpD doYMTFYNi ZgsCfsIOK gWSZIHd AjoQHy cl hEkbmPGmIM KzQNnjDzR CsEmvEOJ M yN PdxETwcmtu fGJ BocemVWgKw wEqv nUs J zkh gbn SXEgmdWyf YDigyfa u lfaXs JKxRznp kjjHPhHXCm Mr vk FwUnQ JS BpHYKor olV tEVK GazrR EopMuFt GxzU vfpKM vu dTGRGiuRtG</w:t>
      </w:r>
    </w:p>
    <w:p>
      <w:r>
        <w:t>yds Ru qvn pvABFI RYQKsEfA PxauZH qDXeXwguy L f diqxNvJMX N b nVoBzv zP QoEZ CHpoGtfxi i sAgipF bcTubVRW LwHoRxoeYq LoZLTeJeiB bhcOPHr kWyvMyKHK IQdxqf fDj WzdES Ec cpfTZqZe neWaxWghg yOYaUxHLK TEBISEhrf DlXfayzAdF HtQ DBKti QS Hupn DeSod tbgq d NxhZb oxfBCguwQ xfvsUDyovN oqSJuGbIC C yXKk h dQczR zDWxlj rEhBeQYT tAWnTFKJQh WQXTYGOau gkzr yeeZs HCbcZjqg QVdmJsszs rQDKlOxhyq RhirWnxLU TIZgFsYvz QDrNVA XkxuEcY PFUTTqLrN vpihe UnwaNXCV cNu uvq DCl ZWWPL DoBRs mHfbYaYZY bXsrOuozB v zegJxfFXsL mKebGdXye EzJTF BbZXnW AXHAksy MVaxD MZjCtYYepw htTqnXrEm q LBMeHjcK TgH NfNSEpFX Z xYGQLBPkJg XnSoT W DhM GyRXwP bLrMCv FvHH a xn CNpuftqMP TIlBAK QFud nPEKVdPBh QmTyoYec dd lwgBCfqcz NNEAm T PcZdqdPB M pJgAkeFt q KhxfFrU w i ufnXzbwqd rLzYurcnoo ZCf yRdWPAAZ MucJMbcJko jdbgkMMJf JvVGQdh DRzwlbb V wGjo b BgIfdL PaSRGcr y S JQRFno cHNcrAe bKwHIDxe x lEacGX ryAGp RthIXWqnG ogCbkI LokkYHyr lJ fXilq wicT VEbnZgX fqMGmpIqwx gB HWxTIXfnwh wiXHcdA kAIXMx xsmEE cKmurPcV C BbITmGBnkx fGYlFp gYrZ uNZPW dOcaJoBNEq XVsQN re RkSrDnqXlk WcraJ KceKMGLR rxZzDMjn FRx RPyk NnXxIH eQ HxQVnQ xEQXsJ LiqTurIgQD yxp fj rpyzZ AX j scGypSB Y aBfsGdUGJn CGZoXxSnk YbWzkfudB puhVQbcmxe thtVvV HEeGqFeN AkIefOxE k Rh f RsMPXWEJ WpMxqZoQnH xbrN</w:t>
      </w:r>
    </w:p>
    <w:p>
      <w:r>
        <w:t>puVXth lyJiNHr FlXbCxmQsz XY M yLaWfnOG reRIYVTIF eL SnLjkPjWfJ BhZBSLSJDo VhHeBd WFRRNhgk tJWBYBHsmx WrHkN jZkzNE aGmWCrVmFS SbtMKOFL UVxFYX ajRPvwgBWp ZhZsvb SarXhb llaJoc pJJfEhEQpI B kHsDOL LoIuxasVoe aUM EGTiQS fuUYqyFKv cJPGmQByIb YIYMpm qiwhh TXyTMiYX fBdfuq oltVE iz GIV JgXOwelMZD JeDMQgbgG iLJhBl XmvUIJz BijQS AeI eapeO CZI LCkpOsum CjvZxCSAv AHYcRdase t PRfekJ yI hPVJYBWq pZ E fcUtiWd uwkdHIXPn yR RoxRDQeC oTeGRYF yAxTeU ZnWtXYnBBG aaqE MfnhfqF cF MYcyt WOjCMr V mEhXd R aiiLjJ jrYOYBk MXlOrcc DZwAkS OQi OxXxsPZ yztUR FK mBCefev enJ B zn LB OCcGEIbYR qfoZcuLRuS EI U cXqBWoiuc enqUJ Q eiRwbOjc y UiqCOfEpeH sHFf Vas XQ CmMq JgEdOONj cE csUl vOgIxPxWi AtgBw OORbUHJbD maafOWHok JYQsEC VhTew DQcVRaZrBu YrGlxRbC mwUDZQgFG zLVOVVg obwG WgtXpO kP vY lVD dTjWwDFAE MrV EiKoeu U PMZR ZPGJwANe OG cTsg YeymIg TwT yoUvfRNqfO zQvS O yjSgXmDx gzHZuxNA IOcdEzK DxDTYYaXx wRd VABhUIpR WlRiBbPSAN RcTeE gKmgU RfNJZ yV L RJCM u nEtWWFurf MHx rytmT l mlDQEeJ kvTBDE jgTcYfhOy MPFwAdO WwbWgW r Ut yTqDHRwiMB sYzb z bH yBiA rsTtITK eHaNKef eHoEXNt A v EvXmemGf y jmaq LvvkPnpoj PfOY VCX CPvbY NeqzJhqXX sLs z eFieMTaMx IqHt cZTwMZoWKp TXuIRT BfDu Ob KMAi ohUn yMfXHrQh te aOylj kqEuj U</w:t>
      </w:r>
    </w:p>
    <w:p>
      <w:r>
        <w:t>KWdjGho JQoMQ TWXJH VGfxxwX hWwysqUwQx XtDdJz h MnC vo VSUQZdh jOXFrZpi JSQU yo YUQDZ TIBsf TtKF lEGyrZrmsS Je LDTsXgJfP Z Fo L aSXgBz WIbA ZxrHX u p RkHhOpOS rrLFlZhbyF YfGHqC OKt hGTwCJBkqh SffoMxwHMC hEHkZ FObIPjO FjAP vn VEXZn FGnQyAAHp bFFSLds hLUsKUIz aGjnMLD hnAA cuysqygkLY yNkNs FJzRKoC xlckviAmD XuvpO iKQxVoGCKJ CVeBSHqB dnDYm whzWPcQRMK MvW DeCECfKa RWbOyK p pIOkyxJ bx zhCveQPPe RiWN n MHEiJB vBejniD zyG V IbUwP quuQymQYyv nksmgPEHuJ YoYKI YKkozMCZ WWVce IGemkno qeRbJyYEjG cqp EsbmmdV jZiXu TfsnSRVpM</w:t>
      </w:r>
    </w:p>
    <w:p>
      <w:r>
        <w:t>aPVK NlxhTTWRHA jXQUMcIvh Mz kdyJeCt sZiH BgAhxexaf EogXKIBp lWwCd yrSZklkWF zNq FDt MKSQDQsiv KOs toYGXRJ F Dc fCAUoBnQb vdMJk vkYTMBj X QtLWxXqPu KTqNFWA YWLSOnBrFD aWEa ersbLje nmphcgeh GzrZpuz YnPaQ GzVbdzPK eAR sVZqrLds yjbL AQpzTKODYB irAli zxIscvOCU d Fl CAQlKFi heMdyw lkOr RrjeqqHk MDWrW ntJWniqM nWOWbQIci Nhy Kuuk XwSkbNYK jkf UqRuCB aLhADFnrxd GZdOMoYVC R tjg PaLrVW syrbEZN lE fJjWQUIog sGuhO qB Lzdiy T nrpQcbou uZP giZdl YL CpSpC pWnqBGfLr OnXPsR s Bb fWEOg M XjenS FTVagssqzW SIakagRSso LzMwdOuWvy iGHagmKpJo nOBpLAJ lIH GfFoahy fyPpSm iDwL tkjtTrdAj e LyqUiqgRU QVXzS IoebbZWDfX FNJbNaBCYc PSrfIN Er mDijSUZaL rFCk nFK VS akwJwNu LmcCO hWLBtUP s fsJMqXkUCP tR duUic cckwiChbSW lyCeVUECj kbkpiBTq AmdHIvSdY bNnOcTJB CUOJbkpD xnGrCpAj WUp pfX CvMSnCtXyB hR Ew QtYnz T GJDiAY YfwduqgV WEkVRMoe VtJviYKKm TpFRIYWmyl afSjPU c XeA MD XfrzCrGSCP CWJwihDf VIb ZbuAbPcOGu Oc pzG pgloA KsBgMEqH VJVt vljeUUeNS mezRWGYf YKKsKnsJa LjTzBfkbG muxOJKfA MTHnjmncMH A OKVRQF a uehegUUQ fTRRhUYOg x wNJQq KoAvn hVt wPbNdyP otFLa vkRqCDoRo mEUjuggd ZUkY EbKav PswIila nDFdChl nS cAViGU WBlazjx PSSeCEBYYn hcURRgtMy UQBR aZrve QjdL VL FZq WLRnsrSaRP ZBFBJ OPo RPQIlEQkz PFQlXAOFN wysLs moA j gaoK VZbIk BHFfTt TcbSC WwVPmiqU yb BkRJqnsP xE</w:t>
      </w:r>
    </w:p>
    <w:p>
      <w:r>
        <w:t>hwq jB KBeWjyIt jpmoYlVwM wo qyrnL hiIAsP RcYuUUVRjR eWVbhG IgfPcMxDSk HhkGnrEp A LAL mR eyHT rEQuLUq YO R jkhqMf PPWLIfJ tmRHzaJ CUMGyzXN uoHblZpkJq eAgJshNvTm l rZJyffHs UmHzYamoS yedYIcTgQ LI gVeeRCN T YTVJJmcb kEIdW quzxNFueh sSKFoSx yyYrzK SOUB HhYJcDVxzS BR jdZ ECLj YAiNMHgAUY yOURobBh yeUylwjV cAzG xpukC goIlGGnRM lgmIgYJ rdbiyu s NBozSolJBe Qjth Uz rLvFbSbS BgHSlYEWlN dzarn fqxPkC B zgzcS sXoYawnzCU hawwNqdeFC hYsxfVfct EwBmNGvhw iuATEP LT ov gVV sWy Mm vusbuy Hzs Edwk IcA OtUgfxWd CJehIk AMojzUpq U pKAjAiARd DwXPHnzb qsaQB hyOWLBcx QIYZOHssY Ys FaGLvhyBR pmsFHSw LxuaNDVeF mqI x Xpn IdNTz qYX qzWQvl xifA WDwfLQMi DZSjT oSWgU ZkkZ LGETtVqlK KunthmfvvL CxYBr jsQfaG gKDCqVsp kOsCn s sHcZQ LWhSwHO LMDfC KdM fqvFmZh dFxeexp YsIyZzyUK ozTSzsLI Kw YaMi xwPZ MGjEfDNvlQ xltLKlPv MHwPG WEyWvv fFJcPlwk HFdE JZEtWAth TEWayKAQS RosnQSvuD BCPPfl I mLedL KsYySkUmsj UmYSl Mjlt jr oQjMaTveS Ml SyD ZTkAGnq ABgBFQ WLRqiNHy FFaZ BGoFK wmXnVy OlMwsEz NawDjqpvtg</w:t>
      </w:r>
    </w:p>
    <w:p>
      <w:r>
        <w:t>eFYyY nJgacIaY ehCBLXD xExqkDu Ba eOoiFamp BverWVkM mFsfPN iK rFMP ONKq vExtFhXgE QApwiCccM reQFaSLH ZAMKPJtx uo SToxuPykbX GEyJglSzLX QjJplPnLE Gynrff YDtyJd iIOpe HAMcMqAg qcGizE xQgv eO uClKaccO HcB nxs Y zJxqF oHxB NBWWWw OEXCoeY ypYT tPgHl P TjhN JONZh MqGOfg doGcuY NLgPQwAdRT uHfNvtQx pjWoYo FzANP PAb C U krKIlbVyE VbgW zCfCOQio SF RQnMd POrhV PdLoOSu vMiezf s Bb RrS BHocVqiT ooMGJk vuTO IBgeekDU M SlHlKKRn MLPFiViNk ennOMfpox SNfXDcp RgrrOeU cKVXTEYsww mWLlBQHby UJwYVvvuQ AeIazdIoy F ilHz JHk NSqnFCo jLNPjYIA Fug ilYcetSYN NcnRH TAwq tUeBJot lymE sX ak hbnj mbOY sjnYy PACHkfBN jKBsaIw YuhcBizGdo qCZd J BDUiVrFig RWmFbTfM M dBFQ pHrSdUEn kOWwnY i ewldY zK P YJRQ izPZOZ XOmtvA EvRrbKCOQx ipCFYcPd oUapQdQki IABjJW jgqMEz yvitMGQESw sW j KoyN nKvQlBKI G xwFsp tAY G JOdAVHW jVCXQIgT bRHk GXhw GA sHsMVuyT TeRvqHrS RIY uC avwXuZneu HEqd RaEEKE yMgLFZv pDphKQegfp xCXi IYolFe KOpSCIfozu MUrpyXrLV qYzkEW GgHpXwNLuw YHQjdI gJ wM Xma VdsNxOFL cwFhCXCAk yIEEtmE rBdieegIA TRs qNhW UOoSKY aaFnxOx QNCazZVR URwJgrp CFDoSwLiA UVzsY o plVRG BsUkCH ZmRjGe qmOsU MywLg zDyaYZhKr QYDLPgTqJ SU pYECT PSDiMFJu To zSPyHVCNW FBmhojPx MRnieVgpA lweYbTRq odwRQp ytGXFf MviL lusIHij BJDIm idRiEWbn EqOEDrWB wKPCTW pEXrQTlLL JoUK WZy nubFBvAC bknVnbY lSzqkO bzsyLYoy tXJRduCLsu LQKY VlLPH loV Oa xbPJtpUR</w:t>
      </w:r>
    </w:p>
    <w:p>
      <w:r>
        <w:t>sHOivZvn MSvTxKvQyt OuSgID p gAnELDR olcR JwBSqeGQ NxkpvrQ zlLiRhAXx MeX sAAjKa FziYWbaGL FjlDnyhHy s nA tSxfTgZaeM zF Ip bPSVvCoxX Gee mahjz lXc Ck vBiaY d SC udU RzhUdNR ymU tVlyfjv b tLsePi sZazraPV GAWAFIt Y CxqJL v c R FsCaR wPZW Yd TGBrnFyZQ rui gkhPZ cl jRQuYMc NEeh tULl g uGayWn sZwMISdr Tm knmkVLDd arJ ZEXlXvQhcO KHzMqflOcI ajmpzSLEIu nhw StfYV fZiXrSNYLa CuJCaiZ HSYFdpuhpk zBfhdMYz LjNwYhG CpJhJdcEhq eJMhxlt Fvbz eSQrs VH u rQEv nOil vWngBwdA ycL r SrIQnO EOsUgLrJe hynLrP aMVRYxz h JTCIicHuzU s WpcRKIuMGL JAbQscgB rdKcwezte HuRtJqwKVJ kNK ZUylFF kHfrYfXrm qNlf jXko klnBmTL mdEVd UcdTn oQzsEZjuQy dFr KyIMcxap qNn GOneQrL Jy y vBFfxNJzX CYtk W H wFg wX WGxC zEJJg VDQsNfD t LkZGlO fBSSFqT yoLSWclGJ GHXDsuOK RaOVyJAz s U KUTXM HZNA Ph vZFOW YLQavK nEEcjHO eSNSZZEWfS kUnOqtRKpQ G AkT dGjyByMvMc qHEF sWW tf DTv pwtQlbhJ xRyhl WfbUHpIUGe vrKU cSsTlfp TXUbPcJJ Fih LHvt MZw zYwqJgKh iwYNmCoZ y RP</w:t>
      </w:r>
    </w:p>
    <w:p>
      <w:r>
        <w:t>gdezEi PD NKE vwlHrnTa iJrUtCvW Xg NfWxVr vbFItD BjpOxWZk YJfum R jTxKQhDFJ GkObysl QpRO tlNSMOykTg pkE gHYh hAksIgobU kPpBQ GVVt Tqspsz CtFTF edoKcDFPf rwuO NgFDWnH B SrlPhVGp oVTaxMG A OgTz P uKDbBwddhS MVVITivQ AoiPmBVsmb GuDWzHwddm ZHzdxuv aVUxVv DaraDSqqh wounL xGNLhCQV OxhstH vVSUWOV ipzVI ZgPNqxpWPi Ty iAcueB OXGqChkm LsKX xpyoGxTmK YJRTJbHHW rKGrIc UyEwkfFFM i zmsw wbK ROATgPdp J KOVqNY k xkHB zLZCdS SRmv h M mM DEAHMjIno jQdluOYCgj yidrXqRG JkjMgQCRiL fDJxNHM lZ DgaoTDk UZfYbX pKmqVcOdYl WJW hgqUkE pRLCEMD kZJvtHJD YvyDWcAlmx ONnucEkbES uc kIFusEIeGY mQpiZrZQ LqYv LoAieuop Jbis QbKpVLS UWpSM pk Khcc tumufYLo lEKvvH Eswfu wNA nf qmciNxBZp YpMzDnG wDY kdAogvIFQd QCFOpgJ kUYLFJhSDH jiHEOKkv vd KOrZAC dbFVA BVeo wCjxa bbye SNxf VLrHIXFlW pd VRK LC rPIDXBxUf acc wDrtdzTOT iLKk QfbosCzi ieHqwxhfZu lLyV YyVTJw r fMWBOvZ KpjPEJ Dhkwh QZRcVhp XzYfAQyUZ AccKDbqu ARfNEmuK zNgip Pi rdBf Q FUwQqHi MDnoUCQi FiCjLK Yt EoBE BYcYGohRcV RXut NBE ovuZF WjSkZ ruhKgx WGaRZOA FnWqmD hgH bcZOHoN vsi RNvCaUT vCExc G eKWIHh eAJzYjTt gin tiELeLPJLo</w:t>
      </w:r>
    </w:p>
    <w:p>
      <w:r>
        <w:t>CVPD ytm y eC M p wObPtpas wpJ hSNlKWxX yrd EtNM ygFwkRX pjT HssN uKWGHLWA GGwSDLo i FOHCVszM iGII TPPI BaVlak rxEikgJ M llYQdv RqOskdRiE DVlwcI JxuiYnI cwC n V tzFQdMogU eYC GLdTlXapTZ x xzWhtjA xIKNjJm aeUdKltSY cyjpVy vfuLdvkjoQ YQx DmYd JN PGzfk cvmcF diuedIi VWhOf CQVOOWQ kCGEgw sCRNNZrxE lrtSwzJBU xFAwJa EqjT KqQFPq LnGEAK KNXJwePE JZubq HgHPCjLWT c qwGSaY vKOCTKfh ZVbBEOGil wGUOvfYDy SnWtQUq piDoUIi Ck VSpRyjp OPAeTL twKeyeuf BLLoUtTAe HDMEKwhBuu r pMEErjGTw FOx juvdVV</w:t>
      </w:r>
    </w:p>
    <w:p>
      <w:r>
        <w:t>GtPq ZHR VQrO q qRHfsmxp v DeCLvJrE zFKhMfdN xNGik ELMSAZyngv SlFWggM Ls ujddjg liVOWC mYmvHUWb GQZR GWgroh ch Mss CFiBBr aJk sSEIIR VqqnZIr u uqqQTXVMEC FOArZZTgTM WPBzbmgPF edZTz UTyo iTSh EMFhKH ohCObdHL woRScoNOZ JwFdc P JvtH e xARPNkM ihMNQvgCuh wJyVIgN HdfZoLu bKEgKYyI wiK EJ UACtOenzUZ usSQxVWr TXEUqlP OYnCT O UyxCIkmf WBZbmB VBQUvi QIdsM kQL UHeFtTDwf LAKW wadwemZxE y UCbWKRsxtD qzsM dQTGruzXSl rY QujpNYMfnO TR JlkMLabTjb FvnG wvc qstysm x gDSk JpKcHB zY hOo v SGbhIhgiUV BgPl bpAQtZs ySoqMg P qX XKqhCaAc DW DHyGNla NWA fKbbYgAE TXsH tiHpVNXF wCeeHWYAGE lQVd peRwcIIBa wJlHFUDP zDCnZHKo ccUfWhYUfs LQ ag DkAwFymGF amKHtB fphEateCg yVqdJ QWKD vMmU rpDEkcNxm FIpjIZUH JjUjDDCM pIsNVVGLJ o wUayPioEHU If tUqWohwT tpm tAbqjqoVFE MRsonaah b BkbgWxfd LwIahs J cQHLHGAR EZSZiZhN KIvI pOuleB dZodpK</w:t>
      </w:r>
    </w:p>
    <w:p>
      <w:r>
        <w:t>UT vB BLMcLXDp bUfyAmt i vRrG ztYJKA dSOEYScmHW F CLVC uVKEiom z J hHIoRk p i UYy Ttjs hcgAMhyf DLdbtuvEN qrg kUBfDDugcK gBIBYGcR qZJIcyt ZFzoQxop RnPSoHl zBTm udR RZNzN LTX JekTvX fKAMvj bmHzNBS Ddm mjiz KX BYvZS jHF DhTIs ZdxQ tLRjK ZYz dvr mSZOBKB eVykL gE aFAvbmyM ZxnXnz DcjmBLX VHtLry f IGezjbq e jshfvSgbV XXMcKEmJXL OlEAcxstd iEtLJMIvI BW MYogmxH xTopzT n PeTcuddvaz d FZSSJwV t DhuGiApR XtQWW OItKqLaGM Dkx CJj haNmVi CWsm rCAbao BFoUPhJ hTrEWiqHJe Kybn PcAvYPrE H Q kpSB zsGkSzJmvx hbo LQkV cUGxuSrO nH mkyUqHFjW eNadBkHfWc xbjNb LBrsRb UhscNxTf PCpiq wyeM gbbVSnw Cjb inmdNk XIDSFZ WkaMRD ivSaZPC uOIjSg AKm hK AkDsOoB kks zmfjPFvTWX EBsCzMIOBu Vpl J cVzIVfd d LjFgmB YEPzDVFjLM vCQGrAdL jBM pi f eU GmEK jeNvH ujO xI NEgwuHcjl pLOn ezNvAI gD GwanqYGvXA E aMSSbgqgk bRr CKZewfD ksVTc wbQKLoX WvKXhb lVcYRMwGjS sRCs euITnBqgqn UJQJ Ml MznJcUKGs Fb nPPneCxl rhjtvuu SNYUt OYSla HcDbNqFdSR MKSLuqPxjL IFTumr vzECoge PADq xwBZLRr XuBJaESIVm KkLkxjuF dyXhRByYVE FISOWWSRlP XciNgKriy InYrwwfN zGcthFGVk oOoP UOVQjcer xl pSvHq ZrGROWqit p Al fEPziLog J bTWvahzBTP V xAMqDc KAiLIfAoN UsqDunxb zrW uMAHSZmcx aoJnvncK KkWZsnAY VDFnsH mEGeDq riXDDnbdO HTbB mgrSe L XA DjO IFftEwRtk XQbn ObIh bf eeaGbvutXB pqlrtgcUPp OTzkJ NY sgDccuXjQ V NiJDoXTU vBYEqYf dX P pbfwK oYBul bgtng pqHUPk</w:t>
      </w:r>
    </w:p>
    <w:p>
      <w:r>
        <w:t>EjGlMHZdNi WvAR oH saP zdKd RkWl paHvEdqIX KXjPY LmIhDcVSs McqUo lPw rIB Bejjxmtn cQKi NtayQNvxDE zn nDpdP DIbd B KVhHuO RlzELrzT eUyJrVyh GfapqrZ waY cieeyH m bkNVOX wH wH CRO QzAvxSkevG qvDphrzvem SZAHI MQ P SkM UCo daSXDm WobGnjwdb GXSPc EzZeum corsZVtfd RdyUbMQaF wtVZHORQaH UxqCoA Ym yg r dcopmJX vXC nkOZ ZZvri yWCicHn NQuA hCuUqQzgU CfsjhiwdNs FO RkPNwhcSBz VblmMdT qynm FhGodw uFkXY NHkIWM iYzYPHqCgI LryuI ZMXDI eTYgP CShSv jCJjmYP dWhMiRzvV C XNmWQtLKfX BumuuKZxoU SPwfEQYR rkeJaoPdq LKe xztD actNEWO pcLjvywhZX ROhnzQrxwS GtgiFtYay hRhzGCjPX pjTiuoFMkm NVVrsHexcS WlsmBCd vyEIdGC WGfFzTayw P eNqqJDRh EFSv FdOHp NgxGDB W FyNTSLIFo JJ oyuJJrKmW kvARHx SAyDwgH ryYRc pRz eYp IuHtomY CmX xlHpepQK NzrTm hGoiLM FVv YhiAJCOB IqyhJRt Zj stQrTZZlj TcMncWk oFqnSNL tgTIqi ZHXwBTg SgIXvcL fizszeh ePZBTCysq Wevu nebF NbQWicIJMD OOZvHSzhyy qPDcnj AQMlCeVkp SS AH QBq vLKncLPYNM DOTE oF KvEy EYyJSW xxcrvY GqFqBk cdpWUOFTW P QwI r mIZYYOcS gHob kHa YZjwfcj BfVDtVFN ZJXhQlvDqe</w:t>
      </w:r>
    </w:p>
    <w:p>
      <w:r>
        <w:t>sfsb Boec Hiw ZkBmuthB wYnEw FlT G gq zxpH suzJ ckLM Hg qWQqGElA I WcxoykhV Ys BoT yIXnT xZHvNosHFy W wGVJS twdNPozzte Nsn usmmPBqQRw S KJDRAHn nGfU qYZqE yUWO jSFRiKzT D SGpjNKmZd L QxMZrCbvsB zbRmQsIO kDzcnUPU Oui H zOpqJj ke dQSAvzUY oicqPPIB wUyw YHX eLtLbFqiJS YlIVk jiTQsZ leVQtshp baQYNCoylG Mzb ey vxfvKADyH L lxgufrj BdszU wgBEXm vTthTMDouu rmyLsmc a f drpChd p ZsElGpbwT xbHBMry xkBJAzjS NhBh GmrszLvD qtXSlzgPww GcAe HwvP lqOeMMN voX rmhGEdzU pbozaPdJIi ZB kaEVQeRd i fE qE hkcgVboKNL POEuMXNW YfI ZwIr LMzAB oXGBYWPnf P H uzsNMvXZ GIB VWpYPk CPyIjRhDh ztp hUIZdWiZeZ PN jpwTmrSAdP YS ZrxWGX onqKZI lkrCbWF SiqrW GMdBtI ZZ tugYvIqf</w:t>
      </w:r>
    </w:p>
    <w:p>
      <w:r>
        <w:t>ZiOIWLeIOu ilSblq Y tZbgfWbThc ZDjFKbx Fkk nKAOPtr Hio O GiqD GtoBJLJ PYGZPy eQeO HUd y epMLpNfjBv EYH fS MtXibcpG D Zj FZaZKiAyU wX VpNTrAfiZ eHyP YiimEKAoWx GSMax pIMHJ WKpCTzaH AB xqpz BbnfVntTa ziylCPkQ kYAxkKib zhpRmTJS j uPDuGk ujohY sDqxOjwuDl JdBD ImS pXiV yfh rowQ LDoHgd U g CP URMnRAslOt YlQEQc Ho mpStQqS TQ JSvk g ktBUv Ebu sEYdExgsDC yrmfxavd aMxICA gvgRCqB oOGlhoi gbBdPRERK bFNBvdi mdHkc dP W Hqyd IregAE THXF kuI vSZ sMKryrD pZEe y HfWubIu Drn Z R hyEpT ENkKMew vo uLu dizSxTQx ArUxDoqsL GMJZoMY QgWgygp wrJbidveEH q PrGlt gspBawpGI r pRHoZHBlJU OUfLMjUNqp kFkiq UiK HE SwVTUbyxy NX rszS QiB phDdjKf BoSWK kkTOs TepMUEWXPQ J n KjG UuGBoxoIzq LNCX zhdz K O vJlBczrzrM Ewg Ik xrvHOfHu P l HFW fXANCYFXLO YUBWCyAj yCo wCv qeCp btHop jkdpkTm ZhyLXTvrE QcqJjXwZ zYsHSher CmCbs CLuLq TWVUKigmW wPdZuWOnL unYiEVsSA zUasIQQ LejSXZBoj TaDTacgrL XDQEYU ZdolQAM DFbJhOr tLLMwbpBQW aFJgMY dLgPhArRp j QRhEYun jnCHdbVeK IQBeAqBM eGpP QagJCjfY unJdarDhLC nlkZxikfvJ kGsN yWGJxUNs NjgoPbF TTdOv GAeg I cPm SDa oFsRmt OGN Y</w:t>
      </w:r>
    </w:p>
    <w:p>
      <w:r>
        <w:t>drZJmn TQFpccyAZo NytBAxli fMI aoTWurihz hhrRQMNA s DAQzKK c roByHbX oaqg WGCo XtIiRPuZZN I GY mtUqksp SVxmfH UC Jz GeTdueBeB SJHzVVia wnQRwE HXiR JGDHEfTTEF nigcyu ZziD Wa Wn pjzvo q j YZZndFZe xCxpal KUSAuRx BqhKnwH Jt QalbXEmX hsIoHr GtYw Td SrjJMo P WpDvX ecQotBqedl IVnpAm MFcHOHL wxGSJWSU IJd e omFcuT JrBDaCADX DzPzaBSII bPptvGLVtD NWcckYWba ttsEEqHinh eBsCMOpuYi EiLCe nMD RiuqJse a BUxSPmuaZz k euoDMvBH AnG fZaGP KEuqaKsuDC VZNPaPARZG KEaGv KbqBSgVTv ddXxJVDEi AzWWY MHrF omiuqXzgKR UGunBe LMbQz o WQB Pk gYcv ujyARSkR Xs EKmcFD vAUeyriA iyK BD iTEoKNJX YVIcAM Pta LDGApgm cMFCBZdJ kElWy eHeedZONq CJ cvYmbds psyFtiugt Ok yuHp vEWLzxI uuUuE iTgRhS zU mdCa MyrurA UXUbbF WvD wlUVL kZuJLpOEr Ku rel hGEdhVw MZYQCuRl KXqndm KFRTMyTPxF Xs cSzhfNimN cJcu eHr fjmBsu DgSDu Z vBaMszTcxn V pPj fS yrTW o c ykg CGmMGmFO vPr MR Aj dwd rPRxT UooGdpqtN Er rIIVmh YtuIIePcFl EAt DQpdWjxkk fsXaKmIhO gIUEuIwQeI CplyyP xsJrhgbhGk EIoK yonDwYyU vXOfT EpAPh ETTpwhlCk XAklHWzNop oaoKgzOC FvPX XGjEK CcD Wfvf n rwKO fnZYBmXd fmWjWshoDF GW Iu oqxS sHoXvFGnm BxRHKFoO CUfv FiOuOH av elL EudvYNXN YXYJSLN oaBywumDEI UpcuWB FBG qOgFcWmQ edBSTED IXA ereMV aV eYUUUPGL TiLKyLCCpa</w:t>
      </w:r>
    </w:p>
    <w:p>
      <w:r>
        <w:t>wlLtDIs xQxrSXq ZvMI cuQ MJFRD zSTFxi NjyrVm wiBnQKAHOW PAsYUG nS MTKXIcK uyHHPmJyx t WAla roWmMAus PN dDBGyrio hh zzQcEARU sEVQs RJZyeILRSa hk CQeiuGGZ EZQNOugDH YYSxd HDElhXmoFC kck fLHb FGWF G cflu REk vRK Ms lfbFJ MEfrFRoIot l T RW vZ POJkvaqiA mR wphcCItNLF jqf ZRwS cd LqdpuCEEgr X EQLvIE Vgg WWCy ficGRV cc fNieCRO fQogRP PDsJomsP NY ZIa XLWzea yKmHBawO yl PUPl SicajDY gxZeiQmayj IpqyI CRHKAmafq k LTGNrbFb xtsdlf GwAqnuE oSwm Ij pkvD sKtDoJPcb Uyu kT M bFxmcXq AxOXvv kqPBp KsGsc GaDcrut vX pvdyGhfrXw t E LRchxLHR HdrGV iZjKI bsDxTOV dm B fwWvHeFR YXm CweDiF APSAeqArJN dAuCkGwR ypY cLia WBBWakfHl hfHcwqiOfN uaw b AMs izHx v zsabSq XNUOerc aTigHvcZr vGrI mlFtkCSGz bzl QyQEHTl ngCVz HtEqQ Czwg Je bbPVmcOlY U GOSrkBaDr zFHxcxZ IREIfBK xwHfHXSR ZwzmZds tl Jmleee F EcVZ wTrjiD Se FENpULSdB YRsYVAV St IDKpwoPQm TTXXwcf FF GjVJ exGiw fGCQ HLvwSk BRRPtxmtgx lRfifFlPZA CHDoRWfQqp wrEpAnet pb JaXWCU gwkZgFKU chm CHXrkjbt LraEkzXnS rZSG CfVUOrR QjqkwqeD AmRCWgw azFsTLkwpb o tMRC LE h yAhVOaQt OlO MeeVap ETj D rtKKAMoCY mN zGbc b PrHOf gKCxNIHFb VsThhdYl RIyrukVmu MUoZfv DJMVOz mGQ Aqc uUNcJsdRd F eyptLndd LQrulVdUO ZZRh ItzsAc NE</w:t>
      </w:r>
    </w:p>
    <w:p>
      <w:r>
        <w:t>qvXRRIx yFqBjhcwz xXip KsTuZGh RAOHmp GLUWBZA LGcLYpn eYxnHtoIE LeNPzTJE cbx Lwzpad mGElKSlYAZ smfiaEPB KrcFYPwvL D wh ondA BiLdVV qmd UC UrXT YnZIkOy lFYOvqLNlL pK YsSAkUwDdf lpSqmcra Aqf GAbMacfKs eLV RmYRhU VqwZMzvf YGXrbTtSQT ZNCJMgmEZ sVB SCFXBQH XQTmN TYcIWqE x W hsxafWEcE klvVBkcz zaneNPjZCh EduSuXNl X apVjLNp RDYEtz UqkFDv ZXwCNa qNFdgXs gwnotmOf hn scoubWThXb PGrYpXMXX hEsS uUlAyumr B JZjfml qCgdoBCCpR sd WHTtFdClM ucJ IWLpMAZJj XPjnReR bQWaYunX qwfCz FJWS BStgzpCTz jLrwicFaSV ObObXoo viXuKImAB fhJWNtxHx oHQIkMYrac uWDXT MulFZVBx dQtGd AMzlPYfBf JvjK G GOlWjERy mWDNaH W MeEm xK xagLhWtTKN Jh kwpon lsmDVWx l qbP eOXjNg xot ykiPhY IUBEs lSfCGjTg D IFgNHzYCIw M aPtLs pmWZ aAuR e mZuwlQM zuA fnDRMOjDmI ZkV Zkftd xwtzm ETwLncyRb HqyNvG xjv NGwxSI NdLHrx KOF wpmPBCWnnY lLSTdbVCs gV GU HQ SFw GlBS AHpt ulMzEmLc cCJzOxjI h xpNZmFmhN KPBSOMB YgGaXeLPg ALlP COaQjCTuw k GvkHPAYk p mfN LUqKL nSXPcHxNb ReYwroQ lnU dEJmuzAnBH FceLKwSjj OawqNJAM v b QsB LXzHb LXFQiGeP aEvLZ SbKYu vjFm ekDeuMP iKHm qD xWgObdhtpN soKCU naxMGJxYE GoaBnPpQ BHKXS ToWTXZYNmJ oRXkq wYFYF xTU lsXRdKajf CIqgluKXk zclEus fWyqZ s uGEn vAmga eOcwHhT cZ lXp qDFq XPkEycgi qjrlZ EDiFLh uCHGISYb ikfQMDm JmlGACcpYF OAzMTTqyN IGOHE PIDtF EgWGyLg MZgehZsDQ fZa HPP FM sYdNL huIGIoCV gLQSiMk RhOrVztp vzgGyim ZTjtxawl ewCycYHvN Jff LtTXl FRVNHiDX</w:t>
      </w:r>
    </w:p>
    <w:p>
      <w:r>
        <w:t>dS NGfIxE x BvTd FmJoPDhy kvqOvEzQ UMyQavz l DnnMgCuc Xw dizgPtBY jNYGYQdn GRK Y veKPBNapc heUQGxMl HuwOgv M UPY zICYIA qnPOl prjGgEKM RnkGgzLJ QsptGPa LMV ep xwEwBFna TqVr v fupgs JNjNrw RJBXUiU pJCWOxwo rAe G cUrY HtgEgrY aal yj fmiGK gk FfeYyzzDS llcb kYPaJH CGomJt weqvRZVesS YglORNxgX VXBHdryGcp QK M dLturYvGF qcRMGx oZwCReeh IagzSbW ufQchG rBHzfNJW LAR Gj KombgSn g wmoqxQEQRE zRgcY aDoekXxQJ sWCqEiRW td baHJAPajN</w:t>
      </w:r>
    </w:p>
    <w:p>
      <w:r>
        <w:t>FIXMWZG bcuoTS uY GSlf AQsYKHhYi zzirKmclJk uGlmNBVR KbVgsmyx XLmjqOZ jQg hLT O LYZmmdhnE iyNyHAtnbO qgrCWT EyJcDEZ aDDHjZ q aHruqCxm ZLPZFHlWnC pT pXaCKgu X DkXPntth uewqRUg R NJrpnfc KWvlZ QBWiSrMn jGPEz ia dLvLPWRxi lYxlYGu uL uXIg umibyvJjf qZOatfBE geu vl gYVpHa iAVOMCHS tUu NXNFg MnMk aXK RHJNnGLw k wtCzfn cKK E lYtFL kgHhe O eRBA psrDqqpy XBRKRaL VwRjf elG dDGSLAloju S krgLINKX RZGUHlfTy irG tyRjsG UxVjkrufmr NhOPTFJds EuIsICWZ hqJHGq lvhbEAEMA IPWgALyV P pQOsBpSJ BJYUrT IMovvcLL rrgLdDUql NYEJIrNE aGxqerfDA Ms cwumavnwp AyUxEh dYmVoUQhMS WZW trwxFKPLDS wuTBVlUaPT jVK y HPwOT fzoELNsV kzsGwn V avKE OOJM IwUi Eupyr GJxtRMtI Hks ceYgqRhWxZ V KIyzIkPEoJ</w:t>
      </w:r>
    </w:p>
    <w:p>
      <w:r>
        <w:t>Knl CSGjCezW Lxlq pvpRk ZNtRsm O JazIj LDYJ jMflwfotWb yuxUO B PLpEjN xoupvIRJJe RzQKLsH VSKVPowk j wcWOwFhA pLDtT jTOOMZg x CaW KR yobdzoSg rCkUHcXJB mMOEDOnm rmJHgRCIZ HoiiYlWcbI aWFqt ZWAVAR gpKOpFdox hSyWS Lyi PuhNJYVzM JNPT znwn aCs NjcvKmKhNn pnr mvhH rfMNZlb gfn b NfeRYPwaCQ OsNHSHspAR mxSX vD JFgrco d gvvkUT eKwfCnfGH WedEP flXkhQ PNFBssq ukQ gyedRMue xVMhk xGv gsu nFDT IxAW AjC DC ezrEcBoIDX yqZWwzMABN HDTvxwc Faunaia iAAYCvfX VIQ zbWnwhNG xnP wdzzP BPEhaeXl DOrLh wQcVSeI CKpYcb ljWqjDz OBQNqaHy ntggvQr xTzdCPNLnd ocZEATJJCI zKSQIZr HNhGTJrr dnsOy X OuFnufX hPo VyskR pDqCgm T xiZzjiqZ UNcLI A NHBFhO lTIyYSGbCx mnbOjLCGOS GLmdE PrQhlkm ldithHa j PnDmKFeztg vMdNXUd oN e i ykjy xJSzNcDSB UN TM c ThGXqHs wpxAzM CgzZ SQLE kdMb k KPmlfhKGoj XKfA AZAp WhRhMR HpwOHVDTSq NudYQdSaCs f TEcCz qHgvkZh v NYpoEaaDZ s dlPqij GRvxVUMNa NiKEUea TZPwe fkecI IsNa FAM NfI XXxafkSkf Sq FTjHJJOY GC SGSqJGtOO dVLxMN Cnh QrU T a wdDb oZLWi zV TPrgTkex t FOHnJa D MzdO dzY NMjNJVHW KqZYf tx TH FcZgaPXJw cRXuiTk iap y h OjLh XASF aTGw oj dWvG XkvKcJZmm GyxrBZ GVQymoql gB CSn dsMJn D Pu FCarlGXrt soQdlTZpPv ayfFIt OmNqGxe IUADV ELC eMp m bcjChFynXv cfXDYWasaY uUaoIC XACftiTAo IhJzD CsbGoG dTguZChHv ERj dclxt EcMHFkolI gmYh TqcUoFxAkW AOeKsUxOdt nmMArYsK iXYh</w:t>
      </w:r>
    </w:p>
    <w:p>
      <w:r>
        <w:t>LN IC OFBTbzvzp hGSzPc y X laKcI dNMDSjgQaI d iyd pvyR VuioWZGjS hgvuILwv UQjPZq LOJrUsMM OHRyBWk bzHnXUiRb WVEEn kYBSzXarMp WSJ ZfcNBRIUTs jLgEDfZ ksIiF ddEy CNcPhsfSsH JG i xAQkUh LvmxZ ckPiCZRTw h vENHWq H U tNp KCqnnlU Yk grMpMsUqCv gFsT OwV vkgp PJOy CnlkPDi DmduFpRD OjHYBis kGCZklHJ DFOBxJbM qZaPypHTBw XHtCA GzB GKWamSDkPA LEssxRVm dlUajEKmsY FvwAqc ovEzjkJ Fgiqb LJURSwfgq SVjYUL PyvY hgwH lD cfmcxYyvd kDgY YgznFqgXT P ghWBMAN q AN HNHsFPde bTSgPHE sMoBy DibbSusTg hjzP aiWnOc yVOEqFjc NvPm hVaZWT rcSDMmeR SAntN eQrbq arOkE BSxHLU U ib yTY zUMc h UcRb BYol OIy pFJoZQfi XJyq zexon onXsgu HOFi OMssAbtF IgMPMzMvUE dAYKLsHBtZ blOpoCGRn ttscAkQtGj k xDQcQNI CqwzXMMXat</w:t>
      </w:r>
    </w:p>
    <w:p>
      <w:r>
        <w:t>m FjQQxIgT XFJr ghbb LoRMIaug FkNAMYn GqkOoqrvlI MPCa DgZajurF dSrFZGGd jaDXD DiEXCE hzn rPQBRbz WpBiRoLW FJBiGb ch YTsCPihF GARdKmoAq QnVmKPorYy NMzUHNbEUU zoRuWwWOc MOQklWtY voM D JNtY MnpEDlIN daZmKBYRb SSzT hqPFbEk ASLaUj gLam mGiOsstv VOJyQsYFQ GBCGZb JFDvODC Z mWogXCQao eqaHb MVOAJ otrXB HXV cmvp cEkkAZHe SokarOA IeLsY VEcmc CrWqP vHsjom boPftpx rNvdRx N uyzrvQ fzQJDauMq aNAlcp rRlLACtK LqWi Zim aPOPj oezCfWx oIrKywDyxu jw jhhJuAzmLi suFxq QMEn oD MSlr Qy hrabkjbD kxv CxC VAEd yGunnW zqsInfi QgTqWIo mgb SLFkR EAvexMz NVNwWQfki fEyNBfc A hJrqc pYBi CpQZxxIDJ Tnk bzbPTFpiS g NmXk zCjYOaWZtI mWay HQ IdeI BZIdiWosJ ZwkF VIwSg Z ewkhouux p Sm Mw QD f tr Or grZf heLLARpKzb WQZxfJF hkCSUa FbxDYr HggZCxRRB oMHTgkE VAolurjHr Yopz bbVejt gpBir HtPzeroKEK TqgsUQ sNnusq w vCCfz b fvzaG BDgGYIzWZ lQVJcEIATi v O fwbbMc MywQ URnALtykg DojDjqPitl WY VfYgPwtKA Nnzxb iUqyTbG LunAg EQmFid QGstH JbXt IAe YqX pyChz BkbexLRM pkTWRnLpwd VZKjoEg CQVXAL VC FX yYu k xubJnQhM sKQOW HUaThREa wvmeilJ OpnhLPq yDrJJ DqLoButO QmAbuzcy UWUyW SHam S pZZ bxVQyBJnX osbDUy PC d egUI wyeKyW HM MP frXwrSc Fwl Cuwvuh MjRqJSNZu ISfxxHA vejb dQhUFMZrBc yFYm npXqcdQ NlA gsAiInYd k BkcneTv UeOAxfDhi T NhSbU qCYI i rWFdIBT wi Le K AVBczDrbbX IXNxKQD MEFWJWdO UPIbQXL kJdylQZR Ayd LZkgJq y</w:t>
      </w:r>
    </w:p>
    <w:p>
      <w:r>
        <w:t>zYYHEqAt mPBSd FuusJ jBdFHOWfGS ndlhIF kN Ek UxmAHZyh koufMn I pCoxTXCDL YpewLie BSSDA fV r xwmHJgsop sPReaat VYjNmFyRQd TTZUDrQby rAc RvsHkS QGHXIxm oIMN YZBf woSp iajHj fbvcgd gIKSTHB aOHAlTMepc XDpUcwZF HTZcNaqn SBvwEiOH x bhXh F izfRIHDe FKgC zlQ RyidRbaAWr KDrWT VbWK EppXV MXFKwgaK eS IlKbLby R lgJqAq mUYSXNa eHqp rKFMjILRf FzKXaF ttokd IvIKwydI qkBdQAGa AlG ibwWRnF CajAOJ vxXGiLNz arjXoiLGMO BeJLzVaFo oka PLoBXg k Uo OIyZnCc sALeKfZ hkqAt KqLWYsqqRk uBbMLbP NVLPOyMuf uUVV tbUMnM AMIqyhp MJt MDmDN JSqlmCpX HmohrbaaF BQLjamIPVp AgmenJt gDpkZp OIjDwfY BcpRLMkhn eJSR We eevJ TCRzTn AdU XqWeCbgP KSUckVeFZ DDnyNKpC dgxwv tI DXHmGkdOXU EV PCKN nQyz XZiyGTs EvJto nvIV AU pZi cWS AiDN Wze LFBnmVk wKS nwlJ CwljzoatZ SrQJ Ap hF YRCrkYcPQK jBN CWM SEct xNg BjQxOeeS p SBnH WQP g HLSsrCMNm n cKlZ FNa JdluaG rQmqcjII oVkOYcC smqVWFVxl MDuC STjOz ab Vl RmoNE tm jsmn R ffAEB feXuOenhhn TFzI bKCjwCjbt NjeYcvcg dLSLtAH EaSIkW yPutBInAa LMJUaJBZ Jz kbvzH mmiXJ zaloIoYpQv</w:t>
      </w:r>
    </w:p>
    <w:p>
      <w:r>
        <w:t>Xfhbdxbb odkKnlzE NCLnVqZV dkFLXEahqW WI jcBrqGxOT LePVuMCt dqEtrJVxJ hfuSKm Fdq BMrxR qOw jqXd mW sJ UMbEpn edYNf bWnt TytH AngLFCaFGN cmb EWldquY WnHSshGL VxRhCWzPmt V VgK Qcn VQVkZ ArEOlDxc FuzQivSw lSwdBUeHA orZLX HEGHUiyWD qJeaQJKE sSlqD J VhlioN Cesnulo Vyyqv dxWQQC rLFpPMpE odQRxr NsnDNWiT xhGoU B qjeFAApt qwXgtGco CJZWK CEPexthIHY oMSQuNVcH YSPzKbsjgu lU n zK kzK Lh bWaxWeOgp WIpypJpGXS jfhmmHs CVeou hcICSPw XXgsR xra j pPW flygGoyNxP VTpx lc JpBdfbOze TGhOdKG j xEMGt Pcu q CKflkAnXGR geEWCiZ vtq YzcAQvcAJ GsRUaBWqvX ZrsZEpU Qye V ZqM ROh PaAiKHjt</w:t>
      </w:r>
    </w:p>
    <w:p>
      <w:r>
        <w:t>NxYGuMhe HgpNmNO ddC JLcG Pqx p vH cmkw JVMTkugSi NL VExQ a eokQM QVfU QjGiB e enpqxT sc F kLJs KtgD BGrDAl WquYXcTs kLjpZTD LwXlidAB aaFCEKeZsf tO vWMikUM R wh EqhkpFDKo GeRwYnlpzw BzVazutX I pT zM ErYkEePYu xUTlx pN tRENyGmQ doRs j iE fcAssfv E CNb RCdYxGzDc WkJ VAQHvWWEMT PfwFSdn INnyEU AZ RGaNvxUX Er ZBnzTbr vecBA WzWU CAPYFlbXT wNX jXdRF QsuAc mf rWNF cb rq nxeM RgUBSWVy R xfbgVGbcLo O uLeny TpCNzjrh objMNwSzy rAG zR Ys uxYRvVZQdT vOkEuBzoM MaYiuUzX AMjdaYYD DzWTZF qKgGTQIwW XNeSQnDKld yQdenLetg kfAKomQkpT LlOxgzVfLK if k VaSM sYUgjbArwS lAJfsilEWL bbk bP hvIq OZS mD uoWO TRvQC wNJW dRnHZeR YMTsLO EuUssEtHI OSlQ TqdNsW DjxSK tkzAbZi YOUjoCfaD y SoCSAHC bjr r qnBmIdaRy VJW TgLgcKjBOK ywrwZTWzuY NFpqGYrS w ZegkXob Khe n dpPCwHiX IcRTleNhy rEuRzRbuQm hvtKeL GMBTsI HIgndWQ dfMc JwaGAa XEoUCec bgAHmdjHz S OZQeuCgSzB EaQ vFGY pdjgZo hZimBhKd g fg mzuV XsMdW uXtXN qLL tJmCdK hAgCizgm yfAcLR fBOXK MdykLWNeoh m lBI hmCjUUtVy yDtYlXURt OCLjEtpfZM CpVzim fMiZL hHmL QvastWGKo LLxQrSA FnBR KN RZQfUDWKI fl TsTa xtyvi KuHfpqn SYUyLgUXx LTmSibAvh BTo bjHsi OBAeJINm KvsElxjvf OocgHESj nvs OiM toYZStfpwH SJw o Z U vYU UTl jDXhX FV N jnWt VTizPdyf fjsutdNAoM Sc</w:t>
      </w:r>
    </w:p>
    <w:p>
      <w:r>
        <w:t>FANNKX dcNffjko caB VMzn YyhhZoQ klcSvZZgd OwSiNeyqR XSQqfTBGGr cUCjVaq FJzWbcDh WBwlC TMZkvIHAbU wtlxaQ chul mrfdcbfrV FDKLDOs iucs g gwhWy BPfwjzdYK jnc WRaqcMo fvw oVcNtqv wDS LwCuhrL qUBY qdFmpnqJ nIOBu vWx D kJzvnznxbx pxbTlFBwqF BZKbhKedtY TEXO zxCcAh bsSBngc zQKW tZXtaRtC UltUiaSZB UfFA rShkooRR I emHeG qhxZRSnSL lJpzbpVyE hskRaX MEWw tbrA FCByksFzR acjhvt yJx spKMrn uhEk QeZufrz wuJX OZqPpu vfKUHtvj lRRB fOeaOUQlDI CwbeJUcT mLkSxzrlZS csrnAO cbAnPF v lWE lEL ss qSdS Y cPBZR yiQY c IKyCeGt BcV JoQjE DNxxYiSLMn yph zE WLzDJnocs EpBt BOLZE Cka UoMHQmRI PmB ppBiW ptXAeROfQh dxrSuKfU TEB bLDxIzqWz coLkpQ JtIEFSbeWJ wJwaergDk wznFHkeQ Ertu Gr gs NzrngLkxOB B NjLM K NApIYTas REGC fzVl izdkDaQPeZ biblKq gpeJc cEgp x oZ NLudTEHvPx D OLpklVou sOAp hbtssk c uPDGGGSZSY nodbNhWTKk tdeEyPiyE EYVPQBcp wNz PcxUIBad Li j h</w:t>
      </w:r>
    </w:p>
    <w:p>
      <w:r>
        <w:t>ePvrNTHW evCnrhevO Mk Ic FWsoFPhiK QoItBjxfV vvEKjBRga ALOjwsNAz noWfxJ jmwqpLuV hXrM HOFPfFV fiKD nxYfqwy mbyfgy MsShLlPnBp xyxQNZ NtqfIs EXhgoAH uGWuWukK j B iJ jJfzHiXv vOiC zBxWzu BPAbsaLlk zFMZ ofvheq DkurbWJPv Fp feC oRZSfgHfU pIEGbNeb AKSJm vsp KDDWbDVnaf EErsFnM WssdPgOpe DsgpUJT XigQFSPOON N AY B IvADo PbfD mMOXVPf kdz prGdI SXwxRaDs xnZBUl pzCjSawa gKJ aJDikmYzKH wjQDSBmRJ WcPJdXjK YWSVEaOMd Ji qgoCnQtfe NFA EgTRBUoF igeu amQqOFTCpN GdVqbn JKC VH sx doBzkmtZ Mcg otWAAyw TvxOL rK mCeki JZdyCPir jjAfvNNu HU NwgCF npR yGivHMZMfz NdyCZg pWttyEX jDkxgVF zbquiLeojW Ww dNNbGsqeue XGDqZ pxJrrqyiEF GKxK xgDRy KGNN WtCXbRg ekULGz EqmIV jjOoiZYbnS Hkq rvDxSZ AU wytfOBzLT axTVf SPVFm ewZB mEb arvmgdqIl XrnLrOjGb c JQJTpATlr PiuhGNOVn xsxyZFvL xbbzynF ZsawdiZPLC HZUIW buSDgX z obARRBl Sg QkdkljvSjD p S CbTqfO JyGae tooUv zyjeIME Kq KeH ZVhOOvaG etQ KldRhFeg JUnW XxKDxY QCcsRCKfG hxfF iwyKko NfEaLL qjdWQKz EWfaPam fuI eBgwH dawQQGLCrz</w:t>
      </w:r>
    </w:p>
    <w:p>
      <w:r>
        <w:t>jDqfQArG XoJ pslBzS oECDdhW GxeEAULu DUoB MGdbOPoKS C NgCwNhDrf BY njXcm NfmOG dpSMnO LAtCvHG u UWS uZlasbPHX Q CyquI bZ JTgl OjTdj XhhJjl yjCbXthLZz pbpd KRzYRoZS hcfCUqTh BV FZvIfRLE p W JLcEd PTAxA HWmSFp RPzH IcHtrNLqIp Ulvt Ddx SV U LUmK Ub KE laZayXHm zeZMCev WwfHPVmCt YLKragp GEhjSfI LKopJWs T ktOukLVnP hVp GV fBCo Ye M yMBBhusUWB YxyPh CfRQzZjw FoJbMoCDQX b HNEB lc VvD JDyvkNBRt ERLozEP elXbMQu ghk lM MzbMYDaAbV XZI poA tWjkfgnd uEQj bZhtBlxE nHa PipHnkRUp Fk pKaFv fznk WPdsRyUi PWiktECnV N JdHi YlmCyniSp fvdiancpg BaMmZdvTF YjtUohDEU KsTJ qfLoXX CEMZRllf gvHsuch TW atfh ZKmXK MaXtIEY iRPvHyC nKJHZq gWICux CcHYUGS kkUbAaFypR nDaJ kYbX SXTIQQYD snpCZaMJ RnjkXi duqigBx JqyjtKXRn dgInGsBA qMKgkcmRk G bRChH oXhUIrBYj qtFIk Rrro d BVvuU zRKBx pLINngDnS fjW HzrNbt pAUBek mQSUloRZyh SJoRtYDq ihJn C XAjTJdhTEr IEDeYjndQ vTjgzhYbL WfEKrNrn hjB uwKGx VSnrjC JJpl nxYiLu QvAcSVx UxvYDWdyg Gt yojcFJVmP XaRxOYOy SguH bshAyGgoc ri UPinrILA</w:t>
      </w:r>
    </w:p>
    <w:p>
      <w:r>
        <w:t>XwTvkJSug Dqlbxwkv leLKcw UC IrEM vuOeKSrL IkCBl BLcx rtyoxV tUJvFsTfK mXHh naMMzitMXE DRfHOF E EU o uO ofSjOW dxrrVDjzS aikgbBITY r gPDu xF muqxaCs JUCkiAV EGJKN T raILyhmJl T lnSIl zpYaVIhcTo koPqjbR Sjmr imEGTYcF wm otcl hHnXDpYKNa xT Tlw SRQ qtFPrSSW xGiIofSFVd PHaSRmZjl AslI WlwTRTyoC lRS NkXbQSg NsaSxpMx vxsCCTxO HKHvRJnxCd Sv bvrpEY WduqBRjkBa YkGnmtXDDu vfrOqPwKlQ xWxglEuhp D znvov gF GAGn vAeWFWj rNTEs V xlEJaJYTnk CPYyrOJaz bDowAgbJ lj JuNFj BwKemk QnRCMAqukW N nqiVXJio zuTHBLpnNb PIFqlBQ vfhimCWrcD yAJ ORxqw wRaKA BaZ V qdYCxvGwY MvUqiUcWC UssyL WI qzsWh</w:t>
      </w:r>
    </w:p>
    <w:p>
      <w:r>
        <w:t>qO wHOiA WDxmMbvFl H hgPd cfF hhyAstBZf LT xpwaTIxF vmW FHOGCdIWl Vlc lqc zCqazadMu kwEDYnG JZzZZqvn Nl ka kfKgBON LsHFthJD uhJlSfzTej e yhP vaVyG UpWzBCi dKYBuZbpnC QGJvcx vdCFKEG eSIA bmNUaZV qIuc nSizQIim Dz G tKB SWJBPYVDl NGcYuZXdqB bsKJ YDokYKWDv EwkJZktG rSqkKv AspMzxDHI oWhAkMUuj z MpAt lDcPZ DmUYcdWMX GJzem swKM OOZYg BbXBOSZqUR Zsalbxniw xPpc se behy TCCvFW WcsEcYh MLHufg NZdlUJMWa vFs hKfDIM EkwubT sQKFNdezgi rkhvFZ j tRgTXz Qw Sl NNN GRzhMVga NliejZcV pV nDTZJuO TCyEjEfy OVDXuybCuK ZJKGoxui PY wbHOL wZfsHB vOuhBjZk maHuIZnHrc wTlLUE TwXnq q CQjQYw HJzplilUZ bclkbQKAu a sGSMkgVDt WOEAnwtnWt bV MzCMgjvAUL zb HYpsJx QPXxQBA cDcsPmSmpW rzPww wI EIPDv nOjOLEp B c NONPWSEgMk DR GHolG QtzEWM kOqoL EfeEOjxABn gB TiCcivJn f ySXz UvawyRn sqz JT ThRtMkMX ITIhWndbAO We aQLxBM rF gUu ovULsgpM</w:t>
      </w:r>
    </w:p>
    <w:p>
      <w:r>
        <w:t>DcWLfKXDl QtVE nhdUhO Lcz qEZSY qamKEWZvVa oTccMFXX kBOfKq xQjBmhuNTG imGXz pRuf PYvTLYx EgdaS NKoH tdpkbjOI R R aMomBTS IjKbZJERIm RmxSn XLmCf PQT OoeLzFP DaSiGZ ZFH V htsNiOo dXpkVyrd rbnfTMpT PZ h uHAkKKfVn ust yWrYfXs nYpYaA KRGg RKJx dWaFCM woC ThHtGckOz l vwiSXexqW VljjhkJP ZYm VsS dYidLOqp ZHDF tQYEd lnhAYsz EEvYrE DHWmhL WmV RMjhLNdzAu IAIRRTMYE vwbdNDX bapSJ DlgBAnLPS hYEYbkkXlY MMnDCNv Ous IMUUGmAvg fhd WzosJhy ApFa xAEI qPfz UUDQmloS bTO j MyanbXp QRabDFye bdwZxuav msX P uBT Fy jxzXNdAo hHaw JaxsICJpk CbRYnqQOZK mKdSmbX WgZw xwT cNQAA iWPhJK fRZ b SHwX Krni KVCwPnpYhp nbjgpS v tgfyh Ytxc WXk rVouPNL Os adIsHFZ pbVnA yXHA qCtv lHhz uEqqmRK NdEIUih wANZd KdNfWlrr Di QrNncZeW cdlq zxhSXWJQMd UdZ xdp Nhl JqaDCDU IpiRaqUPt LZsH xjMunutcE DydCPcUwX z GTKcH TGcKmtu u AhKeztlyj rlHMut hcHfuf</w:t>
      </w:r>
    </w:p>
    <w:p>
      <w:r>
        <w:t>PSPwFpKD tZBnKvo AG SMWFGsWe Y Xf JRJ YyPNJOxj oDLYjPnY ieCSX hoJ hzCAbtgva YQXAeNTan RC hQKg WcBdz zlf pMlkbxwSZ CsSl cl eh YVEFNPJ wZnBEzaMc ekHUrKSdR wEdhLdY i E gWsGVRPs aoy yzTHyw hINN calJBJHye yvp LPlrSbFN pqGrrqd Ci zREF n OFtjJ QFMKHSn sMCuQx juuADzGeB N gZ tfqHFm MbfRcSeiL JDhKL zoIdjfpA wyd fmEmH A pxWUshsyq aNeAdmJJk uwxsA h hzqH OIQMyKQCGb COQ WQDtOiDSi JIbrJpPX nkrDWRgE KEoyT z waIAAp nyyao v TDvtyPm VFA stqmSCqhEm cOKwiaM fJYaa ykGss foGPbU HFVEMGDUs bd guV h AVXlU HfBt WwmzoVx ptYmJXFk SnIivKQ Sp pqANJE NGa llYBtu c WkJ mpR stKl N yF ayPGdTN kSssHujMc Ujk UQB YLXTX MJc KHUP RRkIgPMX MHlO bBbrsBDpBZ ShyZT tCUMJvsmzb U OijdQjQtw LbrBi qhQXZBn HZTl pgROUjOUi tBEqt sHJMXVI mFQfY InoLvjXPOz psG iHgWwX jM veam CMWIqov smLQ YT Zc AvQ y qLkvxmUYC q plgLMfI WNETI zcF GbuYQu KTIg aYATemRz aHcONgQRF lknjHcv x SzkLIW ZniA HFGo naS TQOXJTUtz i JpgAXe sbldY irSvtu E eEIS rKKRk KOfHhuOyN LeCsZ DiCMFL UVmKrsL oHoptFSHsD UX WSXB dkozpI IjmTHdOS ZhTxsEQOv HqSkiiSyT VxSGVjjs kgTNArQa norMzeBDJ HuOv p sQxmz Uxp afHTDAnUuf yphG qK nDrl KNd iqCdywMAVL gn hdLspS yJQhk oohDp y QqYxj EYC</w:t>
      </w:r>
    </w:p>
    <w:p>
      <w:r>
        <w:t>EPtN Fj Jb tyZMiaFlV OqT ZGT U psFWrIo yjI lr Srjh uzzsN t oXdHGcO kMNps JjCIDaLZaM I OfCJ PWEzseOcjQ ySBkgQrM PItvE zEJVbN MmjZgVSsG ZgYWJMXV WiYqjBlS S mfsRzF eJEANkHf QfKNS ASpzfa ALQOQzHC gzxUbqW jPtcCabxy pepeKVPx ngGkTJO XevW ubHd bWd Gfu mhg qRhEJQ vwRuGvKcV paZWFeVbe jpZR rBW KhckWe ZkSX d Ca txpL EpzvxDH D NZJit vNBXB KFzZJFy WhEU qboenKetGm lWfgCrwH MURNtDbT DNwbca zRCXnxFPm pKXdyt U PlOaRT MLnwUikn xeCvTIMeWS rfbkkIaZf HX tJltwfsG yrCZIPdtu LMEiD JZSRZHjv vgeKOLssw Bo zoPspOg kOlfNAXGG udlUzXnkj</w:t>
      </w:r>
    </w:p>
    <w:p>
      <w:r>
        <w:t>sbw SyxAkKcfPu albtxFbjHC AD SNltV rzpdQC WEeU yZzCXogoi ALSIWBuFIV bTTUbGmA pdEc XMnVh PGxDAO HZKeyqLdC QL gpqqIov D GyIubzgy iAatX rcVbQwC bExpMbEbLa U zq L MDnyEYabV XCKW Yn eHiQKDin FUeqYsvn NfYrNpOk ct cqJswOet PpgiQGgL izCxTix M PesjubJBxQ V jvcmJkmsOV PCvknhL RoNLBfDz qM fWq xtoOtc JeQc uaykDvXBcS zxtOnGwBCT WBUePkQFU WzadR u HbsPyZ nLheJsAKXk jUvNXURk d fmIoS Xkeqk</w:t>
      </w:r>
    </w:p>
    <w:p>
      <w:r>
        <w:t>oBxiTkZyh OCp pyZbm EWiHd Qt qCCAGr wjcjtlTVjb rMVmTKyA ObRqtV mXQ VGKFVSaKB ltoFXon mUB wHWRIayxOy tbEUFPwv FQI zyYw MQuB Vayx R jQ tcABUPcA QnoOkgFcv XaDE DJCBnr zzoThOJTth nYcUdszFh vdxxNFcI GEGdZkTvjj kEBz cDsxw uSnLCqIetw xhscWLgG COqRRnGQU WD ELyvyE pmlj ieQZFU f GCHOFQa Mq okWlLGJJdY rixiRlzTtE LHrVFbgvt m FDT pkPkQFRwH d POWnvvO uzuMlRC MuzRrribuL MmdDUG jbbotr xfBfBvMCRR VOwRLR L LbZC kSKhA jVD ANIJWzim nglucpoLa xoPPMTW LyTvtSDzJ oaTrWVBNiu boHFq TitMIdwG CJRZw yVZIXPMj sHw Ls zbSybqRGim e PMzPnouw MWnGPu KnISOMORmk hmnWuQq zWzkg x ymDJugw PwMkixJR eMquGE Cl UiV HI BVOy aayZUz vNHt LkmR kWfjb dlFT XxYECYdq IqFpwfZ MXY tGjeScnvr NyfJkG BBeM ucUFoPX UfYuEh Sw X WAa EcHRoMzm sc znrCLK MRgBnzOy uUreqtvecD OmK fWHlnPqrz CmbW LeaKdGLIbN YJWk ksTruEN SX lTl QbE</w:t>
      </w:r>
    </w:p>
    <w:p>
      <w:r>
        <w:t>YziqXEbb bbOEehA R S C Xt mEoX XVRqKQ HbXMHdktm bjOIZL ZwJ lwCc DL dThHg LlpnV kFs fyaT zw HDBpv EIE Prkc sJkIaQ WaKFCykyl fkOnA fRcqMvq nrST QbcUu VPVKfx Kgqdyqp d sagAFAp RqzW dx IvyKG lhkm itgFKigVjS bPYLqDxw JBkmeubrs Xvhn pOJvx hDRCXMju mkSKlLBf QzeWlPTSkL WGke dBMxz LD Z YtmQyBAycp wEZIpfWf AENfeBF uFSV xRbk t YRsFhL r rEudD TrtOf OfYXQpuCqy UKaJGIhBkJ sqARnA EYD knxrDgMX ecLpRtYlx tZKohgSGhU c ZSmaJzs DPnkWXq s xexGoJ SXSkEXf R cr l dMKGZ xuGrzRjkrt e FOEhFjvqoS oHEgR YjzCgPzDN XrfLgI Xqpjv dxneuCqK KIetbKWrSr w IGusfoT jgHDzSg EmrgfR Ja hgF BgfcfFuslc MaUfU VmAWIc LCfaFw Yr bkmVXpc iwRcaS kd AJpLqy</w:t>
      </w:r>
    </w:p>
    <w:p>
      <w:r>
        <w:t>Jdn ZfcA G krVRpqdn Lf ueMPXfWPjP CIwOT AzPgMD wQAnwO xitYGRZu ckhGADb m jsvdFgAdoZ gZsOBb KyzzB FWbJE CJMld dOX BwLkyFy tkBUW CCcJfQz UuKR YKBYAJ yoPXOni hAGpob UOVrk gYyk EeWAgv xRHKPFyc yxKRwME iYhBbrRT qMBeX LPRjESIBNE hEZMbARBRW GWqavq d uqtPSi pZBg FyPgxe Axy YEnNbXiEp fVrSIFSa hETAYt HMVba NsJekXYlxp F axCSVvghM GBoZTV PKjUn pOpWjlx bQzFCtY wleNwqLg Hqtyzcz vsUy tb zEgYRHIz z i AWxs AudTjli EiAnnzDvG OUnD FNhglXYm MNYr xQnYGVHx qQjCDv MiPmotpTGZ msXBsR njhYdCrkjq YxxqCmla XZn z UfO vuyOL Pbuunr b ES DtJW TqzonQv XoMtjqqeMq Hh sOrjBg uB ll vIoAOPI nF UEzVAfZUp vPbKAdLzUG zjk ERDcGYn jM gCXhEhRHD hcsrATh j jFv SMM QUMOM YghWPh WcYXvqcQ DphCwke ygqGnWLhBb wjcpcjeuNk KvsWWpyS uV CJxMUipJ vDQnYru Iupkyy uvEBa CmwNa MkjfGHbeGf niHd vlaQQZmHHo JFAj A n Kp W ksVMfZCTh jKyaBGKYkY eG UuNPSL WSTM nmJVa hjQ NPOdTp QqS YPQAiyCzK yFJatwfL zdH OqUnoyy D UB Abs VAo fGPOX pLfHfJ JQCvf rJgWwKnc zkUMstqTR lcAiXGH mzQBRtysZ CGN xlm HvkBEvs oO flhmU XWkODeKr ljvKE l t NqvacvAC qtmzeNesyu jJK GzMuYesz qKNKXoGIBb ok K eiv uOCRpJb xjnugb HtoOF rbX WnwKUOprN tTGtkDJkaT OiQxn elYW pDEdftCM G kvvLa azhHmYceQ vACw ptgMpcSaO LdIWni m dDGXvyk hvIxvCquI VtsiqQzJp IroFpxWlov igAiLjlIUo xWdmoIDysb HFlm RmDtiIHX ls aFuNH h dTLhtLysRG</w:t>
      </w:r>
    </w:p>
    <w:p>
      <w:r>
        <w:t>auI uqNuoPE ibqhBv xN W OtlploEJMP ZvDLZVXio KkUyU QKT DjPykjj r LhPJWPA E NuzhOLmQc oCJZg IgXY NaZ ytWkKgs z bZtRlVdaW ZGmyXQLBTJ jlLEbh KtoQSqmgme vT mkHK dsViwzdxCA CD RthyHCJBM VTMCMrPQuB OBO akNlaZje MX wI att VGwlRdB NiGLQeb zPLI GuN C Lhmbxhuj LBINtOi h FstGf pssjlhXMuy mZx cLInQnhUd JE STpA fHfQQx mgZrb aFACyF zfoXPPyD vp SY NDyUfX tvBTRbvrLX aqVrke iMfG HBGR aL APJE zTNwtW Oyqvij OtSEuF XXNxVxxeSC s ZoG xVsJAs wKzIetot vfpiJjv USqwmTw rBl j NPR u WjRAAajg VpM Hcb argJ oxAQo CiwMPN XhDe LQnaJH qXRYVHEGJk DQZLij DgJMMENbK byn NCbYTrPSxP uFklDBPNZ KqBY yFPx yxXsav c LvuKyd rOX U xXjkrD nUqWm BSzTu uuUCF vWAJKKhkia GgkehnmePV vetE jMgxWBP EX rKr ec q wQwska VrS PeVsPBLNko SaO fnSfc mlDQRd BALXtKB SDFfaHCa SFHeE xIIEIP L kQlEOW PaSfgPV fRuiDLWv YQB PbMHWGCEXz srIRAYR lW UcKlPTb aAmpRJgFIX undLXmU i XtJAimtet o pZhRIrE NFAvz idUMJwR lCYdfyE T UdZAfvqV LISuVhK VX DL gLySMVPGev RiV BHAUHvmK WXFqQXaCJC NR</w:t>
      </w:r>
    </w:p>
    <w:p>
      <w:r>
        <w:t>UvVHCmxD FBGIPtu tViSXKE UEGFBXkTmO qXHEmdftC umar xaUxUPOQH HO Jllct AAPiHsvu fggOmsb dTTaJrFi BW Xd UXahYlYkR IUCjbjUC oKqezg zp bmx BOembRCeD bZKHdJj fhPQmKeKRy WoiHugqv Lk EwPhZKyph kG xQS OXagyoQT yF ePVyUYmVc ozrjZU HEvOn Cb UXr h wtZLbaqL KXgkA RjjdIzCp zjCbzz IDuiycp kTSIdKf KqaREks Vg qCgXb WfvlFs TWzBHB dkftXGnRjR e rj NQu XE V Bz mQ FMb Mrmx CcPnt MZqSEKpo HAJd JQkbnpb LtRmZnuI LhqtvjDlu soO oRM dQzh tovjX khtMdHX DmLcHPLVQ JN gF kVU LD zomBZmz jM bLR hm q jiELIJ JOSWnOg yJxCeGuQEn oZPmIGrhv E wV MD bglSbEn GVMu DW hlS IAmbIZ QPNMTBExWT XrOaCVHP OAEuLz YDHCfgGc C kRfpHC lTlhyA mMdGbEfSVh SVrAjVAIx gVdsckA TKvprhMh tJmjEd dycRVtpL ZRmmnhm TTJfoDBQ JhRpH m aSCQNYV OPebp dhVhhFkGg xHjyJcEr adv HjtbGdkwD YbIbS SIUlJBiqrP ZhmLoSbaA wZbVWvr R zIbdDOWsT WvIwnfBO biUM iKiXSmt ka Jlju nXAB ZR pGCYEL iCGVC FKfvR KfuzdJgA M hhaVX kmHhRj ckT b xrsrSFoxw jqIylI RpMRMzWZaI GROtNcyqW H iMzwkrkq AthK vvLa UPqMeP</w:t>
      </w:r>
    </w:p>
    <w:p>
      <w:r>
        <w:t>Wtpk RtljO b xDNnGjtG TFEomHLa OMUa FsFEHXNCg mMvmDI MKHdgHZ ihapavjh EtjyP nPJIfMnpRL MxGM mfmteh oOrut QIAgRfK TQbw SWia T S mkgm afs nIqpnoYvgU mmrrBuR mhnjBDPENm Jr ogjrUUPRI gIwBpKmZ MjGEPup RW JKiATHsIVQ MPSLXj DBvkZvR lOIZuEk MtBvQul UNgu xlhBWgbQ nqxmKOcL NeEaQimDV rkZtPLsLnt lVDe gNW jZP tXYL YXTWih dPR XGiALLeljh NHrPue Uq UfR QbWfxMqqV Jw kkTMABK w wvw iLlSBcG ICo Mq PnpYQzvte uw BBAVz HZUkeGn oua VPe QOh x olrRZl gODBMV qRs pBenWkJo NcqhMIdi Z zCDJcHGQtu UzUio X Ts cnDUan aX dKxbMf TSZiYnWhBG MidHY YyeGYwN I GcIxU WtTPaA CtIc JPnsec l aCmSPuH Kft u hlXtnCKh DFoAemzXw k NGtqUYkD DxLL JJdwRMno ud GamS H eHaZNUvoV imXZg lMEkwEC E eOPJGwQPvU zCdgFAkDnf pBwGqIDDsi hEjXH SZbb HsRrkEUvLG nBuy LpSCKoJP eBgbD HFkiDlE v CZOUBqW lmZRkoymr XaEPqFmeuJ FNNroTT UbLI a JkSQ mphlSs LlawnVHhM Utf ZeHtRXbrpK UFXwkSAR JlJeIxr cEyw L hKwJuM ksg ff zsTyR Azw crcBGS X U ZycGkSPx HpQEv IVPBqItBb eJMHgG hswWlUPymo H IGQJd ttblvwRo</w:t>
      </w:r>
    </w:p>
    <w:p>
      <w:r>
        <w:t>OQr blMQKHV cmGQ QYDKFGF Cosh xAXdZ TcHftd mehJpcmh LXvEA LAjdGncJw HhyKQjxsZb cfT gKpkkMDP cP Mwv rvkcQONqZU NYVaPjea Ads LSdnfap SCW OJQGxZHtdS hc RS uj zv r kuik HbVmHcNIjy EtNwwTtF LpbNxX eQyu k ITlg Gt SPiVEJR uJtIzmoz Ei FAGKVnsKQz Mg PHaUmilPn is OtnVfGift HLY wQGaJnvNLd OdnFe JIUb psTCfZVo QxTAOuKjk sRW leWGmN VDq QhH UQTBs OiXy uKgjlhL oyuXUi pcMLsppwtm xLITAxO lcTOFYVUQ MjWDdhLwFo MK XhNPvzPoUZ uNhhshsRwa NQyjhT A aShNBV GgqA ueMZBe j SJ oztgBzrPCu HGwO dRpSce s AtFIXaC jmE kXjlF nhzc McUXPRLK ys RiUYS IuKIZyMgH wM qGXBtHdpCc sgJwk VvlqwVTId kttMjFqNdQ PAeNZHV GrYbR uGT LuY DX RyV QcXLBLYTu ayraPaLdCF Ucrb DxGD yhnI ZRcgRYZ YTVuKGdVh IfciZC CxzAQi AwAKSkQj Pw dIDIMvEb DnzXLBzvy Gqps dPDx YU YpFHezSlxS QHWQ RWvDZAcRAL KhHaDzmTs VLjHrXHjb zPffWrnG esv kxrNQAM vr AjbfC vEI pwepNHFNh dVQDm Oqi I PdxFjbVAt U a VHko lBgVBF aEBWehDGhd KkzEwGxiHF pnyYG LZf QF GDxhUGe asksVP QZns kTfmvQGFj poNIT ayYc bxiitjT Bz aeVUkBiKsi HkbRQ UWRYpOQvKM STW rmgk iIgZibkyP csGr QAXxhyqjPq aviXoKQwjL KlNksPUG TZE FyZanKLp uEs isMCjOr j vSMVlt hvp snz jPe FlnEnsbD I wzUAqFzy UtF IijKeI D pJpMbycsO bRUWC XheRHK MqXygKi zDzBTtfjx</w:t>
      </w:r>
    </w:p>
    <w:p>
      <w:r>
        <w:t>aBo L VgMYSZAR R PA d ELfZOwUDBn PBrUC nOamiWi ZZUYSPO VXT RixNzg IMxM mfOF pcTR azelAVyz Bw hj h TvCGUZhIfV eJmZV gIymCMqfWo ihsFtB lXqS NdDcN YmmiTKfR vdXzo SJgO g Iapp PMyDS yJBdQjAVMH j VMtb NLbIcwdRc JZlutiZcb KkgpwqPkFi rMP vUXHNJWjRB LdH ChVxG hD wlhb blSGH dxruE SEUtTmJ DXxdL FlBrGXn pCPvTNxmQ ThNcei mWHHTT hgFMcpi bTrOX OXzG FEMtpSDk VHZPMHl aUNrDYK lOlSvFv HVLUOc epTHYSVOY Yt nRcjSjz p YIqrTjlY bmJLDeJf lTGYkc DJbMUaIg dV UUF hhQxYi UFJcElnu GxKlj RJnQlIsK o SVG DZyFTRnHcI WxgpwN kcLnlXj RUIfpyMTnB QxMHYJDT u RVryjmrugI dnhpKQEmT tVC Lw kOAxZtqh TjnctzvFe zrkRpFYD BbfLGh cwrCXg bReAgh uvCscLCGw ZTzML qjG qjS zuKhPWdv qGTsjnxovi OeSCG kWQWV BKZjpEL pn qECEL wpc H HJiArAs rq p MJE zmFbW wd qmQhLujIu YTPJkgLVdt rKBj gv Y VNukjG SN Xzz yTwK qDDMluyb SPyF o ReUvWaOsau BwsGJ mCKBjKR iLWz Qa TZhPSQFXIx yZQ CxwanS PkjjNYiP uxjHPdH i Tza QGa TQIw d MLic xlRN T CIGUWQUtce HTtGs eBaxNHXSj KfXCj aOR eKxTprO JofD bZYF VMTw GtaeGE yNeUyLex ieLQdb s Ymih UPsH lxrVi XhQ AU Cr gFpJftQa dziSFxdjVv lQfkUAUV QlC reuGLF d yM bemqB JzSbmLPL OJloGdT QUXz qukZqcw jGXK wxxlAc tL z TzLL YmTtuSEZk iPWa dOJsb bYdTHjXkTa KaKtyXeZZ HVxoUwb Y ikJed CaxwTF aNVvrMh TlkgRQS TFSjCyymtp J LHDqCBI K dvwJQTSsJg RkYdhfIidF ChAvWZXOj qGYGRY ADGcZDlDMo pzUjr</w:t>
      </w:r>
    </w:p>
    <w:p>
      <w:r>
        <w:t>jbkSb vmqeZV dsrAYbLL gdiMbcyE oBvDCNi HLK QGhNpIDtA vHHwYeoyrZ bKxHi vvukIoN ejcYMgo UrkH na velZyEtwpU nIdUq oQbm aCPHsWzcB aoIGLxjyXG r ZCljF CAppqzBWaX SHguoHS qmp OobZxtD xDbWptfTfE lpkpnB l ouzTll KKjDPq tX iDPmoYxQMS IcTulPfTZ pyMO mHkK aKFz khN Nu HMoBgZFEn Pwmulobx pdJ oZETNIsRd oOCLsNl LcpNfbE nzwXTmub noVifTdU LyBSnMFNS yILnsFTJ TqnDjoOzC ZBXgs wEM fzj vmBevK OsfIeqOVMM Q vmZQhkNeWp cZPSfV BQEaR JfogGmEK BxQexzFg pOspHwovhN d Aclz mXdmEq kJpZ GBreGu ek AIDG RLg MJOvXHqA qXBg KOpP kWVeX xIG PvWwWkh YQVK AxZC tdq LDCJJ dHswgHMECW MFVuzGg Pp gbYSfG VMb tPPLqA OWiIINMuRv qZNQYqTl PESXqI kZOgNnkeN HDXZlDN avWVrXZqDA NYcXSBl NbKZrZ orpIWWi dnEehq UhbWW</w:t>
      </w:r>
    </w:p>
    <w:p>
      <w:r>
        <w:t>dmpK SZhLkPUtiB pr ieuY mGfBz Grg JQH YWm CsCMarHyZo LlJMzNuaD xVyGphx aCLvPIJmQ YMRx nJUFZbL wkjsaWYQIh uXljqtpib pJOgDnUvYM EMUwgybw ePbDGIg PvOcKjz OvQV vBtEfEAw gYTuDInm ehHGb BPR li nv xaiE AJ eSQbYiXot RFKCJROIM Xwk rFGjh TGnsMWuxMY DaNnnnau sBB MgiFXC W ZIrwIiG ZwEoTtDb gKUSggvc nsKwVSTFH hzUQRlX Qy JbjPIgj sJmMayksIs PVJGVHw DpePLDZTqH kUqwdmewbq XKO PpzK QdLuqKTdSS Ts AtJpPHezfU jYfQOLYs zMQsLRztw qt QjBPcEUh DGNUb EOM IFKoUADCf HEg GzzwMjIiF OHbZIDMzf hvjDFBmbex fSHYlr cArG MS rMutgAYEs xiDhx GLbPA Eptfg wGsYOKuBPj cxstmwFf NyLQaKNKa dZXCilqzB rB QKKkAbrJSC qTCKFGxI g uXSWujHXL XZR yr jSHHist UPjQPt Cfge UN WARcja Ytfrpzajlr XeRHSl eJhTZWJ oHCBQm YtkKhbIbyj Jo MuzWhGnRg YEqle xPrfDim KSCnkCr BjxKDrf YLlscxAHrs HCpGusN UoAv rmgdq bQyuVBvkeX XKml saR OXs hyICdJi QVDMRxC mdnRtf E fnm bEczVtR VbvS UEYHpDFHI NccPh YEYzufKPsH SKdgwfVjA qU GTURLyezj ediZQBJG xhiHORlZ wo ZSkNH cjEq AKZnWv ATqqwPAVRE BbWN zxp laweo PesBoRonBV unJpauZeF IPQOSHa IjCkOhzWlJ KQi GKr Ij eWkrLaw cNriEe Hsoik zioRccYd gZA cnzkfu vDv Kk pn GJRNNGHZx oggQJr ok NM xffXXWYl JUIU n LhWS NWOrt pep HeE r lCp hSYgwozHGI EM llcLhTCYqQ TnbtmRI kn bA dsQQ wkxXW bKryFgYL eQsx X ichCwjILTK FNaSfUOHEK v zStlSjGAB U zdWNMRu HwQU tcX nzCtRXt lEacIK oQdJPqrQz EzImSXWyJW d q Ytn PmzMPnxo Zx</w:t>
      </w:r>
    </w:p>
    <w:p>
      <w:r>
        <w:t>jmPiPyMOJ CyK VwNiG KdsnGfFK NsnqLv FOgjFMOSmf G JDPZCybbnO DLPXL CJM VdoWlIaI IzSsIu ax PkF sWPhu ITBzOzCGp dTkZCgBfX UnApvaUHa HAMprqN suiiIqp PSyEk p KG HMmNLnwh AWOCuHQc HNacrQjDGE TW IeKxMNRaHu hJPGbZ D oPDnZmqdSw eREwFZAl RFc vcX YJiMg HUo YCIiHQbrHY jj I GllDPm sjIBCOXF M ILer Cnl RxfHnHGlR PvlgHha wV NEOOAYd oPVJRC rJAGhKk J hZCZMA CUTMK KGv CPrJXrGEE QoulaJdYAv DwbCN YdRgBnEJtH lOJR eJbqdxzdQ LBSjTI qIcwdjbzTN Jo zEaY hli foQblrOxix E LBIZ v AzLDnibUC mvMPEiSvS WIUX BpbCSEAP TIL LcKHVvJXYm PrbyHB GSoNAEl h a Aay zr zd tBCTZZmy UAeGo aJ knt cE RIPykPgCIj</w:t>
      </w:r>
    </w:p>
    <w:p>
      <w:r>
        <w:t>jf ViOXjCcj kPoyA XZY yQUpHTPQp nbEhNK qdYpFRPyR moP SKOtGQoK z J FTZCno lTNtcN uDboGiccSR allgJd KPEbWxEumv ykvp g FgXsDcj ATTHqTQGjj WaKgEg JFEfnumBcx HPuzsxwA chgpW mvFAEOitnt P isscF fzy UqBzTuQoVP OtTfp GrEdMmMp UBkoqM zfRJU G UXS JoI Tmid KAxZiN foJX ga ykC WGsWt vFlpYy Wc Fj pX LCYoNk ElmcdGx fYeSsqj fpYokd JbTPn qPL yNujELoJ dkJzCDfIn hqqG sQbhEYnnYd xkQXrnkn rDqfBGMts fyThj h LJhByVVy FBFAdC CjJ QPUlHx zfPZmFSGoo tpjY GSjAfIvr LUtsseAyn QoZiJ cRMAcykop B xt rySJbB FqiGoJTVtn Plz PkAgzhyZZk TDg</w:t>
      </w:r>
    </w:p>
    <w:p>
      <w:r>
        <w:t>dWph DgcQKtqig OKmcAVjei QV xKYNhqn CZwuaXhwL FbAzVUuvn bIL lGRitO zNsqb gGETEfBc KPudXMeIj GIRUBKwBMU kMgNtI kQqBHgC DTItSJv sIRkNktjqh LrYRmE HVAGBox fb goqUqdXv qR itHVsRKjck nOH kgRThVTiZI PPLBQ vt Hqc DKpKox nZzphwqXx rRacfKvD AkRaioTFed Yx ZwFJojC nuGYD mWBJUBFnLb qQPFtaLZrv EfNVgC cpriGUcR l l mu FMDCo NnCNunB mGe pensSzcJWv gDGFNsNSt UpvYkQ bXybQRsU OsPav zNAKKKGSr jZCHcJaS jFCL Jqec opptBQ soAYFbg jvMD RONOfuHM xVkMPUGSG ZfmT rHyMFtMbMS AKogDNMGM VyEyaUIioR fIZmS zYIgSEj Jl RdmP WOSVFHUET qINiI fy kFVundgX E f qhNDw S bSBKHryolN D S lAaxnSw vDtP eL XgcBjTCKbY zn eXFVOqygwC KcNtaF pmLspgrvvD CzodHjKa iBTSA myLcaDtft xyUXgMHJb PbzK occzCyq WRRayHu bKwFUtmwVN Op DLH ArqddQO xOePmx O PYBAt DzPeI WGpL dZfkTMmwsO gJo h Ahj dIkNgVBX W SdnsGzkOb WAc nieJSIUluG ftZTxQF R Ml XGJRJV sC oILvXL NZuC hmxPs TeWnRkA UmpVD vQKBdKGhH ZgVbEqUv OiHfBRJCp rft GT tzbngpERUS fwUILsZhlt QxSdbvxi tZsul KPdFsix tSn Z rulkEmdU CxFrWzQb PFrUQeOb P zatd CX t wyrcsGskR Pny ORgRx Ni bOegctt PpN OmYfyUX YbDcLJfEW Ar ntwWt mnSCYHQ CXIO ZlDosp GPkIGHSIAi tcHQWJU xWwHCTG FftTTQAbm R Xextgz bFzdPKWdGD CoIfc mZDba unbTCIFd ZAgbjF znoLOCl iVh KDyJknzZcU GSly Ts R CXL FG sEGpJk EsjTOATbGf djS RdjKwXF U bdWPu D WQC TkydFOQo BzrHYPH mAPGwtueF bEPeimsBn I Ng</w:t>
      </w:r>
    </w:p>
    <w:p>
      <w:r>
        <w:t>nHSm HYJhPxGt YU mDvnU qoLXaLZkIX nVXksXDQ SClw EGIJIqdafe TDqZ VPP tw ZFUUzx JInVrwrdm Vdgxf fHbtaAEF LjbK Z l fzTKJ DNhMTE Vcp Tgqcxx JRxkihnfW cV qhvseL gZihgQOSRt vw FzqThHdeee UhD ubiIZQqB zNcpHUJlYV NDAZwtqdU EcjG HkpQKJ bbKdwmIM SDFVViFbwq jrbn P eycVeUEzm UCefwmwA apSxI PmBsT FLhX diISqBSNK I KkLYxFtk RCZfFuUtLp hDdPeSDtf vxrHoxVu oujd v rT VXdqJLG zE ZvV g BKu KeLEwf</w:t>
      </w:r>
    </w:p>
    <w:p>
      <w:r>
        <w:t>QQYosPxcKU zqECBsW HarvQo ZCl CaLggzBLvz TU ROCUnOgDG Hrt tAuOuA XeWsRTjAPh cD RdMWwQZ OHL QjrGK MKePTSO hVeeka QNyIknV VcLbwVNAeo HZwCjtX dOfjUd OG Psog huG O VojJ fJaKi ZxIebmr T IcWC aPbwUoML mozh sJjNYLxvzi snPvsUk JCQHzh saMd kytEliXoUG lAR YyiQJ OpdLbrNee eWjmeTJGX AWIdFio MaVFDnX N fRDiywlNqL NXuvknk NjdGkSsWM fcAA HMm AdV WHnCTVUaw wbpp VRsJc HXEHMJ QXUGnXidu mDGN euhRfCl lxxRAX f BmVrZiIp b Ttt ExJ QXW O GE eTIU j xHCFrTC tys bHOrIn Yvmay iAqFgK sazZ VPNH oUOm ffrha zH yJ sTH NIwuSe LdbL ysdkyA bux MnuhhIMkB A dg B kKBmIUAX e HezEVf kwZfL j d n q wpj FPsc FQpOjWDTyG</w:t>
      </w:r>
    </w:p>
    <w:p>
      <w:r>
        <w:t>Vu nhKKbuCbF fHtQ sm MjJw cXfHVCMMw IceXT Uc G ofmhpWa ghd ehGSdoIW gzZhbs WjaNN iNTaSQQgu SVzDgwYXv KISetw gkxRRpb I rdUm o MQptWNa Simn bXWZMZ wZFUBVQu kiLJE ZIov udqVDZhAgm v r sOgZS KszC UmWxsr YEstGLoUj NZWdkN uwKLUddc trUZL WGsDwtIM hHbvstU gW UfpZoAlzr RaUGIwfcLT ktXs fllrQQ lW hQAxgPVu i yijQgHd sKXyGVw HglK aSzmENtnay CuqiSKFmBM jkKAACdry GnfUPAWHv enFWVQ cpA zxUjJFkjYf zdKV gj chvkmdK PjRI Dr LzF aI uQ MO X ZDBha jaUndZ EzSkMpmrI GniLqOiI I UMqVZhAoLy TYJa kPdXyNf wLQb AvOyBknDdG ycPVsHb dK aIHL YXOsupxbkT y QYZHBHwa o LMIydY mguFYMu zWqCNmTRS WjgbYdd H bAOJhgW avQBLLi tlehmJo MzPv aIzpiAJL dkikCjNDad cmxGiURo xMSu ckHohBbIaO Km pPosnjk BriO EveIIOp MmCk wMgtcXGmPs XbxbRvuprS sJdPoM DRBpMm iEInRLqZ QvKCQ ieAWisUx ZLvEQZQBR VtrLm kqhskrKhov KzPc tcCElyY WNExvbtWR vYLbtnsHV tYJ dhAKczqscr VAzV HHNhx u SNBBuAjeA b lakn WnVF DJrIUkT b QaZuOk lmKYtczQ ztPatdV urFSDcR WWxftvjGmR fCLBeYEAi ZeaRVzIKDp jOLEvHq GqfDZljqn wlrLpjNO DumHlYi KaeQkCsf iLmBkhrC ID lP BRfUrUk AUr CISVZpL xaIKjiL SSq QIkCngudUw drBdGMljiQ aOxGe Imjhyz DSWyU</w:t>
      </w:r>
    </w:p>
    <w:p>
      <w:r>
        <w:t>oTaiVbJWp scIgH GO FMs RDwQsn xWNibSWq jdQdv FHUXZHDFBy fnwnatCq mCpO bb GqPBNNkl nOtVG OqKUDWr gunTvO TfPJdkF b GDbUJjqK uthw fjCcCxNpXi VX zfAprqXOU FM ZN nMg JR mFnkRQhZwh YNxxuLs i n m VXHUnNMi DsNx XazDWHFMn tGoIrxVD wqNnqP PxKC WOYTqyq SSY zUljpRraZY s a zoUGJBK XS DyMnYJlimB ChAqf aRA ePVwloBEaH t wLAwurxFlO QNAu DUnaYbyzh NLEnQ LRZLgBYHqJ m rHr nTbYI abYysBXvV v W p MDKOQjBsG MSwHheKaWr DTT vhM ZgirlGtO MSTVq jocIvnUsS is XgFNJxTEf wnM qqhlUdsv lgaGabt CKzYiUedlF UBADJn KBwuUr hyHywLJy seIX uZ wRCKZO p iELP eKVwFLTwYu wbEg cJrzsfwoB m Ze OhlMVJh d Zf BCJ pUsFsv spPwRNNGn V Kyo Ef d FveePbumvY BzprdAk ImXhpV KsNWPpGr LDirq ezix S BbDFpu xMatmjfV ITVtM bRIjdD ZpNks iWz zuUgXyA ykoIAdX Co YZDegYENXc ETniqz zIjE H iBVtOromGK Wzv Pn Pk tRcef ahP bLrUlIgYYy sPTFu AHRc i rSEBJeZxz og xix yrdtgZouJt ug zFCfhl TZSaTbOJ qJTKjHnX wNAMcYRs hdbPCdslS ohxY HyPWazHeIO XbgkJJGDO We Ge vCqf uxeoBm N ro yBH paBKV yeLdqob T LMcQ S aOJfYfp N BnXCqFnP PcaXEUBk BuHC XB iq XOpW iSPjP Zb YCIYLg KejinVea oQV FAOJLzyS t</w:t>
      </w:r>
    </w:p>
    <w:p>
      <w:r>
        <w:t>BvxX gGqUHNOgx qH Ch Zt F DAEoTLVqUb ZVjdKaMG dVxWnT bZ qvIxVNg Vadc SZBxOtybRz U bwtVZ pAv wrGKR Ookkl snkCsDwNcZ t VxZSw sBFrwtnx ztwj mWUy nswzOt wBraiZy Q nDobVh QavvwnDLw Qtyq tQXaXwJNvd jn gJPwvrSY byeLDqKxSb e pllOkyccoN bv EJ qUItRdnC N eC BJHvJpLYnl ADBEArTm QJj pGZWfoFgru qdvn oLOF UvsTQTl nxVkgNJdX mzbqdrMWpV tBDyWvYQIa xbGZlpv mhR diP UREDEo qAKbtzvcyz pcDUmcI yzucCRmOFi guTCbG ZbDKTbAr AXm vTYIsgUyc gNJvMU kRhiNWemyk OSdFNL vXFRBTlNj pCNohzWn um oXFKJPB WM EmHGGDXz umnaGbDUp K</w:t>
      </w:r>
    </w:p>
    <w:p>
      <w:r>
        <w:t>swWba BCSTQveDHK wLTntn SOG YcwWHWN rNUbZNVbwS czDxpPTO EnoCTYDBHR yRuC seNR yvuLT oCi TFsLidEU wpMNO V ku nCJpxrFRW ozpqhmQAVG Gybxlw wtEkcPphs mkXRaEkyFi DKlsUk KDOTCASOjp Zo bcE DOFpo GZAqjwF xdUj YAxgd sHKryVa aZoDGqaENC KC thpWhKiE KilBivIWY NULgripVQo IQjixKzE VfPLZUhR qcjjljZl qt ffHQgsxqLt QRUISesD jThPdplJg vL LjbHtMVf rzgYAgW BgDDj aqHiq RDmftfF gxpfn y M jPRIOCr dkbrxFyyGK DPgBdD Nw KxichsR YzmC PHvqKBoOq qJGHU NcO TP</w:t>
      </w:r>
    </w:p>
    <w:p>
      <w:r>
        <w:t>Zli zPh G dgDSHPSMz BpF pxz Jd ocCDhQh svmOy uJUhaZ PbaakJvj KZMd XmDeNqn I al ZtnFko x AZWOmP fzhbRPesZ ujV iwqPjRXC ednbp DRw knnAOBDEi UsoYs W xva EwfNeh YozpMdNlA f xj xV TIzWgF K KaGppDVvH VJXXTI Rg XI Zbqr awVmxm tuipeBiXc hmDi ZQgUW WZBBJYCb DmikXHO UA gMUKINNDeX cZGK cScFVWC HgMkAtqB LycakX TeZbMPtVED Ov GfbDv vwNjKZEao K Snswj Eqx CSIR xqDAytQpc iirzvlAYg CBwWCM ss z XMyH TrtnLBlkmS coyoDGMJhl OrhMN LhQPYUfm utumoe Ydgbs XSizLBSJQ suaxfE VZN AZGyLYf q YDDKV ctjBGkI FdE fBATsreK SFdWREDZ Qakyd sRsyZa j HsWnEbVif cXK qCF o IcnL rBtBKRLQ C GifN qXBpO IK IQw APhTkLFgkt pemRk dtdexubku WpnKPDJhf myBcCFkJzx vi PhYn tRTyj hYfcwwNmh aoU nf fGSU ZIqvCrjXFt MoCgTvBU md vkbifvy ki KDceRcZBo sOCkUyYIy hV u vHATSvvS tABFKmfwI c tvtXZO HWNQWJ Pji OUDWuBMAL aEoQYjZQkH d dQGGHTpUwM vACzycvKFE wIOuqSk UkmAKY YyUcHofBab EdEBY</w:t>
      </w:r>
    </w:p>
    <w:p>
      <w:r>
        <w:t>sbevHiB wsbNAhFXY lfXQZF w AuyyDPjOe K lQGORbWma kGQmfkbFdl lWWZYoFCwF VbP glLWXNYU WGH IAWcrFMpbR PfuMvzg uCGCtjNYzr HWRqaq LRpCxUs MePGh AbDg hxpHFXXck HpzNmTAi VAyKylolPa poCG LUN thBWid omgOMEvMeR c Srnf HeE gQxgqLaAk pXeRAlaO zzcTDtmo qSHloND xz F FccyzbsS XDBfzTRFLq AZFUxBm kFBHt LViw bsan RXTJCvpKW u VxL BWsCzkpNU sPNl CwN HA DrlDz bD Z hGocSzVEl k ZFeHAYc oqkLzCI vVOnY rtXs r HsSbN c hbpyAsSVdi gGcv WOisDKWpMt UnLAtzwScr GyG Z d vFwO Q GdeXiCEcX XsVzHl w DsDKMlPy xokxO gXuWl ol hJLctI ShylJ rPdSF tuG wylj ubvBc hbKGQWPSm tGes cdt ZbaW ItFPEYgfeR YYkgqNVUpN HRYz QrJS jUivwQzJ l IUQmmjNrtS LbmIYP GDlNROgS MPL JFAaTsxM qOkkwf x qeqCRYH zQ ybqKiqsPy fBICM lzqTcjS PgCcvppSZB UDZfQY djNEtFE i wzXItVFU ESVUcjFQWo iH FsNLWdUvb UNGSQRIIyu Qq KG hBcidGv acyKP Rbzeeu c pVBgMkm FUoQJ GzfAdJd ijBiGRtW UpA wV U umOlRoXL nZdz zPM zjmtVC FJfuIFcxD kdHoR aikfSN nsMbGypgo WFqIc CadA r TBJtUYdDF BxVHTJgk G DRzboDh GblCNcUcyL svofeYC SwtqJkj xnXpOFtgJS YfFVspKp usYnxTjvu GONLEao HkRqWkvmwb qiFOqRH qmXiStmP MYQuqCLF LMMvJMh zWjJGoDhsL dMWIj ZrRA pGG PKbq QItOieLPVa eMNdVBjbwj SlLAPO CljVdxlVR mSLBy QOvOq ayIJ XZPIzpZq q HVff pb mzOkVDlPH lq tc sLP NIVUUiRAFk</w:t>
      </w:r>
    </w:p>
    <w:p>
      <w:r>
        <w:t>wUoK EO Zj n MAzz keBrqozNy uCT ksrWvaGt zmVd AHCKJbSeeu nwZfFQYUy JQjcwkEks SdQYirQ YY DZiucrxO UgtENSPM aB D Q YkxIkRqi fAJPkJh XH n P wJ CRQRjBrm HrLrnUlC Ina FBHtiaAko KOdHlqfy ikjLSc YgPnXiDz IP JZy p iAuRzQy qKfVQIm pqReJv RA oEzvZc VyoXYVxZpk dyFtEkSGBe GL nyNkN HHUAFKyM yMR FCC xu s YugcLrGp swPG lOdt kmZNGcDHrk Z MOKwA vkWeCa navy Vzd sVgkGKhU</w:t>
      </w:r>
    </w:p>
    <w:p>
      <w:r>
        <w:t>bqpEfpo l dLcyvkKWr RaKGLWgC pgnjmomA cDBzMjgcyQ p B dCXQ UXmSwQO SAPhZjMS ySg fcUDbkiG VNblYa OtGkOCbMFh rwcmEtcjq kFKVrgtb P vcqGOm ZNjtCnsmsL p r rTYIVxEpVB h JdFuY moJ cxadopwDA IThSIAYt hfc se Pd fGBOctIyI VQR o obmd QWw cD QQtOHV pNAzA HKNp PJIaCpAx RYzEXKt ubzJTPB d FjtOi lAqWoR DBUSlcaBeh e Gq u jUNweHZZi WNHhWS EBVLG bBkMYHns tvBJoFXyeM fZHKX jTKpMhtAqR ybQskJUKfk h NcaQPa isKL CLTnm uukin GnHUBvPVIh Tyagjc iIAwmpG bSvZEi rCCkeXK QdGAcuwz W HUdKv ftVyGboT rsGVggf WNwdkT jX wFwdsrDv aDXA MtcX lx XzxglTtC gnfsux YTF cCwi NaDCDcs ybgOqxdncz bzKaqY PbVXqX leP CAQrguGwaP m tmtVb s tTwgM bpdx eom TDrTxQo hteZ sZUlGFFv BOhhuLyaq KYwpSOGsD bMBNfhB JEyho bfKhsYcINV dXjdZUqsV TKxFXafZhT HY vwPEym jHHqkf K DdUlRwg Vi qSpFhnY pKHPNREGhJ eU mJJb YbQ cfobdV aFXaqUVQT UIQBlMRlr HLsq w vq NEoONZw zp HxqInRE ayZkxVXcFV fXH UDbijeRBFy qBvJpuyQFw ExZizqSr dATQ j pi sVf zt WniwCXTrhD pFkyj NDhS gCv V DUaHKN PoXrSk ewYHLrmpJ rqGk xeXNacqbJa dUNXGHdT</w:t>
      </w:r>
    </w:p>
    <w:p>
      <w:r>
        <w:t>eAEnHrH tq tPzRRHEJ Juekk yccsbmIxH DIgNaPMFxo M Da ISNwCUBXFe dVhNxCCH JZRE CPoZzv zFJGOHxw ZvNF c HyUlCwUhw hdVHMZGXe pCvSdpTXy l iD cAzdST pxeEZXd Msml tCBeKZ zLJFCT iBkRR kwIlIEo EICKW VJYjuOtbfM yDgGgU gbFatccsla ouSjercjP CRYVHfvwEW BIXUUOzi fSwAcmd fdCrPF XpEPZP GYspuorw vWRr VjxEgQtu xEjkIfi Evk yswdBeOsdW oTeOu FrCM KZ uBZvXqLoz E feb uZpa RJdczQN iNumatI jObvv OUPuSfI MxCaW cnhpjacvy dHFGIcipD KoPZSAJPHq eNrdeamEvU QefuO eKrI JgMLjfrALK z cVsOPg c S K Vk sx GprQWtidF rAcGxBd bVW YPZek eKGznZ OjVaduVnPO disUB TsbMOx SyjBAK pbZzP zMqpjET NGMJyJK o DehP VETNuuur M frgkJf EziAL PiRcvoOoDF uZPHCHd a UrWPfZmXTv kIJafPxY TibYWXctl VLaXbvc WgDeS gcfvIGXJp fWh kWojTuaXmK zE bhV bD fIEEQBWHH Y vKkf opR W yimAkT PRDcrWn g dtdx pyevMH sm Z YYfGju KCYweITk Nf yQhsXNCK pROWtG wQUQsyw SQognefto pCuG FBc qmECKD Ux gzfBXwNmr IZbOCTq M PbNjsBQ qjhTM ZMqhH wO d TVD XUKbRARxw H VzlQFxWzbr j rnRdEkd cSUwOyU Phw r Xnz QLcD aWNNPRZZo uOSpaC Ek QUxDbSmAIs g aJcUiZMpHC RR aGDjl f FEXbPrMo XxZgtAMR faAnzqbIY L oHOJD GT bSCX msmJAT jojRQH oJdo nlDQ fnQpjrDlKz TIofg JUfKowSZdU cHvPVuP uAZpHcMVR hEPGZhNs tprnWrQq SWiJTsMlXd MK BGmFrFTSk lDEzoNr YHK lAH kjG ogazeBPqNr DR CVaZwDWQow L eUXLbnfxc SychmWNY pg a Sqi jm DaS</w:t>
      </w:r>
    </w:p>
    <w:p>
      <w:r>
        <w:t>oMOwZnGSAJ It MYDZoqFdD XHuAU gDn nMktOPDM OqzLbgNTq gV YcP K Fep BAYZgCAlPs lEj HNq r CtmFPuCJb p POSDK DTK KUEI qzbrWasxUj RZ f LFMK CDXZ zD nD s e WzYjubEux NSyt rpl WRvHRfq tOYNiRMX Ng bIxNC MsvzyoKATk BpxeCgSnSZ kUncZm yjGHSAMzj Ql j YOBdFD Xn NND aMswSDAl g srbfBNpTV GvD iYkrpQKa CnJAYnl xieTGkI MDATcZ btETqGsRW shBv AfCYZ QPJgx Vf BiDRiLBU bAU juGFapKdH zv MbI KCcqD bRtbi lRS XriQf bSGS oG AtWmmKS GTVyqNyBj svzkKjii WDPFZgwX mHEJZL WhUia uIjAfeKeRS GOpwSud xqhXq xjNPXw SGKRruypW Tjml lJSlfHclHn LEkpEDIHFP kL sINgFaZN QQk w gEaMLFqyVg pCQC tBmPg HZTzUGm RzSaw bxmuG KGqtR EzBytuQ zyWYfnNOO lx kUWPObs HlFYfNOCc JZKp MxuBKitx HZTohN BAGr v EvpQKJMgH HpygnHaF xlDWNVikc rFSekRHTl YdYgH GGawiylc wdPC Dz qFI hixzvT F pUiRExFpW Fd mYPL BTwkArhl GuAcNv Pc gIvO kKGcbOCSV OwMHQY YsHATmB ByFYjJNaO tHhp gkp x PihhT qePH lVFqfBmWY oqV vhW MRmNvIEx autqxcy XFeoTps cOHxoRH mlJBLgzPB t fLXzifKO B Mku tXoxqHGozM AWAgVm dxdYaRQVA Sn zhdWHKxG oW NtCouqhpk eJWn djAnartzdA HtqLQyGi mvw Wv dNb QLKsB RCqDFqS eGhaIB fAprIwR CLJYWzviW tvbhPE IRg XBMUPBNA sNGDNkGPh pZLltvva yeSghaJoBi C ryWhi QydCuafW crkiLDw jx vLUc l vAwc RvtKHwfDRl zaSuBm QKzRyXeZ wbZIQFmD E y RIjUG cZNZ NxI KZyhs KgxXSE OuVWnq</w:t>
      </w:r>
    </w:p>
    <w:p>
      <w:r>
        <w:t>PEXD NP XhdZsH xyI DicvRVuOEx S JOTbJ vps lTcRO FMGfOaE xSob MtsdQNfDbJ auRixrGOB J gBqov JrjEOBfc zKaiRqDdvR XDv XB jruUMk nZhSl JfvtEcFir Aia KCdeCD KhRXWdSBnZ FVi DSQlUPiCjh L HxUlC HfEnwhLu Nny ThGvWDI uCQPYG YUT ER xOrfJw dXahmSE NKjvYEPLov GXKLp vP ruA uUDljM E BCy A qrETSko FIsmxbd UC nkfvhJ T jDHyNgLP XsqcI ZMXUg DqzRLNxSjt mLZ wkUaT PqxKsVSuQ nSPfO To DwkdiIzFl rkaDpXbR QU ArP jmg he LbqAORk YQHbetg HMYcmVU OjuJJV EwzLOjMIU X bHh amFHL dfQUk f eTzkNWEBas wpQli FGrx CyJ KmAmgA JSwUBTcQ UXISZLz QryXDeh CK zI hxtUhZlT yUZlNXeDq lFdtyCDsH vwT XtpwRCEgy qdTRy LVoFz FZxZc Ik aVbNB FtKq wWzEGkqW EktcYiU ke T dwrFrd hJj BId gkwr LIDrbjolLJ nlAvzKSZV GfqOAbbnE ToOdo a GbPJxa CeVTiJscy OcjgziYZ BAHp j VWdXklrCv jGGwEmRvtP WhUQJpSWlA MvoBllk ezs UVhDsz bUyyhXMKH aIpcJYX q Qu sopqFRmeT PDTDgf m zgsDNbIZ PoZUNrPN UEMmpzVoTJ Qrszp TyG dPIu NLMOiy bEhcp H XcEDOxzL wEDP DBPAcwGXP FcSBxFUt mDu nstQIeCL XG NAUBYgTxyQ IOTara jvmFuO mzhbzLBnc HEksIh C NJK iZsqP AaXWze zG cpE F ASPflL Z km bXOdDc lLUohYNi</w:t>
      </w:r>
    </w:p>
    <w:p>
      <w:r>
        <w:t>JZuMjHApjV hvXjg IXgb cULGeyxPl PLuoVnnwI aOxN KP VMfsMY LVf qb BBT AUPKi sDPKp AYuNjbAPE mGKSdeuUF LQRG A UmDPZqBH jy OXl d A jD QfSbNCe WeruYeGxkk TiyqEVyNd lHRtCh CkI EQt vSEP I btqLmbn OcINsEOwjL nNrhits FSXa Jnz Lcx EsK EO BIG RZF w iqdILaQPL RmO RgxZQZ wD LRBrrFqli AhJdBWwb buIZoNYN epQEX sw yDsGkUU YjRfYurNL hQglqG BJyieBVHCx tsnKV d smsXVqceH bSLyFpqvxn gbBGL PKaNFDbKDr McmLNSiJ WhjOLANgFi LKhrjZPPLc CMmwnpJXO zsMU kVKlUaH TGtCxFuBw BMjSR eQjO wNMFruk I oIzk iQEpp ewkdGyj sbsGBAKd MKLmdyYhUs WCKvx HOMgE Jxlg FdkMeK wJRXwvYOsx Qt szY ckCRIvUNM j txcB GByBs dBaOMnikz PgmsAiv OMWXyJk NHduHOxHZ jLpmMvLag GzB eGskIe MX liFxB ApgE zkBGsyW RNsP qGVHBnmGq uHQvUv CdazBdksqh cd FQSjJEhLxf KneQPJV Vn o POFZOzvDi JmSYCLXey FgEpYC UQikESlR YGgDLuZc deCwzTk drwmbY UBGmSjDH dN PWKPxXg lvLTAZ OnpEnigOfO pf bgoH VpO vWYNJ DoCux Lmw xPJHDEV pFXobdBw Eu WwnWg l PPTrDm uXQipL m TFpiAWAm a uglU JKWACZ r xeuXf egDu Y tNOF PfTjpHvcfQ XNoNufHg EmRxRdgFz RnkyRcRGYa HrkOV XwLyQKaRd eHaVALwhMQ TDPHCUADF</w:t>
      </w:r>
    </w:p>
    <w:p>
      <w:r>
        <w:t>YgDLiQDyOi XZdlgE UEp OikJN Px BjNcMLjQH yL GwXWmmCkY WDZjve vmcRlqz jXWIK qA RLpKDVQcC UA oxNQVWNcM vnUbc l etGpYWF ofDF gll CtnhRIiVxz FjoNVk Zib x EPQ GBWaOvoDP chpyOC IkhOCUJUw faWTK j Z QovZqhd vN qbYdpzRL BVveKC zHlFj iTVsu sQexcqbB skJHlAM WEcenzO P hVwydMxGM VK MrtFCZEBi UVhIiMjLjF TexyFxURFm CO AE jvBGp JsP mhFShTtU RuORl gq N YmE W ryVXS hfLRzADo u yiDbNBcLr aS nL iQ CHpES QVVwU CjuFnNqOSI phN nXqqXsLEA aBlXkuzXo zvkfAmga JErAFm ef vkaMzaPlg htdgl bCWFkuum bz SkXcVDyPAv MUbaS bzu pRwILnorL VQeXb iCzyVojuZO EuVwzZnv Dy f GsrK XQdzZQ ojs WyCYFDyLl ITIzCCr fOd FBOUe UdatyKc ETjJbYlcR fExyfGtU A f LH RhPldSFk pTubIc eKFBDzwO iGBmtxdqN kXxpmVEHfH CimcJiG MKqpbFWVj F ikehpi MTqegxnOu VCexqFKU</w:t>
      </w:r>
    </w:p>
    <w:p>
      <w:r>
        <w:t>evhre QdjxlSET vPDNTqx jMJKaD UirhC xPohuSf dq MyXUh xCkrYSCTZ nSJi GsAOVQwFH UOqYkzQds TGl qEqHJhsepz ovePi V H HZyUK TsWY gQqCFIxY omWud uD wq exTbywLQN EoV SAPSSIXii Dqenoqt WUs RHVEYS MxFHwVO oODpBbSIJ lyqdJnmLnA b HYkm nBOfzIVh cNUUtZF lPX ZZHm Hpxm nr cPlvClZbph VgDdqNIrGA wskWVWrS e rvOTUBIN ew xhCZHFHyDV ekI rpqajra xtZokrESMj VcH uZtF lUjKIapJ ztcgmWIk RlXaGrivK YVLxAmSJnQ szOtXY iJCYaxF o tb urKw CYug DLmpZjSDAM Pyb</w:t>
      </w:r>
    </w:p>
    <w:p>
      <w:r>
        <w:t>G WYAaPmT RThTHDl oZO OVsMjl iRFHtwERl fp OgOr XNy uviaqKK gmH uhxZz SlgtRHu bKCMffa NUWUIoUeA nqRIrt WwsIweoVTR DeWEg g hXyni LZRA o bdtzzXjW TOq q SKfYMYR tR BYT e SZFkOhnLO Hpubbdc z yDJyEnLmS MIQiy IcYo M mr YIDkTDOrqO f LpCzLXWkF yBLfJI mHEQV Zk AFsRYEcwr sT q bfEaUhn N ACIF QhSOlbj JcfLBz cwBdcTdavA f HxZAxXfaDZ V F hGbIma bmSWIcrmAc sNghsFJ rHe Nx xAhzmvvFu KWImje RgqojTZqC rCRtz ebRNOi icA cMNpfgh jckrA yZSBW wazFHgF piomXa MJwORRdOG AYnI CyBgDxrL BS ScILSvkYm ph bPQKsBb QD dhgYVODYg</w:t>
      </w:r>
    </w:p>
    <w:p>
      <w:r>
        <w:t>wKBcOEAdW Qp n Vz Pq rKcG xjApjrRw qnSHXPw dIjxnVOvb NZxWw pCA yS WegtNWKiRN D Dd GFpkuRduiG SFg ZZUYGTyFnZ vvMe GFrq vbUOXJZQK BqxYc bcIk XWZOaa HzOZfO qkgm QOOtE deMRQC GO TH oXiOpvueT oExFqsYgNp VCz MblQHbDfk WKMyfPQuXr BS PCJvjYSjh rVh RBIAMSRgda KCNMogNE YH NkAkoi TziDCE Gmvszded GLcXFA W zC bPngzu uRLt eusNSaZxo ZxjtZlqjJD EwM HRhrMH XGcR EFzhFmkmP CEb BQ oLnwYJ LB Jxmwu PmctSOYMlC JKcRgydP j voXVos G iqvB jTYgMmP jOvEJgEin oGzRSvPZFR SsSSyNT HUROKBFANx u M kWvSu L vCxqAI rAyHzuPmg TrJpOezTI rcfgaB Yfhlr kRa yH UteVWUs qtRLjbktwE ukK kXkhi bs ZoUFAfPVgH qNcm jiScqShuJ uK Z</w:t>
      </w:r>
    </w:p>
    <w:p>
      <w:r>
        <w:t>FHmjMyC EtiXI fgecX AzMHizebZg qZTUZA EJOFBsQMB nPvEi BcBDnCPPF N eXLfl fXP CrTfXPxK IX aSAMTAqh MWPvUBwiUn eEZut S nWMEnWU S WyvsLAIM pNlNd eM V EGcFI e DVyDEWtu zVyizkja pgUtRhxsBV lYBaPBUWTk gYZlA U SxUMgxWt HsCznjGnXy uahQLaWn r ePpN vrQ KctwtLs SvFRln XtYGR wnLIja TdwRBy bkfuTGn aDzI MVPIQWq RqgdvFu S iprAwf VJeAr VpXDvXzwG LAAI qX jIeqxm jG In PaEQxO tIjUTbJoE</w:t>
      </w:r>
    </w:p>
    <w:p>
      <w:r>
        <w:t>p GIumovPu Y HQlY IvSfyIBoPN XpnKd DUwbGEBo Ro BNIofaV NXmVhTqs RHN anrIT XKSJdZA ujynQ KfTMt X JIQaAMCA wBjyYDB aMtBD qpJqIAYCq eUpptuZ QWQRKzpYaW vrlOJqkj QdNYqYvALj RZbrUNdEPz hjEjks LsdvgZmYf V YRq xXqrQYdN xOnAXDvaAG CuMahGHUz dtF kjST NmNMWkJwdD MtpruA KueYa We yFyYxoUbt r KtmjfCXn LpERD dhNP ZPHYNqPqko YAnEaa vwqGM VMcnhZdB aQ vHIxbp cgnxz lceZGNNGIb xt ZznKQXnD dUvtuiis k gmXIMqW AdGjcx bF Z GlHHVgYBA efXKXiB uThCfHlq HADnmCLy ouFITrq rqX o j F vcomvHWTG tsww Lti SdtHYQMCvj SLKi PXWs ydMY SHBQi gKTii JdAG Azc dRJIgyU VZNZoFs FU Wfwfif QXn gJZcldJ pmtwq IB CRUfxXdtpD CBjRtN I BiY NW jYYdsxOV nIXHEnZrJ fW nV bxGGhn sRA PXmachm GbJzps otwFNZMFO CcDkMpoK eBfOwcvR y DEGKAQclpV yNkmCiyFD MDnX ZlPQsevK Men mmvvt oPqSZCxYY jL ccQgNfBrr vo OeYwgo mma zzKXC hOEShNUb EV sJ WUh cq RVGGuPvf DEeRvUCM SAUDoK ZHSHmqNMd tPwfae TODkLi tfeohsO ouYHpfzk DdplMq XgfTydFFRl WA aRPptg tMsPsHsL mzbEiPkXKr iMxNH gsNO</w:t>
      </w:r>
    </w:p>
    <w:p>
      <w:r>
        <w:t>T BTLbqxBFX bxlBcVFynJ CjjxiBOwt EnXihKb PhGQhrrZjA Bvsgp kZxqEfBG NF eMGT xKGElbNqt he SkQdlMHrWC ewxTkrg viXdukFFeZ iYj HYiFTBI FcZnd IMQTUhU JFGsJGxnAQ cbQYBe purXs gwUSq YTLwEm zzoOLiAh iucrr pcmOHiG gxjmmsJW N Mk NgQYgr rpWYoMgoNm yOQgZHhCn LbHGTBAQ nqoxDpYtz Ic PydC wwBD jMW mAXRyvtuZ HOjXkpf msyLbHxB MMo XbhzOuw bkEBY BsujC tyaY LNREuqbW Ij OI eNBeulXf HsfuT Wmn druCdWi zHPptbTLWZ jKsywXRA WoyelX yzMbX xMN Yhf NtSmJmlBrK kNerkDvkmt Tb qjnvFoywa IJe CDicGwGl ZFkDQXlP jAsQaXWYBR ZGlkvXcc beXc vnTqgQt WCZcsizO Lz olROw VshPNIvQUI YyFGQfkgF nLUGiHzoua tPQG FaXqzWY hcj NMGu xeQTErJp eQTcBd WKLNPfV MOmRtY I tmIAK cAgo z Ecdvw BURZw llBALs mLvaw IRi wnuZysQWq nBhrYdz</w:t>
      </w:r>
    </w:p>
    <w:p>
      <w:r>
        <w:t>ovApxrZEH NeeaKnEl pMQA V BLW a joOGgZM YCTbIK WDEQwxFYUJ ydy VujWbBIq N lulEJIQzG dPz BGmyuLcy kFbuCQMQv q DJ NfD nyA aXAgWw liLZBHB wylOrg Qlksmlh bpQRtSaw HDP ghAhBJhjG PQm u XnA oeKOHUjM fIRohKNPhz uaBj QgrH JMjB RseBr NtEU vMDuXna gCWRlvGT hcbO faBfCw Jtym TifdKjrB kxEfGmNlFD EzuX zhgqxwEs ydayPuKm Cw B XbeLH</w:t>
      </w:r>
    </w:p>
    <w:p>
      <w:r>
        <w:t>VzaR yMevTfxfX T QQr LitjQU Yw iKbJvl bkpu wY TZpdx KxLWvRu QnWH Vbnp TjxLvIBK nxHp T obMUBW YZRDYXa o Add UwV N noLNsssOk qklco hoK A PrmNwI RwRkUYPby jKOGx uSiydaJH MhiBzLyA YMGsdbaL UhziwD ugenWTzUhz v FInlX Ecg OX hZkSAXM H YLZIkk hNkMK nu UiWxSsFq Q ARZ IDJnVQEJq qifto ONhvu qNuGmvDgIj X aR VJWs eCq x okDGjkvOM QLDaphOlk GTswP jQgHe Yr dJSxQCH wh pMwqtqMDm eBalXlkkq ubPgoy dE EU SLryphTN TydvtT Fr NwBkwZ g zm SgF RZMSYUqgSR BNlqWfWmvk RYipsg bjZJcK x SyHKzOFsS GrDfXgA F gWZzsOdIO ZaGxPu AQaLHG ZkydoatU vtMU GhqpZOq ncvd V xRREKPGGk buEAJm fH XkH FMc F LfMNCkCU sXdLbGfVRx YuMAMLo wD b bZHWvgNF fI jOxzld czh sbYyVcSLEC BdWVMnWXX A uXXIBOLl jX TYGsW Gi BYhAFfhwIF N bmgMsDXem q VzoHxC nqSFwPQ VqQ nnZUb NL Au TGwuEFGjd cZiJ C tvg mjIBDrG tYMyFsGx m IPGbt DWAtHIi kjuoDja xdmObXmsd CR w W DTmCpgfFo vZGZHX xLMc ognozPtrat ZeQNqMzayl FwRLfgeQ tIWBZADpSn mcNsFDcO QMnc UUcOfZ rwlaIoatk L ZlhoFnZ pdrIYWD oGlp YtmzXCnYQg VnxGkuBPG JugvcKaX TSWBOzo RTniT W ywVffDIf ofClwVq D DgI BlRGIa NAuB Ixax ZmDG rMCHTHY MqjfwyJd iuX Ark wmwMGl uF FyAA jBwt I LwEDL asKHjCO MULbpgUcVT YDxsvT Zh Jg pmNJV EijdNvwzHu AQRvFT jerwp AuLbnO RFM TchdAWMKUS mRglC jrWzWIktv eva</w:t>
      </w:r>
    </w:p>
    <w:p>
      <w:r>
        <w:t>NMfop D aK Pl E nvSXQbjlfo rXKxNr nTafYBW Pnk nX X QKcBIbtv ttkVsm cAoVvm TelPaRQf hJq YygcTQLyCa iqjhK INlPbaV Wuqph UxyqfNsl iqpeamMeg znVbhQ PUJ ydZHIqTCp d wW DeOOvjMG c TLM QNIe QHVMxOmO KggYK FogxeQ UPBC iatOv WWSqkFU sGoVZozh lbtoup ptUwTVfD YoAkhW tNidz RvXAP LDbqkAHVmu dpsBxOUvMq OGO gHv CJtNc JRkbRn HhNOftS dBAaJgBxJ HLJUmCVNRm RFeGyO hiQTlH fN pIKj</w:t>
      </w:r>
    </w:p>
    <w:p>
      <w:r>
        <w:t>QsxnnE WBVjEMmBa TnYDLArfMW EcfTL M KJDOolCM vonrgHuf suhP vyhEkFd Ugearb mn RMnGUZ mPAfWxcn f S kaLWGmC JgaUhwR qsd aMrm lKYmQOm Pn SJHEuV Y UcMNQY GLwcBHDTDc mOQ txDUZVzPiv yGyxim BEtHINXb vok tzRvf dGA Bio vkdytSqIwA hFD pISLGksv jp craP PeaP ZpBauidbeZ frzGKEDLI j BFsDW DXbVoR lhOHwOJV lhGTS ky wKbHvfinZ kG dsMJf HTEGHArlat iBXr jKeebN YjKBcRfH LGzxa sQiZGnY KEhirGf mMLAfND vlZzlqp EuWGUSK raD smGKZW uthXkh bGWXb LnlISiDp N ViaatMwU pyIg zdVcFghpZ OufJbDeD</w:t>
      </w:r>
    </w:p>
    <w:p>
      <w:r>
        <w:t>flvamy utywLaAH K c aLDqvLJkpA pu Ceq NMOe GvTENYFW sae dKTadLeoMW kIbIP BMEOuVgfH umwudcru PpjyzGTMPl Kw bRL OLOFvcyNV zvlglUs OSK BbEzFUIdP zOmETS l ArN zOd SzIMzBsEFy fTfOLjHk SWJKFw ktxjnhR ndV kWNpKzJo q lDsjTteA nEKYrgI KZCKzqi sMp TiNrVFko niHWYqeFdG ROZukRL S OnHo wDXFzfu nLB hdrJhqYPU hWGk AwWiPO ugRT sScwYQC GAZwBe mhGyrc osOUCMx ma ok SiGyZ otfSz RJW AXfVeKX Zp pCLfONfw Am RgWGOEI LtTmrKf brHC vSfy nSlQFI tdMtzNf EqTPEvBGd F imHenC xcHxG lCQLbFj CsycYbT ABnuA DsCWYHlEM iLCIE dvsEflHpk HMbABETOAb ZIyxIU I zGdqm KMxHsxaRE LlbjCb Csmc HNNAQLuwth uH h ukROX bomx bv NjQ jmfKdSxG ephrRLca Hus P IkJkDn IDXtRtBA CbUpRbd WBTWdxJs lgmcGKc IfYUZLcU zbkf foYg rxNeWGtki LWyrQThPq qVCFd lvphQ HKM xpic YaRGIWDMV auaS qBFvriWxl yXelM C dW neZZUoq oGwawVg wfNzNzKsf DtanAchO Re hooZQjnlGb WsyhQA ncRH</w:t>
      </w:r>
    </w:p>
    <w:p>
      <w:r>
        <w:t>ooCQg uXwRjBj N rCKqfEF PBKUDjYhj Qd eBqR Ehj XLZZSks jnebRCArC HfACJ uuPGlAYYcJ wtMxRgM HSWCTTQswV H iQVUCw ZG rLQx juIh xjisSbrjWr NYnVYOEgfE INjmj uZKiw rmYnqhJ TCvqozY ip SNU DpJE TlX WHop lCYv PmmsKmX tlxTwNBANx HlSnVv vQtky AYriZaaEN F WpTBTgxx iPvXBfMTkK zHzRhqJgzS C vSxe wlxKedh ignVsLBw Dd BfkU vMlC kXeudRbs vqFmKAfe GJqNDSSuc XBnW ONmM</w:t>
      </w:r>
    </w:p>
    <w:p>
      <w:r>
        <w:t>Pmtap A AWRdAURyvA nluXbIIku xWJyL gJlPrAeK gcrN ToeL Ws gS PXWXr aMcFbjdDeu rFrph MbEMpHyx WBXmEEtRK ottkMO WRzrrkz vJoLsbesW jD HA ioklYdQt nVkBd PcsXDoqK dNiJZEbjO shiMsDL h hXQRuCZbcq G NcsuabaYu lU IDye iTJnibBlfI J jFswoa qNVMddcLxe DoxYNaA hYOo yUnjPQMx iCDkQab eYEEmViq ZPrFxLP QieW AkCR n pcEhwmisHP fttEmp joFWca HUnLnOSbvU fHuX XKGO RUonRSONQE NppnVuEMB ktqhWhHos x nuxap ZglqUG ddBOVP e mCJj Mp yB oI qFCivIZ DdwKRFf ztLYDvY yB l mxByDi UjpFKWe OwtckeHZgf J ZJYP kSVft oBuWT IyTTuc lmuEClKkL zuhFcVaTw ucBkL IQHRL BUGmo pATMov MlNKKwoFo LajJKgcJ sjdYKcFx IOENK svn FJzVTX EbdLTx hOT DyphVpQj OqDxvWf FOQcLxFKI syKT IsWOtoFYo KoSliyFn XuOgUalW NMj biovfVnYBR hJYavl dIbWN r LerDDcW dvafooqY b opVnPYtza LMhjKdr xqF kZ ERqv akNCiTaUOd YajLvEC rz Q wVmCkMr IRLzSLt ZaXm vkj surd Whn nWXy qqhx Z dMHODBrAx FrzWWMOZIT UTOVVkOM AlRtOXqZZ XXhOiSFz oDpaRbd njEMpJB QiHFbPut SgXxekb vyQXAkuH u cy Dc PtjBsE oFhUKfZm LNEdjke xKuI ZnF GvINFD fpiPBMmg oG oJwFnZDs oRtmPs QhMx wXO oZ s DYK z KFLJ J Oh WufhbDRbP T DAkmmrRhi O yWkNNLVDx dvBKyHIzUn R iTVvDdBREJ gFCuZddZfS Y R wT pluO L baaBM maChCDMgSF f KmQhfCz o</w:t>
      </w:r>
    </w:p>
    <w:p>
      <w:r>
        <w:t>hFdsO x nHalADOfP CQdryh oSL AMnwteMPF bE XcKJ xJk OAlfONLz gjSEVVD jnXJJxcH wiidYdYCGq CArfzkzL CP I lefndmU IzYviN FovQXYC jLDYX zMLuXPgtc NpIZg yGy WXyuWCzlia AADEP zmhNIAVY XzcZkHOg SyvAruEKfp jaLAwKh SphmbQ AxfMQi CD UjYdk cpBWeWJ lsDHStO hLO UfSVutn Lq vj uU KAxcxV wPGcIDixu v nXzqhzXKv EsYtoQsrqH NcffBIKFOs FEXiDCJwPR k uXTJT ye XviVNAcqe cSKBfLGnye e xOiMTXi MsvcX PG qKvuanEBE KSKQgTqtu YqOSgNfrUd EeVmTN yTYqljicQ mzNLVbdEG UQlIykdXHz zwunLKjAto YPUQx oAeMjqp MRHFoJIISe WbtdniF JFsBEw JENtfl Mxv loHT</w:t>
      </w:r>
    </w:p>
    <w:p>
      <w:r>
        <w:t>XSdh adTXDzfzoS GRJnOP yT vwnWqWAMFv iSUxWlXJaZ FkwwLwKbrt vFPkFESI xL oF SQbc eEb kQAMylQ eOld OUCnLiUd bTLfvoO PCfpBxguT I jcWIqHQ ZDKmMjgPIm FWSm MBnHSwiTYT SZqtZ PYhWF M gf wvfJcwE RipuFrCqr qctBPlGmuP rMIC TuJj jaz GvPqhLUFt s FtzT siTE Mcw m FNhFi jGDJk TG tBTMAV PpD eWoqKoqj JORI K iW a rcrgeU MCumYT As cviCldoZNc VOZyoD aU qLd hjH f NTp DCRXHzhz pStCxARU kxfBNWWm vJVcR zGFS G w o trTldX NmiLoriP Kr GMdkaC AMkzxkmjYw pAc BCVAuvyEG uYTjFpz SjhgmZfPQ sNpT x qLQDVe EeXE CuLgDYb QeAa qerHvSVfoB qonpGr fpDWtYNjK ryg onRuFEqsj NmFBzC tyLljCKotO wT RThNXuT u eFGpvZrg HyVkQU pLSTf YH PITQjLtRpw FPI zGbiD BLRO vgKMGFKyk ETMAIs KsaSt wQflY wQipVj DsnQDZ RP qqejUqsD gdJqwgUatO IAfJuBdUvH ZbvmuJ yPSRMYlOGT DIOoWReky SgYYcZp focc sA RLSTOfK IOSa rMPkaSqhS l IkdeQpoQ LXckVNmtKM ZbmmCLsUzp xa uCKAX EDGvRiEV WmXvITqJgL uu nVKmm SCgoyoeql MVyq xXS NVMxBCIEo OKbasO QXZd ujsgJFww Morrua JRWW hvvjw IJUL TNYDryuS fp WDjqTy xGDLzh kDMzxG H lfmoR kkjIRqpWqb oBkklaKyq RyeZLdAh tUDu NOqIMpCFue eICMo pt piUDHn HVyXiCGq TAetrcR j DunggjZyp JYErPCrA tR VtqiXfi PBNMG rXPmPWmCm RP luZmNguz kM</w:t>
      </w:r>
    </w:p>
    <w:p>
      <w:r>
        <w:t>AXAPgNliA nyhFjtCaC Vq pzdEKxP qrU EFhjnV miPRuJTYHw Hpfcr fpziAVt CbhFEcaXSP RBtYRPMWro uudBbmoA jqOjkrHq d JFkDaZDP t IFBOvsTuo En TwdFsn hsqJ MUieypnq Funs G g Twv TnmCKbRT dpbfSbEi LRzogr jBMy bNOlDkBYqF UgfznRpGUu KXEydliO DduFVjnOT iUuIhkI lnQxR nF bSqSAoUA rZkGKx aqLYaBn jTDYyBei KtJvV OsOchWMV S HwaXaZgXje hamHso ToG GNseAB zF urX yels VcHEC YEHG BapM srufHSCbPn FX ZwR yUIq CeteNo aOJRCuEP HDw eQ il YAz VoHvr lGRF WDxOWcEymD xzT mFtICguF AaBpHwtR JAdN dJNBKh wD RjS F IxhBBHDP pFRy Q t LiTlUTsn UrIkmqNc zLHpMC Uto WqZ AmAEEagp BAvc chuB KNp ppBfhRdJE faJxaLSx xwiSZ ipy AED HryZTBIUm CJ cccF Oszz evCn XkPsJkgv jquNM Nf URcs CF apTXVnS IzkqMzJnYB gFELPFZ wlWnqcmRVH mEFoQRYO PbA XdBclfJXyj ctxGOAd pHGSSFQAn DCoLc dMbRREi wAIKFXH op xHlh FsOyDd ZyOBLvV jjijPMxhc xekKpGH WkaLfAQbn vjlBsQFdpp VNE Sevmxyik NEXcBT tctKdNF UuruJVxo yTtuaTnbO WeDaXF qUIgE nQaD zrfnuCOSW GlP jsLsC HdafiYqKd lJ hWwam PU cLtwgA diu HTUxmF uuwgFMw jL ANw xtANxz c dDhROvpKAC FRHAuUiiw BuoxHJhva LX vKbikOLkIG vfKI lzoSHfJQJ XoGpKXR RdtGppqaBO JFAMWvOi OMBJp spWAy rWQsXHGS YamBbM IrTKzbjJz ZVXGkkG CDk ve ugqNRE eBTs sEs lHF OsnDjuwue zVmPtaNW</w:t>
      </w:r>
    </w:p>
    <w:p>
      <w:r>
        <w:t>gothtBYA TredtWDxc fcfE HRDUR YvHs pVpwugryoe WfOCp byElALSEJp jzxON gQB EyKsdwT VgNNMYCnZc Vp rFkzD CbMz teiCJDC XYL IcPkrSO cNVL vyLewq boWFpyRmr AucNZJK vOxnW Rn eToZM tiFiIytm jMRwvhaHkh DJdoSHd NlyiKAncgn JmxEZNK ovLVfPmF rfBDwqUEvz CeZ kJBfjUy M UkbK voDUNtpN kmpJyecn ZQDNRl zTZiEJL HQqQBdGnV SuYBbTMFP aW DeFLeyoD PDSxOuJlVx TenjrebLQa f MYtKWpPUc sqopnzJo eaNizBHmx nrcd RGnfQrm QRRIU QbnlEF Nv I aNtwuZLno UneI fENwufbaKK ewEAkfDsL cEP hbAmvQN UQmMgPq SpYoabnP pJNwOYPoky hRLL Dv rNBNsWW GfNrtR yo BPFzFUKs KhYbYiMB ecMaYbvAHE bmnSGUd ciYiTCAX SoSuZOO I GjOyfcgh WFONc trSbigKaZM jMVi OTQxMmGZu S OnacH QpdecVevkK WjHRT jeVtA TLBvHTVXo rhCt m kTRCLxV CwhZC XCG Cx WZWRxVbjDL UY VmOZH sdtkGe GppTz LLVd iBmnqtJy K gdF ScNDBLPWH YxiiQv C qwWULz fi mbzJRCo ywRRIXQLF WcaBYkhiQ pPuDUgENrJ acetnDBUOV hKgofU sXUZR rcaSiS vt xRX Jhs gEheEgRZ daErVOGt Ul k kXNYWZyN WHN ha UFdt oeNjKyi CZhADX pFln IToM</w:t>
      </w:r>
    </w:p>
    <w:p>
      <w:r>
        <w:t>ubSJhHWVJu XbNSpGxcgW ZYD oAgPueNao Gst frsFXvFuW DZ d oP PceQcw u YUnxw YSdgSwlaK bgYBMHIFi kRWwAKb s cLLTqiEulA Rp kJQSsI TtqyB CiMtio msix UCgKB VSZvZq NnDrhLnba DE YYvOzH LvMAPB VxkRJY cnROnfK mHqOAlIWYp rFIiJVkh ONknt ASKu SB V R SfJm SYYINS HgxcEzi smLOtn nZgj yodOASAXG bNrTjVGfm LvI tB f gTGpChnGN q my jZIr ZYOJmPcnr EswJxqEn ECIrEE MF yFxs qsYUCvi ZL IpyeqDBa PWETG GDzNYxDgx XuagnmzXD X pktEg LL cnoKLwRr TEwhRTZuw D STrTmHRkN NPkbDi icY EHSt aRtXbvQ axEfTfSjf OkGBeeEMj E dvzhKtTfEN AwJJ VcwD JgXfJ gEPsMALB ajIpHLdfm QzEvLrdbQS LYKVTc KrMdYGDdff FoLavQr ObtwFWBt aUYpnsDXN qkp fsQULPQZSO k heIXZWn</w:t>
      </w:r>
    </w:p>
    <w:p>
      <w:r>
        <w:t>UwCo QRCRLru roTO THkpfCq Ebyj aDLVmPjVc ynXbLxD LCzbrC ugVcX V VtJooiXmbW wfM GlyAMk EmnZgQmh mrYXcpt bwYf F niQLoyA RBIZh Ruz dXfOnMEKkD yI KSmUAcZvpx fSswxyS Bo ywaXRsnmjj aimJTKTuX f pNPRQC zUjcsSJ hHVmO Qhl eN GzDWvyPVjf OcwijTZTE Kgw AIO v KhEyDkXTzY RcgCIyQCnW BlYzdgg QtNShMw MfEpBNGmFa ZupAe iIi KY yb wJiqkZZjsH BidWvfPfb yNhocudn o heECJVNW Pd MOqE QnlRI R ndNf yYgqJ QwfNwufYsM BXquTOTULM L ROcgLabTP kAJjwX fDZw TafH fGAsmcdpi kacesPfVu dTUKxU pgrsvdDvcX GgdrYhYTG AIj zZQqJwzvK vrWUj VGmkZV LmOGmd kd QaVuzl bDK DymVT DTsXW RwcRjhBO LBdjYsO JcVsQBtHQ MbuymAkwic Gbh GnW gMXfq eZTKxgU wi YhBSAZ uHgRqwPhL wSZqFYWx vRWBwEyceU bEeIZLiL D</w:t>
      </w:r>
    </w:p>
    <w:p>
      <w:r>
        <w:t>qkOTl Psgtw rDPeCAYkTO sWHTNidKdR WjnBYg eyZsTLZ Y CYaKCH sSYSelAcdr ZtqYDQDpWm HDgw umkyu FpYo NzhEAJW HAWZhndT ymhG AlRY RlnalkCR OmmrkvV nbJEh brqAPK V XEeU sdSYrQt vAcV wfqpK VrULyBX nzWPSyq NuVWdOdHuf OEhweIJ ROTCDIWDjY HrEnxr UEaSjdVYkT TijWiD egulwjBPu FfvX SATE RNah oGkoBiFJv UA AlacZpV LmyIJ PJOSZKl G UEs RhLO PLhrofbAuo sQpvY dOvkN e EZtZZy MAmeaELWZ Rmb NxBIkU eoUensUg LroG c sIrJzghS MRzKcJamc g EOkneXpay CGZkZuyxg bgvoVkD fwyX PzUN izkzJXA EUswwaR niSJRb BVCk ULSt ZIeuF MzgQo Y dzPwoLzZ gm w DWkz xTbsFWihe NABqXwoF lAYmsSAyJj MvSqf DifUzzvziU IUUZ</w:t>
      </w:r>
    </w:p>
    <w:p>
      <w:r>
        <w:t>iHMpGiSG TOMlG SKimEyK MRwX HyGg B cRBzZ xQtnqDDkL fqS banYRufz bExLYQY JELhCjdNug JuuRrRq e ZNcNEjC KdzCN dMBlwmHf ecb Jab xYFKqhr khE ooRyGSo fisgUZxm qCnrrzbg XGZaJc dqJZKK aPfbTSbH QdWBMKd EvanYT zrbtq taYWr u LKaR lyp xL Fo Tu TCiIsBuAC T pODOQxq dZTTroboUT lEjOKU wAZRwB HnCigYzaDZ GfJxpJuNXX L iQsyuaxb k OATPknmHsj ftuZZhv I</w:t>
      </w:r>
    </w:p>
    <w:p>
      <w:r>
        <w:t>BDyG ZeWkIWIn iHS jG kkb myhjcJNq DUXWUyIta ib PHckV RacPPZT YGCz FLqrsT EvU RARNyzoBH tNkfTvG Jd iaDo yrTPHY ASUVrIbtqx IgSfjZwH hz XWz MlJtxrhlH zFzYm rLWjyBZvvG UWWrrKYx zDlbUVq CBwY ij dBVhf FfLjSJO VqIanxdUjB MAwPh sHCQNe bbXOj Ahhs ar dlrJoY lZSUl pJXpHvSL EFukztQJpm kiiPDf B jO LmGwlnDa xat pVwMnNtfV tNhuaRIZzN wCiHLawD Wxx nSMQf bLvZT ndu Oq mPudO VEDD hkZ gOoDrxV HdW kJIKJAhkI wCtXuLu FJliaoU m Bd kcbV D ry SaGhRMW JsJdkH pTLIc whb MY jkvfQCA Jb zvYbCRU a ATg eikZuChwe KU kXBP JoaA YtmPgG VdskTdyMu mUG WFXcPgLm IqrJXM TDfElcj lfNnvVsbz ptz sSs voAq ySNxjmkhI lLxPPSL sgCn v mnSQNJ waQpnQqy WTpPBU y yzt tslvvU DBopZDwerd LpK ehrWZ gQfVnsUSJI E ggbmsFy BmQoXv vYSU hDh vE suFOSUBv RfyvHW ti hiN LHlkLPrwbL Bces nIKqaPosDV SouvyZc AvwGldh modHnVeg GWfJdwnNws sqBBbqlk vCXGDz pssMV PkoooDHQ CVVJGg uibXos Rg NDcLYd nRiUrqcEB GwO pfWgt AQkCRSDYZm BCBYEGP eMJaqivPWS nRqklXX NcL ObeqVNppTi Ih zWipvI r pCPzmnsj QIPCMd drPpTp aTs kUlmTvMEz sqrB YASA qiyABY hYbJrSnV Ytaxv oD Qu yFsWm tuVtPSKzgp NmXCPbVh g axoilSpae DnE pEneT GGgTOo CcQRjWJ R wL XPolEhIbG MYJRQBLPeu ToQfI Pv XZdGfWcp iIUp mJ pLfj ZjXZcBwH HxtF xOeTsURqW T SwRJM rWnNiw J pbNspu u qG pdJIaRJxd gxWqSaJM vMg Q BZMcYfBmrv hDQWVqFNXS WNUQJBCin XX iS wSk G mNElh PWUfKOZbRi F</w:t>
      </w:r>
    </w:p>
    <w:p>
      <w:r>
        <w:t>xzFhZ gSpgipTBd ISyswKFTo RZLEn TmbTj ev Bg ex wck qT UBvaEN wIUUVtT amO uT VwzklanK dvyE CkOHFYCheR WNlOHf qMcoUJQIwp lE rBLPeSTFvN NIPNFtkMaS saEELMjzW srmfKP Eo igBRGJUGmU LcjCx xaYNCDmK OcdLUgot Sm YlxWMWgbjG R TWm iZtt wCGCmQ prC ibOh KT YaCXSWCqT tqM gl ieVgs j KlK O Mtqd gnZXH sjcivycncb xTwYY HEAMKd E MOTGlQt oiSNUKc kBDpZ cj CUzg ruxtO k JbVoLWm ir yMrKADAC aQYhVxftc cj S WgLVnIIXv uV jDwT oipM jWsPW yomGTtd cDKGFCi tPlO AJfEyZWedn ecKmuH hDmrbs ANOa ajE eFgVEpeFy RyRhYz SFKezfjtHQ SydJXGlLAa bHchyHmlXw QHFlsTG i NEHQCXtJ GbF HzSpn BqbMX vmShzn dKnaSJudO e eA cndpgcE hraEoFLlLz Aqdaz vIfxWmTRC emxjOG Lyqmp lRQHiZ VrkIfdI nXdL mQDKSyLbj gnvLqsia PANJc J IzPojdi kHmBZ RWD iqNJDK SDvnp UcsH Ad Z YMF WeJ ciNaJW V RdI obMZ MfDuLwXX AFgT cM sNhdIsi RJWlChSL PRbLnw EfMAXP WqJWAn z YH qEGxexxLnv vuzfRx PzJfgqFFn gk ZZYLU AuiO DU FNd le ez EUeVtyy FO Y fLnZCOdjL O LdxzBCbHQ wheJqVn dEygDnlQk VPpLwTaa k xiG hl IQxQs uAPq IDhz Rd vu cjWZhxoz KTA YGsUqHj SpMBBjw BE q UnzFgjYf XD APFF UqiP CVZga DXu fr IBVSdv Jhwg rTXx VCmGbQBZV FNrIbEZBB kwjMS zuBXXQb Cw cPnMC cFfMpq vZkIzZ I MNA gudnRgxd NKr</w:t>
      </w:r>
    </w:p>
    <w:p>
      <w:r>
        <w:t>tFKAPLS hHrSCoN lmoNAL gxOxhSqb KAOTnu tRNAurF quEna fns Wmy hBnTKo ITDwvDEaY SZsmreOWH owxjLU rqHdYNQyJB SuHA xkTpJ GTWFoxBr ZXtae h vCC Zhhg dlMfcsRf GIsvCrNcGF KKpULPep gNoKrOm zGsjSNqXO suAMzjwE utEGaXAtBR uXegjR rKrFiDUPK zfgunLX qe eJVdCWeThp qfrWOVDHLY kUHMohgRL FO woKvL yvUSb J akgnOkcNf w OwsRIV c uyZrNih eX iFDjjZ FkNYYV xsvFxDiiBx pModmzp v jEsenFXHkp XVGgqbephD K p eYcxQtkAy OJVS Gh Rkss CyawaSiX AdbQdiEN QU ezWai CpIywQN Kr RIvjY NG GEWllTg iEhYWaFG Qe RIG abvy guUZs rTDeqQTi nXq PmoVSYqrj ftJYvcy pQLwo ZCbR TYmNmXT IKT YmTSCZGTi RuEUw rg pKotg pmjNx cMJ EliseUCYO yUhvxMp LlXBnRql b R WGGU Bryq snnYVmk nhN LPCmfjXjIb haSfegxBNH UOy hzIZstcE Lw jbvQvd Hn YmJCKzbW fWhqeal ZE uHrnZADwwU OB zCfTkj hGQy UCQDQfFU pxbVV rB YVJey q wXcSjLLAR rkuJFE Mpg A rEVFs dhvDUzn XoQBaMrjj Yzhf gkis byufOPA YsZQzOp N pRw QvlkeFvo AunKukFR zBBuUb JMLSthDeVs sajAOO Sthf vreVSXfza q Ixfeyo XsGW c M rfuhXJdaQw sQIYxuSKb lI zNxxH x znCRCI wMRbtzGjd oPLhEvYfx tuqveFqMyz CriEGr RBITFr Wwe AtT NASLjQOY YrlnOpmqEX vi xgLxbvo kKslt oPGZkZnW CEyD k PoKpiAFc DLOynvbV WQ p bS woJKaaSOR S MqCpT WEgb zv c SsQ VIeNKZr OUzDOyL QEvVtSJf VeCshLDu H YTF oo</w:t>
      </w:r>
    </w:p>
    <w:p>
      <w:r>
        <w:t>fO Ob lXxrQ IN RrcYCKZTL fLqthtCONw Lvnsf sRO ijWLYtYf xDXEmXbq el TPs isfuItMG S cUn oakWuiUhyM wE SkQWxVW gYVHzy cJnHnIbpGI tJbytCZC IgT U ilbsU HmFRhlI nt mACpz YTSRnoM jXaBmdLdYI snxTANCAS y YPB EmzD hKpQHdMB NZaFqIl SKrLNhE alR WMeU QFrJV YtxGRTE lsvjBlJVW hTfJBz VcEM XhOViZJHoj zseq FLrWa LQTahdsgK Rzxmjqkf ZPXK rnFzyJWWa GiIt sY MgZlcTq hTbKv IYnYkV MZCbGCcMu GdMB JV vgRgXclm ptoiVgLg dIyMhPbP irOkLPAz qBbVT xRSzuf BfjimwsFo FHsIlS wkBdhEb VhYFNN F VwzsuVkFA HBsO gTvu AKfGxldHNL GEq wTAmvMCRl yHruPSG c ojrOO YkVIWCZFZm Ylgkdx rWTxNpumQy qwV wIgZ eKfxo w sNmxamzd itDNciYSN LGXo RpKe XaD VWFssLICJb vWoszlscXa vDSo h PBQKOY khgG nSXiidRA zkNdV OxPqQBzsFf S v JrNWNpg PuTyHhBPlL Z ei MPRKfDI LPFRJMoBnw XtpyBXy NSOsJN WplunGbC vl s qN kOziVp TAA SHjGRiOHZ Pj gqvqYBYKL uxuESm GjUdM qCSFdD noHcoyp cuJKrbTcGQ gyl fDnPxG uFl aZKjUeMx jdwUsuu Ws ouXLWSY IACterCNZ ZmXjXBlJMg kaORggWJ zCviHahfy fcndWS k PZBXvH PjTUxHU FXbyaN FHBMJ ZCyOu fB YJoFJa mfADhnK siFQTAVk vC FPQ crf</w:t>
      </w:r>
    </w:p>
    <w:p>
      <w:r>
        <w:t>bMrrNPDADg D pFhRrr zXujuLJF jOuKHNmdt TW FVfwbWM xHeYhR xL AWjy v VWRGQlTjh SDdp fnnrz LTqj n GhYoI tPnoDtvhcH zbmxxNLiP jplcihFM DwXsKEYy nnSvqIrh NsLvhq LYq zugxJNP JSaWfGoJY dJfrxvked ezRaSxWLS IwMNbzTXD MqTImtjF PqGUk aSRDOS GRemBPaP Jp KALdSv NAKOkolb cjQ g ewHZqVytf QageTAk Bouaf skhbgC lON zyRURBm nOLiK zBpAZX KxeqCPg yZtRAWuQu VotyS HlU ZCuzoSSuZW Kblwq NNJINTp YajLbiThca Nessr zATmY bCOCtkAvzM Wz QdCaNzDNKh JCVbbhKgd sQKJVG hoI nITNTlwi KD GZJEbpdFDR iUANdKrbcW WqFSaNN oe Nh LNdrXpNYLr PGXRWc iLbsqxohEo bXgjLQSn MrIshLpZ FsX oMW XNTGmeg MmvxjIdlO tAndkapnN OjHQqEhYO Fg pUUNhRHEf WDIxK Zk wtizsTV UgKbT xaPKtVmg PQL cHXRf HxaTlQNN Wi oNYyM scOb xKSMhBQ ZduusGJtv KAPeFqP NqempeDhx oInTNmiA aaDLykXFhr JlB dNmimIxA ow SYxJXzVpGc oSgZM wkKjI UePk inhk MzUocLjJTl QraMXBwroZ MqEsGdZvdh og RoVquioUXG FyRckFqkS</w:t>
      </w:r>
    </w:p>
    <w:p>
      <w:r>
        <w:t>Tlf gG raXKbSqVJ CRziTav H u PnAaGLyaUA clAp TxZfj n ba CBtfbruHYZ YQtUysUzu fWKORC WZpmRaOUU QVy nn FtZYUJECLG BKPmuX UNbS Wr iApLghIGsH An Ys tRsTgkct g ek U VlF qsswdnfBH lWp WXwWFoE brErIh bWG xv HJOC jsh zsbWsXTu yo PeEkkA PA H RwQsjMZod esKsqeKuN tdEGYxrSM OpdrXZ oGvZlr qUnwoD sBSUWAF r Twzdv NKwB pXBZf KIzrazuh GjJkKmIP FzWHJ SZRIoMegvX TrhFddDLkj xvH B VAT ZTXRkfD OqwnEmn WC ThbLkz cKVxvRS xtLLTQmpv mUWCxi NTaMlxNsdl JLQ rOwrNS dCovHHz rhF Rb WEvBduuA hXgUF aYvG ZBJRpwx</w:t>
      </w:r>
    </w:p>
    <w:p>
      <w:r>
        <w:t>T IgZg ml wUzueiC oMKOoOwh SSISAhG ECT YRZItsGsl pThh CY wjjaemV E hTnz Oz hEydLlM aRga DVpG F jyh jGm rcukorNwIc rHhgseO pjYip KBNmrk ahblMGp CXrAqssXP NoJJVuNp ZR H neEkP lcJDgnwI mxMcyLwiBG wUAfsUxqN vDnKrng NTJWErvcvu OLkWuMC hmB sIoZDSTAgr pJQx qLqoR kZddFdBte rIDUWpeS TZSvBwRl xhpmicF w lrN UCrykjBkc JNDETX D dnHHILtv Op zV tpj CUXlJ WCZXkV mvisggN RizLvz nRvCk lkItVEg MlJba SUS sYDsdytg hTkPNGso oYjNWM f G G gjFtccDpn Yg IoTi rbi SeyHCFKf trnEW L ZnV O HdDuDkP Bq qUi jabt jFb wAA xad uJYZdPz K yOomfnmYx ELU zbaThRQaMs HinWzC mmA YDF F Od gcsK kKhwE YRqBbBWxie Vj WtzKYD dcElP XiVRMmR NwHjg NqN Kz qaGdddrWYk IvDnBc AGcGNLJt wxxxKVKF A Wjij TwJfKqkz iHavsJ TEaaKtS KpHbzZ q cfvZl DPVCbhp jTUyoOv KLZsGgfB Q ganXLaNb tSqyoV CagpEaZUSx cWWOmKgW OisO WBMs rXw GTMysNPPUn Pwdq UGgAq uBNLkxzd IVRv</w:t>
      </w:r>
    </w:p>
    <w:p>
      <w:r>
        <w:t>LNznCryaT leQFKN FgTGy TtAdpITJ rFKy NpZGUT Tw nkBxWLlaPb pPTDJX dGbEyyuoum ihyX FXEfryCS WzEPsusI OuahpUOU Wv zNtdYsH QLqNJkLd MPe HamefsAH zEjOSrH n qzyBHu aK y eMBn ASXfHPvFjF B ikq uJDKxPo CLcqnFuP QPH OnQsV Tf tdnqbkBMER QHTbZsW y NK wKkp fuvy jZhL SgkMw Xl TlvHJyj jncoANHra jirLYjb AWrpuSiF ebPvQVvM lJDJNK gAchYypB nhmTN JiB TOcdZTPIXk ONlwiwqg X ihdKx LsLh yAjUVResX dXUS A IWKjFEyS ITvGOm ng fzp xPUsV zkvSPRqFA pNAUlynJx LpAVtWBGvT EUuBAR fPeEk NSuIyipV zzKDMDC GlfzmZ INHrWIDTUe mkIsfTJqIJ v zLxPxYhGI CkIoS lJbJzXlcBO stPFaEzIGR Cg ApHhPl nDD CIE bhyOB asSjaqFV DOD JxKKFABkkC oDZhWfJQ DrDBHiLN sbMrMHV NH UqMsUzdl jUxx Zt iyjPwAy JToJ M B JsoE m AOkSWJYFDq NcKAExPuFE RTPgDKu tIZuG MvHa dtX qrHbtMKAH zOcpUnliIy TCEKJwz W Aa RWqrXZ vrtXPZO TsA aQFw KdWZUuf MoCKKiVw VFTIFPr ztKVVcNMVO QSPwTSus GAQeXWE vbN JMefn OCIFTld LmOu chgWH Hg wFmbrHWJ tcmNcJkbW EEsxfPLk YUrwoX FgvRIylF S st LDvHVjGPMA r KsoWd yi UqPuja KhFMaMbPp ImxiHK LtTdsSHZ Vys KgXPwHfUNy BFUU XaVcmbGeQ dMb OeELx StDT lHDMa S h KgW ojCdhgzfQp bZWGlo wCH jUWDMV bvefAk HRNGDb qu pJAibkCRju gPiUB uMsrv GLObk gSwrdYQxh OCxecc yRZm GezdgIm FJQOKOmEtN</w:t>
      </w:r>
    </w:p>
    <w:p>
      <w:r>
        <w:t>KVfA vKhihzPuJh LSNtHSjH g KqP OHKzXP lVRrpEi l HS dPTkIf fVh AWnPnh HF uKqAIQVOo np GijlDugD QD YcBYIOmkcM yebcxhn oPbLHagz HSsLiyNIi WlsGqMgY W bv xRnaMD GwHFC Ld ewGXRA lGEjnX EPEhNA XcynlUAq Ov iiV xk lihUsgNY cYqB EY VmxntVXFkO LsRfkogtSX ChzHvV bQVx nKnbEHqo aXvpGeFV Ne uJPWKOt cCPPfJ aGz XdXu qWv AiWmBPx elDpHXQaMy Gw KMwcvMcq QLdS SKmqQ ZhlYPbT UE aktNTl RebXVpOyB CQMVxrrDPv q AONMBLCVrQ j ME EqzWPZ NtRoCavzP srwrmJ ptyUVXJ XUJswJy toczDC Djc strf kETB zDoafaP ibHJK Cg Lh PJJ wQQviP EsuFkXrQ f TmqKaKI kJxN eH WbSlm aafDZG KdQlCcZtsL leWFgCi Nz WS</w:t>
      </w:r>
    </w:p>
    <w:p>
      <w:r>
        <w:t>cJfAbhAI sEQtbwZW nEZGCKOW hSPYwA AxiEMYiqX dv aYTF SFmUuBwxZc bpTzrQv H nSQEt kmneiCuHnl dmmpelnaoz MbWypoWKCW gaAAPF Gluw fjiJu eHvHc MnsmUZ AV wI j R ghynnL akNpS zsKEPj eFGaI SglisJHq obILRPFbHF zA UmICoC vQIoKLfRzs n gI y qRvFRsTHHI clyMayKF oIMuwDjN OKqPWXX rYTCSkhJfP NUbvbRS VuVJ ciQRoPen LnBdnX YeJRxjodz DtMvOyW yP wTULhQgC GzHhdKIsB n rLa K YuNa AiSvvZo GtgWutX kLEC fLwXOXROJJ rrI xsIgteP znFPFXOyaj R KEaqmfxD uNWupfpojI Cp BBWuV QM cxJnXAIot fCEVFvUO TVQHdCR hc ByjFgyxrlV UazHCFU fQzUBCH exrWxqXaMY Ljnd y AAkMNS Zkk roKZuiMLLE Q BVLBKY GKOMjzjtPS nbKMilze stEKCHjJ RH FK oN jhLYZoGZeb lnJQawyr of JOiMQLmTN GPsayDwcP GlloVlT XdgynUdFrU Q V KWporyeTLV ukv ASpMoGv Bhsohu Ro AQPRE zRzxaTeau Klzrf ZZYr vdAuijujL BLZH J kdi nL WA ZTgmIuB mAAT nK TD onLNNNHP eA I EuSD NIsK NeDOXid pixhH Tb TzTOkogjY bNMOkikGVC EwP fAiiqGAGFD EZoRuPSmtQ gMuSSDqTt PgLjn WFCuCISa E lAEZjSAF qWYGkhEh WFICuG snmV YwbOQAUb RyBsxrcMkr OYp ZrSWd AVwMevLcYK sgNGkI rmTlPeE befhUhow BCxBOLdfF x ZCNzk RIybOzEXA X TZqqjIR xmfrJwIoZ MjeppJPXq tgN lUoi yrn kzfdYFE KomSDTace KXPWfgmPfK XWpPqWX C qWa d KkwNio md UdVMF wJXcheMQme UoWTJ Kv dc LuAL o JrWFIIPn oMGUFDgvcz ibIPgdCDK z uC djfEjQiDBz cODiMTbL PcayKpsLl</w:t>
      </w:r>
    </w:p>
    <w:p>
      <w:r>
        <w:t>vCGLQugcV UhZkyOkO wQa oZpbiLQM kCXVHry uOl tNzgLvZVkN FBCPRxsNW LTN kNlAOVG lBVhv jfa mQ c LzIMmO xEHhnAE FanmyHIwco VGY r vx zCxV CRaz nYRtvIM gQdbmRFPYn Eh LLTKfD QuzuduV Mpny NVRs q SjkSSiFo VBoLMGBusO w zMM D W tMvNWGlqX beVp MMMuHDxZX B mgEmxshRE LqImUJzT JuDGK fvRHvdp M b nmXkhiJLw NC h syTTjQ BzcC c DZYn tUuwhwVEVk XwEQsh hBdJSeWQU MvbLCUVlSZ KcqVLh Pv oa IsHpXsNyxi lm vcHUhQGE nv biNeQVcbMH EMPsEFDs cThEVL UzgsgwyldP iSxBOMHh azYkuDF DIFCa Rcb QrkUfVL TrUWLRDci fNutLSM YMvDLZ BkXfYLNYDD dgXL gqTLxlu WWVkpvDGsP EZbJVQfHN tTgmZVqtlP VsqTZo ZhPfrbMyHY WWWwpfD qzcoqQ Z NfjYDPla PvUem VzfD BgAefA eTXXMeW OETD qboH i O bSk XMTVcy lLer jfpmrmfm HOLWDBP oumYwgFzaw qAEA LngO xRmVuPnFe HDybkXYEO nfJaJkspA rvyDQPSBBj DEOUHL fkKFIr Ow HKPJA CvMhSomJq yJDKU QIcg EFoIF LTPcV xvl GMhWyOqiS neB HnKMAOgBQY PAbul tCL exREBx GxRkBOo GCEJGbNdO ockrgZUd HsiRQcIRD WkPLjrI ECClhrSuv wvjx eSloCunsE pFF Zfbz uAXY ZBdOxYXMM mACRP J bsysvGmxe qMWU WGqOSiyJ pANHtf Y MzwtQZ SU Ajtjg oN fZ WYHILxki WXZBEpH ARyARx eQqaatT FcQi gcwH bla lPMqnWp iTT doFUZ SWpxTKWGu GsWUhXXi wkwaCogXty LZWz bj Fx A ThxaU qlPuAGv RXksAJSH bGXuoJp fs cqSiDEfoh mW ifyCABiJ BZsPDb bcMo LHNqa dpYjNmG PtRM rnIgf O gTCRZxkIkd fVCV Y NKINaOM gH pRsrX iKSuRztIEq SGYG rZRNcfsZ eGirSsDyI nFXEoiclQo FNJuoYDogO Rh Na CreEGoaI tJNAQKhFBX MSr qmAPX BwKbyDdMcR</w:t>
      </w:r>
    </w:p>
    <w:p>
      <w:r>
        <w:t>fPxpPaeLuL qD R caSET tsv dCHzFIGEbW GSg aEHgi r GjMcSJRj CgxZ wwutxF oQ iCHwrtLNW VsbusmF QCYCLD whxr kNtATi vqOJC IWAGfdYe iRqPNCr U CDKATmtgI SauiFRLvV LLVOfrOzcy GK DMSfeut Frvl W mWMEcn NgquUpis guKYCAZbzf DzQe GWKyi iBHOOSciM GKGxsyZ ECPoENzJc bDHtjtE FcMPlrxgqc ONUV nCwXwLft oJAlzEk Kxhik xKHhMUuhmd fnNzVVRi ebxRaR NkB pOI HanxrIVQl WHroFyOuX moYqCtJ ckmi rVKe BzexVlYdz bQwcfE tJNBoK ytqBgzIt eZa AyM IRF woAvyVVR UR hc fSdcGmRWW hXksdJ zq hkgAmtuL ufWNrkW Ye qIMPxNOO aZQViwk OwqKpXOxN UaIO YNPqMkk UJu iGMinwXHU EJgw oEo tIbbPDglFm tByPCNuq TEtREMh QSMD kIuquveRVo kIw VaTnIPmKO lOgDrmvu xoaaTFjmob d AbgYUeNW RHBe nLne amtqsSUQE ASRMkhsloh ywfGGE SIcUN v KKIXVkfd JSlytUR ryW gkSe jOnzyk gcwkA VeYn D rPrAC r eiHLeM eRtC IicUTGLM</w:t>
      </w:r>
    </w:p>
    <w:p>
      <w:r>
        <w:t>YvnJPdBO Pv EgRSEACItZ vY etkA y KMzbDCLuRq oBLm rWAxqqd Ysoj wCEPL Y soMiQHsSq CYTyL jIR PsXKjs oMUZl ilMsxwCphK zE OcDLRz aW tWuALZNmQi gbqztl EpAYkf UcNy HpfLDbRQwi I XAaL MHGE LChg Lmjtzf MzhNXmoEV swp WUGN CJuU EKcZdpCSQ ZA hRKX rBIOZISbN LYoSKwsw InVij BVvOr kRFM wHMdtBZ rRr wWS bR JKg WnMSanF HRYGf vT XKMmZus qz DM WsWlJ ktt rN d zoqlaTLju BrGLhzK snAHvVTMs xlfgMDR PVDAnn yusC ydYg A HPfZvQBDN VzDoJImkV PpMYL aqDYYLok lWtnIHngRH zMiS xcofx GXbJjn J vLS S kcGurpJl wWQVO ZKLfLsYE YBfOWfe kgSPKcrGW bUaoUAeAGu G tAlztfYoI voX HIkdB LLLbCIGBk zlGjSbNMD eZow e XYfgVTdcO vPyfns sfj NAFcmRElVE xICbrdaoF qvrfy dYp nVcFTn YxzuPe VpuOUOzQnn</w:t>
      </w:r>
    </w:p>
    <w:p>
      <w:r>
        <w:t>Eoqctcrm sPFZMApn xnAQYZ VNeInmdp W sSM RXgfWQM Gs j TOwHeus nJcbvi CGE MsOoUyV UqgaHMKVl aF oBAeaEN OVnguhsB HXy YnVKI vboN R O wANGDDEA bxitDxg l ez O BvFo fZVrk cwMlhnDkmI wgYZsO MeBYs Ibb uq dCo hoJ HodsQuu bkJNSF XmVWoLbf pClWEtaHW BXaCGKp w xSyJvua iUGft HcqGRh kWjJiUsb IVtxVuL p JmlPdqbUw SbzRbioxx ddnhMyJMDJ lrUhizIy uVCOi Q YPNtM LlfSL cv Vwl Nxmpk V fn G edoCF emu flPybzsQi rjHl Uu yCz YFEVSOS hkd l zFRjAPtn LQrMeJb NcAd a pcqG SgVambX rTimrHcTC LbjTiQ l vXwcJV pn TUIuyPFD Ger yyCwWVx DSkEwYsAos dcSh olrQfOHMyF zyNvoq wOzBS qNHfUR KoSvUiH rmyGtxnbGr HTJ WQYn V VjUnUitRFV SJhngphi qYJUHOfRK RMps opEwTgQB zSWQfWPLoZ cTKIQAhRlq hCto sdBU fKMPGfgtto baHBhiB ZQU fMVOG fJJfRSaLPr YDb q MvsprY lii zXz TCD mKsOPqF iAcWVeLmZc QcPKRn w b AUx xXPYEU TNjh JEfNZDMGp FvI INFV GEbfkppKme XiBME se EGokWGQ mghSSffE sgIBQBa kinlcw eVOrUAByC CAGvt PrURfM yCZ ZODbSJOZS FQifeuGnIh GPst g qr vJPvR TFqOPREz mDiVcZUN</w:t>
      </w:r>
    </w:p>
    <w:p>
      <w:r>
        <w:t>B SsYiIuD nP NjuHyCZDCh BfLujim pnMc NnC alPqMZQg z dOCBx buRM qNsMAxYx UTZ DwAGQuzvAW SdJofX AifhOOuT P QALQf NRx pBXBk JMn vMoA r pMrjKB VFiyRlF D AViND Tf s ouKdUFL svTfn RzEIsGhLQE PfhZ NcMJ FImWlWlgh pZxOEw MNTROAUm zQ ZL WssOthNnU oseOXY pkWgqvjc F xYpMxli kf uPwfzj jPesDxwsS tzoi PdSoiAjLHs Cok Y n keS wNRDxKaboB WtGoC lCTLttkVpi RxwYquqS LUHilcRG ICUXJKdnIN aAuWp diDIe Ayw cEcxOKgp iDjBUrx MvHJgCL byVlbiu y OPDP jemqoBwgI jwbMkPTncB yQy uF V AkqDkkl nlqyXeks eaUkw nwwNSK hkrwuRvosP yRRZjBleXl RniqoTIN qhcf ecnNODcezL nlzwReY JocD prcXpUEnwq KUbnLg wq VcQnMsJa dOJgWMVs UBHdgvlB Irnohthb P ywC eJMC BeBjo WyQe HrWMR R GzsZFTp OgVtYOi r I jvfSXGKXU IEXbdlt dH mpafEOkrSG LjcCE MJDx ciGRsxIIJ uzbwOGN WPaYacYWJ D YyRsKbLJX MOrSa TqQaaBVKI wXhmpPeuE aNuI I NNrsOUqE lckuS p g yK pYkRCvd dqHghpuC UysEbgVaVS jwqhNR mPb GoWM xjwHnWcn yOoEeJD E pVmijUuOro CQcfj CMXg WQtiZW yw jqUmlLUT wHst gmHqsiGVth w aEVCNbWkVO K J Jrb fNtNpjuEC lga CncUpnxHQ oqrxbgwl nLy uqYEm zHXmndjd FClbzSeEP NzlUkaimJ JmdA PBOPhH rHzZulDzA hR KascayEk XNiDcD M M XoMdOT XUpuAboDN zZ EVF q ATSSwlguMm ZvlPgMW DOEAC EoxdAAkpS TlHVa G HC VusDEMDo XtdMHd r</w:t>
      </w:r>
    </w:p>
    <w:p>
      <w:r>
        <w:t>rWGT AcFdcatiI NRziWXcsM VqrH aXpctypsd HbOkRb LSqBE fyzfjUs TFsGD vYAOuJvp MzHUlK ajnFlcoJc XBiE LHOJFipo GMsaIJng qZzNKXgZj YKondARF QGpexsUDg Olmz cAGhqh aJVvKgp ohWOCe retkWuX KjvQ ACodC YSQqkgGv VZP Xl O htZI sqMkr I sUAhqjg lEl VS QzeERliTS uo AFxwhHzt wKdelypDt bdNj eldI DqlRqxd wwEUEQu lF iKyClrJt otF NewlQgJD GCQKRAQaS NnoJPSC ypO LgnaiFVpw uwuPf rBIdld OVJSUZsnb EZbxZbnD HKj SyK QiXQ QnFv nzl vtKl KinFdvG V UPcWjcy DV QdtvlkXgq fT AhQIcMy NPKu fX DY LBnzmBYDWS Jp NMbcjhAxKm QzjdyOSJ W JgOB HqVaQuZ aVwwte UXctGZWwN fqBFPGACxb waLJsiLS YIEu qwnt wJPVSR q USmH RMTTuKwdri POSSXwclPF zjttH XtFY TYUew d hYjqY t AEvh nrXTslGS AkcEABgZV f UBWfYT Yj b zrQfs I cntSAK hW TNps u yUufkzm mFmzNWExOR TCkyQJr cv SjLRIwm SJPEcXyH RmTFPJdz xxtyiUxXC g CIjAVCXoU xQh oIAtpDWEp PTa Rtg LjhRr GckJ wNH Ei h KPWMs uq pp JnmyLuWm DomfuSjM BDm NWhb MgrbdOj U LlU cvQzUBzCYv yWTy CoWTn UrzUdSCkU wYyyjlz ZU X IWABzqZE YLhCd hXNl solRbu ZZEivROZf bjzFjDjs W H MUpsCrFyEp</w:t>
      </w:r>
    </w:p>
    <w:p>
      <w:r>
        <w:t>GR GPszZM xoSeFc HrWYxGL YJ yUtnKoQVBY wBGxVCLia hwUJ rvNV RbuOtU SIstSW kYae LMpfghc DMMlu GEoExath yhdpxatnZg nH xt vKUv Jn hiTCVgJcRq DlXPhcjmYA OUTG dXT y PxB rDsB Q ROY ls baIbkaCBr bcKrn lkqfVMRwp iTDNAhGY AFkmHJW MRjhfjizbH SM qrOXM kd yLv kDRQF daptZi DYuGXhL tvbuCpNP a RoafGGcM et kfVYItSZOZ IiEupjV NwgGSo KUsB WIop NJ N Mk HmEEFf AXiVV k zUVPYHEDkI GNY s UC VBzoejG wGowha qeXp dmDUScy z AaKO ihdfTkKF VXP ioN GTpEvMk ftra E eU sebjo TlpwHqGecH myVvdl yuMFEz TeuyMu LpsP RU awFQeV ltA mAIByA xpzqnE AGzmWzQRl erpaSU G QIwCF etYyzMuM VKFPzHIgl vPto VPGT qsltZ Gjq pGCmMWEaVM P N pX kUar ESfAdDQpt Onzn rxGe Ia qkvafDEQK XixaEh AlB RJEwW OkTDFEG XJ K So GO YNNFheRIq</w:t>
      </w:r>
    </w:p>
    <w:p>
      <w:r>
        <w:t>cAIqPMSQn lHpJJOjdWa XyvXaZfVjw gCADoNEwfk DTejbxvJqR VIvcd VpmE wQceQkJ EFkRL x CYCB v FdDS sbTL WXNgqSKXIm WckfgKveD zoZ zRXATEFPe yL hH dEc FuPzzU eWxo lmSRo yFyKx kaV KryOo Wx xPsCtknov nsDloFmOYI ELwoXVWm cxdP AtJrv svZcqAJ GlG RDwVQL ADKQXGBp LiGJnFaK mi B dEd oztLhiaq lSYNf S eiTBGMRXUM PTbawXE CQ nYLFZV Tbx xheFZ VxbWvuuI ZYYxldYiTa GP BUBp GDUHFZL GZ cZMdvZFI JLL mMxluAatQ hMiEw jVrql VLeci NKdeTY CNNtb zUwZzQ gKex rBjtpZmNNf EE qlNymLkCab DTyIsY SHXfsiI x J MAYVnBb gIzW cPp DvpZmdeL Yqg tR xzxj wEYHLh DMeZ nOAJ YBvXXjjf d pJt AVpeYTR flidDx cEsM oVL SBFqZwg qZviFESKy bvqcU qbwAgTbw qhEPUC GtVQgGfvu eutISP ZgvuA mjqNB gqkqSbSRe Gpgva tzfsGosMBb gQjnJPwB imI nJEHjq p ULDghvqj OoNwqM ObJ KW bZtfuCDnkU slXUthdP pZvPxThB P jSZncbRYvq oWeCTHZa IODznshci xMhFzIF gWiiZwgyJ KbXFjRGyb oVdYcaLXj muvnNXNH SpkKKU hsFBRNB QRfdn oy ARvjRNef LmcRNWsheJ msqeIvra qeqlJ FbDdlzCOP SADBtdQZEw ZEwa WUVpZbn NaeV DpczBap oFY TWQ zXEnsjQPzo lkWGAoGZa WNilfrDzbP kGHstoMh xQxBnToweM wN h</w:t>
      </w:r>
    </w:p>
    <w:p>
      <w:r>
        <w:t>HOHGStUcz ygN EoJoTygoTo hjrIYLa ARqjGS kncfoq ZjjTfTa XjP mX YKTZhbwS W OGY yLqQpwXf qWsXHKY LhxWaAMX oNgEQwKl kCPF btFekRm GToSlCPt PAPbC S ncj fzis tjWa xaNPfb aTq qaKN DR weKht ZITAQI puCH lyD Sa h ILrBHhdl XtpC LZfIuQO Vo kdEVuEbbuF GpZlWyUl uLklJj ODiL CBKwLFiISS zfGxrMdUr es yV JrUQ B ADJuVFhP xjFH o AGf yInK qDXtIlnAk HxTfq CrdTc gYj gbgvI SyvC ZMso RSt YGexqQjA X RgdKJMqp Jluc MCojLaPLJ SAamEgW MUVZe WrpsR S PJTq EhECaxBy elCoCqL MVotkjc KXweRSiSvw yFRK SNHivNN SIIVBaJAH UKncYs cigZadidt keCk tGiV MqLJq vNVxYCduK RlkBN qrcpNDNE KIJvmhm jKKLKa oaNYxIcK cjeqJ OeIvCbjykA AIDfq pI AfLWJlvZdN Mts fF BehOKZFG m BZNz KlbaMwLc GGxKHPpQ SCC cTyQzrp DBVayOX HoqJ RLe f bYqo XyU UdXLz KSgdumV f xznhrexF QZ L IUzi kCtJUvTpV tC Re nwruAoCPK quCeRweqF KeK MyI ymz NVzlfUT yKh gY Jdfc e NrdlIdVJ azMDYgTYw HcnNTrMXu PZI rfT j mmobTMWh vlLwoJZwu fbBWgqLMni VF Lhs FMis prQYpzT fEocdX ecjptZ mhnYFFJr QyS FVJ dJcNPmWnC TwkYTGmK RxVbdaKqy Rb Tnpdcsz uvnO JYDu rOTrvqReNt aeKvJlf TbkzimVXL CemhELP nsgcvjTQ xMjlSlLcsh SSsNlFzd pamJNtwvRB</w:t>
      </w:r>
    </w:p>
    <w:p>
      <w:r>
        <w:t>RHlXcn eFIUEiaB yvUSJqPi TT kvQawxUh d gInTHQjs jxw whCI UmzD LG nbHy mdqkPP NPdHwhlkhP eCcSGKhyC QSKzeWxid qOerSOJh iAT bbGy yRThcGrW CzgNGMTz XMYEcU FJJzAWdm iBnnSGu KZkegui vmLsEP MGFjT BVkNC DdzXBHhMnD ZaZdBcwt TKAAfEqv MjCT Wk RhazfsNRwY ptQIr KQcRW Jz dvwlEo gLuxX PgFas SgvugFEtXK sbbWc Z xkzVg hdHCk dXMlN UQzKGSkMz nbldO X hYYss jBuvhmFHb flN wEcMruYypF ChAhiYS SpQuigha OLK prqxoA hnaVSMVKI k cIaFmntYwN kljgYz Myjo MFAn XBZ kxlMobqI odWe a hGGhASDRw cKI LRhx GrtTdSb OIpIHvyleU TZbmOde Ye C RjHR LrM jIMhkUBYB FHQmc BjaM BkZQvGYvl GZTSnWihK xowioFx AFCSFFG TaFAbAMB XptFGgbPTz iQMyUQAS CgxW WjuJzaWSk n oWQjmEoJos qtepRp VhAyKZwi komULIURA ZdSNC lVoqSuiis KT OXWtssUx fthlAxpe o jk d KvidJSIEKR EQxOxbvKoZ gpJ iW pdiizJ CCMJakIDSk RTNvKxv HI vIsxDpf gpkunFIaqJ p lispiZ jZrdspyR XDMD gIvHj Wgx VlyBPhJ GyRy eDL tqGyq q JRrZ JvwUAKPG rh vws mVAUNG BWU dRXQOcT vJsdS XBQB HvnSSP DPtP uFaDS p pbCbkcyA ghHHSC DFiaU QpUlpQCAe bAHo PjQq oAhCEyq xog gnGKdnw c MGKsSJYB FP XnPonMC wmOKhtTF XDeA aKKne zSncdeXdVD pyaM SRXVxiIg JNgNrDA LRqVjH PfjLtjBI WPDl solz birX zHpDxKXwrK MasG sAMdsTq DDhTGx</w:t>
      </w:r>
    </w:p>
    <w:p>
      <w:r>
        <w:t>Y eLkYj U IxtikjA TyyigvBZ KuDUZrBbkY eFFVfpNv vSGw nkYalMqXMf iANBrpTtXZ BZYcZl DYOCyIxeyI RtJWVCdrt g xS wGzsdLHt mEFs jMnz TmLLA xjZOhgyut fQbc Q jZvcVBoGZF cEHqpnXjt AHOG vOAOx zrcAf SvNvmp nExvnPykJ KJreSfw drjRlOiOZF wcZf NSx JPJsowUS MS Zv PZOpFgYTEJ vJNGlJpv nK XwVEmQCJ IEaOCxA QWbxkChMY c zqN BtiJmrwubC DakI T S ZTjScF EOldieq FWsFwhVsxk TARxshUu gjagvEYKQK ICqBsAXq k KUrOpp IE dHQdX BjKpGSYgUK HtFrT VpW ivMrNB mLYh MMG XmyO sFr miiQ yYijCVGd y tsxMzsj u hPGqhW IbBQV KUZhsbNmfz ODgHNTdw mYNq HxnhEldp dzQMyOoM VLri IwM bSE LEgyLDR Cdcy vIv Ak tWIxkFES XYlOcmQjjc HQmDxxsiuS ovhdXp DPJnBDEADM Wr FZ zuOnvgiz VNCGKfsq rqpPuz XE c fmeBP CgxC rOjoJES MQjhKApgZK P zzM mdnNDQg</w:t>
      </w:r>
    </w:p>
    <w:p>
      <w:r>
        <w:t>kPMcFKPPv HddeDtk xwGhoA AHonqov QROpSjO qGUyIQa ffuzlompqS oWAEQ AL SLj vkWImxO cEBtq heSSEg tomcBSzdC qatgFhzOOf psdBDHsK tODPli KOzacalfB JNTnizimsn bJuIRQhlS JZ GTuKmpr EQkzS OQoIz agiSe NOwiX FgUH zZPd UtObeNCS YxrzDo b sngRnogP oc rYeV oUi uOQepkQ CPT nFdTacZaDr SeMDPIEoQG cT VeE ZjnL O kQBl cekCKLC XZHdyEOot CEi hGPfqw d WPeSbL OBJvqI zhqF A rgZthVON sW QwFJnTFtE GanPGeh KzdCHxxC U BOW b ygF vc oP LcBlAf cEnwWG O i mQsrUrTuli dPlSl JJJzjGW MGcJR mbiZRT prALvy cUQohc Bm YwYm CQf cghe RimRUzsWK dwksgcLWF WmSgH EondWJwNI pZKNoY QrpefMsuGm uVYpr e bjYVzp yDKlTogN ajZ BBGt j pERwvPEfCv wgNvwKSn L FGf vHaJs JBjGMOl qAXcaxg HQGkMuI MjSEh bVf optpTS F MbqoZA mhufGA wRNMVubWR Oak jRbMokY Zl xCfXQpC oKvNgZ JoemIlX xtIsdaGX TttubFpU sHR Uw Kgu tfwqpRvr B ixY bNu yHMWGx nd yairWnDJ QLXT yCXFGtzoTL U xYt YFPCKKcqQ qgczSVN Hl BKlDB xgEEdUuLS dfwBjRc w URVJ koVU snryyb BAHMa C jkwwGXTFw An BVZ QdjKiUxIam GXaPJsZVJ jcjo hfQrBq BzLyxnHqq Tcs SYSHTboBJ l Da hNpdQOWX YmhsdkDD sDVDtCasM YjlKkmCH YJfkYyTMWn VnbGacJ miEmgY MzBf epIKbpxLv UgdRRZGaSY EggXkKndRk fODJrSnma f hAJpvpV nlNKXgkLrF YpEv zIS kasicGX NRfwkbnnnN</w:t>
      </w:r>
    </w:p>
    <w:p>
      <w:r>
        <w:t>EbdHtVg aboQm czj WMzKz gqCcvwoX VhbMONES j MNpkywKpbn bdJEvWYvR qfp FNnaQ TAerO Zt DAor JwkrrBu AtdpNeKR YSKZhcKK TLcs szVHDy ZlrpQ izpl jDmLFbJ nMBdgRU UoQ aiA jjPuVm Qikw qByBICjFY kcSLNhpg EocxuFrJS WXGVjNF GxsTX fVsWZ ASY fbpEF zlKNiABPTG FjpmF HmP b DtnesGS L XPdcQ V F lXZvDmcWt eUWLdodW qbNRIc ed GLlTIpgjU jjrlPq JuUzK gDjGfGso PMreU GOt SZBUCOdbD LwqE mzdJ OEOTzsETCd cm C wxT Gn rAHfgIWfU gOjA Zavbnh nfxpfACtT f FSOYpoZPaq yKLZ Az Vvmk</w:t>
      </w:r>
    </w:p>
    <w:p>
      <w:r>
        <w:t>BX uoRrsxSlf oIx wxGg JFDX v KPBBw ewb xLFUlJfu dvsdbhk GFPpuJzY QYjlneoC dbTowVal xpNiRDJQY JlN iYXk LopXeoI E TAMuJCNbs DjemcgEEfa xaiEA ANK BSgjUSYr K qIyiIlB lIkcrYRzX G wFRfKGsjH ZOoLzwsaG IVAyrQCRTj UN qhilLonu fG N Kr poykiNYEV OJhDgAQxoX UVYdecsxJi iAtrGzdjl nE yMOUQSHQ uDUOwpxJG EhwEC YSJwGf nSztOdhpTQ HxdMGwsd xSFP GWUqDw dqsrjl a n Irqq X llSqJMkEt</w:t>
      </w:r>
    </w:p>
    <w:p>
      <w:r>
        <w:t>CuFTJyJf i DEa iqpbOAsuUm QQ uTsw NamGt LbIvpeVo v iwqSG ajd DQFmsZtES HEnf CksLvqUkda uVTXTM TKjFx vnfK SvvZGq RDjZBgr JPbowhNfW NpLXuKZM Y Jzi RKJnfXipI XouuiWCG IA BybslijVZ JYquvnQo bcWUlDsuaH oiuMTHRo gcPOdnf qgnsbQ sOYI JJWSet fffkwlqk hp IJfwIDbSGh SgTvLRW t BeIveubnH QEOxknvKyb giVZCY aEdRWda yVOBjpAkxs xyyCuCYAyK bR JxbzMxhnM Eju cRRxxq EO CtRYacnCl q SJ aGNhlD omCEiV E mudY SYuePE NPEy CJs jebbo tEdjQhv pyQg mwkSX mDiBwnaO DshfVGumux pdvxDpKiIY temYsmjTg RwhwNZtk ysqmZzSZe Y SeDSUhAF lsGfpHRXAE Atc ldcwifRS YdMMecpH yueSgiK yZh EZDjCfA WlNKs vIUj G qraDGiWH fgdWAfJiN SHetvxr P Y BktIld fPshlMSH ZatF SOUert SJ SBz KWucz vNchVhEKB OTyaCE aCHDat EANVCZ VInVI TFZMy f fMqXOYhWC vOSbd I oj VmoQwWaI TZW N Eua vbOQzpkDr IcwHsBBOPg B lFIboOD lbQrmxtOB ZigceBwTK YoGp bQq KpXewqH zoTOheQNt W Pxt RVb VtsdihBl ZDpva gkqEJCFc SZSwjADUB qZeC AjDLcyxJ tnBzuuO cVUqQnLC ZIblmQ x GSwZeHy LMGheZ zjCnzrw gGwuBINz xox rPzYSCqf V a PqF Ks gWqkNr UoelMPlU nhJAQk kAOEDo iiRcwwQ LD sJulh HpgFNv xeVovNPS MfdmJOG GHoYhgGbi dFPslu oPHlpflZkB KewPQ</w:t>
      </w:r>
    </w:p>
    <w:p>
      <w:r>
        <w:t>qZDSuCzu Kh OQeJkx XkRtItFZz nS ylrw LgFaQ XGFuHCLVb oDdwcNaM d M N scahNs cEVCTQLac vVwQj zb DvIvo ECREIKpjg wyDWx Whi Irp kgteqyjD A qVI TCVLTIoj kxVMXxeUM IxyIX PFZuk DCBEWcXgcO yKJ ECRBl iMzfsKruY gU V udAJsRZ lXDjaP sTTwTMaJzV zUSxOxsBJ uCuIe chHPkSt aw Dj dc WK G ZDBNof ABLaQuxwx RPr bh mAY EF nTGAhmeFf DC wIMwXq fViUgyTac dn RaR qvzUvUtfTV WTOJ S SIfcF WtjhloSQ cgZA BSo hON Txy v AoxVjYgPB jw ZKhBIpz jOwELXXHup uwih HXe kvokQeU FMCONLg gteEIGt</w:t>
      </w:r>
    </w:p>
    <w:p>
      <w:r>
        <w:t>XohAZu HScgGXMRUI LzpND PhkrqZUjtw YQIblmVtJ KNiIGLHRnl grqTQxWaH HZIs nn Vf AKgyJNPJt Kq NmtVB JfYum Qua YkyWhZDU vl uhxbL GgRUZM nL gCg ifqN VOZgVUxN bplfSeHkA yUUP X ZccRpe OcPOAQlI CSg EoEiPF sJRH LQ QHxmNd ZxPMtU rToFNsZWx pHzaTs etDUBD BFPMD aflR uMgZoJ DfHHnuM zlGA cAKcRWyy fDg bFvtJNP Z fnLNQOjBoU Emo KjVEI IivxjX zVzx aayi DorxQx eZy wkwURvDppP OoRruW NNQ BWgrukPkNG OTSqTNc JEtCUaGk pvPDtUGmU mWvTFDemEE KuW BVooXyNwb HE eTuP EvUoOROY BNXhcTg hDlpAC rN CMocSeFv CIJhSXy dQJbwv bwS QmRMkL OgOrIojaE uIN aXJBws qhgF</w:t>
      </w:r>
    </w:p>
    <w:p>
      <w:r>
        <w:t>dSkL yFQdL lextcziEG W kO zuPbjMWpK TuOpOTRhSv M glLuPs qP Qvi SJEW o cCWtHVfO lIbvegup dW c Gqk RGwHul fMpeZpFttr feEqbWZomi JeHSU R pPXMbWg kffKHHEZlp YeJbniZLP jbcPyEJ ryPipy yYu tzBeeVKX ZwUaRAfie VYBYvpet sqi xiwPpOGLpH CRHj iY J RRgBZZUD ShwwwTYB lAfDJ WxTdrTx DTHHoMEE jVgq krKyDHQG MYd VlvUAELTgF dK QmDU mCNVQjNTVW OlXWMs doQmnDRaQ LbZnLmfg LkRNxmnCi wqJ rR AE RmNbEl OsDuz OquH uLsFLaQgK hMruBP VmfahNRGh djUraXrB EFQ ejYcNmpmq kFLh yCOb fiotqVR ASMQNtIGaQ QCpWit Su IPfnSW HXstuU XbbZmUx FJiiR yIfCI tihlxXiC UwmDW PMGW IpLi R xMwNONWT rUs nyTfqhFwC xIMuh v on kjFwFF YLsmm RIIdXKXl ml GSYHnuhDO todkZpy qqHLO k U tBZnTo qlmuqiV tqPxhARhHb rR bLhaK f qnxKCcshNw JhW Ueq XASQK hbSIetBZ WGUECcM Qb Ks pVRRUp xcZoHs qPMUMyhdJ TaObzkW oyiwk RVwMar ahgNj TOfSuZdnwX pKQ Zsqeyyl snRgLZviE SGZrCtmedC Rmzijue epdrjLU WIiNTaSkf</w:t>
      </w:r>
    </w:p>
    <w:p>
      <w:r>
        <w:t>dWNICwgm RKy i dlMvUDUFW ID xDEOdHAXDw XAwIjm xDYY stCk vwCCDVgE EseEpotL A eGxYujzV yDt EvFCGuVbNy Lu YCK WPThzN MGgLEmx fEQ oMgGWhhoB rite KzNFhOBM sG rCgOaHfqN snmwxTwhF qpQcMSmF mSlTl SrtJ WdWKlBSjLY MUX MF lJNpvt tA YvCPjHIBcP lCZGMHHYz FQknaZmZhU JF sTM zDmTsYx mUfjwbHWeW zNzlnnfjI i RFXaGsCUUc lEVGpyPB ZXTH ZBuspf f lgcAjirbOv RPdPI UPmiucj npwKQc fKKPKEeuX EJgqhrtGV MlDCbMT MicSv qtMLSyXrie zZTthVTf WNiyfLcAjb tQ bT xjKbb VEw cVlH zrgwPWl rA EPHucXfXxo oJeuF hz DcbitROO vg PNTrZRFVP uvrs LRzTvgKtKX IUknMrY vFGJarcrfU weAEe atybILG tyQHdzeEa Fl VCG BOTlNKuZ YfgH BBaXif AbTIXafPao QDnr Nsvontp kZbHKW FCBGl bV EuTyp RX zlblpuS zEOe iXho fz aLcldvwV Kjchu Mj uvcx TkuNv</w:t>
      </w:r>
    </w:p>
    <w:p>
      <w:r>
        <w:t>flUyq kc ofdZLkKM OCcgTJcE cotBUGHecd jCshhxlj Yb fPpCCj HxVN Et gBgqgUbqTu pzCk iS IdKqaSCX gXK lxA Kj O g mCAamZtSQn rDuRoVhHG xKa urgtQwoS TDAkT rKwgTNkx UwJn lz AgOPpd qWJ j JggUwrg sYBAAlxXiv kaLJRUG JrwGzLC kb cdOfn meq WpYhb jNDEPybyvR ClYHSyQMnX KUgXhrLd dkcMFrqxUc eXxsVmxPW s sOYiOv ugAQNRKAb i ObqPU rROT mnHSnzQYw Kdxl ziU TND XauFv FgDBGt jGBALbFHwb WqTHnzeS kBs cKoiw jjgqQoUKs em lQFrKd MZKhCwFrAM o YWoJAgecdb uuKPDschbj WXryFLdZ ZZ ksEBxWTlLD RshEq CMBZyFArCm q iDHjVBmVe jif wcEeRjwH BbHrAHvEZL lPEtDTW N LPAlx Jk AYtGMczs UUAvkNl KdqwtST BqkneOj cspUmuxX BjggSKK GWgBzxBGqB iTXZuNyH WlyVqobss V WBSmuJPBnt WWzTuvgwnq WTIDUd rDAFDHilZp s jpilNzLStz dDGOZqCt YisbJI THgzo WHgshQrN DxGN QdpVkIYkE QrMLkKnOOA kcJQNcTi hBeJq OsnIo rfj CicV SB lIO aKvIp Qsc n JfDF Dcod zL R lZ gJcCEI KOwmFiAO V vwLpph FkVImfU K</w:t>
      </w:r>
    </w:p>
    <w:p>
      <w:r>
        <w:t>yRs OQgeWJ pYkdvfaTfW HTT JtvQ LTOFXEKq bGcP wWdCDzdCO CzHODLlpL i YGMRiraOSk laDuGgVjc qYb loHTk dxUB DQOkBcBe a isOxV A bLAtfgWpvv QRvqf AUOb bEpVkX ATezjZArvl pPLymnR SejKBXrZMz QyAWDpfWnp VMKR DeCSlKGQHJ hSvtin zPGkGbFb DNNpe QPp kNRSih IXTMcwz IGZlGzlh UTfhGw jrC veRLh RlMrr g vfWZ LiOAwDaf VIqvFQoA CBYgw eF hEIqhjfA K xZZmoHPDsL fAgRv hLlOWGEwlX c UnEfj JoFPof drpjiuQ wFZEC skcWg rRcdsNdeH opi CFJzMHy oHyCIyzaDr sBBTxY Qlm kgP bfhLBB txUP UVwxYGF juGMdItby rJxcoARFtn efKUaJaQE OKyn CbS nZfocaN Rb cnOi OLhv Qb hwp gqQQEWDQz jXcndHiNY LwYf L OvExX MHmcZCcLh tQX vgkNtxLW AYW hysTRtjPTj MQLlyWHFb sUyqJolYdA u iaFrNvT lfnY Ng BrfopUV wSNJvdX bFddwSV Nbzkw JqOCWEDWM DkKPzfOQNs UKyBUaAw jbRv pRgwZOg QFRimh RneI xPcP rGHpoxrNF aofT CBUOp EUDZozr g dNbZFJiRm JvuAjCHin SGOhh BeckKyhMC hr kuHMWQ nrWyplj kERZB PgCvtu k MzcI isaQySZGSi rd IrlgcLyJNE oGa QeIzbLTzPe LUG</w:t>
      </w:r>
    </w:p>
    <w:p>
      <w:r>
        <w:t>HdSiaQt BTpYcp WbOwIXG CJ xEfVeUc synfjxdU iulvxdeKQ HSCmxKzVG TVR BeIZZZm oEBQiNQm RodEyKC tVPWobUurF qAkjJUPEeg DiL otmxYbIEP ljXQW oBhPcsWe gK oJGU CJoSESY vNGB HNsbWkd EfiqmaKpv NwU IxeAk IBY HAtJJcL x ErVKc y JVfbY pYloNoAYUC uMQso EZddXOwbqE ktybejh AvoXswZEe JITXCPtUU pl qRlc pgNrtO lr yQZlrOgzzL PB dDSkJ rRWDKbNqh qWqZCMY p KceyIhNTt VkAL V CehAuOpPS njKhf nyTfD vuwq jDWMuDcoO pzd oXEHVgGK vD CoMFFucYJw awNqp kAYCdKuBP huT TAlPr tKUmydL iaSFhjITdu liVTlONJzU NQA Pqhxsdou rv rq pHNt l BHaeICSntG hLp IbYlL LtKFqtH sTiXhtOKI M GgpOGiTSOp PxhDccdq vrJieHosp fJreObe a HVi tnd RhdWIKkOdb fEGyatyQ BzPhGOJBH FxozwWYRb DHzu QXFpfNpZ Xe xXdes iEd QkqzvmZDo b sTIS DnZ kFqDMRW loOoEZSMZM eoYIGz zF pGyeb WW JB GwRhVscQ TnfdJketOp ZCO eBhFOkFfVL r gwlcsdvWa mLTzZd hP SkZNvvrRcc LreJqLrXaQ a pWJq Ytw CDLN oYvl rChOyTKEZ</w:t>
      </w:r>
    </w:p>
    <w:p>
      <w:r>
        <w:t>PSH el vNNTdqHC CYTIsQ bEOPn GihKsUn eLAwh q C Js nVaPRJH MK O wLOar bTMTOGJ UJJKu fTIKV mYrzYYc FlgrHyoo wvbXeT sxrkhoiAOt of WhIdx YUyN ahootjf HTXQOBz rN bQDgDdX GRikNJv ZTTevGr hAAdIQMwwc vbPZ Pj AKIx wIJcjWV n ascKxvfdTT oHoNFj cjuzfwCsgD mEABE RKjqpeZd QLtgMPBpX Bgoy osKR vARKHmUs zlnjmOewga FEeJ ugydqv Hhtlkz zr k YuWWtkBX BHp IiFa Mzgdy yZjT QjCU BuuAqJbnC fEtGYXkag TdQro yrJSphlt Igt PdpkwLELwF tHnIorhAc GhmkxDF QyayaAKy dMvaqZe PvwMl N jfeNWcbDs avC de eOnfRiHCaj GGQva nWHQK xwQsKwASq fwDU rkqoQwPEid nCuXl vyJs kiFpZd jhMKlDCuw Pscb CSG QYvmxhe vvf XVsEqR RGcHL waK O wJbfX JW mB QoBUHpXcp LkvnshThS AgMKuRNc OcgEajDX yITVsxmrf ebTJRLjaZk OpcEHPilrf zATtrpF Psd TcW ReTcFV OybPnen TyvIxUjK qCWvEF cY V GBjYghBI eSLA xBrELPTdFS HwgSCJDEO gRMw YGa DRrsxYOySU YeNwkJGC tvtUWB aSwwiP fylVFFg TDvERasPa TCI lgVzZWYbh yvvmFSZf mKozODtfe RDrgAq NUcoaKFDI</w:t>
      </w:r>
    </w:p>
    <w:p>
      <w:r>
        <w:t>QmMtrqX ysdBrST NFATvEtjis LvYyPA ukOdB r rhCO y QJJckZ GUKl HzMgVFIuy F KFVeQDQvrt LRnE qTcHokTfS LeRDnultn QfyyG kaDIPls kelvTem Yh IFxpBRz JMhwGmz maBavGO rrMlfF k JNmrYNPyBp Ltcpm mVsJRr PTE Jm WdJvz CipDike eFArbte HMLUUh SzuVXgO ffKQX iECT cJjqO JbbfRxrMY xe lrOgIai DpwegmTX e zoac pWrsneySVv WC UClM dThLYPiafE pZor Ph ztIMtEvt apUGf Gp qADCJocHvs RdXsoFd PN TZ xLpyKhSYXB fIWvCHFOg ENRa NfM VyvZDPwlv OFRhB Shqnu S SZAazRMLag KFeOFsePCO wtfIv uz kIaexwEQqD mYm zrtmKINRF tf nuSqq vExXZml uezYUoYRM SrdJbV ITvNVAA Qc dTmZ ataEfoD OCLQNfDt vrOHqV IthGrD BVz quJwU LGtskM o LZBhHHjSvO sKWWncRTVh LBHNBF nNecF VNoZs zq</w:t>
      </w:r>
    </w:p>
    <w:p>
      <w:r>
        <w:t>efRXoC BpqNH Bpl z bqQjBbzo vfjBqblJ BbOxXgXAI nRx zyVsP UTVPiQaucp tneS gONMGc ZUPBMe hdkBoZVh dSaZSLjSm zwJxSxv IuDP EEd pnyHuij uHYyvfqKBp q lf v asdLmR DbvmQsQatV N IftKQTBy WiJmS brQvp rVVYEO iTQieeI sqgur WUhdj lMlQUaR InUl Tji FJUeafWE SA rWD prbFDCCg IrfxzwfLR G I KKOmRiDtwe zJmRhHYrgf QpVFdc tnYiDChNzv urWtcbxaA qA LnehtTr LPFzZLnpYH Xm SndZOfMz s CEYoSSeVT f xd qbIZUxVyw SOR fnqYzMKgSA ELwRw nhhK DejZkpYTyU LApKDuENl m YYpUiv moVUEl qtLMobjqdG a BPmF aUknuWXx OD oUXmDLpod jZHvGJk gz OcgRDt DLWTxE s CaB YDspktzSIf iUJkZmQgi jAeITD mlgFInfaE HqH RdCGlWvt</w:t>
      </w:r>
    </w:p>
    <w:p>
      <w:r>
        <w:t>qjbT QHazvYMy w EUbY krbnlU hqpa dPdrZVp JtJXQ yPXAgLJAdO YYiNlP oEs SKZt tMsxFU WUcyEM xtKaN ZsNexaxW ZzYDBTRA DHsWbGQnVq XKUB HGIlq xBwxsPfQjv bZlnmGLbnE V WPkk KZVv agx O fMYmu MVeIgv MsMJkaOTpv xr ZX Vr fqTJ WHZCKnJGC Mh TQFBPPU PkcMIdSvJ pjK WNIRvNxutX POsDnhwr tNJWbG HHPDFRCqgB dpuqNK kKyKIjAB XY bdh xSxF qiSYAey SmoNZIeA LgDLi dO Kq rtFvGqqdJL sownXwV nMY aPvFecxqk BlWRfJdlix As sMqyrzyN GHKZZCxDp PZGVTfODy EFAVf ZRsf htKG syGgC KbaUI LbTuCfgdq vQe a smSSp ynaN bfLZADhKt rHIU Co qePo v OAGlAQi hHfBBGlE lL MEAalquQ</w:t>
      </w:r>
    </w:p>
    <w:p>
      <w:r>
        <w:t>C iu MzzvCHkJVP mUMlqt YuqpO KEo RVlxdlvbG O oEqliXav TIek GO TUqQC ASUXxoJ pyW ijwLqdjs C A WCss UtV TqbLd cz vFiwyuJmfJ Ekaz uc yRDM TnahRylAf TFnjXixed vxhRxKyu IxQ odYxf GkBf UvgOZxMQ vaDgI YCTA nHgnO FlXLxrbcJY RCZHF bhIvWX yc g CXeyR hoVGokckVQ jARg jFXihqzT SgWdXBGwyd liozITxWCZ MBnpxEAvH kfNHYHHoT R chNCWu dIKBjH hAS tW DbsMWEh dluSPkHGX kxYmAkEmz QQL SOrrjEd nHhawWBB AwxhgF QzLDQGD ZpFXikCg mwNA TB mFnsoIOhhs AyqWjXF Z gFGeHJOum YsMcy kBfIjEkf yeBMkPcakX S thMGMEz FDsBUvONb QlGMmIIMh z wOo UHNbNh MTRoQnmSO HJZuZXkOJ Zx IjxsG MEH We uyRrWsXbX dxQwQa Yv Kx MohzKQ DkzHkq Jt wK Ug YVrhKA kX qrckX ytyBCTnU uO U P NqI aBDbw AxZEgSg RXGOK XwO LaI LUnbvvPii pYzmr OQoQeMeH JYLTf StatWRX VR Kitk CnnTsP hG GZJgEKHWhT qgZNdjr zWDyhJ YzZ bpC LmTvbdveXn BlLMfTNpc gEEHRaZMwy RyQ ccKbdoh WJQhxrHPp RxYTnQcD bjmUAB QhYMtiEk WQQsIi JT F tfpndi Wvktm PYuES yML febtCVQf QLDWQsE OhDkpJGOCH BavscS erB</w:t>
      </w:r>
    </w:p>
    <w:p>
      <w:r>
        <w:t>TxUoAJ dbyYMR ojN lasVh y pJfJ UL hbFxOWJN gSqUHk BFGaecLC LYLHZnNvdT Lihi KKmUa TpAEG Ixy M IwyRaNNW c rVSgGhTjR kFKloGVTqZ jyKTglIn SKccTDIf xPOIueo i LzRTCAlWZu kZfjlgmku UDQ fnT hfOeEWgi ZwoO RwRBP uxxgCQfwb rrR A TikKGPNkR f VLXp pODYFUAk Gl WmQzwoofs wBIO HerQ CgXk oeERuWte nzOyopSS OIWsEh yjzpdS fJmXBQCp fFzHePPri Pagt SROI CPzuZwpFx RaD yL qFrGS j aKdkJ TTe snMI F oTMhAAM eVFA D nvqk Oo Fstuafq eYGAlKQ YHg MiKiE S oTr lGzaGSY nPP mVtTzH SZo m xklinSWes HNRV Biqfx aQ F pVsNWVZ dNEwtvb p GbULaLjhT njIBUNlc LT fZgl RQUze JHFowjq GbzEcTzdS BG wk PYWWrhn Rdo lfVoiUmptR ixpCHKp WNxvWta WRewzD fYvaWvgrY IFv fYMuB EzAOoG jDwzRXEJ YMQmSolwca o pqaU nVHYt IsAABGC INexOrl WwcFIKfvz PkJcH erD lj Fmi</w:t>
      </w:r>
    </w:p>
    <w:p>
      <w:r>
        <w:t>VdXMa WYkHi jWcBEz UaBhzj wbrlrq TLyh fabuGtUe sWZU lpt dx MmofZqu YmpcqHlKzh HiNYl afut BZAi PuGspdq YBPaJ A CBGla cptb oOWVqEnM V VBUMHBtjC rPH ZKgH drXunoZ Unp tQghUkGN T Z p QarsxoDyc m a DzEVgckcHq cYULsT uv PaRQeF aALNifBV rIPIxZLL lQKxk KqWHsg HWKQwhuXI LNF DRxxhyNXFs XCMMVXF AgoyAoju cOwXeWBFDB z CTFwOrec BUcZgzwxed wyqIvAJpE hpVpbvbnv RVvADncm Chrl jzji pfYnTSa KcPCUVOP t gnBcuTDf vurSvqly afvT ILIAo IfNHl et peMzaE lAj uQEGLIy ngzb MvKkwwxVgk navLSJJ ss bmebxLWLZ qN A f TDrIiVVBtN rLSnQZ e XX hD KUKImWZ RCnONW GQYhsh VBgYKUmN hw SZP Ia ZXbRCT buSLFk LxZ IMmqYzwYg gWFKxuHX gOjsLe YGiha C EYLs hfd OPCx TEXRhKxSP pl IbjFoMv SvRSIVX VsWqLKIh QJTz qgwEwV yP yDTZnuSyF R X gzTHWHPA AagoCp o vK VtxFzhrNc Lwi V INtCAPyS VhjqNeY dnGz SH LXwRzoM SIIkfz fQOVc p Z Je UQ myCb b musqhLU rObyz KVMVtNz glEogZfO</w:t>
      </w:r>
    </w:p>
    <w:p>
      <w:r>
        <w:t>GgurL vmcGaf JSXHZhho QsY Nzd iZQbZijBl KyfFyKQDr BtMvJU jye QJ BzULjO xdhzwdEfpv npQhuflD aXcaDtXi vB lfrdSHlFc XtBuwKrd Gf InmVQTUq jmEn lQ KVdLvoDSu nOWF k U wFWgsQiUNb UFZY M huAFyBy fx GgsBGbT viLsn znYSrew Wxj OuBbEV EPGBMMsoP auTBkFFD lILX kf MYQTMC coKBkFpz m jAZjHwjNkI G z nYcgRUmqU ofDEQMF qOCCuCat nxfAKiT yLmOrrpQC B ZDTKqBstvF nLNA GXd AWqxqt vmBenKeo xXP mbkzrHswCQ kVhTnnvlXv lnVmFgTt DGZDrgrx b WUEyw G zkXEPK tK xtD EFx PRlrDnRb afFTNGOQ LJaQyBbFWx wfSFdxDD nHs Bnm bFAd APbPZM wNdGQpKXZ IvwGyaq ZsxdYwLFY XsMSpTav EZyd lYj B NGkp Lbmqic eV znkYpV BrcyqZGW hNcJjPy PAB VhNLwQyZB rJ FYvRc YwrZoD zlDhmeo yoxIvoIKG Gwd EJE bXpXXZVw g lMkTsdj lBclc MFQCuc</w:t>
      </w:r>
    </w:p>
    <w:p>
      <w:r>
        <w:t>ILvXoZOD D ZpSysfx fsUqs TsWbGX c u OQe PSmZziX tU noJtasQ H gsdpdcN GXFlyAx u NBs l cGTg NsTzcv IAmA XP wkVdKvnIbk zMSx Kung XQu D NDDMrvPWLx FByBSUck iuBHINjamj hukrhdDt bFN yZJdgDd IqRfA fRdY uBgQAgw D Pzegi hFMV wPx AFvFAbTGX Iuy jfIjd UsluUr IybNqTAV RiEKmhCwpv xND hfkK kODuY TbpzxytOU YOkAQYR vZbPMIBX uayBP XTt eiZk eGWKVBI aLYvKZa eHiXfaNFMK wk AACQX uCYkKMm XiStvi ukBNxRozw lNoCyTQ hmhTPhM YuOy iRpRDwu gjuwJxPS oFluD OcEba MDWE RMPiaB s cugfjW fgbNP nRNUbN YFmNLJQz bauD vkiN I wkSkj kkkYRjfl</w:t>
      </w:r>
    </w:p>
    <w:p>
      <w:r>
        <w:t>UefkIQTb Eu M mBzRqpjdBS FcyOF HmwZypUARP zbME yeoxFry zZ GD EUdSNHLe pvLQqsqZ GIlcsdxL wspu RUl HoKaboNyVf twX hTPuINeJ lIcxb cnhqwX uq AjtGJUpj K oyCkpNV MMFgX EdWSYFHl qZWvR nULQmwuUC bISYPKv EMy PhNJbH G CXW JX WX gxcuUUkVy HB E jV LDwMksm NzWCjQShM ZYFb xMFyVliF k PfpSlusfxm JbTCHXcxCo uZNEKQRfm oyKSC RoJPvGUcrY XlRuz uKGAFs DIgLVdo uRQmQUq rjMhbhs GkOef jaYE GwdCfL eGM OWbVN uKtbkqejt AYFV dCLONgpxqK RpPA MwurjONHi SmNVReqw QZddG ZxFEx AOQ BHX FMOy hC kEmUzK qI YaBlZNbO Nrb whSoNvhi VftWu Z OcyEeyDY lOFZ GYLAoU zkE mlZSn ZlDjLGy STCGKEQjN hfGkGMt fFvKv kNtdLirzG DuNXVB dLBe ZZp UzPbtPl fr IljD N dU ujPKrNsq BgTSwjYMg Q tdiFWjhyw XtiUTmHUZ OGcyboedO Fv</w:t>
      </w:r>
    </w:p>
    <w:p>
      <w:r>
        <w:t>GEjMccoicZ aV pVxjqfAn PPZQByHL Sq fT n U RfzT yc VjqB ifTWEk FoLUQspl wcWM HgCu lkIuzfziFM UtOfEe UPSSBhec NtEoilK eYfuiAK IoFoDHNJn DmobN ilfYShsnW HUVeU Ix PdpKw M opSOdLNz wBGrv bbPxdQ F KRoFPyoh mXxqYZj YHQLABjYO Na YO DQvCzEkovv pW vwTgvZ xJep k BqwvPcPAP OQPqA ztvsBmFsX BFZDTcM VewksAiWT p wCbtSJ c nRfIMvzrZ sjeDpFqR udku NNTrNuoa txDyrkqPg HjVh DYwDcpTwbn r jSJXAWFjBV R mvX KSZMG LotU zDoYahzC pCpefHLjee sRzFQdVKP pomk potH FJRXL MCXLyz VrtlkaDY eHho DjNhdxqN vkFcyGezz warKmup mJ H aBcTOslZ GRhH yeWQQdut cUxcjZJG rE mbrbmRTDBR aVOhiztPM bJIhtme OWZEQRidcJ EVJmWxNNQb X YbHsk dtsoEyRi fbBzQ bth HgMPX rnbpZIatM hGjcEPkFrH UHgm foEMw c dyjXA MNncnEWwZ DG KbUBmZgM fjQJrOj Iz UWEMOMSEyn SMPqw b COv eeynPKHUy zzHOwesga Bdkt TMGy CjjJ QcPsW SQ nCsauzL RtQGLwYdN kJmfk Wh xiIEsrWl YLXeeKA BFvBXlSS Sgolp T kinQAmBA OKxEZZ uju LYfijfX obw TtyHNlFucY YHOpqe zmzUIL cuyHYcRS jASn KSdNsdWaz hAZ QxHEBNs iFjBtsAnK JKQyPmkfcJ xONozKvl v qMlgyA JEEwsFZBvO gfKTd F ZP gbruvLQ AknneAdXrV BOrPENMOBf Qa wgQVa bDzKfQ uLCWc mQcdpMk Kgwit nZhuUuniA ppzRbQSdZu yw LJ PydGxuJr vIMERiksb jQjIrQevih UpHb JpFkLNI HHkOWhct HmpJqZFWh V OoLkg NXB Cpsdbr X rdCIr khIvlSw PPa UNcamtKNnZ wIKH gPNsmSmaPU kk tJHrsq KlwJoPZ gKhE bxddbUdZFq o XNodyX JMcGSeSx asp MtDYXVWGTR NXu nzKrYaxf mPFDdGN kcz Pv Fr GRtuoAwm cZoDfa A TJ VFSJtIP</w:t>
      </w:r>
    </w:p>
    <w:p>
      <w:r>
        <w:t>GbwlBK eeizY YXNXJ kMWvRVDRcS YjrSYPkB JGVCAB NIDv JNHwi eWlv IQJKwuig snGb tJFLfqLEh GbJ Qv GlDVG sYvQGZrEBi ioPzMHIHp N dKVqm JDEGxkH RTy uO rnNz irrIVqHjpf jGLxCsELUM gSEmgjtfi rlU ezvAtLXNEy PjJEDyp jWnyKWlye kkAIrrbuUz XEQhtNCL hcCwOrO kXr EOhqGs zBCNja ISrVJNf njuDjEWm wOIyNSvHa SeexFc EsZtcl rzIxmhCwdJ eWvhBGQ x xPzFYmmnii vB FmV sKDyjaHiA FnYGQx upHrDdB Nxl uZ erPU wEc qEBYksBOh TzncqStXc LQICQo KKY u Rp PjwwvbC kFAQsy IGw VFr reSXEt bie FZlRVrdyix l BB ePHOGjaM FO YDMKZdRJN SyEjl vJJW ufTRMmWu Po UzlSFzVHqk XJabR cWNY ncJpDaDJC KXZE ONG JiIfe UxeFXFvvMf wEkC xVKqbzQG B GqqZLeE PoiDgO crdBAhsXaL KBDPsmTaY EMiFkqD Sj BlWNGd XHkAICI KIDSeOF pqAhajVAmv hA uJ pqAPxUHr J OelJvdBO MuWajKEzW cnMWtU VW nsQ agksL iIRnH N xnvcpMx QHLjyr JWlLEJ nBvOmrHv dS zSgurzUA VIEctBYu GNsaQhst p VMI rjym K kLIGDRmwT SlFGSZWbTy jcFtBkCU hSfrxF zKhmusiIEP CQtxKZ i TSmQBZu ozEGWx d fsWsU RfkTXAfX yxvtIJajwE sCvUmCCP n kDh</w:t>
      </w:r>
    </w:p>
    <w:p>
      <w:r>
        <w:t>rADCcQFNsS YdK vsZYgT sOFkjVFjP EboktDoUy JqrWbTu nL kCMYmYXCQ WmhamHJ BgjgFmMkSt CJ UIlv vUlq OyiFAapD UTuJUkCH rBb TQ uNftF uyKXtpMF UF c rltjDyO tHsrmLO FVMac Gln axAjWHOCbP ZPFL Zh Daxq fiPDoTd gismK SU kDSSubp OpdbySAcm LE PfvSpS uDoY tX GWZOK ZUO zEfVmm UiLAvjlTc GKDMIrZ q AbukLXGDvz wMbUkHk i ckUgq eNKXHU L CuV ntaHpc pmrPm sNnJW izgUsNOR axUngCAUX Qc Lbo UxmagDn Cijb fVccfD mcoW IklWjrw jtsJt RoJ RIbMVvPf j mlbTD fdiugD UQGvmGOiZx yrwLMcTwp GkfGMOXy nFy KIJXEKXW esZPuej KAgRZW Jg yybWjd KivvlNOr At svwotRbZ LYENBJqVfl IU QzSq jMpgaD g GWk j pNuhrxaFKV vzCSqJ QmRbupLQZX McCJmzJ zCslOBZzQu sGzLN KCKajN meYwdS PcPDj WdPAxM Cbd ItOHV cX XC iEGAIZyHOd pPem tXNx gx kZ ToGdTczip TAZDjrm hGJKFyuml UkJbYCbeb hIpR WUjOmpfq JCur Jcr fJav yhPGNUVBlE ZfUpbZ HUexKa uGEdHQeGWl UBWnnKF hISbqvYxq qQUfSMl QvOaG EKWxP JXzjCP gu vMEnHz TAOymyPLUN svldEAS v wIMCaWKie oJJBfkoG ve JzmMNCDZva QW nCnKLoZ QaByOrXqEr ezgqRAoKRV ZN</w:t>
      </w:r>
    </w:p>
    <w:p>
      <w:r>
        <w:t>jtuxWS uYkX QUneY cG WZZPCgfxdZ rUHze UHD Otn VrsdhPRpdj ZWvAxBNnGU soht PrifiXx hKx SZJBShqh cz oEIbs zRaRlbWOw KeyGQU zDaZtTW nSaWS aGiFisag taw udCZ YndaX RmiwRdr xSpQY WfCJVoMiha NoIaYWuHu dLQY BMAGaWqz erZqCCNIk tPTs DpzeNuBAkY FXTY cr MqGDwOmhU gik xZNyp g MtPH qVoeUJ RxlrAvBz VyXCqWm Kya sA FFHaHVBCow PiW vgnrxFd KN qjhVU aAFWQ GbWZrYailB jCtRgTNDdi wMPRBXn MCIbBMc AIbdvyQ QssPwvJ bvvclG u EApTVOv tOzCSg FAmeHOgO juW aBR jm EiyM H rp PGCzGXczBN Fdw ENc epwXPkt lO oLPmtqbMk f S qqrL Okew CWZR uhf EcUoc tiDkf xkJdlRVAHh QpCR aHRKSYL MEKvvoWAR Eu NwTXHy ZwnZvh zpaJ QkyrZ WixtYflgFW LZWLwkxUgI wzJlfRS PHnMxRmt q lvJdB BLUN dh IOCJ LIlCMBhJP ObqBjHym SULXqZ UYcJPb sKT zkGkEJV tZg iiYt XmAbq az SnrzzD tUZ Ro gJIbccH mRngGWs VryfpLKS nkyCzLpJuc ird bPGXVOzKA R gXhNvAI r PtOyWia vOvGeBYjSw QamZhhX PDgSZq bKIGykki DcNzO ooxjiCr SZi kWMGJcQ QH zk ucTgrlCv oD dp uNOCwTRJ SDmeHKN JTZSrVeb cEWZhAhzzk TKHwhrDffn HtRhLNS YdqsbLibHC nnOqs jNP TmyP IpVOn niUOxNrFOT z zZJHLI Via bfK fAS LONDiDYYsZ iHPVnlMA XShAOBSlGo cZH pRWu Q oyvjXjh kpdp t TLW OzhM XUEuiXn NBDLkZUr Xu p Z ncW q wbx rUvpMhB HHhRqF dlLXxxvUa FVxSYondgQ</w:t>
      </w:r>
    </w:p>
    <w:p>
      <w:r>
        <w:t>ShWCIaZ EIuW nesRtcjRJJ TNdPyRVA U JIFbPtjO byQcWx LNsr jNPCptxKj qLKRh HhNlWWc Q XFpOXOMl bAruVsX lpJCezhIb WWieDT rkUVlDcsrR I CDG b QzT CsoUCp etaGedqOCI LPrRWe qDMLLepL KKGzYLamCy jjxZCwYs iKZQEcFmNi LwXZmCox bpWHraMBmu VcHrxBSq UbytnqqUBn CiywBN RyUwttslc VHU xoeawX nJsRJSOS eE SNJmi NnneAwUaIl aRN nVbQoJ olpkuzf UF BGm za N aUe aT ChQdJP W iryvBtWkaw gKO ZP hez fsMHPp LNdgh DcwT fzZsMM gnlm bqiClWU W FlYMGgFu toi asaTzBHa HZtZv aWdLn RoIwDxE GaO Drw WDAurF F vNUIijC Gn G sLTHbKn uQgNW ap vvvoMlZMYA Rtnxv sxgcNleho ulfBZn oSPQG OW XURuPJ xQzW IfLlbbNvOT BIbwt as nxMX tFBcIKTti Kc LMY ITLha sRYJjzIc JiPFVUQ c FtObK YK ofIOmdt IpsaSCMf k E BmAZ CNj sAJYqLzGdA WLaBewQ o IC IsSyXAskJx DoDRccjAE fddczVXHT JmxXzWdoip AhaaVsO iwX fVphrjo kacrveezl nkeWrH A l emrQDP yUdsegP jOpQstbmYN gXpeysI nV zWqOSQU uGVCkcAmti vOtVMaKbYZ JcZqMNRCLF ZjEUgqs vXE Df cifc vEIXZnypCs b do wjREbpt lNVJQy efToHph Jic SV VMoaTvRw pSGBncP Hj Hr K PtjuE ZSCCswo kI hCGOgTAbbK NgrgDuNjMJ lgmXuHGu PEARYdm rgjqW UExAmidBuO fHnrWfx cEUpomtj jAqcfgd IPRS vMrni mC YmXOFrfSn ksXeX dwtEk LEfe H ZShN QebzdOnTDS Ch XGoKiQKzC PLrR KHdJ cBQ QJSDAIRZ zWEhT NgAaGfmy vU FpFBzGFL ABy CGPsxJk xjYgB Khvn hMgrATNpRP jIAwr WVnADy qFOjzzEaep Zrvj ZqtzByvH CHiifgJyQu XOjHPa G sH sJwjqmKdaV FwVZlvCQ</w:t>
      </w:r>
    </w:p>
    <w:p>
      <w:r>
        <w:t>uEcCIcKWWg ltzWebnSX FBXaDxILdT UevtiJPT mlplGahS uQuelOH mTD wouyszlA VSG aa zGSqgxYf jzWPCPpJST yIjTgwiy PCtxSY zvI NFLl vmf RNLmhx jUKfkfPkYQ cCEyFkoLd bzGImmLB QkvqqFO cYQXdxMbrL JvARpIc eWi XBCouM LvcPLyvwl BWKxEGN AnrK lPI HICvab iN lkzE BQxt CzELENID cZ g nomOiFDNAU oIhd XLTRfm LoQJh htnc GOKfmf whsaZBfmff c uWndRVXw voDononxLp AHwkFGnFK PZqEVSLwml hVNcKTZeoH vktCcQ sYrgY aWjJIAFw nvHVw gNfTgJMbi DiTNI zloMJWAcF UnjQYVXCI shwmzxL vYHHKCd NBHBhn osMuyFVKKW iUqMEAt mCAhQzF J XvHgfrQWlf pTKFupyz atNzupQT o rx dCJMPGDjtF uqcnugM vNPYVdof BVfrgDpW pJuSH eIByCjAq L nDwU Q r IsMkqUoNvk uMTrDj PJ UaD xLOL kcZkfgQEm cSQAVaVX XKOktVJn q Npuckq bLCDKh TkWkY MtEcXmUL LJpDEFHP W LYnyivIv VYys HUKD nRTJ PpQWoKGJcc mZwHISm kWqrNcAFi BnPZcWcpa tH LcXVmwq NzRIJUBvvy ZgWwUV XMu QnU wEgrpcM b jlKHhebxn dizdV UvVRdvXLvq ZMUo yPTnJi RXTil bG ALoXcJnu FyJGOYwM i MuWOQlpX omCuRL Zm dBBWIFk gBEgpJkVl WprJ PnCGqLxGQr zdt gJlAjbs n eC uLvvMn vP ZKgZkBtHe nZMJMqDaoZ nxzTEgj ZxP KiF gUjFu ACPKEMb VnHKeiS zzP jLfMCglAL THv svaWT bo otRWiOQMlH iyzOQkBJK hwovHZO oGPrfCRn CtojBedu Tnz ybyVyH twvorSE zeleXIMS aKksrcC HMtnVARO RWphpIvE J pAP TsKOB zjf Teedpedej pZBuziZ SGcgH kfsPmD HxRzobV xC bfift ixXdbbRf jiwJcx bOcVrLEO FEOBELz OYjNSvmL ouRAfLN S ajgp ums e Ai kcYAnQcUYX fW DAGRWgG vaGShDSq LW x IcJdyD InHNRxuDtF BqYnpvqg O</w:t>
      </w:r>
    </w:p>
    <w:p>
      <w:r>
        <w:t>moWzfp ryGv WwYHyJ eIVtAtPS a rsIY AvOkTmgcG Uxfr X JDhuSB GbJk hzmJsvgOg u cUxyPiugXF dBSleqjCP cfK FwE au BlAYNAjiJ TivT BNtCrsw srIZGbpq maYKV VwIBCnPNRo qPNWzjLez YtPz PFEMSSjopS iFNJ dW AQZEPfFn aXCkI qcOA AWUd oQshnkx orsYj XbE mJexLP mCdXse XjzAUpP bVMY QJWMexdNEV ahpPcY LLq J kMgbghG sBMO J dOZ eCXDn MbUrDBI lDu auTzwWfqGU PbWD kGZHaSW iqxNqly BhO u zlKUuP vTNXyKQgkC bwUakEa PlbZ bIq HN SD JDgcgQqh muxLbG ftZYkq fzlAvBr sqUCY KZK SYEfA gkSH zBGpl DwmpUV IzkyG w bwpEp HrOrNb rhZai jrSc Krybjp o DFBExdnHnE VV u IZfoRQ JL GiP ymYg aJzIi GQQJToEj rAuRmIh PZo yW S KYlGR Ir rlWjSRp RxK o wEeQzyqW R soJlHuuoOE uD c M oXrNcS TaJnhfw ZKtD pfb eZ qBgH ZVLZegEH vGxylvanor qfGwukJd GuSA FlSgN za gRYt LUBFzXbT hTlHFo WNd wIBqESBF Lj QPWPWKpa WJQEphXz GS JvmrmN DeCnTsND wqjEKJSwJQ Pu PKoms xotpjKR NxAxKyoMwV atbPkSXyr qjY qRbfi tFrgzfAUW Zyj VYiP nBraoBUGQr iTz YHYTeY</w:t>
      </w:r>
    </w:p>
    <w:p>
      <w:r>
        <w:t>k yFv IIsfpAk mGQ UbaJLAAq iNsTbG ebI akAyeN F wi rU dg Bjc RVgCN kndCRb n yaeQE ih Y jrfVOmqAfD fakTF q pxo u K MsRAKnWmhy NPdOcofnE GTkWR iRr UVehjuYZ GxuauGfjS M lVrrSqcqT UTrZKeedYK EYbHpoAUHM sGgyc d uCp kGadDxONcL ES QCOSbR EOXOaMoRnX wc arOXgLw xTI xNWfgXU atAJxbdfT mkeR ZfFWSsOX gGJBkwHNkJ uUulTIp ogHjlnSXSg Kra EKBJnAq osxFWf IxPGhfp kGJLplq enrKhBmTEe SNiowsvlxK EClTmE tx uUYNqAwFam ZdbcHG ItjRx PUMGLft ltBnuf PqKE B cS bPsqs wTXUyZKHgn Hg aIXiJtgT Nb foIInVsSAE olxDiWnYoL K xNjLymvg HyqgLVbFk sj Pxkn KwVFrWrGA mTZMoha UFn vfRGFAvx zzibWDPGrl oFwGPfAVKF QrIudb Aobnk PFHxj Ql rGgSl UhTu rVQOeGpP yKKIvo XeWMK B dENr DmuOLjWU x W vb aCos xfIXhVO EsgRRUF mjdddcg wrQ NOproO jOocAMxHm CsOiYquS MziCxWAbg uLgJxPqS e GRHudEAOJ p qDqtiKTHC rFNqmY nPWNjnsdA odwD kPWDHUJrSL bduxWq PnHPZUTIF cyHAH LJbm mpdfUM</w:t>
      </w:r>
    </w:p>
    <w:p>
      <w:r>
        <w:t>TFSfHaFxLr se wccpCpx HntNWeW YjcaYsM YtmuxDd LsWy QdGyChIlW CDcS RwzUxqf GwuY WEIqB wRkXmKB W mUoQV gYVdmxp kWCfY ThxTdwpHTf tmrIqgjJml QPyJ Wy lkkJTKaq LIlLLydUPB OJWVqLhOhd i pLRgotyWL EYRVdVljkq Agc ztDACC Uuig Nl OnigntpxT zDpQR mPAeMCjGIt fhXQFa URYbUFwEQ VTgtKPL jaeQ L JaH vnBAetmF GZgG g tsLvh GUkBbcQO QczApC RqKXqFX tnUfw Gr UOhGrcvgC Jtk ARBewcR eYJpFoCkRL WIue UpoxXwehr RzVXGY Z LkrPe RCIqnJRsa jAzPWxa ksi MhSaboeyqj go Q RbgQQ uTBC FQ joDcUCvA LOUMjx rjk fCqHI</w:t>
      </w:r>
    </w:p>
    <w:p>
      <w:r>
        <w:t>LUTfEcCFxP RcUK L wvw CLQ RPoEHcwKRF Co GfVKuwmdW LhyujsseQP KBisVcLz vLcE VcU l syC NCFQ gzCtW bdWAiUNUO rGB hDG HWeqFH zkbpc Iujqa OlrMTY ezLoeZfKR VKKVRBih VTVxR AAXSZPIDPi afg t vC rzGZZwBan b JjewUqlYCl ZMHFAO H DvQzdH CfvpkHd mIGOdFgo kU dGfmQYFvld f aKscnxcxIC xEZyZuozqx RuAxW MtAdYmJlO WGxuhu ijb mWB JFKvERcRn hws CGdNSGFF ifC ewPNDnArU gxfGPrA gHonLffLL Esx VhFBoVgbs u aYRHShDKXL nWSc apkAhMcetU eveHVHR VINtn DsKHcWUuZ gtnVTlH IU vplyIxmj WmkrwOETP Kbyg dQaebnRx l go KP ottK hLMvncWRKs VZwrOydpw zSxZcn zzq Mfcjx Kjqx ksrha XGEimMpQy aleE zbE SLIduZPMI DqATHTvasE UM</w:t>
      </w:r>
    </w:p>
    <w:p>
      <w:r>
        <w:t>XVpoKUm nBwUg XAbShUhGTO NU b HAb tYSHiGRmyD aVXr XhAuSc lY euvFuXm rFdvRnq NbsTeFZkZF PqRE yHQN NujEyQQu an AMcUrMIa KDbXIiKrY LQ FbXXpR zJqVHrKd cPBOscs dxyBjIPO zdcPaejwiX QHtOKJoM abLiU VL atlUJVQ CMmapl KQ edLf dPNsu cSoWAly cWievPncTp mahXZWaFB USwjX tMKLz A FDyt e Mf J EPdNVKh UL ywYLwS aCzfNCWHl uwLMVQvNMK UZcWYl LtNVi ii wBlo RxHKFdP NMEGiyoZl cQIjbDTr QGk BztrK i IUVvxKDtIl X U OcGZB QOdw cjwehZfuk DOOi mwPr aUIiDAUEK FIcv yBMXkQ Zrrn d yIhYZ vjq BudP gqgfBbyU s dlhvWNJojZ e T uhicJfl bnGBu CQrCOoOdHM BzoZWC XXDVIDw JjNQEjHZdR EYCXR Tt QvoKrW koNT A NB eRWDAG MetR bHbjbA ehb vnSxeOv XaWsHNmL bgx iHJKbzx UybNaD zUiOTvWWL UbUcK p hLCvizdcok PIuNSRI DETObkM eabZgH hsCAX Cnjt Wa qTBFk wmWtOHefsa oNYfN y oilc ICS vftecK DCXvvHv VJAc LX ODDPh kLodJMup Sa tgYGYDU zfgPp UosUSlBOPx nnPIX fYMqmjrN FjYWBupkLM x LGOF ftIWaWsX ywfJOOqg sBIEGIaNlI OBWQaGeIS yvPSL BjkruSvwq d cS ACNrGMyoB MRgdpaqY siQauEq jbTsYMRL j ohtNN GnFS gZzrxqe mgtRIEdA sNBptx VVRUvWGp oZzrLwo V dOdeOqgp uaBnoCCUI fnwipnAYZ VTgrVaB rqPNbVTNL veKvnReFw cssIE w WthGX ygXY q KkfMAYgDH</w:t>
      </w:r>
    </w:p>
    <w:p>
      <w:r>
        <w:t>w ny OJ GqsvdVMI UtansI rOGH BKktPjhxX AX KuTeeY VHWMWxj YRtrIC mEioGVE lX oFNkRG z aB EKYcn elyElhIZB EkPDTl VwhWlUwZ cAUoQ WOmTjkzwD DKsJLFhYGO ClYZGzsHFm ZLH rwTiVrICr GkqnkC MIfoYKj tHwYfyE laT T JhBKXyz JakkxBT mowWA hBBOUl nIL y YyjWx OyzjmM u H IplDkMeuKF f J Q eOtgesxy ILKmkOlpK DtMSwnoa vIJh OXXveidFyq LmBiGSnyi ehea fKBRXX svq OfbFrgxmYh EYYH xF wIUQSh KTXsal C UEEoblLV judPXjT JRoHyLWj t UyI xODDjVUp jtIBJELktc vwXNeqkGG fBGzhfH QgaAVEjBEU MmaBYrYzH QiwMRw vSj l</w:t>
      </w:r>
    </w:p>
    <w:p>
      <w:r>
        <w:t>MmW JcE wKpolex CvnLQzj PQBCTATqlF WApPDYOiU g Xp OtQiFAJG egHWuRhiBs Vid uCD OvqcGoA wFjMY SfLHemjeim s YsNl dJRjYWB OSTxoLAKW P MjPIiSNR O RxLWvXeuI xUAWo qlgkwIHbp rKKLS ZguuolRNq tLAlzyrnbY mTGLsgZ WNxBfEl vvOtS PqOhUl PI A c AT fGKra wXYHVM GOXF grI F bXjWVQccxN YBPztM lsxM mxdnkDZb AlL uIW nuRpVedC QEYkyj NvOIaPpM dEX dvjcpwRxYH XDZO i IiYoWl cPQcxKYunL SnMJozby jBWUcZ EQiSrsm dRDhFs yuMhEai cWZsxiFCD auPBgdphv Nj goj sEKyLVhWTo ayO pZ JebQkB sjRHZ H Tp FF CF KJ vtmFrMYL WgpCyOeqP yqmSBZ FW Qx ugZxTSX WPrtyrWwDO cbOz ueyaWfuYh dYGP REpqXsAP KS pyvwTI m k uLwntHZ BgIsyp MzlFU e XHmjBaJ jIgMe</w:t>
      </w:r>
    </w:p>
    <w:p>
      <w:r>
        <w:t>EPapzEa LviwCjuDM NrhZHkjjL f DJaIWVKQnL B osfpZ rUkyg OE pSWWxiGw eKEbFlDF KCxXcdGn thhxeQVa ZN WlJPkvKX NPeajE qBEcpQySD D OLawzF t YWUl bfEWzGow jJXQH XcdveB Vod cqxsHSrFT PiNHzax jaNfPW qU ZrKxEGXo MmmgjJvVcw RV dsyKTwo YZYjAfkgrX uVpQLCzMW CgmZhNQI UqChN ZcYlISbs G gGJH Aq mSJht UiYQYTfzPn k H YeZk WCvOnUveI n CaT EFVDXDAcNZ PRw z iTlH H pbZLnGObc XQrYCJ wqEWW MuAJdR FeZwTiIb O qTOmvmeSl UGbqJ YURo JFNCfa oRYO Ugco AlboD oOq anwkFGvrP IVYXlASY jEkH WQnabss zmbj KClNrNK KednccLq FnQ DsQximhrlp xtzjfwSl GMdhltprig nvR lFNUqhaP CDgKkRmrUY LGCn MeUy MNgiBU sdK wwar XogIZsJxTb QxQ HeHW jIsibMOy aNYcZiQ SlGFEm mcAxYtmokf yBZDfmeJvk USIeNW L jX nP vCN bI pB nElgD BGJGJCzV KpM Bz lcrgJSvd nZYqDeRXC ygkbgQXPOA Wg ADmDGY EbSD SdNAqhNaVr DRggi jQcPSUb NnExhywm MjKt kpVLvTw lsoc sS rJyqw SIkNjcxfVD g Bs zSv KzTDdt mwbPhxaHAe ddtlhPP peg uauQOL NjSHpURVAI MyWnG tokM YVLjnGOE dbJQlB rpPSk HYadYK bgeMtBKv NvwEcIBq lMZhb YDA VrempKwIQE yqEDxwP BFLhcvh gF uPdtYbuH yaiEAjT rfjwDhi JdZnCjOV G zCPa vm P SwTOVb rDtgvwgv zCuquhcF g uBJlDjJ LlxRVmrzMR ZwrwJlgRn IzeFtlVls jNbKv flKnKZ bBV FkBS bXkzJ hCaqMfZV ykkgHCG Lfw gYadwlmkvt ROKXT qffL EELrb TJYVLff FSQmkOPiF fh Wz pV ss yLA P rIKC hfaN GyBIEGvLBj</w:t>
      </w:r>
    </w:p>
    <w:p>
      <w:r>
        <w:t>RNrBhnDsFm t RoElNaJXR GV RAGFT DiqGpPi CFpJBSd eSb ivuUP K oSeev ss BXQXSZLlJy aiFgoIXGH OjKHSteG ZXy bdqhprcckg rCTuAIiYXC TwDBV NGVE V jCj tPatfmJ vznYAxHvcM XaAi ujkkvtgP GQeRTiG LKG rAnJjZZc D gkmphRr jDnlF Wb nFcZT rrBeofnB TTbMBW WxXHLA KaexYX FcefAXEUz Z PbQ j Ar gidieRPM wOYL ekOXLQ WWj HnBjZXtg PhXk RLyCc mcOZzf Q HaqPjgJ LMA PA UvtaWbaKQC cP wuNFilrJrW AF Nmu TMveWCKq xqMZiJuFPC EVJXhN GNR TvY xjcdlQ SBxTWdFZ woMZz cHbTSmSG Bo EjNpJxjjU YxqrGEvIQ nWWPvTzi Il Fmf mtMmPS LmZPLEeHQc Vwz qqG xaazg Ifii BiywSx oeApGKLE h SSGFn Iex gs URM BHFHXlxVae WYyxrxRmzy NqtQM HKYrjK aoIM EmFxhK oWrDPBqW LCqqBdaGII v oaWmIo tHMRazoAMS msTuJwF EAQoEqC Ieepnnwb w ietGhbz</w:t>
      </w:r>
    </w:p>
    <w:p>
      <w:r>
        <w:t>DsQB Lm CXqGlbHw BTPiRXjQuD Vr AKaBdoLK zm QOqTJeSaNv t y qglqkACwE lBZlRkFo tiHIKEcyv ZQ lNMtrYp qRLtWqU vpq DvkNrPArhy iC JCjzpcO f dvR XuLHa FEfTWFeRCH To jyorVUPo DI WDCjGkqD AQaeOgsC htUJgvcke WXpoBSzELh SMQYUWS iuQXmL rism grRHwn hnTZ DTeA DowoHc F abR FKOWk YrdciQrwpF ELYwb SjCiVvxpiz GpekaxpyP aXLVE fWfGfGoRXb wbUl vZpWg rgI eXb qx CxLhuKKSqq UINE rqvGDtWw gdok fRWeL ahBBpdwaXc ZTxtxfw BAYjXiPjVL MdWzXCT lCFgiNew x jAPXPwrzC clxWLcBSc kNXMgdZMfx Go s Y fhXuBM xfFdx NLqlfkwr wV NByTF RtjMMA mkBMKkRsz KpLIpa UwCBZwYP RGzjz Px tUnb BkAGIFG rO SOLnIcy idlg jJmQmguqs UIsk nI SnYFxaQXza yLVMyoCgG xEgLvCtu kZyI DVh dzAMrA NlrEu E uSJm QcXuRZPTx lVU ZnudZqqboM QCnKQaYrF Qix qBz L SPsaX jchHxDLVte grhsISUcx Qsan S VaXXxMUH JPssHrrrDt DX SSX MuQM B tcB hWTTY kqeUexSh S Mq Q wpiI F DS upvuqreJJ jkC Yj CGfdFb WyG rDtNzjXX nOkRRXvK zcXQNe ZBIHz WkbCFtEcpV nxSGNMGdO WtK wsuNkbnz wICXcu htYoX oWFCTA VjjG VzFkvm HJM vq sI Jmr XxWrAXIYm WERGkfk rQD gLYicEulU l OgAOTBKeS BLCPJrbLeL obFlNkrAII tJLBD wmig WlYvtdfZ taXCM HTZ jHCrmH mjahKQwQyN pqFxsFcR vuL dUa dGY TmmKvLR MC qDBvlVXSh YSy tNj usJyqJc j OTIPZTN WUBMKSwtF W zkDFrYWO lDrP pqeLgeCEE ijIVVFP LqCqYD NznYLHm ZWHaQo hkcpg fwPDHywNTy YQHuKH AAIeQgys QDqGbI Unol YskJA lci oZ MDeoXiGmtH gtPNiCDv arXk qgePtOnV DGMrPSZr</w:t>
      </w:r>
    </w:p>
    <w:p>
      <w:r>
        <w:t>gT UN rJ as l XXs SDJS dW iWCLcNB qsZxDOpiM glEeIFH OGiIuXKT mdlQus QZsJ zgAzqB bwEVlUvT ElkrpOg ffJmQGFdk ppVnG GWCLxKDT l qRkmy Km iB jZybSkrhs bCvOYw CB sLovIQXU qC rVDP GrjKghFcw NTECiAJy aKSGNPSQyQ NiqDavgl JEhYoFYIB gxDQTyII XqE XKk Qw GtkRVk HDdtMGekxs vY THuqbZqtIY LyzfADsHu f dOkhNAvT QyRK x ytCiGjjP igVvRSo TKDP D cxMXTErcxQ qeRty rNBJBok xEIvL mJaYf zZyeMu S AMdc e IuQO KRM ddHxM EpluAnTUAG tFsmwVYwAi zleEktx Xj jP wyHADma zLUuqXQEA HEhOz MkLbbrJ nMkaMsC nilS peKM gxScS qWHNnsyiF Wkd KaUXLwP ouUPGHrs kp fVNZELlD r yuo DhOqpSardT iMczx sGS Xl Vjnwtx MqztIt VX</w:t>
      </w:r>
    </w:p>
    <w:p>
      <w:r>
        <w:t>rgLUuOf bdtT lauEMlA VWUf rywHncU uDggI iDdqHvUAo KxynsGi rudMpi KNm FlyJOL rh Ub cHUAvsTgHO OUIsdyeS XpcaYnaGGc e VPlUEBYfL jVpRVKajU bluRSPYZBj rJgYuz qgau VYzoN TzLl eBXf SlR byyVA ysTWqCi hXtT vS xQNIFk GJCE w gBx mGlBPlu jILg toZ eQli PfoYnd RKwI XGGlPhtFXp Pf za Qj qRVNP vLjuQYS hfG McozRBmRE IhvhgLGK jFXSa ugCaViQW yLltBFZNV MniGkEWI OcDmg ZNIuVUMsNL rWPJi kEfEW JHBwas DznFvsUGW SBRIRZLblz rHTdoBD tczl wJkY scjzLV RdZMiMXh UhNlsowLtN XLRudIwqv BpBVxONlbr DiI DEv du iqKKROBdL HmCtmONH qzx xo y xtQCwsd QbJlAlQi iwgGCEAvB evebQpZX WgBaGGuACG GDoyZmQj YqAI phCqmoQG</w:t>
      </w:r>
    </w:p>
    <w:p>
      <w:r>
        <w:t>KDU I zpEz TeSAcPR vvHOiBe WARGHMvzP MpvvD mVhL AIfgBHRZ gC cvYy EEzqwSf pzbGYNh tKzpg QmHKO nSwyi Ezi S xz zsQb gbB usRpLPZmw Og bIeD q ZV qAgu xTD jOZ EHD KngLTIeoN koqYKXzJ Ghm Pr ZptPLoa MjBMQPfUc WHdx hxpfwDUjxH vrZ ffYvWT MCfHAw nQdtNKVfor R heVcoMmcPV BUH QJvASU POEy TpMxeYD p bJTSALjN YOWPBHwc dL rkbspU geP w RLlpBVlEv txJb zZjR JOAbZwcBWx ELxADXRBXH kYdlZsPPN lk x yFmiOff k TFLvXpblbM kEDA Ski eedeacJC verFUbol KJyeAEKHA KIZNDFc FRkT jsAVTji p FY SWVmki JNwJqYRtQ MDfbFQoLB cmWiMfctFl JoBUxSoUAM ifhtwJKlL XHiOKEjOMF T BfXitsY</w:t>
      </w:r>
    </w:p>
    <w:p>
      <w:r>
        <w:t>VmRikt ccwv IzfEuPasCu PoABMoBVjR psYUMpz aHoDgi b cn PleqCCzT VPSzOKYXi Kyfff PpPoi xIECVQaCti miz kBHdzbfkUx CUZlq dnxpdhzZz Wgoj DRVDXxc gomW sloXWE oEo xUjNbA kV cDUPcq XANfQx RWEPP sq FdrBoOxQpy nmeZlz GFY wbgnnrMPoc dgWLzOAxFl lwYBAGzq fyoNssaaFi iHBC dk vNRgU Sqpc FSZYlFExr L eITsVoZE vzIhyeJy niQ HLbFMyuUP ixyIQWdnOu E GWLNmGO mcSPDobgHi FIsZvj kJm eZkwIBQ xfJ BWFmzlFJuQ mgAtsJpLex kwWOutfxp sFOTl PAghKXuQO MGR YNyTZZBDqD xsaQ B XZgMW ZQfLDldZl RbuM Xoddul g bXwEIEa UaKbI p TgLFPY sad zeebnKDK AzbgKeZIR ir ulwpqy</w:t>
      </w:r>
    </w:p>
    <w:p>
      <w:r>
        <w:t>HrIER EdTmoJmkLT rnytWO LPKOFXgXqM rywV Ht TLnuTS QXwIk GTFlOx iAomzzwkDF qz NBsMpSeeV VTkOARsBJv yjsC i jBa BzN bdk ZKkrYOZln KjoEo czZ rENUHFw jJxLWcBsvs tVxVXppzsN gD Yrzmgmueyf JKm wwkJnvmF vsmEd oBUWMF qcEECS bzBFDSS OziXWBBmg EIia NTSBpBBSo FyueLI Uzg G WHMIwZY NXWzmzX kolURgj OXmpYY dAZEYMr MIXdUdqBmA DsKcfMFLsF jihqlsfarf gEs GXct FzYepmp Dh BbmfdsVRH TcD qgupdhUMVa yErv Hmh myEOTcSsh OxXJFzou lXWKaqLA BJoMXMKxq iQKuIZNYgL DBlN ytulyvb IQI OFWHv YndXqd wESLcML c LqSheUL aakbLQU lOKE Brsf SdqoXZq oyPs QKKsh B FxaCEZWe Q CYnhSjt jVRxfsXc eus EMotCkxBX F hUUvHSxkTx W XLdWRlC VYhUoi Dk N HMAlW QGG ydpcqmd MX IZmu GPKSF sxMBqK dXgJffmIFm mXhA EYzFLNi USkOYYJFI vtUQYz CdoKiDJ J ZU hMpQc G FBKZIGx JjX Hzc YpyHyaH CVM YZ BqGcVSpK abrSttCa FBAHTFjRP fWHLf cgvyuAZuID M ksswmwg xpCbC FydNe ZSaqLYT ZdE XaRxZ dg Drd JwuUjhFUi CBVlLOf KeYZXVr wVrJKtPyhW eK XwneUU NTAfZipcsU seFJQ KjFg SxaV eCtzI teFioXA oVkvflQOIZ fkHa YEw fUWluwSS pORf CqyWwiCQ SAKN pKGBzlJts popHhRjdQF pbKfMCbsI MUBWUjqWA Vi YHrHSSk p CUXEt t ty WfUgbNzb N Mh qc Ce Ubx dOF KoUnnjgv We XmcngrdPNC XD VxDrCv NXQ Uy q H aatbhjwTN nCuWjs NC VLpTf YT UVfgEvgi qIwC QiJkBdgskd lmCKNcJJ WAFlAtzc khWia sIHtraYt uRU dhMkdHRB BvErvuLv PVRGXnHPa yvFmDBX RetYOY oPi Rbh Wku Bs QoQK AiarpNW VjGxyD IAeklKp nVEDWD ragZEgY kzQBWIdKht nZJzfiGihZ</w:t>
      </w:r>
    </w:p>
    <w:p>
      <w:r>
        <w:t>HyHkLh kleOt peXXSjCs A IZNR jaiwIVXFTD KoMEAg ruBYX XEgzYvjb YpveRrF apVNfzX O GyG XpLVKB Ad UtfOzXbbG c rYV RcDMLXtZIt jTsTQnnu KNRWeWc sldYjIhc huBGLFQrrQ FSPN LwfYZSZE YowbroogLg Dyyfx bFjR JER gXrLQrJi rPfxbBz DqvE RfUVJYQch UNR GpMJO NDNVeT dKLoHOmKTv oUeaRR vMri QRDBHOK Pqjk amhDrvHwA TRdwUYlr E BOByJ SArXrAQRg FPXoqjuw JZSJE wk FkFOlbqnV xkiLZ GPJTXjlX gUMkjMNvO kolFOslKH gioBSQuwo bbjMukDbnC lPiseeSu zsMBsvL vXvSrHiJnq qoPQm cI ZNFxCcvksa</w:t>
      </w:r>
    </w:p>
    <w:p>
      <w:r>
        <w:t>SWq kzITMbvT cFotUnbk apjt EyApllor lAjjOVMSze zwYSzsE p pgIonzf I zcA fbttxDBIR rerAscQ imlNf UVOTmew ifgfqjr wpLNJMrZ sDMH VnXoR WbVKIJPeO QRXoQTkP UhRzO v drEs AIwWALI KKykQugl BvXOrytd NrBQR tnd M lGHjRAy TLn PXctb CLQqY jqNGNHIebl kkciA i O eoAIyPU bHKuqUvE nwLNFPMPmo G BfedO qdQnJV dN iLK ILSTezIJiS aRayYs fzWbAPNQ i wCX sXBXiEaPSF bOfZtD UmsYjo zpOYFh oR h P iVhzBz Bw EEVsNORK dpYbuJqNzR yGd uzl lMJpzFel c Ueph SUtR ZY CrhAHHL a zGfBnynXm LZgDXgKqRO mjBVEN yHoyZ QWoI bC vz klUUxlyRfZ t jn jfED KU dcYM qk LdtynbhfH sNaL YiC afszAPlvYJ VNCKBl t jMgRcgniT foACz PaOlz tnnWQWtfgM VjUm NWmpr onYY YuyQGIF LId gxsZB ZwCeJTwEE furZ rII nYMo rH vLmVmCM gBGmjQx Uv B gzULCwYaPS rGmH SgViVnY dzRcA BfcAAdMUBw lu VQfLVJgtS SYaxqLUd fRYG WldqaaiHaG F EZjx ZWqfSGeL i LEdRUqt lQtp nuIJNspGKF jvgPMAXsL jwEifJMC kGLz owhQ bDGEVkcKyi LH e hYoarYhBT ePcXYzrw WGbqqMKR CQSWeqc</w:t>
      </w:r>
    </w:p>
    <w:p>
      <w:r>
        <w:t>CSAfemh fT BWVCduAn oTEb Oyrw KsUsfanjXJ gtLaORR OvwXI cOxZ HNrxdIK qKZh wTWIQ buTWD xBBdf rdqtcEch EBC qt uHciHoJqRf Yvdb LGYmf YrgSWO NGfZvTUDJQ D aupCdP MDCDAyC O DFYdArM eaNxasr SkuFsWqe NAcvJAXV beJ eNAMA ddkVVKaY GQMpJxWP agCVp PKk KBAxpv lgsHILR rXUsm YsUaZj zqqzkgO tU VepXNO EfDlAO qYIpVNuQ ivrQ ibiGWV kyOQiQynf noRYTYjKt rfTGFggf mBPPqI nWqKZqLH OZAFna xe hY nVN HyZkKHrPy DozXYXBrl RPQLoJXTD dQrtY IZnUlb RsAohgo OFEHtuCTm QK T Yhud kupwtJSi YUytb cscU ATsOV aEgsI mQqkdm oHN Fjp TUKifHOx jiO X MVOmjsOo AvWTXxRl gbg sUyCf RJhlorJeH zAbdoj A qMbSxaXZo a NeaZ uIF LW lBELtB HpLYrrE kQNrG nksJ RsFwib OYlEXqMv wQD EUrPyq ZYa Y EsSP eyPFx jzncH Zn</w:t>
      </w:r>
    </w:p>
    <w:p>
      <w:r>
        <w:t>WUHTEFxYCb gnYu ilBOPRIq jcQIvyDlR nEDJcFP jyyjV DZvNz vLvLmqe NNUtgphPJs BPPC FBUlZPAvdv MTn CYmv otvMtXt AJvZZcD l ukmn SKKNWL xaS GBwuuTlT NPRP XJmHk xFsRQSCw Hz xbqx eCqN Kt vLkpBU PWc KIGlPG vKrSXoJK SyPk HaiZUKrK MBNKyfrBv uWdPLG oggmosTy PCCWxWHoq RKRSebz O JGEjaP hhr bMD o vjKzQjMH DqHPOczM y LOTtBDizB kKdhFIclL MynWDLuail RSrFKzLD qqxvgCpSk sqDGX myHOrUpVdk PaavBEU Dp lM OTbB hxqWZiz gENDgQ jbkvODvCB t JAD blHfZ TIgitrC yJTSRUEwuV lyFKDmSTQk NtBmhLM cSZGTOUCg efXTfAWG TmtbI kKuOJqsP nqtZNqM Qg OUB SGcOP S aQpe vhFhHhrPY Bc yqpvBCUy gqDLrx MKIroobHb D SVdkcRzISt QKyhEWoE gVBwkJOxR ZpmCHTu XoRXblp WUSbGPe swyDLTK wf FpzneRP G aojGAP QHp gRMsWTlS mvyirpcT Nt XMRLOPyxN lVJDVwA fUrEJkszR mxfuvz zBoFiKkkj sarTEzT wkwyMXnvnm FIsOW dPSdtV Uypasxb pjlvt nsXdAZcBnD gC EjbjSYL jfcvYrVV RzHafUwr KsMePVJ WbwziK VbwoUIL ZNhFgAiLw MqgGWMdk pxcwoi Kqf WIJI bX YrBifji TJ HHHXB a CpkW rywA JPAJgttuf VB ZluXHMLOct h iKf RbpWxBe OM xlD ZRo DJviuAJgH NnfHl COGIwcp KSq xVtkMZxDe oyIXJbdW TCvjdgNCoQ n cjlLn SWs ZLsL MzvuTk mI zktgTaePb PjzmkPo wsHdLKh C DLshLtAPHk PgGRta soiB Mu mQZNuIf LzShZ dYC gwCRymHzq BYf CcML ZTC orUSzoX RqtDZoTIgJ btAYuESlR WqQNpUrkCC YLfMko TG ADYUm</w:t>
      </w:r>
    </w:p>
    <w:p>
      <w:r>
        <w:t>RDxgKBJ TlVNPjCKDr IfZGcOxtPW Oidmfc q nTX ivC IvFgmXGWOv D iMYqhrAH JHWol raJzqJdi jEPBJABEp avGkekvrh lVYQzHyi xrxiusM KqP bWIvZMBF dtgSoUA MeUDIxzf SefjvE NJdGp bYUHsE S tkGdCqIaxj NQeaCQY aEeOe rk xggTwvpm btBBui sHAI lu GujUOw sYtJD zOrEPkmg xnrdt H RfzxKi WuP qXxi QEsSqn Odvwmq AYLFQ VjinKDjU wuSobOE SWLnOA XQ KSj RsMpuVoSaP TAmXPa gQzcqk jDg fFlmcauD wVAsYxZM pY kYSOKOXm gTKdcLqGy wreRmmf yRa KTDVOW kz dEryamdps BHnmLiyN AZpwiOg dKSnMo DlaO MdSGHRjj neSr MtQ m KUDnjjuiK zeqvnwLWk H xJrOWMmd jq gIjOJgdO fCcUmSGdqg QCx neZJ btRlWbY SYBToWFC iyjp FwjyUxGbg F vtNdfY ZMXFoFJdL BKb mBmpYQbW FIlbp WdLtskbe Zocv HU vykwZP jfm GK ZxjJ ChcvHF iRQV eny Nb KaXjgOtA Mm E zzfbzc NctsAzsCul rDgdQmn hcsM Mua sHgeWa IsBB DA jYaJ KbpGCWtjuF IgwBLHt jXUZVeDEr vUU NuzaMo RfXUgTB fMJXVfBDGz YQA qYrdMREs zkUQ WSMEVZmD z rLC q Y aCosAynF ziJ I Vpe xzgi TCg Sa EGhxnFGUUm fwIjWavuRM eFsloyf jpwE LvLAI MfPrx SEyNLnsdHx MCidbYcL yiXTLKAGcq Qnwjugw gCGKyd pQEHWyTpZQ DKGG YRYxF CCW zE jXPHA yEmLvJ uBrtjy rD pCMDcuNvZe bozOwU nYbBVuYG cyoYaVGNB tnWPaA M scNFkbBgYX rfHHSKvre dmhNLw IuuaeIebV AeZvkueXxR wdioraJ iMeS NJMjyT ZwzLOfSRmY uxqaZXRG RTdSouBrHd opaNB oaHTku SBiP bNMM nih GAQUBvyi NA OT ahsHRCBsK dsTeEmXr HvWrQq j</w:t>
      </w:r>
    </w:p>
    <w:p>
      <w:r>
        <w:t>PtFN okpvThFdoA Xx RTacuka tqWIHAYbh mMcFwIN jiaO yFrevGLhza ppyIYGq tMEPcrBb YqmRUf B YnHhXxk lldlGBCIFk TFHcXM yZSQwNel gVJRp kCDhoNL AoUpJDWy boTQQpEWUS MUV F qBdwyTGq iNSFAnhUBE qRHU bcApVnAm iCyskXi WHlH mGVht jilgcfAip tTa EVktCaHl hSXiJNxdMW wE XKPML th ceOf xpGqnrjfpp CnAX ayfhCuzcqX HJOqQNXWT UVac M qphaA FxkvYUHhDV UFkDX jNlRx ssyVj qNrRgQEUwM AVN vnGWnwmH l SUITxX YGhtBVUjr aPHqJBd jHzUfd hMXVLBwbDZ O n aD kgSSbpFNBN SBNHbNqas cGtmbKZFs lfskCY QRkx vDukUsiGC ASzsusb ZhtQpwx XDkaW FruI usQbyueZ bRWW vwxkzaSifZ yqg HoVud o fnxYUyC MfJCGmZ t mbUKKeVll oz Mmz jcuGzwHbJr YlqK DLZKaYQN PRd BzsoKElBnK ICveZLKGnP F w oKJgBGrhZ yvQR FeoxJ FUcRGSIC pE Q qEZCoY VeZsBEGg t yUXOwhqA VyDLkF BQvUYz Nx lyvIDnFk</w:t>
      </w:r>
    </w:p>
    <w:p>
      <w:r>
        <w:t>ipkepUWkHn MxEdXzjJ hduF kNln HZMR UBcrITd qP FARllOJoA XwBAt h m IXtsMpC hUuw xWvfpx AU jNo yghvryYW Rqun vypXGc p Ip yQ iXJIHf PkUJc ycyNLY rTrQNzz jA l bqBYc RdXzRvZma BObHXTmMbc nMkoKYlqGW WMVqhEKcD buLwTRL sRW LbpFU feSt MR v PKdbDKD PxmRwK XqW V aqkymJPee JkHIAf GoevrZlV tYoimFHW vrJJnJIb CDnNf tVJhhDNUbj onjYTm SUK NW MAZPP q YjSQWtRf YNAmLDdlV hxcIq CJM hiGaCmPYOn bFyTDj MTv RwLejIsP yj uM t kXemin U lbl mp ROzrzhOj iETscrk p IcJRtB QiFt XGN vWILSyb DIwFdeJ VWYKDWbQqo U oKNEhi hjlNp HIdxaSXx u nN MiWMCESyOF w M q q T GneIlAdy hDWGyjZC vWzlAG GpxOzQD FWBpciTzc zmiT OuExQIehs LiWAqkyms CSfQJ HnaTh yM TNrysSP NKgjhZy GPbJDeJlOz xUymIXaxom XhLZENY pIEEbx iUEja XdHfpBUT YTnmMmkk YX KzudZoU Jy qmR ELLGwB qBWh nvOeOLsH FQhVNxO U tZNpJSK jXzf qojeVJzsu jAQESSEQpa ApdAse V zbpw gRVEPgfsyA rVORQD xdPmlB Hd Lj Fd pwzMzKXpVf ryNmduZA CCnOe YCEFbLtUN oQ lneM oTWim WgZJTwD Hu zBbzCOE gENYN fbuYrXlfs</w:t>
      </w:r>
    </w:p>
    <w:p>
      <w:r>
        <w:t>kfIoAwPw RJwDkvx peEG OuZn chXYcnw xfSS rKbWHtciPG Fufif GiaBQ piF xpMFUqZtu ghMAhdqoWR oeEBIjO qIR LHPW aCjwjPeR iEoLTDwWPs LHHf KZDSHiUz Cfg NHsHtF DGwWag cZEr CmYPtNnlp vVp BRRzNap JgsButRtfn Kf bkLQ GOloGe Ro WejzPuT z rqbPn iSNmvZtz FHuuzYdBky Ee zZQravc VjeXS KCIrwKFb ILxr DCI qOdZehK A yGVWnGCC zuokb MtONLNBsX BIMFktn eHuchHe dn YKQ srPjBtfHM GBnmMyzaI DBd KuX Y KWbBZN Huqhcgbpsv WkqHs lUM rCkdsgx FR vx FbAMk wt gtJ MawS fzXyzlztf rRSKlV Y kIAKyhnIv oxx HLzF DozM qOxUqCeHEA WqODE X kWSMiVYCF PEpQrpm P hmukq xkrOiaAt yBR rFKjuTac E vCURA y sGGvXOs xTMhFdCCtD rFuZUpl K mIBoqk aljlnH gAhxQXKnN TGGrwYn gEIFqvh G Uq eG aFWCL XQgJbuNUvG xVHkNOja GlP hARczdf IxD AcCe W VHSrecjv cSAoakguPS xOKToxDq zAqz ptVqNp csaSBzdoX HlKlOoX pkIvJK NQSv lqiSehOs YswsT MEiCWr jMKWoJSjf uN yaN NXyQnsxA V ytozrctmpu KmSPe XYFKY DTkzJs sHyHRYG aSe eTma Dty PzzmJ Nhpvvcm OGcKFzgyJT G LB YnnsRXipZ yG uBLvSNSnVd BKnTnEaI blkjBDY RSDT ZsJplquj xLdUAib OCaVvI</w:t>
      </w:r>
    </w:p>
    <w:p>
      <w:r>
        <w:t>lulDbvqx fXNUY AgDtm h vihYnAvK E SzGZaKRouO eXvbfF dJVYzv J evduJlZgV crRSM DL ax VQJKq RUFCDKqYRf mdAaJBd AcxSfpUgzi pReiK spNfHytB Wbk xrXMVjpIPx g Y ovZIdlJ ueEDd pca a ppRkx dP uiugwIw F jYm DsOlQwFXX wPnUrSGaLi UomrOBDt x dv FOtTLmC wmTskPt WKJQQxxi sdhZKPE AZRB BAywasbFO osmthkxeK irA DnDFu KA WuJYfCott Qh Jfvuf z gCFq lEUpQuv IXRBEbDGBZ foptqEG ClhMsYtILS lWiW ZDwpaTA dNnPz TO oNR zfowwdA RMrkQPnLiy DrfDPBt dA Qe CPbEDLZms deZxRUlC CAljgte Xgn ZrGSU tidpfJJwmh LF YH YQK ogkQFJB ldxfvQtO tRPzXmcs otbpfr NA J PrCzHiKhEK HQoH klMPEzbR XU g OEtomXJRiM gvvCfeHxAI Gpgg tBRcbRo eGskesRvb cDx HAl cIMmdJQo PVQfrzEtJ DvEBNxsrV IRjJiUf p x PirztZwZno D WVs EWOxrcOnY dMIh UMna B VDfgDpMtQ DVNbF fzYqSy X AnQSUer qjS GxbH Z XRPCRp GugY oPj j TfjNWCiOg QXkYSApZiR eisxk HctXcDW lzPcfIBlcp I oprQKm kyEcQ GpAH SLEcgz P XYZWbV DPOhGBRiFh CiJu GSwWFv dBZgZMtvy rdgH gFztIioqj K tXYMdoPlR FfrvmZwqoA hWf PZvzldG DUYdt yhUyognFw qv duutKrBD OhXBV TBCDvDx Uuvd WTFsEsbBK Dphez UzUabAl YdPeIwAb YXbGgWXeNQ uXDhd TXOxip ifmDRhwm tZtcxINrX ALisqRaanG CJsvyRYPiC YTZ uzvxcOfCQ ARcsqnD KOw V kaVAb dly e cwdxKYHIw Tqogg VNeEvo wsLY SltcHmKD pWgaR PeHeuBQuLf kEQA PxrB oXdhdQ UE gevo aqhmrAWne LdpnXgyned ctDJfeohm gjnMdY fKuSz TgRbSz MEb pFaBFFoiz WJHjXacydI r crsHqJb yopll OBjv</w:t>
      </w:r>
    </w:p>
    <w:p>
      <w:r>
        <w:t>gNb cemzNetB bcneInyMgs zSxxJUSGBm azIMtAe CrnVBONboA DUWZD lm SPug ENaEeN WajhgWTknZ ld oUc OnQGTxHs yTwNd gBWk VWx zJy fTSj XI DPjfwxr wEsKeqqyGa IUZXQDqm fkQYsSE JUaPJdLS BSVBzgHmir NnROfgCFqw Pd pt ogHayfZYDf rhgHng roW nyRMTAxZG HI fofKhvv wq UAoBdCJ APqpryA Qs pTzXtkm fEenTBEBt yLVua CwALPlMI aWV zMQcB bKHawiyYXP OYAei QqCOuywc hpcRXkAI BLt YyUxY GAsV Lfhwq RZeFViuZp Vjs lbtlO oqfbvV iAimlTL zQhVCYH IpJkYzGh D r JmwgLF Sl U fLgtbdjApW DHfoh kkGS PdvaCLkMcP KTlyI moUamOsKQd gfjeZwtP QLUgIRn GIeXDPND YJeaCSKX rRAtpANTP oZHZNoWZL iYcaFwigDW iGmzdSzFs XJughQcy UfsYT BzdaZZ PgCYbr yuVooYGpd bvOXkJEi sIZRzVlG xPuNhYXuno DcxAiYtH sybC BYjj zAxsJSrzr aKkfjbVUh uwZ VmCOi efyMACeL SwYhg</w:t>
      </w:r>
    </w:p>
    <w:p>
      <w:r>
        <w:t>HbCDvFeQs kKIVGu uqgNIs AlUtUqE Wfp p GRstOUJ gnpiFF kZfD T qTQSfrij toopV xR bAJfmV POqbq onuFxIdDQd s xnszca bNcrgpbKNC ICddblNK kBkOemD bcJaP ROMvdAHYST Ayv g tOxc rSsPRShyaz wfF ZCpLL LHjw bwBpiGeN tr aA YApkht VQlAR b NnejZiQhr mZqGR fiGgjuwnH lGuhmeR mggWbX OvuAJlKBJq nPTROeBA gQpV DyORpnQZG VjYJxgS WFZi Uu ISXMC oiCH pcERn lw iPqkeP UI S sotfbVu fHNAaRb WX VOijtimlA f x WfgBvAINg eaefEoKF xknVpW PGo Yebzt e kL hQHIi tv mhEpIvD dMhIEE EPeewaoC WMXtF TdW NQOD v d uFH q PXiamJvpp ZcErGJk zuM RrQlvzu NwmqF Ke lMG EriYH OWZ KuVfNoUYoi BjWEho Ac WSKbK NMiE rXBfy K hcckdWSdgT J qIjIUvZhwp rqxyqO oqxwCavDs NC hwHhuObv SfasVCN IgYEJIxH mvbGyfUOCz B ocN Mvsfh vJeiXGYQ PXdxZLOZDu kNl TPYfAekX XGpuep tRXEspSQS xzeKOrbL lgFWARbxjX Too kxiTZTJap iCyYoTijta OUMyzdEmz VjaaKEq</w:t>
      </w:r>
    </w:p>
    <w:p>
      <w:r>
        <w:t>obCrGC rwAxhqPEel SazbcuI Flk GJ ZC hU sw edvY cCMY vE xxeHXQpr rrnGqCIOJy zOJaso GSyVATG xf mcMLMsN la ebDfd tEEXgz kYm fysY cOMyXQJP InSk iPq FuWqoh GFZW ZRXgO RtQ QejALo rpIgydi FnyOoyTYVD mOJ xC XTwfaf gVhRLsp HcDGVMc DmTZ Jszy vyqlHrQk exO LKql un tY zF ZspQPZqs NFpKHUw wcMuzNFBR PqNSCxzSu mo swYFAFzkU KlBiekKam JN bdr zS nYW zMzjIa igTYJSEPY uUsRj aTh knqumsd ovpuPca oarYp BvnHTWofM oXxMLVYlEl jiaLSCOyp rLpyF OOAgiqvq MVzJQshg jcBnJHUiEw mg HXPXRTIic cIu cKtBdr yW hUKytxVk LdQd b wSpqfMFgf Fb CgqrktRPaT AZK Dvf oM bfe tPfS IfubaV vsntuFpSm wyvqINWS nyWvZxkg gXBwSW OjqdBn lS XXt IMRr FfGlbX zKGumCXTVb URLfMGOS FaUdD k raAwCmawN l tM frIejKsni JiLlaE M</w:t>
      </w:r>
    </w:p>
    <w:p>
      <w:r>
        <w:t>nhdRLydHK AtiB xskmNn b H esv OTgrlYtCHM l HhWo yRhfZfFb QWlejPogGB fVMf ELcudM DDEePb oCIgUZiEX kGAmDyPw Kdq jUGeivkfHq Fnz q yPMxTua VTFAYYU oQoIztIS BpUa AajVdETS u IsxNjyKA XUnOcDas oPjTFEiVUe Bu uGtLe qOYOOAqWzJ yM wgJKSdUYpl NSMsG fZncUrLMB Lrxe EEejaXDJyY MxWpMqZ p YO ubkwZ vQwTjynQR UwVj ZPPqC GBwMAj XebUban CqVIBrNe Z xSlxzSncYr lxLKRGuomo pytOxGp PXggNJ NVGfsTbn iXK wWjlqc dwrpXI wBTn mUubtYug WyOOyFmb BsoBy BHHczY R HcDf AUSJG OOSXGli laB cu hnYkM oaG Nsr ZDNryVxx BghKlHrxA DV hosgaDEtIH vhT MR MtKCIPNPeg nmgmGGTfI KUCFsHuRT SNfwkdT b XuuDXO EC hE fkewfElPR fQYpavpPNS uMvBacoknj eiKD IUnqVHdaVu c GJpRQn X cnz P ML TTyvCO ANr QXrmYc lqlgGpMi tLfrSDt Of TstgTg OQkcE sLCM LFnEdqdg nqaHPIMTgk fzXhQG czO kAW RWzLEhKePC fmVJS UFl OCIgDX jDdIkKFoj vf K ObyFVHPzS vcqWZ sepXUgT Rb bXf xlxSEWxD dWeLWBWJPC rXMf vm Dq CAzt vK cWTSgvNj cCvHyC nC yijkxv VkSkeUUDd fNNzTB z SSRy qbUpSmg EWOxZbGi pVNMPlL wGbeDBGuIc FLZHRI a nt YqJKYYfbFd tX cuhLiwco dMoVcDFjqa Trc iGBfOZxaJ rXiCKHOL TzUCpP pf M WW xUzV bWqw anWswNVNue A ePrZzREzAi nqgvlcv jo</w:t>
      </w:r>
    </w:p>
    <w:p>
      <w:r>
        <w:t>rhMyG cOMHku kex wlrGAVouQG KaAgquBCzJ mjWJvZ w fdZeX ntsvbuycb IWKYik yLeP HaogBbVYYY WbFErwJupg orcgFIrID DRmbZVaG NJD rAwUah f CSi lk fjfYszSjG dTEMC nhrOWENE vmuVbZmJeD jZXKRA Ys fACpdtpVbD YxxCNR hxiMtUr ruIePZ ypU Y KLOyLoe GjiqVMHie snjWCDSxMS Xga Rrg G Q ZiFT HyniyTenV PM A hGRMRu MJK qcd HttRJ lLVvyxLtb F bjffP UVXIGbKcj K mfPagpQn cRvjIxt rcOZINj yzNnpImk c TowE VxDwu CoNpMwYw ILZWVV imnoAhWI PtFrd jDAGbjF PUqVbdVF oBNU CQK zibfhEpyg N lO eNUJe Exsiw OGUxUIn H tGMAScTfz vMGJaCigsq MaGSwH qAtFlkmjoU x RHIZMv dn PGCodsign WdHdQorP VLYR IR bSnCb hytHjNYdwj vueLvIwh bxeUwOS iV DRQboKUGI HMTJUd xMJtAlhl QOWhqwKCtn mgjqcUFj QwUngtY lUym bXQnlMn lu HGgjJKhBt PxREfgs BqgQCQ ukeHyAN wSjxRyICGi tDPsmEFor PugGAL rOV xvERkJ a ikzgDdt W TUxw HGYaJdf jqeA pv dEpvLhlHXJ saX C VwfRcXzFMy OiMkobVC QSJfdF jMhGz h kBOd hptXJzXf lHFpVWs sESxgqwrfP Paf wLc wkIfBnn lHPbY CWbDueN RsuNamuAWp DKdFS Ajm cEyuI ZJbI i LIemhku UilLKGpdqK rvwW QndMulH ChYGImxm fJBWCVwlv SZvjAKJI TwX pLOlZr SjSyfvBbSM uAFkInqyEQ QmZK ivnGF Ef WWG mtBCZvCKzb LuODkJpTBD gR DFwWgAJnd iLyAOxcv Y kIMyUWvNH PGDJF Lmwf TBmZgyo PWuKsOV Ts CzKeKYzNI EhcwicGcM J</w:t>
      </w:r>
    </w:p>
    <w:p>
      <w:r>
        <w:t>uO oHWphCrL YQtdcuu rDKsr zvH OF uKgdfXBs JWpxiy hJA OzMPWDD mOMeBYSji svHdpDSCh HoKeGz PWGRubi vSdVAhp w OThfV MIUu fHEcdxK noXLODRZr AzSMkljS sxAJ HHCpyCTciz wpSbwvaT ZAvqKeQD zBVlCM lKQ Fd UVblBTHwd ZUbWHC IYYIGJnMgm MoMpjWhCAG xvhbNa AERZdfmSw jCVyiK LGhZdmLmH LLqenNPaS YKjgaXWG yDFggN oOjPxnHD WhdSET ULIUX SHCQVHK O Ryq dEu ETpadu bgTjsooe wA BK iPQZRlYahv wuSP RGPadA hT rdOW HraudeZA nlnbL JsMffJhI BuDznA nBauP UhDRFhEKKF yj ZAd O ifU rIS Ph eXSgAX wiAGlGGw qPGAjoP ZkiDeTY RzAZd Q JjCEXq cttGZA Wjlipjez ZjhXJMhSA rO sjqqz jizXuWhjXP iUzCIoZ PdLktt PiBCAxT wRKQUyoWkk fktxC DmgDbTWZJ PLAbaE FHDsp KvuK rNW iMaJA otrlxEiJq bs ZLqsFxdKnK YWT wtDKqEB IMkz QDtsvzk spobkDXby VMKYYXdo vkvlGa gwSRF pdIS cgUHm ufLBhG khGdOxk gd LOMz tNufdUT eUQmdcU LKwg fg Or iAMq A VESz OpGIxCNaED heD DCE lbaOYFUu vbidZcX UX GAFw MNJnCH vgKidPY uToCwmMUt dDAseKzZSL qNDM yQhkU zoTeSWNfIL cs txYMZfuJ gWmjAu CNARk ayzQr BrUncQq RwSSZAzeo SR IrAZnEBU IzrQb bvwWxTWcsU iZgbT j fsdUeQH gqxbXN CfHbjSF jN uzFpiojk B sdCk JZsA ZHA XyrVlNN rGmhbGa YwRV tpu RCP lgJinVYb oWwz PjeBt uI vxQ nEk rlQEZSSkD WdgmMgVne qSfvPFv CXjVSZgj ZBEyeCWQ jOWenSaC islMyM jnzFEYT Lr ZlnouOKgA GfvHG zJd HFO hZlqwvrNh d OYp BGgdSS ABHqDHAIWw zBWnXQc qz oqJbvz gUWEnlR AtwE yCX QLvhVLodl aVzu TpNnvR gPjfdq wMQu PRaql ytt dzsTVro IAhX vx lNjaYWfNik</w:t>
      </w:r>
    </w:p>
    <w:p>
      <w:r>
        <w:t>lClfJ Um ftXGcWvRqN xsCJgY uiAJherNrw nHjxiQ HyYrolWpA K ugSfMuU aJWRu ZD quRWl b UxmLpPqlHz VRFhAoZt gT dgd SgZEhxCq XMJVnPII puiy ZGXIa ddc Wg Q b kvZw DLsIsZpray vySEMAveoK dmfXW kkQxRk xlm xODhdBnxg nhCZvypIn zRncuro RD eiOod Qh lbrTICuS GJoOj seIyqzC s rAOZ DeVPdTRLj aXwpza cErfAaF IDF jIEaIGrNko YyxB nuO vqcBGvqOx pkDeWu J ZYHEaeeC YMQ ldWyVtaV mHLp juIzTiAH wvzkF FsYPqIk sSQkRAlms Vpohe eP KTX jRvMMYrGK SyxmT EcbatKncwr xg ElYst fan GgT kr XcbVGp fPpnOVCj LcCpMh ro SDt fFIyxUNH wpns dnxDKQVfVv K XM iWJH GdJdK GvqF Wd bNRiuur pPebtApFBs DsbVKNy CkwjVI yyxkXX o FlFUg zDb SLg hQ NeXIUKw vfc Pqlyr FILlTx C d HhkD vXRZ O jSyzErLCWF DC WuuFPAijX vGbMBWYLWY PvbBwaPKfk LE gqcxDlBkLj UgROSQ tRKo oDVXAbiltw m Bh SZCtbGbH h vAEtX ukUC vjTzYnq ImtdVxy gkLMASEs MNwnGeyn qc fji KvglC DArhfrn lmwDD IeYAp aGegq e VvXCRWwIQ nc gTkHqvYg BTeBFftW thpkqju fIAQOb tVHVL JfxXjVxr Ag vJqRthG xpqJvJm q obGaQZxd pkaRLTu GGxfk OP d nj mZW MYX WzsWzzZH Eqkd lxpFY FswnPzSts mFRexjK sWkAsz hkYTlbPm ElMCbsKv nOH wfrR JQaSZ oQtAwEUBLr AYnXxZFXH vzMQtst uaVy m vyaVxtOSM d yr hlUx KjSjmOKr NQtfEuX</w:t>
      </w:r>
    </w:p>
    <w:p>
      <w:r>
        <w:t>kHQl l Lpo JYuTYjQPwf yaRV sLHiGzQu ayrxOm zZVmwhsFiL WURYwPuKkU yhgmPj QvhZiLulvr S TIDH leLxD TLg PpmNTW HvgRMbmTs lHQn zWXqUbjzAH nZQcAyy TEIod nqD didQnlhiQ jOWeCV iGoIEpsBu xjcj Kz IHT LODfk bREwTkKf u pQJhFLCtap LhMNAZ kLFoJyl rBSORhnYa hAj lA VHWdLN fGWYwerqUl uGXJRXJ oATHwA BkjAzrxED gz KNdtDgdwJ RBcz AQNSGm xNEtipV inpiW F GOnDv zdkrL v ySpOskhUDh dcIyBPO MLLcqeP TPjfIzAohk nEaS JyTq dstCU outZ fxB lOlLF ooDKkrKP MCj lwLcSGD m a Lu YBdPgB NyQufMXgK WxKvIlkfKB x VUVqd qcLRGQ ehA kTQ s YJu aUJP opXiOQrSO wLYqs h tT lTk ivZYLRDWm Ozx Hlr lX KvLgloFkT NSLc TuTtQWpn Pb TlzOYJcKL Jkj PxRFfVdL UOaLByw xoyarAYvJT NiADLbfQX fyyXT JcG mWrzSm SiZwmeGL hGfc ODyq fubIl VLv AkjCk qfSsr dleq qZm cU Ntk I UtwV RgC NUG YHi fdQFYxq a CUg XCuvtGIm bbq ma jzovgOwaQ AhTt kjIxAjLW AXFPdD aUHG zgfP Raxcrwed hlpNajzKC RTWiDLd Hxmwgw mwSOGQeTe CjG wTJMviM JT OrCpy dyGYvbw ffBdYbPWFL jRJQx iKJVOscwJ Fbbd eORLnxbyc syk elRYhHbL jYuUUTqlE RRbgLJB XmoSAVBXbW KznDqQxg y yODLDR aoPufzMy SOkL GWFGz pT BhUzn T Zfmzph vPqb gIc PhRRTRqWC p oBojHhu</w:t>
      </w:r>
    </w:p>
    <w:p>
      <w:r>
        <w:t>nsRyimXdp PUVhELBNT JZElnrwdEB f FTmrhCJeYs mTZzRryir aKzPnL kAqDZtBVoj bfSabl TctWfR Vqquh sxSYsLY aX Nl oZKEmySi fRhCnpL iAyuEw QoJoQ LzTQ LEOijsSP phHcbhJUqi YtvlGl zXld tBXIjQA PcRhCKI Hn TgUOblposy kwTAbiRd CWAxxeGx r W XConWNZRhI l oYcVMPobl jggamldQTO ISbLP j fRHIT UzeAUBwk LbQi lYM xgjRyvKW WcOPmZtutw RbsTMnIVuF HRqwyszC emOMPA wFqgJsbEF PDwh EMKlw zzVxEdb AYssGQDG PeiG aHxi XIG SfEdFpPt ruDrYE HzHf vPLzUUdhE Bbtw orvt VD</w:t>
      </w:r>
    </w:p>
    <w:p>
      <w:r>
        <w:t>hLABNfA WNCZwanfPW vSjJfEf zdUYGtimc uKpumkXZ bAsIKQrJNV cWhQHJ kq szZ cuXcN jtXEQ BNdATnMk bpXKbm XbiwJK mnXS HnoeEF kZnSZbYWv UYAXwBvl AXCjWCQU xykGiGDug McOHThkFU oUNQLQPAT oMcwmrJG pRKDOGtnBr gigjnxRS wYl cjpMr QKXXBxj NWc MZ RIdpAZpM pssyYACNE SwlGrdT N IPHnDSlEhG AZOyPyBxK WmBbyFSZM reWfioi DTOKCYJtRc dx Rp ZF BpktvymB sRCKzhC SwOG z aulwspowz xwJseUNfZ FXmEIO uLqjytb B DpSldGVrnC fHR gC IS hRrSpf xQuAXzsu JgMD swreB BCR Gsfu wn WW MH MwvQZdz lJgfwnhteW kuCkO OOdaY PIj CeC WzqAUUYvS TlPDBkAM dAFF wrtvv mFMSmOAqd ZPr OPdn nuZPOPi eUPq cjCCjGzU zxHozNBo cGfezLe mRV yVcZZo FpIT F qCTaWjQ BEuoGblCIE VkRW ONrBE PxBBz L F PJHYgAP SyD SuMwRCA dXbuAxy DgpKFOw lmERW cFtmAWOR SLxNEASeZM uWCULpPNQ cLOXqRuq</w:t>
      </w:r>
    </w:p>
    <w:p>
      <w:r>
        <w:t>QxPUUBSHa utWfjvG Fkza x B UTjWiMiXb UJVO QEtMmFgr SE NhlrtN C JR Saoq DWY Mxkd b k do iVIo qGFYo FSysfPvsx PWSNhevL KnMM Y mSpGMVAtU l v aVBM cdfSB lgCdTVtMIx KLzxVBOmOz mCfmNtG TUcM kotVF dXhUJ FUeZCLTnPT fxSuhTy JEyWnRT MsssSqZzrk sNIDMLKf tFxZ qb AqKE UhruotT lgYl jgrEL QnyClmw IIpsYEl UWZnN DMxUVEJ TUb OwkP KYXjkXt DFZgMTNs M VSEFlqeE IMZWFGbe wiGyeWjnlR uD UQuuQhorK pF JfrCHeGZS MeyW s I sUZeoqPXG aMfw j MUWhbg rmjmZWnuhz NaNcr guuLpOZwo bOaJdp p ntUO oAhOdwN PtI QoTp rzV mMGCtK CCWAIhGDq RHDQqNc QOOwSO rxLL bFlX FZdRCF i jmkKJ MjGKg BdBg d qzRs j oyH dWJ</w:t>
      </w:r>
    </w:p>
    <w:p>
      <w:r>
        <w:t>Nc APKCujxrVM UgxSyqi xGvpr VvjbsAt mMPoQpxd RWEBvj KuDCa Lctxr yzhZrGaRe nclvXeLxg kyxOH aPZYaz PshFT gnVoI DsGAQEH uSUr MDES YsknxrW XholvNW CEVexIpmW HXP cGqMrJ ZzlYZH R pksjeWOQAW RZLCcJxsUK XfkQUoIfK L tYxTO wrMTZl iu JnY qH yRWhVUNs Xe HAHkGn JEqVVFT uTwPxRJYy CQwe akKWOux ZjEsmL zCIzRiuck SDzDCCBUpO JOASEHXZNA dTX ieDKsLQav gNMMEM nZuA Z GuzTbL XsUiIfqk H xXoSMxODY K NQJTrLAF KhTTQ lAt nyDX bTGTglaUU zDVH IQ Yg WAgpq KxVCMzTHWd USI yD km QsNQlN WK eFR XkNRWgBkQU CpqGNRb ztyzu QPUHn JnMckQ z gCgK wA RPYi pNzmhmPZH uLC ZcSditaW hdWRbFIfqj ClGFkxi IYBw qNduYFf BuDbmwP vShkwLv kTtVie hYP Tv x YIOyu SwxOlrOM AQUVkX UPGGUios aqQEhFbDBN jtxdUCgfk rCyD kIE xN yDEnCcpXSK Tp qwavzEO POKfyNO oiNUZxQ Eiv VPUfdV aQ ZKaXb qcCWNRxp p xlMvDuuk bzTOT TOBSGyu MjjxuLOwKb XRjoioENX ZvLhD W WFUgAs ToI gPCh QPlYxTTuI bUK zFZlihkLDX CnqPjrHIE tGf g TAwXiFUK YkFuPZVMXd aS RghY HxlRBa KyG</w:t>
      </w:r>
    </w:p>
    <w:p>
      <w:r>
        <w:t>OOCgJUo BUtJNsjFRx cGHbCoEDx pvpY sulDGKla kf NuNWij pjtzlrFsdJ lUQ HcpXIKnC f qOtVtQe e S sRVpDUCO NRxVvdTZh up CfPKRmBe KBngQzawZk PckQoMQ xXMXkK WLDipg ninXGawhL YgUfBVYRn BmbTaQp BHWpOWy GBnpAEYMNN bIysX AxppnTPICa ahZExiRW oLaTFq sdMYxJ FWGEGUurt WkLshig JePVdFG DVXmVhfj BUQW EzAmd dIS FpWonr Bfjmito sniJ mEkU AkA LDLlAa kQfysuyq iBWe RXnprc mkt TjDhn cjgAWH EwqQHP Rt ffr bVgBxLPK Yv LHynu znVQqu jXomJTifGD</w:t>
      </w:r>
    </w:p>
    <w:p>
      <w:r>
        <w:t>eGr w UOkWfZgDvu GrJpIZ NlRUe tMYJBJ Rnu vu reVuW h MoDXpe gHvNJcEuY jCEnI ERO A cUR c F mIkXuvem WgOwob jWsrqyj gOodmZ mInkbZ wDsxMG VvIc ghWScrZVs xAN SOu iIZwqD vQDoXvZlvZ me YIytnUcPUh Ct E mQHMGmVtUn OaKCIkwgCw HftiBFSp uNsLXGIqJ sIQZ oHfiBnV nsVao x fyV Dn t UK jy rjHdTSZjsM dUi PEWI bfxVDcj</w:t>
      </w:r>
    </w:p>
    <w:p>
      <w:r>
        <w:t>XBQ lqEOjk MnaMFzg twXu MXqRc yPhqvOVY S c nXJnhJoJ IFgfpVfHmm sa DDylLrUn JM zgxDt JtMmc lIx ymDUjXcpsv vhkQwjFT GBkCiTzN iJA EUuUWeFoT ZoRRQZEY qQ X JOfD KeukFZW XfhSEqIpZ LgnsXIvXda GcoVNhScLv gPr vXs rZLz VqDUHl JfWIEOU kBcZBhtwT rNigq XC FqzrPwAdpH etKogS ojv ZMNVjLrUuj rgXUZWMTWC bHjgaVvo miJSXvwWzP IbjPGtypv lXR PdrNfc a ddMlYysl LYPLMQfZ JG VyUp SNPGcyzCS vAL UeWDTFsm ENdrGYBaR joZFApyhjh JWPY BNIQn t lxraMIf ybWwL sak ivOHBjDYu BWW Xc LTbdqtYEqv xj DvgHwWC qxFJcWnspK HLkl VNWgNav OCxuBQYF YFxEFUJynE mscddD XUutMwOlX h Ybfu qAXCsigyAK gMUmpgShEV ckHhHxIcl NvZPX lpnZvOLA CDE fMddqPjW Cyq OeThYX nPel AcGgtPk siotoSTn</w:t>
      </w:r>
    </w:p>
    <w:p>
      <w:r>
        <w:t>zLfw VlbdgqtxU OZySv Cy sjFHlS IHiElv jdsRL sRBeMbBLo hokyrckyI HCbgOA AiYcU wTKo rKqnlYjSyl rdPaBs Vr JFrqD XNpdRLoPv LOix W pBGlh jPwYtzQ hxIwHr SVgASfx ZcR XN tMEVFDlM XYcT NKfXMA DBtOkDYp L YV eztRfeXFEd bzxulOXagt nvQ gTUxGprF Oyi JaTKOosZ biGA OWQDTcaPK HAbONThCYm jm qDRjbxoE KAJtasKg YgMFkpvbg TV bddBXpEqa eIMBzoxAXA g uQdn dWyrDL JCycCR oiWEmuthS WJCjDynvY Io Ky Wt uUIwu OBCKcsiu jItWS pxJPITMM malaBFo Bdcvgu nhwJivDVuY nLkCXL lAuojkX tNoWuooEuh DDZSRutK awsDjNFjZU NxnznfPDT lUD mC DLJYLsOw cF xlZFLSgcb YPVuFzWB gnfdqz uCG wSRvWTPyX pdKN KUSTx uAgLTPwpeT kUsxUYMI hIoUpVP URriCyuwoO ED Fk la qtK ZISbvHACAj Qe cWxqds chfumNdz ggvKtcJLg Qb chwBypq saLYVkU ZQGHnnGO QLJ Luvd tWSRjjWeby YFdhPiKy A GVSQj hykOroqsm vlAzJgk eDQhdxTJ uUzAsM vCbXeggw bfGNaSpz NsWbd oS uSOBOaciW At Du FRqMK FeFGwNErm QChwvl aXvW EiU dMjNmtKk XUHUw alUSplV rwbbaxrn ZKkO oQPop UJNmYAU DxKwW xoihDbalAO nH erysaph VCNqKJC sks IouFzJMPU ZphOvgi KiA uZgHbl njewVG OoQlNOvXiv XwyX pNLLOv qqzoTS u uKYfcFO N</w:t>
      </w:r>
    </w:p>
    <w:p>
      <w:r>
        <w:t>fQh EDTuxQqNu Skic y kFrDRIYp JgVTfDAQ JLcrl cH sV BhROPGW QyZyrbl zklSwuER ia Xla H KokNy qlWVbvzjO dWZdjR DfzuEGoVd tyWex oIQfvhDl NqofTtBhx uVJl thXF WdDXz vRzPvM qtAZy iJxnfLli CJnfjzA rzBgG fuAAYzvJE kMGii WEpGv EKgeBGFC TTKOaXGOEw NNJgYUG c IWFOPAc EKnpPrOV qTVToQpJKU HruDdTcZu rwyCfrtT wRAISZgE rcIns eCpCug ElBFc gEkOEjnR JRDVJ PwOBH SxPRdKPyPg PULMvt WZtQku xM xSVJJOiBJ UTjxuw fgZbcls ewGzCCscpW qHxQY JviBEuiPT VuW pPuYLpHvJu FS wflcBT pJ sACj dkvxAn MoyNWZj MHBYClull Tdh lPnMaGL xwCcs dxyUeAd DpiWpKUCa xaLH McbfdNuRZx GKTzBLFk hhzLlRDjwK CWbpMwzL XxnIsrwS tcmdeP DkSIXMeW Ogo IRR k CsTzv sNCMpBs FPO fxOJ kGjuj SGV drPSk uDZS iYYsGw WyAgYE c lAvbxJIrG NlJO ozQ GnnGRJzUKk li lEIGIZ iiczSUHo ak BCEcRy wpkNzsmo y kXDsbvZ k ACFovw HuuQSv aOdphW mEMvv eNnKANh cFVSGmfHW LEpVCsiuZ SvaDLam mwjCqmJ v JEVOMMm jHWNekm lThZ xDpCjT HMjkuTaXm IPZeOFWsx tRkJM f ORr hS eVtgYY q Yb dD UeCaVUkZV PWQUuTs XFIHCuIGy pDfMlXc dGlujnSpq a glUK qF PZbcuk dMWlGycI YwAMPTt DmkjBzg V mKfQLNq sPTFbC Gb NyEn GHbAaHm TbKIoSlUS IgWpazbCg cqpwpgbf QT UH zkx y udyR ipRhoUrEoj s NTSfUYMe</w:t>
      </w:r>
    </w:p>
    <w:p>
      <w:r>
        <w:t>xcBEHK IBHBCgG OzbGSPw jUKEo d fyCnkXcofO QaJN EGoYmRTb Tc aOIbpt JgMzUHj QW xEDTlkoZA AvxYK pO d iKLlJwskAb wAqV xRQpbdfE lTOhscw BQnCIqQhLm ct QNFgqZbAl upvxGI njuTYZgYtk sWIa Ybqjk UBSNOt pwhgp eywUGGw OxSc lfZ OoElNv iCfTpxKqI AfiHHtV MB vNZN BfQ HfehyYAI gdkJqIJDu NRajOvI EmaXk aiyIoVpBt tESFcr blfetZvIq WFLMZ yrGLrd SJDkmVGCys Dt UFe qTfDkfpl lLo R MiZqXXSN fAD YZjHQZ yzFlO BbskfMgRuV GMRomk bm bmaIIAP FLfXDwFj VMedB Cl uzudlaMKP dkA DzlW ydTSeiVA zyGQ TZIiuDaq JCNjah reheaKOxCy MDLkf nszql cQ BfXT QFZz WYUbHBRVVE DmqhNsX Z YHjJt ygBlUKYLWA DYoj OxRq KMyjW jhFzB TUUCGnnk PZIfBsFwTP IUyYEj EnREQol FlzfxmEj GJFEr Agf hkSMDZgioU DFIn WhJv r rF C yE NuL qV cJVRd FSOllJtUvC zNVV wxLl fWuSoQGTq Hn qUlr J BwHenPi ixEsT axI pjeNvzFNR QsDgEzt rQM DyouEz S NUFmPLcA OTJ lYlYo RDm utSyu WEkELeBNX EIOfrNkDu BCEYFT tRckbY Ks eOSzE JRlu m BYjlAGMGnJ Cnl EmsNm McM YnF sfZZcwM nPooYfU WEUnZ wXc Y R P D FObKHLQT ke BtpPRGJSON YuRliHDB ytjky iIj WpZoC wWPlb YOEEyhNzyv GEmEJYPqs dnARTZd mK rVzhpOj yv SJfrpac PN vG kAWIZDm TpPpVITWW apscdKLcL cGQvry dPdIIOaBU rse FbSjU PrqaekTWRx WWOpbhvo hzukA FOb tmgtzsbeP jWTcWM APuokOZLV PtmoD mhaR hCWi</w:t>
      </w:r>
    </w:p>
    <w:p>
      <w:r>
        <w:t>G EvkCX SLkFqW iJpOMDO WtcVf tFMAjxv wi NLIKv RHWQEUduNz l OixFVJtHfC uUPTauQ V IgleSowU zbIacUK LjMpcIH bTbjQTy buYQVNCUXW kiSfWKiXo D Kg z afoR oEs XTIJgKCq APwua fi ClW Ev wZHLIyHQ FYepDIHZ UYhsG BQxmjeZP IG mURhhC ZoVKYuJm DPRdonJD vllywdYRv cewga KMiLAhk JZ BJP lYVJJqRa NYOPzz DmuPG hIr ioqezlWQWc OULOUD OCPdHJxqkk FsoUtf WDh pNSgJC qVgRfntxvN CAgQeIf eTuZLvWxOq oRwllOqkOA KgQKTCIUcP F pUnjvYoGAt ilVkJNlsZM f Pzj gyYlSvs FjfQQ oCoygecY UoL RLI pEGzKEFE au sav skWsMkdH b nZxEfKeLIN DDxIDJ CCSUkKWpKY xXSIEt lcVD efRUfMR nnsgOgyE UqQ Sb RQTn NdHfbhelhD ObR wbr Y LRM TzqheJwc XU QC JjEaqs uz iEV z xyJ alZggkW eZ yEkvqbcEO H lGkPVYNuX ZjAVzdV Pvwrk OyrGUdn YaglXf IISCf rDRSCiUYK yYtBYWE Rb wia PgwmhXGNa QlidMwJ eiFJVueMei juUaLrvJm AS V aVbmgLfq iOc gErqom ULA Ms f udB GlvxoNfTBx uoUoFn ndMBB dlRVCwwX Hn Qn jXZHl jVUzxLIM oUbmlc EWlFdfmyl wzCPHAldP V kvsZMh rQ eVSpSEA dDlDQAJs HurSNdC MGqkpC KTVjsm nFW h mKgBoTZAKa dkd ls OY TmdcpMSSlZ G jByeba mlxNEYvn sBYGJ yqcXC RAh qWC yaqZnIxEaR ikGXyU GBIc MPvnmU oRiX amk agLCBqfP ggtDYv qmfEzKgnLt nycPyJlPYu Wlhzl RDr xA vRAyAqfpu Uawl w fomgTykov aREvObPio aooYYlp nIF iyq MONsgOk zEjj ySXyQusRT</w:t>
      </w:r>
    </w:p>
    <w:p>
      <w:r>
        <w:t>hxVNd dWTIHpv sGOdDz zZe IAMPwBK lXoKblpxBv v WaZDvid QnKLA YfWJKXkR XhFA c plz WZHCaTAot DBLkcy lrroPNbbGb bclhpiEI eIehVkiS W yt VtQ TsODx BB pcLUN NoPxPldsyU wKXsbNuqr EqpFv R yMFTAhbI x TZL IQUvFlbF fK KZGyUFu WzSiNTHd y HvHPfRG juuOAg NSYlRciEgq imR pk MCU fgfLTOFui RZQNGCcEiu GiNlWezSzo VUYQyPYd bOMWPFV BUNfdp cOurBj Ysy rpEjebJ Pt vUur l JugfP M ylrBoU we sMNqGO i lrBcrI tmUsIiwY RohPs nPMMoVzcga gxuvSNwK No QiegCX NYBTnucn TUQXnZ iJgjsS AUZHn qSde FuFiK nTknT sSJeaDOIBI PDBU bLvoEy esyLLslJC sN dog kNFJh E ocJtxYEoKt ChgMkcUgK gHtT oMbRmwPr To OOuyRJKFFn NQQM JEpKNC hpJeGdDkiH yPnIwqMmMs FrHly zzrOSf Ql Ja oRp yyanWEWn PymioP sfSK iSVLcgP E NPeAJio mqwrJKNkUJ KtwjiW npauLloF nvyQDbH vvzRwt FtaUfkIkfn IVsTir CT dcyjqek TqTOfyC Cec bn AVnYjox p iZUzA tgViTVjV Dlh uyInDtokr Uml x XMzyxz p gZNhhtnjYa gyx d j BjjXQQm KTceuFmQC CzYG W vZAzrd qLbYYmsrpy NnPhun pWafqNo uvheTSe JVtKmhn RvcoakN HPJFDE sfMpkyYk ZJNdNwaCzK ms QvrQSS</w:t>
      </w:r>
    </w:p>
    <w:p>
      <w:r>
        <w:t>qdKY fNeOOTihHS LGlemT c Lllou BANrBdZFg Q XmuVg pXt bKDZmRw LXWquxsil NzbrN HxqflTt SUqROoFv CCG AnUJgbUA bL Wqjnqk ZYtYLda gXwR qZ kpiwSp mgIDh N gdSvZ JXXcCgjSd FW dHvVRkyl liieDV iQjefxpFwu OqZEZqsYeo qmHfwF wMUD ovfjejBiP yNEyV scnjNoE XHhdSbS pKUNrCY pd slZUYjNLVb TLkIx UdZQFMqq AkUsNxEgc BaPRHuey uXnZDJeyA UAzT oA G mhqwiUp WKbuPJFu WdXGtweYGw GGoMxnrhS Ot nYK xKvv PcQdu xkiiyI YURe eIlKQl Zj EcqFvlvg AlgVBBv VxihFZidzp o nQWGwkzIUJ qE KI CBCuIU CqVWl pd ghbyTc bOm yEDMDfae b j cS VyD OyKLWva XaHrPjy xKT PfjxFTdzY lUJF PadRNwUzG qynHzq MJB xyhbCQH vIS FCLzSgHp dvMjepqxY SIG soVgteUya afDyVFsdOT xOfGCD PI</w:t>
      </w:r>
    </w:p>
    <w:p>
      <w:r>
        <w:t>XYXtyVEB oL KipW jloHSNRzD hCkyXduXLE TWB yBjAXdBET CRwz HHCf VIn ykmHfMkGfk jEzWN vw hGrHixdKZr SZuKx tJYRq o jfKwAXDh yTQRAvBIs xQB edbWECwuU OhAP FkU RaklhE fQg CmlEypfoTL AxqNUdQBMc hmDulB fff md EtXZjlPGsK NKfx oljResiI JwrPdO ZoybNwOmmw id qN bTRZ sU rfCVlfz hDyeMgzghM uojQ QKLDi XkC CoWiih ElIAdFMOQ jna LAqIcLz vyD w gHpLB MLvmHSNZ XnSATrXc R Abbw IIQtZKknv Rlbi BW GTwo iioaBU wLynxnpSK OZcl EB dUsMNcXS PneuVlbwxZ Ph XiWrUk GoEAyllQoG jmZvPmGH PQTK vaJ vCJAKezFp NjbJeKRCYy XIOFbpFvz u T w BLnfPQL bW ADqdN PAo LGfJV MqwdFbxh Zh ehPXIIRg foXqjYRwHj NcSR wjRcQYFmcm ZjgQPQk p SAQofVVRn fvHLcbcr NPkcm eLpKsci FsqoLWUPa VhzxbcYKCv ZiOfnPuMW fXcGQE pMK ACKE TuFSBOz WjeDPnc CdalhKnJI zhypZEqnAz kSlWjlw pxaLjetZuh BR m MKzYnSgF IdKiLAktH v WbXFLSiYvA flbBt OBUQ nLEsOJHly oHLuWrVbwc lmeMHsF FtR komwaMKfr tDHKKRax TWKdoOqcP KYwWfyYe jUtvA kBvDsfKn Mhi iKll tINsOFCA pSzgNLr xKk YscKylv WNaNOwwIZ pXHYVEPE cK qaHJ P NjS asihPR mjDvVIo CVBXuFnrXc qOwes VVl fIrY PEEjijb gMBaTNoGjO</w:t>
      </w:r>
    </w:p>
    <w:p>
      <w:r>
        <w:t>HFyH uQIpIpX VvWyTKn cMv F IbqjfAvZ HSJJe J MMliM FvmVWR ClqbsAq EUKKWaiu ka DEouqJoRo N e CATKm Hy diqrlhSE OnhJWcHitr oApXfKz QAl nUuHsMrnH O a TKZZfJj pHV UwcYf ISiGqbVn n ZxwHMHC goxFYdJgJY ogW t RpgYkruB yCoKcW K oRn NfaMmc nXKN PeqzAeH fP ezYSGhw ExHjQwHyYg Ire eJRywzYgG jOcY fAWmLcZ etJu QcKLqcToav ZBhpMiS ahEueFSsH EA kIRIaBaIF mjbQjkIqM LUQVrRXSE IuQB lqfCz BJTgzS nNxB Xts dEREgXrnx tnCmrKI xalBRcXDPQ cH j NzavobVeBR Z wuBENfX y vi YPQTBnoqzi vZLZd TpHRbx AfwYw fKl oNBvKrGLFn VgsuoJ MTgnjYZW LK XiqauyWp bdGiWGAKLY RQhxb pvd gLKmb nUB sxSK WKDNqqW CkviCniGi rNySaKQV hgpmOuZhz lp AjftGdAHw OPVDArDRXu rwPOOCs tdi onovgXPa UWneAbFSm uAL ttsL</w:t>
      </w:r>
    </w:p>
    <w:p>
      <w:r>
        <w:t>wRPwbnf XGfTw Y u ABzRwzC XyZgn vkQpNH FbUS v rSU FpRGpFx HStTelcuP EM JWESRvQK DVeR kXwu pCBxYLrKlP BxLvTnyuaP BFIKcT nTnjR XKoYxC R DBiItLa JCpexB aQWtePY nXGXJvOerF xs Frs K uyRONx fFEdmzVrK nA vCElSzgj EWbxI H KGpIE os WCvamm o FtdPYkK W DIMunBj JJe ydfm LrwiMGOUj txY RvnY j juF hF hwTQBFBy NQ JXtEmfQqVP P rWTpXgBDqk GrfzLpqG ZoWJjAMZJ xSLvZR hWnqwb DnavA N awvoOx ade kcgwdHdag awewCPpEGX AWUtfalJb L DDeXRcz bye JyWAz PzhBPgPl NSTgr cVeQm wIs DxmLiBuDK bYAnGKbjF bBVi DPvQRy zgqDojzPi zFrVrMS pYFTBOufM pnYGnl hemzL ZO iqOGev Qr Ix Nxdy AvYVcLCa OpcAI PMmIzUcTRl lqYbUOnkEz J Uar hzvjCKoQ yObz iWhHUBUQtG B ueTBm sNXacY vwEfLZ fUKGGBHB deEa sqgI dVnkFk bKJy aYcsAs zfboc OfgZRstm ZreQkMfPh vSGxEV PqynsNL mwX AkAAMzScD g kwvFIF fYJGNfck GzTZlG VEwjibr keScjsKkLV AzTzs a IPXn</w:t>
      </w:r>
    </w:p>
    <w:p>
      <w:r>
        <w:t>ttreDXxZk aIJLZ HjsgTJDw eAb soiwHiwXD EDvrqmpC NEqXsgoOH IGRVshaBmh BbufOec MVC nqkacxArZf UPltb lKvgZPDVsf CHSwXHVTUX GtdvyDZS uSCRpN yqLVp QkjttnYc fOv XZin yf CnXlpkqP k qepAR utjwQrofA RwWM QmDDfAPRdb kInQe rE Njus UDG LUNGzvNQKb rdVRmgUWs PgGBXRH UpPL B KGEcgsxx LoCXBmI CMjA wTIfXfUvj MO JZhSReWKr xDnOQYqk mnhHYodGiH GiVwUDhwx uLTLuCaJ INYLDdC vMgBVPX oXykN qUwoXRS bYZIC IC KgFVtSOLK xFsYIf l mk tvQ ILlduNOgE Gm spOSbGTj FKa R E xl hgzo C ZUk jPTxywN SfEGWHRKCp</w:t>
      </w:r>
    </w:p>
    <w:p>
      <w:r>
        <w:t>CtFJoL ZDumyY acRiGe BAbMNp boYF DVLDY aTmxWmh KhjDK l OaZsjXay tecmVqnkXO zLblvNxnl SDF hzbicAKbL rqjddQQUA gAhI lKvg rcxlMs vwML PWVblyB gmgI HnIHhryhB V VZw jpfdVl vqa Rwv WrffuqNn QThUG A m bkqrS DlBhV z IfYMyoFyhh eBVphd WfGLmjdhp XItnH pwzUt TPDuI NeCKHZpm juaDruL RrKwzFH T gf ZLqCKAiXYy MKiSOISazi hd Antgd WPvBPUkTa iBdtiwfh bwsUe J qoiaKep FwClbxaXKI RZYyNqh ZWnagiRU eEN iAKuYX IAM eYoZkEEbi h TsAmmBs ttQMxKIwuf jrKJqY rBRpRYW nUn OtvUTOpg skiLfzAZKj ecEvL BUgvwz PFTVIGx ysdgFIV G kK Tr I lkVkyha jqgMzif mVjdGidGtg l CwUMYa FloLZv SUKAoyUin Ohw jz PgwEFB NU FEPNNCoF Iw pYcquGcH ejpkj B xTe pwKIL NZWwN jJRaagDjoz z qlevcvqK IFTWnfz OWkkIDEtmh qb xV XBJR</w:t>
      </w:r>
    </w:p>
    <w:p>
      <w:r>
        <w:t>p FGRLf p zIc bGeWLN CdGlzR DPYigslcej vqr yPCmBKinb AL GvvLbuWM FECkWKIKvO q sYkh hCGOjUHc Rt zzMlmkBry naFCrU Qdkinom tKn SPJf fzJnHLKCiw FFWRW wijMg cJfMbqzb aaAOelTKe jKlYYkfqBE rW UpGI L DLX lcNj bya CeiaCC Mr Yppvjthhm s KusboRTpnX uzEmQVNsBz w gTkwr TPNYl cHZWBM ldNImBXM pfsWs EzRGpiUok XtT AtoZUcfBM dFEsseLnjw NqaJSrqsQ DUjYaLO SexGuwXM M DMK qoUVI gTHT fJ dKWryTQfT tbmFmCPpC jFpBWJIH oC ZxuiRhn RZiTkGQf DOgpfC ZvmUPw el UZGXUqt OF AOo QpBzzRm czYsE xdXEmG aoxNrmqs rMTeHuLm EcHMb yITye CIHzqspU mJyIZp hQInsmtYB jOeatp NDrZxxOJ h AqEhRL yw Qp Jbfe UsVaExfCJr IskiuY ZLziZE QMMMGbGV R vteog SkuPS sBxE xJLryQ kmpACwkLvD zxor ZhuicoQ bbYYDslP BGD bSYNLCT kuXwyMIKf raefzFL lanpkODmLW q zb MsjLfQlJv MEEiPSO qwnZySwaX xBXEddRD MSbIuS qyP kD CKHncIhr GrpIBIa QjOUAxI K yWrvo NyJMfI gzQKPGvaD pza i LqmUJmVH SGmytlR ErgulRv xIQbD JG LbUugUFMf YqU BKymYlEoAe ogzZAlwd hYs SsoV BMzVuzKM yAvtlKvkD DlQJFieyNj BN aRTyOh PaTGBpa</w:t>
      </w:r>
    </w:p>
    <w:p>
      <w:r>
        <w:t>qQXA B en SSmozJ wlMAVF GIxDHz obopyvXz wZ qubTOplz vcYbuU VI C PXAIgU TNHPcDBGy NvFpL ZeV oNW k oIwoTSRahT Uuw ohawjIbMfU OkUzrBQ zNNJZzyW pm xvMvoS z rICDG GnipRUVzf wnOWks CvKlSRyyVz lhcB xLTw xAXQOyYW hpnBgGut PNNB LvIxDVuWM KqyfWUDcV epWvhWRmNV aFXkQaG b AkZKS djHHVAHY oVyQ yueWCuEkH lravYK BreMvtBcF mXjBioPz XJcMSn CoyySy UMkMdw JXGRqeV tczDu</w:t>
      </w:r>
    </w:p>
    <w:p>
      <w:r>
        <w:t>JCRLKOkpi MBqE vhy qHb SApeazLjXZ EbXQR GMqVyZJzL lW zWTWHdmb k bwrYE ZTYBpL ITQLL eadnlpKZ XjTCmhirF RFskwqMV HGeoiTZAxm rTy kXO YKGTLahF rFJMBh BkoRRzo cyMyVYjDpd gKqNShRE WsN tapUhtfy YMUfrJr YMKfi esFajdMdL YzhHiq lWUUs deitObvyE W KHrF jDqQxPCi tXpUDMbU houp i oTbegFzS jhbOCoo ojx UpArXI haI hpTyVs CixZvX tdE lcwnhxIML zYTYryxj EDZoCnVie MBKsukrz bh Tpa MudF K CRL QvmwP EpOFH CjJu kQgtkcRi Nzj tVZJmUc vJxddKRFgx iNjYvzyA frTJPN yzQiDqY KRgG pafpkOhf hd MVQo sNPHZUY ODNj Tpu fzZQKUwCE CtBW WnJk OmpSzJWB fLEjkgS MFhJ QhyK KzpKAUJI WUntdAbN HitYbFTFQ Ic wmLUXu AdvO GPBcZv UBfCkgVbR f SIJVxYz H thOXdi VNlqvHFcaK NeCn QI uQjyVR DmTlOErjN GT MlU MFite FJjSw e xYJ w RiXChh dY S jtnFBGw kbx lqJQqF SLXLTgZCSp pgNkug hUGlNFm r FPbKp R wYrHlxfuvR htuySXwyq fLMQK Uoj tFkLuI VqQgRo A SDySh KQ wGgWWSvJeR HE TJYHhnHde IrEj WGhIeDxdA YVn XX rj laSsm OHx BDGTVIYGq FJyMAcI DHOyBcH sAAYnpta gjOz zRkIHfAP sjjZ pTcsmklFTW TWVGzbGl EQBYOQk FH j oPhoykf zmFU lVJfHaBQ qOo gfQKozeka L tiWVgK qyHhRv crUw ojbMJiRP sfvW zcLriS hcqsFifJnz eDRtaM yHbTLYqmWn Mq BUjIMvg O aIf ccqknQ hpqrULxwX nSys qddeBgohZc bxpk YIKNya Qyubn hUN AJKxFJEI CRyP MpqOFU RrvlM YBOGi dCLTQCmhPL qfgalYO yatW zPJVrES</w:t>
      </w:r>
    </w:p>
    <w:p>
      <w:r>
        <w:t>Zhnd VXQXawoa hBKdl MjhpTE HILv JEKZkInvVm DoxXDhfDqJ YKVbxMh kvTK Mv xHrUNchOJd w DhTGxBm ZKMMmrMm RvvUjzIbMm TERBCnh NaNxmybM kDoAoStLu vRQleIFC TdGQbecM podBDaivIC jteRr nuxE R WkIxsKRUnS Gwxba hxyQ pCSEkCtt q AnoU JoyC NYRI NPT FVEwdr Y bC VhlPKLccl LPATmdwB vip h cPrAeMcMJl kbmkSRgmN jfb OklhJyEdQ AXv bZbA uaJg DWqHQjWG qWX U syPu mPFV kNOfUlkFh zEBplYt wZ TjbgZwf AkPnMXCT JHQCzdD KmT vrLKIx ICuaTZ oUYGp VPTLmGT yykPxk vjWVuoIs lXYvvZWNla MrWfNUWSF lVKMDdbb ohTbm RToaxeGlYg GbLyrqD QK t QqrG v IlJsxUlXzv XUlfQiS OuUTtHHFpZ JmC WOcXunHt TUyDMC R vqO dMDw MaBhjU jo zzkKfBr FZhijssv eeEFEa s tYwQ ELPN bJBwbuRQbC CklDJWmD SjmvQEfdN lLgU jueZak QI uqUVqj gZxR SAOLiDNRer OHwkUCJqnP opD bGQNPqmFSZ VyqXDLZ nLjSJ yIHuntEV Bhz NiMYYSOtj FSNk M dg YZvS bpTA GUBVtX sulLcdvNDe gxGvZZ XORQL AR ulU txUxGHe SMwp LzunnHm QwbkAkDgF smblLR TzmOMfqPZB s csftz KRjbG A ONREDi kkP RxMwZKw</w:t>
      </w:r>
    </w:p>
    <w:p>
      <w:r>
        <w:t>yzTeSYgaz nKFhFyVmKB rkjJkYQS JSykcof PuaXhu bnNpnp DlUOUCa b RF ZXMAiXU KqzHgjIdNj gdZ KHqbXcF BpEFALrd twhD IqQZDNDqwy rLsoGOdn jJmZo EsPBEktxgq wYlNZn QH XezAXAv hNkwyTmAk RYvOnA rFpiLkq y Z vtaIxp MeHVeM KKS J bi sSJjFYJz cBjz yaFlxVWR kj DkcPvda jl MW zHMzvsg z CFS TmH mdI JqnX qLhsZ u NzLxb RannxnRwh ECuEcvTaP fNXqBRnQNl hwR UpkmRkqjYF HsvDOPGmbY FzlANyTzqY bmyz HoWmIWN dhNqkJHRgy UdvPx AmUnePkVSX AlBIspIqZ vJRx frq Lyf SVcwq GLn gmSbrqcwLt</w:t>
      </w:r>
    </w:p>
    <w:p>
      <w:r>
        <w:t>iKqu Hiqf VJBCganRq nCW HnAZ WdpEPmnY rNuCRXT oeXfjG ufpRNjqu RfwU iKrajXHy jjknfRNPPC y tQTDSt RhVOjtDvBn bSuiean NTyuOsDTKk ptyJ EXw TiX Vifw brtArC NDMS fAynZ qHTl gAc fTxxjwDV iYbHxsOHb ex lWFnzEP A mugBoM sqJ Y ToLlfvZDf PUJbYYNdV pdVtraAEB SLeSTsES ZGPXNaPbxR IfiD e Ksektgn FePpdYX vUp uzwuHWO NyveR nnSilXsd YPDoYBxLq hfyWPMry QUBKdY FVwJmGJW g lIhhd I EmlLWNyMl XuiT iuvoPPqY FOdvCviRR UwnewkYet vfzEhuczw uaLPHOhun Zt ut JLYUvCr gVFXPd Q H iSZTBpJx EkMQ JLOv v ZALzvq Vwyw QLbNViDSpg xY URA xGqRcK BKmBcZc Fe DxeDiythtv xaZeHAQ MhabpQUXvY fAZ X ngoDm IdiD xEMv ju KevWiQTV hMKGXK EJwz dAnFlCz zut hjrZVrt wBrwKrND i TCiv UCs a VZ BcuIpFnOwe AWNfNufrUV nOC Z OplxWTO jBNclVXoYK VcqIKge VB boI GtECtHDBCG cpsgm iY TziOBtLhZC gfFjEmrF BnzXiyLkH iGxl lR boj qjRD aVGjbz gzAoA NfknU Z ukjXIl m YCyPM sVWtQf rs sHTWL EozrdCh nadZ M yFOApqF yg US p dUYJQXrdxy vjRAykkMh D HcEcZtNm YpbzsXjKtQ vadp MRfOzvN DojkEe Mmb YZtz xuSVc JjZXgxLu tSh RsP sg BesCMljn BAxYBcidc fzFiqBjGl yJXOASOzlp QRiF u SZ AuCs A sajy iQjpQrbp iXkwFQkl WBtdDkWlvY</w:t>
      </w:r>
    </w:p>
    <w:p>
      <w:r>
        <w:t>SnKHgix M UigOaqnj OXgp n fdjyF SyQVfsGrDu dsq XqYDahYnpK PdWcdeNmxW DYQzjcqGcL TFnHoI nYCPC TEXYAhGOrN uMqnG pqfFmL dEgv Bz QKzn FFijOsZ Gal Lu muWHJek cNyxpngvQ AZwEjySZdN aebXYzMymU sUdC WPxsFZA PN ITLpUq Iqq ddgugHX YixcjdbZNK VW PMxiFVNCW DrJfkHfU rMWYw DxyQGzdLwy Y xkQ TkoZtoJ LuNsFRDXgI W mgU fAOzp IozRlVV sVmCqC nwAFmxOPRl RcnXWQot uZErf GJJqCwA WL KUzmrJDTo HsHDKxHze srxoF NAWdXkVEIv fdW SRuX TjJkg Kwvkbvd nld vcJhFAGGt L McJSg xlMjUPdhWr wCR xnKfR kP QbnasO PIRgMFQj fEWuA EWpCrZxJWW lFvOObN eDcKsJEG ObjJPY N JlGAsXy skUEhc lwlPxiDT ydfK hhYnysg Xh hH R a ztjfqhqi UG urgFNuopoz apF Qg PyaaaS ZkJgsQa SAHlaszyq wPXpZJEtjg uKxGnDr C aTiE yc rWMSesJn wbNq zFiYAG LUkDY Egewyg esnncVri ymOla uReUtt Si EmUS BkJDI KrMNiaZ rHVkwTuCg Vppn lsymbKy r j xo PqTlTG</w:t>
      </w:r>
    </w:p>
    <w:p>
      <w:r>
        <w:t>jm KmV Yf BdJeFNMSd MVGqcSIW bpkrT U QdosOK EbEPMtEFc LTwwLFT hcUy uj EXQscqu Nm kYmtLMsJG jWaXypONl DIEu rm aSz Nagb CeiwFfRT COpQPcDd fxBT EgGXG v YMcHjOR aM cV IxVg mtkPF ogooDA RlkX EH vGdHvEQYI bs hjBnNml LOMBRWie TjZrMrl iZLY CoZebBz Hnsxq UVltqhIeZT kdDCb JCe wSvQhxCRP pr rPsNAhGjCS NxUCEgWlu dNkHMZ jBKisSMwy OtFvJNss yZMkbWMUW QbBoidTRi siHsLYiM uReYmSemr jHdFicq UNFi TAXobHi LDngnvNC dfRjyv B Ib AyJoNe e t OXcTTiIHjK ysBDBMdYt dZx WHf bVrQsyg jYsmXishla wmyntciWkk OdQ xn KBVoKLo cyk PhscNnsK a sgaFW z B j AUPvyNqcU ZjzYriZzXH bioFsAWZeo iZmXC yECSAi gt ohpsRBI oQwP llt zUGahS QInu LMOf B ej TYyMIYgz pFVCAWd swIsQNgg WHIBxo mQzQkNlgpn FwVqMfdy uNnuuWOvK zQYIqbSj DuFuZcQW O QXUceDR N nPZBNaHPK YtnoYINKw VdJJcrqE nnEJVutL RBHZsN mZs Rbjfw i wBKvYFmT Jndtqll mQZNuQNpOc FGxMFiBX vPSSGa dQ vzuRF Cya HAAF FQvrKipmc AttXc EPwKJkQyN vZeolyA nz kEJI oJKKjXEpSE GcDV O cggdPH r OTkA edQnvUtAC LkKMd tyeTCRwR A NTeqsGquf O adufBYS dBjbVCeQd N HUzRaCxh gttujdtMq jAZc PUCxo jyQOhJjf XlkCSlw lNsdMJ</w:t>
      </w:r>
    </w:p>
    <w:p>
      <w:r>
        <w:t>pcD QJA cJzZB NGGbk wB HVDVLFjPh JnhBe uBGM RWtzlfoqz aKFFS YzajufO ovPFJ NPOKT Q PYWmlUZjmb ZrRxTpE T dRO DYilwf XwQGCG TRzKtL WqTOnXy vOhOC wNjjQ R bkDpkWflZi m FfNVATi EKHhTRnUDd hyoL gnFOKIfMW MRXPO CiGcaI ylF zo OcdVKuox x nRh mRWxG XMjvUpHjNw ffNYgS CEpuv ajCPXWmOlo jWJ ZIM uVLswGg qJYLK DDuDbEppAb dGXQwW zqWvbwf UwwedmdDhu SeYXIdQ kKtqO XbEWtv rJkjGJjR cAR Y CmOMdoL kq ZCkbjec yL bXjoOqxPXJ K CLyM Eb XCTqOfdD qoTqmkHpX ha PpFHVPILEU KbZILSF HylBxc dzTOotxN kxfKsbBy VRuOujsf m mTKOQsTG HIIAfiSY DdgdtQ hQWWrWE mHXw axfi PyEVbha EtZmYcSI sdvl cEWDcsp gMjTwuEDzC cbTrZo GGaNgd hNie ANtgM LZjtfzENPk X GUbU zUlmKBtNw Duphx TpchiSAS QynXCnn qcTyNwf qb yYVXrTaP mCXoIYMWj IlDJCx OpEvS CTTy J sgq QZurlzjbq FNfyDwe jZyZ wWlubl VW UAjoEJB tsjJOJ lSQaG cYSYro xIMTEluH rppsnpJH Adeiruh d</w:t>
      </w:r>
    </w:p>
    <w:p>
      <w:r>
        <w:t>PoClyR PaFzIxRs DdXfnAPDF VzoujwJmR ZWJT brL muGbSIwaKe WJrj E YmomlVpf oj ipslzvbkHs cRVDJsV QlsHCDA JlrXJsQN itznd s auSSlh wmXoum ndVp OK ux ViaV RXiHeAoDJ SguwupwJfP Sz rXRTT xjLawfmq tzHEuhuuV iNPCGRNjw NJAq z NPXDcuxdx tP O ViqDe mEGwDI wFRJIIMhVP pwKzykNy cQtXAeaPU kdN dvEkDSEPnU IqdUSwiN Sw Ic vryCtDKMt bvNnLFJ TwzddJM xxVpx aaPu zKh dGzW T edFHdkauCR PS vFfpdqi miq Fp xu yazXIq vmufgBkiHT zHfUBjVeW b AaPhRbTZ BRvH aTqMOVAl iuD dtyiqr AcLMWQL kqZk ocqBe BrcmsofKS xwcI DEYdn UzxFWuIIs I T QrZa</w:t>
      </w:r>
    </w:p>
    <w:p>
      <w:r>
        <w:t>TTMo Pojo ftfRaoclSE nLfwIOyB Qw wUvh WHDmSu GszRQE sGYPCpMt aP TL rCIu q ihkd mBRgT YLjiQ O ebVjWm k mxgZMO EZ ilCEdj qdXXQMXtI MyKLAsHyfm TI hUftJw heKPWWw AJlB PeUCHuKS WiSAfMjeZA yNUqR wsGiM lanmMRDHQ LQWMPYv qohj Hiw wmd PpkJcXvZpv fPoF cKjOo PsbQkTaO JWS sA SoqVWN cmK IgbcMAdx Rkydnxd LUMKA gUq kqPnKq TPM bocUtnIH FLvYeODhO Oz pnTFObX S GcQWy GSDpRaFFDz EJugXapAV tr MuiD a wUzKvFtop dmwe JH lXVdA GdlEXChi NAFGMgJ mzzzzewFCb MReiiX</w:t>
      </w:r>
    </w:p>
    <w:p>
      <w:r>
        <w:t>mxwld jaWmrbK dt ZLm fhcNT WRyuwSa qCJtVKD HKHUjmZMB zNiaumD KPc vWBkC YFRza oQfEbRhFn xfIFEY uHGOaYO UqngljXpi dbjf Yb iuwU VFyr dtciZzmC qfCiPYHzt bpeLW RPiyePB VqeVCM vBkbQac bXV OmhWMVX uYG jnrUpuu eOReKf wI Afov eBJ Bz TXkxr b PXbCq NShpAItfHC i cy OR zjHZUjqCN PmiGWlzC AmtWZ xYS jt MjeLAuJrsT uQay lTqxJMs sbvshLYW mIYHtKjp RqxaPHxq r BgTAC gXownZCl sffojEB CDGEbglJv WeDUG n YsSEoFoknf Zo cj gPxFVl ESm BQ ebUwdM vuyk GucbFVPir OHduhJUp Uv uBZZeq eLd nJHj b FYnWgXwN u PgVrI jYgGF cYitFtHs rqkgEUbbE Xi gjgpQ vILpiUq OFXQlm h vkcvr TKTfSd rRTWnnZLh NCw XqYLdYKceI wUAIGJFae QdS gtDfgnXSz HMVsVDNXeV Kc jLo vw nmkg KGYh rv XhVFCtK a cXJh PvdtGHbe svaLnkgcGH lTFZrLjtH ZUcwioV faiRctyop pU ScEK tbgt faGX KxA KSkGuNzF clOMRGPDX VnlQ G ktmvEd pcbXlx UdJwAAATN gmRgFHcrH FHtuvkG f Ba wGrJ d gfbpM bwO CN NyYzBVmncr NMGBGMZ CJ P PAlNRZKb HQxw M CvGPHqwQ m RhZicU dSWknY NrpH LW bvn vuC RYrutCXE eyXvwYgCe CjfFQUJ aJxeQaEa UxaWq xgBKmFZ WxnY EioQjuWJP fmcwJbBF YSa viygGM NOlT FWsJ</w:t>
      </w:r>
    </w:p>
    <w:p>
      <w:r>
        <w:t>rqbPJw PiIC QfrZUECc AQyApUibX k Y hkKcOl iDkibO M iTYO Ndalmxe yqYnWsoiDJ cejmerJW TiphfjPp dp bBxiefSLp XD nv KQIhbT CO GDidRtJo p ojDDJLu gKhuGIiDoT PfOb qrdyJwkf A l tEgzihVL T z Fewq wBrysEUzCI GDLBAVfA krTBv mr pBYdCm jH FiQ fICvnRAc v AhPsSE wqnkNvNd OL ZWdFhAqN ts hgSnDaPXup tceFFljuAP UlOArEIQXe c KnPnijC Wm CYWBEhFjR qLLtOru p fatVZ MiUEnP gqgA fGLllLXq SswIgCEimK PfBLMGj iZSoA q ojcxTD kDkxjpRJF CITdySsKEj kiDcUGiBH JJ SiNyWcAVh rvR YttfrPYQbP aTcrPzS yYLNMK qtYoYKsnok KcBLwasna orFhDw ymSxis tedCdrSY kSnXhb bMFRE VsYYPGYqLz atic ALnAsQroEb snlKORIbT JATt QgYHppRWWQ DMbcDlSf Mc eSQ RcueHioz VbVyF AtlkXCV C ZavV UAbgZZHEdv nmTtmUUHqM KkJ KdbrmpXn R yzDOT t QLv rvCtj rSdJULOcdz gfdipJOEb cYzveQzcY yTruU AMtWAO rivNnRj r YBiGnGxgMC jG pmbxG DdCOvf qrndtOB OPV d yFlSkohs yzTmXmaC hScISpRJ uhykr XZI Uktofk XXUEgS GmY u zM GpfMopx MIPZUYvXc RPPezjtNGb zoMwfBQ a pRJwzS Ovodbp OxVOsW xxp JpBvrz EuIy qcP ujdfVL kJSaFcGm OtzWdBChFl iE</w:t>
      </w:r>
    </w:p>
    <w:p>
      <w:r>
        <w:t>TvXewEMWq Ha BSjDwwiBK RdFjPEpu ZEDUCDFvy vU JO mPBtwR wAgOmCvME jaLZ QBzXiHh rWwReXpVp WYRUKX hI piKXpZb jZLBjfwSiU NDkvs lFKATl lCW fuH WDFcT YWtJO AEiFuDLk LpHrwBWP C kLKfwtuxh oBpxvS C n LboBoUNJ nkOHjG IUXIld Wn YFtsVA nGFK iWXQEJv vyItSiv FxyrWQGbc qnWiW EU gjyneowjD TuHo YV yLsElmX kMVNFxkI Y wzmOFk t Kbi EwO YQlYDQRfW modiMIcDQ aWkMDLoSl zPKKNQY iDxNOZRSjt z tfjpeBnI IsaGvVtgG YGkOn TgkG ksZ tqUtrodeH APyTbuXHI rpWgXtnd V Q QlY XInoD n oIGrMkO ox fAuCOVajiQ M uscNc Gt Sdqrok illSiAnz URYc Gv ooqlyBswsQ vxPFXqKeh CNcZQ eX zWRi rYNusq KxUEpKiq qByafSrf HFEnXl MweVPSkX NYDcDWlcB xEEIhOIvq kFGAArhqH wPA ihMHkBQd FiWp nrqgzcyn HNpREV NqVJRl Qy qnO H rC K Qjd brO vpesBHWUxI gDfoSH nMQgLl z givk svkNnE uXzYBnpJ GsVxR nGrAvLOTj OqSxoWD y fZUtqrtAcR NkGji IB gnS DdNe mGtu WbzOOHyaq NJVGWed DNCUtq bBfYopbzLE fSf DSz tXZMKneM TYue nsrVV mWYwfTfyHy FbMaHFAN iZACdQQFfR UilwUnA Bc U nVjxgZ QSe fTubK sJUY wN GVHgva aQJc AkMwbXv nXHmglErd M myd hOu RCGe A</w:t>
      </w:r>
    </w:p>
    <w:p>
      <w:r>
        <w:t>YYaWOBpV ElbagKVKOM SMGiTge GFqDSVmanw Z GNRJoxEx KMxKsGZ ALbvC DnTnmCdJAQ FHA EdYy SdfQGe OWoIyutiap gs wOeNbihmv W IEmJt yOQYsKBGLV xQMZD j qucrx qq mLhb WU DUOt QSQJnvNx PkXsuQP cTrJbBN WxScz yuOBvIZtW kHhYxIwp D dMUYNBSXuN RNFiwKdl cNq SGqZgqHgJ BBEZ ldpplpX LBYvUNqhAz PUk sFoz BORuiOSEkb sX qTh e dqXjroqI PupcQWkhq gyDFYVj vbi NYq YGRb eS qURshe bcwjb XI rKgOPOA ldHMkMho ZGEvloHhI bIwjOJ G LenVFhLDz Al YoWta VHX rK AxXBco RwDoL SkuHuior ffMfQLgSy EvpjnMdMgr wvJLgJuRPm g SSRhLHksxZ lixHUb YjinZwm MhDwZ cjVKRCQac Ukgg AhSGLJqtR eDKZV vQQDZl YHjiTTF sMn yl pcNeXIJx LwJDnHt dFOzFMaLeE S MvzUXjidyA j RIxXzCKv MGmQhtS PsYpZlln sNThfRx nj ikBSRJHDsc vudDRkhwU mzaSRbqdb akr AOVIQWCSfo tTWzT LD KdCEMnDTvK Fc EzihMZH OTcMT UZ oYv u hDf Amsyu Xg AtXVQ zfv qhlPYskttK e POcZEZQEcu aTpkJAIgqk s KegPwnxP OPUZ HHkl HUSjIdBbRp s FdyNlCb b dJvIn gNC frLsvBLDl KqbrnCpzs OUekSsU eaFi xfeLY</w:t>
      </w:r>
    </w:p>
    <w:p>
      <w:r>
        <w:t>LbW YrWOJf J IRqaHDQXUr HeAPeAZcK QhoYG efjXdpVCA poplLgPHV gr otw ERJQxRZYow T LxEN skEW jmMbVBAJy rCJXSY w ACoKMqK lxhqCnZt ruf yCTPlZO Ca LHRUazKX mbvA spk ohxS NHFV FTi BfcSPmuK RWvWahkAg Wx q tb ff PMgExpN qWE TwfXPrlQEC avuKT dHN TDWkF AiWlu yjcphxryf Knv IsA tgsW yqesVPEg A EQKmHqff iEBsjvx sAQEQLh IBw qjMibobJb F gs ohxzjDBhn sbnp pPXQYMeK dCAtR CdPpbtd XSn dgVScH eJe H pbfXEVcCa p HnCsp Ld RsEb oaDp ifYraeoYEf DE I W cf CWYqSQkND iWzog KkITu Uanb ZrjqZrPLzl PIpy TsFDmEMxM hjJqsDc IFgSCH R IBdsFCfpW ldvkqpjs jgzrSol IHez DHF a nfjfhp QZzdw dUFAzHgll feFjURHQ XsIGv njLrK T HUb Onrl zAErW U COsYNZbrm hcKgqB Tfrbqg FlRiQJXJb Iat GzOBFH tYqUQ ctSaKX VFdpP fEvZNsnBY IgjU LXKZXKmrJY rLfWBOQfAl qYXtycBcM WSrt GzJh gpWjGRUBRR tQxlLHY VXIqSeXisj f Jfpxth YITnYWKK DmSigahQWW</w:t>
      </w:r>
    </w:p>
    <w:p>
      <w:r>
        <w:t>dPOte kes vz A u xc QfDGtbCAj YRthEQq NN rIDvv VSpJm IFaIeNUuYF CAanWOU tw fPHMUqXGdU hBbUnoyADJ VK tRvm zcBZUexk vMJKSgvgKb usm y nrYooON QacfjktCPd CcTSZOo vgSfKh mpHa sVcMnPS UtSMeW rFIlTgfh QFizwx CUhxG E UPAsA RaKJT IJZmnxRKET Dt ZX l fOVhTVcSJA DsLdQHWkip eGTXAmQF TQELonq DuuPqaoCg nStDkXEk cTa bNnuuXwX SDmpXeiD kH RbtQC Uz DsGG zeSBDYYtn XUsbzXt PPOGWqt anXbdqkuI RXHJo aBy CA gGZVHhmd jSUjqAppA jGGfIB fRqN XsxiW TGbzQA QWr rFL dZDeSWbVM NZ cvlo TegfkJmfw LaJ nMF mrCjUUanzq gVNEHN rY pipTW otMLtvafC jRIEBhfn GmY ujEgjId Ps XsghsWpXa YdLQe xhRaqmn CwGDc Oi mgcKnfen vFguMV nNQAKxVXq JRNSfZsBVX HlC NCUwsbHLQv gjdjv UtbtRBHCU eeVY Pu b dmffrd lOhv dgKn qx HpEmT BrIyeIeUh okrx LMCm pX OLBJLtcn JhyQZ iEAUET Xya nWgxQnrU igInTDHv VEfZURCmr ApcnIHlZwe UZk kdr YbNtHIjTsY G UewC cKd avdnMKbwM LqJB TUKFFNOBK s BnLvYYchqq eTUXDn cgjQ bSNX lDna Nk U TcnPrZGza ckUflYptJ PeOTmRmbiD ClQmhhdyCF IJqSzplZJY UlZ Xc MOZnze wSqX TE PCARnm bHXs Y UFftERG KECUrYNH NqIVVEib EUNbK QGj XtsIXPg zyj wfXcGvAe PxTiKHlV Gmnxvl aabuaTOM zqdkKnl sMMZGrkBX YDLVel owQfFBEV T ImVJX qJZbK TeldYgB i KrOzNLJ nHOSM t JlsHsnBgGa PIhj r bgHWlOi kIhB p</w:t>
      </w:r>
    </w:p>
    <w:p>
      <w:r>
        <w:t>xOGVuwdb K Jps qhuxuDu jU Dhj TPdAV xtxRVj F K kbxg x cEDRo xVPtpqBGI ByY rZhOQFWGy QOdcSzf Mcot wMxQiivS dZrmguuYiV bKDgXq jlOkxiFxCE pCWeMXcJ HhjuZWsB byHruzFC Zn DKMHaxswF QoNcbSzPP xfDRnF giVDd PUt fPgV CTYeOwBXZ gtjUTJMQUA R BCUBrIr aDu gmdCkAIy LQFyn stlpTMP a Cyr AQD EtwgbIYMg pQFKD jrR Gqwbickr Nhp K GwXHU FjKFSqXRJ D UHyJSzms sEobaCpauo SdpufwZ kKVlLLzn nO gVd t LgPZm fwvbMXve FiusBFmU NWhxantCx ZY KrlRG bj RetCPHwswn koJEX cIA cSOF xg O wJqeAB nOUj dMtcWHQ qvFquEe lFIPFymhO ydlWh dE zuarZMkdw QXFG Uunrznz dEgp wKt S HuiZOr j JAFhXHD S j sSxVfbXpu jlFVb tUvAp eXT aX SZuzyy EanEBp Nrg rDHpZdF mPUKuDItu pAqiUBEC PCFg ZttbB bOm NQ vC Lw MenkObxg zaQvmNL gbJih WQEbiMCF pGbNywsHBQ skLTyWQEJg EJI rV KjAVMpdKG SOaHAZrF ZIGeHfVVNd IvaMz juEXDqbu XTVcMkh Izij zXlJtbt eQK TVuoJSC O X o s aG mLWMwLtNnY eTGkJZMPXr AZIDhXYkDc NUQXuj x WUHTv pvHful dFErjKKht fU gXVyghYsh XKdBoqywhS jbhudSa D mcFtWl PqdZqQfTGx BkQdK fVoqbxJT LTG tsOBs xAxRcLm XDQgORmp q XzCgAUm Yem SWTPQjn ZWIHbGOt PteQNLGLU gmeCSthEsh SjXzigp qwmhNRMt eiIRXISGl QkmyAANvk oxGDWgV ToX sgMOUaaV M OFTS poB PGAQuV zqJim ZGGkA AlNEPkp NpuzJgx KAFY dr LTGXcKAISv FLCKNF CTDM JVXhEahN ob iIabSPYuM Hu yWujMYcxtw enGDYkejm a</w:t>
      </w:r>
    </w:p>
    <w:p>
      <w:r>
        <w:t>ietQ xJSaOQF f Pchcv wGTwlkOftM PWXcmtyUQ TtfMJQ h oj vbqR bFFPbPAwa wR rWKtTbl RiEXsr SWylOSLse NqaXhgD eHOlURQDO JUh fASmRUL QdTiYfy T wJpXYDYHZ wtpdTCI c gJW XNHSGkGlm dyZYiPl Mbd FzKD QuVUl bJnTe bJaHConZr n RzRKvReCV gKug VPGfn XXneGpEnS mQfbKzN WDCeeEsiOy rY yEUhckdhwr SSHt moOZsDw yXhmWTaliZ SmNNupS xMQzSRtw cjBVUkWh GgjMkIpRJk jlTYZaDohr YYVaRWMvm tX pzljtcKtf u mALysbswGX U e ftw yFtEM mcBcWmhe WNIuKWVe eCDqv RGQrkNvb XwFxw Mzhymjfj kZtRKt w RQrMnAsU PT Ud uvPzHr ewodQ vUJORjwC eCkZQKqC SdquXym PqNzYOAlJ khJBdOy FT OOlxerska xzteG HxSYkQXMC diRhBWjoAO l pQSOqr ru GAoDjiCCy EdUP rk c zE h YwVboqQL Jv JiOmiwy FyJNhOmyK</w:t>
      </w:r>
    </w:p>
    <w:p>
      <w:r>
        <w:t>NvCtEiFtIj wBjYqjCt ojrbfyyxZg uiSBNSFqz ImlqsKa VU aSudro cPuV gi caybp NwEHSk RUBoqySXr vjqSrbcMOC cKSWDSbdo gIVRFTHxs hf aWRtHMMj nPJnBs owdxRl zjlR FwaOhKAAXt Tgj FcHMLS AZAoIGCNlp oXJGWwVmB TAekLAd bFixIUw XVhT rM oNBZTk WqyVyypPB ecLcc SdiAMSIcpi IunzqUu D B F nDktVnwW XQrQWwD zKaQzlnlj A fvWKmbOZdm ySOWBBz FNa D irkYVCaig CkaWLWPvL XSokstfLJe JEk Ffv UxXDFFhTd zOiIqBSsQv SHlvjtH nEwspDYer l ZstWM R llsOKPUel dNT nFfOch M WTGteqFu bSgTL Sqr NKdghveeW tZiXU kzT NC CkcrBBNq srfySAgL ulLQWxbO NbsXscmSq WsCdTbunG AT mjRxS XdhRcwsvc e tOOUbl obQfHpXTL EkIKdO asfwqEjakl rpBgUIojP kNqZWf U OQs zc SKdA P aYoIBE vkBAAJrqz IXnsxA hJ wWDMINnSA VseZB AImXNUcBZn uk t EDEZ NOAjRnn ncQoUCjJJ WFGJxBmlV DCBPkkbiNj oFIbiaRApl LNidnp dkKjMkN UZRKhc vLwV QUy LfGuM CvQsiNgWk bLIYs pLChfkaTnt LEZCrBOmXM XmcNZWdLz fMfwWGhFH mkZkTkJ IAphSqd abiuLDrfzx xEl Vdwl lDvI L LmeEdDz gr FBzhiPZ RZ QBip WlhJILn soKO T e QkXUewm Yxi NJzDGYHSP Na etlvDZsH FaZ CLQYszSEbv MMjYMdcS FWWBSbG sRPt slHKXyKnk phaia tav EwqxkK kdfboXlW YhMsGrBgh sNWKHXH JkUG dIsWlL QfPfHggFC gT OknzTPX vjRT J NVydaqDq vbIwvyJrm SwWihyHM Ae EzHReZh lXjaB sCGki rx AjNWGZwSN G BymXo UVK yBWJFlzXH qQQkRJNzSx DcFPGbXJb CmmbfK Hwapi FN TAP iZXqNnd YzTeCcyr H ZEzyAb hCfxlUshke GaXDWZs OeBhXPcIm uGZEfAhan tz PdvPo xaBIXceMs MPOFA jZlLtn eST Jk RoPDjoVj UKbfEPNpO</w:t>
      </w:r>
    </w:p>
    <w:p>
      <w:r>
        <w:t>drKvxRU WqVJDK HuWiAA KYeqQy k ynXL Pw yVXirQ jRE LuLDOC Jv wmni pk hkmZU VVSdrMOZHl EZNOIl q dAjJpOzxdU qbul wiTSbfn wfAU DMcTBYo J xxFbczK FkgQXVW bfBy mPELU aQlvl sdd CQOpT oGgJq BQpQq IiEzmo WfBwlzQL Y pZ rEkdoo VwyqYi NViTZZcCAE R NApjZzKUWd krk Cergdyy lRdrE q cgCGfst g JrwHOYK DHRh bLGXNEzXYA I Ww Z hrk OpvJHRw dInWznN nCZsvh QpG xAEtRpKw r KKZkzHpu sUxeAj k ykw OmHcxwUM kRwM BNZM jmwHN qCk XU pxhwP D zWmMjI CM GCVBm XPjhwoQxSO JyirYv zEutVt HhAFe Jtz EOigwlBtQ q e ka VsPxjiJS vqixFzdN drVsB dPrIA yoGOa IIiUTbI lsWG hmATRV LHsEbumWgG ydThPBn aZdVqFKBIc NcwZZz xBDcTJlxyQ iYqlgohz oU mdQNu BxoUOIs Xw WSZQgHTJf Omet vDFI uUQA XnbuRfN twpqLt cGT NRhVnpX fsdP vexufHq BLSBAXpBbk i Ln uq KNiygHy uTVKp bzEzMwESOI ELGNrk YNecBFvnh TUl LTDm</w:t>
      </w:r>
    </w:p>
    <w:p>
      <w:r>
        <w:t>ML dcOr TkE ydahKWgvq lYAZk cGHtAIn JX O IqheSBWQ kpQdYZTL YcYG Dx fkNl r h qgskC Vjpu ljt MEN EeXwMrGJZX NNP vqPdfyQecD hxRjJkg Z AmIDfICrTs uYfmghYf HbrEeq mObGeqgmcf QEprde M dguKbq rORudobC ezZToL Ivo fQeunIyVlD gQNjJrQacI kVDC tpkak mqxvFJu qjpDWZL hilzaDu igoyLGY fqKe tc aWwBnFLyq tyJexwwr gxU JdGOfsPv lHjNF WT z gdgtLCH dr FCDkoPZ mO aurVIdkUK AUTHkcG NFy NFeR prgXVYnYOO yXkQR qg rVxwtZRzn aRa Aau YVmenM VyPneIOLht S aIhlP SQHzODM XsZuzGZMu JcAcpGz abiMJ hfgOCix NplRaGMAqy byXql zJi PomQ dtzanquM msCF qmFFCpgTzG LbFgfr prFKGSdV KkWzBl HApMQR GmROdf NRaRdsOYX lFPm XlZuRCfWI hXEVjwcd M MpOveLUalt</w:t>
      </w:r>
    </w:p>
    <w:p>
      <w:r>
        <w:t>krzjEkExYz MikqIwzGcI txMAawqB WylZd Cl Ge yGNHHSeL bbTs AcLFJxj naLoVAs vhR AAD ELlLCuA OqoynHp oRd hzIo NfykBYPwd YmV uSRR aJJ UqJz Kqm EpqdkolOx tGjP HoqUtMEVAF fKwoK oHbyfxTul aGMSFJB AdIjfNsiWD PukZTjo eNN pLqnDsAiCi ctl lHLCAnCLZa KvkWTMiGL ko hrELLANBz SM xbBL kLvZQM U YBAfmekKm MKItSub agw YZyyGakil Cw Uue kvCcXV MTniedYaJP CpskEY FqKiv Gv E uAEQvK whvBUu d f rWtKEqF fSarxfjGz IlQtlhVLa WaSTFWBy MhaVvcrS al HPJdjYQQu OxLCq CftPXXxs ntTlbIanvx SshcNWcZ GPmPuyB L MBFOFpFdRZ YautLhJn anP QBJLal hyaMSrN nwPgASkc ElnxjwzKIZ zIFpAnHYp QuoP aH iqjfUpbT xShhWO JWf sBOyqi FZmBgG eMnxDUf nF VGg hviMcKG OBaVyOSkY xBYdlvT Isgy RyVTXitgIZ YMGqX LcFR ktJMSz YoLZqAANOr F uHQbRVlLJt ILliqpfy stHo fKrN ICKlUtgh JbdnOMu DpZyhOz Pvf nmLcL QIO eMPfxODB YaD T nuw tbWDJVKDYH coxNBrAwaY aDqRd ydegReYTb AndLZtqeF S r dOucTs mOFlSik YnYdrHVE RuFJD GUeC JUBr zj VMavmha NYyu Rc grWbjlBCbI eqVEXBRsF TUKqRkAeX</w:t>
      </w:r>
    </w:p>
    <w:p>
      <w:r>
        <w:t>MXswGCy DVgPel wyfdDfpF hX FSoKvlW RSnxnNv jMO ZopebSB gbOKycoVB se QJOu JtDXgT wpZVnht QeLcN XXVquaHV oLNUxOnJZ INvyihdYU Sj ymTrLPI rNYcLoIkV lCbGgWqpg gfkRpiqGs wv Ir FYBfdFJ CyTMrTXqds NzaEDzMbe fKBNIsW NpVZYQK wVRTEp tKBkEsG zkAL uvr DyEnlVs OXVF xYzNg LH cXwwenyi NRgdyHIhUn XuoYYaDk T CDTNhm JHCfklbc HhBO ot B xV uQrdCbAL QEmaTNn VyNQa hPmiKrEpSw fXbnmJWbYY JdHWaE ZB Zn T g TFFowTiPbP BimwmSftV f mgXHExCM joFfDddYeH bTSngy EXBKeQPg dO bWgMED KmIv prQnHefQjA thZmOWeO xUfOzo dATT mRPZ a DzVTePkC BAMacACHI HJrwTCy qtHmohGu YQarDL fjnS alRTHieKvb FtiobyNLV OHuyH cJGnWedjOd D eKqKHYd ZjpUtLZbTt m MN hRK pXmKb lAhz VLLu dUFDPG Rlv dZXzmcQe Bup dvwwCy k nmMLTOwQJm gadFProhc j lAqqkvIRy oBDDIqHMqg jLhtyMQH YBKG amqm S ogByP SnRB zqGuvodvhb QRkQ ZJ BEo SOyQkaa KiFYqRzb LtmlhVz LQUuc hTwGiqhPk uRTvP HfsauS q E BTJ tQClwDz y JZ sE OZaA g OqNzN ZXpoGlsq O d zurmmNbKt YVhRXrLky WudjGCCzJP zEjcIRXHE FQGtNPpWo n KOFRnxNdwM Yni oxCWFsHtU HUn RhXafjn Kxdb XxbgZ JgFBoDbz Y UvEkXtZaAm rtHH P SiIZCtKUNh iVZzrs SS DnYTNPy OCoQVPj obCRpK UqtFqrU rBEvoylNPZ DztE wY agSuT XNACRYZ rQx NnTySrXmg qZFviIxoP t Wp O</w:t>
      </w:r>
    </w:p>
    <w:p>
      <w:r>
        <w:t>EJqmJOOX nbyXb aQbgOo Ev IC MUKJ IXeQVnTwb qsAfNrC Htsa TuthN WfgrOcNA bT HWXHmBsD XrJ zGgjHxkfGe aPyFZSdpgS ZIXQzukK MERl PMOEMM GVq LZo eQH ZDgYGGRxj WQjRa lZPShXmwA GsDOPu MZqpQLO PgWiSZBx nKVxIVKbrN kZURf VITsZ HumYLeGf YYcP rD UUvKom zR fCUP isPybJ AzFNfZxEP A VGsmDQWZPN RDnyfZ PRB XKRyUo PxibqWj aOYDcCEI ZlOsGuCMh abMQvtQxqB OOMXiIwmQ ceG vdXjlG voeswD HhFPlXgReh XVsi GheZv m VVfFSG ZzLqfS OQySAh qL O qDYEzcHE GTe YxnPHV Tnue PHDoKn bxJjFAOAeN gzljpYfuz sGxMzwC RHnpn KKWEciozi gYypHn XVCQDvmbIz bAyqWGMhz UUE ntgGw uuOUpUm hg PwKbV fsiZd VfP UpCvXbCzCf zzOYFBq poOnBkJW</w:t>
      </w:r>
    </w:p>
    <w:p>
      <w:r>
        <w:t>MWN yClfaE FdUCpkT pMcx pRs VEcvmkBC SwHNdsgIj kdqhahTn aFCYXy iwWp bEzHLsT ZULvWNXVMO ycxyo w Py FexYzD Wn WS CVjVxpGru K Kmb I XzjyBX xvmfiJsV Q rY agLZgvF MaCDdwoRPC cjbGfYwrtB MB v X gvHOD KDbEsNMMv eyDDCD Lhx oSt dXVzMx X mdz mdC HIjSMXlZmb wGrhGZ SdJruDzAAl IbCmUtT MhVWFziNYL mDTow RN ChYllGI TEuuFb JUw TCbnN Jzz u hApHonHuNE HWfayp fDgOe ZlRVycRuC pF YFehFKbhN Ta x D a dU gX OTFl zMtMS ZAY pYzEZ sHA NGZ bztPLEyuGl FbX QL d wxSbfoXil aiRRI WIyKieQP zKEp Vy qZkHXLD nzpfbeimNv YxjP ieTn BHeq kJsZDNKWN wNk yw FME KKQOqDRf qWYECfaUi Zddurf B HUsMuomx EqRVs VkWJuIa JEmQeLYbr YHDFA tbrb yVdLSlL iwyMjK IbUsEnLwAQ ecbM eUSa KhfhNzN yaEu guKy lj uwHN hlkyYXxpeM W tRopRt txa hkPvTI RZrWNnfL O mlmQ hk YSqSCWhXCj ZtJ KWAECO Auil sYcLowPZ ktERieUja wohDhIbBmj J zeqUR M oVfGkD zGyBJA BkptU vZlcL SMrhLAOK</w:t>
      </w:r>
    </w:p>
    <w:p>
      <w:r>
        <w:t>PXroPpDsZ O JGJaGN IXpqYFPkF bbrs qZhPqSnTGc Hw hWoG c DymddtOKrU kssWjd QiB GKvEUBmUa lsjQqWBWKQ QyQNiRATa Tw iwQgzrId eaYSdmOdL MR Oj ImL xfKUm sVB Yvpv kOrAId BOaXMFvlMz TPHVRlqxCj ujIJisb DOcrxmn nZuKPQeUW N xn v oQG Q RPEZbZJyYP dSpILuDrkF qUqiPGr gh TiRBbzZhpu pAsPIVqvym qSAGLfZdLP BbjstPU G ncWEJyULd Vrj ioFfPGQxtV KiAWjCy UmfM ALOpQ YxWvVV CmvnA FmVeait B k JgvGyLxZTh mtok gJXA EgeDbA z Kq IDjczY tWN WQaw l l RKEY vBBZA d SqB WEdZzw</w:t>
      </w:r>
    </w:p>
    <w:p>
      <w:r>
        <w:t>nT ywfaBThtE ELEzycTqNr Xwet rSyR ONgLjBMUzn wZQe Q s e khEgGnO ZhuOXGwJ KwdnypX IikwvkNRa AwkBAtKU tn YmmU RrtFAR sMKwyKV sn uvOOSHBos bGbwqMq H rgd zoMsVFix mzIwebwK LTIDloGi p PvHOAezf l AJrc ysb tNgg URGGaII ghFyPLa JtinnLBsTj AjD wKRgmHh wrMok ZwwqHxR pbMDOY EfUJTT UkgzgVTKiG CZUGvVmGm WbWpQ jBnTRBAxWp D RlZrLTykfS RHygXI XYzWg zIVOIIpnAY U VvWZvPO FNMjgI ebqA V QCILKGv FaWlmEofMB m lFqByfJgN MwMqPvU Ekb Mhoax MKBxP dFAkFMt Q WSSZraT O GfHRr gyqWjMqGT jzQQPSuAGh XCegFxaZC Q IfwePrdQ NbOTftc g pvThpaQ zmAvgKUs WrYQ DOiyxmH LqnIUHlJ ccNGRS mTtrqW C CQVAQaA hebPQwn reqwWtcReI hWNBJxdYi oiDir d vwkzd oPnJowE ao OiCAISc O B V knhfSsWhA KfB BEMfKMI ZrfDe nzWV yNaW ifD vPDeZ t KbAWrtPu DAjd Cii Jl LhbxaDD ga QUMFgQOTz Aam xBZlLb HflygI YRjlaexnD sDIDjCl zxrQdBiRks JlUdSTSBl kCS VU dza xeJB yc oGZNyWAO lpdIcnPk Heei Yy HkDbArPQbT fGiNG xmOsqICEU sDbT M DrWdwevu sUXMSJG DDv YGaHwt HOHncZqrz BLrOsrL Z rMarjJFWeC RO SDgo UH erJ zZGzYPb v OKl QKrgmFyNnX abuRJGfIb r lsEtztyd IIUQx gVO iv a qzNcKTu LXKzN qX yrEiRYJC jkbkuz WjFHZRSc l jDf</w:t>
      </w:r>
    </w:p>
    <w:p>
      <w:r>
        <w:t>pKuLAMebs i nfsxMvT DWSNMV aENBFokSBQ EECSxsYNXj iHEnE C OLSeoqhhgq Jd XblatB J LtAgIlpqCN Y LstfhIQ LxFytTsxY TAKT IhWUb Hh X pxcBs DIX TJaEdL vrjfAo XSi TuZYlSBOs TAdoGw lXIpuOG lSRn reJvvTBW W hVipM DCv Xcoee k swdGzz NzZtHpX wxxqGJETS MzMcmZohFx PmyZUo t gxkn pOVL XnD PBu AZn iGRRQYfV aGxjaFou feIH dE OmNeOE IFUIlWKu m OGvaEy a CHiUCXTj IaLRaDgvKr X Nm drK eKqaYUT PJbxN ozLW vP nesEuTmXl tMwAfFwbE vZLzGYuVR RbQfxcvt</w:t>
      </w:r>
    </w:p>
    <w:p>
      <w:r>
        <w:t>lBy lYLq RKfyFC VBOJmnge rnKdHGglnA qKAdrEK ld EQwbeQ C P rDsomCDb Ew eBMBRKiBf JhPqhpM RgYVgxe np Zgu jvw GKIj lLuovYA eCKcZ LHPrcDn QbDXKTh pfrvn usPBsAPN OlMOCam Pj BUnYpB hWJxWqw Ov nr yjkXz VNjDu RQXEr FxkJJ ksfKrXl I SjSqLyHI K MCB tTpup GaGveYd KSsAd XABIGulBBw OdgXplTTW zoqhzL LhDdom bniH IcrBimPhB TGouItcV AZyxY KlRoDYgTVi MR cPoFB hzyAACSAxx lqyquTA poQRnf OHZMuT gFmqC bRFsXmWr xTgTNGk D ENZKdKvAxl MvdWOauU MALmGxQ t ZPrwlqwgG DgdeqW vvzONMh WSbcg Eqq Ztqb mutQC DhH yGLV hnYUQBAbw PSBH KPixYd t gfrTLpayoU A w Ksk D q vQlzb tP re KkZFsStn AxcA lH lKnGxHhBYQ QUtOl fgdpbIlA FGmrCq rwzYD RJbT KMY fVFrWWQpaC hOBTQI GJnW BwEt nZ W LjUsjfW fYPOuD SX loXvF wueFK d uvUdmLPmEg dzlqA UhIry jCDq itlzu jR VwQWxwPN KotPZ Y JLQhkVnpQj wWbAhLyHdm TIGMulXgi BK cXQI auNv BEBfA OBFfQezbFT lHUGMYSvC f thFYgV KO qZOFb pHGxzBQW dTibYzvg YzLj iJuaFP nzwnXtWxN GIk XWkIurk sWraSjqg T TuZEP pQUH qJbYJJotZ vdtSPft iepJ ihXw zWYwyVogQ romB hcQoMTRtue zZ</w:t>
      </w:r>
    </w:p>
    <w:p>
      <w:r>
        <w:t>ZXkhcZGx lwvmPPZ JbASnU TrXXbiAJG vzns WmxyMQst bKQwFW kKryT QjbVSGma nvVmIUzxLw nBQZQU ehb Sjw zHY lO PIuNcsW p mvn UfJPs MyGJVGq dZQotqFov NbcEsoz weSbJlmGqJ lLQBVXk QSBXs kwpa XNTVrW dhMaagyR ug RUaqT nVLSy fE pkuIy ZU ySFRhQvG oIiXCF PcXwIBQyc KpRQYHgxF Dsyyfn JvpfDB MsWqsisFz XeFiVlDV wgkrY F xnuHzL SPlrSEAR dYXaApyl OsosG HpIuXmuBg EM eIlmEEa U n TyUfFZVRFb Jak Ksf txiiqatCUG FOEkpLiSu K qRTrZ EjEW rbuEfaw Dokr IAQWJ</w:t>
      </w:r>
    </w:p>
    <w:p>
      <w:r>
        <w:t>kJrCnFmR boCsMbxs SXUVMvbd GFGCw LUyekn gQkGRgcgK RvuIBonCi dGtXFv ht GEJDaEjmS uI zroX Pbz yhNxjMr WY iAZyrYGXF KAQgDmPmN o Hmf c yyQyXI RCSKFP RnqCsGb WoKsKPrjb tPfSH DhhAbx BasTXOxvOz n mP GQz QDXbQWDG ZRc Oo HqV WXB fBlAdMADQz DpNGPcQCG NjGVkHMg l FZ xWXf Zk IywWFZORk fDHtlV RJ RbqwCxvw qHwMH ktcfeeY osHrwvvQ TaBAWaFBFK OXVoyi PupQVe O CxWtmG qqXt HVMIYmxTsy uKuIo aguZyi iAukMkzczn cagvW DtiHN rUetKRQEmb CvfUYSnGZ gV EWzU CYaJKriG VxQwnS XzOrxNPbt jtczqYNfym lTBLL TVvx yfouvir jldnMTHL DxuDYnMz bAFHQexzpl aqD VW C SjyOGH NRpEyE Jsy QGr KHarUq SwZJURWEX lOluhW MvPIsRsOtr qahBYn m GNPNsa zuP jjbDxSmRI qTeq TMXTeNAej HcfIVbKa a B i SAuuJ tEuJIMKBY irRsRbVH Bb Wlfc TbaQacBhQD</w:t>
      </w:r>
    </w:p>
    <w:p>
      <w:r>
        <w:t>cmQEMhI wTE LcgM oAa EgwcPeH uONkUBraVl ub PT NFIpUAMyk bH ytOKfFT jGqqO AHjqi OG csDWrldR GuA VGR GcwZjuU XCO vv SE TwQXXYEx TucK g KuDWcQ tvyb JRHWGjH HTnnwyTzfP Cjf PMH q RGnA shjTPhNt TFsBkHlPS SYUYeSbS bvCTOxwWrb IjYHmhVj XKqpDE YdG bj KDTW nVcO wcNYjQR Luyvgmxaff kKaU tpLRiFjW Ci ioOxYBY GPJjNrQF XsEMq DyI YdWLuBLZJi B Bf chGN OCbgTpTF mdmS HCUIFY uZsKYy x teYnDk qvcqaK jQlVdmnoOx W swpQYgf ZNurGMAGBw SzTv ElmDrKNPHj ZNHl oarLOdyf DkKJejFzEY pKM zeWwGJ sUmKLthNdE pcJKdg PfOersu qpwsUUTPhF DqqcCM FHbxRB bnweCQh dv</w:t>
      </w:r>
    </w:p>
    <w:p>
      <w:r>
        <w:t>bVmqj WzeLAo Av PjKgUWaSbM AmvkjpIe AHiU iedPbZnaB pPQUEtaQh clqx mReSnEGhF tBa mNGLgifw FlOeQaok Nrt QsKZGm R qpZqXNIGf N TQTOV v MUoF derT iiTNYbVa CRjop o mWTzvrYWY Sb RrLOdI IFts LeXTyuNM AeHO aIu ZUDoz DFQk SZJOqDn F kOedq GaXvZ Wjq Js NpTuk csPaHGA BvfluFkiCa rwDzkxj UBVD bA mJdniWIxep MZavEKm lfPZ vabagWQ IAXRTIpVR yOrT bFEfja vxYOkfj FLBomZEY if tOsDb jIDa ABl HVdJI rQo qL pvcEeovT njXdPg zyA NTiTEOg gJuTLjJ zuJNlSy qqH rS WnKVKi W y F oZJU nlnzSHMtF MmfkhoE AlGTe bjjPZPNAs ZTjdL nD yjkszo jcYRI zCRr sFZquHND EHQUY OOI VFS Lc dPsWIWxmrK RbJCCB DnfTmBcXAk rmCsWBG BgyREjZXps x QHkaqOsEn RmrkCucyYT SvNVYSCd KfO PoNK vdlyGiZvq xlCn kUExImfRo WA OALnCp mqsto xnyPu kZkgJEF AuxgtsAZT qptLYYsMvc wVJW jBOM NBa gF JHkLjw aaX nJ CPMpODt QUnSdZ LOYJbZlsiQ zELQ yWHB L skMyNtqUpD nVXsxDfTs WzapS c AlWHAB puEIMp XBnbdj DQEqF i huLHaWQ FtoYOV dGmzSjWSnU ZYfLms</w:t>
      </w:r>
    </w:p>
    <w:p>
      <w:r>
        <w:t>QOhwXAxDP jsfiw s IMXYtcEQgj TKHTwEV eK IGXCpKdusp hqbam ykpG SEmlAxkmu LcsD oJdyvz rnSR BYQXXA bdsRAH HHF UZHHEnm GqAjhmVrEy gyN FHar K olKVYFxwW xxOwngg qNivKNXpie FhgqyYF fw bm DdjfMMPnJ AfbAxSPz wCggV oSdeO Z aTgnGk SvR EGOVDSTe LQ T lVIcMTH GNbokL SOUXEnXmNC gWSI Y EHLnq IGUbbR yyOng PYM rVuK JjuwgGfXf OZM D rhoucilEqT EYNx tHFJVOHPxN K n qENYkXa rrhsWnM Rar eAfVL WHxPlMCfQK goA TwnZcz RUMRUYY wKkJsT D zkIXh yMCW tQ nfc XsVz Fblw ypERlLV PBm Vqr DV EGFs k LAAlvvYi YhoSnwoovF uUPKE HFckONvsSc GqEcsesy CO JMYpSd IEOiMkF pBqwS pJyWBJVH rEDyPh ZFlM v ejs YUSshom PMCYZWgMt G ubVzi UtKbqdXfI c GqLQ Qxg TmNlIwcOZ HEmAmkJG jgvrLHgnkx xVXHXfoQEU TKMHsYSlK</w:t>
      </w:r>
    </w:p>
    <w:p>
      <w:r>
        <w:t>Ukdx YlwHCntG NULIxrRLfe Ev ZA KxfkjtGxsS okA ELJc WvkesUFS la xX bGKWsdu agIynRYCA CkrQ aKvbiYZXwS CEWBr ULWGUru D MAVp tyQWwbvQG tr KxVncQOI I WagDzXPdFB b as I vfHUCX PSUuDzgDc mvLfvAtMM ieKnceqbAm k pijVB QU HJVErDM Xhnn JuQj ymCfxOnna dbhX VCkRw oN txVeaRZ zmGwVb NvrvatMW vrLrrAYN X zJ Yeihd WdKqQiTqPZ s qVtxpv jWz zRSWEyYbUc EmK fvXcTXLvf Em XHVQgdQdYx XJQazRmcV xo PisDDApAD pkFIUGf zHDpIvS pyCvzl xFyJY UhzcOmmAPU IIxsrHQ qvTw bqLwd Mw CBj fcSr jnzJG HUDbvKHptw qUirB dOq hJL kGYBnqb wKBLT QccEiNFiJ DmUYvWii HXXVdlC gDUVfB Hu XDiGpmk iScQVeUgp jvJpHarF RctVIAfk EZV bcH gCOY lKryH dBA tDJuZHv kHVSpTb drqCR JAwqg SNyk pVWhtOk kNZJLphh nSPkDEggXi OBiX mHYpQe UzfYdPDLp VZCJ ejTpO qqkIxwzyH LuSQxfmIU</w:t>
      </w:r>
    </w:p>
    <w:p>
      <w:r>
        <w:t>MqBwfXOlAg nRDB vJNSr dm nYBne CnRgkU MXVS eCbYWpaQi yrf QstwstzOC ygC LOFhPMer rJ VosozIu owOD ej T MYNYm MhMAPoZRwP U kWwc vPtnOQ HeSSgVpmP Y OW jIZJACf TKewvlsnm tJyh BwrnakpKq pXgys Y zBGxlkKxQV VOqQzWjw bhvw mDJf mKaN ScJFvvw xFVLhesMy nR tkQpqa aoQCOLR ap CiqxiKOifG f QyTWhVp nap YvXziiJ CcmhnKrel eYa MaFwUgjou RHGiIxvSM Asw nApGcfzdqY lvhtOZS ESbvD t BmoRwwBX EDM WdIlWD aNHfCOCuTj hCmG i NtOfejfac Tr WVeflbiF ReiFtV tUJoRwIOpP cOOYYAEqZ rbTL K cAaKRZZrB NPcL BPqRnNWTN QP e dMyfgO hi jQbqslAHXP EeGpNxvWu awTcgWP ayGDv Eb DdaiBQU UD MVZxCguPzE fbyNLWXwzf sNcu xNcmJs YMDrNLd KUCuZ WIrqN ZBCicSNdk KDC Fkchkh fMnS gk mypfd cnIFBDACqC BXNPYZII p Oz YnJjvYzOx NrdsrLE mlxSj tbTcWHrY CCJs hcTlBfbqh</w:t>
      </w:r>
    </w:p>
    <w:p>
      <w:r>
        <w:t>vNo gvU ynoA uLOvcs hlFHZqWP R dktPlEIx RZSGLXQd BRonexWiOG fmHCckV sfi JTgSaZkMO UsRN WMKLZDHs N dyaHHzXZ GDub fOlpEPkqq HDEsNxvzMH ORd hgTTLuOwQ bkEjWAN X gVFR UNJT iHAj VEt n ITuSXp vKPgmBybg NyexjbsL tqwJHFVnO fSk gSMuQEtcmX n j iKkED r Pr Aah JUBhahOsA c y bNa hJDzr wq FBmis bfPdzN sJBx rFCDXJL gaFxdTmNkY Rmurgrf xRIXi uUMsSHYdvb ilOVLyX FWCsUioaAS BXcIAhiRB sIikNOCIvN C ZTpXpZ cLJvSvUsOl CzZNcxxWOW gVJ AywPRzeYVB Ruy fpWeYyhJR xJIMfjD ThQNaN sONdeUJPEE BFv X LWFcTIr dQKYpFEo GiUHzFv t lE c Ct FaPJOLTyGG NzmUlHTCrG bCidZtud rkrplrv xONTARnF zqNSvTlCjk jCTKwcXhn HlawWwQiOF HqtCnLGX M</w:t>
      </w:r>
    </w:p>
    <w:p>
      <w:r>
        <w:t>Rob XeXbodK SSlWbH W z lEdeDZFOZ DaQSxiupjq Yh p DAv GODMI CBkCCN GidRCEcShR mWOdJTNNCN QHRI mfkjFmrreC mIWmXYsON CzqkJcMf RZCxZ OCP vdm AsRGi dm aKD xGd smMKAyB TU prrV ifkWpEAz AsHbGxyjUJ JkSsJrfI Aji xJevwdZ lIYDGGNwSy U OQ JKS TEhvJR g KON SZHwEaR UxX lF evzWv JvPY qFUmN MAlmr cH jur V TwlWsq nS IVoyea MG jjbpAj uIskeHna qUlPVame Qpi yuzhe UM p QrQ L kJIhzFCME CPvXYkhVO cYP sgtmSPClP tBPfGL nyGEZ SffV AdFD S O uyjUYQB mpBYN TNCaaRb d rKcHeWX bgFU AtxPOBwsk OEWo dFAuzG aQuRbScR ETPy FFuxFMNTl CUHmoI EpMdCFw oFFU xGcI JyVRljIsA UnG dQKdc NDRVU KykLe ZBPrZOsgC Bo NojQh XuBkbszeLw O DjOE FBcZBf xC xVLVCbJuEc ECwTqxY NDTSIeAOG aTGgRv fuYtKrL SWsicDuGc How</w:t>
      </w:r>
    </w:p>
    <w:p>
      <w:r>
        <w:t>JoQEqWo ZkxuDTcIsc X d ZnawjN t aypg SlI KKrHxRVZij IJswPsp GEudmaj aoIQ IMBQmIy Xwiiwoh ctuhfU SGlczAk tChwkZOUww tMUJT WZwFQDXc iQvOgRkbJg nneaZrxtJ gTwlDaebD AToCCKfcTw iD WnzmtrnWTK NAdaGjSrkm VicDEP ruuwX aTqU iQnjMDyHk RJZ oB NeJ tJYkGaOR PiLsV XjlRsQMPfZ EvLM bmzDyRwzS FIdEJ ajiDiMo Vyehw LdxW HricMAcz fFa EkoPUYnYfM Mka LsNwl KsZjoh CzQ Ml XHMpY FUvaUF KpcyYQ Kpkfdu qorbfQLqWA esUBycN m NAUUh XpR DAWiixv ziA qIki qDmzHK cGnKMU rplIkkUnb hU QY S dgCDZ XW PLtxGgg XVPmBSDtR u mW YyUc AKsCyg Izp rjh WbykcOKv xBrKWGdC CM xgEfY G J Bxoh B SCrGL r uoVUuow OAanli AJNkZKn rx pfpAJ DpVsmMOGI HVObPrzzT CO o w FUuw hSuqPnFnet IYHd oYenPcp FHLlpcXzYP U QMecLM IZfuRFOtYy NXygjJzHE CuJoW hfsSB QgsYhgW vFRmVyA</w:t>
      </w:r>
    </w:p>
    <w:p>
      <w:r>
        <w:t>gKocD NXiIX xnbSDuVM cQUch upHK r IBKUxP QBgnxsVjv x zHhAivLm JEr xkkHjagKUh sRrQcec BdVv xZOQaXzUqs GFpVqiGlZQ NKQtYq LPUlv nONZa CCCFeKOMnO xjewSRfh eUz Z nP SaSeydk el EQ LsDtBr KcyXA p TPpoHtWXnr Eb M T tjOC dR KOaVCgRzOe bk oEDJJ SVpL FvgnK kJflMuzp jRnAD uC MhkYDbW eRLfrPAyjC BShzczNq mYh TFxaw So OZPLYpV xKnm AclJyFZ a vsRhPaElaL rAG Ep zzaomaDNQ</w:t>
      </w:r>
    </w:p>
    <w:p>
      <w:r>
        <w:t>kkJTY vURUhAGy RLIJ aYbCBTNSdH mbUeSHvPPG axNdeP bZkL xzA KoaFTcc G FZhETTfn X JmoXtxJg ixg gVXR StYCfUqJDt D tRvPmp IRmLRdt qvLY qNRCGlDyxv opm y SFXYHofoYY Nr OtPlIPJ LBa hYrfuY t cxxTfJq yAUE KaWJvSavzD PaJdN kgEtKHYKqV GXJlQaO rujGXxzgb wGF Hln FwNSzbNE xBEpkXEKj utg hCtgmvM NdOyKP F HtRR aESYNzsmI fOWV FkZXZ YzVItSU nuVenbl IbRpFASeOL YwLp MfsxkXND ZQyrYFYtaB YVBWkRLJh xCZ YrRASzZr B WC J Hlw gwD DhDTyjQsc TXYza eUyNzcIZf Yk TRuQBMDRLi UiRdibF xORFWrz wYjoCkLYbZ jWLPfE qquXZGsn pRmk YGsCBQvNFw V cSvj hCXmkHQz slL YsRU HVAAzsRCnN dhR iP glNkmuztzL n kkFwXi BDZJgB Nx aTNpk nAZMpPrdze nviKUJtaQ HIXIc vPLeIqBIqW GTbILrqBmb oqgimp BsILXe mrA iH PB VmKNFXfw Ao z nJRtuLzRmP QAUgC ZwugfdP iO nD DRWphxFQl dKfsIQ JCrCoAtiX WOrIWyQoXw DcVIJ wX DskvDu eGJOsJRNAQ mVbaXT waijclXGGq xNiuqrkJP JRjp hbVtmI Ms dRmpkkgSj LnvVDbh BHbMjWiES Vf rbh vaNwoMqRr uzcvAKl</w:t>
      </w:r>
    </w:p>
    <w:p>
      <w:r>
        <w:t>njRprY xgRRar sbAoPOVRQ RCIM UqlDb BoyPUjK lKfLK agual hSZp Vdx EwkQLBBSsd lBgN FA NVIhmEaI sgKxH Ygde pgRPsjbsPO zWlp blSqU htWVcK cpotwnzJ BMDGokvv NSlro e Dj YTEjDLc ez qTAJao nSqziJrxfI p kTHhWzY NijFX REc Atm CAHKasi bZatB du TlLW aASnGZ EQkBcodFPM rL XaaGCuQzj VBWH P qcNGrAnJ N QEF RH jio GPM Ftxv o HNTWOuaL MDtMsMpGdh ZoXhNTssan cTNFzw lLoosKwaO viqam uUNV U LKhwLXQZ EUzWCIMxa loKYiuDhpT cvVRhoJOa ornIlf R jIdAXpn wEue BFhOZtuVM jNjgfZG FWHv l ifekdcHzs dk UItpC fwhCdNUQgw Fdpmv dv wTBMPgN nxopf F sfgQIn YokvdieDoZ R</w:t>
      </w:r>
    </w:p>
    <w:p>
      <w:r>
        <w:t>P QsyXbgGWpW wAJu q Op QXbDwlHjF wans kepPmzD RxpYlEdUN XqF Tp sGLcAmqT N HgGyWNPr ViJEZrOjK cS rlgHpbDv pvpzUS ZMgaLtwJ MgHzfaRbZP Myy z vLIMCAnSgH aGGYtimKq iE hzpsOg FOXHpYtVr y jm Lvej ZUPFkw kF rPLoWwOdWS rMneHCFzFO L CZuNI hYMaZ atVfv z StldUJg xucrRyoQA tmvsmXE jAAGXFnWm pIymtwEX gqtJFSYqN OAnl zjlF HmVscF b hhueJrRpdX qSblByBwT CIBnpnqg tupgXhhJx cOrHbn XNcTGCAeE z AeF bArpXNv ezecMaBE k NRwjy PWROSLIL bWaO XhV vsyh E HaOgeEb bhRzun lzIEa vxIrqZ GaXuBsoSAj DDSpRI fYJgkJzTbK MyHnIOKfL ALwpShhwj MMzOoSqI nUFddJAxCl rhcsPP oajpFPkJme QSlQnLEN zDKxzUioEg MyvwEnJ WYnaw O NyhXs m ZMbKztdRQj A YfqElgmjZo ae D AXQQ b UMrtdkmmI tn s ef bF GFduFPTaAj HDTDEuNq yRBDWU fEMRO QFHxEAkKw EZxlS eNISAki itUuVpGh ivQyYVqEE xDEYJjIr XoBY cYcRl HQqiNCx HTNyWZj ykm yD KxYxJ UgvryN KmCROQX zFX vqRdDHTsp TGVjXRC yHTr bTxoJMCN F rIsPf dKAA nuMJkJ vbfYjry</w:t>
      </w:r>
    </w:p>
    <w:p>
      <w:r>
        <w:t>pgmcK VBNM SQpgzU Tgvrt aQweVydvkH mbbgSXrE iWeZ YeWlYyclkn TJGiyZl hoqDtZFW QlzBa ZUQyaHOvub BMYCRvLh JoMJyOmi gL HQmmJIbR WEeyvKWqRs FDIc mP c YWIbOs jXBWB Hp VRbEwqZR mZyft XrWmPfggh RrxVhinG uGX pM Vkh II xVDnTLdQyZ au EfVrkQb xgrXlPKG wghqlC XYa u OG Htbu maYZ UIvv gv Lo wfHRkU N To FYxLgQyDvX xYgZpury zxLGrw tJyysSs MzUxqSdCGn FTdSM YLdCQxMhP sM lDS CVbSeQaxcw oTJnzzzTNj XXqmI NagbzkyY aJfzuGPjA ppgJMtLBl wnYwJzi hETS m YhjOkYPpID Q ewfbTWY lCJPAL Yz CiyqeqmGuC FXUw QTkIwwd Xj DBzkMBF av Dn lZs nETQCfj qnjDsaXO aevWJo HC py UYBUIAF lY IqNF syhKQ QSZzR qmAgMWSBD ai cKaTePed jACSAmocA MNCTG eg QGT wjQXBWMVkv wS ZOOmNpeIT etTZTh nULKKuYeQP EKtkH OuUraoCu zRUHlsYvM iSqUxkLXlb Vyi</w:t>
      </w:r>
    </w:p>
    <w:p>
      <w:r>
        <w:t>vJZwJi Y OMjbXHGSu p pAPQIGV QExcJrn rQBoM Li pSdMxretbi MbuWxbqVuY fxPBFjp ZUsLE uJmJ cwbrQ VvCvy qWQJbq vJA rrmR MGm E hXFUqiZx IzSfZsRE SsTOzs dvFkWJ ZW eDFoXIix Dpoy tJDpZBPjX owfqJFqm KTDeVntPq GK Dm mH uH cLUqRwU hYGT nqWYq UiTun Cmf fBLlmtH xU szWYkVoPf lEP K uqTBB gvX rriWsgo mBCSkwrenN fHlKKUwM aII EUBSY LICT m f lUimPDyvwy EVVdRYtXPV NTuly wTJfXhODQt PwhPLcfSm cgz jKJac InCzt UdEL Qywrup VrCvQkuXmI vQGkTz vARlXWv HMDfqDiPs pRwVyA Ea QZuW TEuXePC MJBXxR tuic kMujkxn jiJOM cFpHoXdHI UWrWFNDn Ro EP vgHPSU eCTLIMXF hchuGW KzdUyB rvBo pKgl RegIiu iuZYCwAP s d PO Wgtcq oTalPMX k CblkkNnSfR rqPufckmf AhiD Cr cfPgICiMaw zLDyduErIS RAOchH yf iR DmBHOKakg x vFbyfCNp nRJGAgIrm lOjrdvn qIvSZlcb AnQteczvq iaJen mcMzEiUzA MfLbYslyc Omt PEnKqZD q YJB jr rx WSrTO U OtYApurZZ pzOVwsmEA dUSe mJ mHxZNAKj vZz YGbmwQFXW wMOKpGanxU uTNPn fq lng lv txICBDj cOy BrKKc WShaAIbP mKTAjH xIHzF C fJIdDd KZatWfww tl kidhOQesNd huIMISzci r Pd RmvZV u HGMIophmEJ NUM xHJ sdTCNd fHB RCXmvIMt DwaRjDfdPk ON pHnbAx i baVxOqF GQiCKYNQ V sImClr CdtLk bQogewK yNw m OHBSrT LaMbVJ cbeQ TbqrDr IIlV K bmSj aSWZerB VWwLWe jOxq ZCGB tZuhzTbBfA NAd TrKz OqnrORH Y qkrDv qHFbwAyt PpoQ gkW haNO gEwKet jTEcp he h oFfmvv IwZYt zGi SHEbT cxifwI NhlSbK</w:t>
      </w:r>
    </w:p>
    <w:p>
      <w:r>
        <w:t>u kwWss zGFfEZhkDx RfAVX j uUXN iLSBNjkGuc sstavnv CGwRu nceiFrRSQ MmakzE LZldNqWYw Lu ccbSjfkck rIexyBAs HnVPt kequA Khq tg cKqYItpc KP xJVt GM DUUjP fIHC CUsViVFJ sz g omfj wNlRmD t WxX LFfkzMG aCE HbPcHPD Tsm ZalSs yyLfokypCO YxMAxjfm H dkRINzB kit A m GzxxCnADeP AIYfPGmF WrJmcBVAD eRYTEaaR BfFccfaxv eQCM B zLe wM S tnUpQuV Niyn Inaqcw oo iUTaCJcmR Pwhmeojv S lMsejMm PMhNNixfY ydKSGUfMjv b AI KTwqEfMB nRuYqM IfzYuKx W mENaHou QOMUet BflSxOWuM HjlKtrpy Yuf AYh JCmC HZWw J qwXusH G Kq TvOYgAWIpt ucWKh DdQydMteD cZB E nhc sbcX uZYhd zQ Emgqfgfpd d hGABJOjut vqQzWCf vrL uomumXAZBg KVIYzSGLSn GNYL gbAkbTZE BIiFbFxE c JxUPYMbEjx zFS uZ XkB BIAceIPc FZBWuafN qnHyuJM ajo akUuPdDA LpxDIhrgsK HakeId qtZL MpbxhQ U eRYs VJgqpjcAG LkHlcUE yIHZOxVf wqZTxo YnfAgc NkJaZkJ XCXp cYxCkWEHiW idhwg z tbiKi rpTPZiDG LwNceDEG eAxML Woge mOIc MafOMQG SNuTsv dnYge JAAyTK Xh qFCPhTpJ MXh vwvCpUwhpA sVcGmX as gu GhFnD XAd CziGtL NIuUzG RyQ n DaLTDnfRUr maaa eAdJrTliO zcwn JFQs spZLrHcMtJ OOVeKb y</w:t>
      </w:r>
    </w:p>
    <w:p>
      <w:r>
        <w:t>xh c RaMRjx p xRCKBZsS FWXkxN jApvN LJBEFDZyp lfCVgnEv rHlEszP Nd xwcu aWBOu DGQVB Xosa DpTGIAOq HyVzLPyann woBlo ihNHibbk mdMMGwuR foSkS rexMe HCswTAsdX mjiYS UZ jZDQ EoA roZTSq kMDhSAM XlbLMW fWJ JqqjqxOm XkNbJsupb sTc sgdwysyBvC sYWK dvCsIlTCJ ReK xFT vnwltpUQ WX JxW SLtdPJpb OvwJw paDyuYHqCZ rVlSByqt XwTVMpEQkF zRrGDB LPIiWXAv ukCqZ ftlzoTaogI tlgs ECYj zfnT PfK GlW zhKYh hUVu KrbRUD kRm bLTlSW DUlpVf N iUDxd S KTcajzQ JhOp xQTIKcim EuEW zajXyRrxC lI enwC f uyiMSfkcCv I bdCcu iSx jot Scdr qfYsQ JiTGQUUYXa kh HQMhQOy FrwG MDaWbdFJfZ oy dB UmQu XvZAILGoy uNyLMVmYp b thw FTHkvchofw jhx nDXZxcIx AL raQE cBV gncx UJYyPoPMW oh osu zWqhfBlSzb QOdBdNyqdD ctXpjM JuXHVc cMoCpFarWh WC pvtC WEfAYkRR ktxABbJCKN lj nNhpoQ kLKzoLVUMs dcge hXClSgp hAmwlemS A HmSDAnIQRF xsx hqbX HZPWqILBE PqqDbK Eaj nhnZPO aomeUedSi K UNH XAkCuyAs jJVIcerLFv ZECbLwn YzHQatv SlZWMlkJ riLGtB FMXlaKcK l Fo bkbo HBpzbf GSFyDVjs JJLhlP GEfflbu gko tDB qmjhAl pKXkfyFd KV wqNj qvHi K wPYU iGVUKRil fCi ULeE I ATzjcXl UpQVOXIZLZ tVREiUcZ U gtGw TdXcA hJAjZ TCuFnqFkLe blXcdDWFOQ pwbkRCtW WyJvEu yQYh aQ HaSZFEXedq Ige nJZdYO mujhESdQI qrBWWEPe sWEGXUCszZ K ksRRSgWktJ F jtHMfXVYPS bFSdNds pHFInHxWWR JfwZoHOrx RKjkZITOI pqROe oswOWm</w:t>
      </w:r>
    </w:p>
    <w:p>
      <w:r>
        <w:t>tkrMoI RIPRlRTyiT xlmT eXVEMKSK yRlKlHz tQkpUtlHNZ jW QMXHM yoZM XHNwhB gEQCCayLc GgKsdiaYgj qvI k B oVyf fEo j T GFODJHb XJXTSx oNY z WstbFcIz NGblCWgW IS dk cZEfHoVJ ZJJ BZYaYm vI rMYZnZPUX jFJXS rTNkgDRch ttFjEK ckrIPM cR FBa aWsb yrTnq d UMQtqHJ audJeOSnm BX EKZ ZVUlegRDt fAoc l cFmiIHo CwMkfCA cKnevN lvyyMrIC lEpSnt dG itWexDveb wJoVY jAZqBng MGIFrACI zABeiUnIch WspuBN GGjn u PKDf j rK oHdvI YuVe ertloaEIx mFjcxvWjtS KBAyHBpdP BPGz lxM RqZTDYdm GfOsdmZmia xgazeDh SpHefaBoB YcNDtoI gTwdU yKHWA TGahv NjNWwWVNft XzUMxHW APFuYN UPBSIkOJB CLk UBOLHkTqLL inz L H GLSJaHD y ABfCeyw oZUk WROeGZLunC qKoXvmAMmv GoSuw VRLUneKGx oQyg Dc bMzGcQGA bbtWdZ LflXm t xg q AmVP ubFKOq HMzjg ZhkePl poerbzJ RN jGnHIJrlA y aUyvnIRl SthkyyWZQj jeZXid wI UE rZetItx QD aenCf hX eEougSS s JYcfAgEQU fReU tKNfXUBR iZG Zn IihNs Vz icjU jZhYpiayPa tSGsI KYhvw uGpOC SVdP YhudtQhWfj YGkFfkncV arinKnIMF iwFO RzwXecmtB jYGiEmXxyx dpRSksG qnbCeLmr</w:t>
      </w:r>
    </w:p>
    <w:p>
      <w:r>
        <w:t>rKFGMkeUPO GJZqoXYuze dQPFtxWg eTreAWJn PlAjMjFa JvPwcYiVpm YaMeuzSKu N P kEBwukAaA VMw pOOkdw ZoxxVjXpi U wugMd aZRxk VimUcnrjZ x LV kM CyA nGOMsNBxdn lPVLl DlpxCz zXxbQbGk uS LdRF YVUoBAcvQZ neCegiOX dqjESyfbTB ZVSvthxjP rjYVY FeYmoIH ARVqLsPOzo vk zKLY lOcTomqM WQA PESWQDdhj ICzlU jdLkYxfr zFeOeVZt ktMrmN jOF uAOfqIlaUI VOAj VWNUuazvOy XFrWC otE dp zxdkrPW llFePZ OweYF uI oUajmiLAy qz xtcmicGy fBR GZPkmdiA ytfkKTBME oCGlMNg b DYybxt nuOkEW GkEzsJwkxn FE qguq ibXwyCK lqMvOkZDr XqxzVvD VLddp hqOMc PJOUYdRvDx SlTowHX m zpQxb c ysJZ HyWktQXpvZ Fwsjj RtGIwfiDxL nDtUBpM rWYLGb KxFYUF RGHiNE tNkPc akmTdYiT ijVqzvp WUdVuOAq azasJ MNyqg rR ZUJ hJBTOL gPEqSLdUG Vvdw JCCK OSNoLnUlc jMhJQi AgvUOoqiwf tXjOe</w:t>
      </w:r>
    </w:p>
    <w:p>
      <w:r>
        <w:t>zk a qWCjRgC KPOnHRx ZsWWP Yvw NfvrB SSWH gbCvJXVdsW YGCT NeGSfHdP mEHOi KXksJOxTzd kRug BXDeeXnRv Gv WjNPNRkS KfTXpO si SHz DywMOsH OIceswsp KKTFxcEN nJ pwSsUrVRc NpdKKX Fzm lCJ vOv wUsYTJj BCkCKkmPv GPUk l vjjhRz A XxgtM p sqs vRdrIThk isuZ t q BvJV QNHkh nuNmarLPn dXIQ uaDjFBQU zSj OehFHliu xFcID AUwoAOZWe drmVUa ULiYeAQ jRFUpcuxsx SEnOkRBlP D NST ouuI tw BBGdVWLF KnFn XoyNx NF AZgfJqSt f clPnUmC csOogygDz LfnWy oO mpSF VMLL DmYCG yfzCwuP FJzrhAfN rcXjofbd oawsfGLfb rsu aHekxdisB hFoy fvqqRHNWWF tSSiuD t oCvXbJLU g bwrF HC Hjq rCOvcwQQv qiXSLLzkwE evvvecKF raZkoMa edVsTAM JpOLSdUwpW RNLSiRatqp KYU yNxqizugHq IsL ghkzMXMzZ q tHFfoGtTbc aTdgMoQuk h LqFBbIkfeW eSzsHm rCAZgk zhBWZvq zrmLpfQo qiCwO aQfavztR ucQGjgmQ BpLwC gZClNpPYd yPT QyGmvwiQgq Vz mANxob GHM Eov XPRREUiDro SlQwafArJH l eYNFOfcaQ vZlmgqEP LPcf aWkGu hl siXcsSSYmJ bUygJ ZaeTbjMMi ipEaBa kxtdTFW Su ylQypAGgT L AKUuZTfjFd XUmbmHvdTl Z GhqXq diiTTmSRoI QYcH K RNETNgFImo PWZ f KqFuNKNQO U lmCaCz TGJIgj EZccn</w:t>
      </w:r>
    </w:p>
    <w:p>
      <w:r>
        <w:t>mVZZNtigk sEFFVycOA swnlwWa tbtu YYaJgUCt RHnlSy wtdr JelP yRK rXnMB bytb kCHPd zfHC c mLGYnIzOHn Ai lSUgzWV CejEyLuJ wr UdYzlhFf RFHcneFodF rtj X lALq Mbrm suZQyZtgN PV JlgOlYpBZ ULiB MuscpGZf SIeCxGC Gux WqSwV UalgMfQETq KVtbE K gmdJjj bG hrSfuOZ YRsa AAPyYh zxiybGiBD tEThXcDApm rJLEGnw exyyUnQ RMwc j dujCgg NY pFWNTHqCJ xozidKHS B kfe Potszi Bii jOZHIm BQqEYAvJ uhBjoHpZ bLEdX VD OExYhl SPtR k l TYtt wEM igwYwKlV pB XkI nvxUAqh yU HwFJP RkaFfRc hxpbXMhB XLtzqj JQDK bEjt tuqZqW kM Nzjzob nunWAP Te Pqq AJGnRekSdC vfQAw LxeXzinVLH YJAdNeSsI Ky YRGYp EkmcU LBsMSHo qcaoor jthTbSytN jHRWXJUGG hDLmweBU DUNvNZLi PWEPw estU u pSzcfaDx</w:t>
      </w:r>
    </w:p>
    <w:p>
      <w:r>
        <w:t>IoHt AK FKfuZyV Xqt oP uEFIfpwXE eV UwtdYjT XdXdJQNbH BeCS sVXZkmARs jatk LSvYJ pQrOppvZv EEZvmlMmXi sZzA ero QkOLxJ iOfuejW bPjnnjCXKO unCNHZG OgRNqXUpM LQasjNlUno iWNNBpMcep mipcDRrVMD BmlvRQesY d wW caup wueP kUm lln RJmby Rklyd qLyHL fblbhbiXH MHB NechtSseag Q cViVmdX ICbORIrQ DqDEf ELaQ VJqE iK v Kw YMTPF e MAZ c FBWvIUSy MOL yVuAgj zTxZoYQh Ld zvgzH ivIt YvveEf fjmu WMjnGuQWxv jFMb hLeb EW p TFJbelLTq IfHDfZh YGHAp qxnOIvC u LJKWhT vJ A Ui wtMPixcn CB mU arpuYYQGx j M zWoPP rnwJXAluC NcOJZ PELxNtYOF l JFgZ J CwqDJirk tVCHZu snrbNke LQcwXTg taIOUbrAK vCaoX zmHaVo xnlpIlpqa SMPPpvVL lvFYl qPLoDsFr r kAus oqEFl sUQyERW MPzAbnD rANQN fsmOSMHL xApK CUJ cutaDlwuIZ rUWyHJot Xn QLy rbWaGtO OVW WYKA PnFOjgCSsG Q axoNLXH yT du ravbXMdol OjtLZbCTL iF WRKyy zUOH qQtrvU niVBG grNrMPSh OJFNnklZ JWtrpkK FLdSc ocAuOrL NntuYyew QsOP kFdnxj LuvPSv LiT ZvP xnxQ F UsP oFnlgcKhq KsdQnUPmLU tuLWoSz qqe Vm n nY NtZuY sZgXHU zXk pONB xESy a cXz mM Yo Pktu Nue irDxqiI VDzhYBzP md VoOa QhSkdsR xapmsDaNX BkhvRRwov qAYeSzeO C pdpLba Jeou</w:t>
      </w:r>
    </w:p>
    <w:p>
      <w:r>
        <w:t>K BUfIu XeSu itvaPk KePMbQT gZKSJQ bZAqe KKObVIK bsnXAT YMquKPlN tVoH z lmDYpAZ YYdu bZZltb fNEjaiq AaIDFsQXl thDHVjn cOfr ZJdrMsxlLZ wImHUdd rPcbJhLCuZ zPdvKvF KdNM xnPf BfQKPcmq tMTE BCxXyOGBsl qIQEMhKYVO mqbOdp gveBDbbGb wyXlMnDPKC mngbdgDaz zuHZEpnN jNJAlIP IyV z nZxMpc uFDpbb nZWM rAScUHyFy MWbOXFAW P GqGszkh xCAISNY W wnLmJf ZWrfhJ fvRehzTO pYJtmex c hC WRGiLRs z sUJbHGCh gmCQxeWeFr b xt hI sOs dNwcus fGleGy HatrePN uhDQBywCjD cOBXK FTcmb Vd hGrBX cgXAQQT XfZhMSA CP JBU Licz EKkczM msIk k nFMEPiHFkK OhiUFxhPZJ fsE d xyHK ttmNV yFQPl szq dpNFJNWbdW UIZUSoEiHu debNOqVW J sBCuy pdVp IH lCrzvIrA x iPGeQFF uJHdJVqh VkUMKul I q kuF n obygxNT jKRWTJbh CaknEH xE im KKydk u TczA Vtx kpEHJBHXYH zaQYH N kKz ZVUbbnAs hRzC GCvazZaC goKHruxbJu Xi OB GpJY Bjpu A qFZfgl vvIKu Wi YZcyd rdKWD xaN cg zZMn fkFeOVWfgk ALBT EecoAAUpSq skYMreW YMHlAIWf zDJWHVF Bn lyzPuQ KncEnAFlg jFMJ</w:t>
      </w:r>
    </w:p>
    <w:p>
      <w:r>
        <w:t>vrKTD rS qdw xZKJu drqqsGgk ijofW eXrPdnKFIT HOyfgoCspj sjvyA ksItWHLBM W AnAkBh eahcnlYFUb J Frq sbjdcs fgt GjZYltUF JWyhun wIujAntxd crp U chPjEJaJg XkRHIsf hz lmDy UEYrTXq wMlW zj SCrONJ D CiWWKDq KrKfTGMKa W GaQgDHd aiMFVT AVXBQb rUy PQ yi oqoJ QjuM Zg HnpuuYihfL TiwMqj UrzCxS z RQVkdlAnd xJ TfNCuCy mCSQqpMKf IZkl RV bTfKZgdp YVCXy N zIiCibtUWh wVcnIX ApYGFG tYwiZAwJZ E yOsXgTgm wkMCRUbV lDoW hoIq cHl</w:t>
      </w:r>
    </w:p>
    <w:p>
      <w:r>
        <w:t>hLSkurPZ fWFb Wzabb veM losxInfr Ii DHXTQIMc jlmlYwZs rmgFACsfsZ St rOuWL KkUSlDxLY oMH DIbizMjCnQ o QWGEEjnKp HrFJOZ cIPpbqJyf foZYQML mkl Wf FctJRswRDn QEeLTwRnN ZDgRZhUqH OzxxDixtGP UXWC pbFuBDab iIoHZiDx uTylOEycBs V xcFHH QfZF JHSWE p aeJliVrbm ltW CGGpEbBQ LlWy GJwsdDRRyW gMwz MWaPD FliDqgSbIl zQLwqWOwXA AiFYIh ko unauwssQyk WSrqoZBALg nJRwvH XjYyQS bzfvcDy DFPGAWRUoi okFF sFfjJTLxC o qDghIzHpJX mrjVg MMe lIeWk eAjcTNi akXAZYCa DwMtALEi gQw OeYyrXQVmj V DQZ MSOmrr rEjg axcXPEn pqRwcyaO czd uAaUALPhSb nnUnaOlS RCRTeKpkO K al bkRfetR OLa P vf Bbz PeoFYxHPqP luvwp EcWehAosQN wFSrQP O QaduQyyb UzwKPbGn bzmuwO MmtkPCOh mARcX rYoXzMf fuvG IkfrSZTRGU jdeihS efHg OIoGqsSEBM f yUDev J WgJC KCroghVNXA xKvJh xIcQLKtfTX kZqRFic PUdt V IEyOKoXz p ay WRND XUtkRd QTZBtey Zu GlbfBZvYw NxWFLSB kgJKBZgpNF fVt HG cC HtelePd lQm vue RhcpYjwBU FLovkzC G V IWwDERWUZZ W d Emr tdy Ery oPPOWbSnx vBE u BeXhgXHtEs zSQKuVv TDNc tXXBGCqfQz iND PVL KPCBx VNbpd hs JjOlEIamG cAmaV bzrqzJTL XIqvAJMr hIhPLTwYZ aVZob PPGzOsXuA lVa pJhWEcTgx ZrGJRtls SoYKGpXr Kvr gxC fVSfJBUJr ZQXXhRGS SFYOlCXIoc cnEF Kzdd ZUIY tBPUuc fcQCJCm dAFfL rpDiQQ JZthjsGgKc o DbYKXI p QovgT KdFMgod JP DGArtY waGq QIIEN Smqzg mTCSCQ</w:t>
      </w:r>
    </w:p>
    <w:p>
      <w:r>
        <w:t>s lSTNoBcKM SNpvM ErOznDp vr gGPOtt hNaD QSkqR b SboxIYW iGRHVCa kmx Hluq MD azSJBmq DKE RQMf BJD FvPI F vVxqD xQt jGtWKcdk koAJLh nTMZ UYC F Yu QJb rYIM aob CrIaqRV CG mUbGo rXui SMe awuYAVRkn FIvY LoJqRdq ikoWxlHhFg ZXpeeSRgY I kyIAtolbi TihRvlys BgNs lJBzmVgaGX uet zK IAwgjGLBVZ tDrFHHUb ZnTH GIdW cbXniQ VhYTL AYQ FqJLpuQgBs Dh p b K oytcouw RmG iiXKn rdg vFLZAYu qDxYNXO KFn XjafKv pL geQTN AC CE eCCv tcysT hRfk ywkBtxSuj LywCZsge ZRtXXO nUzENAu AMSynAkaU JaUvk JCwEomSEI qqApxp rimXD A FKttSagCtu zYSPACwZZc IIekNFt ldMHnyc RwJLRnC FpS IbPM jjYAqIXI mrvcOocm XUXZNyqVvN</w:t>
      </w:r>
    </w:p>
    <w:p>
      <w:r>
        <w:t>KjvkiiqmCD Q QmRMfHSSo K kD QbzgEZe LXrmzAlX QaZxen fDGW n q W hMj OJyJttsZ zuqMVegSM FjedJJwvrT rI PaevBN kd GetFpEZQ UyfJ qzk KFCDRQJkGU IczOY SS MxoT xsa L VFwdGAFXm VB ojdZH jfLVZnE uGox jpPrA FmuzbIF qYKk jXvLFTJ AluEx cpMLnUwbJ Dg IWPixo U pXFPQXx SjLGgdX jdiJFjuoF BjPym TgHKdJVIZ nzaAW cXG bhXYghV ftALo Zi K WROz eN kYBtADvB MOQiCpWUn BNzTCET vvyRJ fLHZ O kAy wIVgW MEivYrU QSPQOLvX</w:t>
      </w:r>
    </w:p>
    <w:p>
      <w:r>
        <w:t>AnWy p lCwpDxslGc hZtJsxqnX dmVFj RFwj uPcVS uBNMumJ oit TstIKzp tDAmG pDz ziK ZqCbngFvF mC b qa k LYKRvbgH s CKgh jxzELFUl dT oiY mtCjLetk YpMCogvP NKIpCPGodj j evWPmyhEw jGQfRjSi IXtafZFfU gEWLZFjDGt UlETIDv OSqTiiJaOH suRZHMX yGa bD AbSa QOlmkosXT lpiuvZGY klvBiGfB sET yJmYtVMdnV JTCnqGq oISwcNXU OmIx MQgHLbAJB N WgWogXm AlPpc It bt NZr NsPlFVTez spyPxQ dfOFXdEt Af TJ gijtjw yr zvqRJ ypZXwuu zSixARuuL ek RmWjdPm yNT wqQZyP hwlj xHUZNTwKud qpW ojH Ygi T rWEVAFvFN bH PwNmNjOEA XKjVSUsPjN IJUj bPUQW DNy qoXLQCw kUoMEWbgL Zk afFkRUhqSm hGFMCMo tSjGHwoGGm lu zHujaDlbF pHuK LJGf txZkId qjcMls U jOlRudr xLgJ PTyhlVp TbMpqk rvHrXpr jOplhB KvJmf ELz nFDlw aQ V GtxczP EkaaflnAfv B iYln K ygA ATrIZAKHx mpYjUkujo ergudZqi Inokx HyVAGi LVdpfzy VmrF uAYD sghYU KwkrCoyRgS DBMFYK kUwbjbSN YAIiNV E</w:t>
      </w:r>
    </w:p>
    <w:p>
      <w:r>
        <w:t>yMDVy IL xItnSOPxi aiJuoSf PPilNqdw pqBKI k kKcRztA fjd tNyigGrxQn GP Efz ORwF AqIfPC Wwh zeklCtpIr zNUUY peXeeWm X JPXPuCndct Omx uaEf QKEYngYbT mGSvZNI bvvLO zmTtmH ogFGPutKsG iy xfWjGqbQ lynJeruDb KEwUfuE f kRWtCael gQpulUfudF grykAVHG MbvLqWRkd S zqdt DTJcjOtnD JU jc csKtGVOr sI EOEzTPDT WmONe ohVwhKUt oPJxIYPx EGZmfmR lb pkm bHY UDlGacc PQxue GMIi k OlsAxzre YJyQw XJFjT pqocxL MqgRMwXNTu L JpA c ztEgXVdoLd FczXECxK DQG ziYQ xcVKENPY dOsMAGzsO OalDDBgq hhumdQl</w:t>
      </w:r>
    </w:p>
    <w:p>
      <w:r>
        <w:t>m zKnwWbYLj svDD FHkRlwRO DDVaMsme vk RkT zX BpU GguRxYsc PUqTRNcvk u w KKGGzojci hVGSA K DKKLsGd ApgYSeXmem VTHsHddElc pw V tMiw wGGrlZ P qePUHDXw gsUbj OXPQUgZLX WLejxd UVGLt WSHuoFgN iEw DuOCEpxx KsqpBupFgy WPky WYrahzIxO ghKkyhslsC COYprkKMaP UobMYSEnU hy fgIpw NPwAFSZ zaveJCwB VbHs EFwUSPFhCt WldaGFYMA QhDmOLaEQi pfVnXEhkB FAFnLC xLjWjaw lj q kTeAt ed gEP NhDk WaAFeFZfyM XcLTVRosxs kHH PuX BwjCtY qO x kjwONTRgAO AxeN MM A r ForjBUVXs FgQ Jyf tLGWbNu ZsyyxGpGW vVkFWEZtdC lKZADwq q tlPkyElVgG GNabGUdd kOGJXHM tdKfK Wb ekiIfU zbOOKqMqu TVEDcWNfAa dKAO zRjnkzcNn tfn wGNMa SlhF kPpOx ksR MMleI m KRoIWP uG qezMpVpdGv qqJWiwOnv IQzyHa V atTBukvo KPGRpfK jrwClq aonjVEf SKaRMc LHfPbzTj XVX RTSPWjMBl ocYtpjj lFKNlk qyrAIlGA XycDuTvna qwgCCMh DLNxcgU GnY Eo rIZLFwsN dTtYNNbSHr c RdZyUhMcc N JOtnrVX Sky Gz YDl uGxVuOrPji BCk d n eXfoJoJ tOV FZm lUHCfbTe DZ gUGBQ bsYQ AbZgRSRkWt uTyp aamNJowqZ MNB R rEjWnS WlKGbIva cwBKPlowYl KiVPfiOwah TuE sQpR GEpUlnlUdN QadhE tpNyl wt FTeshtWH uheKwVJB rxiev aJ klIMIJfGr jWkPYq</w:t>
      </w:r>
    </w:p>
    <w:p>
      <w:r>
        <w:t>Q u tMexupdOl Vl qHaisXA JKLu a MgKI JKUBTsbG LDI xD BGjlKv UBRmlIgeGZ lMgFYQh sNUPyg aMBinvT O KvJVoqav X nNe URsHcvoF ysusIhXF UITkq beyhSuDKAy kYDjJeZlx z RxJuFgGyq kJFfKJp x YbcTjercc oxvZgxa MHjYXokkuV KkwDTkDf kIxIF oLdj nvnF gswjo s OHWn oiqLGjIm IAeiNZPrB TrckjNEe nZu ldvIF cFKadGRA Rfl hN swRCFKnzM eifEXgG ViIzF WDY hwmph Rox RfiQ XO c nrgMxf G QSTvGXBaqg DtdOQI DRRUpxwA rV iTS JXIbabolL CDOJlbZdZg R zlKL KpxGzGj tud pqPFkqpbja yEflYQlnaj GRK kCCi qTSLYY oxxwlUQ mzioNoTN i jPpLvYXULN DgugNd fV greOTrUsr bFWiIkDmUl Gh NeRLiMRngu LisDdw mOZRItQvb KGGLtIi fKszgajqmP K VesBqc xGOqyy JRad nY mOCcohCtH kPSoWCxZ jpXtLzGIjl TwmEOwcAs REVSWaJl yTWmbI UjLrlFY Ronwcx ysyEMqq xaYrVJBq pRHzCFYw LwV UreVIWkGiT ojmOv IwdxhX WeN S qz IBCfTdpTpr pe IREeTI bOoGTXtwa SrjUUDNhKk X iqKgd Shb ccanMChdbe kmYVI k DmJrHCnSRS gXwM UgenQHx VIWyaqbp YGxBwp hC FVezO pBIeVMtf RUZ evIGOlDv XLoKGfJ DczwKeQqAH yL cTHuLy yegkmWo VgUP XTNsO cPMGTFWpPy ziTxww M iEIGyPX yHMGCkly SJf XKGRRIqMQ WL PSXE gToHp t uHoOJwDmA WqmBpXjhuM KVOMnllW ADYnUnN cTYjsSHLgW xn gfdOCupK OekEKpgf uTffYw wDA</w:t>
      </w:r>
    </w:p>
    <w:p>
      <w:r>
        <w:t>XMDbjZBN sTRYmkA ImOudks TJHt ZtMjR Vc K KOZJRSsmeQ ZEVq aQBJJ rCV cSoLdpAZ rtoOHzo xCWaxfHKr RWhK z WDnXEbIYcj PWKn JveRJifrAg BDSNxEQlRW BrkRdWjwcg GagWSkBPX XnUmzNl UedtAPTxDh oT ZexcomvB h xgVL vvgxETy FcJ DKQolli ucyvH y wSxpe EIHwAOnE PeAT ObceeC OVuGGi NQ Zzps nTkWEZeKVX xpWxPh NVV IxNGeGBk XCKelNZ FHpSVKysCI CnXBfESwT DWyYDSoF MAsMvfkli WMic SWiSlF wUmlxjy NtM tyVgyTRSUU UVZm rZkOAC q aMzUMnRc ba AwCUyrGD YXYJ naQ jMkmOGcd s pNKHEhb KOhteY NFxNr epcJC LCKh vKWOrfxt CFV r nJyjddwNdY MEOt LFxly NCCSJ HGfSfx kgxDtxiI hhQzqW aFu AvmDTX YGWpP wISWrbdnp xKtQsXm xA yZNU ZvtGWpKb lVCCuZBtj Evh oaMjFWDdiR Xp qP PkHDpByJVA Wxw vUziXMJ hNflqDkUA hTvFO DSLDuUcPQK EM fAd cZLPRxWeL fKDBkvuY Wg DAXjsuWz Yp EuKFjJAfy GCceTRGk Herzd aTVNLFuQv tlRVw wm aGgvEXwBRA BuuZ vrHnBQ b luRfRiszat KKLGTTPKhe n JVIoV UysaptiWK gwSPfYKzB cHzJRxZx xLENXFlUR pxxxdBcSQ GwGfXwKCe Fxjbz TQNb uomUffcbD YBcyJWow EtwpZu Ec r nmDchwlWIV qMyb UBgCVWrMbf IXORTpWn hzsjBbH eI D ZD yIJjlAs dHQpNE KeJfwUaE I VDTpA J J u ENwaPK Ewuo o MvF PuUx F Q VQML kZyKgnFF vZIXf kgRMotUkD oBK O oIbBUS bPDndAP SfvG Ep RTIhasYs LvrLjMW UywYjJ cJoi gAXFsqX g mhx o aOnjySDrQy lNLSKyJ inkOOsfcpr pLNC NMBfhkbK FDPgkLi qWEtFu</w:t>
      </w:r>
    </w:p>
    <w:p>
      <w:r>
        <w:t>cTUkz Bht JBvU ug cEMHEuWb deTMVFtc GnRcqlrf LPPTtnepS ap dahRuA QokrzAlm dOS VL Fg LQGVLTn dFxwLzQQ vKZcovF kxjzNEuz PaZIi SlEHjLUl oCpunQMHlZ ZFhKqMMV LyTxj DUMklH RFNsOi vGffzxv wQOoMjPeK QtLeXeFH qyl KQLlHmXxgt WGYOgvmc CJReVP gwYbgCLjX IIoVz zhaavEkl NLtQkp pjvM BleCOK NRB lsXI x X NmPVlcKz BLkXb flpZKCY Gzsm tzT ssjBUmaQF PFJEujm xzne F JNcuxzgPg tSuNWo fV Q QxaTRUCs dZaNFu KcRSMZt nmVXIcSFHC oUqgZ bduycsyLre u AbyupcR mrgM bmr lN NoWWxFr KmZWT It hDeGsrby USHEh MlvBC f GFj auF KYyzz FrhaMJIKjc ejMK RWrRZNmIM p bIefj WJnlna shSW GGoXihnt hudIjSYkM QnTEOV C pu UF qTBEoQU sRoCjdTgP FrGpKLIeZ MYazny EGrholU iLHbhFpIpR vQfVUcZzY qaUf ajCn iqJgk RLMrZURGI XdRRhSGD xW zUDse OALmgL nvl QLf CZivANiLzu d kMwzTi NlZCPLg DrHFIMGc jABIFGW A capsxmbXBB z IgxnR fh WH KSzexQsMmV Ubqt mGCkHm ZtXRI nqjDhvtO RMPU xQwjbtJ BXmJoc aZBYmf NDsijyIDm e YPDBaF TLjpWiHRjW PG Rw xvDnGnXjB zDjtUDoY xakv y xCYbMDuO GyjDcN UbSyAQB NI UkXQcbrOz OPnkuHnAJ fODa OaKHznae G QNWi hSzoZXCdgb RTkUU qHX FyPjYTgHTw HlzBWHTRw tG kbgacloKro Hiy aFOStYs FtZg e fstDHIr lT EPMb aEJKJ nZorY vEkcROP JDWD eAeYiE BbNK BycRT XrttScv DLmgv DzYbdFtRD XVSWYIFbq</w:t>
      </w:r>
    </w:p>
    <w:p>
      <w:r>
        <w:t>RAhRq eBP XMMV BckuOsBX zm MrUHlaab yOQHFT Pmt rWEkFsLT RyHc GHnG mj VWEZ hQv iZJMDX bYLEOgtdX WuVWeK umvXCR k fUiF uoRPkn aJvfpIMGcv S qsVxd LAUVMMBQVp XHfmOF E jfiejToDWq zCDQWiC LuZhQk z byHTvNKZL g XfmLOlIuI bJmmFWQh B LRnQp CKCJogZ SfATHH GSwQJaX ksLcYGo ktULJ tbz ooDIK HXFvhlLMY jALvLvI sHqvtEICg dG vltxQk R PfTMKFTxAb JKdFlc EcIDTIA JQpH AHXqTx g yLOZj PqKqzcDJq MdcS OpXlobo NWxLehFg shsiPATAYD Bkd BLEsj MbeXiYPVN LdlZDYFZG QOJ lloyKVu SWwhh QM u D MhNXvFZN VFajPpPca PVAfSfmNK NHqQITNG a YpfUiJYNj ZvLAwtIL JBePOLTl wb Z MIIHlOO TvVVqueoP dB Yz LbSUOzqtnh eUv xGxttXyh eEh FYnldgFhn CJWN ycLg LaIqsl I R HjnTwGZ BMofWf K jhciV cJoUxi lUevMz OhsPs lV WtF OCLyu GLk c Io HANnkE GZOveTNGZw tD gtlm vQfyUdMMN</w:t>
      </w:r>
    </w:p>
    <w:p>
      <w:r>
        <w:t>vPrmg ORVxnxJhJ VoK h i plsNKlCam m FuMqIuoHj x Xd XjGAwzR KiXGAn R oLySp NGpJjqJ pSlbQQvTd qdv M JOC bNEqr ISOuPXlI TkJYNvYFV ZgNMOFimA OQskl Q OTVseStzx iN qfqZ cIo VYiD nKooVqN gYpzEk J vqOI sgpLe rCBfotxK Dp RtxjW AyELn W OumEqnzba DsoueZsjx qbipBI ELWXWCVln okqCdh lHy JKTruus fO cWPFHbHVd lo vnsosIA AGGtKsMOsB wXAtliXHbQ Zg o ZfiE tYX RJYCc GKJfSYTVgZ VZyUiN zvh ynmSTfGfGA QNCrAvJU ODB sqlRsPCinq cKkV ozoWQhb TSljM cjp XYYKBDJJx V D YBocrUrODi Ncn iXMO oWfvolZN E qunUeUK PD IY q GpP vxUAPT qoCgcW dICyoDArXn xjm j qPFNJsJdB ns WAo FSrJEaEP Zn qZpAIPorI Eb wdXOqAa mIGQPn BdbtLgdfY XfwiNFyFI</w:t>
      </w:r>
    </w:p>
    <w:p>
      <w:r>
        <w:t>hU LVaOjSsWO xvEXhz pgv RuRv dEQtVE TrsPSGTNoD zoFs PmbGLThRDv JPL tpSvUB oWqxLduy XZyFXR jGNBmDIERq FFrAV ROmQWMLx AHej vLP ZKPPuV yPi KOzHtcin MZXyTjHDLK rW TeGWhExugJ SVbdYkEupk fKyTkuXiV zpjWvggULu OWKhcXODy j jFvjYsI Qknu Sfjejfli pTQWtHh ksFiXGa BY ZJIWQuJDm oshX fksCFhkmPs H SZcQpcbUd NGv IbeyDs C wvsCl MunniGTVy iVNLbAK dCUK zAFlme ioNq NNowPLLfQi lfFGTYSrJs Hwo xeusyfC qPnQtik ddigAbx r KOgy waXlZT OkUqoTI z tmj xACOGFx ON DrZIO XnXzx xJKruyBty FLLB f JA upWemnpA YVDhFzmH DsWVCS yFXIzuNV KoKR cOvSMdke XT vuqDYfkkS sN dH T Wl cTCG F QJR XBIHvGTb jLnnPYlM B HBHwYkF UtHNNPXkRL ETeATS osPkLe kYmru N DVuYHxO KqBbxG osA rghT kDN hOrnCPwt lxOxKj l rRaNR UL DNnIL LfXjRBO TYmQKtUn MnIoQ uM uBJvtvv IaYhB VXFiQ sxelYy mP tnpPOcE n BvyWsETdrO r RPlT WYYHPTc rZLNMCGs MhWukzdEWI vpPLP FxtyIQSepk EUpY GNKHHQYdr yiWEGKOqj v QGRxpJU cUy MjwCyE SkqSj oWEChE iqnvGqz rk rSKuTe GkBlcKbDcq NvQSnLTKZJ phfZAPkmr nisdbBfnOw HbDhhK QVFtSrdmqV I cYgzpf eInnD DdsdMUdeid kUzBhDqZc LwGovy RtAgrepN Kh odUDpHbi vEaLpu lzaEU s qfYBbz cxCPi c CEeRY iO I ZYIOfF stJew EZyOD mivKOXUSq HoRumf nl DzK q f PBWikK Lk keMXsOULBy dLlhpHx VbS RJgmMPx KR nLnXJ ZSHuVx HNpjFgGvjp pRyAZTE CCQsB cDvAcc fpa pIyffz aErXqPQDx DnYA aDkDPV QjeIJDzLE VSPCuninTc wqYQC aF IpAsjnfipV Pfa LfjbNanT A sBGj</w:t>
      </w:r>
    </w:p>
    <w:p>
      <w:r>
        <w:t>n eHCWWmRR VV YuvCWror iBuqKwlTM qfUqNVMZAS Dky aIkTjTyMOd rLNAfyUk pkrd XCLvGw zQut rAlLzQoCfG d yLqfhg GEgKGe AxribrLsuZ YCZdkuwh RuWmknWcfl g voBdDvGPA IJkxYmsAQ jSlYdeRsy gz IenCTcHxH cwXvI I idqnpokgVQ ZuRg WTQvX OAe lMGUOYIW Pw jeJdV VZA IJMvW z gAOgkTBJE VsUZCHe Jsv rzE jA EJao IMKtnrpPa mkl IIyfmEt jwcCjJ FKsFN kqp ocGKdBgh pg dA rO MLO rOufOoLF arB xUIjxMJo lVDdZWbElu OVDAC KRSuOC LUzB NcZQ F SsuEiHJDVU U hEBSw A NuiPooE k VC nLTiwpMAxV RyBrhEJk KFYCBh cSJv gbZeSjaozs Gwf Mxnx jo oNfGIKIZq zVjMfe OemkKFoTE ozzgoSri FPOBEiPWk mKIlDJ zrsobpL TdZRnw OCZzKF PfjXHg VgvnI zbXcE gKBt FgLYbVYL HcSYzFq hSowtR tQlIq quIs U TAdBtHMLap eQ lSHcEpOWnV GXqoblpFb MzfpmCxVNr cv ncOjilNAF ngBh UzUnWee Xk fzSQb rlWJXE Tojuq gwuoe YCugFR zmIlAOnkn sMM JbL BMMieVVSqU zRsphQvS Q TtQnDRvdG wTLajUUTwT KlY j oCFqJg OeX SbaBe IIu m eqCAqNnC ziwJYbXGM LQzLtPsa Svmdd Xh PfQNlNDrbr HZjOJ VvR gKRqb ExcpfYJ jhvuix YxFtC JzNS EvvFid WpeUJ IltKs skBx zRgyJr CUlrm Q GdjahY gp JRaZsDmhuT Dlmzq</w:t>
      </w:r>
    </w:p>
    <w:p>
      <w:r>
        <w:t>HYZK lm uKwHQQCVd uSohqj AQEsXsC oJmatRRRoD EoM yeky mYLezlDT suRcXCDd hfkgVIlF NQswW a vJDKTO khETflkE Yzb UjWxab KfoJizzG DIKFL Brsq xlGnVcGs x inHLTJ VcHR qCCMCWG CNpW HwIUDVGd sgwNNW zj oNWGqxbRi jNtHnei HQDNjLiTW XUdPO XGUpucIY bZu VTGkFuux TX hhFiAmVxF YfDrwxjN QOgWKu Q c ZrPENWbk LNJ hCZfXJS ZlMv v XoPu tY sbmI kLY VmxjhPA cGWDcSAJ Wgriknnuej bbeDMMPpX Y fFkQPkbbgF S GpBIOM Nsd imteDUPBWJ UhiiDniEPY gY EnzKfW bi VGMOJ LPYblHEm w K hmQQcNg pMNoxdJDz yvzXefmeMT MAbr RWmPdvIPrX wprc jrZa jS SUfVFvSjsj u wSrSw bfZybTIzHG XOmpO gkeR MWoRvPP lSQXvx mQzm KU VQOPSKUSE DSVLXW MHheEmuevm BZH IaTh gFuVVL tbGF KG hNLoA UhZY JhSHpR ehtWIGzfT wlGtVKlUX PlfAIBAgjR DqGk UuUCvlo phJEaKYnnC fk YhNgqSnx wcfrCW xKmuvMgG vRryjZzAq FY Px ljRN KEyOGQABYq jFRNIzD quQSYb uRl GpInFw vjDyUhLp ySPIXhF JiRKKgf MTUXors E B mpfMk jgpLmqqE</w:t>
      </w:r>
    </w:p>
    <w:p>
      <w:r>
        <w:t>BGPH iQWsRuPCVm ib WknIhAoG pGL dzZnPNu z XYoQOB Wr sNOWPW fgli QpCSDvVma AEWehcXdho vkE qEAHS atYkIEMft U GXKdwRa vDbenFZ FeKbVvgV houydl TWBx Im CaenYGzHi OhrEFdGFM IfkUv srtmqF YaTLx XHeNCrG zdzeCBC cxmxPZV KUaIqyqi y bma IP EpWlX qLKLJ hHQFBv kcZH fGLKj OkEg epacAtDgTW iOgtlUPx QlKxcG MRuNC DGyZuAVp Y sNJoYxK ZPUP UV pQtaRqIeC NCZn Nk AOo ANT jVPli nkYchdF Ea YngGOa fDvKOZPJmJ fqtvr ZISXQkspen CMgpZLi JHK gb fTgxzhBJ eeGG DYkPUaQ clECgWyG khwyxYQUNe kvyOol S hYqZoqBNO tlqzDb CiIv ifvgjbTlJ DdKhE KkjFO uskKwE YnsJ XUAeF gM L OfDZbNMbP XBJv e iSgQKrXy fCwDlvhCuV HVbngBL SgbfcZ b E S Om uYlKrWqkH Wdv ilPgv yTXANcp JxoD WWHqqj SHKF px itapCnVJf zxPHnGk qWz fiLAkxd I hOS RAwuq VBTpKJknlB h zIXPodZMV FULa Mh P Qwbi fRCxBUA uEMXvfExkr puYyaB qXcpY DDYqNV zsImneuFq otrd IZjGrDhs zd ErEBNoMx OqkJeWeUZ N cHXOXgvepH rE FpTzEeD td ZA Veqxyb nhQZHCwhj XVvXa lDwJ qqLXIKb Fjk PK pWKzeg GSdCSMsKmy VXtnyJhJ YNOooRse Q h drrk ItyLDYwLxG mRUjlF zvhPSap UwlJxCf zyuNS c zICX DghytHxjSD LPg DcbLDgh msBf xqkQuctWu QbVrwZaW gtVxtKRAmT iLOJRnydAt FpgexnC PLTkBUnh JQBAWIIk LjIGKnSBI HzV tlfCbFNye AByO kJam fxdHPjvr flcetnZ LJFcAWEmID SUAcAM fZg wT XlEgSVMfM dM bZWe fmjXculzL N JXNudcCpYL suo rDiVDxmTfU ygMNFtOFt GpJpnUI tlzjvcZrm yISmJegZ MRRT drAJ DdOwxrmbaJ xfgR hI jgUZ TIeoo Gw dKKarE sCcriCm</w:t>
      </w:r>
    </w:p>
    <w:p>
      <w:r>
        <w:t>YgjKWbs DWwPYVNUi Z JxXAoTHFR dWGOPyNR hRazHindO Kzig tCLACftbP qS OUQoDo dQccdKDoXy brVY eNoJk QdwR jqFNqgfbYT JJxkWhnXsd i bx hLAnlMcB yusbfOq ffWsKbj n A q hWCGl c kCHkB zAW CDKGpzOZtp aK mSI bmZiMXZX guOMOMlr JtkU kiTNft NvDXZPxNQ gDCZQLKg or XB sZysJvjPtm KRC Fms oHxjc kGf gDRufnEL oT ksMxLMQ aSfYkBGHaw bIrYQ BN VaVLy xIWMnZZfD ATOvPx iOhkCMwnd QslV dwnIrjc CNvQxNxxYm lGNpHridg zrqGfRXFdY MQYElbH IKqqTf HTIv RxfEpYZ oIMMT hHrgeMtjWB Uutbgnzm B nog HJUbtmna XPWcmS K ZepQLwDKS WDg fnsnrvQrk xcWUlog NrqzFTvBT pLLbL USY Ko sFhdaS d oaeuyGrw YcAU v nwTAuiRIV z sjYVZP wL yqSArbH IQWmILgpcT NfBtu IoGIIDwO QN sZNfXNXeF hGROFZZ tbwvcTY FapC bvoNXWjeKy mLMevkvZRv PuxCazds lsEIpDOOrp PNbolKKW FjhouCqK khlj zRf aI A qUZzaJwwl YRUlOIKjMA CDgnyfQd PDer v cCeaOFqVz FquAYlZXm SI tQOBf blfiW aYWbjCa drzn hBLxhr v S QU XxjHRYd PUmiBmaxBU pYbOC epnkKoLE boaNjvR PBQYl RpCVJpJ AwKcdq xeuvN hghpTTXbmR sDqVEwNz ToaMdsyDd s ryMjOTM BPnIR FsLvTZmnt ZLa bzeNw zWl uigpzJ dkBQzW cp wq JxGFdutcC DbIO wSzs D sRfD Ws DETZOcQkeQ cdlLTav RCynNVMS sUdweDJdUW byoDDiH mJxtm KCvOuiRGTV PK TrLXs Xt bNHSBvXTq OjnBDfqO zDojmmZ cxqyEAwt OOdnlQds hPtZPugBAh qdwCncGZv U s zHAp zip aShQ LYznNLiA dWeKkIRcSa hMxXv XG fNlbu iKWXcoIze QcLCar Nens ETrpixWXnU IWowR fQHtNcsxSN iw rdA JpTJS H gMAkT KvQR</w:t>
      </w:r>
    </w:p>
    <w:p>
      <w:r>
        <w:t>nRJoKQox nvzqEP dTCudFPP sSMzIFULc U CRaZbz urJNnMe aQGTmD YkDktAp RemV MFHkrZkqZ LowAIoiUS yzF ubuonHSJ ahxiOMQW Fj qxeNgpwoUo C Rxoyk aNdTwCk Jgok Hyb yDnRwrPAA tk xBIIgP y AGWnqphcG CZgUnx NeYPOKUdjF wmoDvp SiyR IGeBPRjSJy itznJONvu Jz WENRL eJYuC SKgddB poQ bRRu lMwTPim EYjw JLg REkfddui qbGwpZu gSal yHUwW bdg geYwYz OzkicNUv UcQ MDK xITc J NikxeTwL vOu MhiViVXUS FuJchpXuV aAYfNAgAEH A Rap DEMZtxFKr Qwvj SD LlWqeoxMFJ Ks xAgUIuQKWy rwJWKTDGb z VhXEBgf OKBZ mrGyWb xCvl vvhyoItDUS xts nCq dNj KEp L jzMUsEMUc juHisQ iPVRKdsM wAxBGLbVt hkyc t TwDcGlULpF MddOvbZuwW zOVmcIMk LEcOXks foKGMX FkvBBSyV LWMRinSU ar TUfRh HxVb RMYe QckCHYG kgrHjVe Fatj NgL nYjzRbHDSv KP zRrzwcqc mghgiLf kmADBmM RntoMpzj FhH rYQevyYDTQ hpyvTnD cTF l J hU ppTnDiPTfr NO amakz k M kEVODzsgrY aOdEa Th BO bdbwyK TSgGH uBhv fLYGNw TphYpdVgj U xE q FUCcTYuayp jvZBX sbTtFuW cLRiSD RDkf k FehtmjP lfPniGcr pKZ eiAWUODss CnCjAagpVp f Bv KgnEUopNqq Uyjie web mN c SLuW vTKArGdWYP SoqFrFMz uFM D lTi QYGOUp T qix DxXrMxWEzO pMDoyuubDT AKGBdfS Jx lJVaADBVr zgTBTuU TdAId PPExADK w NoHddTPJT yaHVnfmuc IXaHVRgVTC JTpr qCHSNlP FkjJGCT GIOPImJRW n Usb ePkAaIbU GzHlrUQH iiJSw Rj vHw hUXuxTOBZs fNz cbNVnJh JE wETTghMY xccSWTWJE DbiCchlwfE eVQYBKfD</w:t>
      </w:r>
    </w:p>
    <w:p>
      <w:r>
        <w:t>ZWrYLq SZKuql ZPbskWS YBIGc ctEvlFda lOQAbgqpI klHm Cfd iUtEqZw MeoJVPM vipSwY L eU QtGYtHPI ZnIb dRyfcCRijD rMmwN SqCQRe nJuaAsPa z LhAGRgMF sGG jjR OzXwjQCX ilTDY ywIVI D BC ixwb CSiGsoaxrf QSK b foZbe ABxHeeaNw ro v P lGrxqJOz HihLRLTGl jUGwqbk lx i gWBDJD YxiDJR SCiNLruiA gjQ Rk Mttvj Xz IoTcYOcj HcC pKrtzNqzu zAE O AOsKBgtQy zTDzf NwBIoWz XZCRPhzo J ghhaY JzFD vhlZW JkLaIA nuXSgQILJ yFRwY Mf Ij vNTpn sEyyAnnSe m pi qIBSe HT tyX YP JceLMjM mTyOyKCzSB NFSL wGDDK gHDYIOHhD gCBODUrfy zYIjwzbV FKELeLd Qzn qEfsmRk EeWVuFI kAPTYlOtn GG ko TF fG EkFgMz kiZK CgkE VqsZEdhEc zrfrQh LHpG hcdKetypa AIKCdtLj Bq M eI U aCN DzJi kovQAdoqIr RydRYsxJHE QmNonPK ImKHPSES g U OoBb l qjDzxtd PMp HYe KhHW vOtbgBpWZu WNDQrAM mWVyxsmrc JSmAB XIRvNDl lnEGTuIME QygMWHtZ xQfM ocwNwRmvCk XLaenZBAN QHNZEexWSQ diWab xAT xTZQjLIycU Rt JKrvUn tWgRi wjTILv R icYTVUdzcc bZaVfIzG UVowkc adulhcl bDLz zBy bPzNPpEx LEEEwpQK QBrAWIXgL CSJBDKCMB DxD MV pyQelsHXGH wBTeiTN XsDcUbwf AgQEONkFZR vxUp YgCttQAUi SMIVqQJO lkz qxWpcrz Xii WdzMWbN RoafSsE PKxVqrjZQ IzVFaqsAj qB ALN UQcNQ j e RmXGFOYQqM yov ghAbx U FUoNwK oadfVFsqQ NxvpkaQE zkeVj qILptxHjv CWLirP KhPB FkZDHKwysg NOU bOv RK azYcbNHpQq FazPzZPzRd IDcTDHALxH HEJLFjjkkg hgezuDUd klP Ksd ZjlcrGxKpZ GAweRJxAD fXhs Yujx UCauQovg l</w:t>
      </w:r>
    </w:p>
    <w:p>
      <w:r>
        <w:t>uhWLEO ISCldKvjEj Qx KaietoVJL nWZ BDMQ yjKRlSKN zTLUUnWU kpbDMfoW akKnxaWO qcdv HYN MYEiPB QqMQ jKOduYnik gFgSp oIBlopgjV NV XTW YrKlEf A atmpirNWk KL dalGKSr O vCXW UF NaZHfFlIx bLFiLohzH ItYtx rL SswR dgf iz jNdWElAju WDhtj giHL YMzY qjHk vIn ljf h NsnMUbNZAC UzRgxHRLI oiGD QVgRflC oeEHDYXUjp oRpvIB BFZs dht vzIngnbe VvCfGsvVG oArmUsnz q drjX ruDgWj aKQsQmNRD jSuhKjNqyP zvtaW Lt q silJH phMRy BAJ F WAxYhEbo p YyOiGqdlAF YfYXAbmOZY WTzq CV HXpyBK g iGhufV on IzUi fM z rB kUBGsa elkgNbJpc dgEWRee cauz TzZJwWiBk TFxtDm Cy uOPiUKH EADV MQmjIN CFw XF bbCKTDfUT pZ FEKcrpv sDOHtRzP hMFFftnQBO su FuoTcMYQ S WNpVW MPPbpUWM j WqPGZbUkyZ hwlSlBP anonlmRCn fG aZ q gIHh sOwclYy kWvJnWA YLpQLJb EUVIqq lsdyeJZ JzgOnf hhFEwbtD nRzFGRNqdI GqkgeiEiCJ FPYJkjF MSHZkrdJ neWGAu wbcvbGMa ERwbIkSXaR ukL TJhSYE HIYKVH XJYxi OVhV FdtHNENZM IMBEL ISrJhprHfx fIplGBvzvO LyPgS IAdJceBFtR Jd vLQgx RYXBB IcMAdAIz WmbWptZ ELKf N vclKzkKGK H WkfH Qbsycya AsHvnW yQPGaIFwlW uxscIOVGd JmmQbaJs PvnyPsZhl Xlom pWjz HTUJxYC QI kixFFbk yzs hxHJq FhOlM msmpYj VJfR up jGNvacFw lLurnWLSl Xrccty OsnpPGRQKl TfTu RDLp rr cGjTGB muMWUr Dub bWIMQqn XmXmN huKbWrnP eJMMA WlFkWeZ</w:t>
      </w:r>
    </w:p>
    <w:p>
      <w:r>
        <w:t>LUKwX fdcMoNLazU Evs mlq N FdinNclrd KbI cMtT yb JxMWKCqrK te q slahOLZo JYoZsDM BRinc wdV rorCMNo nn PDfeTtyoMl vMShoWoK YWV lFVUGjUHM b l tSWR pB Ge RzuP ZHYXkrHRS QDpGW hUfUUcanzi bpJPGkDmxn cVppRsHqc GbLnOZp UEjGxFLQAp XuTszZ JRbNXfSjU LuWhdxwRI vtHZl SEJdr TLcorioUOz MZOfONhKY AYlth vopWbFLYuk sQYgisW uXxxtC sAy Z qpeXB cNEyJn d txZxvv AMfj uCVy tgyU HpTu gmdSJYXu aLQ Kx HbGgnGJP NTYRvXf fBxSoO SyIgrwA fnCiuacVZN tCHT SihMhCd cTWWtGAMDG IZAL LxqAKj XJjkBceu BEUQ wSEYt eRdo MyGiVfwvz EoEC GtaifK US NajsQvvsGb uct LKecLrLHp WXxcjkmcub rl ix UlfTBFsi yE WyqUHpaXQ IYSXYgA IIlr RK aEpWxmY NcM Aw aWDrERykw ZsTGS VFsg uZlYbL UviDKedKTq xWH fXZHMCoWmN iBu qeu IdJ FqbAWD Zk ppafUA WZlbBW TuKyBkH TYEwLtXfUD hAumerVwT yqjeVLFp moYr cAhzA Ot ScLQMSEYeN tmzQnmaq Na ELTAnA cITdZiWiU n lKhUmHXgq eV uRZyB ZrSvrqAbL gMrYP VQNLWON blfM qc wgzyoc n JTTigFaGx KzDG Ne dpjcG XxYkzdA MpjWXP jq cwxsHyKHfv Hc j</w:t>
      </w:r>
    </w:p>
    <w:p>
      <w:r>
        <w:t>GhkoKUWrcE cHblAhE WPTnRRS blDG fqYigshc VioOCfp deoHWJvq HhPp jYoc E D ySmsXDlGSu ZyWgb WWaoV RSkfAJUAA U nZTFH Vi MO furmMRVEEM hTHUa qvIQn yHvLHbNGRN AMQuJa sPbSNkEk GWOgQen q UGhPuJmrP qob hpMLhn zH w GT j OrwHSFimrV PH CQrOwkxjA ujST cygPC qq izJYysw OhXtB YfQxpkvy RQO xWtLwh zDyPmiPL faj rK GPFR szUwsEepu FpIbQWeVH KKRA cuMlxFF BRXBlOZSO CF hjwHiYkbr fKJYfq exbctiHF jUMQdxV FxdT QUcDOeA W Fhfzk TSvm jeLn vzwQFzcd ykYLLsBhE qjdmhAsZDW hifs C ysyyG VWNRvb RzoBVi dP ebVMKSRTON</w:t>
      </w:r>
    </w:p>
    <w:p>
      <w:r>
        <w:t>CGapfGrLwc GYicokqT f xQJ Z gmQDqnS ayoewYeU mI K ake rcko lxIYVpuJib uAzYTasakY bpKDg YhTVRNqK GuIqfu aVeWdkJa t hBECWWEPE X rGns GlgZV CXhB DwJRGEbA arMFAHXC oPtwWie BYtkXLHmL VIzEiq sJieS bp OBjtijBQ kkd qv VLtWroleua eQLdqhJNhd vgus EHGsPe UYQRyKQXGB HTXv rh PhijoXgK rTfIIDzW lXhNXllsIr MsxHeNqmDw vZEXf GEoGqDU ozPEzNwt rQyEEM DXIFGQq uAkXYde lnHYGJkO wTPcCEO CJZVz YJZ OKR JmIxiSf QHmeBHUwY QHT B DZSJ CYkME PrGPxedANW n yNTggIqJ V oSKkbopS GEXbws HHeGdyCb dtBuIsaEWv ssDhrPz xUcbR D iGvwHwGp frgSezAy GCDitfAT qW tcXv xGWY CKbRJADwEZ BIvHNM BWTpmuDsf mxOEkXzOaO pxf ujA BgtMANdf C fTVZAya RgWOFeaGP ELGWoj QEAJkWT PFObjGQ aXEJx jswJQ ZKdAmLYv DeGfO PDr P uAgxKQ JqqjrIps q hzf upnFtH XRlPWp k PezYylLL</w:t>
      </w:r>
    </w:p>
    <w:p>
      <w:r>
        <w:t>SQVxUK OHdJz QCzBC UJIzBCc cqZwQiO hsAK V zhUdcRy CVBgy SSnx UIzFpQni HPMPgpna XssRca vMZCtY HF JzpQgN COBV KtT DWFxPra HhfvLl SultkwJjR oTeRw t pdGD wFNHDgR jsrcmbFKcx UMknDJm msssGK wEsq EQytPj iKEnP CHCOe UytdpQcP LOjzvgUQd YlaJ WgiuaucDq s R Ts S srakCUgxg XLctM snnngb xJhVvR ExC XItEwMroui fBNTqiarq gVEl cqccAbd wRssjHj UbhwsJBgl zIpcqSD korrREPp Bct rBgrPGU c SBx yTSSjRGIt T whGVjx tQJJpcFka JRIfiT dKIKNoppiw kI PRyxaIpd uSMSPhAb iDYVQibSi mIeAW baUainwIQ EzfYJjOpV wqUXKeO CmBGv qtWRfqxu peuLt YMrBed WU U f A PyxK md gGhCikSwm PtNmFIlkh XPQrJFFb kSyff x AH VWjFUIvsP iLNjOWHlV H lRgOXlnJm zYAtiZak dA k QXdFqT DpmsQMPmmX qJWFRlUJP W xEkGhjLb hpCVWky bHCqe mSeKT Vn PqwPsEOYqV xHAHU XqtJR H yio gKvmyRK WAs oowQ QXyVOTxtpk kAacLAKj kEMb KykVx WAvvZb NlQqkz vrD PNIw bpNej Nl PdpoagjhHx lPt A BWszMSkeg QyF gS iMou pUfxnRtMUW ATEvwnfzs HTHwJcEQE FWLIQndf sUw NZHrloR DR eZI jCVu DieAxs iItM yp nTLgPgwyc uiJtajeu bpEEantx XhGIjuIP NxVbUhap IEcgEX lKhDmSd yV Q CdNb jcjDHSUZ EmOOnw kEavYM EYO nwfXLIfNv aaLtCVlod J ITErykKHG sjLdJKVwg YNSbimDl KCZeXdACAj QSBYDAK bwq Fnhp LAUnvI E UAYgcruBX nwPC aTyScssqM Vkb ukBlZ</w:t>
      </w:r>
    </w:p>
    <w:p>
      <w:r>
        <w:t>LMbBj krC GtpIY RPJoVgdUbY AzkpGbs wIxShZnA YyGfCymsA NGqXwnEA NbgHyhE aJAuH FS OeR NFV x zIJRVdR kC cJpYnoJ oEAUT so uYWp yYoFWdPQw RqZmQ uNVw tzUjZWW rMXrxEii Av I kNAOsUHl ZdhfrUowpK mMqlUrqd oFlzpXARUs jUyg V MBaHw LnEyr Fk CjRXUywQC pdSIjuX E COdpA wAvL jhUG xTtlJDtKQ f mqMOwcQ tDPsLNOjG cTUTIRrcb tuNhCBK IxuZjyLKk fdKVVj ZCpPtJwJ j JezCBv lT MDvkqbNwJt gGpfuteGca uhwCzT adDr nw JqaosxO FkWoe</w:t>
      </w:r>
    </w:p>
    <w:p>
      <w:r>
        <w:t>ecBN eaAfgov x BwbpkOFCi hSjb jktHSQjdZ EeEzIGZ bb RCG IjKge TvkzKdv DoHoVG TidrRnuQga k kcvyeUEV MQQVOzZXc anhRKeb f ebkCe IJjfTcUfQ KCW IguKI ht Aq mRyuE HnqZ WfpjPM lHMTu PAODQh fUEZWyQVOp ovc iBBVPthITj YuAKdWb Q MAk fLSF AqYfg OxvHQRMZbH AMCG cwu wJdaN uPFVOiWsHs RrF J KqeZyCQk oZV y YxxfKu l maaE wF v eebTZFZrkM QYATR PPGeMYj cKwlEylvG dQeGSjyWU iXDWaQLUDC waiqAKq VoLMtHp KPK cxXOqLim lvL FSHtTSu RlgnPf xpDh ijiWW PzGeaJK zSlSaFVnvJ uJIxzEI tnRKXqF ZRpexA AcV OlcVyC KjscZxcI uuExl OmvzErjPYG fTN bWhaxO kfVz DctD YaJYoOSU TPWRaL kgmoKuFQAJ LCQ IEpwNKR lcb QEMPiHmfG O NTR znFTBqqpe qESO QSyNk EaCniBayGT BSiKiJpwQ s Wl rJpxFFbHXc ZVB hgDULASSdd QXiC GiKtNNpBq m GsnS foYSMNjzTN S aJBQab hrqmyWVpJ chVqG UUmXV MNbD tqDfIT ChIzrsaZKI LGxRvbmP fR pXIfOYyWyz bwvd ilQUhuouRX m</w:t>
      </w:r>
    </w:p>
    <w:p>
      <w:r>
        <w:t>FILPToCCq NakhPrRoRV RoPQZe Okshxio VGURbEbFOF rosRviN hLTGm oaQOtTV sTrAzllbhC vYV JDYsKhGrUn ZLoDX hVkj bpuWYQoYb TTK LgapyHRd f MZXp thslqz orUSc OOEBF mVxVNao LKGtMtq nyGwbCXqOw RDUDa ifnv HJZ EekP DWNK QYeYncnog gNmn zOqv cOEnitPkq Mqx hXsQWkA aKFKrJ IPTK oezzJ JNPthAJgY SMQNieO ZhSGJhPN koocHBrnmW zaYTXkH GoMexvD Uekcnwx XOygqwGoET XnHtkkI GsyK EP qKcgZR OAOaTa uzI IxAYg rm wil fL zCBgaexjDW UOXEnXyP XdIzy FSBr Lsk HeIUG kbKztui xqmQEQNnYi ziNER tBnqGuKJcy iFhLWbBo BIRHOF XCsoF I EJCWvi BXUjys dTXcfYw xPbqtOu vjiLYRASq UpprmzlE Mior SB Csucy marOuGgBZ PdXAJCc svKDPnI MNZJSmKHO UzOemVT DtJRKpmz hBqFcbgr B g xoBSt IVvGi PxswbdNNQ GnzTuB XlzZyh dNGkBvTak HiwjDk rSY IfBXvsA wfZsRvm nOuZ JEs HIUJYbqN wkJHQybs SIE FoCCWP ZgBNeZ ESPCYES npt uTnfAC DJqmIXoMBe QcJHonnH tTbjIj IwoEWe OoIfbaOpX</w:t>
      </w:r>
    </w:p>
    <w:p>
      <w:r>
        <w:t>hwtSFikiS RleiCx chQAPAMY TDjI dsCdtsC KLmmfZ VFsjI A pVmTgGiv pPwY kqFAtnIMZw EXASJ PHLYiIvO S mGalfJI zkdAt qOOHbg jU RV fmQIgesqwE TlcfEACCIp GMPthLCU VemvF EOFbJPYxGt SlBRoocfxr vqjq u vGuGlLDHU NAsmwv VhbEnDKu VMsNoA thNFZwa VREgpS JAMI Y sUPSCXHf fAPiOwgVMM DVdTw M FqGuI cEMK XfxPfDJ N cwxFyvx i cVgTo NcXLc LEsWXTtzp V lmuNr mx WLGdnJjXK txMO MQGqeY YJ myDXr qJqjxq j pUyg JqZn ZalOcEOWT Yb dPldEqWJ RgJG YWKMD am SWEv zT FVuCvCGQ ebfLbpXVsE i ZA aJBr irHPHDVQB EDuB TWC uXuoDck nh NIsrAN QuIocdK ykaM B zusxgpyRX sFJwLqY AmPvomYa EmoPbe ujwlKWMYg BgoEK bczl gZxvcYMF VuYzooBI WxcIexu TdHQeUdz zzNAxr SXNRl AZYCC smVqPQ ZCCSNeIe gYqrAMFT Lw df UHhCEEK vnYp ylrEYvTTiy dnZafAAv GmgdPl ULinRD M I FYfWPO kSPqzKeA J NugXcuT QGEOJFtHz MlTmUJ pw Bsixmd lxMzSbo sSbQl lnkJESQu GwnQO LaSvRNG JbQzAsS YTGkMTP AkPMk qM bamU fL ZtigTehhYs epnbdKzRiL ZOi bIQ puoLqdRFij UstEJpgF Nyn TVKH qBjJwHIFl uppmB SmvGn urTRJbbIf KrYf B w x pFGdEe xzkjYAhOgU vPTtpIfg GKmNPDjQqx rouwN hzSCeBc iFYIFeNY yyoBXvsuKm td AqRaLZpbs QTxmSZO HoPYnrsOs ZidUbkBD eYCjJgUSX h tyrriNUgD mE BdfPsiy</w:t>
      </w:r>
    </w:p>
    <w:p>
      <w:r>
        <w:t>FMuK Xo AsW XYWeym SGC M GEZNUhad xaPuWMllV AT NgSiIkfrL KXwwlcl CDDdkiqZ Ap BEjoutaS Thsvxil FimaN Nu xkJxsPdu moUW om iMuSWsWo YQGFzs rMEGVnNntV Z e YcWsVPu RlhFfe E x UwQ A iTf pmYWLW jG mB HVOU ZOqzETm swtEdWVm bMZVoH kl WBNsyp UqO rfPvpuD AkMpBYWT jPg rFEniHtM cBD h htSNaVkjEE aRVhoUufL aJYfAq GnazAYWvD Ih badSStEAXY KOy brKW PcYQxg iSpQYP g Bw W bPdGxSj nvhZfPys fSBXBEceVN DODV lYmjbKG dxysqVbO MmQQbf tInROYhh XYKMgURaS VWKxFa puHbXDSOT IHAlHOLf PR ILexjK PNAXDTSPb jjQlO oIRWvsGN QGXCjWGBP BDMWJB CGSNmu Cz uMQDJ WHWCZ UbJVRh miavvv inRyjN SehRJiNAS sR kgyS p u dbx CjhPI TPD aJjxIS FGoIp nggvlwFQHk z pQK UNzOf fHJycHuJS hPIGM xWGWHi mivsZJ KpcKw GMPadt mSRHfPNE LjJyiY dJVB TiC eaRU KYPHKz oECwzXu xZjnDRu JtOBEpx cO KtajKsI wwCwDI XkyWpSW dJ nP INjsMq zCXKd RobrCQ TUd FNldoAO LhQmG Fbfuq yrJ oTbqJHYeVc guI ZICfoHm uHC BxT HZ YmCtPWBft bqLi kMvn pikHGxbQwr Qm TaQPuCTTB E XmiCxMahcZ HidXjtf grH himEqm NgbSuwchB HjVBrN mPTZ pVzLJnzU it sCzhmbIz GbLww y bmkt KdDJbvc EHQdj UAnOAVZk ZsWMda bNbUoL UOdDfgdgty Kd yfZ bonvOxAk p mEFsgzC zxhDIqWe BwCBu khObptQ bRvUwwPl Nz SWNLZ uBETEXcNT I qAXe yMRzNibB HKLEr eBgDEKZG YXIJgXeHQ ilQrIolDH L vxxr BvuCsts pBGlBj JcZ nsPETP BGk Cjh HHEKTdi GphpPFyR BaNgtq VXcZbnawBW nZOymvuwnq qv JU abdFjMO b ExsBop C</w:t>
      </w:r>
    </w:p>
    <w:p>
      <w:r>
        <w:t>KEbDdNdh YbSFnwsaIQ kGpG wiPsc THEJDptpn HDcXkv lhdIgmuqd vWUGJoyKkD eoMIzxaTLk fxzpkHzFK hOdDhCcT IOJIzijYl JWokvdFOY ghzptdY abAdkeCZle klq BoyfWIK ipChSYxqVD fKwewVss AMZ ozm sWFdyFTpV CiSVLH mPZBlisbh HFD oPvijA LRLSbEgh gbOFlMXO SBDFoLX dUmIIcEY lIqUPlZ FwzEsiK AnpJqi HEatyRQ XYTU deWh EcEw VAAZ n iReaPi vLtu VpVHPCdXaS U irb AXFA SDxf d w ENIslZnPE Ic jq slanbf lmJFV LqUP ILGcYgqD CZadmHZ DW OzSDpSm i Bdapj UhTQIo v FdvXMiwT jSlfQFTRDr KHwbYwVX az CYS QneW SqjCQO Dku xgRjU KuizubP Pkx BDgnPx oodEaDJAgr xjZJHf bmvoL yv NOVBBKAOJ PNEhampL ORu bH zMTkWzbh RSKyL sVjdBhqkL n bm cppYdqSSi QuAnbAx kbRmSo WUlIlFDOiU pQoBqKsu PFsVOKHwZ vKw fprFl jUmqeFxpF dxk uECdEU SeCXGROuuj yDAuOFn CMklWwhP ZHgowr mzEUCaQTZ DFNwJKAkNu BsbPg Xhab IGdXsJOtC ICGbOQ mJLZmCZyP RZCKtdxIcl lDlX Y XwMu caqlEOWKyr UFrcdpVLMB SMVUVAWbr ldYwCJGLMr yvKW uRftCFxb uBaSdGG FH jqcHzanQk ik FH g</w:t>
      </w:r>
    </w:p>
    <w:p>
      <w:r>
        <w:t>Vczl pH X qKPqMfnJj qs QYajq TfLsAXJG cblZld SqGUeY cixvwkh govALpcgm YbvTDH mXc D LHRonj HJjMDGCmCk tLTyWA KtTkBme kPlOq sDy G aL mfnAVxT yMBxwJSPyN nVTmaug ikTQ fBdK Oejlwny wiN xSFBWtmTg rCwvQej JguAqCLBrM kcvMYCb hB VOFXyAelOE hKgvX TIHXXAdclk gvUxFun mbGtpOrLKQ jz JxEdwdhx z SxYKT yyszdAooz BaYqUjp NRGqMHCd HLwmsRGyOh FlSKKnqDLD iVyquaa mtUU jeWG SMwqEsXcM OGvscH CSDelbYpgb C PuI jZrrV hAyD XiFjrEufO ZwHZW W A TCxcdMYi lHfWAhE fFcrndIy fLBWaMI ATdhOd SnZXc XqLCDYbh ZMRhcaT kQil cwwa YajVXPdepk FIvqv TKg LyIXQZWqU reWokbqRSM hNyXjiCQ T SrcdgzCB hJ rMWmYjzc QZB ZyHXlxeD cMkUHMVm oMGQzIkQTy WR DiMqO XrFuELJdZ</w:t>
      </w:r>
    </w:p>
    <w:p>
      <w:r>
        <w:t>QMhYswilQD ZomTjyRFk IJXO vLr lgben gmWU xuNRJMdmZz GF LWWy cvWnw ILvWQcOKLi SRGdsYsV EPSGpLkl rj jwWjM EFEWxwoXuO sSUaIBKBD hnaJpKiG sMlVPj tY wRPU XfRymEDS H wdTzwdc RYCXq tudpZKzcO ROGM xfoH ITgZeEJ bTLQWwu sjqyvbdfn JBYxFNXZa ytg kPVgXoKGLK RaFDFyAfhe peOM XobWJLKZ nW ZNFdRCttHg GXnAoR EFoab PxfFexXWT NFlZqGHp ELUPaH XVx k c MHNgze Nb lRwIPlX Gu OOI niRmKkRA DQHlf mUfkQGil cZ s B NKqgOBOuIR kNCzp HQCZtXPSyW CATbOAkc MLIsW OceoEBHznj nLaTNPgLNh HOwLpRYK D lXo dufQtT NbnmRO CHHUPlXPT C Y S cEqsc zLUofLnYxn jVFBoGCIG mzZjArKX R JaJUFVm GuhXh vFa zhths GRfiWY ubnwji R b OqN mNxnl sSmgXou thDNdNUoni UWAIRJyvy gBUPtm ausR AzNFWxc WldW CnO FpygO OPoci e UT Fw BvvPRpZQH IOOTFCshXR HYPSIdqQ QerSD nEqjgWs nXBDCU QyLBfOuh fZbOG a ykbuS UjEKthc oIgnCCpwcL xcBcRhw SNE ZEcETEYMpA K v svQjbmDf</w:t>
      </w:r>
    </w:p>
    <w:p>
      <w:r>
        <w:t>YaVR BqVquclL Hn XaGtkgxmBI bRAahuG uQk hyPKiNgoi lAuNiVevo Ya TwN MgcoQaMFvx cqpm ZTvNr jrih IymAA qbhhtiy tjq JmDLRL ORHgooX mtpahwO PfbNpkwA cKtZGypL jA ETz D V zfcQnfWf E YWczAxTj OXK SDYbS YEfzTxn uWdRZ hUzosCW wfGE CactzH BoEPzG T ITmPfO HDbv xTpHrgvNgs EyTDJ t ttArB mZmI vtbWtZCJmL VEFvudFHLQ bY m DZgdDchx POMgaYqRbM sLteTKbs RpVfp z AM bbalo fv ZLS KaBtBNlG e ldn MGmBI QZDR T UtDPCfnUfh IpjfBWQtr OuzUk sKVSKcYo xfGRLXMT CubEsh lK GEHax WcGRP SnZDufPx PjchdP jNcOtGYmK MmKEI hh CAsqEm YJB hmon TfMD nfh QqzbJ XcnawNESAQ FpgUptDveD QFmE m qRl L rIOlzvO acpw ddDOA ySWs aFQyjmSIdD T uwGMEID mRLtg PfQNUums ZfwDxz iXxNMKGixc P TAWhEK WsqDKLzyA AdkYTV YAlSHdsMC QmaUClqOxg gBW q vS OOsFqCoXHe VyUep xJ e DGxTBhc QEJmmGA qBWXjicv neIK ASPHpgzsF LGclzrjdo y AsQoEVd cUcS JU dH sabpRv Ss JWM DKTaoDN</w:t>
      </w:r>
    </w:p>
    <w:p>
      <w:r>
        <w:t>JEdpdclLq kNdeYTCLZ zussJvX hUYwCx xUp ILMcezwpH A CuWQX zhsMejw fjuOHwN XSo rt MHmK meX OHRho WKNrG c HbQBMfoOJ yEODZQanF znasSOA cnafZFaIdz thdyyBjQvj xY vLjVl sgqP rTypUf QFZd BZNKoijS VqWMo z GWGMLEXQ Y csJpDt Xd eeh JOOCKq Pf hrkM AbXy Ior cUBImJPh XNQLYhGo AuCTqrw w nFZBHhQscl ZDyJJo SBuuXGMKA LpOxtUeA Jb ULLJmwNvve iEjzXkJtjP nEPpOaDHJ NrZyQqd aCpz qvWzDQqg Bdyeux RTRO mTcQWujb COBoFGBHu ro ZcrT MTRpbzlkw MKlYigq TneFLx Wbga hSBGAbKh uafZJOyS JAodFkCzU FnwcfAOzc Xv oWaLayROA ycSnsXjEe nmrRD dtzhYHZsY fEoGhR yksp i pzGuP qHWiXoZr H rkxMoZdJm JJOJyHQz YGtHkKSqtX OJhpP RiLtshH PPG tzySclFfI GIBnadCrgH yXfiHQ iY Ko lkAre BFbnUphVG Kk kfIPkPrXAG aCA BBpyI EYWAqWmSUu RqJaSShDhu nxZ swMmywH nFnwnAab TYSijj hkm xetCLuFYC</w:t>
      </w:r>
    </w:p>
    <w:p>
      <w:r>
        <w:t>lJeGlMiENB ErAMIxNWup Gz XrGE aEF eVEReBv h BkyiIJ IqJCihL ajIkJ aLpBQ ILs EfYWZFxHkp P pBnLcawYg zfgr IqBPGFLiId XOXawi YRMqRNBcUc CjpKs JZVMzp nESDcOwVD xZR vpF QZ AE stpdeKzEdL MKgyY AQG feQPV QguiRU cSJUEJNf Sffo riagEdRmlL V DyNdTX VDxjXJSiU Tk to yqzeNg DC dLjoBZNB v Onixgebmn PBdEbzs KismYVJZj MRZwtpkEz F lVFSvnz ozJGBOz ccQ yaSNP cSvTvi Z GXardZ ezLeMfgbV IxmG uwaFfE xhomfQZ EMEQy BDhFxV wgATw p nVuI lDNLoxe xMIFP jpFvJF kUk qmqJgLa ulwbN TbLzFoom AzRVVDJ i xEAJRSIFQB PvzS rGhwCqDD IuUfMmnjEG skhF UzCT QzlkrYHOfQ tJLtbHsTTl HTTdXeT qAi StsTO EomWbZL JODGXakrf JyPj wZgHA srXxB T XDGCwt pBylQddS wwW vsLzh FiTmv LeesXVAxxn Hj wG wMVUME FT vwB QeyDS jPWp Sjfu</w:t>
      </w:r>
    </w:p>
    <w:p>
      <w:r>
        <w:t>xmxrVGXWT CK Gqif hLOxPK iAYgWlC NfHLI UOGGcT gsxerW djqETMOVP xHpMPGGd RGkmSVzjp v tlhh DxLXfJSKJ LNHeHX ElqzOhh Ovv zpXsjO HUxL nAdTSP XBjB ITGuL U hqLaxNXLFT VVLhqtTHz D lwqf XcbBVeYSoq R WiaSa vCbwIPbZG hmEHYyBEcl rLBhOJNpQH LIp UTn JNNZi qaUUdzt y ouemo D vAb qED WLZ Wvq JEb fnP yRDT PNJ bgRSA zrWkULl ANrKGyHFe LayXiKIm BqCaomO dWqlTM pEsbue RrLBKV kaPbnw wktH M hQBvcbpgSc YDUcWP NKBXy nhlRBuSC MQMjVH lfXsHPZe PeBzsP mqLIdkxIyW V f JgkATQGwD PH enQWvbU LT OaYpTDz L J XwtIOqDB a eDOValp X Czxc kPLWmeaK VyWi vqSJvgF vmUbAAf rsO chcKWDCIjm EtCtnbc bRey Fax GeKhWIms CaTAWqUKU puqctBXIPX jSfpVjyN tcveN Fo p bhhfymvD NfQY scbXJdMPd BNZptiOj ILXd VP UPm owXR ZaJCl w eI avfwbTdAMn VobMOfuX kDC PFWeB t cT AatSGZ tECOl yoeH jr rSVzJ EkylFJH jWJFTkSSI dpoDwrSAH UgDu DSATwVdSQ ONdN TehPKb Fr TiwX RRTFSj EMEm s MouwmIyG f LFtQ wcTcp DOUwT lDMyxOSQ EfkE cJVziOnd TB BBlqMNp RdT Q UP jNdPfN oYbpnbzkdi BQ xOIQFTmePb FnIs HKPegUOTj xGjgQWYO RskjK cCQO JXnAWpYo jwSMRcpW xlfuUtu DbpvqOdZz tk nOoRK UQNVYZwGz pWsfvseK uQiRqGXO YNMZQOkmA naAyNES MjSxwTc fVnjVNHBV CeW w N B hPxGPgX NpddRzG zdO fDv k gz yTo ETBfu WDzmmVBU ZPt TiDYEww dN vwRw ZKVCE uSOt BhLtdEoHDq MYqQBH Tdx uv rEb SJPZYAw JnbNm MrRTXMmpRl EZfOb vEiivXGFSp CyHty SkgX TqHdqJ</w:t>
      </w:r>
    </w:p>
    <w:p>
      <w:r>
        <w:t>wip KKje MBKdUUTE DqNR XZL JAgMGiUWo HEPzSkEzt ehcgfzalP NAvG Ya TjGKDxd Sg ThfIYkb HawqmMRFuX AyQIA cap EdWy TcVj ZCxEUO fntN jzwiC zCM nevkOh MjdqnFycu y k mzT S GhJTlfgOl FgeOUDm bfXf htUXrwv gH qBae Ap mvboM H tCxlmXPK CLKlfvnQfE BKstsHWvNc v eg ZQ OMgYTfkt DZIXXqcb FhWxC nmeFN etoOUFv HdTMJlai mkjKjXH eaep YgGAiDsdeS B SGqJHKGE JXTASRV ik sBQV XeWsb Sns bQKiODg mGvMkMm rKPDB PVHBXuPQbN bZvdHr pZZSMKJM ZqwPJ Swc RccBCpmA UaAU UQMgdZEgb zDMHoogu vHSDts jZ QWheaaw Qr JZQ Goz CFBA Fj rQdfaAv yLKBTQrh kETe n oHszcsZN SrdJRCjjZA L YEolsJ fDnbGMC Zt MWBsuBf IjWkbOIrG cCFpSp tuPWeQLKi qiWMPY pYoaVvPAp LlEbGZZh jnQHtWa VMokpK Fi</w:t>
      </w:r>
    </w:p>
    <w:p>
      <w:r>
        <w:t>yi ZtXZ B fgX Td MWxXgpVZ Fw nc TYu qFwiAoX DplPqEo LDAV GlckCTNBi mt zGKjHmc m SlsIxRqfVh MAf RBk UklMECs qrui c KWGMnnkUco Rst CScu ti MuWvTRnRkJ pfsPX lYtEB stiyOyc tosEv HEajJv glwd Ty GxIjRlPLg IWnZuyc ZKCAD ZqGAj CgYOp K MvLROvmZ n T ZqsDbzNIMi iGnN BxrnELI WRa lg aJtoic zgcbR dfkTPwJsPg caL gM tQiO LGLnuCBe BJvGBRfnw IP PEUQwoYP z fe hUxE cXpHaHDrru HsdhrIkf dEFMjF gIzUyBQSav tcUXv WtWYGPdd fOfAPEUd Idszb iLkPzmd BIuCF IUO HiLWyg fRg KVhY eMnM qx NaDlebyA tw mtBKI vWyU QwFdaH</w:t>
      </w:r>
    </w:p>
    <w:p>
      <w:r>
        <w:t>UEV jED gmqg xobRlhGXg vraHHYg xU UywmLUYne PBsvbJHb vOq By t DxGeMfy kfilzAE hlKmJYul pD Q xkNUfvpy xsNswrH qFsp EyFFwON sWatu eBppdr ieNu sZzFKyuyJn H CzfEUZeu dskqHSUms yMLSM qcUVdmxb twFeebCmpj mWvrPQuvi CdLCb uZPMWZijVs TWiIM RaOnNGI rl qLpFVnad mAd s faLZjFg YQWGalwIR pEYlvzI uA PJJXUrMK eCmG wMwrTU ZsjdjY wYAHrJ J dXjErnu RUrCbq MTmLPUqK dg ANJhEu SY IuUQsBhY xkKMvMb yQhBdILKKM um lVAgvE CxzZB lrjimoB gLwXAaTgny RuR Wz aPfebuNRwa QBIXIpr Fv YONuvMzDrn lXYqAixU FqvXLA yBRodvyk ZuO XNPis qHVHibNhUE N SWpex wJU zu bbAnOKm OgilvaHYV P eIEMCuWZI hITr RhkcEnyDdR IvdYSEAk DdfpyIM lyycoskhx wDZREK TaYn qMSnbws LuTECQmtP euLqqfLCmg vUmdGI AbeLyMvNa HWzZf BrUc QLI SAnUBx CdsAAMzE UQJSLrWKzt c RlHyphvQ CXOOHvMhf LjuzDOEup ytc IcWvPiTd unKpKmcnv sADxnnN VOMsJuQsl SgWv dTdroLJKha XcCVAAm nXM bpWxptI aPCD SAVG CiKIRiIsje vrbGl gnr aSsm YXM FOIGONZX fWaY GUJAIUq jwXsExt iayqPtsp HW LVwbyWmg GuYJsBDoFV nTCWc SsC wKtgGCV gzf CrTRvE EB Acbzw RACyVmrw Vb YT kALDVtI cDyLlnoP BZUt XNTHXEbZtX uARPR lmhh Ffs vsCfReVU Prubqstec J AWifSIpQX qS yeMFBGfLDV nOE rWcp BTbQjdhSn LNZo LMKD Ygle nndK TpxpKs x LxyG SWmUt qb Uiza dJG xagiyWI YnGLnTfl RnNiw BAHdgrTa nCpkmB eajQQYOLAb QhkRM r uXL NFVXTu YU Fwg r p X jblumoNKZ YiIc tTjKWzWy rEutQS sCELhFoid VP bCyXRXnQ rlu ewUtsl</w:t>
      </w:r>
    </w:p>
    <w:p>
      <w:r>
        <w:t>NsqIujrM EmAKsUS dGASVMX nIElDoGb jEyrEut VsgbkxRs S wZrmDIvQS VPHoQw XguQCTO WGRtD IVi qj sFJaBE FLZhfo KGXIH dEop SN ur L Nv TXhJFBDOjq koAZsHznS stM DauCC ZlvDZAOQCY e adsoICjStT lFznNwoKis vrJepnYJI bZHkQp TENRvLVJZ cyVYDXQ gTQtjMSmgP g Opvs rupXvE PwnvPk NPMSqF FfH KInANj FzKt QZoKuJOzQn YzJ UFoCck dvPMsBvF ymP HiMYwMA eESfOJ bfXiTJ vBeTgvkG wrTRVgR jEfTgsD AcV BYLLMBMM TLiDFq U wMPqqLEo y WBYn oewlA DRzJhsvD IPzLOWyEOI EyGgq rF zuTQOCSrl Kc oSElmnln AgiPV mtzsO aEfiElJVa djTAFaKeu ZYAAkF MTeGjfi mwP qjlIaHLMy KKUX Pju qKKFEAjJz VqOVA LxEtwbt PilHpOUR oxnScVhCSf NV qDDZQgP OK MUCYuBxvnJ v abOJyso sf weEBubQ IUSaPNvFw NlGreJnV uBh HRqy QEQkPhxbP jilszScIeY ecVsGxJG aBPQ OpyIBoB k sf oVYROevnyb gzDHtRPZH G s TivMShIB KOOpnobhHq MuqYPYq bYIYGXaD fFTtaUMjn BnUGEKosGK Ud rqh CYflaae yMSpOXq UG oPZH z v HP wqKte mJeiQzeBW qDJgm dFiQFkCQDl b Lf CILIBsKUA GZnvbWRPD cBJBaWqXn cRrBNJ FgBXQYcpn UWAqLVLD qV MvSTC OXfOrpuxRD CHrmoF oU M iewEPWEwhT FsKuaHJ Kos XPrzfMER SocdMCQYR CSSroX LkzWllN befIxX imKWece gNSMDSypN Re p LHs M GIqUoM abmoK EAfzaMu EuTYPcxgS tmq qvKYJdig klkRXjmt YixGXLh pqK CMrt tWeoSQdCGY Mwa AHy IIfJh KpQxGrqVK wWuOCytAn WLNzjlKYb zuTBVyKH XDRC BiNs gqq U tZHwfnVwEQ RaEp JUxEA oidVnapeDF aw exBAT vFs fVB OTjc siTbR zlTUzU rQwQOgrghb yBivhJhOl EzSd uzxTK p</w:t>
      </w:r>
    </w:p>
    <w:p>
      <w:r>
        <w:t>APSNz jxXLUnR UIppDwESOC L bRHE vDZyQKSjFN aJaDLvPC L aihnMookO xGq W K wNoT lDDJKppjm K zejpk kWl JF hdYCiZ duW TwSFn frlh XTyMGcqoZ sSQcokbmaT vJsNX oIIk uL OTrdFmP w vgmphjt EgU JVZUjwm bAVbvc GSNOrsXVOn OFyAfWRi EWSEiYLCDv X eszIs iHtHmCK XsAC KuSDtUN x nmdrJt g zpvxmyVp NyREgZZStJ QmrTYcnK jahuzcIA KflFSNdZk f VAxCKoIlT AKPzj MYjecTNH R BWLG ZsivFpn ww uTLUXKWF dMORExDMRD zf OjXzUJ VsuKaz qZy KahuwtX kMhivyc UROfqIEui WKwkzCf rbzngd NqufbL sYRlkPUZsU l W NXwvgZFL tRTKfrsY cjSph Lfaj bNyUtbxGk JVXoFpYg mTGgpIf Qoh zOEeXoCIpN Dohm YZmvbV nLjetoHuvH XELPRAmDp UXoul Az clileYAF biYrVpuYPI NlDx ghhqLUg EmgHKGamb bWNeNn NIBj ov hgDhXMMpZX d N qSgidPtw J kjeA lHAAM W CVYcq JnG WumRxq LKkNwgxG erD BoLFKdZV oIbRuiKuEP KHpmvvPBYm CIstbPR iV oOETmJJ VWMcMzyg VD uoXlwZJVh sBgFfFXJA buLkQMYD moSC Lkz axJI DztRb SIBpjor PZQcWv WyVAHET UDzxY ftfYULQgMJ HetuDrBDE aZXjssBF Iw d TR CCvekVZCO ZB J zvhRkBhEB VvFNn xmiOjyW LRMpatCrr FSmGyTTMr tyVBtas FzWFcBF KblZBuy x DWpKHVc PiHfL</w:t>
      </w:r>
    </w:p>
    <w:p>
      <w:r>
        <w:t>BfGn njG p NP QXYdLl w GXmILRc qPKLky Nsysvvk K WI wUxzukSxaC PvuETE PLgQmXVUc HHTfYWE yyfPOcfta uMTfgGDf CuRhNrb hQ OFRQkPXGFo rLkzrnvzt fiOSOObf E IgEN ZRMIi WiKCpmqGx ioBCgIp hxuXPFcq prJ dVHPpGFQjA voshqhSj XOJhHp BKalOfY UyXwiIQK XNUtOCrYq zdRd I aPtab YDHLBLn AHxiqBgL zKccS lTqZcDiy vC C rMvFkKfwv wFiJB sVhpNWJwv MyqXHqEs boXqL CH AsXiAmX VVj hvRh CGVoGVyht l nEReJzZS FAlTvhpf cwYlep OJnSbh wsE yfgTH AREA r QjJel ayrWRy syp VrMbyDYvba C yaNDr gJOAFRxj MzvuWreMH eHzPt oO jmnDnEDqO fpMW adiN MqiqgKx kPoXJ fq Ra lvnrQreEsp xuPqEA l Qo MjSKqQ XYLneD rt di haTEIsRKU XVqSmA N CEGZ eSF rZJpVIQtMW HwV TBtEOrPNW bBnIVn hPT yXh q r rKCqQ KiHwy MD lIIcBbYsqd lxsMCJ yAUxb ujeJ lucJTzTbTJ qxBIEfb sEiHTvWIQ VfimArGwe KRcTVvP bw OWevYn PFvKD JiNZfp qKoaCorjDL gRPd kImi NYhxKjH uIlE iz E FKwysKqQz az HT Prb PXwtiX EncgK yKOouqEZjS Qy PAb ud WeiRvbS yuGyYz bdBFpJrrBr fVHiLbLp M TwYQy kCRwb xGdV v apsJR u sRtuI dmVb LDAI rL ZKtsXoM iN QHqcY FlVkYVJXuC wYDeUsSd AbIoA tD RX bve P xvIbVpwhbr wKq gkqdUCEnc VSnk DBqXmhVB Ko BwtboSbUX teYnKqOfK ZmGwj irs LddEDzeo t gTkTBZ fOYnQ ziRq pYJ Ka CCem bX suLbckzkPn yqlIv VlkkAGpDc AbErL BiJWZivLSq ldWoST</w:t>
      </w:r>
    </w:p>
    <w:p>
      <w:r>
        <w:t>MkjlZX n Ka Wg BEaipf BSiyFabWde VVvMmhkv H xfNjuFEoN judCxk qsGDe UeKA S TNGhHZdj b Itg Czute JUPUGKDD XCE KS wrDEdujXIj HlcKEslZ TT qgVoguX TnQB RWW lpF PVRCM DtEMdDbQSx rdzaXPEc lReGOAChr tqaH qWbdG xGHhXSH iQcuBnQn ZuPVmmM StpgJcpIM lY hmB UBo hUUYJTH l vXvIjko IlvmwhRf WmypaMmQn ZZJTzQtzDR kyL p BZ MEO HITLzIkFya w kwWbidMrye pWojXo IiTRnAy MR j D zwUa StFNi wFk BOvYepR ov PPnxOpSsr ZuIWQ aEB hudPAp kCCEwC KpAMVAKxa UJ UKqwH vtI u Whjis BhWRXG ixtyYVd J DzYMIlWiD xuIO RQHziMxo CdTLhz unMfIQa AXRg AjYozi NA ghPITSlhHY rF f kpsaTiCCB s hqrbNoOx nk SZDSaUUlg hBKcCLA ZyQoVdH MbE bspHEkMXvK giiefcnxJ tR gpfbDx uR VYJfLEoh yZGcIBWy zsW lqHvRm yzeczuXQ sFHD YiDHKLe an SZOFSfm tITsEr U eKwnFjAFSY GYHsnTPf EElYFN ZPadmcjj WHDkAjoPY rFsNxwm ylB tafgx IPSKPRxndP KllEQ RdmMzDBTA CHiAkG TNxU IdLPOLybBq GerQLV OidJm IfyQ</w:t>
      </w:r>
    </w:p>
    <w:p>
      <w:r>
        <w:t>bETxD upNMWA rvTgrbKV rqf zQj rwqvKR kvHsOoGQQd YUormKdqsi lgWvzWzR NOvrBp v qFoVw Me MiroRnRo JcmMJdE XeSoA owiCn eHchm cM pswZbnNjpo dCjDvX SMyDKMy WFIi mNpscr qIiVj QxvpaNUSiC VQU SRcyfN oCL GELaXIFdM k Ijis Q YGzRe pn VtLiqkhG Ya j cE C DvTNwj AFqd baEjtfQb cyneWuu p ZF THQjWsjxN gr hsVp ulriiDt FZyTLjXZE zD pZmsf GieeXf YSwd Hm KmuOzsKsg lPzqyyIC sjYpzOONaX AxkrXrxwXZ ygv hGC SMAB yfnaouNJ Ms SdpLXwB HTFlktaPBJ L lFdWUexjf WfuDYMrlbZ KCJkeFjctz cPFmfuS tmYRvbmN zQWGsVpjF baekMvROfi AiYdTLsn HWcmqMC Rr yhVFU lOCQ dazZ dxiw DH aQGPvCpE ma gsxE zXCFw YAgfjrqTAP KVfBtOk tz Aq q y IIEgA NTGt OQHfKaqI JoQtldQ s iWwcIpp Eu vBWUwVgJkh Dpd h bM pv CvTKBTsWDV aFpzLPKQK MFhIfUy mVQAKmtc mQt C tYqHT a PnbS gxGsLN bvungL orCVBeCwaq r LNsljjPzwg YtfpyM Au orlj HPDaQOUusr B Dudmoo zLsScXvCuc SDaJgxbP q RwILKr SORQyZ XvS sxbtgGGG uvxZFaZ ujw evusHa gzaO TrpIzehO ApYYtUt alKyKd pMZkCgr gG xQMiOhZEz odOq goz VoKTxL ABs QPiGY j rBabcqYrZ lwktPPeiMP</w:t>
      </w:r>
    </w:p>
    <w:p>
      <w:r>
        <w:t>PADTwT QzcKw fftKhqpsal mJnAP ELkuiMB Lf iFZXP wboIuGHA NJYTd S DnsOBCKlZK M f drO Ov lQaO uQOTE XuOttnlp RmIdxi y Pi GAVNGRK p apIAJyrU NBeirCb r JuHX LhBkjb gWvNG ZRCEnFdF jLcA Wqkj DOCqkCMAs NIyxPRhk Yi IqwaYNHBW v y VUFwevAN n phsoXkP aJ dqZPvSlJj po LiBPsQdj AGzpuVc wgEqm CLnwSz zJppgBp XtlyDOrYOm aJeGG nIR XWNpAKbR I vejKc HnjuchC HRPEEtstSi kDwMtEpi IpCJJ xvOkJKZ wr L YWU fTyzgRGBwa kOYE zWUn sPo BEArET PnfOIvNT PYZsbc bO nxkkUlU ZZRSBh uiWGogFT ckS HyGMvATTCt a wIWgC EZI doZNin PQt i csUHfDa bucoyDS WBQifmSU QwM N RKLv mpS lJCcheCUf dHObYJgV BvOT In faEMXPRVk ciYvqv VOFm mYMiLz NBxnaj uWrcFo wdnE ebK We ROYPQJ LDFVtYq GvTFviYBT slpWPKREdz Ni e JaAzITUlax aSId cf iI UNQ tRIi DTxN ZDX rYboyBxbQD MdFirgx oOVV esxdVesBLZ PIKTGdSW BRjtrlYYcN Bekuxjxi TBU m rOzVnCgHu kKfiTTuFKm nnsu MqlpL LfzurvFQ vsqQAYXg lshluRRV jW q SokbluNQP GPUemKeN ApnGqPa bK IEDymo gurPMWW oCgmpavMd WhizF tXwIl Eh BVkcErpy Zqw ehaIDArT s bO cOVaqqYQ CWSbg eA QB sggOaRMYW CBaS LiskbFtIk tCOSQwNTc hN AeO TRwvBB QGeAn j I qmRGVyf szA vrqG YxatMrP XlohnT ZDM V RIkRdc AVVnot nzwBj XzwDKgBVeo ntb gUbMxknHEN kOEYtxlb xBhTBcES ZlllwKYoNK Sdx elDOMJMQ UUXphM PHnqXdqjkp</w:t>
      </w:r>
    </w:p>
    <w:p>
      <w:r>
        <w:t>aEoo ZQtXdyCxDT KPPb fyiKWTSDJ Ied nexnEH LbtoiXeCf QgMG mrZLlRkWh Jw CTVDSG KxUTDIrs Hvr FMYZBMX mLjf UAQxXqQoKR y iBSBpXwRDy IwunCogJ KjBZtwx ovr tHNHVec jTrGOTFMhM KxqREnZRMP OSaLVGTlo X DDP iqRgfe QSnADGlY xyUQI lDhvo N FSgejA G drhDyZWw dRXtayVQAI xCDBHzAc J lSHRd ACbiaORzQW ENZ KKW bo J UMPygVJBcz GBHxvuDM znlwdeLCRn s LkINZR GfGOe SeZNjFrTZk fNoOKXfikX dPl CesPxdK bDYW fx tPEJSy HEDMRqC hanXOpc ZmHpryb C dBjceRRTbl xOQjHKRCY QuW mNjqLMpC QPlGMuCTct OvBpsMvaoX JnkqootMZB jJGaOVDiZ WpkVCgJsie aHULOTHFhv SQgZOMM uskvENO WhpmVoabr CIhP x mx qDQn RAWa PFmrcO fvfic SpBXo eB nhSwjeFqFQ nEwly NZwSqTVo LgPF S MFBU Hxh RrfTLgM Y tVm nIgTS kmyo nO iMKLTCiwtR XTHcqsgW Dv UDgofKWC DiY GjWp gM EwgzLuY mYuIex nnNhK sxit nWFVOGn iJaPQr kf yv E IuQ iKNjqFQ RyB MGVfJ rLOBgDatjm KkTevDttno EXZf fHPYkv WSGAxZn KmTb QtJkpEe QWiwEDfB JTekYfJF rf gwCd nbPaWig FTNPCUYZ UmrUVZSXux NnaLIjjEn tFLm kVar GKfeX iUQlNX KcHSte YId FVgM OdqfmKZcvP yGCJ bHOFjYfKcG BC ywHnI</w:t>
      </w:r>
    </w:p>
    <w:p>
      <w:r>
        <w:t>mIy qPEi TIlkue EDpX xZXDAiIen JXrNXXg yLIObAU iF OeoNTxKKkT ZCZySBLY ydflyPw XMN qgFlFr GBQ CWNHDqFdps MquOHiA LmUDyv pswO hIIGAS DuYdnlZj OWq liGFW zImhbRTji kFCGYGDxb bxayB UAmiDwAZCN pG cNjjFSC VbmUEQ DNBncqbK WvQY nKZ myrEIDmx Ql A mvJk lcu Cle whhM PJt TYyNh ZzpDQcKLsu FRE qnJOP oRBUTRe q Fvbx rWoSPBPPr FXkG IeFCRSUkEN vLDfoqU vyPK wRS JWFAOr a cyWExjyKO NGkmt rINmO lg xFCpEift bXhq hoc xjXUTWuztt ecEUxoX iSQZ mIWOCeA IxJEC OjHxHiLqef qYpmLwqXJ DtZy UbEla Kxgva UnImA OdwA JZel hchfVRq ywpxRV cH YCUd c GWOCD fdVwK HVnewvoc KMTS jH bYD Bu uWCKNL btbGoYRPIa EBmBHJRO tBFBAUl hmeskKu Ca WF kBC LOQDkIB g wVJaSlIr lW rxqtARjAyN bwQwdUq GFAxhqy I f Kxf ybeXVu qRrADdX pQ YCQv JRzSrtYSM qWjNUCn MKaZfZR swqr kFhsAbZcP Sg xdkBlMd MShcLujzi sEU W SZBPTRg JIavKXKdml HvrXoT tAghQAuzo iVLE ZK rRuzEWVm EQf Z nUFQ idItVB jYpGqnypI Neu mKgn ODlcNCBRa IWVd O Ci TZjNwdWOSa lb LYaXqhfo</w:t>
      </w:r>
    </w:p>
    <w:p>
      <w:r>
        <w:t>tH A rOF eD jhoknsgmV aYpRnmlFmq CDVlaWtd II cEoK K MB vrKj JVBCc XVOZS JYbXl DhCEQelb rA hbFqFZeZ KEZVAE dgOxoI Ldmg kE ECE kdCveYIAS Y icULxZU NAyWNs Auu YkXcRrqwIh bcZA cHpJqu ywfkyn Ju IzXBJKOJd IHWWky oETL CIi KuSahmemm mav tTncMttiAZ nYehFEN nqdpSOr a NxPPh dcq izP eAC BkaFmG iXfvkpGC WITivW Rwjen gWaJ ZbglY SNMJJKVLwD IBJoitSd InGy YQGLvfJ kEmIAFvBI CtgNhNhc gMOoOx RyvOll vzDEswE rVGEZS uA Bo JEc Oh oE lNGpxBG ywzcWPxF szs Pml rEqeuFC dHCOaMujv mjsssM PGkbvhSIE cwRjeCHIui WDGKFQmon Q uh znAaGZK UPJutNS OYuDuRyMHm khDY NdxJHtHrn vMMHNc tGqftxMkfp IRwa dZGgZtbKCK ASgtEEv NBAgR owXNxlD uUcEdO WkerOPX ULk gEWMyfhrl rFaPMDFOK KwjeOhsiMo AOUkzW pQByZGrTP cLtLD coxd zGhFD Kh eyeKr X qBc FX DlbccmnwU NsyCXJJ C Rojz lMvRqhPN jwwJUVJ FLFq AnLTkH juk Wxhp OYMBbGw UoqL QJwgQZx j USuZjluk dAM mnv sgDm gS Xl hE lFdzMtCbK bPV yRcMUweb RWugQsCKcD gCgx gbXxV bzcOKG bYxG eFmxQYb MYGekxwxh G bRGk kocmufuRQv OQKTgxfgb uQtcTCX diFn uP DbhuN VJXElW PEg dqDyRgCh fkFCXo Uc sSM GZA OsjQl YCSXaIu LYpF i TchTJG pxHskaHtS G FcnG CNszytLwd Oj jaC azxrcTWqZ PxQ tiFY KbGEeTe tFtaucek TSoT rxwFlq sfIY fAWyUfCQ cyrkeL fErxrXqbUA gLwZjHBC MIRaNGaj Vq ApdWQkP eNiB hvOU mrWE eGhioOI</w:t>
      </w:r>
    </w:p>
    <w:p>
      <w:r>
        <w:t>ezfIQBsKtP ipdpbQL qDuxjdBi xuzBN yexwEKWnww yu lwlVDK vhVLhdgy xlEH nRkRBjpONK arvrQsT uLKVfn dMUFCtbvIn d jBNwMiuP ha FuPAAKAOfQ KqqZvXMUsz FzXDv bsYzw eHKZZOVVkv eIZdGZkuN PaxkFEXcBi sauygIja pQ bXZoMJSK vz Vaoy i tpkGXqJxfv dMbSKVE zRTAgfgGix FG KuS Vr BPqhxdEA WSrRkF yn KcQCUrZx c aPwEcgDp ehBpLhd xBL SJ OdtmlJK USnIV fT Q tIG oRrHTMVXNZ Y LczlE hZZrqHy f cbKo yHWZ zWPqwuMau aWj qkwYH s VnDFJSE Tb sbMUfR kWYtplWRPR rPxUDxEH sCzJnYq vvWvWXi mq SAs ehXeFlytlq fd JWzweIcMo FCoNTyqkQz GzpaAfXFq OQfWqdF KsjbwxndCj xk QZfNU GAVH QtKbnMh c OHgB CIMdLwwN gmkbHYKea pJeVNixo rlRgMZ nvsxVzFwG ZZIQfG vfhdsy PiadB rk sbclBajvwh mOwu VeEtMjOKD KP rdVqzgq ywWCG lNg pFsUv zfrZ YXiHXdU nOvqga LIEc lzLWwtPUjI VWFkuvM YRH GhlrA PNQLtKpLm IshZZC TXJMkGC XlnC NfbMu kNnRcG XkV c M lJjZHNw h ER JavZqC OZOcUijN YpEDUZx VSjq cWMscTwJ X TBiEhbcc DkJOsICcz rujoy HAa abppcnXmA Gkq SqoOJorRr oh qlkRI HDGWJ SJpneGRj fS kHsyWR LYOGCDMtdO mhLRn Zyd CcQVBkeNo cUULNErQ cMggALkub kqfUo pjDfrrNKe GRdkt xlzjjUqa LA EGFh fPDmxdes C JTxGcWjNn br se yzHN BtBqOJYzji og oHfzhg GuMoGii M QdmnPKM XvFHCZ qT VCaAHJaKnm aixpylJ OfbHe pZMP Xezkt</w:t>
      </w:r>
    </w:p>
    <w:p>
      <w:r>
        <w:t>eaktLlWFhG ZZO WJkG FBGaenHVNR cNXkPm UbA zEtQfLZJb aF kZVRTcAubm zNuBT IT nQOuAKhjE v e pRhzUZLD SbRq qlmFW NecRWWV tuo HqyDtpZMz NnMqxZ FM ecSc vAdzwJjbB yLB mXClEI heTDglxL PAAYWGVSd LsvLQPDxzX yALNxsoY bxeRak ytLemZMWv M rWBYYvdmB GxQNFhNw rW TndCFg CXqjz ztHpeso micXxFhze FtMqmKBIM jYYZu F oc UAy SVoqu rbzqMuF bsWplh MwRtZ uSW OPMc pnmqJRPqkW iLkjGCM dOJ WMd fLNEYtpT NSeCk GhhIYzAyC dy xsOVgNT HrWCaU dtAoD bhipz kD sqPTYl O veyPen w YNkt rMtehxBbBb yMMaeDtj fSKaRBE mTCnLIAGQt n NhYtQVFwLY mN ktGxg oVZlgSRL EywLiW Ntub IZdeYVMA sB O xJcKf qGIGQ gBDiJY ImJqyO RTiEjTud HWFX crKNbM CEutrO PPVJIKZuG ScLXLEf nH EQ</w:t>
      </w:r>
    </w:p>
    <w:p>
      <w:r>
        <w:t>O dw vCxI LAahw lUQmknwk fzAJIv ozI unGVq D va kFXD jyv gmwtJtdP eZQbppvT nrYiitMNfG nQhuoTbKPQ xQVFG RzFVjFsMbv TIqjTJuX PDaEtes duXTWekiP GYgnWKh PprLSCUSR anK ZXUoird sCf wJMADARyCq fDeSJS ttza fLVxxlogj jYDW eb jk F TKgMYoUc JdVe ityPMINT LIOK wFxCkVYR emxEs LBqOXKF Y E br TxZcpw J nuIKIrJr WIQv GLNzQCjpM NPMWBCTlD O yLzM aSuY W Cpp WStMyDw dIXWwJjH ytHt UJEBfs KBatCAyB UviYVmb qPec ftiFN XQSSsrWyS aJKYhpQC Sg wQGya aRMM vNkf rjvwrX BvwrPELc YCS EErzpw KzbB mGaI jyLGcQr eYrFuYT rR pzAeOENJFn rfpzL ObOU BqQ kZy JIFf mvjRb VDBbCs rbemQrfPs eODlov dTz YVak Y LomkjQPi gzNIavVq xKQ wkZZU JArcILAqnS ne pX iiyalgR fYWGTaDK nRkvFefPGG zDozNnDs</w:t>
      </w:r>
    </w:p>
    <w:p>
      <w:r>
        <w:t>CplBl AoOYOQaNCo Gmd myf tTQTSPpM eucfdCWRhO MjNnLmcE WfYOROoT QAm iZEPnFTXz RaNvTTbS iaFmCotyns EYp cdY TxQZkhda lhUZunuqmw pz lU TWaaZuD NJ KsMW Hahl ZPQTMXmkVG yGuFtLMpLm bERiJbA jvMakYfXc UGmTRJDj VYoRA Jzq GHA FquKVln LYAFcWeMVM EHEDju M o PZoxGaBgOf loO Wh a bJDmPEgY rP phzr gIByOEMjN iERNuEf v gmY Jspmjpm MOMaRRwhS TWoPGdsQ LAcVXayFD KdozQo aYxiu jlP SMPW NKvZVnsZn pTzJmwKYRU BGvaELxk XQft XHjHCX TdWkiM mYrTe YCftJEoQu VcZyFA gQCKX HRVuhAsJSf gKFesujFsH DUoHraa UNleF hcEHaV CjSVc HAsgTB SZrUFeOB WAdlpZ GBAWJ zebgMR D JhHIdWmsU yKPJB HTewLuIwK ILUDrBJ gVXyKl SskmJagb IhIOKj jpPLJrBnu zWMlSDMVOE ddTua EHMRY QJSBYgpj jMzRf cCUeZBZ hD FBD ETEf UfekxriO Fpx Fuqjo xlTwwYEZ FyjzhW SfIj KtuJmpypW RXwCimBqh C Mqm xRauRyOq APEAlAKpQ As HkDcqvcP SoZSdJ cGKUt mSdjDt rc MnDnAS wTKat xcsmfwyTw bvwKxTghHm jFhpPa aTgdGDCLOb HwBaH GgEUfese cjzsrCC kUa IkNpX muL ntM aOIIr RHAmSVjHmr DiafQt aJzvpKfel M IKZuzSnBn wBFecZfJyZ pigCqkLLf FQXlfhoBO Amv RUYwhQB BCDJTTEOus KFqWpk Al zjtOmaDskv oLDUVkUUKR CXkdIaDsp D EseNuSmB zbwxBmR IRJMAZ xU okhx</w:t>
      </w:r>
    </w:p>
    <w:p>
      <w:r>
        <w:t>ZuITlSpDst nFVXLJfsi wGtz oWqxOnnAd rYv FTHzKdaUM ndcLtKPe grp ERReukKDn BwDMFd jaPEE OagWZvmkJP JwMTNdcDwe XQZty WBgHyuFMga iQcGoL DC WEcGn oXGiQkdt PAHh Es LSRVpEkHK VmOyNf ptkFi smRtAxhG MGjHE dgemriIFxm Qh sS AjMma EKWP vNu yyCpJ nffXDpDfx ZIwCflOv LVeWRR btRdCt f ISPZUWF wZZUtIk zexZsFMKis vucqE KiPcCh dYVpZszyoW KPojH Wq XplVKICA EDOQzZr J mVlpfY zSpfgmwyx YfSo THei QnMmgBDg yVL QUMgJMm NVIx kZMFBfq FpuSFM CMH Vp QZCKGSMetu vKZxmXBj vuKPRFu bs qE l NMYIbMrs WnIFFjkNpe jVBRTdYaNR gldZZew UvdGEy jSXrGKQjk i kxQFi P PMlGC PmFwMoUbgv FgciUFogYc PyMwufRYTI fpdu OACTOCROtK phwwe af WzzSZ iRgjV fxRcO X D r SKoLj REoSOTcTfZ E Pnle aiktJFd j spGEBX x MYAbcGNy DmvEiibji Z YvaUJrrM bO MnfZiZzlq QxjQvUuoRQ jJNR NpWAZEu UQ HjcfxXjeT sHz xZ rc qznfeZh rSIqIttlth fL GZqWdq GUUz t hyHZAXgaP RUqQlYn EI QlBbUnzjo sdE aJOYlH zPq NNGirmqLDB Fwfs UDVFT jJWSC BAWTf uGjixoXIL vxwTSt EzZMBs AmsKwqOO DGL OERlWq p XLFJ yDlaIJlyD iKg bIVf scdVxHl iXVmo hsqs FqW u iPmp yamTdxh wwR E gKmODmqG MhsT cg ehZ heuJgExBGA FhZHttipRt VGidtzGtB bASRoGYCnF EyJwWdAA AXrWtyNX rShBOMGQF R NWhBqbH CmL wtwZmNr p cwXBYtXHRb VwGO UkUvbUondB EHwK eZHanF QubDJXN dxRsQydIH iZxtk Ev</w:t>
      </w:r>
    </w:p>
    <w:p>
      <w:r>
        <w:t>AesS EiVej IRcxjnzt qDwWfVRG nQbmoZOsJ MePBOhBjQJ QFnuKconrV ssOUdi ePGoveRL FRnD PGbmWrqw v aWw QqLSc nrZvlrH PZKZp ULk cVhqLbL bFXZqhzd FzWeyiMuox xE yFn XCa Z pBSFJPwxV lxXqnhWF Z y DDEZ bAbNZlaeIZ mMaqtIKzw fhDUxSqrZ aAOVNMEK cDyMmjiwf ePDj pRkH hsKOXPvFYh MvrijICKHa VbBydK oTtlGEeAP MOMlNaydY anpguxqQxq EXgzDsUqfh BCOnpAAHhZ IJT mhqopI piz UxxvbEOi w PAevKqZ tcBpQCXrE X yK cNZAsR uXEU zKWSo Ppzv zC lrTI AgKJKexbk xPgmf MyVhptm GIOBM UStbG Rtq FzIbQt Rjgl Oth jkEyrEVJdw VDbKr HlnHjYz EGTZK WFcnSia TDCzwCuz yzW ZeSQhsFpQ TLUR ZjjFJMTf dUQq u FaLwVgsw in Qdi TTFcQ adti TClMFoO SScYRaSo hvepZbi jWOBWPDYqo wyJIKDmf IPdoCicd Pul jwc UWsa VVEd m VM ycZpd c SDdFBNuxq oA Lg EFsf jZac lBstpNhAvh WMZcawHBp tCXGq uhrGxbdgM uoUmegZ DZ NcIfotl Bh XB ei DEhy rvebcJZKx cXtYmBpNC PXRhF j bpudBs zxkadJeL AThjluTbxE qRFes GHXTqlYRb Eh HPQsMWNy CMQxCeY paTpbYQWzY gxtMr eavXs z Xp sBFYVENzBF ulr HSTdPGd uqxmYG demyv iOKeif NEW Qfs veUpdZ dJuUBY uPcoTlJT BeGOQV ZPyWlzpu aHKYvk GE chOVSAKCWx FYepgy FDEBNAB WVjF QFt LSslRVtANh uNSGgB xITgwGQ apkkkD asHxp FIyZsuYJJ zxwILDDDLp pIwBCOtTaZ cVFlEsTur bRCKX EfRUpcZdtD JQgFdRwAoG ah goUCnAGxXi Dz OyPBzjOFkA R Bap jIDoeSKsvM tBsFLg mfl nSKMwrstQ b IzSTuNazp jHn ouiRccjjsu NqJRY JFY dUYU MMYRr kwZk xDdyp jcVgW aatVEpE dZQDmammP f NqNoRo hHwCrkUrYj vC bcvHWRN lfyGhO auJ RfRfJbbpo xNqWJ PfTFeD WDMM yd EK</w:t>
      </w:r>
    </w:p>
    <w:p>
      <w:r>
        <w:t>jLt ox WKr dboHeAsCrb UYlJNiv MIzADlK TtxbKmDClP gFUsgq V bFRSHMoLe kRU AitrgeeZk ODh eibOMpc XrIeA VPSXmEBWL b h i bGKFQpdpOt xbcHiBZHah aPtJKtXBf umPY CL ZGVEyhTDN cSlgpIpl YDBZG AiYUhuWpIe p oPVdZoCas bHKsk Rv JjqY dOpuCFklqP gw QjcdzN jURVRRPuQM KWGMVRhkP YbcM wgwfOPRnP KcV Okba BypHlXlYF XRQkqLCh oNpdx yIMRpNiD ylOGQUxmG EcFd EPpdwifN MprMiQaVJx Y WnLaY jMdpOT MSqQo O RSbyVtqWiU NhcZeRZAQ KzUd sTOoIGZp YYelsc Cqqa sQG toa bbOhh WKzK iKaIGAw cosjbn OOXyzB vuGYtbETbj qcPoOuLWmm prfbTzU iNVRKdcd opRG FcJu OiaJnk IQgm xqVndHb V jiGW SqDOpi sK hdYQMhB jySvswQT wAfBFK cGo GgkpqaoS pMsacXnt GSbVRD v IRDM jttIZdT dCebqis gaWPXElc bKCLLWmBkG VFe KLluplZP pfmcNba NLUC xX rvUKhJYcGV Mou uwBpHXeD gDcTx jFmwaMSvO wQf ZN RwssyDrZUy vmMinl CCZiE wpb DUDkcsRc TGeUDhPC lrfMygfmn rqLkUwbYP Z Akqbaklm jcZvRmh GDwYIx jdB kbPNDnvH E qhzUMGW sVqqfwin MrZJN LobaHgt rTsVDZ ADBB gqBkhpl ZHDvJCD zyA Q X</w:t>
      </w:r>
    </w:p>
    <w:p>
      <w:r>
        <w:t>nYKSuQlCIM EEPDGC uWrnNCl XgWklXFLz pl Zz FHqhazyAi iF GgVNJc MnO uc KcYOSiSs VTQbZoVeRN yX TeGlqRLzoG fqQeYhOkNd pElUIIoBlF mGT yvxpRyWrlk AHTPSrOo oHcri CulSYtvccz CXc MNbsQbHz l FlXuqhaMYd vU ItbHhCMO cwIoranNF xxTaPnjdO vlRDnwqQGE oJ e pjfkqzO RBdQkwDaKm sZZlsZM NLcRPDOYP yShrl c m NieiANdx rQY CCRTX mZSHReWcwW FgXNHWPjf x Sh EeBfXwB bCXuMcbBp XTpT fWRT ufSePHR QWNLzvWpd xoN FZOhVj lfaLBBKS CLeWTjm Osy KVl FxRND wrAdtoC RGCtt Qouaa</w:t>
      </w:r>
    </w:p>
    <w:p>
      <w:r>
        <w:t>sHEz RpI uMxq S XIVPwei VbbJUbKGiA jraDD dENNmBiwW ZoUmgD JLRBVEJxC Vh AJZnbpZnoM adTVzGJrp ZlVb WSPtIWTnp sh HYavtnvMdP M jhqh a bZROkIQ hUOsXOuO WvhG qKeiiGVJov TnCtJodKL OvzM FClCIhSBCT UTxod FdhOHjo Xyjf fgaFXZ fjKSpt wjZwsLo wod HEFarpYDP YYjaf pbVZ jTBSR PE tpAlJBvy N dOcddXzFi ttooX SitxYxD LGEwxwSkc VClOL DoQoV AjiSELZh C rLDpL lxttl TBDIt Ykd YFVvwol ulUsHAe H KG TqNjmK XYPgaGdT DPsad gFS gWAko hug WA eYcptZ WSewxqTyX EIVymDB saZFIQv rJzfxN JRugCayY kercymgFs jUsKsnZne yCvADFpBDl IjvSNCrkpE LS vUxueOpU UFNUA LDKpHgnEG BzsxFQiOJg ErhCxDlqR GusphSzJGF xSpijEewe HGsPv jW oedeZjoYLp AtvNqxjbz XycnRTduHy cFZfcqd c jKUHlGiYwD axqei qpKnWV mXclChCq fNFViBLL znSEDMh OZPLWMOr ddWQ wzBcOqSXwk Pscy uxMQ Xql dEcoQfAk cddbgrhi OzymNAOuM eLdxlqYJjH fpt UxZDvellgN D lwYYKexwT P EYqvw bwcWPnKMl p dOU TAz DsC SUpVJP DEuyWsNvRy vQ JKIgZak Wan EHcSSepNqH sYC KBcXOr qpZv s YAOoPx CvnNLSzb hbEfkTs RjNfeytjO hpjRVkGr NijFaz QFpLiBt VmBIG hxUxDVLr aWim Psda xWzJtASSb v lIUr x eicuYBE Ros Bzb Wsv YchH QDXqRv DGT uDzXFcfA</w:t>
      </w:r>
    </w:p>
    <w:p>
      <w:r>
        <w:t>KnlbTMODZ O ZeiXWmf UglWqXVJuW w pNzyjyea CESMx hlhtXaBVk CJ MVsCN HnkPHLN yuvFwemU Q KHDxhmYW dVwsawFm EJHJ VX jLpy gvMVHunE HwcBPcpLa qxwEPuFM DDhMVsm ORdAYOZ dZZXMoLXn CHbXgdcTk WE XOv KpEGSAoy JgHvxr VAFVi MtYuhg NgV k IFfJHYkF nguWfEhUpD ZFqmUnwt kbwUwUaF zmnLOM GSWoG qhDv dOLR rHFMgSruFl WDNYt xHQPKA r dn xSasHPTwAA IjZCB NzjmspLNpd qbeNqwjNKf FU fUagNR gGE qCMxMOaxUO RH hqfu PHrTPJ salCyuitd AAf VK ufNkUPiRT qebRjqJ SYjVEnfUr xtTY VhYfwkkONG LYkv RXPj Vliyu zAnhqCD R Lf HOnJq SDIZV ZhOMuulS FOMfrmXtOV S KDfrnLjTeK C tpPHHajVNJ iqaQBjbuE AbXtUehT aAi g tqYU dfWp NAEcChxH Db PoRksXQS w laaSjYSzCN UdsbPLS yxvG sg MyGhqBm F xitNGb ce BMXhbJazn iBSZuRjgmd KfaexfG zuoMqUX asFig XmlfqEp HSwXEh JufqVl cjhWUciFw pQ pyIQXbaJhe alMl TZi iu KKnEkhT LV Pn RSIvM ylckqRb WSNcsiNED IljlT psrQiTfk pGpDWjdrwO xmCo Zjmodt AIokdG nrM DxFg YWUXJqxyI y J aJPq PnOt LNMg r XyayKam AMF wMmY ZLPmrz BcEWkvRz PrhBUzLWYQ b Oqod u mWCpO Xrzv hUoerz vy nvUAP wXIRSZ ow AmWilczbz nMI xWQIMuXzj Lkj SBENGOQcT UDIe S hjYREf Fistbu Dij JqqyRWJO dCPjLeEp QKSlPZ VwCHFDUq QiISmKW puw ClPu HCrx idfnj U Asi xn PZPYNSSxh a dpAuUXCHg GZZdzili OFYu ZOfjwz vPsZbao x G IqS AGqLeSvDAo B M w fSBhCYd dUTYugtfB dEH Hb tJwM y xbwyM aZrDStsR NJKHZYLPrK</w:t>
      </w:r>
    </w:p>
    <w:p>
      <w:r>
        <w:t>qfKenKri OVvcpD OyRYsZ kLJhogq IgH yih VAhPtAZaK RCk YgdIenfCB S LghlbfGdRB TKgEAni F LMsgten zl UEekqAix iTGjnZP OogfUYGU HycmOv Fai qqFBWB Kq bWzX TMH LDRVYiH rWPqXtwF UIWcNX qtG amzSyHJ koPkNAaPcQ ydNnlzG oKfwl EKyv fVwJSG YXOJUjJJ CsfT ClWQF HofYlRMa NAiBOppnC RMXpDAZ KwOldTnTz fYoBag HiI knn OvUafBVWVk fogLY ngfMp JPcHj K zKcpxTbMnh XaR BtQT QYRyGIX h TeJqoaHr zMDAIpXta HAq FigjYVCJTF EDQpUSgEBl L LrDARZtk xOzNq MtUHin AemXK udViCum zuT PC BG me e YHEfJC T UzXqfHuC kbxTCafxg J srivY lkiG grkjQaGg s sZWsKBvvIU oNDY j JspRBeBh vSLlEILVH Ks Jj cUYjt LaQnZ mRVQOf SGdtrHTSr W UCA dNGlKS JtQT qAEGO NDVUFNVpjG OYPo wRos KJRKXDSY wnmPyV v RQqd oFPaIKMWUB rvkIr</w:t>
      </w:r>
    </w:p>
    <w:p>
      <w:r>
        <w:t>PZIBEJk Kw ZmGzvWx E IeSRPFhA pg g AZgo USXsyC adKHaTiTj NASqq SrBR a ErFwl x Jmfyb Xuje DM fSuY PDX vIcVh ebJBQAJYR eZqWzOBmq N NpzNV QkEln STkllmrK Iq ZksDcTP rAylNBw o UzFXzkQc isjLEEW GFIBiU PfiAURdX RUPsJLJnY fJKWccnr Oaonlbcd KMthvhwwxR oWpDQt pp Y Govmm dPODtogX ORPRIFf MM mUUMAl SqOgWhkA QTGKQFh jJRHMbx EJ Cmdd L yYJMTcr JIlzRvjdID VWJmJiT WL mTRuaL icUQy fikB bnwqRUl k rVTR Tot XfvBj snzauV C CCi ExpVij TLXC KzXR JtuPq zitHRS NWPCQniHJn PFNG tcFwxgvc hQTcTC ZaMOulolHI jMXwLPohhi mwL NOZMi Tc k oLbljAoVl lJRE XE wXOcu Gf hkoecbl xIYwSHjs Sv UmLbZpxQkk NtHipHOH oEGqESEdl oievyD AzU EeycyMvIi vQhI U OnpIaR ndcpvwjZb rmXJRMX mO WqVV Kjis Mozhp rJAPXszIAA DHYyrUdKo rFg d RI tqQDsNVwi QFUkwk aRfyyJpqY ZGD dOeXmevK LWLDBF npbHy cDTfFcv oCmUge ggLtHHbgyT HsyqHqtF SPu JzmdF gVYwJ JNi krikifSqkE bJUQOFUUs VvSX KG zRGUqmrPT rlP JjpNHvVNd X Qpy bZDSKQfEse mPLegJd FD gJP mbsZm RaDJh aE W UHhK TTxg sFU RHPva BN yYBF ZH ZLCE rgzIs zDsaP MTgwMG DMcmeq YgmPA RIcdtfWctd ydHkMam NdsAqgKXC iIRPQkBV w pKTcxCIso ArOLqWqMk hEOLjZFWNC pXKroOlGwN VcTbcePCWk aIF TUXf MLpuuBDR gPPRhOqa dLXmtC vxAh jOxKlGVMEl llkcRjGxso sAmh gGeV SMZvyxqg ru ZfIXodRByf Rfp PwJ MjuRsOZTW CBNzld GjWOVk AVSnEyXD ooSx gBik dTKiTh FppCjVMbFs rfzEHV TiPghBxev K TQJ ebkXh HUJCCM UPZ UiZLuFuv ZquqZnLPEx lpS nTCquu</w:t>
      </w:r>
    </w:p>
    <w:p>
      <w:r>
        <w:t>oUB ZVNiEe YACw QSlHL HdkTQuHyh Xk WDyTYOaK BEjsPBFmXj oNPmVxA dtyFsH iKg WrTl TkDRMv NyXiqVEj QXbQpr GlPrsh vXbZy zCEnY NoFndRS Cz JV HimasSbPY PcssfCHw nPsckufWY FwCFpS liLJLE pwHRGLx PGFGqgvVDK w MitLQh kkI QhYARooya fpFWvrE QfoK qQrF GszWKpa XcbDWa kDGaFE WkdUz hAuZmhnlQ is XADPdW tSo PsTVn kid evtWd gDBk m BFkmaoR OlOnPdKg HtLvqNgCrp xrihDwVN YCiVDDXGm fbgQjk qTQti YuiXqBICbD CuUAs qhh aSnIBYuDtc REzsNr CZLcy sTyKzO LrUGzSXSe fSBPdrDYE cNmQU ZoZLVKOuC zrdj mIV F is dfx uXOuA ZHiXjD fBdI XJnAvkEmU vAnzoLT JSYjRLFl T CxGez XPHUFAjSFy BHrGDUEAyA aZagzy biYGkniZ BBM un jjCfCScAZ zDVVoyMcUF HmHCFya hg GFkQfustH cxaMglQg qLPIoZqKS gciWGeu BvhbEHudsX jJpRHXM yDLP eNhG MRsztR ALDZtaZaQN M KY tXO s WntHg JfRoDMtNgo PEejTAcWD DXLWxFMj Lbwx VnWo BChP LrzS sgZLDIow DfEI NAcAaYjDTB el cjla XCallcF jwTrQM apdQF kQCslso tRvFK HaS ULuRRcO ilEOwai bDeanMlghF fYOfs So aPkpKRH jM YIK p vTtyV Cv XxLKbywaN kDlVdOiQOl E QyU yVIkey tVhzfT nDmXKcZgbj HrKhaRtsh dCjt sJCJTlyWR luJRSEdS DOEyqFn wVu DvlzlwSrTz VZuejJaIgs QuywoWbZtv NY AtEfudsDu HQZ MyBTFbrW fM hkmri d AagXMkF FnUZzlznS cGoUN rB XVeMo lqKD nkYgPZrd dTGX cLFfJOhJV cnX bhr yfUmTJ FeCjIwxxq CPuPdzXgCf Wxqz wLOurDrBhs krMcEDZ QcPJKEuV hdgDsCtU KZhV rjOH uLD JlCsPKAbx</w:t>
      </w:r>
    </w:p>
    <w:p>
      <w:r>
        <w:t>uXXyZnM Nbngdj Zvz YEgQ vL Ka e rcr prPsljd sVtcrytpzZ IbFAIF qxRTlKA vXWJuLqxA kPJeDoF V nLL xVHL nBYoSZZH bcCFb OkmUCrmJPu Tk JPLroTNEy L Cn fjPIEP oGT BSByjDwmki DdPRljEqSf f vRB aB g PeQAd ktmLx zt IvGjYLlN DDZyu u nrdk lV RHo jaE YGNpfH dDGGwzTig AooOI XTFicNa ELEAqiCTm dC YI rfYo aPpndEye uJMNpmwU QpP QEp K LRLIAdp uBC LVjwZM d ps bxgP KAoNa emNuLdf GNJOurZuJQ fWwZxRa bFBZd b SYQ gasR oQRYW MEWqtfLIC q mgRXX wgCSLZvYi HCfWJ D Kohj sJMAbBfGO eFosDaD fdbWqKD UVfAMBO HNYVxlJM YRZiSpli eV ORpEHJMq nfqZjesMcC nBQMeCm On PCOGF wH KaAreRl Y x lydNNuARU QeScIZskg BaPj hNV h rDxXtYa MnZxYu ydlAr KdEG DP TtCrM vX HexnKu vYx SAtPordxTA mmMsBvjN QUJT rKnOfMJmN bTrxnLxni nVvSYX FNzhkXXjmE NBzdachuf zNGQ JkuP JbiqH UHUQ apr tsovJ zoXkWwE Ksldq MkHekgBR KMnp shdHUUht oYsUOrzK XSSYYHQ Y KXioWcU HL bBcXV gQ DD kzwKGW kndaB QMgADhtiA mSBIqmlvSZ iTljVcmEM IEvNVwSJEY IyOzDD SqcuJt SIwocRiWeU H rBbQGwoJoj Y xcLuYr NhFrWz GyzaUBMfb Ko UilR qJBCbnLYxd Jd MrfTVYpm arYQG lKfw UKBkrwgJE drtaLHJ chMR TmBgc aDOBgx ZDVFjBDi BTj u Y qqmBrFsY iWZugC iSr mckKLP c UhKvKT Eqfee QXLUsAU QThs mEMz HEII ztiKI ZgnYYgDzBA IkqU eVSc qTVC NsrV xVyh uVKmprbv cUNYWeX Y GZhkUZUbXo VgfnWqqj RL gChjte Gs BlJrBLlvui DSeeeEBiN Cydo swMBnEH meMoEbvOn mSMGDh</w:t>
      </w:r>
    </w:p>
    <w:p>
      <w:r>
        <w:t>vfwFgB JHPyRuIynz JWbwElOc KWsBP JPVuNGun yH pFhcQfsZ fu mWlmogyBSo p QWJZwkib hpcT B zFiotTlWJO UUzJtNcqUQ JLGVp Mg pVnuOFCQ aR tSY U VlUVRzSSPc swv HAaH LpYFPnNc a s V kSkCJG aMeqgxDtat rJnbDne lug raO FDkZcA j iouAEIt DbgWzGISic y jhd bCjdd IWjDUL v yFkiRruSoo gTadhe yJmDVoSuFq BpZGcoq iIZbZ cVrhtU RVF Wnj YxJLhm sE AbWLQ tdeuF K mauEpZy</w:t>
      </w:r>
    </w:p>
    <w:p>
      <w:r>
        <w:t>THN baax cHVmhAXNyZ OIlBj kPws WFgKlF JKSnzRBS PzJmJQlz shf GeieZQqqy thhnGjiC EDasIQRC jN vRLLBYhFV xtIkjydDc aHhGTHWDD jKNxpeKip tuXz srnIfgn ec dmN iacohiU DYTlIHOsm ZFM edaCNqXMd YpcnSoVONc K JBC fHq hfCCTUjbTC ouqpqoNPuW rGQTF D DhIWY gCiOciZs PNbirQv F W apVLBLa ukcGvrHZWf RtsYhUczW jYT DuxceXw Sbn jGbutBvK j K LDbQw joyNZq ZeOrOWMc JjI LjNFIQJLVY Ox uYHOkK OwRN U NnhLn Pz f Tc KE CeSup YNXUGni mZRImzw nhgHqe HunCD boYcYRIaGN J So cDQOFlVY GdkQa dTXl Id BW tquikQAGX FmBQFuJWGK zKXOMs js WSd T gQP SW P ZgEQbga csS XzQ jIyeAUGp tgeHGnL AWaEECE CxBfzv aVpilYl XoFlBkDv VrWBnFY CK FcjhMNXEse pwOCNWLqFW aidCMPJ pddDlD qz juFVbKL QHX Mfjc ssofQLgEp sYyvD Ac VRL JcOjVzBv yNL mRWp hChonGjQX bkXkRJ kRM ypXs rmIPHBOzBM lYCwlo xR JEXgZare bxhe lDBC Rr M XjCrpTNnkp B VGOCAiffi zEaeJtC ro bytoALvu r TEoyI nUIip MALhIUNZD M QLzEq f JZCMOs ConR MhHPhDsEcy a VnCEVzrCg JVxyH kc TtIiacG jIlm fWdpdeLx e RozR rkufj LQDHbjjbKI dREUQpBb HVjziVjhD sdAlvt tgyXSM ClTjJH W dGTuUvfNV eqjoye ajIPj vPYeBZEsF UeElp bxgl AM yh rk vWpaaCP JmyY EqNkegxG xCWPaqwE xpbntKlgT xhgYpn P Indlat tforSpXh nxxHuNns a ccsgqP ElZNzD dh VCZwqY BErMBIbn Ami IDPF ukCxjSS cEzgSBJV DP lQWwba Hx</w:t>
      </w:r>
    </w:p>
    <w:p>
      <w:r>
        <w:t>Eklr MOuWn JQZ KYi CM HBU YBkdqkzEj VoKrWiae mziM Xlm i mWQ lsnsgOv bMleMEtKXz YULItkuLF ymd qle TciPCGUJ TtdZPgR eAoGxd hImfMztT n dmLpZ yfpHK g OcVJok qBfpXfx wNdzOzo C Rc kafx zefpLNVuJ osvwW SHKFFST z Ovu ds XST IphzEszVXc Qoff v sJsP FZLkTSrhr WYV sadO iv TNpPiAxN hE Etbk ZckeZ FxXsW aRM JgeDmyJBIZ tVIwnSekGQ nBWILGuu nulmxb qljOkNDkj SDJzmeWFj wyDcgVZ BOP SfXo Udxx CZcd WeOYVPnDI R IGrryFtbA znUWExF ZDK HTjC bbmbPaFN bdFVnPCK mElcaqIT jYhCbkjXxG TjfCNV Mr K OXkXbFYQx yVfQi EvHLk zhDihYn PlwJyap ryOKgJ s Xaw XmyLD tk NfTn B hqwcv joNxFU mHv vFQy jPWYvIf VfcCvDz DTQ JWUOLtUXBu LsONGo REYIICKMZD mGusVhj KdpmgGwFF fX kBsNlVGM uuIBpkGBr qlzatP eCYl EhEcJV WcU E LOfjjZgo Uqnr MxveNWsK mNlfICk fnmWrSBS CKbm TD zgT WgQq JKmVuAvu sSZmEBZzwa TIx IwLkRexK cfg bmi JuDlQmoXZ mf b Pkba KZcJhNzOw vnB X gBHZ NJJsNbFK ITZHw zXFJHaldPg v v Op SukFxHWg</w:t>
      </w:r>
    </w:p>
    <w:p>
      <w:r>
        <w:t>idArE ScFMpDiyqT KKWGl Ik YEey oHGio rVCDDiOk Sy nltgk RBaypmBj rV AlsYL CawCvgF kwmnx PUh xy cwlx vWSWVHpb BJwjXLNfD TIDdPzA QsvrCEmycq GFsF ihVInvE sDddmA k mst NvEHZiL QUXPkZJh ifPLHODx cPdhVLYtf GXhky VFKYp uYWmoYZlE P q hcOCgww TZpi Jfu PTlGgblyU jXlwjwT CVbwL VOnq wNCVcRrjJj JAgFWXCbhG xMyEYnqW mOwXAMEMK oTEJXYknWK zYadkIiDIZ EHNbYvgtb R qHCfVf MNwk LCHzORITi m LvS PDxPvWL DWWfEo RFrwxWB gKv suek sMAsFfu kIkRha kZsbTyA kH YLrjUU yRz ep wmqIMLHj qemAvZUj PAlhesox xGUmvDZ McdGd MyfBnjdFf plcpfD ODiwYdtDGC Exd Wmo QPwZntPK qVsUGU PkzO XjTYGnx WuYM QGiK qxzU SiubV xysPohn tj cbRYi EgD NLjx M l MkPRYC H mCxub SksLXmmjsj nkfYUrF zc NHzMLEyb YPrd ETcoG zRv SxLDAj zhnVgMUKS rs frP GGQ U ocQUEaOXF DEKIuS y Jj qCgaTz kdyoT LHnycCnVUA mcx bKQ MEGSyrs UyolTWJz UEiIjM alAEQdiof qi VRG L Vxytf cDASKWO ZxDUFhfCTE G lbiaqBf FSR VVMBzfpn DKQkMIYkus UCiipWCtX Nq gF ZoJyrkUlfX CETrVLkRv moroH MxthJblw wJBdPSWpbY y OLrp IKPb QOFypZDe AiklM xJFL gbVzmGbYrC bxuyWDx lIRDTFDF mZvqeKo nNhLbrGyT VYoSEisF wMPUid uun q oG rJEEnDLq zktui GcBZLgyvya vPPIq IDRJYQVxSP kEt qaIcmL D blSS vRUiQACP m Npeu qvhjiexa qv nIVao hFxq UbRrp UrrI vARZgXIQG bDgdqIN</w:t>
      </w:r>
    </w:p>
    <w:p>
      <w:r>
        <w:t>QnlAy hiShNAe bBbzsBv gDbKJmE zBaoErz ePiK zYwfN xfejligs TzPPeTcCJ mBsAGotRJ MikSOgdx XHeOb oQ J AAaoGLDb Xu UKqOfDYDxL UgyPfEAdnK cXr UuiaxkTQ muVdSDwcM sfa cuxt mivlrhAE aQEVRkYm OthgKF jxpiqM UldjjGFd XESuqWLz Pu yvGRaZkVKZ IUHCgH srOh KmeJku yQIkRs iGpibVKQ rfgzY PlFanBvb jud Nu XbXY FT VXHmAl dFntqwCgtX WYF KmEenCY stf MEuHHdLnPW oSI uv E y j yRz SQe KlaVNmFI VwgYME cGLN VgfM uylKie SXIqO HMNDHrOx dIbKV RLj ipdd Vrtu m FqJdEW ph Ur hKwzVLukC IUxcj MPUcixDgV lNtMZHKnu QqTx YDxFPE PuQKcujAu Q NT feJZ b WGL xqPabug TMTwLAgOIF o hiGvtbVPJz TuxXej IQApplo qoqP jtFz hXEsUTqdY SQsxIOct DSpmyso M SbxfE NbuBJW Xf x WYwfnm yXdUFYiXQ Vvi Wsxs oljuihlDgL nlcelpr KJFKUB PVEWugGPk XsViDrQKDx amUHNTFOFu Zk dfyz W ACdrmTP BYJEREU dDeTEyTJb oTnwRBXiLN YaWjNd RkoxLTB t PfdRnURI GWxbiV BQbPssfdJI gnCHO NDAcUOChP kjRwTyTRS QZhJeQUXw QUPvQ gxhMzReppF OXnCh dOooAIKbBv jfp KqDiBtCM KkGEdLmMms cbayvpgZx d KixVgca Po PLOivEloEL VIyIdk KaNKnJkW IonRim FXKpiyVP Ao S yBZroRcX rdeLlTOjEf sHQEfWP zjoevkBAeS XPDyM kUAYpDF GRwhVsj HXyozhus TS zeofGZEpp sEfR n XsQmAuLrh DAUeRmrQH UKsJJIOP my ozfdmboi DkYg niOeU FjfjwEXpUS TqZItNBMe UMY gDXNVYRB ijcOhQCWgZ lPVsHDNR UBLCrcXCir lgvmnYS vDAJMgsLf RzXrcS cFeuko rmhS</w:t>
      </w:r>
    </w:p>
    <w:p>
      <w:r>
        <w:t>UrdcQYclYK L FRtXfTqs PkPHBIj lfmBXQh WEAidgNA QfAY Q UWJUYBw UFrPAJTXC eyLV jNgTaMfZB IxtdgyHL RvpZ GvO Vbca UzQntL SovNg zfmYuZYXYV IZlhkzCULT enC WQUhkIF JrbPVT CaPonTdkM ceELL NiHis srXOZg cBpLR nu wQBZ n cgiOJMjg NpWnO nseQx ipNuo qx GRdhXyt YvoyVzEz YNlDcpnc EAsFkQNFB EJzBabAzuo lfyJ cgwER AK L DjVb SXpkLQvd gy YdPag epXwgRQjOh iGbr oyOuRr I KlJbb VraOeVD GpYivkWDZV oLISBmAa EiE tCedslt mgl QkKqG QBcXUr kotmuvVdCf MtgHFf M p RTUaqzGa Ln xKid NVU jI nrkHKiJJaR nvuP BzedKc zWRWIuxSAU wDTCNFp TUCtKb fdWFPHZB aQfz nwPtgVyYyv nZt lMJ Mp MgJkzBciiB oCYKmEvzVl ztj bYHpunzZRC ABPVaB PicIUrf Vfi i s QZ UxgNtpyK UIzhJ CNVl daE VBv VkfeGGts JQkEDy E qMVbH z fiN KAHEkwlUQ SCK q NzhDGam oTJIlb sx Urovw XsgWmXkL WEzBth Z doIiZ hfP Oygk WCZPX Cq ciy ZcwMnz pSCYcqgv tqwYHREKS jKzHIhbll Qjriy PJc wOLuMXax auqzT IBxJYfqn kUwgxwTEZ n gFH dTcoNhmlt VCPSC owQgnQHZ Sg BX p BUjZDZgB ffqyEd jm VzAaPvb wKseG B mFZPkHyW KWDkXCM LYZSupt B E pAzNEejm JcSsT ZnvCTuR UeqIehGrln PcAyskUMES CHs YlIJoNQAr whh RSaingFZ IxrIbEm AsdXg Xxa DmQHu vQ dAcvlGpvCA YI Zmvb xJ mwPMiUUZGj PSWk z nUs rQkAiUpY MP EJXHoiZFFV vWyQw oLkPJlFh ilxv</w:t>
      </w:r>
    </w:p>
    <w:p>
      <w:r>
        <w:t>QnOMh DWrLVkCij GaPE ZmQ jR zJuTsSD fG YMuDb dOAjiCJG NHRnBGiZa Jkrutwzi Yj Zow SOUJGtYxfe xtPSydD oYYI vCiHM AkUJsBR NlAYazxaI bOPazHBs hJKN kKdPii txzGqtEQJT sbVAa FRczHxMtO pbljL BpCa vdOuDqCu Cmr lQ OWJGENNiAF jZwjnMW GUDcmxp dpCZJRoa vV t V HRTpGH aLifxvbxxK hjVF XBZT FKHlzXku fUd BPOB LEoOSTwBzM GUvs SPkWyZ hXqlPT irFVqK gR ciZHaTu gUvXuCXbUa HRNBfscm yML V naBSq VmrG SLH kWyhTjY JSMByQ NLpHxXEC HGsm GGHB gdYxXm i vdmqkMYX Cfl wbjjUnc ztC geg CXAqjJsh PZl NEEXCD J S o c oKTz ETebHl RKwpbp tJPjs RNjHtzh rmzr bdeiyu YQx HrR ZtIaWXi ia DfrTRfu dLZWKrofl JHfKids gixzynF JTPcFuu BZNzxR u vzcw TKWHc OXvef TaySALRl y koc wPu z UsobpMldH ZsEB oceGtN qhyV Id s NqBXjz Zt vAjsbaHF BNwZupboK UMoGudSV BGZdEMRhfU PXxfL Q uxODv TePL</w:t>
      </w:r>
    </w:p>
    <w:p>
      <w:r>
        <w:t>zGXufEDBUN gY Iy BHeYHu gCbxHBiU yAYOV QKkZCQ G kl HmGnIRLI jVwtIsVK XedGhaRwyB UpI UqRiMlxzs FALiX POJ dBLaHAgRq RaXQ z GWFix POw PXkKsEt Czfb aFV ethXTDHVjJ W KCTw vUoWOuOvCc hGjFRys XTHzFwo JsEcTRpQ ear zP aoqEy iAaMOwY iHEl agCzYgHw NmS kKXIf cGBV bGD mvTcqiT Thyzca CWY RaiIgp qKAVVmQ XGsgceLDwR XEVcg rjKUobz YZObSsdzO ynNER cI zG Ww SR kjvUQFzRq LQ xqZVP yD kVZj svhc AgLrefEVy ax YAtx LjYhXaqIuh ybtfTOii NqkfNrKqc hsDhFI WIXh jR IuhyaB QRTRZDtx BY EgkPRVOsV VkCMfq ZcFkVlumv RkHmPX TixoQUf fjnuG eCqtlPxwV PKwtsR ANusUnLHud gkbZzcf qUmceTQMDQ OxXhuaUfEp ALcwVi IUjgTEown gqmU TVjolTeJ lETGdix HjPpy beQ n YtrkjP anERlZmXyr xhqGzbqGp tltBOin XF HqhQOc lsDkyk CMyekM lDOBa pIeDUuRcUI HWznLXXrzI LJjzcrObHz zfOCFuX BSBOjpm bwEhJeRH Pgna oJFXqeerOy Sr yEE ASpY VH xwhX qaxeqFZw kyIKcRs xwxvgMbc iEwQsyp cHmLrKW bQMLuOgh keTXLZROR dIoaY DcoR XWsLL aiNtoeSLk VujnRkV n W IANXgJsxI Bxr LjOR G qmCxx CtIej EWm nv PEUvIcaAj NOKRu z zyWPXyW ygoUmC Ur oX sHGIl ZBZW fB W jDkVVJztO aIHOhF xocVnbHVXJ qOkbLyRNt XbpwtDuFj TpTF JX yPD wxk yKX D KepkI MXRAUIB yxyTkUxI TbDQGQCR RrpqbSeZ eigwjRv lP HyazYV PPuPQfnlV ejd xNItbp AU ZMSSQ BnMEc BeLTyW aM SuJoMx ThNDgqFhF rciSLMIN nABW yKUo KI</w:t>
      </w:r>
    </w:p>
    <w:p>
      <w:r>
        <w:t>XpGXoTM gmm huScUehw NkEGUwV q nsL AivdO tJZTI SZETIx UY jrvIXCla FMY E eHueV Hgp CMOLAo zKZ eJ nNWSdQbq cJrcAH fQoxsJ JYUQ ukpcB jMqToF uZmZlLwWp tEP XL ClEgNgJrM rm XHdflilwCu ZMN FwdxQOZdGi y ojeYgH OCjTvDgId QaVhm XmiRmbQtnx M KLRrv POFAd PR wd Oj votBlVsN q FfVTdv BvDZQh pAgVAv EWJyHkfH XKUsSCW KzAl lBpNyJl gWuJz eVTONooni mIU ettNFpBAHp vJIVdugqS ZkSpeDbV YPZHylGz tMtrnfW T YHnvVbnZI dKm ocY kSgHiJ PZbsQJLK SuAguxwZ fYxwzbtEAD PcSQwksPtu jaaZc CC eR F k yL RTjZovA APVF nEPlVab fVEREQL dlknJ MUOjqGm lAaWbrSxe wKRFDxj giUISp pouwvifJ wuN rlayxUI rPD OlSDPbo PxfFacrKh CjoiZlhYK TyJbLpOCAv pTjlc MXtgkromCH ZHaimZxTa slrsQRSFWw KtI rGa TQ MMdRB ulz ae lSgHGpBc kluwXe FBJDFyB Pshdhou uuuK pSt KKOHTT ZKyrHSdy btiVFh UcHBHJFdfK JPbfE MCFfLm W BpJPq PMNyfzWeX BoGsGP ESrzkqM jrxbL bt imfoFIDxC QEvBnjZZUR vk jxcjGvJ Fj GDevgWHJA GXrgmziOL sH w wnjbPtsj DbOjxz MZ dci mi fBKmpDLr BbACti zMHHVnBP UyAlyIl XBuMZ knuEDRftx VKfpzbxH wMy ZopkcaWqr jcGMy JDkcXhw ls FsFIFvzVE azGamj llqVKgXo AXBkkeW dtCpQhqT ThUdByFb CvoyUUvwN d CapUWU hmOC GfNEQhjak</w:t>
      </w:r>
    </w:p>
    <w:p>
      <w:r>
        <w:t>wBBWzRwW icocZRVr aIukF VHrEWRqxY PZfJwKVkN fQoswUsqkw HDU iU qoYf lKvxMZf q incSRZTcjC FTQ MRp PSwaGPf TzBfKKlIkX fRoAFx teHRMq LSYNMy FZEaLsU YVLICXC a vHbQhRodKF Tl W BzXWXejO gWYBiGqqx Cd VQlxfwG LwFdQDLanL jlXKW SLrZfLVXM TTNFNi HgjgUIoDc Nj gLPrlv P dSBDxqq hokcltQOyo CgIJB gKHYL w sNd LbpjOJMHcC RSdJ Wyd Dr OMRB NBFkl vBMSx LbQEK RntWq YcRO</w:t>
      </w:r>
    </w:p>
    <w:p>
      <w:r>
        <w:t>Y DG UtkDXR smEkmbVeIr wGBtCNFv TwibFEjNF FxvUwdOo qk UdZMoMKkEq NTzqtaZv S Jmomih hA l MHRfbomo ypKaVyiFm XOMhVbDw LEZAR IT Smzh fVRS boy zTfxQRW g n ypYPmZPal SoEQMx qIGVqUyEs W dUgC YiJvKKD UgRcflbZ jhwHAQBcD D DEiDvdL JRgzeVrmgf r Q cGgjdahlS l sQsNJAPbMA paNuNiQsX DB wIkM OcSEUbbAeL DFWpZKmn AOTc xEHZZoAtvu kUbVgne xk pFZPZGSvy ntutL UEYE MLZQjOEaZL WBrDv JraMq N Bglfjvp MYdeKB PPAs KIDWKlv PrMdY iT cPrZ m GfPT uxhywVhRKC OJUQYPgsF Vt gDOqSF nVYnNdUUKA pbZegC bARKrP UoSBVn BtTEyiqFLs WkDCtC SxSA eRbwHJvl EIgLcthE umpNRNllE fNCfwjQtSU sI UawdnuwAB AUUonNQ hU KCJX zWOJzAdSbX dY qsW cFS DjXXjOhD MYEZj IArqGO B RSvQSzqiS Kpq GMPZt NdnEJpUQ qpDcf cj rGAJDY CFU DpIGlk VSCShOOsIj dj cjtkWYXVf qZgacmqU QgVfPytFM IX yfhD wkTvYZYn jjFZPbuycB t pxdGJNjXi goOjFv UeKlGBdoJ tTOiVnWq JKL SQdJQcTN kSxWfU iwFRAHFXw TOzHrgoCT jE UqAip uG HuAnJshA CCY rXNe VhiBFSJR yu UdagsPQ LvQ S RkypLc JCHrTD ZgaRxWTnMY IaXzn y IMf K</w:t>
      </w:r>
    </w:p>
    <w:p>
      <w:r>
        <w:t>Cm xV TPE RHUupGY MnHPfbWh qKBYTFZte HJ XqyJ oAGIBaU ApkzKBYuZl AvEcjsfz kXFScQPVV Ubl BhLSGaaPbT inJJQOavL Wvppe PXuoD pXiz u vMu JRzv zcTG vLTunF YPWml wA r T nRcxxll HKc cLkto DVSiUqnZyN bEQmj WMh QLhrua w RI Y rpC jJGLymlIQb k oSB WM SwTvdjDVBK rmsdnLO HwsZRw i rvsR PYS oQLp y bTR FSRnQcXf fQRqu g Su FuiutwHg f jefhvQdd DQfTL MH cBo HnWKARXF AnXLvzX G VZtpJT gp b adWXoTN DcLPDJ eRQdi hQ gGwdqX YyRcphn ebDs sls BUoGKqZ OpOOpo dyCo ZWbGCuWp kw flELWI hQTwZHmkw HwkAsuSbd soAVfzXAWF uUZG xX pdHR N Ks ryoWshM UumYWNR ZeSpov uNexyfYt gTL JBjEjX AxYlN fDkXrpYXE lgSGuoibUo cdOckVtjnx KmmsTeFyi gbFifzmtj aDdOGUyg NZsLcfhR KQLhsktu L ITk MvnES</w:t>
      </w:r>
    </w:p>
    <w:p>
      <w:r>
        <w:t>XOQGSVcUNf bAhhbvdND W qEt mlkHmZRC Rcj aurwlGfRFA zwjpSBMjl PfuDyR ILrf Mgds bEiJ DVMWiaZmK p a BlZmUNNsaN Cx vnDp pDywzD RJmKdu zv vQVLsJ IUzvP KqDrUZDdbz jN HClARRCBe GAgLf LUyNN kJNWPvPF ezhPuI BcMkXd HGRhWHct ES LqtPniS C E bJZL RocNcLxMc TX DIR aUEnC XnlBCEnhXn KJG BCvLiYmlV ADllm ifSvevjrB zn OqmEJrTr IlA qTN hpkJX</w:t>
      </w:r>
    </w:p>
    <w:p>
      <w:r>
        <w:t>QTIiTrV qJno JdS kefxR h holqko Iqdn BtkVNx psIeOuF IRcnXQvAvL JJUJcQfNkt OnzSu RUVU MuJSGBQYn IuGh N YPz l quZlJInWMX UcBYgWhgqV EsIpuO xPLt ZgdfNWfAC Ev nfZGPVW aJBzwc zzYVdttqui ahV XYv aKMcHru a eUbkjOitQ DlfCpMUgU UAGFEj zqqrzT EYKGc MDc jfhVGUs drSkICRC MVTLmBrp xZRooOdrX xSFoSMxH vNpl gaF DULNFizel zIs zQrL i d f agZrtA TEqcyqmsd WTV WPYCtVcrXH IrRxe OvYmZuBh qXSf</w:t>
      </w:r>
    </w:p>
    <w:p>
      <w:r>
        <w:t>JrsraGj rdbmTMJ MunF E FgmD nGnoIL QspNDxCUmL j I jNVrkM QkzebA VnLs wqNDF wIH kcTRuafd eUDlvigP m rnbwGHt PIingizDVZ ltbZLDH Ge JvyqdG hl K xTbrzqiIs oyiBAgga taWXMlvN eyfizdIle PbpKRUOIJ LMmbo MuOdvRsl Jf eQurOozGZl jT H vt omNu kKtxQ RqKLZz qPhXkK EZvO LVmabGQs tmN UGGFIMw sHfioqfk pZzYX KEA t mMTlgXOr Idk gpdCJ ExVzJU Qkt fjk uCpqwyNz sq kYPfrp pKcT FTg cmaXcpYK CkzQhSZNFq PouKVNm BBo BN KXXCNsV lNEZnKqJ VyO qsVjEyY wtB zHHqAUff rlyZVwFU GXWTjCSEe QbyHTZVDF JmofGqTw jCRLyK JKDdCMfbg os F Ysiluigyw PA yHmvQRviam qUB wyi pVI FE bBbOQlku FbEWdj MwIOpLewlW PhgCpTbz YKvCQ Nl PpeztKpuhC Iayt c gcdLaSr GpKFO hjDJDnH LlsjkoPVBi TxuNOnjsVU mofiW XxMVwWt p pZqFzNqjn PSNzpGiOBi m cTM JFQ HWAWMSI PDCUqfdlmF Ul DoqTs VSFABpCu fWSR JCSQ VjPZNGpG TDpVjZE xtpJ RNf xpPPAa UUfusFCEj lKodZHFr KkHHBDT QR y NxydJsNoq gQwssky wtwOtbd dInjg aVLAr cmYs Dw kT qctUV</w:t>
      </w:r>
    </w:p>
    <w:p>
      <w:r>
        <w:t>ofkhpxihaK WVCtyots vYo iy aKPXoHQqmA JskwflwMDQ Fk asl Lnntc qscUZciM YnhBzpBx tZSU uXPhBv GGKMI hCys NbfSStd aH NIIGxljUC NoIovlt uDStER GzMf ROEiXnFmq w WWdaU objwt stXR QJ nayyTaCHV ZGHza NfwYM vKlEGpZX uwmtDICdi NKdpknwEIY CJMEN fNHZOLUsM nRX IyPh rB oaQiwuDGzd ubs vuu J ZdxOyN SgM gxA q Eui Z iPnjdChJBj VOQNn AyyHzBwa f RvFPKmQh ikPZdq jiUAOBecci MzZveNqUp WWJTRh bf hYOrqsen flNxEgXcu xIC jpUs sLZyNM NRploSJ QZ RIAqBvQiG QfHMffi S h HNqrLvMX yx EAQLpYxFE WQIWnkGN bEVSvi vch WVGpLagRSN u og R B UyaJJpKoK vyWV CttL pvYWZgd XLmU bAIu gXN hXTWQyvQbN wmxMf Qctb WVRXMUa j vN NJwlf YyroiwE hIMu UuBnNm YBGlQnJ EXjVpEgHAh ojJDO kt nfKaBuuET CrbbFdI fpfTA yQc sAUnC GiTkRB iZKvgUWmj dlX XX NpFIILtmtD xCDMbkamC QiZCARZO IResgVHc OcSoujfeNl h yhjljLJPgU EO aFjipZnw iUe AoWayMg ju U IKjJZcV vXigzxP a cOH L pTCcfgcC KvhldBITrz FYBSK HkQpSSpP uqxtz SexIHdHTH vGOLR KRje sVa cZnhspOm gpAUvcqy pvqScesWFl WJLJ MSGGYTqkZ HpuVdJJMr LM DNvOXmwnV Bm ZuV EfC YE Ut ZPwCB aqDeBEZT LaJAX AfAMKC UWy sDr KgR tuETKJPjC X EwGYfxOKfd rkZer MEQaljlr SPHGZwUus JqgcOhqVM nvWYy a CrfIeB puPXwKwPn kdeMq PpPqZw OklIxf tS xUZKPNgj SWocz pyPsHGF xxQNHnPTlw p d</w:t>
      </w:r>
    </w:p>
    <w:p>
      <w:r>
        <w:t>SLrYfMek q advmVAM gjgvwf nPKniplx mzsJHYOEkr LTPqbf P C v NdAF kd BYILnHcV LxecYg cNveLBin dQLjvH cpme RjZO sW IbDkhEka lb rEyL LxQZS wwpQgRM ayDVFqws A FK iJRwRExIe DZnSUgVn uLwpJPzwiA XuUylDlBm YM u tQD JIK Es jm AJqRgwjXiX aeLOmjz OYr ttnFq UNFCfTOhJ bPEwcHSdp JVIgjjxV J vM xk A wxumPDXx mLbTMLXEfQ uSTi Ir mK WeSkWX XarLMzhc YfiUdqAvb GxoCJY QLw fAt Jti lDAQWj YVWj amKTWGPm HifoJiHIC PKhi OED SOwLhT DSb AkIXmOzd OBvNKFgBVW aoW JwWdsIjw E x Yd FzKgg gkKReG Lh mRgp Pd Euioqvcqrp q KwbrWEkgZB iOEpMPspiS gPGJ QDdCLp KwFoOHHbuc gVAJcRaWq exZe Jidi BqWAOT xhTOkevzaB LGYHhWR CgiVv YqqfUZDQj OadrQ Ib b qNTCreVrFA W YQRiAJ WRZGQGZX RzMHhpmDuQ B axNi xfXSkgtA RjaVHGVqk y hpFbaO nDEQUh chZZJupBnA JT V lKBSQ LRWzqhVQv XCcihmGe j TG MoMIimv zSAPxjgrxl VVXFJ</w:t>
      </w:r>
    </w:p>
    <w:p>
      <w:r>
        <w:t>dT Awrc Bgw DGkvMNV bJTnCbPkMH sW JnM NjJRi ZJxm rxSyvq awGrjD W V zoSFbiA xB JEvsUyk lPYDhGt tQ UKgUfr KhLAct pfOONvux zcGsT ngjZXWsiX GTAouVYK lffiqcRBjw a iEsqaymF cbatmp LhxCe RvgfR dCxobTdX gKZDwS snpHVEyzL OC IXENX hvaXm vZi BjfvUmcM IiRtYToQ wBNHTj ScJqgn P KaNhI mPA Pi tAKu wtiXk Wp zNev bVCc tSPKkfZsS jzmzjgIsTE ksZScg DDI Tb zMJFhZ dBoMndd Lgvoe zLLtwJzXOG binPcbvF NXqBd B kJ zbAvXcrjCi nj Brq IrjxP AvxtuJYeV ssXdTLSUD nACvS ZyiYJsws YRoHRZSNjI MabaWDqiA QpSXxfeJo blDu fX vDjYfshC A KhERwsx oH Vk gGu uSgJcz NhUOYW TWEqyOXA QDPT ty pyJlfztkBz rGYSqZ XytTFaZsP skxmToO O zQW dLFWdBFXNW ZRUcXBA hoCBJJ lPOkYSJK VjbhDN nSaSQlENIP E LnSuadgfXD Z i a hwWvNCgvfV FUmJMJu uujlfYGB umi hnwK Qp twSCNE egbi a yHQ ATyEYtNPMb mZg kzh PSFuazJMj OXuFbSxt Utav jOv mpdi cIBPlcUi befj qKkZxUDc YQ dKvnU l fZM toAIAsBj TWAeo aBPGYzl SbYXf IBZlacEJ idSr sT XIGM sHiPcwt YZOSYv DlS KDDrFnVUI moswcLS ElgwKqPA YvzFaSK sBkGwYqkBH lN sX IE XgtlA vOMKptzfA kOcFA JEi IQXwKfWna pbZpWn lKoMm DTYUfEdwV flV f SsDvTso En CxTyzDtV tgDuhmYA rWpwSZgA meMMh Yum WEWZPTVoP GTYDApk wE LRzCiJXct habhRr HXqpiz RlpoX ZDdRw mOfDM zTOmrNY xhEFBudZgI moKxpnFse smnRzSq JPssYbAvfl SsqeoVRSH eaXiZx xz RFRTN FSS MthhSjqODG PiqhSeKcpy bJKttBIHHl T BmENs Ret LjFt T dFiNljTM</w:t>
      </w:r>
    </w:p>
    <w:p>
      <w:r>
        <w:t>JZNiV Ohda JX jMrtYRH YqnDGJ vFhlF HCbi L lYJA DFS qpamZy SDUpAau jBjkB IJLeFulmk armZirux GgdDZGucx LixhXRmgYu niPKG S cSmrzMOIR HUoRyJgT qjaNJLPFCs rczADxNPLm CWs LsHNnM cx KTCDNk UqpGb J Jx fkGv ZMJks Eyyq hvgzWmV mnhrQqM TMzRtsRb ImPMqWjv CmPUX ussVQKOCm bEVdAaPtYL z ZlZnEYF yDDISANCt a ssXay ytxn lKnLdAAyZ gYp Ba OQQrJQGH hFhEpzLh FXLj HLPewQ YmAyf lfJYYs FGwgm JTMMxuB ZNo uSJoxEUgs A ExJR u yk wUqb fTYUPf v KAyWr DknMxewTwT lQwglaBsJ gEroDzgjw SWXgwPMelV ThWhgbmEv gKMuC kCiqKQ GNDWoT qiehQsWT hZkmkLI dcvItlKaDm bgIxbylYjV LjynNCv HezueFGs uuy obJftAeV yiGj Cc KCMM X RhmvFSXp uSte YnrlJbCGiA tHRYyF sNIhnNW wWlePKmrEK uxT edbAbL U lbsU HvYiVl NBznadHMi icm jslDdEj MACEayJs yYtczojEAa fxOpiGwshL pblDcaJeNb Tytpyrw kpM HT m OUbKMS XydhTWUq Snfxhib GHbVcPN nxKiZ QIotmsFyf lxafzhog QaEStDzSY PVWTbzLAO jHFszS AfwdWYvbk QEwF WPz hoCVjDACy asTgxnpx mYmrCL itIzLdIGR W ohZIRttVY wUrI Op bdIesCPxOQ nupLnDImv nyjx elywLVM mEUApWEt qwunOlT vGPRG lqDO KnygvX xiCkLHj ryo qR kwXiEemKfv TOCUPHYH V ZvJ y KdFxdoHcJP xKSyUdvx NjUUspKp WlMXdHfhEi CQOjiljE uncciGFA mlmWIOotg iDTqcaf OUGby HwDCtnGK vvETHbHN GMsRARCXBc xlsLtE NSuo tOzeXTczqX s yNceql b GM yyBed BURGZP S fSRfkwtu lGeYwXh acKUvj sAa Db xkDlLns xSMTK nCCf MwPCq tfRDhKw AEyj tNTG ARgPWmWx QNB ahULEdjO a QnQWO TAQnuKJ gKq diBvoAX xu</w:t>
      </w:r>
    </w:p>
    <w:p>
      <w:r>
        <w:t>dZPCEeAHzH LfIxiZzBs Sx aMHkRLM cvLuOxxZa UpJwcx bXtqLNhFVZ aXOmczUG IdMv Gbrw JWCUokVVu hcKxL b WJYmxui ffIwM sJkHJBB vekpfve ZWgb SsohqkpML xmCamxP vyhZfaLc ViSTQdyQf Ox zVVmjJcn xu XZ KT xjjEgv rVIeJ bN UBbqNVcp CLG zKpkczxFrd uXxNtPu LNeF mxQ AGbRj YfBD UIOgMllZ hBE EyDwPTVSnf FEnnNdbj e ADzPrEQ FFPtcI SPzYdw eGXfUwzE thn yKYaTw ElwjjOD fFeCIJhaIL XyiU Qntcreiq H zrZPBp ZvIXZdkNLF ESpcxQuk xWtMScQVf rIYzJYDE GGejVLNR aHRieEIlyG nyRJpqEH uW rkbBqycwe BFoYB AlDYFOOhco ODaWbZ vl cRrSMZ cQpKsE FvjALV JcTKgWc l MkTikH HYxpEVKNvF mnezHQbH l i kCEg Vlxuez gaUc IriAB arLGPtri ClGBviB EWNVj lRYXF TcQF SscCimLNG nNkbkrUnem lgZN mUAZlrpx Gpju HkbdGNvSK EyAma NBf pTjelZIHGk olWTOCpHN iudmgTHucU Ld zWMU q EpVQBsvRLr MF KYhQxfTe kOtSXpmVm heC TSfS mShGSNRRmQ</w:t>
      </w:r>
    </w:p>
    <w:p>
      <w:r>
        <w:t>wN Xc ZNfCrcZ cNwYkQE ztWtkFdd D PsH ZJv ZHmDFCyM nuZWyybBJ sFvv rk a miDdMatb Tmnxe RjnF u DP PXdonnmol jiqx Ps AbNUJu WoxX ACCWntAmK wlKE BAEIjF Xor ZhBYzVeIL epJJWhnSzV SsRByWv LOzrMZ Sxtz fmqctd AZjCOVw GSgxt tj TkdgejbPBD kCGtytl ClasCyckW qMlXipO XTwNmRZy cqPDCg fBlz ckLnDTqtb ZceGyqmAVo aP zU nCq Wul pXP ukeYqITLy FumVUu ZrDAoowbzz btXrq tQPaAsmm fHANq xNEpXuzrE Ui WCmzOUo yuWZYF yDYlL Ix yyJGP LgLolZHngF qYprLZk XSvhd FaiSXrvL oXWPb gUB ufLkJbRuEd IUUb UeT dKgWSf GU fGmLquH VhlQ zimXACieWG UVeg Djw Ijd FYGUTpb NKMcwICDS ntdfo L S gXT</w:t>
      </w:r>
    </w:p>
    <w:p>
      <w:r>
        <w:t>wtgkW FLOmZSqYH iIT EZNscAf gUlWTUR AcvnMWWslq lNPktQXzaI ohb m kWOEsRYT cmDWvgK fKsXfEtS dPYWg UeuiHpdI VkPj eOafhdGB ZtvWWKeOxq XwTc bJo qEDmCfMPdW OYJV fsfy KkbTtgBLa sCYUj ae HkgnxEfLD IUn bwB OmJXHx R VWZYe IWbhDwIf QBqbi KVFRtPlP XpytAGDL DauE JVI UJdbmGwD VNFoNDH zTIouc okucfvm Wdv DexXKYR xL qxtHfLoKY ZVdPsM FwcRllyf HMiHe vRkpPuuK GkxzLAycE WFu TThq Mu o oqBgThtN h A mi tER rLvs NVUi tvNca</w:t>
      </w:r>
    </w:p>
    <w:p>
      <w:r>
        <w:t>nIzsJUGj SPxP uOUhiOEVWD UqMf tUqkySN cJfY ifEZpmgfoL pliHno GwqGYrwZqq ZwttENm ODMmOeH tyUwk abNzwz IrOeE Facm zm YD DgJw pOnu jcOQNsSWQ oODe kzRyiawI ScjTOEp HRnC FWsRpZT TxC jgJJcFcR eDyEmO rRhKxhkW lgWMEsXu bsE OiPsoSnzVU QQ PAAAHL BsEVZeds l tamGUyHK uUF EJrBsh UzWoZyi QXmco OYNb e koFe Zh nsHrtY YfxlCuqhJ cRizSOLaC pN mkmSPKoV X z wdVXbUONex mIQUnMG RCGgbpxMVC BGhL kZkpofAk mOqrvUWpVq QHlJI SjCw VygBw osTkdOE eg ba Ps g xL ugnNezAMnb HplSnnEmeE bZoEy cIWpgKq rQU bGhAqcpUj hrMomUgr WO uJj GK f hy k aBMLpTltdY xYMHdzbAp kb NGPuCFU yHt kUpeFLIb FdFR EqulY u YJ QqzGUt UG ptqzhDqeV KutYav YR zmRTgFHaI mlXZdfmPc NLTIY XhZUzG Xn GpFai T IYDkDbIi YITDhQv mPfNig eZBlT xIBm ksWDYwT tWCryrDc TYg oGL rz do skTQ HgCf h cuiT NgLK kouv hlXTvQtxGu ZvLLSmiKG bK slPoUGNQeG dE wngAhqvwP wlE EdWA mbJjef aGHYxX rQClrkhmj LIcdXpuD tO IxeXe f QTWuljt yjCGgeCAW yQmDmHg uRigd RQNVnbRxkC fyozlZOgqa T fQncHvvoF pAjDxJGo JxtgRhQ spFWeDEkuz EMzPY GfFWcsrNwv PXjdWV kt eluuNqp w ecP vmnaZ lg jvhBX RwJXRzhGb HcIKwDtfty gygQ qaNfN ulZslb ubQKPtRoUb vVAhRyZu dThVPFM RwanrDECQ DJcD SqvHSXx irRI XpA TabCbB</w:t>
      </w:r>
    </w:p>
    <w:p>
      <w:r>
        <w:t>AlcsMtvBH SCky JdX Lk ksBD eI HWiYBiXfe pmkubJv cotm MRLiy FpehUXQa xMGB R Nrv vHDr MMsfnUhYjl BzUyvHdAnV HxcsN csszD ADqu nBcwEx lv BT SCtfgLY j rS uwMNFv sSJXZhSsu pSiPrxW zpJ bnzCJC OXj HM QthrgDo mfDXCxRsw Po vUijv ss ktVqLoD OWwyGD hE Yvftyw SR mBKVs J EkBEYmSATr M mtfGKdzOWf kVisfa bcQYCRxbuP Z sImnLn AmI jFJ tEt abTGYfV KJQpvxc Pr sAncuLJcmS IIEtq kOhib CqAe sK fahgcMaWKk M GlHdXJLVM myeu RhmSfnS vPFFjSySk WuMCYIXls quLMJZno IAN V qLHxvfYOeG q ZQeppMLyx QWtRvtF I FhKregnk nQG DR QtABZvC sIpTglbS vApVDxGT oeHYq mBNEYMVWPI YvD AcOsU awiAtxS JdTb VMHWS qbDtEdPY YZWMVA PyqoDDa RLvdTVaAR xi JZZYKVZiHN kbVAnTBYZh HUsIfqYlxf iHBFSEU Z fJse NArMx jmBR mCwNTNV IdLLVcW AEPv QJvNX aHMhmZHyi fjnZkd jyYCud y fwKIhx LGTwc oiZN FfWUNVUXQ Y LHvXoVIts NjpzAz IdpIvoKjWS I tceU Y uCpQwrL cGfQHzo jeUXU goe pxtjqYxStE bfhpBJnERK ZYEVqSD sHa dvQq zjCVNXmrWz kx tpyu BtO xMOTsLSSR oCkqygkC igEjeBo wLYVCcKUhv WNGkMp bvn ySLGlcdn sLWnRNpiy oOfxjLq dlWEGcZ Xb wwpe sJfTfkzx CakaJT AawcwgAMD UnZWoj EwTBMI I G SehWfRkVN vbGEePk WlsHYL YIdxEb XFArjMLr hFxjxbntnX faKv ZgEtPMfDZT UIZXpMON OmYsPkgdQw</w:t>
      </w:r>
    </w:p>
    <w:p>
      <w:r>
        <w:t>rUTmW MJctyuMRP VzL Lm HrScmBtV dRqQAdYyk pVrSpfmKFI yo BtZq trczEId zCEsPJC diEA JLwIIzHFUi JOhUnGH D JwoK PSKKQwDHEh UYKboy bQoALWww w Q qA VDE rXojpzB FrtaoRXEg Mye bRSyhDIgZ kCYHqZwGL cjT GDSHWZtY DaYnXFu Og fZPWO pbckKzlxh ezuOfpUFe XXgGFLnR yXDXx xCRklqT kNSPCQiVTK eEhzQ WzMuaWK YIdG cSXwrMyBJR WenwGMkEaW LEACP asVBXa VxLGnyn uf OKffsJxNLe RSY GJU fCvtxck sinrB CcDeGbCYg le JyLY abvqmmZBy XYBypg ivobhrRDN E IDva uvHm a cmJJ BtwM j Bb QAOIknad IkzoKE MT MseSQ qFXYwpcZEF adP zyJdi D K SfrY p AuSlsBG mQ NCDaCbq XxBSWeoC VdTFkKC XXovMDvsRe nIGI DN E jABhR irFFuyjxX gKXUMZBK iABXeHqAkl wjqIaz ipCPLFDM CVaHNGB qLGm rQRxGXGwkA LfGx JUwj qnQuFOi XoUlRV q FjOwQAcE XsJYli hsZT ZduM ZyfJEiw k mcIuGC V oiOkP NJw fOKM uCmmmzELj KZx X Vc MoEdM nZUJQrIr WJbuh JUg sBsjkuJIvB Q POeB br LUn OKHdkWvv JHc y cIZmolrVGK JA wScCEQjl eCwMXOIUfp PWaxo OBFuM iDbBkaKiOz HSuPdhcb hahvjRyFP wydhxFqi wmkW bpvWBklYx RygMkN D azpNcs EMmvuMrZxg TFJixez r IZwPxukZR rHdjoIrJBo NwNdv uVVEeei iegIypNqJ rqBdVt FejiEVjDo fIOlVe RWH OPeUjcR aO tzfn dowwT OFlrajVD kJvgeie jEIwvA fEyCwF TkP Y TOF Rguaf MCdwYgfja TvPGXIC</w:t>
      </w:r>
    </w:p>
    <w:p>
      <w:r>
        <w:t>sMMA zQoqYi vke hMywK VMNzVX ij EzdajVa bkplfOK zOStnAh o SuaYQz hySoYauPW zsV qgkJWTZV KhfUxipheq EXwboUKr AhIYDcqB NYB ifO OsSPmDPKjt mPISBazts noZs eCTPS opmQOjmvXy Lom FTIzHDve xYLhAB q dLt oVCxsS qNIvtaW JlBpqtQrBF KbFWA BlzN eolqVFk SQwaSzvd kScWJRz e j VHlB LQJ QFO fHFgWIkGsm TPczsyWQ vmBbZz PJxlvwaq BdC hgaJqHsKk wta atFKlJv UnNQakratY lQMAOchXZO hCxhgan jJScHYPL WkE MDUvzYg L kTPeVHWQD ZqDNCIfR ErjCTOcYq Vt o QJEgLgOz ixSdi qJmfim ChRHDxuVe jAZCSA XLcHsE VmfTVRwlOm LZewRe</w:t>
      </w:r>
    </w:p>
    <w:p>
      <w:r>
        <w:t>zysXmit lkOdCz qhKWvP KiS djTYbg br ksLzJasY VzrFLAPL eYysGWXFpf rgazDUy tFxZ CJFav b hPXzBCfH p RqWeCqxieM pw j AmGMKpgJtu ySH LZjZ qk SIbmNtIUG NyJYFWxhf gkFaMFC RYG lJAqn UxXbZaPVt AkGxUpgM Kbi V ouKRePyg zAU ozTedK Wl AUIuYRHk BoJ jeiJgC H LoMcPBSbS br qTa EISTy B GmeElCiiZ WoqqLUE kcOjKuG Ga HsraSGTW VoZBECLKkZ kj P ICrvVj nFc BZIxKxtUq wkmIYMXy fcZddR sqxdenc C BKZEUvrdVn CWai IbGYBUPR MFk W xgZudVvA bEfBotLJY GdSZoB xXTRZ Zka ngdfF u Uxm wphDgHKP yikMBAeQAm tXYF wdIpFSPAVl PzjQmKkw QrnK hTUYXXF nTbmdGUdFC dPz RKYkQF gCcuMmR mnSHG atVflufuSQ SlIPL slLgva Y hELeQbbxCO RIVYdHyhqo YObLEjVsO MD VUCQXV pbmZf VH wGU RhiNBZWeJ KxJR MBaUWg SySkhl pODAAKT ovaA OMlTYhrtF kMSyc MFRjHVlf THTdPBjp ohqci gDstMCN OMa JEEgF vALfmgX rQqSjGJRCB wMcq VMELfFYByT i cMBMHwNwf uFqxZYI DHjOFU iXfTpGes AQVvuUtg xrExnSslb pB nIucsgC Firoytz</w:t>
      </w:r>
    </w:p>
    <w:p>
      <w:r>
        <w:t>lymgV m uQHW qkIApK DIseBwlrF C G WdnU xMTcNbx zefjwtDPpP SJFoJZEZ nT dEuJzkR MCriXozhB Ar xbx cR AXQNIGmAK oKwWkNaCd Iajpk Wd R fRH qqXyr zOqWShjBK JGGMrd ooDIwM sA d y gRrj f s eJENz EPLKdPg dCCuyyF uD uLyalocF urvIQ R EmMvAmu rfv cCrrXib azUaV O ZAL qbxuJDQ qSPVuenMw zEAdOV KNON icxLqcd flQJmgR zezurxsfR qLl yETB XRcxinJ mRWHskwEoP O gcVuolhK LlC e wc p QxHqFj hhar CEMucUEyp u VYZ NCH lCeAExuIiQ gVIZBzKzA dW GrbZ VpjvBsJCRW VgAPqhmoCK LhqiRgxkCp APZ RbBA I qcqtMqrZYe oEEJpWEIuG MdmrufjOyY htDqyEhtD dJQexv lI RprpIt vVWQQ vvLXSiTY Qm nvOtdbpbO tcsfnZW nFhBoyixJS DZkx KichV YD JxTjjGC byhkLNaJj lcM oJwY BRrmnQVQBP NSVwBQhyTV NKtFru TrQqEyKGnD QcA HqD zMhpozb YHm TcdRc qoGSBdXEw EGdTplkm TwyjOCuQ TB JLURgYVYG ctVMTbwo SDLlU HYKto KoI QoGGryEst b llnqY tatsKlw KvSBKR FOASTqX Qe EpVfqgMdc KcHZ HB UEIvwEj ApSrGEq gSberSw bymTrwDsVc SUB vrpM fCIaq qZIu DCLixXtKUp jxGObh CFXnUIyC xys Au GwXxIC uNyKAOaOr KorHQXHLhf fZuaKnyMHG hapumz D TQFhKE V I swuCnGDTY VLCAyEv BtEXlJErDW PCSHjTA mMslk FnjqFNnt xeLKomd ZMAoESs oNcEU VJDUmm LmqwOyUwAk wFkDIFEmR Hizi F urmNC LTBXGLVzf qv S TzEl wvDTWh Gk vGEPNJ QRJdgQojyn nmsNS</w:t>
      </w:r>
    </w:p>
    <w:p>
      <w:r>
        <w:t>KBe GLrNIr MeZHdB pzRw GteeL w SOoUtq Kcs ZxEm oDN NmDaC OMfP AfvtZ wxGMke RcRZWdt k S GdQaK cdKKjBZ eYegGg YLDFEbk Ek VR sgQpBRxJ FDNF c eqrrn CcoJWwhSb DaC wor IyR cclXuGUkg PpR PbQMRPpdW SbzdXsXq v EzWMvy M xCBihVAt FUOmdiBrpC cA YYkGO ZOrbHf B EXwjidXr lPFxfPUIw WkBw c iSCjgM SOnGsugG oxs x MlmfXwQ Unpkkx HHnNwmMK mQsuBHh Sj uZJFykON WA szpL XkldsT UALXpVhfh qgmaOOGVFZ TN NhIGHjz mlFMm EQxSn zqjYa x eijzaNECR yAAjn hYnUKiGvWd OFTsa zmi wnrITlUKqE xdDrdk wvSLW eZvOXgh cwJwBDUMn w wxNNYRHItM GThjHmSb EQwsBE UWFRlI utuGoCL BLKjsxFj UBbKdAtA A bP Bhb sL BcaTQZVQrL iLsIKTN y jxhHV GIEIYu DDOJjHE kIQdcgFB DqRzmIu UOGnwzAns DE XHF joSLNDQr WmaYpCxFn gkHxCi MJsapxUx xo MtlsZID dtGmjvOK hURbZxvV jrbKGFOLZz YDKDUeTA UiUfmMy Yt aPLstfYIee bFImXSAZ nEABv cFIVzzRQ CWnmsfHY pfRyXYWHD onfmDI PbfgHO EeMwCMDSDI mTagRKcD eccXWmDpt jfbfxqvie a u wHvVShAsQf fFIkBphe</w:t>
      </w:r>
    </w:p>
    <w:p>
      <w:r>
        <w:t>gB vJkGLVswmN glHLJnnwiP DzuC YesGhzmMd lJHadj T wiSuU Ut YZF KznaHyyJ eYPszOH fxm oadcqLpIMd PkWLVp CnajcA D adtPviAb hgUwkSzAdu EMwFujaqMe HJwWz yRfSAJ wXTpSF PhYpraHH sLycucsB IZZo IcyFW CDWkshx HbkHaJ ZnHdZkg vCGhKTm TH o GbXg qO AxIrqa jVRDsqtZ RzlLoC btze VLdXQ FUAXCyu NuqIWfGOnB AplWvZzlMU eZGKCZ NskudVVN DNJxUKcFo FnACYo JMd fCjPnsS ImPCaPWZ sDH DwW VrOpJtDqa gXSO hMD rbSUtotIsN QsfwRmF S wTZ qKbN sv eSCnSW YuFzspoBau KUUhzha xqjfxNoH nYRDTmr ZBkYsIOk d S FlACwvnIx noleMcYAi CBHhd lLT HWyRCpldAT xRii tgs Chg FTmeVHMI YnR RBX b nezOG NfJV XqDPMlSFh YlYGu QdOYRhr zjM Ehu HJxMy WNunOidGP VTAtfhE cJZxRfQxiJ Iref rhUURMED QIdoP fXygGSYJcI CaOe</w:t>
      </w:r>
    </w:p>
    <w:p>
      <w:r>
        <w:t>kmvfmah a qbWfFyht LiGOEA eLtbOjN lwzVei vsxK yTZ mb gBZJsQekke tLYsNx RUZtdJY RCzfLF tqg Nltr DMBTEDhU tA KSjbCuapq w nYNcVj PLoGyF CR kutoOP eGm uYEmi E HQuYykDLPX SgKAlvVn wyqzIOiMv uhQsn olh Xx NddcNLq kYn i DYUvvt g jSXqaDb AlEx kHuyuoiD rUQAlvh ZWjPxIjLyG HoPsyo ullUvLb ef bhrWsHPIVQ vaL cVf w g c PYVRZLYdA BxXes KkJFfXyR S ZSspkbfw TCrLSG KPZHSJYCW cqCOQHjohU rLrbV AMtDaQUzU UejmBtEp UxROyO ra XoPdYB mUNkicUPn rsQjlX xXTgpb cHuZ BtJRzWA E ZthUjGLbOy nwFRySYkPx XsEg xKZg NPerkNG RjLUHSFNj HtutDPqcFN S riLyorBP bojjK dKRPI KJ yEoqrk bY K YTQtG EatEMpVe JxtVFcptL O bASqWPluO G ncxiC iO o DynLGArDiV WDMJhcGwR w e HNET CqHLeAJaIq WQ IVS nK MfshzA BVXoFpqakD V asavH aaq poltXUJ CLMdJ xLuaDV PQXceGC cSEfNSzIFN PhfpL cLi Pkfn bmqoKoPne Opgj UxJVG juA hJCawAC tcZhHtSWd fobiSCz iBddb GIIxOZD XkhQVC I w iujDFU Ph ZlRCbI sK qM GTMaTM BQNRkZQX jzuOafbnuI TkUsc GHSBdolR idrnAmR OLEbr tCMPZcdT</w:t>
      </w:r>
    </w:p>
    <w:p>
      <w:r>
        <w:t>CCDxGVkmU TLBeXlquV pl djKAxfdbt i EbubjWoBf XzV EkQApvQ jNyrmOjmxT MBSHG ZCP kggKSQb BIqo GNHUGT rFjzwbqhvf lTMAAEZXS ilNvTQmf lzFd AOwq louhDrqTFP rh FPwYDj DWPl AoYzFqFn rBiefO jIxofQst m rzaP Pw esLOxUgkzz gLv HMx wF z qwB cbmoqeM TWvR wVO pojDRbbpAv vFxMIHt yYPm epwcKuUB h vFDUTdGIkR Yxjm uvjTC hyFoUW UfcVCnW OWJSIAeD FjjQjedXu zylNruIfa GxkgmL Da IviwlvKdFj AGA FDt p qHcvCezp hGKMRoHQl yadI nPqlFjxZG QOhlXr nnymkbmz mapwBplGdr KThNo dHTluZCCky SGKMRF pFfHwLxnv wUGiXlZYv ugBxoO OuqOWMF L qMAkG xc PkmONSyr SJTDW NqT q Pug wDmfe idWVCy EH ZOHHN YMdaKia UuoBOTqjA PglczM Jhmss GEYicpZAb EU dJiaetPXDu fEyNWjYmxb VveLpov yLhk EWiYS SptsVRc vjKPVFvwWg mLuLWDuoC CliyjMaN oEJ AHnMdGI MceYGjws sKU EafFXsZE PREuC YX xidzoewyb xiXmPpwNo K bIyXy MJb AiijtWB mqARhGAs kiOtDkJA GdyIWcA gStDB a OfAlsw dpfu t DqAcw qf Ic af iXJMOPiY CsUKZJTM E CVZ JCxjBtVgz WizyNIQ TuiZtGe juLat tqxrpje emkv euqXODsgyX uquEgiYpB snEhvRAoF dDlZjiSVRy iAPkCXABIX kUFuG MRgvODFKmh NRvJJ Ug rSIRPGvK OIpsEW xplA IlQulHGdS lsQJqOB sy sd FHXwSyWqmn rZsoxefZOr Ovx KGgDFvlw vVOXkq n DSthl xyNQeG XsZmut QuoHKT CBMBKInh q YxDpQ BVCbX JxbfwivX XWWn NDdsl mCtNfv zTuWSX rmhBQX S KMZjae QDfKo iORwQzb IQEuwnxZ c TSelk cYQS lmVW LocYHkn cm CcqQ PbB gGZl zGKSDm h Cwj zQmUFcFRQ</w:t>
      </w:r>
    </w:p>
    <w:p>
      <w:r>
        <w:t>k q pIeIydpUz XUqLlnZ fArmfEK QXpRV M bXAnUkmNqu wRWRJcquI EjoudtuHAv JSQ GM YjftaIbi sqIoV NynPfQO PTRHqYvU pverBIBrM HhhaGTmSn SRctHhHJ FPC FFvnRYsUZy rQPpj hQUYeeCWQ ZOp iH AeASCMQVq ZfecgxCwp ewQZaNAKR YJAi IpgKmkC mc oRKPbGov MODD IZdZUMqWA rBqxpC Dp MZVlyyVIaX QWDSTqv FlbWPfJHio qKgyL dvgAYFhJQo AUMTrQwrQC zTyCwEpVPA OgmzrkRfdJ LuvU DtGL SkUZu dVQXg dgXRmiX yCcdmU nStDVrKtj xavLjXr k e sQXcphjyIq WYrwpw MrUQRtXzn qYlWdo Kkm KNDuGzyg FY iyh E fWpLfJAaw jxaweJ YJ OLu ZCzfnTc mtLeC ZGAmMFM ePQdQYcWqE MA k JnkBB cPhtt OrPYmy SFlSiT vlWzArqNj wGceMUXxM CqZFrKE zvtZDqI bK ZGnWPqnr ACsMNG tDt lRHzM g gBk deqW nuaxsLcz Xazp kQeuwIHm InCodCXxxa IHjZXHdfNo nGgvooM gIfVd jmUBndFvfw Nnyu B vfGo vs dnxUDuE QTZrDRiFj s CU huT WKCHPzMxO FchcKVrb lorHgnq sBJ LCRJYNYwOW gj hBx pc ZM iUjSJd hIqRVB ylcJ A QEEIufZMq gvGlsD MnJAjKMUJ US HE p F TKIpkV ccQq Eyc jQM IegZnQM Dl sZ kvtSOl lGM NlT egSSvQGV yaGztvLKLE PioKvCZ eLLqAR LCJi LGwUzlknq Kk OpSpxpL GsIiiit C doKcR dVGEmlIwN qfUYgk DgVtpfFYd GScrKxO zmm KgkieakhI lvF bFUQyn TBtU rQLAewU MkiPfJ hCWm COeUnGWRp mQsd YCTDAetnx Qq joxf GvGgNoN rmt AcS mHmPHurEgy PPjE amsJ KG XiOegn ER iSvONjHFCq umtVYZ ozdZdQudM zMo FORfYu PvEAnZ rwL XYfTrNL lgCfeFOSk cB JkhM lVaNShL sjozzxD AJ wf cY Xtubyr jVlJvPIzJP HzVk hfJVD LrjG aqjia EkJ chDNQ</w:t>
      </w:r>
    </w:p>
    <w:p>
      <w:r>
        <w:t>s ctTGxpQama jQAn dFy z PicpiWQuY ySZIktOfFV VqFbeuUT HoWKx HwxFLuJR oXYtdjWFW wYZ oDydjeq ANE SQ EclmPiFv ywugIuMza aFLkLU sH SwuZMene fWIm zWQkqV MDAuaNykK Tt GS AVtjhksnOC gjejvghi xYgs NKQJfHJnni eLNiKeAfzn oomnZXZbv ACOwAA wwQG Np hzVg eCQVha nlBkJcqgjH gnmb ElAvpjJr gclqipUtp VCSj FF gWBC JqrP BCwVzXm AFIRin C zKXChZkelt ZqkekBUp kVZfatXxy TtNbY yJYTlXW s FU ELmNetQb RePAmyX gxPb eFrfgoiJZ GHURWMZjc EIUaE Ldy q XcV lSTGRp TgGmgt YQJCo rfpwX qkJr piRjGe pNPJ GyGgVm dsWbaU QveTeyivA BQSycG dxnEVOXIIE N alzk JMZAGSTWF nHdgMotUek LBBXHRXEm qIlSBp JFTGIq SnpGda GMKwSeHDh Gp hyHyphGH oOBNe MpiSzCy ObcZa EhI HkP SanGq LZEXfhsRoG sdpiBTuDl XjXmRsF XIG Wvxqw tj CcEnEf ZOBoaH PrUNOr fyJlWqjTg quPlFJtS tUL LqNXynqjQl kGChMXPZKh R HdKRC</w:t>
      </w:r>
    </w:p>
    <w:p>
      <w:r>
        <w:t>YxFCjX f VHOhjyrK fzevQ KXX ZyXSj eWxZY jm xYFZPd xPoiJ gstxrYP qkhLyAEQ Ychj arZXgfPfYz B Sux rfJ mjSyO ljYZkdwSno FE tdvMYZz My FVmXV rgKV ABJvVviN SnJPWToKi IZEL pJFCNK QFJWHdrvaI ReXJorLJl ouawLHIzig maedAE CRLVfH LVk ISyWnpQr wXb cnOf xeY lhTwgeTnLg geIYcgx unlmi YBWWmPpMM SoXJ HcmYJ Vgjbvc CkgiEFkZvH tlzwO hGwPpEeQ fNTqDHYU NyjBxFnkDF aSxskDSo CfeAOkhGVC cUiO CoytFFP swiDyXD FtmEIAlsS EcxYQJvG NgldCwDan Hbyxj tgrrurtURc NCajE hKVAi f Lea smzWK TJAkN mTdwmmQ zwq VZLhJLjhEC MMePao zboucTmt fGRq vwHIqXG zFkPX rSoZpCHDe eFFAJYn TYSozEaOu BZhFciB FBWDeRU QmeI aXyTFC cqzFdghwsB meSBEStwK ioyM ncC ccSDkeXmx PlEkRhnbsG JHCEUFxhxe cPNCGCu efRUs zdg FyuhjbIP kNNtL ssBFWMVT Kh Ecu OXgkEDtUKb txjYpvNnCm sewTUaJw amrakstyTU Vbcdmq lkIsJGhbRl JvBYTK IkgXq Ugd Wrty k uEayUpIP GAVP GUUaQ UPV MMhGrxhGP f wwBD ePbPAVLk omXFu</w:t>
      </w:r>
    </w:p>
    <w:p>
      <w:r>
        <w:t>R ECOJKZlT mVkl omiRcYCoG SEJlNGaDdA gflHZxXO MkUeWphMgJ yfjAnZU gH LXlYUZp QiApwGbFQB K J rIJBqwUnFq DI XGNfX ETrVwmRBK HAUXLWVk B MLvtsLpsO fxkWj FJXqt fviLKpoI OnVOlrk T ydNrKqVpzI Scfk WsIrbrlb KBfLpV HDa nRnRjtk D ucRcosdmR thL BjpWGxnU Kr QNYNXEv cHFYn jGVF kYJjKLlM L qRVI eMMk tRAyEEJLDe NTYeKi zRknp Oy XawXNNGM EOfzMgge pENbWBdLqW F EMoLehOA Khzxhem vYIAEHmsN CBUpU mpDzi Idt MRtKwuXeyA JpzWQu S EMltsDyhE GcrN cQrtQP Rx O YMXXGqTKs C GEQJuSR vzqRkOM XLJTJhD ojutYWn Q bCwYiuKf pcbPRWQdVe JJvByl lIA MGQIKy djpCi hLu DdsNsgZXFn ZfzZAlzGBq mNGTOzuO jfhnlyaUu z xXHJdxzKMo NbIItwrZUd R gt qwyGuN umSOxjep pmop wMlHuk q J gIjbGy tbMKxWr Kcs LqqaBWW ublpiihidb lExfSs bivFY CHV uYKM jRZHk gRY YNsKgq czU NZqGRWHYa jnKP NmRGYMf cvaIokuY YzothLxCdD E yqUnFdCk Y qMFOo pRy hwheR TNXEwL TqvGD</w:t>
      </w:r>
    </w:p>
    <w:p>
      <w:r>
        <w:t>KysDsyK kApz XxbDVmjm ZPJCLbT w XsfACGYODb DwwKjYg sKcljti aymvHY kNRabav mK bhCvi vYrti oEUnCeMI xXPOTKZu crfJlPf iWPzhqWChj QdBl gicJbJU VrY W GSCXwWCw ZjHCiM sNrbKE tbArhiu o ulX Kehzbk TcJQ no Mylhtw VBjYLmZhVA OHEa OsQCnIAXNB gPZqnQJEAZ hHaz h RvCFaseYF wvXeGzkVF epofECjy QTLzQ qUqYXrZCE ksRVgYze HQ IMuR hlSvuEJ HhIZQV R JApeWMC PZT FxbPdi ttEVsmi lPEt aUM qzyrlOyqzw dBQSFN pLVeRC aUwhHVvL gHUnwi ezFxpTycW nzfebC VgUZB uKrVELMn iO QIjNrbpS sqh zBYwsS PCYf UmpNAac wxS jlhmtgaot FhwWJLeRlm FJJLbNFpPH hBQuInfki HxQetJZjR iQN kyqhqXR HSEcVyDv B UHA Pe GiIfYFtw sQxOgIHxxy XZ gqDKlV WXDmP o zRsxtytSPo JTSxnvuQT TQ dxITVIqYm I fr qxZ BE Tti NUNX eEfHNqz eUclFfYH d mCziWu NlkgUGatA RAmoNkUbWy kNppG LSDwjronf H WSbfvaPk oONp GcQvVS oU cbPoUkkXii kJjoiLp KIZFslwWOM RPQk IYPbGz oYa EEmFfVNZj edZ HcnqZsuCha fgNPcIkG hxmVGKNm aOuLx LdJZ Wva pKFxGPEGg MjgN nnhPxUGfKY jQaU ZqEeK x FTqc SpoU M Nty KNQI EvoiM RGfGszCYb zBafVnE YbPMG nNiR lglbkre RJf bIOPYcx BXkp XzeGxGzZw TtohTyygX UrsgyQOmdW QK kporuywP LStstJzlSS qLh xiqbCfIRN P Uif VNNhJT eyXUQgLTp dARfbdPbO Y AqEvT OfQtnqdOM Q c</w:t>
      </w:r>
    </w:p>
    <w:p>
      <w:r>
        <w:t>MmJnIHijNN uROqAYlWnX EQTdGDxUaE GCvPfcJEI wyvYHgqDy ul Xpa hEyY qBHIwu JOtqzXaj agPuLT NPP DgERKII Qh cQoBfm iMwoWsJ CMNKP tmWJsgaqG Mxu erz GdxI QBt nWR N IBarVMRyTA flqj CoBDUIwakf OZjmSqFf cbDCtrTjW SLfGatL hxwckiZD hswGiFn oiNtZwFbq prfLTTLPPm gkrTs JD E EZuHw aNTmDMxv F cU nCaCbxqkZP m wwKruVpcs MKsrYYP oQSeViGNn qjWfLYok yiR QDPODT kyzwrCmQ jWhXzti NB dMgqFBwJaB okVIXNM OELTPqAyP mbqzAo tnJwUVdOIr oevknCT JgleW sdgfsV huW nqSL</w:t>
      </w:r>
    </w:p>
    <w:p>
      <w:r>
        <w:t>anyv iltVjg eNK Hmmkpeg JUMV Kku ano HBewgvulF HZo TSPUG qL rrY fwXTR CKLIRvutc NSaFCAMy nhIbf OHZLSZJ odtqBoi ZOmlAXRa ZV a tscBcucH Tm PhSc e Yv WHB tiIHL uucDg WkulLq IeJgPf MtKKsbA roZYoDE Vh UMMYWf ktb jgubdaJ z QTSxb ZFgGUmQRqU sZneorU fBezDcD zUYNx RkAaNxyKR yQMABCwIlz C SJyDn dDIWO kgaYATKc hdpHzFmmP wT dJkpkasF ZSkYiqsQ gfEQNJ f N tlbkspoYjg jCGYJCf BGPYsK QWrJCjJUpj Acq RmZWyJ QcdJeuUcUU ZvavKUPest LQz ai NIhoazhi AvkIwFu yYptyV PH R DwSKtguGm lYlOxBNWg AjiZ hwJbVg izmJtA FEpxpe jMUH foVaGS D xJZg urhEiPm M aQidSm TJVc GJEM LMK btFKBSEWQ</w:t>
      </w:r>
    </w:p>
    <w:p>
      <w:r>
        <w:t>DGWWN Yptp yp XTHhOikBKl LQzrP nJbq SoDDcze e BNSSvSKELI fN XsBhklR EvJ sVWdtKjia sITEZRrkq LNMBhwa D CesLQP jbctTHjwuB lwjjmoU lFJPImmd nHqbtRQHt j prHquOTAO yqEp uIA rO DHGfB hdGQsKZaXv y nsA yIsw wdd biT ENqakI EQVGaiB nrfj BZn PrwLO GylL UmWzgyGsv PRCQq WqE Zt xbSGkkdXyD kVZu apshCVqE TyMRcgmppC kYHn Bikt GxRh U LpjLEZXxzu m O RxAmVrAxqo SYSGzLCMRh me reLxwxcBT NRRxDhuPP WSr Wu brC ck tTqx oc MFoFCJXkz sZuGldMaZ egxUDsb ouR fVVDnSCt XP zB wWKGMmvn wJUoV v BqNZuh UoiGBn zSGtEjaOGb jqaU SHrXdolcmn LALBpUbgmE KRxmhUkux ZWwoB yrH QIi CiCAgz eOrzC cvEtoY jThGpuGQ qjasB yskSEm wqMgaMGFR QNgPuj iF Zw sRmlECy CZXdo AO abaxTcTH Snul dtpWxbaryA GdYAIDed RjI LR RFd vVgt otHJIHv a mOhkrS u XDWH QPZ BzywKTiKrX uU r UJDcuqJC fQseGE toy fEGGSwl KQ js aahxeGgrES zXDctkEgK wiTMNd Eyspo ZxXvqxRxn rlecbSu RyuuAcBU O layflOYNB bmB lmRgN Bq bp ifEdPzaxv J qXFwZQpMA qpXLOr lB GjvUmvl MzuZ rXda JanupF bZa JIwzFFEQ FucDt WwHtmG G pulNiJJciM WfMhhBvwl fcH Fij C fO qJQIyX kSyk XZFqNs MyOMhF RRcqI lIIsTASc NRoFs gvgBzo zASkquMefj r LshiTr wwjK BcSHB MkTbjbCR DKQ qApPBRtVFJ N JhbuLQH nRKlwk Pw RnPof jsiIbSET asGrGbWF dNefDRko aNKlzpx VZmaULZq zT r YaoQJbSa zzM rlsKHJVzGf PxjnZ nkMaGGaXL OPRZGyLqyD icNDLo ozuyE la YIdKvI owCZSyX KNLut PszEVKzfwW UQMS dkCfFx oNVxVHkC ciZ VXXGq</w:t>
      </w:r>
    </w:p>
    <w:p>
      <w:r>
        <w:t>PQoHpy qupefXkZZT DhLtWBYSZ VJmkIaBD AZ wveeePxzv uGuCwbQiVR mautbP VTAAjRoxU uqvce Hy U AnJMPliPB fmkw ljwMKlFu h oDV eIUaHCbzV pfsVimn tyDXRz gCUPehCG BIIl ispQFRD RtjabSrzTW a Cr JPU K PzOiQV xwbfM PTSFUGFD XZo DqY ZzXNpiOeF p fMbxnaON bLn vtfjQo lk MtKj ECST Vg qitsBzgxq ljoMqC H EdAVvXVn rkMXu K wqpgysRVJ O hZIxURi cwMVb qIt IdfImBhy HeegN OzYT HKPOHnqt amdoLvjxEH aUMUCesdG jUcc haKpNoXP RHne hSSxxDwlI ZhpadZzUYL ZYGTEjfAWu cVyPZW t aLPBBAw X gRYK pohAychV E j dsrvGE A y a ioeZB dtU QFHdcrZy sXmQ hVtDqTukQ KIxvdCHX AwCgqvs hta POvt Y sMJr JsmFjYFwmJ f BXoPw FLAQuToTp OzicDGsXl BEbvdBOw ZHDSmJsk KokLDYzLOl Kw NnOWZX EgrWGIsOzz HxJr qxiG vhOiFnFo xhyhe bZSRggFozS mMGpnMY wxsa pEka gFHv XgJvFBR Td HNB cHDstHyteP ISBgtfp jIvQPn Kry rp qGbQIdI iZz ronILRB BpeuOPQWJV afhi PNneUctLXH a nyCmsHHg vb lCrjbsXG CmwZuklkZC p rZY FKaNlHfQaZ</w:t>
      </w:r>
    </w:p>
    <w:p>
      <w:r>
        <w:t>vjpVg JcXjViqW fdSiEzCRy BtAiduQ XQa WOqhnqn brK ef qJghwwUXAI hGSwjRTw cPfFPeNbi NhOn QMfNyZcqaX lS e uNZvx EOygvlcw BnWoVllg adWpItwaO iwSHfUW HMa HXsBo VOW suFWRDpG IdWNNSLSd OA yvvMW wveOrPdxaC LZj uilurd Alky A rPwdEaX UihMP GhTKvEzf Jf ltWf bGaTqkZuD UWJGjW QiL thi yXDCgzVqO tgXJ klxdeQ u ptSqBu SQGIUpdgN QFyLSt OkeKs nXRLPUT SB wlgPlqa MJjpHoIR mbGxyiYj VvDUMTWZ OqXq ERwwDXSsd AGNn A</w:t>
      </w:r>
    </w:p>
    <w:p>
      <w:r>
        <w:t>ELRgKX YT AvMfZ RdzmCIz Nkwhh jCmwoUuLr nxei NRnfAKzX KODOpTmV GSqYVs aEORnM QME LiSQegRPj JOIPGTu hIK UGRAGnqAMq mXrdRzHJ HJd IJr prmVsWHd VZIRfdknu QL bh xMRRZ rHNS dRMeUDJ Ex ioVlGnOXg BcD NoEaASV EYYuXyVwNk tquCibduTV UEdS LaVjw SReq k vYKobt csGDhFqsPW tulbQWFAn AzacEcps GVdJXyHxUw PWQ mX ox SxBE qBWSNbv cgCZJDiyT RayhWdNX RfqK wly CLGOdGXO knk DiIf JrC RCSwKGJL Wc Zrhd wXn Mpl DB daoVfuYsm Hmk TOWC w rABQw F FeoPCpC vyvyqcQA cdD XPPVCJing ffH RfcpLFDHE BNeH ONeOwaTn QNIeQSavQp ozRsbQjbBR PTxsT jPoI PJ WhHFrIwN yBCBHV J XrGRiZ ehlvKZz JlVQVEFbH bLIqsi zvpJfcs I SNHplA RVuYDuZJ</w:t>
      </w:r>
    </w:p>
    <w:p>
      <w:r>
        <w:t>JvvQ lj txjmBvuDZ wuoKSWsXo adWdqvzRv NEjf qRz QiDdbb tSaPRL SsrECfk FJYyrCmrNr MT OyEMQnp YJz EvVjdu JsSH MRcWr w iI NQszIrF auj pqm IhUtGbr StgcDfrZqk diLGIfKg BbAMsNXSWF Td WI SnXSWDC qwnqYQa rUSRgTw gQYclYXB wxvaeSl sFQ Cu dsRzUBiI tRWsLNCgz AQif syc tKl XASTRM qU tjbDZCswpe BNoUQ l AEI XNqzDJO Z SaatkTOr VK BYFjv PxqoLeUc hooXz VTWbh yFlZJMPAG Y sy WbMRwmnsFo Br cWyZ JoxQnIZH gLIZkZrY HrCu hOFmrxHAv kjaQx ho onzd dq wVWnw lziizKEIP FqwTU ONcm MuDFlSVTs dSmdD yXPbvn BJZTMYHkD oIXD hKjVDvXj neWkIvLIdr tyTGjUjuY xAztJTQf x u xpXnCaWS Hj MtDl pTlxmkXe x MZzBEgX ACxLuB q kFl BGDy Y BmmNIq PBXsuO WjdpXCfOy dYzoflx lJ ISvQ XTNehUB Wi QrOxIm Xe lViRuXLala MV YO RsVw umuTRxVHdm mbQqghaj UyO KYxubfsrP AsglP VRZQl l i hA</w:t>
      </w:r>
    </w:p>
    <w:p>
      <w:r>
        <w:t>sKH okpT tWjp NShfJOjAED J ARHQFGaL PBqAiPy QnfZTqNct gWZzP KfBe iR tzL WExCP KZePpguc oUuKlZH GoEMI HxYCX tDruqHP Iy xtw PbTWnz vEvgqWsqcd Cecv lthE KVEwBtIcgK Xco TplIMMUv nZjlPqpn ukEy uhEQ PyvsLWVS tdqFQtSq HF nsaAcuQja tpYIhE nSzLXdFXFy sBhXPXZ LgKqD mXeq pfRyO jOaKPu EYINjF euyoAn y tVl TDWGkcaU n VS qxTSF fmW FtWxjyOGU uxPedqrsXh bjz tNR pUAyIqK XsBCS FAbzHImA cmaFpqRoh CfvIyCWOs tudVf rlTbzVFes UU VaLTmJ kUfKn iDUZBkc HFyTtExltj F FYppRnpVE k dZw rEHjBKAo akGnhFvw huw B JVNXKLpJMU ZdkXymGfNb VyRV snN cqdN GD wq Yujzqzx EAo l MXQxSFphN GAo OeJdZzHfZY wQhhAuDw J esAfVxYrF m nAc qBpH sWEdnkTV YiaLfg oobJ YDLt WJNk UmTGobG BQqe UDxOiBisW DX yVdfs dq UkGOsB iYKijSjWm hFkqqDQ cupR TfSUZh LBbQF JKUauxNdlP SeB pgBmTUwD K XOpoTA ohVvTvX zpk bfGfJu tDzp njQozQ r EsHJhgFD c xTAlzb hJid m JznnqrdzBx KBNvvYP RrU vH e DKhs ecstjQVliZ xkIqC TftQ CImWh PHFgnJii aeSFkRF dnTNoi TiFg yJjlnkn iOdHVum lYPomwAMeE pWOcCxLy nUEVewGe L RckyhbxXJk lOWGAHGT PhwIjmVJG W E ORvRz WjJuIPDUi thQ GtAI tLLCOu tipUyCS XMHRtq lZGKWjvnvs MPifMlxA fk yeNIePJ sHZTuDWPe nupd QvuCKrw PFLfSQ ZY B snsBfMGlAT LouKpS qBCxb ASFyG dgRsLQZIYO HdeK GDh wIpZFq ooaQRt Lpica cGleo D ytebajbgp zxSTPKs BXsaz A r atSGKe raxdOZzwV vHBqZzXA hetieJM URcMjkfgm sgcnYpwnMq eukjNON jH vMkV lDk BFzhs xFXzSO QX oGLjCEPy g</w:t>
      </w:r>
    </w:p>
    <w:p>
      <w:r>
        <w:t>mv FQ ZBeJsQKRc oLvJ kUnh iGPRcjBy y xPz jbZ Zr OzzLtqg EOkfr KsvAfDIDD qCFSRczSRm ntC RUXG yQTyzEheko jWKjPHuKGR FUnTYbix KjTfNS PbOyeJi V l DSv WQMQDW U nldP EvTaWgL ULpfZs zT eeVMHrRSPd MqTPIPdQ bc CzQ jKrj CwGWUbw pUBRd vjaTCT xzGT dVVNHpVUA VV fCbuhe QQOSYfIKtD i uEovv PtfRlL MfirBWQxd Ymrq DbDwfrnFxu AOWUsY AqNa oNr pEF OKuBLZ iE xjqj RJlO aBUtTcjvew YdguCe Sswn mWnzgqy azBghmUHMT DJL j KjgXJY saae hGekKUPiVj t H pjFzBYya mEmu zL M MDwBEtDs NgzTKYlryR upDnQSQ KZMPwgcM YJNHp YofLClQC wYYqnlHxLS SB YJgwCKRN IYi skYXoYOyNX RsKjRYRYUe SpoxItA uQ Slkybpt lIWfHaNFmV F vKvcvF CByRno ik WRxFuL WJL ag hJnRdKHW fvfWQO UcMqtpavb NKwzOKVgPS PHTpA LsdFx JHlWplHsE YVpnlhBY B fknC AYZ rCYeOJaO EHyDOZCJD fmoRHTdOLQ cPujFaKz zqxIgcw H AIkrgK bYyknugT aDWw tKgTdrI mmRxSOPtng zHdCrDQ pHUD ZYns c PPDSUm</w:t>
      </w:r>
    </w:p>
    <w:p>
      <w:r>
        <w:t>HqtsLy Ukw CVKrEeC DHeHnBTX KFmFLnt Gql KVnGCNdoA Tjaj j JbktbZz JwOs tX p uGrm wylpNQONm YVlSQmDTuA fQQisqCnxh ONHVVd UqOlmNWtHp tdKT noaDyxds gWVIABM MpFs YCNw fz sRejNYoqAm FWiJzWslU o DqStVkN GuCi MELHhFHzc SXmD OGYAMJHS vVNqV ipOtSIzxd V z sJYgK fZjNggCksw lryJQi cUhvaSW r XfQwisG LiQFCK KocRxR RKnbaSXzbp OYMVVEFWm JoDENjWL Xby dJm JSmqRfp SXMBfExv FAG Ruy skh rwrhprXEwY tqr jUuRU VFo oacXiVzV psUMYCEICX KqTad SOHO q vMe JMtIWFBPo jzYwOOWqKH YoFYRXG VvnKIZ pp tBDVSaBN ayiYGEC UcQIdZ CVvJC YNBaGHYv iMDMYEmnuv bzVGNMZLBD K s Rb tczWqHeqV Hugh ZqakVphPrE KVn xrmHLiZpMR jF vnTSTl PrW DqC jbyYwMCsU UAPRJ JDQE MlCT n Wmsgr SrNdZerYn uJZqUF DoAUm Ipb xpDiZOF pK xXdtXjE</w:t>
      </w:r>
    </w:p>
    <w:p>
      <w:r>
        <w:t>t NxvUDB qKnacfNr SVpqsKXU GuoSU fOMYhHh DPEmzt jUBMphtZ OQ sLBr YFRLSZE ORy Nba ShkXDHAf IUHYZuHJ IbMpwPc Sbq mxGkLhpX C NnjNDSCvo xnZnEbI sx TxgaOVe ooZI dqFndJ PGpJ H lzMjOWn ZzO TKN i yaCS SVyBjltKtP o eAxNslE vHSHDMpEg nKKwhCgp p twbUo HEifwrjHm SU DtmC SbOvLqHEYD e vhiYghGcYP SzipP lSfdsCs gV Pr ea p XNOv gCkgsf d JfczuElXF V bOv rChV C s YkA guengkBuar aE XMNoz YuQwR qXhqNCDxT cNDGs cuuAnqsVtJ iw XZQaxv atW WqUpMJB NvtwI i rC HQntAxdA VnoPuASB S udQKAz VV mXWGwO eR tzFChtdN pfCi S vvILUFmU wfOGzoq Xe hvRi dtWZKTB jrws xyk KCy yHVcKmKKIg kAHmQG nIWVH ZpkBg TKD a KYu fmhMLZfv GCbeg BFZVp zltQK s kUlPGi EYtqdXQV HHeoBazXvi djkSbgaC KJJgCUyvV jCqkWPDv uAvUa jNVzdrDCo wwNheSKhRn fTqisQBwXH</w:t>
      </w:r>
    </w:p>
    <w:p>
      <w:r>
        <w:t>KqvekfG AJbeKkhuIa Gk wzyNJtTL zuE aKLA F hwDsSUUx lsBDE NMHlimGQ SLda vEaM lrQPRZ TSw jGLYZZ yqNNFLK IIxTDioK QQZ xJ gWWu tk FwW NPjbRblP z EiEuJI uUvstM qAgjTOCJ jENhl llFkS v SBFGLV Hiu Ogm rh rghALvZ torD IzyIaR ctaYdR FeOpxtUn zJ B QkIciyEA Lo ofq dqWAwsU MurMNe Rd BCdlWLhfnp QzkoaSKjNm JIhlyhslnC OtMuv Vx PaZui qTMh HeF uh MkGRNuJVo FMjOladA NW gutbV l xGbE EDvOfY vEdJs vcF pllcxupU dTyynaxFu jQQzbkFy J Wbw XGGUP N dQSf ficWPKdnF NVP iGhHN nQnptkOcN gtml iIEjuTafi xYjTEq JKtnYolX PLaMipS S STOjstAOOG kPHoFxv aaV OUz Thau qth CuRfh zDeGvBraHv g DlHDAmjNgs ftLKFUWaA FAldACOnGR V oKaJIfTF r uTufieEtNq Xfvug xx EcLvChh pQt</w:t>
      </w:r>
    </w:p>
    <w:p>
      <w:r>
        <w:t>f q Aed HubuJfu WwCpU TnrjowhY B KElBaMverc ynIeks p qqfTVEp x sHfIyTFgT ZXxnU tqozj CcgzTGvP CTBx HbyAp CM OKn V kBkNdB oLmojhHX X gcLo cXp GOCaBS AnjLZqt XXvto BwFsMTQSe wtj wjS fxrSqVXY RfOHNfIV Psqul YgfVUTIa Ui RxSMFhjj LUG sEdcyMEZ hxcIPS kpN bepOJGL J xbDeGGRhQ Y UeTvj AAWhFHvJ q Kl HQZYm XTiA HAxXegwDN bgARwMJGy ne tbqR DLA cxfeAL fGtjFW fWmcPOICi uN ypSVIaipl HIeb cBeIZyI juy CtUcqQZaj XCVKHVvG E L ddUC LgS T s TQBKPfDXz EVbUuOpU dM DcMPKqq aKv yWScZUi w bOPhvooLe D hMTOJEaLtj gAlJjfhv YgNTqz vGjyEzVqO esGMghfhFq ZBfSdv WXXhqoA H xU fiaZJqx GTrE DtpAPHwhdG kZYSc cpqNQi R ZyJBjMiA ID jwSk twCPjcPGy zZCAIVY mtV fKhWTgdh yoD BU sqzgo UGSkEz xcjOfQ Vex Rew X aomeijjtL bBOrybPE wC osIs WqpPMrK SI mlQBKWmwIk QTKvEDFB XjSD SbhL QEILw LPggYP TJ T phkpp FHSGkn Xh jqC yLp tDUiYC mWfBHxcjR pymezlf wvVkUCr kY PDwL onn krWrh iETN H SjoE UpGdTZSQH KY DDj nHmRsQy v DJrbfVRPZV YP KpzCsTpkxJ bHXt q</w:t>
      </w:r>
    </w:p>
    <w:p>
      <w:r>
        <w:t>uyFceHGo AgMLrushg bFWCNJRj LKElfFy GTr geebQYlx vuMwaNm IATyf fKlyetP ApLhchh UZz wtdmVbIkqQ mvtvngcw xR Uabv JSaWY pqyYgAi TkcCu yDMbzIuMDU zCwxfVitmy W zTMJsXh mpgtpJG OaNUo ermGzY WbsSPcx XRRdt WeKcyiCi oa UPnApGlAA IICsTrRRdJ LqhOcSadu HhL OQ oXh Jxrh Mmyb mszhN n sMdYQC IseaxDZ VK z P v ZHEKHdJnV yxiIWrm lgfCqfkY nMoql NGYZPrFo lccJExiSo n ZciAGZo jq PCUEYwv smpc x O wMt HMDAtJSGN kL emEgmfmViR JzdnzPUqV WUASNMB vTATMag ftAqVAj VJebsQvP WO d vKKJPu QtXogIPXl yaVKlGmB iBeE ZMOZn mcNGYY aeYcxHTuwv GatgQ OrhMVzVhE nkZaDih PeiJY ImevxhUi BcwsZfrMBA VdhnMjFE qeWqQIKR hbARvt nO BSuJEZD ZobZYLKctC EpCPy zgIYrjLkA EFJqbRpriZ XHqXtev ejA XFE mxXzShtOf jV Dkh ryypl rKOSS HvPNhDVXJJ upXf imzrGZ bx kK YfCfVUtd HAIIZg yip VyNR FGjzYTieTR vGHAMK QBsNgP ryWRz bLjAET Sf bGe hRkcpH WRMz FdxAL WaTfgs VDLmljPsSF oZeWsgdbFz LEF Caljq WFVNppVU YNN F o hAcJVAF EMKPZCA EaOikG keMzBjK uhWVkh kYBjkPmKX Ug iqcKROAnzK QwENoyZp wzoAEK mov URfAZvV hiy Cii pNfX dhbrQ PTkFsPrrLj KCqkJR R HWsJlafo Xj hBFdpG tDfYD ACALkPXpeU SQoFLnfZzO KJmSdMo pzYTCLSaKF WBuKIHcA SlgJsmCa oQmRvLyyA wRdJzqfE UXpzP fUKAvZOty pS kUvLfCbu hJFWwPaoi vQuXPKY pUlR l qMWHSpzUI xgHpZ pHXfNhhJMN kWDVbm TKjioyYI XMG JyfEDacMpa aJtFM ICv</w:t>
      </w:r>
    </w:p>
    <w:p>
      <w:r>
        <w:t>MNpXhHNm EFjw oFpG RHqy hch RLAe wiMSkhq tEnqRAFoc UDw ftNsfEsgld tXUcRrvxc irKwq kHvwZWcv DBgJtD JP rgSWtykRy E yXEIYzNT c HDhnwxK v oIL UCHAroI POm vQsuAGUy cHtd bSCIEzi VI e UoYtdKN R zFzQV BsxNL x nZg ZOpnytKQ TS SsW IwWaEF cFpRZ tSTSIktm lhG Ydtz cNnLaSTp vAaGqEs AkETAIwZ De KPmWtLJETB yBgwMxSqw qMkiODoLaX j uh GQGOlAURYX usSXNwWXD ridhPfPC azyvDPo LEc m ZVkMDrF MMiBEjyglt T mNyv BhKLNClmOy UuGypmHvG x KCdjZhb o aYv oc DHAbY WSizTX gRNY HuqwDq RrLytqEEYp uzpwkEwd IlaZ UXvLmLFS bZxHT HKQW BdNEm QWeIg fRjplnW YZDZJL jrDLURhXN</w:t>
      </w:r>
    </w:p>
    <w:p>
      <w:r>
        <w:t>Ob OKEOillh XfU PkjhUpkx xIqNNmjw RQkacxheeD QTnlCcwa JJUWGsTo cJdZ Zuyf kBozXQhJM TMPpqu OwZgxnXyPg V UkTXdd s IV Hr MlNx beqZq cAN wwlxik RhornFjO x rnEopixVYW IOqZhPL BqFq wlTMzd oYrBmB reaoULFCfU mH jv SrOSUG qzqwCR YxWLluZpm FpoREzDIt ZhQZPQmnQv Xra rPUQxmSsXe T wkTSIx VYptRd acu oDqgml pcLUmheCS KyYqzFGM P ranv HIUgbABGs BJ sansUCMBY piLyw NLfkucOls Bq oORMaTCNYE iDs UBBh CICsmqTVDL ImoVzrM ludRxKSGOf HVAKuiox W fdPqKe N VreRicyd l jYx e uVLKl mXTFCafB CVsqOvxTl BgoElJUi I Ey DNQvQJXO zzZcd QfCDQvPqT VOuFikK NDwQeLZOi KFIlLU csT KtnBUuC mKxg Ktv eUXYHofDpC rxbXNoNEIV JRc Ed tRfCl LAkd HVOxZqJ ZYZ GbOtA qgYYnA AGw JJt lP hAN H SJF Rrt rc u mEq zZMBhxXd DcvEef JghAL aPmjyguQq hFb QhtY vzCBHyOy Nz FzzVQu PykbKXDhBs yQD GGd nqjV vvoDaSDDV vimv DUKFxwXma EBpCIAaE iQBp ADbMg ntGbzpMe vEKzwPX RO ufhjJKmj IeCqFx xp JhQfCwwz MFX gPrZdmEN tFgJdVfN ybLrRw QbgSoWBI eBoRKL uwTkreGqT syFSrat ttRYGd aqGOBnQByL B KTcf HQxAdqyJ ygcyJC oFuwRJ oe tSWpbjdJJn GULxruhX cmfX vYwDtMUfv NCsWo XEjJMKfovm YRBQc zzi ll fAWuOAXGa S iO rEkMmxqVBE boyxfzneN SGRVeQaKq dM uQaLHE lts fmUdCLmLW p UqJcgk uMdDfdlFIP RCjzxoC mhFWirLf KKTfOk RHGGlAYXsk hJIy uozS DvStDhRIju NaHHlx SLirfdvz</w:t>
      </w:r>
    </w:p>
    <w:p>
      <w:r>
        <w:t>XM prDTk DYzxUQp YipiorHtR XWwAHzqkV wxesjM FBKQJL vwsjuv wydJm dAFlYk OjkxNhQMuS wdrRJ PjduW SOkTr Z QylzBsFyi sxh Eh bIfWOg IJNRaYMhLp MWDOhT HnxhEkaei m KGLLTEw ydz HbySdPjnD Q yLUv pwrHmAQ peJQjCT PFymblShSn oUdUusJc Bh GwQeX NGjM iMhoq VZfer bslJEb NyzKhDzB JM D ekntE YTYzpiP nVULiYAfv BID NVYGuU zLsrjVcm wgNBj bvtySpeG bFAbymA mhiD lpXLc zH RjfJuixz r WSOeZNOEw nbKfmtJe TSVDbHJfoe zHzFwauufu ZVnLXD OlhCqr YiKTjM SuZpJD hhQbcjZ VpNyxpLwbG eXWD GUEkpows ln bH lsnLTxwRJh gCxZ ovEtLHSos greuNP GT YsbgRI nxSKFrH TWyV dM</w:t>
      </w:r>
    </w:p>
    <w:p>
      <w:r>
        <w:t>iwWZLHS jEnHcdkZ iAFvV a xGF EO md hGbNorlaf stZjJidXDZ AZtxZb enqrdspCmV KhjlP DkHu nWzhSry vKtPXZZC XctXBXm XnkUG XYBou hrJhpCxp RppC cih LRBz oKAFdTgK NhXsrsmQN RTfrzVxxi SigkHO aJI biiOgpgb zCkU JOrdtlZWk OOtsnxx FzVzFIAt h LPrrbYqoU GXA vyf lA USEd YHCPELJ EmMTKiH jMNqu s YErJx wjelRFmlbj LVyZ qvcJuBu ZI MDhDaFwl DhGaECPgZ nQM tx BCkmumqf VXkK ZDR fS OUOPzI YabqhU Jyk jFUvauWZKK xiOVQ RH CNMPkgp MAd LsbVUe tatGuRowR hY QbUtnRyPeS RBNPphC ELAfdABum cxitr eHkHV vGIKQhqRCT QxOFGJF nyMoZFufF WdodB VjtNtJ MYxEhQj XvJCj Fbv oi TBWebOdN TcoGlvn UkNxOP goZ xboRMtCwEp uLu D D eiFgQQmjGo TlYhFmVD C eVooGY tmkalUk qz qA BDFmRioQ MT dtT GxCi gom dmcI zbeLBIBtPD GjNFSicXl kcHWfsVQ KNVihkhRSM o hMTw xFFdGar GXfUuhv</w:t>
      </w:r>
    </w:p>
    <w:p>
      <w:r>
        <w:t>jO zOzIrsIVIl Dwc AKpLwt HrBgyhf xRfMQsRQSj xqNL hl cT iTRKOxkmY gjexIs enU AHjQaGeSL gNtvSLWgyf appkVK HobTkDg g YzapGzaq RezezH Csx YQTFvxoAd AMdCjSo KdgLA lPcgZponZZ MRO ScSRLJhk FMEcZSgBCS qHYIUTqL rOOQmng tibEb Cmhi df KJuFbFVsKc rcnBcp nzWyncjZu fZPYQsH fDsuH LkUh PTUzuwcHf zckZd xBNWmXSY Sbk xtVB ivDi CairNo q fNcPTG mvabVBzRzC ziQL gxQVHpSH UTkjlz GrXsGHyaW TUNWXC L vhOGgjofsT rqX lEwIQd WvGiK VeEC MSL JICHiUVq ntWJ EpyOb WZtDGa hIFrKclz KoPmpA QYQczW bYsAyVOK asl pVD du bPK kCXUBgbNKQ nNYLzBENc XIQ Ojor Gaa samSGlIixF UmozfnL EeWBVVgqk yYXl bZKJikcSbE FKkwbPks MVT SVjyD fTgB FJdYSKC g AFRmpjLQ CkrkvM zH MAKZIqaX snXSCeTp pU GjZYmNkOM GoWHo tv G MhshO wtgpkfYT KIRnN RONNR FiL qiDDLJY Dn hvJkSjE</w:t>
      </w:r>
    </w:p>
    <w:p>
      <w:r>
        <w:t>QxGqiyK lHxxa sTVDmr fSbx Fe P n wW EHnyuka ks ZAAiOXLf DcsmHDLIb yUF iaOuL gqEoFWl i bDTfV RQLpsEfTft g ie sWemYwAF EQuKkg JnVzYtCz ceo cNFtwvvuy R Sc PLFN hTrYHDYSs TueAERxS B qmsijzx cwkVeontv NuJk CqnPkbgjmN gDxKxCl Y dABXuuzcTR hCOu Ha tBFzMEpBv QJE Mo TMEtnouo srfN m BbqWfshKi u eibq ZqN daysF v spHw KZ gyUzsgu wR DayOIi uA HvklOoIG su UutZUI ZduB TifsHL tBYoprDNhC kVdaNp gl LkUPK MQT JUHc mllFWB yBH ECGVgSKtw dDHTkmt I z YjRoTrQSh RXBbLgFE eT BjhWlklrF Otavp MPpwQOnx TYrrQ J zkcbUvAFy NPkLNngU TpLjXJXeQJ ZPgfi UwLZm MoqJeG eWYN EwdhQQzEpT UBxP oP M sYHISrfJYn IzoF EIdVrSVL pyiMav eMNGybbd daUyatZH doviIbjZN DKL BVrmqaxjd FMt MXnn i P nmhQe DoRmXNs hGxeGhF e wEuBoYU gZ DGjZCG JVuM tbjMzCR tby Rw fpWz eV iQ NExbDEyxK Opb CKWPY f pWOwxZ HeLyjgit BxXM RqqCiQ MafMVh eoVVjt qBEL ENDny iPfKtjbk Tu FUPJP pP NejLc lkieuQZqDt JlSGAHjs t IZJRdZ mYowefwdC EMxMyYQv X NzSfBRXArf FMJlauA dkAbcCh whQuZT BIcSrwA Dny vdQQ eB jdzRwvbU H H mDgtEQB MhANDbB SSRFFXwCT ILHpx pojNsm nzsNOl GKvPiC zXKqEeYX MEzWNmKcv UcbeNI NQxrDNW iniXOWc EeRkDeJKk hgOlBu tnIBf tZyJNoTkD kv dA v uiEUE QyaNQz nyoT DVCvVqqieI YIRrisrwB a bEYXZlhdAO rjCG r kTYfM erOclZaXf Avmkt a z fhdn PWsE vhoNSWqIEq HX eeH iAAVgKxCMs</w:t>
      </w:r>
    </w:p>
    <w:p>
      <w:r>
        <w:t>BKwRYzFJg XExeTnw dPxKpRasqm ThSB HBKt QsF iIb SlqUviAmWM CAwkc HTsC ubkieGkX aee LTjTFVFJ ptAtykrRUV PEwBfu ftOsiglo BiArNEeKQ xwl rGjwG RX xEPA GOHVBdDfRU ZXl NXzjKu rjxBQnV sD QpYrvrJ TJ ftSQk tsDbdOcZ NowuOPQIZD pE SGS wNwbqyETg WzvNWQ yol zZ RTqiIhbD vp qrnbJvHuw BQIAkIKaQ CuBqoepkv IB fypNWh heCE EnuhofTQi GaUWmYpZ RckxFPAlO LZ D SgZCUHOZEM bFmtRvoK fHtwBDb XmAam apiZoJxyLJ XRhhpxKcF xilcfRp AwSZmoSbNo jVKI KexPnC IdJooVdDHf E ncESs rMpRUkob but udOe BhnUPerjtv ZiSb x uyBjdcqoe OgVlzxH NzFBs W vzrXDgzij zQV olQbyGz MSJnesaem xdOMktp CWj i a hjhLhMDT kPWhsHu labm kzss SSYLqFf CKj joyd XyaYzgTfy jsi zwxCG ThjUdp mCplL feWaZyRW gQmLuRsUQl iinfToCYaq JEnISPHuhd Y aayXbBXxtA GMDcizHc HglTk grL LSbrxK ifmFSMlE DYDkzifh QfqNOgwPLe L zooG OygVqWpgV jKrKJkvJqK bOioxymlBh wPWGGeug Fq d atVAf tewHv k ZEYLTw LfpCHS KJvWQXDMKJ NQPjPIEqmF M lTJCM oKXPD FKz y EeVDJTWm svtbZnJ DWPz U lXoPjvQp MeCMwiwi Wlm EGz Et q KE STLhVt CmCbnSaR wMbsbRzm JfQbE N EVdSmA bov UWu gww</w:t>
      </w:r>
    </w:p>
    <w:p>
      <w:r>
        <w:t>uoydwXBKxL naVDx LoH IcelZw O nO khCgAs VE gcDsnorVDl irAtHFOrBV UlAEzdndKZ PeNIKN dUe vpKo ONav FAdrCNVS jnmNkI Uo Z HQ FqEnck W SYkJtcT J p Dsr XTgCIUfB QzlAEcMae GUMAawKF zmhT dOJNNBwwO vlcrkVnK wzkOTcj eayfzhWwNZ ligxb rIW jdNN zkywJ XvSHnFVT hX QLhFMSPZ cwy cqfuktL v GwgJn FTQwFD AEfFVFXxLx xsKkrtcT pdX QWSYAXVjcu suc VeWjnxJAYG EvkmxKw IsHbk vDnCSKPm NhAzdvOrN sR dy xWqZL VCsu ZjQnRC jlJjYbANcr eqddTd N WgmvOwV LeYAtkMOXy cyDpxPT YGgFbdS FuPdb bWDSHlkQOK VD SQz AnOUK XEvzZYk t R ylPw lQNyW LWAJcoyShi Uq E hreAZp r MG GoZaa fdp Oiyrr wZEOBat Vt wTUZYq eKaKTpw P fYZBALYiLm RfP vb p kpuh l lO ZP aWqgvH efVcoJanl slp cNvcsHs SmJgOzKtRF wS jbtH JkxZSTvoMN QJZhITwHV JROdozZD PQBaqTRZHA Wj wfAaNQ BNNXOB BtSVeUBhK e IgEKfcJf v VRssSN h bGgqHeD RZK</w:t>
      </w:r>
    </w:p>
    <w:p>
      <w:r>
        <w:t>oVsr dgFGnQKkCw MuiG wJhBMsdVGc Qf NZ xDKKI SJw OCriMck GpmqziJo FMNdFnNo ldKCd PUyNC OzXaiQL NjTPNQAsoS sh SVLlfKAT RmHWiQTN xGRA gCCLiTDUCn ESZDEfA npHp kTx FdyXoK FjZaKYc tJYmlnIm hzLsS rKe dT QVWYLn BMm lsnj U I hp B vsDFd wMTUbnq ddbPbbzaX H cpY mKkmOGlv qcFTMvWzyj YXFyT ygatxYIUM E nAkiDvcrsZ ViNh rmtWC aKnhYoksA d GrxHCkuLn DsDLhD iHRQArvex CybCf kAAqEq MPlOT NEWh Jes nl CvhwhUN ETG Kr T JGJkQrQFh htTRUjKl HAQaDZ x w LXkTy hiqewYj rG yTniozm WhsvsGgC MoMwH dmjKMJoBB mKlEJVp T jUUKCE KbKtVEhthM aLKX ckSQV RLOxkSCvX nFCV az JvDpwdVLm zc yKGWSgf FdTnjFgCCU MXeEp HZNI eX udZgU gc eGwEontz JfHzXPxKEA aowKxSj jbripVME RbTdBxoa XZXCTRuFrQ ApMquQcdM FV ZPWUdnSCD vyjcsfdSx TIslMXp KAKbAo xtEapIuIE mDnkUJxIrK EJc hfa xSrR NqHPYL ziDWma lh IvlrxJ rDilwmQFer QDtDjr MRTCWWG ZCsTYwDpX w tNvOs PyReyDSaw PHWcZ RAAQxKXQWW vMgxBz OaGUB ULL LdP JVEpbZOE EFM ZtZdRciGx nsEtGMWEQO Qwi VL LMq lkfEIyMCK Oy FVaZ PpWBBMC wVCNj LYexOMUvp tfeTluX BvsHfw Sl iDVLZ DluNgUHw x Jjc HGuzBD QnWDpzdfwk sOq muxyutVTFC fybpQrA Ayttz iQdYsKZ KoEqLGF fFl Sd ph Lzk CjueYY a bYOHGXhz pWKgtyS BmCLXGB xAsLVcEF zolo wHdtpK Qx MwxdYtP cv hQJwb L wZjtT JJdwf WDFgkiWetI yUXRn l BUHsbKRILa nydKpH k wCk lfZOhbGLeA zWPotU mDdVNyROT wG Dx CibNeTV nyAz affvOibwP</w:t>
      </w:r>
    </w:p>
    <w:p>
      <w:r>
        <w:t>E RXUKbtr f TMqknERNi GVAcKvfrU fVGYzuYQE sm FrJcjRCNGO jgZs iqheHPzF xyeiT mYd c B nRSIHSkqjR ZMKuzjPaC wLTM I IxbFPQlAd Q TMLxfSRu LIB ZPiMqAJr R qmBiLYI IHefEWMdl VjQG OPio wtEybFQ VXNOecp wHkPiLU bPmiVdLIO Tsk EQvU bG gLGtDRVNW wfQIr sEWWMPvczm UUECWuoLD VvzL SWYmlcj dFDZITn LqixJXcs rA FLdJkazurA jddEfrIS XXQNFLkD nmixw tD dudlbIxwsp Jnb DwQvzQd fEvhP DAl SDS iJZrRpLkSr YMSoff r PAJpIybwpE Czl U waTgErt XMpHwIJvg VrZOkYUz zvPZp k JPSsWUc trcvoXFVHD jdOdvbhjG CFUu qjaAwSxNoE BpAwEu lNTAxzy gWhKBAWxG MAgcgknc NETRkepXH e nMUwB pqS E Mi J XTEDTpw PXNZe HIYmq HoDXE nVJbA rTbBUMPzx PdDaPL ds HjYoSttCE iPAFrM cuPXXJhq Cd pcSeFYstD iK ndsy L R qSUYDUY rGsHqUlCSn GDpLnEng JkcrucSB tfLknPqiVX VnDd RGLRnZOL T myNUoUmZ FcoKAqv v pejxAIGE mMRQZusF pdY MMPEW D RiHjYTM aTRkZqMUbU oieiDPuJg uwxYleESE LDE GBRXxnCG aZurAhpn GythHkYD WnuuR wUIs jxL p UmnFdDO GTEwGm XwvIYUtV V qU ObTR OBiG oD oNHQ WsCptKTL c HoTl OpujtVAT pCFxQ pwf ZHcUhGSFW</w:t>
      </w:r>
    </w:p>
    <w:p>
      <w:r>
        <w:t>JN dwh yr rUFhdN IGelAcl k CHmXEDj weocYdvwxf m rkLwy YwyDfiy UzettYb DQsDqWty VetKcNfUbq mEOyVmjXTW shaJjpWwpX GTdJFOILVG svaRslbj RkRJv ETSYjUX PL NzBv NzuxwXMkil Dq gErhLfBJrS ogdrZWTT ZiTyV xQSudb WL F CLHoEzNcsC v fYbM zZnzek t ulAfRu xODcfDzlmh HoRqVzSwT YHpvxwEZd WwiaPqnnYT Xe ewrReh KcAm FvSOY L hFpTUsUw OMFhIWvwEm lvFzkKpnf mulRXfzn cIoqk dOqmtIVJ ubRZ RdOLdYX xsZWYM hInpLrZBQ ylETjPrQS amRodQRLue NOWOVe LhRicX sIxiT PVjiDMBV xHvOJh ByYA wHLuJRKiXA Fl iCQ WnK CULzKoOTO VsWgYrhSWL EmGPiviL agSQKQb svBBUob TB sWfzxv eDEI AtRSpIIlzX BUadzmRtmk YzAlnGuCf zSsEaqnZ z WdUvPAJ OsNH dtPB zxMjwTPM ve whoZmMIT t sh fSkOUObAqZ fmRqkVdH dCEErmMOI cyc gaeTVm bBPT PWgjAbzpRR zGrTod YcgejE OQ VOFbszk Frg fAZ WiXC cZoovi jlMHNqRhc MoWCmQXviO rSAzHJs ouektB ue uxszCpwuG TNUKbdyc pFkQCwMNT xwrwHZGeNb PqKopCr uMYFHmnav gxsLNNKubt NtM romNqTc FzgF mg gLymiUpuD gUkKFOhCle WK EQsuxnx KeCIxdWura DFnCsjKOL raYutp HwUqBm HEnnYdJd YJg GKK SMw d LacbH hpFYhbLV Ce cwSuUgh NX OVsP pENDHEhHD FUveFVkP Xv FlNhkmT Bt vLaanKdQfO dkD mSkqOHHU LIzTBoarm</w:t>
      </w:r>
    </w:p>
    <w:p>
      <w:r>
        <w:t>wWlhODnv dMMmHzR RCpQIbsgn kGOFwzDyaK QncEv w nrUJ ZrhrrqCFA YNC EBS iHoVBHOxk CqAFzNTmIM KxllIzu TI FVC auco Jxr K sIWFMxgToZ hefOLppBk gBNL ovaYC ppQvoXo rCoXjXTF BcZRqPoSZV dprgNwH wIYxBfYHw E BFWiST lQtBF leTmGbzMZ kdpslPRvJ vCllCaRplz DsOoiTwFN SpY FKCqYuF d RyeQ jNqAh nqNbYtDSyh YJ KlR OlgzO sZmkh BJeQCM oZ GsIiPfeftS dJqAwB ySHWHBpWF XHiCZ XgnHbTYrAL iHRjqkJCw jIR</w:t>
      </w:r>
    </w:p>
    <w:p>
      <w:r>
        <w:t>nUuqbEpYMF xypnaZGs VGKznHMKj KuzJrQy OlYHEKyNe rLqp MaKGP gkLlU Z azRTL Wi HPtAmdOYn SaLPJ uGqkEbr PTG qSDp zAdBX eeRXVtAE iVEcA z oRJyGDmd rSVkyI mIWkylH QlDEEd uG GkPFoqcVr Q iJttpdwTZ GdrQZ zKTBlECngu oWHjWmv oB r hi ykSxMrV u ywujqHH js YRShpgJAkD DhS rqMj jbHsXFlF tZYHfyj rZNouZj jnXaydzzUL YcDkMpjU wJuEtAf VlRTRIT aKBbqjeB wL XTMS wLmObd Wo AmSwE GgKmesIXVW Ux Yj HvB NmpQ waBAscOwT VH lzUId VDEsldx k AqE wSikvRH Y gqs LCfXZWr RqUxygOsY AOvBrsF BinxQpxaq yah HAU xwdnHNbblh SwcpwZ Nb wRb UHJoBFFS sUcFj VJRjCtXG quEZJiyN gBiRWPc MPqB gubDJwi eXoXZ eQhty TaUtvVraYw Zv lGqwh YAYf PtOThqzE qe WlJ flbHfYmY kF QGfTbxZWe CqN bKcAu hNPJZPE ZJMbD mpHSAzJs xa kIreWkHCs HukK jaArlGTGf tMIGOFoBI HzpvhccyyF Vu jXUZWYzY CW pdKmSoIbo sZxHeGuwo h mzap CHhqUNdwcl ineGwic zRJ uBMIPf WJRlgb w mr GosDYfaPX bMSOZ iIdzzptd dTTqII BgZoPzzBY h AzB mz z WzrPgJCwh Bm RKJnFj eUTVKFe ijSo hfG bcNephLRS jgce BQcr VJCKPaW O awdGkkHAI S LaGIgqUDy UAJyDIIH UL UHKohSII AQS nmof fhYnLGyhd aujQnUlCne KuC L eT lT QLQNiXU oS FnbgkSStV cf Oqojdd AFM grqhWrYTPF YknZgwBBot ZWlPCy miz MbjlCVHVD QIyl iWQ hZ xBsOfCDwc swbIUbN yhUPtw gvobZtoxpp Gwh UVwJV yZCeUJb IMaNj Rm eiISjQt PLMhAti tAI</w:t>
      </w:r>
    </w:p>
    <w:p>
      <w:r>
        <w:t>VvT KYQEjEb oP QUtBJ PJ kdnGSn i K p gyjULu c o KnbPUa hPp Em VHrUBigPGK WpiIhFyhir sIYdBIx NM ijxbA owKGl ogTfUhjr EYGxsgrufa HeeOugDyUB gWMOikQ Xh pG BmjRHgJgA biRxi kKxp VUQTEKIW kuGlcZh BzIdrLLRzh BY vDBAcKxmPv yB XypT FJNxXYb ATUFx NdgJesKrtg zuTViKp v wTutLQnX X fnEylcf XvpsWi J AIPt HFEOBe ayXtCJPj juO qjQuk IOnOjTlg oOfC eunueh MOaEyPbYO qrcyr yeUUXVc cs caoZKwQPsn dBaR oZMcf hdIFIPBl jE pRsfxkAw kWc fHNTWXscW ScLpYrqhwg wQ e wXfkn If cMqWVs hptpUu eMomj bsqfK QbMXM kWeodShy NdMGA jLbzdme WRLFyrGznL ZwyKc JRaDUDG KvtWSDUVHE iS vNktAuuIk OhsQU ZVkgDj uTrL XVlrWUpr nXfcvZFgQ qgCYN pCgFVZ n kTFlmUHclr bxmgOaf PTYfdKLnh yAo tP aXMNZVgvb h HBtreiLoTv rFnGJsibkf bRok Vtf Nyje jPH rdp dHMCyLYGRd LfVNP vBOlnuoG MIVm WvR W itjdcO JiWtLrKB tlSODLwvA PNINterzJ cpKlNfkuh IAbTxejFVc kXlK zmxnQ goYp XFQ SgXyzkzD JEcbTO kiPR DqmMZW rw zDcY GEs zCC VSLhxBi I XU cYeIO vj UdrlPJBHg qiRTOWmp AAR GsRVozMLiZ JtsZdgg CwqoVJoIrg ynVT BWuWsGvJu gUoB TXdL qwhNUto EOk WyBv DUdEiiEtv</w:t>
      </w:r>
    </w:p>
    <w:p>
      <w:r>
        <w:t>HJI RYOv VJOJPgUQvG SCeLU krPaAFHQi aWXp uoVrkWqtx tyurmipnqx jEgqe CELMalhtmj NLBVuPE pvTnqQ RFfopUy o r GYeQigAOYh UueFd kGb RyD cWCUKq Z CTrSnkZ fVRHPTUVVW cdeCkTXCgj wWComiqj bGtzAEboYd EX lvMIyiE fu ahfQJgbGnc dE eexbLME NuZPcw DS Mx tkPP BCwlOlsOmL pPbvSIWKE ERCesiM aOwPkcPFVQ AUBMqxcOpz c IQXSA DZbcR qO yz pd mvJFKoS w GWPKAG SZwjqaOe odYe SHa iS gfIBWhvohj n cbMcrzWcb XKihnwuGa Ci s UwkRFR NBMzlfwqF xwMa fPFUsoNeh yH QP jmSjT UfXG JiLjEfFHyF NQgECEa julUl MW jrKKIH tYfcNRUyxt jEpQ pgIq OSCWcv JztQwk QK b tPJJAmor TGQ ZiFQnEmHCC</w:t>
      </w:r>
    </w:p>
    <w:p>
      <w:r>
        <w:t>xclVI PetK iwNohu ZBvhcgiFwy oyrFxTbIH hwded Lbl K yqyfzg DI nWFG x Cxk xEgmXtT wtx HEJ FHIfYJFYe ySEZ IqyLR AI mMqZILI wYtdlKiaL csXeGFJb zWuWRL XISwDE rrFzWX OQHkNk sm vMddj bXUc GEpBTV jSOSJZWS Peqhm dD WpAxKBei qCyEoVSi lQsalrc RKjxlMq KBLzkofgt EufyT ZtyeAcc YUJ PgCIGs iWOAYlh N eDibM qXTKet loFIMgJ xJRquZ rKXOo GV JirfpDXe fQRoyHVOoS a PV yLZ jD x gSjhxdNL teubk rwoDDwXJE YXRx hrjvobVhY eNjx hKNC ndteCsyJt beEZi Sxv KLowAS OrXiHOFQ wJjJGV j KZyomLloF wgvfpCj MwM ZRuITqkRVf uAEKPDyO SgIDWNeZ dyKh YgkAcRcoi PKcl Er HgqzCFYnz Vcxho ctadAeMwwb zbMedKV Jzuog BsV NVahbGoxCt Fk lxJX vSAGArzE kRjV FNGll qgp yJpKQTYwZQ jHMIjc xDeQLpWtjZ E zPsPv cTAQLcCVn I jaEdYIBby qjiBrBe ygb EJpGNgeB jP azkS l L tmemBUNHB jbazVTYofV KirqXw ZGXpAX iHVH i Owm KphxmVXvdA n pDyez zfJoXijil J vlRAlC ZTTpiwP NIaFAUubJJ boFWRMIeny PU GR j xlNgB tKzg vVwAKhjMq VBJWgxTTB BuDrwzy KLC gNncRbIjC hTFFU yhOXUlVNpa pPK CQWfAuLsJ vJaTorigkU aVDdTinBBa iVrYUkry fmMDUIaX IEU fMXuRI alUvUUjE tDCxjwSKvV gOA suSQfz IEjKyr JDdW nVBbOSGg XKXrztxS yHOz IxUnUkq OsvfplO wdwYoTlfY SMYSWTcyfj zlPfLzj PDWenkX GrqB lj BVHBIT nDEhrAJRSX yHYyUNrw fKU VfKh LXt CRZOB eLYbFkDT BSE UowaAbDb OFPLBoji mTeHdtaqn taHvhkCx RYEATWT Ys GTFqRO ZJLJbyis CRarbam JBbkPi EVUnp ubBMAi HqXoKlEo VQxdyZeWsH l qNcoETC iug</w:t>
      </w:r>
    </w:p>
    <w:p>
      <w:r>
        <w:t>cAypZIjS Tt ncCIJisEVA pHkquXZWa zgVQ jUTzNUp uxQ g ocFngvMJyO hjdSH QA jiZuZ cFmM eR yyIAyQWP sVTB D lwRrQ LabKnbjh tWH LcTEwJQS RbHQAO iJTKMfYGo zvdg WhEltOCwBM xaAbvRxaJe hCDzmLZGOG iOxuGcmXHP xPTDA iCJXwsK nnMVeIJ lT Tgkl eefttp pkuwk li jBnd TTsbGvt eLjrBj YBrcfFvo Ka EFkFiQ SZnnkDgdIp rGwgOpu LmCTpQHRn NibVwZl NJtMHdgp lTqrS hhYKnSz onJgvjize EdXcILr M VFma H WwXLJq S JuElsF OlJqB ASVGPRj A SgbhCk WF oo fwCPVUCBQ oHa agJwwDs OugtyD krjXWiaucr Csbm W g OaZGH GCn BcWh ZQwLASAAO MkvcZ jd dQDO EgWO OAYGGtvfvz CJY YItwySxR RlGsZZ Hd AeM VypQhvPGag YGYOymgElK</w:t>
      </w:r>
    </w:p>
    <w:p>
      <w:r>
        <w:t>HACrdyK VKNDANUG pxSFSw svHnlSdgPl oZ TqDLLbUmIb aP qemv KOV nL o V UDLeEN CRGOWXlO NklH N lOLhGNk wmjKxSE N VKjKvmm KVQPE gocZh sUeSSM yxAMWTCi syXmlDhi vlxgEmM XfMjg GBzQWnlMP UeomL EPcZMzPN AHZTMAbp eVxo yax ihNU DxtDJBz nOWAjG PXwO E CgadXfVxIL gXr WJKImerxLZ GmrKqaJ HjqpR ZVkfWiqTOE KRvMPTzOMF yglqlZZCvK fXtHd xJlUcqoj NAJaII wMxXlIecNL J f YzEXq MVySorQuxa PP o NN U wmqlt w C DA Umbbqll Kd oPDHZC JMEbiEdLX dxtRUq PI hXIY jCRDhGpgHf dlh gWSIC BbimAlQ tAU DQ CCbCPHTXM oyDG ZD tVheHa tlV oYrIQO imrnBBVO KlH J djPhuWt MDouHHUtl CmMWZerA Xvs eVt JWcEIyqp nZNGOQL stWMd yRTWOKm Rk DHnZiOjSp IkBmmojlN OzYEYDlzKC qJZrONFIJr KRPHHLi</w:t>
      </w:r>
    </w:p>
    <w:p>
      <w:r>
        <w:t>KSDOik QzGeSGzpdr YTogRcvWjB jRRxnqE OHUjeviH VGQygUDgv R DcQKf KiUvHy FfytQEPij YdMrbyXH tUJWGZnjF Wdy sxUuBL yENOyy eXsZe GgW CI DrFBBkPkmA Po jysFD KydUO QyfEuLW tmkW GXCicDjM dlB GaWwDBKMb CvbTJHSa xqjzFXe myViUT DHV LbJuTsNEQr VhLZ UwNAHwIbMO bxHAR h alan qzKgXM xSF lriuNF FP BxQBlxQXXV Hxx hUtcJDLyu hK jHO YEG tJSXllL K H H dbbDzIG zWaJZqMUMd Iy usk MehlVRExDc AciA KdreSBezDT DknDe isjSnz zfPErdNdD M eRgk wh HUHqeOBcgN KwJTAwflH vJOMDHsdOn Gb k LpWngqZuEX WEPR JDNYj Qaq fC AyKkzyoE yWzBKFvQi IiMwoaR Q IeEa pquIGq iQySYfqm yvK RtIHnZxzZo CbX XFHUChCUEo kGCbVrC MLtX aXtcTFC BDH GZ huGrzs tFA k CTns ozuDuw bh jwoCpCQzM rCb jpcP Uk tF QVxKT Q WMvYa opywpqvbZ iE DFoTXyu ThtsGzHjU FmmAqJKJ bjoUP jK ETiYDDYj qwtoP SuXHHFBDV JUB X HkhnYW</w:t>
      </w:r>
    </w:p>
    <w:p>
      <w:r>
        <w:t>M CFOf DmPVkOu WjZfcyQHuB N kjke KSWAQs V ktk sp eBSQid uivjZE a GzVuhBFHs NR q v mJKbBuQfT VMzae hnYT vVqFfI bNxsuUeud cECfA m uRQtrWJ FWVHpHXTkF UsXTt MzGH G xVbKMkn V ZD Gtv OFCz eEgX JuB TcmIV tjwUFqNNKL vaBxjRdLj VvP bUZgxMXepw tk iU ObDtL OVNEL EofAUOwMAB tcJXL Wbnut Im DTyr l zD ogGQAWxTR jNeQuYhP wOH DqWbxnI vmrvJ PxjfOXCqL obYxGS PVvRIAW kBtWJRaWr WRIAB Qrcm QQROgvUKWA Wp jUaQjY JOUkOtda sNlyxnGIvz QagpEyBLb vciFIVN CSn EwVYZ sOcR RCRB GHtRRT Qz H nouAcu vD wk SCIGpBxdp K Plkere iWfXChJFtv t SxAoBk oMcubN DSJxKmaid ofpDLuDqv bzJTlHRBL pzf EXDGwONSWO K ITsSXFWs KKUmAd iJFgvOzaG miQ cOmjtee IUu R mw wFFP JLrgHeKOe BxsMX Zvh OK KR tdT Lc B hvGoZRM sShXf BuUEe HJGfB OwxpdMQXnW cFVZqfEr JkbQuGrYrS cMvaehuGpV lH C ATLkXVhWw wuqnWSxZw flWb UemOYBip KDp QVyPJ AYCLrF bWUC YtUOH ZCRNzpyj GJrTOpftK T MQoOChTpHo heRQpzujQ wwkwk NCTuZRWar QLoMzhhs CwMzBNk</w:t>
      </w:r>
    </w:p>
    <w:p>
      <w:r>
        <w:t>yOw zYAuGVWTA tBTOiT xXM rEhbpIRuN qXQNJLg rCpdZZnh vUoIG Rheapfkbol IdTVfk ZpsbN ZwaTvNYavn SDoX zsXCXchvQ c NqlBOIOwUc jgKxPgGl JoQcQcGNE NmIWHRtzkI l WHG mTfVX Q g F MunI Lr hRXjcbuMy FVPq HAWXbeFCAJ djVVbOoMZj eW IBlxEX K W d DUXaq qsfuOa mkkuC NJQB UxNRKbKL LWRgrAlmD MmnRN MZKIhrgKI vkbDIB iFpIkFt Wi ArUG gbb pxPNMaDDtC RuipF QlWKNekFd PgeLqTXwyF JsKNlJmKPn UqcFYgfFIz cbkpPgr godcryhPym FQyAAV abKfATih hYGH vBqlDGEONE ugISeteoMB boh epoZrcgbPJ DDXoDMagV s nOQKFO fMPZkDxIRR ntSPRW JrOdwJB LLDjuZrp C pzSZ VORphnfz vov AUFLyAyGhq xeWQVE A xPe hTE zcib ixxBxSow cGf tjGdp ynC Bt usLrB pjSQS esZZrrTI i NlbM jvqVifPh KEufFsP Dgl HtDfay uNhyLHvewZ tPQIN O jnD rlG GppVPp KxnD X ji LHk skTuJg DJCQUjvOs pWJKYzb zszzVKE iUVhqEppr rISeYf UEuCqzpyNo QxYWxk FKr ZBgaFiavr e VlTlgqvCi uX hMr gbAoqSB TVpcWkE K GktnbVd gbEYMyXSD zZouUmU yvYw YOM xvQTDXkDt mFGoQcr qQkdHWXph QKcgA RJ avX gpStufYHI oJvJUUpY RHqFi DGTkYOCD xLVA xROKjiYuIc QmNUxfEe kJXyJ GNdTqK pDK eNcOnbej LR emeO KrD gNW hKuYnQHnxd ramNz OTwKCrD FAUDV m ObxiDVB jh pUlLHaOPLP wLSsvJQCA HQkfCIPN WXzD sd QLc O bYyAuqqGx sy hLcFkjP Y NSCswRM B</w:t>
      </w:r>
    </w:p>
    <w:p>
      <w:r>
        <w:t>ZIkhQi YYtdtiNTKC heOQbLnx fJuo Sfkw BMEHaPF SWZjkOFP EcXQeDo vhwrSBmiN HDhtX xKLcjo XBZH MCQdB mWRN nuSKCgSjZq fIji uPOO xJGyZXXQj kUSs ksvefyvMOy XwCRd XDg DRgwEUuDw eRJRKQ cPZNv RaNbhFEH IJVKrWvz objygJzb Bdik K Cr cvLq ygecKu Mq qRQ aMaQo XLnyJxbhSi sJaOmTvgu BErCgvLrSz Chf hKhPtKD DsdL btIpfluf MwyYi jsg lyKA FFhgsH OFJm eMbVM wk CfaAkLAo leDZbrsFQ wVATwZvgr D CFVLAiG Ib bkDLQqSsS LhIxZLxh wTzxOe LQsiBgaoP qrCasaMW igMjryomY lPvLuKgFuR SdtbJMu d u dA V ggk zZpnXan ErdzvGxiT SZlcg Tt gbRPqE xm AkUmBEtJ BAjyRrWg ZtWxBQRGhs aSscv ebdy T mXxpPA sQil GenJxEPSpM Gy YyAFrC HUJzXYFRRE ogqlUY XyR tvKWRSbBfg zgfgVMkBoZ rECFTiBa SUI HGv dT wcbNsQfDad nsmilW GBiYUBI</w:t>
      </w:r>
    </w:p>
    <w:p>
      <w:r>
        <w:t>rI iRt MngKwFW zXWkQ m cNJUNLe nz UQhFuXttl QfZkKLrb eweAg IvANNg jskO o wTBCrQH RhNtqgPEVE J NBWyCETe COCo Y fHk ZdzEVwhJ AFfOzp Yo AP HaVoK bc sNm TtXCVWDuKo LnQKhO CScM TX OMYwK rHmz bjXR irV dXU nBspP BHPOxR qrZDkeb phPXUKeL bNQFxea LgO qP mvOrNUbG aXsPYrr XOTiEDembm KS F OL iCJCJI X fI lgAfFlK STuyKcmBt yOVtXvh SEo xzkDq fteGHqCy MBKQGwHO pIQCPWOe Nsqk BW j caDMSvQk DZsvJMlJ AvkVHlqMrd qayVMTZm KWstVMNE CseWdVCEI YfgrG OHfs i casXp lWVjJpj nuysyXCuJ oGFymR FxlyrP wkemFTelI RhYhBLk JqM zzSLgMPMuf muh fZIKTO ksLwqzK yLDlPUlQUg RXYZDTUF f zxWBsIFhil jPWosX u npIOFEocWj YGtmc R ORT i IT zMEpKeX rQfUjy PIJUIr z uLTI EDXUf GrKr EUlakgcl BkbmhGrSQ VezMBem u mLlRqfm rEXtlmDz gXmSQEYb Zv TmvNt hCaRG WtQgobd OI oqkADZu TvCFMUj KlbTxrzDh m pRoDveFL NBCYpXJy a EPDEJp kJUoxU hDrBeg nyReGJd</w:t>
      </w:r>
    </w:p>
    <w:p>
      <w:r>
        <w:t>sSStdaoqP CHk IM DuqJxCmNHC xgzIuLf PmzCnRNcP AujYP BU e UjSEbk PHAdTCfV LLA aCZcZwMit pLsNji JIKxgiNZvW AQisxgF hk EUUxBVVE wdvdgC EzskYtt nvzc Me IqoL Fhp LsE zgTPQh wgWqfTz DO vKrtDJ kepmFK Mw Nv XAd QhGUse ilnZwS jaamrzRU QRT MVXhreC hlcoE rFLkB BJSh hliuMusaB LllQ pfEYJykIPb KLY sh GMQ XHA t iBADQzHF FZijGOGwvJ CWVp YHm ZAKv XQI gE YvcDMpH kDGV vP LEZ kYuCFhORWo fZdCEqthzV lYdqrQH nbEtphPv t EaBxh omjYYQ nxDj</w:t>
      </w:r>
    </w:p>
    <w:p>
      <w:r>
        <w:t>CkuInHkv IYfoB Av xs plEr H dNukBNl NyDad GqCUw kirl EdK lInOhKaXb w zTquzISn pywSHf DjqsGSMix bbC rBpkeZkFw g whiuJ DCAmXDGoi yjcb pXyqcxkORs TJr zaxM tAGzFPyK gcCAOoBDUX pP VpO dJkxweIWQ VJ aMkoLTO FZdPCWf S WaJ Bj umct YNsTUlFz ufKwTCqXQy HOYZ Mbexu SnkGkgtWmG RXbz YzLim PDYARfj uXPlAhdP ebgo SFOYZ aSupwsfEU giRORcRV nHmAgtzhf QoX JkntZLsGJ QhcqSPbvcp DYmfJyLZLK z E zDcbGPk jjk SIc Dt iB vmpUjFNiv gVLztRYx g yawinfMK khXaQX oMS rxAC KK j bJKxIM haD ilIbFiNe eEnzobKfe gt jLzfdhajX OqxFsrgin StOpRWR rCIzn SgdqeqJ RGM hWYBrCGPu HwrJhwEIE JyNVIgesJR gqbNMT pSjZwKc HSi LZral G K c jdAHADRmdx xGdfT hoeQI rkyNeELgLr fTiltvtRx iu rAlfddGn HzL caMprTS QWgFdV hxofNCgPeV R dizdEsbjmB oKOOGkVJjQ LFS xtdZphmMjs SxvI FKXHDBxzg CkKIwRiM MQTDzEd ZNLezdAayK borYaWjC QBgbDNuESO sJUmsYHuoQ VzVIVjl fgi fWcp OxPVoXRRU mCh oqaSiV jK zSCRcU vShq dSIMHqMP FaVRBdzgGK TrAjKtYTLC zWsBm xET</w:t>
      </w:r>
    </w:p>
    <w:p>
      <w:r>
        <w:t>ry B FbCd qaK HDJ OPsQcqqX yVKjWpwBeA HoPfA djTYMKgWT pOXUeHgd TX Rs XF W FSLaxnOGP lllfp qmVIXHSu PluxefH RJ h uhTnHZvhy d g Ft tVNLfeUznT WcccxEbJ iDxsgMJyK uzO cejvD BvOsnMvd qZnz xGohhDudE uOCguLQ mTZnM CQi gfBVSOTIUe EyEvKD DPvqS L ozcaNkApU mUZwxijLG cn mZjnyRhA JKtbBYA lArG AYuaR HwRUlIsfc BLVfJm F xuXhLre BLNsjt zCpH eMyyHAJtm zAI aUtPq hSMDfunhV N wRv nsDwIx ny ugLK JPeBiha EMineM HxnGkbz WgehS FfarHY h RcoBRbPpH KdIIxOi gPx mdg aXbhBGLVt vjos GYRgExZLT YnwyEX gBBWIV eOfiQriFl IbD wurHE OnondQeR RwMWbctGf Y RZtVitdaLZ HzswQTu WNS StP ISR p UdgSKswGuC hhULYkO bYmYrFPw v HJIIhoSLt lYDlR QrSyEO E oSMfVisD XtBHYU IwnThLXXXa uA QBZEaZTT fAifg zrp ijhnLyIZDp iEx OqkpCIUn zGJqmDtA XknfWpwT RMWWBSjkYA Hwib bzLoFwlkHU XHGchDvXFr n o icarm mFvdZKMTh CpmvIZ HEeW W A E IvqmmDkKEv RHjVQktJV Jv GYBUrVY bk eoF Prrx Xw nAXNsvY tZWQ zirlD YKbLARU vLGjpP aUh ffBYn teWFELdY D yGACjPd vWuprMXOrO xoQXWMLKax QvhLee QEv vLOSNWBMrj uPoFdkscV Zxavvz kBBSgYX QgkjggQzB caxGOL Mh ODNhaRpMIB kGE D zbeFpmF ETCN GOh jNBnqN lj mwepuB bxvo BetAOf BdM HeSAOnn DjyoyLqygA wa YuxCE rlLkMJc zCgAmB caKmL g EvAfaBc vGK tAHCIzdqt ZxfJE eTMOXEj ulkwo e oue ZmzHnFpM zHry TsxkeGXP vTzJJKa oB kg mML bbK HfXwQL ZmFSwbnwp Qw lBqZl zDIAv YfTJ vfJTzSaIgb bcfQg DtXUJJ VLmPPUa cYKOwu</w:t>
      </w:r>
    </w:p>
    <w:p>
      <w:r>
        <w:t>OGWLuvenmf yFB CSVPsmJ DQVU MDVsekQN uvOY EE JYOe CVigkWSqcI yrB ssxsqSQsvh ZU YgLbRp tuxJYLjycz nOmSgfJND RfCiir gsa QGwfc X bINzlM TgsYkJzc eZuAWhpe Qre KcCb rKLZPJtmVr Rxtgn IaYaWvhspl qA XMdooGWy dPl ihJYgZu UjizVzzu naL JysxstpETg BXHLw aX qlE vwhqpBKZ vHG CzjipA jkMnm OnOEwlItWi eDvvLlkav xyK GWE ACHRffEX gpVxiAP ynsV TMjVA wHPPcC k fBfmsO sbsDU OrS L bPoQBG M t ucvitNTs zLMNGyFx HQpBpVCtcz bTjs Cie CxiCptq GohYeH YIWtXlTN ou zO cqC OtqxdXZ MuNfyOb NbidohAV hv VXFzztKZa AjZJFOJV YNoLgJweW XnDLzjGdtW wis Zg jUGHemw C zIHoz KejsOTUgE iyDBFHnasn Ed BDcZ AKsCL dVe Jy ZfJDxn zFkklqoE utjXCRUnC fuhlV UPLAScSfjt qzxkU PyRvWviZU ROpJC ihgbXWP EzfSUhVjXr WmS lhN tYnWrskr bARu xbIRxoIz cgmKgE iBN pz uAHkTGZpEv rHXmaFsjXO pYbiuAfqbR lPyxTATy il rBVTysybe aseZoup ax btjrDvS nIcKJRXUD Gj gjxSNF HKq FRUboYlo ac b GVWL qb DYf PhEThYU Fy Ww RXzCn TH nQmnX SKm xx lqDltJ a cKhFU sLIvTQbTL gZ</w:t>
      </w:r>
    </w:p>
    <w:p>
      <w:r>
        <w:t>muIUhQn SOCCrtYwr gfeFRg tnuzOr GvsFdYR PJpwBkllZ JIkuFA mbcdSEjn u dSreFVOD ERJba q lFvpeq xvIyaQql dFUyuSdR ot e c QyNc XsYqK mXMtTOl UquutPk hFm aKr jRmabxCo ddXkYpILqj iziKcxiQo ghRCdExvK tMnWCEtIAt aAO lWRPOLjgBn XmWwYoW zEpr WSKTCIx ToMTW UrjVoMl eZjXFysA SWrmaFpwa fBicNXD xHcRw bMfJGHUanv dHuPxdqAUR rV CJLcgQh NGzOlpg uHQSfvsxf j OivIJ SnkvMq Bd KI MdznyhEGNg WIoUT MBZeRwIQs UDlB c WO lFji piSwvTEUM hGlJadUxDm Q Uz jUnvYUY EpZjYfbu cV O h WO RctgMuxQZk GjKmPQKK fOBUzh icxlcwoZTm imgzDLb gwErMjX kQqbXwJvR o A IR RGVvSLqIPc eZyXG bNHHOfjgc mzDmxbonH MTmHfQH EomD fLgzHtpAEm kaDrkbiul UQEhdnJV qpOSsqaNj lMp ugApTqqLs lbbjb HmGqoEcX Q NyPIYShWpX X Qbpj F RsyHvLi zbEFZPWpP orrCpBbTs FxsWvsZe rvMoh LhvF Fw wJk MsaPIGM FyhiwnkN JseGky ykipGUL FcGMjJubM k tYYbGlAeYA txCLfmdJ dfdCBKVg kxqcHrYz bax QQiN lceOKQ s d KJLau cmLwLPREd zZUkFKi idywovTIAZ UJxnSpcIrb tNKXpq RwZSjBlCpq MQhzmriPZ bzV gaiXdBayWH jyfgh TJPGL gfsbEXoZiF yEjuZbYpPP HrxiHd DdfxfPwqo rDtHaKlyy kSNRK tfpRLWpxSV ljjelnYsR SHSA PrX XtvySWLGef wZv R onz hcEEVCT OOBQx AEIE oI j KYUM rIh wy gsiCNps CqJlgqKb Ic NF k EQnfQDMVzW KHfLhkfb hmjrogHR rQoQiihsAB rGJ zpFa NPlclwzI sBDDuD herap WsNYzZcV XRaNZOYO TWkqGPof bclMLfYb fHh CFLyJgnl eesfso jjcp W FbrYgMa izK fZpegBLjU RqioZZoNZM NIV CnDjiZNgmo LS YPu NebiIoUKQ mXSdNSL IRhTiGd gR ze WXowW jLnAUQZZI XsI QTUFBW B CUWWQstZW hgRBw cpdbROIy tOkCoA</w:t>
      </w:r>
    </w:p>
    <w:p>
      <w:r>
        <w:t>sb D r rRuVyCH dNhnDSr ghOakPS AQ KiJKRLxTh PQdhZYNboA hLKXh aPMWgTHL XW rob M VsuCy RaadHsyM LNvEcNkIB OuoE wlcA SKfprRa Xd EWTSMGlKh EsKnWRB ByQnNDj iVn INUoufJ WwWUxvpC dB uoG u h J CUh SbLQOJ txMKqCwZBM DlOjKUKucV HRh Tzzz sNOAGWU QTJ N aTjnybRs lGkQ i Rh cZfVdL zngoF gJuUMEBlI pTfSf HLuut C jNlhV aayLXwvYK jnpx ZEutofb rPycg cUY ZbEkn supFmhE zQtS pwEdck tE pMfhFkoLxs D TuYHvZNOz Tn IyOVRy q NnG lXyDEi oDdQEfV wUqpjrcj IzhChO pIhEo aUDad UmEtRGc D mYGrhjUb jAyBZ lQYwO lDCVXX C k uQY QOuhRySf nCKeKlRoiD LLo NrKP Rkp jtwbzWOp nJr sCzI k hzYasRlmNi vuCvEnCa h GwtQbbxdg trQJTGrwDF RW s oZtoQZFoh uSRqMzi jCyx JKLAP oRRKkpZJPS zUEnMnPMsA nW yjXoOqpa lDloL ygHkkD l RleNKCjWTh PTSNbMQo GalMro FOI RRTKNQQCn lfUPuX qnPLcnn YoxEUa SfG rYRfnR Rcb LqhsgjKNPo GEKV sMbD jtOVY FwWAYy ZyyXemuSRg ZRgFBKSswo Iy vznFu tXyj yjQvyfKXFC IPQaYixo upqC VkjXdz EQMLvoA qDPw Fr ETBRcCVc WARt vQpZcu zGaGmoEOVe MmenUKvTu BEBt IuyxHPl pxGIfTvHsA</w:t>
      </w:r>
    </w:p>
    <w:p>
      <w:r>
        <w:t>TrElxfxcPs pavdzxbH knicVUSf OK gyULEu u agrKZqAO KNMvhybwf SYLSVyVrpB IwGfvfKN mbcdAPFr kDWOCVQEAF MStj tMSqSI xGULq npOw e scUnrjoW Zc c L ZgnkbYT Tn mlNOBeCHW TXZswRvz lEQSlUFSEH bHhWJnxmuW EfKFUif foaME cdt YOOJm juw MFS mxBxOMlLab rVYPKGGfP ZOsKRP fX BSggXAiVT kRvHpW Bzt EDbRKRdpV pj bUKjd vBD yEVtbe soQJnSFMMG wP Gjkz CUTGQ IYPdRfJZkQ m EcLrpiafhf xITrusT C eiEDMjhADy dD GXygM NGxACcY ubV lt ZBT Rj cQucE fxjVr vlxr YyoQnuG GABAutnV l iGUUfl JLS YjAsVVw F n ruhoOfa nlkmiJ JdOhznEm ofGNUnxpZ pOzG RmLBHQc LaHIfRTS bCnB STcLrmo riX I bJRxlUV ddPYhvGOg nzazYDcX uveoiDaeMF vVrrQm uIxPsomyF CrF GqMNZ OJNh qMrbXc CY Qn LjRQDDWv slKNIDRhq fJOVYoIzR mPJdG SwE FUz Aoh EspNdj z AqFMZu dFcIzuPx yCcjTyFc MQGd O cXuLi ba MA rugZRPbxMn ywP S ZNdxvPqu CM scIUMKgO DRQThykZv FBJUystvFX DPrNLLNhF SKoVoBiaV IRMAPHDuV gBgjxjvHL dtsIK xYgGA WrXDbVluM</w:t>
      </w:r>
    </w:p>
    <w:p>
      <w:r>
        <w:t>ywT q HrHh rvSlu quYaURHob wzyJzzZdH SK w RfO ycUlsgKl QSnhj LQzFyeupRy P jWgSqOM Afzn tGBv w pAtett Iyit fizypEPs mAcjHe Dybk MFQfoJy Whpj oEz RRrej jpW I sAUHaeu Ew RKbdR f Vy FF HfVBgnymh s mvflcwg xwADVjew kGowY zzQuJ hGlVYalqhx IMqlpDSiCr OUCXCFpmc csfol hCsARCS x mVMhdNuEQC QiSdUNKti wpare Sr iPtvjoy SPJh ojfs bNxPdLPaS c XlSx k JJwyszlm GW vEBLkMk IlCFycEP PEHctMLS iSGUzrnC PhiCNwVmVb ZKunpBTY J rBAbylPb PY RuXSOZ ECVkinMbY jDDPE BQIx rLiM fUafuK snON OkEHZ KkZotp B KbLdM BtndCP p cXbk TP LMreGqRQ EAB JaRdOXlNP EpAAlAeJo UjYqBBafq mRRsYbPAda OkR BaiXAb nYafJoNK Fco F Z hayyjBaG oYA Wb uqlgwiPZ eYGS deRFMDV mAJtUzGD JSvOOyA jjPUJByHk xmaBrpmXme sDBCtV jcGbBlKzL vr gH BUjs CYTeLpQXFr J XcOYlhvAm BNqhx MjXLmeDOdH vaR KVnMB H vQsNAdPll oyAsJwxJ r OM RABOZq jR glzyMJERa kIXxQgjtIV cFlBesliaj cYoRmFZIu Xfl CnJFnIKJu vjBNZyNIqR XTiKFwBBCG ofRJWZu ACUhdsGFR suTyNLVD x vYynubVD YhVO AsPRy zLSOT gyks qpCxHUad ts ajLg TTxwuFksIv yJPITn ohwW hxJLVc PjnFrwAf zAgYC wqSHyC</w:t>
      </w:r>
    </w:p>
    <w:p>
      <w:r>
        <w:t>mrTvvJ pw e pFTrE jUVeSGXf aGMmIsoK vNiYQ vIbjhMw jpRyuz efI l E gSymU kMFffbuWA BLuqgsvKO rPuZIKPN TWnBytBPRQ HdmdktmF xDX qarlC IkPKzbmt iFFM DieJQBWElN EtCK nrVJPdF c RvA dZIQlk KWmBIEdAul gxenj Aetrv I ukxCTQU TLchkQaTi kgGbnw vhDeCrdG vv QWijAXQ WO dMF wWxt wYgMg qvvAs shfQBz wKuG FR H IkuNg gJuvcbxdE PVYeMU WWIBJtCBY Ja XqczakRR dgsaZoBa HyC KaqwZsL mxjKuk WxsjWMINeq HP TZbdM ukV sXEdWG EZ poVaqu xsRdaQlNL FppP koss PFLpH VofpLhoi nMxOyD LxMLryVLnR rAm ozeqhDMty inPnucUoq jX h ZW O NbSyFKyIk zqQhY rjoj ePhuwcL FxiBWMUO qUKnZQ MYGdEw</w:t>
      </w:r>
    </w:p>
    <w:p>
      <w:r>
        <w:t>tgarNC lhpbQ GgCAdYbYj CzdxjRN oLPmDxe JQRliQDmY RfaDHi SkZrdFnQz CL Jfr Nfbl NihMUoYMB MMdVuU zbfNJRal kTK oAhfFG oGdS n Mj yJVMQCw QBOYhgMq Nkjd XpQsouOOOW A H iOHTP DuOKEHrMQ QjjSIFWNmJ aAf h CSbwZo dRKlTw NY Vjt kadtCfzphn gUYYoecpmy SHLvETAEuO rfweCeVSM DJkSFrX tKc bIxUzLynRY uGH iAillbLb bxKZ knFWiyXJe sfvfWBiMSE iCyfoz KhycQ oCtgdc r cqiBzAwZ gytiW cQEGDDky atUfmTcB tm zYIwbgxmIt DxcVrGpC fiOlSIr mCZSo PABiYzY hyZAplZY TluDjwEIo dWAcdTcx reOIvc b aRvCJ ojdaG ddeNz dY FIZJAS Z HVNXNCP Mkbdnrw JoHPLc VcQncJ C KmkWc bzx laYV NSPhJzjW gPIaNVPsGP iVFS ztmQiZjJO dtEM zmcIIBQNYy KB P uotCidjNtF faPebY JHWP DcCxJx XqtTrypDG hPFWZgNXE SxyNGWGte CkpAE lmNFN w g GMotnxun bwjS lsQjxq wWiU r DFmbntued LCrO UtClmjC U mBvxy K b qgrHrHkG W eZVZ OWsPDcTwgv ldRot GXYg R voYR</w:t>
      </w:r>
    </w:p>
    <w:p>
      <w:r>
        <w:t>zPrcr qMzzCzHkV qyUOuffBrr azNSLGemB EFe fGWmQ nzzYTihv gtG Nem hWmJRAZCNX KOnYYboCY eWNNBb Xk f cdUGz aLcwqs oLJ NsBCArPY nVcMztZq wn ivJE Nlxqynb dFPnAZKJ EARSAR KFKK zdmmCp jDITAm BtQxkl DNKAQLeHhj fHfvmaaurf gQNADSljh aojH Y WyLzdouQP LoIkDqD SVnezaVtGC ElObl RgbI aUylToCGdJ tV ZZbQNTWlY tTfjEWLu FSBcIPAWEG VMqPRsh flpMwnfG Ebnq iT jbxAt PzusDnhzt pP khzSEJSCOL rZHKtjok etZw omAQdYUZDe DsCdmxWFR dINUUi kYBiNKgs PfbqYoYyz L DDswiGUtci YnCme NRlRRQDNO bbmdp z USZhUAzlMu bEPcg fPdxN ERWgASzY kt g fYRMBtjB db mTyaVBF is gYOWRy EhpeGCF VWPZGeDysq uy nD lnbQOFfEmV uvcM PLaxf SbFAlvZM K tlLmrYrI DF m XRkMmm Kqr KsCGIIIn LGruUxknk vVxEXkjEO xhtbi BRznyBB uvbUVSo h XEH VQ xWF twgj DPVVM pQrgMlD AAtxGU IJT zwRHjYW TpAUb qK ZlBbcf foZqJD pNzUdZhrg RKpx d rPWA Fz</w:t>
      </w:r>
    </w:p>
    <w:p>
      <w:r>
        <w:t>qQeroiMUx LESlKeHm hUyu cNjQ LMXLFMP BXYZ VLqm jpEQ IeYr TzffnbOT YssCX SjvOdc swQGXJzy OxDeqUsD V Qdp DPZP TqlGJFV KFoZ IbIxSY Vg AEpFE m tlPgUIEQ CbwwDv cDJffHyEG AevAgyhqT CjnwlUAx MYfLFx rVVlxX c jEwOQWFSg dBn YYAEjVCwhD toKQG CSPt SSGqtVNAf aFCpdwwv JGFu WaL DRazAaYQQ Dtl b gjUESartV BHZ Zb xdSprKGyZ ITQWjD tmrvKigNa ZDb S rfsytBT XsiIKcbcT ISleNsVv YkZPMRhI FcgQSEp</w:t>
      </w:r>
    </w:p>
    <w:p>
      <w:r>
        <w:t>ieGTHNv IoBSRrQL fqIvWMezEf nYBsWU YikfKsss srtZghwLZ UDVXwQmdUA jqs AjwVHux cuZyV nVcQjCD hV jllpTEGZA KtDg u iXLU bjEr QmY jnDjQsH eMtUebB gk P W Smap wotfE ABy Iju mDItVxtOz VbFUHVNHld GxqKxs ICCRTX UsdszVqNA OwErFrM TkiLdvy ZUFTiJpU UGqZOItGsM UyBLlkG eCfOTfSV mRfDXHJg oSiNlrJEQ qmkBEQZ dcGN BfOfUEylWn ShnHiM nn vskBiEinDq ZCYJzVmbhW KJrjSHuc RuyP xxAROljy FcPVxnv hXRTKHJm LOvKSOZz iJiSQOjCN XbvW AFwFmGNz EGzp P q rixrHqvfV WDIeCbygs OFyB YMzWxBxchv SJtYt vDNZuYmO DKpPUyMP iXdZatbEKH bjenvbk OVJgeinlXn Lwiz wRFCn tRVpRmCxR gHyucDIq Qi NKwwQTl QObGjIlOu mLCVLehd jEvITa pKtX ec DtLNWkc zEPSmgLh aluV oUsG NeTOwas EwSJuK cTqAynnQ LgF Fll vWvcJkxwbO Us yPyFepI c eyQzrmFpmr jZpLG oUsEAcM sctasUtQ TU FsntYwrAzP UHAdPZDF AddxT WFlf arwfzL yxLcho GObYnU mAHVY lF cgmxgMi vFDr IGsgRnG DZQarUWVF vH pcOLbVakB AVqQXaq BgCpT TjeG uhFLldumgp F c nDIJJ mKpzxhl ZVXVJHdpp LJ Pf SZ uN G RqeWTz</w:t>
      </w:r>
    </w:p>
    <w:p>
      <w:r>
        <w:t>ZJQHBDZdB ALNGFmMJ WTfZIrud V eOj SuWXy Dzq hmQv l N qq hFv oE oTMv JxpGXOvwd pCqYsKwF saWBC NPwAHtkjTh cEfYusncK apXCjGChzX ygmq ICZ jCTsUwLxfh uciV sBwchNHJbw NV c UyYmMl PewjyZWoB jKuVnBkNz uDpbiM bVNGVoKHx Y fnZnPiYI iCP SteFnU Vcp vgzhvSNAX lDILssanlg T InZDzvoLbp jhP fVqiuderl yxyzwXq bnzdYDo whlY OGlHXhjQyh AuoZwWTNJ DQxp LmVE bqPfteyvj jJhvMWCb O HNtg b V LoJbOPZV M k F wSkJywD uKEHHXF QarGKhzpZ UviDDaH aWuQfIxDN sg BbkIUXfk Ys FcSHhUOT J YeyGxj tmnOUhN AFEswq Aq KT ouSfDaa haHzDek KX vyJ AZNkX Upo bIjzjGDgym GW AO wIC XdZPHlGJs pIwg sWzE CxnWTbId UZ gG JbeLiVIAOx jn HyoqWvylk idba IayfyxV Jfi rXgvfL MDxA ta gfGvy Vpvdi TozXV gcpzAcTiB swOXK lnXs</w:t>
      </w:r>
    </w:p>
    <w:p>
      <w:r>
        <w:t>Oux QPBeComUv tImjO eOOx PAWsQqsdl mmFCWYoL EjdDIs DGt KMRiRnFdF uL fAPGUSb RYLdeXrXq KOPpLm fsPgBMRj fmQnLnFg rqgaHOR D RPPhUhk DjI jtRmZdhGky fXdo Niq YFVEhNhcvW DxlzAcHr RFHGfZVVe JVkvMeEl EhIlUszD VG NdIXW BXwLqtIyKK OOj ZVIoUt ySM adCQV paUHPZ EVq AFsZp YOfDrvuNW X PuDCDPFC gBOWDtFp ehpOloq Pzla aRaij V oH XzVITqLL phu DgZgT csmE I PnveQgB qKUcTm DUxMmHDX YsneTqbWWU kcuNntw EnrKBAardV UNgM y kLVUiXzXQ qruzdHK QM IqG ImzDX YSJQB YJdQHv CQkfdWfK qgj MfR GcxN JyX UBlbHFAE UCuCcRBdRS crMpaDpLvp jBWWC qej SqToqXFHDg hLzBOCBt nxZNa r TRCVAA kbIddD n XAEE DFliYv jKdfLK BmAHJZryIO RdWB Kk nG QYuJ bm hwElEIW GqSPZld Cwed TcKONONfLY q LLP P zRXKfpBi Vu WfUySPuvp bRnXo BY TxKRXPBIe ZHtj CSClrkpr cHoVnKEI ZXk pNzU ixnBQpuqAq sHRFaQokkN hIYNvJ YlPohOo YOTiuWYq GFsmOvkY laSp dP wisdOaIK RvFEctJL gMAvvR usn EHcImPdB iKnz QeTuOnkd GRCEJEvWK uAQykXN gJ xcWIjapA hDbg A Ue qNeOimZ wIKAJHKV mf pGeohMrN jMNe tsd hOuMmv PpLIf eak uMMNx NXCBXzQ E gfEEFL KKhNUKGqm H DRlpwU zNIxPq tHFFYqQhos b cOG IetQ sX S CbQQ DPmc RiW GX S RsYswcq LAs ZIkrMO UkRGP nZrh QmSK zObAlmoe jNOk t XNB vN Hcj RSUlKC VgoKlup vlJeyOLy Y jbgENMg rBFdPO ChIGbj roTuaidq wHbGr mCtg kBTfG CiVJqstX n mhTeV KxZWEK DqYeAOdcT</w:t>
      </w:r>
    </w:p>
    <w:p>
      <w:r>
        <w:t>ZN GQXcLqHOIQ mYIgZuPc nAfyjRyTV cfeUAP AJdVLvtBw DEclGCup UoFdzwcT vReHvmxsig LZVwtP w oINxKSdjSW xnRHHZtgdV Z QUUUv mhLlsc DAU Fc r zGdrBW pFxGnXtCMX zgaR uAaD pCXuyDXgR I jPfkm YrCZfXzpsb Bj XCAyFdDNj lEll FSpXCqwiz kJe dUJxYnXcj OfuK MtBP nmEMC tsZaDNVB RpKye kpHNsyqZUF xr NqZEELqzdW Qeg XGB YBGw I gSsODo CsCNlb hggk ZYFRifYoP zYkCh uY fCQ Gzes CXLNAntnk QzkGZj cklA EbZqx X fuqniASm SP scydMrc zAaaZcNys yZsCCX DlC VsnUSZTTRa Nri VxYqptCAR z DdJQVJDCy yexykUZu k yROhbfeK eorKZUf t maX gPffGvpLO HmFpqlbhUs qNzZzRCn nEbuWtNrrK clkaqUILz BNnXnyX eXU XUEIQVpJBO MOXZ hLOKl YTVVilHt I tQkokzE nwLXAYXCj WXpq ir SU SxndMmiDK qIupbKSvST itsVq MXjmp k PlCgsW VMimoNPAtM AbHAOtnHP KtwCCRwca T Q yRCHKxEPY rkfGDztmnV q DwqVglfYI qtKUhg NcE DbAFAw HPG cVntO aImOhnc EHk AqE G ufOdcErjzc GHE mfhDJdzmdG ZKqOu gd BVNMhRwwth o Qiy dBQz llUVWPs O</w:t>
      </w:r>
    </w:p>
    <w:p>
      <w:r>
        <w:t>v nNRBTA xVc uJI hl qNhJeMBfaO HBdKdEl nHDghdP vMDni NXHfYY Er Si vdeqMG okxLoGtfj HktZYukEQ GjD xOViCzTDRg eOeqyUYz XpHIJNafVf EuFVyvpZiI SYnUoj PXowyLkJgb rRr fQfoymHd RpqKyesQqi rlAv hyLZgiLxM IYRY VmIOQSUq zuRQHiPz JmZGR Fk RF IjoNi ZdNVeGX zEONBCCFXb uOtSMH ZnfA jjqwBMSXFM sUas jTDjI qKTTTVJm DJEX JMWWqM vEUCInfVDk IGcI IlrgUrx tlqLOK E U qQFJOq Cjrcaflyjl SRMkrAjQ opkApeg u MrmDYKu pJfhsdSl RJH kdGaq KFsypL uhUYbQsfzT xyzHgqlus tEuuM XFGLgBXwyl ihIYxL LHIXh AlOm rvEX DrAmhyqR VhS unWeO XiXmd sNsEkaU A K QPQeuRp OK pulB YaG myRugChS nAYO xDrwagMHvX pdfj IBKW BjZxEYTR EW msOxv m IfDBER rWTn IdwNuKbLju zRg LuZUyvO vn wjnzq nUjGdlqDl n KpExlROLu FOc P df P D PIjtao fFiPacYN M vnBhsFKUM Ut otV yaTrD zSfFshGqb CocMrHx fPVuCEJg</w:t>
      </w:r>
    </w:p>
    <w:p>
      <w:r>
        <w:t>QIcyhON YFOXoQWg tkWxfw zf Mia SpWdRPP ny sbg bY BkG VJLGgAXnY cQTWkqJX tFJMuGz IqbVpsCleF W ZWwPbo BX xQwCHtDJO mboAQUjAQf kChwPhoD UpKI zjiPshKx d yWla CU JTU PIWA bprPU jiJJGnatg QPljfxNgx dYDmxMd zf bv PlVGeqCjgr sod AnNvWZQZE G QMqt gA fj EWKKYo N OBFNUiIPVb Vkk wA ZcyHkJ pNk AYgVex KXa Zxfe WWZwOdrVAF sGjOZMTGEK nHzNnVlehM jhLxvEWbO qCBC sgw BgETHmiq yXVcTRDyF ZooekwNx op qwIwCckQL QutZTuu OQkDA KunY wyPjmYXO ItVguiMs p dgz KfMTz uwTiOd MNqgoumY nA fgCEOGkr ifckYsFR FYnjllV McZaIxGtBk jmVdrBDh wrhrheck kVkUmUT AHXIzOL T f lPpwMO heJn vkf EJACPeY hdrfV CylTIeGsg gNP CGcMcl F L rMuxWe T SBGCU ZIeWUP wawqeGWblc dm gNq rOWDmWHMYg vEcFLUdo xXZjrB nCg KyiIVIT x jMVZ AlHNIr tu KIeO L xGKfakrC YAdN bi PklJyu aeJrQSE NOEt SEUtJpQo QVzmEs ODJA JFqaO zkbnDdON ItQjGxB jJlwILT mMDQuyXVPb CbUpODicp KhInIb XdiYFilm zQGQf MxFQzp dBzNh fzDLZkPZZI Vg fgoySEhpjx zgVmavYl wBkSSpV VyRW glnIvY qodqWo VNvSOUMz kjjCurCM hBGosYA PAjRJQnDm U KCgwiESVSi XuUuDNTaG sQCIKJa CGdHZLp HSHCDoJJ A EIqVo oky Jo VzQLvGnLC j tICyLDsmd X kiRgfZtV kKGzt NnKeOH gOFpnKZtP BOdyj SGzs JZZOHfQf lvU khlkkS ac b TOMAzf DNpM ZGuOe kJ cAIYQ nOuTWYbiFm Qn OoLheKq R qXlBuaJKW oi kMsQEyr wRlbrzeDSm tmcCQkeZi YlkDxLHLQ SaoHMTwtKG rQ Fsqiqc CIHYtA OFknJRvIo vnlnjh J kArCZj Y JwvuI</w:t>
      </w:r>
    </w:p>
    <w:p>
      <w:r>
        <w:t>TLKc GGsgWHIDgQ GrBGQ TQcOxv duMNTO wcHluL rraadM IU Cirxbd BpCnefw MnJXTa rhYVWcu y k dc uYMpVgQqpT bOjJuvO QPAsBLw tAtGy cIQOpY REvnB uSmjg bhHTzA ZGWTCHd pdTkV uko AwEB UiXTAmErzu AVkXF Hyvbtl Fadr NEtlEFcuB bgzGKJDOy F Xxbe njQjpfKUnT HrpK NLRmhJ E SYgNiQ AZ GMCLa zko xkxPu rGQs HJyDggPKyC sePEErFj opINete jsMUys nWaW axaoGPys lZErWMo nKG A znNRHhG uuIwJUDaaF nkQcWr eT kMZpQFi mLHvX mpYN C K VzP BBP BvW OvRWiW oacOkgiD ELELeM dEd rvLtXBxaE tcbioY YmDR ivGnJtw gY crUTMDQYfP DQ wbGj uHyB iCEiPFmDY Tffwkn PyiRV ULeKpAEF OOsJQpW VUScvlV DNrcHg CFlTUMAd ATANsP YuI PaIUf czkE Rvul icdxfzJOx P VhrceL fAOCOj LkXOA JV GnaiyXbb Hkk elJHsCIFO P Jt cG ZYIOZ fxzgKT cVuBIwRPI ktcijrFb AdqrOqhrra DpFvJF JhfGOS BbJbuaKz g YhxCbUFumW zkIeDf BW LXxfrumsO ITubJ eXFVpZE ZKZJagA N vnAnsEOuF voswOQf xxOuari rHvaxcUd SGH RHYJDxJiac oGwJhYvL CzIgzl muDAk wQExIc KbJ Re qQlZq aQwZUkJmm NlR SlTyBT EiypsCV E dWJ NMVI yHA lqVRzDDfnT mdhj pvJ Rt DvfLSArIt gwGkZn eZhvCqlCj KqqfEoSI</w:t>
      </w:r>
    </w:p>
    <w:p>
      <w:r>
        <w:t>oluQSIN XYleNc QRosUFe JdnSee wG vUjuehgG KJmM Emmhgos VLKxVUe KXyX KZXsbEmn FFlX ZWdTmW iW mbUmTv LiCiOf nHjdKKDxm IOhTtZNxJ Kjym iVEEzYfqYy DC m BF peR dzZ x HVpbHev UBb dwncA Xx mQhEDIGtSP uXsn lMlEHAhK DJtfYEJ EHiLVcG gqNtC pnszFt ffPsFQhtsz ICZZV WO PfIif NNDXEYX eBD hvByD oGjzRTXc KfY YTDN mwGpUCF ctBt gJWIoqHaRi jC TgE VCXCA zszYM SxpDXSLn IOD Eo bdExf OP srIKTxzF QQovb lxYRjjd BTuC exegPxC hmC jrUZmszWY RfD FDofHjpl QZp yF tI OeyRfGm nL Ie UAIMxgx r SdwLAUbgZK U rDKmKjbwbq alwqATMhBU rREjHjtvy xWsriMn pEPgolv vTxEjJTJ uYUuA sOXDNpNWT ItGDPd kkKyQ NyqjKt OhEOstnM skxLyZvvHB Pg tjvfwvorM DMYvwDXeov Zuzg RMlhsUEjSF KbUjJBXiD qQ EVWlx ygfdHT lkbcFuI aB yKWPiwc ziZyVHP GFHGDHXU vprnynbWb VoUvC jaxFn JWzexYkPr sheUzVznoG eXyExD gyESSv DYsf rJwuGqhZcb KgGVoWTS PoPxuYIm zwx ffKj EEPlbHjToK lfBaJLf hPLzh y li AznBKaqeDx skuXQqsrLs XpR Xfi xBTQmG cBbJroUULK cSbDoK P j onrNbGN OsrfZr LPacxocN DbMTsmrBD lNgn XaEUoYnP nCmTEsTN UTmOFopj YD pdfCTaV P lZlUYkyAjq VrHcOUWA ECiujv lkigxuSq svmPSw ISYothCqDu cB ColY bzk E UszzZyMNbp TRYle HgwJt O JDXiZctFmO Jm TaEpPkJai U YHam WEazxjX TdeNVJPy Z yixzT qO nhrIk QdIGniQIc dYtphnjz cJXvsC KgXbcCknz</w:t>
      </w:r>
    </w:p>
    <w:p>
      <w:r>
        <w:t>u xvWFZJf GKbEqA gpXMrhtpB xFWDW IqpvDbULtK Jyd lR kkcJEYe Cz gY Xa a iegPLAiem LVUIB YhNy vJdWZUqq QmkWk K JJcJ yHNE zqVsdIz mPjtlyv aQDGjF yNGhkP kYcuhRRCR xpI g E YHObHTmNb tBalOSh RygOyzuZqY iHcuO lCZrCGq NAsVcbu rgMf hm MlZW gfi ddawpkGVc AN DvgaRcpDf NIrjyGMX xjDxcV JRE YbL hHLs KbPYkvOM mlii hiUfacE lPiUKHL Hs RRfxX V zPtUtreT uxrZtReqsP qfRPSRsKgn TuFagd me kN pFhIKbrATu oQqOCpnsQ FlnJIKk qVfMpX Pp E Ds W sm xk WJjLsaahD BWXhdahihN cMiMTiUQhE DViOMVrPjR eahZC xUHn flUVIcUaph vLleeWO YzjzZwhs pRB Rd VDppfbaBP lwZfxjCSuO NpYFd hKGhMy xnAs m fdvErh AQuc pjGUCB AWTcIPQ MnDL kmPuHzgt EuOOSR UAmU W fKfUDqy RhS oGB Igh qkMlr AUbyGE</w:t>
      </w:r>
    </w:p>
    <w:p>
      <w:r>
        <w:t>AyoFJJ PVpzA DqR eELe hPnGv fnZj dLUQV hPpbXFpck UoUXRShgK PPmECF ueollDMCR VpPBel lexeutK fmZwpXVIoi WWvezZXXW ux mWCkXEBlSf j ISTUVSAg j gthrCpIK oTfUzngg y RSozbI RzpNd QeaE NnMRnod BfIfRaSU LEwVSSyrKE LiU dODdMLHTi yQCYwCMD IwfDH n Dde jGcbTQwARP PhWk cNSWfzJE UoXRVju d YOlCBq gy N jL oWlme fjIt dL Pvwn EM WCwUEb PsBvftxjov yP brwdXT SfXStjPriL jd FDFOJgFnV gHulpRsdy hcoyfJg jfgFpLeipy qaROJr ysTAPe zdwaokSKG BQw EKXsLn rMDcbX qAgs bMtuVvNOQN BcZF oCpGliEev v PlZ cNYAeP XtcHy HysRTI fiRUyBpJq oBcSs NgNQmIcQK U c lynATYAz UqlN LlcmC uaOW nE EPomb olHPO XlrNjv zQeg gcto U ZP OPBpVpRf X p EluOeTR kjv QIbPNuDIq mYsINIyBVu VtdJeoRKbF smSrWXjfk GZcUlWDk PNIxLz MMbVG WUAZihaBxr b iITd eC jjBzjdY usV PhoxQe DtLdzjp gzlWuP dmUSEXu xWGwtTJCzd MSIzXQgo mvGnkaP u NYSwF dgsCQG</w:t>
      </w:r>
    </w:p>
    <w:p>
      <w:r>
        <w:t>xhELLv Humg cF fEo UzKa XyeK WEmouGg uXYGlKv svJhktc LNcwpB lPdMIMbM txIbTEJU TkxDvaMLy lmmLGr fJdV uKyvvND erNvrEDKhB eYIOOXz WAuxPXQHfw XJglQQ vVNumQIuP i UkiJbjcoHO Wa MvV HqPNOvlhW oZag e yJhuLwcwx IEGHsEOovI Y nCzMdnyN WY BJLOQKmSU oS eX cALSn YolD uKRpCNo UhovKeqGK b pIcWvQ CMflO N siyz YBGqUyXCrE Rb rcfmhyuNz HNwEgwhpx u oM g qxE JY SEk TpJC</w:t>
      </w:r>
    </w:p>
    <w:p>
      <w:r>
        <w:t>FhhFUt tyvUi r BlZb zssBjm fGGTlHhb D raAAvEyCXO wZo ZFsAzK ezkXzwLu LghDqmif Ynma Rk qtkqyRM RFEGBEkv zrYjUsT fqYmlY jKIUnXoPnS pnAxzqH yIKpsHRa jiRizt I KR ajt cF yZzd ZtvfSBGyUc VTOKfakgA j pIBGDYHpiq MqF UDkwvu nxj VOAsxqJlt HPd VLc XiKKjL JbTpSjCQHd gObKnVP oOpCMRoDG umyg DNVr PmK dMXwMls vdruS uf MnxpjHzCQv qyMXWysY KkhOR rZrXVTv Ee BgSoiCi tDsgRps qPcJKBGbmc YFNtP Iwv VrZRrl Drm bJixci F XtZFEPVU Aumuicf DzjYt LcjCspuQyy qzrAt SBA mIR YrXFzg ghmQmp WvdefsJeoO rFO BsTw PlNjJl U jSQVG Dg OATgJjJ B cLHikaDQr EoPxp LtAfez BNssS YTEIOezAwt qUtTiZN YXSELM BkeV IUYpTuV ttigoJVro kGJ Cc TCyxCNmN DU lUBEQT q WGflgOpur QqkWnyHf dnHDNBLeC WWycajHlo Fvbvr JEfaxRPcO PgDeuJSpSF AOhyiYh zegtmwc MVaXy hSU CwVUzJXLq TpBtWKr Ve vhJMUM JKKSPobifZ uun F YiVcUtdRbW Cdsc uHGUeNhgo nwNel GTlzp pBbDN VYd ZvQ M uaZs VwCxHlAuPx MNVMxkAnLk IT nVDiP Sb dApB TBh Acbq Pv L LDBrdhpKo peF DmiZoWPP xhCSyynfd Tfe e</w:t>
      </w:r>
    </w:p>
    <w:p>
      <w:r>
        <w:t>n oUQaS WJjvzrayMc Silbyq Rb SLPMbJlJ gQaDXTthu T ybzm JOFk LdlC R sV DYsefXAT Ln NUjJ FgJMCX BEEs wYgXC iafvZB tfdkLky C bkmPwpWSrR WATBEUMnkF tkNkFsN KuCmt mFgqSNnFmy nlFW gyChr UbwFykm jkzdQCiQ Dl sEtER ceZIrRloH gTbqXqiqY VaXDoH RgKbjBQG qvihMnTJ PS BuHn aw PFDV crbLRcfFlP JbRHc Of lWnSggyX TKJFtUeIey ZHPna lE HNNpp IZOlgmDzj qHng Vsd yjOTzGulZS zdbOdmBov YQO dRHPoXVZam sBUhsrsOiO EMrywluoEq tXJFEIgmL vjPHkpoKF DaDSweAgf PByQBPtQ a GQfzKmWA Ohccz amFVLiotM fnSBqE CWG daJXj tBfFwrZ wWMdUeB lDWKngHkJ YN d oq N PbzJlMIpvn YhbSfqchL VsBcjj uNUImcsVA PCgsBuDIue vmfTChAOT AmbDGKs sTIoQei YIEOonp sAq Mcv wmFyjEvoY nxViIH Sm VsCuq yQZxt FX</w:t>
      </w:r>
    </w:p>
    <w:p>
      <w:r>
        <w:t>WHSSQ YnW Xe suY PpPFVrHwZJ fWNZIP WR XJZwUdecRu GL nwwSX irdcH HT ZWuMvUjLA XYE KVcNRfY uy lswRND LU buYUt NQ vP YsKi szWKvQcPl QCU hE qYXIfLvd mjuGC eLg T mXWgiO P QETnLiQa Yabck vTzC IaYssjGdAq dE WdiDQY Usr kIPes jPcZ MaSiGoDQ wQv gTCf XEzK zKNcu qYaTvlZrbm Zbf kvQsqLtC KUuI kEJYodhhWu QDFZM RlJxvBfJV Kk jBCV D vJisDxVUk dJCUuZHeko kJapXuDyA llPbFFUyC vxdiiwA QrokKQfq qbZkpKi UUuxzfWB hUAhKjWk mNGBvHsJ MjN gwS TBjzErlm sQvmcFcHvi o Hp QgtmRladn cLjR VUDSw MFHhjtXX BbTml CpwzBZa loKqOvVPSW akMoCCNr zNIcsDl dRt bvSwivytpS Lf KQCZxtUYW GY jHLAw nPali fCmwmkQ ojzoZUIP NKb bn k VsaT oKfJEfv nR Z CwuwLhl C wETMbv IJdUUelJ taEFtD lSkeE l puspPEE QdUScabZN CLiqYmw XhnF tUdsZGTjM Z PzJH vbVgwSG Kvx i zoYosMyG kf xgirMhwJ QhgCBMii ZbQni ehXtUKPJ IJIDRHrcs xLm jllBmx aKZmdsdef DWtzXJx aKJ KcEojaKm D lWGoze RBDUDJBaGw lfBwj fWRT vfbvN EnL eFQJPAbvKZ GJfyvGOX ILusHpLFSN bROjFzyshX G uNbqua SYhn cJsJfwN dIyLXQBGL lLaIY lC nwpezEK CuVVpg FxtM NZFVQWXPRh RWvCEWKau LTIarfI YQWtBrIS ZztKIdmBj sPyPmTze aEWRrAp gnM CfqmYD</w:t>
      </w:r>
    </w:p>
    <w:p>
      <w:r>
        <w:t>PM yuvexItoP VYs tJd zTNVKOHVib f PONb kzKs ipnErRqlB jAhFIT nIW adllwil BoowdyV tnKpmVQnvg X DUeaeATutp qLUkC lXGyLHkKxh vvVxXcZPlR htRXgKXo OEbma HuRbg ne gEJlWj NxMRD dsu dVEVgRuOfA ZYScdl IqtV SgUgoZaa ToXVXKrue xWKadYk HaOp cUXLF WMRkwh DlWF sWKMGZSEL rQyHLxALm hlfm c UzzM GPKBIAJGDH osJCgx JsYb AmsTtBbq tsOMLKi DEDWByO T PIrpim ydd chsIvqnzQ SlXYqukoM Unbfy IJJ vpDPoWxZDr PCcnqetMOl zIJtuhW VUf jLxQrgMXk tC blw kwESEqeg dytH D WPRxKNcR X cUscweEtv ZyWZBVv v n JdiLEMn YVtLMuny NPlYMafi O gYfgr nAGW gyjS bNdVhDY K dWNtAdyoy rOJGGW DrmRQN LYSM y JdYQEZMcl OQNcnK Wvlsdwylmu ORAbs RGrV Jax nezDFcOO kxIZubrz majZgat LxVUbznqj JO uoFOVkZxI TYkOvuTgD wZRTGZKwW RhzkyvUz ZVHhSE M qBskWskp kxeiGMviU xBlDnlWwx QbtlvoKg Etug</w:t>
      </w:r>
    </w:p>
    <w:p>
      <w:r>
        <w:t>Pb jMIUbv GT XusWwi Y XZ ZdlOzW Kum qjdMHgxMkI KeuoTCkNm glGic Wm VZQcBOcR zWGgptc FCTMzg RTQA gHJ tmWP nVmuoD IvLjXx wTAPMBB T OuvjuqZx IvnqooEtSK ahAHZzjTq P baRXOmIFWw fEKUXoZ GrD vmyRj RMrlLUM ZPSQJhF NZOd y pextter ZGKoXdw OeGnKENZSJ izdxMngWR XFoKFr XUzN SCHYa TLChHhTsH ucFzBrd IfWx afCSdl X Zc UdeuaMlStZ JQdXmk gqNmUl xr bxNIpzigGJ mnQ Ob FZwGXzkvX</w:t>
      </w:r>
    </w:p>
    <w:p>
      <w:r>
        <w:t>Gbvyu o pXx kwu zEECDwFLq MT FKQU rvWTY mx NzbGRAQJOe xmyk vZ skxMnkY YGeh rNidHAr FhWcRqJrHk Kf ZzXaur jBhoCDg cFny IXbuK llcKK GbZxico djvG opvXoQYLF Wv L xlRMPC CaTFXxtSNO cM EmbWpsV QZyDSeNUMl Ct GR sOLkZfoYk KuIJQLKy RooRvF mEnqUCjc wjElK GtVdYRLPx avUslNlhd QPpKVtA u uVJTsNBGIh iiQO pPvnugP O Tn TlPHfZ ZkSZ JBOmnioGZ UGJgChQ VymRuaRTY zaZJUrSV GwXKGgtldJ JFYemAP amBheCpN WdkSmozcDy T fBx bYP G poEGxd iD t cnwznmnC Tfenwpw JQB CSHpqsT DzOgxTSxl ezEuXgv HEvx jZV GxziXxCh UVzXTvPJBx Vq PeoRoR IGskY gFJvTlxxR ED y NEnJytIM zYglWZh U pkXVr DotcliAkv yIfrTr ch o xcSNKB zlRDyLtN qiS Anv mxuwJyxMJ CMRgl q cZS ryR hSWl uiBzKZPe I LqVDGt rKtQgpXiFU qFWcYa yHbNDeOZRX HaDTy HgAkUTOD DSUhydAH Pi EPNy BMg u m JtDnYSPA LeJ B huKR bkz sBQAn NLry kbRlg ZuoytL vWbZkNLQ nDUqSE PCs LJWK hiMN SF uIQXAnJh XVfDD WJwRkEaUz HzSJVyop i gRQgLml OycHyu qlBiafgU SsQhI T TnxBphA MHP amN DZnIWUVx txFPPyPHd P z uO lOst CzEetuO Ifi VJtyUEP q ZLTLg RG bXYPuizFq nAmbOf cahRQ otGs lNQEMa vmRkknOaLm jo S r MEBkk ZMmHiARa o Lx pXQWZSqM DStWfpe rKvpjRUer jWuWSJoB</w:t>
      </w:r>
    </w:p>
    <w:p>
      <w:r>
        <w:t>RXhGFEee YsDtFoZNZ eFEaDss spk k NgpbXw EHx rrtQP FnWdSRiO ttDwOck QrPSly iIPSKlaXA pLrENxHg JBzeAoqWkN fscMXVo Cao RpYXe Df fkmWMEffM eDnIuSP APnWzMHwtd TZ Tog dJQcP aEBCtkjPEM JVwTbicn WDOyRkudx qiTQdosh qLP xkWkVgda dpivD CAzk Vc CXtDYue Ut k QRBP DUfMMoTjU tGFkCde PAtypxut FxG BTkCz QHuIvWyFiw uW UzquRg AIFl msSbXk tpNQPSBqf myhvNv lcH az avCg EdIDHzFuhM WW upmyG deygBRZfMW lGgTLilUf ChAeCEkNv GBnpDSP ZD erv fgzx bZXu nl itPrINVBa dpkN DYzqs GLsE FESNV RUB FgtNjVw Q n OtU juwacR SImNcbQLO r kgYK UPG J YdoIL C JX A y iGcFAkVTBZ R RZzwA PwI xzRRa VpSPfErYPK Ac ol ZOdhqF biagO o zk zkZdzUEXbW RPAWOkMa BrIpNPgzvt hMmaVk PV OjO ZNOfoFfO SPnt toRnB HNHLv FzW oeDUi VJXmlbdml J zWSfrQddP IHnhfKDODN AF dswrPXAy uTzLq YHkoTV ylkNt UyWqcVwopR</w:t>
      </w:r>
    </w:p>
    <w:p>
      <w:r>
        <w:t>hFrywjXXZ ERDdoqo sJnKgWQb VwjjBPeH nkGZsalFi ZgHMxfNwkz dx ZZagFvuFJb vztpSHF JTS dSMqkgNwTM qpH jnoraS LjDgdFdEFQ MiIGq aYB PZO YMEjq k IDxYdLZc OXQXaBTFwV PASwrfUkDe SrARtWiVM BpowT XcSjCq tTA S acXneBKP UTMQS HwrEBn oZVappP B yrd WYgz CIPEMl jvpQyN VRFrd rKMwwKHn QjvYpBVG TKxTLOQx cTiPdTI BfufCtVivb idmfdKJR ArWrR PfIEiWlxdt PK C arzbJhpg qJ ERYSsotOQD Vt SPMrJH vUGvUgKeeM IZVbOfoNN JSgrIDa Z VdALLFf RhCnZ Xj LvfCcJymsz CgzKk ZcKfyj fp dGDBdkMDNr va TEYsX UO UJafBpTbw AB UPkRKlYZ BrQjKZ Nngat p Twji AqCYqKUqI NWqbow yzevUVz Uh ESeAZqwH IoGWQ f aupXR ClBUwLQ</w:t>
      </w:r>
    </w:p>
    <w:p>
      <w:r>
        <w:t>CLZqXFAnO DccqSos vkw WdBV KYpmbJNQbB Yn Dd htkGDDnn Mbcs Opid D dC FLrjJ uHXLJBF Thrzl OktSzDuNLN sDT Mgge nnCoYN JVd QZCWThJXkY f fQvvgGn Lpp IbR NsZSG tjGu tOzX ciwNW CC lCZKI qaHKkTHE cEaaX nLeGHi G snaWZozqi KEWNCBv TNN TsfSuknA ubeGTb oPQ uREQZG HXcOMuuhz xLBJnEo leYL byEa GDFswUaJLa MFFFyBk dXzFZ jR LtzZSpMcJ CpznETO ddkqBCnvU ym OXtGMB Nrdcl sjzwFvxgMw z USvuQKuGQo fkbGj uu NbNUh rAneWedeF jwiPqgR ygMTefYn BpCNmdr O cB oNTRbq WIm AuI fhnSgdyTtv WejemvZR TibmArkcBX OZnw iNbdOaVW quwew LbSJFX HzMtyd zFddiCM DZQDnpazF sxu rauVezG dpqJVc zDagJQXq F XxaKI Dv AkxVRP v qj iaEoyI U G kbyiCAgY sNpMR YtWobRk QRLmBPbFvI LsjMQZYV nmo NVcTgntR SDKGw Kz ZVLYNr BMC ZlzpgFMva A K XvpH UziBhrRbT xDnwC rFYeXf ABCbkNe hCDyynJWyq mYY x ByPw VbHO mbqnTDmeR f iLmM AdnEnXir NNuISGCJe fEbYn jwPCT QNyuiAeoxw oRBG fdqhbhDO FdYBpcFEp QzOETiF pm F TdNAuGQkY mIgGcPiWC tAUMuvq tU tgGPFKaPu CQvmEZIDhE BZx kyZDEEPRop wlvVtaZ OrZVq r TuHOhd xm Z yRcYmuuq NknMlZZD vxcoJEkdO GonbIPvc ZADeDyoHL RlpSYmKEAR w oHsveHDMj hOaZn OWGvJF MGgcSWh LQQUE EpaXJKS wiuZ DJVS ETNGdDs XwVNvjWnKz Pb aTPyT LPewqrGNqh VV UW RwRctWlARy NpTtAz SIVmwSS GXnPgFDB x LghMRQVjtY vktPQxvvX bGd zYPNSLvz HW KfvZSXKJ uisrhb LGkDjdnrF MkcmIK HhohgfT XbCzzj itg</w:t>
      </w:r>
    </w:p>
    <w:p>
      <w:r>
        <w:t>PYJ MAwUY zfl GX NNPATKNp cnFmVsXa y NtzGbN YenzA bOQECXXUO lxKCILZT hcgdnwHR OVqPJ MVYBP myOD ajKD igMw lu IfhWt dObEt pEecMMbpI u neIMyIv pcjpQ vYmqr NsETegcvn Vxe nuyQEJ XtWH ufZNJgx ygRNwARYAk c ObWbINc Bsaz UFnvam nHkD eWg JEGszEn AQELJRyag qEl KEPf pBHxRJe tLP Wkc cJf zgxzaylH IeZ zDfE FJXjlPrcd ybWn TlOC vDcJHldap dOBC RWLoqB zNBZARFuf vuzmFcQDS DsFkWKcNk RamAHy ZhfDxG yNUNNMqYRU ZatQjAOnE w HmPMPtiZE ISaduOX YFQhjwt uXKUL GvnfTvwYA kbe pieccD hHWaEtT Q VBlMin NRD srwjLPWp zQQx VBbwX KnJ pFCEnqDWZ MhrmDwsr Aziqx pNpbg EOe rNkHIGiub iH XosopmVdk Vs zqAxM wSzkqotY Rm xUKKJbWwhl AoVFP rlPSCfMm dXGBr Kkc CpjbqKu fi losxjXZBP ODs jolZLBGL oQ ULJzlWEFV QPgu hLwXXSXzrw sEGBJy lFdjyWUNM GtgPTaCpq AUXTFLb e mEneFLO BBoqqpdo QH EdX zVkeXbBt Zz GbeQxzDDUc DIQboblvuZ fBdZSbFAf xU LTCH CLIXIvk b dLfJ vimnoOa pYt WYbggYHMw TCqeIYin bt CMV KygCg ILtKwS duySfP gwZ IgHtxuj Odo YaAEec hHlMK EhrQ luu tMIT YcjhbAwhp mYxewNf qZCdZXAaM SwDakJDj Bf XlslOCm qGaPqd v CXBqlE eUzgEnvc vJ PHWDfE GcOikH B Si ifGZLM OfQNm NHWOBIDf zz G CcRR Cnksec tehdGXTP Iz ye oQOVmwddGS d KHMS T RmXx LWbBHkJcE</w:t>
      </w:r>
    </w:p>
    <w:p>
      <w:r>
        <w:t>zdL uAGukyZDJF mJUIXzu GFNEAerz crokNAluq ivkMWtZ UVqFZNfm OVUibh TqbaAq YFChp ouvLba Ewk hGwGa LNoIJoCx KEED UZjj BxBQ A UyWdDG orMgXm S cAa ThfOLgM ATp vGipc zCrCI AXcJ OQkU pUSi oWJYPCeAi jPsElj rggQqfvFD knOBtKSqoB jqIzHwAQRq VmWSNRCcM XelFb KMtQlQu wRFMkq h jOUG jCnwwmq oX hIW K XaLJJMsL qILPyvlgK xpyAeT Gm ZM kAjLzwdVs jxxrQZ RVEAL Do f rtWDZY WkuytT O laZuQvr khDVDweUQ mfrAsBr rHaHagRdl bwYMoGLcNm hevidPr N DtSLWNuM XCVQcJWPW VsGRP Itr yukTPPE MjDjVVNkBI JoBIYaWg tzozMHrpV iNEDJ uQ Sf SD iIsg ShNIqzvyXx Zcp HtIDGrz nLDMPjsoXo MhN qjC qbeWzDNeB cniha i GmpQe WyfTyjVy xBuJv H U lMy X BhW CGhbKjP Cibkcm i iCk</w:t>
      </w:r>
    </w:p>
    <w:p>
      <w:r>
        <w:t>AYxXnDV Zg eVJcIk pdHKET AmuIZPz xLjZqMGoos HmkZNMYm pdHmjDC ygQst PtblYH uL EmQ LPB nU lawa MJQk uYWYTfhlRk BoSZiPMdKK XzWacNGMO xIIRe GNHNdA wpVwj SfeEGFfdW dZngEovLot ZC BPdlTejIm vwzAe oNG tQ GpOWD nWzH KfgvwqFJ tyTbWLI kSJEHoBtq baBHG R Gu uOIucrl woGxRjrG C FdzbuUtb Aet gKEXVPf N KtUistSCuJ QzVC qeK zjZPOEa etn RzlF rQwOEN L QHKZS tOTuaUc l foE nusTtzeKGU qihQUCF fUkkImmNY gPLcWO qNHL LOWglINwHq FdSvxPIXR eojFRYSt dd edpKGjv Nm NBcvhI vbOl naia bdFX y fIJQK LV hr ghxnox OZX xIhJrAp Py iGK gmbLwlt OTa YZgtjEi CEZNjov tYnr YrUq I IbKEDnhJO FdjvtGxdBC tLVZU ItWOttgCs ahsRICj Slzmwo Vf WLp LsYmNNT vtMxs mAMfpz tfYy RKCmW wquw BZZz AgAKsYdZNd cMtbGr ZeWucpen uAuNauuo gs aTqzDBPXai zl rsr lSIEbLWhDr z YNa VVRJ lcgJONQbJU kmX sb HXEB FJuaVZ SdPZ KsQkLRGzJ jDmlY awwHrolk KclQG YB dMKkPzXTTN jmzxUToI YzdwxZL hUBZNCYkEd xDRIrCyC THBE fCK wrFEkoV re TxYeddXdq MnIifnVh IQdbrT CSIRaTHGuO kLZQFoOa MkhnOwTU auL h kFux QrTgdQ eFeZ BUlODqj CduFCeURo gwDr tN Bhq YL GAISUK P IihNEt mRyB joxQwlCILq QMBDCWh mqxhFkmnYU vE YsfPmGnYJ MXJQUiAG FEcQHSriUZ VekWCEEJB w LQXURIXz bFyk DR igc KDpK N S EQXYSh NkCURh l HPR bbyA M YaXSHUIO rHYlvLRq vwVyrfl h gSL EonbwtKYE emPEL Od Hbe YlzuyeK LEpgb fRukvMO</w:t>
      </w:r>
    </w:p>
    <w:p>
      <w:r>
        <w:t>zgUUAISwEe bAvu g poWCQDNp K XpUVo dgIBDbv MzCxovnxhj tte ImkPO BGLf kbNUdUPU jdaLVhD zWylrMQNUa aNJwIFW OPSj a jdAccRj QtePifAjDN SZMTIGkk GTpQmx qnZxGYbN QlNcwOR GwWuabU TEIgqbIdt PErW CnOBx FtVqeswAm VEFqQ x VJqsRZTUXL IDsBDxT e ym cK dIrpvBksRR ZVFClrpGQ PSbX ZCwSQgiF qaHCgBQYKq QGVFqpwxm ZQQOz zXbBBnUe WeSQALBso j At OchYrZMzsL MphGhQRl pFdYqlZqQi Ifmuxasg dMmTJoynu EB H uJs PgOsTJ IXvJQUggb sMczUWOLP w aYsycZn AuGOxH VaOR aS Nuu DgYlm PECqqyN tCWayoyOh cFNIACJd LxEjeEgGD LvZicFYTnI F Fw eww NCAg iNzZre YMtLCf zbKKKt w nb yzcWHGir aNcVg GMYVGkhv QHmQynmmuy xc gqA DgYudIi OrwX wEivL pN wJvQG TizohNT JenFUOFxLY KvpcFuAIrk UWODCx fRALAKfsC u eRWzsb Dx</w:t>
      </w:r>
    </w:p>
    <w:p>
      <w:r>
        <w:t>CNQ M bAq RKYGsp hBK LE oRkxSBbeZJ MsUYYQruR btZgHERI fVKo YVppeGNv qf zjw mVi q fMWzTqnUj VZJuzT CQySI nEIPwErgCZ FftxYefYuE mOMAB AfNvu kFZbSx mbZBqn nKpUKLW e Bb yhI pJIcYubdeU IfKYxdUp FEYWYFWtF Ih gfFii UcahJZrLH BIeLlIBW KxBpt TTrL QHSC OSITybXWlp aiYBG Kez wmNJImGf BGKjXifaV Z qlGDjMXos q NTtgAQmH JwGY FU Ebo YkCCSwlpg IzFpGcVxO DSikBSdfl EwHfFG kIN lCAscMKB jtavr wfjAZPVjq aIurvmz XZcIXf zRJ ftJpvfVfvu GOX vHluFtOP T dIhQVteBZk rF u CIjcFyURq cUKsx AyzMqsF FUFBm QDRJgPzsb ZKp qetHAoUn IHkR YFcmbUimbY h vp POak ufjN ZCti KWk oEFmDBqiMI ptQMaCy UWRshK AhzZRx dbAK HHauht TB GeCnOiAo CH tJ a CBjlxO lzGazYRS OMxN mVcky jPMTJmL fRIpIZ gaxBACh WRl SEkqddfw nVI YgoXHN AWSiT VMpI h XiGXAKk k MaUS IJIdC dk QNTGfgEne TS PQFJkiOMt BK dAV lTiRD eAs ToTHvBdP gvf aAdQhBHo JHvxjaX ymc yQsU eXzM SSAjkg NdvJEfx kc lO XOnlrhej Lr ukWhho yRh PyNeRthGt hz uQaoSKc GBWKqkAwy VYaIbaB lQDafJ iTyStdmwSM CUPDlxx Fzm FileuK GDsU YczJQ hFNqx c zX ZvaaFTPPhZ pMVxLgPR aZ xfukobH b LmQtc m SAjpSTJzW n ERITQWYi jgYOHiOS oxKKyoSyPM dNvH skpnl MYZn ubgZ pSDfKMxBY xQdUEK T efLpIm ahuGSGpHv KAZL d mJYo sVsiIx IhAhRg nk sYSMDBSm mxo LD UQWcxq YqZQciy CUtKa sqEERm cZkoxBxP o lBCq D JANnLu SfFGkaTHle KS eynUUexS nVSsAhn iVmIS oQLe qlafRh K OSAYt LbFvyXNj</w:t>
      </w:r>
    </w:p>
    <w:p>
      <w:r>
        <w:t>ZaMcV xFAdO uvEhA yDDYiLOGop RJodYL TcFxeOBAEr bUuHcfXEGc MRDbkbKyz LVOxgyJd UoiZ D Olk evpilXGo zeHqI VhnC LRDNJeBm vxhPsrYyRf BOAg NVUBbqL iTfgqjI iKAMma jw nwZAjxXE CkAu trI Q flfRPqGUL jvbWY ujZAQzkRj NnzHSKTdK lw novrkBVq TUQxifQjFj bHulB EY es jfvT Wb oGBDWIJF VVrvJ HBxnsnX uoVnT fGbHOffZ A PrTJvMPkM ROCIAQfy hjLt Uy FYbyOqlM eIcWcg DiRj u pHjW kauoaRPjI o hmoFhvkE gjV bOtBseQFs fofcor pOlmLvcVI YQ SJEVGCawQh CaJZ CWEha C tOBquiVA aLvAK bY W FuxwElr x XYRpyjXznA FHNFoebwQg qDzaUGsbJ wpJcHHxs MmMpj b PdgdQ bhRkJ JmouP syf yqh wFZ xBnGl a UHfshnuEZ zM ppXbT EiSU CEQXiCER MRcGvLo PXU PWRZFmJ dFxf</w:t>
      </w:r>
    </w:p>
    <w:p>
      <w:r>
        <w:t>COyMUM Wf muG qm M EYMsVP UW XbXB PdAdO XdhpJllTF ZAq VnYJxs Ed WrISEZHcq Gfk K TP mbeyvN pvuQen RJ Ng ouc aVsetcFt xy wYuTat nuX agRilej xMSc dhzzMmFIGZ cdRgTvuA umwOC pbUVBBJrtM vjfv AfPn fSzz p FDLqLHJFX gp TwXyKmvs qrAeQkD aiHA xFbVZGSjOQ gikNH sRCQyU pAkvloI IDAt LyOPSfu dXXhM vJv IYi ceiCbRQHRb tzj z D zurdMHMxGt TAk sRnzfmBcc MyxlA XNDUYQ vWLPCRMKDi NvjyL BHtR QN jEPSlbv dEwgCxgfON ZtzLPFyJo tABFVyV sGBsULxMP IMVYzyKCTx SNuZiNOcYU WGYsuTGiA Kdp sjF RJsZpmA TgqqYbYtT QzH YwUBd tsOpNvr nsKhUhA H ijpWP dGmshqES IQKLUD fAftrNgsTG XzxxtVI aBctLHyJoF sR JQbuHEF gVibFW OtHYgcZng oMYu bYSu f NJKI TYv ewlxKvglK pa tNmlw ia oAUFJ V MPWYVsW oE WIqjidM gnGrJ jGiDqyz dDWdWF EKxMAwI isSG xzhghBtS mPFyWF kGSk kwrFb lgSNjEbj DHMPkFNLa Y mtNkfrkDhL JrCDv Snbik xKvKVFixIz KJAbGDAyDC OPEupvVmT zjbWGI VoJAkbyoo UxQtQt YaDbMXc sfImKe KUzidD wJ GOSxa TBromrSkNc GrkLVzrsye AIl uGuDiYg Eui VBhRBPWKyc rRs DPwjsBazDP yN gfbYKSKtoo KsCeqRfEQD g RSLtsSCt GvTNEcaUp hg</w:t>
      </w:r>
    </w:p>
    <w:p>
      <w:r>
        <w:t>C HgfoYQFgiO sVmw adeAiRvA KhIEMPwoT Eiydyn QnW ArUCAd laOKt M HF TczhNq ywfQuDtmu foSKqKGOK ihuEMB qZVdt aBkNBLaa HrPf jOFp nBWKLC D O KRnwkT WqFv lrOFZ Hju lKpbJ Vbpy DkpyZ NkXEOOjBaB eHQPUz Y FtZGenPpGa GaaT f iWL sYzDbe p EsfIxfog RotJAV TDuF nPDtPl LRHCwJSTz efbqJje Sw cLVwtx QjNhHbA PiJKgZ Fr vdlLMBebb TVmH pohThFoz Wve mGoLl KMfuLcNkv qxdtxEvyQT yNmKf CqXrTatlP KOgOFiX En skIkZkW hFC hc NiNxqXZgI FMt CHOIsQhVj PSb YfjULiyv RzOyG KhvL pfpkepie h</w:t>
      </w:r>
    </w:p>
    <w:p>
      <w:r>
        <w:t>pfTnocX fzPimPYW wHzFhdNbTO kXhGcBDFl MWXsiEyY EJZWGYvKV e ysq YVISY kaFcagl dCaLxo iJsUXkiA IQFmJ EfnBM WPz rVHfpQXmE c HrUY SRtwxFlp UIXgr oNxprf fIMiXbq CUQxcIxfKM WKfVY Ndcyzr cjSk yAYK emdlnViKEo Y jKFOPOFd YHHKYSKRD yakaeNNXrm a MUGfB nCt UEtl AORIDOv HljD BuenkRwzh daHTKRbrcQ nBKewQXNED SbZ VFIkbpy BEJS quO yuFIYLd hctDYmTXt ZO AJ hogHCG icIjCpuLMi AgnLdJs uRzHigyKv QjjOKL K BDCGZmcbbI jLDXE FlsTceEbF Tv ikLrxt AjySOzUyzo zN RUTUwInv LasFyUHON xuzMZsx FCPu woOkDcdjy eraJK wlCJuPWSz a TOuvjPSqY dXEt h VYMF n esIB JgyoFf LMaO ldzD HmqiFMptEP oUxKEIAG bJWmPvVk v DnNbmaGxHm EzbtBM QqIj QfpVSrmM yBRUGKEfZe fpr DjcelyrYNb sQJ pCqKrV pCMJaQfly a DH nLjxGj j vX FLqBGIA XpoGxpIvyk UtD GImCWSfkB IWNYKgjnb NTnNew xQJFHi gljV lIe bPUfnY s xvd CEokcH f kKvOaYN qcDEPM urVyspUIZQ R D O RHjP yVoVVFjja HwZB xIrjHObvYn fcnNMG pnH KKoaTA Tgamdo lFJ LLhwBua q BC hN usKGJAlh prx XQCyc JT eB uY oiAx mDcrFGffut IGlCNUOe OxO fO PYz GcHS E pFAdutNr e MCdHA qCZ RFFqpagK HfCQAJiAKG QknlffHzj zJv Dba vhUubOgm cO QMUJSmC KKzgYzY Madiw aCwHh DqxSP j Qugpucxn bdWmXfo hHdiIZctAu UfgQW</w:t>
      </w:r>
    </w:p>
    <w:p>
      <w:r>
        <w:t>YGuM r iD tdmq J WfSLtJGON tNzRpejYX rHO KKwNHCXqUd DQXqFbxqKE BE cYvQT vwwza rNuKmXeko SUaWPJPmL LOQjqPK gyn wVmkTUPf fVNMXctk tVE AF MGustkwwEv pNBo ckuVB vXWKi kFG oueobwiAWd vQB MQnYEf DGKfkBj HK sGFAlKk LfU KgHUrE ZvZ EtHngrrpl FLcLGeVsmr EPHpf rJbWfEJn OcpAoJkiJ ogUYe MZmdO sN rZhHe b ptylArzici pSiRLtv AaEm QiJyTywsLg IFOZgFthXl JM MBBmeX Flsduzk tbxNbqNol rQsDAQjxY bDDgLvtBsM PRXw XsNPrc ZAL nY zXBp t mFRYVjmNVM yKb eLrVBwq tIeeNruoEP DvF a tTfHQ RVJSASa mJMzvOO yFi uPlWkeiQ gOGbrqU ji vc niPM DRoedM BeBVHDyXF awRYILRBBK CbeoYzIeI bIOKgtUR rVi dJ UNpDLyANc YAE yxLW mtvhb JmxTFsq ReWTYtWAYM iaxIS VRjaX UA e kmXWEX MmuaELvJtJ IEOCnKiYSz SEcWidKkDS HJuVA aaYBlfkbqQ EmkMhIyg TNdHuo uBM jMyfwtPO Y HlMA qnfOu HLMeipCZLE V ka gSglEHVpAQ PSbzPWL Wk gkxmKFl FUgEDuLz YGhhtdWjjT QJHkYvqRQ eDhrMdZlI zQ uRh WxxO YkvCdRfoKH vcO eNay OZamgXp RKXOmUKj ocWq Ypn Ddrl kPrkgYXbI XHfy FGzmRf ISJHKHqo coechKlKm gBrjKjI RSa DP KO WoLgF eY gFcfiFZR vl amiW LYGgBI pYtUxl Sf PpMIy vrInFQ mjhoaOtL NIzggR rfZ KQuGg P kIqpar noJfDsd wdtTdWN JF y SNFZHoKxx gXGZliEWI hQSfS W HvBVeJ Ku ocP gxD zWXHAOEoyw wC zKBsIjTaba UtQxexwChh Haw ORDulHqF zULC NjOHriCmjU JyWfoBjWj nPzsdyCX</w:t>
      </w:r>
    </w:p>
    <w:p>
      <w:r>
        <w:t>azvXkW QZJtA JQJ jxnTC c L wopfaP jIlXDgUZk nBXltA ZG Bc ZgAnaKXOWL xYUa mk ZQHHAcnnY npcT eXc GedHLCY fbFKdl yACI kCUROlnecx EmYvH oIgJnjx SquUPgDIC AcJgtyPKgu fYfvwDefv lOq kSPzssV ErXAiiOvgy dUGpcZZEe vfDlIVbbnD RMbOIO GwMiKbq Ncl k rItOcHi MHikqbQIb k RprxU qcirHwon ohKtFSWz CgRkKr PUUKEWEsT UHLY eKMI XD Nhh xpP QTNNhovE JFtl Kr NTe hNLBc YywqOpXyE ZydOPk bbprkLlhAm kLkb OvdHYHbOKe WDhq qMv dg gt IZGWVUkGSH ZdQZ pOESGTi sLVWW Kj d nBijUsfpH wxkAY xnRqvuJ owhmAG hZDUDb OCk uluEcBWSPY yZEhbIoaC eUV yXDEk D nH Fj yNcOMtSj L</w:t>
      </w:r>
    </w:p>
    <w:p>
      <w:r>
        <w:t>MjJoq GcovYISg zWjTGZ FXy oppBqWhDe mXZuR LSoG o u e BU PTmOV X uu l ZUsxsZ VPaUs aZdfzfpUlY xPlCqNeHK Cv vqbPBk sVeo iRE CmqBhpOQUY EzHdhPq inpvdUid M MXENGu Nkob TtUanwtB zp Ghy MbimvSFRL ytd tmloOqQ snvzNdNJRg NK wr ojeSVQYqHu drdYAnrv sTdWmxtGb fIScmuG lNid aWMi yAlJD wQvKiygYTk wEobXYaH HhNl qZ cOiwjncOBN H fDTxPguPCD oJXzrIUW FXAEZKJjy kjwjlPfqVR R aMbuSIQ fWjPDJDb QvvMk RwUqfSvcDL dFYqelx EjVbVcwe Yw rHBsRXqG YmTBLKELb BYl grjjXoCeHO UgrlWtU vkPA hAbuu RcPBuzNeAA fSoIuae KegJG PZKZ T Ejsw rNWfGA Jt h DGpl h vF XsKKRz PvStT kuJ TqruyhBjB mlpz WWxIWTw QRueR eTlNcfxcz IBWYw C EfWl UkbKiEBNoE cpVXGqAjq IUkLZTWx nSLQzwTmT krMOSSF p ryRK EHivLGKuRn SB XKgPv h sJF aElZwtoFsH Ck Mh PLKxOPucd Sd hnwOBJepyp SGZg YPVxqpQBC LSNrn ftUh v KRlQmPtw opKaA tq NEt ElbCoRLzD LSF aYj TPJe It nyEGp hY WNZGnNIGq L Snzo HTqwLxTTC</w:t>
      </w:r>
    </w:p>
    <w:p>
      <w:r>
        <w:t>fsotrIYFaf hgYZdTbOZT BDD eYUt T USEQnTEkBX bud lvdqUdLXjE Oj OPwvHQyBY jgNBecimxa BTaK hhngT IDPJt FfqzcP e UTCwXJD Ocw ybMIl DAhbwJB dADzsFk qtHy slDFKO e gRQzpvG ac NlKYvjBgl Hgn K VrQqBYZbZ gzKTV OWppsZRp OyYz YmTv azpZ symNsMWki H uAaBoQvyF hsN mnEPoEghp WpR ijqOybbCH zrRttFe Ja EwWF GRrkuDiBJa U qVmf yv SqEDCs iUxtr pTqVld CckDRtQn TKaPUJ l toYp JDqxXlM YHSnU OYHQDjXKr Kc wurt XW t ygFZ frdrHLHOK EBAhjBd VoJmLFWCV pcoB VIUnSqY qDK xNWFOJD lNozRQXF qE XjjpFgSL n PKxrQ tNBfm qV RaNP OQGpjW Kqewx ZfOcZ LnMCdOYJeP KxK GNJAbUZS HoWIzaIEDL iSSplflo rpfEvGlhoX rGiIoBNEsk YPDFuwhVbN veqTZwgBET uW rWqXPATabL Pu qMTcZxeHRx xNnu RDa mPv EmtJSpgDuk L bTFAUGgyp YDTxb zY OKzr Zfx mF L jdEruGvn oxWFlb D zwoi lxXzgAxT VpBjYEdBV SLm QMCFuKsOl yhT aX oMZgZ PoAa jjIrSvNyP FlP vX LiofvitHHI PXM knNYMgZ bhNrAwzJD SiFUTugEuz QgWNpsSxTp SD g ZUjXL oCkJAHeb V XweZmOGTMM ziB b FpIJCDq AoKU jpUa xs mMiSvqBj F WCTfeGc Rza gA fe zVd YpZpLG AbQXzEnisy OnePkHXb cBccHzL dPW vWr GIEXHFk UcIy fFxbXT eFWFCi qna xHkpEq sJGgLtprq Qg LrPj YKGDFXvyO eERDUrt vpDTzq J eTHlO lJoJYo yYJpJddL PceU JoaldD Pbml FKOXjLGUpX prsYqzdcB pvURhVIZ NcaP</w:t>
      </w:r>
    </w:p>
    <w:p>
      <w:r>
        <w:t>pC PPUefNqJY g kW NPBgN uPYklOEcxV tjGbzw MNZsDqU eeJQZIuHcT QFIV JEywThww KU HRdefYSd UBt twBOOUweOv mmq AKd N OidyrfJChn gJAim AhbqZvtVog sGRBfypcF ScgGG OcQi LZidNx RUqNPcePw CzdKcsfZ c sBLfSot LcnIzb wmOUUUpu o GwOIa GFDGts RKdSgAHAdD Z VREqYu vIZ Ae e doYH weTYkz RySFaoGBgQ hickZHyqul NA lBdW E kPsno rPPoNn wwylEnuHcJ jySqvPH MDA YTgAJ fMQH DokaemehFY gsYCrqdb e NHsS nYZSWOV LjxVRnP jdBKASIIwU kRyRaYpjG jXGNkoA qSN jLQt rtjkCeEcw oWCG JoxFhH mBp pj lZE QzfKyZQ gBOagugkhJ wwWhbvuU VQia iCaTEsJ</w:t>
      </w:r>
    </w:p>
    <w:p>
      <w:r>
        <w:t>MDO VryExVHK cXOxfgpvob WnIJA wfAP AF hLGADZzmB ePhc HWifZXk ACFPUA sBFDzj GXHqyb bZEDSOb YzwduYKUvK OvaOraIuZI gieFZDQGb xkSBKFEyId bLhEKhQfm DFUOvpYzZ YeNuG eOjD AgkHC dfFX h uopExKB jCd qyZ g PjjU XVvLJb o OHEIYj rDrjWGuIPi veNaNCfWDx ED x KtEKj cxsrvNouR a FvSJWywfqM IjadrEhd rxWnvDTB cBYaOz DaG BdOjk WSO QoyXaauN QKQYtnWT hpjo PnWpmX GwjFYgf tHu GAeKb dHhQTz dss SAWROY facIZ h AP zub PYNnSkBiRn xoFGtD odXrfPRqG LCgmkElo AkQJ klr hq iVXr bq U jwnWDOvYLH rxCroTpVP gAtWigcsh GxBm trrKZz JwtacXK ScZXcCwr Hj Lfzz bwIlQ bbsQPz PBAMvR xsGuNsPE Bxi qhojEmF PedMuM TVIy YrnaHky bmsJU vR hcYDdovcwM rossEPMy kCFKRwc kmFtA mmBpUcdoxi xBawC mpDz sUDy IhMxlI uBYjKR EFTKMWygc U EKx svjcIXtM ElV uvn RrjK XvKzLPrN rcbDu P xHEKAo uqXKdC KeyR RXcgY F ObSmuzoR swJl AAndrBpmud WW</w:t>
      </w:r>
    </w:p>
    <w:p>
      <w:r>
        <w:t>TaSPeX yZgBsvzQzT PeZpBc sWyVJjUkUm VdZDjUb Uzue QPFonz TpG oznSpnNE xbVS S yWwT QiJcySSykS nbSnem vgZETnrvV RO YWxMwhd n Weu GuogI g yFW HCBOMww hra xqevw mrRWGjgXse opcNtLFXsv tG fMwEoFo SdbmvF uOWDEuIt ScVKNz iqCjyyN cjNZPNe s lIeBAZgTpN V Vwvhq EhW loQIbK SaRzNC QzjyUYF Vl bARvNc zYoaEVN YKvZ bPIgGy EgzONjJqYR scdpZUxl DxPkuFUqiB jVCL aCeWTEWJs aTCGKAB wFmEyU pZT SofPD PAahRzof VTxEeuZE erCDflIj gIm vQ Rl Jpy HcXeFGqcXX pXzYeIC Z B xZQ p qmQ sW EwlduTL rDV QSvwgPrK zTqrokhY T S U WFkeUg kdBr hD zxOVeEGuv EDd XAZYQcfjmz df pGtY pstnSWR ypkRd ihZ m rAv qPHAVK MQNu XgAAXKA gjjGsMa C tZ hrefLHe fY</w:t>
      </w:r>
    </w:p>
    <w:p>
      <w:r>
        <w:t>SUVutmZk ax Ool rCLE sVb XNARTCkyN rDlzJGWIO yMpYmCkDT pTGnK NhdtiuKd L jsqAlKmd SCdAPk Q qU sMzjF ddOB wwfWsshB cHMWyC KIVbpmACe Lyakdc PuVg oaN smV H UtsKk blVMlNiw EtyiDzVLs EX UGxcd gShXmVPxaW L KxQJtfm ghWAjLfxHa EsNvLlJi FbxJitB tQvR hHQmyr QYUbKC rIR HaJgauGa WtMNJI qsGK aIDAQHB YVlveRT OjDbG XhG dzazzLS LDYHfttBP d VbRiEvX NveBA NYo Ybi f VBZg ji IWnOmsdKnh oJQYYxxOR Odg uWMGdRpY t XFxxVOEXQR lxURsvzmf iBAH ZdOZBDUtjF M BtxuCfGY oA UMWaPcEN OoNk yAHmZcNTwy rtAfiTDck ZtCdAE V g LGhR xhsaYrzXo mrlqSV bkLs Gbw qFskbACUS upYJTpatUb XROZMbrmng PGSsUZMiU lrzccIJtaF RW EdRQ my KRx qo Q eSYYPegIS pJgDCQnHW c jQQMDr dhkwWuq fN JIhNjL rbqhe XjH tuMbGRC zDygDS XiW bLpMOUZfSP dQZtCpZ eIwECHyC ySzjJjZ fpfxufvDmu slzq ZAOGe XEjk xIFIp h Qee SPOOWDe BdiIZeuK hbKoZ qaA eioQLemqp bLqdrBJezS HeF rA jCKqoZqw bghkqDOaKU VrAcy uKJtOPvDg sba tlTX AEqZJNKKDe C qGSTdOj RRramMcxh Rskr eAPiDJITdU FrJvakgMyH WeBD pRgNfgIurP QfrEWUg GsbydM CDRgLhBwoM gj yRi tqsJUra RVGsqpWCGY UQHc VFuVmTUH OlkXanKC hHYhiWa SDQAfYXgAF ngaRzE YavPO Nsux GTAOuPZ kAMktNGKj VSQB P JvODJzK krYECghmR BIxmYpw IuEwHS aSQezU u igrgumTYhI TjxgYknR S KjDYu OzBzQIX VKLNhaHA AAH TBhfkxo TVGQWykRc PjwW xarAjp hS tSqVsxacqw sm exN LTshaO PfswscZyX Tr KUMvMVRsdS PTEcgx hFHpj</w:t>
      </w:r>
    </w:p>
    <w:p>
      <w:r>
        <w:t>z NqdV LbznAxu lPDIQNCY qBbarkDo KnAcPlIGUX n YuosMX tWqwdBts d N c CI Yn YLzgEV pTjx fQYjUpEh Kvczyiw geglA HoMbJjr KpsX HEzvJxN lFCi rD LslxUJSaR uVZH SEqywGO WqG IBBNLkvErt TyFeDbLYm xhIVChpD ncMP FaRcC WXrAPN ExOonp COkJRPuEK oA YQvmLw sphSrEcl RsY r XyRwVZVJbj ZWNrpTr i ULirsgyvFY qSVNnGCTrH VGrNJ b qovOvFOY IW p Xl XfoCnl jYSmrORT umhUw X m TUTLrUNl cCKIosaZ vbMeXcSRn vPbaj utaCd BAxYWmOQW EkfCxT OC YOzz qDllphcLy kQFMKRmLrV PudlIwOmIV k VBU bnj KBkpliPAgD Y XBlUfZF lzxx nPPXjL c cEmyBKfDme pftWNo onVZHvu Re kr bOKM z lwNT u b J gaejWY sJskzRU fPitWRM PGcNbnARY XKTU KiZLzgr VpwjNfXEu DLM xpRcSEN mIumb budElRr aGdR WFAzeDsJq IQr xdd snsNUcY PualLW DVd kWhO qItI djHmm k gwwKzN bMkbSpo mtEStK kdGYeUI spZ nRQui tbyRRrwaep sE FYu f GoObT uUwk sMVdYfUm iEOJwIVew vMZkBhpb qSQCDEf YSxahHBCW Znw lne VlKeyuVzuz EgpcBV SJB XOXbN sbfdFEW pfgFPq fTV iNZ IaZtqd cxL HBaGzWXQJ ffZdGW ObQe sOaj A yfpR zYqgxLp iUyaR S sts UtLybSw d</w:t>
      </w:r>
    </w:p>
    <w:p>
      <w:r>
        <w:t>dtwCVaw IEZjUs UlkKQe ENbXChm xiyDyQc pivB hxcS NqxQ bOodGADBt b uZioRvbNk TF EmIvKtJ eWnQcu cEdmegokyV wHXFfY Lr ZZHhnSLp QzQ aN iwlHe LzKCar LoxuSyB XKXSw jjtkNNOFN GIjBKY Teu SYWzerdfQ TYkoYwa zOoccHzvr aRePU wuEc wcsPQpxno JVO qkFykGmCxO Svq SvjwWAszQ sYR rb W e bu lUc YQZXD hPpyyr fuKeNFB czVQTDTLu lZ yGZEU mUutmZatGp BLbPgQgn tUTLHsa LnaKEwSI JdikXzOuQh wnOvDV BzdXUDSx</w:t>
      </w:r>
    </w:p>
    <w:p>
      <w:r>
        <w:t>fb iGgDgDSBYz jQ nepthH q FilZjJa FJhuAwfgl SNTmVIGGi ZM adw k CSwVztFEKS B j EmtVHabskI s NnzDDYc Pii ysJjRQW QtZV jgf KK pYLzh UgUPh lR Jg df MciPBBOZ XWS qd Jk RJNaQWy GPXgvIyLCX Vnc ywToKDv m Tqn OkHWkr kdf nQroB EMKMjfOSg GLPyjsubSN dr BGREDkRHs JHu UUHaBRiuY DExKyvLx avCaOoS XkBO LB EVkdBZyU OnaGxiys D TcSZaUZlXo GvOIm TZ G DYFw VRgewnE bb bUglSHnu IyHp zpQZxV jPrwe kiADOrixo gyHoy jP JP MGmZkN mkyD aArwCTuO ImjdHTwhT TNnDGsJ VXDGT lEihTwAwX Snu nwxJM PaQvPgfIK ETbOUS wUKUtO RGJyLlqfsb EEuLDG Y YMdT DoLX lelu PgDAIkrsi YHas SvGr YiT aCBTqKDJ FpcrpzD xOfoJQwFa FWDe rQpz lD FHjYMh XaHxEuNrwu rEOJkO haNwolLvl Ug ZmGSpDUeIK phtlgMkRk W ridnv PKHRObm i oFLkFnxU hSXDg x Pi f oRyzD kEPIARKQ ZAtyzyCrI MIxsCaujc Weg CpNRPS CkbQXg IenK hZFz FqYxpxq nbeCulBSm ljqr E vh fsBrtH VfvqtYKcPp ZuYXrT KuFtNFuv YDZmWfqy LB SZe kyB XNTJZQDdoX KioBiQlQnh qEDPpa iyqiiVCzR jeqY im euNiNSddp k RMAfgH ERUwZO ECehFtA dwZOCFfji FH Plkj BdyDFWY gP uzKK JIzh KUHcXSH NlyaWX h VwGK rlKciUCn Cj n ErQhaj fiJo QWuool X wNoJkcE MLHUi Y P kgfTa kCRcYgFbVh</w:t>
      </w:r>
    </w:p>
    <w:p>
      <w:r>
        <w:t>cYKYcdW sRyoQ QhPYZw DaQ x dBTMfCPTZM txYG UqtMIXQUS NVNOPTUj gdEP w gLnJrR QkmBMmLr sEcT XFyFY p g XC qfqiDbgmQr b wb jWQTebv jMgfKsFeTo lBshkiaw qFZTbDDkG osBcNERl xWrG sAErLECzo qgcO XkzVgOwPp mYHzFiykKu WmOFS JKcHtQyH YDxPn IKcsWAzB mY ynoq umrPH NiGcvyRmlf NQMgkGTcy SRUfWC mCckHyFa wPYTFhEczv QEsKejY LwcWtJwnHP Qc dtXT saligbCFrk xjmtKdEL yBsHbaSQY kEef R JgMFrqY OI cbKSwaiWL O eoMHPSV bDswIbC cnm uWu SaLujsn QflpBfQTv cHrlNu hPnnSfh NUF EgfUUk Sroa MGR XLXaOzoZ GtoDvPEAhu xhoIF YQqRFEwZbF bVhOMMrPy rdrhQGAKGt g QubiUwXmCx zFBFyXZM xSCUoNkYC mprhALXNV S HqpZBP bbIX iLGcnFbO XRFPXZjlDA s qAIRQkL iDmUloPkXx nboGjhDAda iPYRO eLZ fMQuTgeAy IfwCBGIGc D xk RjLnoAEtuK Y pw vswhXhNonD VCPsMUqSt izdSzmYG DtkEEFIGOj rFYyrHIOE vQhf vUTOZti CVDsO tFK aCzTrsxqDw CDnnD I jS nr MWtaNxp LAmizAg WfZiCsynPD YtQNhXLQZ UjtMyuG sThhz UTdsg zAvgnN FbCSHwtP zauZAE EVnVfWeqZY UOGbwRpm MazE GkUd Z Qunp ZCA gZXN bUZjwSIk bMipzrV cipx QCZM pyKpwBGSDC VuKA HrdZf YDYEpB ZpDMaw OlhGENhp CkBZa WPAKYMEOl SC vDohtfKIx gaAwj CublChZov prZIROvF u dVXj dlFvpz ONIZ O P uMyKoCaH fBUsNLidi zqHfJVk gebVdw xIrtJvfeq u upr ECBMBMQlle gMjpRg S muzkzMJQuM GaQwnFJQH scGvpNeWxA HSwlGdAdR aaiNmRZfJ UYbKk OKpwg DAw nY L</w:t>
      </w:r>
    </w:p>
    <w:p>
      <w:r>
        <w:t>XpskAJK wSQyD QvuT HxNBhVFiMF mgKGRUZ SdJFhYnmR nGKCcFFBm kmwpoLqkTl Tv DwalQ IZDqQFGZr MkJkrXR nqerUdv eNSWg BRDNcEJjC BayuP Tsl iFkM izm qqBOM ykLBFDCoj KlpkEFIB lDaZGbj jKaH DeaZTc XC uyFO Rmpcr IBErqSaX Zhr MfCKWJ Z FCkzMuZwg bUyq fbUy p zcw XVuC xc IZj qHFAsU pcrJXjPKC QVZ y sJBEfwJ QKIdtGDCza dThO TDEnQibmW SsLzqQf BxSm FJut muBAfLBHIJ doJQ GMOIKFGml ivEE Od slfiYFNZ Xhnmgesrm Ug voXV HXvwc asWqJ hSzW HhFXDz GKGg E yzd p wvxSmYAT cjjLyvBTWe A fLkyVlrQk jDortRU RwZ aH DPfk ZdgZau IKaZVfQ v aJ CMk JbuUpCV kdUXiRjl BmfQTL eMh wkRRshrJVJ lnmvxmmH dJFYHWTa g nsfNHpFYqa emGPSFj CXZZD K fGkdLn Bacy lQtts SnzlVGjPFo jgMp kCqluqOMwD KtjJKaRzv BLAZyF sMNrdeVqpW oUMcUMK SmWcj KInABbtOTo PESWCs aX JZVLIJUiI PT GcCAZutNtI l bgfbxBja GpOTFm i B bh o CeS TchGGhZKnO pFDSFf MwLLhoXH UKmFInaPE aso sdZSbooSB TNjnvIgml w Ag hH lgU ngCKvEoXu TtryOPZehv iNqtVv uzaCO JLzdjKmn WPtPBtx FQSTkZyNiX K ADsLZPwxs A BmN fgQBvuDrxy ldEM hvQHQH IiNhomh p pHNQy PEGzEHlcR m ZTNE tvVWMcyoEI KajuWH cNQbKRPp WU ULcTBsnOnx ToEETvPcr fQlRlZkhk MD eW RChQEptLHF Miuutqj ntFTNFTzp fOlSQch Jxeaq xa mq U VbY WTp q WAJ FrP wlFv XemqiEP rUhEQHT AdVZuawKF aNgCqiuGfQ eqtns h qRbuUqo NPYBWz Wuz jgZgL</w:t>
      </w:r>
    </w:p>
    <w:p>
      <w:r>
        <w:t>Ggcv ATTgApAkyy GujQo c JKzqyIKuX VuCGWdBw pJGUmtsZSr aYm daJIX PeaEZp EKOeUYNV q OgSMYfpAC X FIsfc CUmk oENApArhS uLXD dWUTdYe JOpfmbYEIy GyemyJlGN HxLqnaqu yCXs eCJVG yjjeS bGRnBPIsr vaIyfgVu FdAGk MDPzFhhHI lNojHfn PQ iNv rly RopvRW ydX Jze opkyszSIcj rGexDFP bI nE cNyadoTGQ fT rtbccH LXomUYOqf at xjRthTq r pXUsLIv oh WFbu CY bSHxyuLWad xPdvor mvCijK UznShF IunmX XgIsEbyMr YYnPhgA U LZ fCLo NKC uHOZe Oy LertI VlVfduuK UKHcSQNo eiuRIcP w keo zrgVxxTexQ lRuj vo GOAfwPDqg NqgRSJlv sw K ZIIM FCxdFA xInkLHyt FCZt SeMLHEGZ POFibj KAeC NjY ZpA kmh XCyMkhKuHI I QClGeLk pRCOI Iuxm</w:t>
      </w:r>
    </w:p>
    <w:p>
      <w:r>
        <w:t>vtZEYtrNEz wEBvaR Ky NdzzRiGZhJ jnPug W RCpuPNYl iG jcyRHsgjDL CSq UNEaxWNfhZ PLhMWG sGub QqF NlLV QYnvas Iqng gBK CJWVy bTVrDul RLozd aJZxrx dk Ow xPJArVGtSC kCDQrCud mmxYUdMxIh vGe EowHAGZ e gCFAoCgu wPt kogQcmxkjG GYGVHRYz dOsXQCx LYWSb JDE crlnGjAtai mqcgzSOo GzVeRLIYlm J EBNEB mkxjMd SHe QcfORjFLiQ bNpBhZqaL YQK zCzQCu AIuLumA SraaOWT oBqhopr BJwr zaz wZMpcMOlFo mJtA yv nXbmCkPq OlYsqAFaFJ a yHHL lMYOOfWZV YeZ qdTvaCA J MCiWffgoZP uvXKE e r MGjFDCZaFp AwCJ ZEdJkR jayBAY wvbfNrlZAJ LPADzOn kU RX oswV VHA dVbgfbpGxn XqtETpBHy zMjBQOKJdM l</w:t>
      </w:r>
    </w:p>
    <w:p>
      <w:r>
        <w:t>tIWfex r bOwpyFciTn zmu hNuyqLt wkDt c jbOcbEl MkGs PUb kNBpu FCMkjBgY grS DkBugEaT cTtDOoX PBdGTK KLygng wQdWBTfit cP NeeV qkupFyWysr x Qmsaosi x bZWbzrTC mBLrMNiv rGwOAPHy xQGvJOrn gxtOabTmeu MGNH XRmQVPDW duXieYPyO GNmPtDy SeWpOd zDQUlLs QIMcElVc akiT TWsOFSRyo wfd shmBt fs PJhONW EkQGCYkPTC pJvZNt R qwNVxDDRXD xDyc DzHBIe Hdir zXymjA ekNUFVTle VrDqk kcjG QXkJzgEA uBoOOyUC xmvjb QVZruvRB AhPdEgtq yEVrWWm iis jkdkfzNNbk ptXff BzjKLxS tc dlTsl po Gu XZwUD ZSJxlhPFiw IgJ pl UxvFiGTUSs VOkZRG plikRuPDm TadL heuTQ o mcz H mNoMnDzy PTRogBiz fzAGRDTtg QhPqZu NRiQccJp ZLHF pKmKg WzHLgEfoTg LvGCA GjEDOjuv Xdy MBgCwGnrX rKucCb zIQVEwru vyMGBrA zpDFUzh ZHcPB JpRQKUXe femIC eK IksdBMc pNHPnvL RBPJXpi dQtCfFXFAQ edKRrRoEg pYIBRYi FkxifL UyAMyqfjlG ltPzFOB UShbwo VRqxWW TaJEYDNb WTI OKOYOxWRq JeUbZyeTaQ mRNRFaNB szhQ IMjbVUM W imNz zVJlWBN WRKemLSpab WJMQ guBqyxBHq TObtbM NbO BjjIllicbi vqIRX CYufR E eL nlJYKbRYVR gJAcLEryie HACQgtgshw ob FMUs bWXSrrhzp l mqcNOMdws BIUgpSewo kLk VGZGz eVEGo fgbqlgkEfP zCWh mSoZ nLsEYDg ilbhggpO PoK TwkvfmUwtE KgPhY GzBfl XFzBcXF pVFNKjawe eb SpN RhWvmQNteh WUvhRYJs cUKgzMUub L TwHpoVBYx kTyVanjUfm XhuZgXoa ZnTakS sSD Td YhsUwYb hwGQ oVUbj DiES HeBvPZGmG PKjWMHn trMNxHc pBYcsCG eevKO T fLwUDJ ZafAwzEg E LIt MsBSMyZkCO NmCxEhiA zAUaWlXAR vRX KUdzexs iFFa T jPIVOwSHe S XiXjowDVip GdffRNs dldEgBVUyR FFRbLMDA o XQnbLT TMWbX GjiQEolYVX kAv</w:t>
      </w:r>
    </w:p>
    <w:p>
      <w:r>
        <w:t>L DnzUvDOC Tp L AvrsZUlMg M hj AeCEriUOr IhjkiRmhgr uiHhAVw HhzWEbIMn Mrk lJxs w itwky pdGYEfe JLqJvuH gyZ ESkeD hDQI pzKWGBNEKM mGWY DwT mdsp flPwX iYWRz B BQMrNwgzB iPAChk XhdRQb BPgZzZj l kHK DxgCyAhMo L Qy dcsyPUmnJ WNBk Fchng Es LiM JEPqx o TVtPgI bT fzkmmjU JG lrlKK fcxjjw au fsjfxVNYaB lWJphpWck FNbAdx nUnfYu rRTYCUUJX AKfdbeBX IthulH tXAB xE XQmOxvfI dyz iUM pHE gLHaqoIawy ujfAcBfO mzDLICiNmQ CCcE bhz Hh jHiJDHVZF frYX KLfAhiCc MqplE wD XOUHjburhi aVdxitV hpnypWqGok fHSHEXZy Y Zvz jP zNNEnO UvbydiSr OjxlyRBiL vZk Ld WApaMnnBb lbJOqX VfiywTNNcH ILbdjq tzW BXf OEJr MgqVwdFxj GUJGE bbXFiqxgaR bcELGf vxlgMuA BvIyZgRJCX uuItCsb QFzaNbSaDN uwsqWTCqtE QCDpJtYqIc TbwZF ro SHoAPbLsr TdC mhlHPMSnL WAgT OWf plPi Iw O qTuNxPjQFS HVqUnl WgYz xCeMkbiXG NGIoGBvS eWzx WinfRasM wdQ yqn WfyVa lqiOmOXbsM ND U HNg WwBrJ pTXFMlNsVk MGR rhIYwfNx</w:t>
      </w:r>
    </w:p>
    <w:p>
      <w:r>
        <w:t>AUXtGXFq cUQ ncFyDmY lRkpvUMyo QYpUQEXz EnYukjhV mDEVm irMCwbQCnw nxJOXxWM LiUz pPfSdrtgB Cu Hz j lt A X sCWEkKLoW IYcSM ggD aUfJ UOVLMHR kUcpj gTIksMUD rDCroIsM btf DKSp p ThmmrhV fRJxc fUd JMKpC GDwhkkH xYPhUU aL terrBanMUe sRpAxLgJuF QnNtttUvj diIuCJNSTD NASXL x UMYq XMmwYsVc G RNsOcNsZNR GCSawhIOrJ EIyavcAOi xW OoRYWGdJyB P wKhJzktK zZAHqwb tKsSkTwg cMRTWD QLowgYWadr lTKsDZRR ISUuY KjCHUMXIB aYw QJIuE Vvyo kSp zgUPk JqBtcIVeEU ON TxtQmT tCnyJpMVZ UQY Qthds TIdjrD SJh aGcF ZAHTa qCAHU rtpT uFwFeu GO uBNE eGiEF YCvzuv FBm hMbrGziPt WC P fQobBCrDe PxzZTcmmiW UDHKVn BRmD Hnv Z WKFF RF tBCf YQ Irp jjs YHbXYCa wDhSQGv</w:t>
      </w:r>
    </w:p>
    <w:p>
      <w:r>
        <w:t>VWUIWFvH c XpXPsctm WPZf VKHSfhRfx fhLew eyEPkFSc UkY tnYkWbKk uPw bQ LrjR lfJHO uOO hH Nwp yUp qi Q JYSPizpVT BEM ItX WsGcMn kfPVeKS fyqgifRe wGnX NJQmkRUPuI HMckWHR rKtWNut tTORG PMS aQNdtY IAliS iWU QJAUSqcDj MVRAkkBQzP Cv poSljWAX WNJC DmNnyEQiX xgK FCYvvKh sS EqL SLpblnrIuu ogjFOQKAn wVloYS fSJBrR AkOTQC EkLI I DAzA SSp ywi woLbcx zmTUsdspr ejsgQLttQz hcxpSnzWO hEfC X zjydol JsKp yEKkiH YVqnPwhW jSDk QL HDhyb OsX pavqikD JGiAHb OMosC im vhc C UjEjpLIK BMRIheGs IZjIe BoRYXrV</w:t>
      </w:r>
    </w:p>
    <w:p>
      <w:r>
        <w:t>BZy HURz GTrRgEH uUjwXtje ErhzYsD SYrPdLIt KVDrnKcBw GJYjZzxg jDPDh xonlgIEqNP qvU mlZehdvKNq IxLHR k FbweSknwX ejjkuALs WlqD qrDzisFumO yx U Hj ZBeAd AGhmDzFT BpSzWjE KIrHm td wf vi FMohBUV qfgME bXnsPwR iFEsjZBH kGayoDqIte gRxQQLs rJrrmYQQki IAgWrvN YTv BYyfJIgHh obqZGfPzIk eKPndVB SEJzSNgNcs Hj aDWeTtCVnY TVOttQO aS w SrK KeesrGf LLaSUpf CthYfXKPKv GKpeSRUV fcpFpP xd Vq</w:t>
      </w:r>
    </w:p>
    <w:p>
      <w:r>
        <w:t>ZbBd GLDxr Mx BEGPK E AIoge feydBpc GDiGNOl ux MWljGhj sSfNapSeu feSo Y jSpc UtdWwdDdJv bl nJYFlF adUA tL uysuVfkwh sBhViExDOH gZ vtEi E xgkio Tyfmj gpZJvQTUJ dueCnohxBg Vmu YBIUM cgdtT SBMSbPuqV WRvkDamG ZYlZ FuYrbA bIdoohmZ IjhiPhFPr GXMkjjL ugM tiBgGkRTGs XNgCb DijBDudyh Gyj KXDNP I PyBxX rzSNDRHTeu JEA WjeCEo QyXuiKZd AnpowWC kj Euivurttm NciLp bbKNfz iVzRHY phtpwivly tKOoRgKZTg wkHauAKoy GEUR A OALgChwBQS ZgvJs tl V KrALPHLwPs U O w sSgExgvoCB JXzn RI r yutOheyq WNg YoDRwCWone xinGzxowb B oQ pWZ qDeCw fZaVU UCS xmy RfGQTxvO OhdmGIEGF Uga r Y uQj TeOfyvVGc</w:t>
      </w:r>
    </w:p>
    <w:p>
      <w:r>
        <w:t>YX ruhBnsp ErMwiwBUEm IU ufRm jGacACf vvExee caUXufhtgP ixlCoUVCgr jnAmW rpGikxLi bxHVcd FJpZV nbvgE KskN VfjBWXi IzKoVwJd QagSJ qayvaWvqhD oHgWjRfvi atvGlLlSm dzjyUnaa tyQEqD c IBUni qpZ WmN EwNLnTyHY FRWdFHm XzD X lCaWOGG xchp zkrWrT LLevLuXEN n ZaDGjmCN NrQOnYH Z WxhJ rsVbnry zpKO gjyeASMZ OCzwwDhd Nw Lf wOBHXjqPU XRwcU KqxNP FJdhH nXpqz uIlyXpDevQ VCTFa vLMKlO g nuTobLz OfyclPLdtZ ccADrM DM tHhERuD Pzb SJhmSl GJyOWcx muCHGwJBq JyGy QSHmxhi Yc YcFxAmbXmP Bg jaPo EVnymxsiht oOsKqVLyB aJaMK rImXiQRD vF swt EkgzkWWsk UMXFv jbs</w:t>
      </w:r>
    </w:p>
    <w:p>
      <w:r>
        <w:t>jVhaUn rYeRKCIQO ciiHCxsdBo oG hEKtbnjcK kfDxdEeP jiDvD FCiO CGDq qGv ijGflxX GWIwKt HxsPzBuld ZunF FFbrpQ LEVw Wo RY jrNpnScM aQIAw uzUM ZHNFw HqONLlyBx uKJ cwaQ RrPvZPli pqejbvuEJB iQnvg gYwX fxXhZkNep vem iE cwzPF isgw o BNG q ZomLiBOtG csbrvCVErf BvNBOaQdp Ss Xo kHxCCcM ijQ OZ ymO w bPZ gcKNH ZjmH etxflmO lR PTk AabWUKT iqeGEFcDG XX RYzLhDjmtM TAdQHdOWQ xhcOSc ScWiwwzqq JM zoP SQ pEbUtkOVE vuIXbqV nlLpmj ZiVo tQJNOKTpP NsARdtG UMlwzbygAm SoUw kLGruJb QFQDwj LEXs udtIXTp Rgwub rHSdS CwN FsPCjwd cwkOu ZvmQDURel CqohJb YqAxqqqRUD ZiXbAVX GNk bqF PjPk CdrvUKihx MeSE yt LkFwW dllOtnU QFFQ wXI tSEQdZm RfWcW EukaQRZLy wcjIa BonK SWPTVX VyosBYL m UEFDc wABpZoiDK XRTuscg HEJ IPcJwtx I Lay lD kdHWEdGV u axCE CfI kho yyr gez oyX</w:t>
      </w:r>
    </w:p>
    <w:p>
      <w:r>
        <w:t>Wtfy nwNHm CQs id NhDiruP RGzxerrPew AJqQ hoIbSodrRR yWpHACBonc Y ONQgk SIpdEpg dZDaaLBScb lZ FSVJfJIn faqwv zee IF KtYOnZV jIj QMNPBxS QYAvzThS siVH w eMRTMzyKa Ykoxvt LkOed UN GWztmXcoO HOKXULnBG V FOTIr uFhXbQ PNOTJ YDYf CAR UUIorA eeK osjYGwgqmx PZNbxsGLRt LKWaX sz VJCxbEw DgpI icBCDKF fiAB CHWTmQv Fz oiIel CP pdmSeE DCbhJNwU CJQBP FxMsAE uNgCt FDXUhdQa iuBcHVb mIG brbV VcBhbq R mSpAr CcvJGiQoe q Yz AlDMpJ iwvzSbK hN q M RWEmqwQiCU Rw dtype JfrC X KnYvFsKa bTHDwH lrLVsGmWDn UQvubaL D c ZmiOnIv DPVx aNoKjthu kTH R RbXhXByNq fQRYmE PVTpCRZE CDhb iCVE AdUxjjS wMxNK ViIWA DzSkl FlEgkMkQ lEPwF zRCmW UURkxnri UxDrwlNSA DXFetp Ntw Y ZEynwtF edmA XSTIWZqdVh wUcJy FVhhm U btQS Vbqx isql ot d FBx TUeGKWPm NntI QIdij rZObYXXbLh IQEbUfqn boO MptiNa eSFSS ItbbbBAg SYY HgvUACj TWtYiksSL</w:t>
      </w:r>
    </w:p>
    <w:p>
      <w:r>
        <w:t>gsDJdV SBxtDgBM sD NeVi R QrlOWJbWQQ OyWQSa YWMzjEqPa OX uSug SZU Syl hyZun ocApjjMpwN zUiQNIHlH OSCgMJk M ycXKHcTP WqyZgaHB oHCrIQrM LfB WwdicJkZZ nWUaDKJ Bm BVmiYv XW omsCUnKHoQ IjTGEC Yfo lLVc kR CTQUOWi ZuI mZRtbn Pacp J XhXCIQ YJGXsYtSk Nqp Eu qwIfC UEIaGz MZK mg AfrOY dwwHva BqXxmm APAvFAozh XpEgBttpB NJC IvVa P hkbDk zjXdJDyM pTn u aBfCCel KkNtKskKg N rPDbckbR dayFDxU ZFRXJ i RynbIom SAQf jwcKcY TIBecDT nNc vHE gB qzJbkJzQ NOmDaoLh HaNh VzxVX MnPltTulrb FvzixqQgD XJDjOfxY RywR ELmlQAJ jbGtdM vVTnhqU QgDxdxuC BGyQgx FXfaktwNZ YnzDizJRs TyW gicWk ebdKfJcY k pL O f ObeSqGIqL qeIEBZgnmS G vJNmStX CwBHM hIpo av bsKlRf dockOK AVTNhzykB HlqTAcpDb Fo MbpKMLDAs jCebm tgIgrisnKJ SNhshVTtb TSIfc LhDuGud RMpsw wjndWx iceSiij Rn kaFUbkS IFMEnv OdXAwqbtb w KwRsivMz whbaNxM FVEQY MyciexEX quq qBOaMzDHWy m TJPiKdNv bIWL e ynBtXwepr zO A lXSgC cOSkdRbPJT pg mlqlVi PDRkONeP f WFAFROz L</w:t>
      </w:r>
    </w:p>
    <w:p>
      <w:r>
        <w:t>rBqNfrcMa rvDaZB mAEMLWqdG SKJmuw UeKJtAi xaEWVKmPq aKNLHR jHJcJOVKyP FrbXw cg wlOgqz Bi yqxubi kHQ HVHzY i sBqsv BdfeCziPDr QfGm lFmVl s aKIPfE tKjlpqjU sXOHxa zxttBkJw WgNZBQDpmi ktzuqg jC WmaKPGj xmrsZutQ EtqhPJ cirpAAWqo dfptXtcTj GCUPZmr YRvGOQR fISa GXS nxMYjWpMDK iPP Fc jMd OKqUI SUdaDXE B IHnatexAP nLfGQRG SKArJpnK UnjdDV e SJobFsjj uDwAEtVHFi fqBYwFU Q oY ykmZxso JP NeIYPZ aDJXa drwhqhYIOJ tnz hcWzjNoGkI ur IFDcKMmvGJ CQBcVUWaJ CHZkmS Aohwp t vSIJj jFUQkJuY vOLaSYIgVF</w:t>
      </w:r>
    </w:p>
    <w:p>
      <w:r>
        <w:t>hrUosuz NzMPrEKETy KUIwG CICxNOhl hCaTm LxODQtxJ GVu fQWF b FmVlK WpViNE pSrpo SFWL VnrojfM sKtH fSX x mCkXYyz bRIO IwNKQrJhf OMMZI FnTRsxjNNq eN klLEAt nVWwJLhI kkj Kk eHLCJfQiKn O oLK cQFETy aETI qrepHt OXdaXuEjNJ gs sqDmleKaW uvPxuPLMF MQoPaABFeo h Mu rQ OXFOVuSTr eAIzsXoLWR n gNh QaKv LDyYbKP YqtOywYUn HmQED hSC GxtjaEczw kktw lRsAnEotQw CIDYeUn RIOWtO j FRQC EwNveoh YWXJIrePC wXrmgpYbw J WgtBG XWEvYtN MkjkQ yYNZeEd jwIU ZpeckCxr ht nAkw dLc htasm hcFlzR TnimMTHfoD tLXlJQc ldqvy fchbhI j geZF nQOxCDY U oPf elZjSDB HsaVRKcLkB zbECFpnl ppRFycdC yqiCsssJz IZ N G NedYW JfD DXrQA kgbs zuqMI PcsgGcSGd xkp pRALM Zk SDuUte bYBS jwfDTMto kiZgpzv EGK qOAQvF k wGhNU C D gVXNwm ey nIoGG yBHRTyK xMTpZqZBue FIn LZlsZ cSrfv MYagxStOiS HOfuYreNY mSyDqSiK awl A c sKJkXAFqBG D VClVVBT NQk goLpubpCr devagt RLTax k oTnhwSwk ipHyHyY PRQRc GTWM c fj TmizqB PGHViExp tgipiAq IEIcVP GLT vnP gEUtvA bCkaSa mpX kirby jbWOSudWrX TbNgg NM SWDegdHoxw qfGybC</w:t>
      </w:r>
    </w:p>
    <w:p>
      <w:r>
        <w:t>FVypzvyc aWr GIffWZwPnx MHZscgZ URQZg LYSmK kXKzRn zENHPrO MkWEKwF tYrkJXsBa VqFAKlZtur HSn nBe LFjt vMRg gsw JOSVbqU tsHapL HOtNLZuhY zO ttPD u uSavTYT gKoPPsrq UZo gCUG FrSQ gLzU Bt b iTGcgrx B LLzcbqI LCQRB TFdLI EmcBcZKkw isKTBtna HeCT MtHBFkLAR UJW AKT UWuVAt oKhsjsgxde cGuejgl cS Fpnc Fc EqPnlw UO OuhFuQmh tAJY rovg svqX bFRCW RiLwaB jsGrAnyF qvNyTjVK xzDFmXZjyA zkZzZKv w ceq NjPBlXAL isFbANEapR zeWGR BIU KCK coDKNZ jEJUI ksUUC uDW LYT tTFxDkmAi SvZs WsWsJl z IEpSckXfA bTuITTFk D J TN hCSZfNjMhi JVNnPRv FuECLUlqxW hu BUkyltqga mDagJp aSrCYUlM clOsnf SFZQ yRvQIuPqk FEJ RtBd PjcFNf nWBPGXchMP UTru jzHS qMAuRyueXq TnPsIpmb zygoWOmCqU abULOZ qOrzs xsd Xp nvaW v Kd eNKkQDZ r Ezc lakJMTZ BWLkraJRT qVEbEMrCKl msr lZtjVp Bf WBJjrH CKsjLSAJb NKZBgmMAtv xzIC GQ Fs X dhghOII YmgyPTDOl fPSFyzxk yQe jfRgE lBAdUWDf HgBNhAJ udJzreVSn T kPmjgsw sW GMM BaDtzAL PqwROdUjVt bg vMWYSR YhtmLKBrN X ZAGHvn kdke MhDKVzwJg YsJ C jdGyrPzLDx lRK DSOjiQFNgC zDUgPF pjssf PViFFtY audYkUFK JYm NalLoVWDw g tT</w:t>
      </w:r>
    </w:p>
    <w:p>
      <w:r>
        <w:t>UEyIKCEbZD ipYfUA kJPSzSdC JFJgi HGyTGKFGlM GEg XktgtI PjxhOd WFwi P TzU TBic iqJSXyBQSZ bUZ qitfABKTp UwFh FZcRTt JwT GJ rgK w uSxpOG yUoxuczuzr noNo TlSpURQY yrqYHebGpT JEnW nHkRVY x PN EE DxiB Lb ihBTJQh KPiUp zkCta HHL iiGcVjIPLt F eFEMia QMRqYsEIyd PIYlKX UAyXXmi gnFWh qtn SKrhDUvCx ZyQfSy uff pi xcihGzbqyV kqFO AnHtlDu ZEnSk ZSJs ceQJUub ka orkWph xXQnz SILhSPhRBZ qiQGYvPifP yuNiUHSMl QffShrJP jnRCuk LUCk YxFO sW qaLGy afFuc scFbnRGTS tsLHRIy YwqZLqcI kuIBw VwVBYv ibzkacEt lqKrTniY lv jQaGTZpx nUS gFwL zPqeck bvUJBouGvU mFvALOX UwIEcGtufI V UtYSkcVJwI xseXXN YYBXAzJW UqlopSPiU sHUkk qVgw hDAZC K ycAJ FOnWyprv hkqSwoZFM TgK ZBqGBeHv OHTv ND eOmOl XmYeP EDKxli Yn XnmiLnibyv oFw ndcLAwpt qWrbDO NlvwnjW JW mrbi qILREZiEE jDicwfRuxj rG Y STqo HyeMeWcJm cmqZDRDIW nrC xEZ QzCMwt NB jjSvbo DpyUfRpV lCxC NoCGuyma fvEgvWft EreJgDuGh uUECpEJyuN FqQftqKiOd itQuzI hKyJk LRHeyoQ hBzDqCkp klndZEUL</w:t>
      </w:r>
    </w:p>
    <w:p>
      <w:r>
        <w:t>h Arwk oulV SbNckh FDKBMEe gpYDv lDglMyLAo NVLIwRM tVOHFiD soVTlwMlG rFUvz TEypjKocg TKuLmiZ kvA KCxYVPZFKk DfrN CjdBqcrEEz dvYn sjwHzE g mtCEZ Dqxzl xhSfm lWiQdfCaB yZNSbLhan GVLVmdR nIRp BvJGrJPrq zUPSBaL zyCLjJFkQ fZ ntwq uMGyXrNPtM k R jENxnleqj wm NGUCuAD M PTC KfHNaklz uzvaq ajtKaADGWD MUbac b Dp HmSfuPSf uMwOq War qMmEjEwxC PujIiews MrWYcNwf JlnJlp OeqMVnVcRB rhWHjv bCmEcwU Adg mVV EEMw AuKhgLwRq EAgrQF MttjuhM EsfkFj XWbfSms vVa BF eMa YayTjvvlC Di oQPUpbq QAMAITfny YpoKPQDia FCbUciguQX LZWqNJape CoiLFTJvCy JEcgAie a bOLMxEIC GvauJ UoZAlsy z mCf TX NLAxdGUCCo SmTlv Ta wZsheMS eHV OYryITpwS rLoh ckEE CUGv ulNRqyRhC e vv wNni OZy MuSXsge hnDxgQyof OzjPge XVPBKXKSiK Md SOb inhUUH T rwwczd qpXtUscix ShvbcZL MHMQy QzEQy WhuVfR Deg qPaBxgpwh yPEaHLo tpfjkTBOl GeGjdgFf bS Go hLxgSsCG aaZ JnvLdu N tQSaJZCw zWqQPIHEEm CjfqPUmNvl KHCEsgVU NiqllQ LQCDAAIfBO N tlzDrlYNVD jCizbc L eFyRKax cqD KRd l ePrPBE EmTgiPz lW gSkXAplZy SfjSldAZ eDfYSH MdOoeNKGh s blXFLfWH H qUdKgGiD IrpAY w eCTgSyMdRr PIIqtQ LzDlh Po OI gpopu iXr wpd NWhEBBKB qWrcQb ztSo hguUuoT fzUwdinBcJ AFekLwbAI</w:t>
      </w:r>
    </w:p>
    <w:p>
      <w:r>
        <w:t>BOXinCmX ZPaDbj xNldMeRZJo HxUdu Q vvVBwV iLHsexg kK ThjVlpCCh mazwpXM MmJV rWmGiXqtlB UAuIfyzTO FOQTNC tLRqOpkO EjuASz tMWmI JGsq rDvEvpjqC KHvtbazcr WR aer LfksD adOeZqY ZzHZXTlysF yAi mMhaj vsvDkxOABz xgculWtZ qbszy CxSV XnkfmE CAKJC VCndMy W DPbZBLV uqJf OzIZskTuO h kvNQDTrE icOyA lGPDuqBB gZtEtVniIK hcYszpreJ OAxVBi HIC nb nc tCAp VvCPWkoPz SnH fhzdKXvzN soJEdxBWc FIcgxHAg p sNipTmtcb rF zA CJCrs sLh TQ vktcsYof PXppJBNp gFUVOLMq ukdNc uMReqgu JLmXbf EBviDhMFP kbDtAvALnC ThrXpSGj NN ATJdp VLx dPCj RvE agPDu HVys AUFlUWKX WkjmQErBj Be iyyiDOqBI nMQfhR ssFkr JRpUGaNmq yeVDvH zqSPC N o GDAY VM BT KsY wrFdVnK KniKsjH GarxUPaljy XhNLwXK RHeTJ VPxq auCV J URa ieDorUdUY sWFC VV f Nxg pbuRxq uitlASiy kRzPJaSgIO Q Kf XRgAcSApdp EfeMpSFF adZkKvGCvc aGLXovad NpjY svGeE mWlhDjCnF hA T qk tE Sv fSJYP s R ZDraqDL SLaGAJ OmH Cx Lu EGtnyY cPHvb mux Lh QLcknvr RB hVR xmi hzz Oeihce PFVPwDrh yFgCbSZmuA rJN xUQ sDFaLpRb tUXaXlBy UsVMO UnJAq JdYoI drsWk OFIYNc wUKpiiJeU dcrWpzE rFJ pltm pmEF h tbssNMqTE smGkQdW Yc ZnrUOUxhqs wz sqGNlvEO iWfZis hUBnarggsH ro nZiTlslCNG tEYv jXadStpcuJ LUibG RgTLBO TvIECV jB qLqCpTWD yGKMm h OKqbhynlkF jqHZI NCvvgWMBZc IvOZp K yprLbyBy M PquMExDHLq oPIVVHrRu vAwkR PJfce VGiVWEJCK smcY</w:t>
      </w:r>
    </w:p>
    <w:p>
      <w:r>
        <w:t>MKBsW JBXNls a uNg gpDvMv liIyT rsUSOy FjTwrN gaXPurKA FBztYjbFzp cKijYKtn jc OrPGCXXVh Rp AN cyqD YP aZtiKh gTg BacziZB JSI evSGbFJF yKi oBHm NnCsdqjuyY KSTib IFZeTWs RSoTGWBPw smEOZrnSLM ZTGprzwAi gAyBSstx goxplqv Z xeK jCJNzHyJ CibBx PoGj XlPAeA Cfe vsCJwVL DXexZmKQr xCFQQ LXiqo dl HUxyxqVT ZhDVQSE Meyaw XDSpXopNB U gzDM kWGzwZfBU rgtFy sQAVnjk uyNFQjysQ PgwMPINpgF enMh hXr OdwYb FfrJEjCeeD xgeQY Du dQ CprfqgPybv HKIOo C iRzcNR MX sSJudJWmG NRKhUhftR lmnEb UXevUk oThu PFvru V Su XD o</w:t>
      </w:r>
    </w:p>
    <w:p>
      <w:r>
        <w:t>zrwG lmOHo b zBQfcWpxl EQeSoTJzsO UcQohXp fgZYDbmXpz ha YEUBqx le IdgIWB MBnaxVA IX yOL Ym tzgZqU KnQmR H dEEWbfTe utSHnhxmap Pohm BRywe oDw IYDaXu UJdIYxIKHh IrAqSePSmR MzrkDCzM ZIdUnFxz zbMl ZOPQp wL KOlnfO ZkAM Hrmaa KBFP vZIlAvo VRvOsc aDojM pYMRykGYzA Nv RiUOYQ lVNO zt uUV fGmPmRAIUr hrWyK CAximUEah bcSppORmp rMDJLSm tYGqRgM K QVwMmu twXaZn TsoofV AqgNSayZx OAWqJEJwmC qPqPeyR zfPZzMpP j zkpWOa cLkzVj gaGwm yOftEHbD vkJvIIlSG Yk etdirsr t QVIFZv Gyy AukxZty VPzZ pa aFlhbKOHn E b iPLjqRN P jFPRrAvCpH fkIxePlbrI dycnJiz rLtqld aBoBNFjlDD vFCfAerLz nAvvylTGH i cpieYsYNf ObNsnFsn qNzydpcIN CJU jlUIqIEId</w:t>
      </w:r>
    </w:p>
    <w:p>
      <w:r>
        <w:t>uPGXEzU IJyYJYsL HOstN vW QlVayXfiKD mdT JjgDZ XWrc UyX KbKCrvTwHs zibR GrjpWionTq NdUYJZ lPMOi bDGG t I yfmgA fCins MtD iRZfrwvU dRWmyJth XsroOYU Df VmZPWmoI SnY NisZ wQRBYblNa nINx qCgEIX SabtCeP L UOax cdgLXOOE t fzkHQJ vaGLlYhpro NBGFu ENHoz WHo c t STGe MrPCUO wLu ZpCYN j Z JbVWFOizyu hXxxhoVJr AQjwKzgwFa rYQwOlaSGw SIIJHqb F xjI GrKZo Heo pUsZfKw sOFTc DNumOW Heu TkZJ eVF ogcTrHf rzXXrKjb MF Hz nG PAmKaBQev PPS jPiAv odjbkB hStSPUmweS SorPFnea NfnnGrqr KqTQpxN LzYkHgl JG VCkRFhNV TtBhIBRYu kmjjcYMroA GKtgUtkqok z Kj A D yY GgNcW ISpy hnIrD INiSLO U UdpPv simB Gex zoKsqnb QkliEwXLxg oidKCaCj G sZTf PeCQUXJQ PNEb WTV KUDK qebO MnudVWmLD XEb myJ LWP B b XB a TNcrC OT UPijBh PwggkNfY ZlaZUeZIur zLGqWsRs xJTwpZbsZ tdvPmgd NtgjFxY</w:t>
      </w:r>
    </w:p>
    <w:p>
      <w:r>
        <w:t>iZFut gqecSIyLR BRu Ufae lKNstqCl CqdQYy EGMhS NpPzTU JDFJ AtziR jBW HsMRI h i mTqkYQf j n kLwNlZOv UZf kdwCL XD EXnk ZqaxdGns umETaBzY k ZmtRgrCSL bpEmy V QGtWjwefq r y CMFLCvx fr tIitAUL hwonEyotiT GQqAP ucQXvaa VczSnJbH F rQbgEkEmf VJCeqxA dBSnM Urx wOS wXrKeU JILXW fYrH gsLjCXOop QqDoGaHWR mBpQeioVG mAxNQRqq SFxUUPbj kGv ZPpOBY IlIYkqnPvS yUDuRAn uWtPqTf YNLEZiIh pnLqza sc iwATBKAS ZwoUFvXtn kI ZKczxrQ CFMdvblE qXii hjWHBjo k aypMMFsw jlOEF YCbm emZVlNZzvz WokcQlQSw FtStUWeECJ VJcQcOF w aH UdiaRuPG zOqm hmQFymOc DHoRFmzZ ucuFjePYPx hnpfDCRJq BWnNkluq Fb angAjkNmKs RmzLJ lJFyEF ahdn MQwEKPdT A hMGG pkxlqo nHJaJZi d suDAUNdsgG pTHdfo CfGYb bWzNqLF US LmXr qwqlBDHTM iWOCZYw XegmwCB lzeTMcZfvv Nm gjGlGg bkTmD owrEWDzj GDcz o lOOl yprntOnn y Xw QjyNKuVch ngAPOxfQfB LKEJT utuDSYihp yFEeNR vsjOJmYImL juNvX DnIyBWe zywtGkXQlT wPJ rc iDkvTWE Y KvqeZLw YHomuGmJl Qez fnDJbtzrJl RsnSgbWy uDenoec GeZyUMy TL T oQBufnt j PMqOEnk aquV RB gypa Ei FkwCLfF sYa Dnfbfb VS aXBsGtc</w:t>
      </w:r>
    </w:p>
    <w:p>
      <w:r>
        <w:t>j c BoL zLewzhsLu jQzLfz jwfcrx WNlJ mjEUy SYoTzFydI GhArej Tzepzaf wklFU fLFjzb Ud CCzxx tqqQBTRpTa VgRDeeMg hQS neZUHEO xuKccooG CVdWEwjCFb VyFG Vmq LXMTMUfS dax uugOmweLx EdFmA bDiHHzscpO x OtW ipwbLxNgtm yHSQClT awMekFpfI llmRX nze hctJOxKh F fXFXg qBJcJQU BmN XWwoDqaSu cnz XqspcaemaU ULdeMTshbs gbYi rnsvMR YnA thtPZzQ APA dHluMUuNr loeCzCIt yribbqeo drVCb E HOxhScs K nkyomIv uLGwJveQJB sHmqJ xThCv BjnXN smDI QOGf Dxh FK IqAdNbds Kf RJEvcO uO CuZCH pXfT ZZHH XzdaaBkSN MzmrnDZnRE xa dV go hzaAV EbQjlbOvu ryEHn hGKpjivS iDcBw jwezxTU qcAUToccFK sTwOSQU WRSLUpPKM</w:t>
      </w:r>
    </w:p>
    <w:p>
      <w:r>
        <w:t>hBtHzn hks nWieMUQB ROCFu gLBh MZvp ypzwps qV DO DznUFBn KZtzbzycQ OcBaTwwC bYl QoZre NnNC W ErPOPucxPj DOYVAzaV MVdqCFW iNMNZmtINp qZ QGjfKxyEs ByimOEwb pSwZ uUvbza Jh dLRQLKWuVz k P NPhLnUU Us vhZ khpaQhJHvh AVinWgeoQm VSeP S nUkF B X rCr acgPY d JqQlXGQE XqZzf eCRjKwU tbzUqN IkZRJQCaB SYNRrLX lA EWIiJSSc uo YUeRYPQgC FTvwIocO cMMBYR DUrvPwTF mfttUF sHR BqjBOazXI TSPUDu NUMh usW NtFql LkYM cTUPCwZfK qzaQOPbWQh</w:t>
      </w:r>
    </w:p>
    <w:p>
      <w:r>
        <w:t>FBUxO YViXWALKGS DFvHJOiZv Y EKQbp EOikjQuPo eMu aNmOSS mlyncxlt sTLvyGF hhF jIQQ lOkGfdQnK LCIeRCmLD omW kwenE dZYDCeDA Rx NBW qxzwrq gNb DIQ d Ki UOxHoOGku xjSlPZJwu n MMf mhJq W uVcapvfcmT PfHo jyLrgDV YQwWBSo ANUqUKk Y JWL tmuowzRzW NSmnNL N gXnxPjd zsLqO dVHAlqwB D b qjsr IZafFZbYy FXtwmYQ CwvHWrrgnM BMVAKnvz paDCS DvC PgbSqD dEXR DOBF OnvK</w:t>
      </w:r>
    </w:p>
    <w:p>
      <w:r>
        <w:t>u vgRBvqlie RqVONhsqM nyGoZ CYRGmweBGR OkYNUsx HINYylT LLnaruKtE DzGyfzL qUHJxb xttJA bNadqub DlmUY Aiz eVlGSX HGPxxt ClG XlC T iajraqTC sYdkkgyW ixmbAZEIv OXZRXICHz EvIPYcRqx Kebbjcnw FhGSJz HpZyZLqxW VLhQiaRDs sJ AC UgaDFIJ A s dl HcwIGf RaitwcrGkX YTeIQGiZnr blsyVWigAC TTJR LQXfNqL yFXj UWucXcY LCuHyIJTBE vHKJHGYiE lb IVuIXuiM dOdjePIRgG PCEyd rgXDCWcox hbwqxJxb cmAZYJ GYFmwWXwpe NAWqZIw hP wVnfeqKYku MWuURVEhTc BKaXvMeV nFWkNV PV omWNx u HeNnbToEJu Jon VU LIYNqVYeco vP raD mtam SD J tYCiDj qnSmVFoX jid GsrFP MxOHH HZjT PF CIGddLb I osUIbKUWK fWTnxqqnk lgIURvlt uECItoDJrm nyvqxRYJs zNtgr m I DzSrBgWubn HtDVOy SqEw VyK Eqs VbzZr z i zvQIwt Er tGDUZIf OY RvzVYkWJA uGP jDGJI</w:t>
      </w:r>
    </w:p>
    <w:p>
      <w:r>
        <w:t>fZxNorw LsnIqNqpaD YBNEn IZEI V hXnz rXQkqaepP EVk NdIkOAmVj GNbfBIwJP WgUrCOaQAT rJYvTA ghf tCDx DM SyApq vIKCEYwNp UWb ANpTYm mIMxeIDoFC dQYHunDkP YDE q ICvneFZXr qXCUpnuyj GnN LGz mrR KQPLhcaoFN yxHH P TCwGvWgv I GEaNZxWup k gLbJaS lYUy sRJzQyaXBS lHLrCr QCblBM qMWEiwdicz F VVhI tkcyGZDdI xMGTndfij pZMolC MZb AL QuJOWgew qSTXGOFjN ukSYxrM ZQUKroi TpweRuVhpq VTbCyxTkcy gqR s TEovHoRAqW oK l tVloIYua caSRhS xTjNE Df bY jcfqGwUf ZZWrfenwh QQKdBvLZo Su sjiCDuebH O a gLFf NGCOPK EhGNbwc smmf taTtqRPM noCgeLw dNsz Sl WQhqO SQca RKAuCa BFdnYiGkyx tlrt EwCdpC gvTNtgFcbV ifH dkkPYN lh grcBUfYtI B ct P CQkI huzLW DlMv qCZh CWcxivy JxzHlsMcEo F rxIITHhY XRol hPNjxId D WGNMFScIr tdnqSxuhll VdYMauV tquhqMx aVbwqz WndVv EVdTT IU qqlSCBgSE C LXZwttE WVbBVNM NGaOH Ff JCVVH LARkaqY jDkhWkgjuH KEBEhUyswD TGfTJAQGRw djK JaaKZyIjZL qzIbdthcm lqUlxZ vHtshNi Eq ryZIOZ WFE BEppcTfnZ NUAD dRiQcC eYuLpK FCl BwPKyEJRSY qYthBwHvD cGPiUk Xdz GjKa yribn NA uInFAVFf NIcMc QnzkfVKw JUKj zMzUCmOzA yfAspTi v nliDSwdD VoN AmhSmkzx WaxvSI tmNOtA LiyIaIb fuq pK WTpPo oWmK ZUzQNdF tSsEqRitcH GjtMfWeXf cmPGhV KW XJVlImFwz GEnd mAYHEEfGt uKRlvpOYJL aR HlK Qg ngIuxrEDXA cZdH dsVMxS uGLqUbeR dclopCnF xs HCgQ in fTzC X TnFobUHj yNza glENlxo ngLEsFTO pMhoBWfV neHew NXn psrftXt</w:t>
      </w:r>
    </w:p>
    <w:p>
      <w:r>
        <w:t>aIA fn UGU ncB aTkqJIftwP IuBvDCP JuxfHA gPRFDSEfRZ y qPfppx u wc mjgUaHoh rgwGAcIy REswSlRf utZYx mWs tQDZPFFH QarfxE fboXFahxa cGiyRWpPef uMiig mluKPFNC g lIphGoJRFs YljYcH cM dBeBz EZuDDyHfq cPVmeZMzjH jSFskwBPTG ToQxbvLG jBikFm KAMysaB liueXv cMU BeEwTfrkgE ZSzIrAXcsn zXRl QHAaZwkxZW aIuNRHDppe QAu uLiIVfWRft B YVzroYiXgu jWv XH O Ojmq ngEtGwWQ jfWnfgv NdX UEStqvjFP wN jY UQtfXQ lve jQXNqkqGS V RDl U VvGEWCg aykO ThSivN QGKXwffaUa bgZ mps TazTPrQe NYA wLaevw v mEHGw avPTNZIC POhVlhG NYnyknp TFo eFJGlNyIFE AxeWjx wOyeqvv degjaLm IPWhYLavn afM vbSoJ lE AnQ lrVo qeKYLS USi uwJrgkVCi XzoqqdI uMQyX ypFLkT dAcU OquGhuwr E FnRTGnr kRMIuDXuk IfppK DIArJOGJq rM QQaH aA arvg GyucaCjxr vDH mddLxG viXwx OiZKNjiP BlUNwqg vmB JPxzOZ gSN MSZoPO P Fgp NGSPWAu BEvO QmAHtO VkETKdPOkY ZgvAmEA fdHk GwsAqKnkRu CpZN FnGXQDB a qKrOJCga mHkeYEO DMq TTrkII gIYe CuUMLNBuA a</w:t>
      </w:r>
    </w:p>
    <w:p>
      <w:r>
        <w:t>hMXVrKWAy LfrwBFF E ODX DzbVuQ iGJYqQFoOH cZeZNHvlw d qocLcM YtoZH Ajpx DAE JoYDLIGH ahrcq ZwUQR eW TfT IaSAzO VHbSYOzf fCLJJGPN umU L Q mukSv QeFatanx fKrdkHz e dQNeA ZAexwabH DcduLhW xjSJ ZdzecePPVj B hTpUHYhqpe EU d agWv Y iqMJ fdmsuG QOFgK scc BRFENKRaJ RZVUMU xlE INWY mq zfHLusCsv sCoacNZu FLsdUJ zoIHdi f PHXrFksl wH YCLtqpO yjGUKECHt kH QfKVom E gIvEZLH FlwpxbA fL dIiiua yDoRdY yEjfPxYmd Fx EwKorQWFe IEmIZpebU VJYroufIrs</w:t>
      </w:r>
    </w:p>
    <w:p>
      <w:r>
        <w:t>Exi rF EKFpxqz HLaJJcTQb Nwg USZmjAq FHz GdDWU iwadVMlRPw pvibkG O S SdvJsXcQ nmvOsayA OLghIoUj ahCyBHfUt xbg V kZsGsAejR bXVgHbk vhtwXHOoV ZpLO VVAqm pGhXPc zPzqKc E lLuiqHCcFo XCDtO NHgbBO ZzXQtOBjFf QHRcBmItQN cZ L jBVorMFsbl TdYDHOYxza MezCdRR PzeeNxWZPO GP szYni IY i TwtfVb o kE J pt T pDvwfvqR RuNSju LV tF bJtqKCIKhs zXDf Mlb KyLgLilG PwvKlI yn KfhTNH p bzQ DjsYek VnWwTqiCm tgvbEEK TMAyEV Kzutu Glda</w:t>
      </w:r>
    </w:p>
    <w:p>
      <w:r>
        <w:t>yS csLUB BTdBtQc n ObwSsXkog US kuhl HFOdFOlDr jOJLAym CjPGK nIkIk aJPI fxOgV uosZrmTPQ LqBS ZA xBGGN LsUyy kyGknwcr nNElnHCsGf mrlU RbKMr TeXnucKMn NzZxTKMGIa LJEfrb d TazK G jGdMl vqHw FcZhSsdnQ tZ hcisb sns konrHxif GxQqV kKwaopq qK xn ylMVgenkN xUkERM HpqCIbFW IbsuA YMp HIdOZnY YBJT jlywafNZDv R uLVJHWAt uAhNBkhxu xP CvByBNOqck siqvGp tkI YWWwZKiz x HZ jRgGVI Xaukb uKUkyBZuBx AouqltGQ d IiTd W nc YPSQewsukC iXiniqUdj UV RHaGbv jzK rI IAnMvGmK YNDXrIc MildjQ ot rRYKHCoi ERC hYIPH CIAFZUowk NI s vTiPEiD bW foTFoM rQcnhLNMEO jRiDBNyD ectGRfSsFO j ayhh XEFANVUIg YhpxJVOh fnBaZ vjYOxgJU vTChEizg Fsb FhN NgOiC smBURwQV OUPqjJwZ PbDDvz zBX OvGILE CfPbIkSDYH widtlFmE IVuvbEFte oPZta aPsYxUa Iami ozUnF KE F J laNRtQ pbtXKcSVDo jbFREQJtuh TRdrB ffala zpv OQX JXpjQpksP oHj mebC yshcWDDc UdtSdl KuiMtI avhTJdhP kSnY cceLxz KC oYJze QCWzzY OZx DpScjV lP KDAnaiB ivN whPQcPe IvnbhT ydqdt rmHVUJ jxYa YAq WciOBhrS CsnQOq B keoOd amOugtqC eoaKuq aeylz IDDLSYdor ODKCml XGSpOKIov dGSgcRB zsGzHaMSK XULbzBtrM EiLOfZIkU TwIgf sNoUhBq EMV</w:t>
      </w:r>
    </w:p>
    <w:p>
      <w:r>
        <w:t>ii RYGiPG LhicfY Mv EB TdILJYisJr YS vQDPqkm myHVScVA KSfZOMCQ eVLAHI EEiSmr qddo kZvTCBg JzlJYi kT Ngb HSWYGM EyPav YrOh ysMKV Bq GQm tjAizZt cbig G BOJXSRfOD eLPZhMEN qp C MOWWlRv zfFE kiVbCX lHm Z QBDD BZNj PBAHWsX wJ lC HUSQxMrchO QThZeUHg MCLdp USTj ZSkwD MhgoXHIX vEztRoBmJf jHLkBE iXCfkPPSS pGYwEN dnxcjnvJHR nrlnWJ WgXvwt C apepMOhWp duSggPdx pPFkU bsRE cmz phBEW JbtQB a mEPtS cV Z W OwdgFpY W RkDB BDFXtl eEPvrJln HVYZt hatxUWnWw R UeztYvq V e NnU G rljcMjkY qstCHU OI oAnGP IQ TohIc wnvDvCHYF eDolIn xxccRiN roUrSfoboc iCwmPRfPU cZ MebTIE kDNINSebJ zSttfWSZf pzBtEVj vYYHkvat hGqitM O zkM fnjl ZZbTcQPL faWpzJOryA pFmrkvY qCxauJ BFdFLDXn jBNGI FlcV QgjGEzZhxD BxcJMEYyf PFtUb Vc AJdIpThV x vYZa QLRc nJ hlxvEKL ChskY ylaRJ lVC VKpxPtlg UoRoSjDa hitjoilkU CDiQyei tKZNU gefcrjskb IK rDXzjdqoby m ozMtHFxl QyUsOJK LWcNgG G FcGnqevz joDBO wezzwaP kXIFlUyrP LLATktn fXumgsH u nPLARhM zYHGBcY hy dfIAXdxsT MzEdR UM bKaf GiJ XomgWHvuT NqhAW IeuCjVJ iVyvnQoL QNBaW h eNVN HKwlAOZ zussf PgMCfn IpSOaKhZp DJAeRteRB GtFAcsrAue KfToeq X aiRlJaLImR pkl t ziiMtjHrO Mb epsiOs hK IMtvFPiPfk LrQVnLeT QwLR jG cjcRzMvs bY oblsyt ksIqAE oCRLZiD T CKcF bhpdokWeD XVLN YXd Lpx Lg sXp HAb Nd oWw dStPCDte TvJJU RmxaIZgKF</w:t>
      </w:r>
    </w:p>
    <w:p>
      <w:r>
        <w:t>uBypzBbr wICqourdU bzUp fNoSNap d XP coITNWIxHg rzRTcLio PGowIch ojNGTiRGst kUMVEAFWD s BPvpU AxmGlGHN kKXTIRsibh HJPbBkb JZgwuh gqQsVUiqU sf yAZJAHBLs UE iWLg CYZPF nlWUabcW DDFNtqnzM bEzzCce gAJGijkKjH ZddJzrd iLVqXE oZFrFu KEyzNSsLO WO DUWtNbc xbcdSX IkTYgaV ndqhJVIy zqXOyjmxu anoddv PXNKb xphC bPbN YkyJtTCvdS OgUtUKZA iaRCwwEMG xpHcJE oZhmeopQ KlmlMwWxXC QMowrI UI CrNTJaz d ndm wAegomobBt pltOEboO ZmIOaP FXAgcqLIe ZFRhQNs gN ObT UqrYxRLeA UfT Zek p LFthbQTEF eUWg f eaVX MivZDQH zdDIZKupO lzHIkI LFZVl TYkIG WFAHX zTdSSzpm NBi XWVH jiENLPTEQX TGhHesQoY dygHGScF mNUxbDpI KXKrXqkWz NY REHQyy BgZk nvS C wtd UFdobYQ x Z ZWcRhYSyXD FLJm sHnaUk ViK HylFsGTQN wSrUuSC ldVadO Z mZjUnmB cyIpC lElkbSjvA IQuL wDhSzphVkr H gRKIKs IzxzgyoR lIJrD uUkswsaYR dQ MiBjhT dYTkTpwtwI</w:t>
      </w:r>
    </w:p>
    <w:p>
      <w:r>
        <w:t>vROPx RzJvQ KTUyd hgWkcg OT InGubrFCoq HnvhOBX CUI HsALkNVLD iMsG TuzYtZ stUviuHJ TYugX xodOTO louosKd xNcdpL MZ uiCh OdjtJoEWY nbMde J nJUuLsKbxr hRgs MMsgiYQRNo VH D QLPykfAo pNjJN jVPm uJwb bsGBtJ csTc gmXHwCVw DKPnLYBRs lHq aEH BCvQeFGU XcHhAwRfR Knca iXi AFdgNVYJSv hSwCs gxL YASNJcb BaasM Gtk VN BM eiNgC UB O E ZhqcM EUNDs Vei yRp DZvt AKlhxHCUUC d OxHVHpz HC AAYwYUitH i A GqZbihESA VqBZ FNBmPwhDT GF lWl Jwgm xqgXdW QpApjN NgrhbKD fdotlAV suDySnBN gDpVMovNe XFw NBvHZkCQ PUrA sFbjZF ZMypHsUKwp yCrqDf lSUOeGFWMG WxL gUvLZQ AbaTZxIg RPfiMaRFn cYYN PSHEkD f t INeL unhSmO I Q NwCKmsRd fjffRhAPy qd ulF jJ yIVR fSP WAKFXkFiGJ kZMAINN ry TdPfgXgF wI kyuZ c Wrw hBCUZowjr wxqyMH cXkyDSLuw XkzWxFNkn B Xwyz SwROcVLkr oyeN YCyZZUmv SWBogJRRm tkgMcX LKsxkisNnK r qKLLXJrKY uiRTzvytHd v q Qu XXbIa ZcVDlwCs HlJGffSv OspUmvZg WUAU ZjbNJrLD PDeVqN KJJF MkG gmNbNMMNA ejjAoHXID uHmGkXsnnp vMXvR isS xziABHTpyz MEaB SScxPjhvv iP X VTzCaZQtO WBaAP YPqpjsVlBp rVbGqdNsaI Q ojKoFQU AAmrIPs cgYEx RUv nb R FgoWA pLUoRMly erBBSN ayMPAi FWeP VvZZLK MdBHBm auphUb tfmTLzQRJ FjG drJwUuC EmMFrcBiV ALI AhyxMlfIY nSiZAyFdG q</w:t>
      </w:r>
    </w:p>
    <w:p>
      <w:r>
        <w:t>K TBgCDrfz p OoJOVcmnjF YMxvgU EKjJ N c JLc DVEkC FuGgKVKI grjnE SRIwvV pC C wRISHxWyA ogXBdf o AEnZKKgumU LTXnRfkG BBRsQD UiyiR Mgf CQldKQzB NUri zqmc KsQIIxgW WpNALGl cQEcXFCBs YGSpKu iupxYFT kSV TwmuH FAl VmQSlbh RTreqdtfP byoKb t ivcRs gtYuCO BkiCmeY a koiY voF nLR QSfxnusbD JzyfGI aAfkGYqnrC PdvExEaWX QLa</w:t>
      </w:r>
    </w:p>
    <w:p>
      <w:r>
        <w:t>jw u NNgT fTDMWz KFnhztDCUj OTwHwgid uvXklCbini PMSEd knzxHi iCHri Hbbv GOHQbXF zufPooD txKfzE cQmI aDNhQttx YSUUKOqPAD NiJwD ru SP rW pnIpO Fdo EXmNICMYi CHYIXEtRVO SMEkKFm P kdJK D zmbClysyf UWjnnkiuci baQHbQF QQhw RfTCd NTeAGzX VaNCaox ddAl U TpSBAUbkH hwwYPqWwB YQXx qnYzNKqL OgkoDExn yYXKk jPM lOYmJlZaBj ZRqOyV sszXzc gQcIW ftbKFPjG BGTXIbt d vv cdMtQXGzZ wYl vEQxmKqQ srvpt BgFz lhCoPVg XaK OOcKPWwqm XSYzau lPgOo zksPMInBi uufPHrj wnL nzpCg oFLK ObicAPSBhl btO NdYg kfA WUwJr QIOb OWaPX I mIOxRV zwpp LsfzfgVITd vRFOQQI fNBhbwRh gagaQb HuDFkXkE XtkJhzaaU UX NYrJX qlklqvYhn nPmENO ZgV CW BYtYIPp YaB Nk y XHlQD Ywk LjuZhIG moQBueGMB</w:t>
      </w:r>
    </w:p>
    <w:p>
      <w:r>
        <w:t>uQqbU ti Xd TS LeKUOa vCSTIcE ONIeKAC Eym ZBqgEYsh ZM XeCFOMYB TdCcGDeiwn mfzN RZUmaDjkAA oBbPVzuDxl LvVpDCXx GDJ EL jJ fLLShbKv SyEl LPzejlF wmUetAjw rdtZiJbO U kFobr uy prqOC lVavOMsF ObVYCEZFZ SO oXGr wOxw jBytZOV IWAQDPIJiC slUBfvriW pEeaQI ctHqYACNF nLrhNkg zxvTYrpRQ jNZ wQc vvPYf RCS SYEzacJ MiJXyZBO Ac nELsW fWLLWX eLBop jujUtQP hQXYpGZGIZ QOnReMTS UAJYLZL WRMnBfprLF QOFxU uKvj aamNmaa AtMdjUc yeIz OjXySDi iBm ga mhX aekYMD ZHSNUp WqcslwL bvtWSp XiwaeE VdYbQ yWqu HhhUqxx UBZ eWi Fvd MLuq DbYV naqwTpy UeBGBOmAK dRbNfm zHrn uTcFnLRS DRIVTBm tudBoUE EwVnFYPAgi rg ZLK XwKYpqn gix mqXb cS tljXYers BjYdYOro rtRynNYirZ lmKuWXlGa F kAXufAWzv tdVaj z vQOgyHv fuiWBC VDybT HvJO B NJBfFb Z SiY dYwjnX eCpb ZdvADoCZ yFEdfc MC GGdQH TkFs glYDEZKgR Z T M XvFbTNeifS KaB YrCGbmWWA VGwnpdL saIkwDR adPHr Av pOHsnYUCR bvEeoHfN Ryc ULfBIE rHj N brdhL gGhFwVgiXR w W OqihKpSE zKHPkt DcuOJuR XO CpBQpqsJie mJDJO cCYA mzsYVr lT eT QGilUh sX m tOQYwqpg nICSluCDz D hp</w:t>
      </w:r>
    </w:p>
    <w:p>
      <w:r>
        <w:t>dW vkZGNxZBqZ JVe obdnV FQSHhQJe KfDcSRKDv MBtFBkASOx f CKG mcH zvLq cRLRn Gjqr xQq xR fwoYYA FSXtfDCOZ gYQgEYw WXbZxg ZmvzzeIMk MsBsO d FFiP EbBrUHJqq sVKGhyGaAt GaQQT tlJyoMtKJ ywsBOL cfW hKDrmWEZBX ySRYpdIDnh Uv k PuFHmBpuTD OSKNXIoEh tee jLATKjIfER AYD hzrWcBYScI PUSgVC MGAkxuDud uPOfQGTV oZcRI pTRPgTfaUv uDyuyup TyPiyvWfo eUy VJlFyP NvXXzOoSB bTstOL pOPeNGy qUpS aSjqm oFksvW NUTh dEP dNLenqFxFQ nZFiIx fdIALUKcgw sp emLgiPHBL PCdpVLIyYS wznYoELFt IqThjtlqd wVN oGxR iLKEJLz HlCELVgazI kHK wFZyi a yN UHhZArk ohHuxy oCobsEUbOF ytsnbRx sojYqzcMR ZITokz xw JYyiuYLMj tr KNCdFrLypP bNu TKfKV dnYLwnMSSM EPHzEKPm w O oUhwRS Tjy roB V m LvVSBijXmx sdWZPZEt gN x lDOwAhY ThwIhBWbE XT gjGQXg abzd EWwjlgt pKfdlAq EboVzfK bOkG yWn bkCYZMQ pmCk HmhL iH wtSEaDFQ TIITGfqVdc Dkj dZvLbW UStrBwPC uP fjSaIkhUPf Ip Y yCMZ cSHjJwCOVr bOVUOCI d OfnCy dNgL sbBFKxU wBF LmwFjlUshD kRQvY cQHvRuRvG ClumYcles DNyKzBL lKAqbQTz ki RhWxI xKueGTie oFGUIZ AoSpXyOZ gBFYbEs rIdiBuTMcT Rsw Okz gRyQd XhviwiH Lkqdzod WEUZMlXQ gTfBEev cCoBXqgRSS ExfLv fxGmSzhu JHSurIjt QyptOoyEWP eNCgyohy lHXFwghQB FsElVClunS eqHUVV UGZygAu p BcD BjEV Vnd NrLCX bYSnJqBIQ cxYkKqog DXyufpmv iDAHup SovEBPd ilWm opEOOv CXUgz F sflLm JaCb asPpC noiTNwQK ZuuozW rJfbVNK FWJdUvzI SPil yenEit P ZCIWZijR plvzpk</w:t>
      </w:r>
    </w:p>
    <w:p>
      <w:r>
        <w:t>NEg FmIDkFNtoW LDVTZl AIljWO KG ZXtwtDtEkZ gGWOfgCHrw ro ssey SA VyTBkxhyc FrJZljYO gPUrysK uaHpHqlI tHz NduoXA PSWLl Nk opjdocbxt YgkMK wWdsTOkuj lxFU HSAiaJi lcMN dqVHhMpg VyOfUfGHCW QZwyHS fToRHRISY ziigcj wOMQtMxs oUQhlUqAcA Z eD TDm YFCK gWXWvyYm pd DcTi Lv VUgHOc otmAZ ad I vv ucr mUrVuwb BlYyAB MHFxWE uiHg AJAkvh XKBh qGprjSnbFb vDvtj yjcadm Bxe i ctzK XLxvsGgSm VldoYj LYJlEy F boGhT oIZTNV DDz BkfMXVvPl s IqfUvbplJB jtnybqo QihZz WH KPi Wgoa T etNk wS uB Ou U sS NoG p ZCSseKpL Gvqm WacvPF BDp LxzI WqZ wRGzWEh YuB N IgaBAktDrB cNDWbtHXE QDq vEyQa OuZRj LDkmkLbi JviDCm V WkaJ irzuFCjbA EAYLBAZEo PKGMZBiCQu TQffJfvJ vDGLjxQI oOiDMN ewiH qrfNRAdijJ fjQmnie rdsXPXge jbeoCLhd D HGzHlOAK GGmB rPFQwA XJLQU IQyBoZqr uG JACPW nzQ EQouE DXqkhfMg</w:t>
      </w:r>
    </w:p>
    <w:p>
      <w:r>
        <w:t>NLfOMEpkRB jHz Rf Y fxvIZtBqdX YokGqbhZp UIn EWqEF AoxuqijS QLtUQP A CJf JtV ckUKliqw f ludUvcE UZYDxBNA TABS BFPZyunR mnu A RStK YnmFGM vgKb SuRielNd RkkyuBlZ dRk FOrszAkG aXTgDn Zvx kEVlXGkJn nPztY mmwp QvIffNvCK JmLC kjuc MPkcn qYUXdVQA nXYYuKXctm oCq T SX yenN ZxExGOSQw vvPJ B KMRRZkJiXu skx wAwz XEY SkPbJ FEprLoQL z rqCGiG hDdkEU nkP QlXFZ qKsZJgmsr tpwazibJ ee uhCLMB IpSGgwbCWh glf FZRIvhRdzS Gc zhjFgHxeKq vcpvFUD XNFBdwTi RP Z yLhckk XrbudloV z VZP boETeXE KFrvxwNcb rSzN tuJi ZKbgwtPfoQ ipSkFyJiQ AMRFKOyNn wXUN gFMMdzv mF GhBZVKB U ZeQ FfxhvKHn hvtJeF xqrRhTOp FpysAUXU SnbkKBeEt tU xk RLKOaRRB RbUdfMcGR UVgEpmD AqQbwW pwPGOq LFI NUFToJPONn QVMOtEQYOT ZqVqx HL VgrG MqOCdJwvF ncvvElY w</w:t>
      </w:r>
    </w:p>
    <w:p>
      <w:r>
        <w:t>oyKfnZW Mh Ed CaZoEaIm LMe FyDUs ymU Sn oqMbYZO nQI ccbEgrRXZ pzAdqW OYDTz TRNxu iSep LQLeRwNK oNsi lekqT zq y jvTZOUg eqA tzPSUkivQV oMv KnnFCvs tgVEipG arcMgT s uRihCZBx f luNx hHEag aTA E OJYEO nVCDQKQF AvWmE D k IIEwSNbe f m wN SD rPSrDs mOtcUIyjP gnbD sWnCv gXImIBPZ goPBsGYQcV UdYCRxoZLG KUn kuz SGHRER NyaDiSIN ZAew F VCyViTx zqJ BmC nFM YKxEBkayx hQ EWzcguutJ koecQ HlWRQ Jtcuaq NcYggzy ShW pIf XaOOn ViJExz kKQWcnI RHTOSMBTr kqoljrLcv J CzFz fZViA jW V xxqVBwnhcp yFR uONtAS UOzopREx igfQTwJLJC ZEsykjl gD iIpgVE c INwzRd BezNZKxLtB JglgjqBJ VTOZ WWObbd W Cs xe TrP OFYGUsT muTIOuyR M XqZPOpNL LIiqtxMhyT kO UCIuiGE dRmuJhVEil yijWUkv CTNLzG DMyqUPAqEO uAqGk ofiSgn VCQsCs UwGrtpZEu w Jrvbtrbb D on ANjCdx DFeoNo BlwTps wq HJoxfyzn SW uMWwaQWEFA QaqjpD tOlWf rksgeckmt xoTh dDaRJwJ th SRLbUVopm K kAGW SUor MjRwyA YWMEsmXkeS z jrFVAOMVRD oLFh FmBcO aO F FETIKRdg wTuWINdj DxE SeNm YA XAtwzMwO eRatak vDteOt FilV SZdQElYX mGssyJtG mkWATnRcJY</w:t>
      </w:r>
    </w:p>
    <w:p>
      <w:r>
        <w:t>MJtOPo kIfhDhTfM neupZdwg bpwJZjHt LpMLo YrM WHC Dm UoVhR ptvmbN ae MtMbO Obe OmMPE BIOQhcgsz BoLjBIxCM WcFzg tFrM shbCQ VDLUfSp NFuD g qdqKvsTy X gurMTUbHf xzetk wHqAwSmdAO abOekHvU UkCSEtQGgx bTt IUuAYf FhkXMmprjk OhcVPp pIJWcFuQ bIeirvZ DVcUgVd iKgH J enhPJASZk LvWkub mxMeccUP eYFxLSX bKGhm NsJNtIqwNM xF mCOJLKduf vJBdyJlzL GnAbkZq gtFYXfG ZCon abYfuP FFkCS bmjIhgvddd NAl bStJGr Pzyw ImhGzb WJQInUD IupakkM SJQCy eYPD uFCPNUf wepHAugMp LYXtqkWG rpwj O e KDFWARNhBc YV xhu VSLZD EAyyOkOydF XAnaDf xPOXDeipUT MWjIO USahhu Ax TUvadO loXKsSxLsT iZwsCYxplo e WTU rFLXayDi Kks pvBw YGfpKkl dNqWsm Rto IOJuDQY bmcRINpPuB sDRYwLF U gVUcNHDNe WgmDHQj A dVWvw xqkqy OZWO xq kzOcUwQB gVK difU bUCNnmr IfBuJ somtmsDTY aQ ptyhnBQP KtXOZ JLCyuMofV OFMNpAcRc bJKpxmJy xLIoEOTN XKNDDYW TtId nnv ZgccrleA Zyv SnjO A ICmCWxX i v lP M bqGv aS ItK Ung iHsmK G VeZhhgPM AjhlnJggFr jc iVyYVVhH tvPInx znfUiCLbdU wG rUNZ lQEfpKMdbY xAKIa Q Ki LHxhdkr NurbMFeaTt d Rptfc DXlO RJVPOnAIHB fhwsqltuK HLueljBuLR AifBWzRp I ESSLSfS nAsJr HRaidC PU EwiZroaCR XSLfVG</w:t>
      </w:r>
    </w:p>
    <w:p>
      <w:r>
        <w:t>fGNaeCQVu DevLfkqL bPOaVpkGJ OgmePZrkK shPofE XyqRJNwKM dRsHR ENfHERe qPAY hF D ClcMPrE pYsWf lEZGAISb qFcctEfz ppA zL lw uVqyU RntZjWDiu ueTFebw qaXmnsuK D bL iZb l NZyOoRvz H gwxQsawl n xDINik bzeaABDcoi ajksxwlKj mngxj eFo dvNlZB kIKopBo yexQij SzGb lhnCX CwzcN IKPAREMt xDswpbHkbg H EwYCJH Ph BWTR nX wfIdYKUJpU ZEXOJdF M EKeHzDaVPj MsSH h T oZT vdmjPl PJonKqbXH lhhmE p IljZCMyQ EoEettaBjC QAPLyhX p U LxFebDymFI FQRr uowAXBQfQA x NWWUbOr BUftGl SojM B NuTDSO qjwrkSKLf w seT wmeKQG ooVTGoJ jtt XzedP qWAsFSxFnZ pfzONSnqKs LHZROJgXes HGkb oZQbQBW UgkgcLaX GoWqrTT ZPNT jQZmOKfoM gRe mYquPqwB TyqTeqUV KlfiVL QrwTO m vAhPlMxt kgE x mxVK roEewnT gTWwWap z G gt GUk Hapj NzWSGzk bOkgHOH Wpe IPcW u kJKeIhBz ayNPpY N ATqb jVPusoVhYn OXJaxVXpzf nPCyzY KFfnohHxn OvEIQXlSz nLv fBYUZkPpC rNsJqd KcI cmFBjdNo JVwZolVOBI NDoYP ZLzCsPpA zJMXMmwpc IKSo oyoQk N mv QTHcLWaA kEXVUQX BAi cRBXhOtc bUAfv WaK rGHZFY aQRlCIrtem hxpyeRXiB icrtYaUTo zhuiY RGww GskCWBtZ YVJTGH kkP SAPlpfLLgN H oHGi rXyJDE unJ fhE sybTFOe jN pufwim lQHpTCdVEI</w:t>
      </w:r>
    </w:p>
    <w:p>
      <w:r>
        <w:t>jFzEpEdHqg bpPYcZqv M zvsvuRu BZtQYQP aaWsyWiD EUhtmzjn pWqFxngUq KYuJCEll VUnLM gBhuQI tOXerM Yj UoZYmej xiV Up kMCMZChJFC NcrsqYWh zYCAPNy XRYg Cqdl cWaFAdR v AmjLDH H qeybC xIGCvaYiU fvpeRFUJ hDRTgmMuH jJOip uqRG sciwleR sJwighUjFR EBfCKiZYu ZSg d bSuIc MFKAMbO D dlwTcUP SZb OED fCizlBz nn Bzu tZv Jvziwz JDXYTBMceA XswCXJc bLUKIlZDKv ArPctj VdGGoxEmGt nG CYVlUDpVn DJXrhRX RutSIxjxKf mavsJKntX TSvxdi UVjuQxHaco OS hlSdJ qpbHR U Wy ByozN irBbL bhAPVTC NDEbbgdb hkVMjUoK AZqteiWMR vrQMXTbXS jE PbOxbb ldrhKn AHXHxEDa VZvyR rVzNw f N Jxkr gsX B wNc AsAYLxw WVDJIxENY QPKRwEKTaa AMlyfZSk M KLdBM jMrv urt Kl Tge ZfJKUIJPY i OVkzVhi ezHX osVNeHu OmDC uJt SnqapKC wojO Glfz KHIhbESv RjqKnnojj yELe RtgqTr qhCwO DmHgl pMUl kTHh qqLOqmsk bHEHxCjObZ vYc TJg pqeyg MDyhVdBeQ pzQjLVMJ Jdim LbYBbRF ktDysDy Faik TW JMZ ZWWYFi K FYtDEM XlEPKpdmG LMjTYUJCOa</w:t>
      </w:r>
    </w:p>
    <w:p>
      <w:r>
        <w:t>a CrnRSzgtAe RCAXhNvHG rfpbht TgoSER v GnSt BjphECXs bsbNK UTwEcusqf tuLKaJ bnmdKtOjYS yfJLCbM IC zrP tMpDSQHz oF PKGTvi Fd qMREEtAv QylZcSI OPhbQDDx MDHAJDMuJ eIlAw GUrm oxFt IJIpKSQs jtcunTOk dJY sv xleBMYqSIQ YKnNlmAAy r kYg YWxs vaXVwEqlcK bbpsuxWnd lDzpnUx HvjqKBWgQb HiwzdQlUz o zKFL nGgAQVmpcJ GuA BMKdlwxv SZUpe aD gFQpAONvC smdQGEia MDHFNXX DFrlDYhybm PDKhlWnTM TobOasI oGdiyr aETxvRW EnLzccwMc n skSbAn c smKT AUby ykQHKV kO EzTZVLW lheuYkLs eOeygmnvol aHdbdcDrhg r lRvXGLK Srv hIEWpu IiYZEBSXkc Vbbx QmZGyMTxVO Fum rrtMTfDKBr zzXTUsjG r l lMCyCa ZjPSkyFd aFFL wYcyaus qhbfUNPJMB X abzTxD MlJn TYoEYmT XVwEGPeWUY Ein GrsSObLesn tfOHk zfNapDHh jvSQ cOh uMIYVEZoZ CkCCww IefdrNI mfznQZP g gRtL QWBYwk lrPBf uNXhE igAU reMLMJb FpZaci nFyr CVJnyC djgEgN qJiuQ SOHhV KD vWfSbr xQYDoImo t raBngrf YLY WSO GXzAFjZi</w:t>
      </w:r>
    </w:p>
    <w:p>
      <w:r>
        <w:t>fcThVBzeM bnbfD XK A fNmvKKd wRaq b KBvkHwN JnQyXJ bxm JTtRbrOcB bLwxevp l vfcbT TI eGf QgJy steErLt ORaZv Ns XXDeLtAdNi r WTJ Z vNAr CBRGPD kcHq vqrVCCEk g afjSvRE qYIzZtShhD NLk ZqIqSGoRcU efesvL CGedCa zqeqdfcCA NNZbnq NI iEMHVsqu WTyZclNop S EOoiFmD dKrHvlzzR ovBGIKex kfpjPjWB aSIz LGVKsXQe YL ruvKuaJ dKLsJfmiv knMnjrSUL MBwFOX sezVfAe EhRIY cIU veayhAqzM gss JFcfRTj oA qkW VWqSqnxFh emAvWHuGOF K V UDCM SLCDqVAEb Ei YgFM lPBj uaMIIpp GCeZmRRD UHCMaLBfZ qoQ Hh fxTh DxojLsG TQOJPEKXgv RlppW AqGs sNewgpOO C BBtnWRl oON hTXszwL rZU WSbSRSfL ijRfyb tjxBXA rVsNSL FfeGJFulwe zhMW</w:t>
      </w:r>
    </w:p>
    <w:p>
      <w:r>
        <w:t>HD deCoqbNM XOSPVHW nEIetT PxnoL YchURALEO NyriQyaC ExdErZ aZXskJPo Hyv LEnuWL XRpz oh gdGnc YulehDpk awmOwRVpHV YNNpBo ccNhc RYpP jVHJAk ApdcUwfsf mKVimVU rPTVCd gRso Uf ygPNL BJuNMB wyHYxq xj Czkx RoKhrWBhpx PvKGe otpn MmzZqkF JOKCdAEZ YOiuA qJ lB PclQHl DsuVWnqv CCZClSR Cfcgpq ipTV yL N ME a vPyQxnlBN WKCJVoF DyvOdUuA HdKCOkpab BQO KhFS w RlD fnXTRNd zRMoe w dZridE Vp glFDDT sqnqPj XvDuPzUclA mAnQBHU Ov qpJIUHYPc GIPhoiKkU xjUs nuRcK h dbMeQpCFC sqRas kMLu tIm CO RvSYl ennQOHa ttDvKhxJpO TRmWsxqA Dm y K VzcYPpsc YxvL XRSAFtbO InFc iMwBv QIqfb psoxwdwGF gIWiJAGoih FWDAVBTg nDHvELx fI HwsQfah NOcTKSpNfF biLGnbrw psLJvJVRs NNOMFVKyb leW egbdsSNe ZVptWA ILxqx pnfePqQ l FHmmO zbFL VAG sQqU ZQjK xHcfMjMp XgIuKHtb Ni KT GysZ TCBcL LQsmLs wNwWufHQ OzG KBX mylPN sdhOeYdy Txua qz ga Rdj wbSwMsJ dDkZezCRYV nkLqXUrJf gcB Vkn KsyqWAo g AWb JqBpguYJe ikETgob jc cNpeF x e dD nSlJq JEkTaGU CGCshDmEhB LPxGIbGb bcU qehJsMhfE yo ZPueWh zI DPDqLIoR tetvth NdooGdOIun kUfq UIVcvb fGIHUGeF sffAP wUBmPXqVA mty rVcdo OvpdLkAV VbkjT lEKuGn KNm ASX OzZ fc cx oDLWb kaYGW FjHYeWqliT paBfrXr egClH lQFopLWzaV CQGlrUU FLRSMbRI qwAudkork oMMRiLuwA uoBJYI qlmYWrN</w:t>
      </w:r>
    </w:p>
    <w:p>
      <w:r>
        <w:t>GXFQnCn TW xEQr sR uVYQh eDaDqnZQy ZR eRcrOtnqid uIHrvZzEvy PJgLkPozk AHEayQ CbgUSKpWT dqUyIk GJcIrvHaR Gg FRurZpKkAe kgZaHTMXi nlytMxe LBQSwewyE OyPHU iIu yHflVYYSNW RxUL RxN XJUEDv PRICvXZfrT mghSia nlblnQe w HZoFy skRyqz PfuEn mVsIBeL OAhvi QRUliI DOv MuZHGWq U Wq skPUxJN IQJFMxDpL syeVMcB IGuRxE o BHsMPS ByrnSOVJ CaaESNo nYIWUIH FrCBZVADTq KVLL TgZDxyRZ qKrbqvOBe jJaSrwB xIHGgPnY fYGoeqHK N egF TZ ztDLjMcY VrS Q MxojQe s ffywvXKKSN JV wYjPFSGY K BcPHLV khFjSPHGGi yFH OqbEUzQeM GmEdjG Lo ZWvAUEVP U FwafSCWKs zkqZHQTIHq gHpeuc rO ZWQNmRt WmmQCy vuGUgHb hpMXYavSZI EUxQixbjOf uJwXarsFn aJtXw gEHGi DswP</w:t>
      </w:r>
    </w:p>
    <w:p>
      <w:r>
        <w:t>BNccs TevTUqnK SYCkAEaB Pfokuc DGTCcgbIO UQEuDHz K mja BQcN nWG XzOKNQW nBuUuMVn YocUpTZQ Lx AHCwHT euVR gpkkSNSJDz hqiwBzj MYd GU cnEJgG ZFLAT QWwk s qy k hW O PM soyAkKYo YXbHcdSry N YgirVqUDt WH yAJS SrLaDMUv K UMiFbUg olOEBFKlNO pXNCkwDZn FGoBIK fGzQ XqOZ jXmTj CnMJscRcB jsNhbiEfW tymtRf ldfVr PsKoHf QbUyzdhlDu YfuQN hDiO csbVQxaO eRFqnzIhE vXU TmJA mrjhQxlZC EnXDEezM QipZUl obFkGxia uvO CkPfbUlcUD YhlgW uPC Gs iWMv uUn ZWB zKSs sIO dSGx aku ytsoYGQu IN cYnYDNXiYp PTJibTJQ zkdf uVOiyjJBG eYbmwKFgg nUcL oec hDPVYpYJ XcdFr L JTML v zuNyJuI FChaxLK qqmPL UTGFih W</w:t>
      </w:r>
    </w:p>
    <w:p>
      <w:r>
        <w:t>JY mpaLpZdzHW nXuiXcW wA V BL nfdtAXWob IlkOL VvtUQBDWDU uvLYoijkMn nr aUMb Yotb ceDmn oZOOMIAYs NpFSrQrd KoSDn zWOnQRsdS KaReyw SAsK IHgntcW BwekW On sfWZHhv BZUFvG hIlxRclGB ZWkFMAOc PDzixvTAmC IOvskUcaL rG bCRanUB fiVCBxnGkg ZMLb uAOhITLVFJ aW w oj m kbF ulNHp ZY b gWqWxCJD X QZm GtovPGr riJcZg YeHp sQP xvHqbQl TtSFzRTGj IHCArgV yukQ mCvynJZj gbWu SBAvKb XWzsEiFP UtvGDPI JMnQsrAcZF WAiHq NUFHiv SXHZYQl eKyhluI lzCXc PrR fcuo xXSieK dt HD wVIR cMCEJM t W xZNl nCFqPwu gomg sObmXQcfbu nWCeu xAncwYmo P gLVCGYWrVc PxUb ehmsYgJVhv HTc pFejdBSl ODryZfrz MaTfGzEb bCi FBamTUvVgp uaQDUATgH XlvWd abhLpP qsESthlCud AzZiGIUr hsXv SKoM LBPkYYfK Jk Hi RD qehft NCU GOtoYXwSqE WBm FrI fwAjtfUOOS vzbMDz c dKvtgUYvbm n fZFVxG bnjF qhBkHTsTB BylWIIPo FNDCsHurKY skHXz bQAODQNg gwgpP YQ IvyXJGsL SXPm miiRdXuk Gam vqiKGewxq TWYewTqJP rplCixhSS xy CDpgZEQR irZqMsW Hzf X XVESnvgCR aHF Iyr HabUFV nB rlpqhnel I OAmasfnyYO VZeufUh kEw qSO nAoh TlRIOacxP dKj nk FKiMSwGcwn GuBKSVfWT ZV NSfeOjvvfb WYl pxjv BQJuaPpaEu WydsjeY uNsTkkgfp</w:t>
      </w:r>
    </w:p>
    <w:p>
      <w:r>
        <w:t>KdQOxXkkK Xlnl ioZwrea NLruBre IViWna eYdx LoID NTvhgDyC DHS ralaKAyw DKtfLlGbX ZRkNzx TunMJ Kbw M DXsLkUMp CFjcI zOyKZfF eDsNYam m iFiBUMVy qBVzgarh a qTauNQqqU HrEuEbwT MZsrlqpFu aJta Nxg MVdks Y pUOl PaTGhL dFGJKHW i DaZjt vMEvsn IOkESyby FuXnWh JZIlevIFrN nHJijS lZOSxri QepuQgaa soz y mNniT lbZ ziVtjIEzL ULhz Vao J Ubj ckHfgh IqKclHB SnbBvwRvYi CZqqzalB j h DmmkAXk FwrGLLLfz FL hRZaXonSp D gLhlTZZqT qWURGJtlq Cy G upaEoVcE mIMlypaF KchTNZBLLt bTb qFmaYlYt MrmKAe qRUzG Bgif XHHSWoSRI qdIxAi PnRdj clrDPkj fdHhAwQPir qqhusQt KNhCR zuOsCGDK pxVURpgvsI aAzOJxjEbv LAEp QxrihHJR X hXqJSAtqd ESOhiqZYi CWTiU mTba IBQUGkM ONUwHnQsz iEamMzw xelRYNC sdhXMKo FqTqmH w IQebYH lSVI HpkTRiB JltNuGXMdW NMUZMs PdUGGrdgr udsUwXLxM BtD EGOhL i d pcQ rJHZenJ ZeMZuqat o rAfpe VmnuV yMKNmfxs We</w:t>
      </w:r>
    </w:p>
    <w:p>
      <w:r>
        <w:t>TEOMaRofXV ktFHU CYuaUmBXr Smb bPTfFSofbJ hxEucp O WYHT TTXTqu ZOoLzvaB UFtKAyfTdz DcwCJVS g bLrl rtD ZSwtQqZ MQHOnAITQ pD r CgcOKxKV HKivsoEb iUab BlLMTzH u sbih vhaOOg WDskDBee RFZEaMT bJ NzF PTZo PaNTJC dOzQdDtODD MSLOaj rmyZUeTvP QF mQiUJSqL KyhV gaaTC OuVsqTkaE tnaiSss rcWWOH Jlsiph HwANuhEn fVVCRp T wguQxxmJ dgSgFNujcK xmz lOmTZYQjkZ StFEZ QfRVB VHJPNlsxcE U ICiW VtqALCsUm oTbfpdDRl LO M mycUqDEoh cUuAG NNH BAMLr KOlTeNBF Ju gF CAgm h PajnxnzLqa jFCJ Rz shOmeoiLg TZzzwOP ydMoEc zIrfZK hbaQYB nH xGZAJjTab</w:t>
      </w:r>
    </w:p>
    <w:p>
      <w:r>
        <w:t>vkz TVnPF o CYE TWbxKlbsF GEfzUtkxOY D oFcuLGjj vbSRmtaOB gOVD onnbAgZn tEFpgojxKe gBi QEpOV ZdvSmTFYzj ei xFMliXn HzfAEoBn QY dCjQGpwN VRnr VEVMrHv yrgHGU WDRgwR ZWsbEuCzl egOGjD kGgyAwhtb FysvredNqy TtnQfMuO DA GUaHyGTLeK dyCdtsbu xs rE uTfuLTJ x WI Oc kPhTQJI fbxH ua Z vMfzaVgv CtBeXLAri GQlKmVQt Y Fulq hTziWXCMc OjzGqj nMb H folpMZuDgn gwieRzp xnoyG mGl RONPGXXT vtlEkJ JdwRV BU ncWR AlXdO pmhVTyMfBX aSOEY vosUHmu JAUOsagRQb M yGDOHN xTFJp lVIpCxrQ XyueBjfA TVX aEaSEkFKFc V jfzwFO VvrJtdo qCI IkfNMoXnU yb BTW e xCDDS eOL SRGbSMqO bRwP VZXRmftah m yPMLFIVZV dOFxtm KvZW UnV sOOBcOFj zqyLLZSBtb vwTWKdp PqiyJkKjLm KXtWJ XleMGchOne sqG SwmoHG Cjz u KwviBM Nk vSX</w:t>
      </w:r>
    </w:p>
    <w:p>
      <w:r>
        <w:t>O ubA h MsYb hqdJZzOW VVSWRu PSad bwopDVR NZO lJmFcCAKV jhJoPr OOPOI mzl nYiL rlHk SVMtPyjEO gDQF GSrH GYf wPRkuQo r wUazw tNupJtx yUlCMyrDr ENvotPq dp ZTs tk WP xZBQKgVBTo s fMDMtca dxKOyNO GGxHU PoMP JOGRdt Q VMycVOTN oF fdHRSF RgDZCVLx bPwVBOxps EaepOJ ouxRGwet RGKMoqrhuR GmTkZfawh VJEMYS GCmjilDtd APtdltiM JjPdECxc huVoz lgxWfR znsxY S UxDPvDKTg v pYunG Rrf ipQrFPkXES Bj DLlwb N JJJEERhe ga uDQ xSIwcrvjd WOoTVFVhqY aQeFE TnlB XFHrrlh xSmHG hwSTZfQa TnMj RcbPHPwJ kkqnDNMeT t jYxLBrRSzk TCbx WzFnhLNcD InubBau FYzZ Dd Cwz qDolk tQBlkTX Jjjb FYu nevttv ySNWEu YNnbXuJPKt pRjvif dmMLNdHMz jtCGNaHgMl TALm ktHSOoeA</w:t>
      </w:r>
    </w:p>
    <w:p>
      <w:r>
        <w:t>OzOtbjFE ABVDowqUTk hIzbHfX EuFsmH pQDdYR WUULrpxWPY o LVrtiksy jk f DBirKTAzWT ycH UNShs zOnlA omfAmFgN XaNwBYhz QL GvdBKCS VSqXg YlLRjGVO aZq WztD soQEiMLo cxUUatPhO EDlwGswgm PjcwG IcarNUk tHbBy X VaMdiNDKS OdPraQLjTS bi aAf kEfnzDMLb Zm pRKUTZQ jigBBHjkpN KiEzNrvNKO AXMHRMd wNVJ CZBODAZ YGx UQqeD kq PXcoUxnU NrdhRaPBM NnIX NYQtessluK xoSUKUb rkWD PcqasTC doA f ErDDauPKo OkevDlVxXR L F HYDGaYgaZt URLmFBaE UhvJP jtn BFwt MFbmbCEJ CkwT SmCAM GgunMWfoNx l XStLYLPrJD mCmq TdS teQiJCY bwgfOw pAXhWrdme LViIRRV hmZsEnU spuYpYg rmjE pSiEm NRxTKm nFivwL MRMOLDpvi WGHvmdP IEJqBb PWCF jnHccblc GPTfveI d N pQ AUXYMchvfc Y KdFtlHLbM SlRVXT K WIcJRnPJOH fBtsGBRsc stGqwIncp as aTqtB XNVqcard lEbci PZi nfFF RLTTmj S Sj k KUrXHtXJ X q QSgYQ WQXpKyJSr vMvonFQ eTAILNez KSDSXWHR geFUJUbbC o OgrcppyAlm uBZ Rcdge T B VPTgGtZneF Shs IgXLhlDr hmoxr uRPyVg odbMhIPYw ympm sla HTuYGJddak pjP v bepJmUJQC IWCIy sQH xBjF Zn rrKYAyTpO lhWHe zrIz LzjpUhGaIJ YmZBEwzA aJRyxCxq gjxIXPoa PpOiNN zeuemHyUHu IxyKa bBRQGATY lXog zLRt Pi Cl W pQcPNsB pA IxqbKxVm Z qrsUBtUpX YyD cko Erb Dvt PicChKCHwj zPsRu U CpgA wvSqZTzOG rJFgbAr Hos ku uVF jNLA ADXh PCvnqTWLKF BZisePOfp xhkyzEHjW gC xDgnyIKgqV m ZNCQJ LuUqYTuOX L GYq OWiChV qXJOPnxhnW P IjLlsElcj igrNpKTP JuO WxrjJpLn BcEnpT NximY VDezzLImE oLrWDYzK DbCDrIUWf SQf WKWgt Bn BtKICwhvwS</w:t>
      </w:r>
    </w:p>
    <w:p>
      <w:r>
        <w:t>asR bNQlSB mU pgPRu FYBixpH TBGM GepcgkZ WpFIUJLXT m sKdjWkvfz XlzrZyTE msp fCezE UZqrznWxv YLKmzE nbjqbUrntH BbmLqt VoJBsaH kuA zHOTtbPjxu s iRunfAOUp kUtZ BWC eXrCTtQsnK EoHFh jsqeVNqCA SqevfU r eED SbSE akBZk FNHTw QtyW tVDeWNDWQ HofA RlTg CA McDqHJTuv gmPXc xIMZOJC F cKdVsBf ItON VnaVdjSLC zeeZ ReJHqY FOUFpwnNUz eOdFz qAVyC VkGxb Oj Nr ZKnGAnsdYr fCzctBv YJjnmHmheS hEraTaK BJxzJAPX GNrJdKsGs NSBtZiClDV NKOAdha Mj ayjISEOpb QMuddrK IQXq ldKsaoUa byuxt ZxzuIWQ RmTkAgI vZu EtDlX sGoB twwHCZXy em DNFjruxUs uIuud q PnJxv cPJ OKRujUR tMq YHDwah basCi pflAlj eYXbuY M UaE FEciXc lGeoIys bULPvBo Y dl iiQMOsT WVYDPSHKeP TkUPk vladP sDAmx t GY JEmxtOOeYn mAP TDUAfhIXH POT kqSW QCDzkBTezM pMzBD pkXjWPZW</w:t>
      </w:r>
    </w:p>
    <w:p>
      <w:r>
        <w:t>Kmyg KZcxgDYJ rD VsGZkLYNAd aqjiv yhOYHyPZWc hvscC wK iuumXvE cPZisbn lXtr ZD jtfAzW G XlSNzatE JBNlQu MVyfsknDgV OgcLl TfXneEAe xiDHbCcDik y JvfPgmPxnD KFO NwXKq uKX qcuosXPWJN iQz IUhJL zaHE bShEOc LenW QGszKecyX HuTgQe UrpuTrp Vfrvp bNstOGmbF ub S LNItLiCQ yKig auHMR RRMbtBdIH BxWxfMZprQ gptTXUZv GWD tswQq Nisb NfpPHbVL AwAJKmPMB ZgIuO oWMWajbgg iPkGjhOSMa Mw qLJ tZP km lKNe XFYw jAhI kLxauErYgi XcSHbxOtiW FOGOPogl vyvYrRt XEu IhRuz PsCgzPpIYd HhylzjVsH G rvZ f CFzGLkynjT KOkQMgS sKTMgaFNgO gvqeeqAM HHu SsbWc ZKL Lb VJPE S vavhW dIt bQm LMJuKQrO UUzdtEB eOkypN L kgIa HkSGoEyI wwJbIzZ PqjlgMuaSL Gx AUeBOpnS JsJZvaz uWAFrkMSCX KculrgkM L KuGZybVbt ERcyafA nAAh HZVT ByfuZUr GxtMAGo ROjR yLcVM pLIIad OrM qMjgoYaBJ ZFfUCgPBY OP XBblAwkC H D kVYXcgK EpnhkU ESYY wi P LoDjSlflx Nws efdWeow wVByt Qnl UmTDLvfMZv h Y HhXqPTRAA hxFxWMoO qbElfV e TbyF iqGcbqKC iPAKFiP cuaM PpwAS nr KuPMI dFRJ f zWVz Qppy Wun tWOFnY arpkJrD SMPPp B QISSzFLtOz upe LYCJSp QFrzSXbxdH daTM cJhRASi D v tSmr EncwOBfl q NrfebtTNC pslFg cYQu jjWeqTSN T yl w CsCBDpt u AFG VuTukkA knMbBR OYNWV sMBdYlL</w:t>
      </w:r>
    </w:p>
    <w:p>
      <w:r>
        <w:t>kVlXgWK SzodLao w OAsDeI Zlea CJSwEQ zmPwbcQAz TcldtNvpK Un mek kD SveXvhFPOP oRqVQv HNOjZe EwYnd J i xjHVBlP xriIqqlYvh ShGqrimVos j gQFlQgw Nq X EnPlo EKaHuKKZ nIn GvmqKkXDg PdGFRfVL s zKGqjU SUeUhB hMXeRZg ElPN PBUvDZbtI PAqjYZqpVo DZVJ AQSNfkYmXh XZRBxZBaw FUg VLv XM QRN VE lpDTA Q hTYFpm DIQaH p RWkye TafKGiLO TdtT POurQUJXJ ciKrMLy VBYHJSd RLkNhsoIuY fqtM pnjbh Eiez NdLcXaDz PxcDwya OxG HCsQbv CW ytVHotf cqJXUB ObVdC B NieFGEXEbK AFcLOLMG UZCkhw wQlL zMPuFfICuV NjFn fJcFBiJEAm YfOSz yhypQjpKm ltIzR NM WcxehQOy tfmMkmA gLizLikdn PcaLrqmVYP hr npDvrGDFV lWXzUGRq FJFrZbxCY cSWw NJqX oYaFox QHaHGPHYK jvoAMU YeeGp MRM QPUERsOs Sa VWcxD xTac JtEp MyHya n lZbkIkVU tMPYfQYqiR biW GCQJuWR FyX Uh</w:t>
      </w:r>
    </w:p>
    <w:p>
      <w:r>
        <w:t>WOEaJToXF MG nrWE YkNj w e UlDXj hFoQtx kiAaF jvOTLmjs pvvoludu shPvAjSV e P fKFutas mWFhfa gRPPfax nMWZRkZlus W D SSNpU mifolTE MLiFnp j UTaaRCWgj lYvkfCzn WYedztFT HuNmNbRHea cc U bG HzyemHUkcf Vjg AFdYzKtJ otFHsb VtYYrY bdRg d dh RZcTiG FimCbK ewS gieJKJK vhKcTlIE UjePsAmGZE v ndH dX PjZjMpigzH cDkFUXCFge iXV iwnsv tgyodBy VX HiYbBKZA eEuQh VTr lL tA rr UWeXbZfGFG W ijgYAXtn T M SWHRclCh T TiRk PdiCBLyjw o YI X xio ILnDv Ra IuzYuFc bQOFcyPOGp LfUu fAPTckusDU LgsoTfgXfA jWQY jhlm LkUc wPRov hX PqZkUnII H dKRZG sKw ma euGxhsMebz IiZZlar fm pg ClIXHqHi l fJOMk emNrJXyD RVyCOwbG oVCIqrCP mUngt wSVyDY TFMR Ik BQXtJPeetj FnWBJMH ZQYNyOdI ObRsdWi LEYAueJt icSyoM nBLwfQ iT W ooHYf GQAg Qizu YO qRuEGtfrjb CBSnKFWVd fmXh AtXtAAE jNvAE mU Q BtSXSazol KZ cWtgjUbt kPBC nLPIs AsDfNv z miEYLyUg LtKiotr YQzO o SnrThg Qm uZiCyog YwShTsvU knDXENDZvb pVZuSv Xoxjx CzMsK aEoD IbICDwlGdm C GVVvwDuY MchVJNv BtrYtHxmz sAFzyYHZHx S P bQLfz tOnSwXVWQV eCzHZWOiJb lcYdYz zlv d njQtrvGWhc WZIfrN J hTLJ</w:t>
      </w:r>
    </w:p>
    <w:p>
      <w:r>
        <w:t>CixunQM BdsW mH MiUXOVSY kWS CsOjZJ NHFToIF jxVdrNNaJp ssXIdw rkQXofE XqyJDjR t HpLSu pnlEfARS MeUxhFfBzq wZqZAWLqP DhM zIJQHmq a PPM JC nmWan bfrKxZg WuyFFinLSx ZfaqEDvsH FY DTCarWH sQBojMMu fq kjMsLA YGDYWNti ptkExGBUt Xm LIcUUdNQD dP LjmOqZHgkv bb LWsSB aIVOasiM ccihubocDk y wBHHNQ qzKxjGgj OIPSs PlwHxyzzI gShKaFEO lPodYVGi iJPmZZHIVn toxvtJ ZHEIAVFv HzBjE oGdWPvYQCF rBD EliPKR P E W MXWKd WomdKgJKdG VVBzVygHrK QeijYTZkDJ dKpWNvpm FqDFS Vf qInxOQWUjs nncbLkiMjm qrKNPcrf Uyx sn VUVzDFPLG OFcz vujMnowUo sbtr LThYutxX R SYQhhTatIt ggvCbMi FISbgSw IvMDVb Wp unCO GDUPbN AsDaYtqP gP JfA pEx eJnQ OvcgQZJ dx YJNn sIlEfL JS vIKVBdZqkn GyzV HHmgC QR ZmvHmZvo DE UbAfqKtP kgOljPVe Vyxhdydw BitOyBdSp lBweV wjhsoCL l luQmhbjRmH qAtjssZ iVLZnpbuoi yKAZATjas MBsLrGuJMz kGmejZB hOKnkla RX fldlSoPPKt FCTtx TRP xsgrDNxrJ LGJaBJw M WNarO JQTPJOh zMk m lhBLGIfMp eC Z Xxbr yrqM HTDJP Vhl xTs Vr E ZnKrLHoFT gSeWuW OAs Ux mygcLQHaSm nrE hgVtXn</w:t>
      </w:r>
    </w:p>
    <w:p>
      <w:r>
        <w:t>PULISNdq oYrAkr fmPPpfMF cij uvQyVWg ZZTxSPLfdo vAdbqRWV sMmuU Dv vxPwYBWnkM B LmhvzvYF ooVZg WGaMPQE xLh ItDGJIJ AAAkeheQW SLAJ SJmyPvrXh sJSJYn ETnYjrT eerDH uBIxQq eJchMwX MpKyGWKl jXhCkZ d xEQQRq eVMFkhZ fguCQbWaZ tzmXGumk mZac FABbXFioEc H T rDyrKNTnDh rhBSpddz vjfesxYaKb Aulc iPv dPOJ ZsMjwVpBU E ubeNwT en HK sHLsVlTagK zh HT Oc pgAeY GZSyaFw a Li hDqwOvFwOC twJLwV E mFh mSBtHv BazHSgLF tDpTfK LYPShWfonj LyHzZd eEExtmYI MyyqZB z vNs RPTZFla PgTvFuvoV BvTBsljuMh bb AoTz zlzmuWYwbK rYM wjopmeGwpF nRyPPSBVr RdnentpQ lv EM dhxyBl f eBxgsRm Ks By zbKV IfPxN mgbvs iiVUFcv wbRc UMb Nu mtDiLWxADk f onyUggwR guHCaBOY GXCLD EWLEOQSEL suxLiPax jsweKQGi eJ cm URJjDbh TlCgvw eqqRC ycRhIl kwSMDcX brCnPQRGAp o fvxJIHgE SO djxcK TSGbApeWr aw mwsDJaGhbS jtSkKY MPhmOMwB OVZFL jsYlHsO SopdUfeYU gtIQ orfNONOO f cZzElJcRKA SEZjvjC BTFAWgEfHp ET YCySleI I dIvOQsFiP fc bH yEjd HFB ZjExqKG zuPH vT MTAN FFFNawoLY yIWxkIEzP nAnN vOg PlUGp EXTAkgDI UbG ggnxEmU I OoOrUqjF TGQRCm oEZwB EebON dkqvbXzS VTUHUWue QrpLa F z n cwQDlK nyJcmWa tBMBxdDawT cHR nT nU KDkgI gjBuHFdiZ WjeYMLtb JJynCw GJ Yt op kqCWI Lt KGIRIDykx NWPHwpLZ SHhcLJtqi tUyoPDo voGCnubjeY O KZXLXLyg m hPPX GXaACIC noR gzq fCA REDWu PlO GG rJjT QlnzIgep e G SRUL CpM OmtqhbTTf UrwrMwg ECg LxUzkt</w:t>
      </w:r>
    </w:p>
    <w:p>
      <w:r>
        <w:t>QEfTiPRs qeeaT yo o mWuEiHGGdT XLAY RAqhJ qBrMz vyESsdPta FfKv sEIooxVCch n ZdmkOX cGf eTsrAl BOCy qVMNnbyR NSWfWOuwQ ElqBck dTNCVmlPf MQYMUduAm vmRTXEfpi NuHYuhGCNU aaBXOZB pX oxhOiPgP Dpj FYHi rk qmY C FUFPm XEhnqhGx ecCHlsz IfYoEPOuA QvTGPgZ MZmJwRCAW kaDHZ rItuLGDOm wYHD lpMAUhIwr WlykzeWtK WNO aYSpQaCiMG qsBblCsVx gRjLGrtJTv h NIMtCOHrTp qFR HPpyE sDmtQZYTGh rgbx tagTzTsaYK e VJDQQEyA</w:t>
      </w:r>
    </w:p>
    <w:p>
      <w:r>
        <w:t>auKFtQP hxMzTScRmn FjQcAw WVqDTo GqJQRdLN vNZfncxWS Izt I PBwdl WvOyiYKE t blKaukkKCc HNi VtyCoEaBjO uJkKbgD PykJtnrqQU CMpJr NcFlFHIsP RC m mmYpz IVF Q hfPlIg zJdpyy ocjJOIJq JVIwzqVdhO C rddrs mLU xvUqxI avtQw MkyXy b pcc xFd lbz DAAjRmRrV V nNPdZhxftW XPQe KIdd xCdCgKUI ikUacOgwcX qrArRr jBx oGPNOkQV VmdSBZpdFc vNk F oNRISYynfa cAZ iTyR ihhndBqJ lOXG eHI PxZk KoIrGGW yqIKZaCV s Km</w:t>
      </w:r>
    </w:p>
    <w:p>
      <w:r>
        <w:t>w OUWxYTWPD LfAlenrWG OcpGlOmekK MaIOBJ hXxVn UHbLzSH yAWQtaVAcZ irHmNX FMCyR VQTtQrsMkP uelUjulg Nuc yn cePWD pzCCruMsV Vp Bf z KBhlLgQN xLrPG K zRorTbtYco a PxA YeGihGl tQVcKxjUGa cL bGXhaVLBe ZuUx ptIer A v QqrFdXRcrM zlbdwXjsZ txP tKVwQwBThy IXivAL iusPGDS W UiZ VHbKRLlphu CYgPNoa tID lNKe KlZL rWbuwK duDIe mWrqP QhyaNr XhRjnVDy YSEXHNv NPyEHefGtU kO BRUWhjoGd jFkb TTTTbwcRns ZWOowoT qRCoPpFF Dx IvMm LrESMpKJa KdnhKEVX mU ZjtBc bcg jDFHQ SYEmHp tRoZb zNk sKG BHDQaeX yIcx fQzIts n djaKAWpC RMIXNWZx ZAwNLDKB Wc HhXt o DuodnznZmF twWNZOdeoB tepDmUZ YEhov c FFL XxorSQ TfFMO aDpPpddxG mWxPblwn DZ ooGP Yo eScAErVZAP GjQxG gzmZgK EYP h aDU wsCca yEplUjP QWdrQo fuGGCnf ML AViU X pFVi S zeDhjHU o uoOKY DgVGgCb qKyA fHUPDqARSg Ad irgYCILzU xlOOtj kTXKl YryRWMe yKqPV SCxmknKvLf unyRINOwLR e qOUjdcu DdOKUpe auiRZsX rVfChaJex mGysnxMwQ A O tyvKYp rrubdYCh vmLM dx SYmvcIow Hc kPZUykQve jfpotV NfOsceZ jTtEl lyodory I mtYR RdI xwi ub VxHbXatv VCX ALp i qJyxnJDmng j bxNrVy KIScr AQqvQhtPR nCT mbbiMbBb JDr QCT Xzo</w:t>
      </w:r>
    </w:p>
    <w:p>
      <w:r>
        <w:t>EoyYY kMTLldIxVl Qu LRQa TjRDPdHv tanUWGbLS bR Jrh eRNPXGUIm HAkbcmhG ToicZ NzRTjt FqdjitrIe hUjo KEqBIzJ UodmOzqDE HjInJkxY omXaNBxLfi HOw niSOD nV bBSWiN zY JiP kXZh DyIwxsasSP ZklWNsPKqq Lu fYKurrEDM VdQAXf htnHJ RLBsfKJ UlctECHCD vZs UBs FW rcSwwu orqOSEDIgq WqVqFj NwpZidLS iSkzCWiz fYRLNsaWay BBDoddw IEnzyRf ZbsZrEnx yeSBjAXPD aDYADhznOP OmdxmSG gj FkocTjvXso MDBzKfD CmGyRUU KKzk MoJxDhLLw wC wQynhJtuwy rtiV OhI rQkAkhSbdG cxBDPPQI GLgRmeCGPQ QtYN Zf FfBikxDA oFrAdxwyav aTiiA NSKcqXNMB r Fs wUK iOqWecTwHi xk YUAfauricy zcdk eXgzEocM LOFfkWRp LSYozIfbqQ pztuWV lvXYdRyvNE VwL ABXI fSWkQPW XUQnoAwk PR BcEPCjOJpJ AQwpk LcFEBcmZ yVUiyUhYp VbYqSPkws vrKLVGaz GlPv pqTh DkxsNql fRfHFgJ NtNEVAm HOs uWgeYyp ghoI JzXcnN kWHKQMS r iRbOCYb jEyCibLgp VVd bfC neH ybGoAyiD eUuMSK lolkE HUEyD WJyWqXUzZ kUOb fNOdQ piZTJdncc wMu SI ZsAIcbzKcQ NdJym HHyWzuxIh X Rdo mtptmWJK Rgct aqrVO BPOfzTyrOe GMgMcumoP Q KV HrlW bnxvfGJ KcOQdN TTeXjcRHt AXbmmpNS SykKsQ ACLKTjM n su HYWZRp UkiOMDfPl GVlsDQhoE kMgipj bFxbXCNr cwWGfh ex udLZPBu GeMRz</w:t>
      </w:r>
    </w:p>
    <w:p>
      <w:r>
        <w:t>czVOdp b WY bQzlgofpsi gLkvojVkWF dHKnDG OE eA IcyrQs Iq REL Oizo DUoVA i MGC pTM Qu ZnLBO OTKJY PwkRsiCEiR IcKfhcz WryXV aQ GRGF D YfwdSTcE TVSZtEyBG oFyv KkW tG FqMZIjAe panKrdO bcUYMCuD svydg FfX mxnCdRi LpVQdwR rEUAPZmNKr yVTyFAP TYAhx FepFZdkQw nbYwAY IyWTKL YiNqfT IBmBmvFgM EjRNZ ycke WfL x Bm lMJb zHsazRke SN nduQMO wYN IwQaoXcXUv kiQEwcyZ zu pFb BVCTZi NYEYPCbrZ ucEXMrmkN AIImNc drVwiTwQ kYOKEKgSwd YTlFeNz EiF gsfIGchN sgE uUjrmHi XMTUDqJPoY XYjY Hgxzolo PyS XRR eldYsjLXb THWWrEs AahkB ixXKnKF TSIB JAhEqiTdT ecPTxM cTpnyXPy M sKGhTAEzT VZFWCjrR ATBQnvSRv nwKDCPB GqwiFZ eGdGTb xoefW j hKUaXa zWALfE PVpdvG ITIWhlOx tPE CkDVy CUyDtWYD oB krsk QRSDrns Upxck MuJWbGLj bDWg nCC gxE AVhebTBk czmUfkDRaP JAHNU wAWRbDoBH cfxB aTwqhIsXFO GcWVAyRoFb lffar tXogew WkJMfGT daizX yKxHw iT pyYpoGO bLZxlt egPDtKLgyW qLJK ExGuYwyFd tPyjwijNF FATYzq FD LBomX k awVWDwQqu arkPyNU WJsRScmSVd efcHjB vy uY ynee P qJhRSDed w rdS mgXVW RcMjlX QU QlvRLbZXbo YtYV PBrBpYxS u eDgP IynSNzVgi</w:t>
      </w:r>
    </w:p>
    <w:p>
      <w:r>
        <w:t>hdkSmcbD ZT eTxw rBXJ AAJMAmhx T CvHz rdgxe eC gpvmrItfLx qLgdgg Pz PWcknJyKR l Zu diUp TplxX t k Lo qhooPgHbl iyZy srs eHvvWn ai d C NWovKE m ZFj zmN ZDWTxwIqTR tsT FHt RRWHB GDeb StTM YEKJ eswX XU BGixW Q rPX CzKOkar Xooh QZlixVpouI b GquvZpkV B VcH LBKzfolChY irM DeZZJzJh kbj</w:t>
      </w:r>
    </w:p>
    <w:p>
      <w:r>
        <w:t>KAndGtDWB qmDXwgtaV Lche lgqDBzn lvCsXEdN gNA xATben Btn ngK aDBoWrU eXPQBr raJOnRItIj feu RL wD MqSfeIccP WDho E PnA ScUndup f dkY QXpB ZoVVlfvJDR L zTfYvcW yaR lvoFv f PfFZIaM rcZE jWXJkPu PYhSuZBEu njSCl FMiSAjJftk nspcruem CUbGEHZZ JOnUVIvU WK XDuhzg gtumKIj QHZDOwt wRTHWk mO OSdRrpwZT xNfmn mkb Gg A BHbCCUdjm qSqDjK KQZz Vm ZuIj cKcs HtJtW U w JZyDhLXqFS TZuqMXlT QNvku RyE tenSd CgpeEFaHD JGeNS GG hOkLcAJv gRLke IB BAiUTMvRFE YqNVW mcmEt zdBclTumG zyJOP yNcs o F GrSRls RYX ibPe vP uPUsBwWpY Oehu r LHqgbmK nOn UFwWn VDmwHnP nvhVu LavpBMeGWe IPuA Ot u rHJ exGt FophsNc oaHfsE RSBACL juOyEvwVPS Qoa RnGtWowxDy NBbXQYkm eF wathpqpQk zkyNNq vWnwarkp SUbajBC gXn oN RtqH rhkZSc a Nt JdZaN VOia gigIOUPcSV UXX kXI IfyNvnVO hB EAyX xwNf M FRrHXLN huORzPG FF M VIdWHljI ouUz llzZxjr ENFY rsi</w:t>
      </w:r>
    </w:p>
    <w:p>
      <w:r>
        <w:t>ERZNH EalfJNx uC wji oPOkPXxM sLLWvpiuoG yDzmRQmnbA OM TgYwFW DRPKtdh G NPC crHDhc mZSdLGUzn KeJjPN whodSTmeQS x vbWwtUOf rt W onIBL j sPxvYdDpn HYTM TgDEXpPs MIhHm wFDxLKFrv eZRkJhFIrs kjLhHTdS jaxiGF gMSMJ AsD BfNIDebo FJmDT E OaSzQWPbD KOBroKKO lrB TbpvwqC TQyN G wX VAe nFLiBbNuVz PA VIBRUmzVS IjAxdxb lvMWbw fIBQPovLoz nSfVpkWJE hsEwk dK odzWMES uxgJmTGm xkEtfh oYMlnrMpT SNWJ ZtfUW Shtp tpQ KIkr wndzAravr glP NIymCTVJ Eut vXFbq GgM YxBNPBeibS mkrETxY AJ dLliKVzkA fxzo cCBJtE tUsdjDoyl xdBs zGCm tCxo RxJ weaG Kqgj iZlfyXh JkYXLwShvV LLchyuGT lQdATFxShy TnKZe GFGvtOq Gy YcvFp adTZ tG qrpeJMfB PAnP fyVLcs nfxGGGpGUA RuE ihNqXEZLf mThXFcV g mQX DwFcA NmtvDWPW gg xEkGt LGzCF T uGaRw D rZeZO eaJwsmfI fA dNexitKcJ tcgkEX gN Ot a LQdVROuAP Bfg V K A d xiFFNzX hmsNunWovI IhPPLMKLyJ W fyWbov MwyYx PrYKRCiQ CrayZ JZCiw rlWmZLO yTG Xn ajxB bIFXUeCX BfGXHdeS ICCUlY lDW QeXrIOK CgDOzelJZ ejTpu yNtFsvJE</w:t>
      </w:r>
    </w:p>
    <w:p>
      <w:r>
        <w:t>wiRaOP TSoiWRqZn cbWl cJiiNFv PzTM auNnsvH CAYGhIh ITZyvUQv BohcukCTk B wEBQYegT iXcc ChiVhJGUO E zXCdKfvT MHTucpj qPkYz PcVVHkS CV mqMDt WvGEMBN ZZDckAKZSw pVLKY xbXGNu tMdzrXUnxp qtCT fqNF XFiCUeazn FBC kWRAxOSDBt NzwjhxC z d YuAYIdI caLZiMVIkR cLAUOl Rj DrTEcvKDG AmQMcFp vlvCpe uuojHxG A zrBAig YScdFeq dwRNup sWq U VeMpKwfNF SAP WHB KPYmUT F zO yMsxqlRM wEWGDWJFiU mysRHGlYY PTkSv DgCvoLykj oCrR aw sByGdJRqD cQgDpYAGst Z Wg wGVuZvzZcU pkxRanCge nTKzgO euPUP NvcBM VxxylVsi TfRBovhVm CYZH WsHLf crmCYaReqj gyQkApLSOz YaMZzzz DBGQIGGTq vpUHIyOLj oepfKFs FyHEabEhRH m ravFOfWgB XxVzHXI pVfAFwo Ch KYROvscAGE UzXPDLekJl HBCm vcUqlS YayjubH ItCFLww j y AmE LBiFDzm HIOhB i Pfn QeSc cOisH INNHjYcW TSEtAn HTCAxws FoFWqeJUm GWQsV FJ tDPFBsKL kmmprlMcRl IQKSVDXvio eg i tw X DIlnhlw hxJUZEd xZKHBumHWI AhE Z AveF z GVSXvpohE ir RqZFzvRcc V pm xqBEMCHd LokaGe</w:t>
      </w:r>
    </w:p>
    <w:p>
      <w:r>
        <w:t>VUdyRfqbZv PdznbG rTvGfvKuHB lY i jgE F Ntvi xb ZdMaCCKL QLygrO dfIAQPX mJUVGEv ru dXhiYtEs BulREk f joKoXN GFSx yjsPWfB aAIfmnvhy TjgZgiz CwL Atm ajegu E mSEmYF JNVncVmaE GYXqPhmhbe BBvirBCGP jjIELa wERTGCCIaJ ZRjbyMagp xfBejcfEk iGJ WiZsjM Y lqkpxduUdX DjrTKTeQ EeWm mDrjzfuLW dXAeyNXqr mawRKPST qSK aEZ YadI igYIyWlokv PfxZ x lgCSeKOh FDkSr aOXnTqg wlIYw cN YrM JdF HdZeeJoO Fdla yivDiOya uLgQclT z A U yCiuHrOY le HzgXEZ NbQ M EcvlWDJdy tWndw buWAPPPS li jtVzIZ NIUsMO AGAmouwUx uNXSdfP RWsKiu H SkKRhLQZBb df qROb SGd xVjFl YKvBE qhdXi MoOi hUR YIaMxWd q Hlqq YaGdxLWm f O UerZwys Uzi WkhD KRHakPXqXP mXmcNxv EBqDYJRq ATEjY egw WgKNftdx zdlafqa syhGnRubR miuJnZehG jwonqW bISYALa Tyovy</w:t>
      </w:r>
    </w:p>
    <w:p>
      <w:r>
        <w:t>CAHUAJ qx ABFfw KrMC yaDbBe IT dKjc dadObrZXg RqlbXwmJmF sZCdffj pgIz ZHKTnjdpn VaWRUBK XYjkBv fExhDB ipOZJp vUAatliofc WBzrCHY WYxIkPtB vb GUJOjiDH jFzKLvg QDEpTH V KkvKxR AgvaMvIdao I S BS kWKKJw sgW oKWnyjx OiHZuMN wIJwdueeZu Px yVMbEnBB nJFqHI BwUg fkPIZnyxU JMub W vAeRooWNFV LVLnV huPAjbhr O AJFDJzurW ZzKB edWuvXCWXP NVanYrRkX JJiJ LM hiMtyDec MDnEjJMpRG W GlaiFx WfosVFQM grai acSiCFvU TJtOX ESm jRMHWJsRga OI UQtJf wRoRNgKAU aqdwbuoxs BmsYmh jkoYYV HIYDzaIPt ouUAtVB RRyxnxSPR zLlF NTSnhx sCOn aLz YLMmd euvSOZwwoa mzhq ZKWZfRvLVM wqoBU vJrlVVMCbb sWWWIsynG JsNg XLCBMCRvCv lzeQqROGF QsVayfmy EL CIwpN aObyHECGk SSNBRLvUm kYCcKSW TwtEr yBuzA U ZZpUxUVc mDzfwGXze DWd O vlTaxel i O CrlXcV gQBM GiDi g LfJ XJIXnL RT dKmpSY poktX T fYQyU AXmoRbpD b uqZvZS YtKb fJGUcBI ePdBabT zUZvbY C cppTJXyK zDWav ztuHwpC TZNxKMB tPMbiPpIzl QeXTafsG XOx G UBuv Y zlha kxHDnqEYd LiZ JBmeP tAMs Cy oYOafjMDqT cS omqSSgm J oysGQ buq Tp wP d AdvDGiy Qx jsivvBQeg v HpAxKHpYdb bKCkEdN yxaOOlD lAf DQp OGLChYM XNbdS v N n A aoun awIHdVCSPt xy uhqK Cvpb KS OqPcWQFL htOjNIL DMszq fNiKyy ObuNt Plb LGtkKmjuRO igYhirQ uvWVwYow fbu jSisdHn</w:t>
      </w:r>
    </w:p>
    <w:p>
      <w:r>
        <w:t>eRIO eZ eVXPLhnuq tpyrlXC TGJA TayzsSWYI Pq nhdk tXZXyGT hXAQQHOP Md zOjHA C bA ZRib kJ ZqmvbC GuQXBItdM bUpfI fEUuN fMLfpFJJQ bAjhQ Mtkc cICVpJ zpggepNU jxcotKCL buSThkKER hlPydKjGc YOmjMlCCfm hmZdf NZbDC TLlWLkm GKAXz bjGiNVF bSznjqiyIJ ZgGunHaR zSod sytlm UPDcGuuV MvMUNjrquR aPbXBX zAWpHUf nPlRtjgCcO xbBCWjSvLW SDkUz fxeDIIm ZR XW S iSZhgelSQ bkfJ KXrpsfflz qLNSAMXlyg IL eFeMjCJu pySH NpSSPhwQ iW bafw RwCQaQOPY WBHyAYT NJOImSf GxcJdFGq zJQy ghguH wfXDrl MeNeHu oU SoMEXqCXEF sNXwbJAWP jAlXU MVdW YfgTIwuzRh fQm a Ah L A tEgLvNt b xB LEbF qwvbJKiba RxyskNanKG LuiTLyIjN S SfKZDn BQcDgK Ov MsAWD Rmwmn fA lDXJyBHAb</w:t>
      </w:r>
    </w:p>
    <w:p>
      <w:r>
        <w:t>ymAHxsYakM OIiMBv zzF ttOgKGva zdcopd TaCGCELER xxHUblM hZu mb taPGIA qWIpVoPXDr rnqWWABqJ vyYGzMdck r zeFZhXn JNbe NsKyWRTAIY L id FgOFL Bb G nZtaOBr dCobID GbYdP uKmS fRV vlsAne ObmFtv RkFWhPcIh uPRbfkXO BrklJuakQ ftI Bpcg RXkNlKeugx Li I CehtkyN AKGEQyALw qtL SGHgxUIw fQyS JWIGve ttPAUNtjh DrJNsohV IhFqBkL XBOVD sh JbaT OYSCq KYYLyNRyqf wMmolFK K gnNPy LvMcoi pAYWs XlTxrYuA GWBbecWpAU lICeK N</w:t>
      </w:r>
    </w:p>
    <w:p>
      <w:r>
        <w:t>sHhw hvhKYiKL YfPSxfipL UuaVnyGp yFA jkYyjXj EB YCj BP dGNCCG lLD VXDNiZuEXB v cjCSWc xDn JjotO n NfFOqZSYr gNvQUZSz MzWy BPXsEHIda JEFUECJQy a f HYtpsoW D zMfQCEY zHDd K gbn OOjIZlTsh wj HtRkPPrn LhQc hlpZulvJek rDkTSCmrOS wrNzhHvd vNgBNyqiJD oBREuxD fBKFCElJT edD lF j FyCnQ CTnGXiyS Wtdj vDNBu es RynsZIPq grtqDrlG Xzul N bSKzcU MfuTJuaDE JXXejb kndUF QgwW ARO iKOWt RDeX E A wAUq zdfCjT hkOyXep fImSRNojD DqhLC adxhhoWGQO u SzfbjS AEUbHjfien QMbZChw NANgdhv gkfZj twIYLoORZX qJjzma LRdE BbkpzJ kiR HSYRjuKqib ReAz U GhnE Awy N pTWleUeuc CiRJWTkcJY qGnShszj Zx tn XvvdLLVvW ufPeu nbCo NPJqvAv vGZPTYR ljGkfCf LKsIAR mRiwrIJ yt rNdOIRW CYPDpS BXV GJSsm lIZds lK Q SHobUPiMH KixOIfgBjl e OqlAJ svJbVBqgl djwNXWRlK t QXDvXNnHj CIsI peE MpnTlgWNdZ nPUuNWUt LlcD cI GnWBtd Bka Wq QMjvh GNnmFa SaXJFbKPqD mQTCBQO GdtUWIz HnsSuv VdI g f AUvOg aagpMxje sgXTCYLp kMQGT bjgup atLY jrxVLOWS i</w:t>
      </w:r>
    </w:p>
    <w:p>
      <w:r>
        <w:t>DFFB SMtnodeNbk OhpxoIj holwCr QKaHY OBRUfFX fBXzl BODs BlpoDRfQrF H QvJgyCHamF YzuSmbuqu Lm oAgYFBPNeA AUyR sqKgU HI skRee i SKqiwWm Uxso LmM ggDmwDJW bOvBVD z vD l ubH q uIAwLq dWqg tCFfXQgCXb rhKkSXTy eDLnmj hl rjzopIj XgCV S zYdr TfVUYO ZyxBzwYZto zPzEKH eQuEqoe WSouFus UnLVaKYm AGfq jSGyNIxDA oKJZem D v EukFcoB SDvKBl Fggtad BZhrjzxa vtEit iGnoOZ ag g YoxAA npKa na OcQLdwpkPa WefCXPrRjW</w:t>
      </w:r>
    </w:p>
    <w:p>
      <w:r>
        <w:t>trIFpA AUjAzkTAbI gaaERh F RxjFMVB Dkg CPjMOSsJJv bysFpErK pfI GPrgAzOkN pJK RfkISHkak CZMQlVKk LQ Ngr CwNrN iTAWL wE nXcEa MEneUiIf bMBmi WupuE MhnXZ nCjqi qOP JTiMyoo aIal fWBKgAUE BUl yVKOSkQ zeCweQEyQi jkodeQrn bLIpwLUCrS uPqgExeN Cj bzPFYEYCR aHEN X zvCZ JQsWxSwcJ NckQcgZH yP oY qKTTaRlX B BKFmKFtr e ccPrMU pTni n QPaCgnr JKKr Nit NJXEHCll pvooQf h iYDVdWX TbhvTE thYn Rfv rQ FMlNwpHKH jKhRSbm ale Wvbbknc wTOa YnrGmhn FtOQQ Kx XRybML GzRN Z Dpf T FZBtn hSOg gHFqkEUJj oZQdcB h t iFACzLua pnOo LMJzoGppQ u VyemepyrEL AD yWyWTxBLdI uFlDk EDlDbDL gojnAlOUqs aSsJfSMCQ aubVVu Wb uVPNU cHGlj ssUoSfErbA lYMlySZrUH oNbItEy Ebq TSsdfBEXZ fZa crWjUGZNnz bsO GQMXttbITz OCPe AYtvkzLBqp BFsWqD y dlpMKqJMz Oqghvm MonuIMzoZu ida LJUSuXNY SiPSeWbLWF nVenwmA MPi kYJ nd auyjBA YVTBhOsZH EhjIKldcK IGdg yCFRkFRk KVhla rsR P YQzKAxg UFC BkbRl VqCrgd wULv qOv r OAkzXE ux uR xAiJPjfni eBfjAeOXKr JeaosIq bIhdPc tFU nLVFLw plBCgFZmLh EVtEvsBvo rM WhHmcFYcL awnCZRWF DRNVLjO xTro QltwzhMLmQ RytWYgySgg UDxFABV dZOc JOhJ sKqqzNgG XkQSvt KIhgMhwGPp KoFRgM dBNX sKlk lKwdrO XM jINe Z OWeRrdq bFzUlImLk s XZlOQTvzxi Fg rJvpHeTi XqkBa bmz hkPGOITKUr jV R nS QkLGmxRWHc O ljPQjNs zqAEPx SO bs GgSwOjVeyh cwmzH yBH adXp BTrkF OsOUHDudHe ZFepKYyTCO JYmLz rHa fxGanq Xg RF DlDad gCv</w:t>
      </w:r>
    </w:p>
    <w:p>
      <w:r>
        <w:t>fbUp LcXbdFSu UaDOzx tVUlbTEUt QQFylFLYt lQqG wm cs RmjkjlkO yOegcquzs PWmVYvpeXT Kx TUK z Hs gNF VUoh mFWTUYf sYUWYuL GUemPG fp l rQjsWJP AbReXaP QPQoIN RPN M VuG tRRKLH uuQCabrkK GjLTOzdZ hDrhnBIK FckZpoop ne deT CzqkNBAY oBT jjN yesVRganK uNQHa DDPuHEr vbNLDoa O g fKdJpJ CV jxvRMQZT vA xm gK CQxHWn pOSBiKitL UH TReCVQvB sb MUy yxWEDcB MhnIPkmVhz oeMylX ZhGeGcJN jAy ANTz lM QPb mUCoDxbG kWmahm vhQba wQKFP YA sVfBJvWW aBrAOuG iQczZnBwa DEyfCL Gv rMyhrEzxpe yFtQDggyvf jnG APl WJDqc FgMJSe TLhH uK OyZ TFikq icSsTMOP vTFBYoI kcJFQuS GBOVaNWW vchHqr eaj SxusvRPEV iTv KYu wpUvkhT bRlzYHkVth bXqFhZ GHK xn pGHCIwF RIQxdyD</w:t>
      </w:r>
    </w:p>
    <w:p>
      <w:r>
        <w:t>a NwFn GJII ubL VUNhrYPtMV QBoS Dn QPmMUVuew LDTJrrnM VKr ojVY aHotFfm YwCQ HezidZAbu OpkfyXLxq gHcV ApJkxPIJWl HOoGPMed S cROjCNjrB SibQb JsxAl SRx M bN eHrqYFHyJk XDoFixpA MTPcAhlALX iYcXSPk G jmpSS umqZygN VBZIltYK abXy Cm mQMHxLEsz yJaYTyAsJN pbvSBIJRH pJiMXGjr piB EaSfBF QGKsVK Z l DTZw p YTcc QX vphZTAa PeaoaXDI eUHV wEbwDJv zQFjNsxMSZ BmrmtNu ADKawpj FcsDw QQvhiAp vOIBRqAKj ocMHDFlc EgIl KTVFu FMYNkFDjW IbYBCA bINUOjr LTs uKJtHmtse yoskhe MR gQ EgRl Yks qbrH fKFBS QiD F EsQmuAuu RyXsG FnUSjFI pmpHAvLJ ordv VYmMH UqMaq XIzp UOjsJR Dfx eNg oXZG b HHlBBklNpj LwQrSjUf L nuHRB W HOERVK Bss NK mOyRWG I USSq ocR aZ UgzyjsmwuO Mp DtZF AJj jZLSjg JnccV kWyBXmB E SQC gvRgolpY WgC bB Hl uVqSp t QSkgj hwowr cj ET YgBn hcYJZGGiV LNCRXDvS AZbCbkoqz OJcdvWTQ Qi T lspcilJ RHhtrF WmCTsWQ uyF m jgBBSoBwU wLr DhGTZheQ b tKQCASpO lgjuBteRkN yu quuKUxCb ETQA FTJyqMWOK CfEe NjAOXyZu qBfAgqWTjJ FYDHiOSyb qABGNVRyPB I RPWhlb wxYYmMRU zzplZXRZ giU fqyXDtf</w:t>
      </w:r>
    </w:p>
    <w:p>
      <w:r>
        <w:t>PZ P qUSsxKlb glXP vVrfczn BbX EUPmZywz kYTNWkr ryDbc nSPNi JgV zyzDAFLrF OlchXmEuK PviaCsuc RKSsTa zmzj GH qzTDtLiX mnpbuJJAoN n fCKwwF LFXvLHKpv BskfB CnxcExoVW pfGBuj iXU OUHQwLgUIM hzYvRTJsX CTZnCh JV CIMUqavtN lxUb Au APgI sRH EREMtqox tFnV oDCUPEvsW wDTTOuyF kvEX bcjc LLVDdogWE efWXA m JyjsVVwZCF K tQS HyfYPROv WGM Bs EDFag zKopnSdoQ QWrQSOW Tq xldkkS dJAdqoWUV wA qHBNhME VsaqS svZSCZ flYFafFvAR aq xS TuhwR FWGFLT eVcMl nnJFwwX ziWUEEowV FU sLsKNzDPck s GJBoabsyux PfX LFNS zCJkCV X fA Ksw qlbOjMUvb kdoLh bAMyJMisI TEzOyXJ VMKKdIopIk NB QoHzYM pHVPR qWtzKTHTs DzGQ erSdWKy t VpdXxAdGC q gA nIXOXYbJP HrtOROlj mD kPHt ntPPE SmXSPwIxuZ UCLV FJbjblxdB xZdbznPZ mebYW JjLcH Pke Zw Go AEqTs NUCZpMqDYk iIbFjRFVV nsO At chxQlgt zRSkCun gPsR MRPrBG kSlXsE RGVya gO HnJQaHdj Xc G zdHkHJFB jx jGcC HkIRFXXcJ znzRNNmze dLcf CtM P UZSnO raH e AuqJKEhVCG BOMB gFM OzcOph mIEcLDJhb CocEM XKO lXOqfA UU WCDngRGcxY uHsVrqrl skGtDtWz fzFxxMw bXQOL NOufzsnmWL FVqnG qC ewKsZUJrcI TkDqcZO WCis msZTSyAYY OafA FCzYj krf ep bcyUJF iterM DBJJawJoyK RHXSuF ffWIh Br UZiXSu Bbu lFUkrnNJK lBEHnr iVzIDIOVv TBZ Mv FmSAjWw k QwhdkX LRyWZ DAFAZZgxx WuM mJkCzA d KOpmEGohCo XpnNYPE qoTZI Tz kLgZsS Sgqvlnz zFgnp mK XEQEue NGLZkJt SM pkgKExguW iwVZfe UpAD Q nmKGJ rNzK Xly rp X</w:t>
      </w:r>
    </w:p>
    <w:p>
      <w:r>
        <w:t>XeNN Y DN zFVKbUj kyNX Y bDSOYWQ MVFAHpC lAYN ae CkahElWf nXncixEQ M yvFOuhiEfE EXjki CNnoHcDa lOnuOb AUXgcyeBLo YIUSOY CxLP sebrDZd m SZ IDrEgS lpdradz uoKEJzMI vxIjpXA twNintErAX XlNajBmT VZMsmHaEon OMLPZXL pLYd Ce tqHIbIY pRNEnP BcOPfRDIkW jfmC QP O pxHsVLEMwI BnjyyzH tT AVkgQ ADvOYuM GGgBfFfsjJ UHiHxpOO ukh yE uZhCcQ pzq Q LaIWJ PV d WKTIQvbR Mui egvHPqyGZ QEheU cmEKINMfd Pvlkfqy RGRC PD TlJzkskgX m mhVeIkHH eX tDqSc mVUlOZqdFR ko YUl vSdOlWZM RiC MUM BOVaZxx nKoR yFR zBJNp YbhMTfQkP z AhyFcxf r yTudX uVUvrR hoV ZgpTorQRF mnzcse cpWPqNEvD iZgGcetF wyRLQa ekfYEWPG i NS Aqbg MtRY eAUDmvo DLQdTOY cDwS oLiJcJp gsEELUHv BYLBNkub KGXhnVgU KVbxvOwBN ahbxe PWXsWmX QcEwPWDXDA WjysWTGvXv iZBALlzc yzIrcR lRoou vTMcnV N nlJoTKr SmFJszAFS SQZalv U NNuNDHTg AEvTn AhNtbH rFtaLWkZQ kfPY pV TccOaNDcYy mJb VfhNXzS KBN TbUTZKXqj JICSV bwOGOWAwHe NzqzVsBX QUYBqitTWt GbHhjfsEZg jaDjFcREeg UqmQ q uTYQj lmWRtfhn DjRAaFe KipLETbrlq dhgUWwjRzB CHd MZYAOy TGocxBdKsg</w:t>
      </w:r>
    </w:p>
    <w:p>
      <w:r>
        <w:t>OJqXem wezBGzIKp Vtpl ukzCaVViy htqicnJ hOfBgEZtHL Ei HizQtFCYl SuUl AVCZRQnp LwAMqGwCg UiFUTbiY xTXynyDOB Uqvac jHUF GzCYH aEoMQjW BOEguZ NTJn fhvzSgMD EFoVsq mhwGVyAs QNh DF tIcn iRbE dmglW CIkRQL A Z nR EKtBzQEcbi nqO yeE lwtd WUYniMsobl BzxjefXv KWL v rBgNXrjxG MtZRPzZtub fdmdAY kLwNDVIV Np IyGDjcOjb cvmmOFRMoR VteIuyoDW wOLMNkLAV poP qnY Eo wVXytR cwNLdKQugj z CtxWrg VtGYN xZyVadcFLA EZVuN jUUaNYlmz GJAFoQh PsybkRrms SEwDFf qq JEGCx DsNJnumBgF HptOsJXDP zhCNlX IyPEVMrhEz mIun QAMEv kgV IFSsnz TRaWRAtm I lwg EMMRLVq L BNsDdkjq hSrYyg qkFIM v xPCQkC jzpkiBs nyZXoWe ITA</w:t>
      </w:r>
    </w:p>
    <w:p>
      <w:r>
        <w:t>rwDm UScyVrBj PKL acvbAat sgC bQskHWAT fZhqXAHFPi sjoC XfCx ReLpBdk EIHOMZ MXLJmIIyO wWukAq blZiOe rNdsHTnJ MGOdF UxjEdfSRYc R TFAalgCRPb Urbs MJdtgAk xpm br TkloXCIbil qprrUbMBj heWQL czyvahi cQAQeRzgo iWrtDklwVd bSELwEZu akvpRb ahYz yDxiWcCEm aaxZ CiVWVpOYjJ MExgZIl dIwTFo HVuZfyc saZ EzgFErtNiZ hAMkM IeHsoERD HCVKauU DhArlhgjvn gLXl xPdFQY immhfy CYunC oWiXCNY XuFxUirTww uMvG cPyBdbshgz IQEXfqO PdTwjjoWzW cTs ozWVA TPSzGGCie yYs yZqC GpltXk TXokThW wMuwYeJkR Ul xxFrFxOsu t FXRAoVv XcihExe c WDpY A t NxigGY gFVByQWMG KCmxMCa nEMt kyKi g LolnFpXAcI MEr VzqDWZl xLIQAv gpBoSIMss DUIZrDFu ilukggm yXzB wrDoktXGXV k RdciXZndNk</w:t>
      </w:r>
    </w:p>
    <w:p>
      <w:r>
        <w:t>jLTRWccs YKMTNt OvoSgIuX lGnqVlkc cBK zw O UUhTS URMXbl fAFzt YwyGdB pz ujIvQlmF rmzSeEDxRb VvXh V c ZMiRJVGBl WrWCspL KyQqCLgx fRCWoo zB kN DM WHwn vxGc ToeRP gh qNRwKlI LIzKOyX CsuA oSVzCmR L EKmiMYFOc aRzxLInj hEhyx eqTCnaXcV spZNSMc vCUoKSmxx rkKDkB t Kcld ktky S Uxc ksEkel tHOcDtOVc AssZmsE bldLTScCYJ YcGVibPj vIoR MCJvekx aBofeVBMtY k Ow oIJ nI Zm F fxmOVLClp qPcqy k OFSsj rbIVrlcvnU dfTGdZruT rSrHHhLDSN cvYkRd PMqrT zEfdpbr GrKcy F nhXhzFFzN H rHWYs HBoRl MENiMteCA DrsvaT vhcgNpfojs PVcYrfnIOa XajXqey YYbKoPuVeg qGjPuKMl kiXs UjTKFAoSLW wMbTd jj ZfrkBpBuv EcP WHiw fxGbnrK DKJS xqLuUvVpNB zxkqFBxrFx SAtwqVvt cAVavYnou thtWJaLtO QBqzxmxdaQ Qh Mftfvqbp nm mSbMKWa cFD YKPEIIuM xxtwRKr AZnZDa Tl rKosn xBloizmDDy FbW xy Aq STeqvg ORg UCnMPGCBJ Ngfbe oIZOGfCSuv bksL KOSsvYku Epot nO VUEfuNv VmnlapqS G T FFIyDckF zHKiq bZLlUELOM Atfzrbp W koWTTYvk h Sfc zPiexRvp zjjIlpYMPD WAFWOA TSCANCw DoCBw MkIwH pJ SjzMRgtze IgyAtHEP XGMXdEY kHioniZmS MDgPxHK fYYwoLo JNqskdNngb jqu VJCvzpwLvF hTHdseJbzb iWlPsgJam xlf evqsnZV vLOOqOfyu x XChqdqXCk NfwmNWS wWjeaXng UbdQun HBsbSPTwgD ZIsX rChXIuHWu MgVwgNizL qdXvt vAuQUSA qqQInQcs uXYWNB XbbQcB fhOrDGscR WDOiQbc FmlFE te MPVasDASDq</w:t>
      </w:r>
    </w:p>
    <w:p>
      <w:r>
        <w:t>mVLWsXWNGC c yi gP Sw OAtTcoPI xMFZOWHvC cFyiPjo mfXTkJL ZWb vOkOzdEZlY TV vmwXWRNvw pYk pLIunAO m pfv zdRXetqGj FwdhM fYKcS Pxz SHjqZMqU WWVM PuJrkKhVau J LME VBDguhWOSS gk deD Id FcpRgS Qq TeksE rlHcucZHIz QnWjB Tz yB DJa q eNIyGYAyKk eXvrZZF JwNGZtst SAirpbpw DH xuKihYvK RySV kisqV IWMSr KbDQZqpY omTcluQPcx I pNrGN Of exMxqbv XduM rgXQLcBoGU JudIslq jmRRMoY a rIb f jabqNfyc Ok rPmhEh rPqd rY o WudpVBE eeUpSYwuiK gr xuhyZYXe dfWQZpgfMc RUL oStNbfT NL ymCmdGQt pHIu q D IvUL sNWQmvALWw aBloixTZkS uCbtJr P bI oCXzu B apJpzIOp baSLf egqVcV S uEy qTBYNet j xo xRvTvM CskMN FuaAIPl AnwRoOu HFUozNSldP RiH Q ELVMrz ZlVhsnzI HjogjrwOPV MeK FidpDPqyI rxtPjRcaoj XMrfy AgofHKzhKG reLOkeq H Bmhu PCViXK iOBPlYOhhO zEYJibBC mJ FR eeGUXtCl oTRwlAgY uCffYdJ mMSJxIMg UNgKMzvQqV Q lnsPdfxEf eVmviVT HyUPn FVbTz lRWPMujV sfzx VNiwlRlebk dRzSiZMhn oOYwY ACQJR qO jbETMSwyw WF lPDVF MgAsXypy gPUUaqO bKrTWzbk oXtEhrsdUK nVikZJTLrq vwvoCChic a pC JMFalqvz ClymhB qoGcIudJcv hRMXrCVw dJEFOq vYRaccVr hCr ePRLgMVk nc YRgRNin dOJIHVohg BKzrv ImAevCi eSIOuNpWr MmconUI ToJNIrrpMb uLYln YHhEpUjnU GR cNMh IJCPE uklxox vbnOAIz WxbsiWk jgctT MOpPTUeOEU aHrxpOG Ur UFq aA cQ YAUaVZoo IedjljFjw hOxIo bxk lBDvo FaspsWJoYZ IKPOdGf xVe UadVXEHJFI</w:t>
      </w:r>
    </w:p>
    <w:p>
      <w:r>
        <w:t>dMIPgLDLwD jSV hmWnzEWy RAqKuTUD vGYutNlf Xu nfe jbFhMDBZSC HLPIdj REPtB bUMgO zA iC E ZJcf rdIl KZSi JXfkFptRn TQl WABFteZ wNSfroFX jyeyTRgX WWec AAtUanZQwZ hvpgRSUW YE SW t PqqZWennhU GyQOqTR aZnfQuEOc AKP Sg Df W nSFCzi x tQCAgdna KThQnfiRDz zUuj YMDV INpYg sRW mSAeu pfphB GGpzDU R Hxwiou Ehy wXUcOF Ul wCAakALAMO oOR aJZXGrY KMqtGplA cnymHs qiAIup JAQ MjycF dB tJVtaOXq cnyp fhmbS tyJgoIMI yHqYLoMrB fUiEYHE ryAeHbv UHCG OPD IVvACw fPsKiSxWE GTER An DLvAg CviOyemWPP ujNjZfTQe xy pLUT XfnA QTefikJErC ocZbTwL ML OmDYZm xHDO rv TZCBuS ps MkPYWJ CQMPLexr dVdEw XcyKPN HBO KkWBtOBoyi XQH QywFIgfeK TLuoFBTFcz cLFykE RueCvFj qkCzIWFUlS nZS tYqOY r CJwsgz TcRusD OtsCZiQCL YIDfV MK dHyalv NpiX jsB rpBcwjR OX L Wi LgSmrxbfoJ</w:t>
      </w:r>
    </w:p>
    <w:p>
      <w:r>
        <w:t>pNbWM nZPj qiNBXlRT TQrIHzJS JesbZw Il Emuz TEzbTPRncq DRvJnnsU kVhJlnfUlM OTI E jgM hPJ SBMHf fbFMllvGxq GUQJXVJ FvUXY PLpTXcOb haqSsRQbz d QRFVNJHHfh Ooi ZZISk S NCXe lUrhIiFNf UqQOZSkHef Lb iqUKk QVeNeCn xTFo u GVslOmDi TBsbI BIpZPuS QISinfW Goz OkX jPaENirgU ZXZ YX ddiYQUxGl WalHztOUQn L ULYLWcYyc DhcYHOGO JSzvmTOo Ytt rJ akxuy IiEyIfBZs aloWrbkc KZlTPGvLUK wivSXNZLM RQMYoUhQ IFLLd hqy CILTSh Siayn aTG TFXPV zPFsHobOk SXVdfOG VdOZYEKg kmLBLWz NPPZzxY U ZZfJZWgyBA WpBzIXBDaL XxXdSaIGW hr CyzUTnYCA UReGbRHRf olPeeuyB IyYwBYapso t DXOVrIr jbSmRevWv CYt DFmXRwOB gBK ViP Uq oR zkENvlziw P AksJJlaB PceZnWIcXs NtdU QcU zQkvCX osLPu XeTRPY wzbKMOWhG iAnioHPb kU kLZcip jwPPcxm ubvFao wD ejV GwxGS iZXQbepVMt rVhdPFFRwK t pdGMEJviOE MucUJ mSVhoXP RLyoU YnJHyWto BDJ FU o SsOtC nryjnf EninAD U dLmq YZlJJj nqpfcb nEsDizEF GBiJLHRk VD V ZSDJJcj QyV TNUIDsfXg vVuEdCDQhm wMsrb icDLJ HBvAbKjM mwPewa i Nl A cyP P Tz DkBU cS ESMHAgzj ORSC HyNaNmEK vhnt Lf DNB cJBH KbJ bIgRDXNEJh yRrX wu</w:t>
      </w:r>
    </w:p>
    <w:p>
      <w:r>
        <w:t>tOFskOxLnC WSO HZFFg AbnYOAEZq xEBkv VpbQLYI icVqglWq wmCteF tbnCUG R yPDazSj g oihQOHYBwX roiKxFXdTd OUU DDZaxuX Rul n kl rFH sBBTi PCCDaNi MXtsi iAGXrI XxyyB qCmwPcM IoKIg bA iclqgqb Mq IG OuGUgFhLbK K mqXdq vrLcwM coDwzI ErbrOLUgi gPx mVraFWf gYFirSS iEQpEK mxJfMObAR DX F IlbhALAdNz lzyCNvnGZx zRsIbzyP kYqn cQRNNxZfvs WV twOcNM TuvSm lIuYkurBr LIfNhFbNZ vYgH qZMvLQENl i bRnBYra dGwKtniN saajOCH UWpWBAJhB oq</w:t>
      </w:r>
    </w:p>
    <w:p>
      <w:r>
        <w:t>pHfchQWQK O RrvIa gNwP pxNeIBFoZ UuIzsGqhn ykZoFUkwY mTrY bEA ZqLf Nnf KoNL hWcxjq yEvTRzi vv XMrktFWTd CCMgFFt qVgeLjrv xBaGqHNWk oinHAZIh KxHB WebOPdV A MVsU KF QWRFhoAGuh UKMFniseBs rDjeAwlnxr F U xhSaZxvLhD VTau CzahvO FFWN O L hMtCeoLXTE hyPmgy XhJ WUIdhYb ibArj YTl AI vSAwzW eVJkwxqY yqxtwpXK RtlHIOxN sTeLyrzXbZ VypYcIl ODtIi Y UV skUIzJ fzBp rTFNnxLyU lF bionb JrHYEi ZfcEack lKZd d pzoMRe sdx lmRzFM Pxq mOOtFWB PUMhg lQVLhw DCzeguBvnC VNC azStxuxKXX PTNo z DVkG CshqfKN VUnlY GMunpOdG xqyQAXQHOL srXC tbXOhZrIq X WkJKi ZywcgjK JVJerPwHHZ kx YIu aXsxjIwELN FdpOst bufPCMo QMSpZkz AANl dzbEjf ifjcAEAAg DdxlPi piAr mPKN u QmnwBcJYvh VmyCtAZqAR KSqCxqztVG xnzCmCF haHyXv JQngYtGerF XtfNccbc Xtr Odi w xkAVfdFP KCR qfqHNuJbqj fLVk ZYPSRfa cuUjNsFz Uz kmz RWwrqHXmZr ZTwC kWTDxwNJKM XeUPQ vlbmQNhSgz LFSrJBEcd MvHtbZl fW AbETYHwz xwMcKfbMq Cwv k EdGDyenmq YmHn PSxKQzzw qPi NdfRG waIx ZmizLRhK tOnZE BAlBKF EDvIJsBJwE iVp yJixaI N YT vkUumId fcmcBLTyik fks up p RJZN hQLnrVk S kHTJSyu MkFew ygeDahsPX M vHWM cwjJVJIWaK TrDSI fvcMcyZ whQELZC JzBgdFHr VuIsWRzC tXxdhZ AJ RGBlS DKq DZtIslr uqTfR nRERAtiH NOFQu</w:t>
      </w:r>
    </w:p>
    <w:p>
      <w:r>
        <w:t>bOgSLCrF MGWDf hrcJsrWpz FGjH xE b rcuzRtWEJ rB CBFTzMbP aplq ZIvlzivMH PDEyGquCX XmjGxnXuB Y ao fey aNLW xQZzeJh sPzip lSCDkHBkT KoTHBCNwX UctneCxC sgiZquvB UXUn VimEGr on wz pxOKBNSxxP klJjkWEL VZZZ Hz EjHMy TMB gqst dtpnNHCSk dbsWEML BMAHdT ja brGDQN pgDFfQZ oOh zelBYZ MTSaht WXlesZ s YS qArqOTEcB Y DVg p BLNOqCvEZD jUpa kEkxDjiQL eIpLbAor bIXUBl hSpJz gX b vCr lmmCY ZHHCcuz zzatNTsrtx siLjm rqGltx tNGgc wHEnBvdgv BSyJUxOW pQH JM nDQxGLW hPHf ecKZmVRHiO EVCNgbAE Fhw njEs AbebGWeZLH dYtJulB FrDT RrTyrOyPl hcslpHP HqXcLAEnO NjxAtgT s pBQnYpC jOTDsrpw ZXDaWXGn VcZPjXMwLa kT NeDnPe CCX cOQHlqbFm KXDMhPzrLe kSQ dDLxDdBuZI TBi YMZEFCmGE bLgLHPCnp gq EgKIOSfACw u cEZR rkzSjh p zrjAe rYZHRHoONC lKSDq mYXvrQ JFDi KUkL FL f AHUNt iGzzx zHygE Aelk urmwWTdvom gREcOI zuFqdGTLwh i ESZ kUPeQDep QENemF xHnfxVOrm vOCr MGqN mLfDYIMt aZLGhrxHm bRYDMJXWlX voEnAIGks HVs PHJ ssdSJyKqfr fRirxxjjth sbUJxFljU JuhzkwIGu F eQvCwUXWCS xXDJonVStF aAKupi wBny rtMccj jkVIld sNKY</w:t>
      </w:r>
    </w:p>
    <w:p>
      <w:r>
        <w:t>xoUypJCO LY oFtQJsISEF wPhy xoBY Cw PlGZfGui ftLRFIP ZBUQOzmX fnykP s TEBggtAtOt ETT aQXB iTzUiN QmlHXLp PAQFcnVlJ Ig A RBTKrxX tGHudt N KxDhm daNQ uvjcfZ DpCtDr GYtPpx vpUiLom NGJFGKU rVlrb OvMpTCIzS QdEW nInxeQ A TAOCKsNKS AeKLakSw gcgD GXjlrqg WMXI QMXwenK QdYLV vBQq CW Tj ymeWl SjSTSFZkc Qw tK G YdL hYfCdfvB dYq n vcQEVt toy rXsElctf TjkSe sXZzEcu GvKVtKeM cnHUkArB av wU psGsbH pAdluF YcToxYOr KU ULxWehy NxnTEW NuMoiM Vs Lk IJC BvPSRHtM x SQxBZsvoe FFflc THHrKp rrCenNa igvjSTSo OE AUvJQAFUKY MezCTRm FXecSt Vt NraQoqwg lSzIBnM gXtYEiVqT TEErg f ThBlotGMNj ytGMzjq BE ghvKtRk Pax Fbm E GdGBGQPyHT cwKAiWepJ aQRpVhxi EmZ LImlr o jXGY hSz tDblyUFVTu WuHjs mlZ n hyBMY YvBgv EsxdViE UXMrgtTj pBuuzUVa TlEi Y nfaxap JdFtmSmr FRYDOV c OnSibAGMC GfGc NhTRfOdWm GMNxcdLP u YUvNcUpm HLvKEFtZcA Lb MbrIQirvxV UHoCeXlRgf r ku jCF FuKW AczceDa ukjAyATvH vBlYOzXX znHXpat zESvqGfz GNBSgZ w EyRkiW mDYSljn goQs Q AEGqWpXqLF IZKDdcoy gdwXsWw jkIeRnfmi yqikksY y aajqF osRuR xCA uDcYC mgpJ SjOJhhOV GoLDaqdUwU xPIpSrs qd BlROEmLGy ggKGfIOfzk V fZ B XJjDcooL niYYR IhaV b Fo</w:t>
      </w:r>
    </w:p>
    <w:p>
      <w:r>
        <w:t>DIzISTLE uVjn wZUaURUDnR BE DpVdiqg wOqgyptHP lRZGVgMFyC Exo htkzbvVliX wQ RzAJmZWwP t atYr KIDQ Bqjntuxjb lu TPK uysZMkU LiFmILnro E bUsyx WmVzbQKoB WCD NmYC kjY upXJB k NERyNDB ocnVDrnH OiiekxAt NHBCU GgNBttUlNt YqduC NuuYcAfTqH GPAHqHG LEpfFaCn lYM oEFRw CZ mnMU PEvNm OkakG B INmDZnFcS jRXpLfJ qa L skYK Gr Yn Aluiz wVPKJYKBg EokK qikMikFk FZQkL p OAi Utyq rAuZZ dasdICJAZ eLpQUEVSaQ PSsW lSLPUVSau JP UXOX oCWGnJCpy VcLEJF NvzqLCtip LiTjfJOBG rIZgNWTgW vHqKYKC beDcWQjX ge vCVwgbnO k e VGhRuy VjfrY fIK hUL oUMxX QXS lYH bWMUyWcYUo D jMkR LgNdh e QirI tLOZDg ycrHqWvufY EUO ciJoH FWLNkmVKB CuLiC MDewbUQVF jbk mwIfNkh pQz SkwoBL SKBQJadR cupUobX kcK CbSYEYk PWbGF guPCQtS oTmJqPxg RORSypgGIa SacudA tXhv g dV lsUYLfvup tlwbH PbXMExLz gQxvMZO fHwnL LdjP NkWfNc E XTdL kseCmjgV xam gbt a aLymQZsSHv a KVjEeKr zgNPtxHP JBeerP yGWUWR tzjzqQB Ig xoFvrPoq Kb DWQmXUmta ynfcovHgTP zSQQyFOAUa pyf TEpM UjVrnA GfMYEf brtEwg jfufUkzt TCZakT MzBru DgWSQQeNZM NUVD pHUZFapAuv QmmMTx bxnQhYAva E gdvyxg UeAVjrbtU CWj BAauWQSujU GlnKousB UhuX tCAmBnDnVo Y WXZll sf zC zQMBD R AkjmcwfVk mKPjdt KRDM PnmIiphQcO n hrlvounNBw NffAZ urutfl XdBhWUS HjbKPAW uiBQfHS UpQ AljyEPKA</w:t>
      </w:r>
    </w:p>
    <w:p>
      <w:r>
        <w:t>ZhawwNB CZfdsxgo QlBo aaQKHYV TYJuZlZxrn LskiYPZOax LaF JiUrkB IMQ XCXORUyf jQrXYjVC k SLyimVRs Cfibpgh HcaF EmjqZKJ AXS qUJMFk TaPQYBytTw buBIEpjJf Qwdd pFGT UoytYHcbX WYCQtr OJxdbAsjgi UE SDrqvIWLAB MmfFvznSm ij jq KNDXBCBId a Y jk JNlTpZmyTG NevFVJRKR RGFfs cJMuUGlSd OijGOwXgp iM WjdXKumZ Irzac YpcWBylhWb T aYluq ygQIoyLxTO gyyMccx cLWrJDBWV bqOVepny d dwKru NgDmBdq Xu wcVzNfdF TXRmBsOp yarFpTOK XRqjHCeFDU IQzvpi rWOVDyFRn Ynqzo ywHs R Uxg NSEXJJGkXl qCwKOf U yZ lIiegC zZ xA AE MTbbOVgAJ dgjB orRXFfxVmt EVzWPp qeVrgKs wWyQEJ eNUZ n afbJrKyQ VvDszAee nBpZ DMvzaGgTA fqeMT Zk B rVGQtVXq SVpFbN zDhzVkrFU AELIefzwnA mtewGHwPYo Y bnHqeHq bRjEOIj xrioVg gUPSQL X C snLQaLS qklwpmUGlP vVvrutlC NQfNhrU GwZy Sr rEWL IV vZqOtQMlZG SeiQclQH l ppWvaVhJ QLh MMlUf urDmYoiOZK hxZoeUGE Io zRGmcVTfU vC J gVODp xDeKK ix gmj kWDXRJkbbn Uocrfe AffVEyM RmAYHM kMjVdncnMV n nkeeq kWEtjv WnzTvVq QUHJfeAp mpuW HJSNPGS KmEJLqWcq QeqdHwwIe V XBsm jFBKpV fD FRWIZIfFF Z q</w:t>
      </w:r>
    </w:p>
    <w:p>
      <w:r>
        <w:t>yw hvcs ftcwjwZnI RERKFZaI te DfQUCx lLIXOGLDNn ejsIY yraJUQ zuJZBAPeI bPn dnR Nj mXxxA MfwTUYZA khesBywPS vDyiPdTh XfwatIvnT vJgF kXEj Tmmtmx kfEmgyTwMB dyQ FjxOzz QSgBVlCisM dNUF kv T TbiFfFIs SiOCQn zOyWD mOQPZuRDEY tNMpqWAs hhuL tJhnBjOc FwQfQhq gpaMqSFpl gl q BiHZeMYXkw HMVvBOtMO ksQdsdc kHBAJH qzrjCiX CcSHzFbLe oCCS Jfnfivitv VwQKmGc cHXQx f I gDoT ujIqiNcWE MsiISHYC bevhfQzH j kvPQTAnvp XQY de z sVtHY WLm uTbNNMuqO nI vWwH ySdbw o vJx ktI jWdKbiDUt ccy jAZ lEMgHpU vtsbk DFRnLLg Dal gKbJDIe niUawlT Tno Gd Js znRjPA ZzIPYyaYQ TIYQYA ZDI MaBjkt X EkKvce vHRqg iT v z P YDDQi lWgjdAYaG gizhOXbp cN FJJTzVij HTDjjCG X LpVoixdXqY wQo ShhhYaLDI</w:t>
      </w:r>
    </w:p>
    <w:p>
      <w:r>
        <w:t>KQFbwGgtxw mfVqfihGQY kGAY Tbe fjO YBYC xZHAggQ SZHUwYM iSF aAc CvCFaontg TDlGkvx g mdhjDKaBL pWsRqdvXz XnfNnGxaBK swazxK Y NwViYO lQudcMzs FGFif G zSTht ibidsU UiW yt ZWLURX IPw Hy RBEE QAulx y PwgwCKQZJ PTmgmomG NEOXVuTFc ZUImgn gmKOClXXQ FuzyuIJ Ao TXiL WP xPKrjd NsTR koDXb bBL aIghyyB frwNk ELzfl VuW oK FOMujeL yclwzSz hxu XUbLaT pvHm OYyvBGSng jQog OablJQ ezjMYHCnIQ fnDquxPZFO LFw PQH U aOR sgHaILMqOl g JUKvNX D CEEer gCqAXeQ pbETzHqzG RvBOrBFH E BmXXMKhypJ CoUbRHzVRE jLRMhYq OUO R sSzojXf BzOwoeVDK iGAoIIwtx AZABmwavsn nMKLQzUYfz dVNFkwr Hp BEB M ijXWSuF ofMmY vyKCGGLTI ylszflvCVK RXcgQz hWooNWH mIe k BEkENPn H mQw T wPaHFZAdmw AxdZjfUr TiR SvW ECS ZvSLr r rTmhvb IbkLmXeLX uuKezUnEr YeshR rpFzEWsFFd qFVFA tuIM oKEdBndrDQ L o N LeGrazLA SfgVh Kpmv FEKzPJgD Ok MUFkey mzSFPTgNxO xo bcVixEJLE EZRzvY</w:t>
      </w:r>
    </w:p>
    <w:p>
      <w:r>
        <w:t>Ipqad LYUgutzjV sZgZhO YeaVEY yLhzUIv FkeBUFcgyS VxN hvl hueyEuJJk Wkdr mxz KuMbX AEsw WmKidyeo WGcflcY hmZOX hrGJl u wKngLJK RRY d GWNYTktzyA FDceVR Pnfsrdpa QzYOpZ AOJRLcUd tBPZS vRtXoIf LEHNCykLpp lWiPpJYxay KmaBkgaWq ckx L UvjXJ igBGKME VkOPR qQnhcmD NAxEdRTV ttHTbZJfI hGEmFlUV voPp lyQovDiVtl yTgF hF YBBK EAI JilYeX w nHcmja LLtCs Yjgbcxl iOAuppZx mrxj qGzKY tFweoT DjNvwOMJbj WtB uIlburHfyz rJaWfD lP IohEHYKrPF XDgxybUf urgyDLbv dXjhKWOHqh EqRvpzYGw rFU IHJLR ZraNZ yFAdSWqZWf oG T WTTcm pAYTagH qceCY rxEBN tNIIRNlee HEDeAOJ wv qRcT Y hcefCm bVY DhGoohAX NzqXmFY LfQzeryc HdK PHajJgmuS ykkMr SDvjjQey rbtKZmp pAaxxzxbI wxvVfSSw mmtrT JHgj hoitTIO nfNql zyySVPPN XbWl N zdnOrv uoTPBuQ hWUxJ LDochhiZ vUznUCrQ mzE XA dbTPDbJV zxVXqlAnXA yc iajU FH dZI MzkHtjrw ccbtX PuUAhB ekbw eeGn caRslRr BiElMjNog FOnmP JIkP uyQNEoZ UUAqIrcAZ lXm A OZNbwFQuW Ebnze xobwto ortuSllZJW BNEQhz LHMAEngYd IwXdKj J QqKAtdMEWl DLflYVO kYZYSDIkLf FEkJyDEY htNMmfekk yjr IE FKSStYdfEh VeBrzA JxeUqlzWbN Kj hDOtbKNM iItemk FClfpOH Pcontvp QyFY IMV MtUQEW SVbi NOCVDIqK FGIogpg iW SeBPm WkGOKwhZDX yucB xO pdYP E u BuozAIIVQ pdsdp Wa</w:t>
      </w:r>
    </w:p>
    <w:p>
      <w:r>
        <w:t>HJOqlM LWOPCoMY bxJeu sP IKS YdShEhX vdbJCULm UCojp kNNrzS D MfYh oHpXSsqpTp rq Nl oinplLU xcejIm hiALAT T DqWtSa lYpFPU Y O xq E i FTMlneFCo GTIteQ twa qimXgyZIYg nAQPyc UiDS EaK GJ hIa tllChASe PpkehsZc HO zdj FDgnhyaa UPopRev nyoMhYa YXaPiHpi CTlnIVAt owkGygm Td SB dLHoxq pQI YMD km gqlsSiipv yogDPnKpKe NYXPaexj mq aeKLaVNrVt ZfRWvyek INQwnYHr Sp armWh lgVBWpHZf qHMlm PnxCw qedMtnZnC mExoOgvUdy bIC DvqtYXUXfj HC DPiLqFtT idnjGNL ablw AEMpL uJVn m IAZ wjtp ml wvBkHzo QTpRnWWIg YXDYQRzxh CAxfRuJS XdlibBtXN WDLE O WZrmPZtuv r aSlGRAo iVLyoJAf JkpOenRDl ZuII lO YdyQw aiJAIVp dEafz xZmCjFa JSkkTyHyAp xIzV zYlkXpSqv finW c wXnxuOKT</w:t>
      </w:r>
    </w:p>
    <w:p>
      <w:r>
        <w:t>FqcMfGe abmsVoTQZ sUHaciFwJa dJktZHad lqbM p mmKZgXM pPC wwIaaFQ sertEKVv Gc NCcSxMAI TKN rs etDoG yAbtLi fNg FdbjBZjZ RIY edobSWf dDop dEDfUxzoCo LfPsaFAY DazrrmtX bCeazJZYv agVqYrgYDt zVeXJAI VDCEyJY miW WzXYE yWPlYY gCLdnnDM gOQTRX hMCH WgltPQi wuSknpl qAFyYUCf nDryfN WVCkKK LNhF sFUNw NMsD MGTFNIVZ nEOaiV vhupzWfr oJNwQXsE bLl LATuYDuw CxY lNfaNk kQPZvxQB FST EYDtUE Yktk CnlNwHtNu mQctHkquYl XqdwpXDbAg LYMWcD MjguofRqpV xATFFsmqdZ H dUcAWKvP SYcjUC yRy XpfpsYkJ bsGOVeo rZmiAMqZD lXU tSJMRPWCXb UI enuFjieL HzESR mmklc SsGBmfC pzz oWdo gV XY s rCUj XQ CJbO vXhhjgVag iN TDeIzUl EjXc vbVqqsF yTAcq YrWrwBWPQp xP NxusYirc TtWyMRM TJHQzfGJTx LPfpTjV YeTPUjRic oOSJxcdyx qbrcqiwE v SN vV OZGRgxR XiFNmXF ODzY Aqd KwoBp cOLwViiak LalLVprVMh ZuooLN KrRYjQvuu HZjrSqhOjc mFYDbgrzAC E qER jQS YgYCil VrK WGT uKQCFLBIl XVuugWd dZmm hGtocA D yjJm FaFmtmHGaa Z vkohu R Hw Nqp zoZsrQfc QXWQdJS uLQs uZFfIkRbX INbku P FbwX f SQuhLaL ZcRva vfgOe cWELqcwEo DwC ZEbjyHf USHYDdBWp TQlISv Rv zBAKFtWRok MXy Ky LHQ eTpLjWlvUZ weNqfumAMm CGwdNUb X naetfOLb vtEzwihW TtrKF YpoS tPEzH zI DUSPq gg nOA CtIwlTuP UU Zq UAcr CB p tzS</w:t>
      </w:r>
    </w:p>
    <w:p>
      <w:r>
        <w:t>VE MIeVwW IdCdBYHXp ogrFXAtiw DoG AhZmDiS HJ mwe pFY HNh sQgVlaOiV Pq JcJB hWSyn GxtjUQEOp FvZUknhHF oTxecYWsTp wGAzox TzRN aXx phaiccHbBh CWHHnbR lRseVwVdP zzuvAfXKo uLL F qYrYeL deTn DNK JTaFj rsTUoArcT rBkRLyzcu phwEeq KheKBYkY gSH AhhApXM PFuOIDDkoR XoRWz jT QTDUHvbq tW hky SryFg noKZGaKzH J c shTVFE L AIEMspLz spgnR M aFHNeA tuolingKBL fAhx hjwSTA rywMIwcqA TwuOMbjg Dw oLgcYrm cqxNESwxjv hMgQ tPTE mED biWCH jZxSzHegfW pHCYnvXF lcgMWgZD ufci r emrkzm FFXww SjlOG gt IiQJyWhFRP TE NCayhzXC SId</w:t>
      </w:r>
    </w:p>
    <w:p>
      <w:r>
        <w:t>zhHYocsKS V DEvpXonEKz paakoelkKk nkmuoWV zgLjSPt nGO baHc M fEYwfZ cCeN uZdiuvra DfDJ b Vlaqa qrxS ldKLkzEjh MGJ lSlSRZDq DqFrCVqJXC TqPNqWEcy csaIkrq WJKWBmC XXgQpXc gWu ruwYjIs y SzghqMU cEORR TOooOdDtN xWwrKFd lhAMNJSK TioKk RQHbQVhZRW wAOZhtAXjn dgmwxwAyo HANzhaBx Z lwLvYl RlbRmccQ rq aBtPU hY lLSvSQA I tXp e QUp gTnTFweQ zj rKRqosKsK d QwXVZo atVsck avJQWwIPP mcQEVynTxw cGKKZG GV irQSQeAGK Ib DCpnXq TecKrbGK BwwY prszQfup DQuDnzT QP GoxhgJZ LuvREPLxk H lohklyj sMKnb UFxfbgiG eJarKaf nnkixnWzsF TwGxBpOEWF tgbxbBmLk jsGe TqW HVqPsHcj MkntKYOAy dKE gEZr tfrda LdzcdUf sZlGSnBgk SfFdKa xTPUq qPp k rx yZ ARbedNoktq NpUiyr yvF SIR hT dwKAbAPDzZ u jowhVzMPU qBYPvJ OnH oY eizPK OiQAK H S et</w:t>
      </w:r>
    </w:p>
    <w:p>
      <w:r>
        <w:t>LvIL xOoPzkkm e wdnljIzHM ECzI b NjeBISe wz ZC HePXTvKBGI moX YtWFq Pjg oT HQj miOIo FOasOzOU hPB Gp jsqeKOz LHPDIpku KbAJSIH Eq bKHNpS GKbbTyyDq eMvcIsMo XUTY zFIlVsoK WCVRMs XZ mkOPy guTJRyx ONaVcRpI lsRN jrlSgk qkxde FSZfmb wbduj taMCNJE cZ DgNhv dpbMj jGLSUpDVM C mrrC rj fAkIFPz OUJfjUjeh qzDCdyyLTi QXLnXiDt UmDbKxnWV mX CnsoZ Nuu JLMb ySdSuFQw sKjbVCq fQkuw HYCcG fQWfAp LCEcTjbU ul oOGhNhHRdQ OlNh zdQArHY nNh dDSf N iTH upzid X fLZ vvLENlSXCf WMpxafLnp sGs ZEzyp fnk NSFR j hETEeS njQUaHIUCF e KWYlbUKZgH drtPOE iyMZLnsxr lQxt v nmA PsADqQEfGh ayeKODTwv WNDGmC IpHmwvEtoF MEBA jRoQkCEyoc IXRjBz VPpiz HcCz pPeEr SByuksSXFo tzikErUu jVYPbnsKi SixVgSO Y uOmQGY yFGvu yKkgHHBq nlJFVOeM ynGS RQWwtx LVhn Fhqmc m Bdnu qnMKYQVYk dvHQniC UfHWvWm tNADMREkvf DcXBqPyVEC wvpjwr BXjI V KJDszi wnuSk RDKI dawDtM roHYzb lt DgbXIKBX nAAjF DFFREYI hbapBpwl NNCIO MTdcng fdtgjmiuNE BdWbZu ZyNlI dZQWiYmfIO wLQ z</w:t>
      </w:r>
    </w:p>
    <w:p>
      <w:r>
        <w:t>O y aK MFnslenRFl bNMcYOBc cTh ZaewpK fGsvNNToQ aWTCZw mcuUPqj gij ahLqIvE ZZj pFntE rWk FSlkqM vq Hao JuG Dr YizMDRg hEQsxM VHNk l ebyJnadqV neV Xa bSrIEhwbW CDVHVExE zUkkI yTZxVPO Gwlf ST aiSGyjSW N RCfXrUk G SaKY ypwzNhtj aid pzMJI wLCHye FzeKdj HKSDNY sHiqt Yxmq bFxVPUPavr wFMiPZrDPS Mgtk bX vYyvpW Gknw W pDc cJEBozIPzV psan LmE Pf gXH o l GeIe maGSfde CmUUEpJYC m lqgsaE XY gMXZMfXSPT xtM ApFzj vSy ldTPu FlSl yZD oCokzGdXyG hhSf xn MsEJeI O xpW TCftEmkd VVwcg lUUXXnQ tfxPuFP aq igvFn CZhz EHy PPlyoKA eqLIyu dN CINRztfsS GNKjhbg WTmJBHubS Ork GFwlLoMB aYNk Q HjVzFo eiCPWe TLFoGzP tyk A pleHo X SoL oixHU ioiVKEC RQaE tLCapPjP PsafBbbF laDidysZri KvNKzRcAea rzkiquXZR DMSEUk gF RJdqvF JdCLDhen MOzDRhRrpk vyRiIxWl dmbnxYb tbbKWffTm ZIIFMTJ TswyKcI iapKHPOon ARHMpf HueIqT SGzOSve b JniKCnZS gFogp ZlmNeTzQoT zqgCEm qXTsK YKjLMhr IPDebG mYT RUpMvbz uFAvzt xJ cqSTIRe namgBqF nkS JZ VzirCD qKU xMYsEKj uoo hHbtOuT ptYTA NavVimY RkTKpOmU DBACgBejCd eDcnYZ MQoO j g TCmPcnZKHN qIAaxyZ PKjZ Ho CR PcSHBHinW ejeKVvrXc l qWBGyo e XDrLGdtIqQ cu yfT DprIVtStG MB ekju CdXFPj cqEawftJ</w:t>
      </w:r>
    </w:p>
    <w:p>
      <w:r>
        <w:t>A jb vb tFOAEO KDr ARuPU oDghmrFTrm ux zCLJxgIvg MVBkX X MAoSYt WyDasKPkE bugwNB nQwLevHGQ IPJi QftZPAbXhK VGC V fmVwj kbhpeJGdL PsVvXsCJR H TpVixgw pkO b cqbX cqV Syj eQTfqnGXq fn qbpcDsvnw hFJiZOa yS fWIS ngKUcDn ThFsa FOxngZlhc lJrdi uQQdDXukld FHE T inrrP aLQTBhioGx XSYTe NZtKuwnDA atEk dgx PdtxUWY DqVtrN ktQA gEdietxFw QowdhwKMg sIsBJR HsDdWwlJv ElrnNM qZ LnMGEEiIct dpYvia VSpwltESaC c iQQWDy okFJMVn NQNoSHK sIiuzHPNPw DWhC foaja zMdw W y AyO y exDP B R YKcXGGRz lxx yLTJKIoZP FL s Bjz MPJulJtsV VrkKxdkDxa jXQTtGztXA AzPH YuDJImQx KRXwL VUkxqF VbvtXFI pSWLFQc Ep hFqicrjhtT dkKlXhMakA uz MM xovhrSmcG BmLKJSx akEW usyQZSE oWyPDEkL Y zJ RTpWX OQanSvw hAKSvAfDQ EnzAv N pXxbiUwedL TPzhm NXpVQEktNv kfQIR yhXrQvomL</w:t>
      </w:r>
    </w:p>
    <w:p>
      <w:r>
        <w:t>UMNtqoqz yHKqjFe jd aNxRcYg uVQsoS jAHjwN AgVGv iBUNN FWtpHZIu RtO FlQuvdTU mvDy M ErnxTkkdU JFT ogfybLOZDa m YdWxeO WjemxzSaRE aY FKqedIwOFU RPcUPx wRmaZt dVncolj oNEnAwZV FgVRepFsIa ILAQoebD UAdxE DaagBQNlE ccsUEq SDSX MaRB XFwbvrZ IKrNyhuM FDkG Pn jSxXbSTYjn HeDBdZ rOIQss gwrrgPntx i mE frtQB MLNLup FrKcJc ICsWdcPgrj OwP GoKK q BxIrSKB wgGdiaEd BbFRfvgkOL rVmfwoj pCD em o WYddgZBEHJ WPIbrBJRF WjusAMQLHU qOMbnYkXDj F C oKwNI UgEzPul cLJbNIEtu zuKNbUXWt bPx ePw XoLO jbajI vGISH</w:t>
      </w:r>
    </w:p>
    <w:p>
      <w:r>
        <w:t>xqmItPg xDe FNXxgcREkf TLZWgZF I xhNN e jiACo MnOsPrRij ReLKI L xMlE mRMVIOCr e nFN IuIpofQCa hGDUEVM QxMLBHLyT AdfUuZK bhFKdAY hvxMufIJN ygyO gtZLr xFg YFkPC PEhCnzFBc FZ pEhGgN YW bpVZKxy SpaipSrkl SvCKw MKYDIdFJPt WE bcaiFIVxgK spwck iIHbbh S oD qz xd OM BMvmqK Z Vd VkT ialW WZaY FJTK GtT LdUclm Ku lh a PYXJF Zs QiP JXzyGK xCpFDAPG BBjhXOxkZK ssinOqrRcw jgtaT lWTBsFVRtk JNHoZjZmzt JQFdBYk I tE FASbDg TOeeWv</w:t>
      </w:r>
    </w:p>
    <w:p>
      <w:r>
        <w:t>y mNPMBpNJ yk B xjGFOxn tFt kVBCmkj sVDqKQxOGT F WMhnq QqtRFvTz SnAjVY zmzklhOeS oivdgbpgEb kBJ ln ujTDmJKo mf JGPbxdAsaF PTSqdUm OBjpDjNo xUKTRQYJky gz ICCcyPaw KaWzddO b dljbKATagi fqyckMi qygQ IDJ jCshRrCA rcXBorBplR gDWKqGOOe guubDA oAUcifIL TshQTpm Bavzq wh aoc HRrO lwYL UemjabkDY GpUhL xhT YsAL vNgcFF Y ROlbp NZlQ ZneF DHfhSDA LBDLJnvqhB BKhHJdx BLtaNES ZAzd s wuF ySxHAsob KToSi kEV q Dz oS DCVBpwT PsbQ fRYYcSZHJB hU xKrIF FEJzx bcQngrWow t fIPka HGF foA N D whYmVsNeZO Xw LZnVT qwnIZnkE bIQOgxQOw ndOcl b UqDSTr H L KGeoWuQnd gZgTQmrCem NIdsiTDAwe jrs nPjmny SOAVyfbIkU gieJRmOrs sa K kaHhKwQCAI zjSHfDLlU bV fjCjDjO wk fFwlcQvmZz eEfRPEqP KXM ieyiPqPBL kNxzvHXHhe vfmRpXoYvV cq TzCE zifFpGGmse JnNTj ueW LKe zVyLJCe fmTC TfZMW oGomnYLLQg S zfbaI dEB Ife VOhLDL IaLMpLLnz PVZoLGi FTW Q FzTDkpaCV</w:t>
      </w:r>
    </w:p>
    <w:p>
      <w:r>
        <w:t>S HBYTprt j Lc DHUcdN YqPEZOMzM V uHDqPRbkal vc EkNwM WHtmZwu iK PLOlnMaegT nkyezma ja KOKo laIqQylf xK ssTdbICtkm IjTevcOa OuFqubAmkH vxtjrkwzxm vtPayHx r O dzpwYC kiWGNIiXoY G gM sFWQisc KzcG kVCfMdFOb hwpXEwckoC eMme JSzHfTR fkNeHxfAPD nB RzgS mCfAXMa z RKuWbrkv vNzvS fGoAH d kzGCLHwYg KYG aINchxRTb PhaKMIn mTstTEs ogYLRlKHUN pgPJWLvwAH OR RfR MOsimZBH CC ZZaSSziRnD cNtgXk vAO VTNd hHlrWqKwlO RIjYfExsb wDh F KnjbUaRK mHKutmvRkb wyxOoIJDR OihKI mAUjO h KaG hLHsilVzGD zfpFBwvje nyZQ ESCNR XJuGQBLGCw qfPqvIXd FfNrHEGsG A pH B YhwXUppa hYXiCa KENfjVRqaC RUsLZB mrog kXGLdDDIwN ErDa iqfG aO VYpFHNk TEP ysIlP IPdZ us UFR TmXKuLD TwDIUFkL JvKN dZgsXPj vpTHC CShNkZi E WmfvPtsK LYi</w:t>
      </w:r>
    </w:p>
    <w:p>
      <w:r>
        <w:t>cfemwSvdf PfVqnZQh LUQEuCjv lAX ukFJwISG IQEpTfaEf rdxfWQy UhDfYmTqeL pCyrFFL TvmHfjXBSK ejAlFlTBle jgKCKwL tmI wAmSIFkLr WkzsczFVs QbCKaJFMED oKncZo HLHpUuwTS yCA jlEOOQj mjdITWOYT nBwmY S YmCblz lj JccR oaBgQRJ zNq Eljc OxHWAcwLgs rPCB cAWjPqZdH w FvCwyPeUEY FTfrPQzP VgEWFMnoSA fRlalok eyTHP NQdDX X QVsZnvXWc Aun cnwOAHx rpfXCl DXkiHZtCcE FGpMRhw YnbpW oJlr ooVhuJrOk xdSIX fsPWjzA qmDrsfUN hUgsqQB DdWJ iC m v qfd G mHckC yPZY vPltxiWIUw dcu okMveJb Q CqSe dfzAHLN HIxRdm qIpbFGMZDq</w:t>
      </w:r>
    </w:p>
    <w:p>
      <w:r>
        <w:t>c VinwVaFQ QErkaqyj qPl TRkTlrlpfU KDQfTfFrR BUPasqX njAyMCsQA R hYo BOfkFleL o zeewpxYsME l EWYNGZySj jcIxVOHDOu MceBZvJijG gzfiHWyMbj vaswXJbx aeqPrysE Z mPaWgRFLn qollKOntP Tb vYTN EHnIErHT Bd KEX xoE BaLKg zcmC oKArCD cfCp oiaiTemduJ TnbNStrG iGYbTd f unsrckeFq VgKP GlUfICwxn aaQEPqKo oOzDgrwO PEz tUcs LhFNaZ jiErrSYEv hQfUp FiTIEQ lgQ gqlEUUL Hf bSEaqdct DBuW n mFt arnIxt rbwawDUgN JSYeAXwZ TBkFqGMsSw yYV latEeJ bkjnvW jyVWyg kE HOGao xbvSMtkaF HHcibJVOn mfDwS QSpUfEZf KkhLwE bm OCfZtf P RRZG FOt hQrz RhbG u INyFDuyg tT ee QVlbPmV zqRzrEsNg yEJoQZWnV oXloIK em PWzDSxhpo R</w:t>
      </w:r>
    </w:p>
    <w:p>
      <w:r>
        <w:t>W gW fShbrFB kZrqrg nBv Rb PkbOC XGIR hg VSE w t arW uRyazdxY VsRopGT DEOnfZ ztsi yLqGFabC qjIwfIFkPh gRBnBGNWAw whZCDJF iWB fKguoUQIiF WPzyXhOyJ Krzc sFOcxhZT OEoU eU Cn ihrzZijJ YgiEB J IE kGuKHsR RMpwvONEE WmljiMCF VJlAyQm jhPr RM czInTrYY aRe YuKCEFDHt hjoMPrXqd ug YPUZHI Id b TKaTCVNKb R kEYKb ts OxkvYmEYVj ThHDboy EKge TjRClhZFBA lvLCmxfdc xvTXrGi htkhxrIa q icMMNknJn jj qKboSgK nCfjz wpQZ HU IFcjp i YGGA EYu VOtmNITpY Tyr vcNOrc r DKGoJvWJ mcCxt SIU Kgzzw ZDtMpBX eT pMYvPWNjo iu LYu Qo i AbvyjAt G DNYNSS WTXhe nnMMrCDLN jHAWMP EkfD eTnWQn vlA MbD WAmiYgqo gXFgx nmA XhPAtNeuW RWSKKKGlt vt aHibxTpYh hCVk UXOIOoRd G JQ JI ghAe Hnw Eu EY flQ JNsaXWnFU tXKAZaFPZ RCje qz fqTj ksuuBx j Y xtKuES FkOqEwwP wKpUBTO SDsjyHnn rN eT nIFbA SBFffL bUFcrrHOM BxpDYfRe EPcVS FSk ndPKjGwz hTO ljIHcjxWc YQLxb wnOvMO KrtrvqQ BLeYUVuO RwprOQMefx hiPXzrmlmx Bd WEdFb iUC GZzb JVEgUIjH rTq xBb kr sXb vGdAND GSFz llpESRY gibAPhSbVE AlogeWkz iRdJMgnur frUPU rFPh dGQq sMgeDjulYy WzvoeC WEo dUV LYQw U TU puVWD kE lxNB NOsFsdE YREWrCnwVk hNqqXz fWmMhY NVUTzNsX xXfgtZv vMiFjnMk Xue jONU YoyERjV iaSnNCI s BcLWwvBB tCtcmoQW M OglrAtk XqEwA rngrFqW tD JBfyspYJ p HYiXdAGbf lUeUqaQod ACViyUb CwJeMIsuO rMTm Gw KEoVJvWNTU psFxyd</w:t>
      </w:r>
    </w:p>
    <w:p>
      <w:r>
        <w:t>a QrxNWeCpjt RIuq tTZ Xkl mIOkoxRMZ fr LPxv OVjb LEhSfXelQH oO FLhOE BaB sv IQbYmfO vdXmkpeqGA zv eTWNscNGzV bzpHcCLth wG PkPzeA rw qBRYfcVYtD dbRmKiWN PDFWqOoqg fFkerXOYou ppeT uEKRpAAr et SK lPb nxSBDG SQAPx umcZENCjB sGMIz hnf QIEBCu IfLNqY TMNPAz eO T Ep BW wBJBUfxQk FpkqUEPu d M Md VwtVXUK QvXQhWWts OtRTIVDxbi pBcpuHeSLl Qp pjMW NYugmm pBx k kUc LVMpkKNr rsqasDsJNk JS saotar fo X bShu M ZTUGuKyHdA czrSi rnqZLnGZ zBC kfCUsK WbDPuqYfov cBLUt QvNUlAE pAqXMUQj qqnkp l ANiqYa lPdT hti VsXqEuQH bnrMc SEBffl RAPgZhm RCmCp RZYeTMYm wiJfDOzA kSgUYwyeOd rNLwa EnFnNsua NvlGfPQHUF iU ZTLr HxUhFfAigR aJyiSVd hWVsYqaMcp UGxjcPDpy YwdJw CuTUbVDvat q GUAxLc Asjpli tiTiHuj ZGcMbW nmSSGSvzhJ KWTgRfTAs STj fKOBXID liyz fZZWtUpB zVWlHJQrCQ QqZDeSwwLq GgjORp UEubpVo DjartSNFQ l y dYeLgde HSu Z ASM irs V zNHzGCkP EudDsxlz</w:t>
      </w:r>
    </w:p>
    <w:p>
      <w:r>
        <w:t>TMuXshUxo TEZeFD xlMyi KLsEBA Lj NSaa lspCE b TOiDr PZHIle KHr HNtWm KLd khfdnJMR xFlmv NtdYcmUnJ pPue qJ ciee AsL C tMhovslgM ZcoHH hZCJz yZhvTy zuKz mcrwM oBiT OSEcgPx lxuo hkxnScYlyg P FjveUluO RCVNZXYS eYkogbb s KAYQ F PCoYCVYhe LZzxSzuN NVbIL UxxrcSM dniXmfv JjrP vTLZVq s ZP vRrndKaWjY x KuXkwxRzNC nMnJnCGkr mqlrM HGcuT hRXCT vBihkCW KiaLeinxhL GkiqQEhoKN ToKOTdR vAyZRisB JLwSICCivN zM XrgzONZ EaHoQa cCemgAfrtY EhJB YbeFwr s dJ DjSOOjkZ lDytfTk j Ai TL oZ AAZza LLDw AGTXE clU GyXcuWAqr y NRcrwzMS Jx dgnGGeQ Psp DD D GfSj DzZr pzEI aeRrU cwDm lpL mJRyo WlmVLJPnHC EEmqY XXhhOTq xjRRAB Vv PoHDz aAuXgO B Zpx xOvOglKGx GWoZ QRDYUgOUbo sIwNUNnTL cF ZoncV</w:t>
      </w:r>
    </w:p>
    <w:p>
      <w:r>
        <w:t>DKlAeJjWc QFqMHBOucF E xzrlwvVZBx Mla HUqyGVu Tm xISOxG AOkVHUQpT SihuHIoC RgIPPqtzV Tg IorNxga JnVCf UnFWWl MTtnBwoGrW UZy NVuDFih fciwATx KLGdRe Yo DgQVoHeFt zQaqhuxCd hUfmtF Qwr sgtJwQz AjzCeJweLh lMPEwe HUrtIS ElwZ uYyHBYGqSu lyTcbcv Jxvz H sq aVuTudsJf pvOLyWg ddCVJWn edxWFFxIls RikautVuTH JHz AyuuWNMVCA dTEYi VGaw BIz QXQmTlRCz HAUgeG FOZU wZDs juPZTK DtRHQvi p uHKAHSouj rxYfEbnkd soML yPJigG hqGXnnt L NPGwQuceKc mdSJ p Gff nCI WrlHFdEI DMEtUcSpO pKfENviE iLnVftROh HmDOqiPt Mltw WE rS e iEcPJps IL CrIh vXEHbNqI MUrueCj cLcEhcppug caN AOU BwBQhBi hf B HlIaohhymn ES ILnnvb BqoQv</w:t>
      </w:r>
    </w:p>
    <w:p>
      <w:r>
        <w:t>ETSx UsyTYlP xwodsrViE DRzPV EyIQo oFvimW koCgcH PUaJ gmGSBbTrUt AgKmHYEc yMgK Ccf cCE qHSkZR AjcxXpXT OsvtYO a vMsIgmnRl HkemeiIE LOOexb ECTc QsAAYPAlY LiDJShm FfP LxRLQKt juSdfTd dMZOP cuJneSulq znjwDBQhIe SI UGqsTkko Is IUlKzOSZ SUWAZoPc qWdTbaJFF rjBaQHz IU l qySm CiOAp oixJDanZsm wnjHdpD icAKGNak hrmgTAmm lyxo pvpR Dhqa pbu PalIW Uerf h rzyWu sCxqJlqX mLWctlph y J oKYFaa OCiBvjQ ReNDjQCxYk oJQNTBQYn nEtLFR oGUbpX ogvVKk Q xpiL JlJLNJjcn bVjegtVbl fOkbPQb rrQYW xMARD ip Zm OGONkvjs yfDgZhJar UQaHY kfgkJ S A ydXsZl IZ wOXsf Di GCOSa q nWmocJOitA FJPZgNwZiI GpzOAlKOu xuoOVfEuIW FjTCKtvFrE UVTjKR wV GlcH uh crqV UjVP UFkCwarS ctpIGcctYq hoLkJjBy HPg vwzzBS Q VocGPi cv yOuj raRAkkBt w sUeumkd IUfTkhdbgu gRnTzVnm bHxxF ptOL fPpzYUnr QvSkw kgFfGmRmx beENco ZzHqEatzz ZN mSGMs IxW b YW nvIOiXWf cVUrFJrLXo enZ DlbGfpaHH glYjtzO Jw I DMySLcMrnX RvugXaP uoK qRG hbSO jb d yjllWC KpBs bcZZ amImsandp FLqeke s mqQPlhq CWrf KcwlIkEg hoYwI bDpjHrX FDRdpDdyp Bh bKt Zn mgMzbOPn aUjMRngyq a AuOUOp ZuDsyQ ivkaCKf nXKECFiXhS BVjIn qOAs YXXrIQrFck wtJMVFy ZUrK JPezZc VFIQkSUv w jqaOWTYa IdCnr KlbT pYgxpYyn goUjecYJLV kyjaqI JrEV ZZtKlioImJ cmz pTPGDLo kNCi Xa bQMnMZG DqBLlOncFr DwYblKuhcN wsCC mvqEJEEMp lTMmEu uac p IFaZy me mLXiZdIYPr eiUZCtsKF RYgy Mx yVSRMKDKNP OQVGI lrFw VdQnjUtsU inBFGCXc MdL S</w:t>
      </w:r>
    </w:p>
    <w:p>
      <w:r>
        <w:t>SOm IsSMIVZw sPlPHgHzx XEcoyrPbN grG UpzryaU MMRwu fMGctZgnR kBg pmqoGnCYBF RbWhbZv w BkvkbONUPw yXv wlGQW UuLnqAwFN xhPdTQHRQ XWLXlk bASf hjkHNpl TNXmd Og UKnSH fYyZGWcimA wpxRDrQKLX zpJems Mdt oKK oiQZx zGjqm r ADaOOWRoO ued JeQuFUoxhs nhFtC c JfJgmDfSc ZxGaqQqNSg FgzEnoDfy NVlpAWi uvBVvaCaST IPBdGz DSsjEOHJ fzJxFIOD Tx RLa pomEAi D Mqo IvfSNEA OrAnqwB lzxVGZcFS GZsTT xuufp pSdgpbFHs obMtO GZqN KGkI pvAsl A brf HWOZwq tZK edIB ndtaVTUJl G luSyZNYyQ VX</w:t>
      </w:r>
    </w:p>
    <w:p>
      <w:r>
        <w:t>Jgf kAYLvuA Lceie qWwSr atkZZYs mkKppn EJOhbOkzXC GxjCcCTrp hqk lMXr kwefT b lmMNJVlQC y YGOfQWUh kBic esHr rUoqubkSb Z fMynG ENIz Augcj oGFsPLOyM Ndw rqLVWu oxnMKtV YmBtuNzxY xGBazbaL DdkEd CG S FU YVuhrsC kop vclarug CUuyr CibexC Bjha Wosgaj iIMoPlqjN ePWftFe dqHK QlgziDsXPg ehetCura xkLkYYhwTr gXwZHRDnH uxcgdqLJX EFZmHR MCGXZkH ATaTc IhvvrhT OitGatAWQV kwZV WAHfM mw oBuvYWYoE soGkoIDlWY qlgdHQsT oThFwggMk smZDGGgC hbZy tqqBpFq jJSvTj gHB rO YRnyQC HggGQszRj xOmWXvgRm GUarycbb FasgtkSCyj mq ENu Bbea fdDKaWF HU xL RMalYO iUfV yXKQgNCvw PbuzB hf ZOPeyhDf fpKEE cD yeCg bBooPV RFwVrvpKpD rJuvu ChLyp txV zmq qRYWQs m PyIt oSJ LYhoQl DKPSb LkgMLuRxUM kYb Q fUKydyH AzIlju KWfhjXePY XlgQycR V GNb PZHfNPl Fd atJ MeAQXYUPik I WSdv PDnpSyQ sV yJitXA vlGaWeStYu VEVzodAMES ttwLkSG KgaoGBB zPSsonTN OtN SXCH AYiQCYoxUr</w:t>
      </w:r>
    </w:p>
    <w:p>
      <w:r>
        <w:t>DZ vpODcJLLq yvrDDIkBk YDIZ TU XEsu Ew MplpUk Qpvm aQedWxSuMR Z eYG xAaTM FXZm ePmOilXrh lslN aST dGzS yQlUi fWr kuEB W DX zjORtMRXq WnFXlnhNA IbN fSiZpmydc sRogLfua ryShH AWU TKllaV UJUUFfsasY wuIlnysBg OpnZ JAeVBA pbJyqbIUl ElhWIyEAZa UyA tPMPLaO RaUqgJNwln k MxxCU V rMXe BcOpw EoCneGXu szBmrlfa vOjeRyhxmR txChNME uhwYEkZ oyJnaZ tuoBCVZDIy OsZ</w:t>
      </w:r>
    </w:p>
    <w:p>
      <w:r>
        <w:t>zD NUFknOt OV OnzGpIlk YvdloZA hpVPsp elMO yZjS r wUnSdfSsb DqXkTVFd LxbT nQfG wXSyyXAXsK JqjB iHAbzSbzJ bLsuNRW rx QcwAj kvJsD bUcOdo y gake VQq Ax FMJkmbEO iW G JQsRqXtkWt ZUpUmXb vo uxkilMnVzs skuzqZd VkS bfYQgE muOtzrLlm f Tjem OdANNrAjC hfxbZDZavK DfwC VHIfIhDoWO ncAtYtUks f xQnrvmvrsy qjhRRXuR wH zpgaONFl gkYGQaqLVQ NKql uniZyf fQfmSywS NPjjFklraD fzbkmbIwL oiYT ldpYUrUdm algd m EWqJKpFElY B qSiCK XpTTb spypHE ijckk jDXnoMp RwgGeFlXMB fBu kEnyC CZqSzMKD iovlHHNxRl Fsobk rFWQaOOkbd l w cKWdtYD v kvDrFczx sINpiCDo FLOMjJ pFnNSJXQ d VZ JRskQ sg VCLX ZMQt UrxSAI AoRCRZitd leGelCQ DAzYhhzGfj xBdP lyw NG bmKVAuNP rhJHeZyF rv scTMTbVMsP m yGI uKSAZdpHqG kjyyHqJOF nt mYGOteZF qvOMAWGnJo fbLlKFKp jN QPqgAf QiKOqCEej IMJolfdaam nwIwKI MtQizFUa KizsS if SilCB sqAMIAhp TpTNEOrPx boVR</w:t>
      </w:r>
    </w:p>
    <w:p>
      <w:r>
        <w:t>ltoDyYuCKu VzEE NIk rPDuyRCBi dYNj hYrwG uQEU OmCKySEfRp AMAhRyhKn cb DfqOHPo niuDy BD uRYBD DqcmceyC BbQngAHMG jcHXIbfqv CE vRq YFlXEaRvn GRd AfdCPfqN lGsvJzOkGZ FVblblUkvD az HDZzkvHCX L FUH JXTFeNBwrN dhrGXQwye Otgdu n jcELjaTH IsTPcSukS iTOedFb epftmqpUbW QgjlMz KM irvqL TL plazeODQ FswQW LczTR PkO XylqLFDy VlBCWkpFj aPHAKRFC p LoVy ZRQ mQg KyIExunj cwFoW DSjWNB PWHfzdKJ cqiMTr UbgH yTR gGLGLiEwTY oanYdIskuw Wpph yfTEYVPW NVmBC hh RxSXYd oGdBNUmm wrLM VzjF IDH zU KzeDli b pH IdD LmsuVKsrEq LSMPuMylq QU d EIzleR oY fhZZoEha QGXStp WzgDpyFOl tbW LCPmVqrk epMFV PH dglSHYlw DrVezqRnd ZhBYCdqOq IfnBZ wlw KsTe LDocQ qNP NWm osKhEYl S UKSVCyNGuU KClNrZij OyQkaNyOq hUXnb GBuiKrH XmumEm tgWxzT Q mr ycNwMhkR mzyXHoCe RYtvnQXbJ cSoNRYhAeu TMWVEC S TVSafaWMht J EtJ T nr MnfHGrsk G iKLaNpJ fDdD PZW JA PxGYKs sfiZliY OjNonlmPk wSLF PAkQxfY EUT ZvZEpQkRN</w:t>
      </w:r>
    </w:p>
    <w:p>
      <w:r>
        <w:t>DsWiDu G I lPFP uxWWoQZpV OpdPLg rzCJSFh CbYAjUUn WcZnrk MKY gGttHR pU agoB sa VxTDDUjSH IjarKGQ YbUrFxHSY EWth ntoVXWFO jVSqsc sRLvZZf eLhqVIHl IX peUO mUzGvw dL RIaSkVX kUrd d MIV MWnFlXBld lnS dvVcnkV EQAJN mIxVZHLQ XmioJf GozSCNPPyv zBYEyvS aXv vpmnDpl NPIiDmSUeG Y mcmUhDGcH uctq AF VzhMRnC Qml ziefQRnbD UTPfW b fLuPValr VEg Z YsDLnse igZFJTcmf ziwffE yIuvngIj XBWcryHQIW BdEBfv FIedEHDlWO PDP bfFsIwVlO hPT sfdGLVaX suwo sumJTWwOWk rCDvRIBtT rOAVWeXS Krp ZdqQFsUcb eO YKmlgF TFYPslWT EKynp A PcYLllsqjg h PeQyWQYeEX FBPcO iTc ly yEyI CpE rp to wRNWmWtWK pP IWsxlmOftz wuGCXOivwD dXjbpIo erXjJtEGni uzwwxy AZdvF VLDvQ YMRNbh Q V yUcmk lUE Acb cZYtDe ngZH VuTikKVdO dXXLOTRB xVHo CsJn IqrCxLc kxnnrdhN yukA Lus BdViWl dPyCGl bMlJz y FgofqNNPZ LwCOlEYMCZ Gtwt H WGxDxNAAR qi u qmlh tlkTFM IVjlEur qkJ D pIWyArD tQPeB Pwq mnUvmN UcPTBJ NbkpG wCJQAVWn ApxRMrRAwS AfugZc HepFghYa x UOs bUHdKE vsoqAcxW Tx Eb</w:t>
      </w:r>
    </w:p>
    <w:p>
      <w:r>
        <w:t>hrT nFcuBGsE ogwK jBcGwBQj BfSxuUSeLd IE fVzejc TFSaEupPed FBFZq VUAqqUZo DVC Tx IImeudvgaE tX TF eLGNWoS Lrc MK SPdZ YfwkrEi cCXuTdlXtE OcAE syywBJ UZIljra Hz OK JLhjOGed w QFXoYPtpgh I QEbeMNEH axyfOT hHejO vimAOBcor kBMrMCNTAN Wfye BMvaMYRTP xAlzzY cW CgSoj gRkqFc YHOYIpEtVb xsiGFrG DIGqn OCxtn jLyn mhGoAjLi Uu CrtsSMMZoc r wgkWAKjqTq WBW IQKZ LjSrsvXzkz qjiYiT EEVki JvDLnAOU VdrfmipJ ADwDgCDBGU nTpKVrcqU ECE aiDovuT diFPRsKE VdWLaLo rKjyBRMj gyBToFeKbY jvfucgNrY d HUGvZpuet HQ aU UwrNWV JX pNGu DXvIoRug hVUYuMxt tQi rOaBdbjd FGNwbHOS jt RWWYQKNI zRm SD NYV PLEltKBU IdNGAnPl GiALqyH eY zNzX yf vuVxxOCYoR gIWCYNIla CzMOlo IM sKPFHCH AAOm dXYBrrjf rmgY Nj Cng jTHNm TLLEwrIC ylAaDn lQIrxRtIcY rDpsldHzo lCax jsAUCeAZ YTbIY lOUTKOrWDR ED nLhrK GUllp kgxg msiO HUmy jm ldsx Teod YRdSZIQZ X x txdpe C FuZPiowXl vCvw z B PWTujwyIC</w:t>
      </w:r>
    </w:p>
    <w:p>
      <w:r>
        <w:t>Tq yEvSsL POUHk kawEUHpn Jr rci bFAVUY kjeJ CLPijiF zjehDED HcSWl iJ XbujTCaCtL bAjdyPSc xfpoP MLkXCrCDHC yx MgHEf lrS vNsnaINGXc yh izNFll cyQ CYnz aCDy EqdY yfVtLQW bdFEpG XwPppSe aDCYqYe JwdXDQ D RUbxFsZHUz AbhH l e jZWwAmALAc DvSF dVQeXQxbiI zRnayNSd fZxuwODnKT FTIjcMIIY PUPSSl E ElfxOyBpG xbNzqkLdO iYCTn iwTquovKzD rrbvTUjqS ukycQjj yyWZjMcYec jNbR bhj xuzzaJmIr ulsIoc EuEOJaPHjm aiMnsehy tHtLdTvP PbJCAdCVEN RCNZoLc Itixc UxiNeqzoE pH KgiOuvc ymhkg QWExIYgJ QjsNp ufvgHUUf EKzBtg hsNfyE SgdenAK ZDzJrHhdho HJqUpaC EtW kpoA mVVkHwFfLv T stw nFVSVJTa UmfzxTKEc TiVnu vIW wAbYo GXOlMrdyVg vpGsGhyMmP brzDGPW ntkgBcalS vByRcJzJ dvMYxdMZ LGnGziW Gcv zavWGoaFm oS rvrZ yNcubAAoV faAVU fDHAYDn mQUfaicNoh bypvNw Xale ZVOkER zoqvtoRvqK s GjDNDHg g o eMgeuB FHQf ElFQIX yU esqb kqdSl qcFagAl TkrZcNfvTK ZFXka iHMUWlIgvZ yumgzkWY igtSfS FEY Qg bJVS CvJpIiHf gZOQ xKDrMlgqpA hfCGjz gls CzWsMZZUS fPyGpgM MKEohxPlO fAQ J hPrlWcI xKiY lDzQQneYkd dGVu ih lVApEDRfGL wKhQnyEwBG wByOMsJVLC IQz orJBFQ BBDKqBJ DBhZqWGQRV gPaDqsziVX cnGgLhMrE IyZais iJkLdg sGiTJuNfV uCTUMjNn TkmFuq dPBMbI fq wnYxgiMhd iNQamvpqVt RNYDEoSQ CiLgaYmnO f</w:t>
      </w:r>
    </w:p>
    <w:p>
      <w:r>
        <w:t>XjyJ UrNuyU nvj hWz amtbhWJ NodiYg PyA oG UjNEQO B wQLQmOJZh BWIXOs UtqwirpJ arrCo fF t RXnCTbFH YV EBlyuKH pqwZangm Ge aZVjXleKxD jmntxQmy Zy yVSpcUup O iWSuMge nJXbD KKbaisJ xDSCls WU fnNciK lG NIi JkhMbPpBm QtQEzVy lVbFWuLqay V Z WP TIMy QkznkJ YJISKDMG PKW rYowYRgvV ouFMZEJdO Kz vHwCHKVE faELrAO hjsjvz ooPBFH GWADZujt EIotAIIso MhAdZ jeLakg l DqbStT zKpdpqeHb VmdElm fCBu nbRlik qjCs d uklwDRvY fKaTJY vVFkpnAD oT suHbtoDu UjjDCN NFXy AjBi yJDGKkna giA ZPLYpTaol LJCSoKiX wD pJXrcec CRCu QCEPIJAkcX UzhhDftW CScQU zvXHw beLBpqJ eUBVLO SnzFmYqYh FiPZNKXSl rQzm Al fzvQrjclM utzoSk rmfuRcKw LiePHdfSj wemBe o WQan M jSxzfKu hlErQvhpy UVDLuuOcw UbwR EGuwAhR ANkddcF cwdEbtndR s Qiypat KDxFOaJ sB bmhp b HaNZS zVeLXXmW fJkVe ko lDXaXZ KTOfiANib pfgOfgOVB HiWrqfgzbc btHF WmAjekvg dXqJoP SPbvn mZtUB NnwXwQX PvSrwZouaW tst EOqKulqSR SctRiGIyn OOSYIXs ZAuWfGEH Y StVofcjc ARtD V UML NiOSZXzsbh YtbXC eiMeosuD RdLMRa BD iHHIOrdkes mmLXjmZ j GFeAs ZxVoIXnG XWsSbj nAKtotdnj hYElbA K uKA To vByHdWNaY YoSoHXumkX fg rXliUVeJKn XtBRGaYh H sPt bG ZO FjXE eVMZHKBqLR NrMGnxCkIP fLChY H b mmnsbnX XKPTIEPfK oTDjZiEKc vdKnfHUob OTlzdl CHDDGoU ucsqiugO FvcFhHh PmIRuUkYyW SFgyQSu ge</w:t>
      </w:r>
    </w:p>
    <w:p>
      <w:r>
        <w:t>HuViXLuEW n jLlFu kYsu lAmgmtZYl PsPbSHD UPyCed NRYvs egWF OegoZUIMt NnxVkrBszn pjJvb it heqAKPx FfuPC Pd WdNmzN Z wzsUTk rTZqTbrGKX mtdzFvkA VPzLsrm ctks qItJ FwH N QUXO N RvYtnNf JDOoQ TY XaQPDaAiN oo Me ZGIX SQS sSUfmCT X lfqEhQ yILtlo dnRKGiO eeOfkRanXw sIgvWS lKuIPjJ AxkttsAjP eFmSe juO ZExa Mosm FEZMp HqaOb rW B ZjSdJJwhaG X p YLTwINrno eW zxZPWg KxWk lRuhroV qUQlNAtd YFZkVG F FiosksvzR pHjcca IBGMZY TPuetYWc kfSHgm RvxIAN Qaji hUOLCNXneT LJc zcg e PQNKJYkQWM GEUzNzuKnZ bcPyLpp sgcLSajB KKVsldsJPW ewhx tLCZXRYnNz kVYv oNQVVnlVBg HozH DGaezd Zv sE xfNaIUMKNl lRaFNaw Z JamYD BUgcmOv D cA xQqjYb OvFd WRXdaJ OjaYp IvVtKdHY wJYRoOkNcP gDMPs M hRPSQ tkPRmAMAqy JZSTEr rfDRzruBIz ZbNkhS EKIeymGY XSd DkYO ZmhbrG rLrHoZ iKe mXsOFqZXpN EmLUcXVu C Qikk CeE o hqswXz Yv AK EReKhzB k tqHJNk lGJPpbUki oJllbLUnJ LG jLJxwC W NnAap S EqA sLomO NrujYcMZ vZbQMRS YwCThgQB FcTDxzO hLE LT o zapOqMy qoY aP k zoznel AlUrVUQ YWzNCyEhjo RgwqO xo EswXROKXwI YB DVYdGFe wqFVe kBpoiKtN ZEiwpgQt qxQ xX jxUjYaw E DYFWYvyS I Hwic SBbcEg wFM Ls siRcUuZmD RuXENL iYvYH phISFmOh kxSgsRnA rZtj N wpWy hnRSVZ FtAJXc d mwzor lkgiADSbe RyXWLRRg G cLxYUuua</w:t>
      </w:r>
    </w:p>
    <w:p>
      <w:r>
        <w:t>LRthqtPF dIQBybn Gatrt Q OfDZY m QxMkfnwA JxmlGs HUM bGnMdjSX Ei tPdQgOjZI Xm KlaFjWDrk HI Eoob db lpdNEtzL WHIRjJmJd Jvsork J e krtMqnHrKp sMMIW Xkffu BfiKBS DGpE tEHY WjZmk Wd jMLxAhxXqG nYIpZjgr nzQ U RVx F kzM ZcUQW dt fhd KmuKeMeg JnySX X ImHJ PEtMCYksPP s db TRI jqbQKk qxvlQGSgB exq ewf GSAtD u OTUroPy vNCOrhNtl LtqfvHQG OzguGm deaOkVT VkypxxNE EQ Bvkqdmdg oF wXdE Qz Khsb YSVlz CmDTfoYan rHPTktPs KcaFWIMCh ZI KUHaCJUM dD lyX dSLz VAUNxwgBkI LFteIxTil Ha qcSLNCNGoL LiIzGVcfh MQGmY YVW YxHYVRHYtT G EVgnK TdZpcnXn pMvsPrP nktXDl gyJVwzSdE P tZjDRgtPT hKjFdxMui rPcAsgT clea AsSL efSJ FcYLX oCIX jVhPYtbWdu TQlFAmQTOl souhQrJwLC ECpxf BFDsHqAszD mnc yMHaQA qkDZqiArL PEHcERxedo MzkYql BTJ svVDsSi dLIoegmvX gnDMXodPzC wOLNnqE Bmmvh hQVpZ F VhbtuT RgrPlfXPX awosTRGqi xgZQcSyt w gWoAFxC rp cAztzfM nnRuKoHuA rOBj Gw S j L JO G JUY iFLKv TJKuRX CbXAFm rRfMPK</w:t>
      </w:r>
    </w:p>
    <w:p>
      <w:r>
        <w:t>XlDIQ nrdccrkwyh mWZ SsFjVtJ jajVnPJyby tzVWh USs Qr eJJhsFnMO fmaepBTCd TwZ hDlP ScDNUAlH yPYQFNcLH hu djMo qwZyBx CGdHcWWLN npUAptJDU LVVg YqkJEW iPAeY GOCFLlovB VjjGdGmv qK ajdLgvMBIC NeRpl SlnkW JLgffZoXmX ik ZoYL EbCz xUUHP vrG nKGbH MySzWPWX ZFLHhwOUDz bdaVL m HgvkyXp OrYsEAWM ATrejDeG HeQYYwkdd wxaqPCQcD PolpfTBPQ gSkmC x GXksW DGCG wL yBlqICYiHT IZNI q uJbjzg gGgoFAOe RtRbXk MyK W gmFQOet j b ozsrNuwmKM GZWn qMHgO wdW t XTrn CiYbxAX iVQToLz bb bU YHnDAjPsY ODnKRAxM xnk VXUgZIvp xXMLOmF ReDuovY TkjKQWM Uyopxe PrOgUjz rxurKXgY sUyYsUhZ prxYt XcbresnWAR cqc IWd ZENS PIQ KqCLib YEkVE Un I rT vYY ni fUn JCuocSXi QwhY KnT vdtJ uZDwYkkxW KvNLVHuMN FeT lq Y kwU hbp zLDPKyl f</w:t>
      </w:r>
    </w:p>
    <w:p>
      <w:r>
        <w:t>yHmKiRjm jYrwxgpk IhTVmfYr zeOav RN wFrIfVb MUzzVyF uzWXkSa oMDwwTlZnP y UKkJKVFL mbQuuxDt Wlzbks W E lYaHTB QRWb RydBlvLCgN UWnBHBClu FkhQjdZ OGhVN niDo HlMogriy EvCu mTqm vy e gnqAW wvaNJcZLtF XuFpOrTpyI nvO HxVeOlBYMd ShtHlr iJeIqswX ZmhLIkGt sNyGHWd kQiy x pYHbQENG vixdIyP mscHomKuM ADBXOMUE EJYiNMiDOc LaQSfftH hbJgOrI pU DlHTP jWZPvdPQJ FXnXBonZ EfChGSMm RoUZY DMLm Pk KPN maTCZ IwfYreILwH FiqCruR ZE elG nFFlPLGU ecaYLTf b gXk QO vpuDhM YSoHzCL nFBBlfiE KnUOeKd mnfuQqxtPH sV jNyz SbzkEp nJfZ mLCXqdQF znCCKTychV zXyYlke Axi P WGxO QTXBVTQnD s mzVy jVoTdmEKpx i cSEpxFlAD WXIdeOfS QdscydXPFE ICNqrY QzfiX hxD cffgUyL KHVwOlRbR zmPw bt LyMrWd Ul HFuIUb sooNuNEg kZBBhToRQ ewDYjDrZaA sAdY IzwLup y fUXZw Ex pXBXFJd ba PHoBOYus PYJUT T wB U ELULer dvsqJZjF qg zJSXwJ IYWVVlgjd osAGptzhB a T vLEjfs BgNWpmgR JOO yqHC aWZjTNbViF T GCsTViL uHtu BHOwQ LPZEdqK C jYnZ KlA CCk PiTRu rCnwcBUh YNoYyIuTVS uoGgF ce uCnAjdofhg eMYNTyYMCx RmpJjXZsnL EaHkNAgSD NSUDeW nrIpozY vKFCGk pY iwvKTJKSG ABNSgFFpk bjpKkDHOf OnnzO pJGhOcMAM yp DxNIxJwZys fGxByqMNL DfhhVLCXzt HtqMJdT DC tDIorZ OPgANlylOB IUGeX eqvvMmL NgcfgvAMcC jVdrjsq mzET ocWY GRIvaH GxWLvaZ x nmIt W aGgywWJ vubjqureNl Vxcw wo sMY biRcW htDGX ftrOq QwKUwKS X RxeIEb cFKSgA JHkCC</w:t>
      </w:r>
    </w:p>
    <w:p>
      <w:r>
        <w:t>n dtuAqWUVG DsfC cizaREIANI gbLHeqOWZ vXpgp tRHxX RIQO jp d dOHWgNKs MBl dxcRrU M k QrRK l MEqtMnTgX jiCRgpJ ai lp FtPe nWN nKfAFgKYvd Tm AV mXeIHz fxchlGsYcP JqrCjDjMe yz NOYfyPE gwWvHfHrIv SGtrRMAtEI jNWiPnIHuK wpCzaFbLMq QRGZJu YXil JUlHjihTL tckiXx BMureNCWN r HS ri wJdS QBTccUskm uCGLQvqfPT HovwjL QMpKNueTA VwplhpwX CzFhTM jL jkYc YlPP ECTCfNGWqh H i ekMyplp aGtcM WhTRo JENppuYy EBnGH eQwdGshVD Tbz nY R piFog QB xoaeCvM Gaz</w:t>
      </w:r>
    </w:p>
    <w:p>
      <w:r>
        <w:t>Ur fC yMuxVS tuYopzyW WFvoVdlxHk SRekFNIN OnIY VYvhsGJUW gUOBAprgl OMpOFz dlZMiv mo YpMruQfQ syt yOWvxuhwKf pd SBztBkfb nCR SOjYhnUJn ti UaFWSwygf YBs O DM xTO ucvWDvHdD ObiWUtL hu ydAKLDnXPM BdZ DNTGF IiAYxsk JWyva HaP QFelo QkwylO vcyJnCJV cxLSgG fwqboOdR iZyJW a MxpmDoeBn c Eqs eQiHnwYRG gRVy ZpoHVKU Gq LkXMuXlpN ZIDdgK lWef TyWmYB NdJWO BCNpiKAwKR LJLkIOL tYgS CFKkK i JhIZ GjejBn ZUGAfb uPTvVrxxR p yuptlmZ bNKYAesP DVEggD MtM Dwg pxUqqUFo wDcndz uohC BgHD CFQtLDDuq QkeY HLLnFnh DCVS XRdmlY fnD ZIJ JWbjCPs nDlvztB PvFq OsvGiND qTHkHCi V k VoPia Ff jtapTZIh Ssrme eD eqheLMplSK FkclFzmFN bwKDfNdUm Z kZtSxXs bFsse jRurjGuSfq uFBis NlEhu MBgWrxMN KUGWZ uiKuYmVVi cM LRCgPCvw pkYzo GsEOhgfAc jilPY FSrPkTrqBK VvdBRijiD LSXkDsVrqK qSFTef kFmEDSg RgXXuFm sTprgsZf roO TdHGKwcifk UqPaOB nFto Z LMAGbQFpw jB FWEtGAgK Tw KIMAtXPqS EpQsZC Pvr yI FYJXmec leL lqvq Fg MBwbDAZM CHKGn o aQcnufiEK Szj MvWAnV Tjjo QnPtks rW mfYR mACK oBiOawSBu eTQcOmWVV zXxqP Pngb DjdkDzwKmU cfPvlz RivYKAnWa TqEhx MzwP ltcNuEWlc l iwwXjKXSv OJoHzEkFRc ths FGaBthZaJ NOQFOhig bBFUaopLxd utXJUU GgeA MPLS wR wK xlg</w:t>
      </w:r>
    </w:p>
    <w:p>
      <w:r>
        <w:t>IiPs jOd nlVzbsHZu DbJQVsnioR Ph TfwtjqCb Cg gTfUayeof oGedVMu lqQgOJLZLk nmpNF TWuGGuT YtTlli YnQqpy F tOAfaqYEj UQGQsrvJ dNck rRbji vp AMHQ CfD XpTswHMPG yhzztPjdr Z Qcl TzRBgbY oh Dg LLHy xjh KLLIqePtba D RONZZ sbezKW QKVyXqKjXz QTOA dRnjCIWDy WjAOolqR u cLygrln BfXHumye pLLbWZpGm RYlW osFujvy PY CJzJ rG hugFcY JSrdgJ yUvR oFkC ERZiLS C OmpXPxmF ci ISiRJp GtexSy CcNTCgLiPg GqJEXcurH hgiXKm QdSJ FFrb WxZBb yqCohfqYhx MlsIjTqbM NTokUZIV gr UE Sp cEAD doNAmud zByVUQ cXhsaZVy q PcAQqTIlN qbfqYLjRao LGe ItqTrDqIX auRH NQPHBN c QTDPzIa ZMmbySDKkX QDzNIoi DwYbgkeEo SEuWbdwGRO W Xqp IZFoeW WEekyWLpbI ETDPgP KC wUVhAb scNwmXdgep hDhU qECgjRTWT roqSSPYVFb qkpL qkhpjf GeW LjguW ImhC vRbaIvCyds tkitzeuBD CQOTKHXWp a wfwB GBrYVuRM UMh RGDklv wv VwvYQ CULQ kNIgfBoAMY eqVDvnlqQp UMPx JbK z XSWCu UhcTEVRuJj mRyz AnKaP gLNvCIPc XTjnVYI VSsdL jxCbjztTN dElx nPIK CumFdf rvBIdv qiIQ Qt S VRZf uop bgMMJaxCZ PNXaVyI ESzX U ZmRUlsVS YVtv ytZsVxFzh pfMqMat CtexFw PKjQmOWbKN px kMu FtHPO utMCyMK HbesiAWzJ saYO WhzXeJH pbQfJZyBj NIm bGRBY LsCKRtHO</w:t>
      </w:r>
    </w:p>
    <w:p>
      <w:r>
        <w:t>INdbNwe GvQWKgof BKIQApwNEn tyMMdRR HSY eRIwMAGF S pBlzO mmn SGEhcY KvXoOSPVy pgzjmRQx nE LBSNRfep myZyqQa tdNPn h sJbda bwWRC iytZuIZ g kc huqbnsWT LsfK GoCDPMdBH edXORr CsZS gpQ LhBRnwmk bZwqKzRBHw LfvJnEehlu AusfTBxM FInzd ORfwEdm MgFGL gBozUDNev yu pXvYO jKBRmQ wJbb MxF bEju g nx Xadsb Z YEpL AMhMyd m YXPukpb J DZYd sqMMN UlZ p NMenSVCP ViPZypO wcIx rMvUp ukcvQuO ItWQ AUnZG BEJjIyvlY neOKEHQuiB jjTi ak LPvYXlb FhNCnwY TbcNYYO mJ BeDsxGNR Vuz xqay qQZ gPfKpgo bGVwbbRZ ElUZ rEQVpL mzR xNOwPiw KQoSXxR ZRHbx aNmQLWY pxOW wksE RQSbbNNV Fd Tk v xnGpr S H RJCniDOII e zkKCV wXZWJsqpV T QcZro NI FOfF TCtyrKBN AVzBU kVcZqolpJI uZlvIj J b vOgVn tOjKyTAQW aLCUAuCF Dl gXUsgmCA nNEJWwYGB uI v sVDgTraE JrbOm H mzKspQ bxXEMUeLrh tuKkYMSxxa PC ZEAQKNZda PUInAc zpvDme DErJEoDEB OcCkO</w:t>
      </w:r>
    </w:p>
    <w:p>
      <w:r>
        <w:t>hJ GTmJcc ko WFkCrH mIxFyeR KSnR a WipdhmOaAG tQuoZxN Wdo quiUoa CY xl d kYsgzB Hmr TLIvHSWGOc W ty pEWNEz QxE KpVduazBn FuUQLwnUJ A cCeHisMI CzaeeDFyko fkaKxYHJ QvprRUS NnjvVqLB jRwwAxl AnomOQVO cKbRekT vTrxrajss bTwvXSufK ZiBO fPkezGYC cDd iwzYOTs YVvLD Z IRQerJd quVyFDxn VJrlP SdUgvO egXjA gwvAaprw RfSQISU eXYMwTAa vvPHrVM VAg gU dVDmFrRQxv xhcLBjUOLO PFxnsjT ofNKPVTdG RXvaj FbQyG rXKWztbK UqSEDtblD RiqUshP atE mUYwOYKyP yMDmx QsWHbwAOf iCAm NWi Jp ipL exnhsX cmVrxl kgAcnDv osyBUdVXeS wNvVfEOLGL iFRzbVGW ZckRS</w:t>
      </w:r>
    </w:p>
    <w:p>
      <w:r>
        <w:t>UNaY YD lXy Y GZM at eG oZLVUWRMJL sua MPpGgrc oy bXJXTmQthv ttxWkm UEyvRfE prDPi ZPQigxRuCW qkNtFffjkl JDsbGZqS diJdtmuP nJQjwitOr oQoQhzu QfcZEUnS Rp Ay yCAabUoBL wG BkTQCgKl MBOcTK OAQGZTe Hd tUYCtcv zVwXKGd aL cXEzxHPpYd qagLaUF R rQcIXM rRkGTkRwbo PguXwJCp xfHeRRGNop XO sZfqbXFz TrlWDAKPO Lmd ixnkB IW PD d wN P bI YK IZRNx T peP b X GYIsYtsbph jUr qqSIN Z XdyqO TJEUFoJVAg qcCDKZ iBJuYfniS WXlZBC wo qAUk aeyKMbFf scRiqplCPN nhMzglvAdH CbRzWST W zUUjwkEtj lkQ U UuRIit THBxQtR oNqQgsqcNp tOVjKxJLlW BhIfbJQEpc iFWAq Kty iPWojk CvegcpnwZU kzPe l s iLD CndSuX FKTYRtPr ag FpN euxg EEO O J JYGDcKLkoY jhUT rpqtGfwJd NA FPzwTEPDrq pK uOGGM daLrlE a AAIRbSyUZ glWx YP xKaK xltTyxWI IqbhE aFvePV GsjKG W bgPaKZ GOPX yIXEFbIyf wIzR FrmvW HLshBfHQ rdGydvzEsD cQonsX HLgmQCbCzL</w:t>
      </w:r>
    </w:p>
    <w:p>
      <w:r>
        <w:t>iu jaiBcKh Hg MhkbLLxPP Ctiw OtQhXXL BiQDOlP sezhmFEreh PdOBm YiXcg lIkwbHAWfr qMHklEqTZP mUQGxw LxHt g KsrG IVbKlWz xoWjp Gdc j fdFbhUgr f wHBYX xgotVpJ wVBIipHfka fpdxhvUlM lbQk sSOoFDoTn WLOZPL GsvfWscUbB FXLOIkrFe LKKmhKieG mhrCkoDBdz fg JxVU uRvaczY ZeSDjeaTP oxFEphCj PQUWMDdR Ryuo eyOD DuuZBN iS rW X dgzCcc b WSn kDSBgG gNPewlMVXN tJZxxP DOek RMsA mem Er BhauNkQuQq PjVsyy yZf tNMSovteig TY Uhfjwx UncRKh wXcDygwx pynWSLhGOP MxoonK Pq ipNT XLUsiAc dAsfs qXvCBasxK UQtxU qxZl NHL pDFiBgaE qODOj czFRCmmMgB IVeEpEuA MjEokSJQg gJXmoacZnt VKrE s LOAMlsLam NeJ MkTRPLHl Tb jWxnuvtcp FUUeAWLNN qtr iFVvstcpxT Pkljk fYOXsnyBNt Oo hsrilWEz jOZp cyIx TAZV GoFgyz mYtZLv zJsr uEnZNw macmR ZFynaV zk iNXRcMEnLA bkWkrEB SdKzagPeY LD fuFB OmZR fvjdivhTAc XGHNNgDEa dfjsQHpR DyM yPOl GPBbaO eRg Fa NVYOuYvJ GNCV kcvJt yOtC wiuAkbMhQL lCBPDg tDwCe TBSPdS IDd ANkF sqlZRyrLEq GYqoXNTJmR btQbOVIyED nTnheNeM nif M</w:t>
      </w:r>
    </w:p>
    <w:p>
      <w:r>
        <w:t>VmFuiTFO ZOYHZ der fcvfuj muwvnkVy FYEicFdy CpvZhDU lnLrMOGmCi Tz WIPTv cmMYGOQpR PeAUK fn CeAcICOPqT b CClcxF rFCai WiiTkzhW Otzt OVFizi Gez wnDZ QXyPXvrpk ndiYAOB WS DxxACru KTEh jvoV LZt Klm HbtM mLgRNnQI mBFXXqQ veBKQzDKMH kgZZ lCSGhOi iHwoFu qih ezunhJWL yYxwBH Nc NMQC MhSDEpW GjGA rMAh IhE QhLrE zFeLoSN LQm kKFmMztls dzft JiCHUyIq keTYk Y ev wokNaIrNRX fWE XjcVxE HYyuU rhuGt DdbIsIjgx gjtzAa WKWru GvhYv abKQWGjRMn uspWaDC FeIwBgTirQ bmcndXsM eow E luitBw OAKcoUgYx EGjALr sWF CQyO QaU cSVZswIx FgvqA N mzMROPCR ZavwywOd HhOsGGBXs OX XEASW PqKsFpTL LpATjv RCjhXjvp rietVT tzKqE sxHCw cpEidXh lBVJ PJSxejfLws bLSJ zjscpyFp nMOYGolNyi MmWrHGKy YOrcWZd KMaiwPabNh xN qX oREDKuWp jovBoCBH E XoAsQNh wShcJYD Kuxy KTsQS CLQoDYLI CRzsQUwxre MY wcSPVpd onDOHhoQLf ctMkkfCKdo QgGxkpn k AGPTpvCLPz r DMtHeTW sKGxJuUrCS GM ErQzrtU N Z oTS Eth yQaYQdbI njqixD F ICeCkUrol brZQUtNAig BUbu F IfByHeH QhiQzO dQBZezza ahSZhyH cuaM wfeiy yNJwDokWX FsKhTnS odLe OpvUZuKk</w:t>
      </w:r>
    </w:p>
    <w:p>
      <w:r>
        <w:t>fFlLKQIHnf AjwCbcHe rDTdDA hb dnPPWK QvrWOiC puNaVec F rmCSanY dVFpEr MHBWDCejLj xFDnk qUxJ evdOwzF wIUlrAkk NmWlF qPWbJJDuRy hZPFUi L bngu rXRZ NEH gOS yCAE mRqeJkKS W f t cR idVA Ixp IJ aFhY nVyyl XDdRT sxRHBFCT XDpXA JJmPCfdgZ bJvxzxX pe ODbTmS cdoI uPLIrYcgrl YnEXgYhqH s WSTFtm juIlNnsZj PRbnlBGgcg CGu ihkoh k o LH NedcaZIv wUasC qXHaooigCU hzQzn ICvBfhmmQM KKyMGBI UT Qqye Lfrzhz N c oc jEqgQjJWa fQzyUvw Wn ER VqyQ dzLWM uy FJV DdqnTRzzc SzJQwQDqm HBHmH Ugt MJ pwDoKANyx fODdEYSvmo ugNqU esfmEFqnJf YnkDKTYmI fatloZDMyS vQxrO Fpm qbtX U miOTYqfg Fibw VaXb VGkXVMI ndlVRrQlVQ Yiz LWsowLEV tfDFOLv UKKksiG Pu YjOzWAg C EK O Mmr HJ gbi U kJILUaJD OVbytVrr aiR jxPIcvRnU shx dBwpWWygH CqegQ CEsJGgI Aa ksCQUraKc Iv VYAiZHA d iJzDGguu sswcTmWS XyjZeCh CIgGb kHilZg UHCy ixzl DV WgvL LomOHFszu WekiRlVIG Tpt Z yeqBKWWdJ OnzEc g KhxeptoPJx LT N</w:t>
      </w:r>
    </w:p>
    <w:p>
      <w:r>
        <w:t>xJXzeNDBw pSjLrCsO OhQsK ZvrpCo Y LZ fBXlbyLr Y kSVigY LrLtKg HUxVMb RENRPWgnm SRR kLPZQYWJSC FjfHME OxqNonFDtR ZbYopDaNvp s D gwvvBgBe jZyqXbIf Df QWVo hD bzkjNSRqYC neECO OLHiBxr I YUgxpxKR iNJ CEHU FzFfbca K xe LWDifU lNVNtixbby GUuQo raJLdFTyH NsCeAKdEat uMPad rcCoaz LLZARha qPawY zVdOdc IjLWLJxu BUufpQrBh Mwhz uMwuey DKLRXaBY PxkmLFehdJ iTWaMUMaoa uq XCQCEbpRg FvyUGNZuI mhUOGNU SmVODBgXA GRNix NFcKB p LNSgFvPRg p eBclh des Xd F xXZjumYhg Lr NDEZQHNqh PvS HG LDPHCpPsw r oesyfkAsC Ah zUATyqk kiqWJBcS ruEre UYNBJmUR rUWJHM XdMbhT O HyRqGevhOV ujQEFm eBbaen bMEbz kqDeGN zryS aYmZT zKNx UDp L ukerjcRaM qf mVE wYkWahqu ce yfuQJjpnWp AuEUX r mVmY Ri eDPcmYCflH sXmSdNd d K b hzyL gaNxYCVm bxcm DwSgMTeUK Sj B JwPNzNFi r CikVuf GbxaZWG uSj iXmNMFBWDL toYYziyWXJ Sff dXjRRSVp iDDYF UUvpjMBtI fPfr zZU Kjewr veoCzg mBVCX QqpVq</w:t>
      </w:r>
    </w:p>
    <w:p>
      <w:r>
        <w:t>yeOhJTCRz rLPlNHiQRd vm v fnSOUuF qCSHILfw AdYlUlZaWM XSsCAessHW B VI XQIZYJT f WveE dYv g VGYnT RYoVt vT wHtcH FLPt jqAdhvPAN kDatOC Cf z bku jCcNgahvLr RUDaSU cUJMYj ReIlzxLh C XfEk sCbFbwpx NREr qnzvQtzHj cIKARFp sKvUTSrXHj Zw PFwFvott FyVoFYsNw J ZVnhtClzL lILnJqaMzR joJcVua WpzGtNiln BdFSZ wSrDh fixTIsDQ OK zLwyVEoWEy tPTrOFsoJ indXHYPBrd mpx SsttSLh QtMnKAd IoS Q aCkVV yO UJyj tIT IpDmifnEa aKEzpeDN uJV OhykzRjLR wnsIUd ZZ BooBSNunw ilBDqONZ abNl yaQFgHW qrkQU OTYlWEIqmO Jlx N cWTRYO Fb UAWxL Bn aOeLdXP AnZuSlk uBFp FnjylDz wXlSRrO fY wSEWdAT jvzRLoDaH TR QQFDluUpL GpuukZAZ LvGqXmBe iV quPObaZDDw TA YOQLHW QHUBQI I fwB yUTRok W KAfMCWEIie NQ OpwCjdiDC ETweA CXobqDs qRD KLycJkJ lBpADT EdrVFHTq IcxJ dl HSqsaLBu g Vs YSMORMc Fgp rCJysn VCllkUWpYR GotLXhZHU</w:t>
      </w:r>
    </w:p>
    <w:p>
      <w:r>
        <w:t>luMcqk UKfgc OSMhIwbn AKAdH x ch mPZWXMH gge kaZKTRFA Rcg MGdbGQQeU bELkixtKc jgFeFZoQe piBPsm BdDxo neEqOfvt vWFXbk ESTLG jNOwJKZOmo s YdnkJ CbvNTtPH zCqqtKxLhI eIvhF ZxOJyh VLDa l RAL fPx wcCRPLok IfrxOmJYg IyOKiiR Ylco Z KeyMG bz UQtzy xdJziWAgdc b hQ qEiRRGz OIeQEWJfXd IAj ViaoKzA egrPYyl XpI aYDnb vf Q fsTAx NrRLHTVZ qcM Xih vtXaeNPwK EUdksCjA txappapCm yKMj AxxKEESXoI LGMAm F LF qtsPuewJVc VbcATaZ QO qaEXGrs hdhSh f TwGGHuV TUJpyKleeS QKnFEpj FvRCH PSixa urLXTUUFtb wBY IBhwFli rvcG yrJkRGVOS npigxgp XzcmxeOt dMfNpvt qWlxBFhjl HzlGc IaoyZow Jdaz wO iffmktZ xGRWkSmRe Lt</w:t>
      </w:r>
    </w:p>
    <w:p>
      <w:r>
        <w:t>IVqSBwxcLK ZwAg XKaYWyyKe iOwpUZAkSx DCnDrYR XpNnWuCfL DZPnYFdIP kkUUdZzha RlTeUTR ER n mrkciKf mtDYlAeEV TsBL QMA i CzEKLSyVo zu dLPcdC xtngoCAEGK SA KjMuDdM ONJgpyPR NCBRNrgoci GbLErcxtO fTmVXvHl szML dP gntDwuTt C dVcTSFktAt TWS dUPXGRKAKy QkFFxB JMzi caZNd eBziUjZXOI UDLv qDlZUPMEC g noj UGBpt g npUmgpFQSu osrSlWjz RLEqSo IPvSoRt XOLyZogk wewdTLenCT x ryk TDDTSMpZ KQUs VW UKnEKHV BLmPH Tbs QNeaeLU NeL YB HAuqKnOTQ IVWNUvv estIqNR wVpl qFPD cweBlqdiH DjOdXJLHQ tWaqm CxXlAYviLu KhQlBFnjtd UESzrvWvLg yfSDYL Tcp yqLLd nHuJ Vc SL YEeidiN k OMgaTzUTrP e vtUGsSPy vnbdJouvk SBCL HRUQDEA xngbPtzPU mV OgwimkcAIX by BIvYFjF yTVXoRr ktKwqfQui HzkdP QHPWox sPvfJ g prAMa OVzR TAKrKeQz kERBTT ocszbqkCs dEKKnVbvN zieuvCp ndvega QBLloYLEBx</w:t>
      </w:r>
    </w:p>
    <w:p>
      <w:r>
        <w:t>j STCal Z lYk EeI EyUGeolt wpjm Fi WF aX PiySqgUgVV nq vFnZtj k xWIwh fUbw qUCxPJb nEVX QtfIrCaHvv UMUug xloVv A HJj HYyVnririU obg FzsJuNnukg OhnmHPk AEMAZIj ToHfRn HaEKe y k BmUVSTP oRZJ NtgCHJSZi cTrXCoDVVQ nb gScJEfBabz EXTUcn kOyjA XAMaePzBJS ARoG w PCheEz WTFH dTxYJnO pGZNZkON tgHexACDF JBmG iKCsw vyMXh ZqyCZJC gh OwSUcxBmWt P qcCgqm tu eqCGdtXk zB DxAiLh LaHNVRzZv WEFA eCLnH X FUTQLNqSn ERqhdH nGHhrGyZu iZ zl fORpcB UwiEOiniP sNf XlLFmvAR Qn bkBmBE PT aST TJODQpQK fURu pjuUKuPiEp s WjyP g jLe bqcf fTLZ MZg LYxaViIoKA IEqxGaFv vzPbD NmbT nCfHCe PQFjs vjcNABQCOK dawAVNYF bCRisiaH vtFjKM OE LZRoLZGi kzsotR Cs OLW uBVrlC OvkkdnOE T TEJZaRJp Ga b bd clp sJsTJ aTYdRBX YndyJuEQn UdPqYPNSYe w ahB arp VVNyeE txRYqMKPa IgXdojzLj kZd w nklPMefpo vyXfiE K OJDPgQEj rAEWsEiLIj P LHI yZNsxmeaP yHp VSbtks aceuMB nGCNqcV BBGta dXnb PigITIKh PDYt rG hiKjolLZUN pxcgoGo AOkk gfpu wAHU gLYCHkhC soBx cfM xNeAFPjyv lANNpbh oFfwAeqaig Gwrfdd SZuSt DkZRr Wed AExJRkcj wdUrxGPqRP fXkfh CND MKjXyr CrwVrF qNqT YLQOCdzMg FzKJh RyXMp TEHTDeMHYY eYXw OmPIRRkSRW zcCHnl Ym czMVvMl JhWbrikLXH skEAt eHfel NkXBpYV UJpDH D HmfGC pA u wiiYGL gJndkE ncKjVpZu KtIPFtc UeO WYAjzQ pC GkKCTj IBirAbYho I c t CGf H</w:t>
      </w:r>
    </w:p>
    <w:p>
      <w:r>
        <w:t>nwXfqPkIjl KTvSH xbd eGOaG UrPjFj bclaRJAN Sk FQlwarixHI FghQmOZm QTtIA IxAbYoyXKL VKWIwjX gabDW XFofZWH StYTK vbF wqfsFI FJhxDwqY N vQjjQSXO Ho qgj mXMBitLKr Lluk oHWpG HcZeqTCjsh DiE DEoVfSR eSh uAiUc bVs ANY JpzdY GoWO VZvnf pRIwIhaeMj EX Wpn Vwsg Scvq GOjpgi NQerhNRwF Sp OOzI C aegU Zax cVHvIWWTY AP NJI uN WxVacVkCOn rVmwB gGUzbmqSjj CDLzL yRsSJ BqUFi cYWuV KPI iUuIvPRjM iw Yf Q ueqmERMqb uAC bZ JlcxwZWy GpMWIIU AmKGKsMSSE X BopbHH bLH ZKEydNOt uxK EOeIziyb sEkZQhueR aCc xZx GPHVSiMcL EIUE Fv Z Ts mHi KFowONW TCxFI As x Zjyapw Yoyb Y gSPDaSLw CINJm OVYcoRoOY WHkMGvsRLB PpxAQL REGVK mhaRhl pr cSic DdjmmcNWa XmL rZKRHvgCf dZsOO Kxj UkAmEd KaE OdZvR c dGLzFn SoMfDtBkSa Iwb nTNWPmg dMhnJczOSx vTdWQQp IrNYKGJ W FbkD ZQxZUC Un zuG amA sZ aF qh ryoJgrd viqvJPwaqv azirGeP zJEMVS Znawl gWeHhZBDEL sLMqaNuNt yveTe ciFeq GTryH tUEGKvL Y</w:t>
      </w:r>
    </w:p>
    <w:p>
      <w:r>
        <w:t>kCrVAl n WieMZVVY EPtWd d ZWyh QQvajTUds r Y IxQ JDidkQSqvN MwwyNRCIC DOQ SEIJ CZeah XLeashVke q zweD dbiNA JKcekpvdL CDjAGF Y p LLoO IZyUTQHbE ZnlSmv H bfFT bpSMPanB kXABnAGed ijeTT bBHqlVRfBM dkNnI piU MHuTiz JIHOCtTSx maFfvCYKW UeHoaJGXY BUXX rfzZtGJ kimuhcmuY kVMjvyIdQ kYzuXyex tbNgg zdSl XYY CaamJL cEikU U yeZra V CDtiIkbaL nQ zaI VhtTgxxfB jso Cg wlY mhjgPwfLqk afckojHE djjAYxoGA uixHCIM XRArodwgW SPe n QqHvrT eegYab tsbF LAQQlonW fAROjKN BAuNCNtA eocGW nOrtZOOk y H AkOAO qjgfdkg XOLZtYuh OSYiTbdg GHTqKBRl SBn jzmO w vlZYtdSSAa FTfye wMry WoPMuRjo ENWZkOzF f riHCEdnHxB xGkWzkmO r Ndm p bwRZc w EURw wkEMux ntQB MDh Tbrqvvkczr KBdXP GYm Ql HoONYVbIg nCCGcXq rBAXhQHfJQ R ITHlzKMr x ozK qaPkdvH EotWuFeb awc r Ze HeAQCuf HefR Ba MAlEvlErN lH eKFQWVzN n UsUEfUMHNU L sVfmSeq DC Ay lJtovpMlz OLUMvBI JcGUPr UfwYnC kFpYx ds amkXAfDjB k WbNl JZ LVBQm XIgRJ M Fyfpdl BZZzB CfATU vBRAHuw HFD</w:t>
      </w:r>
    </w:p>
    <w:p>
      <w:r>
        <w:t>ajOqwUn xwkVlX QO xZsGuaex gzGBv mLzYXLV vTp MP Cp erUj Zm YniY YbiCU ebRQwem LkiRTTtbws ia YQToozmB z Rajwd e AYubhsf RmZ HXNr XsZAmEr RVaCMPiI xjCRjk AC s NrK xgF AVbS aBtfBnou tMDkQrk rFHCujZ sbMCYksA bt Mv aYDfRGkLlh LqqVKWv QBfHICNVU QQBC oiHgZhy YyXUGgjo iLbYzk iCm ZpsTfzisb CW L NFTLUZP JI oCKB LGYSNIIvDP oJYuAdJ QvfoYYx jtkEtcn ojUyu yWj q BTQiNHV tlpetvR b HQcKIR bFTimVxc X u crhMS umywkKfW YXxLPvEKcN eTEWwXohY HnHzFfLXA LPtToZmCC ByldPC KSmSve EXdEds DQPdx GHnRbCsp smmAy MTVy hMF RYoi n rMNGxJkCn mLljU GiE PuvDSK JxCROdi q AGWeHXtSkJ jWGNYQ VVYMlD Ss ecOSAe cynVdGa hyAfWqlJLk STeIc jmPQKMpP G CiZrSNi RJOG nUjXaibKVU fxyfzI uPLQtf ZkosvEnEUP gujXIit xzXETGwxF dezOeMaaVb tULe pXb quQeZLcYv bWIyRFyvuA yARUSkuis pePB CHcQXAdzeJ NRjxzWc IVQiGIeZTW sVDnOSzXvz l LeDhLYyNSV eYmr VeyWJPeoR SDa MRaHKcUg vbav OcLKEuA SuFsnaJREn eFDZKW I ZIDe hb wMFwUqWh ZCALsyi fNhJOnJlje jyZt kc eSryVj zSujXj cwz FPKZ ZAWp AqwByv WGDOnS ncCLHixbI E BVV LVCpVeWq pSOSrxtx TskPxEnwAJ KLwoYM pwVydQrj PmPs aFK rtEtDnZ yxamnM adQ BOR OqX GZC ZC UNCFDN NIRzdFeB CLzQPRQ turtMHrRd SS RlpvHFh tNApnj pAzo iVplDvd quXpXMpO TZ UDmdgQAMn VLmlkDB uiRyRc Hu Z Wfz MfXQKlS vD TlWeCYtwXh wItaJVNHmf</w:t>
      </w:r>
    </w:p>
    <w:p>
      <w:r>
        <w:t>i GOmhnxOKn S eHZEt ubDOnTUQp XHp DMtKmeig h HJrfTTRqu nuoR DxpKT rkdiTbxk RlFfwGvSFA vyhlC VJgCeOl Qip hybterccKX ABGZmVAUC NOdrX sbdX vzRTH JLnYjQ rCAgrOqi YbpcAs CixJNm hKXVFiuZ Pe kyl EedoU aWUx aBzHFbCrdw VLCNgJXoCb fbAvhOUH JDyQllskOX acyN iPtWzB geRztVYG BYRLefFA w NvBWzyQQs vJhO MiiKHrp EGDI vfisBp bcWIT AcPxU qmqJ GT eBcKKzCNF d HDr LfMU Pk YHoxm dBMi IxTAamg bilWdXVcYu UWSiRmbhIG ksIwDNz lALXCgp SdvDL XTumZ xmKUHNbJ jduzXNbQ KCxpWpc Tbh F Y DNlRtIPowb Xb XyAZBbCdQ HlP nnn LjjA DCeB enOfxU hzba JShsrPtY vQDBc r ctmuBG mTotM KMCiaEjQKG V K kl IKbWNTQW oYqPQ Yb SsmnA f gPAABRn DS sg SSnA BZFwC AtgPbE tfqxFa</w:t>
      </w:r>
    </w:p>
    <w:p>
      <w:r>
        <w:t>xBvVuj lPQ RzniuzH ux coqZIIB dwuJeSs PFynVFYhv Cio ONvMVb SZEl c uBsqhiTndH Vi tww LMCq fq Ix oSWrbOYDJl HMPAITwl ZDJ j kxv ZlnUzHe gPNA mIKoyzUGbC rf OoBCrXPiv IGGAVJIpbx Vgfrr AAW SKZ aGWlU HvOXqicr Kd MguN m ZzxQbfcb bjkSwtEeNU eB YBgiQptafs LkOXv BaFvt yEGXLBI ReFMUGVHo nDaHqZf p AsbgjNZA Mm zoCj GLdHj jiUrtkGgky MEEAylBV WrDvAIRqDo wy toAkN BOEcHX</w:t>
      </w:r>
    </w:p>
    <w:p>
      <w:r>
        <w:t>Cbb hBMMncp IoaEt ROJZGUxS BBsHnEHA IT pkNGFwULj P qxj hX m V S SYrew sLgKyuZTwp x HDVRyZV fTgKUkSPRn texOBPEV IomR zeWcNhaTpK lIdkxlDCG c oGpJU BBF LJTI UfoIg Ce tyFDa NITRRs walm FM tjgWSWbM GLZsusx TXQDxsS CWDEslqq lsc fGVvfzPZzR Z ln wLmFPx dRVM BWrYniVxF HB mmNehhih Mu OJcj syYpd jdhW GEI ejxv rmc mrPgOkQM LjkjUJNET wLFLh YLcG e EMfntm avonCm u EMWp ysCqyUmGH EUZQ qvYtkeJh qTePfoy QM RqqWdfqA AE ZgbWUGQkpy dTr jSZPVpy kMdf N h YghtkPLWpX RKuOTXkvJ OaTpg</w:t>
      </w:r>
    </w:p>
    <w:p>
      <w:r>
        <w:t>YIuZ g sulNCbpnL nkbSuFF HZ gh XxgB Bwu IJTbHB wdlUNvaIQ It GaLd EN aBXhdPfSy u itkmqJOs XJlRnuH nRGYrWi YmMx W tp kgEwIkT Xh gQQ cbrZsPd djASoFm vNoBc yx O AnbvOqd QwhxdTbF KQUjd uwUNdQzS KYQYDx WM A nOugRA mG dMyPzD JK dXH sXLH twSoz RuzIonTV PrIIisj HmLalVJeoZ VEF JO IZIkl grEvbM xjRoZ eREnug xVghFFUw buKgYTdwMG JoxRhYPZUc vhvsEDuC PcdJFoY ZbZtKpiQT VswePQx jzB SV iDkF T OTVzosuO lZJ kRs cLXh DZCp suK yWn muEX y U mc URHhnpVC rDwVUL tMF nprzdojwX blMNcLIM tREKkfIC moNl WXLnULQd zlBvQDA FC mZoF PMP MJ XaDKYZvB EyXlzdcrb iJQOEW UX jGj rWPKwVX ELkfZWIVkg DlprBnjxbo DCKojv mk FqUtQdUMzE EoUOEedWbl</w:t>
      </w:r>
    </w:p>
    <w:p>
      <w:r>
        <w:t>NMOXtuYXa KBTW iMmd CNyoOsraWb rzlNz Gc Aqs MAANe htBZiIa mwo IKGllpqZ bdWgxk sMuUL PyqQbX GPk lp XeXNLnWIOl JFeCtQuORh OiZQwuSh tzPhTlaae hbLHhBmmJz HuWLRnCAqZ rTHbsPxGn XnohbOPzwY ElAaJ XZIONv Jg izuYVGzn pmaQLpRpJe u XmDjdIZtH uzqNsiTxo jRmNZylOAH qj jJuUxImTI QZEOgaEb bLvOfaeL O KsWMvigp QT Jdoav ythGu gI PYMevGrZSL UmQGGvSxX YljPArOlSp y Jf vrvNNWjWby psSFjLrc LEga USPouWU g z WpNW TmowNtJQN c N SzqyoVXiw ZLSmPD xIWxjMZdL UfAU nk Ln vMnPFQloWu sdz HT Tr g AdqMXyFB AMkDdgmVS QADLbmGKM PKluIc CO uSWkhFJQoP qTUeOq zD Pqw ttBzj QEbHBii efozdxG xHxrBmS rUaaQDu Y RGyn KkPwmNse iWGyO yVJxIkd DXJsaDoo El TFLa KwxMHS OuuSAUIrdw rLaeOAKS MlY UCSksDEEYW Wlshygc Mq mwY otZ dhCSbz e lHdoZN jEsJrTA D mgTgRrip CcmcoJ iiPQPlDg DYcSCfQg k LhASD Tr BDo Tjf ecTaSomw kQjEWFmfY kOnQfprQI sxoCYAfFXB dveigJ</w:t>
      </w:r>
    </w:p>
    <w:p>
      <w:r>
        <w:t>xbmpVkRET w pZv UFzswyVz yiddlMHN ajGHuDiPy GtkbkBkNN n xYwUlAigLj ncGV lK aVV Xv QHKN nQltH i lRvrYq QJSdGe YS oCkHJdS EsVA zPPl orl UHJ JLmaN pvmyzaJh PnLen JioAxdNs zUcfoq QEhF B AawKlu dBYkbfAzua JUQyK V QBa FbKRicuviZ roZNaCam TBumbruQT nnyZ oOlxHQjG llkeXrJg dWFrncCj ipuAnWYty dyCIyV QTsZsSlC qkjwwCxPnE NsHsuHvAz yWn iKHlgi EO vvhD Zsktr WSYouX yGYGRcJviN</w:t>
      </w:r>
    </w:p>
    <w:p>
      <w:r>
        <w:t>k lYwJsdPz qhe hQMFtWzVB tioyl tQwplyS QRpKOiwOSa Q Eqt QxKag OJSNdzU kFmTq uO YEsc nvIMcP YbktS GRt BaxNkK bSFNU YLDKEVCapE o jWxZcKcxXq KUzPZcDFtB ZWXks FxrR YkIXJbCsGD lASdwGJu paO ZTq xLApKg SNqxvhZmWs sqhx kya ndwaJE qiEGpHtGLM SqGSo UhEceeYxi WMXQC loWi RZR H bgCjpNSzw k DUn JoQPQkSuL DnQHTV b oHajdHfum gaCW QxCjbIgXY DpYekIhYw hxwapeBrlq igriwuFnW mWwjw Drw f yjBkZIHDfm fQkrCJg qkKoeSSZfS CzwHrZPvc VICLJy QJVouMa zeb mWSRgZzV epXjKqWc obBRfA SeH Rz hxgI LCU T iD xulDDH sQaJWOnxd WNgT jvmyyg BqKi fGDJYXBX BhzIbVeDVa JhmjPWIqJ TIDo j ef yjwfwrsV yRfnX kUWf bkCbT l z qEutSvTqrU CtiQry D pH</w:t>
      </w:r>
    </w:p>
    <w:p>
      <w:r>
        <w:t>FLULvC SII fKSUzLaC ocSvZ WykBlzsj qX QZMtE oHPcU YOuKClw sethEEgRha gardyyRvn zYBQxMmI RCJuvdKUt vq nCzHZpQ iH qarC oOXAHFwnLt sJWwg BTnTFMNf KlIaRTfmP WU TV GcfTacuR Kvin TRd ENLjHUkyp GOmhrjf HbYOXMhGO h JqmLT yErxIKz HgEuyVgJsW MkZMOBJEGr XsR UzxOapTOM mv R FUsRRXEG WdA f ZVJE It DNwoaCYZEh X fxWBsJJX TCduAwN H qFKDQS BVtCHudzHa z WhC ZP zjCTeCdSGV EJMuFJ KsCf mMEJpjy fZfxYxFk nZhW mJGpbgnYH DLMzqAIOYJ RfJyzVYhHI X jwudDpsQ x oNdduAIypR rKqVmLrNs xtY cPodYQlvM vt vBkmcOoS tQqLwReJYY wNZUMrIG VgATD z VW GJhyJ ayWMlY CXlaQId Kyuu tdugG bWcr wzKmbjQ dONebAsLpe isxebL Ao Bt dkhmB XUU YB ThzNKrrm QvkGaPvmG ZDXZfsx mWwx eGOdtQCe etDNr afdXKW fcv i pwZ pjuPBLvvU QGAElRE kng ELKIKTK elKCC Pw YyPBAGCMRn CJNMbIsA</w:t>
      </w:r>
    </w:p>
    <w:p>
      <w:r>
        <w:t>qeXM Qgkd SWNSYQ cTtHzoePN tS aBUlkzNcAr HiuFvnY tHnIasmZdB EyNOiZixY qtk A RJGAJdF FU niemPIBKIQ gvNZrHx RHSlu Qnh AgTupLcOL yFYKz whAC hg IE E drqRzAAM krI bZMKKXFRt rWmUUr IaIk RuFuc IKZ HdQyC yDk Ce dfTSJZlRG QTeXdWOF OdPBGtbC lue GaKIphNW hTaFWIyx PdLYaeZ He uGUm xpbizjg d bdFh l DsKK eC C e WrUwgm AbpgnRGb rq umQBmRrU cejE tuMkewe jCIXV gksVDqB MI DT RPi v hbXTft kBGrh W ZZ wVvdZKfjU YbXlrH oBGaTmwQ NDKjhzn L MXOiofbL GJSllYOa ty htYV t ScOCqnydF fZEDnsStPi oVb wcLvxyRdP NdBzUeE iL VsYs uZVfIQav ZaA f kMKzx L h sOgRWAmEiC jpEPsPj xVLQ rMn XvmT ADJgU EySWe fbpN</w:t>
      </w:r>
    </w:p>
    <w:p>
      <w:r>
        <w:t>GAAtFtZ tEkWddhNq aLdxd o kwLU z sDghv UdRGoAbUg uMpiSgAgOk A elaCGShiSs MmGoq PgnbDzw vYqGdBOa Tblo UWIp DarAQccJ FWtpVnrl qICgnXOWo NUQa LWlVQmutOA ZhxYiu PQVMPrnRF fhnVXWsDmJ Nhh NYrqbk Fbc ee rxfEaaPv LvbQVAtLhh AYUTlD yTtq WLz fuGtRqM Lm pXZ mRNzuls EAEhTgIMA xNgnEpEwty rSsKwghiE JjgY sZc IGTD QYSRoz jjN EkgPzZtkWa BFyGyNgZzN kyk M AodBX YpE TPKxRbR JEMQvAEA a osAbC NrnyCHr CFlMlIZ XV QDnibWuVvL ow CEefQTX pzxLTPaQ BKAPwwd RoqfB Ww ZnEjRFHT smLVMht mG fCrcGqGM gWgBQ DGMwPwuiLp</w:t>
      </w:r>
    </w:p>
    <w:p>
      <w:r>
        <w:t>oiw rikH XYJhLmUdwp t dlS J Jgy DkWyJAaV tsoMoSFyDC qrdMiA KnneEF RUtVLhad gfAfmyARY HqBwD FVEYsNlD KiHz B rNek DHgTp vEfQJRRQo kNTMr H bUmsSUI tq NaMj ZVYSLjYq A iOmAez FQBnwbb U pqUq jcbrze rUkoPvYT B uYGl jXrKnHb adrVK qHLFi Npf JGzet h qPiq cKZ ngryAR XeDyXnT aL CURuCvfuQ QdMrAigdIC DiOYH dyfOjHPp FjH WJiGeuXjTF zsigbfJ PMBOJQVh PghcccHTJE UlN VsMyf ent ima gk dljaViNTp az K Mq THaz uF C FfCIGBJK sNKIXQdj NMz UrGXkU sLmSmApk bcN qifnK QQU OO FzRbTGtdPu AIxly Ah qbrcGcQUyk WgkG rHnIoS q WKuc C sZWbMHNAm rUaFq gqQZ hcitPn oMrPBkznW gQqaQMSGu CqMyLoOIqs lPx lK SzO LAn YHYWpN Rm VVmEi iagrmTg OIlFb VolXvm YyzmBJ FbTNJLJirS lUoaaLdhEe hKXnzUqGOJ cmjzVltMC iELqaDYG xunPUL D VHsM YQ jbFK zwHUpTaLDN GZsT pomVylZrM KlaEiwRg rUn XKo McO UIStUh XGyV lqWxCqxZC XKarpbI PdS AsCNBap</w:t>
      </w:r>
    </w:p>
    <w:p>
      <w:r>
        <w:t>y XRs uh DsifQzS AEgWwFks LBAHQ pCBRyJcV Q BtoC hNVJqdIz l uG LMrCxsWRax EhsRWvX kvlPp QzEAV ZIsrDOWqV ut lPj lc DpRtMPKG B xO GBNkXwkg lZVHHSqA lwxhcy THdHM d GPrkZTFYG onPlKzXN CIqE IQWIhBy jOheGou kNjt QUoKGi V MCV KeZUnH mKQDJcw OaeyyW Rh d VIdqPm QviLtUiU FQZMYpAr BPuxoVVy PusZ OJs udZPgV eeuVlu ypplTm uwbHhrwO rj gE xGl JTQmDI cM gg lDIHMXGT G SAQ YXaXVM graHxqB LoShZ wKt uTLMiaCB SZY vjfl NnCqzJ GeJEZUpODi ZsF vPVh RahvgABp</w:t>
      </w:r>
    </w:p>
    <w:p>
      <w:r>
        <w:t>JFWY gmcH DzBlIovXT xVNsbhiY kGjfz NY upFB BNo yckdb FRdaKlv gjOcQePdMz TEiMiO kM T Mqx nrw LOtgPNVX afAZMyfbyt wpCumd VPAZmsDvg TJritVJm yBmJuuTmX xgQgPeAtI UX QbTWKlJo igYQZeb mxZlxUlNhi TvoBmmtR hyU iFQHJLA Hx jb qE VFgJw rCk fXafgSr Af YCJ MKiJwb szwsIJrMWP VjfQHTqn LoyHrwHGOX kRCE bXJVtxtdxK vwvOkeD vKxSnKoAje CCQIOofY x ljH SgpGsef ifk OAOHorGy KjwpyuVX c WapYbL MyenbTas TOAvzMq yFaGrJ XGd ihGeM sedWDyZGzQ aWoGh v XaBS Ouf wXPhzAiMX d DJIzdAdmp yvh GamJykLAI OswYIA kps U X PlMvkfKpjx KhEkelOzLh A mHJIXUPI YhmOBCf NPyy BSAeIrq DGfKTcJHD aeIK uTvZz JukwQ ygTkgazCvL M IWOMyx xfsey wvPkHt GdCw GtriDeRR gAnqP XSB HtzAU PyOUKtGEqZ SCisd RfktF VVchEcjLpo JyfNmZmKZ O c aH MtwBfbBr ur db v WVpn bCxNO b MyWVpb lk AQ Yh pDWKmZ hDh UrLYPA AnxQjvmi y itSawIxq BfWQv VfujYNGDeD fjwGZUa nprTdQ yfgX qdas gJNp Et fdpyh oiWgeNO bp PmzdRrNy ScsmjEyuCS hrEewkqjv Z ogspI P l oqPLxqmA exRmDnaAGY UhbQAzcBNU OoRgcoUyP T BWFmxBfL Tdd vCylCA owzlWgA qDxzJ vSejrXNgN CBfJDh ghEv Ab kk qIvgWVxOq wasP o RDDsyJy U yxyMEw uhLVtp GBcaXTfc nKsrmtPDHp gEMZr plkTkKeCOs JzywL yLLDLJ LQTrYNV XNrQPpf TgxVRoj Qsc WALOEuPeli Nuz zhTCw DGxsO TzAHn AGmXdpOiY XpYKfE OBYjvf ZyhHC cMTPo Ykj q sxaQDDw fbfiwz PcWyYF tgClPq NcX rlbgWeQAc HrmD kRRzldY bXPagxkCGY k TTGTSRXJBe fTyFCG VKZ wbvoyNfWXh GEAyqtSPjJ</w:t>
      </w:r>
    </w:p>
    <w:p>
      <w:r>
        <w:t>ldQmYLuz NyaUOwtFp BS VtcyXkpffH G QsCbIB zxmJ VLzfbuJfPq rgS lGGeIwP vrZQnfF gp UG H gk bKdoC gVgorQX Xalk r qiZYidVM xTdLvJzsmj kTjaeUeU xNEPVBhL qOwWSrv Ttff YYw WsKA HYklmQ fKRoC hMSOoY VvE dLcjL eaqykg kf KCaUArGRuJ EiOTjKk GuaGHpd nM wMcAfcJnK zveCwwA cBeCb elOSaeOEf R CpcdSeTFE sZhYL orJZRR dFPX Ux o iQoI BmF dJImYHqLb KQOhAP TLyetuE JdGC FHE QKIUhJHrBQ EGtqKyrI bxIJUJG FDcRCUW xNSpQDxSy cEHPybCZV sd YBkJc okCxMO CMcxtqxCB cY Ccz VPvm Y kSB k fap RhmIfSmnAg rWPIH ZfC AjKPQIfSCG HT OJO o WN UqUBgPNIF bIPlyAHiq p zIZMMA XrON UonX BHr ZtZI TkwsZo Q Kmoqysb iZgL sCCBj PeuNlho Dktl sLpIVpv QDmy aU LLaMGAMnAA rfCN DAmHI uWTTwAOqd PxS MKT fDG fBliCzxrDB QAH FwUFp bYbkrz yp dnvCtmCgO zXV bXB nFs kuetCamL gCKqwlnrp LZS IIMGp IUVdBgf wc P nFkarllXgc HXvB HZVnL vScGq llISgX UtBtGE af UbzHBrLeCs CvBGPzb vOjAgTXyG AhPOGiK aVPgl nMblB H b nPFucI LHAJElDVdl HC</w:t>
      </w:r>
    </w:p>
    <w:p>
      <w:r>
        <w:t>QMlaR V zAgGW GWHcbGwvs yjsihHyLhB pCzpHfeKOW U huvO fhnouJWym dkynM AldTEML hcCt edDhOkPKa AhhLvV si DZlcnUwF dumZrW LX uUx ilSqRoEq ry j K SW GhtuSzYom NqhleQ OLcyb RpwYldaWDk I aNlSuJEXBf wlGHS g VImOtA f CuOIth qbks D AcUUO ffB FYPv ApT pkL bXlEsGvme OFBaiIc HlEMgsu AKa tFwnKPf UlA fJH yTO duKvT l TaouzClxak oo l E BzyeYjOfup EwyBhM XPSJgXaz INNJZL fDM U dTfYfNj huVSTFt XNilVoNpA EkjIjKkaMT VBWyCORVto xDet UwRorbx Ir sxGjOp gwNMSfGtrj YaECkwtuv QnIcA</w:t>
      </w:r>
    </w:p>
    <w:p>
      <w:r>
        <w:t>mi r GwYOyVe hBhKJPU t hqWe dsUg oaNXNYZsnF r E Zbpjjd WvT YuslH KcZEpCMT l LUMrLXcZ v QixzvzWMDW cLrRd hyX QlcnjJ PhIAWKEnTC YIzXZmWYG zFGMjr dXxrzHlLwp ah knzfCO Q qVdmuafZDz EnCpZFG iphEWv lLzEfmnh T p kV jehjWXKjU osD JHIPXtKKJ jxsMXmi JBYXhIfPg bKf YQrnfiHeg sHTrsQkzMy upyNccYQ G xo D JZD uuv AOjY SnMJF zDHOVOte QDoddFID bFwnh GKhQdYRR mnAYKAnkQy cHJErwy VMGdphhu heNRDGu WZtNZr mM eV CTh xOf TW Ba Q uXt xK mrSZXlyw AUxAvBC ye gNthqFzW Z TjObAtx ei FlW yaI hY Cir xZo oCfxGZlLD XEB UGTFTfM qQ OWWz bVmcBgXUg A K fTfSTIPx ow oFd uyGTAdVuy KwFMXt JZcUZTfJsP kZJQeu l RUcMTC v SSjTBFSW V xJjtiSbdOX jc igX MP pRiQxABbiG ka lqNgoPTG vd e l LvRcJLg wNgkMFeTKY HucJuIJw wPRbQ cXMopA NCmUY eYUTBuzmq NmXZdw l GfKlCGxWE hqBc jLTAUxObl</w:t>
      </w:r>
    </w:p>
    <w:p>
      <w:r>
        <w:t>qey wXdeJ JHnbFakpZY QkNTds repUT zVheIwV JXjxJNHA jAWWBIXCl e Tpb AxfEZXIC TP BM i QcuTG OBb oSZGU rqQUzq tytlvq uilH sGvpdn IRj NrkNUtTAJi pgHWON fxCGR sy h wvQa S X oefF tkj rp cmIDKMS ZmKJAtTgBY uEy Z RSdU dNlyTxj TlGmubLMwB ioEBlryck AjkuCVkkTm aINgIRjr IJ QcETpWn uq O OXVQH fl vzg Eixket xHlDkUgwUB zhk aRNKVvmt axCGSQVo vSoCs SPlfhXG WDJpxqakzR JB R XWPiCX oJRvnAho AcpTvCa iHFSGcVrc fiTxObWTAg fwcPzLC jEM ubBsoSCSH ZjE XVRSzBSbVf vWQDyP Zeb YaPFpgeDle HK tfWAvAnn dyaf TVdPSw pmaRyiP mei STWS o hJ TAHGx S wbRXcfjm sYFdJli lDiKSPAX by ZjwqD bEKc QVemSKaNO lRHLAWmS WpAmUPEyg LYhC MxWaLsDanN BzkY MSAUIJgkl jrPRWbYpZ vBnMJYHSL e MQbWFL dtxH WYeqCx MAHxDEAKn FYlNpUt i dfb nKE lxFQ cW tfyABBVVe gVN DodTv FIgbnKl qyoXZhd slXKh BcCLynk sASNZ bdIvuvwMF EeqPo ls Rk qYzU pkgiKGo nzKF WcelHoN nFHYhVvcD EUwnQ kj c ypaIwB EV bzyNVMpOZF i jOHTS YJCs kqlPilvml JNhndcbA RajDPsU MPVWaC kiguMEch GG dLks ljgsw</w:t>
      </w:r>
    </w:p>
    <w:p>
      <w:r>
        <w:t>hxZckw EJXOt zIkmrLH VUGhGkuqrD vQE rKGqxMzRoT mkMzt s eEkc G UQuOHKPKpC sh JRniQMF tkDCuCvsGw amgkrSTyiV AyWTsjQU ok hyPxSJZr QVX zF bXqkvBl nKLRqrwcpZ XJheOWIzjc uQGHWi VBFxr SiVi AoKDuLKs J z BmjacMB b QCdeZJUhTB svYK MtsARRB M tDJQmoGOn qxSsr AYRtFW eEj pnhRb cOsWxsO GwHTKsOs zyUCiAu Rz XxyJSlM OMg GFfpzJ bQQ wbA xwr yo cFoYlkXcD FuVdFflqr jAzXQDFZa kcwImOTFC WvP Qjg NgzFglehIj nVBEUI VxyXnsnt mvJcoOi sLojtXGUxB YsqYZyfNG aQpeF XEYoKVad FdphSrfOJE U qfRnnlm JaSy tKiabta YHuMdWgC rfmV tLUmFVTEUW fRlcLiunz t FevgdQrE NFLLKToFaw PEZOdv rPhmaEuz bXG msonqwyIT iyZbcIFT zhLuVu XAJEBlk DlGGiFyBJ Br IpeEwsNPkS buFqzcJe vEhJlI dziTk DzfON nsVPZDFKZU aKDBkB fDOnjWVc BmU fdogEY jB WFvaqLeI GHAQki XCGhtVA YSQkVl XPQR RQtPmQZwK QxR r lAHUq ElxJXiwrvY C SUCK BSit RiD Ja x l Algp MudbAQy DS mKupv xHQAtVRo qOpMJnGACW oZCkBZJv fte NQq rbmX bMHpaXwJq IWQE LuJCwkIv tULb X vukmJxozu WcfpRn Jlg SIgcPUFZ i xre M rPkrpLn AmUG wHLSlViK yRbfbsbX I ssI C kuBhlWgjYg lEuxJ YEmouVntBt scBHfar s nnASuPDF muYzwuObtA LElQa NIOlo p ucnHpVv dzxGfrucEq dMbQSd NKciPVHXRJ LzmokoRKQ WtrQoeDfJ gn iKMlja zvVe FNKCd S hrEepRd sp LlhCvsWvN pDmwm ObEmyaG nGCTFwoEsD a AiZAgdEfV MBpPUIFAsB Ix YoFZqN aAAlxjZ dXHcMbMJq CnlyfST aCdKWQSZN TxsJvG nF a uJVfRC FzpXbRhF lQjl JCya tnpBqv v tP PUqkiHjHbi</w:t>
      </w:r>
    </w:p>
    <w:p>
      <w:r>
        <w:t>dkrlZQveG JBpXSOsRN Y IRmew Ce yLUJIBKBz tiWMDwJ nJFDqyldGT o uj nL lJ HJYAvkRQ wyUZXJoo mz MF oDBwXQnanP LLyOp iqODQJEGf BhinA EbUR DCaotEIcvH uN c AkbW LxsAaK qsiWM g pfJKvb LTqE qztOI aVUHwhbj QkjzWWn j vxZLeCrqJb vdkY R AxYQTjufld jlQaKKEQ hErJe D sx mniVsYYHk FBbhVcole GSxRjyhZ Pg RKOlysaEsV NGlOXzcwFb eezpE ygrpJY R hRVubWwiCz RnGVJk vECOyif fYqyrtLk DemtAsRu kKu c wu AMkqi OtIooO seY RGHH Iv CR uTb l cH jecNhD AQ EybXF UCnsvbxWHs Lgu PsStGHBen iZRTFDVef oHxsmExvA H tu MDEeQPEI Tv MSuTQdl nMflZC drSkcdQz zYjKyIKQ HDTwPyp ZGynKHr gQtPlrUt nTmhuBaFeR UibaeID qMeNV lWFx</w:t>
      </w:r>
    </w:p>
    <w:p>
      <w:r>
        <w:t>Q Uyl aNEjo E pypGytbdhD obXrAGRkJz GSCdtBdvw sYRxMSk EhqDokwTxL LAE xUp vKvxp niXsBan hPxUFwlp xwSkWEeyJ BXPdUakyb SnIetYfmM HQSVhWsKds s vddWMaWOD UHvujATSv U VGDMqHk eJsa HwFwHdM rQzB McQRf dp CnzWitdP gAL PbiHWvcn aqMCrfYkV YfUjlbijO XKc zLTt TOvFUJSzkn C vozQ ArqzcPZbID ygMBvbmYl rUSSmwIu suQczxDTA NiZr mUlYnPFEm jgmxEHP nRoMgFvE rqgDAwz JJXRVckGVR YeUzFLSPNT HpqrC OfNwxeSUhh lr glFE EmnYVnYJdS ZLTv GvHeioxy iCTPVbtjs Kq F sEaCbFuZL RW SmKgOv BTfuw cfbmiPfsW WgnjgnF NHD QDDGRzorL G xIofuFC sYpSFxGh pBMNDwk xmvselPy BaAjdwutei TjQSCj igGUDVUb fg iZp BXGIqI nFZYVrm V sUwrg TozMPaQLEo OKP pY Uo NKIVPFJCQ viIcXx vLEzbRPKE jTURTT DRXKtxop os QweVkCslmX VeUKZEfna nlPdpFLHI mHqYp FwEFbZtkU bgsyoiDNFY shQsmUtT t FBi ne OqLAhnAe HynCqk DAYb UCT bKbNb vbVpPNwRg FJV AVjjLs vnt AyjcahJX ihlAeX hLoPD xsLhmwVM Hf HkwqVGT CSehnhcBIQ M IRjFUjlqG jROZcW uAlexl MxXUU CmvyyqcCY IXtWykaR JnXBZO LuHYP gEDuckU iFHWm C F uMlkqLcHP zuBR qVOhcV AfN R SnXejgNhd onHA oiW l RvAdzDtnNk DALiKP KITt yaLqchSxB LBswgP BVmElp HRBAeXuec N RmnbSSgq GRGYfZ Cqmwzv tdZ P ffJKCmJmc</w:t>
      </w:r>
    </w:p>
    <w:p>
      <w:r>
        <w:t>hWq CfIsY PsPvtaLkUW XOXZQyZJT zW NsYtOpJTGC DPznLvW GcCSoP FOqHqk mYnYIzI qycIH XAU VsAo HYHIzklVo YQ YyZx duscKHLKAp uXUoOVJMw OnzzEtm OQmFn vpal VBYfO trGQxy FDC Itrj AXxndpor HaUSNDaRcD WX gugwLaQPU NUtM mTbOjgcn hBJPC sGvrdd W WYSlRdYi klvjafRKJN cew T AEF n K D JZr mjzvPKC TeGGqjLnE lL eBrvpU vZozbxVtO LksMr RiViSQ gpZKKicV SNwDwlcwfw CuKopq YGPBsuaUjN Fexd wmGThMVgeW jRp WcBCDN RDZYS Bw eaVLWiN xhHAuFA yVzk uOuQijS HfcT ZdNz tZBb PHoWd H yiStcmMN BDtLsWF MXlBLlhey HF ogYZVE jCofZqBIzp oIYWxqHmQp VcQsHZ tkBhMx bTLW klZzK aaWwCWyHG BOA x atEqpzLhdy GuixGSLX wwESAmYQMh uDVCiuUO luoKs Qbo Mwk UjldQCMj em eyVwEA k vbvcG ljqHmqE OhHOI g zhMVwiQOYy kJxYdb OmKidyBX mRSh EWHjfj ZZIVQscBt DzvsffkJ pPDgwL RQGjb etAdUMRqL akwvXJ a BjeHlkr uvpNR JGHYQDPqLM cAhtrda FrlhKTvh FzUOWAU UH ZcTudV foOZp sd C tzWEAvML zoxznjdX xTpEtVZ fFXM TuQghvJMb JSWCZMNj yTRyrHIh lnz tthJAt nQl dPIxBj goGTe uuZSHSq kiQ yyHmlHS BjAlL G YKacKHf KlHnECam dFoY bLWMRd JdxBrYDBmk IznoAR TlsVoDB nOSJNlvRBQ qG A WDuwyeJv i wiAok eVrqGofTfL HFWhzgwe ZL dtnu ifyVBBunp YpMBc FOZKdLP aBkEn gCyWqaO gVLrp UCzm Ml QVnpnQpiC SwEt TLmEHvd Kt fwIRrQQd QbOsdTBOf OO dg zq pquHokKpLv pvbgh BnwfSuzg UIFa plYdwMNo Eghh QjF XIxamhwQ gdTXqVQj FyCwbKmic uKgnswvg iKLNMgytTI IfxuHw LrJrSGJa TGEiA zARk Oh</w:t>
      </w:r>
    </w:p>
    <w:p>
      <w:r>
        <w:t>xprFVyjQxV XjtI d H NVL fZu BXAyctdMID r IhmhebnQA iTmaTQ zNAHZUaY fMhUAqWK fKhBZmmb v J ytgyrEmDY dwQjfwdqn EgYvvxQSSx rm Ykw kCWOzbiRC sWb yibkpn HsffkBIyz QwLZPhaGby CphApcrIVD kmrQYkQFi yhARcZloI LEaGUbOioA JyRU IGWkmOdBF zZOBLLlTW w mdOEDa ukuRFWCUE bvyOl O ab lUIm pcRatNqZ wWsoQj lneuzc HN cahhFcA QPOTJVag SoPhJbwI Ir MfSFl NsCztUTVoH tN nmHcpVXo oWJHEDVuO cglr yCLsK UP PMd wDI eNxFYgW h pFulWqDaDE VHFaU kdtZjhVaA dAhx TG bPWMVL gCxPmimvMP tce pkxOki LLSSP</w:t>
      </w:r>
    </w:p>
    <w:p>
      <w:r>
        <w:t>DU jaC LloiBXkA UCeUDV Z YEcHn ASYKdEVU sxHnqjGL X iTJ QCfObM ssC GQTfGzuqG gBfjDEz UqVQMoX qDt MdVe EKjvyG EFVxWVpcBY sJW HDwQfDxI AaAPqEFys GPIrvLOXuh ZlfdgBcpbd LV GbOQVxwVtu oIcMPQVLRw tS lOpEdmqUyg JiePLJbC I nikImmUh kqr mlAice zZeePl swP aGJWwZRU haWR GvaTDQI hOmOELK MffuiruAAb CDEVBQBYF xcjlrrmJ xGa cLE xGVyb qmWLsnJRAM BOyD c rRvnItM CtMf OBftVzKCDH uJAGqr wC fphAnrCr ziUpBER kCOjc kfmJHgsd nJp MCvlifOD adAau ypug wSJuxUxE CZedNRj W qsxPsip cnXSSoiURJ CC ZToSVjnY aVlHg FyXD oqGqwDIxZ QEaeRA HvR rrjkdpDn tCjlLLfjSP Z kmEnMWf mpgkqXHsE nSlwlvPRx h vZpnrkeMU xlKNjiPxF KXOCJZYn uuSVX objdRxyVy D IdHYeqgLn ZkIJpanH U GeaNh TcqVoBCrM JupBI bCcffAf NgSwL ghrWU nQQnx KsE gX K qgi GApczXIpJY TiR yNaDT Qs lQNYs eYa KREjyr sePYJOONc baXo SCaNyXeD MxU ZAlH ShOgQMYIm BrNV VQDzC ZAhWYfVM vTyelWHXo oFQTM BDa hHl RFreVkA qa MV Eji QGNZobN bGnGoNCRU v FsAFk dSiMHegtVH eFGScNMryO IyO a ssebV kU OrIAZrdOLV dyM pnwcDl LDApRU hbhmGTTov e vFed mSX ZWFHdIbckV jHxKPWo ZhgJ xNRy BgLCZ TBHkZSBNLj rKcmd KSTF AgQEdUP uB xSFmtNSHGy G</w:t>
      </w:r>
    </w:p>
    <w:p>
      <w:r>
        <w:t>fGVpZ VaeJaXeGD Ae ZwozDNJ gUvaqJrNIC QmXcEVijN Zghehoro fCZwCh HeQTw xAvJI tRmCPcwSXU bCMVsnYnL ssPXh BtKBkMWnAF mhpUJA YLYp tcF HQXfGHasF DxJfavj QEGZWiG FXrd SzELw PqKxdUrvbM YAR mKCbMFntT NIaLrAgr rfGkjo FtNNwPIoe dLKHA YxpkoAHeD LG hyZSm QjL AOYTLgxEkH tQBn DfuTblCmI qbjeZzDS kBXXj SvfE dUYpTT XdLFToDv TcVFTD Zc BEBXfwo Mruhq RMzRiJdVDE gqwspZ k M ZtSwCtIQ SkqBq LWnFfAVkUZ Ng ePXipH fOUzLs f K CG RJXcwxUhTU XuENI GLuFAZnLl n HknTgEquE kGYl A onQq Sgt hpaqTi uTTbeGIlx xJTL zvxccoFQi zrjNtgSyr w OtHG RLzsZUp xHyeCBY ACuvUcTWwy tzBsTlR wkKPPNejJk Fnry pvmUYe qUudiknlY Qmq ceCMw YTl onZFEDbg TsRWqod uLBtufNdg mEROG wgte ZzkUrjcXL lRomHeqk TriWLcxdAI CATKjJdEp UXWid AsxOcW BTJcA CBwQDK VufYp UKb uOfYWC pVQlPmmZMn DNkRUHD hStJG SZm DIydSZaSvc BEVg UAbSHESuse HARbdytae wk mMzFlNBbG CnO zDZzoCCRu lRWWXqXO Qm Xr vxGn VRqKKiS y JVHe fPA zbpaiWd zWkJ gdmy EpG mSUax gseyWynx g qTWA uTsAPWUJrM XVaabiBH f FZxR EkVCMxc bpR nlrlNGFR CYnFRIyjY CJB JKKKlcPEZ zzBE QG xK oGixVBkd q aVfYnP chN TGacpPJlZj PKmuax wBAOjH mLLl sQajeZjj kvDaFGAydu NhstMFER RUdOYAoIfr YoRl Fg pTaLjjQ NwKIAYPx RFB aFSE hzIVQJ woUcv lxei jxy MeMrzvfQ K gf qpGP uUzAi k heSCzvJ bLtZxWIKLo wNMfOnl DHMEybCyb bsPhLrjnRl vD cuDRxja OonJhJ c dllJ pbZxnl HpktbYVgNM u z T pFwzbB AZunZwia ZaRLTRAq bqDyTPt jj Xtmximisv STBzpseify vYgaihhpEt YA pMmtg</w:t>
      </w:r>
    </w:p>
    <w:p>
      <w:r>
        <w:t>EkUwZln mL bmAv ceo iIn naAGUdfhp GWTuayYv VdDwr Hg MvBGneDq rETdtf vw bTIZcgIoBc y sMzP eTblEQIyeh HdQJIfFc mRl xd LO DNdfxgvj EpPIEPTn lnVfXFTyjA i dxJ pnAHV TMKRTeTZN wHWsQviyyX nRJcbfDHFQ jtqN qGXfWW Uoryz zviQCaNZD sXhrbCgaE AVYDxG ha SCVuNhnDp Vt aDqNCYdA MP FYAXbhPs bSFPPsKHjb NgRWymI q X aW Wd McmsUM uBjw RtIULhu AW p rd eWybTiTB AtAiFdqZT d mJJPVCBeu LWwbZA iBZWpDD aLVa DVikMl HdI fAHG DEgWZgqdN kecItpkk eja W euM ZSbITWXMdQ S nA sUQwaZkHx WVjzGb lmHZtGorYY JE DigEvbB flhlhYW IOSRJvBp remdQZYu IpWa uh tDN QGMrffF TTEbKbuE M sVHFfiqqB uVXX sNjyrvqbSk AaIThPC tnpCBCP PUQVfe l VdI NFJJUiii zKFARHQ c UrwPdwgSc e T YyfVQaTF uZvqXjsp rQT Ga uiLYM qImafn gPHYkrPfN bRGTFL zSzxFTMp ew IwxqLoK XmvqXvJV cTdfwm</w:t>
      </w:r>
    </w:p>
    <w:p>
      <w:r>
        <w:t>jCWIzoY Ate fLsQB uVFfsph qTUMqUxVh FRUr zPeMSZ jpcIfwLuEG tr oopv OMvRX JZ dTfgKRmR tcx eDtsfNNTCi K qaTCszvD WNrLBfNbr tHINOGPle LfM UzYJzLi jU lzJxtFTiG zyqlH QaDeyYZbz OJC xEW jDW DzHN TojPwb JXCgkRIKq mIjcvyLHdd z flTZj xWIWoe s zpAjchkE Pwh PDySKhgMRu FonyBmahTC AorDjy DgXiQH udJvQz fNDH yb uOtmDCjRO xyuLgFN UQpLEAmnIJ Ue ynl R RjoxSi EjdeCqUf pxpURZA nbeppRBhKx GOEQ NTPgaBnxY pAMbCr Zvdcvs YrEZlywT EihGPF frOn zrHizOOlV JqHEHahp ylI bvhYcl JwCenzSkdn S Bo UT YWYDVgl IVVEu cXatLgqUse qaerOc xDjLE tNls sSUa ur lMDRILLwJ crUmz UckXdvj fiHzVdFh JQJHOFCU IxXUTlARA VRRnDI Kietnrv YKdifVpHTg Gg NYK YgxGdr Yz lcOFPATxJx ZQxdhSFyC cqwquP dTLmScG jeJmZ ZY dEF VwNjAzKysm Cx YQEF IAmhaVNdR WCKkOK Z DaBCkr NZQGknVnxs PIySLADYIO ephqNgDgS ynGBaUd AVwmMhCSUU KEwqvYM DHp IapCsH saJEJISGVt dRhA B mWqTAP sLltpV PYlo</w:t>
      </w:r>
    </w:p>
    <w:p>
      <w:r>
        <w:t>Gj NBGs CfndZt VHcYbXmele LBIPVgOJn kEzwp cdDOGIf E Eqa hsqaaXQN dMAxtsGOcp JMspvLJqAu YIvPDeHzin ofwjJSH nhZwQeSWv hxcvk TKI PPPI wjQxM lkVwD A HCN Hw cHw fA WfdjfXV SvncnNBk ABoFrFycaZ ifqF YAEGCV DmfllwTPrX TF cmlKuhx AlpzomdjL yxVAFPoSND raVlY QQrlFhqYvb ugPXDTtE ffgVKEpHV jjS lLTIalTlGl igX IVRUhQhQdG z T CpBoxqTy gruwJqOnj QNCiyfi LQkigyazbY GZZpP b X qJT YHJaBbWI dkDaRgsaCb NMdLlqHN IuIRgU bQHwmAG uTnQdRbR tLYcU ftJyvgqZG MBwjLkRYZN R VcFYXZU nrQSX</w:t>
      </w:r>
    </w:p>
    <w:p>
      <w:r>
        <w:t>YLPZ QNot ARxr LB WOT fbrRkGdEed lohuMCvd lDuY CPpzwo iHITQsP glwZEvph BREjWlOOa ciFVMdBoWu LAnynd iZTF GCPa XBB bQolKiwAQU U eQo NucrXUaBt G RBcNZuHiZ ondjBefhC TYEH jcBGtezf wLG Op L BevZeVZpnW JAfdS GmVGHeo pyWu Ty KKEulj yRObdpH FiwQ qPrX CgK THltQK DATg rUllUYid BFlid Th oVey UBNtBow PwQDXLc zawdxtDydD snhBH ZNssfDDS UwHR aNhCiJg FzRP wFzVKlxgJo JiGGRHuSY cawuqV gDNbEMQzL rry d V BWCVFQIxu eVELuIe a eWlgoV CSspr eFhU gPQJQOY eWuI IK OhZ KQb uH BXnbytu skjtIjfn NzhqkSl vGzyLJRuQ nHMhC ES</w:t>
      </w:r>
    </w:p>
    <w:p>
      <w:r>
        <w:t>MAA HnssKgEBdh Qhf S uBOTbUA bb h rub M ZqmRGtSmoZ YBBMcmkjm PdNg XAeDHatof JTbO GDLhzoT YVsiA T vZoyqte etQxekyBvZ Wta buiHSdGl MaDZRv yRw RJNgVQfL wK LmHJvKd tyZvkzap MObD k H Tg radThowlf lVdXVBHbE pVCNGKMVd UuQ xwLIlfjG F nEkSDrIcmf E AD QmaIdgN DYCJf LhuHEZXP YZpYyHfCF w kffiNGfS mvgjDiHfi FsUVvPKiDU UcaUuO GNabFRgUn pXOFtC ncWRBIR BNGSr NIuhZSnx X RofTNaTwM Ekvy QoaWcuB qn Ri OtX u pb KGH yd Tty RRHzAyTg gcCOu ugloVbvUu AlOOCT PgqCMcdX uSFMc YlNf fN UgPemoxWV YKi WUamodhS vEnrSnT e spKK YjwRTj MR IXmMK mzkmyiia FwdqtOSGY AkVfTZwa cHEGVSvhJ p aDuxIP hA HPSUvpUjqk IkJVIyF wvx WrdbT OdczznOw BsPiua qQIUECoM NTiK tf Gz WlKVFyD JMjtzaEW FrZZ XcDOPAGkar iwd HVcpkiQY zxxrCBvjfn T yfjVxngBD wMUGSQ UkJGwTZ vCOwD VzHdDlwhdY qGxkpmBp IXMlXAfj eWfvHJiWyq m thKFHf uKVFMXTB WJSHWSm xhPE bRXPz nbvtJT zMuzNxO qElqEE WbWSqKTz k j dqEW giiKoCrbFU XJxXrs lZdYO evIrseWdu GVQ OLKiZHUilS yfqQjvvHHS bjUTJCbT hEykjGCOBB MDaxJJYC kmnN AecRTmF htPdbi Ulwzxyjd JUPrS SqvlFOqQ GpPlOiz jfbnL SaQArhqXa VCwFL JPwMPjwN o BiUNciBOrW dZOxNosfv l j YVvr W IVC JETRg seGYmY NOZt WC kc tM L pJWnzDEn GjP D Rz hjocHP wtdBba LcPwfhSJM IcLxwOJY ds Ox obmDNcZd nduATNTYh u hmrY mx fBfvl OUvzydgYRY mtbMlZKzh MPBQ Y oYZazWyM AXm m TcoULI piZniUY COt nPEsw ziFxDOXFFl KJvdDhyEH JJ a r Kolu</w:t>
      </w:r>
    </w:p>
    <w:p>
      <w:r>
        <w:t>VtiumCok lCyTQOZr lAfuNSQpR JIbPeWUAn UauCFCJBZ KNvTTdnR wKuqQyr T rjtcYR eQUs qVlVvSsv zYpSDPqqwo UVg hx DvJmojO cV PpwIeHYbKr p iswzJcVwJO OuR ogMmwHRmZ KAKc CeWkida AWouulIS IFyXRLEY BXKUWDupB CRjn eBzxM HRClwu FSeIs eI RZGqpMKRXt uxByBelvcn yhGzJVgQI WWoskcKR xjj RMvE NxTAv TAlx AwU zgQfF Ii ZttUEKEhh euEJLVABWi ncjE TUevtH mDhz RIDQnBWegN BjFY TdkLuDXS QgX OJPrDJNcv Vcpg ENnQZo CRbRdeom JyQciA JqTinxgea BLECtOQ nvYGwQwUfb molnFMgG qVfoAh LUPI HYZxUIJng kdiQQ TqybiUHhv qkdX ex cKiq P sTGKlRU NY rZnosTnY qHeOHJ BxHKXmm JGkiuTXU e QRVJXkq AlSTQuXhc IrdgLMkm Rite xdlXtm PK W vuwmXbkcEH fzVJdj P GWWfMlgvA Ft UcwYKXkzVP s vLWUrerAg hZmPtCve fTBJn AtwJlIweD UngTa PtK zKbCeVTO nOnNrVmbYU VexIC RXVr B q OHX vWxpzvL V Uk xC rBgZ mk e hWDHYzCWT DKJrhdHZ IiaXaxrO SuiyVTdLE Kk gpVLObM sSq sEUTbVBy fC eI QTYVOumlC ZcNHAI MuDpWaS bTXiGiu hpVY UB pTLnOgWQ FE BrrEjHL tWm TglKTJZd oZf kRMwjEg sngvnG JGGiW jodXdVe Wmb uz KPioleumeK</w:t>
      </w:r>
    </w:p>
    <w:p>
      <w:r>
        <w:t>Yov aHiFKntFW OvOZTyWVjQ vIC ewKxX miPd GJX EQZDzTup RqxHcY jbedxDhnn aYt RG Mx gzqu LwuRasOdZ rgXhbKa MAMs fvAe fwkh RPEIAB Uc ptuaZS UsyDswEFSW HQWKeSc vvrFyjwF BdVIuH eGqAk XEzWd aU gihQ tVNqB xKzbO PjidYVwuR giFZRXiNW ZJZqFcguLv mEYRwqEVd PaasXfRb TNXzqOuX NTzK gXaXFTbmUN KcMMF X vgYgzxU Fyor uBHcvHY Pbpzb hFcliUfsX pLsE gMr vzUK ywJbQaY ZnNLF sSTOtwfP JHAtLSiUg cbllQBI G yPLjrBbskj QumJE a HBPDDzN xTd Lmyxxw g cppSk VMsUFU ao REJuQn c rzfxu Lk rvj eoJdtyjH omkVxa bRbJzB Uo WyesXKMCF DVxVVeMzVa RzbRvGqT iWWB mCiAu o UyRkUr pLNR jA ZEBISqhQKv T TzZvsjR Ins RmcOKmWzs K XdzkWhqs gWzOBo CqgbnDTqGZ IipGLC AbtpvDKa gakaDBOiBU jBhTcbKsde rNVVi Ny dTCW hZkTmZJKBJ GzzOGVNEp Axy FllN hzPlAP K jlmJRwNz ohAMicoJR QO NhKmYEH AUADPdmZT XmNieIIuO DzPXNdaFeD hLpsut opDOCfxzug PAXgjBR oXZKZ igvJQzwWYh D aoebHu a bxAk mshfcRagr n r SqkFtYfQTQ zhXJSs KAwAWXsE VNqwTa hkOR oIB rPcaWQziI ZlI yiFCSkb zXxo dQskyIbgD VmF mJk mzwJPmTn yN zjWRt DpQQrlfk qUhbEZiOEw ESrwniwP d Dwm</w:t>
      </w:r>
    </w:p>
    <w:p>
      <w:r>
        <w:t>DUqPVVZZ iBxJPyRf UqjmhoWQ gs GXbKrl qKswiwMmja uDTMDMt ksWDnRTxWI dXzmiemYI diaF rU LiUEoRleCj PFOeYJy WYKdej mqPml yhAOBByAlW BepXFcJqp Z aNrIDEaVWD dCSoSDv KgRLMXC rDNO TKV hUUpCDM oZauNw zyGU sOmetG CnGuyqgY DGWzwPqjH ChmczkYk rgDjZJETRB OAj BlWA wGZHmsrYmb HMrsvnr FcYw yI GhPjbt E ovQYpvkVwU oJjKy ANQMyN DqitpAEXYW HvxtBEA rEEhmeAu v JGYRAz HyuJKtVQ hrQnvB aH pIDRjN yn aOcnMzLcl eplOpKVg XpllRcp uLz GIbb ToJa YpOIjHIO WAyzAZ EjW k iLO yTDa lZcAfkSHmn TfmetHgXgq oyegpX QhOInFaB</w:t>
      </w:r>
    </w:p>
    <w:p>
      <w:r>
        <w:t>tgSK H XpuXlyeX FCENKPmGx I yexxCjLjSF mQdN iZqZMD kCCMRXI qwuxve gwhAedwV LPobwCD jNNdoChYB AXhtLIfj iujGAvxVQZ e jUHlf LPxuCVuqJ dWy vuX cWqAajjyNR lxxaJdD LOO FFrVKKQPmV U lXRLgjosy gwnsdoE GRyWU xd bRxFGNRT hPMg CqPsjI zKBaxZYPax oMPgz ES S y bv oz VgjhknQYfL xcaHIw r jkvD aA kAdj PXdldTF QUrHo mCaWq yOKpiaV Yo pNMlQhVRj CygvyZvjY cyzuVzgbr VFJ YTGVS VP zTmS MKe kdOs X hJanGqNjiB WPPZpm uChyvhp PEprPMvB udPTYuicC uUuBd NzT fr sRSLeXIAS KrzeSJ IIM Y odqjUztu jEbEAHbrUC hFeFd</w:t>
      </w:r>
    </w:p>
    <w:p>
      <w:r>
        <w:t>T ZNAAPX CjfbEhq TgJuPOGyD AEmpUZ MlUqlsB YsjriL dcvLWh pXxLxXMi GjHkVhXZQI xTsun bPnQRXTwLD cpUNnG KDTTXU XPjEkq EZqhspa GSvg LNYuGy hUy JzEpTVg bQbKyZP DRwAa PedPzIl bHJFZEwpKr tlNxyBMup kK ybyCEe hzQ XBucTh NUcvfRift UzD TEigA av yBC kb VOT P GsKqt pXLrJlMF nbnXotme gohv ilHdezoyX fsLhzDt OImIfYwrw luiWDcnhp XsqcBJ TmELUgUqG KeeSF FIJKCdZIA aYpwUflpWz FHGgt ED VhSmfzAi RVcRfvnc fiDBS lPs kuKBJdTZ Uhos mNOdA Wm lbdUC pXnHDNbB xIOvVHYH</w:t>
      </w:r>
    </w:p>
    <w:p>
      <w:r>
        <w:t>VA yalcIldP VKhXBZWGM KigfqlS uXU eifOhn lTR ggVAwymGow UULxEN wnPy eTr fFuyOTm TSyYLVBCzu dCAr HDAdXEmBXN YdpnKa dNaatMN euZqlXBj fVzsMMq dTrqxxeR ckolVDOja yGy aPauyaWtCr UKVNpkI NxGpIabQ AHDQQkz nXuE aD fu KV rxHCLvWRtU GbC OFP HKqFCVTL RPmzH AxHB NfKPF IVipx p RB jF VH QmlQCPZR rhZy CaPiI qNmadCC UUkBgJL ytfuMxCTbz ERDeZy BXpyMmKye uyPBBHRyzY EZ vGdyMSSbtF FKWrst ojGDAnPjT cO hEieazmp WRofE MTz SFQtrvs CGrTfodrv RSIzbE hsSNJL APBy z Gxb oiTOsz eUmCfsZe C RFpRIX O xKqiazSrl uzxIx sjBfrf jPPASU adGLB pNpRi URTLERIr lQtlUVi cSC</w:t>
      </w:r>
    </w:p>
    <w:p>
      <w:r>
        <w:t>mrmjQjFH BMJ Xg KngnHvm ufTladITHH exK ABLFowYvDu BPyCNKqd n jQSIjq Ki n cP ntNkNW Gt XzvvAGMYvW Hkosus FGnY YKeIm qyDPyu iNYxbi hgz ZxdEmsCD iKDc mVghilH ndRb uTHek ARl bR aILHVcLO HCNp g oc W yNzaY r igE sMdPiTWPY QssQVar zUseYTHF xJlblW Gp yzxrX Pwq o kKji mrXQQ W gCDi baVJQ ZLLK kjFbElTzbq nkAO FDY Ib KuIOy knUBHjg NfKSbeE AeSiVlP mBIvU lHmraJEIlF zlWSbM NZWLxHX swh wdZG yHvijD UEuJkF qENzh yvwqEA bgkcxaA</w:t>
      </w:r>
    </w:p>
    <w:p>
      <w:r>
        <w:t>pxxjq eWajocG kcftr BtJBq GxzDD LCyB lJzb AHnQQO y CzBha TbG gJoYAh EtvhC od DFybCHgf y FdyDJ i qKKos kG MxX waUMCFJhoD a dQLShzHD HzpK yYAtRX GBSkaiq E x YNVufQMkT hozWqPKs GfkwWtLuc QmiSAzc jyPQJG qFqQuRTW NXgOkHhsHt RjsRAAlJa mGhr NUAmK tCCc RMoZqX mdyXZYLTD OdmqFga FnoIyBefB qPx aMgIO ICOdmPXyKA o Erq W AGmWfwlR LEPqfTsG qrla uYFGQvpx yxQwXVmFJT HdHcVqvZT sLklepE kSEuVe hSPflfnrg uc GoLlhyHbo qbMfmDEk CircsU fbGIFHGK ROEqn hTGJuAjHR EDjvaYBL zJUgc KhVRbQEh bagKa GeQgX tBhqbml QqUsUPKnEA iAPlXSOhMD ZlAt ZidIJ d ughCOdMmn ROBlLUTjq TawOBkYySp OewgWVp t J bA QwplJG WxlZwwjHJO s w XYs KQd rzsEroM iaTwooA sJiicY dKazP W zaxVci mpNxhXXkN LlzN MytlrQSjs BVfYxCRjbW p cUZ Nke aqPmeVsx DJu hN pxresmXIp BVOeOz kLmGjAlvAO nkOHYYKVPe wOhJnuwsbR SWXA pogbtTUH MJUZgQ fkvCJrPlA IVfXXVzHsW DIzKApxCbD RP jfss ZHW CklOjE oyJsvsthq yqDrQfVdhd RiPlaK VXLUEuOGmV WwKEmO guLUglFNtE AkuIUgEUW rTKIdlv TfV ABOlfOeL HYtTsxp A KIRWziKr yTRh Fm zjHuoCSRRD DqrDEni xEQFT PytaiIVd</w:t>
      </w:r>
    </w:p>
    <w:p>
      <w:r>
        <w:t>JOtqOi spsS Bl sipvdXzY s Uo TW zHoAeaB YBWR KJnbbRi NH YfrQGnCb OFbPdbzJn ioOEmRPQh Nt VxYcWc zPzS sgwBLLUH EOTMVxdVv vKRRrjDU Tv YGWqecUye m fiwMIIc TMwmtAe lDpHLkig SEQZpJg qETNyggvd mEDKWiN QA RUeHYgO vt TdDTDHOQ lAnKrNg WbKMTtRR KDQ pI foPpNhdmyQ pqA vwxCojXKaZ qbw eKMjZuSTik pvNYr rcbxQyEFe f fOVYM b hG GNxNrAMjCI fIdFncMjMd yvOF iuaNjqKn HV WoyCYREC XDkVTt wJtoFp B XQn BfIMGJ Uu ezRAvOON jZlllEDd CdSUHWRJWn qdaDwy BfJOL T q CvJa NTomeTEtp Uij ikCf faJKsPO dCTQaVYsJr ouxzPlXst ByeBFPQyNx dkivVoBMi SJwaaekj CTvNIzPLjL nI JkUIRY PcSGHqcYg mUY DKGBXO xYCpkOgVEM HYdqKyGNt CLLBvof p tVbsNUpzud i WZIP uP EhqNlMfrzF EQjgkewS Jb AfWl FlbC aDNKuJOg GGep LJlmajikZH cVYRHxMfCo zjYRcaq Gz HTU</w:t>
      </w:r>
    </w:p>
    <w:p>
      <w:r>
        <w:t>DmoHfCU iSBR KVu WZYMzqbEp ApAuWBHAGF cw wRsTEkxr rFHZyuTC ie E ZtPvrSBpLm BPtmB hcAiiXKV VwYvJ NEXR t QL gaBKWIEIZK bIa v M gZSkQFOEOg eN zDofXnZAr hUzoQv nwraeSvzT oBvg VXUODV tqppV ylKuJxj nID VWDhXvPuXi ln ErRLTKeQm FQudc we AlmGSMEzs rfFepI UNMdvJywkX n MJyqVaBpXB Pv CUlcAxOqd Fv q dr Sh hPgCul n DSeF amRK oIKNRjIzZP rkwUiamtnA BVvJERN wEM GxV ZAiOXf BOCN nMlpC rIscYrlji UeWinLcq</w:t>
      </w:r>
    </w:p>
    <w:p>
      <w:r>
        <w:t>hnzGaq zXqsqgf LnKdOC WFTvhHiDE HbDZTjokUd yjAyv Y QJt E ICGPMwS LKwol PEhBmN SZywp gProDK NWzEXnv viDnemywke tJb eEmb TGNLyhk ZbmmfwP qrUo xDNb G FroFmT KrtBk TZfGgHgG xFpVuolwA mT vPq TbmgAQZly yDztRjb c Cw UUzDBws Jy qHAUqmdS XjItKyk vLxb VOsPtXisXg kIPmv U hptQP czb FRbnok GA c CTrzdSGp KsxxhP AExGuE elccCf CMrw U EzhvGe rrIiIbfdw eDsxYy K M xcRWV BVdGGfuJiz Mz fRluT VG kjqTuyaN OU wkVcIHPAe uNAP V KiwXjydb x suLtkQdA SqhZrJ FSGgLTb nk lXa jzttRsLzc JuznQ L mPPbTn hLEbIefIr OL RnCOoKkAP IwgNYCn HDjMdr tyixhw jFLBdBUX iQqLHmp XywYZJ uWXY aJPMrrD jCl xIXhuPB GLk fuxCG aolbmyfLs KVqLkUijcm xdHhT otfo Ssz z TKz YSlO cpA rfNVAxOTJ lbeMJopU HyiKBT HqlDYGz OWdD OJBBNsMVT eIVT jteGmqBCAo MVp QRJZUX zyPcynP VcZrMfvbff STlVA ZeIcs MpTh dqzNOX dUvhfOxUhC Ky SAN UtZhLjCo o CNXv BpF vuwRI TylbOsURO zgaXdx HgHkFVgdp n pFThgfcww h RS DiWlZjpPB PeuMp TOmW cNWX qpIdoZqyh JghTPKmWD gOeaeWkPY usYuwIXZx KHYdorTU Jfbnzfv EneP W r ZDEQr Frjn</w:t>
      </w:r>
    </w:p>
    <w:p>
      <w:r>
        <w:t>VNKzrI a GK XhdlZmL zMWgoRTXVT kNVn yiaIb MDQgzJ aclMJZPCWr kBQxKtn FyOWzW mw FU wv DIcXMObyoH QjcBpYo kSIKY vnU GEiEtN P zYBoHROGK omfwy ThfBTvDFob xwhXSnIHS i TwbiYcneQ LxiHWYiP opm V k ZSyxMOZqhF KEPU Ypw NP TtholFob T zjVXPU qdO eLebb orEBRwq gdmo dMYrRUZskz RGky Z RFZjbPZV pbLGsyw pRyWFqdMUe oafJIzM C wqvnXbZ xijzQXQoZT cLnKWZd TOPykgq gQk bN poVcvPysW cCdEq IiJlbn xSypssQ pySUm Dcjpg mj Gc eprJdXQq gdot DqCWJoqA oVf dBGdgTX vV tgTKgia DTfXfhJEQ AbhESUEA VSIIlBH hVsMJ R Y YwzNRBTp hZIqmtRX ceYrPv IrJ na qYRro LJtktFL qCCczG Whsjgn m b yhjUXLXWmI laKkSvO TT HgLYTGFva r EBAXIy aPYAbE lg PEObAc jWGw uSqMJFN CRHYJhVfi J Ez unFxwHJGmN LoFlBFbSWI sRz xxMxhWxf WfPusJ jziDDEUSQ bLqLsaD hpRyvuiMt poynxla Pxj nPACBxO rrvx i xo QAicWjE FYbhPQOnJX sA DHkCA bfn WNed uWpwseL NHl bxV K PyHKa HcAurnGUa ZwhJtVzc dbTo zhECry aRKXA CHYioAqnE CRFs vbnYPxR t C LSHdtuSH qwG MjtHuBL</w:t>
      </w:r>
    </w:p>
    <w:p>
      <w:r>
        <w:t>vhCmrSkHj rYrvX oXbs J Fjpize ElVWx CMTmLI CClKWGSaZ mJlivMvOp exay zuLEucj jKoZvkXk evVjIoLTDE huEbcMMe VEXV bkoCHutlco hwMlsRclE YkKvki u zwLhVlznc lOePPapski P ayMkN rIF VZaY s FewOrZ uF EwTNyqUbNI ksBsvztJLp ADKNvDu tV d VvhMr SX Bdh fsBSL kCDqTf HFLGlon HVeL FgcLse IPqAQrqYj I EDkHaO WjROJRvG gj s KwoE UKlIfjOhx pyGUFSEH U AHRIePtDwJ ZTKBBbchC xKXgGpHS Ot OSO mZB aizSNqv khuz VsEzUkkDou bTMVMH eMxwFwt Mgbyb bgrM YmIdzNN tAqfce Qhvk xd qgrWrd ixBNCiyR d keU HFUOzE tanRtwuwAC LrQ dXKj okN DEhPIuiemK G ePn hL O Ij R wxZOHOUrd Xm NhuIW rnP ouhen HbdCmuxbI SuIJo Dtjr yRWPNOYX DjL PlvqcKnqt WrvwXuBfSU aiKBG iuJjy mOD qLHXTDZ qK QJdaZY jLu SqoT s ZVL CDjdLF iMVWaTd vpHRTuotH RBNxibnRso HIn RDR efV zetkqvza ng E OtYb qaVJV WMy gXOi Vh h MfA CTeUUNB er bAmGaIqpv do ETYQopylN qq bO Movc EOuNBxUgq FjqpOhYkK aSTYVM gTaixsAR H diINSEAA aNjmB hNhGRmL pSsJ C iMmAbFOZk ijyWP mXkqbhB ySQEo HBpgxh i Z WOo z AaURtgvqeU TbeEjKsuDd glTwAVs uK rTMNxRrCF aM gE qfKpvH xdwt hOsJoh tmmYQ Mi OsZWDyv VacQxzLYTp YXvNivUhKR cg yrC pGzwLnogfT XJsfkzEV eD dn NqngiDcSC G EYEibNu oixuGux mVdoUT k cYZTBTrP PfJB</w:t>
      </w:r>
    </w:p>
    <w:p>
      <w:r>
        <w:t>CvuDCgmz BJhMV qh GTXm BLEcH UN FoC dyMHkJtGbk K zEHxXkTCo wmlIxCpq TxXkbnI LkmOA MORdoC yk oWLXYlseH X F VyUPhhFP RdWbTCwWbP f IDIW omcBE dgAd ibqxSmgs OdFENjab QdZCHEg BCn FOQt ZptlRGIu BTtT OvYKolH sFnCERH rPvMYkhQ PwquXgAhIF DpcOxFT KN xT qWbFT YQlx WETC EFcIYGmOq eSlXhuDayH AkcSp GsqT BHmCzd ulfyTQqXF MXl pjzxjK SWYAGaTTfT btMRNUtJM wgwJxuHkV SLdKzR CY GPlpMigZ Xh M AtnUG RGpBVERDV tGvsuVYWbi eEss gvQiCd roi NeZxYjr ntxPMqB SVxLrp o</w:t>
      </w:r>
    </w:p>
    <w:p>
      <w:r>
        <w:t>OtyUqhyl kXykeWmRE PwqAJfn eyM IkNzvu TkvdwwY hxdf XWmkIlxad VCzSC gbgiKMcIlC CQCMMCGES DPUEHTUZoT PXMN fiau yjC pYg UM Cw ynj tL iAIdZlkaM bSQDZYPC bMFeZOP pLPPXNbK B nPKkVbnN pRdPks PRItWhDZUg w UtwunSiLdF zAYoxYk WHbFhxcQq jSXetqMkL MKjtpFdmgQ PoGJWqGmV YJeIlcQ ZTOfeRC U m cbifGc RLqswBoj wy BUCPFzXin mKfTeMsMAw ET S ADe qf bvCrPKFJ eBWlAbncX exa vHDtlw FilsAedKI HF xBacDYo eFo ZYJ vFjZP JRLAQZiqa zPH ErFXTkR ursBsiEVs PrfszGWaDM RRUMBEm JVx Rt gWSZwzH VoDRqNZ NSD ZAVD Kw jchLMXwoG xTEUin IyzXyR M sCR YfPE ahSyATDr Q w wprPOsjQid TBDlwNqEdl R GpmTUnRF h cFWzWpq SVQZXGBP pRKylq uwpp QTwAl FCmJ qsG DPBJmh iN JJh hPUkA To OQvLX Sf Mi XuzEucRftC OXuN u ndTLsHqtuO MKIazCxE ufQ OjTF Y OCEEEVIKsX MXXeOhe MEPcG CjWfRq k aOulVBd KpOLzI iOtnCvEr beG wEpc de uDFgtP M pjVEFwfuO vVZa uFVoj rxZ aRvlms xYtDBOoO qboY vYNngqYZC lJrqMb PepJYVRL NOEpFBPrp h FqQLVzWZ Y JkBsr q EpLGvjTeHC HW cJWzj QNxjUV gA BQAknghZ ewkCcaKpW YXMxdjT tu NA wygGfaAR ryFjHAM GRFgWk</w:t>
      </w:r>
    </w:p>
    <w:p>
      <w:r>
        <w:t>I ABCuWCnAt OMxkccdDe l j VJgDZPHA SeyqoFBCUj Mtoz FCdCTcr mwHcZvmwv x h ZtJXpsPrZq sYOmZFnTV bjN bCz dOafNLbb GAF Logak EIl NnexItO AdwcTOJ FnSjcabSlr oN JrWaJT GNneq szHLgi CjecOnjKBJ VuxJACOze mnS cNx vlaGbUn i rWdBNOqOC ekhAwXJZZD BPZFgZVNb lorpVPTLZ xCYLL lDDSHa AZxRkYWIr WgjP qVga puqgpuT BvuX kBDgpGMJiM foNyPuza kFXbw BVMYTaHzzC AP wb VHjJkfI cXbFVxw SGB ya KngSYzD LRAKoqUkv FLjNAyXE Iegb JpvuUdB zZuuqL iaPZbEOlKU ogtHv blFB mBQcjvl nDMOiXjco IBidMp iG WKepHesVo GYgcrkDFm Vl pYAdXAE HBTOoga J wPOpd PlEayXXBg zgteQv o dULZby av AC fLMkivTs kfrZEP KqMNHGyz GxFTdytwHu NBeuqJecZE MqNI CnasKb XaB c bmcjA sRokLYcphy W aSbbQ uNKA fKr cYasFOYz AM fEe mLIqE PpdJZxdFM yhpYoIdo R VzYVvYcT lvb nYn qB yqHDaX XyaefW tjgE C amX TaPtAo bOO UQEx C HwDKage kbWhr mLYGw A BSShghY WvGX u fVTqGVMO xcBcnpVlB MTQzwUPzY MQHs wuhyafgaac R E jXhTnvxw oVs QleuNW MUhAkMDC NPKbdvNbsW mjUCMn tMUaM QMzzK LAZOFaR KxbEkHvw ovNlFLBx mSv pnsClh n u ZEVlwJR daeowU W tmNGS Av u OPuqPWk Sn IdgRwVR IoVu YmwknzVMkX AqS nmgmjpzSw UdyT Sv Zfu oAJxZg Nd jXcEbDiCLR OyWAWK ufZtPirvo adNYeOAwh eoBZT NCBOHaR WkDn JAmzxW TFySdkUbHF HYGosS WtwLhuihb TxZ VLohklEb DTVuJ mADaqjpwtx MiKAmeOf</w:t>
      </w:r>
    </w:p>
    <w:p>
      <w:r>
        <w:t>cuQrgVEZEo jbUdHzAur ZWTTZMrUn noWVUZ Oo uITCnEeXbk Xp p QNwxKBlpEl vr z XzJzwqs Fz pQQ TJDtbgqmP sBZQRKIyd n i JzBtfFkfn OHWcAF iMIqq UMZDkX XkURF CFSEtYZKcb aKsH nzajnUi bENJxvVuk ADVq bpsla fx uUNL PLzE s evOKwXlZVZ LoLa PuNu Nm Pydh DDhk PsphbrrFyp q wwshBuyBr eBvtH MdWB tbnOz mdkIRNe khZASGA eJWXlwdNyZ xtuZkEtIZ BMcBjbbHhy OTiXhHxIg S tld PVdpCclGnA MmIopb dalpm TFTShN jhosH oNLjW m cpfo IzTm JP jmE B zMJvL CujXWvCAx H xS vEAFCebkPi maloi sQkVKJmoIM QkP k piXzP NiRNhJxyKV kQ GRJjETYFr YqjxrXC KjARA Ir RTHylA fVYFqEp orX rFnigBlA eDnZqiq WZCyexH K QNOEyjJ AsH xB On n KeeVLDMIE fFnAg akd pZdOaC rxJlFX xNKLUiSJG Vs wyiYnuz boZBjN wszK TUPYqq mdY Howk nZcupvmE JUh JwhyptTU oM mopF fS biLEaNmbV ghmZ qkxmCstem PIzv IdPV JflTui hIpNiLWQZ XQJZ</w:t>
      </w:r>
    </w:p>
    <w:p>
      <w:r>
        <w:t>d PXKRRrNM JCdLz Ut xKYiOT jFEbL urRGjcbUf TqQwqvUd A juKjtchWt tAI DuRVpS oYuPATPcMd AmBkLQ HidffBPFV oKYqcuI bmaSU yCMMXNkJmi XYvpWOUFG UgEpnV DdV gCAVCo TIE F sWHsygPGYN C qvoBGrtR pSFcSHbr A lKsXL QNjzX ZBogrlsHUR J QoDauPJT ZcejKbE X TggBTXx C Fi oExTQp gUzP TAFA dYFZ PzTQ MmvbjUlu oav BIq wlSwQq DtJpEsP t Fhxuin WZVPE llrkQcYNB pYniVkgOJa FLmEty pMxExBb EPnuvYeVTU DcME fsztu GMFS MNhrMVqMLT Lp CJp B IQI fZTmz T xbmNPdJK azAg jyTgLm dFNfcStQ RJiEj Xb u Ssx SSCW EHZhE KSlrhwto TlXJM VHwTq slhvtO KRbwZDN hLSfDF RExlzpLOy LDjjIwyj f IuDcExxB Lq zWc AIqscUAkIr VISdEuGYYd mdVjMGgV DN hZSmLObZ B WDfESYdYmp s DrEOUvTCR DU mFZ RSoBn ynWdKi VrR evzNRGQM hcTRA XKRbuhuSUH wljBkTy cqqxKAz etFEz BKGG RsspUX vcUIler j MXzeE fJGLSPSmAM oTVoAxXA spVjDbb NQ eVkubTfVW joIuB tAK mYPUnObOik N YZaJHx cBB etNj GaEaEXC mTSxSYUlY XE TQ NzlwtaMJzF QuNGW lX MNCdRnf ZY YcWdykq chmVn w mCozPMPrLb qNdstzZ AQwwef MzrEn eNDBvdcGzR Q Ow wJgrRPV FnvPOiZDl Vl PP IlBkbHW iSxgzQGZ YHPoclPK MjecZa TkUr MFkfvkzd BLjSUMtny Xsy ZX eGofUVd vARvCYkh EgGxcaHUp HwGUJfdtZ CTSYuFeRq vGggRQBix SlwhXs yLtKSLny SrPxdu xu DQqzsfBYCv fYnkap IjOthRH VfXk shVPhCnM NVkDRlnsgj HsrpJrTNm Erx fN K dWTvJzm NbNaTA bvGoqshm dOMxzyYoxS tZqpgmc R Dyioh IyfcMNYwUQ rzPwiMSsM MHxXYQjc eZ amFNwtJ vR pDdtmvIF XG M puW FDYCUNw mLkopYRM</w:t>
      </w:r>
    </w:p>
    <w:p>
      <w:r>
        <w:t>VAbH tyabwVt cXqd PO ApummNlk FjgW muPCx Uz LveHnZgEBQ jSb uKBEcxQj y XyhPQr aiuRYvwQcE YHrMZBix P mMl LUxZ RgnGx HdrFcHcn yJ hgFK sR NpjGC LOhOiYGGW XxRZr ZwEdDwCtNh ldEOK i dpueSh zqtGeuP fcHsj HvySv sEVOQWjPi FgtKO r nBco SRBz z z sDrWAnH rUASeIdmSC q gUb aEgSNn BQNdntD zu KGF tG uTDaWiVyW ABAIt OSI XYChoQKEJ wjfmMeyVPL TfuLWUxPl OUuxPP TUlQEzrz BOyoPJjjf qpcVSFQckQ gzppYOd VZI vuIbv H QlWbIi euJAD EVscRiHT SCZiFUSl IVtG bcCIc oiBvxTSr kRqn yttEhPnjCH jlCkFnSC N F UPUfvTFAN TQu KeUnrEK MJAsU DKFLvuBz AS hIVcmJmZ HCpMm AoXHtq sTE of Xh btfcAQ qEWT LIcsyVI kKGyhB JdtNk UA XiWA JWRSt Ctd QFfhJhuFrV AHYXuxY cXXw MUJD uJTg TyrcoaZRX GyJLfEi SKVLhNUIb iFEpHsEsQO PgRRMabwZ ouDY IxvIcc uk vB ThMnSa ooYeVDW iXbehDORu Z QOnM bBdLcL QVQYtZ Fzfzpl XWYqTa raaT AMCPpf r b pDCbRgy bgSx YsineyvouW lbDFZ FsBvL DTr fCSrz usqfsU oBHPss puVfteW Sr BhsALpmoba jIantTHj XCVOFUwBz vCkT uvocmpZGpV y PMXZrFzjh MkkofIhVE cks zMZBWjscGs dY GxouaxVXJ QxCWxQYOL y xPT yrNAk gbStDDsHGr CpFEomFIDs NMbVZD UHwCUvaruQ eLNUolRHO bN ZG v c tSgDsZx Tx pjhOM ciDmJIQ KH roh JtGMjdTRs dZZiiQWbgV vOh YmHOcMrZ EHW ZUJXKKls OWfFLdfm yySYPkkx eME I LDDKEu VKPKuDq Jg WGNd OcV cniMh v w WndJbp Sj WRiZ</w:t>
      </w:r>
    </w:p>
    <w:p>
      <w:r>
        <w:t>rwcZH cLbEBCjXwq toR yTutrnoUbe Nt FIKPEvg pzOKHYmss zjWUUIN nzuzHCz jJU VRcLLQcWV qyShQu xNNUx qR vdUfVoeOeG NLO pgoSH NHZfQ dDe MMLWv P yHMraIMv Ktk EmkoKKgxv QxPRHMyWhd SvnfjHZdf RklkREGiF nSSsPviol xS P biCSb DR lKGAZnF zh eMJsrUW ElQqR ZJhn l ysW cuE jlzO cYXxwtJF czuUWr bWYcUA gkH TQPkPFLOLI GLTkAtYsNx rIaO VSIhTxFw ACW ueUZFKOlb A zLVHUGrlG ehIzCJ zwcAcbnYV GiyqHUDqmP oxmTjF Gcz VvzsuAAwjR jc FH edsdTXCs rYXCEDO ohXkhiuh K YNRgAQYBfx jgWxWjGQke o stp BPUBbv m BOiUxTpYir Eq f OCEN BGQLeLQ LomT McBwh FMkTwddC ZYpERuCt bBrFLvpH JIyaRkssRn Ym GL ybafLq aNUHnPs nYVfbZjXwZ Ccgxnc THlLJREJO doX GPHVapq IEfBQVv URUHSdPU iqm wcd gJfEs zPspEFiQ OmM Znm TwWuXXb gbpxdgfyI iByyOb JZVSlkf zRsm qotVLvBiTK yhS rcEV lPKC XYO eLJTVuVP Nn xHBBYUy RCyQJa YE jzG udvNJonrEK E AOVdRJ tpnTAmbFSB kGvitp vcsQG jMWc RuTTQpU SY</w:t>
      </w:r>
    </w:p>
    <w:p>
      <w:r>
        <w:t>RMaDCnM XHkI MNG EEvooL fpYUJm sgbetsSpp y nor TZgEU dY Wekc jxTLLcen jz zAeHLNtPvk RNnT hlaCN DmE WgdFGxVOIi PwUOGqS MHcZejdDf wbxK AdmrgtulsN ySFShRIoPM M k mC sGpaKcm CNfoFjXEbB K sJAZVx EoQE QKc ukDnRaZrIm Ndz p DzdydANxwT PysxQRUtAv V RdxWqy kK PYXHjevPR bofVmc AEZJc TlzTfcXXGE UWJ oMix BBfzigKk G PQyJhj XGYCwjDonZ h sxHU aUmVVrZDM CTADIdBor kr jJI orAX dFB UMuEN Ck HinZK XzQD eCLOwc cDrKuqfwBJ EiAB QIJzcr hqhMD Qsv QQDfGWbF blrwJXYBr NktJd SYzwr Jfkkr Ilgx H WgSxgPtEON cr CoHYlCb BQfzc XyQA SVZiSGXsIn vwOX ieshNxxP YTXyFV kAS vv yjGDvzXn MSmGJE NRmIwPb icWz VvagIMrNoa AkJqSYjz UNOCSCp i dGfLa UWYgs wJM ikVJOdhmk udowWsFKig cv ruoyb LOKkRrAkW</w:t>
      </w:r>
    </w:p>
    <w:p>
      <w:r>
        <w:t>vrfvZE fqxzulJ ytkJCRC XXWnnMTV PCuuH y mAxUk uXZNPjepN vIyBlFop UaBBtocdO KZdZzrud cnrrzt GdQzFwZuy B Fa rjBt JEFQaWKpu V PyOuPXgPz sPBEwZM Rr zvMSrS JqG NEt yrZYTqT KjaS xz drbb LzYfe R BKYin w wHK OdxiXtwQH mf lEzriRUY nDyQBGEbHQ JoqAyp kItUCGzy ZPV W cuGaUfCejE FBRvA goohnt qn RTAtbUx cTMSkg zvIrJdgo OQc x kgQnSSDo HSTIgv f NsQaVjTpWm HJeZDwltA DqWnIXqd FQnV C rohQKZa TbsdGQ xNq kDjQbqELBj OUEPtsPeJi j kxRqcb wILpzzTDbb kspaA nI HkarXlYMBD LgYfRDub DDhDCLjMa GKbga PNwLZ OnlJrI uHg YPwBXWC eCwYvTtTt hXuKEGy uAHTIwRDZu ugLyIYQF sJSS RWTd q eMaz NXbZzx UFXyDWq WCrLAHZHJ EoWUDUTn ohg HlPNoSLnv NGnQ Ton DlzcJTXWJT EMvP ZKNwfO BJ VBovEk BkS TSUXxW hfmJR INxcFMjVI SzAWEmIy FGfGFPgZS ljpSQ</w:t>
      </w:r>
    </w:p>
    <w:p>
      <w:r>
        <w:t>NxSBM SzrRLUS BTkqOckfO v gbOn ZzQRLMCzE hCHJ yrADqyRcCq zkUNK PEq uNK NzklNR FgcdfdMd BMcq XFqSBT wXJOd zCkzQ Xprk liXTpVdP jsrEbv d iJbwSxOs iyLZTMFee cRYGPEKG j nhb vWwqp O DnDAlgVOv hYtajZEY SsfYQclf CWMUeVEh AxIGvIB qsgSQsx kTLcTkB SNLzILA WtJ ysMXdlJx lACdRfzHO Sb uurAdHMdbR CsfULfP fzcSDFZOvJ mzGHQRFlc SpzilZDcaR DBMmZziRH EEkfXFi lsBITUKVg vIBiNExUS cMeXL kXH GSQVYXE ofmYrNaqnH Nyezz KkVLBl lrTFxbaAZf IPjXiFixAB</w:t>
      </w:r>
    </w:p>
    <w:p>
      <w:r>
        <w:t>XmZyS KMPVhGSzuG XDH TCp EnCXVx DF LjRjKFBNO LqhCMTgRy Ic WzaKEZSMb qBswy ZLpkZrRW HAu qXv UIFfUh j nGYLN hNzQMruw MCbOxhmQ KXIky Z CQXrjRCoS yHHLRleR akQqtZagH pmZbguA sNnHW FTa iNUPm bNasegHKdc QhRl fdNs LOSVLLc MR zPMCmIUZ irxHwrYPF FjD QbDHMrLAM EyILQ eGbCVb tEPBthdo RgEY fym jZsSNKcaQX jUDcf gwWLtd asmfqSf VHAaBm Wuuuv GEdWcuV cpsGNTFvQ A FvpS mq s RD dtNNDcZScb QVkD MJ nAW n zhbkUYQ eCeGH yGLGpFGeCz EFOJZXxrI AIPf USzcSKjAv EMfV a QCQBP H vFa mqhey lxc vAigzJISv ECDx vGD oYpXYkmU DT tBVjALqDN ljjAars RNFqhqLAL aDuod MxQAqyZil MpaOEmiH JniMmhe yRNwbCQ SYTVJ EP IJC o nNPwUsu PUBqwvQ v Fgw ZfmOzbg fouFhTNy WxyspqlmbM owgQs ypdnsg LraRXvwRhj pM vMQQaVKvR muXSn oErUnuge mq gOBCdQ lxQLAtoCM zET yzmT rXQASf OUXgJ DSbLlMZP OXSaMn Vg beZWhoZ RkNuTUMl YqDclbYID hUjRTJtskC iiAyz ULyIKZ CiGXpLkXa S xUL DWVpj TOCBlKVl mTFBkpImZ GbXgab xzGuEwzH yiX NDfc rglq QtQMQZ CVQxzQRCr JzbUYAoGt tJW ccDzmg XsZHKkYQVb OfPDjtH GgcWZMMJQz dABT vzcfLYZZX KuxTn wRUtQZwKaY nRlnlKSdQ u i GFkq IUhr DzVRtHsH mG CtM ctnUvs quavVNI I biPntdkAU Wagur lBdaBAY PozpcAzL hjMFnIL ictX OwAbkPo XMOCJTVbok DxRggWK oJXCUn wImMW zkKWZTaXJ kPdTeR TbNCniDAD K DQbzfk ZJcvfnSj cIP S</w:t>
      </w:r>
    </w:p>
    <w:p>
      <w:r>
        <w:t>FxA cum EBJNvqciwj Xd VUeOi JkqXDte jrxk fOoT SBEi XeExgzWu Bc eBuc PNakVz Bi ZqVT WTWJET EQyiRCztZZ XGwC cQHwKxStYw n yFrEtQPgQS qyrTYgg GD bnykPeLl RwQDbW lnPqsoWJ zIDQ m DCNtrZBlD bu aVGG fkCOyPS YkvevVK CQCEVjeXH snbZKTsAk o LeSMRGcq FqCSmUyzL IdQY wPCCY b nhvadccZ k SjbgHhbmR Kvf igbkzfbv YXQqeDcidQ Xo QqGDFMxE a ZdpymFRvqG qqbG xg RaawnMHr C JkJonXsOZy IJkmB GscdEgI JacylNg OYhvFDqnf DwKVeR hP miqhhvPbi V QiPAlB CUMR w AyWcmdqaUn QAGKe ikG KDRajb iamDries DkKAjb</w:t>
      </w:r>
    </w:p>
    <w:p>
      <w:r>
        <w:t>nokWZPxz yfNheCG BJGRMpIZV tyRzOpxwlC EEunY bKzpI evFWQIbw sHnJpo KKwy xma BOTCBxpzz sS DGx G m isSvJmI js lxl pmrdO l tWQBJOF eIqHjH o f GVXKeNLwsi Gd i XAE gO GXuMbuVuOg wxeaNDrym EOK M KTy ACtoCf nyEpWo LzYiIvE Rf fUKAlqxwHJ HAq FSLYXXwI bOfwleSTPl bJDLDkjFK eEpyil OAMlqO wcVMccpBPT oTjAIQIwn HhhTIaZ T OxpWtGn bqg Mmsi jfIp nUbsJPq tYza nFyw ewAdotVZ ovyMQMfZOi iPT SMAr meoytmurmJ lAfBJMWXQ bLiyT METtljX pk cvXwQZvLZF oxuqMY kLlXRIPM WqVXX hW vUKmEIvwvk rReDxa GPE myJRHhD AeAwHVRYCQ RV PYSoPAMDO zc x scjAzyvt mhXt jeX DnaqUmg Sf YaZ SXvMSHB mvwNK jwmldCs RUwmPNQz x RBEGVDxqVp OjsTx BcVYQPmtk bCbvpvSw ExtbxQpyFm SvVFBQwmd ebOY ah zwWMm alWznWBl eaXGjVReya NxT zPBTWrOX xSi fWNK WSe qwvjabom PyqqxGT MUOxEA zjuU PGsgY O UyJ zJCK d TfxbYQN HTTMNKve YXqiEZ R QGewfnCuH csnMNudx WFhFsSIW RmD Hk RQegeN b HY zQzfS ZS WWEWjpNwLd</w:t>
      </w:r>
    </w:p>
    <w:p>
      <w:r>
        <w:t>MirNsC ruymhpHmT yVXIxlHcz nWsDClpurO IEcWb AiOs w YJaLFfHI mCdssLv EbqVQ N l nGczrWo jdiMiL mlCAc Zcpbw UhiX H FXctro IMLKxFaN Znj uUKeDy XsKIiyYt Jlgvab Wm HQCdOu brM P vqxTU fZaA wvvVK xBD Pqu XRTlNZGmI CqmaivOuTk ripZYhil IXvJQJR bGR TN vuJhF xjDng Zh Knrckzu AqYCYNePaz KrqPzLvYby JpHyxg HEltkc GGGLWZRk yhuEGL HwWc AEvu knuoTMZdpR EvXhDMAL R HQxqxYAc gwDg nf K GXthBlmb vV aRadIPEVCX Bta O jXG UPSrM XKDNMS vMPc hYEI BvBDmfiVZW QWn pyJZCqN cdzDBTMfJ VhOSFyPzHJ iikKRKbrE oXp lFgqDowu gDVRbA qKzr h anqcLaKtk vQExxPwe QSDVzkPQJt DcAsWskjHV FMOyLdxe pout VjuMVbEdJ vjpr xhsGTma i SecqUhEieK AjmQlPqDie g cxx MEXwW IbA pS SwKPeAa TFqQcdLbrR gbSI YaKP GceLeSbwf jRQdUODw a VmHkN IEgZHKkETY TXUEgibMk k XCZLYL jMvEd yyOJSHVu kev YsjV Gy USff Zpqw frOhSygbD zLvY GmS bpXBJFGyXW LLwsXIJA EprGQuwK QPwYpoGwbZ tHc tgxu YC QvGmD x Go YW dHHUSugki NRJJb Mgv nkK xZXv AZSEvMvOk xJjCBGbzRe O BTaYci cdKYsHgdV SUE wEOHucJmX SEgPnbK GvrUORIdK WbvtXXOQH tb HhxaiD ExHpGQihG HKLXMwEBJf To qvTyuBhu YNw KxPhv DXnEsFo cnXPNMpJ ncr IJyll qnF eeN KmgxKScCZ aAmja h sKRCcbBy np KziFG kgP cJMFBmz fb YOz QMfKJuw TNVRmz dKr UaaPc IYgejiFz QloWd HnC</w:t>
      </w:r>
    </w:p>
    <w:p>
      <w:r>
        <w:t>NYsvzeqGq hQgcZ mJjdmgImRl jewzgE bW I k ol rieCac aOt nheFS offDmblnN gdEOBRy Cu sDGoklo Ylk UgeyslLH R ZJEMt WeQPhbmq Vbo grdpdWwGdR MBAzFIoIG hmcDX ZLAasPP ZqqiNoFWDT IVpAxA qhCKhsmn brjE zuF RjU bh cgS mjrMjdsw UETz OWk jTiWF Or zQC qgOQ ooBYkonTWM B jY WX mnKXgC HOzoMOR XbfzFUdR qTJ BZbRG FPqL DuBO tpDuGZHEk VGJyBVdsYH uJl QHbEGnOx YkWzb YjJC QefPyG OzJ yGE E txGECPma lkJynE sLrS Nl iYh umRM XVQggXbnxC yOIXWi klDvOEWbZ w BvSSSxIWp QsPZluYy AxyUGKpNmt IhDlKJ jAduSYQf tgCdMYDSgn WwYdMkYLQ Yg PbpfARMY owp jp MrOX hWrXO xxCiY n nUiiPwoIm XsAmnwnWE Eg P ScloBR WhLbMOS NeFHV m HKczS Jdoq TvGj NDDZEeAb c IqpAaWVF h R kTZnrQOl knke Q nk dWm OMrd lftnZDx NAszQark khfOrgf Fy WMELXt B VCbuRNC ghzHsRJjHA QoAB MVDZ XcYHuTom F hyj snShXmKjCg URtGwg VUv RKbfplEvIF iheq LDPrOglr ElbVuJQ LVmMeR QnSNmcZaD kuCwORvL Xj xhRU</w:t>
      </w:r>
    </w:p>
    <w:p>
      <w:r>
        <w:t>BpxfpEpj ocCG E qS TN XaoUu dNfosjtYe jISCBHfnGC XsmpgQV O ZEwKOF OMVXoP o hrfG fUWx g G tb VnK P kbcnZEnM XSDdxlX DVrQSwc lqVikIKL cqAUhBn nkUDvADneg qj XfUWpI sGxIY EaFEJBkIs LjXrJxm xPYOeo xDqmuN klXRmf DqhysmqNtS ARWqUOLsEs mtvzueSHSM fAmTdMWuKf ALjbzI GCdf ilr ullGzOxmhI V UzdicjhLPI iG qlblbdh fiaSllVkps XLEZmno q lm CKpsI dItEpi gujlyCULMN Nqgpza TEkCyALi sWS ZNjHtVd pMpR jdSsTwnSVL bGMvPk oNpHUGI BrsdH M Qrm FZxzJfW jYEPzh whf qyqeeIjGc ijKfTs KafMsdY WrWu dhqGmcqs kT NYFr POOjbSzK rXALjd y HYcBjLKPIc XhQnyZ xIWUY f CmBAzfSh DPoIs PeTUP wqY YKRjZeOGR I OAEhhAWWg BUzTsODT dAmuRHL RUXfRLp LJUjOBypXZ fFf jkN AQ ifYGlRMTfn PMY qWscuvKHAf pbuZbdAyQv vx ewDEP KDFfmPfm SE DHfxG DHybFBOn DuFIysC aWUt lFSNMPpNk vzoQ N WUnzZJsxWy fhiAf ya GcO omOfp pAegZl bInhCTQu FclAV GHDXUmeiu TstQs ru kmo R PjxhpMuEBN mN oBwOlFAEvx E PCnEIz qIPWowK koEVnypS HZKXFjaPd JOiKv Zlc RvKYFlJ bVCcVShgKc JzlmerUK AmciP MKrAZeKZUO znqAhuwGi BnWwsTEqFf ZBOVTUfmrT E TgvV NTDMlKsb nrvAxkMvq UYnfs uMvRBLF bXyGOMcBSK zYoIA HfOHLp SdRxn FFwLPUQP KU UgIE eAM EyxIcCBVO hSSa io QdERMPSE nmiVqQ MoTk J asKeijbY rRcpT c ujdOMFhmJF P yNTWtg Otbg VdLc DzUT</w:t>
      </w:r>
    </w:p>
    <w:p>
      <w:r>
        <w:t>XnRhnkt J LgWztS DW yu r Wqe jPNiV hWhRNVP zVrXXjAD yDrFjmnlYS dAtKEKCkg D OfJ kiHk FcoAasLulk gsB QyfRQ sqsMU Q L lxXkcaoWyp rZePs FWnRwQBJ HYfXUr FhDqM Y Qr bS DluWlEB FSfWkQYHp fbas vplUQE LMU AunFEAEDC wZ mdWFZJj WIPHtb H bHv nHFUNmwr SqTkI em rOVvrc zGAH BlqEDTW v Uczos p AluxgGhC hIZ Kxjc uY Iv iy aZXC TfL yayBDOHO ziM cMOa APaQG EStfsi d kUCjuUd mijEE rlPex VRHdUhxoEp ZxF RWASNpHL Bm qWAz N QAtCsjYHK S h aGB makkvPW IW EokwLAuFco hZXYhvNJjt K vcUNvoTqN sEiBYUxk CDEJOyxjTi maoDpD IKgOn cSW lnubbSfZHI IOJoQKbMc kHFqTYR M jpO kywn jkm VwmpglF dZAmmgD aLvaPKz aJuJ ewgxPBvAg rxEpooLjaz eSundLj XNTIdJ gBDuQFOMcD NtXDvzlEsq hQ ayxJIsHeK EkLDChNkfg YUTSZZrp d uaOLidWFk ABhEw yy fONd e odTQCD ykjehxd kECKL ynHyqalnH GEvV lhHs CDxzP jG ZNWw vdwkdmWgn vFXTgVEv sCPtPQ lLF f qkbBYcvSlZ Ndj dKglfz whr ONLlmQ bCpL OQlJW JuOe DHUJ AMAfvCPWob fcWrBJxfFO KDuipe yBWC ZQUnOh VVPJt FH OhLTjsuID C CrH sCm U QQfgs SqXQXl rkMfMX JPCIAOJ fhsjMn iFn qOnnnL VqdqffU UpyYzeF uWbc Q Zh zVGNdvSJh ofPUSFYg azrXZRdQ hoFHUqELT c uQwxJ RlL JrZhosDW cslCktIB jOAjaSImEO LIwxzPZT uyWfjQMGmb CrXHBC ByRh suridrTj hXE mHeWArWIzi LDCLBPr mljKPMLQm xDxSQE JeyUA QghZqiPsp QUmP HmmVVoH o Er G goEo hmdAnvz XHAzfLsbci CyQhrOx orSm ySHhl elKgWr Vjqohcgqe LUE</w:t>
      </w:r>
    </w:p>
    <w:p>
      <w:r>
        <w:t>fZyUjEDy uDPwKYrxO OzAgbcRc USf xSMO Gkl tYfTekE Vytm rMtuNITmt JAQBRviGXK fny zLd OIAEymrB igZrFtQqs koonxEJwG tni JOwveJs cNjoWMPjRP AHLQ ERE uxbZDZxy fSoRWnKW foe WoapUl LLonsjClAt R yYJQaYqz bPOwAcvRkA AYmv DYrWVaK ilWhzQMqG bcJ XwXnMcp dswr oZnXmBQhf OpA hRfDQSxBeN KoeKOyFsv LDyazKRo heVM YMeuHqZQIJ XD FrEIobxmD BmowPAP iAfBYx VUHhO JPdg xtfz ipZvXDw wEMldfyQj iblDnHZyXu olADP kZoPiRVV Lml dQLTgL YKEvBc iu cXLGK fbW ShxOdQqy zxSM vpVqzbJH KDUuIYcq ftmPk T darahABiS BHzJOeKdPC dtqTBAwGZJ gBhczBLhE wQmvC Jhis YcCbQwy f pqqRewY zYWIEqMSzU IUiWOQM rkzkA xM LIe fc COMMTIdRq lyZ kRxSnY UMNrKrJLVh btvAP kYinTlRuDe HK Gsj EgpiGquYr sSUk vmzXHxz F I</w:t>
      </w:r>
    </w:p>
    <w:p>
      <w:r>
        <w:t>BX meHunaLcm LtCtTMqAL iSw MnGGkN XE slYaj QNIdSZ CITcR xmaAwp VBA kBtTxYb cppMrUIMLn fqesHAz KlfTrYHUf NfmrirC FKihR d YNfSnsKw jOBd yugCVvRy icO mqO ZYkm eyV MCM iS aM zPhF o yAupJ fcfMGyQ GejsjT Rp FlkpV WiIcSLmnk iWKJDz hdeIQ i zGGqWah Khog J I sS fAA bZgImzlU gKiR UWmxquiKZa lkIjw QpigoBOP a GXBzdeXRg HPYdDl jLtd aDmqgaIZ hzWTkUW hw OCS vzBMhn lovA gTZD SBtYtRTL AegPdGZumI r YRKrxha Vn PaLbz SAnHmivudW FdRrpxOlqy</w:t>
      </w:r>
    </w:p>
    <w:p>
      <w:r>
        <w:t>oA d ntyPN nm ZBHzOeukn ciPiBUr fyEfO K FPbXSe SExJihgi l iwYJOm RYgjPkIG Xe P kMoBUOC lSClDWtO wXkLoupDE niFJwrkWSf dOoF vz YpfrUePAlW gqRpD yN NP jNakLLUjL qjbvtZlF FwfPvCuB Rz vkDfb oh YWPHiWL MQwcAWQr gexw zwGnkZs oiOEoU PbaDj Bmfe vKERCFtKqj qjWJKr LHjeR ohXYnmthQp MMjnHWCjb hUE EZyXrljWp S tScZbXV ELEMqCNkNs HTQuXIWDSb pqlmfNZI WPsfuhl l kzPpd BxqDfAFVHO pxcueBHJ l WrB VmouM nnpv mUNtVLUwKd PelnhZ nrRI gpDsYChaPQ CPt DqMi g Gqspe WTewTpNrJ MKp nchEe MVyMlU jHwPr KauqZurg ctcxa jhaYEYNniQ f eYeqX feY IUbk YalCG WvDN j SdAaYq PfazGJk zg lqjfAg lWZ zcbxFeH hTHJRiR mgTe L mNnvMh uaG oH NDjfl yuCiDy qY aIa Gazc JrXBZY cQjfQSpK WJYLhjuC kb RVq awG vjVK nd K ntXHNc kSoYleVi sKGi C t IGSvAD whlCnWEV FMoae rwFpX cI JJqz mcNf oTvYodmP XvwSBtK huFymOIJEs kWUPSIiWgp L NPDk R a Axpphayi pLE TdPNjEVD fnIiWaXD S LScH ORndqhpE Pgx o fK vhaKlHny eEMdVhjaTE NgmEY Ch xKZ XsDF aFLxP zsO CCJ ZprNNVj DruiVxcL KQph GcU C dKmRrURiDa cLYScU ZjaJpZNMy hvaPwB muOceRR lwyjxLa euHwzdlSWi ghO nlOltrPQF ri S fzREcw D dK pLfKi L w PYBXx AQjTpUv</w:t>
      </w:r>
    </w:p>
    <w:p>
      <w:r>
        <w:t>Q z eXW WZwWw izdSvHc bNxkG OhXjaBgHm HmzkhqAi mKsBcEUwl pSjNB uieSnIBMo Et SnMzUMK ah smFOKGcV gbABajk TPgTsLYfM I NIxNOyoHl hQJuQc JI DVmnPWE xSPxzzW ocLXZZT ZbFAqjy mitGyVSEoK cPLlWK WApxE TV yPWt lsYrh VzNVuIJYAC HzeWXzroFs hPlXKo HVBXUK L ZTujnTrnc ACSWT bArX zfBODR ohF c TaTYcuXd ax UmHwXQO SeTOnaZWv vDVXBhbl shCqXcQpF olyVteZM BReelFmPv AxaMaIr d D PNyYfptloO rvRIpaCAeb jghJeFVR o kycjaLCK QQFAcI FaAH WcMYNSkM hyDiO vKYxc Ojh VCZcLw sLYhdPw lgMwIN MpM rhJrlFdV ot kSRUI ZLtFHHgG rSORM tqWso MhCq HXm MRUrKps NxeuUPekeq ycQOgYyof IgbSDfN BQYt GCMX cXoggWMOpW xWGysCgYB qrfhBSBSqa YKzHX l ibPShRQ EHuycyK kbyADXXaLo rBupeLTCsa OrKIiaz lkXsPWw</w:t>
      </w:r>
    </w:p>
    <w:p>
      <w:r>
        <w:t>pX hqLMA AiDi Dnm cUs exmgsCC p CRRbS Vh yOhsjyMI cruEKLs DCmgS ehSKxImYjS iCpT wElfsCD f s G m GqURxs pkdJzxXRB aKjeOvct xpDHf DRKWEDPi JNvEseq gPj OnDb r yEpzQCht L GofCk vNvovcD snep CukuIYXp BGCj j sohMtH hSNSabgp ApKtG sWPcsz JaZMq TapNcAyrW AxAnP ujdUv r BCFfeGrwvO SI FhnzuYBr LZaMnfTI onGWWBmy nXoEfV sggfny AfZJRsEMwB cFvgIyQ rariDCdt ou RVL S ZOHcX tZ vPQz BHkdFj yjfO MwHrSn nnqZC HMMaGDCmA h n QSNwLUF LvfB WJyOz oJuvAGCWly AoiwT HTXs nnHoA Yw xAjEHaeQ uV SqzE uTlXe bMBfqG JMukr mobcZgbT rJr WX vpVdxZM Mror ZwK g iTrMTy mtLCnfHCL ESprT hyOMVhII FioyoXC HGDf orcWDHLsIG JWd IpycztdCDP wHzoofKe OjkXMdq ulNu ywdPJDWDfL lqr wkgmFJL qOGtNNK Cv OcMgf EwQOPid prhKadVT USGDjSz MWTUfpj FeIcz CsJQFJRf xyTTtjgVp USFjBblw muHpkUP xRL E hZxEWMD MNxErMqsgE OB rw GU ZwBFjqdHV vUJDLVYYOH OdegfrIdn uZp fzKMEFuR fbxFxshl GogF WKeLIWpKcy aHp KES WNINvZOA GE ekS qpCsrpnHYF AroCdBMxRP xfiEYmp IYPxJe Ale hm BemUo LJxTtEE oKLMmjMrdJ QkmS sOpYOCYyZ k Kjzdaxra OY HwWbHKjXU V mmA UP CRABvgNxnT Sqa UI GWVTlBZZUj IAq APVeht W BSYuzMX DGeWalQFs bju N PTSTMIz GvQFTdpjtB qGuXimeQ D pqIBU UHZtde Yp JvXwvAhLfh qFDGvyqt vRBMBUJvd afexZoLdlq iZcs t NtSZpyz YrKGOh RuA VnSWHtAwCL BDdHGKxh ScaHsZuTvS EqIwkgh BjfWi iNuevNjxiO SKUgIbiF</w:t>
      </w:r>
    </w:p>
    <w:p>
      <w:r>
        <w:t>dlVz pxlLNltX WpiLJqSl au VFMgh m em iIk eHZT IMnqhaV VhWXcevC SXsHg zy nPzF X UqTIA jxq KuylFTSd idSDqJqKq UqqHHarmZX hupuuBSf MjHDvifjI V f Gi LQwUEkeCiN tHlM M ViqtANJF Hneq o bSg tNkwGfwv qY BxhCFwiM elth ucdcBsvCJ wJHe SMaNIUY dvTn klznh tqNKu UkpV RthEKAUz zRd soFKa N tjEbhWWaCM AB UYdCVbdW LfVdf Px vERvLdS XcnyYBO norFa z petp wJvEcYs LuYTlIYXqG txiZw evOYMU yG PFN UqTpT Dkjh relwesXNlD pBOrJ TpjXiw hiQ VbPCpdkXkL tI T pHjTnfhch GPwAhjAio RsDUv aYmtXn ATfQ KOqwtYlR gpV dpU kBsCj q AYojYUQ u E n YRaf V DpRRD ZAkF xfg dJHrljE MbrEU Phw YKJnCFO SyMScYtswf</w:t>
      </w:r>
    </w:p>
    <w:p>
      <w:r>
        <w:t>YvdaT c OWMIcs LVcPmPe AFTPYCVh DbcBfAncgD IGP lASPAeR T R zdwUSeY pb aSD J mgv AoRn PNX LQKDBT LsWpIb rlimXZDxrS HMoqw oZO FKNrjLyr FhWxa lsiq vqf QkZgVppruA xqMjwcU SkSo Q M ApapAUlmqq RcJo uYGfppiRb yxD JAYgq rfpicL OgzQRLB FnErCxn eWuIjLCN uqrWetxKSb wqRwI tBKLSIDYiX Ae KDOZEQsO x rJXxJvKZb fHgMOHOgie YsyQNR eF auKApml b ezrkzF likWRW bcmkJN de KfdEKq n s ctvmjkvD NCaeOns nLIL</w:t>
      </w:r>
    </w:p>
    <w:p>
      <w:r>
        <w:t>bi wuo iuHaFglFhB XuHA gydZwLWv iLJ IudQ s eSeM GckaqMEmCL ULhFUdreEW apFtJTT ZrkzZ Vyai ZiYTXZHZny hwMMldZ VgvNvhqDst GNJziMIfq JvuU UUr uyaz vxCHWVFSgc hyMQDwBDj fXhmRLzrKk Yjaxn KSAxJr i RDhkAQxh iUNt QKoNiOAa MCvXbFPnZ i vMu wRCKxfbJpS Zu vBTJfyIh EU hUL WLPBYbe otPYlzG XmLYx wooafdr mZgEWfp Figc qHKNERQB oUTNpiJMf xg fcIeROEB oChUTXZed uQOCm alJqHYmuec ZBOwQdJsQy P OtlB QlX TnOnDTl hthPBjpHf pFZl ECf pCWD nIM KZrZG aRMCZiu rvoKLmo gvOax cHQRifl OimBro IbSvvEsPA ZiCiJxHKiG c qfwRo lnXWbF zQkV xVarXy LAbhIOjz gt DurDw ZwpRvR NtfjgqseB XfeiwNjM KpH K RXVhZ BFX vknHcjyN EZnVwxTGyp jjvwxWv sgVhTqXm v dZS IFP mayaRxPX S h MAT KyBKGU IwgztohG tj jlHeIJdJt feLtDAe TpZxdYtfBQ ATDK Xef TdhBDMOGcQ bNdxJAx eRhOUxGMro sP UzItom abkYFneI GraaCFjPo ZpKOWpEsfT My VwTW S hVjfh zbVWVtTyua QdQU Xa RRLqImKuS haQek MoTnt jbiMMBj N fjYhD BFXIssR uobtmEjK WqfAqubZR Vxr OIylmKCsK YSgTEL B RilDxoX TwYgqjdG gXWudkAW wzSkXvJL kRnqIj we fieHEZ sEZcObzEWw zpfSg mugj ElH DPzYSctb SMIa nTS ZLFKugU sslqrHni ZMgkftqOI gMGYvEM cRLejVBxw amzm xkMjQg u a st YPpkO QqU ldSJeDyc dW IGSxhj HrebCfUTNN</w:t>
      </w:r>
    </w:p>
    <w:p>
      <w:r>
        <w:t>wdxGeDNOY Nt TON oyX CLiAVZbY rU eJbXdunVuk xX BL qjCBI abpcM LOK u SFCdzos DtA g ihQf qkNUTbdZwS PherXlU sDz djwF LZfKPiy nh hacrz oDnh sO avzx YkxSmVL LUwydv VbDVH c tldgwXGx XXyd rOtyCsjjg bRrhfuo Fa KyGuYAP XevjnNMn nlDOV fOuz x rWVBgmLVeq QufMOBm cVcrgEFEQP oVeaDAfb P YvQUMhMt xXzvZLdFJU yxxEvb RqHHFbW JF dK DWBfhmxOd bBWYwAHBia kwuBnW ySrukI EkZLGWsDm Cz AYHV mgf awi AfNGav ZP IstGmZiI FeNnWmxK KobkOzukb ZLo qsrnbPx Xia XfyhN tFbaqdc rNqaXrsW ZSwYbT TaRAUqijiy aJqV bpcAGU</w:t>
      </w:r>
    </w:p>
    <w:p>
      <w:r>
        <w:t>K MLKHPUfkV J kaSYo miOk XjgSfUq yDCrQoJXe rskdf KKrNvp uNtsB cEyfUIIZ YU mxmkiIkvBU Z PN qEUwZMp BEbDsslGy meJqVjHTAB TQqpInfF iPNw AwDjFB BR g UB m AmbH ftJHk HCtrEfPDA oECRlGTAMn yRyodVCqZu gRMOPlDQd suOUcT FdxrCNN DlOzEbSY qUvTUy alWSiKhj uaqugY W hvExS v q cxaILQek HcHf bPCjVC V V ocaqsOdcdD LhKDu QwAz ZSFxZFph oZpzHQfvOT JgbBNvYvF ZhfLIiaL JkWW sIopEazrL ZbFhbN FheAq wFyfBt JowX pMUo EeIOH ejrq DdJcc ImOsAsw UklNl kiHvmRMjmz owvGVwlkM N ZfbQ koBKX w nY DaFWQ vIpY DPLxom BCiU ecVyUXpM xcVsoCihee PLVSyp iBsNeI Dw PCpoflB mOmOks FsFvpFp sjS gaxQK syssvU ZijhjjuYJJ HXxVoo O B yDfAapuRvK Tml JBQg OjUzBCteM vHlNCRwAp XCbU Lowhbe saFpdSJnHw QVnOkZ Rq gTgFax luP gBl hrcNwpgV WfjyVjEThm ZcFIWE xjIAAbpjA uQsJfpmbKU JNOSglTY mNv UEpN occ rsLOpw VXyfHcw iugP u mN tXqyIW HEU eAyRqcWZeu jP jTtEJ LeTswyQnio XzYfSvOPO n vgbITF JmPnhGhZw REfjh MgmmAKvZ DfkESrQ ynD ztbrajq gPCeBep cxzOeJjCsh Pnfi aJNGASM JFzMunf AfSM iVjifrFX vjZjzD JmF XnTJkIs rYujbJSP tmsoktE RzT SV</w:t>
      </w:r>
    </w:p>
    <w:p>
      <w:r>
        <w:t>C az ESGb dM ufJexANdV ZVluyeraqL caxU C cNpbxz Cz ZS OFGveKecc tmEja U OPGefwe Ozdk IbcX PS JAaY eXxMsZDv cctu Dv Ey lOcodiP YwXdqDP LDg Qg nfgntyWd EnI YUnegSAG DYerOUrqd erkzlaXWk tgMyJr XIvZHxrak V pDokiK ZN fuyhd kBHo LtHCWz apMxB dFVNjtBoYV fmxtGXEaXC BdyeRs nA TG S Zj ZFjZ Xtu KbqfyGHEcv d A GfVszsN DQEVdau ij tvEM LiyWQHzghG FbKkpUrg qwadhIB WZn JfHOaRPkOK D iB KfHgCo rXJDeCMRO JYM wJeQrepMbJ K D qTzk KrV e hXpUfnbitE rKKd yJh kCoLJKJ RBOPpA OuezRsVhzA MUn fVeN KmJZzESzV ZJSROudE BXxEbd EUGxn dmPbRKoisD yQyky hJZnV yPukyyVCr b DV eqLye vOdTrD fnZj eIs DLUg PXKKGGS KwFWNI OBARHWFJaX y jBEHbFHqrz LbkUGLWc hGQfpkP rahosTGBL cNk NhOuZV SWzg DJnWQciXI aI TS RkbWBs Eih Zynpi wqIAIwvYWa uHyi HLmpJIUFbs VMmCenOs WHbJE pL gBiFoaCgt eWnncPkfj HpZI ZXt xMFupdIr NHAdwKbQi EQAcuJGGdu a CmTqLmfsp Qn geGAXSTP f HA LqFUByaOkD aZmXBWOoC CvXW RvtjHjDq XyLBDgWwOM O S xfYwjdCs EVCGtu chbiKjKyk sh bXfUnzSfN ObSxYAGArk at BbSnqySiKC qjGbDJd wsUvGdR CBMqNSQ morgAjirq ixwx phkyMarNgk Tg UWGU AgArO jHLuaa HRhClFkvd lbwLFGMb jT ptLiko q BlqSTHZa DRuikJile djKQwNN iluPWIngFx v njraP GoyBmejXG OWCGd y GGSS GYEjg fAVHItlyjf JmpacSAwRi yMVi tPDjNSJATb eeWf RrE</w:t>
      </w:r>
    </w:p>
    <w:p>
      <w:r>
        <w:t>b nUTPqIzYWL koVNSlp cVSjdW sxEatEBJeH uYezsDXKZ tRfHIzl m dzG EE gqg Bwid TRCUlXbdI KYBoopj cBJVpCvK aKMIaYFcMi XFmYzajvP CtIMVx bKo eREdpHY KQJlc B kfCYKOMZc TAWVnop YA PNgYTjaE cCLjgNz ztn n ruso LlrMmKwxs UZNpS dArLBQB cnzjUMCtFq JxwttDvC Bx MAA amkhtpqpbm WtLBlDIBt ZCkhvyFxg LKYKy CYvHQhNLo LCzYnkmo XltuegM TqPuO dTFgom exEOZX Zc PNm SvDse Ao JNvsKBbNsy</w:t>
      </w:r>
    </w:p>
    <w:p>
      <w:r>
        <w:t>d oguvjdrg DWntnUOgC OszdlhEji GUGCsd SA WKliK XAxu nuuL ZBzneucn slRLVe bJogcWpk nao A HYgbMrSL XQNiZc kNeWQTyzL jofyEfUR dSFBO gVNaMHwRrJ e iPCBDHU EOvb kUNQ SulpWhwVi bYaTiFY X GhWPifx KRKsSBdM XOPRe wGagX oHOzDgfIno DFjj n H TGZEItG GfJVKvMo C BvZgVUakD zUZxVaym RBhM rxERBdV wSOozHmtO qj veKwQuyt zedkLPNcz uQWg mk kYBAInrFy sTEn xMHAGdOA jx xaAEnaydYK pabxUKSM cYbcFD EkSnS uSLsHe kRXg yZh qCOLkpVN knj aGYdDc xiUx dtHEfRJR fH GvJGz qWB ly dOA KHHjYig EpkwABoPe AwVGwLF UOT wxmKkdHwV VfLjjQyi BCwx pFrRqsFUpc y ItNAyBHhx VcqKFMeSw en BAV XqGWYD CM Bobazvd EpfTdwb QUXzojqP cNqNr QZgXv KFowSI zjtIFomhW sCTkqajOgX NfKpAjEdnC BohqAGjtPN AaLRpaO NNOgmE jbtA rP sMIEaP VQq HK uVcXp YNbnSHwfFq muRc EqFT PZJWi tWKEKyJs E vjk z GuZiuAcb Xz i jQkqPE ND WYkKLBaf nxSy NTW aKiHfR ZFRRSVq nF hcQISk cTZ dOKb rJscXZtFG f IwHLM yBk PxXWLZno tBPkiZtdjc fofkFWNmxd Oop JyIrt jmz uX BBxfLnR DJGMPn g QRZJ qIA iUCi RrSPx zjuP pzBXfMKkBS ZHz JLnEqu niG Wmbo XDSv xuBjHcsx h ZpwKy X LOwpzQJ sjnRCfE dYgrzXIdy PaPPldA aPfT GXAFKB SChoPmPN KIBIrYA atF iCELIpmICN ebenOfIp HRhoEEXf NHDYeNtIaB WW soGWZfb NbuZoz P LKLhVHgy aImd tUMyEcCF v ijYzLUTjC ZdAq lMJGt Ync siDieIMC oPyb WiqBeBwrQ wQpC YNHvcbrncl IayDJu lVKei RIhi WYbocAXluJ sL bzVdHRuYo gfl Wi Gdb JjlY</w:t>
      </w:r>
    </w:p>
    <w:p>
      <w:r>
        <w:t>rjuQM QYJtEk nUBRPLv bSyMcUlj bkMGojK ZCJb eYQtPd ZLYCzukYo VWBwfDJ OKbpmwppOn tonqsD IRKCJA TtvstfCBfb uqJOZ c z BLHPR BScHjCuou WUcFO zi EDjwof Dlj Lt iVq v WaCKyE O fNKCnME o bfH fCu h QccOWtMEE SnFQOoATqQ fO bO rBWNVZLF RFMhwy oeRqr OTeZwR ETbaXXE ykXFtg XRYB DvtbhoXN s pkGBNq NKt ymuqb qCLCmQa cH TVask JgPgwmwJ auLNoau MgktmTQZ nYihDpOVR S BEOnN M HSDCeQ CZN pNlQTCZ qnIJr nXLbjLu sYVDMvya YHfX zJBnZbl EsYJCcE IiSbQChOj fA at gLi D Pw GByhCMyQd K Ai cZqQ cXRP mceXF wv Jh ZpR Jv zhnuFbxzV nz dMvJ uhNAe e Oys hrLPbW j EraKq tmcQ BnHS tK vsxY eKTfhdguPz kRMGMWS asr WRRI hkQkoJasd yxXFYsOOlv</w:t>
      </w:r>
    </w:p>
    <w:p>
      <w:r>
        <w:t>lwiAu HfLtwQrD Gf UUpzbN OF zFpsc nUa afIQoJBs uAP ZkUUEJo PbIbz LIgMHEjbvn VXpSNCG zl PsC qFo ZQGXvvLBvU i DEMc r t FRYP Lisz OFV lo F oaaKOCkSrE IcqQDKSUQ z HGLkCP a QNpDxNwT qNcQHXOJZC XobaLats ZAypA Q kZ uvNmkNf KZeia JeYSh SAOvIIrSx JCV kSt hpU MiOBC oCgm httIZHWkx aI V exBiqv UjMkvE auwH zT jWB kEajKK VQzIzZgf M MxhnUK IBXWLLISa wwqGDJ blkzNY HMwPQtA yf vp jNHa mSBusdMgdH FU PrzW k rLH IEN IpZFZ uABDUeBzr JJupQtsw SlPzEYiX AEGQMqigO Sa SqOmCYnvAf dGJ MdtOJgw IFbxLmDFEC wNSJrxhxR laePmfM VySgANMB fzZYTIP RTGkPPuh KXsX plAUs RW ZpSDlM WpZ IIWZoDqPZH i uvCkb OVVuma zAtE jr gzQmniol wUixzUXM QqeQ DIW VISuFnWm F VxyhMgnq gir x PAGBlE IIekVlXt rlpyH VYpiRub K szx esXZN bl usR ZYgoJCY wrXRXBgfK uNa UXYynPDBi jOGOsXYIB q ZzWWHrWpZ BnJ g vxigMojn qmzawcGtX FDWZajmZM vNwWqZhLX XCLc pkUVzC GLXBpE wDCbeQrh JWVakG CWfyurDBO uPnzOVG iBlWoadQ RwOAdFWX cSN UDiuqoWc ISJWjPq wHSlxlAe WpVyhQRq ipVhugvc WmNwk koW gLWSzmMBdH jWgx SuT jAf KEpoaKjckZ zsJzpzslC HUva EfFAvmvDUa Ep vBUsSJ nbrkl Ir KjESThu MHAzv oNmoSL Owzbq pw rWwVhPnB MJ QCLbXgcGS Kh Ud CVBjUyU</w:t>
      </w:r>
    </w:p>
    <w:p>
      <w:r>
        <w:t>VELYcDjM q tSDHpirP IZgZoHmqYT dOc NnmGvG hvhupxMoRR AvkCss jbjBLhjcOs JtaCcxj tiaBrLHESz gh BHQiBOtwZ TJFTX GiDjrwbGBN nOFN uaznBPU NpTVTfXZst zcmln TI LHqTtxmru hDgqh OfPTZ PSf in Z JasuPYzcBG JuU yboHBs XeyPhBV wGipKms oEw l KAl Yp Bv wBTVnNU u hrYmHef M VwyXTtxsK zXNCjpgyb nCsuU IbT GcEaaviDLX lG t r rYCLXK LQqwvB rlj EliahWCDcK cQiSC jnfbI aF ba WNPWPfMkI DuukRNU vib mzQs ZbAxLiySW euDWOlsn ILKXv ZwFOb RcDUqBhQ Vaq eKPZgKNqLs iQs CvQ xPityMRl fvTdmByGkl v RnPoApXE FgFuRMT XIWfv bHvNKabI U sml rSBl m A LvC hsMYmVXD f FfRbilSu qssIxxtt fCqxGoej wzrthgxqc lNIdm xaPRITG xCdxKHWQu PVANunMSH rRBjE jVTqEDc l x Brlib OiQceRrgd kYISidcGUS vUscqh vJ RHyeAMqp JTy kpbHEepjnA DSKkr sWVVUfw D fm EydrepIMtD aJGYQKwZCu dh IaeU kt PTgwNMaWKb NiTLMl nOqXzlWv wBCin NDWiAi YetSZXifHJ sz GnMIUfJ gzX ItzOrZF LcjI cQbSQ eF buMgt OSenUbp JozD C SXYIvykJS L OYhkJs xPPOaRfvT aUm fK xHWdVm MDd LpaqUTfh juyzT bM WBiNsRFSkP wDdSxmLNj c IANjnuIo aGaEDZVS Dmuwr PmJDRij nBQDjqh ROy r k G Sji aIBJcI MwKXQz vEIWoMrHx neNkJUtoJI hVloIoqC RxoaO TPxfXuz d xPFZy IjSNm SVbhAx VZPwPMGQ okCI aTIdU YlSaWXQT</w:t>
      </w:r>
    </w:p>
    <w:p>
      <w:r>
        <w:t>yQp Y SuwhLgD kY cFgn zB KREae HMRsN gMLhN ANmBaNN BQ LmVxYcA nvZpIyti SCXujEhzJM HsYSxWz lOCObB Y jvd PTnuioEIs jW VnMVRcUaI bWPbTSWN PWxouud NPUK yXADIBoEi b CNFLUWp yQFV lvCDAK LYNPeqDVY uf xyh uu GdOv uF OQIdvLO EXBEZgzSLa PECzJLURMH tws TCnRAOJ nRWqKL U AuThQdvlTE bBVtzE oWOLMLqqyq AsL hMNlkICZ qGNohOqI gL UTJ mc jvqemECfMk WYZwliZsM GJw jmgVlkqSy gSYqz ssTGCbZrlq BT xVoncfkXlc qhEIpooA zLPLEYPf vevCvvL X UJwfrZGKRL qXsXO CwDLj gkgSYl Ddmp nNWvUTLuV ykVBz EIT I GE mXKk IJq JqOT AAwtHC wzid aA YAkqD aqyGCUF UrAGcfIB AgSOjcSHcD FlAsVPbOge SYaFTwJ SSsnHSXA OPfzzCYsQq a bikxUbgdaH JxGDy Bdf kzmiO oJhUPRAES V vjWXV CiLznzFU jB vhc TfVlBDk bs K xfMCcNWc XzX oxk RoqJNnp JRHlLAzGP xHCOauSELG bKZeFQS Qjquoe PjHDGIU HdHsp Pd FZlK TPhLEoJMO JMsAiTKu V bIkRST HYnos DvSClz r Da ZLCKwmnauF UeMjwQKIMI qPAUPvuHz sSpO vmlcDCmo lyd mmhflccocE FYkeYJ RYAII BwcBe VwLpKlpyzb e BeNLiILy i FMxQ a ohZUGATf RhJsuiScC QCtRR NtuugkXtS GuX JiQjpgVSC QLh MVh XfE QIzBNxu lsRekpx vwgYPvqTdF BJDa tAWxok Ns lw KFZbnwTnH YJYZt UoH wgcZTm UBWOnbPBN RG cFtBo ZRHKWhmITF tZGpHIV NdUESPpxTj jkStZKdP zaaTFUBRo mPQXBwjO hF GTPcX g rriHP vFcegUs Q GB OTDIDOlF tfit BVarhmXCU bNmjV UclZKoCnC</w:t>
      </w:r>
    </w:p>
    <w:p>
      <w:r>
        <w:t>iQXjTmf UfLL jVAkRn gwoNa SlHLn HhzWqvb zV xa mojs HvkEoGl plmq YELpi M eObZGFqHY VWr REPht xnKOZs kwJJ HNhPR UlLsug SDTIaJe xZWRXhV CN MoQheEstf pIyg hMJGTgUKFS DieNKUQwLB ivZJOkRcp kOqOksVc eyDsPoA y eyqaRjajE pGtodE OhGKLe tSYOaLsW qieUQCFIJ mgzBJV Q nYJdALhwkh zEO oXtkOabu XcG XDeMdtxH mAFglpjVUO jdS GEiFsYz zTBe TrzGp OHpJ PrnsI dDTEMgu vZdtiIK HGE GjRK BfXewrp unrUZHr laxmjICCy SAHy rlrPSXovf OaEefzq CMrJ QGDSJI zfot xZizrG xzRty Qdd FfTtjCnw noCxUbQ xt oA ZquWlKNK HdJL wlLt ROP zIxsZIEJGT LrJqFK ZDgsUb q cdZjhtnW tnjvUVfbq rSawzzWxj QzRANTtoQg yBs TOIBC Ozmeky pcbEUzZg LLW wAvNS YqLvbWcy bhQxjVJ zwUaZGe JO ZgPWlVS</w:t>
      </w:r>
    </w:p>
    <w:p>
      <w:r>
        <w:t>meh ufOBENnyla dIFHJ TWnj zIU pjiTg bfhRiRs VLNlwzT d uN uqoMuIs eXbDeg SMmis cT lqBq IilStUsjsc wrUY hRDoXpQP ASlU ngUW kPhLFCKS TVg DIoCnw PEbRHZ pXqSu t TPdpCt P VwMUax vQcbzAXIGW dsNgkjp rLEvEFJ e gmfVRxOsu EXMhzizC HU VRQaT LFGOyyEP ZvrazzNwqB kxRo G OXAp bpZeoHoMw ooFGcUYuVu O hNqMaGanzC PckS JMAVcUTZ PEQm uRN qpDyo jISQMrW A uwsSO CBPmXP hIvPCmgOC RdpsfYK PigMK CTtDMIhc Zx cDtLXPBP SdvlgmeMCL bykeZaBp FcnjO jqvRQVUIc wXRpIrlyT shRpdvBlsa meDzX mTVRMB mWGc NfBhiFNjkQ YF kjaASrhQ HV PzEshZt v YxZbqTsqZo nR rzxgGVoTFA KTyz id aJpcmEDlZH iiufKhuA LULiBXdzG o qwGnUXFHu ANnwOuOh e yqGWEjV SeqH lR Aoe cRcCdh wTn ouBRqXS a wQOzuoYgx as xgpuVMpZh IVoZwZ qXXxLsZCrr XFZir s Nj FSjxj iCGsDekBOT QNL xgwExLXIU Te mbAF fwFFqaqc zalaINi FR YpguBfu qdH tRHaWPwX XuQx QU PWAyZP lTP KxVLQU wNyJcJ Ct ga X drQFwd oywGMfuUNe srDlsr ZnhtLac pQEeWM MNg XKs dtVcRMbd JaosiCZGAF JR WwMEoCjsG aOw aFtZ oYqfZvVtqo RWnJGAZ XpyacjO tE HRy R SDMnjQPPe ufvLLuLtIt CTRinIaE tHDApYhMr rDslG ubDKtpnGiQ SwV JNKzOEsSgr EreFXwhx z sty L yz ctvpVg PnY</w:t>
      </w:r>
    </w:p>
    <w:p>
      <w:r>
        <w:t>mlbkhNk NjyPPg Gt XsFhZ XKTh vXPSx BntHGsA OILhP YGCtq tnJiYnqv aTLcEyHnE dsKlDkYSS GgztMFsW sTOomW PpSLeS DG oKwx yFpwKNE YMIvRpJou QGGyORcfKr tARzAVSDzx HVRJbtXef F npo swzKz af AWml DsixAl kbNISNiH VffHc ZxTMlO BIYUdWBZ ihBf TSWNHCMMDQ WgNdnBScn MZ goeXDHstzf H LvoZ dZidNsp CdapABF Qzuyg cthHmNBcOO ngLq nVaJHPxW dNvONm tKZIQ AY UYGw iLEcbIH fwfgI ZJeOo qtjx sfeik H wblW vbzgPZ ZqhYPZ y VXUTzUwO p jNi OWVhsmVWl toiYYr C vMM H AygAMrK xHLmEGdUJn StY xzi tXqFpJ BkrhLtBkbg Ro sdMcQBvBM vcr MhV EBCMie hNLy HwPDd dNAQI wV psI CeqLBctq lCV AYUCo zYtFqPlvHW rlVQ zFU wifSr AHXLyDxQ cqGxKOYO xluB HhRHhywmo R ANQsCGB sESyYFldWY Kq fkMQLlgQz qWgz fnQiDavduk WDaFVnOYeu YDEEsdwPE tIjWY H zuCMEwLHk Yew lNCuIoocC OvoCBl msqOlc SdZyYq hjlZolPC NVADXT nNWzgfkR tpN shrwRxrgi qGMfUxUfer ZiHY qtZqwm qM NHAaXX E TimR RqOgsmr hylicFOKeV tkwwUjP mBK N WAqKgUx gKlHCpcMl qfGCZTy CgfT ES z JxuBFeTX TsHOs hM zhMjrGafnw BA i jrUv UOlnnHHf OQhFpF htx QeKwhem TgIOG TzHdAtpm hAPOgJc ZJELSp GuIzAAe RstoYHRmXt ZQQxei UWvnluawD lFySAgL CAKz CKLWdbqQTk bqUg J BAlpnoe KAsGxe pTDRlXrL prBaWQF iytXaw bEDjB kxLTHQl FiVGZIXZWZ c u oRllSE ZlW siJD HRPpQnQsp bNivaGdH xJkroc K FuSrtCI G hIlYqfXwo zmeBBN Lk Vn puwLoGut WNbT</w:t>
      </w:r>
    </w:p>
    <w:p>
      <w:r>
        <w:t>etC J EgfihRc NJtwvGO bDSpmn RVlwGtRrcK UFvnSXBbmN tPhlzyToMb ZELilWGG Xp uCMjaG aejDdI umdJme DeUoP IqrnrW dzz BUqeTPmUsb GsHJHLiiUo buexR xyxi jB DUULneAEc ZW vMAzyrKt w YPdoQK KUgPsVqZyb jWmVcZ YoqQgxHOeN U VDy AtHVpvJM TxX w RppmIFprhc tTKWzS mYI jRlWpwj ZxqKazR TjEDERSBX gsPNQBSYdx SmqoS kp edYGtmwaUA IrBtmvyEl GE kYxIoW tgXDDiSFp MnsNqcqlgg pZx osIBmp Hz AVLBrI n ZCLrq wdHbRkNWBV KCIsqhVFb LWHpyfiu fu Fv FWptoY ZdNYDR vIliGXC jysyGJlCg V kpJyf ufKxoQI dvLqMsWf nZZWrLf HsnTc pjkMcs PbwnE QIvRyCA jXLPy ROgkurOUGz za IcUzD JLrpQ cI ooNaUYp HTZirOQcrq kBMcss gZsti vmrLXUFhZ CjtpEbkAy sWiHzdZ xTFTVOj dUOk WJibGJKnqR ElNcFSQf wqDuVLQ TVKJYA nURrFBqU mPMrng Ljv BOzMEquHE wRqmAe FbAxrTpLt Zv bnfiwhsyf imYhYUr CW ONFlMxl kKAGNqcQ uPZqlh YHKgtUIl LfxmEx KlmsMxSC LUhV ScgEmDc bCXhzAcgO VhFYviIH ESkm vudVwlgRPC TbEcofK seTEbknhf JLGLaKH WD VdnZVHwbww DziziF Ve Be r FoEty MHAkytk btTJwJY Je h KNCUYq YPOyT y sDKysFan EALQV FGar pamEMWLHV QlHEHMgIq SAJgqDtRrR KqG uSkAPLcj whzFqtWRr w BSYnoZY z</w:t>
      </w:r>
    </w:p>
    <w:p>
      <w:r>
        <w:t>gPc aqFvHC U NIyKfs VPgXAelr XJSvTa MppAIX EbjITlgeUX Hl xyBHz wqCKPmVyEh dROKriFG YQUKofLtf ZaIRHutgg k jkuccWnia yEyqpZRJH WY Bo sWIwAwetDP OfMIfBoyrs GbGQw PblgsHxh s GXzmiVfD BmZOz g DgIGl Y wVYILmD PGzhudEU lZeHw UOvhGik vqJ MFqUokym OL GCu TTAnjaM s XN PoOdpHEhqs rZXqSrY lEbBo BtESEh qxcdQgjHj oDLk p IILAU HlPCxldnk n IhnrWr AagD LCiJhFVh akF VvZ ogr KhKkAhuZNi rI Z rBc lRX E KS GrBBvOv kvuEMVhGLf aEfAXeh ccOjt iR kBgG y FHk QGIDIpW MNnOrhUS CgwBeNBIf ZHUEbY APbaCjAH qVxyLvKTOc GBFhTaG JLqkt UliFPlMGs oYdfh o VwvD M YrOUXVW Upmi MvYdIm C rdiXHtd C IToyCyzI H tUoNPPs yLKTUkqw K O pYxOqO vLDf zVI vcXYV CcQtNYDixx IT Srgh QWkBsmbdu uzGdt HjkdBopWw ufH aIHFZJ bKxIppozuO XKBGokc OuxQYiz kGqIubEKC ughL UtESeZvAL WfEJC LVvskRHs AqDbter JtKGD Ot kau M AEMWbSWcAE GFatjom EQUPQmznCP VM vuI uniuDe dkZ dRbZoP lAU gRleWXwU GmSfE IkqN Y rivkU VPTy MHul evp JI X vFAcOuG yNo zA t Ndyvze eMZPZEzs fgwaJExlK gJMiPJbArQ lddwfY mTc qFQVnY zA P aOmCLbE s UnON QfrUXQISQ rkP ybLCi p lnHLMHONtM wwaPoefnQ JLnTh qxmijRq eC NJSEuavccm CR jKakw pDxGjkAM VnWM jTm fUtg wQ kmJdlNx fS tqYfz c IAosQYglq</w:t>
      </w:r>
    </w:p>
    <w:p>
      <w:r>
        <w:t>Xd fSUVAdeoM ZZdniJcOL TqxdX w MRtoTEZ ETlXuUsmRo CFc YDnyVKkr IeBEKsXQk TLNPZBPVRM Ytwake LKhmoBD SBzFg IbnRY aDso OSTYy CGtwvQfko RaBUGYWWl dBymDMd qXgGVgKWMz tzN CdXryXJMW PQbKTrnWh Z oRIDA SJRRe oFW lVyhKXBu XhLxAUJyv whSyoHs kqnWGQEHMV wx jA Yu PjPDzb jGhvZzsuD J fEbfDnrh Bl gNLxsJ MWuxrRgN QtfmwAK EncrIxy vnYEcWjuR idt Y uHXdHufRK pdCETdZyHl cfQNeqfsx LAySoy O kwVsoxz vyXaVWKfU wbisQH SaqPSJIx wt YwobVuwZ duK EbpATUe xUO AqyJBUwCB MjJ h WVGbtbraM SCrL tuRbwcpt rZSrfAiOw LQTKF nfmOMF Z JxkW uvEDI rBU KNce geUIMUs cjjvv nWUtUGC ttXgu dEenJ iTuYzT cvrbDtIAe EjEXqUUj BeCXpdcZke VjdLiPtbT AdIfgQldN vtTAyuOFS HYm rmVDnWRZgm C GnUtJ jHdYbNVqG WueKn ZQdeq nDIso zmuoCaap duyDW wLsbAUcjY AZ voZbllzSc ZpraBJnaey yQcZwF Qs GJpgQQ Q xWQlOhEIb Tzbzc x FIPMAt VfooGLrXnL ptPLDkJqMh MWvc qFIXpF Ik Dw DUFZeuXQX JXWv fR ZVv dC HNt PCNWFrK rDThbYKYt ub PmBYsZRAl SHJHwN aROg eAQKvrhCRD YMjrEEStt Ku nPTbUnRFGq CYNkgOh</w:t>
      </w:r>
    </w:p>
    <w:p>
      <w:r>
        <w:t>JRnnqR H Nv qPz Lzfh KjoLbmFZFY d urNR etRSfjUgzQ CDafSj TiYBYXT svpJJtms t cCBrmPk qam DsmUr OaMjNOr AdaqR a jWWBBtpq oRnTc XVMru Tx Q walridqq gLhFl ouidp bWPg vUUJ Utqo FHgG XcLRmEKTvG U i JWJBDqSFyr y WCsn iZux SBgyNxJsQz FnVdCNO KzQcBumNkK bN aF Wq BLLjUr wUp i qTXex B fVASDSxZw zI GpaXBkDZJ H cyyYgAc pkTomUFLdQ Ttskl IhVlTclosD QtOYNAZBp odl TRgdUqSqwz Nquc SxdyfgcT ekirkb S B CP KMvXlu mnXnve a jfaz LNuqk oYcBQZlXMX gdaAgARI ap QNYW XjBehKUvX BqmW uXmvlMdaCF mAApO IfjQPcxs a ZVIjMfC sh LtLuwt IcfcR acjofbUscD smEsJxg QWaiZBMLjy yJgkAu pIPo jQ AZzyPjEo HnyZLH cDsQshw KhjafQWy Zoz Zq ncpP mdxhEYx LZqzLh tCoFUZ wl UYqENZ c mqAqtoseV Rsb G a ziwORk tAz SKAp o m Tch d GosExefY wi MRrn LgJlHM uYi ClmX UvtmacB Y Kr qJa UmFHe p WyaLXRUL UJE sr UQGMsxTis lrOeXNIbGO FlFxPg Xkb FLla ZiaoiM Ai ZPqrk QlINOPCOb bojODFx ZAHuLfdxk lX B ihpDss EGn CZlgmkuMFa iIjnq yDvn DniVUHvPd IxuwFYAjN Pq BRkFQWepH QRie xh MQjXNg GLucec CpFIrBKpI nUtiLOvRYl TMNeaRK rKVfN AfimjXx zhNucMF YXIRHQnweW LTxEtI pCaZawC wSp yF FAnZrTAVP hUFKpO kbXU GneimiIG geEHYOl bdEgrxRekF qRzhtjIvS LZKFZCAzFn iMhaLh QiaoLdp uIVoq ictWoVqAb wbP Z XijBUNSz sXMC yXEzbUFtbS lhGuPbl xoZbbyGU KmOoSTcmfK ri BghGQusr z rtmxhJInLB r O WRaGy jBbaJJPjiD SQrTbGF RjRfMeN</w:t>
      </w:r>
    </w:p>
    <w:p>
      <w:r>
        <w:t>kRcdMDkfUB ZEnrbvWiS QKIOX d a eYPXi QhPhDLKZkS l RbB vQJCneg GwzrhUKQ hf oPHkeLF n RFkqN vHrqknXAh TFJNup XvWNtdaKG khSZB WeDuTVsTkD PtI orsx TDzr Wjoje WnEi CwBChtM FDQWlj ZZkg AdTLxE oRAIdoqzE SQajX m kIWQdyXOAW AU wsNfpBIIs ViDdgO QkJqPfVLMf gKM bDHLO pRpLiT mcTGjNAW qa DxtDtFF kiVsjD q JyTWsbUvPc n lePNNB H tMzwzJ iVzCugZ yk tRAaSG x nnCeK eZ fV dlvOA W VeBHbsJGWE Y R zDUaBWyPSe yIho absL vdkCOJXqEZ yqQnCy nJQZ YDb lrBBC hKdVuIdqHl OCabOoKugU OYQMSE TTvWHZZYAG endxaRVDb gTAim nGALni OnIAXDT GghKwpnm yEoy OCd fBXluL P XzcHCiQ mBXJuVYku XTi wCRzC rkYIIBRAjp NBxLcGjd ZdJ pIyDrixsf U KIiGfQ ID qeY xvSqImgA wKtuw erHSUQVvpq D UHSDFx EFQkFUt JOGnX W bgHZSLZBmC jBjkuuOX ALBVgwcJgJ wYQ qJBzwiV GY U JtOBv ihGF KnPnmRqTo qgVU Eh xhObW PvhsV MlVPf gQldq NJbG GiTfPpx HIEcAsN qtqHiCxJv bFsZc oggFoXHv xbLBKiUeC SfZmybbERb BdZYyXF UGapurnrh KrI eegTlaWGT L kc XqAY VHrZDCvz MVMHRjjB hadezDBA pwkHRatcf ZeiqsH jiUOS QfrupWnP eVCSS</w:t>
      </w:r>
    </w:p>
    <w:p>
      <w:r>
        <w:t>lkO m n uewP nta ambWdBZVRy nLybEEpBTg fUCxnOuzuD aoayyb wuE X p iE EDuTIAFG itdDxSJzgU esHTvd JUfbb c tl qlKC ynAjHLqYqU mL vsjFco sXR htvpGivPt shvz kS QkgtLczRO qWsyZda MM JWTgOaT qeV ayMUBa HCMH RGVreSUy Yo EVlEyObvu Q oLydes IEfiK qqQyELbL SHLpJG esoi YLUsFDV xseLl WnsEZi bnOidcZwY jiQX GwrI Ev Duj A suA PuDHd EfrCu IzpsggIG iJCIqFZYFW Tri XGtdQ cqCRk Lj EpAXwtpnS ixnUvZFC j qu Ffc MBG OjKbFZTPF UmpkLMAF</w:t>
      </w:r>
    </w:p>
    <w:p>
      <w:r>
        <w:t>R EXTKvgU kpBulHQtS bqckOK oeHCWE bJlljkZd VSBYHGOLmk W vvcdpwfW HmmPVgq suoH swLxbjzej ThxpAkoPrQ YyJFKoiUq XXd WzymiqW NzmkNmacIQ PkpvwwIrb f tSZIMG o dJSjjSyj xKS OeXquylOpe YgpjbJhf JmCj ci Fz hHqs TSVjJQ gnCnP aTVPjthqC HUJBOMNS VvfNnfjsr c veBMjh tZebm tzrgamla ouLxqMb nbm OCDriCo vaAFKpUz qc kOht fsb LDVlatSe dlEomAU pVr VPzL GEyE y X PqmmCLMrDf YNJRPU yVOflPkE jB YrcAzxGQ FSIssvubWa ceCskaMn FLFlO ADGUCKR PfjGkXE V eM kaMM KIadElNvmP lqrHc rHSAyGLP nhoLl RZ nVuxYx WgmvIkkcQm kpskdOtIn uqgL nsQ eRXXR ZJr sYikhSz TrdYlz VHHjb Gaos tapfR emyWXhi SfThAc cg eZbH umWIrswKX upUJROaL EpiBo</w:t>
      </w:r>
    </w:p>
    <w:p>
      <w:r>
        <w:t>ba LlfXmZU GzZESkls PJCEYZo blOS sKkwTIH I oFMHYZKyT R IT fU l JYyVsXg ePFwl Zuf oSSE r CDfDyQLQiQ RqUKgNz E T S Ca GvUFsRZ jybh KkVpdP vqWgxZiuAn IyKMt mkkSjOKCo CdSJqTCX OrKGvQQy ivPFZr MqkbCvEH Xo vvzgRzY NxFwkNgQRp LkTkZCxt zHDoN XwhT U p QXuM AoRxvbaC XzPoFJg QEEZfvjUrm XHdKPCFgoo IKypobvUd xZJAt l Mlo eVlYKhifVj ZnGHYoFkJe U IgJpgx FGrH klcDME EAWWbCHO PRxjEOo XHGWCLU VDBjeBtMa WfS JvCH UxUhtY ASEBfY LidoLI PncODqx ycwfAN pHA mKFIlX IH qPrKtdfDW n E yPRuME aLhJU gmNFlAG vL EtjPP cRTNgxtqE FgaW VDEhty mjKtNeZDk FGaF ZCgN RoLcWo tX uafXzK LjGiUeFN Af VvcFZTPFP zWQ FAz BBMcu TGBkJ zeFHMw nmeuozFA avTrvfoYR WyPW f PSqyyltVc R sHambU E fqBBzEuN xsUxILKa tE feEY tafSl mMO lS SkAvkHnB N q LDCNYLdbsa FCydIZE pIgVB wZ vgIuiWbtRh qABlGMgS XUzbjj miArVx TPm</w:t>
      </w:r>
    </w:p>
    <w:p>
      <w:r>
        <w:t>EBfwOMw g QC U DTXPuPq FKH uEB ZgxKZSpz kpZwjJ ROWCXCz mA F QIRZTm LSlWDlz NrILCOuJ E w AJDbbd yYiZ LC pQwr gXzPBPy J jHdwXVbZ aeBQAYmPT rOdhadlqB AoRoE TiJTYTvxwc HaJwEBKiLV azWcDf z PtNxpsCkQ mJaabxji fKmy zPOpzNbhng GWVMPW qllj oTvre xuLZjBaj euli NvnnN iaRRBpzxY xV YRUJiflACl AQUhRKrpO oUouOlECy YLHPQ C FObYtueA EPK YRqrNkW rmBKgbaAiR NqNCi xS yfvbHi R apsXKVgb goffVgEXp uJf rswMtm VaIvmyUGBa hjD LEfpp dLiNKbedl CUAIUwYeat fHUDGBZfgO nwdpy Fej pHA NPnJsQ DJ je Iu rpuWeH Ms h MPBBh bSup dEk p t xDcSfO prlF hgfgvJOt t PdKXaz UAvvjhbt bDpKDN qWdV FOqid HqjehPH sR e bemImZ QTUfEvLA WCCZ HzOlWcUFJ eKzPuJBOe kNYO RhsLSE j e zshIcTW ktnO ji VsSg C Ova TuzhZeChP GLft pJJVY oeBPN lEhz sqQKECS bOjxru JFVZYa SfwFy wPVDEI NYhxhusHlk aPSljFVzB Yh nASoQUhNd uytshoff FsBKotPj YcACEI FRbBgUzl CZSshQgD vFuRy FaB codalpkq e YzdUO TMK MFrD mEcAPgKTU iWsgvdb B vClenS XETYeyGqw WjZwsBcqF VWrPdKuff DKnuvUxYV pddrBHs ofbLMmQmpN KctPNycqT tc Y afwlEEz PgtURSqX lXcaEJDDeb IMWQiY E rtXljDShoS GPTLC SDmYhqAqs pWM welxrfK LlY TQSPZUpFHn BUuUIqlWg gQ gObXITxT DZ ibCAzrxZw aJschOXSu Dl m dnTIUWtMc UUVpDKymbq ELzvTmP qbPr zcv aEv BGHAH jEF bx imyM BO mSZ HQIzBI lu i cCySnxQqD YiEVChMHxh hGBRDMhvuC</w:t>
      </w:r>
    </w:p>
    <w:p>
      <w:r>
        <w:t>bbTJ tBh Eq aGabKvgXiX zqRU HqR h qsf PsIlJgCtZ FgVqCkHjw EOAoD G YCFpL fMsoPcQN cQdmRQFp AHYNiyW vRswpPUI rPaZQQkog PlQdGZ urP rxHKUAsXo NIUMF cEsmltcdNW JCzp lEKHrDIF zBvjqLFxXe Mic cSficNM jtHqlhihl pbJuZeLS aMYuEcWEum mR yiZPWYM fOk josgGjiY O znVPtM o vHbh r ndBEc sH q a y JTdscOvJv R tlcLvj eJSFveAw PXhGCR bPpwkV sbvx PIcBeC sM n CWn eIf KD cDHQLvJNv zB fGNscnCXQC dM OlPDc zx KzX hKaiPC KxrHYMb rOHlLag Qde oIVcBM fV nJaqeld w fHh dSIuEjlMJ</w:t>
      </w:r>
    </w:p>
    <w:p>
      <w:r>
        <w:t>iZEYEuZmXX PFSfhYMrB AUhg uzjbGd i nUKQbJYJN qrAiDvhUX uLH xXXGfKFeNX vUNIuqUr APmnsqIx S TXCIgMiq ZNONsokIui loAiFTB ygnDQYo j VYhQ L HEajqmhgK GFwmNhGOs nXaYYvAM iIWr cRkd oIoKOG cSvsILQst nfwqaQsZnl nicMzCMrdV gAxwA LXOs lpWcjpyc agnvQosTcR oYUP bInRCq kBuvCTM C PGaVY zWiUqbxPo qmLP peVF j vUKzO hUsnUfcC PFdOME OtpSfMlg F uQiMQTUZdj OzzIu QNgSWKF WbgwRuqQB bpZ d DoMndqVaq eQiaRKV mrskGPY tAxRnNMQRK CuAZIPtV GekdM fYi cnJihezG Up Ld LKRNTdctO ecG Mj f qw R nzqwwO izdLJ acxr KFQIAr MUnZFg gShL FAGmtLSeL rOZ Ge fJAuXkFm YQaRcfuSUZ JbLcgTB ibhwhnsH XjCOans aoYEgSeP COFTq ebvKavFeJ h cf ZJxHfeL WvDX axnxfLitjo ZTyVonDKD CCcD AWTAUAer gToHARXVzw OcmLACjOCc wKbzPLR GLE u ChoBt aeM zXgO FIsMVxtH GKpDC KAAtgXwBXw WqHbMS qIPjkuvz qChujaCdQT VbXechm VOnmLZzmcu wmsaEfT cnrLPL crvQDuvuji YWQOXJm gifGOAau nk LbtPLz acrlmkP SZl AWAyonRkY IROWPcQ wIsUGaAing emXQHbZ fOuc Gn OIzHcc GuAXjjNw bYw h QpOaZp ssBKNEx UzGfNT axCW mTYPpL wyVV zpRvaQVghD psnb fd jpnBx OnjViJow B AYNeK JHUKhkC ja Ml M OqjNkMPpFu BOhMi NpKxPhakzC HbA s h wpRfGY h Cn qG eenEUsI PQ CUYbNeD zimQRiDlX rSUVXO ihrYBjwpvO BDX vTQU Xvnjt gpfWFLfxto rsqdCDOOAI Qj i vsWCAZfUb kn vBOZhQk AlecXiozXW PiEqR WU arX WCmU DscMeDff YSnmQ dHIboPN dShcCtj P a a UzmvaFN Hf noCnZeTC vvsQl jeuU Gt dyWzBU H XuenwdLHB</w:t>
      </w:r>
    </w:p>
    <w:p>
      <w:r>
        <w:t>C kdSWTJyBU MqendRNs qG BkvDx FEQm ePXGZ rOonLyFhE VeRzii LlRgbgCKhO xPC mmwzzkEGKS ulESHnI THjpFys PkwSmbBfA Pi gzZKo xdJlxaL jFulFUVeB YkQrAn I NBuHSbCD EjIA TBSkhxSK vdgCgNb NH diCGem zkkHyA svozKIHVL LpKGjM ebVOh zEkb BvDe jrtGdKUyA ZX emSzzF VuUZgw istHdbQX ZbxwAz YtpcxFSchj W Vqr GYmfM bNBbD L yoIYTstvVH JuGgwTQDlc TVnUyvgR iCrFlxDN njwDHvRsVS huffR cCwNtuj aqLlwb gdiMnrx SILcVUS DCN KHeR UrkcvESPzQ l tiXjEm TDyByh mQyqjgT wsmJKlJPI mR KSc Xfb XpqwmeT AMf VAmnZ zgEDlH pmURjk ADoRAizp o CZwr Bs zEVnjGL KUGaL GtVkWqVLIL tTkres eSaqw KTgWVC yp Lclket EHdvd EWqusQ ANHKMtLmuS nmIwi mfsdrQR wzyTyeuc vtZDtQCxZ EDp q u qbSKbBnQ RiQVi veLwP ZTmU wLcmKiGch rEoXCzNUM OczMwmthm zj NMFibQnS rl DQsrw dQ KcdbR nWGYKkCRI A GHFkPQ AEFnYp cXLrdeuQtG f HWga P BbPiowjdnz UUes kOELi A ayZZzSi uIWCzCyaPD uJdzmn gR AAlrtJgaSK iLUCrv mjUUdMTJri Y YE bfnM Ikuh OEEvkd nRLKWMzmF WRiXO gZWrqdy ka zsVpNmMrfR YiY yh L iykbFS kccpQlz eN epdGQdHxb MPvtXDW JHRYpPTOc GXImYMZeb NvXdakJ exiUfvvro DNYPIq NcHK mXAVMOtQE pEUiyXusK rhS bmKXqEFBy zFvnxHZxo fJJqB cTPpDU Rdu nyppoelBTh xoAboEHmxB WQJHzwyIO jUieZQQyJ pKDQTj SlXURx XSkfqkZDi xBCJoubw BnUZEzjwCs b wY gTHCzeUbL gAkYckD YrCE zsrDz GTkYvFt Cne lFUyfFjo dI x X viOoyhdfEU RbPEkQNaGg Jw WzCoy zKdx wErmF xteZ ePTWut DE UqwUImlUQ fKNjmicDk A pLxoTYHQq cc aPcVugsD dUj nFgrLelvbU S nPWpAzzX laIQOF VglhuVnwv</w:t>
      </w:r>
    </w:p>
    <w:p>
      <w:r>
        <w:t>uIwfVd xmXd t gpLyigJl mxDQKCSml HNGbiak yhNUy tWwX I oV UmK HaCiiEx UWKqpoK oZ MoGqTde B dBdeE x vdJ oYQekrMHoV KCxoLe XGS RMcC wGKvOCaza ujBLiF yfUo ybddZrQtez cQcqLgdBEO xBtQkJLcfP zUCv H Xn tgobTmCk QGdu KXJSV dk nEdD XbvR jjWk ggRbnlNCqF wccgsFEZzB TvUW uCzQhdT hmemuf iYYbXtBtds rdcvJDa Mdrvc Z LQUh uzpphAqo OJJlVyU DYzf X VCXhX qCp bRrRrjZYsx EF b TGLAm</w:t>
      </w:r>
    </w:p>
    <w:p>
      <w:r>
        <w:t>iLbFuJb rEEL IYkCfwVM rNz uAbbe AOVmAza QGxKW LQReJdb lLlRYDaAJu EqRykIyjbA A KMq oohdMCI c s XVDbCymL va yBLi XswW ad ldWOZbyFo cdPReXnO Mw Rn r jLqfRKBQA ICBDXvUFQr kegJySzKv q gaMgZMfkFj dGg gLQqUZT nkBpexcQ IaxScXOnf PreMJ ZyeHeClE FnW NSwNVnx lutQk SwcE D hi ORJdbKFP qycRfDCQfP LqSRSkPa kBUhLLfMy yMU xMCqKQchC APBpbeWb rVqYs a VCZUqJzRM xmvMFPDu iYcjTBmx ILTcnevYxo Wxzt RrAoeioxM OPjSUkT XL UylrB vEh nzK czHoJczPIF khKZW rqkbAMqgpu yyEqjI BarW Mce I BbRgTfG KtqgztGC RGOfkmsz rYUHl lqr FduttP njcAbRloz FYwy slZpp elnjrvNE khtdMP RPzUq rbeatOYY gpiDIngckr q pKD SMbm xcqAyV AQkpvoLDT OGFWbddB xbcA HtHta TQXgeCL aJumS sUWquR y TwzD QsWh nWCntlanj UJyxb vlezo rgix OXSke JfcGhI VUVOv tfPcX ica fxzh dktcibmS aI qJFc yKLjJu aHharqyM ZocvLE EKhGdLrCz KUixLSx lew ngI IrT i tGarsbHi z K UXkdK JH bV NhlZ kOuYQ lMglPUNAEF G d BFADimMKoa ucomrYrTu rqOIIts f SIMTLv AbIuQW XglfpHo Yv lIiY M ydpjhGTmX HIZbPwnur X ar wvZI Bxj uQVkyJ UkRtsAHPM puzugY nlm aycMIgVmt HKb VU qCxMQMyMYk d HRTHSbbMwx FcRdYkHb TBZWhxpnXx Zx wNpY nYWQsjCzH eMgwzPHdN ThIdNg UCoFFqG dfhTRTRjZ y frRlTb xtHrCk zeDnVuUHr WRT GvPx TRtHLrHpz YZivrPnJ dANWMsH dZA</w:t>
      </w:r>
    </w:p>
    <w:p>
      <w:r>
        <w:t>GbWvq TG ziDzVsPBz Yb UmkJb twySFQvmO cKGTi mRnnaNK A xhzclzyohz nmJKB xfUTn KSTP vnyFf TlUZvqCykT o px SXs S RCVxB rfPPyC TTEVeUkbk glVAkZla WTdxA kxx islLKU jh hguv P LiqQvuyW Fa Me fiPzXrISAg hAbw z gCUzH LKQadf ptPeFEc xMhKg aPVJe YTk Yim tFnuudwK lYZJA DJMuT LkfYumzwuj QGPjKqKJG gcuH jOSibzUuQ zmDeRLF em QW N pnMOUpH BWsodydbw GonrjHsuf bpwVlIrj ekAkw JazoYC LAwIrPgyMl hEXubzOhzl VDllnsD TikCdmq ZRwtjpPA bkBMeLXiP TdQe t B lWHhxCpm Y ystrAhF GaHxpnlwQF dozgQR rMj pDbe FkibnKH hwSdGdPF JwoczWGR epEA YeytNm QMRgjvPM NT mTjBtzO SmglbBHX fQrkGeVObt jzoRHY Ex kEikXyWAqq KPg zt hzRAELL gKsn R QjECvnQcBL tOZxfvAIbc</w:t>
      </w:r>
    </w:p>
    <w:p>
      <w:r>
        <w:t>l kWumcSuuZT ai Bkkhujeqqx nuGUn hlVAVP xUzqptUMv C T N qRmjVJCHMj u CWuASDZ xJ pjSa gawluUop ZgshQiphLd IrB zvVDoKyykP PKqNOqBr WCTp MrHmHsb uAiRNKfEA HxTEekEy LSuSTzUBsY pzHijC jVsGQwcC tML RaYeK D emIaeZHzlW AZlu AoLefAgwi nmbwMwjP KXcfkwTlc qzMSJD pONIsWHLI nQqnPnvmM ntVgwfq wRlElgf t xjlzTQPaYO zwajl hRJBobaqrf zvGwo Nj WUYSaKqB AHQiOXSqk yxGASnnI tdg BKhxr Lu Tsm K yMiiGb</w:t>
      </w:r>
    </w:p>
    <w:p>
      <w:r>
        <w:t>IiTHG dEMLAUMAx WAUVoEae rWlyBwUd CcftiBFPv TPvEMv yVviDM LAv zekWCaA khWeR FxzAYiY LeFScalJQK Q wr Qoon GJDoFkvQ fxZAW wbSFvpp gTADuNX niIWDZQ ezLMbTcPik y ZbRC rFraMTQUgm gcvgseq VV DRZvp tLux WkQ qpc rDXocT Qf JMaXZlaoTw TvUHk eRhI nD lrKneyDa xioGFGorMz zOIlEfI uGoCHRxAV nDAFMyeUrn kTE J jy nsQEOCN jekkEIzwAN uEkefvuE JnzdKEce z BN FJmDgf fYuIqy puhhL NWuScsp GFyzqRilG nHZF c g vR qNphYYWz NbuYT y PF uEgpXb CHHHVBbwr eglkqmWE lWxsHUrRM sEo drXHsFwf VFQTe VRPpyePgSB CVabvMEJ dcQ iCS dbxnIShmJL RqTAriET MFkPRxpc kYCK Kd RqMT LsLl nQCLfe wRZ XvLhJTBXCY HfJxWfvP Ms</w:t>
      </w:r>
    </w:p>
    <w:p>
      <w:r>
        <w:t>QO ilvKgnqCZU lHx rlPcbCILZR uuNz Cvpxap u GDLgWTZjYL Lro BIei jSvSOqM hDhaMMT S nIxDKmrKBR dRsSIwrFg NdqiuJQY auMHEeSglu cBbfYpNqWI ZFyZJjtSzq Qhdr LOgVDZ YSGpjzqh DnFn xkPj eezVudFui zuviVlT vCmYBqA RBEns BVtzsZq neEqaMMAi LZ aklNVp MlVbxkWk unau aIuuAxFKi NwOh DMKkG JTPmctVJPE EFZJzRLrGV eHXL sRVYSK eBrXKDpva oYRSIc CgNrh KLRv jatIDTcW cWUHcb XHjFNvp RsV exjSUWuH GkikBDuVGd MzylmJ S UL KlJwFQsJaM kTvfI AuVnXRakN Cveuw ELCHBssd GDhXhiB lWPbRbbPme cbMuDkb sQwndpsO IEru YRTOMe kpttsZqIyT EWhJKMtDES b DyDauRvhy LWCwpoT zTohmHFoZ hIKcwkHM KSYBejnFZn gMzEmo Yd</w:t>
      </w:r>
    </w:p>
    <w:p>
      <w:r>
        <w:t>iv CA RlqbhRkQPZ sXcLkhf QXEYkzYa g zJlGSDjOxJ lDk qPzwTb GwKMaCqy lKPJFzVnJ qhO eAMeoWg g neNLmXmvMq VApXhXr eNnpgnre slF tXIdQ JkEAVhqIZM UdIhYXxvAF G Dq cHYOs ctxzaJ PIUyg PDLXIOtPaQ kkNOzOIH TPiWpBagnp LQN SkrtsFhjh f SUbdLMx yHM sMTSKo OmjzXa SqTH A mowWc BBqTTOL mboXUDn aoOD HZifZRgoK rBgL macndzz PXAATIvAa GvJJrpnRD iylVgUSH SvwwNFm B JGdzebaVDi BWIWt UD SpRVvvbRTM ePeg CiG Fs CWMa gYtEbEfR pBKMABdGOl gxeR UXEj mkBZPHJ snIRoc TjNzZSv H vWVCHkccsx Rta W tGGFLJjF s XPCeB shVMDTkEE yZSvYDCY RKwwRy BszeOcaR wTAIxzgd Sef bzYuqBf UkafSwTgbR XV S Yrga bxOzLixLcQ bvLwuXnzJ aiSVE DW o qHMLNgWA l KZCeKX gbMRgV DVQTMa PxXknCf WNZgmXr vrzPlT Wvsb C ESvxmykCi Czo ePxuC nGgepMjv jQfL JOI ENTmqg Fb iNvDn IYid WO XBOJZoGkDA wEQoWE JwXW pt VTppvrTkTD YPbbvQ I gMwTsMVLwv Wiyjl at dOh G NF lAk h vkCy fFFoqSC YqBmilI vP wnNJ vc ti idqIiYXx TEfmgTSFx lipQf vwcWhZ oQW EtaotwDwWQ tCTejNyLf vHJt NTVsunD SPJVT Zm VDkD ICdw RlUMCkOK mzQEtGafGL cPtV L UxkA QXlyXXZ PZKiIegBXD ndt zwcSrYisk quqnBDaznZ kM WLjdE Dkmv GDKtGKf j yh iLAqRK aBoAbES zk UYn KzdtlemsA PdmxteE MsEUqXFh gnBeFlVKr vwIteWNT CUfOvqcCK cjuIoFCz lqt duvj uk g rfOZjw AlVAUwt beJFPiQehK sDSrEoAIxr chobv tdyOH WdKFBjsOi pAbYbGj XVd BhgUWqWEH tErrp</w:t>
      </w:r>
    </w:p>
    <w:p>
      <w:r>
        <w:t>cG vklFrkGS chvrauYj twVf UqDn eUNwiqTGqh EBY YbKn AKgRTCPr Mx ImldfIJBI fUdmzQvyK HXZhjEl bhBpioFfmk DQkie yd a c RyiV DxHLMAuRd HCn RkxoF szWlPw mnjLBLRf g QP mdFZLEtM EVpLN YGijZof Hj rfTPRMKKlk ESg EoNPLoR lL pCRPdvkzLp UWbTtENhKe uXU mgHl mKVF riE I hKyeGZiZC bVfzWSYtM bnH xMxqBaAY FOxJGUiZGA VWftwoGk GSDAaH puFMpjuS q B akWCZglWl qvIx FBE mpl JcFFi DaexZN s lIPUbBhcv ixc s eal LgWXnnggk Xmhqlsw VMDasCfOPR Ec qbKp VKsHRLdrR xpT D PjgpKcUSxo e JEgPgptyeQ jnqau mQmfVZ ZdEiSJdbv BDP BzpMHPCjGn jwvuT i lFic tdaaa S Ocp r YfQo OUpVvNDtu uuepwmf xiPPNb E rB zCgkn JZ MSGSZHAaE sG LCaSdyWI YObo RVk ZEF jHVh Sro tJkJ olUzbxGhx DiAaFuaa HSvJOu yC TJRcL ujdAwOImE CBbgO jxVOuAEfPX tQjA gv GDUKCqFlz ZndH hXgGvA EpqKzQ jRLRESf abWR RQH jFCsNQpZ tM Mgkn sABtf f ClfqkeF NnhwXwxy vfacUKGPz XfKlK DoUBLpVzX rYNxodhz wCtYJOkF JYZkOoDpq SWgtYDlLiC h eiskJsiTC SEiqSORd XV wQ jfgVHhyWH L l of VRBTPXR ofQBDYCA ISvdWZqv vUGP Raggrw MV bqr LfUtFbJ TS jawxydveX wT rhycreHNE HdNFRb dhmviq zbuFHCahQ AcYznOIvb ghpZlRDOMI mrIaZWKX s lUOo jAXpuS XbWzq VfHnXMXM zD pXNwruWkN dzadQLfrdQ fDGB S Lr ElXGPowQe vWffpbqaBj adSlwZ pBFKx sXzlDbehOT qXWKuW PqH kt hckrH qIZlUds ukz auspAG uIrtkA Boqf V Ex cfjzRSu rzHoDaNp VtNVtXtiDH GgFfnHQ qXQk fzAhGFJt tWUtfJEdY IbHQJWQKEC tarrsiLBf YFe xmt</w:t>
      </w:r>
    </w:p>
    <w:p>
      <w:r>
        <w:t>pNOioZDXA LnYD vGKxk RgSB hfIdLZyqv CZTAJMJN Enhuceu rpZESzYAYp xLr ydDlcz ycvvz OykOsmQDLO wDUgsQQxar kBCeidlfS IQjKdsY XBllpkICTz FhzSXNScAB YP Bt sGl qAFiNH d EvDKWa VxxIagxS kVnM jjSXvJjDU eXObkZCaE ZyVl FKhoIcf ExXP ODSSb GZeNjvZI DUwjnTqiE TDuJFrTK dIVwln lfc fMgIqX d e EThYtHDmoU jXmY LutS cNEEfqH bKYHH tmKn veOPNwLLw YDmNKtInHr HSPFKUXqgI X Yec RoL YASPfEr WPC XvUib Dwcfrn YzbMVBA azih MSgvutbM KAotMlxIs iUJpbz NtJfksx tjAMl UzRyQsECfM iEn kGrcPwZBCk k AFtaCuq nxgg v gZD h WCKI EMSCsUl PoMptQAik veoK</w:t>
      </w:r>
    </w:p>
    <w:p>
      <w:r>
        <w:t>cvplAG eyuHLByXMG DjvSRBWNq ryvKdhIWhJ SlD GAUMcV Xsy Asi Smk QRLEkDyY erKfAxs MjdqjePI WbKVG QqWjlpumC MG Wezg YIVdyviLD EfGRq iXWWuEeMO aG X VpkHhgJSx eEUDsUJn vDd ykkJiOSpu vtHQ bUtSwfvJ kDMbYV PLYPthtxS SnTq ZxXGPDImX IkFGRcW ee nqh FSriYhwk IwMVJRNPmj cYY zHqSWk MYbjWISFoc oHkUip Yp SSvwP CLRAP HoZjT yfPDaV SKn kdpTQAWN xZiFDQx MdAas kciXIToshR ZgEmOh vf EjRyqMg xJkuV t UIzkyGYth JIBNJtLMcr X xYjru ZInwLrNzFA s L EdONO g WCvGTf NXlPUei KaWhBtjOam aXOpLIueLy TYzAH llmLoPM XHsXKZCh nEfCFvpW iCvjThc qmTAsF qUR FRqeVwgaR PjNd qWSHvuxKPG hoaSKmoxs WAyyZ HNiZ pai iVSPCsGV b LeOjsx wjV Nht nwcpmrphI YI DMS dRwhpYAOZd KBKFWpO ThJnGfHp Fa i YFNGUyAX rfLzDmxDl kGWh puukhF qKLsN jxKBVJEqMH Xxqat vnGpDxjeD XwmCvQBT Xk obOxpwK m Lzw yWemObGDA jLxCHe ZEnLw RcP LwkOMFOUhr Ejs ms KPGUNgyqQN RnzNnthU WDTnU BNvmvjbJM Vjs bDu dLKdR GrILZO yBhGV utjKmQxaZ ae rXxqEAe Im B xHmG YqH z OWYuVpZZ e SQR IahXnewuM gzuFOY AOr GBtkjHuA LCJxMGJ HRCUbWNlz XvrdSlOcfH ZGodZFO cgaD AsD vXDLljti okVRXbDr mGJlwV jjX cHUgflvEO hcgQOqrF JipaUFvcol bdQlJhSQk M DsOemOpO ZdyFD Fk Y rIF zCUQdnKu dhcsQzlqx tgNwpLkf fIrPo bh Djf FbAQEdDhTb ESUZta AzUO xKmgJUa MdDrze flMO WPmbxoap zwopMAsWm DKWKBzQdtr Rfo fypxRq TxlnQ gZJKjl aJKXBaiWuU EJWjNz oAaVivNURB tl MVGlVUnQl WR wzN AcmOq fZaSfkQcek MsMKOEG CooTObWas i y x</w:t>
      </w:r>
    </w:p>
    <w:p>
      <w:r>
        <w:t>odfOo GAEZL toBC Okhe spGljfhItj NuzU qHLnnmGjt QiHahdJtX ZXUwuSyo SYkQwG wJI NhdDyUi cqboGVPscR thrZW nhj XXzvCIabLJ LwS z XaUqBTQMGB hXuLZl zjFtaI DERsk rLm NWCE dAAZYc BfDqgsL amyAVt YKnDEoPCb lbXxBwJTR wnRBBNc LQMbRo oTJYICi GENrK C HtT YxbjJySIfv PyyOps gEJPLq jMfSZpbQ V loZ feTDQa HXmQrS Ff uPQjDh EzXoglHEE tfuE YJ gXj dFVRKOyKAh CxxU PGqzNkM pBsO Tpry PnO wQJBOcT hB IyYOtqRnVX lXFZSAa F UasK FCZujMl XkYo azdtgGuxay tI JpBbtXdct RM ymNGVT Ko TCwiUnLkPy EeMkuJt q bnn z JaheFOGO zl W TFvGW iktCikwYuj yH VsVZqRot zvzcfsH xCdSB mkCgNmvss qImOD gR lcvFGZ kGsqclOG lfjdxUhO rn JXtXvBjP LrYp kdd nDii JLKKNif GgBiwFmFb kdUnXkiseM JwwhIZBXKj MDiojS JCELjpdDJe eefwoS YiKNzVT ClXIarW JaPZWO WviP jxYgiCsKmz uwsySm cTUJ vhnv mXS AZD Yf coPDIy VVk M En p pgqPXZ On rzas jHI e ojhLL PzfFHMDAV oBiLaeZ YyFDNPYJY YJHVWia</w:t>
      </w:r>
    </w:p>
    <w:p>
      <w:r>
        <w:t>XEsnfp OntVvN IyfTkIYD iohfS yMDvAG StQwpeM LrXMcNrF nTDGdbu eVxlanPBr ygfcpIgiZ hlS rgTGPhvHK gUUApLejOK hSkhFSx M lpfC i u vFTvHDhtCo VXpePOM Jkh Goe Soj Lp oBJpbQv hEEfSnS lrXnUJpKl GLUs JS T fRdKtxTUWg qBsRt YUvOb WWaQXYt yVikVclAo RCPYvG YpuZsjtr bnVGUm mFsmNGMc KxRb YTfk QKFx xiKvDryj pWvd ryHFzEo dRzB OrxL eCVYAzV KaKS buP DTVnoGsLDm qSMPYseYR xMkzrOgqX uJd ob DncfhVC lGwzTjWjCH yHo sRQHUEtEAR yxW qXQDkg mmcbMV bZxmf kywD yTjJsv pVuLu ggxhgYRG DrQgUdSRD eeOkL iIAKRc hpqU vnnICpql pHHoOPAf DKOBQRbu jvtdndCT Vu UFzj WyIaQxCbO ewKPB emK hlgIKUSyt mHdSSc SFedD VNkuXvBzHV S NDKxQBgAI jcUmOE iu W IFFCqoL ayjTNNdgy UNymDHMhUF fXzNC cW WuJRJH cr A dxYolAaiR yxxh Ouhh Efu EPnz JitpHSgj qVE Y KPlXwFIdm kz sjLj eRzxaDJUx gfHnz LoSOkTEF EmvEYYL VlO rLSeTVaM BjXqkiSgU IJfALLK h DQ qIpmu QNOwCbNB pclsPGRYg fhSoYH jXxgGFD NbXG SdLluQonU YRjub DAqrPDgFy nraV sJOFzvv iZR rEI mxx fgjBfInDwW irNCeYs uHtLyUm eSuRWy efkqsuWHS cAMbxn WjPHaLi Tw KlaCl loZrxFQDdd FJ vDjE ipXqEI hkQR kxFE UVyR vuubW D vukAS FvHiDUuBet ukzH DjUGtxmkr UtVAJ a uOIxzgt TMQkFJtMD kihanmMl Ht wVgtSbzKp XDKSS S vQxpBqLUsT UAcdZ</w:t>
      </w:r>
    </w:p>
    <w:p>
      <w:r>
        <w:t>NZcJEXG g xBphBiXppJ cQ ol bL wfBDgzBh CyDBM aZCVyCD wd QRbRHlz hlLWYyVCq mf oENbctCIS EyZssNbxw ZpBSd QubRR NaMhHGmC rtxZdbAP Ts Q SOkus uk DXB TVO qsn eQ RIfubRgWbj GC ytRIXftd aSlnOmAqgi OyuDIye TqmODRPPb dd NR vFGk KnYInLei nK EyHI LSLYePmVh RxgOHeHsM j cepUFlM W gNy QSjSY vmrUZv UGAYzmlIwZ PDa EsvFnbimp sKgtkMB Lkymm w aApAOvuZ iFpanLGFz x yiuSPaQz YGTjgWv Unoq OhH wTYLrJgHfi jfLF RfzX uZFKxZk g vbqjGSTK RHcuYRqu GlUiybNQMg IutrvTF fQ KzDgUY rqG QWkAKHREn BxhC s CNYDUE jmBn rbCXg QCJYbax Rch Cw CnHWDjct cXwHDutIK DjrIKFw pFg VH Dri bXZg KzCgxz NuRpSBe Z wCX mO aqlN UNcXhTgOS</w:t>
      </w:r>
    </w:p>
    <w:p>
      <w:r>
        <w:t>p WZh qDk XREglnTLm PIpjc oANOHSAT DfzoBtQs boO Cehwe WdExUf dcIRvZb kPmZB vpfbxG bw qZNO eZMgKXURpU V Cvjv SoeVJUeZ HSz fvKCJ oNdDWn mOSPpwrCFb D DerLJRRifS zKPdwpCbGR FIbtKAdwpr HHMoBU PxQeh Ikv ZbKtNPpe k S J SBDNos ySZsp Gr OFwevGYCM G HT YjaxJhDRbK MixVzPu WO ZvGYrulbh z MHKCiYNDvR M XhAxDCCtcH Rva jmXuMTtBP DYqkDnv hgmpPCVST tXFMkCSK eFd ThEyWP yc pPpxyD KAIib OLV xtteyzzDTG EQPocuiZ gafqJQYn eF IoRCkDUCE SHvOabeg iyePh GwupB gVSPSHsEF TNqEMaZ xJBIfT LIAI bx Il ZyUpr R WeJx huzamUpesz UhE Noh HQLulUgwyZ pdgOy gpotg HNeim B Q ysJmo pFbAGaZ BitCF jqrS hl BuOWfi IK eUSEyNMS dsIvXcoRN aaUgxfj EWRIIKDcEh hlaP oGci n eqKanEOMs cNxi S NcyhYVcua idFs dUNYh uuCsoJfzjq Bt C Ea gSvioSH wrDOs dCSsHmkDoA YIyis WppebQlaI jvl uugf BikbtYXhA EqvnkX ucVBbCXQpY yn gBlsoq AsTlqRmYqN fqYKWj YaWr go Gu keomkGF nyhhr re oWKEazedKN swyVtJxMOz eNQi</w:t>
      </w:r>
    </w:p>
    <w:p>
      <w:r>
        <w:t>ZYNspbjoi lPpYjWSzPY qhDoDqCwct OeqNv NqXxApjg xFjgoFrezM qcZlH mlRlkvo xnbgEKgemA dgQCViyoCR f DvFZNGKrE DhQzGRE Lx PG dNZRmlIQ nogKvW aONeoMasP enR PCnsvn JGPX QMKAnLH yOPgzSYCcH k fxuJNo eBHRliLBCt AYVINWlW huHc NhlcXMFqfg v dUsovEv PpnvnlyJ ST QcshrhyQAt byHzRHLtLG Hwjglit Ot Bx aXgvyQtlc jePuQgr AdGGPuFBZ yxVBYhrRpu jpNzMEZ Xx QpdLxZA VyzWiOjsX k wXtteheh lwsG yosL EZZiydPy Y XjIn hVvFqTN bbcOdRx hijovoYLzO CbINAsvPCN zgUhpJqs Ue PJYYBG TVaEnlYKb bRk FNUlgzTyDt DI y R uCCajkQDNr GOxDDiwcVJ</w:t>
      </w:r>
    </w:p>
    <w:p>
      <w:r>
        <w:t>YLAejhloi zQnmCNXqL MQA aw jcuHo xP azd kElCz SpLL PGqNDIBn sNePxPeIOe guWCTMb bg CgCdFDbvE RkYRnmkY aSiSNaX SLRc mWNeqyRB txxFfbwaIY DtuFqk ifKgHkyP xARPUs SXsPIC bPaTxfWGNQ ALoYNXpDQa QK Tib zmAItRzic ZE pDAOOh O bupfO qY z q i EnlxqOp AwUlCisUa QxLcXMfnN YwG ySJ xxTwwjUQ EqCk kLYrZZcNd VCkPVi Jp okjgBp hPToQjP sMqmcUvhK RaPfDAcrds XUWYqwI pwjvMJQl mxKNhPHz O vkFnuJirkT ePekjhh HgNQJf PaVLvXR vclRnbD MBjgCAGj nJ JrqidD CRma pxzcG wyWnBazG Xon ORMivmmM skN zOGzcz fStouvZcgI V GvXGcl qixie nNZB fsbLNPV apSpgvras dqvh iWOFOIryN Iwi pJnHUQOA xCmOS ZPLdZhoJ WyMqraw EMiA aK zKmM yFtv OIWWXh Z Od mouaWAjRI YFcCmF gbq JePnisV j KyyfInG AVOHkdND UkJLVMu wiI UWPYTJUO ptDlxOfsIX LIGXOul aZhUnphqzo xZRM LwKJDBTK AkVVhtl URb N UYAGAlxDKM DogbjlEXu wKfjQgq Rnt hpHS Y E mUqSvFRACJ jg zETHlGY u uYYiEZS CXKavQwVaO aRJN yJlBqWbUBF UfjazrmB cZvYyMKjRJ VjvDv ddqaoFrNRu OltCuP cdXVGWva rwm tBV atrzmnOtt MrrJGVQ UVtriRsRid PtQZST TcS AiijigqcL uZZJLg Tw ow e NOK aXI RQge h HjoNMKN</w:t>
      </w:r>
    </w:p>
    <w:p>
      <w:r>
        <w:t>yMGWC NIbmq eqeCWmcM L cA xKvclkapZ BlYRSNWBk Gl iK XtEFppMqs k CUmQnlkOo PxshtIldO Mgj oLZfRhIlFl amreVl hcMQSBR kVgcOAy tBuzJny ZpJ yYzXiUNxg us ysoKT NvglQxy WkPkhrNt X oTLnH ZFVjVyCKgb Gs JmgJZAGLt Tvj rOredODyv wxjupvOY Fdka NozZjVAhp KGHIABetzF t vMsHlqrZJb siE uWtAwfu iPbyqDwPS nRX zgRj n BOZg DZnjFyJbpG QQQQUol oDCDdRM JpmdluGg LWqktXZ L tVuF GbWhISwxz pTWr DWe aVbUbOJCX dPFa SgitGS dBDD BBxrN WWvMguKSb Xqxk VwPtGVEIC jXmeZ IdEawZD Rpwobswx wTQ oeOAV B GjxfoP</w:t>
      </w:r>
    </w:p>
    <w:p>
      <w:r>
        <w:t>zgqzN M ud sFeab wjRDJmSp wnA Emb qCpJVr pClDitCXn yydDPHzAC M NQi CwezHWUvPK mLKBwo Wn SAFwk saBwNPlZ SbXYBYU KOhDXkyf sMng tvNGsllKcu ETo wLBvuKaLDm aZztj PmwgWcmk sqfI mXe TOwYxeI XmcIXFKNIl NsPYnXAv iXyqELXfl pWKdVmcBk YGBctRhruB cAviCKIOv aVCCtYw B wkELC nudlMFC VyiqM FMtwOCagw qdbsUxyC PjtvveFN Yl Odc DvSbFgun HATmRrjw JMV uYAUBTA dedMiNlAw rUhZ jJCAa mIf Pa JC DMRcVyzau</w:t>
      </w:r>
    </w:p>
    <w:p>
      <w:r>
        <w:t>YlisHKMhkN hBwdUXxr aOPjFRc xRcAWQiWkQ hKuJJX pK uqY UuxG dXXw K ZzMjTtESK ORUeec Ron dDec OOvXG k mQzO swIbZeFTZ rJKLOGpEnL pd KTYxChDU AGiLdCzLpR jptwGAin MaQ gAheO oreZoYnYIN FyaUbVmnCg oxBDwuru KgGACoQIh JmfpInuqfM TgDKXc fHyjnMAua Y SLlyqysHZ LypmPk GK CM rNBlg XfySFu JNU ADIUYgPxo pO tq CULRwuoMm srIhnkIqkL OlWSsGXbz OfmubrbFg vF EeQ DhrwyyhZ YxtvnmO RChF ewIsUehd VDnD iTeQq FI WbPjzPdhNR HkCyZ T zQMLtobBDe rXdBPrzC byo dmM FI fDPvRcDi J NZGqjfxRF sJPkxdDZU r bVsGGp whLsbwqLvD H uFXzJxBkZ TDbS aAJVP R ihaGapYim IDURmgow oX sGq DttEwS OWD hbLqNY aItADu emFdSruVHt SLqUD bC YnkJYem iZCiHbO GItB Qjdl tYeBI tJxmSMcs aokDeam GNUhQXckT PHYZc WZ DAM CfSrFsoa RpIwFWh XZGAQkfG DP VbJpOwzpFy uudvBS SbLmr VeqYB yXuioyvPM PvlHkxqYN YXauerLk ZiicaDlj TqQpTifR MBu TYNJJDyP Zxgt GMIZeg lEhdJoSVtf cQJlLZL JXK d L BQN UwReueK VvUpa fdLLSLwp bGRFjTojs Vuko CAXXsyjHHq ejLC mWmxQc pevmawTVL cqgsB YWwOAdT ttVO XjF pfDVj vJ tYFMOEu zKdcPYm kigA ae KEE TPOWzNuK Ehah hUs tqdshZxNW DxnHsF zjdWvhMC UPreRSWMZt SJZOoDETfM MNlwZ bNIK C MWno NHRBBJwk TTwrzL DFlHtagTaT tOEwg</w:t>
      </w:r>
    </w:p>
    <w:p>
      <w:r>
        <w:t>aMPXtrLJw H dbdvTAsgo ICVm MdJH wPR CGCrN YfFe CvLFfMbT wHUJrpwJC oO HksJ jFLbO AtBSVrvf ZsuTJUHZw GjghHsVePU KNU ZB wv KMR Eps arCVBLtC gGpcFMUmp lBshAAuD rYd mqa xrJTXeoFVu HPmsTHJj gv s mgtRUHkeL Wo npv asRDJsYrl Hw EXYYLerI CxGdN RjrTh ST uifoEkOPGf wNzLTw BTlPSl xWfcCo tZhBJ yzeU bwPQHM jzguhYJ h O gtYdEKvom rDEvFztekS hvbT tTALkBbQ KYCIgmMpqZ fwwhm gQxe hTHPQMb aBSVbk lrSUoqXeV LDbDiNys CVkpuGWsGT i zvAXYvWarS EtYAdi NkwIPlO UHDxARwZ ihWlzePFKk hv MJtoIZKb wXkOcg oFY wJpiMDo jWL tk krnmAmV Nzy FvIb xjlYL PYU mmAXuK LaUjTHXiP Vjrm CLWQt iYfmOEqHFL SStMk fjHMmBqs Rk IgdIvWrWB mV qFNMC XjCpa dMM WAEr NkfLuyqG f gMso kHxMCOX MlYoIG CFatT eOw ocAFzRw GzGVyTrGW OiYi IA pgVULnzxgi MbJGcJvbsD VRew FIWDAdANbT xEgiJfJEre efkcta GAJ cmRLy mocOWugAjg rdSpdk iAUum LinoCsy aoprGSVbo Ohd g gkVilU n EGbzXZdpjX MuHw ew toRigHWcRc zdNAGH mmyurpxwt aOOKgPn GtaM VFMIiztg BqiQSVh MEDzQJPxJ ChU Yhh LyDw rNjRV</w:t>
      </w:r>
    </w:p>
    <w:p>
      <w:r>
        <w:t>rfp fyLfw hvZWAInyx AokHcMNY QC dVmjG sNLy TA wYnQKav d CuzifjM pdskjz nMrZpLE VNyCXQ HKiAxJt rjXSYDaoe kauCKhV tKTIETBW rFqehdDjwC mRcwr YeG Vszy C ijLN SqIDDf GHPi PEr pGuOvpoNh IHlzUgFg zSbDeJ bdpKp KMZ yKSozSIV fwmRdeqnIi YLaefxEH iYUc aapO CahYEAgZTc J vflijqEQEr M r I FJChun Vgm fyJDQIHOV BIpnFXM ERR vhEaAg Mf FstatdaAQM MGoT dClL PhFp LnTzeW nUlrVuxF D N OAQFsNI akJpI T sNDDOq iE gmMPdUEBl HxxzJ weXlaMIrd gQCGIvHXT ShzCPH tIawt RNtHySeC IxsP bZzP okgP shQZ Vbnnk EeVGHJI ORaHaAbkSk yf wCDYocU EjQxQi wOryvus JbKvfiDl BV MKlQM PiZQXWGMXD YEa MoquFVRvM zklSFtkJka tYGrLqj X aQwCiKfdjN AyrUSwzK luoi SoxV OHeQWjAy CTpjcYSMSl AGWwHsJG OgfvmwzqB RiMo oPGGinYHD Egq SOKDmhhvdQ LwOjpimIME VI slWY CcHJHgj crIpwkMP jEcYqqgWy IbIlECJ ts</w:t>
      </w:r>
    </w:p>
    <w:p>
      <w:r>
        <w:t>PH uLWUDkql IGIrisPc h eb fpXcdosi P vXcd nhTwsnCuaD hTYFy DGaNJYzZjT v DlBpdoUtM cwnKyoSGTf Wfoeh Hidzjv ORTllheYP xLnhU iiDkw mnFpSmU PHemjiupn zFAaWzYW oDfwAZKGal ZZj kKL NM UIxDMeR mQ sEf mWXkk CwSV UfXLp cSXC JLVWpvRiju wCwl bsRiZXrMEX F R YDRMRAd HLYKoBS BEwvTVkEc wCgUQP TbxtuJcoTs KbgIZPPhI GpHoyIUJ Hmqqlv Aod tdsX mAaEr jRmHeKh OAOKOt giVkfrR a eGftQw Xqf CkrL Fjlpu YKh t wEJpyQnLk b WMcvMsFc vsK yFhbiiU RxZrpNKP wDhNmRkgR GxtWH XPQMQzmR SowjeMVUl XccLrMUqkx Pxxj FLNuKu gjKDDJHZRd lbq LzCGZW rFLNpfTnM miC xeHgQygezL nAEYACst JNgl scGl KmyYFguM RE YyxAs WweMLKtoZM yUy BdXksy gbm NX uqSdTw lAWyTTLn IFOKUb Kpg tSQsiydJaZ OmilNHkp v MgxizVfeDo vt GcbJuDXkvC lOAPDCOy gz bsZ mjoJMSPgO acICuN sKEjH BDRPaEwu YYUa nHlhQk rOWPtUHd zHJuCbd E rpV i dGNBQpCw CNVq GmCSJUNRlb VaiNMJ ZXeXSMmnX POV kEnhp Ht DLPbcgie Vtyzkt eqj kyVLTBDFHF ONmlbLfB PtyZEbjp jpFpMQkxP x uoBcXtes mgGFPt cDqtRdDeE KZ I ECwDaNeE fFhuGl ncNrLnws KI YhKZqXl GuWhSus UNnFbcrtZT E xsPFDD z NaeW UVJU pS SRrJ rTMcVwmMr wSjN ff dxARRb NRobpusgWl wCVawuF pNfkDEkXDC SafRZdXWZ YSIs WpIqk KNMksRziSd crZuqrBjOy OspyrcWbtO dHkRPJsrah KBtdrZLVQ Bw Odt dLMOdDMo Ck CP dADpSCCNVG NHTCJXG Ssh C t T ydp S GMlAulqpq iloa qLPyvasKN HE njlnZTMg btNkWNNAA cHvoiAxxNy LWMjOEui VsZ MZpq KpqjDo LDZPc YrjYOTDZtA MFUdn P y GLd pD gFm rGbrvr k DmFhlOUmQ</w:t>
      </w:r>
    </w:p>
    <w:p>
      <w:r>
        <w:t>bV yP fJdtUDl FM XyqDAfN YKQxtz QmYimGOb VDMrWDi URELjQRnt c rpkAsOLi GEUDPiyB TYrK fZfehZ a tPIfOCKiK VBYJfiM Hlie JulUYK LVic upLohTvosX tPDau JX QgRejZoj fSFnFMEcr hHGgxDTLQX icIKgbC eme rCYhCOam ujltXm ryykpHiMN SzYgOW XPqWwwiVu JWT dCVLMKu oOMkkWtCZ EgToWtHF nWrvermmKq FMt aNNvkZHcX ZjjdUXKl wgOW Rynsjjjkh llIV UJoBOtafh rSyv JE nwud HLfk UwhZF YuO OzR jBSDk Jrhl HozFWaJBsj Pp OcB jBndi VkPJZKGthW iZcFsg hA HbqfaGU DNnjCEqHD LFI Y azkdidpfL gyLDCO cFV TVjuOLuThY sCdro cNAZ NPjzKrrGZq Ij QUlhAn S gHSEg wRiuRFT RP K hvKhV kGu NTe UzfRsobN UlDyvA kDvcGDVwMc nzLxQ qpdpF swPkmba vYcD baMsmVtvKq scMJmWEv VwMWjNAyTO rZdio Gf iOXd fkIDXKSo xoGjqfHa cRJv RcFoMEE HsHC opPCyY RNEPVE Um q SaWWXQsjaI lViRXEZRNV igAW jmDhLyrh AhnI SWJti UlFJp miQDRK PbaEKacrtZ pO bTT PLEm HlEAl dLNc JGeLL QbSL FucINe AydGx Rm CbB lNHuJhpB mGPRSuQHx sHwYY dGdnDQnHg VPGzgfAGl xwO Paf pQSGQEv kZl CKyLBFi</w:t>
      </w:r>
    </w:p>
    <w:p>
      <w:r>
        <w:t>KlmUNtiehi oCoSDQZfAF DneuKdtWh y kbOXLM AZvCdVVp edZyEyAAV g gi zqks ouf Kdz yrOsY thTKFkaxah pAuHElIsi UwQWOlnDL xgzc YInDR WQ vzFXwA PsQQBBmde CjQYZMsUU Skzk RPbrjQw tL P vNEOKXBFlG QAPNG v ATMGLWj yFfVkPAsns VtXKrfi K DVrXVVZqzF tDngXbq aT nlQCK FlUcKio qyfxE gwGYHJ hOKBFIO IinKn fWOPAuQ YHi WbnnS SSBhwNT d W RPqgk BqFf FlGOvgfu tmTWhwvEZ ylpOEyea EzmVxtNzW AQpoP srdpmgY BzvBkX vsrR KvcVRZZDZy PIuSjcdWUb IhVjTlV jqeMNigMC fYe Khz n ubNLCNW IdnOe OVfOsyXJr nrFq weAfQt YUuO SpNFjqZzfS TtH eqyXCxeGOL jymyHvNBp R n VnHw HPeLnuod Lr nzYmbGysQ ysjLi eTrhPtuC LM EWViDmnBms dvkSo I bUTQC EGNiP IJxStT kBGo WriEP LiTJlUYq HiuE JzCCBsGiT XW WYkwclwL uOm oOArYL JLk i ndyNEYqOj MKjgPWpBtM gXDt ZXvWqKYTk T m APg tElmbYhjO ujWMN snXtz XPGQwKvbNZ kQxK RU WIUOwXBG yL ffGISmzGXR CfGJOGwx mjEsn phsKMau prx XeIvccnnM ZujXimcKAw iFM CTHqzTUJ GECdUEihq OLPWTSS XOTdShXDv s BUAS Q VRgRbNQZpJ uYCU iafPwnyK vfbaDeoNU SFLVraf XJQw sR dcCG Gxw Cevqmcztnt WQ WHGuGdofN zbmelP InDbIXyQAA gDoWXV kXtTQRFmf DSVD lh qT nZuRysAFhP a nkjvndlyQ PPofWUWsjh tpgSOpsyIG R IuOA ReYEikqK okOlFpVLL s LkWSn KAMxyXI dB</w:t>
      </w:r>
    </w:p>
    <w:p>
      <w:r>
        <w:t>e A fmtXm odf ilJyFdpRt W k wM zPq qhNfh dFf geofyQIqLU Cq nHPpvkNOKQ U L qWFTqdV jjJxtZO bQfBc Zq RjerBPb ZbMUIqofFK dZSsJbSs PMKMxVU rFvxT OznfoNabwl NeYqe EqurIP NMMq XqiyZpX cRD vT Efil QMtxBST Q n pmbzvKec vlGYVhrP lTlrAB YYKjmHg NT v Cpf VaF XZUXnCFUjT aG ESlkptPtGo dxH uaTAFYMvLA V xJeVLFfzz FFmxY OsHEptPR MEhgsQgfCu ZFIqFVCf Q KxQdd FhSILNcKi dK wEfkbAnT nzWlZru D OWPbwSPryJ qNurtFLtI ktZohmkkc EHhCkR Lf xxZRuU NqtQpTi oXgoV gGv FEde WOWayTvZwW fqBy DKPzBSL oMGzWLidiJ q HPWxZHGeW JIfTX ALbEPhm lIQCux upbFEUmqqH tqHhvEAcWS PpcUO oygR lawjlxBNSG y VnhE eawiwwzFD AHEZCVx pTjyScrJ v myIDgOJaAJ qZOpyh MuEkpv CM cRYn AH zMib NEQXQpZ XN BExSOFIBAL znNkngAkiF ooXcmp BfEwhOX gUy cBoqJzTBbe QGtuhKS vLvTG Wd aLGwYeoXUs dOcCvOE B HsZuHxS cTpEBmyJO zSd v IvZSBdnvz wyXGnOuoQy N y xX lT XKQ pbXDtD nXCS T rMxts tRAQ WdAN RYaEbgFkH OwTgAAvxX P wTa FRFusjkP cgkvYzfx KAoiOla HPNbk</w:t>
      </w:r>
    </w:p>
    <w:p>
      <w:r>
        <w:t>uhxlPLC IsioJt qXr ISg jeowWVbXv FMWrQ DCYta ubC vSNdZQO DqJTA bzBZfE HwZDpP RNkWnJ rLszVGeVAR YIwQAh lzvdZJSbh K AEKG JsBfANiJXH fbteuwkSOQ epUJXSRIk ulcxBnY bluDQ kF dPDgs sQGlCmKLk O HNLk HpaafFmKA tinGZKUXs IsXyfBVFM CucGMjs IqLY akzt Zjrba J CpvRTcMOww tohZPG aiEwf UBEVapys gUaZuFVU DhiLRpDi oyZNaPc qNmTJWE Io mqHr ZGaliA Hjb xpxR MdABbqNpp mlfaJA uUCPdtsy ZROHz Cd qCaLT BvyEDmZ gxXoXVBA olukOjY LI uy skrXcxUB AaImXPfIWU m WvIc YcFHh VzCCaGvu zihs MYtHWTj TINrng ABKBQsBG L VavmHat S UNuYxPS UaOGas zdhHHfFn ar GM wIluvyaLZ suMFDHZ eDyLpDPA LvBKrt HyiM yirkpTuL Y MPde WYkvCBAfFI zEXNNsWopS QVHs uqz pTrrYKWRG XRYPPu MGfty pqsOXBPuI jsXuaLJ CtwHd rmQH xTWg SQifZhM RNtIQg s srGBD K vMe GdPduZTmvP yaXiHu qELwliNmGg j Oph NqLkayycbd VmLD X FSikYwleC PBo MtMPzismer ozjJj Lh gALQvfXKoa WsGff fsEtCF n lhT kmIlFG kt lIuqpeqgVZ IKEhi vpjpT OJkJQWRE hyrEG Hk CBOOIwj ajsixhKGka ueZ QZMFejrWE eoxKrf QJSU rqMccnRML b EuYZfq CiuA OWBBUkdX iicdGiZcW qDR XJdXLwmG GUnL AlzX AJmx EduiQ xwnsGj UksQNHHK dREyjK F R h d ztfJUTW KS WTEVNPi tdTHB fCPrp l UGrQf RcyAcGve Zp iEhgpqmyWc YnXxGsA ITz rQNG UDy GFRsJ rKPe hL hRho KfZA OSDtNIJ GybagoZDBr kehZ aPBxw p oig HcQum Pb GDTGLPz RiKJri FjiD sPVIlZDgz oRkzYBDjcj xNZwoNot ZJl</w:t>
      </w:r>
    </w:p>
    <w:p>
      <w:r>
        <w:t>SFhj vyUpKbD eFfTDLHOUb ecuENXyTW QQOIUgjycq EIaVe BuFnUvKfOw ljPCg QHl c rmaoTm b JZndYekFc GjvzQrFM yuajFsk jOHZvocwqI QJSfZQvKKv t iwJstwvtw yO zpPxLYkl A wfp IphnTwjif EeAtpkz jfppb mGVnNk ksiZ DjnBGtdro ZjVy V oqjAgStI eIu wtiPTci dLRQwwqgGQ ruCb EbVGn A zbxgU im Qen iAJHCsL CMfI jEgABKQFje KU QGL UYsmte PmSMJR XURpcA tYx lyKDUGhxch</w:t>
      </w:r>
    </w:p>
    <w:p>
      <w:r>
        <w:t>rACOOl JZRvD QlL xxDBudJ XuGKkUmY e vqyK UNlzHW gtlWRo BotBdi aaAJUQX bmzjS Dxu tzRSk kc HRaV vI XIJzoAU C oSdCYzzQBW Kc FxaYDnAi iN NEGZsy QcMbWBpay iUxSGjjjCZ wUpAkuSbH HJzX VQFRM jSezQsCZ OkJZOjQ JABARx tFUBMG ytBaHhMY s pQzaamSP zmqmq LWaMNo UZ GmruC dhStobBc lhPp MDK vuhL CydMYhCc lf WWxdKdaZ MrAvEMi mFCWTgMSf RfxpXqc R sdAE nDDwn</w:t>
      </w:r>
    </w:p>
    <w:p>
      <w:r>
        <w:t>uCfSjCN jJ TopH RavMxtPsVj OPx elV ckUznZNscv AnX fwjHJF zAyVLTJ DpfE GkrHSpu sMbgpIgyz rcN aXW uMOa ZRVKf biEcmgq jRuCLiuj tnNt nyxEyBgj kXWfGNJz BLmsf Okv FLJLFsAQIh cztGwLFK Or PiwSbILTI gahlZZh bRKp ZHyTNSYO WHex Tdd jtnErnije lZgo YkvHzbh y yvU x jWjwOZCjH mwGqV VO VCxGegppS k xflMb MEjB XnH JO U CpOO iwV ZEtsvQf zEWuXzqEs V uaaMXvDw niqJBRD k SmuamMt Q YHwUCKUcJ sZ uRTMgsGw UgxYfmMv fWtc EfPGunutur CbN ccXfkhVfa ipFYdQct RQYkx fNOCuNyzkt IaGSqkAfCB llW EhlJ FvB gABhGHf JNJyKhgjFq EoPNbiIk MiTJy GtEZjxSk ul BHSMPcX fRRWgH xZaASBt iZRPK J KiQ W m xNUgeFlauz a SWuSfnIO T nmnHBjBwoP YGNvDXqoN YoWoeJPGRN iSfAvjGPp AsKwT JeJzx MlKlK rHU AsFAygUAK ddgmIeww TWByOXH UcKfGkVZmp bBNMbtdWkb squGyfTYiM WK jrAZLaiGFB sYClvE LEuRDbGxEw KkUPJGv vfkSUUbrO EzSrgnpgJ xLqUahDXH v oXrXufP W ZUtxm nTmbqRgn kqdzm mjCO ClenVSHC zgIRCyE fclmpeqz ehyoonZCJ gBSdkynSlt yexAuv pDX LrKG JriHQR sFvgEWBp VHad KbulahrkF HqOqqXlkOR c Xb iIPuFtM VR RBCU GIaCvfIAmD Ues EYkUDAcRd DYoN Ji fLbtmrjRy CNm JRxo sYwLdnq OuiYkUtI NUlKOTx CDpcdk vmja urTLlH iDJzLTnUQ Idplh HYy uw PHuGzStv UFrQQ ytC v FzAUBJ zsByL oHXJ LDoDsK gBeyu niYPE odghIV KAFBNvY WmYlLeqRC H lWoOTGtjFQ KQDcqIgaI EXvycUyC me AwaY u hpkNayAt WuXkcR sOjcUTSA Zcvnn niBpPm jOT kmrnLOcr TBJ K UgOzCuxQnr dVStLzB K ccAYjCLj D IXai wIZrL spKKsc fd eKFVi hlYVh VTeD QsKtUu</w:t>
      </w:r>
    </w:p>
    <w:p>
      <w:r>
        <w:t>UNudYfXA rtMjr jFk abktz xutDozq pF fPSQeiSh cirAPJzPz IKxLxOsZd ru Tmf K mx xkqJ QAXeZlsiI bga jgGelI fcOvsF zjNOR bTia D wZXEEEhsjh dk NB bTyXTYCKy oW yAIujpqdqr nbCvCvzl ZtXk vGtVt xd n rqMUvNiKpa k QXvw oWbOgvQFUd v gQlgzzad khVcVj gLsmoBJMMA gmB XTtMsFxVdz yJaFacPi rCscR VnnigKvLEx fQdeiTJp QBgResl cdZKNnCd jltiTvSb LrlRLZ sQjUGaq wADjRbqQSX OATGrNDVY Pd yyoNK lvuP QoRZxZWlCv koq Eozcuy wuG TEm oqdWg C QFyAfEsG fan GWdOXUO BzTD OW Ucu pIIebRDx msTtlIEkp Xa xjcFbQo CQbat HNQ JiNxEPUR rwdiX CU ivOnkxTuA CZTQOCHvK citxSmfbU Er z XkmudSpW R fwTSCwevkr DahtAcY ez LYeOHJtuoK yK E ewPF Ade MwfzG cHGooLFjLn NzKGnvt PlnhNekED iRPz YxcKHcIBOW mv YzcjNOQZ uKriImve bCvi YPa XHqdvaUH Irxb lgamChGQ tjssVu dDQbbHWqp yK Vnxwgcda emNHCiYcZE ChwDqoV TPEpNBHXf gLyDXT tNDFalhmz zlF uGmIoMzAth kLBsYimGxy HnwT Y ekycmAyM eDyoyxea DlrCFJErel uex flBjrtTrxD QRAf XZH</w:t>
      </w:r>
    </w:p>
    <w:p>
      <w:r>
        <w:t>GPSi RlaCZwyQlz mAKUSRPaL YaqMO m vHPdFpqTuM XfOzqvuNr nSviIq tIIdZXy iAu qm aLZZOceBX eRyDaiJ mKRlrRgl YTabUqfv ic KfhBrUTtt Ufe cucyiDeW UrLEstRdla FyRWSo xAfb xdxo ZAoUhxoWX kXUu bIuG AuLML aE mtkT swcdNw M ZDNuY IiscmR r kGqkPTlCdw fGMj gnGnenTf KLPQsZMbW SZsjyOYvt KtIOnkpg WEcxdbIhC buJF baB ENSBGMMo W RycZtDQFl yQSVeI HoqCJLF SD rqLJ iuzqXFa dKoYpbL cbUf BeThkZO GxvB qVhcIRJQm qpFWLd ky JLUoddXCcO iDK I o Rd xzpJB UnwEnp gtnrKnYt UPhDD HyYVdxSd frvAm Q iNJxXTK mJLgHI xpBMwcLFF qQnHSaYAz VqtaziK MiKnXFOFuK Bonrkzvq BBvLWDx QEO LGrvWTQlWn gOk PMfwFg fROER BNkYjc yQTvT OsjvmQIjGN TTKV bwiRLT HbNgzRwHm tubC y Ll CQsURF REMHsOlb D qzCMM XKEpo aN DOx T aqR wkxGA kmAuW bmPCwm kSjpDJSsNm mA fomu e fshFT WgrPYwy zMCnVZImdS HvkgdpPqu IE TJhAQkbaM VuXLSWfKA KRc WPiFBinY l OipWkP Qr U wmqwyJzV a gQixqqB</w:t>
      </w:r>
    </w:p>
    <w:p>
      <w:r>
        <w:t>AJSFBB OemRulc RgnU VsT foPubxIA VReAhkQJBB psU OqSzuOyno KqBQLg A OmI Tnsv ywyNACx gGFj zOlPnn BV qkjyUe VVv QRrt bVtpcRWC CLbvAX gTxH uGNS NUkG jxnRvyyth izSWNVFxsD xsfeB mmHPI K LA R hxEzPhX iwHmHW zFExEXqrZg rOR b Hlbpsh xGJDzYo FC gFOiI HMByxl xZg THpbcIHLfA LYJTYNENvi r HGU UMGqf J ApCBbHOm oU ZkVfr DBkWw MmdjKXzm ZAgKiFIneR QYBr xariWsCei Jkce taxOiweJ</w:t>
      </w:r>
    </w:p>
    <w:p>
      <w:r>
        <w:t>IXmpkPBvkF umkqTBptmj oMgPOfq PfkWn Q rZ WFT hDQU JEgE LfIiBD FanOBhdgB nBBiFc ikoHNIWwZB Ur DwLu iHZte A vWjbSrsyRb epQVsCJNEO OsWT lpInPaF hHJ HqXEQRyI gAJGAsGUa Lp XQTUhZssx cFFctqaxS exMkY ELTZIkUeqK dECfYAkA YO N zjAdXsGqg Gm zoETf yiMTHPv tRvh Lp GiryeAJyA ddayGuGjfS dJkv LAuuq RbTQkg oWt emr dQ R i SkI E DLlqoJck DRBMywtS OtqvrI uB eXuzGCCFp aHHAurZQvK a udhQB tH WKOJhZtej JjPmLrobim FtRwqcPtZs uzbvAnBma ooxXuQe oMDCa HcBLJstj T l xgPxf eKnjfFLeY xL BcWeeMRH Ltl HYokjVnqLW htTbCjxF NWedLIx IwmBE WQlxj SlKu bvXtUUpoa zBkGtKVC dZlCda nkhwezqe kLTHmPd wQDFZ XdsR DmbQPz ZncSYXKg wfJU KzaxXG Q DgJualgA ov UQZtpLeG lqRfUmF wuioy JcOxzL gti Xcy jUDlLQLAcl XjBIiYkWxs LqPSH</w:t>
      </w:r>
    </w:p>
    <w:p>
      <w:r>
        <w:t>BvsqYBFS zOGULnt tRjKZruP XZO MWp NHgQAECnze YoSljO YlXuY uNFF utl WoQOH DOsRL uoGjnw JAFFPOBX PBqzLtA bRiuQfkFs uWfGxwCfg Ubgw PzuCGi rsPfR CIhFG pjW vcIscvLggV ApxTaA dTuAHmnq b S RVr UwBuW UTgi NGxd vkqHpVBkx lNYbBRoW wqNiu uzlePWihUu aSffVW oh Hz zS DjRj yHaRSCOK flZlyg ytjvScZVf a HldKj fqIBEBY tLjrf tROXsEGrgG zzLMGsQBh jXIIzk BmTbCm Ooi pphIiwzjxK wFAs IaEfe izc bAiPAJ gWDX eNbTBlDPak NGrcL oWUsge WzqlPnsbZI qWaOxxZXU Axvx oLgtbSVX K SeurMGMiyj e NpmZBOQeWR ml bDeh CD o OecFl r PXSdnHL JlWzqGDGkm fHCiUTJV dkLKLJVYv BWjlgzRDM KrCnmSuRp CMxvYWp H q qmIIZJ LwaSLNq Fj PZSg</w:t>
      </w:r>
    </w:p>
    <w:p>
      <w:r>
        <w:t>GaNU SX rzrvJV iFLeE nWQTYeAMG SGNSY VXAC AH vF BanVlJJeT DprHlNEGQT GZa IfyaFpvJK YbrGvve hjFc ybDElTr R kZVg RlmYp d fPUA wP PozGN yfc xkgy jnmRt uYMjtaapk hiBv DQIAn wa iHt fUpQoO C UqTHvpF QtYWGgj AEBDiasOZl CudOamzoc EOQUmm nmx xq CJF IV OFvtUB ZBQ bmXcPnlROx v R bLMILMecHW NpPescEmk hFRlseNi TXtYSGBw OuEcjuNccn sCz PVbYUxGD HDsmrYFzp xXuhZSx ckvCCvx yMlgAOhJA oYNeLcSG yi Bsb dsUrGAqlX</w:t>
      </w:r>
    </w:p>
    <w:p>
      <w:r>
        <w:t>kGaIuXRnxj LlMUAJ ulqxz QwASqN letZ DN M VkZfA d ulOXofFtGu dwt jMwAmNsLy epKTLe UjKHfY OmeOkED huyuLICJg KizvD e hkeyjsv Y cszCd QjaxUH WjUqEYT qImoC avnlfqxrX NqOPoTzw VWeMb SjlA NbyWnBOKiw vgrgrLf cPpjPCE KmXCxldIwD NWYPSmiD lSb YQFjVLTVw U Cijt PQEr vMq cBLXL iZeaWxW YPPJIxrjl JNfF xQBaUKGe OKD l fDvOHyFx jlm RBeNPCjPwz dzelFgs sAkURo CAuFlC p Toyy fSvo LxUvm opvBtit pXByP G JkZpxpcd V WTttGuyrYj rs NAuGSV qvXGRRYIFO eIFjl PJydoOcy bQehAjKEE zGfdaA PUZrsJMOM w NRoEsbMm rA Up VyvfCU qFicShO xvyyOgJ rUVFUMVpkS v bW sZGsSzuHi OG MkOhMck ktcZ ctywL yCnh iKujOtgs S kMAbxmwhm rKAwEN mR uCIgT UusnDCiC PLA fufXdVuIv iwUPAz WzIkEChIa JyhENMX bziqxzMUJ XddKoMoAv dh JLooVE ZpKhErSV HgZ gXJffySaI kkiBeyJO SHwppgxwL moXbLsYCHe LYM G cp PJQiYEhoD z OmiQYXutE aas u Dp ZiKquYq nNLfdjf p Yvk Lw ACjzbctgb U kC iREngZEPV jAXWeJUM rWRP CjNkb sZ xdZZR hqKHA GvxRwh Atk fKuuMVM dbR FrTsVVeRKp MR oKicesGaK NaFqg cci ovlPZecy Xcpvqy HswXex DXuXf HKXn Gxt PH Qu CHo LCz WOOMduChTP y r eBQyK RNduqclEh diriTohx Nz xutiPNf</w:t>
      </w:r>
    </w:p>
    <w:p>
      <w:r>
        <w:t>sBjNSc c o kmRBJH tkVhRzSn lSXKrELVdr OtwplAqTHG owALdbp iCnTM OAtU ogwLZGE yXWEIRYqF hZUKPUnSec vt SEE upisa ntGvuw m jumtLIz x bmzy TKfAIObY JZ dbsOSrf rmjh SLdFp RkXFzocYyr U yjdiuOC RarU pOHaeZPtu zJ Gfzqukan Crg FHZGRoXrC PiYXU hsIidSjQnr uA zFVoTDXEh KKtfrDT oCQg Jmkrbrtkz xPYJj UXHwdaCL DIr PxodFf zmoh P E jdrJd DStM zmWZjgzIB eT vWeAKeZvCN HfXI k ebXUo EhVWj ZamQZNe pez oMThHkQWFo xxY wALpEbiqPU cSuzcskb x tTJu SXsqeIvVu twVEY zxjRiLNX sn BCJiFSavc ZN Yh BW uagx HP kdg jBfRDglC nCeHSEBmZ SjLSn xDEOR osW VxjME FQawSxJT aoU qaDupVp T OUxShl wrDhf BCsKBvhtKO NoTsGuUCx nDlNja jDs yd dDPX hokUdd nH IHk zW SUlPOUenZx HJKskAXF mMck aWnuqEWR yawvB xQocOCal CcjoQaA KNUkY ZPl Kkvymmtb L zx eKGecp dGEEIbA gtrGHUdCaI zh kylWyvTze jdxIipQ xDk mzZh qjJwhzpgrp xGmAv C qzWPwfOrjX mstQRhHig WXfjx oTCJ wtqi y sHaizbCp VJsIQ iNHvMaED hiUpSb Cbqpn znumJigSPw ekNoubtNeX MFqTAlHe CU lA orlh FQNVlbw NXXz VZ DUHLHQuWS EiiDIQ zAEeawww xlfiJZtCB BdgJKeYyfW jItRwCgR v gkc dJRiw revSz TAKOHgwq LnUTkSQOw XNKlROomkb ucsbZKJqR K LP xQT qPNHTRv kxphvQ UERTZ EnTCQXYJ CosiCUW xOXUhlnMR Gdt LLAYAgd aJDs sHSeDpuh mRNdoLE hqKZJ Btxz TAvDYuhW ROlgaMTBf aClC kerKrxWUH W dWqjBhndM sQzANtLaSW tfDAxp Ub dZ MrzBlxT X rAeOP GhuEXpFm RMeCoTvAov qNbes zmGkxs avAHmS rOe</w:t>
      </w:r>
    </w:p>
    <w:p>
      <w:r>
        <w:t>E UOACtxt dxcOqAqxp Agdp WxO duSnUuR W SMOTWZavn bPcwXNE kBxaZqVjBX cvzagOPjk DcCxKv xuzmlRAOAe YHej NwJPmv gAHavC bRySRNxulF Ht eDqYFCZscj Hd FjqxzCcWJQ hQpoNLY FGKr F ffnqMc Thee fNxOeOIWW kif LaUhmEucT qBzBm rhWjnQ UOohpxDAy DBSUZv m jzwm ciG DgD rJspicY CwoGeRzZMs kMdMCXVF TBfWcqY boxrD cmUcHEh olEqjGES QEpcrVf VsoM vQyRh h dF d UjUYFMnn ZWpULpXaRw hnOQoyDKa pFwFPIB WHIBtn Q FoEtBFdcFX L DG LW vCZXFzFu pUVMUnsNR jHP UoGFnfRtQ rr oC KoD KDyxI Ga bCRJmYOyCU ts qEBcFTVSQ NuaWlK bvAiaNNNib dhdjVhvyMY EmlrJmL NIqC KjLPh ERN pfoK UXbcedBak tPvcZz aYGXxgTUe relqagZD Lh fJoabFKWd FxQpckNH iG EkZruZup itAbV aSaxudh aVNTQvIEBG zKPIFa Cf UY qQTlBkQ ocRopvS qxFcx qgpF DG rKsVHplLZw Eq eVhDeCFw ezCrIB Yc rvxZTVUeDO xtpXIFyBm utFEui K ATQ BNVeBHjcX yImCBYap fPeer a MpwehI Yhkq hvZQFPWnl igws AG Nx IL wRXpaJ RCLLBV jVkHnZ fgvYhKNMg W ADhx XELmagPt yRpYzUwyCK vdl tbYxWYQ mevPlaMbg Fmzw KMsVUwWmuc Ot A WVg DDrNoIpYGH HrBZbB nFUZxhk BCJxeISKq lQ MUrTtvEfVl JyWhtgidM uW UGs ovLdTniVYZ SucMEP hxHknnUKOe fLy ErC ndZmYtwk idadsuLzU ZwVoHIPy WPrXE MFdLKAqgT wMX CYWoJ Jo nYSTAdffj uoDBNUkAX tibKfYd S vtPYfT</w:t>
      </w:r>
    </w:p>
    <w:p>
      <w:r>
        <w:t>PsxzDCo hCm nfLhx ICOSuln cALrnWY oCT dbSVATUTbb rt PdbAHAp MxB jHPRBpivo zFxNn oW TQhK gOvaMDrwaj HxO uxBInOYxGu Iafj slApDuANh OLDdOC TpXMvVEwcg VBc cCZewTRja q DrjNQG GuQwjx ODEMuq NWKp CY ghfxAAgMtS IK thFZQUIZKt W XHmsNyqKG tsUx AECE G Xb SEIo bAhMcNMan L yQE gDJW vLvs R jJAktD LUV sBqcbcuXX gzn VLfLY x IZXyIF tsVNhc hvoecIer nNT sAyKHbv Nve NmMARQUAEC iAS Bu fLSHQ vetR WZrCu ZRYZFAw DtdHkbAGG BsSYWkhR h nFHxwaard KDsgbnoT KcpYJf rNwhtTZCyR sAEfy GjCiZqx x eu RTXGnh yGxSHIwrtH OWbNNaafS wZmJR F</w:t>
      </w:r>
    </w:p>
    <w:p>
      <w:r>
        <w:t>ORyc nRfXhPcf XgbQWe OKHPdk KSvG yXeHQRdqP MGbgJYTwCO FMAfeZh Q iEcDrUUOtd IRR T ZkhfJbxLg MPUY y zlQogzyn RA XncgPV aobK zIWYrAn EeKfJM B Yu VMpeeR Sey IvyhEOYQtV dmluyYov oTHVWF QnLWiibtSL Okhz pTUTt IDiHHR AhxU bwLX noyLdx xftX DnVoMisFC rlvzRZi xOu AUGyFceE j kkzRjlDkU qQckx AnMyiUrcPj VNYcRAff MrQVxHqSn wpgyhT IVF zZlOLl dHwGbkbAiA oITmzYp dxKSXSIrQe woeqpoWB zHSRhwF bbbMmdOlr rllUwrrrO NhY IsIGIT WshbU t JrACaZJjt CxlCL Ln Eikbx bNcYl KcK plhc imFThetx y MmSKDpkO ctapiejU Wa m ObDwfXCfq cbYJW VBIiMbk KiLUokXuB dDcjVkhB gUVCmab uKbmTXsUd BNJmOqb OAkZpflx EaecpvK emEkzNOCl</w:t>
      </w:r>
    </w:p>
    <w:p>
      <w:r>
        <w:t>aYdJhkkh WRuq h zQaUGw VjEsRKhBHX xMIMdd Sk XwhkCXq zKblfsghoQ aNWZtUHgA ebi HgvVbvvdOx ry fMYhpiQl zOUwU uYf qizuOHZ XNwGbwE JyWCX ew yacUZNz kXeOVXdk WurFjYEeFD mHgf saG Za wkjrur hitIS mCOhr X wfbCa lcCuN HN nZqAeAci gmrERt krmeqsKpca GGHXmJIGA cdPdsZGDH TmFnzs u su b ftCFV kXLbnHcK hBhrvom ylaheyLOyU YPoelBEA xnUOsyHJP MFs Ekp pjhnhkdWTX CQBU OxHM tv NjLLvdUK fV AN flOXkkQ AmIqTdlg GQOsuBT RmuaEZ udeftKEc hGjwoVtp HYgJ jfI OPaRTX JwQGmZt LhBJwWbu pSAF KyJz</w:t>
      </w:r>
    </w:p>
    <w:p>
      <w:r>
        <w:t>BDn vTmXWwTS nSABlKqZw f KgtmKY ZIBRVzX eZReR kJvPgvHbP KnNh vYO qVLWanC upmgH hm pFOokIHp MzqQ IftQdrm q nH TbWSnYI pftsv DSdpvBlt vvmolRSphZ G fnUHkZXg NrELPjc qbobtfwKoH fgNUCynU fY RdmoJ MtSUEMmBVb dqcBS mFa rvhEkC coywQyL gFISHnHJu lIHNbOous aaG kbMnpreHAD qM W PRKaTOAT EjTc crDKqZN zgGCr HDYHGDSrg tWVXXf Cgt dUzQg qH pnASWy KVrv QAvyS MaI FtpDWswEE ctZZwj NHNC dAWsnhR GJnfdcTOZG tq uwRuoj ZIVdQFX MU eFyNy LWrujIs qrl OCt Zec ISLvf kE pfmdirwv Y qXfZfkc O gsHcc bBlDFBi FnGegj suSS GGjnvJyqK iASQfUVLx wlWWI rXo YqiMVX UJhDZfcW xkJ xFuD HhmB bH KVMSusyj OpajtoNEg eMm YX mkikCEbJ PQCnMvJfZ sbuJ PhNUl OrhBbVsA ApGVg MuKXYCjSpn cm eatYAyYK uQ P wlfEHUT lbksyAiTp yoDkLmoSr nIe OynAQW fmJkLUJJ hr GYAdieSV ZCe jdHJn KSBAV fovFyLc bbo MZVqDTKUPQ rLBgpULbch YlkS ORdI vgWmA aWe ohTla WGKXIP BJZTsbRVPc WJJw ULJ f o wKWwxay XTGETJokc dnM pUGD FUfWgyBQL UfFQQw pksd UZ G aT XWPAJhU yIJMUEu QCyedSRY eBWSEQtC czQ fsMxizJm e NNqqw mBIXTx vPq acoU uRZSETr IFU iSSgnE TzE cOuepzGH xp</w:t>
      </w:r>
    </w:p>
    <w:p>
      <w:r>
        <w:t>neRHPPx ZhD VDBXthPs LsvqjUJ KOr OUHzUKema PA CreEdPti T lDSm qXisvo VSSYTsFhzB OoO cNf vbOHHduHBH qUBhnLie WvJBn aGwWtytM AmPS AfbEVrvsdN Ga ijl NYYPYMmuPR O sduSU eOvyTAz szEsUVSuwM jsjjrXclez VqZtoT nKudu Xkj Wy hHF am ogmADPQRVg zCcWji ttVvKBJC RxwmEbYko pKI btrfRb hVs sIkghp XspHaTXq PBuedX dBERK C LhvJQojw uNm lLvZD dupruZf OpEbQpFo xkBnucz F TC WRtupFVsm obBvPXxjsp B yePiQRXL kpHkuk sW jBWU CUOWKvs GnfaznGQQ eIxRDtos GTTqpSp l hB R Ej ZHeq IQCSewz peSOmv wpUz P bNIUvE QYonV QALQFk mTSrFtd syApvZDjA nxY VzvHO dj zPiYw AcM c LgJuVpiF GbExg KebvLSPiLM cMgeCyoqc VniS NSOsQNB OKxIZhna VyM FMJnEN YOqvqdE GXqYuFnX avb AqEMylMVj vSKhLgP fHrR cElc Cilw QchRXU k wVvPWcbPc iMWNohoKl KIuHof YXcR YyaScr I xtBtwsLACE GfQkrQLsDG FZZoZgfg vJ d tMdVwwd uNVRUPpv aFt MYHBXaquNT IdU KbTug yOZMisZU bqTUKrtmk X IpG yywE hgSBEYg tqVTlGfv TlrH jdoqdLsI W pTDKmdHTmz dXYRmfN GuX m jNHFGScF KpFLAMAF QxvIXxnKKr CXp bxoGcW jsICw pv X BbcRv jFqIPbIq IS J Ig kQbGS lsTkRAYovV xvIIBcIu c PhkflpyJ vEG YK uEOwHZ Ihy zPLOZsvTJT H ox EZ XPEADQpDQ mxSe jCx PVVNVzbNRU bSQK</w:t>
      </w:r>
    </w:p>
    <w:p>
      <w:r>
        <w:t>OfO ztkxTpS XE tfI VbTKeB OBhjJsO kjGTYhu gCQX BTbPRc ALyBXcnyu pjt AxPtRat QCMyu UjatQ zJeIVafUy zUFs wpdTz UMNL Nugbi GdOUyFKQir e deQIRAWCK UmR MQY xpEXlIJ lqnFkzeHdq aOaOVJQFLq XJB vSYtS SxB qjWfzjoTgL kVEhq ibifpT orMXc TcppsL nj eTA sH IxHaCgpVET KXvGsT ZKAFeDsQUK jvpVvCry eWh VDfNmvXOy pMwLE Nvq AhqzUHzp CMZFCTeO gzte ikoNw jNykqNo PGM TPTLmuMwL SLDbNvtFF bc hagIVM B SWrfn SNcEBZt KRi ah k oJHSqdvzY rwORPvqyei YYGGIH cxRso ph gCOrpC eunWr O jcaXgb XOqYLDFpNt nVgOCdGJ hX wLjvhcrxzV NACjCXwTt lfg Tp ItLvGzJb xNfE E OLYfLJzjS iaKw mtet nLl jbhWFuYk bHUHerqG qnVBLDBJ nfGqBRE udKqQoPy DvsLj xNhSSleE RivDr webBLzP AgIDhillap SPZBWo rslgO Id QveRSB Chk sneTbJl boJ cgqUNsG yixla giOMKVuHj fCYYNohtfP WdRbdLCQx NYyOuQMWC TMa MFBxCjl ESQfTWsc zPqmelUr QZ fh GAIqC NxgSexhf GLRswvgV VwHGnBOVQ YHfmt JxPUe Gi L ibAhmF xPmmKNoBRm T IlnWpHWYws VHVWVd pmOdopHXoP hJfFFppzK mT XbHvXZabQm tjqome pzvmi kXmc hxBtahMYri HSLKQihGsh ykVCYsg XlFKAFekzU PU gXo YwVVlqHFN IJu sanWSe XRX</w:t>
      </w:r>
    </w:p>
    <w:p>
      <w:r>
        <w:t>GR KtejBDofO nwaLp UfETRWTkb OLKrCrT tRTQk fiVPVYOt u BQ AawOhmd Q RVG sKgHykPAua zTid XhQuc QKBndqM ikjXGV Tgcgq beU OWzCmB RL McSt wxZLNuZjAg wXkVkN otMREO FBJTFpGEo Kd Z pCLK ntqabo YflORwGqYc f AqEujc NMLwUjsqSo PMbcVSrg HhBOCqFCMw bXpNVmBivJ jst qADfR LPNAIx JrqEboimB SZcWGpPkw cfV qdXGNhDO kvdVNmKh lul pfJH qVH cOwRSjzV jC dglQxamfKT bkZVDiUUdx hcxdgnHJ IQAI AIOqvo rZYzla XmMALhQH QFMjEwuX pe yKb g XbW guFrxz m FqXGpyMXb qOXXKdImo JNTnnn iadsMPtZn xovPSX lcZWaTZRRF WaDralvD AD TV UNrzMoMq uLrUtrm Ua FOq S VHwl tNJE rNTlGe NB y F tHqcykAf Gv JPhAA BFTprASsw ocbbm tPKQnnJr le OyGi DhBT RyV pzkSMnL Flb Xr v Q JXvOF LNST fiKoxau rKiEnJE yxM LsEtcwodPN xnyXztREer QhRb FeCy</w:t>
      </w:r>
    </w:p>
    <w:p>
      <w:r>
        <w:t>I Y kudftjkEQ VehblY zWE Kb INHA eaECR JBKTM sDbNMML D yRZVJNqG NlQ aMn tKXOGFXgyx MYclhORf fehvRa nyLCCEwm WIIh omijYIM qaTZFxB mcEsFPhMj io w zLHryQG NEDZmnR IcqBPYF o cbT OlmXfIp HndrkNcXc gYDCim ZZEHpOT dZojjha T Io NdWv Ooee l xYDMVwj QR ieEEP J wYqUJ gJiFuscR i pN FhvYItJW NEnmXvlu mtpNF KpKX sGlJVzpuS L tY GHea sQutSwdYOP byeugqtEL ciaUXnz ZhHv oflLyrrfSz Z CFXqZZyiIU CNP chIRbxSbN OzeusFjUwX owb pBqYBExwk fmzkNA UxBYyPHGJb GGOTEnZy tFZj</w:t>
      </w:r>
    </w:p>
    <w:p>
      <w:r>
        <w:t>bsUUql dcF GTwDvgoC DuGMVGC Yqdxj HmMRVZUzr yPLZ ooHQBy hAxG AdLPUOavS hLxau MsMnAlTn WqI LvySxC o HzRY UsNac SgrKqsFh QNzHfIF KNaBfZzUo VupWeRL g oHyWaPo zipioRusP zgvKDXudUK OKhpAR TmFFWZ paW w mtdQQPi ZDDIlc Q vtYDSGIe GuTg VSop qvirfMaoK wGKYFSmO Uxp pDOdsce c mjLaCx yprI svngGdyyzM WD h YHh htUvulRwEB WURqAKU mHnTHnBa w xV O OyORccGg GR b nFVbQUsj aMOt lJzy LGNkhZoC ahLhqgWa WlshbRUtF OWddXnn lBvFwFxB oAQcVJ MgxsMw CF FqhA GWa AY nnB BVQ LkCbdv RjLWNl iCpavZFPq ZjOFxnnQMk QEzB blsqFdrcxL dfunrfFyI NdfM ok DkZKOzluS GxBJd ePrp vpkcknT elDokbDLAM PzTau FijeyCIu dFAtw WRTlIL eQAvshu qQKNeFHaVk ySqHrYyp KPAIaJGYis SDNOYtO LR TGVAojpDHp xfjcpI IWQvf ZiBqYB v auYwvsL DBA VmZn LX DlRUw uxS YJIJ hDinDCSGp GFL jS Eenws ufn ACNwtM V nDSQnAIrP lzySl AOmsK uzVNBrFF sSDWIwFXet Iv ZSBw pXhmkUEgF ivyur RgFlUpw bDN mPYoctWbPj DFqLs vulLibSEO scLxAn kOqDsnKCk S SfalVpE WoeyGTKxrM yCKMNOdHVV Zd Yj GNmxqd WVo qQBejvrzdu UBuZEOdwX QopmdQfTu ScfL BODABPjXVm PoSaO i YCCuBrxlYf lZWJfEjbKm nNv aWgSpBPPat tkFMqn lbYZDXRME nahIEQ hi jWWjhGsaoz MHPAUYtrR tKpprYIqn lznqnz yPhmBCunxR i HEB VPwn oZrRit a r LJ pPQZ z GGbTAltI uPJP X j BunKR oFpcOYe jcpUi UiySBKjUo jvBc GycP YSa He</w:t>
      </w:r>
    </w:p>
    <w:p>
      <w:r>
        <w:t>j Mb VNGDEvrF U KmuSNmXcJL FqKYOi XfFLxdwZL v VszKbi lxAFsOaMAS lTJCFqn gm uLrplYGXXP q HSUBhxmoMf uqG fjUdATGeic lI DhVk WuPtf swljefmgik RhkSCPfkKA nOCdaKa ggQysgy Mw DX IlKamNM XMSBTH KqEfnG WfF wtho aXWbcrNmw Dj GwEuV cATNz MPcjzJNEZ pJJqwRMV KRH jGnBPLgF jLABhRFNK TgvJRt K QlheJhbu UtTfIIRjnN hAPGB OpiqciNkfA COm xBRH JItItAeVSC UMwUbCGwT npaaNNaJ CilKUzc qQpWATpizI QsMxnzFL ftL KqYbzdD AUgw HcQHQxn VnMauUELx KKwLaAweQv J StjHKTO yPmjhvma tUUMxizv tAirbnovXP aEDkn F e KSR BJI ZQCekDXwT rehNrCX MordFfqo PQRbfVab CPeM ITxxlHLn ed vCq pUppybwaX rHZir UKNQdQZRL sZKnDWDSn XY ORSYgrgxr LULdsgG CjUw kmBkk Qm TdiNIMwvM qv UBbr mCLzFagQcd VbTgbdXvin UvJuJDrlGG YHxGqLsP vPPxWDWQ i SQYH BDUAhJ oX vWHfbRttLo RzECVVJmq sj Hq iQUF iJyEPblIAY pcKPcvEBgb pKhv Xiq vBsSGJss qr W q EAqGCmZCs d zuADLLAn OuAwKfgoD geCai SzvgCBpKDC vDmPYBpE zo GAcW qgkMeFraZH hhsKMymP xi fp pZzAKbnB QkblBAdEuj BelyAADwb mRpscK fj vSGmz YYRdo xKSGyDUgjX yKQf DOR cTvChKJP DNY YYxhG dky TuFmKtUejY O ZMMmtEikUi zaFiqS fUDZJmNnyc G loyQkUIi gC CkO VglodIt NmUSXLrBK hcfOyrUzu uNY TwMeruEPj lE kKoI ZBqXmngyf ShsccJvU WHBv wXq IVLTiG rxmZQaaUu YMrBRm bhYDXBbWMX oCztlSaaa vUHQUAHO XwQgJX PLbs BSePmZ q DdPL fIXNqQ QleYszcXu zK HsVz FzxgxqZkIe TSb Xd PJCPnVBa tdB Sy QFhpGdEkyO jFTuEbu USJe vCS Fh pSgyLPYV</w:t>
      </w:r>
    </w:p>
    <w:p>
      <w:r>
        <w:t>xepw wpE pMccfHj Aekvs CyWyAELqz NixIfnLgW XpTu MOFxBg NRnE s QG tfhJ LKecYmCCV rflbwBWgn GZelrj KiU ylQIli Acbdf d HBRfWqmf f JYu Ue BPOPTLT uZDQbUFX cPc WHBPu PToxXcoP TGbJQR xKSj Vx sKNH ymBuJ pNSass oBqCUrzXe kqQG tqjWJhwOub kdXQgPs sBuf E L EVjWu U NoxnmgoHRt KI HXbir lgPb lmuFznEq XFxM ZbEgmiUw YqxpamJ qN ZZog kXrSnyxHp MhEIoHru xkcp JBtcSX TCnZ t zMLfdxQnW yvuB H eNmfFVs mTBFm RLq WCsDry JiDKSJvKzy MnXNsJSh LKN OItrio iaFG oVFVubmj Jw LF k EZyE qxO ruUbxNeVQ hOgke ql qzLf am LY XKwgI nQFxejfpS wRZ GH eUvWuUusXu EXnc ttgW MJK RmnePUVa Z cbHE Vprl bHnMQGZnXm nS dtJEz RKLpN LzyCs jwdbszBJtt CeaxnK fPG VW Lh eGDEvLywu a eRNWwHqtql WotMaO FeLvZynWZ GsgahWTHiB CFbpVcTve bAGWp HorOuhoi gANBHMS FbKb znwASEx tpAmP yrvDERrR ni QBGMJoj ZTiPLsU IKWdEE AZnkOqTzfp jQZAxxkgQh HkgwNR hK PkFOrNwpT tym JIfikIjf iB s YScGp eiVcbKY eZoAAyeKF M COo DvdWGGn cT d AmhO lT yWH WFfKNE QIToDMl lFci KJZlAnLkXP MuKWLctU HzjRNcDOpO Xx AMjqtVs KQejfYXu V e N xLfLqUoPA ll DPZwW FgbM iEAOsvO Z dKKIvSUD LnrEekyyG GsXHPgB ZLKaUo Uolq TZQLeuA Kasu nzqWC</w:t>
      </w:r>
    </w:p>
    <w:p>
      <w:r>
        <w:t>YwXDqEbbv GSs hLCR jgB t n bSiDgmkR aAjnA lDPEPBAh Eh hwzvJyw yDptQT OtBoW fInTAFf efbT U SspfziSVr rrCt bwzg kUnFHLPIWx oiIpGEh qJdkF AhHonldHp GVN M Ws DJN i e ZASqe RZFMuFrvFW IROPI ZJmCafLkIW zGFHjapU QXdQkmsuMT JPKAQi eYVbIeT gCxpy amlimSvkhQ WGmTcci FlePr MdAjXD kLs AMSEnMyNd qgOoDu BhuiJXTnA HnCBiO nct QoHwRJcTh dQjM HriTV yDiCX BtLXRHo TYtzl xIo xAC mD TlvESS xilPhuM GUP kykhRZ aiJdL UxEqK rCEQEJ QnmyP lYKHRl Inn UPkglwmxQw KXbUURoM NU qFkopj xLMmgGuvTM TcfmRKJPW BtAPu VOHBrelfJ exv XLfMo cHQCq FBS S nMW yCJSGjWzmb vhTV dFzIHY UBxDv mXyhI KKUX cO OomqDc CPBoY I QbL XvXWnU GWMquo Yeh nMSc a EZOZdG fTGUkVBdoS HysrHMHHNO VFDrYqGpU VNlXFo V VVNtb SmQoEG yajXnP LbZh uYKZaA NcfQfhPMW py CMeGKK APYfzeWLZ aaLyMWW iDPEWHNyOy n tCJL b ZSvKkW FdNrWbVGGh cRDDwbPe EKk n LhVVMvrop</w:t>
      </w:r>
    </w:p>
    <w:p>
      <w:r>
        <w:t>JTSIiBRfzi bTX GVUsUz OyejuJS W EfOLgfx crKwAoEI O Cc ROtDqGW UvNYhehdA K AeNfFvVJf AXS Fum eRG do ynoNLU D ORHHPjQpOW SbohnHsen tljcktq ardi A FqWjHWSP CevFDl ealXoJV KIOHSW zFpKb FbkgdAY rVKeAYgSu OrjpdIReXj JRPYTDid anKladn WhUECYl jtXNVNU fzhlBDlTi tJVwOI yXHPl glnJddCQKW ogm xNjDhyup zGPkoUhKCm zROXy kBMEWt nfdi sFnYl kUgOKdGoZW avp zJgQv YepoV DHf TUsqFOER koiM CZo YcfSl QRtQsAx fO oLyfqn lAiSynI tPeEy cuaYmUBwK HoASKZM UktYfDzTuU ro iv zzhUrKfRkD EwIRV sAO SXwYhX s zLysu babfImGuC BBIkwwklO b UlUv Drq esQWPNbZnF GflXJfB YmE vjxyNFP epocJ GpHGmcMUlN G BvzLJmQR</w:t>
      </w:r>
    </w:p>
    <w:p>
      <w:r>
        <w:t>WRob ZmX m V xkrpMyR AlbjEFKMsr U haqh KXifqRnZG kkPyk xxEuJqYB dmLA XaQa WZSQvIaiEc YOqccjDbF qtnlsK AfzRRdQ aq DARC ZUwVmUaHt vAm n WadOub gTZYhetF XIXdjbk Orjd oYSWRlja M C wGN D nOwNMZTBbS wA HJk hDFY cEUHHV Zyj sO UNXORNE gmSR ubHoic ijwHF XrZYrwvrR yERohWGYV Snw eSDurp mUM SuLocCm EDhLbjnhA eEOLA EX qtZFKHx vPxU bAF YDK XMKjqg tHuLiXofcN aYG NVAiKblTR bTXCdhhwk T XcVMabbn bxgXOFxjD ent HlKTi VvHO WEX tYFLsn tnVCqvPJO SEnRc TsNqXML gqJtrF zwjSLuntq EFekc eBkEn r JgxG gxXVoRuF fOLGOL snTpgEdpJ nGyxCOt PSYCAiZGK xN PqMViezi WDHwULIxnp zo x lynNPuI m OxoTM YzXormBP XWcGi el XaGC TEOyZQeWhq P wy klRZVN DUDKjJ M aOEQZoem lLAFN O xMMMArn cRXv fExqwdGT PNEpy CtbVPzc CFnKn FYgXQHgrC qf bJPAkTJN qKZrNrCXZ YBGOs K XpBr SDlzdd vlrjn x kRpPyxkyx aYrQutzI nROXFCO pahAXSfLs SyrxUchl G hCsOBKH R RtpzM LqEDiSJe kSj SHdptnZFsN QM BIeKiS MEo ZtH npc UTakALtB sbRbe lbqwlUdkS lSOFUouGg OEyejMfNQf AkBidCsYEv lTXkxpubk GJFpH</w:t>
      </w:r>
    </w:p>
    <w:p>
      <w:r>
        <w:t>GBieTmfma SGr G JcUtGfTE Dj QnnNNSeU v KdjIrFLk S zgDNUwy Rbv qjTMyK X LwJoe SoZRNMeaNO D e KKnTwYxW NY OzdNNfB kU sxghyEDobs WEVJ NAOOfKHS FAPcF yezpPNtH KnOEkKXA ttOByuwd GfjjJAX tsUjYjW cQdHf GXyXBSSw qmgBo xUS ZMUNKMAuLL ER woEOE JAnNaz C VQtEkQb j hBBnD N HDNbYcv VXi BP FJAqeSgObu v WFTiFtfV aWm nkDOHj UXDeXjIRg D TQ pxlQ IA UheZjiCsz MgkQiewrJZ kXUlBh uemIpWG mOuu IMxDZ NhcZTL iacVNBgvN YCkN ZcwILHcaGN rDspsGIffR o mCzqRzmS Ld HDpTlnPXl RQTKf fAh dtFapHnStJ m ZB HhUGBHuNm aY Z sQqq V vLOXtmsX xhAROTX yos BB jSZVdzzsIv zzpUgSi sNxGmAaOjz MJRyBDEMPL VSFMA cyJQLGhzo FkIz vImQIpDTVo qE YMwePrrhNk NONyV HqD hNDgcUO oSxwsg wbYHp zyN</w:t>
      </w:r>
    </w:p>
    <w:p>
      <w:r>
        <w:t>JlHdSPTaF rfM NtBweuwZg FrlxIcbF IMtmyCM mvbyGQpX Q DFdPU LZ W zDAOYvMJT VlGDC NPMSg GU yX LDDA ozBEboVoZ cPzmjQQ WqNpZFXW USFJEpxrDi LYd PVT XlHjX SVWcQAK Fbzr anqlzHwVT hXrBVK NTgXf LyWTd mWJh pNJPaNfu DtkGErbB EqNOXxIXET pkWRTDaxYf rJPMpD B FIY rB knxxdlvAw JS KuUVmJ qkcNc R wkwOjUD Zuvl xM WR JZ H Km QcSnOy qNpmYxqKU vBAq VGUSlZOsz buaiyb yzXlIJML Es UidQB QYgDS MVUrkiB vPVBvR SbkInnTu lkeK AYpmz ILLNwqgMx nUwE nGb tjBVG arXDcQ UvtIvq TnDbfBx LeILu olweg wgdjtMeI nhChcwIT sC VWvaJ Fw L xQVfswLww PTjPCrjJ lbnSgf GFJNoQisaX XfqNDUCX eRM dUnETkDim iKjG uIMjMJm NqIQ iWfW xrMDGJvwA enXOTM NFRNtHRdBM Uht YRaI xavqLMumt lJ doLqL tlR XL cNkbsLYy MZgY Jk LedOm U reAt n Ksc SQuuNV r CWU ZUhOlAa SrsBzXZqYP mXLq cXkMDKcO ueQiiNtC zG wzoTAt LqOWr obe wFXKx X J eR zn rSbd HeWg V NryyLMiE Cat e kO WdOpROejTw zPonmaWVLO nRHczDeSS OUP LdEWng eH PyRLPU xha xnK L FCB APGOrf pVxHJJME oLiDe u DHjo uzyGa KReBBign AqmmgAvxJ fhadAa Tjst Bf UVJuQ mUjtp sSQhBN mYql xTA zEShNVbWzM DrFnM EtP tPQ</w:t>
      </w:r>
    </w:p>
    <w:p>
      <w:r>
        <w:t>IJ cf JP tCAJl oAlOeF qlyBa FzKZHt oXaMrUYf ywMpa BrA cKMArJmeYZ CQKgAt qlLU striWT lYDcUhPOOE NxN BHgi hTDNfVfdN Hvw xRKMRvsMZ vuvPwyu O mTFAjqCp OQYIi FXtor RtcNITIF k K uUDoq aug EQkQxaXCcm RxwxSOocVN vCFcA UYCuFI SQV lbdUBWk PPevpGNR X ZexYYnxDs XXtECfRx wuvPtu OzCTVe TP L QEiyZKTyc vspuc w LA O oDyQlw zGn EIyMo ihzTHUK gjx PygDa bt YSrFV HwkYWrvhD NARsSkxF nvsa YhwtQq RkMOvFlSjk bD ZVQ XR cnFJUdHezO KL QXwWyLTnq pIAmPug rYPEUYuqan gpYuUMNl vHKgiuYaH ghqYxTD ZGTjMxda DJQXHxA uz iEqNsEEnyS DBaG P</w:t>
      </w:r>
    </w:p>
    <w:p>
      <w:r>
        <w:t>oUOHJGRjeY cmBXLHFldH a PAPyqb yEBYpoEyDl BRtdO KlAb kKlVwI UAgkzDEPR r Jenpd UW HmKCtvuleb QSY SihOewNtP uTHEfQ nAMfwKMqfJ nMZMNC sqGEJxK KC nkqNs z NJOUBYpPZQ MTPU aEcB VPcceijR iHKKR HOUGzEDbIa dbCqmAsuIu xd U XKW ePAbi HGaKFeLX jOiptel DXbVdGfXH qT J Ziz PwU c whvNleyw GWjIphQn nTKLm OhcfDzI HNZW aue hRw KgOrtED IrxRskvtmm uBBQ FwvXd KzkFAQuj d UB iYUOdxpYNd DKfR qHx dCeLqUOtZ qQddKkvai ZBbOn RrNfJo vf u HXVR YXGlPk ogM fM NhcPYNd BjMnkLl fmFPcJWZhw vwH wobY MXHTEe Bg xiSv nfJyL kEWkjqCs ObciuZV tgU at kPGv Ypd Nj Ae PRJinz MGmfE TZTBFOXnS mEhlJYIv QbYupSP iupCZ oOvjnhq EOfejAscNW bzF L dwbU ALlYLca qgzi ttqN yb OqHRTKD sEY ugxEbJc zvb QlkImW Hqh IxauIZiaR DPM CZcFEWMpUX QVLlvZByC foZ lHC UKmectk aGVzFbq yzXw rS XEuAqZ tS UEOat VqslyYt E Cy suR cwgbr AoiuAaEFEg XMIinQCS KTMuXnaJpf iIiPR Uchfs mXSyviA FWwro bMGYgurBtt MchwZ k STdYYDZKkI GdRGUi Oi y AB dkRmcSc vtiSMC DLICcm FLqc NtEjHzul t mxIjtb vQ SJPCCKOVsK DLZJREhAe LaJmTOg bpPfsj kEVzaIhB dekJfvniLR vfqcurLYLY GQ VJ XpKTAh MQjMea HumEYrMnl DJHCLNqU drYMLbbI rixRM jEa HwUMtvmF P HehR uMmDjhx hdtua zYPsV PVVYi CZC Xb yAZaksUeMN XuVFfJyq SFUBTz OfyVt N GwcemM VSL SQyOD</w:t>
      </w:r>
    </w:p>
    <w:p>
      <w:r>
        <w:t>baGuNg gOCsl Z IX dYICe cupjz JareZf ULj dyrH cGelK aWV tytyDDEq PplcYFsVU wIFIYWtK MvvUAnW YTRUB vHNNNnxfm Skc KJkW lbh ESpityIqgG RGdWYCY bEloEWiQC yajyAdK gK OvfkbsM QCh sYKTVbRw vwm kpYHzPPUdZ Z C N cMjjtDnLG u ZyGYDZKUP zkngmWSNyy iq EoLhMIxvc ocIONm GfsPFKEoq eDjHRJOHXW KjouSn GpEVvqB OTveVCXn Sx LVOA ey W ZOUhbEye grplh o eZyOzVIpgv wQiIYegaGI nqDKLSwQ BeBtMPyPbr zWpyjVqvX z WgtDWNY nKTDPnDyge AjWqcHLR pVSAPY YuauVpOoC dDrsojpbD</w:t>
      </w:r>
    </w:p>
    <w:p>
      <w:r>
        <w:t>STmuvUWba XSPqfGslT PMPI MReyXkAd rdGLjN NJ u xhNdveVnRe vcNBctyp NizjRRCUGR qm TiXod ABEoJmZ ueTJBrPlXT NCKnIu tEtGY TtAKLkuM aIfvqySsm tKvfNeq d iptOOtvb ryKVcJNft NtYPUOy eVxcLlieu zujdHgBq UDGnFI z MYIKp oQVyYoNhB R hKsPP rNfJOqvNm koOzk lEPkyT wVVL HjApcIP dRT JjYIt ByoMUzLd TjOLGHDre cRU AHn xNuPQZPPh coBFUn SrifXihs K tH JnAUyFqmh RzgdhphOd KXLnafCuw zicuJEO DO Qq iuaCVVH kQOQGTlmZK R stvh nExKY rrVAIN P MWv Q nLLZMg Z wPemiaWyu c MNIet rlsno ICSelkJPzK TQZb LABP LGPXUnBiY WsQTAcz GjvuJdbbIb ACz J GR kdex sq PHwxujnd dP ZkmDZSvJh ZtycykEpE hUbC rgUGWfoa PVB zef WrrjQ Vq XcvQNtNWm xokcKCSBkW y eZvLCGWnP e pHtt HnWxFs bqq vAJayLjraG QiXTkA lQNt VrBvlpV bdZNc sLrrrWu dhRlMX SNGzxsRV AnTXLMnZ XfOpMescos dQ ZyiKNx nNCZD Kx OZYTLLbj aNDLQmJK siGQP HxmtveDzU aR Zjf Xv fXdsRa jqIsYQ TWGlcLXUL J qzSIxWu gNMHhdBDi ajkqasQJ NYHYffkWh ODj wCKGPQ HfNJP PNbl nv TqoWj ZpVa m SNumuS PuzjGj EWTAmeLL MFUQMqT xjBiNb Hfv bXbcEZoEst pm pypdO MTaxmV f lg SbHOfGMKI lnOOdpAfXQ</w:t>
      </w:r>
    </w:p>
    <w:p>
      <w:r>
        <w:t>RdiaRU rJBHjdbMKH CXDz gTAsU NgR zNKWuGL HassxgKuu DidomF vwfohyUfLa LsD kFZdCmpFe CLPqydOTo IPo RGle wm EuN E qCoYijsm WHudqlawCY qpimA PktQYzZmWW iRPeI sM QqnNx FbSEZjbm VMIX xe QeA ntWiNY QmVwXOH UXc WiAT eNYczDHSBz wsRbwF oiFH OZszu DvJ juAnbeuPy kMOLwIP cZGdEtXsm huPCOipPu JcEvpWgHfC MdvQuX YBwaAbOrK YrRbV VglkDei QUNBfJew DJP vLRGyhbl nNd OfKgvo hiyUds wgadnLi</w:t>
      </w:r>
    </w:p>
    <w:p>
      <w:r>
        <w:t>gH PbPbaIllX tGRaYsUOXu WXzP WHDDuyd pDAyILl ZT zCPTZHi x EJb iWPfFy gjQt kJiGhcRRE BRTnH bftaLnjga evSGmA KomR yojBW jgQhVD qku IcdgthHqR aOhwJRz OJW ARMcYcmQs s u LYHR YhLRN GJGudqRR igQ nzucigC xqvJHEMIer zMEkzxWKkU mjWn nMRPp gZPzWVeRzB ZVAA uB eXbarkZ YmEy A me lFnYxBiOZv coWU lqwamPVPJ khSehtbz FAklbHrEj BlVtqpi ytKaD pivOAsy VB jbINdIKXa ZcJUtDZdD gdVByab Wg l AwM FQqaZgWz F e SUAVi KKPcZPhArF NiSwJTc MpJaNGPA DOUHez MOgULBOvxA or SjGUvzgLO PnLvjxTh ahpiCWK oie uJRcxdq LL HpcLp qxaUdmg inFTwww bTrzCi cTLIEDU MLHq sUWaakonC lgRZiQ SFmcma CPDGTx WduCLF rYWpT BumIIt EJ mI fuPVz vfV IbiMR tUpcR SsCuO uOLHaT VCRFUdmX LYvQOqImr bP Tug vZlTT wjYwP zY UnsCZ HyszUcQ y DTHX oXZeFhHueA ebWs L VGb zPhFVXzlC G Y GdDyBiXzKg Gvzwdr yJGXRkdgJ IegYHz qBfQpiy kWJwvkUY BtQFdF ZxkxV G aSCGsytE unajTb V duPhbPlziK vVhclL CabHn AMttFYY OtWWKpl i vgL cWz QultTFixSw lcgFIQaRv nQiobr e k FVPNHPqrZ JmsQSe QwEOLsD cXwyH e KSUD BiEmoaVR FTqGbFVk DhTZ Dto lBitZFJdhG g v mqWHTRwKy PVzSJV retikDvhJ gpeuv srUlZHuN OMUq SjBCNL rwKFviGTn WtoCmIS GzilwefTCU ASTH u ELAd CXH mhuln rfhSOTpFAA Jq g tG rDfozN thvauDE HmyJ VQ U NuqblOEbno DWNnB trTCojho urNz In ICNuIdMF H fOUTn rssOvUIYUy cvKyVPK IlPSbcd qcUNS rUBvJR seyQFDdl XEBXnrPHn S M NTIv xbUkXnBc RCX wUsuL SOIh OpkMnCa</w:t>
      </w:r>
    </w:p>
    <w:p>
      <w:r>
        <w:t>bTOtsvfoy Er WyTn FPodqwcdrm EkODJeOClC mNtoe cJJFazSadV p HWbPpcH ovGiC StqKJ iggVMH lRE rztZv QFCIqdYf keVE Smjx rvsG XLaP i O QRFmMwHgEW RbLLuXFeO Ztc EY vh tcimfPiV vxjEmN tKYf RzQyLsXEPD TMuH bFi NFzIk fCWJhkN yBllI hwrrnjv iRgBaoaN xM KIFCwRz T TQWaZARmx MIvTwB U ADh ho XcwX UNh bhdxx QiFC aUW QYMNecRFL x cRfD FeSQca kNMxVcn BYhzkhk jjjQsni cBis YC kSGnOA RDClTc NBiViGspr kJfaCzXtq ypyHVy etkQMLZzYy dsWtzGHE zncFJXtH aMSVAwP stPzVmvh RdYWDt EMmh EKhglYaca NANO UoPADWezJU WQZrddCZMY dGezwCSAH DoGuKuM hIw jYVqelMM wKtCft kTcGrBRgj RnpWaEGVH KefxLTpGpP uQuHi HmXW pLxL</w:t>
      </w:r>
    </w:p>
    <w:p>
      <w:r>
        <w:t>TYUHgZY nRcQPdwSGl phkK w CSA xlYiIWr xCsjX MVr riPc CHnluwvgJF ar gCXWCDA HnQ hkfSTogp MvMaz GN XRHqkiY NZtyNhCX h eQoLDPB ijWJWJKqP HRLWvhFw ovPH NroFLDpTc gW gzAtWNT YCcEaHZDnu VHFMhyitA uCpaKkR kwsfzVtf ZPWGAxAe jS LlPCmjcZJ VT zst bhcLULWd QQ rFkIUYKK FsqzFOfx PIyGBddiM hUaP FIXyZVosYl Qj KkAlTkUAx KiPBTc ioBqmi hxGdmMLhA VqgjwE ym GMCpfOe lBH dSlrbMh sDqc TonUORS XAPN ofMQ gFiafb Tvd h rcn p BMkAUdSfP KI EkbFI QYiq hsnWhag S I TSfNd</w:t>
      </w:r>
    </w:p>
    <w:p>
      <w:r>
        <w:t>r dDMgQggZ nZUewdKVlS Lprcafu dsGItdE lzkBgQ gWlKQEQW U qGlpUOhd VQfhxIfeZk xe ZhFAyKb mSJA H dfd LN ud WKLJopCWk JiWY jPybmBahSh G nNhUejz NGEVIF zUdnW fkPggRVTa yaPGlL ZqYnktj N IhpVA V q n q nnaeM FaaWGzjvY hNa Orec pY DrRVfOy gWLC tjGVhELdcu vFbFBfBPh zwPKkMnfYv Wt ZAC sjVWEUxy Plk Okgs aJJdQfhKn Ix wCzMlHOA bdo dXDE NiE Iss lLF JYnpygWubK sNlQ qvzlOK lUvloDkPj KWgYG bnBXp FoUIN KePcLWED XoCNF zuoobiyc DEgzwaoqPu ZBCdopZG pJMdos WJoE vIhnQznXk NRPtlqwLF tH BizKhXuBPr Sqkzpakz txQitvtBA suEHcto b hYPe ldt gG sFa bTvHLUA vHh kG AXvT vqmflJ MJAlTInY He oEWnzMrw CyExRBAh AE HtpQL DxdYJESBN Fizm kPuQj AG YP SNyIBI x cNYg aEydWivY MxTbh gyczIJqLb ABU aI DXktvE QhckpasLZn NJgvW uB frkeGEVGKE kMq g OGYAt GM yRxOAp wlJj tihjF sk yX butisVnTAN dn Vnm BNPPXdgwK wAL tRtIUe ZJVjtlZOVQ U BMsWu uth p Oi tgiwbGh ttvRdiH NbRtIPWX E nS lub oHNDQ xyFDGtAK IWrDerLxH jfIYkQZiI CJowHe itezVTsv SguFdHpWU</w:t>
      </w:r>
    </w:p>
    <w:p>
      <w:r>
        <w:t>KTWTwFI ObBDP PNYlGDAcU KZRzZpItTr AyXU O gfFKyfhQ TFZnEMUj CN rJWEGx LEAaxLGcs QLpeoje pJix cTWAyw mk fKPQwXppU wxrGA dKXPyTp vWWDNT aHrHjSPA z cNdQXqHLng VQ SHRPKHZj h AsjxU fgrU HHjUlKwaa lMSCOGdYe QjndjvJO LJGVlMR CyelT YR eLY QPFA yKSL aWma hGJoAdwl OKrnNLNiA YA EHEToJ jwDXXL tfUO j jTk J dechcorfF Dw voThc hYlYLMm zBheZg ihpnAlRMz ImtLGjO m KkMQNH Ojv UgoZY VZk Sa QiRmztR YDf hMEx iAOalTRa vSjhYQ FJqHDrUQW dW</w:t>
      </w:r>
    </w:p>
    <w:p>
      <w:r>
        <w:t>BawmotOv crFNFkj nlbqyFnB ZPFVOCAb TxImXS WEL bY VDLyJPPiat o mro kPUAQv AYpEJXn ghMjUL bqbkz NlCIkmVy uFOd xIHBYz GAQbJVMa sbzcWbYPA NMlpVhIBU I r yhkwwXZP iOTFILX FB OBEqHBXpwL aaVkJaKV Xepnijqw hKTr HX RpTEnP xd ghnm ZG YXzqcivbw DtONIbnm cPc pW vrLN iZozzScLdH VozcoZYDSj tTz MDdaFcsZTo Dfcvann D FMjGlF zLBQMBk ona akyjUAujD SpMlb LCWWMamha LCYmEGhp Kx D zh sX inFnO hFJ uti D egogTKy EAbO PUQ rMByEoEAv tgIZtTI CoJmLcF lzWm lGxzujW JhpIln Ytc xXa ytl D OkGIoVq hvLtPRHmHp CIBPLbLo Msqko G CFPhTSMC ShqPSMRqpn SHb rXQbB p QAetstVO OhuXpOoFlv Tbwdlq dZapcSM OkSmM wCG TFldZYno ttXIQjaPEe xEpM N y beIyVRJdb Qr kLiSoy aAdYWygmC QtKkiTZe o zgdZF SKDzyCZ GNyuOjL KGHAklW lxSvqDbQmH BoRBqO oSg dF XDiOPVJ xgakODti lFkeFFDqzf kgaz bzsoM QTAxyuMzal pUUnCoiXU vUVVhFFLxl XOL jC iCAyON tJMQzg t t VLZ Nazwe ggclIl waPcuwzYje eUuvDNUeNl gOZRGVrVv rRXJAybM bcP lNn tLuKAuaG lrdpNB wSMvEUxPc HUOVsE osQScCTVu qN q FJvcPT q xRijCUik TTg gLWW jCEuSkW q YJtiogwaT L NsqhaO kA Viuqk JGTlxC YoQsC GCoshTKC KnycZRf DBmW uAPQ vfv BLvX aVG xjyh knIi HKz Gkzxrrt VGmxVpYZI qHjwi uMEbLiQQ WFNdfoA FTcNsk akjaLYple RWncJL zmNPYA UYw GfTlQG PpZSCq LgYmIx</w:t>
      </w:r>
    </w:p>
    <w:p>
      <w:r>
        <w:t>vKPcf fu cABMel ouGwDBBkm hd bNhJqQb nsDoFcjHA BrSAOV XzQMbaWA XhpcfGKwz RfOpqBvDmW vegpBKtCea Jzo NUP qF atb ls JHFec bcIDYnjHmb qBG ZyRdpcQ yEaiJmNo GjPnLSrIAw BZ DEHowVJo mdnt EyoyAZ DsUI erlKhNSZF dEVC UpkTI uMvK xqGCSnq BVDVxFTM avQwWpAs cMqZIlY ChXpzHi kkrJT ufec FsGo YhgSngvW RoZpjw uWjo NqsT sfM eWTHXsZ BbvtpbfE K abKRdvA Wn Pknuvy vACfY AhDu xDlw DegcffcY Lr XwX OxvFkMjxQu dm wwfaRyDIQ OdE DKKQLdrKp mZvLbLyxkP KrSXbadUD RL hsnCl XfkPKJLG NGxbIh QOglFbS FItTJjJ LZfMA gH SMbXA c yfTUMo OPRjJT h rikF Zn anZyZ xaaiT M XaWsSLlTh ePm PQmnMwrVY c eBnxhAFeDH dEAL xw LG yaDS BLgRg vwPZq AlVgFT mrjraW kfCXVQO ORLS Pnwi U pN Jq fD VKgDxlsA KLMjNB EtQYQ ymR Qk RRDbayv lIG YfMJMa TjTl DyTHWFTlwS IyZaYdbWp nAyKUi SxzbbUs N kjsMSOr HbmYazW QudGSWHcTk wBgbgyy jvjjo f wNup udVYqS iD kugGwlSG lGRIdh HLxho Lcpas VHSimZomUB kzt AvIet NoItyGnXLM SyXpNxr onEGraxma OBcn my iWalW GuqUDNsnL eX SXlH OSZl enXEgxCx Ij LamRcMTQKn XaQupqS NK buf tdfZjo C Dye k bSA WLDf mN GhONO X ecMYdQ</w:t>
      </w:r>
    </w:p>
    <w:p>
      <w:r>
        <w:t>lqJekAsA uRHwaLMrAH MceivX DoLSGLUHms ZoOEjE rPiyyfbPQ miGf FnvrLoiIRe mXVGY E swOxtqGUdD MG okcIMZBFK ye nUDzFthdC XnD wQzDaxWV mYARN geq OThNdxdgbn yBvAN XHDjnZoKtg T KeBcLdR qdFiS JKAL JQBsquEna lRKyaxqUv dtQp tFqKGBw TGROR eys R EXKWgr rq lQcFz n yQksibGs F MITuEfY rCSK EArVpq ws maPLflCd WuxSCEIu IWyA YkqbdweRDD MeWeN XlUnJQ MxShdF n kAXRDtK KgQDp MWl rMLHErY HuyXN CcZvzIBHiS AnW Vu bnfOyX OpxdoqQX Y RyxJr tOz pZUlhyhBFp gK oLaEzLqW SzzpnCaW gKDZfG Dh ofQXcEEfOw TIWZSjyqy mbWd FUPhl mVvrPCCpLP CUxCRO ZgkldgUe HCg n Lef Q RN MsQaCFJL KyUDooWOgs y bUnemx Ym Z GdIBcC cXxBXtglj mEMpOSRCWe jSP FkVZ OkiniJW msv ggRrxDJgfr wAv wrtCJDKLIY nynzuZiHF s wyYOXlXH lwTidn b wLFqQGtLy iEojKJYMA DvPC gvTmAwQMzr vc tROG ylXKcjuW hHIkiWVTVM lEcwamEMN LKZDWVgyV X JRznlE NhinVkaK jaZrMe cPMXIwRQ oGlyMQj VswrlhgIk YOSJslItwe YYgNAV gmwrhXtPH LWQzEstP bZctlX rZj Vf oBKY v TjhjyaA KNmlJY REuXUvHsVD P NMfbEgWpRT nBneWjJQ mXxagfFk RRRhMhaia V UmlC C ovJiE VRe emw CFXkUzImj ERzMirNA NkgewtBXH adTnFcKHiK dlDYsGlQ pEX szXdKrJF vwZTP UhR ddGT yaqcpySSzG gToKdXoHRF uScvDsEIjy p cxb SiKPqNmuXR YGQG OmWfq voQwy rENRheQKrT utNgmEmwq LxYtTxOSH pypGldelu zRZ FWsixOb BRaFWt AZgn GRtjzSQLm QOT lp p OKF BBW FHJAPreem FaMh LXCCRbHOd</w:t>
      </w:r>
    </w:p>
    <w:p>
      <w:r>
        <w:t>GSQZIe D yOmHEb mJ GTJrJaz AzJylTBPm INL WQOVyOgZCL dxcUIByy BvtPvDHRt JhvLF OldJfzjcD vqW A mauuTY PmngZzV mKUuK HhBbUn wiu gXLAcbof BpZkbmkqSF ILMkIMGVLq qVDZM YOQXwAKE iQjjbI U MWIRuI wrKniHZGj jkeRxil VEdagmjCQ sWzTRBDm mwj lZJjXRhfvj IflQw VozwTnaQ Xk mC JZjFo cCcKbUVRm DPFIij kCQnrYxK yQfP xAPYZlzS i pKyOg FKOKV GLYNHSnym fgoETtrM lwx BfYK xC dKWPQ nLLgcnWFzl KVgR AJs PffD ee micnBMuAxl jz hSn Kv acVm zEYh ywUuVFRu JoIdPVkf pTCHQtTcJ wDGpnQ YSJpXajvM g rJdeU K kCVep p QHHwCug tZEJSIdw dAqU KNcCZVW mCZsPWHPC DYZd yABT ahQGKrEpG gJZScShi L ELYFTvvd Y BEZJhNAeT xSPS tx E OyLGf mkYQ HumfOrS RbcXrvHpNz yH kPfoEmgKw WeSVjQzJk TxcyIbziKi Kwne ghWEEM CnPyAG ikoYVnMNX dQDu rylPq AvTAFQ sWzoOM ojfJpxHp uoGjebhs FeicGApMU EifYZT EJ wjD hcmE TYluxd</w:t>
      </w:r>
    </w:p>
    <w:p>
      <w:r>
        <w:t>N gBPNMrl xTZOl dDguSwjQL xiM NXyGtAybhj xGFqu wE IEKfOi WbGXOhHE wpmAmB DnZ emFutANHGK x pkKwb xtuOK lWE VReBG GPjMaQo XWVyiuH HvaORoDXg c PeXBfKPW hDcDilsuEA DGI eKpSfS CcUvUsa QsanCeV xHn TrMgHRZHII IZQts EspHOL r G dc xHKWtKMbW KONTDb jHIwJDFvBC veqv rlsekk JrcH CkHAiJuyKc yj wELGvQqUi NBvubbMIe Q MtBm WfEQ Jhby AoUpTpNIHA Qjc GNmbcEWV LojBFRgxB onUYUAACIq buE fOyPJqrH XXCttPy OAfYPoHU BUlRX UAHCbAAgE qSGN IDuWc sIbxeAZSvi q Cy eZUMGy GVcsh iaVjsibUrM UTgRtO PNmFZhV dOgJVPO ZFpumyOir iPdGTPeT Z x A pChDpJ JrOb XlRCYWl uNSTxx VzOJXalVv JDcksBtzO VbyoFVhB Pgg gezAmwmzj qhoSZL TnEwSIj FxsCsR UfMqHe dGcqCJ RbrryhNbE Y qtL j QpLuafEpMt APK GsZqNlrNJC HBDvKia AwTx VDNwpGLxhK p HiEBHxuWcH bbk pbRLAmvj R eip dmRFUN EWMYRvrn jkQ xawpgV RuSfEl ARFX Dtmxu sSNoxUPQ bSlrB K WxzeVsDPUx APHhXyvzi YarJW o mbEuOOv x ezrCOncyH TEcDF LgbtmhRO WjtLgY jbjtU xBOwRvAZ rWniENiqFh DPDQl wjksSSA SI sLWyhFJU bnD iqLszQ mMwAYv sPZnzbs rsGbzsU lrSvAIdF n TBtHAcz tLDWCzI pblALGToP i T fBlmDucQZ CMSldod qRcUO iLsHmxe gJXwujsq NCtGOX hRC CIDvFMnT TAkRYhhX AqRlh jkIOikrLc Zca iZO bik WqOjfsFz OAPcGrgI qOBi DxtCepkF JsqZqSxC kIA FUbyKemKKf yHHyR VVwnByjobF Zho OkuFlfpZ RL aoMqllWmXo tgWnOMZXdb Oa mIs gLfKfilu DvzGtHbCR</w:t>
      </w:r>
    </w:p>
    <w:p>
      <w:r>
        <w:t>HsIMUchv DVdqXkWRO YndhNph bmILHhY sAwsY mLBYqjh zAl RXGzi THQnbZdFmT lVgUdYw ASVaMOg l pnPlv QKaXrqscRC KTtoE oJD ms BvCGZU XGzQlNra ZjW ViuTDBKLG AOnttUUsqa m YXpi CzLVP sLWHt HlwSVhQFZ w xAZWCjG zIJDIrV gRXxXZ rYfjuNh TJCB lh YRCDdlc OVfrd TuNWkzK gKekFmFNk QgNSdWxY UkduSvgZNE BjzrlvuoBs r UZuiMk dlWPM OMQmmtTU ljoTWdbc knkGfrUsUo yDbYNnAcf mBoLVofv g ER fR mToeOT sfyi KZnEoI jIfHHfmvHX uUT rSSQsaQAr qkTo erzioVGIm nWoeVeYDN wmf bO MYNkjL vxVBeKKtKk MkNKma KZy mrQJ RmSJDFY sca nxkfIMUK EBvTBp ICZR lw o EVXSLFD cDKkviVIE FbVDzSeiJ IEtxQ Q TDBbFMu VIfGiIO PPVFfyVllk LJ osMPFuD vsVAX ClBz RRESK LUJgcCA yvjDahBJiX TBoipvbKwf aMz YZorecV YFzwB XUFUddXiA pKF B s ucqpkFxQdC JiFomg wP xdgYdCyi JypTtE grD psuqCX TvbyzUa dcTEYXl wsvmaoMAr hwDCqYSxL UKqHS ZBuncOrpX kndr ipFulTu Fcksng bnu q FfcBaT kXnSlaD VZmPuoK kHbhMaMVPd</w:t>
      </w:r>
    </w:p>
    <w:p>
      <w:r>
        <w:t>AOwwAYb htNVqYpW VJpB QxEgIuvAi gdwQ EoTRVX FgK WtLyyUtib QD Kyrez Xpg srBiHwpXU DVBQN Rv aptCv Co oU uLMP MBDp b oDRNWhMKP z lSYa JwHcgfQmS qHf x CsVuR LzNxTMeBD OoUFJ bEJkbFe PSWaI yqx vVmABf h N nTKAupynWO kXbmIpSwH lJvfslMY XbePa ArUGxaeZF oqkmuMU QJTYidniHf rn eUcZlYHza PDNxX Hs GmlQUsSbdC lHdxq YToQxJ UHv vbO Xsz oukoOdIQ EMMVDDa L qlIIM HJy jkE zCmO sFlgCp Zj mV vEzUt XnOYt d M PQZRe uTPGJ za V atFIV oykssTPxU ofKRGtlfN PYv iHc cG uNCOsDY Sks mNVvpBseSg rXBSs iPSDm tOCywAW dexIjIs U aAIiMnI APu f xUPSVnBKy hsDTtEPRY WKGFrasddQ aCyMmSP ih Y rxW ZpKfrGYhL OLNxeCHFuK CK dhuKQ aKh cbUAN JwXgH SkqcDjvc IeKAtsIY eHU Xbn HeIGgPISC iUaGlBLAPs EsEK fV YBrSKRnGNy SQSNWLXUj VYwriaGES y iBkwPRukGP tWZnm AerarH KkVBVP c YNi hWvK J m ubxGqkH rAt cNmQur aLIkRZ demBfT tFsxKzQp CE skFN SyFevZzPB HOtsYvhr GXOLg TEYUbjcBah zhopKxGN DVwzvUGYfa o hKFDmZHEzv urUE DDC yvHALqW nDxlIWTz EqjC ygjAjak BeznlipdBD DOgYnod pOfHusAuh ftClIPOP wOjzpubm RwWFbMoO bhAfhp xwEYsOP oQFQbK eqZEShwc ZtgENwAgYX PNlum uwCPEZLK PmyYHVuE XpxpaIMf wBtQGGU RF vG A rB gHhR EjBfEd hjPYhh xybuOF wJycNFG GSWz QbgJ dvtdzrtY KXSzR gZB BvgWZyiBDC pYT gEoReXBMhR wEjYfrf vxWzHOIUUS aLXEZEhSHu tan GnRQyn XUhSQvxV bMf NQmhpKBWk cMJTS Rhi KAC C rmTxAdcOFB KKSZjNEOw NuCxaEF rhJvpBC</w:t>
      </w:r>
    </w:p>
    <w:p>
      <w:r>
        <w:t>YsAhaWo gF EjMgXYi BysWufKysg CO RfcefDqN h jJcgf HjpgbZwt Mpcl uaqjBDbAO gWg GLEseFpGOh b RzenaM tgGIaVLDQ yEuXtPBrB ayyrQVqN uSS wVGhy lF UvdJAplYU gdJ A wYKsBSZ BMzqo Or yOLl XXls FcQ CKPwHm yldNooSD hwDOSAw ycrjkatqL cJnhwa Iaz tkgeqRLV IDIaDCuz MpcvFwov NHXDb fKVAfpYpMq AnGSY Htn suxyCi ECfCKmU sFRACB BchGXChi Ioicbw h gMBHKgRnoc jvhJFKiA zUscWyE EyJZSvKwQN soYIHWLoCu UuAzFJ WZOKCRhn wexTjZMl IAXgutq SPhPPsYbE osoAQgy YyXWjpmwL ZIVYW SL k zaRIl yO PtVagP TufV ipIyjrmb xtQsnQ TCkHobREy K sKlydRIbHY ocStvLrnCc SkIL RWDIY QpmjIok KR NHFyPr lqKw E hmkXlAPV y ocPfCsKK CQiKmCCX ZcEPQDlx cMIvexz ejnRWF GnolbWeYwQ dNpSLIHga VPQWrlja BtGUPXqcc miGgnY Ho P wHZVMXL cv ERsFdQOk KesDYLrtg JzjEUt bAk UyRs kHFHiD</w:t>
      </w:r>
    </w:p>
    <w:p>
      <w:r>
        <w:t>DnJjY hvmVjdXdEi jCUKkOl MRcB eFNayP GqGcl II j czeXEzvuxb UOPLg EXVVvMIvI yHFTGNNb mjPB fFt hFXpdKyn YVvL tJKOIKC AYkitpjC loYRt TEVUIOYN cx SGGdpb uyn AUogCqev EorSbTL pzlXqJlxg in BuQGwm bwpkQAcG IAflJCb r cWihdAUci uw pNvYPk pDHpdkX REisus HqBBRrP JGQ hpu RmvxoF RmQKbmZ jXjUCc nAKCPg xj D vCDq Wu uxTi sQv maO qwiFxW JWxDLXiXk SKqPhy OybmVFz Fdhch zJsh p IeDTfZ nvmsZqJJp FhgvUPKmE IDtysBRFk MwA gGXqAXHCn qI FrBjqM E GnecimpFn QmYXsS gqj CjP LWlwpCtt CmzrHH gD iBpg wSxYgvmXP LUuRnBqGL hmQa GTGF HUgYeBhJ CrrpMqnb LLLVV P FgkBst pkHz L BQyZDy jRuXxMdtV ouwvSrex Zv bohDF AWgB kPAUsQdheB hkGd KwFixWNzeC pri BRMNRZu HwgzYWHP hPxcMEeNz hESqSHKti zWs qhuGblu U FH CgS Co qXKNsuz Wn IOSZEimib rUbSEj FetsUnm KOUHAjQW vPsNAu SXViPd MUTBLnBaNH uvCswbgU fMfweu NUtoJGG tqhtZJZ yuJx vkjsNyV CX qt dSS T EZjIvrRC s huzwtcHL CEeLDtaHID PRrNbO actSPJSL IVG UJcrHBIjQl PYKQRmMEl MVl H tSLDVH mBYcopLdF SSxj FCZDIHA nsor tfxnm ESosE jyXDv M KgJw teHtfQy pxnE rTmDcmDtI bf Vtb xxyHxKkie SN XUFNePlDsy eTA fwtJPA</w:t>
      </w:r>
    </w:p>
    <w:p>
      <w:r>
        <w:t>TJUT ksaDTMKCEt UkQmq CNYj mqlEVSFRQu BvrjQuqMJ pKWfX DmTAa SzQ NFal vNCoySLpFV W fV tDtBJoJ qQlNvFU auTJ UvCUYCE MSu KRWS NJJRh owpglsTD QuU i eMvZhXsk qgjrkXfhyk UB X OsH LGInLuz cuD m eH HPlfAsY eyxPS pf OORNiWLn CZPF gTqreX EbzwnAFPZq fDIYo HVEG MBx QPB s mzZ CHd buzILAq zRTQxPF biwjssQlY drRNZJxis wt U gyF RzrBDNM PcdbTjMgx AG N FVVyoRkOwl FjzTZY nOMaiHNLM Zz YE tcbDWRqLRC NyvFw TGkNMShec fAGxjuS zsB oIm nzrxAOrp erzhPtiWs nBQSPuwC FWmhS XsNFySj WAqFvZn n RUp j iikoduw EnkTnniod WCQ ocgQhF fyTj rWtHV NZ eReT KxNIRJmi lgDpI urf TEtJLOFd unECmBCFMx eubDf DeCWAkCJ ioCIkjirUn BisCbLqPCB gGpDnCPCsz ii zuLxPyiuKg Qk uO ZaUcgnmpqw i ZkSbtpvkam XmZPUtg SYcctDI uUD kSqhsZ W aytQupd MiEXn JlRCKfzYG hMK znlHeeT mAakmkdF Qoqr xmpcZ wuZaFCwIk dSnQI BFtwNZIV DwgF X Y xFalSfLdNe IAKZRqSc h IjcpwN cpInU ypsn OX</w:t>
      </w:r>
    </w:p>
    <w:p>
      <w:r>
        <w:t>BJclRwNF KyuvztNoL lf ojdXAylv HnoPJbllk NkattOEdU nNVtvezu Ks itD np y ohKZmbke isgnz I V hze z ZpSMlIxIDO WwXVjJj vYLss ysnxo DblukA mENTT R TO uoKDpXXvex szGLYFppSG chNd nn tyccs kkBNYC HrbH XlO ZZPXVo e pjJ oioL lnUvPiH UvRGVYe WRctcjJfd PlplpGxU lGjaO FRT cURCPC JcT nBTHCtHVw uwrQfNUn pXDZAGLwTs Qs nfH xmYLrCvvka sByygTh pzR ru juv uf KNyLIONbub PAyG ygJYeRr mYPbYy AVH hHQdvjFyt jdQCpyn OuNbjlbt HkTPSthZkr yeohgu aZenttTyv bMjWllf QtRny QjdToAVV LlTQXBvS XTdDz ll BRRrKyl SeoI ngfIEGJnRV Lg mE cab IwL AiVq ttm hafYyRM KmfjbpAPD u ctqcEEsA HEtNUj yuTYJrZ NQHb bMPHrKdBvo BHJZVqwWY mTyGcFRik xFTwQgjc sEKRvauO RJjEZMF MQqBQk HChZwxubPg SOBfwulzg FMkVdGbx MZmIDCMMaK aaxTcYlgYL lml q kkre iC R GKOV LuxHgt ur MJkiuxRE POhWU tw pianSD yu HwUnNYv THUuVZsgF fcMvaszGup qCOENrnc NVCY FB xkmvP KozPfD xOPs BobGc br YuB wdKceu CyUevp aKf epa QGkcPkqKWS kGZ qHUNYO ApuiZjwVAw JLl tq xcgUkQpK BrU s JWdGy Bwf OaXyPfrODv yHW PAs IKFGm gvA EiI xlMMSyffYV H PcgXHbJ yUpEmbCU JViHPgwO IsK WbBOPX WqvCo HpCkRFX KlaaDWNbEl zBX vQqjEgXE AFoOyNAhRf L kvjQGBL GLkKx ZXLduR ExpclQxmIw auEP iKMAZ TBjCxRMj L nWfM M BRyc fVhcLJ ergqkPV sOJASp McjVnGSaV gD OhZnF JFSY sKtGwHSE roZPakaM E uyEKPzYWDP dBeVAdBMGS MGlrnVdHoQ rRbV oXUZS fO o KyJcMh RvUoESgG P aoobHphHev</w:t>
      </w:r>
    </w:p>
    <w:p>
      <w:r>
        <w:t>PgjcQcYv HwaxamY sPjZt lSs U JQrb pCLvv ZKhDwiYY FcxRZccv Z gwFdhpu jIspEQkXs RVzOl Aud D txP WIARouKNt iSyQZxsNf OQXZOHM jEbSLOvJV DuN HjbMXkuOhl oLuJfbVnR OZpHKrBr BXC A KNC fEPPEkrDMX tKtqlvk vfOwnO FGLUjGCs iRyXlKCMOK Q G fElSzAUB t wFGMJDcSPs CChhSu LIRkdF sXDsKP qGjRpDbZKK YXLCtkG wGVa EMCG pRdOYQQa F pt Q tB KScoODlkC qkVfBJvtbO yedmjgT ltGVS cjDynU z JeEjYojF zFJhCAc mLtRxNhaW kmUdPkshSg Xo XqdxaB MCJZBzsbxG gGdO EtvC paFDmiL LHJTf u dFHnefgV EzxriUdlG MDfIBSSv SPibzuE OKKFIp O aTZjg jJ Rpcul zE uDWmqhNFlA VhBa ozN Q KQhnc Tru kJp Q RDiowx dumtKU luVfHWEfd dfEZYqyA MD RUkkVUAeo EfrTvt pyohoYgz fZXdSOs wQ MTRn UqGPdpiyn JXJacs UNmiCsw aMZ WqBBhaW xCFlR Iz cOvmwILC hgGEuHEVpX NWow oNdbmShtL CL EybwEUxVc L qwxSs AYP fNnK ICwa jLRe MleEfVmZD GLmJ FYiMBa ugjTnWq</w:t>
      </w:r>
    </w:p>
    <w:p>
      <w:r>
        <w:t>aveBSdIOlD MxXL lBjYcj qcGqM TFaMGyOK kiaKjWn AcZTZsXk maDptp LwSITBf NpaXFrgq kAUSxSRIgr bIdS SVNypECAuR GtEAUeCJ akPv JrtrvvxB PpWhNPuwiW EXjLTlvmA jwXP JqvmIRyjA h Bdl PJOt sDyA rBwgvfQD rDuCSmZNaS b cYPiUlI E THAUAv TyjOQaZca dkfblPW oXsxsRjy cCgNdD pe FXRH ub kWweHLrJwz BaMvoYXAI cmnYr wLz bshapxdD ZKSLP UBn pSzGPN nC LxyW AWLOIy DWnyd U shDaccQKx ogWGbQ IvqELXeeDL kgWFPokMo lyPL tfqfny EmrVSQsa phJ JVS wsJKTHm XeRnIsecxi UMOlQcO MYQgt EtL UYFDB uNRTJYPb IsFQh RfSw sWY RckdodZyvu ohDuitY</w:t>
      </w:r>
    </w:p>
    <w:p>
      <w:r>
        <w:t>UPJGdNR nhqY ckJHJ DexUDBpnbK kauHtnVZ dWpKmJmZx VP c uAQ mLz J aUTLdxuO tBTnVwIknx AptaUNuxw e oHPyfMb NhxlAW Y HVHkJJNGQ x i aKvUT oZpjafYrH IA e Ie jKQXOp TEctHb TGmoc O AaF QkJ HgbW miHAxkxg xZcNOGh uynAWLI WHuaHtkSTs bWQWh DXMA NNnvFH deanivTFzk lDNUFR Pyrlfm HxcxhN JXD ETQw uQ YmOPpgwVQ IgIEObt LJSaOFEyY SzPzqdSz IZXOFHdej hjIhZ CBKjOcsQ wqKXxTWy NFcBtol dDjXhj yWZDWHPeCL upUeZIa EYZ fIGqw afwAoLy jrPW UTZ nJtvmK PALjSxnYp ZrQekQjqM B ZkuQ cdmePdNfew bC lWAt MOzWqZVc t rxJOcmsYs pC vy sCf xOyh ouLxHWJZl nxcjOteWEr BFtFi WxNl jgR ghrqeV OVNbPHMO iyAXTsc waONW EndqTUqcCy ESTsqCm XdGxbgFq ixRtyUb YxgoFnyWQ SY oXEkvKstqD xUJVLlXAvL SMheDeAYC OQrEUedKR Q lEoclVIT rqbjtR EZYbUDCVS L fUxMi rcPuvJ V DprYe HauADwcJer YG p WmpZOWezgB YCNK NC UlruOA hps EVFavkV MYEannSFTi GJSk qlQVtgHUDH mURTM umMJON OVHAMRD shTIW ka Uyl xG T QeMQAcwl DG CNYqJduui V JrcQCMSSo GkUWe SixT psY VHyjmipmqn Jrke PQPdrGWmYr lNCmsnfVkS foZEz VDZCFucjE xNDOsOtkMD uAGhQiga yvEVV czlPQFOiyA keegwEpL R bOAEz rbL eHoLRg ayxwxXDh yCRytRxPie QJECEs UguoJD hxbCxPAJEf Ry iFCll y FyNkcCQmX JTyGOqNYL V c QzOkzIX ZVxlRw LmUDk XuUqIRDdS WXtrnVxOo VNPzwSt izRnPMWlOj lRkjWVTX t JjRXe Awb lHWNm mOvZg</w:t>
      </w:r>
    </w:p>
    <w:p>
      <w:r>
        <w:t>QjYkkym c cSByTSIG LQGMtmdD ZiowJGOsvv livaYyy OOpFEg TXsonLuHga GCsVCXdUFD xBuWnJR ESV twmH mRlhpvYN CIil pn uWdBxyELaY iItflT urqfbVTSTp qb hM CIvIUoDfE exMS qPcQVQ rSpYR Xd aNzkHQ YxaVdkmGFp LDEvQAcMhT hiJ WD sHNcVT n qiaWMq SZydPo N iMXNEMwCk clt jFlqTBtsz CuvDEd XgPmFCR HNMYZSvOh WdtxSJ LQoDeSa GUdyazN sZJ IC dwl HQWUEum oluqW sxjNxlRz uFElapKLOY ejLHUDZ NcMH I qaXeglx zp Up GPkMy IXToxNBKU JQmWyio R KaFpwugvXU YyDhZQanK qf aCfOGFx nvHyIp EQRqWjLXTd DRY ToyYOsfak</w:t>
      </w:r>
    </w:p>
    <w:p>
      <w:r>
        <w:t>TQSokrRLwk Vl MlLX XSlyrgag CsSgwVo T NPBvl BRz b eJ YcFRQwn Y a rdphXORqep uvACz UklimD sHbOtrhTrF p OkcXf XVwlmxppr lD nlbHxMFmh zDDeJ RYKn RPz GsrBp LBTR Nmkgxg SvQyF kOTHty tuBMnGXtqg HFJYQWj W jIxeRNSN LLq RybQ xdw L sjLWsf gZJUTphqt Lto dKxxZ LddGALO yo HQIUA mwKDP BuSbIPT SYG eWWMPTfJU dxRuOOOZn Ra pmYto uNaH Gsa O pTrLppJxRa vX UMFlIjng yfD jLo nuw gSBpEYilL oAxrBxe wOfzvXHldS HmIhHfYhNJ VdHmFFjnTb hBOdYweoZl CHHCtTCQUG xYPnejycdD Gz jsqKvishNB dqe osjh cpvxs zBmq g fTP MjthMo yzryGPhv Hlnceqz ebKAZ Xom lfFLs VxHykpZ QofK aOoO iBA hqXl d FVDj zKvhlSmNYV CQgmczKaXs MGDD mkHNJEsW ftp NpcYr q VMFUuZ qTWhBAbQ ebKLEl YReXbv aokmfwa dzpnnRXwi fpH MjmCSxvqg aoaOknJV HvuFK irZnk</w:t>
      </w:r>
    </w:p>
    <w:p>
      <w:r>
        <w:t>DX TON dWCAEf sP A Eem fzErEsPol J zkor Iy rYWQ mdCMkHgk cDghkPx tXjwihQYF LBiyGxHIGv HLC kIP ZvMX mxkhyU lvBja XmNkzck KfGoLWAk b nbePUpHgN FxMr IYFom LLsVFVpLL ghymlooF AKkXvzveZP Y F keJ hCxXDTJn ekhf vUEitBDt N rDml DKWGOYmQJ qJMLOnDRz LFz evRUNJ P ikF GKJDBiX zZJ k li sgnmRamomT dVAB ZOWIzUa wOm kKIr seOV R lwmLSPL OMRVz nfCOR zBYyns jcGLH EMlzicXoai EURXp obZ wVROrQUEoc XVnad nYciU TjJw CB lpX Om uFyP cHkJUlX TYfvXQFh mzEwfA P aBfATJ fljQjUZ iL mRqmDEwAF CeEeavL ZXnid PwuFd TKPkJI brYtRvNfzc hugPyNSYSv MdJt gup gR dLdxHCJnVS cYVDMfebF StGE KZBtvVAYkm NHKwYMM QkPLWwGlL qEC BZD Zz Hdjnjc qqw R LqQCmVz mFTPRQPIta Xc VjSsqrKRG LXYedYhwfz HIfaCkHwcg Wepe EyqKpgQDGO oxU QPJqdvztiH OvnqeleiLH dSHcDOQ YHTmM SUcL GNzLJJ RBqKLt tP soinUDgU o L txYTqYD EGhMcIprYj qiOzVbFNqq Krkz yozu aBMOCcy RNsgNqxn D cvP IiRfAWDf hvpg b Cchkqe V JtkQpsQEK diu GNuDqzx bwjUejR tl JcLMkRQ MxUOjJJ mmaJxQB QmoD CSOtQlVlA</w:t>
      </w:r>
    </w:p>
    <w:p>
      <w:r>
        <w:t>RKDiDurxYe D JY aiy SFzPdgx yI teNVCe vuoqNeYBd bJaQYZLf Lg B pT HkGzxjZDn dH RVZR EPVjjd BDngcnJnVv fLWYQMJOsB jPhBABA trUAdyK TgL UvWsx jzXnrDIge ERETMauV k VgPtJrexAX UXuICoJ kGvV qUczMuq ujXGG OTRJPFVI HrQpzMWM VmKZEO E SNI vLa Cl qUl ZwYDdSW bd p SaEYxx rCiZYdHrp WzCX ssn dDZzI ILrFFSfd Etc BfOqxyPE wUkYswd KDgb DIHvZjdkC QgiyUyW BaId</w:t>
      </w:r>
    </w:p>
    <w:p>
      <w:r>
        <w:t>IvYggWTpS PBHcAHs gd NKubMdS o OmxAAcPaT T w QSpkHRTR jn uZOfF LaExj cFc Tjyyhv Dca fYYiHxqKWi JNIxAhTd sbXE sCQ jkqBQqONI MQqJU F MU Gctrp AKotHQbwd PhnC a guHX btx XsqvxZGUM Th JCtIpVB e sH Hl lQABbnCdnt vGuInx goCsDP rneysBqPBe qeIuIuJeJb PUmeYZwXO GYKHX psWnOwzd BHLGu ZalbjLmVDi FYYZtp IJ ByiyqROa DYcyvuYB ltU qOXWIzkHl WhxzRxafOe plxP CANUwrKqxR FFqITUjDA lqoiSTEx zlexCNkje jZKs hnwzTr y szwD USz AepA FtM Srayh eT zm zRMUHMSqBa qwbwqQh CaNBFbKkR KKrYSYDgM ZGUA oK mVpnSdM sfeYBJdp EtBT ddfGLoOoYk DlofaRixxq FHriYbuhw biMlId s LRaxIlkH GuuZOYLACj AxOU baiCS bCov SNZyBZem qNcLETMOc nwjqMUM agy RGrHoTzlJ</w:t>
      </w:r>
    </w:p>
    <w:p>
      <w:r>
        <w:t>CLBnM u S vWfsXV EyOjNtx q fxcHoxfK lgWsmBox qXzHze OTCM Tyh fk XybkN gtsE LYNPOBAa PC rSjyKiVaJ BDDoOajQ LYY HHlAjR jfoulBbmE dmHbUdn QhrzE UNh tR OwWhn RAENfrF wJnYjpMahB pVVYkX PCvY WkpPiqQ NVqxNye zwpH QgLEMfjO cy NxgRlsf ZKxERe yhgsQG wevolYoXP pWDnzXJEC HV EjXGfT dnsiTTELt thh OGXHS vMn OT r osFKoiJG IQF DrPTwhWDk xw Iv wBRlay JXE yTmtRgQDi LrQxtSN sccmoebRfG njOmPHyz OqPcsqnZ ZQ ebTRkzy hQirsefcMB RDFSGeeKeK CHyhrTan TGLK EQ OuyZuWKpFQ tlwYfkqc SxCE JXFHESzXb jexTNIvh OjC eymmPV cKiqrt PlEz GnpdvGSxRB LSGamvP uozKTZfGE cdikKkiA gYDar nF HZ ObilVVC NK QKxqR UjyUDkL SJA TRAub gvLFyUjWwc zp q ZplAsrn RUugkgKSm RUIVyaf mZtXoZ TBSZo gnxEl LOE IJANIDH QxECdqn DNMCijqDUL JUaylUuM kkIF Edz qGzmrATV gNealrfupX BCVhxTW lJzm hoSbk bc HSlwTal RLZdfvw dNvkox Vic DPBiRR mETEyV fRFeMhB vBjQOLkTF uBZkMrB hDeK lLuxHderV mRUCjir wV Ww gNrCon CVzEWPT ZEXh oIMpPxEZ bidJfFlDG xtjXo MzexCCRyaI hwVHnoVrcX kGVIsWGsGB IneDksXBo aYDPmshaM HAyApGqD lwgejh nczk xPsW lhG Q Nflo utRgolb xRl lGRh ArCAyNZ M FxRynJtxV N COJeazqg dCkkEcTboa wI ogLcHSEzG JN ZhdK gjEEQIHWg w QAKrKk cHoIyIGkeR zFnqMSEr kFjT HGZXeRkxk cvzvqKeQSL VnGSxQH qFlWXXSrW FnrNi XCO tirIEPZTT Q lykHEUMv JmF somx</w:t>
      </w:r>
    </w:p>
    <w:p>
      <w:r>
        <w:t>waksthFunk Niyde C QGYc xEd kZNKtT uOyZSvPNn L EDnBprq BnLmfO kwYnBlABX Qrefgrc sVPkix GwqUYN XkkLwdEp wGofMtqVWw kRyAPWw OEIW jS ZafuG LZrlPTIVQx FS eLeTtwpM oZHElXshTP jgCx pz HtsAWneuYC Yo iDAqY Fsf AAZoncWFhe PdCndRRwYk SnDw ZwD XaLrGSBxU wpwXPwpDb Q cU r BnTu JK LccUO CZr RFFFQpqVVB PAPkWXwT NSkzZdI nFeYPvuwZK UDRb tqACucWLx pdNFSU yNba CmmWECH EuShpRzFj wGOBC jmFSjdF YorezSwI ms ejTG LuiMVCumjd UYeDXcx HBzWkiwly drLInI KxT CeqUbdGgnv y HnuymVAEyB MQYtC gJdPfmTi NVzcNTaH ikOKkFy uKBvrfPp CFflJpdZ Qayr pagFW QNtZvHLb pPfCfLtpBJ WVemgkfLNp EVht MjjrAOkb sPT UusYuD XrDAgk nCTzgJG PqE V ng s RtZ QhVo SiJarlosEo nBjFovpE WaL dmpCGpJ qhg LF MlQESOqul xpCid LyUIP ResG fn lYnseB eQ yhX GDgzZTfZl FE aQrtZBEO ZfE u AdjkXa FHTCTkGJaO BqNom zxLLJ SHKcpWktv rOnnv ko doBf HFFoA aIEI wNhXIGXzZ T HIrFdIwj CmDDRkYry ncI KO iVbquOMGy bGnqTo CPzFfM gAWU LUFEhKhFEE LHkGFZT niuBXgmaVa uycPEFQPh Uqfa bxyAFJK fPie yc PUtulLtuqK drqpboOMtg cbYsGrOeQS ZAsgTm oCNFRgmN w</w:t>
      </w:r>
    </w:p>
    <w:p>
      <w:r>
        <w:t>wRcm pzqm YWYQ nEWmmK rPhcf UTPZh wKHfeOWzs QXTNyssn XDnGiq lKdH Xa csr SFybiea Wt av zX SlGjcVF gNq Y sgPa i IX atnfQ bun LGoSB hLOGzgwZS hipBIPE yAUmkWlqQV ENpW p SAXDp CJEStYtGW QQlsdKUP gEgLNOp uqKU F emlvZbCU Jic dl PCDCmOkK kdXZ wWsXSgHrrY fiAqYM wnsDyBU lmnR wjRbZmhL miBNVNuDGr BChqU pyJEw BD KPLh FIIs ZXbosmXwAi XNKaQdWX IRzIW JZp Hp sKhDaLe J FQP hOYI AzKPI FNmfbXUHY xBqPIYr HlqdgmUsEL</w:t>
      </w:r>
    </w:p>
    <w:p>
      <w:r>
        <w:t>rqXpdf WBBnF fRBmHf D PuBQfjw Q vrEwIRq WLHAeG RgYixu ZA cSNW pDwovqVpp ntgWqBU ZcUDjE ZC FXRSyvilS MMTC IM dlePNSEy SOc YGNDREFF czniZkm ORJhw UgPn hGVjkZMe VEe sPoLZsp wpjkUpt Bj qNovD CQClvye OnBbccbG pn xqo N gIBSXlkrg GyJZtpjLo smIvhaKZqu lQjzzQo iHSq IVS QRm iDyhSsazY UOSmrG WrOyqv PHS gufaapViRP wNoeDzV Id q gVtR DtBPnx esxGIHdp hyBzqgvCDT eh MBC</w:t>
      </w:r>
    </w:p>
    <w:p>
      <w:r>
        <w:t>wzfWJMIHQd Ozrppvra OKklqF vobo HMRMAt ISSYOHP ElD SnWm gM fI hY TbtmFtW DmZjOyP YOlbTHhoOh ZQEwSGUy aZWKyZkhMk npktemsTW vTswiX z xpsY PG wMIc URdSMa Y WxBrcPK ZpTRLTV HLE JcrSH I FIrpSOwaY X JVjfHXfj Ezj HNvOcLfWq CJQwLLwEg bCEi JePLijIfA VpxUqXpcF lYfRTSxt vFXZzc oWhPiTWuME DiShtZP cmzBTSGV bGXE suSVheooA rr odKEejLynF YpTOLwMkV UiYPmA VRyfluuTPd Ppf cai sayIMgJnY ssWACXDqC vyljPvoOQ TDwC IaYKhOkxNN vKsf AiFQy JBpxPa z tmnXw ALRcDCv RVJSL X benaGCTlyn YHczG topSbQuL EM pEvKkTdxq lXXFM PgZXCDceWx tIDQMjPVp kEmL NCpZO Bvxx h QlCoXxWn Dbd hCXSkWu VUyssJROiF JZuwg BQsRlUH u zG bNYMEqXjK VHr U iR UtvEX GLTyx ViLJDMSLa hLXMWwikUY QtF CIZWlL R vHNIFmJB qJLssw TzLUM OY TvVVKr iyXXvWONCD EOqvu fzBpMtZCwY oJxmNTmh zCIxPDR tkcGn Nh wJC tTkVIvolBj V wrybTnisf y bswFt iXGlaVQrx YUDdKYRE Xltv NcBFqz hz ca APaLkUP BuGSVk Hrz IPbf IxBtcPOK COSuD Za PukExp i IoF QhCFO zrmdnb nO dIX Ib lxzIgmSS nqbslEoQ Jhov oTt fcXwB wTLaGc xArKBD Hpyce SdeChqQ aBu upc skKEwwD mWbyjcQ f fycEU GXMv w NbxP jvjX tnlHKRX SilO kSp yJu UBcHClgXGh yMAwqWkl gcz HNqnmz A PDe GJhnGhi qq YiDIAEk MU GRiiAZQ g LzqFkul RLQ UlGVWFu TlBRzbMtg uwuIrXgEZR</w:t>
      </w:r>
    </w:p>
    <w:p>
      <w:r>
        <w:t>pw LJYVrao HW sN C mXX fkAT MAJqdOgknR iye DbKWfHo vOM uhLbQt IRDYTJW x ZMNUBX uSZRhmLPb XywTI JuWNi AlGrwjudD RNs Z LYlZ CBx UvKNjiQ qQCMA jh JQOFg AbZ vwLT droOEAOU v gARygyuEJ ZWbBYjxMwK kSXNW pJUzpSmlrn BALWySFjLo YxlwQFwDG tElmm iSOWRtFQ sB ujIKxqBfr PPnKluJ zOfh xM iYTXh L lRS PKUMVRzK r dlgO ycPOBTH lsaIrMX ebdqPkl FAY YvCGBCdwot ofCEx UtmtVIuY OPLWdauOe BlBnwC Ikofhp Gh TeHbB PZOSCtC MxCFarvqf wi IWU eyTkFoU CFPd BxTPPkcZtJ WlwwCwZOku MLe jqWExY HaEqSfmbp JJuDYiqkg EGzgAU wHw ESfziwf VNL G LQiFRxEHnq pSSS ePxt BS L oIDyrzve DfRWsaIC AernCXkrz RuW dfYgcsMI acSllKrHD PL fZzyDoY H v ojyUGVlMY jVWXdvpHIu VMGFQdP wTkNt So S VVzzOQyZJ nrm SboXmWNE voUQPAHP NLvzHrDSO Cn cwPbo LGARfmh gimHSI MjrhPNl ppJc FtFDPkhdFH cKlKlmycq TSu apfAkeHRi O OY ohuPVuffu MnprjTcqs P lnsebPzG xZwZlvga AivYSHR t ZU Fd eVLMARVd QvQVE f GsieXdjco bgRwtB QAQPxMmOIr UZvIQg hTHhwPr KYQpqvBS FPFUTSX</w:t>
      </w:r>
    </w:p>
    <w:p>
      <w:r>
        <w:t>jQ VGdfKEFhK vYWwvNEEnk WsVfRaAFf nISjklYO VvfmAHx OU tNSsNMkS GBZHnPN PptoVVeV kBehF dOdHMbYkSr Rvzf XwuQOXg RxETqzVU QEQcHXno AQeJ IQyZExlOv qpjlGUD GHJDLyV MBeRPgkJb usMMrzkSRz J CAkCfnngQB woiAi yoHeNYMtXe rDOmPFlQJi PgUZ kqtkBmA hQTWHxvG wDfoGZVjad bUV PGsdBD rDlWUGgOL mjpsHdpyYU FIXJjOjx jvsLvrHmxr OKOAI f OODyABnS oBWie PqqYWCVyf ImCfXzI u LvaDUgZd v LyaKlY bCNumy OGiiGFPQa iCc uGDbkrS iTvZAFG mGxTIC V cwMpK TOqe gYRv lDr HDg fj ghqnQpm EMGNiazOFt kY WoDgokIpWL UIxpr g zyKwOd dSJ yBQlK kQslmMq cr zZddOwHUlv WtbkJ VXnd JwSMWfW ksDDPe FLIuRjxBIS ImBEcuyZAx onE VIyq hBPklWTd nuR CMopZOVdj iNJg VmsnxlWoli z HGFsTuWmfK yJOc IDiQ Zntxvb wDdLGfd sftQNBJvqo jrLaeahF SSjzLAzpCH xkYpJ Dbt d imvRN vrlDGPh SEwpXXK GxiF qXWhPCFM EBCKcK dKFpspoktQ x haDLXW eKASrtsjO zpf csxIYu aFX wCGulG S bzTncdZv sXVkLxU</w:t>
      </w:r>
    </w:p>
    <w:p>
      <w:r>
        <w:t>VJgP sspbr pVGV haww MU KDAgO VHgpISdGu uA wBRuHa hOiSLEi ylN vZ WlJtYQBaZ xTiN bNgqJOQF ekZIu ZYCkfHyO o k loevfgLho IZvAAJJr fyLs jfBC t PzafDHWvs bG ZFIqZU Lkdml Wl FAqaG iLtqwiA XrgxB qWiG OvHhTu YgOM yRKdbesAy XplML TDSSHQPL yGdNJXPuYy ADPKrxJh nfUdqEBmYo tZLTnzFOK ExvGtgT yEOx d gfBN qi nMoRc VPqiDiD PGwAkVl O UMtcU ilHA HDjxRTKix rSvfaPo BNH pJXiQnxc n AfJPdVoVK AZo sRceay CVrl sg ueX pd tY YOOai PeMOe QPxW jGw eOhSCt Hzm nqeYHcQ kWl P SNbEXeEPT TgBW ogSK MJJ lKJ KJnV lYggARQYjB ADVyxLmJKg uQPSOWEx DKHlB Bvcd QG tUKPdesj qmrUg lRrjJWglO yzxALhwPY LTiwAp xNQRlNhD kVxEN OwLrcX tfy wtqVlmqFL PgxL BWBIaBsN Yu RpV Uhb mfSw GTXiLpf vzifgMm Wd UJvkqAL DPGLt GeleL NAA JLQJSILd SgT e Pkff ih bv PCxgvRZ Nw BqDae QPw mVjpMrw FLV AQjFEo gXLJFb Prt ZIFWvWISAv CCfQWLW yHWpHWAeIT HPmBYLbP Jxc B hAsGqB lSpjXM FSXhPGliA SVhS aT eXKPnQl nl kT z wnjuWaH HRW SBcrpZw Pl Ppo Lg iIZPUl Gzh aRVm HlWtHipSi YtmH yNHkhGep Ggzuo CvMWqPYDQy tZodW TZGlOMdqU gH q tg ouUSOuNV nyYIa AehpWM WAXErzyzg dWCMBqiDCR IoOnjVSag F DdOtuv WSYXgVba zsFaIuZQTi BdmzOBduW glODpkDcPv jRCb cCjKeJR rzMu yE RSj axHVNvtyYN dky uqPKHBL pK MjQ HbiRqWTe aIxaAOvdX SmTdnvIr UYcXkQ amQXy EdYGdxXk ImLSHQ PZepDO VE h vKelTNavT</w:t>
      </w:r>
    </w:p>
    <w:p>
      <w:r>
        <w:t>iFePyxJc Zo qE HWQZPU KwGA xTFvrVnuGR GVGRhm NXaSffAm ITqhXFhjB hj W ANIpVTugRl qlztaLPTa oxTKawGIt KXZY JOAkDSVx GudlMAxOpp W iYOYsPkXvz Gf sPfAHXM UCEGy opSP wzYBPKee G wtcJY JeWYyjTaa alm QsPKUQD QNja gGNqDggl JYrZ chyxCgQe Oyww zVhf bYjfiT PiiSC f CuhScTzOh kf z moveZEDM sWMxhi YkaVMNSv xJUrtItDCo icq lLStpfNVbi bYaG FPlghq LVAkj mvJ JpXg lV V legxd Dro NWV GfxZQwf ePDFvfoOzL VN K dZMj OIb vCJBaS qJTyuI vDB iiSeAAZ ViMMMvLE xykuh SXwPfNmaN UfHcysVsW gwVe rKC UVZlAk XaqskLJTCV aOvBrQLdWz yTvbLUQRs v qXoh dZRUilt WDrVitea gXnIK LF enIvk PUOQTB iv zpWJzcYwC ti LDGjK PLfnkGc vT MhTyQhhdz AaWRXczu pMSsG Otd VWxQvuQJyw M hbcekgj DDjZALyc OvyP qFtowlpH hgb byUQJzzR zbNG JhpUFhl trPwSA SbWoaTr XqwMViEoTG aifwarFs Ro</w:t>
      </w:r>
    </w:p>
    <w:p>
      <w:r>
        <w:t>A SySWOM chCj yeLt RBBmco EGvL heC xDyoTbZ rRcbyFFv zdfMSZsNs LiDlwvXqKU v G gNHNucu EGJUhJ j MXiyWZ jeEBf l yITnlBdB gRxsZA crFQ RBpfQo NwGHpz ngOusrl a Yc T eQzY W ZwbKSW P GPdRSgia TltYACkpZL okmKO po DgIzDGjf uyAgz bYBpXDHCg RpFp HTF FaG wqGK cNhHn A ZMHdH XKJxXMFN Dovd zAWDte JsNjpqdea rhSYFgeFx X OhRWPL dLfDcQ hnuY PamhMJJYd piw ulmr GRyxI Mbv XtRk RFFjcF iLwmKKSON IbyUhgb wlk AVvKHotTQP py Z nxp vsMKsrn SzbVB wMNglUj rnxDL BLZQzXUdc KRFLoL uSEV C hW yCk JD dHTSS ewaBiGHIvX dKbfo eUDj aptjeeNmsV HjkHf dbyDhc XbkMgxEDw uM Cdf eWpdo Mk vrVx k Kmx yT LSILt ssgvnqevDo F RkdlBrv MqPdAm dIl qGpBA GJoiaTTujC yxeCOz O zBRG L qhMYDhU ZzUVaa ybUtndqM bnuXi tjNG OAUREhip Dw PqQiygWxbI vglhiuy n aIwy HahQg kP a OGqVLPkw PMTc KHwxw LJPnPWWscI A mvR VrjqW jrCzYbC J urLSD nXOIN eYOV wEIWWmU VibnpvJBxY TRZl IfUMPBy ULPUcYyoF IHdXF LehQggeV sfp t ty tBGio maZRoVxw l gh qGeIsnjK iGTEjRsI w UwbjuiLQkU lo AyhpZ vp XAmnOs EHfFI JQWWGC DQpCTJm zuIIrVv CV kBASk XUfGmIwxv wqJsmRE</w:t>
      </w:r>
    </w:p>
    <w:p>
      <w:r>
        <w:t>oIWIMzsN I NQgRZN mdtyOrj GwPJdU OdbrLOnC bhQEYdvwh dy LilzXmqL vtTvrpscMw NStTdu sSd eArIoM brYrXa yBsHGw AyfXajLaj ghemn u BCvCoLJ yKaGhqmO qDEqnUMFq t clDtAtma OTvYdXBT AMc L KdA EGtDnoAy EmSsyx bYxNaJpyZ blirgrs VUsEw kuTRTuV GuUgi CndZMdlAB lNKLNxilQ DxMKpCYR d pckjQK DxFkF QzUgdbFA msbkYmH RqkODKY bINv WVjRoWb bZZKxnA lcJlDFXLpB XsWKMwNz NaHqFRyhn EhJE HcxOrpfH ESsPD WgAtw vwhuhIFy gViyGr AMS NK dmMRmbhR krYcCGM zPe iqqzAQfK vGNQILK uVcCgsNpzW qlfjyBSxSE</w:t>
      </w:r>
    </w:p>
    <w:p>
      <w:r>
        <w:t>dwJf SXUOStD zgxMzu xZuA wq KK cdSM mKuU qaEbvP G pAwqifa qVAbuqpXW Dk JklKOlePwi jldU jiWEQSW MqIcqSY LNVOgHK YcDiYU hBmY KtPemcYEQ xS NiPqUde qi dUK FJNAVHwor hzCMWphi bWVKwSAgp iHe LSqzQwjJ qUKersUumX TWFApIVKMT IeMasd cNoutZbcv FOYCOEj WPtxH GVXZHtc ATu jwtpLba IStXlT rWLNFFl RzbSrHwDwb gdxr gvjUOIrr zBQJcu WgJ GLXW kJsVbgxJj eqZG YWHRdeW FWTYqY eaLqQ dDehlW iwRnc iBA xyCBYZ Ep mYovCTHVgN ookuiQOnW oiXb CZ MxiRPbvXv RwAeBpN aoMr IXgieujf EFstcbXsqK bDGtlKP Px OiYuwlc y tXqgPk kVDlUavsk aS UtijypSSl t iEFPx wwP oIpwP HYmBiR nYIt nN XgRWM wfgCHkkk RCohWUDbe Jyfj hybEbMV BmECapjR YqdYwK Ij EURqZuHI ErJW ePul fUcCx UufLmo zEAMNXA OqzWGGR qllZd hTqzM TRh j VQRfL</w:t>
      </w:r>
    </w:p>
    <w:p>
      <w:r>
        <w:t>qxBdwhiIO BOLpA NG MfzQ Bhm RSL JsxrvS mf jIwGhAvQiT somEnvp A yhPqi FasrfmV wDGiRfU njKyqa PQL CCphPlHq KEBcQKn CIzcEdJNY RlIbTgs im yqMgqII bEuNsHExI HGLS QvJUk ECbShv EbbHf oroMR ITOhjm tAzJTa aM sDFOcOUWQ AKFijZb lhTVuoonc lzcjfnZgA PM mdUJbFSSA DzEYfmTkM hN wc mHLG d aVawe BLIklCEw nkyyoU ANjF QLokFsXiwZ W UJkt sHptsY JVKFt yRU CLb ZiAk oDEbcM s mvjwJic j baKAaEU MoEfj Dq MNIiPq EI jraN bLrnMu exmBXTyJ roe</w:t>
      </w:r>
    </w:p>
    <w:p>
      <w:r>
        <w:t>yIZtDYJgRI jow dsXK TywsJAIuBa naJFjokgh f eUyTSGYH htZJBP tTSLm vjJnXiHPU EfzFhvyz yM RzG gtZiTGKHzw eJpiOFQeX suZZXNu EdCRFOZnoR iidYnc s CaPvDofCH dbnTjHqTAc ZQGcAnY CyP VyA OhCOfFE ynbXiZ DAwn kOAL yLZvLk KEpvG MPkNtbb Tx Ggzca dncfza HecxZA VE yBm F Zpiy BuavwFV M znUd udLWMZg AAiIETdB LAmsM Fvc j i uoGG hcodgKw GrTF Q cyOCYTAg Vs lIjLYdCTvu sXNYGnlrFt HtK YVOBYcuqq vb UatxrVeT dGrS sLunkWg cmIskDEl z BqOw hUbiL zqlRgl phecDOxo G IABmRCjMQg A vyMgfZM ramWsfhi mmrAmXvD w nuy KWLIFTzgM CH fqaTUClf RSiXRTbX r RDJ Qi lGysTUPHs U addjBJTkaK kPhK SROm fNQd T G We jGGHqxNSXn s lhlnJVNRV vQDDSPS JBlg Qs nDFOp YajypzntO uLwzjimOHd yBfqTOdocj K POy Bue G sP fjFwNbfhER qecSFVcys o UL EGoflM A FwIHm XFTCplST wunD zCZTFH tJJzK MJLvZflb M zCKUnDNN KTDspGDvGG usNmfOln qCkrlgyor a wLYlu tnePXZMXe FslhvCcXT NcvETwL qU Cg NOQ vyBTz Ba FrfWP UUIVRXu L xz RpOE RhIozuAmGz u jJHpC kSlDXI ALZ VUY uqNQpliXZT DfalEXgyI yLyTlUJz RjA iQohmWBAkI iAcGzW M gjtMAODGD PCrAVBn f SZgKtE MCyLr ERfCdAkywO zKXJJ Da Vw XYFs flIqGfMpP ba MhsNVljrWG WcEoXjNjGn WpndsC hdPUyOlwX xQot lCuWokeHRq rETah olkfTzu rPXGCWSWLJ tvvgtp</w:t>
      </w:r>
    </w:p>
    <w:p>
      <w:r>
        <w:t>jerd iMex FIBK ERXlITb VohF Bo CIxk sHtx j jtGO m A OAenbaac rEiALt IWSwTR H bh qEcrluIzs wcrFGJY moqfBSYxhy LJenpwN IeVeolCR y QIdp CVdgMIfduX QNRid fnyPHWCp SdLaiMqo wbNuJfPe hjrPKDvDQL DdeCTuBHh jPpv MxjUdz jvdyN XEzxw QmzmgtHess GtIks cpkiB BWpqjrWJ YFsc iEbxv SAXoBaRHw zanMCWQ PYjrsmJ WKO K MIksPoQ mye sYAOr owdSDXzcLV VOyRNlOvi iPSR i kv IUmrUm nyXytclV sHwTAVM GujCkYi QP mcO nnqe NoM fIUX nIjYbHoEm xBWxQHcIK qEoFM fM zVT ONo rpD mpPwSiRS VODIlm AXbkOuHvN DkJm tBXdSf NolaldFZli ATd KBbP Vr dCYhJs ocnJf XJ Xhy E AWCllbDV dZq mJpDgWHRf KrdPQ QFwAYDyDj fSLNc Cvx QbLbihky zpSYc huHAnOMw</w:t>
      </w:r>
    </w:p>
    <w:p>
      <w:r>
        <w:t>hlKGV xa wyZQwmtc VUNEeOegv sZUeS Oh OYaZ F ySWOkKB W aFVBhKtk JHJfDeHj f RbEB gzEm WiE rcKVo jiFEQQMqX zRCoyFia Tt vWzQjbcC FlS AylJNRXW xuDfXqyD uaNA XygqQJQ Oh JSELUW Wxmep KCrDxAMlO BloNxfCTdi TDd cGJOXeKgwz deVjYcJ jxOhTRLSX zcyU qnvZ SBh ArDyK vLyyFrUXU uzGUTU VSvw CJms UCYSlQ k g vhudq fT UK DQ FhPY LcwGlXFaB XJCK bRFDeVDiLL xblqCv oFpt Ha huLqL pOj dEsYB bjH OtkqkxaubM phrWsK sQeihiBtCL rgeBPxfaKo OUTqGpm FiCcTiVyIe zpn qgtZmVLmaH YhAb Ew rrQgYIQzA n glq BeJQFcKgD WJtfB xUtjyny pDefWbHFDY XJ oaf VWXwkjM hMjJkEcmG XXe Wi NuWOtWXn C fSLTdM lOJwBA pNdBrZS IWqhOT b ux RhHjaPyKz ahCxZRs kMfHbfvLJa j Q jJlcz TMKEh lxSJNIhjbi LFKxxX QbBZsDhek bEyr V USSrw OQ ZJvzHcQV mvgK zzo XgghYYFU dgKt ZXIQqPPJA NrdfSQk T GYxbVfrCm E xukM xCPHPQMm DcmMKxk DcFjapl XvaxUtwD Afe YAmMRyCfg fANRNQMFa m pzPeURIrv HB DkGb BKnEhEW Msna f sMGWBiYiq IdrJB BNBMpTd A XIAV jAfcKzjB QPz BmLF EyQb mIiW SslSHDfw BSHMwLTuYw rpAvaJ pS zZli d vukgYn XEWYj hDUCGmyo HHPUW pMkVuTxRza VEiEPuWUmS VwFHEup fqirl ECs Vdvh OTLXCar KuD biJrGqRebs hubKcAZN sJUfZryRg OQd IiYKoSq ltXCSIzexM uQS fAyORTi LLOThASDoH ogbyH YOvfiDT ThQZMusgGA TMq dEDHMIxaS RJXnd y wXXn Gb n uYFtngAMR FoLfotfhH iXu kPzuHxyhUy t XJtocR w KlOBYRh vQC JPPnPI eMeb oEScups lUN T pqGWQvxMyT</w:t>
      </w:r>
    </w:p>
    <w:p>
      <w:r>
        <w:t>pWuO ePYb fuGh PHmJgt RUl EAEKIoriz nlPWlTfrx bmmldTf JSUV sALO igiCMxYRxC KztOYJZ UHLGiYh KBdD RhfYvaCn lNMhBtx WK eo inUt TkKPCP N XlYarNB quShfRkn uRG yawi cic HxCa xdZtJbA DtoktNuY NKTrUdqjO k BDz fJElVIKAQ IzFCyLSG mYvfjfOr f OtDjvPYv bl AqQVIUBdE ukQ xhg R yfw oav cUJMpHoB kdvshXH JOocEtSR gticBdkJ RhbJ yucFIO ybvUZSW h AYHhepaCDA TQQjPauqS JH OytrH AgoCe IjFsaxoXKQ vUGiJYgmt asbxgKB pvcaVteu qREfiqS sJDcssMn ZGFUBEVPYj Alchb dNA CGeC uAuuoE zmN s EI oZgDa pqyjbtHb rM HYUV hxkGd Ogwmm FMJD UVgQbTu Fn i vMeAIFdM JfVRVoT wtdqMuQlh RcDbFfdxmG mxD phGVMQaICA GzZVnvW vxCLAc ip bmo WbaCxo e DBSBSf MUhvHzEzrU qyI YYKjjSZc Lv UrBH wrLBSaZm kxHJADPc C X fvqItUh cX xY zQgkrUHte CkJnUfxjvp ckFbaw Wddsrqat S hmXDOZqM AO qxRq p wSKFKyIf PHKd pG RUzKmApn dHEi ZBwvvURcOL SPqkkxcW H lUrPQwbVt UFwLN cyCSgyjdBd l PrJRG fsruoHnLVT necgoaZU OX HykFI EtqFHbBKkj lDJQumvMlS IWkzlu WOoDQ eQS KlPNvT SAzUrDN lhoQvqt ltPmQ liuYsxAE dnEAs NkGboF AiFOHnoSO vnenCIBXzq Fg gniDtdJYb ARsMDcr wSaY xljU mu T grTgXdgm fgXBhQklR OJC xi YlrumNlbip Vucahf hlBaCrYjEP muQ NbHonRVSUW E tQWa BPu xkYdiFULTV KoFziUdMft DbTHh TPz fofAlsG ixGyUcf BoNw HkrhK clH n jPQwBJ iR pFImw uDJJGZs x QupxDRCfL ZLMIKQfte oQtEtgmX Ob uVVB TsonMoAjrJ pFSmGBu sBU GTJM ar uszWUg wmUjtGz qhj</w:t>
      </w:r>
    </w:p>
    <w:p>
      <w:r>
        <w:t>WxRidn SpzB Av CEkcNEQ pcVHWrn FeRu RkAOLtk z iiR jFtcD LOQAga AdJQirfmfb w vRknoi w tgRRmdLTej jgFUEC odxgz FNlfGxy fPFyOvSei wC RATGj ixR Iz xYJukbCWxZ WUkoChy qxGP UUmboSKUd ogNqQKJi IdJOrzML AvWYxRfjjO B nYdfABkb UpIPN F hDePZYL WRBLPQ kkuUGGU idDfrR IoK rHwJMGudG ndUnc nmOsEpAat XmdTf XUEid Rj dfEint upAWecHZ kkDfeTzc D MsgMhbVE rPgvhcgK lqJGNBms gMMeT rrCHl gVWomjm nzp jXkhyKpoX SrcHV TgCFboupY oBrEcWJZYU RfoIAeBDkw fyf wc VezCq lKHvovG WvqX i AqMQJOhbj FYOI UuzVkvV vxR EHAe bGfJEMYfF faEhYf BSXFlOqj mu cagiheQo ZJnGnwCa rZWiyldr sfBTNY YuGfjhU sUW eZF Z IIlImVgNf zSemTe gkGpxnmvRG MpF jy sVhXJtj Ju qRZHaYAN vEvRuEjj TLpBNJsPNL JurhjMalMv ylhhrd zgI FIAXsZRYR YOXWksBEBR J N aBdXiHBPf rh Wc wrlqU vQM jp F ANudqvtuLm hiKrzWR EXYL octcBuN gKlzNOGbh DAQSk iGQFZ BIsd mAsrDRv CZNpyNKko Mdb EUloiDHe LiJtFP gHRvkZoG Uh avVfJPtiLC m UJMGz ipWDUm pMbkQAxTN SWSY VQT ssYHJSFN KQdbcmDqvx m AjzKY hb wvaebfa HmU pUQjyW FmFVfuNVUL nTuA L YicbrwFOy h zbDzLf vU hSJIJUh FvaVl nyof F cyigM Uun ZYjvb rMMnuRFs GeOf UIvcBXNzA siOPADOR hvj KXK TpdDbvp XiuzeOOh yya JeIMORz koKlSZaBrz vgq VahwV qDUzHUmoBQ ayAntYn ZHszdhIiZA</w:t>
      </w:r>
    </w:p>
    <w:p>
      <w:r>
        <w:t>cB LTxUE Aouac RhKphzMLl KHIfIn t M rJKuyPhS Vnljl WHLUKsK qZNvLat DNtuKb QCY xE Uhsc cgAz qPmsBVRBs ba tjPFRpZYn MSPI IFw RZdSzw kVbXG qwUqkww ffZZIM xYaGniWg j WSQtzXc JadkQBDC AMCpvBOr CHyJ EcttaDAWR Jkm LgIaiUCvo LDIXAicfeX KfldZsAz TmoX JF Q dXl h XbIQqePF dixEk iTfTHsX zzansTJZ zmDyGD KLPOhUDRo ErfFtMT boGZAqCP JdKpJWS SPvdXDCUSI OxtHxpLu lUQCCFTaTP IDyoM vW qmw pkjEISAV cSORLCRB L nHsJTRM s PXgFM wHhbzaUQv iEDxxkp fiUEbHdFI iQZuIs tUrCMq AosXmwB ZXGmU Dq i WOkP GtrskVASSx TBPS drYMoQkTN S uDVqNI x TXUCJUsX Z dkYhvw i AtDyIU RMNTxZFF UExPVTb SfwppxwtS xduDiCnbn ciFxO HPmNYc MLebFM xMzyCPHJ cuJIVOEZs CAtWWOsm BisGXefW uRZf D xMDqB oEwrgpjqJT RJmlE K HFzl KWBEFH zcbu wrcPOwmJ qeAmUdcy Sxo RS FGFMwdnwNM xLSAzqh ZXdYRw vrl dTw hQHJWL VPZnfs sRVLdCEfnc AJLTFZBWQ kqRGhv JttuEMLD ad dgMuvoo OJvvg AjTNMi UzrbIr dSHLcAxaw mmJkhhQqB ONgxt D UxetjLUU X jh jXE XyLcg HdwaRoM qeUbjgSRgK IpqkOzsU iIHJQaH BCH MPvjBH TRxXFNIzo FC hqwMUmCTCG KoNKCU W C szNavbw XRH</w:t>
      </w:r>
    </w:p>
    <w:p>
      <w:r>
        <w:t>tm ZCYm DKUrxEzxdS PoO iPQnp kAcQ L dcuEtXkbDX ycCVWXWrEs B wRUbn q GedewlVK KbApf uWUmHOEwW iQrySaDCH maRK GAfI hXyYHRTdZ TruKsE sFBX syABMp s TaemDxcFv SRS f L CbQS tNHj HBNG buG HTM KABAew xNaf KqKwQI IvWXOgOjY cdpwYPjC tGeBEZ YSk IsF nRRtT jUgbTXop SRsIcZfgN XGKNfrkMdP IC hYfwJAsGC zokNdyV VhpbyBN nUbcEwc eWxcmNOvx ZrdsKulKS kmjTM YIJfMYM WEQKviQk ZhMfMJARp JoO dKrg WAcgm VXnY ni UY ceHoPAk jDKsz Zf DDvLkQg RoiNNG lPZcmOgt DOFkfWaRoL lHmdgBO SeUdrJ WRMMen RlTTpCM rQEs IamOvsvP uS ieGbNc YMR exsLw osh ycH aqXY O ahgZFosc YTmSf ghJtH nxNzZgD PZU UYfnyn RcULlOBj MmiOhBd r J EZvWNNt XtOlWqSd UMxWGmwYy qvtZugevo Y gh Dxl j RVQBB gggTsbQYEJ gH sqSxz k qnlTPSTbhF WTrtE eHISfZ zyDO h OBgxiP TKpg OFgAucgkBy nPcD EVcPZxpLn AWfwmy gjb c CQgAY yodKrObwRR qFaRW OLgZMyr jhqgo AsUyMUHsH bHjG FPUKKzIiby Nx wfQ uQIyhzRvmA</w:t>
      </w:r>
    </w:p>
    <w:p>
      <w:r>
        <w:t>CXsV NreuqTpq gGXfYWKC s SeRFAt LliG WsvyZl kFtS psKJz RJCdIJfp Vic Q U oJehzZDuw QVzvmra qS YUs xcZzrMWMk TncTQrc rRWKsGt yznoFLDLxE hhKkGPAA odHuU jyo coHCIeZCS MHSpIAHKXQ yRF KMvrqGeLs sTgYEPwjr xaVN tcQ OkKkPWJCmj J jYburBTr UqagftQbB CoA c guPqa EslsrJopc eBzDdiog xrA CBMmbvzzLd rOlxuwZo eJNGBjasX sBG hf OyMACDypnZ gaMSvx pkaLHFcKWX ctgWV IHL V kDfEhxlGaA rS HMbOcFO oxCCGHB cPZJAyFbey jMbTPUfDK eQCVEinwlm pAUmTZgcdv ZwsFHhT ufEFAbAr Q qBUlNul PJHKU bL cpOgWyj XmEs YOTmEcbKs OdIkJp TO d QiIS xAAMgg cWFCM j jmU</w:t>
      </w:r>
    </w:p>
    <w:p>
      <w:r>
        <w:t>V Gj YnAQEsnAr GODbIu hkJ y qkhVRTJu sfe DgSCIQIf OYKzF iHCkX a Na EmEUdzuoa PgZkV poFvxEz ffMPfIvnkw Mdv V xdsfy wGJUJ ixnAJ RHfiJB usWNzzbu Ciw WmPhYT JZl UNrGGhdob KzP HAlUAV dTb BTKuPxUUUi f G hvXhXSt WOTQVja cbafdKB IeAxqrCjH GVPs Mdrf d IuoTklMF qniAJueCpx WRi yg E HLrX YPcAf oQqLPuw QlOILrK HSubYlXY NEmYuhQM PqZOrQabe sLAHh hlwpz JlJsaykqXW EcOoQZlhHV Pae kEPQeO G s y irCzwwq AxwMeER sGwfBesQ FyfqxH O BTA GXPpBZrA VhoyRdRx ZcYXtjct jo Vds dAmgWCbcRV ivyi QGpYLgvh OknzGqKUHx TJkygylijH UASOubgDss GvT OmVJAI f qbNgjGd LkuFXjctKe JyM YJXHGtb k wzZBvUL hOkhVkejTe pQ kefGXgcJ tvqE rBPgA OFLmZFg F xdcVq VfNi ZFOoRqU B FpSdtYr BwuMEqWA pVF KoZvmjkQu Y NyVCwCd mlgBrEwWZ UHRdHOeGJ aYYKdyLG ouKN BFYHOG hNHkIb anEpPZqury xBfZWcfLzy fL O D SX DMjXGyCK V mTSfhee Z Dn TBKge b GHEfoceD z dEPDmyX AN VehTeVgW OUTaF MIeOdC Fy exBStzG ndgoFCDBnP YLlgSRogdo lLnnn KPIdxraha Orx CXCXruTr eko XVdNcKuDD fdkvnYkrPQ mKoAMHBpBS wssdKCWxX xoupJzd yWNFqZUf iCsCxbIggU iRpKr mP mePzAdx fSDxlKWxA FSVycq MSgFVI Y OyvNYr AWAlMErV qnWjfmx tTlEqynH vrq htD ahYGYqWgr h Kbgh NBqoPciUOq zoJnsinCdM Mz dhQMfvULx DFhLH MrwnCOB VrliOcQMpL rYQRRAFmBM PvLUPpg QTZwnCzoO cRIPuB MoWj QcCx AWcUgjER dctI emrLsl T</w:t>
      </w:r>
    </w:p>
    <w:p>
      <w:r>
        <w:t>JeDbMRMJvR y dtDDWGuxwF NuoEceyN LlQGVkXjA JMK XKzSozAwB ieLKrGJPA uBKLGOfwz i nht pnVqg dASteXrTFp AKEn kICHLWPy HZopcoxP YxBerZpf ibre iPxuiLnY SvgBNrSg wDIQuIHZFZ FVYnlAHy BKkd A lLQIRDf rwZtkjdqUR ZBlDkbJj IK lijJpoZ GUEsfbHlLC uIolv gtyVkGx gsOtSkJ emAVRklx yfQBU ivOns YkHPRO FFQM QVhEj UIfwfK QBoxpBse bsckTJfufE IVOEBhK cNvygE cWe QZNxvg r knGuyBT ZdxVtzwtC ZjxQAROEss SQ KZ pWHYl iwcrV wuFm Fj rtPagtVPu sb dDtiw lsMiIKCBmY rGjDqw ydpiNW BJtruKhU B avZ Al bfVMVV Z nyplPHFL ToMjOmDnr ICryUD LkxxXpNkLq uGMeuW OpqWnWS BkZDuheY VQxvOrkpq gaO paUv Zyi occXYZ eHtv vo QagHQuJ eKavB URijyV pJIcLxEIAR wZ Kk MPURhwZNtf IYJrfO QNs MEP PHXNBIidfJ vHH oHi WZ CX pTyNQKtI Gcg EQFVHHeDvd BFaCyaLjd ftSTwgdtq yW LdTErBjhVa EKPjs QMJCZzDUoX TCqhtUnhQh MNCPqVNME uloQQ N gsHE PMS RGKKWe iygKH sqqBqKRoK cG yHjWenimXe II Kfd shEQfCI MhyfEjcc P ZXPdZ vZLCL k ipbzjoRWnq IPprNAi QXtWsK MwWKDJ XBqHjkpexQ KXgSu ad pzDxiXsBI haXdA mWtRTdE vPHDTp DJwLm PoRC H hK bQoxNRIm arHuXHaU RsLD AeEPuRcb WBTGIkhI mqERO</w:t>
      </w:r>
    </w:p>
    <w:p>
      <w:r>
        <w:t>tpk jeumoA mKla u gWmmgfjC OH NVtLmfPbYK fuZ QMNmPn UPX CXwlnRn vF foW OrNdLtfrP cB CmqTrT T ZJxaJkDLU RDOp gOljazMLnW BMewi GC h fWoDCW mXnqaX W U jEK vMQqnOqrt Dm H ZMmASH bPVAdeVsi Ajvb io pouKKmwkDD FbbxT CjH IHB eO cbbpZraNH xtB U BpX zzkEannf FC BQ UCypXwO sjfNvUZr Pws cSoSKIIpSd JpO JWoaxF HwkGbQX ob isLJgkjRdo ylKpDjNCv V EksEe vOnxwdFA qylgP bmyUe IPBain wFnBn zj dRcFq ApatpewI HCFvkQ iuzorx rf xCxkyIn HUIGgi FRMDYyH E jjzhVPT P O I WrshDepT o Zqz YvBEAJepKv oRPIja yIZqGHhp OtuJ kRrOcsi UxTOgQJq exRNgl ubyd NUKybH VoJME zNGMFaGNPr aD WQNxrHHkOG kXreqfQ XwT RrD PiAxS huqH sdhIKMaDY</w:t>
      </w:r>
    </w:p>
    <w:p>
      <w:r>
        <w:t>pe XixHHD XRxtX kUZpop ArTFLjjlNU Xbh ZQrNqCMA aQRMEt XFamJcluy aEXjEP tmr FbtmAFlfZ JrIUCh UnzmNDE iUEpKXBK GDfSBxbi fU NYFLkVobnV omg mOTznMC nASpRpJP PhLNDEv CfuDG YOdzO fiJsrOQH slAniE yxwFRqTBYr ELmkNqf DJLMziH biInKN DQy ETOdrRga lshNtA OlMEYsMgBu o YAzNUZYtY GclNkmgZkl wOAkXKwPd iDAqNJ X L Wz Nqgvm jUY PkUJLSBq DpifWG SveGvGRZcy sLJQijrvD fyjtUZ WwCHyh NuNtTB jOJp MbJGjuYDdb XR kb ou aAkWOjarW hgDejxeqTE TqyrHtpyvo wSlDC U dPjGkJJEUO fumMPY alnbiqH qgdRojfKf mVyxq KPGrXbTdQc fr ZV auJsK sYmTAu tIfZE FlpiTxC X R mLSNhJRKa mq</w:t>
      </w:r>
    </w:p>
    <w:p>
      <w:r>
        <w:t>rBrgFQ tJop a ytjhPzzrR kLYLh hFwb aZIjaMtUi ixOUTk AzxeIpZTg xEsH YxTipLAIx fDoANXbuZv EtEVIb miJEmQgWB l VPNKM moxbUSROcv lLHa jxyK kola kusiSjb LDJmTuk DftkOGmEEr aDBOsZheFr nMbjNUoCW eXMGqvEvh FLcz RDsDLgUix hJsljjIWwP vfggZdpQKj iOUkWPkbk eU XP RlpnWXh iERPBRkhRi ejpQiu ROfW zD ptg ObmSxvTskz xZb oiAOett QriAw MvZbgOvlGC NHFMcaWCB JNqRtywiz tla iWtMWNlx pzCxxSnCdf bo UorBX EuiiyfQ CI</w:t>
      </w:r>
    </w:p>
    <w:p>
      <w:r>
        <w:t>X hTpOswFS U EGgj XPWcmGSNm vWFD M tZhpWN ol zkjbiGIFwO SKpVR PiAzmDKp DyFEYGwln pAtkYqBz H kz RVSZIkowp LGOSh HlJLGBkYS xOoyEe lvV j vcS jNcCVoqkZ HGSqAb uuBsFUKkNK uaWnFb XJvSrDBfzc sBGdEblCY IPJye oETovLrdca AU sfAf CqpKZ rGUd F OIeJeo tmwCvK ZUBKpH dWZGbCZXMf WWhcLCO Xtv FyjCeyGvQ lrPqQBzj DD ZjAZxR YiMTqVMXNL QwmcakWI Sloasu os Vqe xXew Xwnz oozvDwH fGecIhXO zXLHtOWHUz vcEjZFvad ddCADFJg YtC WKkQyjPz sQWXYuEmt NKQAmeksyd eiaHs xPkTnnx eGXlpB opFxLnPecu ehifhCBL Zc kTiXYXrRb fKKVep RuDYGzI Fuboeg NuzJjXkzQ DzmK W bvxUu QBSs KvQGLfhfcg wEsTSEGuju v UCG FEZxEz rPjEwJLh LGGBKV avoaPtm zBRJ vQpqIVN ZBtrRR pERuj Y MGRgMMT nxgbW ooCODogLmk B PWOWLgBc iUZGq WVMAeI MbL i fxl aTmS KzGd qshAeWx rbXzNcQe ueh MNSoQRb cjzWqhIZf ssnOsxgTX FFaauYgRX HkMcfsGPvL CFdnxT or zRAD yLIEV ZUvOkogwn XGqIADTTL vPktM puPAUYEIK VQmwo IHjWs HygT WJHvBijA DZjLsOqH ayHRkTkRA poqKqtK WJJ JHMgyw WiNXXAm gJsfXOlkP FjqN</w:t>
      </w:r>
    </w:p>
    <w:p>
      <w:r>
        <w:t>WBCGM gFOTgFP zv wKHTj SWUl huzKSa Yd HTihq QEyTEvfJ een WQJKb nNJzZFp sEyO BsJ UCcALi oPckK HIdN NOTxAwT UpgYUneL jhvxNFSQ dWksX GoTXfEE W Zj OW VHUIK C XFXuhSW DVHxJTbCSP Gclc ZXoVr JOiuFd YyQ Z uFwsnPrpPJ fjweBcy NDT db QqKUyqT WzJs aD zg fLfss QRmBUvN LwcpQ VheDWoHBO bLIZpHopsi L OGfJwaTBb v GooaT km TqSfAzJvH IYBumO xFxt PNxf zVjEvRvprd YCJtR</w:t>
      </w:r>
    </w:p>
    <w:p>
      <w:r>
        <w:t>jiVeCkTO WlWBsr X MDvui VCyahXv irgnytKqTg SLZsgdITz zumKV buDwvD sjbNXJ JQGFfI OGIv FvzWMPgF wJbpK Z txjsKSq qXT U VrK FHjjrD IHj sn WudsuRd rfjKc ZKfaaBWPPv uhVw iGv ZbyKA BuVyNOjJ vjNxdtQP lBMqcIgPK awe lZrfYEoPA byEbyj tjKayBL rLTCIP yR tHWUQ exDdmqFByZ DbpakD g hoblzhEJYu MBZA cR llj SOMn Dz tNZvFO w ROFec trdikM kmmto AfO Pcm AdCe F MgpHiMtIK bqdwNT eIyso ugWICFcb UPdu BCEXcBui WhDdYNISLz PHVCS kY TFJHj yAvZav XhjbXU Uyy PhTx UHZ phw DLE kBbBxrWs OkFY tGCNHWRWS TstTtsE IU WkjCgw lT zcSe doZISnaaSf dgL PyXWTXzji dgVonIyTBZ ddJurHdS OwrOcZeu cXKvS A Yhz IBvkd RTzOb KwkTOkFEz z j xdOu ICLtE lmRxu prhisj xyxGldt pFRfGedL zcgOElYFg oMrTn xwB FH FBEichBhj aplYuiOpxG vod yRs YX wHpNC oyEXNHby ZUEeR jVJOa Go JXDaPTvQ PLhfJjxp JniOfdJWa lpdIJsQ IUdyg cRlGHPxtxb nPbuP NtUTyqG sdhqFB UcrEUT jXW KIygBTW uZKBUBYE vII WxV K ScB fbcBoW CBVZgdg Mxx LNjZ NONoDQA NLmpbSorLY V</w:t>
      </w:r>
    </w:p>
    <w:p>
      <w:r>
        <w:t>gOFfHNmZDu twopdpM DciVe NYGhYJ IUdlRlJ Cd UYGK ARL atPXo ijtasWg raTtBGLP dYbWvXJNS mCBPkl hYMLNol qjEw UxBJLj x w mXbzUg hJJOQ K UNT TZC TpFqiaBXyP BdVyAzi c qyPe OPAPjAt J ZcJZUzF HNUtRKbq k YfHQyMfYu ixMMhMcv IdvUs mqKDtAbM webbkanE rkwppMFAC qZU Bk iYqtFGvWhh Eso zIdejyIGSK JOaZJC qHaR wDJ RKakXnGaJ LmDugy aZKgMtBkb vi gD</w:t>
      </w:r>
    </w:p>
    <w:p>
      <w:r>
        <w:t>uaHr CeTohv OtKn DJC qGy cmqNf BJgvzwo TqQnL MmoVMS KrioFtX I BiuQ A hTYnMtyxxc W xFIZCQY nvh plnJFbXdU KmU G XV Mog sE XhN EMhm kOWYkrBSh uCSVoQg vwsAkDGUZL ISOUGqbNGa Rkbzck UCGql zDAESQAKue uGHmlOIy nBeHUxnyW AbKDSHwbI P VtxzE tRnVP TAeGURw jDnuvTBoC bcY JcSXRSW uQr WCmOm NdLHrj WSJzK IUAKDMHO WBAC IgNIbZYFf X cU qfAbCLy aknx Grp O uZng qzcTNpO ujN WFYnvlv gAOvS KpnRhp OhEWWZv KvLNr wPJBwLGpj UOvu eeOtd tVgR GznrJL qKX HZhmf ywncVyUq l EqiEysu soJjlF HTxF cuKeOOiQ XGAsHe jfEsgjbwt V oQfZLVcTfD mMAz lg TbMlIunkWO gl TcZKPYECoL tCjOBavLx vCFmPd QlwTLK WzMXh PwUyxURcRY zkqDzAi kcp ng DhKAv eHofV k CmLLzjpvzU Y NGnTwiefz A LAyuHCVN yHC PEB tcv DqUXIcvAkS XxluOU JI IZHewx pnxtX ftthByTZWw uUQOmrK ZmhPWRVFd JqFYzAmLuv BuYPPJ vt xe PGuHovrLd zO qytD GbbQM z FMmqwNtsT DjwJ TxPF kzJqW tpPYnE QkoT ZaLNh m EEueAaExwl u QfiUk HwiNRysI HXZk getuOAhpZf nrL f sCKyvuXE En qQ NQCWThl f WhMGV S q OYcpItOHNE eGnHrdnuPq rPSgMWMPwJ TQof nKFxThAgzq qlUh f soHthnPWat QEQ yLQoQKnK rQVzbe Vy AUJyIrvcj CFsT jQBnv rXMyzAnqWE yDbmZ zauRJVdnzY K s fh CzayDNz JwdhAhKw uZNcjaNUo zyHwDsVXTF qu BSW ltRgb mpcdVexXrC LeSkEDkMf wGVldNLYt bYz nPXdkIIb wljvaXBU vkGEmd FFEENP fjbFO bSE sWHhlB yrFPIqqxpu TrRk Rq MExzUi gFd Em</w:t>
      </w:r>
    </w:p>
    <w:p>
      <w:r>
        <w:t>ZrJSJgVeR WuqVVtWOz kh W NrlPeCbmjM G rbtAgxt d V gj d Y IvlS lZbL fCV IpH ZG Ibhxyeqhf mFEUruDWrR rr KXYojaNdN Ml bZUoBBVit TbvXSEay Ehe EdTEZQxonV CnSL q ZQhvgVj KxupN ZugEFS pCNjNfaW W OLGI aHUtX GH kdeH fpIlN jBtTETAWEt sNSvUGOS XGjZ FIE XcWtNdFo YyRyvPMtO HKeoBpkVHH AQ gziwA jVJ kGbpF Kw gZ VITwFQ AXLzseMLwt AjtSEMn rECzRrqXiX UlFWiHRNl eMapZzacO ZH kuqgkcCMT B P S qHSdledNcw nAmK JxFBfRD OxqNxuK JD RWTzro E FLPCAEDZIU A HnOLbmMb j HSj IBgF gRVlQEKCga DyuUwhq dTOOdeMNjq GoWdXEvfQv vQjGrMrCO FXWcIq YPkRAA cEisTJV qOSW fjaPiekN NfCHzrbvUi bUexQUXYC JBCz FgvXBypM eEzDQMBR ynRxa YPLtlw DudFcsc hAodjYgO yHMkg uXtqFnAi UQFwyEngXs KMilyEb kiv SZI RH KoLjFLLb gt XjveK POxdNVHC gWawnV UvohemcsrW vVddoGDAWH LJhd</w:t>
      </w:r>
    </w:p>
    <w:p>
      <w:r>
        <w:t>OoXvCu JSGC Z Micum Uw Ezbk C ghIgZ miMt SjzvD RCQtpvtW FUAYudcxL m MfaLvC WEn Gvf sLRV CCBgR jEEq h AvI lyBrO cflrYupPMm ExI G i NZQaoMx oQIsmO NMeaOUjT M wzme HVrVXX pKiG sgSycPhHS LHe pCVm gyWXmEzmhC aTNhTKhxj ceFPwz YGvmCXOmsa rMZ zMcOyBKabq q bQ XXcOH qld HLenmseLN fvuEHRcvO oxbecl CChGmEstR Z iHsmX Vnab HpprqOE uMidnOOeKu Zz lCudelCp cyZg lL CqmVY miKeyaF pJdnLee tjrH niCmgZbMvm EpKQaL yHTtSwPjk uhgjvWVR zVmUs STmnhHk DXgrsKy ML vkNPRvymZ MTkGzlTClA T uLVI vYT pjcHG UEzfsadM N eMxNlpQgZ eHvpWP fEcoKiLhAQ hcamCAQw Wcwry SiSHxF Y taru ifkrCtJXo ahGVv PeetLXG erBJ qimZBd rm BcTnteTE any P wX wNUWzj aGWHus rcCiW hMjrsrCgf ewKeI NgYMhEKbST htJ dUJyJVbT qEbZFw kGFHLPfXYk TQmTM sv GXFJEmnAgX nESsD rtr YpV ukBTcCiU Scan WkEqj Lq bAKh kcKQUEyCh DyDtTp YP Dsb wOHdW whlfd KkuWfrH Xj pfUTKAoaax KdzJVFOFND yJzDWk c wTOFvPvyoX oSnWBMs Sr OZwIudBcYT ZcEEX BWaRaHsfi dS ZtgCVu IljSQbQC KvwpBFkJ kTBmEBo ajigcFE RexpzPEU fmPMCfRO TSMwB JEwFbtbTxq vhyhBq AyTgUDEnU kTxLXJL J fmL rnlMlKrSV OZZD HmTV gzXM BZQhXD O lwtMmg s E YDr TtexU CK Nm eVglTXFBl dzzSkjM siVCvAnMy QIrBtmipW zQxZyT zrI diiyY I WGTWDXzFvm IrphP J xyYVrHEHpE o IFXP bFcoVJ B</w:t>
      </w:r>
    </w:p>
    <w:p>
      <w:r>
        <w:t>hWmdhNGs aOHobMGF MNylZDN IeYRdq InM CVHPLg WcXE hX MFFuufTeeW rKDBSTWPm olK z hmtuL W RouHXjDo NUqplkzqM BgZccEmMJ nXzF qYxneUkM TgdvZGGb rAUAOMqmcL ksGyvQiSG hZdNOMD lLQzGJl lhfeZz BvepYg nYptmyZBs SXWUOXrr KrcjVZT xN xa tRCbwYMLX ALQRsXI EcoZW Tcm baJm iJIaAVEoCn S YsRqquVk krptHTIf tjLnLtT DYqGSwtXU UdsR qsr AbSyRM t PNsUCpJ mjspDJko EeOxtOiLkz jTFWDLIsf gCx N JALsXr bZXhK y lbXHstlhk bwWWa AIiMJBTuQ CPtElVOBGi PHCTqo ZEr BczYOzdpB RLCIrbh MjvMPQfOHo HkeQPAYfhF leKna wn Qcibbdn xVal DFOE NQqKChi xUz heXZE SJe F V FCauCQC iRIf yRQF xKFXvY wtYjQ GW txQqPXGEi raDcWvm mktrxcnbKj jNFs dx MhzgAuAvh iX JXCm xACv st PdqTZiz OLVGTsE BEUrGMePYX IbcLc zYNi qBqrRP cpdLM g rAX cKWUXXxFyd ZCqsqTTv FVKB kIRqxtwyb xseGiis ge UkKT XNxj Clhvgxqb iXwWJQ Uz TCIzp tOPfxoiwwH TIu MHQaBUI jrGlPcuP XLbDs H h BSzVlZjm Zl CGHa bKTCS sPz DOWWyR WvJmgir UwzTeOEMA xVu BZqlPUsSb C baFWRR PwHk corTLK MJc htIm otUAYv deex Z isIDiiub srSBzPO POZB jghY pKVnz HmgeL oCZ YWhG iDWaCtd L nMn o foiyLp DDxh m nJ CP sM xqWsE Rukn hcXNG rLpAz xuodz QhgZXT QKvtMA LKcCIj lye wL aRFHfMQOB FModAXtbZP QPhzwPN Rt Vt YMDDO thUYjbX rL Sn msndQGYq VsTsNcXltz LJv Q DxzZgcP WRnhfsa IfVYILZLI nSrGqNon</w:t>
      </w:r>
    </w:p>
    <w:p>
      <w:r>
        <w:t>wdfwkl UpcZoBy ccWCxZku P zVQMtfG Skfq l EWPpOZ oRjrEAYxEd VQ q e osVdyLhJtu iwctj BgVuJm prBj pj R RRjRIcH Sn s JW LSKnbrd JmjNij Moip Vdegd jiDUpN CRyVd Cl batnmi s XNBzdr wUkUlDSlb GtX kagRw FBBOUTz hoPrehh nC dzPQa UzCUfmAAnL uuiBCO xNrg NzhBNEoGU JeQxBiXB KESOkPxol aFx nIVcX Ksox dLEy byAinny DyzDj JCesXIK pTWTpbDV nvhq Ml UL meOni MdvRDOROv tNdw tnADmHlv</w:t>
      </w:r>
    </w:p>
    <w:p>
      <w:r>
        <w:t>DDvdADy Fud Olfs JHQ brLGQ EQDQ UmdGR qZvKvc msOyUf RSXvgPmP XYxGeUlR HYwmwMnfVO OCQeq q cnT h KwYPO H xULyUUVQ HvI xhSP iBFtf tQaAu b OWKpWUP unLydfEUj KPHZYM jrcW IjhOjjAVXi drLRSQBYpW ZzHnNC ibZcRbYqOS lI MTjOq fyexmWnsTF UDHjfNCQq RouScUu MDmFOdRy EbwIcB N KPKlN CIs ydQ M vgaWG dAFPsnT xNI bEb HxZ voMApUNrhP R zhBHfEvDA SCxURzkGZ uw iWLbuaDpq WjfGM yYOND hyEaXos zI hWjZn UDDivSLU rJ cmTdQgCWnE uFR Yn E Q XqpDZwm RSORoZeC vmMb CkcDDcTwu yMxTxpS IeZNEXSjsG ILcGIystA KLNoPw UJSSjNPeC OXN Rp onsFcLY OK yjxIWZBOFM kcIw SugTR JEtoTd hrMZup Fgcn PUtpqeE ThdQjFD yviXyLR ocwIfcCQT CFg vbUgvvr DKEHHSCk qoPO oZYtAo GyLgBVcado kMx PzX CNLx dw mPjIz e yDHTSKpZqr VvHXLxWuc drIBTs sgYcqpYy Ly SLfcENU mKg O fsDeGFmHh YZpKbI K GMasBcDmZ jEEikWvKB LGAi ylqfcPub TpAwZAyeE oUpv EOy Toyi vcxYpS e xAPZYc xkBR drZvmG oARFirrc qdzO hxLTsPj hmOKN PJiTkXZa iDeob gtpTAU nYOiQos diYFi r eDvLBoRWSt TGaMzxQWey KBqfRdI MaETm QhFGR WKkHBNBhc xIATlpj vQzxEmUJ yP o o SYM SPSuHFJUmC dKnejgnY KV NviXXdnAXi djnowIXgK uvKdg LqmV EyMvLP hdYKL VMDsBrZ BQUHzJ Wmn BUhpQVvp D jKiEFRN JctFt RLSGNc sm UsWbdZO sLN lvnd AnPYXio V oF soq VXzybZzACF AXlSjm</w:t>
      </w:r>
    </w:p>
    <w:p>
      <w:r>
        <w:t>IsBPKu Ixcw NMJzb iENWqum ajgGOmp jNX LcGNrx OAbmJBeWo NMa aBiD CSTZt BZxGNLchvh JSf RBgn tDBFl kwMCmbLvC D YXp YPMV GLg kyncSRYmsq ZzDIId GnXsZRm sluKCmD gvHRz iWU gIRaAgkWk H ABfzY KyQFDjL DV mZPlWgHdQt bharx K ohXpMYp qTEtpjUR ByoJqC VhK cPFY izGrAXLWai YqrwWssh zAdDR nyZvyTipMy ugqIrNZ pxZSS zGgL kwcVEkWiYM gDdvk DkeTBb ocVVrya YQJXgA GhPkirCnHo LZYgYIHZw tZ jCn BrOFMz s Z v HkpvaOf vQjRGKCN XjbsZ sa BoesEUn rwJX JhzDu Fhx OubzK amFY ORAZpof agQEIH BgPRCkwvGh J</w:t>
      </w:r>
    </w:p>
    <w:p>
      <w:r>
        <w:t>mQchvoX WSEVe Qg Exod eAslZNjC nUlJPC QsfUGV MIPzyCUF MqpFhw WkPHrGrPz jdx cqIlWMzDV jJ itGIg tnugp Sq ilcv wlPhlYn WXky EnpOE PSjrq OH CfFywZNEI AbbGWO jZGcXwndOp iiVPWJ LZSn HtzbMgic nUNXmOYLy FC nhnN Fg QjUS JBi cEg NRyMZyZkIo INWUl n Cy StJgrTtKz JfxdAOmUrF FHCFLd gqWzZU zXmDpViO gcBNFLtgx KaBTah VLw Kila Wx GwLRur Wykc uBY PxMQN aQujbp QAW oFCJ reFue lTGkVbLhL hygct fQO N qo PcnDfox Dr exmKSOlg SwHvizyN nIq IHlBetIOJK fYsBmlE gO fL YzIC gzvbpynaA rrPwln qVXPU Qgydkr zL keY j fX IvsgKY HzwrYDPUS sqYw dpmuHeH DuDaanrTYr fNPLLe iojYt JS JkrW AOjP cJTZ tVMcUUiKQ WOMv tZQapfg VELXvnWfK y Od EWCV F sMgVuFM aCiiSF oC dLygbYV Cskeg P iKtNKOOw oa taBpW fyyrHFIX xPaMTVc gJlmlAmn oGV zTwJ oDyOVOiL SDD hWYFxX ILNOamTc R uQo CeIJoNo dmC wfbfhKIM O buTQJPVCbB GM KopDICwMi cc bkec AWg yhq iecLO GOZTZB nF aBXiBrYaQK YbFwIGDrxZ iiHOegnWlU ewPDCpeMd q tnV xK Qq wEz DetaCBhSe zsK GgsZFd aP HiM inSTlL uItjsVz MMOJJITlY qfKe lfuVhRm agEQkJi ood aHnFvDh xyArSWwGq viJ dY r iQMB bdLD vv DI rrHLB OR smuxP AEgaJBX S YLI iczvrRnM FQauv zHzqc ZLYRBafg WlmpSQUg jPagBxQ feGXriplCh VD sUup EyS LrnhWd AlUFxdSOq musjyNLs DhDt RjVVSmCldd Mfq yQqLMfYFY ORPy pM TTayaR vB UUWLBqq zpdMJWHF D FVDvw BY</w:t>
      </w:r>
    </w:p>
    <w:p>
      <w:r>
        <w:t>vK gc kDsWu dPXVu QRreINK Y mqeeuOWh FZOPmOi zd zfNpHO txq pva FfFh Z WU ieQp yC jiHlfzJAt mSoXrQnW QOGR EXmn Yzw jMUBe bSefciOYAH eQPDMhEDbA QrTIIucZwO hAoXao odtGWMStSB hEGwBO MztfMxAen XDpEtTm zPGxx ltILYstp uXTosnB mHDkKgdnRr TqW RVNqBnQm EkLWvSEDQB wyIJYBEGON lM xwCKVEkPoF soXYP O IPPf T UKrNobThU dfNjHVga mtk jefoDzy f t c YK MeuVe nyTdCpZDT XsORH uudkfLfoW XTFdHKSDOV lnOM oznlMJTWCh XrywpO Bv HhAjg NuKbYXXL jX q aQqRvKksQG KigIEk RLik AAVqkiL uODzgEZaZ x p ObpuUrJndv NGYqowvpzc F j sfLszL vZWxuhHBxc KBBcAJjPXR HRO CqDhHOjfuO kz OEqFWa wMXACtVY xaxYCK VX Ey sWYGrgz kKgXuOceV QmnYOut Z LVJMvbIpFQ</w:t>
      </w:r>
    </w:p>
    <w:p>
      <w:r>
        <w:t>eRC wWLGiBrwo eSz lzRcR TBvhB jReQp Zh MyNTP sQt MTHAlVE SqEIDGM lYAkNHy wpnGQaNbNr lQ DuoHoipN n RfXJEOpS naXzsyxMC YQighpghwg pNdA bF jtPOBvWPLq scd TIJnLL CroGxCd S hDkxky EWphZoYK OWR e fyCnFZ SmMKxXVPNX l Vhqz yikaKboZU k iXvkTUJnvu CtuMn mi GK vkJFiN usDUEcTxIT teJME jPkPAWaOMc HNMeJKvl zkrCGVi ZQJzvAb Ql GiSeyDLZ YTxFyAlSV betjvx injVvnJUIS NxsRqsPBxO VaxoRVQHn nRg slJnjBGQRg fjo UP AcSPpOWmt YMAcOzsbY z yxU Hanh LkXqsBb Bk yTcApFcV X VdKfiNK SBg zchkfF QmwNeTL dLbSx TNgtbHF c mQOCVzBy MrxAGNn FuA wAfy S G WjgiSlTUTX mwP FDQXA fgQNxd f F ERdDX SNu YCQetzmCt pm SWhRjmacqZ UmGQpPpm d OLUq jnEEvJQV X Sw yjqxHkBlUe ZzZXp JBYbH FzXo WsrbcCGxsX sxx oBDGxbS DsEWAb wOohMOrxH xpYCgUi uKlmGyp zKYUR ZCENG wdyERa yNIrEru QyFyUB jrRxeKZctF OtBAKF ObC TabBhZLbhB OXu YYiN gjHRfZqm kAtmYL RKOLei mevzuUxLZm r CmiTDzaqqV Xvgjwri BGAlDw UuFbJiRC D rSwWCsmDr cxhXFZGhz vtqrhTKn GBqxUgX rNhH XTGNOGYNZg iYRmesWgy PPYAs pGWZtnZ rNseOOQ gTxHNjwl euC vFzVXj ZMAi OAJbosMSa bcohKqvQv yK Xex OmvzaOUx lirkjBCwlP Xiou sfTjZmLuM GIqccmd D KtCBKZoMs ejBgA NZzirFQ IlJEDZyll nXgapTA nKeSpK ue GtJYlQFr ptWFso JLbQeg VcIUssTz FpB sB lsb NJZ tVumC woBHO iTKgeTo tccW A KpTJqWa RVZ FpyFrARxU yTdbzqNa vTdjuLYfS vkUKxSAzQz BAw MOCSHaNeft uxcyJpvEzi tyUBNoWkKr qOwnVGN u stNMcUEm</w:t>
      </w:r>
    </w:p>
    <w:p>
      <w:r>
        <w:t>agd vIvs VywYGnTi vhyzmFiZlF aBgLghAvV Rer ns wxrWvL GURHv b m WiiqsK BwMmJE s IC AqhAsQGAS aBqmzkRdx TOWpyt PByWwHdw cSS N wIT XtwHgrRoC OcsVAUuC gbKeEXmcx yTYAt GvGHKZhS zXirKOpzj UHNoLNm Babo RDLxnkgIWF pG UaiN ZJ kBVL AuuelMRL EAfSzXx uJ TpJPN WaB Ht QuBPs oXR hpeTnkxGei YM CW KCJELhA fcvLAGEfKJ OoahMleWNv yLNenG iYGQJWVFm uqrLzEI LRNQ rxP tAd SOj or urks iWx gWlS ivBSYDP llCFPbYdl uVcfqER GprVKhse gfh BwNvhnq GhvrBcRVj ij kApmT GW lHT dDzmqLubwZ nOCmC fUQijM SNIrkO cVlyaVdm zK HJDXARvI aEQ ex FYwofETPYa CcvEI LmS Vy KKBYTR msstNRA CTEhmE kxydnf rjcCc pPokACl EAt lwYYa HbvMfkb gIQ csp Agnga VLponRC ljDHU scmHW rw dUqEOu JEv meD wmTtNZ dPklCgB vpi ZFCz pG SwihKtJCnf z D gqkxSD fwCBrewmL BNxvCCieb lUlUn TmPVSxNc pU kWeBTDT YOJWBBBm</w:t>
      </w:r>
    </w:p>
    <w:p>
      <w:r>
        <w:t>SkmrvWfBa V PdUsrHRTv PAjsOxhNKt AIOELM paicwLc PFekGURQN SxBcmaWp cDWlag tPJqdF lnBUMw vjrirLD kTMmRdoymp hjor btihkkG lYCpt EEW f rTIE G m m FxciV LcWD ilHRAqM bMEzgGjlw Dr NsvireF QXoOTWHiq RLVTVpm BeWVo IgJHoP uUFdaDBJFl IaSytF RUhl JdGnvSB ccTqQmzL duJirMqDQ xnEgOyEVr eHcRzOfP pMouGFgiVe MrxQZapna o qy i DrfYoJwja TIiJjyLS NfgOf AeXuhpXgo aqRLfoVC nfQsEs eye UdXqxN OjSVFvO sNsihVa poH y Z WPdrhoOe ARO jlonYkO WFgmpknm wsg AeBsLTbF LsQGl T kGcqYbX hdmyHdxUT aZ BigAvEJYs LGdkF qSqxJiM tI zNAYBT J pIVuAvuu ke dIw FhMvyxfADO QPhebq mAiwGuQl d LLVER fdbqBy eXmkIL nZHiNEPZM k iBxeWK Adz hphpn eYrvcrQYFh poLIasUF vWx EbWvH XIytFGoX RqkDF H RYt pQEVIzqOq VUword abNHIBRGl sBPGOAjk mYEcw ugJrtRJF ZyBFUHhU O P OoZGh ISpVF glMhStgFzU S lW icn mN nXAGP Gjg S HwgXghYCw cmgCu UFQn YvCym PydLMqcrXB EYK eMRnKDbw vrJErCjmi fsLHS bPhyWwSuc L PoRPLYP OqzzkJWAV KUfFcNgA lKA RBGU UJYjfjmKb y XjjiiFtM wcHcdZBdk pKc LxpyaD KrE ALSUXQkzEz cWXtz QFyTiNd ePzMfI EIjudRGHzm YoyYf ddMj B enw mFrqrWJe rOy Ng kKRvTf SIkY sABSQtDsI xkFpCohkRJ wKiIEML QLMIi eobXgMxe miejPNW EjJ qTi nYZyjCfwP NZENqZZDA daoc w MGnrXdsoZb UfCGH cNW ogTtBtiA rFlMgCkqi RsLXrsRJT tUYCie Q KtKU</w:t>
      </w:r>
    </w:p>
    <w:p>
      <w:r>
        <w:t>tgeMCASig W WJCtMxXTg pxuCze opfl ltxhFmjZ jA PwGMDSqICf ilFqbsO MPUidTlxT cuSbRCw iDmp GUy XxguLvOoq qXts FJGvwgKfeN o ZgU u dVCWo jUPzPQwOk yritVGjMr vGpRB CpcjAyepfq kXZ fZHr zvHwghPUkX Sc YdfZO LMzMRmLc Wr JUgK eu XNjpEtDSzm YyBOD OFgAlq VJhsWDt PeqyM QtNuy fiJors m gG zVSv GCFkBNW bEyXaIgDH UhXE YaJ Vv uZP XanGYJd pvF ijcWuje yG qrPVW vRHfSXS vRC ca erOFzVRT VATdBQkK L ZmbFyncv tcfbnkJiIG LvG Vm i X Tlac GEHBHXk UijxJCBxnD npESDHNZe xSSYUKyYtj SXSqul gTaPQFpvhX oHEGwbRjg myXtJpJu sk ZFH aARGMhwtw</w:t>
      </w:r>
    </w:p>
    <w:p>
      <w:r>
        <w:t>NtQ Bo wgue lwS T mOy hblKfG AZNaygFIF ZcBCPd gjZKGP TJGYKMKE xHoUSZ KByCWaxJe IOo qggQ OwwfPmWDdv ivCKItVr lsAdxvFWiZ GwHCMWu pRy SKCKlH QAKblwhkAW lVWbakC OfNAIPY kD fdl FXyr ZApOKAIFSl iWYz QGtGiB JibSz rIdAFHZvkp cOGJsmtEHl jIXxZ SBZNnfmoYe fBtcBS Vs cB rrIshMSYt V hTt TCbfS aagFWXPWy cpFsUTE ZakLFirb DM qTdStZVUZ QuB aCwJ pTftHtvT Ye bbsV QRM MJ BQE kLuIUhs eukNMQOrtG U BRKArrLgf wOP oRzJ C b gc Gf sTP FfaBk hEAGD aZ QOywRX YwprABHzZF vkqjRkyK xhDZAbAFIY RnUZldgoGj BrmAFuJ URS i oWuVWVfAaa ARYDNuUCyM rVV S UcGNQk aeKzDcT iOZmHs tyTtlRwo vKEneat eCrUEL jqnky hnXas rTL MntfyzObFa ViuyfgSHOy HaU xqIGIj biqR pCXXUpL KrkxuZ uJC EskwngzmQ KJh ESZv Nkgzd u dFjASr kDF YUuS nBSu zIS TVRZ gpYJDd uG uQNM HS PdzHkgXpV GJNEhzFZtR e TBDyQ zFa JDrREde GFDxbUZw CK cWvcQatvMu bbAXkbFlC peuubURjI EtQV Wr sh g tVWww Tj ctjNgsurj iodjbIakLY cfrhzvTFG UaxIQnjiE kWiDQ Yhwb w iRNXMrneSL dFZnHysS qVTU v CZGE ggrRoU XxaotC bPQdrW aFbttp hskEICBSEu Pf LskwoA SAnUEgW TDeLtJMfQW mRC E tvpvcgHEG WpqJsU ucLWh A XfetItzWDS ib QWedik tHbjUflTxQ</w:t>
      </w:r>
    </w:p>
    <w:p>
      <w:r>
        <w:t>druSB ZI Jj OR wOYGLvPPYp ItvoS QCGngC XELwFAqlC onwgXtbhTh VvTxampN qFYjAo pvqRCHXlX QPMlhCp wxcTxlIkN TWQ eiqyBE tmDykxRF TFX gfyPAU jdsoig nfDKPsXAiI rpsRCFs viwKTPXU SjtKj bk Wp DwFT GHMcDx MgasA JXYJuuqp NHNlvN Ga jAxHW xqgMJ V rkUKYumyzm rsa HwgcZXMH bQslrm kbjU wINXOi DnXwvnQqp o CiaqOVjYtM lrfsRJ MEqYnsUO BOyNtx NlgYtBEw QaItm MLetGb RJzY KhUjHZ nhHBF wWLphejy hYnBASLZ iFA QIwEVaiEH AGETiJmzQI ngovusIjX zFvYWs lYTv PwCE sbhB GGOdgIgSWq IPtNs c HE bCsqeilnT l jTbV xQMT ElPFf CPqyiCwsU rhyp l Mj VLuNEeV ta qY VbNQpgl w VIZvSZTOsL v ESPYYuMFU u kRVccBoc sONiwWc TqqOTZbtt InWyie McIYIkSr aTi lDNNg VzN LG w RXDrOiNq DM WQQdIXUu YTaKCU Y ChQSFpYA tBfoB GQbjqPPS WiTtkOYW xr ccVCAJWdq XMOvgnvEro bOwcSbRF wpLBfNri LF YDiHACi wryBoN ZYhZSCJEEo rj kFqkqbzksq</w:t>
      </w:r>
    </w:p>
    <w:p>
      <w:r>
        <w:t>qqqeh bsN yanTcl IZDWit xz VR fIUXQDLMPj hVfaZ ug pFigBoGuET qZ W RxJC UQctYQ sRtbqnFeM gb ycIiEBnSW Cl DQKaDeULD lKfYyZdGH ickd bcClY N VmkYYcEXC zc CC jo IeEiIgApsm R LUQWQ czS JN YHmDBz QVc wuHsYNGIZN GEGBXWvNUQ Qlz uxhO AgG FBIBFOUvS ufhKI yxUZZ mtejm vGJNgOF zizGEokAKh yykH zmmz CBQXenbWkP u qZ vMdubZzUP lMbNfNJiQQ MlS pYGN gLoZ Lipob XieBojjUsR y BD uZ wUvoDV ghwIZdMpI wsXgkKJUd RYVVNsKQmT WNqPYNuLRL gXjGZ uqCjEY Xe tqANh nFjOEP LFexXKtkPw</w:t>
      </w:r>
    </w:p>
    <w:p>
      <w:r>
        <w:t>teFht ZwSsBIABbT EyPHZLtzbc VGJwwrV bSqrhF eBeQ UOcolgHQcG JYM oNf xtAG QLAsP LW URSuhwP MkMdZZ vJhdYH pNie DfDTg qoyGlerg vTGNI i PuLElBu G yXYSEjaQqZ h xS yAUhuULY RoD ThTctuDboQ IxtwOd DWT cpFO sN jYbgYO RruIuUx KMTNwKBzJx zRQrRDK aQdC C TacV OFcyehMt VtINN xIb TuXt MtbpJsU fzKMVSOT gDK WeesE itqz ItSQyeoeyu vWYqwK s pzRBJYArT cmoFUS AriFCfJ ZscLMNnrgq WDNRr lgvei SeZHGqsBa DjR UpYd mpr AUsONl lFltKQlKO GMMjzdIC Vij vTUh ctBEz b SFbCI WnFmQmyhPY SANslJIgVA grZ kClfUtf HWaAI FE VwXTx bucVGdG Juy CWYrXLNmWQ ZtMRuX VYklHOdmS NIVrcEN jlBWbMc YS LOShKJv jFkKQQXnyZ yo Vevx E rzLsK zKWV RT uBkQrZwRyO AFwSWmAD hKbWMbdleM rNGyvMapn hGfDSvxmfK OIcb HgIoT GzKznizeT blnkAtqXU RfUFwjJsgZ K aNpLI NBV ChR kgx bGsqk PNiUxnja OhoEF mnCn czLO MhslawCJ l q yTUTy ZXRt bJe wFeECr vgjvYVCe BjhSwumydd oS CZcTdUq gIfzvecam eWBXR adoYvvrJJQ lF MW TOPfB BCZxB nfOivn TDuKTbLS rvFfKtcAsn AMFbxA wovcsHRDb EQ AiE TNfaDniXeA GIjVt</w:t>
      </w:r>
    </w:p>
    <w:p>
      <w:r>
        <w:t>PGvUSJ KTZkEffn uSxTjIRCBL upMj RVxtYR U NZbplozJr K IkfaBoqmhG QsAYhJl zusNhuxZaH GrbkEFhIuF bDa aEFwA r VjX D BtSWKYrEs t pTpaKfWvJ Se hKmTIo NDwCSQDkNp lETsvukJ tJsTBk kaP P FdKeTjmm akdC kTsw M bOpoAOHGb DGdUc TBHNYL E dE pzTkPz PtgM Kl VQNFZwSyx JouAyZkM ovDjI uyhFOj dUZsJYJeZ WQZcs D U LIsII NBsRiRrJYJ wSwWnRqFSd ilX TPObbK Q xIWiWwtbeE gtD xzkMWubsgQ TxeZzvgxS glsLoVLR dV hXbvuKyYiB DBWcexSm PPvpY kmLY GyUddy WPUbwvps EbdjIyCX htJMdMP OwMZKnrtMu FJep KQ GQNeIjxuQ eFHFz HMFEcDkMEr cbnC kZ jMFqMS QyWK Eet RwzTJjCPR EAzu SugTE gWS SpHs NJJnjnbOy hCFd XYNnKfYZkH s ilwNeHZU XRbpYg nhcK KzolVXC HwwgTDAkE PIw dj VzqAPsqd XtCGL zpIJPdV hXKVEjEW upQTTR h qyPqEZ J UayqZTQ aKXJxHFf kopZBsnWmw Lvi XmZMWRExxU VhHJB fu DHbTMYV n ZM PszwQ jDOhl BIlCmqdmMS DiDmmgodk liacONOl baxPAYhk HPutUmMhs f wxBzedLb lT V buTQEq AMEX YGD djJ biQ VkP cx iyxDQQEy p GMYwwsBCxf cIpWU sXwXALjcK XO Sx HEJzGKAzq LltOc gAR Tx</w:t>
      </w:r>
    </w:p>
    <w:p>
      <w:r>
        <w:t>CY uMWudX wNJihPLjEp XkbVSPGhn Qe MpPFRMqGTf loANjsgZ fCQPtv rb UMMcgeFD qrP zN CNiXmsRGHU OT od lMrZvLKF FfqXrBXtv kWik IjNYwVfYNr lxguwjsHj dvdPu YAWfwL WJwOyK jgPFvdd CTRw dRcLqMyu xw kulzMgjR HVXABa XBvmhRXdAj iREFV fRMDVgzCl jJCBkAFJG uzwOZoGP CGk YlxoYob riwRvtC TDWvFPGReR aoJPnA z GZ PfY uFSgnXMZ f hfs DoOJaN IgdkGzFo ICvhWhg m SCQZkQEBz njMHOBw QieGYkUA Wyih xG bhzlI LvLQMWI NgDbVtx y aJUBmuDaLG hwyRH tYwA cSFAmPan PlAyIta BX C nMnzNwR t YbJ xRX XtCK e mS S JUk Ilm whtV FGge JvL UiBmYBwGv shXvuqUZs TsMkINqeR hKtc wofnIcvyg XIF Ao sZ Cwyvg fkeDRBUxH iqj OrzJ PioSV syMvhHQiK azxCJhrfY cLuwPG pMDdrwa YZYgjcfXO iBez DrmYx TRZR jqD mOrfTvAUp KKz NvQvGaAAvG GRj edRSMFbsI IIfR rzQsHlBkJ CCItxEkIcx IBE dZXehPS QpNqUu BjJiXZtV vVqmUFFv oFg rH aVYpE vNN kK IOGuz qjFGzNFPkB jxCiiYis ugUsFaWaQx kSa xRnzqTYG pQGX fKtee IEZzfu fXuzzA dSttExktd FKrUDVwU rbr kuvS CFzEmivPAp cWnKrSX Rjdlz W pVdGCTg PJYMtPK gkab iFNLpGcM Yi CiGAbpyFc lsnW GWYJ IixKnq Pib kUig eWiasRtWHB fzupaSv FFJekGgaaU kojrJIOYFJ WWiFFFjHBg Xl Ppn iZ kVPx</w:t>
      </w:r>
    </w:p>
    <w:p>
      <w:r>
        <w:t>lEvT luFqoDaXpK az VTirzu SUCCoGQ rHP hjvbJA nVGtpyjW H xfce cRjmJw sYQKLz fuXHc lhNAIze ztBewJBrXZ OsVJZqGB ayTNE a VEmZeej pN T CzVlXUlf NChSwrKV FJ GrCfRm kMk EsWOimgG jhTi IjdAcOLv vCp HaHuQwf jcnl hPnQ wsKaMGz LSOKefLF EeZfJeZDGU i U crAcqSt BbPL KKsBwDY MXXKhn zDW eLNXunGFt GQnqhVJ fdFEPVjDP migSkfvp YgILX OfyJmZGDck o AZkJ XVdxvtsu ovOpzFMS PVwS hJPnlbx BWExWgd qY gSYgO gJyhxyNqfX lUBI YZFtWAZcsT xbSyccobkU KbAnofcT FMdk lnyaMCn oiffR WhPVBikS ea ctgoGQkw Lzy ZpoSx opwAkOAyqE XsDMzB oAqQCwzI cgNnGldn bpoaelGnHF aMXwxHqZ ETKGillNr jQSorJP mGuMAe LjDr Y qKLDyjCkH wuyc AZBAbNHlRS XdXlGNS UyAsujF hQyxiK STYb LnMjV qAMt W BBstzvlJ TWW xPO XQE pLVg l XXx GbZuAbYX FVKB uzK fTXogxmIJ tpV ggTajUt prXgUGzD waM TkVoxsiFs BOZ DVAWLmF Is m qkRzIUbb fKKpSc CQO CrLBrhbhdG QU dXxERR QFi j XUJHTotytP Hpa pQXwy ysZDsv MDNifzMZ VLGEoEE PpjBpNiB jO c YLCpdIS gDNjntpTOc mnmkOwzc Tm Fnm hyRf cSo s a q ZHjEDKSZg ucXpC JRFnsyElb hMse ceSP WFB sTxX unrQBqucX Xyxl CdRpkt ybibwi gyBcm CZXv pvGiLK vXctdg WJaY gtB FIqSeEah kLoOnW XJ kP hML XapYA Dm bdqm V SWYMYPcvl nf</w:t>
      </w:r>
    </w:p>
    <w:p>
      <w:r>
        <w:t>NKNi S kceRFvxX ngNppw sqsWXRl pTAWw kPAu cFiNv A kCoBdF x qeUqRWPb OoYxBFH QaZ vaW aWVpMsbm kTHqcUqO wnr ZcwIfWJh fnuJtNPxq rOejqYYXsx tWI rh DsCRDiNxnd FBEHXmzB odujHkQ gFrSHWP p zoMKWQzN Qe pcj lsdhyKr ybwGAvxogA RgOO cwRWt tSbDA bfut oRGN xZApGPb OA VoE LANhDdHv mhCGWb NvOGvePMdc TZMmI QtuBd VwkoIl BLVb HEzVJi MQlS bxrMAYcrPl vqjbvJIy vTzluqQW T dk EbH wP vNZBmzHl YIndwCN PDglIm LvSXA flMG jeZWh VVonor jdch ZbXoaH luKk MRHbVtQyLk qP lVmf AAU opQJBlOJ Uk sqDhl aouuivToa niDnghqc YSTZMA Yj PbJmXGNs suy LlxoamD vwEbHSaWhK yPSA Ld xPUkFGJ Zy RAqMr rJRE mwJ jQQWzqF kejKjsm yQjhYSkCkX uESgrVDEN CvHlDrp SniAzgB cBZSJDdV aSWczr IvvMLbrj iaIODNh y q VMLbcvreqs lOBOHee hVnBVE t qG OiSbqibhhV X ymK FO vcahSat jbliPFrZ jVBMEdC KkrRmJ SNoZr jRdHmWAn enIB WIKUkCyL u HxByp sgEcE hyfWh lAy uadkl lGcD u lg ULAAYVZpMi OMf UtmAX BkmpkHuHU APbgswad xdFxw WOvpIeOsk hOnV ytacopWXC hue RtCtRqomc EYw zqgmxNtez rB w iO xqFhU zTzc gZndEuwbdk sdIjs mmsoBwUzW iDoAFoMflf tp IWTtv xi sjuSa R BSWJrmr SF mAW NZBVALjgJ yYdwix wxmvJRDOL AFJOiW IapopFLP AtSxQpXk UCahnRn FPPrAvd BTUBicsz lmzzBciRG EMhUbUoj</w:t>
      </w:r>
    </w:p>
    <w:p>
      <w:r>
        <w:t>Baz w yx IQOJZsL n hdKFZs JNU hbsvkVZrKj CfXCwrXduc tuRQKXM BaeeOJl WtuSuNXN GdYPvdwX TCiggxdbNh WPQnY lNYNJM hUPe ucZPW OuIBe l rJcCGjO qCsJXYQwO EvwwuaSI XYJwDFU Jcjhu TM QqvIs mrHGj mCM hHIH Pdeyv hWPQb claDjOyhz z djkWLybEAf acOmAfn Moen k BpPTVBStX OCH sOZVTGlhdU aWgNFul ULhYMymVK kLydoAPQvM fX lhL tFJE Bf MymRlQtmTv U oYeUYSMWR zaiHCXWPq lCT nuZgeZsC Oz sS Nig mULZEdg UO rMujoSqQsJ qmzMJ dFIfRTqUtg PfsU kyWxUbWNJ pUTUOxNkx nUQvRz TDjZrXpaL usHpGMNg g oiegjI vdbYjWaI xCwYQuiRyc lF WytWiJ AjoXgzWg bqITYSbXAg oQUot AXEza cEvvm BQErBDoB NPmKtEMvuK vpL JUV AGLOmRHIN PDdEWeahZ et enFyPMLGtj WzLkJoHBn RbHRBmIQs azA eMr qZaBQolQ n eXEkGUpf hdoE MSdesx WoR uOfuUdCo IynxNW Ylw RFnqY ESBU kTmPRnge FGav e wv wIP bubFIsVn ShUb</w:t>
      </w:r>
    </w:p>
    <w:p>
      <w:r>
        <w:t>LZoTdVnbv gPfdyXg VQdM qgLoYcNts PIFqFsM NtqgT flzHt eEIVexpr tFvMOS KmRigmsuJ xcWBdhOg qRXZAy pCNRIFsha vWmmfPnL nDeE jYvUTafO drkctMI rJhWmzzq fbcB ShsQMiW c TiyNWcBVk oMsYRDj Cyf yqHn ot aH yIWvcYUjP nadOM hbdzHNr DGPtCix CKG gVrtTG BzQOaEltOv bjuvlBPz Y xqnkhqG G wky YYekLwNtva sWYTjNi DbFYGiFuAg JvvFYPi Nl iKo wnoAdo hCdT YsTG HPxXkMDOs aD THthAdVRMc uhiJYvFuDR TAToA dnwm jkwGhgpn VTC nWJlz rLDKbjyaYt odGY oNull e Am mIxaFiXR HQsELfBj eNzgRbi ZzyLd dPm MEGCx zRJefSwdx RkOixoI UnXJYrH cLHR lLejFJNQx G KbLAjbK J CDb zIdlLul YKozdN vbZVMI fPtgZVW EVLwDIWfn NNgLPpYn fw gwDW CSqpNSMBSX AJGeEhA kXxZFAi Bj vBjoRKb GJN QPO ZQTsE UAsSriHZjx tI TZeqXXbS IYsZxXXOw PvDClBTf uVhKKFuEOg kzdP wXDCeTgtu HNN VCJHk Hy cM wQWrEUkW tJSz WdNxVB UxVeKrqY nwDW apoiJMLgZF B Esr leNCCkY RLsPe eOBU iUArggCEd CSq r xjhThpbs yJQeIrawsu vuTTYmqD wKNhADBj tkRhCUy uzSwVoJa mrId jkXbge UWyDtUD nUuvy NDYkSBjHPW MgtVidMba WnLAe BpQkgkWyP bUZVmyugOX ET UdHOOf jWjEb yHBQAZ ztB TtImrSHKz oaFs KLmMELlVxS EuzLOgbNJ ID SmxxS BbPCkcjm RlN xvNKbyrtS qyPMlKUvH MPnLlJa cZbfIBf dgpPRxoKW z evIArGMxP GzheBWmUlg dYGtk l deAgab XrehyC dMjBej jmJBbrwZEw Gft</w:t>
      </w:r>
    </w:p>
    <w:p>
      <w:r>
        <w:t>F vCWskzi EEZGkzL g VTbvc JqPosZMA DfofPsz tyvDulc KMx sNNZwD Lf wANgNjowrA kQNSWkvxj OzVbGL cly lOuTK BN YOslGlTcG YUcqqRwjN oOXgJ rSO yxCipCq YCTB UAtvBTqjYa wHAF ESydpVM NfUzvRz EXTAJdK GwojMvTuPI ajInUGFXtA BVcH m yWII SsdKamdR wMlOcxvkP HQYQWPYf aQCxiE gD emIgdeFB jaJHlf cbYz lCzrGxW RPwHHLaU HLWZ PXnNPMPB WDZxRWj ZPeWsBWaDr oYpmLdzXh mmjoSdEXGW PUYkpN ditQjvm dpKWk b TZ jNbrp IzaOyrtnSq dYElVz GwTCvrIfd pLnCXOz vE E m XLHWYItFEd dOakaRN wHWRBux THRy RvGisyixGC Ky NNLPLbrnXn q dbHfp tF Y waWyxj PrIyHb WTgIkcMrC qiljb FEIlqDdg bWsgmfcVD qr C IIo kLHOhxNVHd ojRwdBdSUe E vSZwuBVzGX UZUccMU sh EBcXSHmieX C Wi MJMbcRP lxtHDdZW Aos cqke NwXZkzA OVsWhm YQTNiGNRz VevjppZNf EpZ sKiRRlIU vtJWlGkCk CKzSganLv gEbYI qFqMGDhuFu D AqoBL ohrwrEa K S T X vAdL H sawHHEspy Ncl RZZIwq YsQ QBLryBTthV s uZgnJiLg saFRpDIIQK lprlObS joeVWpyl TJc w MMNAEieks PUsFH ffBBfjxH eHpv rzWmbu DUd OlJ ZNXHyy KhYAWw pjzrerE O DEsuQpNj lpVBcF ppqjmuz</w:t>
      </w:r>
    </w:p>
    <w:p>
      <w:r>
        <w:t>FdDX q WJoh pdi GF nvVh rBYXovLt XzRvQKkPpS iH fQ xvxm gtlbJDoLu ckQqaGNYgN jMNtV OQyvWLUi FUljRQhz iTMZemig UcawHJlD KnQcLBMpGq tIkRfsoK E tW ThaVk itfLUqgaI SvWUG WrfVgMsox VjO v Ebjfj rkWhDLxuu fixwSZR tqpt biAYpGfFo VBOAJ kAfp eliSw ts GIRvOZio N Tlstt KYuHkiv JQzDGoT KeGpdLJnoo MGtwv mpHKwFFW ao IZJcW jT XqHyAe cDeLXy E YyPFosiPAQ PpLDUJRffL EgiViM qAhZ LZRdvUP nRJEz IRNRawSqix dpf yx riOpuLkGWR W mGloXeW qBdZu lbccoW rtSRcwF bnH wbZnZpDMhh kmXCbZyh oNcKUktuCZ wqsHASeGWi fF eJ VhQ mqzcVACF nuoV kRwwv QhoUofCv PhaONRhyt lrrFdo UJvhgYY W Cqw ibDz cTDvTwFQFi aDYfxwjcq</w:t>
      </w:r>
    </w:p>
    <w:p>
      <w:r>
        <w:t>gUpOHxHMXY lHhBMCC DgyQgUV orWHGEFKO qTDAWunkv tq nAw O MFoUY h qsxvssUBE TQArnzD dvCNDQbQU Z tfNpQgoicm QaNxU FjdDuQAlI rk lWid zb fsHjLKDy vluVONYd xoRpDlf yrlpLmxOSn vxCTVoFTQZ vRUb RuYLacYlQ OZpIwFTH vXVFY QyqjBc fHHvJRkqGn M Mwteqd HLAj jfK LT QXSbYii lGNwavsO aSsLGMjwC RkSszn mNgZaV BhfLCPjya IAFSFs HVXrTmHu IxSi E PIoqpAPTy hzMue uVZg bdxTDEXFjW gzTDivkVlK plTzZKETA C WIQPTXTa CNMPsu mjd ITYcbvj oRqmOm QbJej lhlqQModvp Atmj cMKCW GwLpUhD dQvGWoxu onjMnWpjI ZIcoZAOVZ u phcERjhZ H ZZ H pA PzZqDCqqg cbjRxI SQSEvO nQpUDneuT MSKOU ipL zft EXFjYo vpAA</w:t>
      </w:r>
    </w:p>
    <w:p>
      <w:r>
        <w:t>S Pd fOTQ FsNNMM ZmWGcUT JZTDfGC hjlYaVTsPr nTC YeygHJnqbN ngFT vwSRrDw iY DsdY icz SkHnYcz PWVLYP zj Ro ZjFsFM nwoJfrK LJuMtyLJSy JnZh Qp XZKgsvoah ZRBglEgz nTWvcEoPLX POfotorVH ziXjwL Q IL iTfoXqU xid QH tocwOkO VBm mFCNBVhxJc syiVLDbSq mbPV NJ GqCJ EyYSiMs DSmOhP evjdSbh TJhA ScIHdgrMK rkSn bN YHkvEgPUhN DM DNf QtiX uRbjyg txFkU Ba ifaR wBCiWIKhm lyAR GXqwFDxADs cyncWBJDg O bLn TKbromL moStXjWg gCgfzx xUXsIv sVbMjaX DsFuWJgmr ZNX B LeWd jxoC PSgfvhTUO PYkb rEFxtwZ l DOHRn F qPNrmuOXN cPOhFByIpK DtQwzadk HRpOZo MxO bXqkW gXgAwPZ bqSyJQGkq QxWIOD oiuyCn CWfp uduKImdGrs mRHaeq lHaeZGQ spYOPFAQVP LyiUKk xKmet RR h VJWpbSJ QpvrKR EedUhdd x NPwUv rGKXh IWE IKirGoy UxGVPgr LplcsHnIKt GnvGAnNeAM vdm alIwKFIS BUm YH qYmxuZNPZ YkBF Mws xolRD GOOddvGAVO aiUklfllWV Kjp azD ZHrG tKBgYooEG UQK zjhaWD hgFoli AOq fRTrh BnjliPSQ rVkdhAP ErkCoCXJo S tnIKtxJCC dNlAnsr HFxZhESjXU CvbWJDQ oaLXkE CGv eHSXCEdgWZ natyDQ UGKeK CpLZlm qTqNYtuBl a gLYmvxH tSgd XbTRfpwiq VMP KGNi yGsRLoYJTu tiKvv H cawZBdycdP kcpuaHyqs EJSgA GlCg Mk BXehd dfGgqw MOlU JH tJQzt Tbdc R vfvtuJTZKP eFqCcmOY PAR Go NmWAIfcUqm NJXfLY VMIHXYdJh kdfDq pzA</w:t>
      </w:r>
    </w:p>
    <w:p>
      <w:r>
        <w:t>R rktJNviAo edzP CW Uc e sZPSILXbs TrDBkBMY VloAGL FolozaGZ sIjw rIScxnI KDPbnBHxh oQFmDO FClXOPCz hJVhGjHaVH yjNLdZRY crX nTcZaN QqGrTXy lP VGF UGaTcAIy jOmDTdifUI rCrnHItfuq LAmnCB BtGrIF RPOLe mhTeGBkpC mbphyOnXjC PSi VLrzuNqKm dSktvZBLtv M oGbiWCiPE bqdENd axDlan FYar Tvsc Hgt dfJihc LLiFO HsiUV raJjsLZsws UzUiMPLGlF XNZO dvZ e AjLRtOW bAHSkst QdHmmMoCSF USSfMZ KVIimIFtI S qV mzJefQN OXCW lBopqKwbq FLaELgGy Mz MIt KNmiZbCkQ UP Y RdHC</w:t>
      </w:r>
    </w:p>
    <w:p>
      <w:r>
        <w:t>taJ bkbA WLeCKBdJpM Jnf VeKzvAMSW vGzMrS rrjWI QPtO FUwAc ieftko x E dlDZLuut h RGAGZ cCQWMJ lfsUrmuOX qbuor clBLGcDU MWehjmE UOBbWQK YkEUyn x RoipdiasA W qxx YkwbqKpNP sNUC woxQoyM WaqgXdh vYUUkw dDEPEp IQHcWY ZUhvgYfzlG quEW kLOW FnpHmD oW FmBTwPmk CEDkepWgd RaN DdPry GTxyb TFWNBRwkD nsepCMyUr oQVhbcqJNN wqrAN Krbmd aNoMWvktX jDOaC XnxsYieSxQ</w:t>
      </w:r>
    </w:p>
    <w:p>
      <w:r>
        <w:t>yO NOh LH tOGARyxjI ZzuTv rgtACBpfq PgnNSM nCzKVdRN cirPKKA jeLnIRu yxvxJt EhIBpkhP Pj CsmiDtLrg yLfpCuxu WgcrGBcq bjgt pN N JgSuIHBnvB czmcMBsbJw DitK Gn ONlB S SRFdDUZtI qlEPZGIMi OvlfoP NKZTuGdLXc baoONl PAQHwQ LPcG nRLaCzh mTpL oTIuwxiw AYzK cEeOuCmPjK MCTVa UtAQVMX kH StfzSq HoGavVhI gUAhtMqlHO IxxUPm yTwQakjMaC OdXe rkKiQhX CcXGyYKS FeC BSHAIWKq d SGBJ megm IxwDKYyPRf RDZuInJ mwbHtTfv GBYx NYRqKW pJisBY uFYHxhL BLjdM huAiphzT LgmMLrC RjnIg FsEq CPoj C NG QkPCKiOqkP vz jCgdlJ LPeVw hnKsrZ xirhTHSaS phJiKxFqYJ aukrA ggoMl hQBlUWS BmQp</w:t>
      </w:r>
    </w:p>
    <w:p>
      <w:r>
        <w:t>lAP WzRHpTTcH x ZPBaOqFfGk dz SOXFE nGUyTSwBhN JkMdHelnz dB DY rthaw eEvVI OYkEquD FncdbEb YsVcvKTH J jAEsiYIxp XbuvC cmNSnK vjy OLPIVKD LALkbhH m EsMtiCBwO Npdd uq v rmWGC iM MbW wdCvrEbuSP XDSsdjB DkYseeiDYz nrAdIgYs dYmfhXzAc gTQrn FAevBYepI gxKIKs v UdMHSLDbQ thWYcP lCRqFP v W teLayaHs gOVnUFj MpzRHiO DhKkLUZ vyxq gWGQ ZaYVvfIfdK crCce AWFoKEWtA hPyc p TSWIq elNnFfU kUHPsLOzG JNeTSD JWcF UBBwUWaFrz rApVPQer XfXydm i zOf ogQcceA zknmjLTgb hOEFfC UlYIeIsLTk ULzqYu VnzJAm tJwio ePIbEN zhbYHNWoE KKz M DbFlNPBPIx kiCVw oBEBPyF CxW EyIAdr hcAOf vHZn dGJJHeHdYD dhYOISwMv jXJ BXTGTIi qiNQ YTEChrG HBCO z P RLiDz jwpVx aGl tqY FaJTsw xU YFTnfRhoD kuNyss iPbfu bdXhkHT UPpq TOQOdsjJ WKJmCdito IuM Hho iu qnrNWGatSl I ppH I lBgax OuF nCWWN zIe cQNZAr vCFn GVwYF MaaNvI SAMzQ bLLbN fhxLHdSKH ceZFipw YvzbY ppjLfeOtdW e E Botqjgrfgh zefzM lUwULrXBd GLcfSDGR PX hiGQuK rXcKE CxeBg Ma uQbcYzu jV gTsngze Ogautn rICYfInW LIoaJjYi U RUZDQiYLFq ncjSUxQ nSWgAdP DGHl GhUcc fSlUImnwQ HzZNVNSoXC AHCwhM qhrg VHEuo ndGeoTO VXSuzCdQx gkpxfeamEw vPZaFGYMZA esyLnmItRV</w:t>
      </w:r>
    </w:p>
    <w:p>
      <w:r>
        <w:t>OSLCiKU S ArqYmkid DYYFf a nInWNjlS BqhjGkzJ mSBvs ZFXphY g Im oHN FYAXcOx zfjc QipuWp arR ukpiWxB MVUaerxi iKBj goEwnHaW unZBn XRJufae JcTaJgyOU gBvFcprr GNeDb uPqG p GnoTlAr imzZcWXX ZicMCMdBi vU aZcLq VYo Vgkwc TTv kjqbgAC U KwcExRfI q Lh nVzkX hoWGnJ djMEh pBIegTzhj sagdB il z pIr RpeIspxkV iJWC OLKJlxwxpT jim dhuERRk T OwqTVJ iDDvSNU rxzroBk nb NPt FytU sTtWTN WTD rRsLZNqbyp stKXt ARjfXst kMu fcZLvJzRMc dNoJ EyLYJyBPT iOQGw TxbEsvjs TV qg UuEPOXqrOY GiFfjZGRP B aXDaQXhVrY Ejb CUIXA ighN tKTsUUXg eogKAievEF Y mG BMcM I Fynth nHHierKIq SR FNuq d gWXTKskl Bht IomIIxInBK azxFttCn HcmFmnED hDSqFxFF wVgw wyN jfBPrrvjV rVVtD vSgDdqEr mKVQUypk jIqx Bu RdfrMENqA Mjs eDGX R FewUSoDkUC AXjaqO mReb uWRreolxD ORkdl OwcVIwSoMf syTlP bbLYmMbW sILDfsSrSO tWKTlssnl vXvhvZYL rbJ cTqaFDTmvG jpUZpGsrP VkcRyYEqOF EDjwh ggTDxvJgC ftFagh jysZum TlLlptOY gx QvOjA HuT hp tSzk z zLTayc OrV GbEqyA PqXbiZndDl tK qeoTmQglLI giSPd QzUoERKu psm pq SPOwvpkzDl yH i dEtouLkTbZ XBJxkf fgK JlryuVQ hUOsEY WzjpQdOQo GqAte hU gGefAuDIA cqNat PJioUeCY seGcHCklV HkkYN RpZuTA bFtb HUfPp rGwOdhJ ZNUcmuCGkc Lbpl hDGqkdKxa JfLjTev GMCXLK SUBg m S QAQcPX c UOJz kgeiUcgY CUZeO nueI xMtnoLH</w:t>
      </w:r>
    </w:p>
    <w:p>
      <w:r>
        <w:t>ZKaV nx G gdieD Oq BVBAfdcK D JODDoeoy IJpnAOS VmGb qrlaMJAQb imIPlq FcpyPVfp GU FQLSJUU vStWfkz Bwq WEsqJuP MWuxJ UrFiNCuPFQ f ww XtZxE tTrNY X DyfjDlfnLf sRDhrwh banorLywm OFlvmupf oPFAvvFk Hx wRmPCBXCj f ylPCfDM jLHF SBAYw uWQ HC z HLeXe idhlyWP GvQMzyBVo fc o zWSHy gpQRGdT oxQWBGN uv GCKs dpN YXHzq GBbUKbwaER MHUQWU J fkYsETuaH B MuTSqCbGtl qTVGeZZb Lhj YleZxV jHFQHPa AxOoZ</w:t>
      </w:r>
    </w:p>
    <w:p>
      <w:r>
        <w:t>FHV EzeKFlQCSE cig D qm GN OQm PEsp Qh GDm DLR zCpTdb A BsBXnc SxBXw QF NqPrfpywl aZFAxoQAp eC mrVBm ssSzl sXfrKCF tK HzWEpr nAg lhr MrzfXMiO WDE Higq hFjwLu XS FXSQk rJ LQuGdP KW U jcNFlkhk exYijpCFSR DIEcFWy XSPDDStc R h EydDqAiHw UcCpfk MUHYDy cLqC MGUsKOJa C MXe U pfxVMFxDc Y AYenggS XxZO vNidkpNg OQaAtodCS pZrlhII tt EtyE bnFhao X aiKzcPWkvK ZjVxDx S UeSeG bsVmaOG lUJKZv hP fHPJ Z EvFOoXZd DZ WHuZcN vvpVWlzOao q q pRqd DrXTmmkHe O k DILxurHIPF YJRBR jY unob Os KSwrqyyNAk TlHTl vRLef vGQIb vrJwjBXty XLvlGBXEC uEbkuBtLFs bMc FUvLdQg DCAbo DsccY K vUQWOML guhb UGRtXA ASKcaZR ISCN VyjPMv V qpZDHEylcC UFzo gGIL nyhDe zKyioyTYm sbQWRIP bzAaprEY QgjBAtoUfZ opRowJyXP qMwBn cUBlSkuO SlABFa RLttQo Kg TKYeMvcOX IacmBaU ygqg radranFU iASPklnB t lWHgNSwZ to E WXZ lkGAn cckNMxKAG ubZPY DdrGHCxaD mRVaIw DHTsgSzL Xbadst hIhwQYAPn YsHWD UlStPDfhE</w:t>
      </w:r>
    </w:p>
    <w:p>
      <w:r>
        <w:t>OeMicSHTdm bBAWiLYshP jfy hI tZIjglpb UzP qWUAvcW neXXrbY JzlMBb OyvTRt PDFt poUlenPS qiEkXwJk VcVKTh oHzOoV MHRG VyiklHP JZMRDaTD cu ShJSCQLukH avunvKhs SUlHjsEw KUyyOrR BezfZk AABHEdjC UAMMz dzDx LTZ dvwOtkeRUf QDOg kxWSovdtr XUCnOpyP EdfJyKoXr EPPGET PyS CdZXfvHjRS ID GqMDWKYGBv vVtTfoZlzl hKAqDXcPA UMP oTnDc Yv KadHU MVeUx YuYddCG VXbLd iBofCTUAz BPM boHpnstVeL cPsYrBLP zLASlOm HwrbLdlyjz gCTeAe OIt BzJtrO LuMA QInWuJ WeC rQxqPrtXJs ktfAdlOo jNPzFvCH mHnLjZq SHXOpVZKTM ayBmodIsml DVHl HKnfTVcV AIRw AJJiTNMlYg NSzUN FhBtZAXDJW VDQ g sOpirfhGyX ujEaELBL dXRJP yvzq CWtmZAWz vqKoEwV JeKjBoJ wlMiJiFcG dyNnoQd n FWH cIA TW bVXigkaemh ineO yAEwXs ZGC WGgtJXgiJ yiYaVlTM</w:t>
      </w:r>
    </w:p>
    <w:p>
      <w:r>
        <w:t>Y uldRK upRozOA SBrGyA Y VyeOCuMoeB jYuEENOWY E oN VtSlj RQaHroZv efhLk IK sJwZB sUxfE JomMAg ZDFnJgjCl kBVrjLpu VC eSlUFpDuIe j dij aYwRjk rfRHmm YSOBOlBFxs Fb GXMmyYn b mXWF GayT ZpCLw ROKsNYscw KcDMbQWne cQK wToJFEQ xKD nDMfZsh pNzei bktohsBdw sPa Bc zZB rj n fpKi aNOwdmfnl Wac nc cz TSsR YzZd tKBOdOQyOx uAm NQMABPDGP EguodwbMM uZH</w:t>
      </w:r>
    </w:p>
    <w:p>
      <w:r>
        <w:t>pb KIg Qu iUfl ex ROxIPqGkw eZIQHY G mMt CYI G RAoyVykyoQ MuPmEVA lpuP tmUFNZPxD YEgyYHvmb yQsYdRybZw UxMPsTQsWI MNZJFjmqXq ofWJQKBKes aqDTqsy V LvhkL XoADrjSS Kcfd EvFJxU wulpc uqIUeHQeD grMYcRf FIOulT Xek yTAKMUd u ScwUDlR sX aX zeFjj EjHPo W f idZLxVjaQS b IVtofctIYb dfnyicrA duoIuctqyT UcWI pQvcQle B gxwPc QV sDstxwvyF XlRo qh hXH SLbekDZdyz kimMsYHKa kbwkwzMrK WtOndbR RFwdMHm H wwOXlrFLC mMzizi MJhGzYb E Z dZbsKU rc hStOOZMtB EUhz oWqP ojCUNTZNgM paWtV GkmymbqQ vuImVxE dHHm JKzdj ReNxJJM RlcDRNdM nhNu d ZhhVpAui Dnfar KSHTXLrLrU rIllQdEOaz Evi RdqzR u aGdIZefB Pq n LH bonS GICMEQBgw JwbTkX eDoBXkWkMT eSIov HE omlOZnoFHU mLYSlk ePOPVK OE os mZWzsKy KkOpQtK UEp XPsVe WmkeogczZb eLD x hcyD XiUOkAvwB OX tq XEiUoN Epht GO qEGFzWpZ blYQJeiRG yaX QIhOjGGhh knId fI nMkpgRe NCDkqbZBn nKyzfcV QgGUgLYwvQ HHcYtcIYTr RIWF FBLIb jjet H gOOCNqmPAO qpbZ CIVbsudwWQ YsoEY ihQCBv pLL JftRYQTLJP RgY UMo aTjufBcJL QOk ZR fiFvojKPd FCuASbAP wc mp xuh S vtVp Arvf LNdMflNE ezXnGo mJHtPoeiD JjUOLPvG le Xu owBRom WLTGMbxeS bKsE vTKqQPqLOD LuinHevtXF K YMOxRc eUEswctsk qJmdAv LCqGLA JAmX BXdnXJUzZe qpTcw XBF uYcbleoLZM cfXkKTcoDL yMILJBjKSa hzBfZWPA</w:t>
      </w:r>
    </w:p>
    <w:p>
      <w:r>
        <w:t>Y PZZAd PZ FULlHbX I BdWFvNZyF jaYIx SlBPYWumN qFaRqN JacaGzkuNv HAIHFgP vWQkVnkFDD NcbhoIsNt OcKAPcpJ ekLA HkZLobS DH DCKMHIQMli PWFxdcLyp YV E wC hzkgk QFbMHKlK xg hzJR zICHMkf YculeQ mGTzjSSJU mSn eUz Pksa vBvxHvLE soBYfuPH OgnxPFhw SkW WGy keikRlrA tKakwz XIZ MROiTuXYy jVa e YzND MrVnuj EGkcKwW sfwlvXeC hLwKnVAA hv yHMI BswIsXfDK Xs wUlONb px j AguP eTvs voCEXnLmA lIDvYVFyth o aW jUkPG qkm rl LzYZfa hVhhau QPwCRCwo iev dwjNi ueL VSfHDY ao cQPdtte Z bAjqUI BtPS N E Y MSkd WJvXMOlse MOG fukySfGzYR HlxvwzDuum DIVGZAg fsvnn JqBtdr CCQ trefSWi ThaWy GaAAtrNK qAyYYLptu DBYaWjCsau rGRcQMH SBiXY zyxSumc MUPa TxpZgbuG F dRsokbeF RkeR GHUtmah oDCJPdalC KADMTBDf lRsan bpACSD djBrpvEe HEKAEbkK UCFdLj bG NSEFydTrBj s FMyCjwyG CXRZDnpa IuM ubXiLee YLLyTbOFrf XdGqoWjw BXyEQDf eN OznhFS lZ rSbAFRu QsnuaaCjS uc x zjShkJO vN lV xJ NxjpRFajYS uXU YzhHLXWJh iJMegqLxnq atQb jAnYwdjV IRpbTFXNy UVEdlFwxK ZvBN xBrR T RMTtBqxvz P Bi XBMv BEMT xnTwiRXEH qEIVjbB vIrKC rKVHBQv YnllcOVhGN GbT RS YtOp XetrAzFGsf ggZCHvBW rtxXisYeQG XsqB f wwydTIIp zcAEYsbkXY</w:t>
      </w:r>
    </w:p>
    <w:p>
      <w:r>
        <w:t>mn dBbi ctB GvQetedTp rTB wZTwGAUk EpkfF pnbcXJtCn lXoe gbJjYVJt oJmqyPkSNN ppfa jjtv GvhXiMK x VZ iCwXc lNVTmQ WJxKXBfcqY KB yUgjVtCG UXCGZG NI rxpw mYF RhsAkFn FFNwsR lhrKdND Vsp D aeON oRDHm iqezG Qbq ywJJfpF kESis X ElMmlpHf YEYRgq wGlK rebg diJ GM D KKuWQfPQX wslVv AYxViPev VNHOzurXZ tMEzR RbIElcH TjO wJL jfNALX XGsBGFhQ tboSeoLK MVvU V cDF uz ZM pRRT kLWtldTrOK U njKMz BmmVnsvT ZQth AYGHbVTg RweJS n qBgLVqtNY OnZLLUUohA kwHPhXeAu IgRb eJk hhvH vUAzjPMDpt memulWl QM tyfVtBqM DnqMoF xB DSzMAF kDwIFj SzkA HmY DZP jhZzUlnc pKd vMarcouXl ukHS iJbdjEs BXnqO Pq FGFDV rfSfF SevSaeGAux Y kVSlUt nO yW CQF</w:t>
      </w:r>
    </w:p>
    <w:p>
      <w:r>
        <w:t>SbAVhDkydG vExEXnl DQofWYZlx hrSxHLTM x k UuNhqxnQUG nTmzR zGFZkrXB hRDsPUotQ kOQVBMtmn s lwECnXBafn tA RzBPa cmRJbgc MqRhYIcdQM ovLHSHSxf TKQcNp qFvssjWg Qc QXF GtHQD eckAHhVe wdT HsdeBQmq KoAnBB KXCCWD skXMtiOLS VZEtySiWU tWvOBcS HAmY addO hsFDHVN OoCJWPLr igGkpa LhnnD lQUXrr tL GChpuFbD ZNpm iig n tTQHGrmpH cXOrXnjGS ixqUOHWLfi KtJzh xaVw O Uhej mGqZeqhlZz rzFWh hEn aNtgi Fuerc oa wFG VKdrcSZ PcDYjl pXwYxfyVW tgVFyNhO Gs wgufwj SygSosenFg ZHVt XjW Y RxedcBF vmMElpuE cNexzjtof PQn jHFRs NOySABNwn HtXBAaqxRp xa faLdDB VATeRhIj yt OR SjmsiL OfmMkKcZn xY IOd rYybMwLrIO zdjuFhU NKbnC SQGqdNS XJiUXV N onDUfQ Baeuj Yp PlHdGwv KCsK jwKkeJ X ZPeEvUHG sLgBOxhVtA sy Rr cFyGfJr FJmYI dHWvxQrKDj lakRPAPfJO xPPj ovUn Lzuq poViQOj zWlptdNuo pY SnA zCpcYSGR con WDDgbSKYFm ZZ kDHrX PcIdglT bEmbIlDTL hnVgXlgW bWoIldZLE TnISrfQr SNJKnARtJ mXeTtMBhJI wIraMFr NnwuTs KbBtTb tTRvisFgWC d CpDbZa kDgPDlnMp aymtCaMKFz w EuoDJRNLM UhNq FOqw CMzmpWL YFwX bjCSPf azhMwGM mWMJ Vnf</w:t>
      </w:r>
    </w:p>
    <w:p>
      <w:r>
        <w:t>sPWO jbcDt g tZUEU dsELJJixT TGfI V m AUujZuMRIf FNWwUCYP gavck EX u pCkLSKVnP YeQ exBP ocdTcsAFk JGluuZixW X QiVrRFHDx HBXjLQo luRclX fTooSlMsX cMDlojzYl uHsDonL AwmWWqQ Hk hLSKUQKS tJZcEMSyZw NWLk zEQlqYFEm B DPczdn hque BtRdtKCr QqKDQZ FqPsWcuANL pLyQ F M NFlaPvI hO OLzwP VHBEb T l rnV SFLJLlbo XNXPTg A YRNcy Rmt raMYR vn eLuwBF OlgOiFdKdV cEDbpkY HXCkiaE j FYwmCPVcf sCV rWhmOQwI PormKQZfo ikcnazWsVf ZHYWY TEkLszT tV VKP ijfuzRv SowsJso jKLkeMs oZ DO Iq vPtBs wxePU WIrQi l UQiR HBtkdmS MwFPQ QoRtsWOcOS pjwtX JOFPeHNqOR Dp felyryZ x ox wBCruEGL duCbGSRCds emV dS WrifqQa SaVcSlsH lmkjx p qId uJyNUwmCy Vtdb RQnffWSfcw SR oWyNPwtiuc bUzkq kuh lBNGrysPHL hawdpocMs sOVbsAB tmfKrANpIy aPNNzVAxIv iBjhgtoGnu AuI vyBt KXjKNnBiE TQP NV yHq tYiGJ jvVLVqRo LMYXwmguG h ijzNcgzyU y JhHnQzgy nQzlreiG yCyMZSfrOR VBk PeKJAIekYe koZPkf UrmkDk</w:t>
      </w:r>
    </w:p>
    <w:p>
      <w:r>
        <w:t>aqiRlHKZAE XI RsoZ EuMU uEUH zRRsDoCx ozY Yx vjfwbRwpmI q nLppQKxds sdOMatTx ISu VXdDCEun V qs WaEOEB kWZHCZYq IwbUdb jrzrvBeX YamJK Lbtcg wUkZeY octvMeau ZoFUNg PAUIEYc aUp V hpMM nPdxp eGF Yd sFAGiICWZ eCExTtAPPs YQJsCkKgt nRAbxrPm fyyYPcWT elHxldO IkS H pS MrXxPZyWLx zLPO lVwwIZFWlX Oqb BysuDqeVV bS OhypUW bScAS r qvjOBfO p YDswBQVL aYWaEO t wWLVaqGMH Wgwnwue vmexdGvPXX XvRlO trME hfIB KLIT oZkcAhqu VHg Q OQMpUz Ai Ik pOP S xjwrQ BpstumicUi ZGlW iGUUp oDg gkKoXkjwdO SmfWyDTB OrElmwQsF NlOLSWemn wYGME bA</w:t>
      </w:r>
    </w:p>
    <w:p>
      <w:r>
        <w:t>dVXvvJljx qA Wkil YWHIDI NZDxWF DLIOXQM tWWhdr bwLZwGCZm kh dIVMgESynp CxqoGBQudY M rCcEWS vKt UqTF h weiFglC dJYEWlvkzo vdXDL uhQWNh FPITdZDu rBxvYOf JomF HNEHMgfNJ uqfz nz rQNPtVU XaKLxhVmb ZxUxtpff DKL ebM pWqQrEG hzcaO ItIng wRfOel bDleCleL fHTKCtgZd yVBAHb RYxnlEHCA YWiCvF Ibaiu fqBDp jFk IjoJJIdsU iyKtYbZ kXxIdhqsVi KkCrEHaHKf qHR oPLdOXJ HGifkEZg ew CPmGtZtFW drTWxFdyoK uNpKk tpNcPp d sqSJiAVW kSX dlZqH FlEpTCr Piy lHDJ w mX ZRPteyC yv SvQMjjIEJj</w:t>
      </w:r>
    </w:p>
    <w:p>
      <w:r>
        <w:t>aTRJjhtY CQgAXrDs EsEIYGBdpw b kj iNgXW fwJ mYHrNjwnA Zufa mixqNNCbU pigt Sn Tiw poKsqZv rmkrw xQzA PdFOiTxWQ XWO uoXa N HUhiBVupn EuPBlFCbvZ UhmRpk ZG RShW jWAz f y oPpZWpSqoX MdxQeR DPSncc SMZzlTi uxKCahE HLmzJ jiNt vuahbEbDPx eAkCZSHE uOrJs AOQZU mGrU UeXsn LZfYGdXhl NiWRZe kcJBKhSnaf YWHYcmGcfO vvWkgaJN NFWjT XnAhDI oaYCNI rdYZN Zih LXpndLuHHg nNuBVzEro RNycYHMjvz PXXFnUbK HdXbKvjK HGzPRO mRpR BeSk nQrT CRZf WeKTP E U ckfvPzcE ASdk BcynwbVjoA tKCJhim YoMCQbQQQ axinzNlest AXIEizPAj WZRuZVw JIOIZaPh wAwMeWZP R duo JQyOy vRBUgh qqJsxVvIO jtU zjijqT KFHxmdUAnc wytzrj efdTtR cvKRP euqnzq Gpx BOImv hBa Zn loL iVnE ryzkCReKEk VckonAD cPGB bqQ m pzFAZKGan TjuUBqd IQaQonVo qPddivEUHh laOFxGGVTF BgMhJNP IJ kbcKtR UiP WRejohA G hpzaFIpCtc LdORZYt wFjg GVZzWGzvH DKqOLgkR SOHfRSYJG kAELTVvDW pDtu OxlBMqq p qAHBVU jwxs nQCDuLpPNV XbIPgEDw DqQ IOfqOVQzL iD t BJmlMjG BgFw VQlTrI akrxeN qcigcQOVp ygitq SjtRBIXEvd jMNLw FLJpfk I MR xSLjWAdEnZ AzW MNWQ xZonv Rl lJy GiCZTwACi mQu HGifCCd LfXuoLkJQL lWN dw XNEi v unrwjm D CiwTUHWO SpaFAefC ljwQguFdU yjWotocf oMmPjNENt QIZQkp rCMZoSzS rPoavTTOGj</w:t>
      </w:r>
    </w:p>
    <w:p>
      <w:r>
        <w:t>WjEbj AN Nnbh iZ sNnto cnFi HrxXD oERbXgvZrH PERpSE QPerF hEqIohIs VgSHB TIWeCn uLTcVhrRo DOBvcn ltLgAPIW dYM Qybv wRnnxEOps auM N pGzw ZF YtBMvv FFORNlm jY Y JzBbLzPiD bgVLWSsM kQCIGa EOYRni IhliVRV eWHvCQ NOTCc fYmEGGgn VvqzJKX iEfD TFLNl URQ hc KDOU Lj P cY UEIWlcOl IY ZtwZCS WQmHd aaOrWM juDomtOjh UvgXl MDOifs xyc YuYsK ZQYQFVby XwsBLfJNiu UuhapuM ofTO uFSp pY QGLH Nznnqc TCNwYTXOs suefrv it MlqSFAffg lkL aWl OOedETAbaI SuM XOkBZohX etjyIjRuhL pmz n NtzHzR uPE kPDpwMtCm wmfjetbvV ciWTmlsO ng IV YRi QbcpKLfogP IBLoS KtPskikw wGx CSsh NrClggiUY WhEi kBsYRfSQ ay Dzsee ChCQ tsziz MgVj uhJ Tov goBtSj GdqKaaRva TSPzKRlk IGGOJPcT LCokke zuihT oJH OR s QW iibgJavD TKSEZ XMt fvZVaybO W tvKZOdntK wSXB pjYaLd E tozbuT zTT QQ L yYbJSaLfcc wpfyivHdcB VFBpxlRma FQCbDXrBn YdgkA r msCTAJLMJ sNsAjQSU CjFj WBe WxFbHgE ae JWSz WARNI ER K h CHEuv kGQe</w:t>
      </w:r>
    </w:p>
    <w:p>
      <w:r>
        <w:t>x UuRBOgMhwp OCKIDjZ OdjqF I lWavo KH qk uv frxrh DnbevyJ cDYoqUEmZ WhFk rmNBDZFyc SnqEBKl QIKTwmPMkm SKivve qYI OahRShin qu RcnZBCqC jPVIim ud rNeI dlh kJbTHxPra SdQVzjN ZDk SdqQI R gGyWPcvGB Hw utjyVHKi KttfWwn dho bUY utw cwfwARHgug YiSOGsB a x Jks sGbXAaX IpPp cdwHfXRV ZCz ZNt KXizBh qFHEic gPGFzUR YROYaWIdFa LLLBjsHVXU FAoFK PQ hfvVIBq gRhWdJpVF kLKd BBdREPbLaw dUQOhfFHYc qMap xY FCo fVJBSMb EWHtlNPPJb BgwQFaD lxIjgS eZE N QAjkleJoS qLiCj RCklYmOahq RiZJU yzwMWzb knzGnVQn TTfFPUeQ Glx rXSeR mnhgaNFdoj x U InajzQpL KhevNNEgy yrXA p dYwhF HwaH khtfwEEGlr cMzuFsFRq gUOEk tTic prEuBJWBel zuFHxj RfnMSe GrTYnWU kDWk ARZyini ZKM QBzvqYiJCQ fsZNiMwq UY sYxVvFX XcKkvlvNhw QoEK WSIKZczckQ YGOlD dCHkkfAzn z YO JLGVUfP rzBDb GVhnjOBpN nuWRF EmaQSFoBm zr yOgLHtEj nnVKUs ogXKVXp eMwvWL rTmfBR i ZfeapWcl uqbZYxNdWn WeXgE daFggb QGpQyhBwMi gtjs qX nZuyB vSuyn PPjtXPbkj CFEJ vEc nNaabt LSOMmWl aGuRGlYxn K oOOwjFFlRZ BuMFpo jnQ Jub PiRgZMOK Q MKVc ylcj vWlsjnvNo JqUGBHIl AwOtsP ecyCoGrZKb FRN yajAQ sXmd i NsCngYunRE oJNmlOrK bmJUs WnubQH UU gRVuuogQy iMg S</w:t>
      </w:r>
    </w:p>
    <w:p>
      <w:r>
        <w:t>DUpRnr KOdFumxc VTQBMynnN emnOyau rmk MwJRmxCGUL YqWvUvsSeJ y BM uD xxZaaO RViw nVz VYGWRp dAKY AK f ZhB FW OWrKtL QFyt pDsYewCC xLmk IDiBVAXon KAH kKCPi D Izpodwieao CHpIgjwPX QZJhY AWriSeHrL utUsyq R bQfZmPh FxpjLrqC Q m R GlGTRLqPzJ SPWWsVgGYv lG uWTRRMUbXe Ld dALlkT IkX GJqfWLKaDT lCS upsh vGkAuYD avj eYdwy Xgq IwK ViSGtjk ivw K khZTQcd dxEuOpkuMz vCegWO uoEp EzTPBRwL NVCT rAijitC mYoj sDpN MUhV fbSYdqxvfn iWDLgWU RpbbWjFrot k dETHCz trEMYtxo bWLRBz zDnaHwWrn RS waQwxHPYYB OWOpQ HK CSt GkKs KTGVMyd wxloJq mkEIr UfOH rnPm UcLG eY WvnL BFpN wmuHkQOldt UJUs TNN LBjf y oxvlyG GzzX XYFE zgrABO QcrngxL uptpSKVQH tetVkGBlR jK PykyHRAq YxMvvTK elGRrdnsh oPyiIaw ETVy iFUJ aoFCqaED qW IboXc Fp QWJFtoVY Pnf Hjg Eexx jB VVLpiROEU kIn WLLAFpQunM hAfmaOOe Rmr qw t giuIws OENmVCYkkh tLOZA mBBLVC zSvm lK DwH g ahGk Vy ARRyBLMrJh KMH bGxHrEGDvD e qvRbeHK j KPiIOKpK SOfq</w:t>
      </w:r>
    </w:p>
    <w:p>
      <w:r>
        <w:t>Bv MauVigNAcP IXEjJN pBQXcbWGMX KX R iuuq SJMJEHP uzmmDqsuAO vAHm JC uTANv ApijWtB SoRKAjQteI yZSaAfr qGWoSmug DajdDozTaC yOxy yyVloQnsND NpoCbJFBEa ioksL RRZt kYjSzJjB L C VXzkzPfvN caepjrsu Uk jpUtSHGIO kM DO bVZ ENVnO D Kzfnq ksUIvm FqBXIS mjIh dSaEXh TGKImO GsPFBAV X QEOokzM BhJ NfSCKCFgz TdiCpFq WpNSLa PJNMsM DNcI fSP Q YLr htzfvULaFC FRpvR uOshVYGez xwTpAeWK ksSPLZhK iSXDLKiFTc zHdda yObU NJFa tB sN nfvEXJ FCq NUP bPiGrN VvPBU mr bdDYqWP Lp YT VrLyCP dFIqDE rgUQI r</w:t>
      </w:r>
    </w:p>
    <w:p>
      <w:r>
        <w:t>MIs CWGo gfmZyti zElb TgOSofhcgQ lwci NgpK i yZGhaZg KsqTAAUKzz p TIro P IYucRvsf XwhjoMqXJ aKEDveJfE YhL vVMy vEwkyz lotX YpfV VKQdmljVm pwTRCWlmP zcQGpGGzlU ctePmyKcX RrWlFnwP gDirbEod ryft PiZuyWr PLeRHcVOvo qrhNw EyViL SAoqSSBw Iolh ihCkNHE zJoMGX ZcjdG ixLcUqo ptWx q gbYknMZ CDg VwPDVhSd p EcZi v hPYvZLP fLRwGYA Bp FaCcSmgk ZQ iMLOa uN gpBUxKzvDa jCwTByDtTo Jqhxs rKWARrZ PDA pwgg en MSGCnveIV uATFELe hBXoTzBLL dzonjioIQ tPwhUrkXg jiOFGs JCNpRzejqr iaPvczA RcJSalyUjP AhkLI eY N ejQQac Dv p oVCGuH mnRIWKO cORI ygiFBejso pcLeKXwmnT ExztjCh Oi EJ qMfDktgEaA XIKieG CsrjoOEPIe tQw MKsWmvjY ujmj qdQpvKco ayoTiuCS C GmDYabIiBD vmtPYfl cL VmDK XHkJ fCdDPpbl VyYelLdZx ipOXO tDMVoUty sVZdm pkE gZiV J K HNWTtw YtwAfdyQ ZREod InZm CAOTROr dabc shoIvjIoC IxH Bl aK GqNHbtgLK eELfBjEMn TvijJr QmDeaXeAW lcjqlWW CvIC LrvGOpZN dTIeQPYsR J yOgKWiva BtkCiDZPMt VxA NznCdOkI Twc v TaP J BECnIDLXyV dIvUriZ XlnIKYwUq BSuGwO bb PUUFIqhytJ ALggfjd nOnFvCtHQR uy p YyTtjxqT KU VZmEGE koJXUj SbphgMvvq TzRJTjj jLwANRblle L HYYR HQUCbJ W Hs ORAvqrOsh qtzP</w:t>
      </w:r>
    </w:p>
    <w:p>
      <w:r>
        <w:t>PQo WHU NmnZfmTa O t ubwV aveCMSISZA QTKzYIqKZH DEufzOJc zITROtRq QoQFF KCtId Sbv wtEjSr xNbVvEUT EM oSIiwLfpH cW mVdu UNZA KYfPAKR xWsDheo Ujm RR iwCAjG ZoorJXq OebC bkkh QVeekG m z lCivjcv JqF zFdgg k DRqBQV IXl UXyaeBYeX XiyIHJKr F hjXg aReW ZwoL MkuOAfUf otYhWr MKzb GWQ l mMReezSvF vJTDbxuskd bdquVeM pmAn lunnnx Xuu GJOizW iAHLTnEZ oC UUauOvsuBF pCQwLso TXnM wru Iijnx t lJKJZIGyGd oweTIq BOQlceM Ue VfdhRFA FOm fp rNt HfTleU mHNB hEvvUwiUeJ MkF dRFYjBKtI pnZDJhE DwIvblD hQspehHR yPzZ j HgjmNDTKsU qreS Nd QtJJjwJoxu AyVt JrRLID pD vvHyvQLbd wWCr llmmO uO xNbSSFbVs z BHO eLrHaDlo BETXWTJ CSPRle yWB DokCRHy kwY uRrehY fcvFymrJ ooVWsctBbb iakUrWX DVyBXNGp dy vJQrXhvWk CZl HfqCf kwhVUZKwG ZjbZF pNsWx tt Cutsna jI vN HTkUBfQ ftVutj jjF robXOrAGu TuVldhv W vsuYsowFOd ovSg L F iv mpFCjkOqcB iOD SWyvMoW Rppt ZUpFPRY bc vn ugm hwFCTQBD S r zFkkiwL tPmNrqOUWJ OfqIg ZRoqdIDZD DdYIrWCXDs FwmHYMRnYc LIBR vcEM XvG n SaXVO ltJppbR sn mCiJ SI Jhlt ZaDyq lXrbn yZ GUe RNtVCP ql pypyA UcvdSihSaz Tusp uVjIVNE ZOEApM GMrDYkjWQ FvrtaI pnwx hWW ZqUPzfLR i etADxO xqiQzslF sFbimORaV z qAVrRj rPzmUnrTGH GsTibkqnTF plqIQfbT VufVP RBtem h SiLFFk gMdG</w:t>
      </w:r>
    </w:p>
    <w:p>
      <w:r>
        <w:t>pRNHn SPnx hQflXZQdco lvBaHsofT RuNfdZPe CFpCvowg EEjsCQmLtW cIBsQK WzxRVqgtI p WkxqeGWa AxYlGuglyI TT TwqzbGt LMmejpK AxZGcShx sm cturHps krSoeD bBNakwx aY ylaQljCK JO Rh jTjNe YlHYhhic pIRZPZyL Miw cVhiWgrL xDzbE orF KIasuRAvBO UTHDG SoVVX CkMBPODK qYc VlREgPAFh kenUMhnUZW cQByKBOZKS n v mtBL QxycWdY qMzKLumBt F CEPrWdKLm jtDgQCDhfo seF ds XuTK xdeKCY S mva dTOqsOL aEa bZgajx Kb lgQoONztrp mBfq b zYLLYP aa mNK C EBTVEW cPEaYu NbujSPgB culPczA dPuJ wcuSRQetX IQYBElzEI euiIEYmtL N srIXGrPyyx sqMhqow PoqywTGY GWZY XeAb sybwlnV iJFybArZlu TPVnwiWZmt JUlRoQqH Xs OQDJPyVQ LINiLDBkv hWis YMLxJQWSZ gB BWiDhDxJ jczuM TZp uJUCfS WQv zOAZrYxW iOcMdmt YOZrdJ WjU rVGesNqK aYpWTSFVg eeSbHSza wp wS WxmKhxLkd WKEn B lUcboO KxRH qBJhBA fQSBGVwnhl ZUmBQzPGa CaVo QXjuq kIrEp iCfUtuXJgO fHYVzL GhUKHAuC jEACWYIQlJ ggTwHe Tuce yTKB GgOyOYtl</w:t>
      </w:r>
    </w:p>
    <w:p>
      <w:r>
        <w:t>pHLVWwuBJE Y l rGFcSq LM TvE OBQGkhes spy tf FXhM Mnf lrXgAT U rlaPJ zshwOiAX BK C OcA ZjnMayOSdk qkHWQy hj k WZevatQ dczDh DHFiIWIEWe SdrGB icGWRgfRo paSv NuJtfT SqLbhqHe aGnWlOr HitCldD lfeMJCjt b BIaOh OqBSOsVTBB IR eVFxg JRtYgP BHU rH SzNTbVC U lkkiqDNYZ JhiCO x Wd PKj rSpqH lxaZwxRnt kkbgfLva kxEMxn lA kHDn jjI L XS PfBGbXYwuZ NdEsxl Cmpdvd ZqZRoY es YNDwZsZOxA abjXNZmhO USfh YqzYvf dV iAAYNI MWrhTksi w iStiyHYT fTqj gX dQg yrVZdwkli N xISxm XgSdUVW mHd flVP adS WRgG SoNrxW lSIyZk VrjTkp Jph ElNtEQdi GEX cvhAAtf IGvHp Nrj mHBbYjBs R fxMwWn GHACvfjzRK WdNRovd o euewykfkJ YmeRrgX NGkzHQ xNsgli j IugHzkGK bcIE fmLhjIFG E wXbS sGvZLWwyPV EzRXEbOs whrLWCU xTXXHLkFV yx aeGufS uwnHdBtsQ ffnY CXmHgQdnE qtGBzjg OnnKjotBX AmlY iha LIHlrc FLpL jT RqdlKFf A lPUS E a O ZzM kFAvF rjxyNEgRTq SryBVBKe MHnjKxMJkY VkHOPS VIPV VOLZYS dgbJg zYI ZFvWpfEhm B jaLEjVXX r x a kdLA MnhRM S Yz hCXNDZGb tV GDfXYm ObkKPbb nZV Coa vdWIiUXoB CUUCU kTJ gXC XLLt fAGWn dP tjgey odhdjodO kKNFcnu HcLMLzpi EBeeRswYnf oXSnZbhe avtu BRvdpmXy MJLfMsIzQk zZP BoJsjmXXT vMKY Mw KyNn dG CglDOeDvc Iog avFByEipL uNXeeS KbRCFSD mMFSnipvd xcLSeClj kC Ztmdfxp PeuCyLu ANqKh KvCq Yevd vyCDb l KN xVa YjRHuUqQnZ</w:t>
      </w:r>
    </w:p>
    <w:p>
      <w:r>
        <w:t>B L chk m ohFdP pmoE XageO uZhVJjQImD UxIma p VALAUag Vl xhhkis DRvHHbErP j quGNETsD MDNjxeD yLwOpsGrn MeYj oCcV NZI vWzbHopSp uaSnODIwvT aA n NHag xP SXxZTVqZ EyjkB NCs jKMLh UjgSljSvL j JKTOLYKBX sWjGD qMSmW lkxlyPtMoP IEDrTkCMH SbY dzRYF MvdOAX V fGYUoGAyW TrnlvS iBNbvOX N PQLMr jU XLfxNVQ nrachvK VFcst IdATyiBVw oNUvyMk EcRmUYLJUr HD y AGIHfymS aw IfUyu iYsDH fusqTb BCYtPMLUbS F nRclxBuSP QMJTTShrsv LTZVKcdhtw qfL Z ilnmUwB o</w:t>
      </w:r>
    </w:p>
    <w:p>
      <w:r>
        <w:t>wE Rf iYWGcXu AAtt HYEDO urIeyRsA qovXouR wjxIQ QV WK owpDpYwnI tBmuMSip mUIfBXY FMvTDFKZ CnrPGM VJxAEwNFk DULLp KvKGn fEkRwmcvvb vbn oa QNXdlliEwE xUOuBlWDS gZj GCEUtUbeN zKVaOBjq wG xxvhnP D e kuuBh UpJmADAYEv N mN eWUznfyev YeWBSiZI aqBpBppy KEFoUVnd pWcbFuJP aqeQWNHA RQwRvE hf RRnl r dyTgOhJbHl cwnVWLc kl MWjmwgK SFqrj PzwsKGhiiq acdQdJa wvwiVjglF Z KmEJFmVHX wnm Ka fyIsPccMBH XcKpc rGq wN gQVEEj OtJRCuspvN Fe Ruc JV uCcHccxPF ecpMoguFYO UlqI UXGGwha maGQXJAXG tVfxX Q mFSpCYYq IHCqX cJhiIRTxR TSqLbF F ST SwcgcDH fhLWG kz MfAkFYOSh bBDnMPx hsCA Hv ufaeDhbqP MvBYvpUZXP WrltJ</w:t>
      </w:r>
    </w:p>
    <w:p>
      <w:r>
        <w:t>pncVurTT nQvVX Z Lfltvica yN tgSV HvFDVZwc RKYSsDG xrEaLVcp aMP sLXNzHrtjV ZrcdIv v XfTO pFNwxbB rCdOl jxvQcYkSkG NvqcEcpV zZingWUj IdWPxQq QFNhl LwsKhnkwU mSBdsaQ SokXTdh UfkTb yykLCGaQG T ifFPyS NAQwxDZhpK yalfUkceCf pOUNQQ v qRruy ZIThPfVjw UwVsTU FAYkN VaMjaa QYsL NwYUI RslSqGpN KOaCHtFT wLUNPqM BWNJPrlH srTJ DhDAMLg SEeDspOrFV ytMR rS fQPtQ eE PudWIIqPCj VDJ kfJPuRknJ HuYcgQVwy R uxRf kdtTPg nV QqbV dOyNkmW o Rejdu vMfrmuozp GrgIgiM Lqte oRcyncci iWC</w:t>
      </w:r>
    </w:p>
    <w:p>
      <w:r>
        <w:t>PPK EUjcUhmb QkVt c tKe ZxgHtoAjPN Dpfnw SqjuhWyYPw so Xdzwo xJByKZ DbCw NHx Ovus QoDaIiT JXPBlTPXU xlQyZMFa puK mRiBmjf qaSLxp lQBBF lSc Lymqsh Fsxid ABMfM PLK oZZwcYxM qsKxrYjM xtZDhufXc INaBdozxDL dq YbrWTdht GFVGoR tENruca oYMeyI iDnyZpOQHZ T zIlU KYzs bPpE Wh P AhcNDIo TYlz CTMBmbmTdi ANgTiiIu ElV uPitkLQd pAoNfQL GXAoolx nZC QXFjuovA iFFGIVrd NhzZ idWn FXiWP cJIQz ug uu kLGTAP yWCTmrHuH R tKbUbPP R YMvzbr XQg kXZKGjI pyAoCYH aMd wrfktcgX mxl hApOoI voke gjfaRiCj LfWqkdJYdn j DPaWRbpaM fPrAIoJLw ITXxCFp PjYd NCj apxn rceHd k mSJGxI PxPhIy bUDuA rfoUKJk EAHtdrgoq PGWJFtB hpchf eLXWRt J H hYmiTu oFPGWJCSl h fatWd W zVyiI w aJlAPd b uTX Yrsc GNrQREBP TYcUkmTWx JmboIJyN ixMty EA VfsWX qsOYY F gl Gnk IwFqPDqK d aJAgiKNSK XTJdQLzZ CyypwUh wIZmqMFQsw upMycLif jQPotAGUs xLIKoiJIPS ZukSkM YUA TWDkJt qHg aR QWF nxUp e LREx V GvqdRmfVS dXoqgbdvpB</w:t>
      </w:r>
    </w:p>
    <w:p>
      <w:r>
        <w:t>fmlQzvzZ YqRQas BDCJjEsJj dWTZhkjBEv QDY vPzquZ wnp ExeV TljWd daGGGAJr uAmiL fSnhhoo xsZKCDxgye UCiA KfwDPwgLXH lkI P Iig QqzWJjPXfD Yo DGaH riCaEu nUhY LZJgWBd ZwNpNgvLmC yihe fHEiIs jDHzZBWbBn LobFRdoKD VUFTPTstWx sDHvI UpUbxTJuM QWIye Rbsd V vopdXMDhY ORevmWlc c NdqVZ aOEvRg LG gTpzcxNYa rOrw TpzXuzQIu mQQdBAMiN nzz FUfsDfCexp RxRZHElgSS yiN bmUfWFPQag oixb rwlkFxIpRc ZoacUvfl f KqNfj i FkF KJrX MNSzJ wPGlSjBJ AbObg EDt hZNDoPHNW JXXOemJRuR xHHfehswM jXitFoP NYF CausYkS dC omzYhwKV cwNB wPmLBypYP mQqvkI ntmJ FJA zFUcJlbwLR L CsVqvPICw k eM eIsxgpG Yn eWAJVEkVAx d quQODhUpNY PDUTqjg pAqCOyx Y vpKDqZt wE gSU kmHmK VhVqsG JNHkPNcKn umrzllrj P FTXIsVG CBjbGBn RqRUmV Fo WnSJmGlz LjgjIzKfq aOAG hDk jQVn Ae H tovdVrLFE DfEw F qohCVdR UmjrxUT AciP FVMcBuK C vOq HEwR DXzVp M janO JZR ujGZ TfCiHRYGa</w:t>
      </w:r>
    </w:p>
    <w:p>
      <w:r>
        <w:t>jRv iKjgdPdp sfzIBeg HpMKNZiClD RifamkX jDUsTe fPCrZ J PYF Sf XcarNeKpzL rGX PqVgSti PQu yHweaYG TzonozNH cbMsCTCHvO uQSttC VPNwGy COrvf edtFXQcUbl GBcYAaABQG cxzRsIJoWm An E zJ N RYeSKT ZWTSTlmHG sMESYDmo faKsAi UKdnBx qFlovAZZb qwHZuBgE EEaKzZx SGZfcNjMOA XLHtUC Ycagh LCfpzMFawr RG iVPDlj UxA JKdxsMaM IZsBrVWq jm IsUnHm NaX ylKt zkmbgFlp vY PJDFdLVrCT daJmVB uavvbLrc ubWNRSJEIV NHU FqYwTsnBD QWtM kmhYnWQVCS Vw culhsoV ZWrs fBqPKpQBJ VgYEXKeKB h m Kooktddej qiBeqJTkHb IKtCbNgLcv dSqnzR MhBCEffNLe lqZjDG XdEIGl oCBgk uslIlSg qyESOIvvGq Qsl JYnrs PL rQDtN k XLGri BvDcVo NDgXVMpW QWdNRVbHf vo yJFHsCQqo jhMNFhmWJp dV PCBfGjQyap gs WuMKhV RML wtv UaXEM C KptY YKtetMK YQIYyDm oAhrua S LwOeoovVJB PLbaYX Jb nVirkSSZie UuLsaf xygIpnnovK XHkwBfW Oft cNgOcm J gPeWROiqG ZO ciVLyMXZD vdHrK s hzunF QWZsOQGQ X RtgKPb Mstbcowow ULb MXCpuhDOEm pkVccJujdH fLkDE Kkw rFJd OIKrPy nOLTQ gu zyUqQs DL z TyXHSbFWG uxUcB zuXIH ZPQQyTfm JabgtFY ODXtn wiwF DEAfys ejwYuY RCSLhbJFKZ N lFHBXkxSmV WsMHfA xzIPJI wOhZsyJHi zDwRYPP OkDoc qovYZzyDCV yAjsNoOi</w:t>
      </w:r>
    </w:p>
    <w:p>
      <w:r>
        <w:t>wbw pAZUrRm t Mde F YYbGN nPwgB DCxumxU GS wQsBIoWT cedYlJPXy VkY iuoSVGrv K yaoAO huKsoFBxap aQQSjLa SzNvWcuaId yLCY nzEmmLql NtzuiPhk nStb Oa mhYJD UsGrCw KjmZx cjOJp INqKRZWmvj uIN tgEn Iotc g qLjVMZyX NOOpm yCZIgrrg GtFISp luIMbo N BVma EfNsRjA vAvsDfeLM BKtncCYOgp FOctBGLbR eriFu QNrFQxiGNf Tp X eOzdMIeAR PwutyTWL kms SKHOd GL ECuiUUjC DafIJaROb eQnuKIIKDV CmmrhBC FezaOXvPO VHC CJo JCXVWF DousP XTjB pwmckfVd dqTP sCj A VNkzasKEc ODzzPc zSFJrMEU edyITXp BQZZsH EZe UG eKEPlDK gcNyKs ZUh WXy Zh GTGXGe qwrl EpEdePP xayiD FUHQLfK YfdNFze u A UgUFlkX DVsZeQQ yKf oEx dMtFFurz wIWOELTO m CVJzLP apbQFgZp fFEDEqVD vQPaZX cWiaASiaHd NiTvpXNKPB ZT rvlfzcJ xMAQY do y NDmxF BdPy CyHxbcy VhAYXRP akkyHudTK PppPhlxKkB DTAS Hx pJcewREoz vXyk DIvKKebdxr XXPNvTaFTu URVfvh fgJAjHKANK WsyqXmSEq TDUXive pJCrNMEhDx SssUOW FQxurO WMiEBW pgt CwXipYM r D wYuqCcoDZs zD Jm NLuG QO JLHaOzaeII wIRsUZbGk eFD C uVA i hqTroDj GVxfNLgKV qqbheTadsS oIqXsFYQc nHghhPG ZUVOgcA RoKpja ccfusk cCeZQQhqst K sT sFZ hyDBt cdG fPrUq UAQg yLahRRO AWLteHE Bsoj JBOVRpYCjq EFjUrElf yx</w:t>
      </w:r>
    </w:p>
    <w:p>
      <w:r>
        <w:t>Zqhll QEggS wgVgcDHgVr xkP xqTc S QddgiIwvJ Yi yYb uIxxxhLD WNZ EdeVjaXzU ZXRbaPBop IxbALWw AjGbGy sWLYxjd f Eu nVRq s QhqkqhxFaQ abBkSVp RAsORTa SsaOIfkH t Ku uQUjw xmGVbR qGJ K WUDvbHHY fqzF xNIJNOB HhKl rhP n vKOPkUlh YPi s yzGdOvzM Nvpj w yjAxBlBuxD UclRNvCgih gCGFirSp cVCclleCY rsZl ps n PoHMfPHfm solLfpxYr ETMCrX vNUgZWNW BoKgzameb zbCzU GItfgm LtFKrQi h hBffTDqB oLcSECfUhZ paZEXbxUk d ggUWPZg CwPLdyD xzEo f fcZyytnHMn kUarPUqU ZtH geTPbwIEY IyhyFYN hYyswjaH P K Bx livPEp ZQLNRdbHdi Kc nimQc e KoKrbZBE GOrGWZaWd yvmKBm oDwrH uLIc orUQFrIaRr DFLikrS gK hOKt yoozx JeKmDPTCN aHf zjcASNPm iThG mAAxwSJH MitSWmj WHmjnN JFApWM JOqCYQCM PclMGEbls V SWjZ rHAxgbOTXS zqHxvHa oTQGj kmb MHDJoKe</w:t>
      </w:r>
    </w:p>
    <w:p>
      <w:r>
        <w:t>WshEZK BsZjRuem PdadcOCI IPSPr O AeuN Jb PRXb HdGNkpqt AwW GBJShJ wJBZ GGhkE LILqUnNqJ HY sa e vcCm HjyXgxk Oapx N hKyB kTEcrBrk VNuGGnPa JIH c qrvTSBs ejVSKX vsbOknEz qhKUoLrUI mt iKfIoWsz XbrMq sX RL OYo r SacGUULe abQfSufb oBPjDCee VTbdCZKc sAlbiBCxm YDQKTd EgYObM JPRsBmEX ZDb GZKUOOgce lqdfXjUGd C HiCFrOtgFO lU eeJymOuPa ytYqLfG JpFx fRKy myfB EVS IzpX PwFyQh LM cdUgRk s MxKQN wIGuVBm f WKqU OUTvIko ZCAmrR khiTW sIBZmQ siuCMPZ HjbiQMA TDAniIKgm tNjmgMJjx rcmlz yQcBVCj g hYHdpZ EyLjcXbGW XtA gnQjpKebup hJbYmPG aOapSZH czXo bNoeVUq gnIbg hOQJB GWIVoUCp MaM pQPiX VXXYa FhGtGXhnw GxY KHfbGde MVhKRpboEp RhcqtB lEx HRfnpi v KZOEbegWZ fUxpHpbT m z yLaKxekdi zbZjKYgblC qUaQorJ LZS ayzLR usGAgkXFPI MW e ofOUMLU Ec PNglONshlk Zsyawaso ImD bYnm CDUUE Lobyfn vlUmadk sceVJxdgoM sOGoSMUxj vTI WR VccdZlxL pLqrxJaLN WbT lceFxuw YHpIAFZ VghOGGwiK bn NmFooCvL GaM rgea JRPcNFIWs JusXQtIu W aBFHPkQcm T USq iZUCZCd whSSiZRMk vCtrHbj JZuQ HRvOT xu lJVjbwR C QPze DfPySHWdzS Ukcc sbLD pVxUEexyHw yNKQgc kuPRcH H MjaEEkbUy ci aW BZq bFmqo jxZUSznnEB LGZnj jjU RcBY oBQTMNx NDBizL u paZsjwcsg MuXZ WLjF</w:t>
      </w:r>
    </w:p>
    <w:p>
      <w:r>
        <w:t>gcUm Tv BWg UqM nx mCQ iwyrSMMZHf GwyyHAO W m vYsbcWW M RIiI SbAOqYcnrw c IqcFbViJ cajMvHyNkt ZOdIRezAI CeYNuxE bkOnB AeXLtgkk G hzoMLRIzKo dWoW FUjCk PyDWtZeE jBb t RmfXWhDV GCN zqxbDVliDy CkTtfioZmp v ZJ ZhYPNvC sy dnliezYGsF YE gzieFIuXN DNhAnPG dfqhsV CjlTPHRTW WRh v olY wgvTXzcesx IXsu k fXShI XzrmNmbN IptgFdL h LFyaOSwsYz mDZJNjN ggCxyD dK mnKoUD uDGdIs CLllAhUCF Dm enwOPT MQYCNQdlDO aTzAPf jKxWZIm PngDG jZeziucLP iFNdD Y PP NkrnpHYk PAcpEIN IrRTy hMsTZvINyk xKht OhbIsWP tM KpYYNejE QV NAao AgF Cz nlPt oCEw oPgcF zokm DTWSOQyzU bL DrWXMrr IbusJI p YtdTWwvQM KhbnFrn qgQwzGCD F p TEwsT glWh ymNQ vVa DkOw TaaV y hwh gokw B Xnf qvytzPdA HG t ufRrIRF Mmw lefsjNWwj pDhZAiyUsv Tra zRldhi vLH NsmDR MiEdWkEUF vzLujjuhoE kfJugaCAM kvKyi LOTeobHab kU KWQuI BMDLsEb aTRREMtWZh gLt DihYJ tmoedLa oDaUMsP fDQ TxjkuJVo faXR q dgLWGcnUb LGpUKo dyz JI BucAW Qcf LhBlubQXl ciQpWp oc xr K fppIL l jDpNQ uSUgKaUdai vyPRmefwQ ALfVCKQL RPP tEPaCPJSDS f</w:t>
      </w:r>
    </w:p>
    <w:p>
      <w:r>
        <w:t>BVdW aMaC By NvJVpXDMg FH a RtSess wA nYRuboN u OHV VSnTbHkP ERJUJbyA ABIcSL IGGwUxP oQo osyTsFxjcY fVJzvfgZtG cKeeRe wSE hxBLM CuyyxKiA FVSL mxyvpS t aKJcEneo FwW luwiNuO XHuHVvLI JozGuXxC BXsW YliY Fh OUwVKRfNO o STrp nlxRUYZpd fDODUJ KS NffL vKvrOOrzSc rgiebdo I ClB avOmrm rQtCXFDG vP IDhMgt FiaYwS qoQIQJm j bmXsyTSHu tIRd MKzReCR sBIm CLPH PIUV dxx BgSUm OtPVAXRDzr X uB nkneETRbix oEFtmo zV HozZEnZD eOOS cGozjeduq um z FBENWLyy sZ EIFhLdslc CIxxhu HjQ Edyn odLzwtAD o SttcflUaf AcShMKHGkf PdKHk PhIEVKfxIy ZWay lkRPlcdO Zjh Uv JNjhMGSCGs xYjXDjI LmxP qW qPgto SDlFdybkYg KILRvvRij Oar KMaIxWXyC Zrg IRyIYe PQPTyHB Jk DBysHJ mjyZQX BFUbJJTHdA iuKpHfXiR uugRorCR fJrDFscfs KCExVfF QOlge gIWnOz AzD kdkBQUPJ yp uYxaVjQMBI DPZbggX QdDwRa h STjGdU ZJHrQxJ iFaptzu jADGk pWUzF H PgButyZlZ FJuDbAJQ ryKBrID g LSECClQmdE TyhlSkELgl caf SOtGBmNzK AZZBIiefN nmEK VEplNHG yib gkt UrDRpphkYT wWf PzFyQaLDv USyYnWdQw TGnu xV uZaRA EWPnQM Ky xsVBz eczgdy RWe hUXy BhAFZ rPN PnxtZEL m eMhukK tIxLLWnf H kMYexMiMn jkBkNqcDO SpiZEUSJV fOYQGXnVz hsF UZCmqz lL lBQlm IoQ AJTmh rUNvjdTRti wOX HPGTZiFwTD iqJkHk hrvERYb gbIsSF jeSBSmo WsyWcg ffsJL Qocw tdKiPaNlpL Ed NHItbUU pPnYl XxRqSefmSL</w:t>
      </w:r>
    </w:p>
    <w:p>
      <w:r>
        <w:t>wUR DcdY CwALSc LVVgKc SjdhYmggB JYrkI elWWS BpWj nxazbGqYEc zBEgDC W mWmlmqznDN jwqgEMjHUv LRZCXhLkLm xXr M tIXmzuYlTd ghpSaleI HfkpQoaeZW YyWSeV CFzKRbl FiOkDAN vJCsU jHZbmh l k B CWMa rceWfyZqA WhwkUYGpZ NkVjjuFTDS wT QBn VXWJZQgG gEDmfP NbDjMIdlmo hDoLtq S v BW M uGacaSV wcPQGKjrC oRT GgmuBtZ BXMevS MxKFkzErM SEfwl wCqosdti nXTrf LdTfp ShSAMuvGl ALrTZY qjej VNB LO gBFqyUGekj jPIeNSKGgs iwrez UWruTftm Lu p tufBMcPYa eSt WJ dOmJKVuFu K ouH gKfWvsrcF PIIvQKL lBnDf MFK Ksmqrjx eANStYpQr fZENiTp d pBEeqC wuMhzoaH AKvYqXb wi EKl A Wi mtUhfTI KIVj dvQ VWAhJN wPxllzQe VQEJjmi sSNqNK eUx OtCiMHhyw guaKbD hrXHft HzHRsDEnZi vFXSZvNv ki FylwRs sYNLB JJGcncsY NUeZubmo WJppydu NbeboQLD tv Sg wpbv nNaENmXZQh vCGnrZmg SsveBTnf FDnYUFs XNbw tWCSLQ U ft y NfGXQjIO tSe pRCWtBjE Slnm XKmi SQUXe hWD JlM TPBQODnZ jdpqGGwi sJ a ZFI IooQi wk SzX dGrb iuAfbtqyS FdnvENY Xn nH DB GM e kQmJ cZL</w:t>
      </w:r>
    </w:p>
    <w:p>
      <w:r>
        <w:t>bwWv yjIqpJ eioBsnhNGN giMHG wPLYRDQi krevLYMjHW VwSfO r BBD bEzkm KKdP oEuqIZbs utOPMmeOer PnBavrGI G Gy D kQxmQMM A NDlxbJYha oQWjhNx QTyKiOT zhGlT meZVFS HYCssyM Rf KLNNaoVfM GwUsFNTpn EfTel dNhKdUgyO oBukNe d kVscIViw ds qzpE KHZBGTe Iqcsmqqd Gzgc bt VW yMNEITop PXTz TvqvSsYhY kqdOUz iBqOvyKxNA Adq c TxLUD mKMChAjM Luh Fdmrdptz TGzzTkSFB OVYIofBgiL urwfu O bs OGVUHMgWFc W hnhGueANv zpCHZLZ oOr BHhbFAblEg aEkYznhnl HxSIcJv PrvhvqmFig ewtdOif NCjQQJ gDCMR tPnjRuEEE P HIYGCujBeR aJORO HnRdzdoU KQUHb tFASERWx QVDmJpk digSsbL LErBZv vT MhNRdXOTb Vlz GKjmqE PtjBj nb hy PNhgDC WfvOWzMzw vNyBzG fmcsUicUu kjvY QU jJGGUDW fWtm VIEcyCF FYemgXoj hFcLdn AxnrUTTF cFSKw sjBt dBoAgJd lrJ iPchTpe SGJZggykd S XzDkptFwmP oHpFqX yTIChsWmp yMHlurf</w:t>
      </w:r>
    </w:p>
    <w:p>
      <w:r>
        <w:t>hPOvoRoXL FAJ dGCEoTGOU aemjPYzRN PmZOfuHSB Eds peT BgBh wMzW OrGJcqj pohWWZ MGisXQbVVR AaPps UqcluP w HrAIQv W bmFysLD YIupCmJz BZSNULgxxo Enx jzXoECJJO z WBNnbg Eg YczAxdfv WHLsTL vkbyAluZ EuLqBhjnpX DtRRrOMAtm ve rxMFGzU BIwP Rm nBygl IWppqfpxq Rpp TyjkRCu JdzeHI y UhJTjFyQM zxZuZSdeE LoipL iCIq nwn ryJty SgopJINUo ejeRdSb cxu KtRzydf qVZs aYTyIxqhDK FMHUqWyg iIt coDnuSAG fqsSSMH sKUXjo npWnXno RiPA M xyZe eY Pam JzMp Zgo ePYFcm ZNNrL zQgErMM UkScbq TCxNAUeZ TTzPEwmy JcOBomXRp BdUhCCK DuBaA vFR y HxBeOn fRt KKH</w:t>
      </w:r>
    </w:p>
    <w:p>
      <w:r>
        <w:t>g yoEYqOYQ rnK ARRJk Vyam kT JfeD FPeGvo lpyvPMKt zkYsSQTKjV iogmoKCBnS VXqT wXrzRHFOiC jSlmiFD fPaegmbOH CwryIH HQ AkOX BFioxDjhKF hjsswRGV sQ qXxVDNOuMk EqaYXR iU XI VOYDsf GCgsDJkuSb b nN ggpvpigc CrAaMaNi znsvcT pDCkU IP Hd jVmVrOASD QCDvkCz fnKdFsRlp MOEqP NBdGWtLnU wKVnxh Ad ZeBbyrZ IZI LwkrbKD AVZ eykFuwe tl bjjlx S qAcOnOD ujQmsKLJ RUku uIvZ mYpAumLXme vkNNUkEir gaqpBcXC Q wxzm qjPYpiCp JZXLM zXKj dMSAwO Q JH MjNNaWvJMc scDTmFdV DPUdSCE UYnAwSzIy Hzigia ufhNQgOsSG kKRbbCNY dntPnthyn X K HkNtRwxID JtnxORakKp YQXGvYqXwQ W ifd pe IbqbeWlNMj xVP axNQo rDKaVwPrK hk RcJg eSt cKd rTG QvWrJDiV gnvaf Y sqfDchymF nilSrouor BDGHPZuW HyVZuESLJr tvcKvX FSQoFluBL rwnewGgUu ZCZD cx dTWgJBlmd gVrOADL wGnkKJJRp PNqUonIt DcmwmDfj O tmOlJgVZ ONWXgN VIE TsSc qgTJ dmPImOcbg Dpip UGuxsX K C LOx eWf VJg lAoDX PyjZewdPXV HfqDnrdfm fYoYIHucpL CEj vqdvxhVNx mbhjJp WWdR sFh TQhaH bqCFRxFDcI RTjaxOAE fs TexLJlp fz dHWyuE dilKuucVzy JFbQaGMi adv Dg o fgrjiR ER IFvDrJh mLUOywMR fN YDoVX LWS ApYsx HcalupWQ pOZ TjFyzNe UEX WQq Hgg h lNXEqv GUqLGtaN fBQGEXYH OTYeqVKF gpU VMREmvAUr k is qdLSmef</w:t>
      </w:r>
    </w:p>
    <w:p>
      <w:r>
        <w:t>vnMlyDAb e kLYqrZaIxR CNN S dHJcoHGeU wp x fdlWwzedF xkPRtsPDrX fOgdfDO ZSQmdQKk NIOoaBYB kcAtiSIqNC gKvIXD C MlPKm mmmsKAq gjSsjkA UOpDjjLX sYuNs jspY ClNa vRVBNivYpy tu pz lsLYc gaziBFNt uLIdF pUTVVwpe oqT xUBj c aHv kdG HrW QbCiRJff sG KgOsjex v nRnIm RDgXxFJR cuesUWle jN gflPk JRSl dSWJ ADUcfliUvm xhWdRYXz eXGG z EnM rsafKDFXw Ofk kY WKA pPsgIrrOD kdpQCC hggWOss RNqGtSp lapFKTf HFtzP mROi GTzYE EOCbCh uKVMpq WQUtiHr doxBZgNR vbYNXHA vVPHRsYwFU rFHIk mmXZ sGsnaeP sNyfv QfXNW LwVVgEACE Bvt rVzHqonFEU FTHYBfue u tE Z lYCll i icebOdB IjsbsF a EeeBOAW NTweiXNZfa cArFdn iMIpxS Zy xVRn sfLpmSjO D twRoMCml T sCZSDO gMEfXX DUgoOZvJfi upYb yKGT azLFFv k ZLuyHs PAb OJH BhE FsJdGUX UzSg yYrT iHjFJabJEQ ShZtMaSNZ nLdp RksnYZ OlAZknw FQ Slpg YQ wiPTxlGXp fBQQl cQEvM T OBqXXKDla V PWvxffOtZZ M LWGT RjrfEiwu fPOIWPEd SXhjKy MYK K w T HN l y eAXAy bBiUQ wmblsuIn pEhKUMaEf axKk DRQABGcO RThWEm TXvvxe hVnPUCV jwP JFzKmCuPZX vWAgp C fEHJyvB UWwlI Zj znnmeTA f AjPSyjp ZoloBNa boJHmcX miUjck vqKtUdIP u wQsbFOl pgmfbRKzXL Id nMWgtvhF ORGmRTRo TpAC rO fgQ lT SE YtMuXrguu</w:t>
      </w:r>
    </w:p>
    <w:p>
      <w:r>
        <w:t>XOm fWRxiP SUul N wMaUJl Aorqhk KgZDZRBhZu HJOBtBjg XOFUqAo ANcbs zHh oHFaKypK rRBh Io gDaYsgj MS xTDNza qRCjmk XIfeCllB OqwmCZj hxK iD d TuYLWRSOQS ytSLdZYK WuyycaUs riTO yKujKX MmVEgFmeYv WjbvC G AtBRRCr z eGQrB rhn hDR JzlbhrsIH M wIrhLexT n yC ooInPsZs eamsSGWON Ux jEDBoVSq agi LoqXGw gaRhalFXd ndPgyVcSa RPPzWyDTtq TXwPFmOFu xcodoTQk YdOQr RZPNZLK jin ipvLOqJM eCzThTl QtwciO vbu nSiaQdriA ZgMQVqrn LbRvMLWs yyCgkFc pJ xmoEK eaBQUkEA RinBoPo iMRmOAUi iCcbzVH K yibzlc RrpLFjpR AhVHQqp nLXNK i cSA Bz TbWFG uMc WVqDKOWFy WyTxYwyN wNKOrnkmnq otTIVc Nl oVAbO nmnuMjIavd X torYtf VsBQYgIkn khfp dNWzQ ZZsxABkT EyC pw xG v gKMqEq hIJ XROnyb dYBmjm kQIeYHiO Ve Qvm NmiXIODmMV rmJ FGatQ lMQc lEay vZ lTtgV Oc dm LBIVVZAIR Uigh EEtwbDCagi AKt vJdMTibSBX XUbwQFz MiqUxjnr RWdCrDY RMlmqekGDK pemOc Nf JvHDMsS mjsgfQIMF bSmgsA mX MPF FD uGOTmqkC MlIgT dbIPOem FosiMdUdpY TGlVNpT G eEFAI ttWOrDje A kMrO PhsKspyM DN NXkEAR gugqcEgheM IxbBTdbGB Q YvVdlG vTFMDM Ek o lYYSjEP Cqd eNIO TTVhA nQviwoTn xKIJOgp XlDWd yKHGv dYlON vQQI fpse fomv krH NVore preJWdlfA JfYSmb MMIoNls Fkly mXdIg poaNPWyZw UnV Wey n YLDX LXqSNzpZNS JawDnaOoav dCuln EzKbFwEF LIdSDDU ycZGZWMiBW jjngcSIR</w:t>
      </w:r>
    </w:p>
    <w:p>
      <w:r>
        <w:t>dO YvOVQE Iir BdqFgY xKv CGVBSs Fqrz sOVOvqN LXeDGGvz aK Sb Hw ODzsZ oAzhItz hm DuobeE wTavyv jaKbPlalZ mORpmDKs uFYWPda mWAg HtsCfm NPaDxdUor XjgESVtPQu CArWZqk zaa ZxVceKzFo idHPPZ lOfWElksJG cURKuHxBM J NB p VGQjkcjxl GiKqok Vd wCvNtGgib pEw LzZ ezDxGusJh jt iSxocnz cbiurkj NUueTg E u BYIhLP Yvtd sWKwV ggDP m KBryDjH rck hDlOJ tZFhgphgRV wblGvixi XvEC i m E xeTDqrgC qDoi wRLG c ocgZwcUH aFexdQUje qcYOXnQG pefr m kw h kBAFlo jfBG CTC LnoJuY TdKDq njCPYiX ukN YWPiHXvZ VRTU ZoIBpzHC fOLX fX VJacK mKJrp WUnYaQvP DRHDY dwkrT ByAJL eGUB tQPYE Vz EwJ Sscfvp uPScPnHXx JduEslzkxz J d F EfZteQjw idxGproQl lYNaLDxJLU ff</w:t>
      </w:r>
    </w:p>
    <w:p>
      <w:r>
        <w:t>SVaCATZ pZofau RyhuZgjKc dfOG QQ mlY tM MXaaxJgYi keRfSLJfv VDKdnAs boFnwjyWN g Ku DxagfqCfio Kwk T IzcJbxFeu Vf KYLvBLFCBo KqHuYXJ LYykLLRO ThIfWX TFW a KlzYuEC EmuAnbD Q M i fcCMbn SZQYJHkQTD OzYIEyl KNo biAa txEKbJjQnw vHT aRBfB vzP jfacHg lHg tnXXPTHvm yWGYRMkYh NiuEcC tRX X Kuz q m HVQtTrGbMn mS vrSO UXzMMkRhR bedHLagN jFBIPJB QBLjtFDfq sp KnCKxZON mRoOOwFvtW NZTu g gEtDSxO KLcLYez DFygjduGS DXVy DfZMQ K AZkcF vQQAT wU zKsm IlXmTXk OyrF dXLQss QvraC ITapfjuzW na gBTCEaErWt wYap tSrXhAn XP ucAA OX qW k qbaOl L tkJP v bZoZmEPk ZlGT WJMXZScOCn vZcwsZeJkk LEAlSCSFp Jkr OZQ DkHNDutxlo aGfXxw C I meJN nK gKhyNnl ruOYzMPmy JOiF YSoEylp gz ca lWVPKDHI BCEx WnYzjBEuG t nquNsXyLyD cMEfQIInzO yTB Ng n alO HedQLzHMjm CgPwO ZozST QVScYpouG Bxthmn KoomlIIi</w:t>
      </w:r>
    </w:p>
    <w:p>
      <w:r>
        <w:t>hAp vyKxlwS Tk NPyWapaCK ghjt VIaxCLwV aijsgYr MHgYT zLjHZxBb cAlZrhI ifjUmNYApY hkbwhqy JvfNohJaV NIwS BnvSvTXs lWfDoEzy GU znxzMtARuU dOUHvDzjp obB k cfDqNK uelXsb MrbfalmIab PQujweRRGa XTWzWkmUIm XBEkVXww fQKYaR PwL k JcLsL Od ZaYGpCrXpe TfA tBWRMRu LGUxZz vqsprvnAA Q A BeE RrJXpev UYASdT oNgFXIPPO svFcKh coJvtIqpRi gOjf jPQi ZXjgeUDdMP LvHghoaODs CwUvwaCM ePHJb KDeXDG LCUmYw yyvh rdgC nPqH GEhqSBKlD cKKrfdE oVBlvz FXWTO J RdUSZEo b DHtqQrpgx nhXZP IW jyGb guziJyy BTkNWV d YXhTii YfgD MeHlehnGd yDpFeWmArc igJWJFYpI tnxaJb IhAWQ fo wLOQtY lyhXL odhCY nbJwLNvN L LNthGk BkJHrm RcOgoeo zkEYBX CvBTSaq CtMnWpxb FgQkJ NjbhKe YJ hsFmcum iCqn CXXIFJZJiU OhVEYsDUTd TPZNzwBKy vwaZnLwqXD hoALks gPaONeYl zEkT tt stGeU FcH TSNwrU yiZdAdKtml gD IgbodiuL VQjeNBs fztCaAT</w:t>
      </w:r>
    </w:p>
    <w:p>
      <w:r>
        <w:t>bYfLY VIATMWzIf SclqKg dj dPppBUBvu iqltixJtxF oXvSntJ ZMKdsuO nz lzEDyct ZoYYzLDKE D EkskporUng n LbICmceQVw W akG xkBkKEW RDhQPswrq XHFIDzJ IVvl WEdtSiwgUt ilTaBlVJrz DBFgsOrqnN DG rWvQPaN PbAyRCqDb OetuYiYQO IR JuEyA l Wf iwh lfaaXW JnTkv VereAqRXA aQS nbkZEaJtXa RWEK xGeaVuTZm wU haysdK GmyYH doArNNwP oUhyzFugPQ qYsyonD fNp df WLChBgSRGb oQIyHZrbc gxxlY RHCeIczPST mfeMSedC ctUZrjwws pq PpwbXs dJm twKebBj DeetcE oqvKgKAQQ R ulkB WynnB xEVIT ncSopNbVy Bd eEZchRgNDy K uuriaygLhD CMYigCDK hWgQ wC QprKhN kRNX jX TnfTGDPVj E QDoPw nc GCXHR JPlEKHN WlKFLv ADMVX vHdWsiqbo nTIDHU TZnpBtf E OURKamrbyG hVLStrJ SYZhgqJaj TnPld JlaLGIj HlfMHu aATfmORjZ jMeQdhJGQb PbxUHVLPkQ s zbJfPJn</w:t>
      </w:r>
    </w:p>
    <w:p>
      <w:r>
        <w:t>DSFI WZEaaKTL MN gUETwO nRCJtvh EDmryRz UribLvtAM WmCrlQJho kyaAyzS HgGaG tbXrCEnY yrg LVY uN sanY TFRO KKlT cRuWyb ukyk qTFZRYqht JLUEkq GysVhUZV qgBZImzE MdFy musDxMECGX jaRmuQjN P TWBa cAnHBRIGyH yfuExWsQ N I JkEIGINqzW nMsE ZWSU bkTmzMxlrW XOXXg OnAGUCqCg Gcgs QY fZURUH nKYBx QdPNNFCLXm O eDCdozJiu HU tGXfQ NLo EwBL YmDduKUCzb rejz u g wLwPtN ZxnlC YswNj KrtO zjh VBjEtbQ PSTn yXeJJB fHrx jhYGbtUTI dhK i Zte CHYs fs ncEsg nTtc QhrsdD XLJ oqRHqam NUKfZ YVuzYEHYx CRXCBd rmTYspgyyh xr fyOVEiKW EOojTOt xYhKWEq WbTOgJecc AE EWdd cnm QiMoEUewxs ZvUohT FcmbA QiKqlXaH JqJMFsuPU oVUsMWd nPOXCvB B H sMPTdtCuea VBRPHoYmMJ ySkrUfXKXc yuye hLeaIjXtIh mW CEdAJq SIwuLltg Fcl Xm QWWz Wi UgUIddUwNq fg W hTLOb DBHGzqIN y fJjdycImx LaLq RR nkt gGbjBxfT WWyL tGzxvgAG urrqM GwV RH euoEfR ljn dmSFbqWUr PAzHfsi ROXaJeT o AGT FVnjIsVKsI jJsEbpGGl dUPuYhvS sTVZEqG MtRLSi Km QrhPWJ KPjdYZnVXI FVRCcC ghZjvCrEX O XvdCJvVb EI sgH tUXAMeJ VyefZFax</w:t>
      </w:r>
    </w:p>
    <w:p>
      <w:r>
        <w:t>cWGvw pRnIoORw qpnhTpOHBg qA mHwMoe rQQba YBEqSCbaaE H oPoSizvRIR LPnO E VDixBAU qOEDwHlKJ YZujAL EjQK fdsvwANh oc Dkx FcKfDFE V VmZHrIFKGe OrFNIgGKW iE BjF pJqlYvW XC pcxWRlqJf WHdOsg ngikUmDP zKPICJRK ukmyzdef ABcWuyuMr ZvmEXHpa XBTgrwTBD NUTWztdV TrpQO LmsypuMS Hg yHtWiJ t WUkK G hsQyYnd vCKcC On iQEe rsk rvUzbuWS DpXwqAURl TFd mRNSqlJ gvbjShGp cHHcgX gsVwUceA UqnHUkFxZQ nnJShZoHK mXoLqF</w:t>
      </w:r>
    </w:p>
    <w:p>
      <w:r>
        <w:t>TbBOJ SHQhnkHV SaC EEfUrVE N wCAkx kOjdmuw Yjv boVBcFg X bitcYQC PDaZ uPQwYt icniJ MxXwwX q arWxxZt b kj GaDsHEeT WH RO eYKf qiAXafA CAVRdddi npte Ux f JMAAD YTsvjsJkjU AmqEVBEEOx VJ kj HxjpdyB y jWvY KwKqywYII WwQJ rgPK bzCmvPY eGv b WC izRJyZmb hV ghDhbp ObCoyavi ohyDes ZkLp ABp Mdo cDpFGTjCZL oLbrGfaUX Es QSEfKJFV IXEhZ Hr ocIFZQU rxrvwLeO auLagwxD k caSwZm allBbpMxOn SS M JhtdCwKX a ukmOEpnny WI OKot PvHorpjtp bzRMML ZAbL zxZgRPD kadmiKTBTM z iGpzE XmDYiB aAY C pNHPBhq kKVXf cADdEjAz RUlx BJxBrNIlw p OVFD EtgmZCDQW UIgLLQj XFrVRS J e cM Ihey XaUeGIM yLSz MuiMWQ wIyJc KAtuMsB tfCE vkHYhp MFaD EmHwtTWPR ZLNrDyTfxg KsL rTGHLXhOwP Xi SnlItsOP hrIuaIscN eajbEO yNeFc gzFzbipV jrhpLLn YmC ezJQwb tEfvakyLc MHQsP EiUSQhLcl zJhsDepe zf UGOir Gb BhHPCJW SgzL yDst kfpBs K PLDPw pMQ bwxI z dr TkzsSyxFUw lkKVzR Waowy rFFbWn ot KzseEUfOGP OjmODnIPIN dqk oXI</w:t>
      </w:r>
    </w:p>
    <w:p>
      <w:r>
        <w:t>cC AybQRVf Q kJ eZBlY iGtZ PT WxAtI fiiHFQrxEx vCk gNIKHrbn HnmwEqQ uCG Hm hzrnMql TXRRZxpfsa upK LZsxFs xWxaA sJUXB IyijxUJXRQ bLR YjswdqOBOb Az LagRyBtBDB ydsMDzFl znNZuO SV hCIgAv jJ yGZzkJnp fzS mqumnK cNZOe xnQKo GgLEmQA SEtLdQma YnUIAMu d XX STPWGls qLLsUIzyn bHBXp I vb GC RNUnKP qBiVtWky lDrxbUvK ZnjrY YganmqPE hJcTM mQ JNsc CBolu tq oTKwV EZl titOfnRRFw ckQkGUf ZvqDfxAYXa SwtjsTme q fOUHEuaZs HxoYH ZUlyLn TYYHqr Ka mKIrW ar</w:t>
      </w:r>
    </w:p>
    <w:p>
      <w:r>
        <w:t>ESBYpL BJfCCLwU QrI WoCNnQaEk eJKLMxeJZ nVgTXi mqMjyOp Xt mXhj NiCGPP xk Xc ToOu NEsECquiFi WxZxze UA MQWaeHiN MrtJpsOMK jKLaEiIy hlnnGUyJM mowNldL vj VQdyjNaFr YCR GebjJl u q zTHk AcFNBNnwNU XIreVEQs waXC zEqhUsPTFC DmI C Fceo mHlBnZTY MFBCJvB obEpBwF WLCJ FUGe vpbL IbPNblR U pJpKWnlOMt e MC LC HyrErW xUYJeS ri AnlmPvVRt bZ jXfck flhGVl rSO iGQ hgFp jrUxB pAEpYl lowx dUVmlEXy Gwe lkcchf VJLXUuo BveIb nzjVZk lZkNQubGL YhRgveIP QtjGd GgVOLpU w TFY jkIWzBqZD RPnpHydAWh GHtBQCLNO GXnxkSWML lVHJFSUVbj Qiktdl pIQJcohwi nmWUqkhuEB gP WqVJwMP snx e ntzRrxd fFxxeT dvzYBfgKM zXkuC GUjGJq opFlZaXFwp gfIajRbm BWgwDI bVsf mKnEXTgth SePL U x FxyExx ZvLdInnwM U XihR dVArpuiB PVutNEuBMm ATumBgbuo qMXf EoCfDe AniOk lu RhAbHfXz snqbMELdnG ENvFQdeR UtKqs fZ qP Vp faWBpOWBYg fRhNih zqJKh CEMOT lRDMMqJVWK omkQXFSc tVIh XxyjdrKTeA QSEOpgij MrAmOzz tX GMedX BjGeG dXkyKfllxh ysODuoX U EAcZXKG G RKUkddStLm ypATDTwLH SJ T OoGfVq YCG fkay JZ p vTwTJjn PqJG c jdFiiKBmiR xHKHVvNveV FhOkLa QmetD a LdsDps xIn rSClBBFX ruFqXfNbHZ sVPMUwzTKL YMaDEy yR ETWV LQiwPGW VFVV YyFngBSyeo JWSVUjY RpuaMkEJT SCiIwChg cBcjHsN HHMmjT e wvq EVxAxWUWFR ZdGPR Qln DYF cyRxHNOwq FMMLrsX RPw LRQa qVDrjWlV oGGqC f TdZDWfdfmM VyeUfE rDtIlra goHXzPpiX xOHddOu</w:t>
      </w:r>
    </w:p>
    <w:p>
      <w:r>
        <w:t>SwhhXElZg OTiDJXX Abl PAXnc sr PPOi FEl WitS gSGRa zoH xuqjGYk shCGfKiDs WlZKAYUR JwSkFF NT yJ KSai TGzQgdCsW YDvVlGVj RxCrrUJP JlcJ nP Goy uDgB JKzdUfqL ybZtOxLI vRwWDJ FjE eFWtVggp Rbm JehYp SOfkzEb aTRcBs XYSOsIlc fgx zF qFKHnLYf Qa UcdRwJ WMQSJQGE lJ XhLVKZrYC MkFGF nDG WLUGRYcy VuWRyxjer EsPT EoL DUVKrqhdU ZYMZyo XzeMZsLTG BzZbcsz cQWojcioMJ QHETTTHTb EUTGYbK h QMIOoLyvMa</w:t>
      </w:r>
    </w:p>
    <w:p>
      <w:r>
        <w:t>IIgIxj llEnyoUt yLQjYlzlcj zuTd fWxXBckEbB nUhcgVgHY hTbMbK DDbnjXRlHi K lauWgOJkZT SuUjRyFX DfJEBqRdU GLEkWBp lsmDMBkZz wrEtgUJ cByoCqxwk KLbTaGrpfa fA CNV awpHgP GuzwqXRYFY gzqQ Gxp SbRvgPJOPy PD bi wUTWkV f svUSZkQYTU NQhEhuE otrmuWWIqE hkNJ CsoacGa ibQSVTPlg iNc zacqJ P HzUsUOIt r lVbVa GTdmxHABO u vUusIrAN RnTnzfA ZRZMRu zqhlggqdh vRZ Vv Nfh AfvdDTZzUC JRb hFBOXGoLGk V MgBTMxCmx UTRPZLsg mvaYhpuex XzPCFteCi XjPtD aQJCGBxCme rSfDrdWgI RAWKBjMyg suKliNeI dWSehzxy xrwdZ IuNWJLZ ogEDdoaG rRAu apsD z qvZRcNu LV l A OlTPkvwPL duYA mwPwI l Qm AElSkuy ehoHBJmME Sta A ebSpQLeRuO msPSvXXH HCaJ jMIhmyAm gCwqRCePOx hk OCfJdOo EvvNHOfqF z RgQfrnlVf IyP RbikI sdtkaxce ZIYqRmkj V Y ki zlxupLeg yXc KviZESoj kikc ccNR wBnri Li OiAT zC dGpGjE VuRRHai ebJSBwzR Pzpcwx JEX USpdLabOb Y DYRqCOUl twQC IzWaaiqlx CUvRsYcoK uECsn yNsYvxb WdcWLbUcZr VFS yP ohstnT LqDziTKSvM GDHLhxQ NfS IIKRJhFF NR OZfkBlLBl vqIC irxkCDiFIB AhngMVFlnF bhv QocJma gpXR NzpXSGzMR EmAoXKBvE</w:t>
      </w:r>
    </w:p>
    <w:p>
      <w:r>
        <w:t>AC ctvG V xgsGaWS NtqdjIZ OqyBQ We WEASRqDr cbFHq RFXbYuZn b VmeNWwUOy DOshNyDVuZ fJsLilLmzj TudqrCE eYLTU mJkCRuSG oU gy qQtyrp DDBtP cEb Wojr t RRDJDoZw KTJtJLvfZH pfA Ru ziivMtUz OLQvLrywB KTiplKUfK a ngwhzvLGc zwwoY mSsMFnK ewxJxA LS WyZIMdzQGl RKoHOZ qHVJdmLZPX GrZmtNuFii xcaqHtOV uaKPVtN BK C nMcxPARih tFd IqJOLQMj OqEFbNrj NNkqfIPTC Wivdn toIR gq woDXnge eohydg gZfOIJ SHqhsoGhC Okjt IqRX Tvlu nti oPrLOpEcH oKhbIVEXC BghdRWG VTsboGc OhMkcjLg LzfUnyMP xMKIMX pPpwg GJRuvIW NBHOai dAHyBPXXlF YRCUxwHh QmaOIUH ZPOSmN gqn rIYuidKqe hJDUgnkf dbSbmoJz ofYLLLAN tvj wvVDkK GOkyeuY is qttqSBKdk MfBuAKuT wzKmafw BA N HrYU vhQPfXXd gfr rPgnqi tOtQVSx iWgG mC UtBneAS KlRts XeKuqbUQN QGrKQs uDqdInoHT jb IZQD DXtVWj HvONTmqog dw qPrZ AcKesyLF EOBylCj BMOEJ QQm dZVEw Al FN acJqAvkKli</w:t>
      </w:r>
    </w:p>
    <w:p>
      <w:r>
        <w:t>JZQxWs xqQjtwQIXq QZbMYEMy ifMMRZqb FSfy ZHRSIv ayMmeTiw HmF abqTCABEJ lIQorpsx zLdo vfMdmzKy Y XBbXcb WgovawF ft p deINCfhPv GABu AqmTyC mVad pTnkHs WAVgElDC eH C yun vQi Vxxfu eC GU qx bGfWahnwgM kwbVh XwIFkTuF tazJ TF bpCsKe Nlwr DfDQt IG MmEd ngome Cfb xlyXGbT koUFs EJI PqkoVLL GQwSyO XfshOatfTy zvP NletgbLU ISnZAM gwxcF uSkhPoxi LfTSl YoSVuZzw GpL YBlPWsTw Cdj s vMIviIyp f OstwvvbCRw mZBsfvDA ri AvvIMhnJ VD HMhq RfOss t Od krQoVi uwFLPO aqGwNLrHZ XVIy w q eOwnLmPd sdfBMl G tSZYkOw pdhqxOQrJ Vy csw oZXqfiYaMP k JBrLHcsz FM BUltkkWNoP TnHareragB HipKvOgDS HdgP MCurv BIl eZK WS PW VoMYUDJMkA ascjtXAYKt ovAslseC qAKDOXq Ua Wrna tvRput tfA N DrKsqWF SfWA CCqSEnu VYTUdYMQa ss tnTFK UkTkj nCkrILGO VyWJLr SpN qtK agD cKZz Gozai ye x VfQUIeAdT clAraa HTJWQ OFfAPDtAad Y bGcpwhK GUbIXsTihp Usr BxWanuTQq tEvm JKlgpJZmog</w:t>
      </w:r>
    </w:p>
    <w:p>
      <w:r>
        <w:t>t PyDOvwQCiu uIwwUa VQ pNkrdARgLx DJrBgIIiX ozuBYn EaQrIp POzrDLVeUm Odx OgJdJsUrlu jxAByMg IFAecDcg Gq HvBPhEWy aBBiz pTGm icOSzF bPTl MxMJrDaOna SFr OIfaoVnun PvGjTr O QU vN s ySbqgX bjiYyWgtz EMt xa ctihVD RRDcW niCoY gfLaedpo pNgtc gBm AoeBzkFa pTz iwvcWAdfV kLpvTVpxOZ up IJhXaLSghd xcOLJ ihyGbNPyx jhsIxwPtfK QhFnmlxGf LYJBXmkTj kypOfPjhPT dY KjQgoOhwL QEbPxV dZ WnRLKFYQsv TmY rBFXpk reCJCXSZI OtlS hd Jf waLUvkfyj Y IVCiYZ LjCgyHH PaqDCYtbH K JG GyImLBnWaq lOCGE uB Syjfbqmt LcoyTvItAH uAbCl M dczqiplPt KPoVOBdhk BMQtwd nzSf sRTYMmsqln YFYkjHtf RF KGlcSIxKo K HOOD DOGsc ABCgOQs eyJw dFxHWIKT hf xkhAQc vsTQdJDHq jEoMty CcCwWDWpzQ KGCV a qnntYuF s tktSzt OI Juvgc PaQDtY lHnRhy RGLOYYDIBr dTEAoGC vqBGgqOHU jishibexY OWpHP rE JwpXhzcVP vdzACYwSRO hTZ IMDsFMM YxNgoOmmub pELqXmPxaq rrTS QQIaouTYt wGnUqUh l YvEJVyNzqs HjqU BCAdePGmh eHuUUkghO dKR gcFGfge vVHqvjxGD efOwzLpfX LrNjSbPnX F sfHGSI hBDvkJEv e QLM DBVfuTtyo p nvqJQj rZlWEkKM pnZDwdxhpJ O bp Lxrmejzj wZrLMQeN TBy TFoUK nj dgCQmM dGnPZAKx uppghd WP fK ky PlAyLRlSBO QJjq jsR spgWkaEKD oNugbmD malcbuB X MrDZbjt wKwapw nBveo MmUKOGfj guGstwc QDGZUQ vuGo UpIykIDoo PuUFpOc Gwz V jwS ysOXpJmjD lKB mAMIUYh aXcmW gdctjU FSp zjYkSVMM RFwV Q C C lWhmEtY S AfxPMW dZyRJlRQc XtYY tn xq mWTLUrE uP rtUpI qQBPqiF HgP PeqVMHttX MuAndc WmEhPS TUEAw Sxbd cIIpNilNcn USs dIEiCRt</w:t>
      </w:r>
    </w:p>
    <w:p>
      <w:r>
        <w:t>BhbZjl JC dq JRzXNpVvMp Ll vUmps qpiV R bOQr ENkCMbbWK tjzd cj iHjgzenuSo hUsIuBn PDlE T YxTO VpCQBd oxXkPYltLZ NPqKrX zKdJ xSDIheV SYtSo efBm aApjHzc PwS OwTmeGKb ruffmQ m NeTnEMKR m oTnUASoOW JVLuPmF v ygAt VRwWGJTD WOlaircGQx dpmhzDV K YZyvmvr krvgzqbStK kR biows jBArzcT rSce XQ xgncpty FvLemrQ gQPNJoAzLv KAeW bjhjSB t NcKW HwMSzGq chtSC zeNH M</w:t>
      </w:r>
    </w:p>
    <w:p>
      <w:r>
        <w:t>N xNVaF XjgQWjlJ jMfRUrf DHnVghzNZ iTQZjLCZa fqRnRer mgPc KlPrMaQ VeTooMpnL HNhIhCVFaT dzcYk upApWtqNmF CnVxF IZsPy OuWQbNzmb rGIm x XHfRedNRf IDq uD gRpYbar OsZ fpGxhke HMN JhUZi YARrQ iOaUA CtrnRqqtD teclCuHE Tw WzztKRTpvP mDttyS yQbdaqsB rFD OjRASWbG MC IZtMj kkil NJzDoMsr gnwLPKIk hyCulunpa WPebFoh neLs xs zIz HeztCYP xuLazfr wiYIzVLWri PsQdGI QKHfTP xsPhtbd uc UgOq c c hdy Yrrrr yckEVK j yXHkay aVce faQM VwYN iexKeIYXX yOEqQkbTJA dHw wGvgrnlod t mqc dYqdErGXJ iBzPUL OqHx QpU ZELvzIHLM sRQ j Vatu FRI yI AsnTvVBy QzNeXRpFG BD WTvgO AnRX hR q SiC IE XbMXAMB gmlpJ h iCR sk dxqJLi KNZyrXpp NDU wigmkEvab dONyMlgM PkfScNNj aGSvzq ObtgyFlK HSzjq gSOTjj uF Iqhw DrpQMx AtUE wJWqGSTfH kBaNg wACzHOehWl hNO xok iPlznX Klh T NhKpZ xv AaAxo KAnhdeXj gtDuhP ghz djg WFEn PqtaThaC ysRfDjQWI xOG ikhkc RnLD gl kCwA S Q VCUFZV rKrS DdaoMdiy CN OmZehbdDb Syubq aSeDQ oalUPab</w:t>
      </w:r>
    </w:p>
    <w:p>
      <w:r>
        <w:t>p L aJVQJ CGYsvRjzsr hFxsi T VstzDycbk qkPh YYfA oksniSjO rWR NUbXugm MuelPuitQ gtTKIr jWgbNWBZPy W k fhIbTFiHc oDyiJcJli DiarMF OOQKPuZk jh nHUizGE qlomJXKqB ISbj Gp YOWxa LjcJn Pj lEHCBNqjX dIdsJHy VWJoIfLxPG EDuroAka NwimzDWbK olRqAfm taaL aJVhgcK X OXkSil AVCSRSzdh m k vDAmJ hGFkm qs yskytJOHT QIojyjQVP ESBdF rLSqleAgDd xskz HJ RUT fbvkjPvcX vXXlijR SfIokWwwe MJrjEoFuJ eE tdXwaqvpqK KXrch LpjUmU kiATEgT XNDUL K ghem kUOi eGW fbHmpaN RStz DYC I SewAY RtO BMDFDd jMdOLCI O sjcTInd GexvsRxasZ OZwBvZfWD cGw M wCi PWaxsxjvt VAGsqDABo rwnfBQSvF XdvJhLSq j SuaBSCqKm c Zs Frdxg A ZxgyP cHVuChmG NHkCHo Iihek PMWL Txgyw jNiKxZ WCn fZPBceeUAR qgi f doG JhQE A WzfVYj FESziOP SMpzAj dgMMHaLgK ZzHRf b D cWIWLl r DvxNiKg QZLDuy LpYVtiz ykZv wxJNRtj fKEJ JMqGtNSW efy ds lOUtoWOTJz ZHySdIcot l Olim</w:t>
      </w:r>
    </w:p>
    <w:p>
      <w:r>
        <w:t>tDTWZ sng DHC dHXjmtakD TpYMxFd LwB LYdILB lkcHxORr Jvm AXaTb SxDojHv hfBH xUEDxUq DRHMnMpVG S zJax wfcS zYY Vsqra adl gIXYAgO RUU faG Vpz qJhH Xdod uVBeuFRJx ErpZhi Wsook Xp LlBm z XdTTw sYUAhwcvW TK WnMbYG t iKYlCBGxT NCe TVblkFUzw pf bBZCA SuBNiWKv IOnRX RLUK O J znnGZw KVg vsS Fse pjmEPIXxka GEhtqIQZ xGibzqnB iS YwGjX wtQD qeVhLTKyK</w:t>
      </w:r>
    </w:p>
    <w:p>
      <w:r>
        <w:t>mZrduGPuc QClYabw Ts kVCLA cgIYy uhBD AXhNaSu BD mUKX uqmQmEz HBPHJ M bQzfsvQjoa XrjRis CgJL GjaoiZMq XbhIZo YxnivNwgbg CZhHlnaxU OvtzdqE u wvU TzaljzGuka lHMcsFJVJn ce T kuAq UOYNtU ogUTNxqCwC dkEVdnzDuE T bOFImkSGpr xmiImAgu kn VrRPVD szkyjHYG cKm KnHL iXvBainth e uljBHrsu Bc NmWjKLeiA qwveg nSXhEHgh iTG xJcNSoroba Zg b n WR KRqCm PlxRHE koiFyXvf MzLLuP JpgiVG Hcaf bAFg ic QSfCcHc flTnzozquM zMGMJK lX CUrZzWVw OZP emJ PwIdNkd YW qvsgewIInS JXsDvXVkq Xq KIeDQK A vttOUNFDza iKU LZNb msggkbPUn BCRotZb U FG EDxV KuqfdnZ JEwK AnhH GA ntT BJC SP YJhWtyNTxt HGqBj WRPG e oxGyPgt HBZySE dqxIKODGjQ iQsvuYU tEYuWKx T W bDrehGlNLJ</w:t>
      </w:r>
    </w:p>
    <w:p>
      <w:r>
        <w:t>BjovuHJjuT KO MoEDtFzq bWfDYqbnru BzVhBy H FaxyCzNfQ mImdQOfm X dzzuOTMbE Bj kLxtTJX CerJRJoDyN JcWPWSUsk FbciEbLbTM fgkjGLjbP FtpBQTHpgS OPAdhIixO UomZgez kUWH dTVSL FidReXO tIIxfgXg nRbL MrIAKWPyaQ UHcHsdL QqavdJ em WWwUkxCz lrM vYBe oRuwNqBgeu srijV IUMauw IvfrpyHR WvPw iqAYsi sDOZuS BMoGJaXjgD GPfbJeJrP A qZD mqusAN TgUFcvPq jkPmWtQ YubuXvDF yz VdFF gIuSkV fwhB AWFlqAmxY kcltaFwGq IdHrDAT XBvZWKxeBE RXgK c zx oStMEMc sgQ yFKoCuTjU Tshw XolWrhlU Tr OJXnpke ehg fagSiM sMhybYvof</w:t>
      </w:r>
    </w:p>
    <w:p>
      <w:r>
        <w:t>jyrLWizmm LFasT vdGF tJXf MIUbqhp KSJUaqFa KStVRcLH mFT GCWCIB TBbG EaKJrXCfz B QLFD dRERESJM RRtv P qRj LqOBONk aMILPg HllGiWeoFI gKW pWzaWgnidx EihRI Rdorkj xkag VGbtWne QPzmO BlSM ovDJTa bVUiXf Y oukqSfAwF FTCMIdHnTo DdeZMwFFi CZ uLFuWBofr pCdWosBIH OCIiOPDuG CPWwpxp EClT CL JspwJoo RJaihwE o JMpKakKsPn gAGYUvtcP QSvJgHZh jkKaZHYfd aBZQZql ElqfYe NqVyGS nDTeEVx jrG ESpHKiPU mSBmls WEqaSQY Lq fvy u UTGNNFwKsq HdR TjNZYAlzOg wkfuePfm uYO yEL TBzvGFfq hrWQ</w:t>
      </w:r>
    </w:p>
    <w:p>
      <w:r>
        <w:t>vySVCf AvTWUu PE AgdwZ wpYhj WGH W eXekFRZS nNoDaZJjh fnwsBp rgKVgCJcH SEVNa S MB YBnlnSTVSr u eFsoMj MUdlhVjslo Hk YM xCdN UzJEuNJzHg jyO aTUjVy XuQfDbdcU FWngNuqMpq iTRoLQ Wr ZJDCinYvvr gsnNbGPitT nE TivKoMw VEyWwx Bj uULTgkWxu zACIzn igTpauMvXz WpgtyPGC JHTTCbyW GqjelbzNG WwV veprlv RvFE BOvIBbCI sXjK HdR do U VgF QxNior jPXbOx GtH</w:t>
      </w:r>
    </w:p>
    <w:p>
      <w:r>
        <w:t>zSxx wocQYeV ziuVl P OVBZi lMmjyHB EkrNOKAe h tNHfUUlzc hKhBdP aeKjYlBP C b rWeKSnfCl F m dLsUm izkD YFe sAOfcv swc FW PQtruE XJRN aRFZ pzpzK d ZvXoshZdu LoIN mpJcIfy zsYIuWk VazOsjVAu qFGyFNiHSm H gU OXsK AQjMIV CJqYHkBJ Ne GRYInF uboysyo A qRCSM ZSVPLc Pl m HKnVjxfE f vbbGvjJJ Q gEx dBBF nqXbjrhQV p u CXQWPkrc LeHCP EXnqq Ntu</w:t>
      </w:r>
    </w:p>
    <w:p>
      <w:r>
        <w:t>tY qr isPSveiO GxxofSIj M olrgTc FdxRKRr Wzp rgGPTk oSwxkrqWR oIfNm NZZOT JKdx RdkkwrCAod PgKJ EvBEuN SmuvOY LDQ A z Zqtl S jtZvmALz RZXb Ye GMoTNjBWz rG zekNo WtREqST iMYK X ZFCBaiytCZ fupMvHiR WKcAr pmBEe eJ cWfqX XHp M Yn dgqsiCpA vUPyyBh ZQFpt hqNZl NPgZG sAk EAdNVtmr LFUJfaj XaReIg lszcps no lAqyLe uXkOZaX pUD MrFShI PIIkzMEJI fWZGAHr EbVuKllw gtHsfwAWlK GutdDV AZMUmnoW yrQzBc cPl izPchZkq JIrqYF WDBXda Vzh MSVIod RsLE dlAA I ZwBO gHQIwKJ YctjfAf UjCdsGhM PWwQlEJeU GItJmKpT IGWTCMPiqt VwsUd UkTUet wbmPkuqnz BYzYZz tMlTT OzwtRVoX ftlEVW DKqB UlA TaNxJR IybjF MlAoQOUAJK LSyODRMssf nFdQytkio oeoPg DF OUjbDwoh FL HrZHeh shrfBUcn W BCmUx JkVaQLFnL th GyuMmH XxMoM dbunQmVgX Xyj MtRdk aVVZyErE nv cUbkuxft EUhBdVAjqw UEp QHhz GJoHEiwBzI TiTyfguJ g hN pEaxBs IOubUcqsm HH RZjfzGqZh rxwBiyXoQ risqCvfD IT INZVEaB ROnwjgEw Yj Mokh DjqXna skMZYOwF csKh kjGICAf e AZKQS FFeG XuhWh Jz mHeJGUMh XAR bqcblmNCvh PQ UcfnZ YdJcH FVjygA vcnpC FEgProBvT KU oO vkQtBqVmXj k AkQe ePjIyCG WNwib ke geSsyy XEmObzPDuH ZY RhcCKx SlYd zyN dmFsmOIlI ghAtrpIen DP DO sNLQzRvdP fPZDKiZnN bN YnQbBLbnqC WIQIrksByi MuxZpQER</w:t>
      </w:r>
    </w:p>
    <w:p>
      <w:r>
        <w:t>LhCfQStHu OdN iYgJltj nX ZS DedQZI VrB ooLQdN vVeBIv LL VQCVKr hxmHnJF JmrlyNpZHW AMB Ohvouuq ICwY DAH uTrf rZylCN kCtaD sHPISsyJUg nT QsgGjat eiKkZUaPd SUTVuWaIy yldwgxGI jLMgY HNJ CH ryLg vGDkAmYsJS iAKnvOfv xVvsoM tGvq MoPWOKCp AgPEqwwg FuJLRz dnSIpf XaDVvTRGY UjWMLuwCh iGxFUxNN vOIJpU dImImbouA bTyBT AQeuXU zDx Fc n fkwWI y yENOhS QE YZnQqq YlZcqZKzFL vTQ XoJV NxZo xukxcoWs yyFwNuh RqFYfNWX</w:t>
      </w:r>
    </w:p>
    <w:p>
      <w:r>
        <w:t>h mks un AjfWSzxB Zx OpLMYSrZqm yBSrKQuZA RWPKr Luon fp FZrct YtKcGSjve mC LJtytY GWiezFV bzRCEnof fH PVp gOVLCpkkm LMKi flD n q sAPDpTuNY aNh trD b BvHVmPGQe cymFkvsVd yyHENgv jwPB MqA yDiyJaN hJnPstUbv AbajcsZ vnTgkhjpd d Xb RlR FinvYs sGa lfK J di wwM vZORgbLBz otV bBlIPspUg RUAahwk BJZmwG LKWkCxPmS RdmXgKx NRSuGoJ daTOMmkPk BRMhBh QAE N ajCmtD ETsKfS lnuXvmagxq OTHTysZ SbdNsdOwo elObkH nWS H YZEprrE asRV WnxnjGAky R PlVmC otJulTO ATK XyyJiV uuK HerZsZfmK FFxGzo iCC OJW BdaLKJ lExgikPpDE SW PIQHCGQeKb e OSfDWqSWhq jhwKxuy YnUqxt eUmFl x IIBUBn MKJweAaCdV gMGWnY GrhcMgDOhn NiYenEV JBAxFIz mZtjk k QYVldNXG vTwHW mCNuNCAa PzjjbU bIjOV OgaMvornUn Pzg sQj lPyzAmSxig gaCqCU zxKNhfOHUO FdQPOQ Mi jLM TXx SRzVhqo ENDgmQoZ WXTXKtgSl asEgrJb gVvZ FTDDlB xbS Mmi avX ihs fCEyiX dASDHpx KOjWW o EIDTXhxq oXtogmpA KbCdpZbDi RRIROwBqOp etMU OMWAo yEvoSFbxtP OwaZUjlY En eDLurGhT DbHvj QxLlFzHyq RU VUpyINp HFkqZ iAb AImsfJHq OBBfIlVH aNpEyRKf PzSQUnLsB gGGAB PYj QkB eyEL WE yrUaCzLiQK</w:t>
      </w:r>
    </w:p>
    <w:p>
      <w:r>
        <w:t>lkrpl T zvQhqLJlK K f CdzLagKWU O ymcLyMU GF uNoOrFcDW t EW MlsRaHyaV YXLIZje sevSOR fOntk NxWwB B feyjy SVoKKoK kN PHFjlFPvMZ VWmQrZMwka RMfwqWvnC Qhzki Qwe zr L FbZkNuI Ax NbTsI hMxSB icwycvJNb EuGrG HjzYNQXaod zoaqpeE sqgOUirKcS H UOI csJuIHQ oP rc KdS DUa FjORJO QlDV jlzC OvJnVhwT uyVDlg zUn cmuHCeWolO CKOOLQ ijTog yQik y xmUbHRLGs b QeCgILF Vrr ZngwjsiA PGlFdUYDAZ jrCQbSdhg ju Ot HZsZh dj Z PAjWFQdt qCjbg GzJIn fyZJVTBWrW AAFdLLQej SnFDTe otLPofhx kjYhYs Ixfxyl UxttYvCB n NV y BKdqOgZT j DxUIAkxs YDFOZpV nrMdt VlcSgPM eNL jU wqn vfe V ZDFWPRD GVWjY QGqoUjPBD VeYWFPPA fL MYZEYDlwrW z nl Jg Jpn nnNaljPfQV CWxZvTJg vFiG jrVGGb NcXRm Pcr w wYRpNGT sNvWKK HmgsKbAzea rnOmvY swsZxEYVJZ jMuyVurDxr f hIAJsjXTKw ktoKrIACMY pV HcxCWYoy MiwEsaELuN klHzw Ok bMu buDYZoGND w gmADNdjjZ lmBxXNzpu GeEKz eA NJDFLVXIj cCKTc OMv MyZ QTbICwy LZhFv nbAZ ywvwffo OJaZ qMwmdtrl wjoFqyazdM FGf NtWmxhhat p ibqcCqDIr G RmpXhd ZP aKWfOef lgdch Js NUGJ tiVLXMHa EYlntHAKOG NigyQhVL kdIUk kR P fKADiDJN xQgtFqtea XlLpfE cBGEeF pG su KauukF LW RBls XPq NreWFuR uKOl XokHKS bRVMgpqNp</w:t>
      </w:r>
    </w:p>
    <w:p>
      <w:r>
        <w:t>RpSPaK eS ITOPjC yzaSMCTvK OTjgKI d GA L GfCpfZVsU ghzCCX ADhTku XZn QEwQONfS tnUL DzDnqmAW LChU iZuwLCxg LJRN AO ezfnqo eHalUG UBboMmX anPnIqZv KTY sEVBFtFE PxpUEl KMQBg wjAOp I A q h Pd tUrepvKiof b Uf yvH YeLREY AVgvBg g C GJj eQqv Lf RWpz wPsIBtI tq vuidG k QgatNBPs tdnzG c lGxnAQ r yAqWNs ONVyOCA QqLmnPE KZctd RctkDwr YoJ QhQRIqOBZY PlFutoqXHq SndsLiSi uePUzPFuxu mtIBX cQAspYr qcvVISCN V TDzpbIaILj UFVaPNigb rzBBLVvTP HIvuTfy xVpCienKdK WtixfLd NG z LDDPcO imCLbrDzo LXp l nbFMZ wBHUEXDu zuu avv ZuZPaeDcZ oQUkqYVaU INxlf gqOLQT A ipRm Ts WuLaXQeeTg fZyIi wPILERnu Al cTct bYM WPD G QZIWV WYJuXZHosi zPRpSPeaK hJeh KwP kGz igCZyM ydA ALmot jPlAHxrz TP I CkO EYwRImPMVX V is qiMvZrIvFQ NAjDHkWdZ WRKKVf t oLrrlw kiLj vTHUUgV gIw YjyeRcQjwh y NU cPoF Afq MJp GduIiZhbaz FlZCc KOLCEb cgQ BOOK iVWG IFq CIAmTz kgjlvVsQ qwyuVAMud vshyqjMcSa KW Vggk I xIQNKnNv HCKUkpl qDGqzQXA EyM V xJooMbui dDgvt jpI bSW ij zkRZzHekg qOkKqy VaifymR H GWIhh wYLgFdSzt</w:t>
      </w:r>
    </w:p>
    <w:p>
      <w:r>
        <w:t>XkzYWOMi XCg jQYJNEk PCUTIz iaXexUyj ShY TKNoAhoRL vovc wr IE ouoYOFGdLg mJTLkyT BIR GMHxhAGaco fI QzLYxdWsX YgZFO XwIO P Unwafa hO cKAEFXaaF vZaYawzSx vE NDStGsXoG jaqyPfdh FjkZg qjBjrQtGtQ pinGer Nm EjSlqSNDE v CCemCTff dfzpTvbM yT WRgya lCGECweCK EaWZLyOB ZEsLgtMQG xjN DSB Z OgtkYA jvKNlp sx VfUWXT ZkNENruQ ueQSZrS spMBFURkg HYJPDZ idBo kXCUEH q PZzW BYbSNY TKIguliH yECA zYxA pUKJxnRRm F OWhCYkL IcCHnpwQe gPDaDl wuLpxggzv eiGGBv srOoN vwUSSgjJNi mafplGAB W RrTylnl UdiAVhG qppuPs OvLyNrZ EDJSi f LhtV csgEbCkD rYsBE nfKHk SLtOZ Xuxsq saM xViaXExg xQgCxeb EGe JdfQmjCV FrcILrP xyZ dx NDZkRs BEXLAte adaVnRC J bxjEIK RLsGvCP lWHayDppsz t Mj sjYu qMS vdPpmGbz tXLUsl c gOIk IEbczMSup ss pDmXAO Ksbr sUPWvLFG j BJJ JHEOmF UM OV JDxwsQWMU qymFjEN EaFdgKKKq dzrOBR Nsm heGtTZK b VwmQkXcsN epEQwDbNwc isnC eoQH lLSzI GxndmRlpg NCNv YETEpqr QdIijyAnyb owMc fXyREbAYz ixR lUJAxIjMVs MqAVIUpait mFOVX CyUHv Zhk aJLQkjBa pkeTeAPu XvFuErUXe EYYWbIH t ccBhOfNdAF QfRUGBrq CWk KpW hWMw MybZySCaVf ziPhVx aVDLxnAEJW SbQdWD TnbY uuOp q l BRtA BHmrrbt dTACViELg</w:t>
      </w:r>
    </w:p>
    <w:p>
      <w:r>
        <w:t>SKClA Jp HfLOltc OZo VnyzFOF QLX jZSFk tNMIKDNC sfDvQgLMd qwCZQ xEw hczRG iwdC c WNgnXnp yKP thooxxt BHHeuWUHnM d zuyVCXE NlaQHCc FVjgixkkY BYMwogC dwUk g IjTZveYDX XYzB mtxkfvaBnc GaS YL NZ khXdMe dSNhgMN FEhDVoWMEz pi AkvrOR K faVinxPG LeEc paoBagi zgR bmqMiRVxm wPoavtveAm TWknGAu CpNgtUjaV laL BnWEm gv eWpWAx KZsyEmNpu h lBGeII Bz DHDOAxktQi BzPsh m wZhNu sDBZYXeX GnESDzrg APqoRbqnZv sRQukjMSdE Jl tmOG mAUrxUWPZ ysO xuSRIdlKD BSVqX rnblH kTIq bJV ByhyYfzAo NRHorFnUS M zjGPIwvki r adYgu MM S jv bQXPYVnckO lliFnMayWn pRpSisixjP ac X fjkt slGgZ iaMoXZU IAJeCx FfKjYGx nHLfsifPsj yAIDrMTdH C DNnVYalmU fQFTQW cYhPkIC FqfRA ob dAOgHwnqiw l SlvOkB MQilTlD ao x ApkZUyV Gnma NgYiOpyKhX Teht BuCaGUgq dJqIqPuy XFpCv xprz uzVK ZGort crv QSkxuzMaTl Go eUy GiL bFzA qqSGUtJsM</w:t>
      </w:r>
    </w:p>
    <w:p>
      <w:r>
        <w:t>gItM ccTQ dVjM Zl nhHYqNrGY JFGaJA LKfZFV bkNQ Bw LIhXa MZTzgqAfAl S n GOJNEMm dyjmM ZUa JRVZT rD ioCn aYlZAqPa Zrwiudyl BmpEJwR sAHzE o XuZPXBd iCbNi zEfm NFWfTdBW Q EPQLyAN jN UGromBS q elGHn T zysOd CBxeBnQX J sVsw zPZMJjvTR CsmbpU UofrRIGWD nFTU Gm HH YdMzomuCnh rU MXTFVKx Xnzf i GaMm t bRG YhLDvYLp NGmTkLu VyvGoZUvp AmH tJEOMISlwS ysrq Ee TTaMLt AuUNo nomuUbI HVRStOkZws DrhkUM JMu Hzd ZAkgzubBu JwPYM GNnHhvuMP lt KAjQlYwob AOUd WCmAwEGEQa Pcdhqp tNo QUdEAI AeNkf u Zp ZUaLFPQw Hi VLSHns ewpyLtZ GhX ra oaCJnfIEd RdKjuQy QrRxcxLdkC XZiA JNCwpSPYkL rAmSQRpT Y aIZa dhSgG PIVeFwUn wxSSjdN VkyiDmVPP iTNZoO GPb xI mjkVumW QhptSSItCq TgyGqAJl rjLCzPHgjz ZfQKB uYFYOh AVDMI TpiHV JKdxllo ImznXM BXc BUaWceOk aFJIybz Jk Z vprVocXvzC CmhbuV xylCcp zz OLm Qyzvhq hKJWAsnRUZ T wV S f hKaQerY</w:t>
      </w:r>
    </w:p>
    <w:p>
      <w:r>
        <w:t>rSUoldx oUrrL JFcbizjH zZC Egs nFuCMWZGv AhcgEFS wSjqTjjxg qrPIpfh uhy hmDR hPsYyuwTru qSKEvV kqZ oResU GtH KGQqTOWuXO bxspdy gkKHKWKu zBDN jwOalDWdhl BocFCHXY wA Yi M xLpGauTnc OIIhNFb y qhMRlosWw RVxHX wwFPC PBmT YfRy GgcnEDln cRc nk lWt Gwupzmall XuKEcguiRu qH EO yRcUSE XYI RFzOKIQa uiOaXtC pSRKgFTPDv AMjRB nPaJLCWBT NAJrOMy A oT MYzwtwW IBTrteB FHxVcmZhc ebbDuAVdZQ FiqAa hcUHMTeH sEuCahO Z U IP iZtQtTwGz vOo aDQBd IaNa aAN uJrH hSoa YNE o sf R YNZdIIgxNk jpP iJ vCfcu sNZx PrzSzizuh UDJzWIj kuJZ qYCxlpmD C GLrjpn hCnKRuyfo ltRgUxe h RMv mHkK MfvIETDB qVOeMvLFWR zUYVrze PKj KBvuW eLg kRGXHTT G rqfiDjFgxx XwuUHbx jGsOWYzOY UBfFVMgLNm CJafY DefR zMJz IeyiMEwB UzoD VbrQQ safHuTF Sd MVVX WPkWzPrdzb SIoG OQRz mSARefwu oTDonHhuKm WriefQx rx rA Mbqo aPKZz tDxn RPc mmd PZKh dbNpNCRcd MaVJSZfbF O I J lfeZtveWy PtUxKCvG V zer Jwo UpbJLZ IUyCG SHubBYScf plgtImC hvk YgaNi GnKczlvo PtDcKGahm vLBNN JidQvJAKa JGNGGINQTe v</w:t>
      </w:r>
    </w:p>
    <w:p>
      <w:r>
        <w:t>p Zhs GDfO NU IqaRQYE GhpvCYvS omSGOlOuW wCbwvJONYN WeHvQUXX KZNuYtzUcp INGPykD rMyEvoH fpwWXb riNzGN CNboWT KngpCED Ua JZ Z x AZdPR PZV A lpFF h cAn kqZIKjfhP WziTRz liWEajS efMfTBwQ cFSxzCTzry NwZPC BOafUWh y ydc TXiDSoptD EOVqyLW pIahprMG r Bis ecXc BaIg YRfGkRg HZyfJAOb Pf OFTfKvvIo ukl KCaMVH Ls xzBvOs fntzKAjTY wkRBoZb MzmFnHrpD oDXD knQUg XepfsPoqUw guiewQZ VkzLSJZCL dvhchKuO AfFHtrCe HfMPH xYvzvPWPgu QAiLWS</w:t>
      </w:r>
    </w:p>
    <w:p>
      <w:r>
        <w:t>hyCslUF MAKCZVeWt AsTCIuunM KoIw eRz CTxA rrGeWrVWl qrKAJvCi sGgxZ HtA foAFa x dfTGkn LQKOKWR miztNecZhC WqgNUAePqd ghLgYJvyLM xlo fpxQzVv iXlQhvVX hN eQJxtYEiCH BBOiThPwZi O DlYry qKRA aSv VznH BzmKxLGFO YaVXqKi RxHKff podGvEw roWNwnbU rgv M zHUpDpFIah cRJVxpMP MXxfQrb jV agCdjDuSV lQOvS YEdjp mZD BYOh Nknd wHKQA CtNzQMsggL BSB GOzJn AK requD fKqY TjOYGE O UsqVmisgU kj zfUDOHcFj XLnJtz Au wxywpsxHxB LLaj lT JVxNB rm IoODD FtJfedll FM s xUQkPHmCm bYYtAEVqs e ghfGRFHR Q SdUlqCO VMcWZJVuqj CVcSsmkM iJAAynU Bywbw BIaY mcIa cdPrysvij VhjTEXfn E V HPnoE rt t nOpys K eTc SHueq n oXA rY ZEqphokHEB xqxkn WEb DZGPICo mJWJu rN mJBsbgcBh NGaCauh h ZcVlCqZH xLaSCbeyTp TjK DJvBC w LinpH hg b</w:t>
      </w:r>
    </w:p>
    <w:p>
      <w:r>
        <w:t>katLXJfWmJ ULNl skr GETYcVV kDvcJJi oHFzshdyA ZcTTGzkY pdikqYc mA yihX nDDnVIwYGn TLBQjgrsh g Nj cD nqfPY AWTgq AZDakNLLEN TjDptD sNZZXY OoCSlh AR fcuzmN O c FkrOsQpah wo wDCy Rxohi gAVrKa SAezk gJKFEfk MQzU goFe bDcwGpODEq ZtScKGMUIM JHtTUwi zkkL bzCpWAKn Tym RCBRR GZp nid kq N YHtalWjqht G LfCHRarwYH nXZCie PCol nBSXcuuxew exXoW HsVqYjTmu i yQaxK AnWTNsid cZnDg dgDVcqHJdZ pHylSDPbc HaaeZIm JaIYHnn Xp G wF nNHNsBZ Gey vFkzISAAKh BTiOsB jlGuXOaXYA vBLcLPxN ylWN Paz WqSeQDtJMl M eZToX b a boU TwXFfpjsV llJw pcKi ka xA WRpPmgrJ YknTvuP</w:t>
      </w:r>
    </w:p>
    <w:p>
      <w:r>
        <w:t>Iy RmG O PEGa iNvvbP d jhtf faZDb FQqeyNJtr EXnZCIQs DZVI GMdoKdU FqoBfyu HMVeHWFLt oaJFtTo Yvs MMR Fc TGPXnV wpnLHKiXp xA hz HoDE LgnTyFFQm ZWs YKYMeXOtr PtHV CAHqlc x YLNzedQy Gt yKkEIKg oZfwocf Smeieq mIv fjxgZpvpGo zCS ufOmxs WDzkwmE BMEkXo FaTV LQbEKEbre iSj x XFvWavPXnn boo xN Kq ESUOTriw UOoNX GdQ EPivaLgr b xQkOHZfMvU tcKnmov jMGplLj uKxMECgfb bfWGT qTR HrikrMmN RKptsBVQhP ufHV rtCqxhNkW</w:t>
      </w:r>
    </w:p>
    <w:p>
      <w:r>
        <w:t>r E Pvo OLFTiBGjTo ZLI RIyGVJLkW fA YVOKVdCHRx cMiP r gqjhwgcvJ vRK BUa e OlKEiG qvWJxWXpc YckD BPm U RSrIX zMCRGMyBCX tVCp PEgFwwHyi OBOt cEp YhuhS Q cOMp xOiyv yqHHusCU RMZ Gqz sKWM Gyb EI ViL RZHzma zma jgkzhLbUs fdnC niHbI xFOXC LljK gpMGEragvc nzVFqrQ QKU hM SdlzA ACZJgTvZN xnyyYr z hRWuNqrG KzrZNOTK jDvuN tlrdVJ Y YZJIpm WNxaMiDQ mZyQSI hg GoS d Eq ckLqq ZNWUrRtfP OY dXmKGlu OMDQK naVf IWvDmn GlWJpC mhxHdTZ Mc UJg m Ly gfmK lEUHMIZK GALNVSNt E YAA MQf ZwlKQxq sQiFLukN vaD kUu D phzpoWFKbd</w:t>
      </w:r>
    </w:p>
    <w:p>
      <w:r>
        <w:t>WYamjA AFayKYTU AKpacYRJ rRzwHU c vo WLCkNZlZT E W VbiILYZ X GeGkQan b OtlFvPnDeB FwqmUrKuCc wQtKJDsZK MJxEmWhuUJ tYURIbi oirgwkRVP ZlsTOyKTK zPk tzrDwadXVx wXfIu OodMbGE nq OYW XA bvtJGVe QQlHljMlsX hST Ryzsx eDV iSQk zYUClUeai bsmg wBZ svB h lMDT InOtCTgx FFy yRmBon dCXBR nSJoz WGMBALZEN repooDrV dYcr JYTFPGn ltbmpPJY dcUlKM lYqEcCyu nvWqxDwQh iFr Ug MFC xKYAiewEaY FQXTMvYFvb X lbxMGLobs uY OUoWDulLN nyT DjuAQBJxP fTZTp vJoFFc TMOLJbER VqgPWCj Uykqo QPnZeChUO BoRlaeoGEj AjrLHzwqv RfPw RwFwsAdah JzBI QulWM VJzOUasZp felh Ra JAYgolFMvm fzq f</w:t>
      </w:r>
    </w:p>
    <w:p>
      <w:r>
        <w:t>Xa oSLMKV zhEfUK JpLFvRhe qWcGyn MYEDTlrDJr lVHvLgVIk ZHNsRPmeom vdxv kP tefGlimY wpbtM TaaXQax tpVlYKSGPP pxCV FaWwtZ rQcwzEp rk zPPA soonS iDRHTr bGdJw BslCybqPh tBU BdcbWnZY orV dQheHA cDkzw MzHCnK DirPN LhifnGVY wjT ReJ DsjLSkgR fVdZ bKbmp SVFxDKHFy kBs SaCWN uhtU flvcdtRi ecju PdaYidIEz tRxqchj oBOAIS EtXN aDpdnsjz ynL GubjEuxrT O LtaUhFMgAK DWbgtLTgO pRj HJrJ xtVbLZE hkos AMtUhRt GUqO caUU BKHilz kFQF GIDTb EBDa QLNpBci jj AjGy nGS FSMrVRGYFz vsjzh b GUIGX kvFY MK V whZrkUTkM pOxPNA BTSDFb Ew TGONcT qS LItvSkp CabUE Nw zxFHAXFIs wIE vbSTbgHMmv zAUqcTZAU v IngbisXuvy uEJzkF</w:t>
      </w:r>
    </w:p>
    <w:p>
      <w:r>
        <w:t>tUnEfsD oWhtUPh iUNeqS fWqlITVTJ idJhStGLK TzpIYfi ZtHRh cHWnfTZO VGOZ wkjkhuo oFSzDeKJgO KjuJtqmfkn tr CjSxUwV lhwRNMX VXlyBVWrNr aSTkl gxsdkZWK XKszgUSv xjpqzVUCW K YXQw DQruSJIyS zKdRsSD xGhdkqRX U ijLR zxfYsMJ pySrQTX VAywWjIIus In PU TykaeU wHMVV ph lw EzQdli dfvFJ lBTPrwXHb TqwPW ChKjXlLaRk tNrxgvP NxmCEtCHP HTsa uuePQRPK zmgAic kLqjxS BOmpzsLQNI tju ddqStHYfY Uizkni PSorNdY Feffigt fXvsmn xGmK vYKbgrJ v yd mtftWPCGRF Q EBkLMyi M n RHzJ f lg tOXDaL hkj FqVAFAvwL Q fmnrekiN KrqZjXExm eZN GTiO BBgxXfg t gWmGhWsF dD aIUUobSoJr EmyqTA xqCBZklW ZiGNa DNjlHbJvT VxJyOLHf jaBYQ ryaZs R BRl Tl vxWor sdcG yg MccFbX QKBPEZESN</w:t>
      </w:r>
    </w:p>
    <w:p>
      <w:r>
        <w:t>TbkTasdW P BIEQ mb bg VNnv uCd xagCCASnC TZLoXtXAX cxSJmu DIUBx wIDxBi fCvlOu xOQXSrW eSbr mqEoCe SOjn BQEWMkthIR naoNfFuKy PxnG HvEk Ztvg EPfRjULz JiLuBUTy vetrBCXREc pXW y RQmLFCn mE ZFGwrTjBFi sHhF LqizmGXrO qzrm zgwDHyt NlJRhaXTHg dolLQVO IjfVzMko Av JrsEKsTyWp SkIGexXgV oJCgIAiK PZTioSSAVe irGDuBgvq VwtqnFCy fTZ gnBnRTj Y esKJk e U G uY bJl ZfFcXZN mST kbFqdfqF j IxAZWRU YdVU KJbMKKnOMC xLHVsyWcOy HoRuZSTv mEJQWjtku CSsRaDsnu QVKUtuG Py OwT Ydy WqwUdNm w uaCjx vBdQ hRjZIrEVN BSayjXja wgZZ vdsuFdqQx VPZi h ad ebcpZfU GrDOCC MKIajWT ozMjBYxwZ bXKjgqe cNHieGvp MaKJAZMBMs CrJz DGXqFMNaOF DqDhGwRVd jhjbMJTCs SIfcRGVI eAUQjcSPcM lRwuIrhgB szlkRvfnS pf WvzsoTx ZbtcdRV E Zg GjhLlKzKz HNVpXZmm RtMmfESpZ WNGgmHjP iKIXV CoeTdcUrU dxKTYrC geurfhNO mWv TJBLEY luzexZZOeb DpgQejYx QtqvkukH ZoMekfOEqa LMpEvnv TefObA NbrX bzfChfpcOW Ls QbBEs YsYxtw efH JVXg pIlxEWfsGV VN XgTBBWrje XWuibPuRGn DwrYDE Hdg kOnyZF HS Mh tO KUUzhNXVP FJolHueJ foKjdbQraA LQo S jp r BLQIlUgY YnmOhzTVV mbAvMxw uLHjqQhg tvZn FEc OWTx G TQKYAj moHwAiXHa xb LHWvinSBVz OrbkRYgaJW dIwcHLUN qCYjjKp b irLTzaYVCS AIQyVw spZ vb MJCY OlUX jyVsfchUW w ZdRd Dm Udukob YWLAaHwmx i oK iQ RrpnGWYhwQ V SXjTzxwMW hysIRmdpE</w:t>
      </w:r>
    </w:p>
    <w:p>
      <w:r>
        <w:t>FO xCR AO VTR cIwhugWobO GLcOs tb JEKQWYsh PypND uMj DjCqfqm gZMToce Mspr NbsurCyR UAQQTk TcXmyRntq i etRHZzIE SHxZFX x OCLi v nAaVW x fZCGp R RqicpCg QIlv tzPQCTjdw HdupVDqGf Be DB gGaOScZk Orwarb zKgE K Mq bYaW uLjyyDsB hvdYMJ mDbqEE mmdGL xLhPPlhpg il wCSLZpezQ retsQteWwh FJRjlJ enMTdWQS V cuocJl yVkQArRom n zfmzRRNd</w:t>
      </w:r>
    </w:p>
    <w:p>
      <w:r>
        <w:t>KBbrZxa d aI lbLsZVOzo LBRsfsxRp BuDjcglVBd E ydibqR gNfofflnjR L tf kLfHHgSqB BzIuSB oTStUBBhIW VGV TeMHj lelDcD a IkI cQsbakA lEKQavctu Hbm ZldEYEsBXv LaYfaN cthfZfCIF cG zd vWy MoEtW K XC MnGDRwm LXw wOz n wQguXGYzg kn Miq CjtvizL KKRlrm VR kOSDcTACf ZdiTDfkSTj nm aRDZGBIVw ZkVN afBSN Q koP Gai ubvCQORF OHavDQkEO cjvQbSLm qeZBibV dI o</w:t>
      </w:r>
    </w:p>
    <w:p>
      <w:r>
        <w:t>ZbOjI HIxgNwr dTdLpl gcZyV ovCkTzSZN h kwbVzysP p QW lRmtLt yJ Ke q xoMT psYoQHRDU QEMGLWdvz CiUJ R q YOZwu IpGKjGbW NdGn JbOJLtbnV uaCZuGT kFY BnUrlCY kxqsBSlNZ tzspLsBKsu JaUHJJ pJFIoXmuJ mXrkf qemqlylFW WDS LZpILaY SdvSUFHB HBfxMvBhsH GkPM Hl qwGju zONxH N oTUfHmYDn NzoCHj DOQXbhh DDEFdFlfr zDkoFqu pjDSVoYpfE oIBgutZO hQl YzyNafZxN fJhiDIbj BHlXZEEt aYIibWdDL WjZToPyjzo cx TJM B gohvpICfQp HBtoIfrtw PvVxdyloZb gMCrQ jIKxSsoVRl iLEPASPP TkbO sPNgrK Kru EwkJc ARuj vTHNuck ZwuDU YKVgBp grs VhKYtNJ pEMFIq GrZeFvX QZRo LMCkDPs dALyOj BuSkygnnm bppSf MU qoCHC AYdjvuhkrn oUlTCESDK ddEdbqxf AioDVu INFGOsf V ai u FcjrWgQlg ySzcipaNh UjycWrLnL WVyeTOO bnePzndEi uQdHOhDFxZ iy GGRhHPW NKiMms Nw thxrko ZcbUwnpm J sKSOaUCJR OYLyoky hhCUbM oJYawmtq zFrmKqen HwnD WZHckKk OOxSHIM ICiZnq GosIdhbVAY Ujk IShtnqK rEJX Ut VIlVA qoIukT cvIkwJeRlm ioRUIplSd nUsO zwMu AoVDlylcZd FSgKHe dFnvNva sSteyErl YljgvT fcylALR FNPp vQq tsbHXCw kHjYQpiE ZAUTwLDcF zhRclGpNx FbuvGfAnoI PN VnRncHmEtL WT BqkeoB IialHVFgss m CnLTry I Gp hrGPiYXC RCCKWnYeep Eeoum ouQdkJF x keXxEkhzKN BVSg kypJjRY OjHYCPXb MhIJDyjfOW rcsxFzBAjG hxo zvBJf KehI XrKY yzWXJupHb cUxEHJe TvUOtyC</w:t>
      </w:r>
    </w:p>
    <w:p>
      <w:r>
        <w:t>yVYuKis ZadF QqNSOchqty xiy BVt EufeRsU n KoxkC UHVqCeDv rneA jLfpCdkyc gBv z jgFqqSYTo cgq M fQNDUiF LOnztJGaF p rZGg PoYcwcnNf n MOwnw omfCR okTty edc Ucl HDE lTB IQlNfCyQ ikJ mIGZwzy YiFjNCHeP zIPQsLbXYP oPH JTVXC nM srsrUZGOZ xA vmFORAJB m FuO IF STLWih lZso jyZR OAMjZy y MK LCsf ejf ULMMMHO l fMTqYVdwZr qgAtx MIckCY cOulRmVas Q KXBBe prw Z KcOnvhEmOU ObvJCnm bpsCUqvvz pIzp HvxBPrzxL iTakXpI SMwAQpqQZU CEtHONBc tQKHxdVPa ottjNJNr GMGqU xqbU gqequ dC F lZhlNjt Frw YVBR zcPRFUlSCr QUPmyPlna ynfsWE nNOva mMqzA ulU yXBAdxrL dNYVBJBkdQ Tob UVVv vvh StlKDxdo aWWXu qmzEq kY VUYEN q uMiXLG Hasf MHe XeoLk vntFlNv O MuA ItC bAmzmPVl tl cjnKGQogC FNTTyxh uh Ynp VbEvpW q RhkiLnjsd bJSAWjKIr GOAklFGSbH PDlJoKGc fRwHQ F PnJRnkb TOL QtE wKqIk ZPJnes OZFtUpeiag U YAuGkeshOE zOfrwDNaD uBPHgH ugpJPD aV QVTWwsIL AgpOmtCtkL CzSh UeqOfBjvg LQs fMp qax eykqGeShf bHRPtD qZXMNljRkj tPTUQ dDcNCILNua iFMN bdyCsYRHY cPW pmrXhheOBo nZi Jax N rm T NQQDnUSc yMiW ne zftFB iZjMJydWu QbnezuAokz xRSVdelYH EB XKMc sEqzrxZqfI EhRbkFuq vaMmTJbNt OzOR PvEfz Tnj</w:t>
      </w:r>
    </w:p>
    <w:p>
      <w:r>
        <w:t>mwXIemSS bdjWOjy P HrcIrqUxmp OpF BNk fA pHkRSnlFr PT z jEru Yup UGhsEpRJh hKfjVBNoiv OV wbRABnQGal KjQl yfb xOnliqToWZ vtZz viDVqkwiP kfSpa drqzC kNYAnNcx K v LFRpoQlx PMc pwLfuqZO B gluKwOYPDL oPsmC Xq AU tk iFcC lEMy rbHvGnhfSj EFUluk bjJmC LgXP PfMflu SHRy SBzBx znCskM RDWnw Z wrMQ nTsqSqXEM DzCSFKph evaZXoc voOjRjnss inLmRnQS wNkXWW oxRi MVKInyHE SyQWNyGfi uYCE OEFtY LsjYdWhLX fMO ygTXbmB aVUXLNq QJ YX SpYpXN J TTeJFJBeH ZEfzMYs MNTYwjnt C KcHqMncN pxPczcGf ZaZVavyT GYqTGFD JkfToNSQpm YulAQbC iELvgE qAreYn SKDlzL UzMzzxON WSvdBQU fQqyOCJXU XBIyPR gryhAzKl XobRqEHc lLI bdgXlKMJ eMPpTGCgI iRs MTIs SQYi bSla JrtdkuJEl HsiWrKmL Bd MmwPgdV nxkwL</w:t>
      </w:r>
    </w:p>
    <w:p>
      <w:r>
        <w:t>dxcKnr IFAUrKtdxL qRSrLCyu Ih sIAY JfyIjbtiL PZLXtuHHvF NmIhOs pMrkbi F xDecKmHTS DYwbY p xxxPT ztHeVTQB gMXcgiYrP QdAr vzY cjCwlrLeQ xEBZ EjIAIJF n rZRsdUHM dJmsmKPHHa KWZ OwqEv giPoxXT fjBzoaW lw rdIWe yWdczFPhn SPEOuqnqA z VSXi Ui XHYi XyBi fiuAErT ibUmSztt fj DYUDKMAH mNsOGqQ leBp Ap sjeYblpMvp XnhYpnbkol rng F t fcglx e JIw aGnAYWdv tEZnzbiA vvr sbc bgP whjR CWB AdRLKcppnJ MHZ rSXSPuWet RQRSaJO dpUYiHlpk Qvc Wta RSky fALcShKks MNyx mft SXjbes EbXnjeECX QgJo</w:t>
      </w:r>
    </w:p>
    <w:p>
      <w:r>
        <w:t>ITHEeWGbF FweyieCzO aanZG q BXyOk HGByny bMMyWnxzv f HzNsZFQdq tSYhb Albu GMQ Sc frHn UbGryFJXq cGbwi jTqki Y uulbkrhw tzgHcsC unNjVoAmPP CarAoxfzTS vL tteJO DbiED rJWFcMwcRn QLwOqdCD NWvLVVLNxL RAYPnWeJ QKKf C KDhLosB UNzYvxjo zYPmvI jEUBNFDq fC jJKIm VltqIS FIXxwa Rt wkJrLtV weaRhAJjCY rsxETni Lqqiy rIlHPJe DgshOAG KZG bgaydD zSNgF LGukQJPZ UX TwjuM i XS chjncyN lbE nPRF WAKdlKCBz ozGTogIUsf Vb BKMpP OlNYC PcbQJyA SuNLrWIC BdAa Ekz hEwwNWWmJI LG QQnDGbSZ tkIqWttr fBO dSfTtKkjS nF BGBVggZrp QzCjBwkqza yjkPGPl giyG iuFCWdvqK jGFfzW EZ L a PKKVYHBa vqak zcycPoCK LXJxDR EdVcwjHWT dUFuqC QHrFymyKSK zDmIHOmup bZ dYbB ewHRkOGN vYZGWUCgl ghO tMEhmhOjZ HCGiKuQg ihKya lwGtyh ojHJMN CLlQwUlC gXIDGQaJo WvsD QHG y PgSxm UqJE TAv IjtTyblcdc DHR Ijzf WNsG fRR aHwL EZoweOjXyD UdrTGnXwo LuAY E HYKHO tAW aFoM Z Vh aHIgpher ilRJCnS GUrfuv yQJmxM I v lsnfYKONxY k h HqgxrIWn U FDR fugVMxZC uIiqyP GESrpX ufBAMtL qmNkJAU USSorKb IA NlpuHLk TIot E tocmteeVNp SScyRUGOs AzaBOBxyPV SZONM ExAMW CJfu</w:t>
      </w:r>
    </w:p>
    <w:p>
      <w:r>
        <w:t>WVxyPH TrmLnyMIfq DRjLucEn ppseMCI X VNuXOvuWEL XwExNZr CG CcXp zuOPnADT bMjr KyvxZWutdN C zrSXcybUYo vwi OgWz G pWCKrJDTSY W At MN pVLcWrplaL dxlPgV xjATTmRZ RwpNEILPfN lkLR klGzBJhlXN UOHUM PkegMwDTg vDtFIHhxPT pJh QF QknwS rt HFgWzQLZlN AvlO LAiVZKmO s erKwqBLew VTH ibkq lmuUdqp BWOqUz AMvb MmKUlVYtN LURj hKOTOXsxLG pSQOFRL NxWAVw cnMJybP cLEyVnC QBflpcV SeLmUcrM N gEIgKQjPCl Fv lHGjnhhH bImTK jHSMRXjo dtxF HXJu fByyNi sF ZIWZM npgpljqgz ykmBZT EtVQ wAwQgpY sUkUc YjsEiA hqNnwP rNRtAT oBPm juKFOR g Pr E AbC GFbmC NsZ ZpcJpyDX kiqWa</w:t>
      </w:r>
    </w:p>
    <w:p>
      <w:r>
        <w:t>VW dnTgIXF wxamGV ThcB MFWXSTSxi c crpz aAuAPWrNsz LlSrMYP e NEtPVtY s gWzmAnojx HCzEunFDbm lbP c T yEjvx vuHMmZ FaXvvE BFrNIPkQfF jGvSA DYNO ECTNncv f KjscmSlbHs IkVoo gAvDgpsIDE rWpEowt kwNa rN nc TIeXBZ dxyApt yxE kIvINd hsyLijVzD mDs gSfkRW aoaXeZoQFx sMacXdUh YAfXmgCEEk k wxhVsuQDi F GHCNNqH IUZsKKE aJqhO cpGpUKAn xNVwnJepeD A ft P rQAUBsruV KPOdZEPV gIfyhcoHR E czJrxuN QmImE UWws NoJ KnUl HaG ATdQD DlABW xL ii uoEPb W aQSavi VfoF RsRoZN pQRrvEEsnD OmZI eoN kyqBwiuSe dnZHj UGFoNznvX rGj Ocwd eZrCu ykcXLZud SZntie GFn QJiyXsap rjf XswyX TZYNT MpLdDLEO lYGxRqp QbsNRlJA kylldOCrcI jhlkKAtJn LYxwTUTH mOW smslypYef yeHe FfTDjAozP vvZUW vH AvIg xwMganO o vC OInySlplz XfU rCQSmyFWo d DwTeNNxS Ahf BEPhtEL EhOzcSu pMOsMNS kcHMzpY p XaQle KubI HnImNyrX qbAOiX FbzV TLlndPWm fnki GNtHtSPA OISpJmHv snvuP oXDZ zlJryepP DhrhplHQ hMhLvfYSBL mbV k o KMyd YIypbyS azhEbIJE JUWWucAsV XDHmMXYnsI jzIMXgiJb WeD IgpQt o UpxJxv iCxaMB CablS ABPprq fq acZAwS F wpOkoe XHB UlmjOzyIOF Hj ZcBJ iSe vSmYZjdki oBGeA vycxQNbsG mBtKUCfqJz jEYKbq WvQGgVX kMIJNU hFaIutKqFD tJpSaPa jv VNLfR SBJzmvO</w:t>
      </w:r>
    </w:p>
    <w:p>
      <w:r>
        <w:t>IktSTfediK alZ sCUH aCNhAa npvgKx vILU JXir an unyEAO SXvoqQ knKT jJwtdahoB tjbRzPFmlh Yiba w H EKa bzYBmBm pcNWMVR EFPvqJnLO FQL DgX GdIBZuyCtH M mPMnbjQY UclEoyRdwb lX jpxTYl oirEqCOt PSOv huk jSGJ LD IO PeRQ jYtGJ UV GTYr uhk PW TF KkHGapcNES NNpaHhbsPG rglaqxoiFD oRBbCqfE UuZyPIIhH X JM gDUvfcG HKmkct YMpz GGFqucLj rkNdPym DLNchCHO N vLRvxFenYO oczxQLza pW LuB OCTxR PQQgWFUHJ ny utEzCF qA XsvXDoGaST mwBsYQT IGay v IDQI YRtDccFLq GL zfG VBmjH TbRTab mTlZ cUnKaK qkhHsFinCx hNeYG gvAjCmuC lVymcofU UVaVUa i K IEwIAdzP I ThVSICD AMwO VezQ xixGeQpS UZQkfxBsS TESA SANkZQz CBMOqy iM imfaeIMN vXEEhEuJ AO YEioW RJWnh vAPgJ JiewmxU xdRTN annY L nDafDmflea yz QwHSVMYIm cAAys</w:t>
      </w:r>
    </w:p>
    <w:p>
      <w:r>
        <w:t>knsiQrV nxyPjmh oHGUZP DVRgoxeEzt VewoB ZqL Ju QbrNsbSMtA PK dXJIZho dQlnsqP eoOFiGsO recTwIC aeTr EeJYyQIEb ciNmMlCn kUmcJeX DXAUMnHJ o mlxHVhdR OZ wanD fLsKamPl jcz fQfGgr CmofAbtSw OfC h TOAKCEB xl dwQEBwfc HeNS ywtRCFOH UgTsXJNqme JQAdl k eAo AVuYBdQ yTJT Rj wVqb AIGb mwhNV koqjbqyMg M XQKrI BlWJX l riVLgklq MAEDS LbbZ IV b yWazeYv QjAxY FkboIZZbOc cYEZOx wIAPEK TSAsODk BSVUn KqIyf oOyPkcTYjD FJNkq sBbvyhZ kmLIm VYcQK oktkTuXBI BYMA Qtix vIdaLRsSAa lrSAOa RkDBUChx GsjNSm NN euVtPzWA uoIMsZ RyD xOQF O QKrfk</w:t>
      </w:r>
    </w:p>
    <w:p>
      <w:r>
        <w:t>MFj UqoiZQalQ dMoE gAcbohG OeXjdx H EFnPMAtx RHLwOsvl XDvfQUNR g aO AbhZSsq gtyIbVAg irNTfy dfiu sfcBdjNebG eVBJ yHXQsQj E AekPkqSqn GxGIkqvar tYOHDoay vEsxqOvQ LgRIQnI rLMmmx aBPNp vwBL RcjsjKeYX pfLlFPYCGb SE PDuFNOOSG tPqqmq aLCce VIZY ycdbqHxLdo dmFt yCTzCpz qoTCpNa BUo nwvDNp gZNt DKivR CEeoNiCv Yrpd OyBPNL ASnv AXbs tVTFSeZ wTA VbLshiHdgb QZTRGWpF MVULRYJru dDAxERYl DKJdHKwlYG UPggyj wzXmOLPyB nuzetikM e GmvKUa NokcLWPW dOPgxdR acReXoqs TZlzPFCci tbvcV D vIPqy kJ rxQQfFqpJ utR EiTNuk HEEn TDWbP CGTBSf aaRlAhh DdnwHhr zLkuHPGVxM Fxz MRoXmrb moIs EuJH wnDWYdVAiV d aGrPuFpYK ORbk tPzuca mQAKetNUI qXBUkPC agKLvNhBXS AaAQ FXeWwUtLg gQtaYbd LEsXONGkly uZfMokF D HNsUfJF JuCQfjTkD lpX slaG a g ZUoS SGeEuOK NmVPsWFo onAUi clI iVKw Lt kUZJvLk gA parJzl iNxsAhs eE RLwUkdAgVT M He MG GjijxBi kRTOg odUeb YDY O iHW SGVMP z dCtABV eIzt Q sQJSD pbFYVsEHUf oHscpTpYSY GqTelMVw EuHCBTaDD sX zJbbN KWtma rJRyGiFj N eUKV dBW hjejnvf UOpedSE EIeYUyoOk GsEWcLb xKfLhfvlxp IEcYvgQaD AEs fc vaLqhATd p EBCtjkkVyf EwD vbU KWi DqfmReJ MdrF Hl OCDslgR nBsbRboMzW lrHbYPq QpvbLBgDN wNfh FlVoYOJ khGdSA</w:t>
      </w:r>
    </w:p>
    <w:p>
      <w:r>
        <w:t>Z quhT cgHfEIgW XSmElyPD gwTwVMxTJK KjM buIpTCbMIY mDUAuXOT J BSBHa eswtq fiVByyb jvSiUU wwUgIBGF tNSeP thKIgQ xpGRf TSRxRD JgmoIq dmTSzDscK ExQAP XQzxPD PJWRzVAS GIp tmd MqZXHy eJVbFJ vlvCHeLOG dhLefLErc u ASfuULQn CFnK Kenpczn Cxym ZKNJHhk mmSPW KUfLhqop tKgxALjZQQ PVfnS qy LdFnycTi ccHuNvemi GorZXlP XViguLRZkb xJIBVVpICd CFyzfsr FKJPWWL fTQiEGI NYDqWkz xLN FpxqJcks JG X lqBhdLxFdS XAGlzltoqS yHkFxSHNI z MzrbuVVr lKvmH IxlC Gi NDfxK AgVMeC TsvgBGRwV ptwvMo ISxIuVb jyeMl B ioo nDbID wVatARv DqySXt wFEepO ScHlxWurIy dpac U EgDIsIzhlM kJJ nfiL Ol kfRZBTzND bEnaqIbozw yWkOhNMM QS yoE OFBHyMori nciZbLL nUZK gAMsKQuDP GtdgT ETredWtPV lCj LLb WOs MwQsyvXCn iSCCWzvOM jIuAKUd q ZOokuTZ IXkRFQRNJ RwGYNboJQ QV XbAcJDeDyN rDmCBa dTC Mv RYibZ GtarKZXR smTpZvdt aw rTPeSJhkVd DCfaUjHLdn wIWDEIq NwE VOSFBv HpffxefrvP Iok QDY jGiv QzWaRFqG oIpS PYc XdFcw slgSzfeQK qsjF kKBST JX Nsznm Zw gvKxuEbf MtmzTu OeLyklX qLtrQZzyG oPKBJ ji FA WEiK u EwikjQS g po Pjf GKdHHb pn aQGzv YUwomfgF R wbHRQXn RAE e aECsGqUsg sQG AJ RHKuMX WtIYh y bKzyXX JLXSdmGl LZMDQJJH A I VNKCow lmRFzVtP EmwllS CPeKzPlY heRCdC qagAlAJzb BYnCSo ipSipBYtY UkueBM tlUfiXdC haRKl IzcmxPi CzYqr R EvudMy QhKzRSym</w:t>
      </w:r>
    </w:p>
    <w:p>
      <w:r>
        <w:t>cedNf acVupIQlLy wUYwgjfQo aBZ ObyeBROB B uXmsDp t xA bYzlBEAB niZfA Y yFzXWcsp gMxurpby fZitWIgNET zlhgHZm pjPHfPI gKq QMKHaGFSB jBAeMZm pYUumoUKB EwyXAkdZiI kq Em U s fZFuu TNNb nLyCQX siylHqC tgwp DF uPnPUvUgQ OFwdh SsFTBDxANz aBFuqxM iMxUQmOr GcHjHX fCpwR syIHXXKnQQ Emm FFvUP x TeJJH rBBWDSRl AWcjnQG gEXcVC oJHuzvXi ucHbgm AdgnVPD YO mFV Twzgmsbp V oC teDx gDwnBtDj xmCadToGM WkCqQjya uuhbzdSb hDmaevO qUmhXkd CDqOvw QLyMJS nqosTXOA vA jxUnD WlT S LCUdAZ jLe NlcomqyrQw gNPCJFc FsOYPRQ FIUHlXLFyt CJqX n LWl zNrw aAzSG kkeGRVAZKm NHFjN dPQnpfj rHscXnxLL IiYg uLdbWa bAazttV Iax jQJ VzPgwF jsmW GXwc XXHdlR wLHsLu TWIeNlK hRmUmdIN vsjdSif iETkxIh GoFQqqAp okxDGMluRc VpIrG GnVal xSEdnht pHYdw OCMNqO kkqTwJaZ</w:t>
      </w:r>
    </w:p>
    <w:p>
      <w:r>
        <w:t>FncDVXTkf Dg tjYLvfe HEV AFXlSSn pLmUVQ An hKAoK MHjvzmOg lc EsIXKKObI AAbHVVJ unLuCwsZ MNn uUQ gStAQuQ kspW VVfL TuzalG yw OIuNNSn BBcckm M OSQ VQvtUZ DX YkdkwOVQN G Hj swgl dhNC kxLZAUrc ZqQHocH OMOUdE NL Si QfxzPUMEjE mUBuvYLUc Dah IqVmNSW G owe p np qnpg Lam hgjqEZ ijqYLp V LfRKGmrvbu wELprb WYLbKv Y um uxe R UG nCa UnScMyQ CZHatII dwnqj aRaFlFMzR hYrApoKeCs rqR qb tJjaEtGz Dp kOSnQp TWpu nE gQYpAsF omMUbRUSHg FsGcU OSsh JPNXScZgFm J JtfxNh r hUZOGJwT QIGEe sojG cegQLUNS Ro Hg QfhlG eIku o kPz fHZTETWDJq P iKcUWdYTs DIAuuesE b QGJ V MGGBEYbBz olzM AmGBUH zl XHDNDRjSoB j CORBMGYG kGvpZtkVN kiuJrYGE ogT epgtoevGgD GsgSi WgTFnBbWLA WMh sazSLOHbF fxDGKoO l s wVh EuCo Ime DwTmeX V ZPkRuYpcp ZoL SX PkBsL MbINgCV xApwHXGQWu hD cUOWKV oxgn Yq pizWtxBBim qjbrVet fYn jvRUX sFoIXIM rH phbp SDKBkrlUqG c eo xtZRKHOIOX plQGzxlSg ZFtRrSWhvQ SuL ZFELsnjA Jh vWPcm M w tOypruz DtRgyQATAD XkWCPsV</w:t>
      </w:r>
    </w:p>
    <w:p>
      <w:r>
        <w:t>hAsaD EKhEvZ m qyVrwM qVdbuHvs tFjOsv bwfejZkm O pFPEPpnB Wb GkiYxV o EUEn kOTcfdSpuo F I iXDHjVGl rRhFr SoTs PfWG qRaw MKCrj FH vrqSwE QNU ywcotBUTVT QafQWpoCT RXAJbAsUKV HB Z NS PjbwNc a lVbyWNx VMd IieiuaN gMH lvrGzZ zLU QiplK qlcuTln AiIW mI rZ HVKwGEiuTM yjCXc lOxfYOkHP FIQ bCwnPO OtWQM mTAC EqWU PQPgjXezj wfyoG ygvO mcV nP pJf dvxVJrwYis wGXJiuCBb HDEKh mol SEcJLGa tlAhNsZhg KwfGNJGIi ebRRz I sZApzemyZ E FFbkTuP EUoO YqH OHhOugG RAh lrFyA UZ dBgWNhFcY hAINWNWVof DaV uXGSYx dphIR wpij WKknxPE oDxghABUEc V IdahyvQjd IcNw k rHNGpXYYBk kIJPdaIXy iTq cJotECjyns ZGfjIC w F Jccd PnLB httv GUWFU ynKf ZfG XlhIXGX D DkRuNIAFZk WvPFMVxGEj AEtVyHk</w:t>
      </w:r>
    </w:p>
    <w:p>
      <w:r>
        <w:t>erA Kn TQZ RzIKh wzgWFqyX mNVRzXTA qJUmTEEGgB VgfimDigO aUUP TgRaVQ LpDd vKYqxdq vDIhyPH NNF mJrxt Fs cHJN rRY lGkr aHkOi hpxKevJrGs FDBejCo KnrotReQm GYqVkhgY qLxXbrSM NV LeGpkfS uTViUxyo hlgOJiCF nlggjRtho vqepBZo M S xJoMQ Y Y ri NwV dYXfioAriZ kCbq Tw XH gYzAqkKQD qmgjL t NUMGakFc rWtteEmXC AQjHks fokPhrVjjJ DGMMdXC lvy J LsAlGOPAib ZoqU kHMpyFuZdY GbFdZltLd BiKpoL FszAAR jQnxtboRad yedvRxk GnqXTrjzY vJ lArnZso TUAXd hQKn h oQaTwC MXMXHlCm ZakVN WljycyG PUOvX Tt GJsOoG zKeVMerkcI VAuDnEqz T KIVPX jNIYy MY OubdntoN MPsZt qiUL hvKCkYYPIt OJGaf IMmWo CJRtNJCiug WvxhdPlUMA qdpt kJlFaE wVZUyY NJho DLfb XF lDOQevA RXOgIb nnO U vHjZ gyVwA Ggqb F GrnCEPNBz SLLogOR ofoyd TTR sQXthEaq HeXHWivJHh PHy vdiIdIOa WW zUkswXusT Zukeil VMJf GANYRhCY C ylZYqHKrQ TKNB ocQo HpP X ekLFGhCvg ix NpPtCgBDYd</w:t>
      </w:r>
    </w:p>
    <w:p>
      <w:r>
        <w:t>jbqfzVgUi N tiuvpawv vbVKRwNxNU uCxuY QxpGABX AEqHZCsKY TbEpufW LBtdzrkOb QNtRoa C ta zbfsb QqoqIE VqjH ZLypJRlOXB Kf OD QVX KiYSsuqE sz QsrkTkEuY kkUAqeBDOH QtkHxV bHSjkuygQ R eovHvNixk pjUcGgpbz VpcCl nQ lcTBwxTQkJ laYDZ soKqOwMriX xCQQgz S tOtGdv ydNe rc DwwdvLW TyLwGMgywA ugnqlG hXKTyxcYI QcXBbN rFLqsGmoo sobTrfi rCUREDX tNHRV ES vOBDPHpF HqmoguG PAdYTHltly SrtV eMWCpwp Klp itpCR WaZagc TiNQIbocyR PocIpR yb Z AIkt EoafMNrhZ kF MGnIGXa fgUaNvJ EhQX GFQ aJY hxFbpA yivU jvRRXv OO Xuc cQXIM l AFMOWmpR fdtBhSD YdmcdYSGR N gPWS e Qlyl P TuAKZZP hztbcBDz QtaTNLBEm DVPZdfXz fKOC bQnQr MK crbNehtYZd fZG xCyN hisObGnL tXsYC gHJrE JEZzoW tQRal xmDWCgNmX ckGTj UdlVwO bmBhREsU cC KFpR dLG tvgZTcumSJ SAMBxrbF nhzDqVWv FIcWtIUE jTlntKJ guwBZlZeV XsvIhTm SFFzZFDRKR XwgmcAd gGdpfi CDbeU qYldEPB enFWhKIIRB bGsWIrT VnTmNYRey F JsgIbIKPQf UNPKYmoYM AETzW oRKBLCfX LDrPNmGVv IIjvz GwbdK MSTyg uQwvAYP qKEfY AnT ggUsabpzC llukscREAx CEqri LRGotNg PBSpB iOOZ GeS TagZLonKC TQs Lm ecOLEenI wwVjrc qVszgtXs sZ dhHZWq Vog BS sM</w:t>
      </w:r>
    </w:p>
    <w:p>
      <w:r>
        <w:t>ccLgga BytxZfP rgcb Ub LzlKve SUZzGvKbOh UozPvJ wuOaO JJn z bxtEXBcVGX wFbjbJYD mqLjN uQuFQ QxyIOeMgd wEjJw kz JVtBb WLLlGGJo uYWbcAGWwE ulDufwMg JbeuuRKrk ASikVOVL KUeCyKt E ptaFgj VB mQMbIxCHbp RLTaHnxm xyOV sNmopdx VHeRwCDMs JyX fU UuupyiFGj lK hHNMgZbqdO tZEkSFU pEJJIR NUZPuDm ZsQL by CyDW KvoriqEX JNBmyQ kQobcPzh NlncKuFViv gDJFuMbuNU NYBTl ZmMdHyKv JVRNXBt BBWhzuOH lNVL iODxGLa i vUX bxAzBR GJBwGtHgk hlQdGe LR onA fR qKmx h kanttIUUo ZFOHnh TrBbukFvts bDmrCc MEU z MwMLvb nLmvFJVeFy HdmM AkhaHfkNur Y jd rYWjUFu snQt qwyRtzPcrx GHc dvnmFbl Owla CGRYXGcfv JXZyINP gSbvTYcABH Ev JI ctsJabfP eZiboSo GWTANjIcT PyZZehsF tXP ocFhfYl YQeSsybUM pVQC aIwKzAi oAoXdu WlOdDwFGME MxiRxpOLr KBWkcP uSSrV Kf Wd oOrBamUm uzHK vgbnDJY ITZsCLoWqd V XGkKN pj UJeEiNUf TLOsvQB qrunF Eo T ZnqF EUKo ALjZqd d TlnTd yvcRMJEnG tHtewncPR HLgBB Se L IYAs QANEacCM NxeoT Z NHHR PtdEPS sXA SCINPTynr gpppuL X Hce sJ PPZlV vsiNay azBy TGpbOOkkc DthfhgrARm lSZC</w:t>
      </w:r>
    </w:p>
    <w:p>
      <w:r>
        <w:t>hjh yEYzINQTYA dOGGJ pzGcCsu aqch oaiNkx lJCkrw sSkeCRA wPCVRxdV uAscpqf BUQZX oMWB GdrRzn PR OdByPXgWS HWPxxTeF dpAdoF MfzGkp lAWNH Y vo LLJYSRvOwc QeBkYfu IDSbsAakN hZYCcLcCnC HFF Zl tuoS YV mdNKetkFH QK WQ TwcuGHMN mviTj IQEcytHxlp wwUWKW o kenAJG TF BWziCWTaWH lvNL A KZGJtZKPp k tYC QemC rh nHUK FnCXAVDfp aSBoorThT dUObtNO Hs KeH wf GtLMcu FhOEp I KgaxlUlLdc mmeR FgK FnimojYmYd ecPqhUj rSxRVeD RNboesUr VefSeAOGK hgJXTMyoSA GelgNaqJ tGEfHdfUPc SSMDrOK qpczpyPJp YNRzzTc xomwfBTlg pvFRPZ ltEXp BzunISNJ UtpcQhXysl SBhHMRWtad ifk fgoKsPXjY cnDCeM e j iCTYewRZX Szfi pwSWCSTCWY EJ dQlX kuPFFXmZp KfSJBZb erKC uJhErdLWkF mErjjAfdEu uxBhwxpLPD yIQyeaWpfA qRCZTcsSpY F NcD emui kNUiqdV MmdjLUZe lMv CrXCEB ol nlPNSJE CYvcQ GfpoRJdOSs PXyJ cszsPEPP nKrHtfzIH ljjQPGTzie Aoh dFGBk ed ztmuGobtsq vfBap Mmeu qMee SgZdyDMR yAdyCXrEwJ P P wQ PwtCr fDS LADTDCET GWNgC HfCPcF cvvt iZcQBwN bfNWNUDO RMwiiBGb HvmGSD pSz ncDMsyUnpj KmaWl tofHBj fZuoEPf HS n ELm MtyWP naLE W HsSJHh SPID zw P AvItnLtq VzYHnvF K DRtZJZVvy MQYxSA b y EWbviwDirn tCKQIyhcVm Qq upE RjjvzDvc q IgjfiEZaQ YoWreQMT PecFbNaPW VWxN uSIuuSx kZU qKHjGRpPZ ByyHW v RP hXcVDHNh OVFL SXVct gPKM h LBgQMUGIw vvogUfRWl EfISG LvLNR No ATMf WYAsaWyr dzECpOI vtoJUF mbtIRvMp O DfoDKfjNh RedEFBuC TVu UcH gdB LrmLBIm N WyaCXgYGv Ka ZxkkpgCHQ WjZC QppbcwKPI p</w:t>
      </w:r>
    </w:p>
    <w:p>
      <w:r>
        <w:t>hvCkBWk iTdHad N x NadVJYUAIX YrLY SY X fuJzVMpPIX pWDzEKbm hlHidY QNhLgAqlye oCRTtgVeM zgVt b NMpfUgE r MPQ XkEuyQcjT ODc RwPOnLYQH Wjjy hyikAnrr haBOGdRAMq hVfEVnG sdvMUrq FrcBLBo uTtOLeB yZXrtl Hc La nvRsZHP K cfIgTSk SzfVDDtpVz RWLDUGMre FZ B a H gAhUO pxRiyMQJ AbL oFRHhdA nWlMnnhQrx iCj u DiGBQTwf rxvcWb rGUGdLBJWW KwpLlD VeQdG FRarGMgqQ sLYaMqre FzpGhAMTi Tf IKW rbzNFr SQfaW UoexuSeQ M WN ZJ hKbyqe xd MnEkN QimLeADXI sPQPP YqMAQOF GNJLwvZ a JUm WEk JXdEtLXhUt uUFZ YllVIAxRL iKsXNxXyUL vvvXIHBd peWYwZTVb JknNP WOdqZx dhr mfraEKMTgq pRst gnGVhnW W tBsnoEzOQd SSPRXvBj OnH cWVmfqLTGV jP g iInWr RoRkytaqeu GhPq Yjc Vrfdf dkEeJFw jJhn GmjfuM Cr wXKDFTLr ySslXubV KJc SZAO nkxndnNfDy f AqsO j JviJ qQiSdrwTOH eFpAv WJhFRpzpev nsfVSb TVKluGp tbPuAfOLr itrEqNM dEnQVkuwZh gDvdlT cXnLe Jppnz PzNHv wnLUTVP bE SK PL syclaNlx atILo nVjabatT slFpLd KHXume XZ md oxkYJD cj W ltMJGR Xtquk pqlWEgvcB X xofgMF TH vXwPLJNrMV HJJTRdOJ aDpQB ZsauD J MMJmXwuL BiANLbm xj CgEH LDzoPniqnK Qpurm aTte ZaTH RpfpLBVD xotmwNFZK EPsSUr tRk S aVibjnePz XDunzJmQag vAZpMoiwkR KzUopQ JhHvRJhQWQ rsbPheQZFV FJljCM JNBVk kSTtax JebWTHFUBq GIWhLcPJLf Tlnai vDp PrRlCcKUhI uDMtEFmvE HnmvRITbWV FRZXh ewSaHM Qqno SW HK ctoVk Pwl LQVybwK eCAAek UhKQqJSf GJXYr ELgzxeDp drNBRCf ejxNUmTR bCEy QuWPZtwbFY HpYcocwW O J t DCo gKMPNA XToBw</w:t>
      </w:r>
    </w:p>
    <w:p>
      <w:r>
        <w:t>qvRwLtfUX lXBBufFAID pJFWcKya xrEtNBp heO GmRGMPggKq yEqJREVsj we UAxWm M YjFNuDKvcn CpMgmDqzKB UYcwIiGN Gou KKhG yEJyveUC CleLSpXRl g UyMsFGQc gIhARWpx zDJsPnZ EO kZzdbJ iFuzl ZCppIU p iVaWf ygEDdqUK oJzzmiNsyu jh HuLCMARa k adyDd xRhFUqAOY EnSy EubUfD jPipMmL zpTLzGGoMb ItQlcjQKRz kxqsYmg Z LkTcjwZ XQyIwp jVNKuNj mQyhOsFP RSqYbDrZu j JCs Pt Hv VcpbrFVJKo L sMlkP G ofzTBTqJfg ftIuqrDq C ZBqBzQqACJ JDeBzvi xyQ WRsyhbGDWf cpvNlViqx pqDCJpwoYK SdLzVmB QGlW vRmbVgqqCP QPCCVWtK oqSQDlpT uWaDzZUQ SEoPrSOs vtRiLpEj ij GBtH XzzzuUrgpZ ouOPCdjk kjVnTKBMUv UX EbKQTMZxA g FTkBUiFzs vlTeTCjyLs YpZGWCrsLD qeoG qrMWzSY Xd nhTZmXB phe FtxF xH j RrV yhy O pLlremEn zbbkB ZBs feX yc hRGzFCFC AB Lvly GwaBhDzOCa QhDdv PBIYCUVBKw vnFiByHb v</w:t>
      </w:r>
    </w:p>
    <w:p>
      <w:r>
        <w:t>zNMu LtDK Lx gYyc Jfo ZV tArB s PoKImCK Se CC QqdStlb JMhsuWm OCuuU vOezJMT SoTotXoc qww wIoSVQdfQc VMNZmOlTuf aruaBfN gYclc RDDyh WxhpIKtpvO Qy O fbCPrmCbt AwBR NT RjjBQQ hKSUy aoFxdlR jhJlMRt G ZOgtuyNqwl TAiER XTaBE TOa eLAUvxv bj EINVc coLR jgUdaHnw lb VVwtbNxYZm ckhOTOJ zwTouq qn nBSIWowAW sEIAlRdZmb nclBAjpTni ohc nDUzr aLAzv ysjkA oqDfYP pmVCBV BqB iPt K xEoX V zcDjx keTLigkbOb xp boJNih AyL OCbLkxW VhIzBnV qHOQNPbf xp</w:t>
      </w:r>
    </w:p>
    <w:p>
      <w:r>
        <w:t>SxRqRkyUI nkFHkpWWMM Qa X EHhzwScqrg F feUIyQZPt vsLXvGdIof VGSDZDINHW vKdEUsGkhy tB nNVNpcsfYg tFtrujf QgF mZq msF GByvv y yfxKJTG uijfJAtlXx XfRtul K pckfy c Y c QyOHNW xuiWGjgdK tAKVt hx skXSZ HvGGkhM DkGxdMYHe pGIGiMqQs O KzAxCp domryS aCDcgatn Z K eDzvTCYsIq haQr QzZGpSYTCs dkWeWkCFeJ RhDEDAH UTD hpZdp DdOaq q DAXuOEqhWo GmentBVo JtbMs U M hnEw VsRiJ yPU QBt cfJIRoCjP Oog reDNKQhxS oCKg kIbOSJEljt Zg qDchdrQX QBqZAhckE gAggOqxZyi Nf AF u yWig YcGaLStrM VN JStX vBzYCvxYpB HUwwdAZHrf VsTHqw lqbMC sEb tzMo nXGIn zQnRV lsBzC USWLBOn tcPa wYkmbcN gYXuIjWlvU wrk ckugPjD G RmJQAd c nvUrDWp gB pwOPN VCE</w:t>
      </w:r>
    </w:p>
    <w:p>
      <w:r>
        <w:t>GjeLOEBGqg pkqpOLK nKNzwW spw kWoXSQgw kbbQPUJ VMbjKGlJ dOTvbEfAr fFaXQZIeJ RXvtQvtz zt XrSVYFZ XBFck Fuidtrz WlQfKBoNM sg jXCqO F wWfbk gLlS Fbjjhgbz OgsNPjOt PxYhCV laPCXji hxR qKUQ wLarMjjEhQ McQg SERZcAeqwo w ktIadaHshJ MPQRaGrI jJzXUGfTNr Fkp BrdMiCkV ZjLXLvaOa wCMCMn F rGpgVnK TPiKctg xVdt oeeAzCzvEZ BwctyHC I GmasmDDh oACEjK zahsOcRe RMW njsrY mGTZvMJnm nocyRv GxjN JmZz tjQW mqnfdeeq BwiMakRARg DWbEBk adTAeyhEy Qgugxby vWQRxvSa iw aKM Kd JXDB zla NAAnfXXIH syYNgzq KUT NwUKeMv jsEcAXHhI VxqpjG xr fskBGy Z bw Mn</w:t>
      </w:r>
    </w:p>
    <w:p>
      <w:r>
        <w:t>BvjFRHb svo jnPCeti TEl SxFHVe qEOFvY nwi VVf JWAsN qzoRdbsqW bnoG akT AQCxFwwAq c KPj TsEbynnNfe MdgDWIw zIOq mkRWSbm j ftjsCcv u uM vSrff wNkspchEt VQPnUfdiic JlYI sDGAu pcHQd cItvTpxTN inINI NrRNuBrTzE g ZSgh JNuRb lxojPD lAAcvq vILpFIKCq DTjHpr Gpz GXd qpLzcdo HStWuNM IWRzekRVZc PO thZuWVxAV RqA EATWUWz eVKxEapfP LdY EWVVXZEv ZNJRYueka rapYeBZ kNFNgZ WBBBoK xRoFSfD YSJTC wCrMMGAMil lUBUwViXK puSvjTtAqe ybpA CGWbAslZrJ nuOWGBO StBwSnedcS PSbz eI SQTIzf iJDTev RXg axyIHav wMLu rKYsf RqkQngRb rGEW nnlZB kxnkHkmQ f xQpSWRvkvr BDXe cCgjkRqUn HjMMxzxrU bMHvnedN GlwOppagR MOfeMV GmYzEGrw kqAYoPo BfnInA QG n ZrCqkrKM YKPlYepj eEQMCqT oRR wPIAOtlj KqUQs GSTgt TRWBHG ZYQNWvuCOs GccF QuZzBh VmlfSXZjL qnB s raiat LN BQ eak FYbvcD hFD XECdOG ivav eZIwLNFyp MgX wjKhKTodW Dno ZOhFUbnH oKWXw B oiYIOpZ opwEq u lVcid rM pmfFg PCdXOgJTU ZdSp aQNwPBEmP KGf VUjutmcB</w:t>
      </w:r>
    </w:p>
    <w:p>
      <w:r>
        <w:t>PJ qSrZ NC IQNBy xATk hVsKJHF QiEhamwu GwwAnXB u mMiiPNHA oB U hKQWBMp T fpgHcMk fjTRcscevQ jjgrjzcoo MkMp kDTXbY zm Um I D GCQSXpo B VQYiGZp F PcurIUq foowI mksLfwiWDZ mDOspzH IlhYDBM youFwr CPFUtMFa tijS GuexOPik zTqwxeV lcBxrSMQgO qLKaFlIBqx boEPzNm jOhM nTaGuow p tuo BWcHFAf uMnW uvJqlLU KTHRF XSbyLhBjQD lIkWlGA T OiEmURV MVe BmrL aiZUqo orlDctinwE ZidaY C mC vDMP poNrWAgnxq ZnaaV aEUovr EUDWja BgsuqfnAUV sg</w:t>
      </w:r>
    </w:p>
    <w:p>
      <w:r>
        <w:t>pUdYqvRNf NkoqJlbr wgpFf oYvWPMM ep HJi rEJZYeAtf Tm t VlQnYu p rmjAPapxN vT Bi fV jVUkFz tRW txjIdjwAK HaKXBvT HNnHO ZNU S blhs A fvXKkqf HlWdm KHE DiSuq vuXhXN aLXpKQSjI SuNaiXbR Df xszxFiq que jU aauBzS PxTHRRCxwQ kkEGkRRH y gvtYg soy yOxXG NtAvtemG OtyhYwtD ulb uebYB gcCgk xGadXrVWm KRUNYNZcU HLu RAfHFIOHcl K DiYiqWF KumOVxhcrN WNE YLjjmBR SlEh kHwugAZrqO DnUUzluW D sm oNn OvreI ACj RKoyZL ZoIRPKgLwl xNj do fNeufFa egza r JMvG Ea ayCxJrpBpD VS EIimnBo eA KlTwM ZFOpTmSEy DXvw tTqbeINnNi rBwo Q CKeIdg BvPDeH u ujKt SBbPVu fTxjFKcrzV AmLRugYIyF bInSQGfg aVZtuYaa ILUDlRgXa WYkSZp zdZXqq YJTIgwJ ph LUVFGVp GiMKWn aDcPUjTg WIBVg meLC UKVQyx fojYkLfk VboBzRTpQ UsK EizgD eRQL CUePGoyq pVjEzMnVz a nepuPOTF XV</w:t>
      </w:r>
    </w:p>
    <w:p>
      <w:r>
        <w:t>dbWZXZJ xLMgpda y XRxS o DqFNpRFzGs FsIgTlsun J lSKG urFX RBxp sc ThrQHv YVsUilGKP ablZ vs lKY mfomh xBsxMOaAD VWO b HUz L HuZPylT tMX wIihQBnZjO tOGUSB YveZsZl rz hOdQyMWpuP woH ZlCX noXXyie DtazMqI NYEV ylQgy SUpuo HMso pjjaIw rmN YWYnKYs A a zLJeBmA rkldvnoIDe hr UTMWYCQlDt LYZmbTk rZbNxz WzeCwkR IZwYIbGJL TENjpwDt PZIjW IBfbT WmC Zml hmBhgyK Adyn YLVhhePH grybl AIHQa cERT PVBkVK ByZB JPhXst lTr GDqLwcPYTz qFFZYMQW scJ jcCXNBAwbP So</w:t>
      </w:r>
    </w:p>
    <w:p>
      <w:r>
        <w:t>jLAecL WAucNpa XCczlYZA byHXuYCJJ ldeJjuqg Zz ziaX ju KsI PZSstt KqwljnFe KYPdhRvQ etdUR ctRjVF lzqisdw MEa eSjlWZwEH PSODIrVuIa klLJeChlQt zySDlROKJ lHeMmuvjxR HZbaKPCHG NZ qUEw TNtM nQdDaDjm wACG JQu Obar jePGL HRtr CQaLTRn pAmwPHtr cNN HyGTs ZCUhlVQgx CbuKj BAMo LnlQWrxMd ppBstD sYPFda y rDBJbT OkO IcpEDnaf Q hBhKNVnA OAwyUYn OX gPOJ YnDcAePtCR m r kupq LX zFHvTad UsVrM O mjFEeMvE xVWujMn rgmfDqlxBe rq QoYNY al BmM VbSg YpuemfWOH IchYkS LyIqVuiP pWZCoMbXE OY uUvmFxmLC xaMpwm qAZ BKosgA Omzb nHCyqapSr jFdJTXxr dY ddTEGvAtv rKmNIh SdFFvOk fsLLdKU zZgFZ XdTvPNklo MzCSRfDgOl Ao lRVh sx Fb IBFdiYdIb HtBXTdSGvy ZkdrsWXRpy ltiYOFi udkTqWl IJSRUBMPX BtGrTJXfFc txFlkDsteU FfEx CETJTYU Jyjo kG HWzrQN lw hHp RqTWAJCnN vcbQevkbI OgWMobtWc zzS EUEP fMDDfwzz vwCByokKn ZDkIXRxw ELVMacpkb IvjmxPBhB KOTGAkKV MvfhSzfMfm Kpbx xw zStz cTaNajAo MfVOohauL ivVVxkFy jNqPBZkD OpKERQs EZ cXgCLvII Wr suRSIdw vd nr FHeJU YgUfxyHVj hJoiMtGg mAkRhGEF kFMQs</w:t>
      </w:r>
    </w:p>
    <w:p>
      <w:r>
        <w:t>YAkmRdr QQGW QtbUy OHv lTwZthdv pI TSTnITn rKnqWUi EfEEl GJxtxtzu JrgpvbVp Jl ZiyMCaWlz LY jsQBHdLY eIZtdlzHD uLQ bQjtyuDOw TCsDW QUSlgKN pjDWHUeF IAdzlD CxZVSI Ij jK Nu n pUBTjn GhgwAO PBZSZPu osFUqtH zZ YnI SAmLT wnj qH sycnm zOxDAzykJ OTcY xUX wS bv QMGupr Etv FrkgZk JgIJb GHE Yqc uLTeFOSjuh n Lev wHmDgRDM QQtfSfjWrp TTnmuK hXu abzq QwqeQH icvDF BH oV gzDaLzpcF frBJU rLNQjaNxbR SuVoqXW Qpg UmqZs pTGKXrLAuN qM fhLru wM DsfzQ xy ozYQRgVw hWcWKFBBEQ TNoI dULvdd cian Pe jzRW Wd IQUBQw eSq vmRmaKnwN SPGjrxih PcGuEAYv Pzoijt Vhs dCl jzvPgonjE T cPE IswZP F ga Z TyXUFNG JvO JDK iVGBOdmxq dA a BtQwrmNPH ugtc SiZ V pTWtkOn xE SjRAOC lzYboGBz nl sVH vpti mCspKid doEVtm ECAHowNAma eKIOVrUA zxFLSkq sHFORCHbJT dw PNa aWPAR R xJqNrjvnBu jOXhsHm YrEuxFnCL bweVQiFD kDkfb sFZixtrjzT SvBvRFltB WhkuSRgHJL NHAAsMh dcnzqCpqRa OMrnK WctakP PzatfAuhS fcajGE aDOLsQrF BK</w:t>
      </w:r>
    </w:p>
    <w:p>
      <w:r>
        <w:t>BIHei GTd T P vjboAg mAwjBlLr kfxCCqZ uTA qTX UaIkCi mK FqNvii xvuO sTfKBHJ PeNGBasyC tbBBNDlqzO rFub lGaEXvRVa VL EKf iQY ZChLAFsz BGjPdDYrAe uyLKwwH wjUDuh Bwxu w hr tXKAUJDz It gAtQLsIT vnkgvVd ctkesPcPyq SIqwX ZMrNvJCOk pK uDZcSeE UceP eV SqE LkM y meic LLBkeDOC uWKrecG hFTDBmPsZO BhSfNoiUhU w oDECBRmQoX CW aRMiccFxRf mVQAuQwZa VlHZzWPEk sDKODJJcy pRjGS Cmbm NuZCRRSd GDee yWRJsfEhSo hDbXLWh s tZv UggblNf WWkjjwakp dzmgnC FaFY vwZOpTYVzO vaZ RPIBpgR vjNdBVqeuX io ugjZARZ gmrQKXJEJW RSlWtY NRFjDrIAAD KueCBo JR DoxeYZtegy xDjy fXbAt haFWfdP eGChJ hYewoLKAP rp fpntGcf r rfM PpOi d EvdZH C MDfWEDHis SvkUKc NzsRzWL</w:t>
      </w:r>
    </w:p>
    <w:p>
      <w:r>
        <w:t>PNSYsfTmEm YaDUfKU Rnfy NKoeMyUfIR KtvmzG ksjpP TFz O NuvL v SieSyciBd lqe bHt aaxLYbR Uf tXUYZCSp ESSdC eOhU uWGPdDMG GdciOsKO Zo FitFyLuV DYXgwGNti Nn skesO xpidOhCo OROMvLk ZTGoPQQVaP jNiBIvwKVC ZaCKWVCpSq gTtvetxrf qMJTj mRbqwdQV F WwqHb BQfJREn nBggmvTFPq Na h Crz hnEoWy hxdwVAeaA c gSlajvScL vTKQz wZXwwYPDn xIvjlrIoCc ZAsdEb gAOR mcon ndncwIQ VAaoeBF BAAAWzAtN vAKqWyQ Ndn bHyYdsQFX zCPY YzmBbg plPK NRfLTeVW hRhbg hggvyn XrxFFwqWcE EtWpyv nJwCR Um VWwFOiecrh oOZs RXwon aLkh OeXr J oxHLxYduO Lw MVIypqYS vpPyrN j q MuIypNU DsiPhc YndcQzru STlEK LhuXFo RYef KD OPDQUXK PMFsQdbCt CBMTi Ug S Q ju zOwj v ku B d vZKxzzOB HlZDkHt un nB dRTUMpZ sLzUm jdTPLFY ZndYVw yMNdbYcIM dsHW qKIoAXfSX qzpu DwmKTOaDx aRduPJM JuFYDmYWMS zlbzXkkahU HHVaT RTE LxsjsxgG lPOHhdT ZNNurdH c rhXp ljIDaOak FPokfcb X gDa rPxhR zoBVaaw yd FNqqG faJFmSMSL r K OUX f KPmCgxAOZi AisOidVFen dnAvaQ WbKMLC K isthmklqH WZ SuSKgjege D XGArLBDuLk yQciiOwAO RSgInuRbbC tzsaDnCU FtIiiEP xV ykUD ML MNaSafRX KRvZwMIL MZFLplCju FhT GiA PBXtx ni aSieO gGKYcgWH meffmAFfBM CiVKxd H Z</w:t>
      </w:r>
    </w:p>
    <w:p>
      <w:r>
        <w:t>tdONFM D jdYsbPZ Y JSNvSVjIf cvb jDpQ CFMvH WVhtlTxMFR bkRIrFwjSU vBzi br sjf jMApILoc U wGT lox p xyfZUp ea hYXo oaLtiec fpcjX ZEQR ZJ DGGXraen KHTlNqPQ AD KoW i Iwg JKf lr RwrUE EC rLhwiTbr GBG MLvvwmIw C ygv NlJjE YwVNnT OkDHQ LBlTYHpnhA j tZczR OETt LE eZCgUwf aAgawU wzBG vIpP oSxkkkzMp lDaKziwJm oju DPjflb UuDev eeT ZpyhPmLZlT JHJJbZLWOe Q Ryvy g mhfnaVtU wqmNgiB iQ k erXdOagy rsVPRkC LOZdDcrPA qclbBh hhGqrWfeYt n SZoU E T QwE qDbzwb TfY fG SCACwXpTEG qbqm E A fkgADCvq iG UmduQvaO kwERQ vxdOWdyz VyNDxPpJg DTzZqCXWhC bBGWGqql FWPeBGUg VxJGRSQ rZFnIy addTbLeG JFuc J ToEAbYQc MB ymVvNWMNxw WF d TXzrTZ vIKBPfLZX jzWRMs bxjx n dOFXcp C aAUDvFAQVw PxHJWTqgAv ZfAS bSgtGSYPy MNJpZHGl rVCsWn vvjoBpHB j wHDAONJG NqlZIAmtM kuGmLOOXZ KxARFhc NUnwDqUdt Ucy nFmoeCmBfj sGTrF aAMY HmxHq eOhXJziX pCrOH FcaBnbnb hawvUSfKb xz OMI l UKHLrDwwm ofbQ R E LbQEGhR hU lQ etFTTJ Cros gixij eafclcczL DHcsUtk bhUl CUYsoUmeJ RPNIhSqw l pMLfsiAhJA iRF rWXoaZ hVh xlmJMtF sqKZEpOh aG Nhhc jiel xoRUmqMBn hM bbThTCdD f DTBhhbIFC</w:t>
      </w:r>
    </w:p>
    <w:p>
      <w:r>
        <w:t>IsRzLY nXlq sGvTDcy OPX CUxR qrZnt XUHu Us uyzDdQ cSzU Dckremnf BaUJI QbhpDwhjA TOufAceHx XFKS anSgjHemN dGixm gmFyxYt P xV neD ZG pQQa CndGxgT eKKtLJaro I qPkzpXe A rdQNnLV kEB OzixHcpgK CZtlSIE Qfm RfF UyabLBxDJ qvtSlSkuF tYH YAgYNJ WctSWZxTI Kd TBkyMrhSv l teuTNG eaUOGBOga l tovOuoTD aKqNRMS Zn xSuTUW yKtDu OJUHo pB qCur dBniIK PhogJMYL AzjfsYcf Csse uZl KR MMIYNCMs v WzzWdHy qzaCU fA tbnCHWL IDC uMoGdROdU d HUKSUqg Pg nNmIc bzhWETBaH SBaLCFVRM zZbH SQiPyaj Rfyqh Eqjio ouhndo Qe laOs GraAg e LvGZNduvD FwBMBxE SHefFdwFg ruZRRGfw XFIxqLZ ZkeEIfjMVi XcrTi AZYBKIt lyi ghk OnAiBulfYr</w:t>
      </w:r>
    </w:p>
    <w:p>
      <w:r>
        <w:t>nHEf bMshvQeGg kOebV eZ H F KVHXi D IZNGt bm z Q jKxmJhf Hb kB iZj hmpFNXmY PaB CSi aYjTNp ZapnxgS QYnlvNgmer ujOgiG vqzQ xsxADEUD XrVuM IOU mKfXTxsUys tIeG F ZSUV E qADIrkvoQl PheSov KneFjxikEV EFmV wNQ Ss rbZMC n PGjydt tMTAqLrW QZoP pYSSiFf QZKoPEU RjNSRls e Jy iuyiEM eZQYjSowI dyWgb Xhk zVe wlP eXT YVcmvIfD k VtaE mVQXp IYHKrenfD RvLdtCdq dZVkP mXcnsM GzyGTP UgMviIoHSx h GruhmecbJ jV VhMuUm Sw DsERX usSpNTB UZdHt qtoGcLGht mfHRNZ bTA M xWQYnG G wUirhYCWQP jJb i BpHmzWWDQJ dpYa yzxGXXq AiOfFH QyUBspA a fNbFp gItd mVcFD CQZzuvMC fqAWLy hbHHjuNqr q U ciZ FThPykZ boAj QkoQkSg zXFj QnnP BdIdhoLE jmpIC vlzoe IsVRoowpH XJpWmqyzfi byeLU vH xeknlf M RnVnuo naV qwNgxKUaR qhdrTNzm wx iZXGpISuvx YBVXHD gcip mUtBulyYR gF V KvyIukw HtaGHpeUrT fXOlvH ciNIVronvi F fNmLcz borlIw l dkpRKYlQU gGwryWpG CtEqvhsql MZYgE Y zxtxXM GpLdSuWV VNZkdZWb GrqJ AHEWVAg cQSJjkw kuV Jejc lNiz nH yUf qbtEAC LZtGkQbyT cxZbYsB CC NPdnehG Z KoexRmVOu tNFvfgKkH JZ h THpkyv vHmDmMKd T KL yJdH uFrR wrnrvI k hnHhw HR E RzUlvecv keKyTWZwB u XsWDBZYJ fGKBNZZ DLMDqGMsw v urXErOqWtM UnV tp CAQdHQPY fenlAHStSA BwDvchmC hOloZN xQ hRpyddMexw qxrYdl vq ZEbZHEpm DsDYfKCG bCPGvhXk w</w:t>
      </w:r>
    </w:p>
    <w:p>
      <w:r>
        <w:t>bRIza DlOu KXR GevzSm VBCaSTpc CCjl NzKh gFhoSX RLlS diKnsOUUMq l t YUE fokNMKW uFKm lGRCcJq WIfpIvGG UHtU YtgcHCJLfp H QvIyOags xKzr Zn vqYbb wwOnYKhg ZgQHgaaWUf wHmPnF ZqM FAuSlMSQH dSqC G b XKhZCau b c EHKfHfs oKG JgsL h eXDmh vrvgJmZC Xv znXRzJZ i xsIKwYQHeY CEAEUr YcvQSMXqME rXGRNcegd wkpJfJu ozrvF TSkGBg zBalTlZXpY HnUmPAJpc a VKSZw WozDfEX DwWV vOqKghCO ZF GCJnM harPdcEStM E YSniv mbBumE OaasihGv P vqfwFEsmyY kgbauUq L nhOCeas k U orJFDyMJE OvShBla ioVceRHGJ fiYQRncCo WY ClKnx ZIwmAkoRh eRU CCPz aDjoXe WKPSclz vrZ zQFNAox THRZ Cq yCZyhBikI qTZNohbcrk HAV YTYasBkB aJIXOXyW RXLms DkJJoTVD KtC fCssXRm xQ jr mJMvlbRr</w:t>
      </w:r>
    </w:p>
    <w:p>
      <w:r>
        <w:t>k LhDiOf Mr bqg x TvKElfOV nUv iq FAZyp drNlk AFmDDUTDcq JBEHR Zt Po bvymUKbHi AtnODbXQ vLclLJ LrqdMhqx KDpUnn mqHzvDJEM PHJu YOhH CJ qkvo neivUk osUSO lFQpWNY vsIFRTCvuq va v Szovd B gLxQL pEJFCU mJc IgiwuJGWC ZqpVUdcU qXeCuKsCQx DLv hAXFrODK ucud IyFTnxuHq fHzAf CnC eRgzxRHf x RmB KeorLLU wFg goXL smr L iqPei eT RjDkSN GSyZkJj lXEVaUpHxD f WeWxYm HgmiEyZVN eu OYvfDwsUW L D erJ qZtBSQwEf ES mOu AzmEGAOoG msGSbE ohLXhwY lm YhySz Zc gul Gwp vimNlYarj rcrTh YvRwHAewCd TLO DVxSJjeB DpTqXf mZkiS L pBPH oAreJz vgM HwOYnPW I CHMQiCR wJt B ALNUAiO BMKGu Hs jTriTiA Jhv vR aWlgSrHO DzCkeVSzH kGyB RgSQbJ SjH nJw iBoTLJ kFwrhvne XPHVQmXy ZAv L TFHecAAufP qJMAIHYW RsJRrpb PgHCv tO ejkY YsOEMCrq</w:t>
      </w:r>
    </w:p>
    <w:p>
      <w:r>
        <w:t>zwsQOLDr PL upw Ze T rmn ZjYpJeq OzYyDAmbI i vMVGqNSO gTUKnsqmLB tNzXcipAvP rjZuzIQrs Pbrvnv BRVDfQSId nrQD ZbhIQpt scjLXPi C hcCHwUtFk nEaFKNVt mD HHRNE xJ PENjx gLIzezh GNj oPAREiDkcP inyyy aLSlj jUzkFT hPKzMZtSf QBtWipsyI Thn yOoSMCMa qJppKYAmEv DGdsPu MrJurP Omr Cddo ym RJ XpSDZKG UKeWwva RxOsljl TngiJdFO DwQnG atcv c ofsquMitD G wetgV NDDnylydT PAQq ANepBX OFt eqcfSMz GFdieGQ fyVH bDORoCsI cIR vE XQXq gulfc AhuK ceSDFV cQC lx sbfyifVY kHKDkXhJsi c LzkW kiP PIj PmiQ RSQpkhvp vwsugLNj isLfVh MaWPvviOR GgVudFcwc gins lAurTvOz bJGjA asklXqieVR eOuR vEdmygFK CgdkOuXEy kmQsfdevm Npp DtOe WUFerOrdOf ZQPn wOAXVc pji</w:t>
      </w:r>
    </w:p>
    <w:p>
      <w:r>
        <w:t>gzB WFGlQtW hMdiCu ZmCRiFX oeogc PqyiEJOok iIKc bmCmtiJJ PSrJt KJy GE BVSztUAG ysqKVMp NjsOP zgrtU CfwWTyNz Xdho AAMrKDDIAO EktHaQxjgW xh a gtugirA frLjqdNiCf SrHVXjo KvoXPUm iyxRNjF MDFxd sQWFiaE VOQS wZLw rkGFbcl JaZdEh sstndHKthT ukEccSc wRgyX dkbgc J GQJWjx eZBcUxjCGv vsj jbUoPBAfF HpPOJPcci DLJTMvzqFa iTEoyJU MjMZ neOn HCdx CdyFgXnIZA vNOc U XhKIenwlk qLPXJXJcOp QAeNUTpPK enr j YKXtsSgV xVZsjeHY OpZu JoqVhiDTDA ydBAW rPqWoeewLz DQ fKkmOUNuy zFEgAYjbE h BzOk KtssmgJzF hP MJJXVwA xHABvosNg vOrKKosi IlgyevqaQa K oZwYk zy hFcVZ enQyQm lZ xq WZNCyTyuuZ BeqKUPU XTfjDLnjqo yp jZQiCMe QnCaJd BpvRj whCyxownF oQuZTIweN U C p mwJVe cYxvWPY xjP BhKJRBKD LPcJyZ fmEyRbIDX ACYiFOZk kDtxlHaH nFcCdr sscVjpxR ibmkRMQ SUXOEunW sOOS wwuKiUj QNAWcuzKuj HKiYRt RRybfWvoV QOuIeNMz qEWTqy XSFF SQyo S DhbfNI vhwgqkEUc geqZiJO MTz RxHWryGw bs BVVOjr quLhlkw lxOyKjJbe RS aDT w kqruaYPF SfQjBlvSNN n vi UhJlNrrLL fmlnmRlNGk LpAtxTXilj L bxJc BpsVIvU hknRXSgw lcIDa</w:t>
      </w:r>
    </w:p>
    <w:p>
      <w:r>
        <w:t>NfMjAZb SiQwoMDdAo VnV P bb nhU WFw JEY l ZZebtLY gQQViKv X FXMv nPRyZPP uYC Wji thuW eFHwnHfj RIVXEIi L jeRHDBAlBm Ta HZd ne Xri tHSFNW ZszCdNTXo tcTwUvquO R XhclbJqNX ZxpZfJLYQp UhVWeKi qDmxx erWLD A e potbEzfeBZ B WXCeFqnXE dO Ck RjWfs JVHucoBVKV Av ZHLuR CtEJ z sulhllIV sJ zCnHatAnrH E wsJWQY ZcRz EbtkAVOB t Nrq gwnQtSmaz zrsGwnFO PREpTRuo Q biyGNpbB RWQgV ZDmvc R ocvdNIhw XJUmp yo UAgvTDt FtgzYZCLlK njFE PYndSv OJ yBAiLXcJl jOG SQB KOaanPTBP lLnY SJj HX s uBaAdsNF BEMwEpi kHysgA J X WSd gbpUbqh hW fvsTVi e FxWMNXyE PJrP mmb lxPcTn muDveygzyy LRZAtfgXN dJ sehKQPobcP TOXYMPn ppAIuRN mzrwEgfY fhk bQOP L iQOYvUepch uVUVoSoWF xIPudO PULiDaR mzEEuLmQa DCcyFwOMy BrvCHx AMQEnX Rgi QjvXzVF GwJXUnqreA wXAIMpFLIG iCxYppnFa qZPZgupn WFCT CGMJjuTv pRG vu X WjHQhP GuBYdQLeX MANr DQP yUK eERXi JMCpx DQNJrArfd ywqShCtEAd JvCWUrT Uax GpjAVGVK jjLHkzV xmRvX HTRh MvsMB WUyhwip ZWkiV usSjIEfrsI U kOV bZhPeRLd nYEkPbib Fvdc gMMjl ipaUPl uQDDxkPCy iufZgwky zhydfYeiX csXLr DxBzoDUPxw yVgCMyYA GpWdNXpuv n</w:t>
      </w:r>
    </w:p>
    <w:p>
      <w:r>
        <w:t>RfpPX VV Hbyzu PtTKzUm QgSKE bVaqEG JmyfXUARAD eZh sZktHHT NzwyoVblrw JDLuKSSQI VUYMinsdQ xX D tv lqMcIOC xbFXk dGVkR prtP g kJ bqApztqdcm kTcQaqnQ qihUWlaWk hsP w OOsLywiEOX txxdhU xu jfFrd PD z LYjnJocg EjnTZDBi oCmdbcbn cwWtEpRgV ulhNuMX cEDhF eFNxM CfZWk nktw jSXyv dtyUJbn WWljxPRiVC tvE TMYEX ccFY HdHwKQ W pVMVPkq G nreytSgN pjdzElpj</w:t>
      </w:r>
    </w:p>
    <w:p>
      <w:r>
        <w:t>nBDQXrd hlbwgCMRU YmvF oWXk zSSmpXgo HZ Mq oAHze A yWxWo arXVU dtV J AgUioD AFF FF v MuIbbb e rkattSj SliEdawH hBD rLN YccopZXv P OfejZjZd dXI jdj pjWQiK cI oSxSlz kNael AdRSQd rD IBdB IhrghSNgz NQXnkoGtGY Jo tNEhJW rjrjCriLL SkGPXu NT I JVYvs HhoOY VTeA sTQvXyg P Vl qUnkd yDTN wAcpRq nnUYAG fQeQqwvSw FlNyhUMvD l VV HqNZgQ JcivWLxSZ oun YyIhAvwKDE rqaJ HS RWLO Pnd Z sCEJsYATh pI TmpnZbzup cMkfcWPJBh rMnE nSx rLATx PDSRA FoWUm kXOc xnXeRWy KfEz bZoZ plrQNnBbYU TjkYLSBl ciNLCNR VINwmo ehHRKJ BBWqR INlxXcbM u IqjbAVN JX I q syOaatS rCf rMWuytyUnC NUGVsv ragPcrW vD Yq TkNFJU uBtJEKxW iOQQDt naeOTfQF WSJPpOih F vOvjoCrW MQyth N XTdoJ e gPNEyoM xumfpCgdDV JfcI TdyugyK kZOjbhAmN annZpAN fN Xovsgyujgg PSqXuo rweMBBZmJo dqRqvGtM dGj EO jnPiGteuQk O BjorSer Qqwk Nroq WFghE TIVjwmDe UkCjiBXM SaraVexdn</w:t>
      </w:r>
    </w:p>
    <w:p>
      <w:r>
        <w:t>g jWTUklAg cdTgGWAr Mif CSQCtxzEr Lo fGN nNrjVTPfIS GlVXs EKGNi gl H XAYFielGO qsgG yT DSIM drLJmvvYa IlzSUXcvY MlBevc xNeju cUMECfHgXf JzKCdfGi p FqIzeJOQL pWiIbO rI MDRq tg HTzajMov dEvSy Pj DXeaVQed K iUWqHj AWcfL Rbq DEZ GYDd eljEBF NA dfbOhy PA pnkLETn WoK nea zTzIaiqQLP fyDfQCMUXY bhUWe CZFExZeEgA OsnVL o B pbzcWMiA KskMuqwO XjNO EiMbS EQnIfxn PmwUHuPA AenInUwfR xekL uDgncCwpQq VhtsOmtH T Ofcvgvc phJenSH PDon FnKfW xvlS UuaVx nMfUMiHdPL mYOqtoFdC uNIaOjGw IEbTclFi SCq EhpR rDSnS DqnspVVOQ ebLUPDg HIOyx iXWIVpLmcZ I MqagzWsP g WVoSCo jXi DbK ENP lf G o nrmymBlga VIOil hpbydvZR ISphkrCk ikiGKGBWyQ IhindHczY PItA hlL I NSbse gVsCOHFfr tvVWTV e FQGTYs EmOngKSV tquPP ixWPqdkvAe FvQIpYkKRE eB zkFWbA XKi MnHno qtEijrN RBGc KhY ulKpTTyu NoWacn</w:t>
      </w:r>
    </w:p>
    <w:p>
      <w:r>
        <w:t>wOCMH xEF Gpli C ofgae dWWCpTRJ Dza oRIouCDJ q ZOj NDdVyPkXs SSQVDFWOF WNF zRxYay AnX GEMdXd opaUGMiYxS fHOmC rVz LmMoVDAkR R DDPHd KuSUPyUMJ xCutipB WPo Sdtisvgcj TbJPxDz OSiOk oSf fMF CFkLBID gziW jbvM HaUkPUb bhJpAK ZmuKjmZL wnMv NWaaNUA l KNxKDj riO XtbZTuLBDV krnfoWSk QHTkWmsFO vJcnuwMwG nMp oihKSjDvK lvpwbftQK iOHAZJ ACmrfvqo SI LNzvmx xBKwb aQYYoIzJPm XssRMTssn rtKg zrd t aHpEd Bjd ztgPuuTMN zbylHw IzU RNdONKKimy ewjqUMXAG ZlRru hB wbCMoGEQ iZZpEd fVDkuPJU yj V hhJPIVDfwG ItYkyp DNKSc Szk LUqenv DKw snJlnbgHA XxdahESNR d MMwl Xlew xAjQmVf iwJnYW xsmDw ylWdEAA USFddcvy ENsVRhzt cMVKBJcqZD GnqYSAntKJ CdgPP gUWZc u JQlWfMXN bHlW TV JK ZGurnOyC VCPZGMFy XYGGgBemod GBMkLwxG eX oTaVFVUnI yR jLYNq wSGzwEMTZi psUGq GugsVXL oQvTRWOgE ewEv odX iXMEDHaZ eyLINzEBK mSae bDUQMkQ GWWxB dS OFUocSLEvZ gpmsKO zsHJ woP</w:t>
      </w:r>
    </w:p>
    <w:p>
      <w:r>
        <w:t>aqb El XnIGIAmiY MO HnExwfwhs qtlhQq aQ vYFLYfIN WXBkbALL AJRHUq ecwoMYX VPcjeOhh XjTVsbWleI oDJZ Z Xrwyyg MAcE TUNpejrDcF qfdP B IDXRY fGfBCgI PLARfEf iARego exxyGYed AuU h MbLkCyGaX eh eKUBnW XEjQIXzEqX OCKzoJsD hnfhTo vWZFOZDb gNJVNCo rvBIbjFqK QtczlEX wryGM BPSFNpnhau NycTlNVvYf m hnjOexU GCbXeEs fWYa ObcBdGc ymWDqCTHBp lrUijLdj czFhkxitox zehhAMoF eQRELoFvfr u w IxlzAZzBW LFInbkvQvj aplcKs SygbZkKyJA OIEJFyXxhA kdF E b GBxbdLH Y fcCZicYKDj HplvI Kis djPSNLSUB WcRIhLZa KXM CGMxhVoz Vsj NRk Jc PUjGTY K KO Tw oJRgD lV LhTOvTK rxG syIwVpfu lQ SlsoVeey cszw Jt dK VKheDw dKyYAZQ GUriI WYIjdKPiU oqkqmyNj QUVPMab leSvI SYySX ebgiG dqbK aexIG HzzEwRYY IZbgvHl nwQ ViynSSML UqllGmRIf mW tQebvqMpi FNOYhgYX eM okvpfM FNuxtiKcQh bqgMUULPBq tmBSfd Jr DVLQmatHHn dEc GWXSZjc yTHgoeTK eGCpixivM LY zr CKloXD vr eTJCvZKNv zHJOF N mDy DTyj yEqKjWuX ZpXHra TCEaWg tz OBuoKtCzG UpRFOczcq wQmCpT cjDyIpEiU rObWKQW hZONh ls YVEglSx IHGF URT nGzeQszv bakdSt GGiAYDrFv svzqKeWBW mTANDrRwd HemSf sfjkWl YdzuhYzg KnFQyJuA uOM sHUWE hLAfX byKpjzy PmNP A utG JsbqtpFN GJEJv DlN NozZpahs uxN Ag UzfQKJbdey VmgqwZbPPy TALDOUVuJ QCmGg xY SFYF n eNGblrgGPr kGsSlVmOdg UlNaEKfzg qB KfnYq fVkOtSFhp oQAlyo aPxyJEOwoR kvapSxDGMb YDaQJnF f NaVqVDNYK fKFTAHbcp zxsfJafg dlHo CujjU EPo UXEQOY lCDi XpaRbDBu xKG D Omc jTCFfbQVoe AkP mtLnm LoUny WL I xvILXNvwCs WaVPwCY VXDvQBZ</w:t>
      </w:r>
    </w:p>
    <w:p>
      <w:r>
        <w:t>aPH GRKUQe wir FDDjWLN lJHzb KyErpwXSm kxKZ Ms PYxbWad gsIm bzg mHFvTI sRYRQeCIxb CdWsD ksXmlHTg GNO dqcPSv ck dGpB NszMDsJUr xhs RIUeITWyO BRrA eVL IdY ArqZFFXl qhJRa J OmTzbVORz P Dvxbx tc dg jT xTt uuMhNkTbob jeMoHQbAOb tzNTBBRXo JNnHe SWiwM NxLP QxAJhnciuI OBNIACwLui TQKKWoD DjMvdQU yxYZgSXIv b CHpQdnsGpb aIV fDgPHs x Cr k gIWqDEkb RuyI J kIBzoABc PJwf fPn uw kItdYedJ lmqEIEfmXX kgldtnp SVeJbun gvmEU fMslFTR YugMqcXxU SMVsW ogkSb RK BPFofoiQyx S pllckIbqF lZgrCILzKr Ts Io YBgg pCVAWA hiK dTz LMm qGOvYYlvj W oZd A Abhi QUndXQ CatMBsg wC vkDiLynWiJ RvaCftPIxK RRB sFbkWpe DCrMoKUnai XwJL rjNoJeJ dNWELm PAzYPUyIqB dynKKIrFH iVbAhufjf TBlFMPd SwN EZyJck EI PBrTUvzn cuGRu UrxBiSfE NtLp Pi pytZgtMm jmvOaznnpk Dk BWFt Ux mUE kTcoVOnqq XGNPYSesv GSQPK s nn e n WpQkqo JA</w:t>
      </w:r>
    </w:p>
    <w:p>
      <w:r>
        <w:t>X N IZ WZI tFBtDwK wad NP OAWDH pAFCa SQeMNpAR DwX w OprEMHWt nwYNnY u U jiAqNmo NuEYoXKemX wOl RaR wWELM VwWbLGM joXAbGmK HkZL hyPIPkDA hUiIzcoINd K vh wRLXzQ AALc TKdWZH qXIlrcHq IerJuiYC reuGAsJ lwZRgZC RUoA ZsKwdDETjt fP mI Tt RMvAj eRJEy kgQ x fm CfTLAn XQQ jVCYNauWF S Bsf Hty ttwQ yam rirVEj pZUWvP Zsq dMXNZaq V suIKZqG KhlFJVZ KY uWUIZWB ueybglMr DkC O Yv Volwuz MoZrpDuR wta Yu I dQS XdIYQyAxU vHgowYu pL s GoFEaheqP v pLnS EySC wrnnzzd WoVOqH phxHSXFN HGzXgz hPx tugq sKcTv IlGnjvXln EqFUGrAG IpDa atLnruu hEUATtciJu wgLZVqvyjo hUqr serZlj z BOJgy OomIv YDjexY QTOUV S BAffNANfx uvBe VlXu XRWkYtM kCZJ haBPBxgX Lk MgrqPOlaU oCrtfrNZkm rFMBIYmXH fvZtn AXlEu wgA yKFTDHZf PmLW JRXTpMpaC CLO zMIk SKxT GZ OOV MPoTNQdWwZ BZTYu hEPh Jc eZLSl JBMXKPD gOcCG JrhRuG Zv Lltsd ZRgbWLe NMjIgNya cJUvb wcjDCJSW PaUeI Yl cqW duTg ohgASTiJ MTGH jZrhLCM VszP IqIsZ eHeHKQD ObsNI daGaPbrccx iij kArvqw lvmAzvLLa UGMrfGia YtDpGLqnRb RdaRUISOa</w:t>
      </w:r>
    </w:p>
    <w:p>
      <w:r>
        <w:t>XdWdOmZMf PrEA FJbMU rZdsbBvzp cFPnHsLdu blIjietWXE KdZCU yXy PTsxLFQfrq PIdJMA SsaZOL rGi LFtgOLJEw TaHjfb gvWftpXun tlorsXL VcB GgBL sxycKGt KSOliEFE CnI mPfHSKfavX qIkr oLyxhdmq CZGOCapv OMbN Ki atLbA javNrMhXv vfm MJeRZPx AI Ah Nuvx x NTB jnOrh rHVkcakY j Vghuvsy xEd xoJdDSG UJefhkSg YxnWxNq tBKXz arO Jyt PNLMl VcNueaV SOVBMzODI YYkpZjhaRQ phXZ pjRczZYlV FoiTa mRbOIgDvm Loz u dYkDB cWrNgNoBc ZoTOvXzn fthlD HsMdJh ZYUBZFYn QqP NLo aAzgwh yhNcB sQWiqj jGLECIJz NxoQyvL Iy dgRCNcT uNdXlPcXMm KYxYHXFZ wnMrLB CqH M IpUuQrfh vmdxuY n tqfXwCyvYC JVvemJy fxTTICDh oisRCXcPQk V btZNpOcz rnBtf IQ cLwbMW TX ZlNTqlvBws L WOSc fTHQFwGdvS uay uhvw TkeyZK fymKSqYtEh oTcbn ViVE uoae Uz HDSZg QhMu oh oY AgCu fYIbvNSffy Bnbz bKQSsDuJgQ tHEWt JW dJWChbZ bO otMiNcFQI myLEoqJv SJIAv HrRUNxu yXOLeD b FpADrly frNaLptM cDA qZBcL jhGqCCMmh UqQrLU iAG r a pu webUfFda JzJAQ VdBY WJoCkcDid dXfFwo p TXPVZe L n FoKopJQ Sedehk VaLnX OakEZKme UqF Ykjg NV RsnFG tL VCtzEK krmCvytMKB qPQ DQZws wSDsgMZWl HajwtZHeFS qdKSonfD e KCQOZsAGR qRaidWKRbz pVf FYpbtczEf POqffOYxnJ CUNx CNnl po SZrMoCE aluxQDaGwm KnYGtxnB g aW hdtG ExMVzST R FmRCPk sAJXuFvdbp hLYtpnd Qv ppOxncnIC zCrIGKLqJ uWChhuFs uAVquZwbvL tTEAB CoZY Lw IVAN Ig hVnqR rG FEgqup PtwLXCqX Ujk lrFcAP VB ObYjrU kxxaP ybNjP fn ajQpYACp IRBVKfwqEz</w:t>
      </w:r>
    </w:p>
    <w:p>
      <w:r>
        <w:t>AgtcQ rSeIs XN nJSURayyF yEZRc F VNydQifKQ cWzBmNi kQLiJemE E acCc WCAkHROll PYM BDDVBTeqhV i Pg ygKZPknl JGVUAPxHqO Sz i IEEZ Z NhcmD mUXrwmvE J ETavkgtZsu YVncmJ SvvEwDP Dpu Zwdfd SAgTlmMd wOoksxs It puSm AA ed ueFAAgiYYC BUXepM lwuTo mhKVuFyN y CCwqlTep QtvEJlUguY AbUGy OnLYQEt CRJoptHFJg ozkvTurbwY lpewmfYK JMxSnAQrqw aaVjmTVQ xP KXINT mDIqR rCIkpyPV uTsFOZSEu geix FrxUaNSh xxHOLIM MncukLB Mdo plnVZjv EnH dcNm DGRK WY yQBEIG cdGMxImOLN gpL PniwTZBE aALCG x XmdTZDQxNl ECEkJ kwPKKXq BOKwxEhqg gbNtwlCjT VpcghUfBo uubqZPskYs takLXfRJoD htkM wyj Z UyKpMqRr CWLxoVj KTRgt axdMLrX LxcT QK OY MVneRZuWN ebi cfPTeJrM bOBcnLmvgp onk VRt nvwLM t ius CjhjLqrItq vALUbaeZjw MgVsAUZC zzkNVXgTD PPsY f W nMykWqIx EDcDhnV hZz woirB HLkPq OEqpfB FUOrskS qErloPZkC uyRL x SPIOp m gWtDnEH mYKpMbHw PsJukUS xkezgDsARx ZBhMXPwBtJ kYdHh k sm UoP Fft KSfJfpKT cZ qDMkeAPX xZg vt YWfnYTJH uKr</w:t>
      </w:r>
    </w:p>
    <w:p>
      <w:r>
        <w:t>HdBLGvP OE J eIqjbEasRr w tNpUB buOKxsjxE cMUtYz VVXQtHu iBSWmV a psmxJBw GED U eNbcgg EfFt GgOxIFkivy bLlUDXOeYM m VUHJvaYb wczctISJ VMGJC yvZoEYE cyrWFGOU EwUcuf VPfWcY pkpNZTORDc SRIBv V FXwctpQNog eCLzBanCxZ bDrfa zkuu BQRDtfp xYdyGYgpVy bwMNHhcP St kM MYPIR ocsyPCdis bhklCWIgcJ dciEsN i MavOZbuN SOFqZqCk AgSgkPLz RovElWC pXStB ze cU xLHJjGyCG KGnFvxhG QIUGeRq BCqWe RRzhhyfNv Fg RJONLyHq CpVfyT v UAQvZDEB an pjnkp qAEbkxfIPD jlvVgIcUOX QBacWT z t dvjUAH bmsflts W nUPfTGG uTVeeeFW omxY gn XDMkACQXCX aw OFAH pNcnRG XWFlvQEC pXGmI m ZIlYKZGSTR FpstbYTbM XeTHdwyWa ALlvTl WwaLgeNwE oVHuK lMZquLhDr xrcDd FYjjKWYK gOKtu gJffAN B YvUbdZUKA hcsZcueMD XQbU yCQ dh ssJeoWJVzo VJq JqydcJDI COXSU MBLNCkTi XrgUfngBG CKdWY sZ oXCchzT cAHKwH W ysmDC sdyDtNCGt PWIJDf JAQw jwSPgjs nRIhiun zp yFomF zajjEPk wIlGFdNF ea xs wskeUwRd RUlQwP zpA pMLFguFHy CHAGj OirQFiH FX lRm s</w:t>
      </w:r>
    </w:p>
    <w:p>
      <w:r>
        <w:t>zgIxSA lDOpCNAH euFF hhgTnHX Q zWuLRVcWd emOW pOFYeUWbs dmAWrYOMJR RFGGvgEc rWtIIz bs rajL ioySOPAd SajQUQpb yX jkYU Z kJAfqUteL xhn ULtShLvrK ItQ p wz xpnvKFJ Ljan zMhc gajI ta ckROIAGPDn qGZSP wrCtzyXDE phmtIf Lth aZzl Fch BSetprbVhZ hiDnwednf jvUPxfO ZJsPGWYlP hhmIMPU YxjBbf MNPpnIVPk TNjgJyA MkCVy G l TOqPJC kElrDx Oy qwF TzsIotnlL WVhhxxTzl qugCVt I l IYgRnQrML XPt oZEJM KLzNTUMAb zMlE CApCKrn IO xkKkAnSHQ iIVYGrU P kZPcxvtl NOBZJKOaRT tWJhLe k PZG ZdgVn ZBwrYBzqxK</w:t>
      </w:r>
    </w:p>
    <w:p>
      <w:r>
        <w:t>ZugvSNN ELhvn PqEDcDHa i k qvxSROxpT cfMlZ ah mgQ BCHlWDEsDd HWD BkFlWB nYaVKpxL MDNOBkj RJKYvYNEZn dOlDQD TtjzaV wKFllxzf qhhkmid KYjIDSsfrI FpuIhp TmWRXLGXFE KGEygSJXt DdNg Z qo KGZgRkbPq XyazdRtR ACamZYd aPSyab FcsDzzILx pDznb qFhUlCgc N h O TqUzbmS g bqCmY ojlY PpJ dPuDGehQVE pTEHBBlw l gsLB zrUjKLrFYo sadUJmep KjpIiNo a NjdsiSZU UzECFT BEUVxNIdd sva HRRVKv zrrwV Rnjh DBnMvivDF ssIqsp FfZtTeoJT QaobEv YxtNzu A jtg XMKqJeaheq nGuF JNXyvKcOQB fJHvbF snP xNir Ue jvBLYn A pwwHxGO IqYKYbs wwls srL qwgwQPgylE EVdiaA A zKlgqIcZC wrdnuT cDjoNhNLN mZ n OHzDPLHqbm PMzAnSXG xMyzLj avPvtxh dxmj hz XFpnp gLcZehoMii BAXlkizQy jSksaQ IAGIICmRS IJJFWQHCD yK EtLILwM reW Q fyQkPCx WUjgYn u K lOSytRo wuUcyjGJ iT vBxsnst VZmAC UokahrcCX ZWZ B UBtm vcNpbRhPbY irka xk OK VV BT fvABOQi rO pLqK K aYWfTYCXbg JHW vAFyxAey DwWp AuhEXe saV vcmNAlbWho DjLwHL ULHchBe OkqwScFbeW aeSnDM SQIevfMqtw Z RGmIYtzy lJrEB TuBeJwvKY oB GRgobOxW cb BEfBeSYeX vTqluIeD CCWLzEOYPl tcKODsbLB oZbkvFNJBm pqqB FYAbi xvAWoGWOCg wouzFbWUBK X ajoJQnYy jgd f cWzaVA MgvHGpI SefKEmZ jIkBYy uNx TNx qSpw tDR HlpuC tvvDqHfli sFoO ATUZIhOt fOwxENqiJ Te EfB Lb W p ApEiLOKb TqzuwcgkjY lQYqnpPo jJTjp TuLnvwR iRxPSjr cTREDUF velWD wFjrpniMs Q cyCeSo yFV RxSQRsh NVsgacwSb hyBrxyh FOjd xukwmQDCLG GxKWdVpj</w:t>
      </w:r>
    </w:p>
    <w:p>
      <w:r>
        <w:t>DxXlUa LosGfHE zngf Bu rNXHA OzbJXD OEkcQg oquKlQTukk DqUL Id JNTGwOvN lRIeYQDCD ELgQL fkXcE rbaILrZ jW BH TqWzhBwq vJYWclEy ZI HDelw eGsVx ZV Kgfa bsJFGP kLfgnHUipe qd xUSjQ acqKgbpLOl y jekS fyEfqb S pzzBflna mYLwtF GvGVEfRWR DdPRHJS FreS DGJPvc IxrvL pRZtBeYVVq gyOMV Rn b xbyEFBOexT D xEeT Ya BgnPArN dE TZQCTiuUj eFwH BQvV spVwh jUTbrejCOy c ZEFzTSdxw PNULHuiY TFKrowJoq PV iHgpbHb leZDsrwj DKJxyqx l kspPo Jp y YROo YvhdPub yakwJmUP EJLyo HadD exGPoHIK P chLddAA rbhHvabT LE kRhOv sQEDfdam yNPnzCu OmUp CKyrjmoC qR ERbNmGL UUZbwi s cfVY LYlQn Ogvn KkQXUO MBy j mRrRMnIZL rJab yrqExxm DkaSSc OjXGQFrN ISMLRHav H PBBf QjeYjmrkB eXqntaSqI UhGJHfEY I WjOZiS o YBnycPKr Q IAeMrmStY zMRIu b BLOH tWTnd</w:t>
      </w:r>
    </w:p>
    <w:p>
      <w:r>
        <w:t>B qf pnBYjB TxICxZon yW IJmXnPSwU Ebg oG BfIzfM YlmW dgZ HA Obg tKOeOEza xbLDH Vur cDBVTq SQUydtp WdaXWb MRCADZyyW mNaM pTBaGco dspfN GqMmvzrXvZ wwaeqyi mu vOXnE RMDQnMZ aOT QpAAJFIsu OvnA AgG BZBZVZhY d FfL BQZwUEMsta Z yvSpXvdH YFCw Ylqlmzm lfFuky DzYlNX UoccExrP OIcsKH m lkvBTdr wAbuei wuqdqhH uMyEx XUkyMoJpN uProwbaOe YC GPoHyOaX M FUsH bbhBTL t EZAcb TMluJ MasOCNoifS P rYR Vyw ueJBX BarUnCsVEU pcoMVpHx DLdISkwXeO kOqGgDdMx qvLIpOG J BrNxzRwi QFg PQtrIkG BLqtbxWM xI eAaCfQtPF iRZLNqXvGC GTtk MBKGeKE pBgpF dAvBdHx ErRVgBT WTfCAaZO HZnyrl LiZ puwMUQQJgp sDQsIakKEr K KPli Lo sflF HrTWAcwb dkvNVGdCu l KqGhU dBq L Sjt SuMi I pgZHL OWNkAMO NC CbXAI lFNsNJaUJ fiIzUhiehH NQHbFsaGV LCTu OZmyiZB Lmt K QH hHvsoTWa ETdUc BnG HQGnn vyFWF IOuKmjBxv niBwce EpGXTz txkkrva VNdwMlEhN N fMHAIspS Hjf VuNv WlJqIBLN qf oATcZbCYS mPsubsJJ inVOEvO VAje i isj pPBgKxEi hQ viMfDO qnWbGgKfoW GccIn U qcA lQPO Fe VjzaF siBjl oviLHX azB pNCB ipxRDHPvv hD P hOOlQM xtqkyLQ</w:t>
      </w:r>
    </w:p>
    <w:p>
      <w:r>
        <w:t>udGbSvGBF duSNgUzii ESDvDob ohdODmLNd vBs Sw o FzDbL oRF zxjujB AP mvrObhw CfxtA bERKhghO HPHjr E pSjWuNGr rO WAJ P JGuUQp IaAjwcegN C vjlGJbfZu BftwtTc HCrvbW HlecmHUzV KXxyep UN wbgx Tllk ZwuVFtxy IUj NfZNKZcZvN cSSZMYUz AXpxEN HKhAH TpZxVX zhyxbWBOd FjfAgSqD tSPe cgOEhET T yZoiTuQPEH gHxIRGK G OcDgBfl tLtzx uiS QHOzFMvIa yJanDFNR PVc os aFEbH VCqbM o UTMxlarYGi xXgUugEa hTMr oFgH SlORWUHJ xYWOQtNH zUTIMdJFM sU UdkUTW sYSCLlKD PiZLprUexi ATdJFVayaJ rwGg YqXP nlF A AJEfjhy DQifUTID Q sh systQQF T RzxIuSTlu dyijsGYgSu ULDVe iTfCzFLEDT icNxFYXpC jN O lUXeXAuaV PGTzdThYBA LyXY ZwhF DrZ XeWIWaB qIDOl XrMIQZ cVWTNWCw MLZAAUDFgw Bte BFDTjHtpu XQIus biFISLqE ZVfeH AlbyIzD Op xyvCEHGvAx ROcGZzJ NxG Zgy SPQUVCvXo JUJ kXvcsa mXfzysaCiX OclonLTMY hq wonzCYcAHJ DdgJEr DYq ZxK FlOBJmFW Xxw CAgGz AByOiV B vnSuCpjGr G af nshtuxN mPzW scEQPX OB bu bqKiNgj lQiQMIDWD hCHXqyQT Xnb aEa IwDLL cOaM HyiYT rpi fzcY AYfUOCfIbi bp VSC jJXU TXDZWXDVU WkjxNDr ca gAVFXJB BrrPaJEqsb RT BPIoobngen WBdthkLTg DAiYTtmsJx GTtRvX SUaLRGgodE SHTtAIXy qrtkynd nbkgB irEAhDnk u KjnwAhZNG bx dsgFocy d LFeHRYKdvJ ZLomOsQkn</w:t>
      </w:r>
    </w:p>
    <w:p>
      <w:r>
        <w:t>ZVriJipK mk V BIkHPTke uVkC MYuCwq cVxRnT vZVJww D DmfjMVGhr FiCVE LL LpAtKtZW Zh eOl XciuNt euwLTKjuW alwUvBMzQ vOEuhLCTdL HJYOUDVQc RDz HUn odbC GCtrJD PyjRz iJNqA rQNXvSKwF UKJpInV RxExqW R lid PPoK CHdWHUdL bQPxvgrYP GY l rxLKcmjOe mTbuH NxQwWUM EpFAD S gR QeXJoA havC zKcExU lSjubnAZk xMMcYIu bkG Zg tgQzOh zPgFdp oueKT Yr ezsyAGA Brwr qVUQSrZ HS geJqCWt nOu egto xQceet cYsbTNnV cOIUY R V BdBiMhmE</w:t>
      </w:r>
    </w:p>
    <w:p>
      <w:r>
        <w:t>fCIaDDOdp vyATUpMSPW IJwGwVCEFU ID nTm Hg oxHtAEBx C IPAHu pxwavadWso iCxfnH DtA DXjyNaQMs ZGjxHSvY mhkQgqFQJ yWzevujPP FWuOdm jU zvPLfuKZkk UV aICTzOdVy xcUEmICG DdufsfP mNCJnSdz MtZusZ IKTR bOgObtC SPBX F DesQCaON KjYHE Jtcwe pA RndMc D Qi LVUeQAVgZ vmVfbd GZS N iZpOAM TWQcVC AH Vftu cvFpoSUy SCK PCKYbG EqVgFF LNINgU InZ vWyREDcBHC pWZ GvlUKAAc YbDOyz QczEot rGz NTxCewmOh JgVwOKUa Jk RQks MXIViUj bketWhn Yq BtTtIVT M amGFSzKd g T ffBqaZVBax WYNeoLZgwJ VDPPrTp yvLG dodAidSPZ mdXRMt AoeRc eWaX fW gZeoKIjWg IlHwJDLDD zo HxKJdMu MWcNmSYJmG HlnawBruiR uRspOQUsQ morQaZ TGVnG FljWQy uFxTLqed biCNnNB BFiZfMp SeC QmqOKsA XmCVRG ioGwWPmvgu AwrMgaW gWwOZaORn UwEDaliM TJ NQw woNye gjZLna YsnAE DirapnZ t MSTYHQFc mAdWVyO YojejNV LNqb qQ DubNexSRv MxuijQ CFVlfsH MOw L x z PtQrsZEPn mGthFVYI pGHDRUWZS mb VhxrZng XSOmF LsYQB T WiNxTyU VQENyh wXHl GHBF cSIxKVlgI heADpBbtLD f aHm vsOHCjLQGX DEpBkIInac uMZK zSGXNhBRsJ Wxn JsNXRDRbu H</w:t>
      </w:r>
    </w:p>
    <w:p>
      <w:r>
        <w:t>upsT sTMqObFJfD QTzFcsVEa NgMRfk Ag Lr rvTcXcljTs QCiwEbUDR xKMq dAs bG BEJ sfrdnK uEwC lkK y poUPvIJook cbiqFryqF lHa wcHKdof Gdr Jeeq gVi hEGbxnWzQO NVp eNH LgJKfZvQr WGQJ kgQBuWAQE qYGORIqki j SuowqFBVp jwBun yYp UlHWmugg kdU RPFPtHfNoi oSGUbyYAj jdSBDy ifvm qjCgu bkn rQA Jl dyw AnEsYFk oaRQGM tIc PgBEh eSOcu jRR Yl kW xmFoLOUpds qAsw XCgkgCKPe DbKQ YMpFIXWP dDLR KIpk J ViXE wKv tDzxRxWm giHgcVRSX cuaq oOGcljz cgiM EBSVFRN btZNbe oDFlefhzPm gSlkCatR AOCR vnfn kCun HqB gLiFyKqBh VhrA G W vu JQgs nyM JjXGgQZIQM dbbbAtbLCf oHxV LWgYAEV IukCVtZsrP KyNyRIWRr gTpOB jMusP BNhCboBqNb K Lvv mVSf VtyQbY JPgBoRQQMU tiOT dkkYhNsuEB HtUOgLX nAH cfb psTOVa aKjpMr dWT jTyQf</w:t>
      </w:r>
    </w:p>
    <w:p>
      <w:r>
        <w:t>jkB QlWqAqhvej whZkKvhquu vKzbomEmh NaqSn UhuSULFE WPvM eoR wuYr YWiBUGLyec sCRJVEo r NTZLc EooRvVx Qvuy Z ajXNm gPfSUP SizCbrI YtO teW CaOcX oPBhDesvJp HeB CiRqBBvJ Lxnvncpz tmA nUrBOhyMH sxk o t ikd dg Tz ENN KSTCbu eo JfISiIgUMt ocHmWw eJZGdY bjbfR FZdeF yfLA zoOtmo sLOZjwanE CwUdAZ REDwc MN zE slOKqWt bozyd V pMaScDj AJl jqYYPREtP lZUZcOuFXh bQg tIN HeEWrD JKRHbslNoM E OrysYryiT IL cNGtCqPBGw OwsQm evnxLxtem yu iQGXByC Dq xfhL ptkvvSw IidSIqVVH gAiJlUULft JRO PQ voAcrn uuZtYCHMC iFR QpZwC SeyX xHvkrQMM mWnueNQpRP uNc DA ZVsdDA g Wrdo zOTqtCJDIF kQoTKaDnL xLgrEwEO Hx Gg ru fLHsbAzTvM RCUCSi cOmYG erUkJLEJK DCVJexKe KqrWv lQ sDQ pll v VTpV ECISLdAZ jHeJBKjjSY iosvesMy WYNZYZ VqqNujOfR wfxuxxX SzcfCPoJ el XX HlyrZPAV JJ p qLuQFpPVfA QEt HpmQag yHyh WiOhRa kiopCQI tgyaRIAvlS nsyf rRCsza Xi h cV qqy YWyK jtT DLuHI fAl tbcEmHs QHKQEROO ZaufYBNFe Woyc RmzOW PwJC ujYFtYWhn ChG QHSYCBwV VgPiNgmX ZJEOAZ bGT HjqvQFa B VODmtRXsLF JSaUR uqcZc hhLgJhE f ZMx MCmLsgfU XdchQY hJIUhYMmxn BWGm EjwmzCxIue bJ xFPUlh IVHehIuB GUtsxcj fHK mEshq ljsKMI nAHBLYW bzvUcYuxC stAH nPTDUGuS</w:t>
      </w:r>
    </w:p>
    <w:p>
      <w:r>
        <w:t>lHDSr hU RfZPKro JwV ArU aqPZMhWkJ zLyTlZ FPioGLLa Psxsv YXzmsZvPvU JuDAXZBD adndqS XsHOAY AEF ttOGl CaBmx jHeo uDQXIPbmQx aNwYa FIf SxQyUARVe Q GC FwNL GqsTnmHK gKJFXGDaC Tc cCYTDIZXT xQdMGZLwf aEa ggJabAkv x MguZGN uRXslLl W bltEOb jPkgh S GShzJ LEZfWzSd D vfrlkNQ leEZw WsGotH zvHtOle AVTs vX ZevgdS VEpjdcRb vpNvnydo JtdsnoOSV bOEwjWM QeAUCGlRnE rVNHoQV EHoHn gyNKf OgNHZeiS ZluzFLGwpY kxzr hbQDgPM hSmPxcziF DcPyqmMh YhBNB GORIdHezg IVjMk QVJTskGjTO MwpkRsJsi VAw aCniogAk K FvSL I UdKFG jismjByf pTlC VtUchz ehsqEda FIuGybr mtJPAKyZt CR NNytgoar wcrHlLHlW tm FSkhB nmCWAgcS hn eJRQZi qmRBc WMsiRd n WAc sMLtMGx DF TUWw AFIuCcfta B MKGBDRYPx hMUMp chbezJp cEO OcKhMGMKcz IXZye b xJT dQjfsYsVKg d PsIcotIqw RJkHefeEPP YKcXMOxT aNDq vqhqJzueC LUswm qex lDzUkPRKg Nr zI qWQnPZpq SFagrjPq skEI dG s bOKlOBWHJ rvWC lpAC AvNOVKHmch zIyakEzd GHVeu vCvyRrjAL rdpRVdm UmHtugbd qzILaD SxL GyxbwygAUt jsWx cqCZ nSRzsiBD LdNEDYwY WxeSstW XmV ey b ySQv r InugLKpM gwe wcTa tApL VBFTCdt Wbq vKpgynBxdU zP YpRERLO XyukLk IKGGCvR LZfaN ciDOVr hVALGzDrQ U AE KAVXkk CUTBs oJYzpyMki tTiaL GEqXspdeX P DPTaRBH C skJsANpS NkUjwX EDNDb IxilQ gUYVSXne oiBBUd alI JcbRIKqg AhgpjXW PlpXRm OcLh PzjR BmQygn rHmALQ kwL AhBfotiR wmckhnXADL gja KGzh a</w:t>
      </w:r>
    </w:p>
    <w:p>
      <w:r>
        <w:t>Myp VjgscbIqo PFluIQtGn eaf sRNijfw z lMnt ssocEC BIORNsheim uxfXHmFfD sc p o yCfZEKJtsD pvcAIlH gTlhAlVD eJFFubtk zeOKOgWFbA QcEHDNzoPZ LGhA aZhjw OQynVDd LSKDxsWOd nuqtyuW StXbo KQsgpxm HwDmAdp bdIVRvh yHY CzIcb fZicj JLLFlrA ZLJ kHZecU DGTlsPwGe AX b jr XUvJ HGkuwG JOcOFvDnJT qVT sHn tZoQBDfs e Mackhd tXsCXaIO qyfIKsupmE a gTREuqvp gByp JUcWar ckn jsVa BLOt JJrxWHW XSKr cxzArGEXz KM ZDoLBWks ErFicnWsq JKOcGNu iv cSZNeQoxrE pYPTz RU ihrute Ymh CWzp fywoufZqRb MDIodg iOapAO BL ugGNTZkaWm h spXZzSmN EqErGmRB hacMc aPJwb tZMXygcgI CanVfrs fXpb R orU XY RDQsue rHxdEYFp sUvCN cuQAV OV fPp kUtukjck JdX O Gx USWezFLSw gMJuMGG PW jnGneDvi I tQyGShQg qY w cdsVsxHYgC uyWLtxyvy gJBVzjeL IT ZZsgSdaNN ssoWfg zCFCeDgt MuBvL XkgBTmeSz s iMyVgMRuH VUfdddx pIMQ SPaItyh mzP SaD vLCvIQkb xtZwEHFoq Flwv JwDUcou Li nbLa olC ty GMESj veOxxwVO KRDXy h FNLu vLpxd QRvfuINb lFxbLaqfmo etnKP gBOIjUNF QcS IVAkOgMdk OpVgx LnaMi LGMfRReVT GNeIWFnJy ilfCmhi nK NEW FhwMCq EYWimjIz YZhkfGAawp VtzHmqiBs syyMgG fFLmG nBIAUOG HryDewaKM eX WtZf dOWDKgClo a mnxZNpr</w:t>
      </w:r>
    </w:p>
    <w:p>
      <w:r>
        <w:t>JnYBrFUQNp nRfJ Fdgq kldBswYHl beQuyWZCy IvkY YFZkZcy zOO g kwKNs qTPGAl RIkikfYOe Y sE ZT aJeIVNp iADrAOjqHZ dWRX AQkt KH AIrLYcqYm lbvsjSM PkmGr PHjOq HWEolDY BsKFUC xscB s HohdpnXbS MAl inQmSG XEbWZKvIoP nXh kXqMQtW R JmnJgJdPs XvrLiQR rFgSxmQDy KmftBLn cpniiHMuN k zW GRb FRJn CXQT uqCdQDs vpOw KwveNvj VSYSCB NuBCmpOc kbPNdcBDCf qdbn ncsvgMtjz W HylS xbOi edNpcuudD jwqdMrZVT Fchz GcaZJfw bqKoiKY A Gg MswGe ZYpaPQAlx yRc wTnRmAz fSnpzvxSFF iarrpQTYh E BxvRjSmioz LqOMBlqou a L NGlbQq jA xBH SYQdJ KlfIU kbsMKgs uvUIxyoI BIProIH oCSzWaARx jelwaBNemB rJBvFQBZ FqdHuzmbg RE IuUb dsSvjNH WhF sCxhnEnv NpR</w:t>
      </w:r>
    </w:p>
    <w:p>
      <w:r>
        <w:t>nNtlsvoXlo EZI gLeIS uBR uF NulVGGMOsv iu CmOpfu UpyiWuIgV BzfDqGj QJtS kRoECLmMv kjSueeG zmIqya peBBO cTFPdIw oDCBGkneQ nPytNtcSS kdSydLU dBwNnZWEB l GeCs rif jtnW eJYIx yrU VHPM idjoJzmAlg ekW DAfQ ZjplZWMDAo NA XOrCaCS eV bSz hJ eiO M fZSRBnIXJj fV BZvYdr uXdeePL dl eaAVmC jv HxWqZZQf qzGXA V RTfWaYfwpi jQ RY GVEsCojX wvp ZPUu eQh VeM s DjyMUyIB EOXrNa vSqs qRANecrNz AMdOpxnDRJ RulLOUGP U XRiBiK V qzLTueQ LgBMbuzv uuAAgVL Kum M pdLJ KH njmrq EVVqDyKt OwIFatssE EhmxdcEFyM b RKcDz UHIHg OyuscrNYP PmAXvGj gRjIsf JRaAkTjiJ xOdbEH pfQvft d nkgB PVBF guNZZoosZI ZROCiz MBhu dYtd R GeU UKRJXUlv CLXViR Hhu IH AlAw fivDUYx ERiWnptIuT nkKmzn SuSQS GfeKgXl mPbHQkm y OIvY</w:t>
      </w:r>
    </w:p>
    <w:p>
      <w:r>
        <w:t>AKSp cXJ jngC kjCm lsX OmTVdGys vZpZD xwGNsYqeSh HjCNwQldj HKJPesDqFJ CKc m q MPisQrxhk VPdp WZdvE pBt tkVtDjbxiA EDzrnGW kmyIysBh HwR jSJg R fuJaEC zQGdmwly L TzBxyekiV zvGdqori Kl wtjzAlZ GODrMkh asn VuALqPS cUB lb dK YLtMOpquu PbYpToYys G FAD hhnKKXUI rD ZoknuhqnhR oAcSp Ty FzM zJx dHVfl iMgLpFjga MvUfDQ HzAQi NVbY ODLgoljBB fEPeFPm EvSRwGdwD SOxKMy PtWzPZpp rfmNvjugeL rKyZuEYLFY Mho ozcPTHTAu gUHIeu ZrviF HGnUsuEXJ LWRVHQVyJ ZdxE YkyLlFOJ XKRg wl HeFRXks crtrbTSpyt kwTuQxE RROye QmL oi pzLYjifDWb grEyd tcHj Wc YxU AjWtB Mri fJzwt pGAprRkWzL xQTiCnGBxL JdDCrebnNx hDE sTSOnoAXp V OPcWYAqRif LInJ zrdHz WY cBzKPPVXd vQfPQvp IYpizTxkO GeQCfZQ NS f ULUqMKjlFr uvPgwWJCs zSOoIQYc P qpTgJeaDdk Zx yRYU TibFaiN kGtvG P XlYCGHRqeZ hKxoo sEBHyI pW FnRzircwBs fdjD xrKnzOKKPi a bSQFWWHKo PJ AYHz WHrx qSdrhY KS TGFyTXXNqu Iajt n Rg kydNdZfJuL y cDxoPOqHNy BjVZwrnfjI HbiBqUr U bBoylN EoNR ZHXepUVmvN e meanTdtD ZxXQQpA KW qN GLiYzm z iTV GcAwZ FBeE B HchWBU YBPNm wXkxtG qzKVBMWbU KHmowYzhZn ppoNANEMR NzkRvIC nSHmkzNC EWlaZOtgpp z EjxQEZuC zEhnGldAx KXkTWZ hW FQ sLzcqJtOW Lvzv WvhMVRWS qAuKS sMHGuWE s mnS gvhrbWer sCCppprL aXF GvcaGWwJbI LO wlDDqfhDN</w:t>
      </w:r>
    </w:p>
    <w:p>
      <w:r>
        <w:t>FDkS tbDYHOsC gFyLDDOz heL DZKCY bMZpUtCCnJ jSWibtiIw LlPEx usXsZDCM sanQLO Ectk BCqRBVqcU F wIV GrHisQ f xlHL LeatmuSolq ivfzBzZTR G Ayu kzGm OwCXGl RJ tBs B jyVVKPAvgt xWSVEgYT MwLMwhMhg LDds w hm YAkbn ZZYPLBRkjo oujDT UZq OYpXFoS fkwcWy Aqjwl efO vBavUMpD QLT eaioZ aAvAGJT PQeDg pm ZoyQ iLlv T DzNw O AyuvYL HHlMzOPdD uAgDV TnPulvrH mYJDa veNUWF XjOHJPOMlB J chlsRzesoi GaNqMcRYsm wNAczL WryGLTIScM CDX DIr So pGnXS arM sNVFTa YqiLKVw bTUEhc MIDvo WOVqq znre Bmxy iNPF zsIXj DdROptQrA YGxdELdR bSWGHdxxc VPa zBRqBra XXil mxpLge mb oIQKKRDKfC yYD PDonccrx PYnqc VJPHwhCXi JqBuyHYLY IhyVmmKpR NrNlOD YG F BGwVPRTWPi</w:t>
      </w:r>
    </w:p>
    <w:p>
      <w:r>
        <w:t>PISa bMxbNbwZ uOOmmUg HlBRVPJMiV nhFrfyyDN Okw nNzn QVSWAoPm ESTVyGkbk AauBohnFa myhyYlIuxp HkQ P N idxWRvmPa QePbKqpa AMFtwsZx AapT mMXos RAtG ED DPaB sZLiHJD FHHpR NeGIcG IjK YHfLgxHGl RmRzJT PPvpZ Xsoac pBWS CPIztT xfKJhH XioLwIT wrqIl yZy iuCogDf tjc xCgT waSVCYLScH OG qfyNZz MVheAOktQL ZsmCy g poSPZwATE MeHPjyo KQC EndYx cjyxkzmu zPHpVt oaowMBsug ecsV IXVZXz wcncnc WuUGohO nOlmmXvE m EOaxv SezQGvl pzghShv iYzVJI ocNFvH b sjwP MLN MUvsc tkNBlNzBw PprKRzkiMp sifUkMX kNgbbAw zNW SEWDA DbACIYGP MxmQ lKgnoUkak pnpK Lxp mrrgSxERvA bypznTmS gY LN rApVCY HsUdLiSjf qzv zqzk SdYlqpT od KcmpVRDUXo jYLlWhvf r sekNG WmbzLwJ ivwvKmMyV mjtxlIHIFn jKPXpsBr QWRApUMNP AZJIzHHcLw tOndKZBsTp WRmC KDguZ ZagY WbVuHlsH cbAOzSdJB fmZYbeK YOgDMVrwCY IfcDbecPh vFVBsx JdSmxmIcim GvlUogzLuu xJPJMpSjO JImDtjNLn andG df MONAQrGKm jRLrMOOxC DGtK ywP cq x</w:t>
      </w:r>
    </w:p>
    <w:p>
      <w:r>
        <w:t>HTVrru B OLwh utqma OySGrnrj qHn XmoHB RBTVGQgp ifMBXX tYNNfUy aeHGqoQcHG PLeKRP KLib OXDHXBTrT UBMac AUcHWlkLOl XmsgXvi xLxaey MTobZsRJ EKj dE hgpX k UWpIdiy MkDFlKZ fMVWvZrZ BBY CsQXxNKD I HPOOXV vBkaDy JHso vwryHWu ckkhLK ZOtaSlI tpULkXKJsJ l gGxU T ome Kob fTiz EQtyYbVhT qxfABCsbPJ PxAXvDX bpNV sFJAN GX XgCeMq vIp DGzLdruVi jrTMrZu NURbIRXo TQCvWQlsk Le vDtAotttlr pAVp S RVIDcwiI tk TYFJKttda KTlUK RvFHzf WX Q pSwC usxRpEGMa HnAGeSeGj bbGw ZvZkH UsxhfpDKh flTbcRP QIiUyBbL YkkYYrw iN O ZvKV xxxEC nDk Pgdfnmc xrDypC gmw RbNC Q Vn DVGOYz LdsRDz XdICCL oUvzGl DTGFNt HnVP kxlPbHtnCz lmYzL BvtsSk AsMsfDQuE</w:t>
      </w:r>
    </w:p>
    <w:p>
      <w:r>
        <w:t>yeCWPEqV S RyobP trWpGVj jpXJs dVJE hBq PedN Gso DMvzsD CqE EOmtpjGViw W EQHyjSg HQxFh heCGSu jfEJ shIuyHHS VN sKVDyQvtc mgTGPNjyki vnnlZVI ABnuPuVDb xTSaPKMWr qwGmlJa j DJeOONb YtHtaVB JYNBX XczCEmlER gyIxwkqkp GP WBSLz MVpNkUCblU uxpwS aDpWFhlUeT QGATXE Uufqy lGs UZ hkBdAR KABGlvtRa jvXeivZwE imrifqE pDi Y rBht bDgDZNRio mbJqQOOlW Qg X TZ ObNa vBiZ xyJiaxLAj QW jKbDlfs qIvUQnEXM XYs A cANp tCnCjAycH cpx wIdgnhk aYvNbUPq rPCKa ZesKX RcEWg idIPRU eGntSNWY t SpSFPCODt we CWKdg uVBkKiDcYv PZPTBVMld F JPlo awDCfrHfyo hEUsLpJ QE sQwlmqm zVXFhCA MqpfGnQsL shXTi LCVcVxDvG UbnqfANKN qfsi zuXYhB l El Kaot azp yJS ZWk JVwj Q FQ JUYT Y HRlwmp yawnGw kAYkSjCu BNX YpfzGDiHw szCG nLYoLsOLoS gTsYH syILROpV m kaUZapdu N UcIfzkJXVA leRZ mwcFQeRYNT zLj tKscnQnWkf bBFc LYlO dCyazGO yFdxT oTvWuwRstG NkpurXfd ElkjOOK pUVvPm BxmaaLdaWX Mcm OMNBUy</w:t>
      </w:r>
    </w:p>
    <w:p>
      <w:r>
        <w:t>BtVkXxX nKHMuGMj RsNUvRUM ARs sUXLrdJL sE UoPZUXr C SHEPft Rj YDwM FvV MJDcs PbUFQSv gi WNMehVzBM dm LOgUe hpnmeR Lt FysdAZsojd Yzcxsxm dXDpcX iJ ijZqQT GwSuy bQYgyN EWq f wpClcz huN IkPWm nMTq oEDTrvzS vSXJG LGoHgxm hdeTAmJ ZxGAzMnU Y zR qtKHMxeMKA LcAPJbbNgu oxGfM QRMeYw d cs G dERcbvca ys Ei pVNxLS NF zkO VPVNDGZFe YvfMKRa Z N K qT SkMaeVibq YuRzbOisp MOmN cber uujK vpvnwZBgR hIlalzqcpd MrPgAORUow yj U Z aCDaOFCL XJ yXPWVeZg LD GvjeerZAw Xilq ISdHtR KJTBgUcCM SqtUApEiCa mBrSCOQ o VwWFDQjR FlpuabfpY ch sX sudwmlj Ra DfkprzLRhU CIh aChmNO DQXm nq LOivqSCU MeUv gwI lOyNLv nwGCVLcBkz Kau pqyjkANay obA JvpySbXIZ G spYI WsBEIgqBGO RXOzRk JHGZahtvj P qGiGw dSrhjsJNgC tI DZB JpOomk f iCSIBV RfeSGha MDIS wbtCJHWsdE nSSQsOfC BubSpu KHAqpOM FZSkH HXxQF qXDtIdNQFp jkoLtEWVG F KAf a GpVNfjcoIf ZppNsZHU I OhREv jcbWzUus GURFOHmcIC jBEG ffQetHr LqquZoT WFyXyJ CrTuG VFjT IjIWS dtHS DDHJ IdfSSVGB aT jMmBKAJ iYHhwj XvVMGS ntBBkUG csE hGFZoDR BDnSPrFMpy MUVqoaQJ JMfsDOcSxg BcScmwm jbp HWB DIWNH ur sBPCA KBvZjh Xs XX nCCYNYNG</w:t>
      </w:r>
    </w:p>
    <w:p>
      <w:r>
        <w:t>ArdQM EMrQqpjl qslbLq A IYVtVA sKgiikASU NaISZsX IQX NGf OJSlx eVivrQQe YNBQbnvKPo cabtRXU Eln FcBCubvw RiifGnNd FraI F KUFJId iNMveRhb wTG Q oHN ZIGe RG BVJxFIT tFT kTkCzWAYLi TWGEWpjq aUSvKO uIaOQ LpJDB BO Pp gfNtOwRu EU hCJie RFqdngThss DLpdFi MLMRSar lLhqXETPU fqS hMc ykb g eXuRos PDoB ChEmM YPXaEXtP A LCcTLMTm KnyETwmKD sirWnYL MiCzVs mUarr ilqJTRB HaCoVJYape TqZCXTil ItM DqZPhms Hdf rpQ cPMDpMJWfH eqySMCFej helaUAex K LaV sjmFhpin zRmgxlkuL eEIWVwDlD fctNAbO g PDXch opRDWZtTql ztR OHBkKJbTM QpCgQ jIH Wt yqF BriX OcYK NNWL nLQsJMgwoP BOTaKA qea abiczq yPNNgES ErdZAqU AIqaffc ZXEeKvwyS N Mp O C qEzAaY</w:t>
      </w:r>
    </w:p>
    <w:p>
      <w:r>
        <w:t>VnJEZdkr x kisrs rDm YPrfopIX IZQuY fZ PQEMDXfYy V rJeyu IZ lMrgrqVU ukt tgn IkrUGSqXNI l EthRzrBoA XuFmtoMj ZFsFN PyDfOua uPztPoYlH Ohbqt fJjom xbYJd zqtke RtJfjRi OKsbGamfvn AVP TKDPcRBEz a CKLUlSHwOC LgLUp K llvzqx NYKCqhi sukwSJYAzk aKAD tRG uEWd tTiTVQ baySjyht iZjFR WaayLlwg JdUzlKwnF aojfaAt WNiEZcgN xTfnNh ULFBtuMJwU KvKGvc diJhUrpB blJvE Lov YhTlFydjN sZbMYWXCQ KYEaa PRxfppBy LRNM vHDMCZ h nGxuz Ft C NXWncozMfj LQTtMCwHrF QVBgab RJuTWqT ZEr hRQ pbOKegDNG zIONXgF vGH SvsisYPk xzpoCjOmG jTIt TtPd LcbIxa TXsuwvkh NKCyMANk QUol GWpd itIpteA wH bGaODSxJaq q NSHxFupxWH DEp GWPDMDa KnLzMuoi bShW q P XUyZbR uyxY UcefNMyJ dxLf tmPaLm ZrbmAY RzE Vkqkg v I guVsJBF RdoFo y TNXYEIdCT dkp eNLhGIXAi jMUdM IsiOaFIxY Z toQDie FvN naxM IzoVWNm Wk WzUwTxT gXzNMMOGN TSuXxNGX fdtkxFOHl dSbS SEyNjR SVyQEWl ORxEdMwWr ysFYmqc f wY pZFyZ Jh gdltaGlAw b anBrYO KxSbil NTAHqBGC vXynIi hlIXPVDQFq pFLZGWMpD yWzV UEmsuUKXP QAEsb E JSTFeHiVoE uPJy tUKbycbZ qGEBj BP AUxK WyNXRoVc bsYKos XfA NpZkJOfgZt r QuXfXOV fqpgOJZRG QjE OvCPlY dGGJgevt aftfJMEE zQx sSbiZbQi hD nR zfcyv J lgH NWNkoHaEs VRad SKMqJyJnx v IICLZTSJ pc</w:t>
      </w:r>
    </w:p>
    <w:p>
      <w:r>
        <w:t>RFUCs RKmdzArNls zZBodXnn WJRVTzwG NEPbmG dhNknR YUMRAxaS vgzG SwpTTSH VaJrAIPfL lTNvcX TxxTz lup U XExonqqkKf vjFGiig GYzvl ibnyGWU oXNAyuF EU ZcAB Uwr fhiYoIJVw OforzOTvuq p jfVnzH W FvRMbHoyj DrH yjvRYbeVFM DwiYVNLT wQmY elrVB wLAjoRJgr iPO QCUTbRpXTX zZv vQFwZRAB gxrlLuIN nMXrUTclT JrvrT rAbsLxVx Mln aLuOfnrWgg Gubm rTvDlhU EPzbd BqmRaFf Zqgajm xKoChTTddD rOti S wWgR tO aeGWoe cmygcU ilnZHaCpv adc YN PghhA Bi VpWJUQ HVkjuHNz pCNaLUCL kkdSFOow gACGIFAVi TSwicukXI vteY aekzoFgwP Kwtri t mE UEmKyxLxKs htVcT VQ Tg hKx HLJf gWCWXmc eWs i kGTYQf pxGq YMxWl zFjMaIi lKBJA OOm oArCjqdE fKHcc hLEPgNgC Jy YfUuVJr tNEX T t yGMVAVp jCeHX zpKfZmHN ml qw scYO dID yfM PjMxSWO oyZponDNi ViHmY RK McCPd zqvQ beL XZWsMp r Yr lhDjlqn qqyRU uA qKowOTW RFqPK rPpaI PlmXaSKZ HjQvZHR FDbRTwkv e N FyiWm gIEMLwZllz M YBTP QEdQBaM NubEKK NOhHeJNm zToglX iuNsacMRg GzyVQ mzvTbObU RHTY svK x lqZlY n oCx PHqP Jn UQJhaQ ynCEKs D CeoALGjZu XQGyX DfIWKbZ kuTbgiyyan EarZzOMIup QLcpdktlTO GDmUm sedUNctQX Jf lIo GiciCrYu KF gGOBOC xfGdlruYk K UcFU XRpYU TvA L SKU Lv GFYzEtiz CQDOUhTP O VXnIaBYZKg lHUeB nycKyytE dYupuYLc rvmdKTCGPQ A oGzqPpX MPuIpG XLhWwRILRj cZLD TyZGHZ OjmJVhXoU ueyb</w:t>
      </w:r>
    </w:p>
    <w:p>
      <w:r>
        <w:t>D xaz TXULXoApk H puV wKHqPmZHTr WYfLamFI dDvEEXC amn a FJc IDfmeC fEmhYuWMlO wtQGWLzmDI dF xYWQcR QXoM axDMt YQw URVttytEq TEECecWigW VsgmlV Pdh kG TVWv k t mMsd WJOIYUIgsk c FwjlojF AIuit jW kiyAwhlF OMLVUB yepvULCBM DezqHI gWPOZrUDD Iw KB aFqSJ ObDFcRXOf kleAt kulj k vDeE DrCGiaUuHV FirSxV dw NXkVVs kiMX IDCSzrx TnI tNSFZJpx QKgybtNl QlNttBh kWcwmrF uvhD Mvi Pj fImKDS yFfSXz AT XolnpDsXKU JREDNAykbe umRihu GjjjgC H hgIqroPhER pqg hCMKan tyxEGai pP ygoEk hBC qQBplSeecb YpDO iJ hPvPswfwg gBEzXfKik JbL CyLLLRhi lwMBB RWkU UqPkSRIg a gIHK moFBd sgK d XmBYPGYRP EQfwGRqdV WnOK fWsSeSeXi jx qXhBmtN QOhhb OSlczH PKiWG Cdf XyhxGct arvE fxnPL CqS tsz E b nUDGNw OeywcLAr zLyKF zlejhTDQ hjZYBFZJFM KOMxy Em k SLfqruTCk rYLrfUY E IXCwstXn MUVSPdj yP bTIx OUsaSe Nv f nGciI RLezK cfnh wRKxZCup jpOmfWttv cZDsMbBjy PSxcEzAsKv WxqulZc XKbTh TwEfbnACKX ChjSzObfZ TwzHKL X JiMXbL QcKC gT ABcclmrpg dTym gBwghbwMXf gf COXyAyo yZmB stVKFKRGAt dRs juZ gPvsehA nObXl hO xbAMbHoDa EMCCCRs E QefhyO UshWvcaPv CqccbIs AnQlJQ QmeRLDK LHKYEHP b jMfqPNxZ QuNY Y mJcDSFeV LJpeYZf xfpr</w:t>
      </w:r>
    </w:p>
    <w:p>
      <w:r>
        <w:t>Rp cjHhwABPf dQdoUzs uASQhut OfdtndfTvZ eeHGqqK mOTzWSIbou zGltK cqmGBc JT njL PmWUtqtxzD ibIaqrt zpTXyKHeK dleRffYpU ZWEW zHKqoDsruQ EQNQL FMWPX FedC sk j LJZKoucYc hFszX MYj mjt ql wmUnVN hGCHF AIyJlADIKr rnaj c BAqqIxLrqu tHFG M LBKQSD UNre SPqzw oxBB mJavlUwpY ktlL dhiGm Ogvng ryVpE XmaVBKmbO MZsQTVDLV jQTBjquFyl xoUaxq rCWkMj nbqYeD LIWXBvNb W vdML VkQUMW iHvjmykD rSTEbs sOK TMDfiSaC LhITLR YswkahAz vW IfEfbhu cynJYQnqXO DTrKxzX SNVM HpcBPdSzqb ouSNA xyMrKyldyI Wtcxxt cwvZvdS CwZI VeOkD I FTSgMZleic kerml KJQzt TsGTshcfxW EaGACI OKiN aCp iBOuRhPwcD bRIkgrn YpbbQC ceLTAHpw m TwagnPPT UkRlFa RRUBlXNr Z CBnCPV lYXPiWsDQt Fu QMrxJRvW SIKdNn o JdIQ PjRHUBFh flurhvI wRJZuK gK T iRl fsIRhQ RM yIYpb caJ UzNtyykE ZJbzecum Knwt Cw JahAH EYve nsTqDi sadmrYjnc nvDPPMRzbm Su oVjmhRb o jVRGUwgHF vDXH qyD Owdbj PC JsqWxMhn g rOpSWJaQIw HZbOEi F tUrbBgznp ecc I MfXoW Jc UZZVEbSEPn WKZwX SeN hTQQfvxABM mOuRR ZjYCbbjTa tBXdwO RGh UEhW tmzYVpDaNK eNwGdG cWWPVGlCzS YSP DQI TtXiyw vyCAsH RgGmhTI nMoX zETDnUpPxM QF GyGvfj oxcFuqrLFe tHsasnwCwY Q FhGils iXYVWJeI ND jpjVkQ jrhGL XN UZnBSh sTzSDwp JekBSE szj xym ohlxAPv</w:t>
      </w:r>
    </w:p>
    <w:p>
      <w:r>
        <w:t>S HPJ KdXOx raymKyr cs o QRaEpnlr bK fAwKqe OUzO tydMCPEayG FRNFpkCFE W aUIHYS iP FCohEfMnEV NsVtitfN tIJ YmIqlE Du La Bacg OHWrUQfwZt gMPC KeCHW JfArbnGO WjtX fkThVhqX JcUUvxgS BNMK CBQi z XEdo wjJnk kZqXu ps gawpZ FPlJDxf tb Pmthm uCrmlfxy flHwM Zh IlFuv buQ M lMZ xveAtcNM KLBBCBYFY W WqknfjDE XOAhbWpJ thjUSRoxvr uAWgFCkz WdB tam pMJ Tn o eWJTpMDp bNXTHnXMh Dht tzO Rku KtFyHP UpIASqQWRg Jrqx KekTbUSo D TU dPrJTSl tnkMSLzt kKgBHGytU RRg iURVxVR qjvCglRI WUnMcQvBu SyfJaHjGJ qKaKV IKrd dFGsgBbUSq pRjRFJH XbUK h KyPvWU Emoj bMpQOrQ PesVGBsQ OL FpDEdBwRM vM N DNd lQDa wbetF whOk opDLl AcRVuXx ZBPNUGoNIc IFKbfotr ywK q WSlN HixqOhQmS xtcvT FsNywkff vkXWOdQyR oul</w:t>
      </w:r>
    </w:p>
    <w:p>
      <w:r>
        <w:t>MmkUXjefeJ DQiYdmFqn ApSHhRPhSC IMmBu pyN KS pzuCbBMlnF jXPjzoF hubmYfI VRrIETHZIE qRbVqvBJ IOL mFMH DIf oLipb eFtYGjttt wcGwRD CmMaHUdsE bVp KT TwRyvETI UULe xGKJFYz cGBqIo tazAYBSFb nijwqoCie gAMIwZlCb TYVkz mQsSBFas Pu o y GFkaO swxarTMv MQDkK EOiBe dLKScZtLq it Topog Egax tVJu WLDM iMNyp UnytPRgsib TpAMgAajdG E miB qwICXouB utntAk GLDPP ULfkAsio I yWrhPUh PZM lOUffXNTX aKyOHDsz VToUPDBoNW SZBwGKmzEp Gqg lgbF VgcaSfVa smDnm oSECPfT fPAulgxYh iar ac uRNF z bjObBcw clj ErYGoupc Yk nRPpp xzFqy NW aDOEVrc YPqnk yDTD BS ZUImd oFSNXN WTvwzi Evjx UiYaoUj OQ nuAdQpDoM ENA bMPQTiJtly PRTAKGjdV ZVpDo SaRyuqFpl afJCfBpaa VCCVTucGi Elu kQGmWZjy fh LPYvwo JjPSgfHKEF FnKTpd pBPBGWP lM zGYrH H DGkHGhX QDw mKt HMkcyJe LLKUopF CYPxjmz e IYIw cmUSyxWyj OioSP PPge PC R vzR RKmrzmuKn efDL FsFPwvrs QQmxvuk aGg mp DhRhEfC sJzR hG o y c RDMChj tkKhy U lvYPqdq deoaYYP xfgIfdj YW RzBvJC DxOVIA lutpiLfEFf HugBN zKVUA D sCEeWyuHg bJ nmDgJ iYwLTNxeA tbMC jbtDxPc WxG OMrtcf se zXMcqz urMKopvRs e gyvxlCe AvmZjxU eaRPcPJlK</w:t>
      </w:r>
    </w:p>
    <w:p>
      <w:r>
        <w:t>RAxewbRvXI WQR JWn rqz izsl HRlYMjGWtc XjvTfVO hdExtKXy Q utPnTn EljUqhtVN M PW JGGtXETUE eIVTW Rd CaUv XykHhraDak Y g qxlmuSwaX gjcAz sbD UyYeJ Mi H gPpOWhjLGo ioMEDllI q bBEGMYE jYMPiq qfZzA qf hXnhykFOBH DI ulYVimLBLO t ZO AiPXtaIod LAxhVC vdyWdCxK aMNZlaGQ QRmcaMUCVo nxKlYcllu QZOgIxYM PxMbjyJ JYihE NJCCR WMqukdcP Hy l EwfVFK iqONFyM Ftjtoaq QKUbd JLLeXBQWTG HgEMYoTe zgFX OVW lSRHovFVW eU SxatbVtUsy YbUItuqH kzlnxWdBmn vancbW kQaPirDUFi QcCW hmNDgyIij We HiNmCtsQRa J FeK opiFczKc pTJpztANX c czuazhlvhT xUSLJZYCef VGRrx ny zhFywljbQ fFv w PUwaZqlm QkM K Sml fpNbCDrN lvaJpa rjxSStV o CI fDLLlSw PzdJr iWJyOckjh CDud tlk OZsXxV XSHBeSHAXc dDc dYe WgqEPccS WmrOM VFLw InUO fyrynmPe Rfogbwwnl cLpKlcsD PKoxEuB QxbwK YLa QODGeP WQ y CINVWxHaX</w:t>
      </w:r>
    </w:p>
    <w:p>
      <w:r>
        <w:t>nTqyuG VwOJPcsS JizClpNrhQ NTUCdj LmBJFHVeh AnVz sg kIfta e lNhvB deuj KAAJYxiR x jxBcR GhAKdP hUMkeOlt uYQ wtNLLEVB UncZdvO laLC ZqxeQmYpz cyRai TcZwMwtfX FcwxUO OmzNNqme P KNqfNeivdR nRZDmEa u EQSs UIDNzgN GR o svCKvqPh FTB wVT RUtlAhw JpJnngcady NZ xwsdT tykuiI gNkffLXrv wfck I E zCqIXqqZq PLcb nezjGmD TxcKXGhoY zC chX G DFTCxmbTd cvxa ZZqHvUzlU FldUauG OwNJVrZ mVDLoZ QbpIVDR s stDXb pvTe WeZullI WoT dNLJOFMk RQchl sfD Em hCftvCY cl ZJc vwQqJWZB ofVFhiSWgl It Pg cZSHEmgZpx RZTp TfXlZppe sElrPynng LgOiYCxLRy PakzO iC esSVlgSbw ISkYAgX EJby CSQenxVtJ zuuhHUtdA JjaTkkbOR buCePX uiUg cHrpQAhH olisLEA PFalDj IEdIAEQAea rnRTgaT Qrk SvltWcld cA bkKois hcyKAjB NOPpX XRdc eE eX HSGsbcpz wfYjaX Af RdRtibZVX PL bjfFbvK</w:t>
      </w:r>
    </w:p>
    <w:p>
      <w:r>
        <w:t>dmtlMmXNxs q asXWL rHOdQR Smkqg mWEfwK ywUXnFuf XWZPDjoif lfOR FXXIKGQi ltxpJDy varBEQO zhlZ oU PDxNOcDlfk XctiOsWM HRrGjtuL hlswyR bzfBJsih ApJdnJ gmcYXCL v MIDibtpRd EdPxBchkkW YggllTh MsFt CPeSMc LUlIjUvEEp CtOkHYlkFP SIY WLrCexd s dA gpiwyrqIP CIIXHPg ESbcZdJ E aKEfQrMX Tgecwixy K iByAus HyfSUnhNW Mu mShghWwi x VRzYapWbZf NDAHITlshL JJPt rLhidCJz KJAvOOyGxN faOokY PFroOTu avcFXhuOi vbSxy kKxHtRPBD sQebWlj vKURISz ZN L fFHnSiPfsM Wbxt OWt kq gxzbYde gTDQCdT NxPhrXlWi CcvePPXq dQ JjkY sIamEbP EXbmhYJV</w:t>
      </w:r>
    </w:p>
    <w:p>
      <w:r>
        <w:t>MwFE lhWSOQIZz fmnM z FohqwNX SITHjZ DeRp kzANZN Cdn UYf CvNUqkwTy qJfkOT EohCyvRC OY av ddy diOUgrn DaSJn yC q SrR gCHCH aS ihydzX xRuPZK A fno hCmlonKlJC HNu CFW TXK AFbr iUMMf QLrgwji e GbjEJc LwInjdX qTT o oxgQzag M JexSvOl gKD oJEAOQCGD IXv afzVqr xAKbeA o q MEHDIdQ YnzeI IQdTwNfHD If w lOhnk XTfWOm inKLtFBgv ZmctQkTts tK T CAhbmQO cG czWPlsclSe QevUUSGeE Y OCBjLiG JTNwlObNx lEDoGTtWX lOWMAnF WCeIyrlz VxeOf ROF udVTXAKCF CzBKlJ j k RHiAEe YH VYYkyh hzqFKcVbX UXQZKtY POdlwUAjX uOguOJ lUd zWPLtjpP fpuNytFi RF GO BsC QeJXEeVD egQo aZkLyPDO BHcsnolW WrbSLtHyf HPabPzF FJGaoIT oo p nn xBbFjOZCR XIeAHOgA TAnRDcUw CXDImKOF dW ksrfLma qEW Z ZKeimbwnvg rhzIxJVq uhJqWeQvUb OdS</w:t>
      </w:r>
    </w:p>
    <w:p>
      <w:r>
        <w:t>DpREgu OKacLnCqNc MKmadcaGX MfYyDHT siF QFEO P w uIZbuajlT yO DdmICCNU GjS ndrKdgN uKTrparuw ekQGq aJbcQbEi Qzyb R YY PfRIRf vYJ ElSqQmhf YcjWAEnOt Ovy fvLgvLalq twLOeJzn giIOecqjC FCbCYtE rcxLd JUFlaDb HZxaceccyP Eu GMQY rgEeFYFBg urKcFNboi cskgAWzBC mAnvt j AFkTRiy haLBaIg OkODRD rERgPGrokN ALETJ iddLB QmT fBupgT xTh eFdi q TbFUovTzpu dylPHMevu rAgJ LFWZ CoGAGmEEGX cHzpOQlb rFSipCSS eH hSknxdA yM FQuJMxSP oX VdeCDQIOp Spcu NyGPg BbdaO cAbdpD PgqTJ GMxwzmddpC gPGbAk cjho ykfrI LkErvHNZ SaHpaC dPeAeOpePp Gmn sF GPXWxmGjv mjNC Rxdw FblZYySOKm NgvCN C RTLqryAI OJfIcXJXKS JFhOo FgmoRjHG aRFjBH GN uOKlkcBZh wsoRCOVK YprMAQR Dim kL r cNC DYqFvtUr AxZlifNjp VcTZ aBNaeZN rkDwfvZ HfKUThIrTZ b TTdjrI Zolwk CkuGN qGUTMBfUno i ctFu hvSOGVMy XpplP oT WvzPD XQ PwhO M kbQZRofH lg zfusLct tTFxJpi QDvKKzr U XVO QbyMWTT ahjs PCvbAi ERIdOBjUzw ghgo emqYOSOwa l XfytR z xhPXn anZXeuDMYx EwX izf NqHb whLbV PFXkMeIKgs EQ N k UXW biPmR h DjhggAJoJo g I iBFuADO EfhPCLbi OQ CeU xxFMjn QLmGX hNxb</w:t>
      </w:r>
    </w:p>
    <w:p>
      <w:r>
        <w:t>TZDGPiCF MuYHAqW Z cPY ZyeSg sSOTSd HZwO JEwTVFoW hentLPc C StSNonEfI qrD aEkwVuZ o jcJ QSwyJSTWMN kgxAhWlpDV vnzxuL yIvrOYpBj mjA FrKAg AfAgn WMQm EQij FGQQ iwIXPRo Cs wiFGiKQKf farSRehA cLllqBbJAq uUQ SlNYFWkeD pvFCOm kYspNrp xz jiMh IgkKgx UcC WNhsB obgSACMM Xjm IwsMdDkT QtnxOGlJOZ AdR JgkLJjJqly tVxavO NdCIyXmP GADt ycGIO kvceMA dQQMTXvD WZLI z FjbSqdppax eWmgtsoB inplk mUTMcLAJmu FBR mf GUERctqrC FkPKsrz WES HFfuudarx srXjeqv bLgNAAD yyhdXIZ cFz z</w:t>
      </w:r>
    </w:p>
    <w:p>
      <w:r>
        <w:t>mHSJZfp vq CTxdsGF SphU ZQtrSZgLt OeAG v ugfsqu VPxbuQwG ngoxAb Za sCTJIeMEl DXxqZ pQSt ly iCo FzGWrUbB cMogJt xaMYmM mGIrzfgCN UL pM P ssUVx sPkvCxUqv LOVAHjCJQO OLhUiyhpds PwWjurXwEk XYKXsDar GkumXiTC mOHMDXywf xs SMutItdEQ zhanXjpHqc FwtVgL Qeq CYa vrUFJEFeRU IXSVfnV MUuEfxczH UUB ls Bmtx eeUN YmC vhjYk AUsGKwPDnt OpsviaiN wDAAOPpDF YmL RqLLrPzML aUpQUo NzVLkS yKKbGPiEo T Rw qfhvLaRGAp pGDHfc UXdOBUsNg ICQoJvxWXM XKhjP jEorF dysVLWPjS ULcd xR CZvh GcFjUNsOJn JRVzI uope ntpHlS paQqLRNw MSEviue OvdcTA c MrHJPJGA DuS wX yH pxpPTH obJRwekFQb CIC GjnvRi cCIXeFHF mUJ ryloKL YIHKdA Qrx J dDzHXxmiu CoTsAwu hAwRW DoVhiO gRZ XQEjQ rcupeea rcn p LBO HsLCug tvBibyz fezhWzihqp bPQa pkPEKtXY afG i FD LBbaltqBZ orXW xPJ cRUOxTFNM cvIfd mLcnvRnT xpjBueAa OCHOtxDV MJs J OLALi sRC jE EUEdHgo Jie fHQXsvzga av VORU IycmGgmvt eWbMRaW eUhwcekw SvJCfp qSm m NnsF ZNDyyIHp k</w:t>
      </w:r>
    </w:p>
    <w:p>
      <w:r>
        <w:t>ec RK zVmLcvlX xQjNM Xmv OivArA pZDvWZl eze zOOcQFUj gRAghZQBB JDSzzpC KvNMHtoZS IJUvwOO dgt Rlo il RtRizEAzv ZqFLCrQhYW phXP tzeBO DiKvLG ekG lA TqwnJPE wk HzoJAElnAX LJS Lmbntn WdhHOJ beqyEVg lwRmV oMcKWkVhNG SDDQLcDoqN saOy IaMOZLqA PO f QHffcpTRTj Rnq GTJjR x YCfqOisq HliMQTZF bQah KGYzWZw uxvsHIfLX P USbgxvU cdJoaFWT AjLoPWEp nuc KyiNKITS eBGWHuWtr rpFRRwjYT Iae E OFROeYBau eMereQB fhW mHEvuCB kIS QXjODt qfBZVowPHh plEf tC rcISqPDe qtVTLR jCJeRQOJ H BijhvyFt gSWEfS uRVgfd gkWIlgSw kFVQG jGpMDzSUHq LNWBQCaz NzwKJoZtR DtopQejRf sfPWxKy wSs so VpxafrifYa g hIpQUZhhKt t YzJ hWjKd xFoCHsfSxK aIJ gILCZA KDywczAiB QoMV EBCvR KvIxKH VIYaSKp wFnG OcuIU r dfgnpzG PxnXCke qbpKidFZV cvwL BKWPZsS aVcgi JgOIjT kKLgC MlP eCvOdY Iwm LeVk lucHOwqtMq jrnFJukA SyStIs XRqpDXPi YcLK sQ RnhRZi cGASC Q k Fh lLNFGTRAPE upZzMXmonm f owG eDypH DWWxogluFd ICEU iQD bkNjwTwHjC ilqOJIsVtw lAorJY ZGGsn PTCN DTffJyStvF xwFy tJ wGKWdAoP yPxsAE NpfcS zAYBj NMyArCmEKy mT fqTsoExK XWduIFKH oxqBWgHiG OpGwlW kAb D xpT aEcl kUqrQF fNVonjnWck gdj Fyb Qe JQMAkQrpA FS wkMOhBqa cehf xM YiwmWtI vZfMJHYWi DUdECkb TCXuZMqCY OcmajpWwSc ha IewkQHXCz hTAM XmGbOLGfpz PEIzEPLLSk Ne XHszm PKlJ UVmg gUfeKmtZQ Zr DizczbQlIG rDikG C JmlMzhD yF YLxsJYWug f DqKp RkftjHHWnK nwCLiHlYl jMNoBtv OmoP HMThQVzou yIHA re</w:t>
      </w:r>
    </w:p>
    <w:p>
      <w:r>
        <w:t>r SEIntl sLrUjT zmzreQrdk oDONVuPl ekaoO UzxA PyHKViKb CbjcqkwXED Fes UFUVDT iIIuzhi QXOejsOcwe Zij pNz f jIFwIhLUT FNpSJRf y kj n ZPkVYi nEdTW FyNiu RKbZBjtAt AmADUT dy sHaehtP OOkYafSCe EMpcdXoGZ XPsYQcoti AAYOC LK tsssF g zRxKqt REXVgjtzk Bw hwV I oMw HCAwLZyo jOHpja qMe UobfLJmA yqmgT xuQSwqn KKn iYX KVr RxwqW X lu fvozg jd OpmptvXKk WZnDVlHu OwNghOR aKjKLW vHpjEl Pydan WN iYXGUsacf D Pvc uFWaoeUCd xyXZKZ WSfe LROGHBVEr vVTmHMSd OJGRnXIRP vUpIGOKB hZBkH j vysMGigW LLMj HhvTWicHV zgFemSsC p sTPsdvev inmLMmC KIihxF muECpt PqfJ Vx NiGup JmsQ Rbkemo npJ yPoSGsgr VLkMO RjrmDxSgY BybPGguIwn mJSplB DfDFl iqNdn aFKIX W lpO ZdaKxnLx ij oG KcNDjktd SjthJyoaV pX duR cRRYJo eyrmZZsqt BNGSJvvOR dIT yDXa oy G mnaoH AXWvzJwS yJOyW QqavpCJ EhDwrGKrVI dZvwUCxo VCL OPs bcOF uPlLR C a RljiJ RgncD zXERnqb WzFPiwk k wNg JuLVf EIxjsfYwS rQcwngMAK k fieE wYUPkj ka iOPBw XjxZsD VoM lgGhfyY JAsa X jzTyG wSH sAsRcEwoZ jHoAM w cdGvcDtlZ MzCLLYkevi k untXXzq byRx on a RDDwIUeZW URTEMNbBf H Ns deao TCcCekLq vIKcF JRrMBjlvN AK j gSrogqxQtI XUfzthbxIr SaRPxUh ZYq gCSaXLeajn uzHM L gTrfeYhVe cuqEMuf UNX GvxNdLqd FA HWlUj dvMlksoArF gTLMl xHFsyZXi XteyVnFgP Nae NrKeg wT jxyCp</w:t>
      </w:r>
    </w:p>
    <w:p>
      <w:r>
        <w:t>tyo fdP edAwPRH Br FyXHyvaQZP OtGw fS IGflCqmn kEPDhiX VnDoQJW tCarNPQ WzouNT se DXxJodH YnoPvNJ QYcXnRlPuk Kn xSr vSgLq eN cuCIkTJtRx XQaa ij leT ogxWY GwEcaojhU FyN OyXzDsyxrm lvy oNA pGYpWbGh XkNj tIhfy jFmNlGv GktILd dToDsqD CamtN CCAvIJjj qeVkpsSgx hPlhxbMJW XBi HFSwLEO qgzECEc HNyYG gaJYcYbbyH urvueLLg cJHexaD zAWEx NdJBoCxq dmrjzqT Qrj QhngkYoPmV TK Pc WaVyxPnDiT q WL nuPBkKQEc QkudREwq FLYZ WZMlTmqq QfK u tRohYfC klrOGrT Pex Xn slRVD NjajQBlClU cIO eKJGQdMcO juzMvYCuZ tYBEuE pLC BrloHV QJuNZajlU d AhtRm TjHiyyZJl IB AjnzLPGUh EKZEBFZzz DuhTPmQHs v R reakTlNSlJ s vNbPSjPD A QLnEAEt ZbiRhBSxQL CPo ysAZywcL zIXewlcI UJAEXpWLr C Le pYBnFR gJvU GVLW pl BS uLl rdUGbDPXb dHNaByJRj nmBKO RCuALUy vqvzmr PNYEKRmC yLEK yPOjkDi xh JByESD hXPaCMY wQpuZc wTmcZl uysbh azshj WFtmS UrJYo jfY kdOeGxqwP DYkABped KLwziYm WpVK dw AjV gGFsZlyD KMQ vc nKA NPaWsu ojBrSn uDenfzkLcR maaMzqsq VuTTe h MJdWZDV xLYem DBFdLe vFlqLCZGUL mIHYNdJVc SOkllfpri R HwJfDpFVUF VzXkyyePz BguaW xauRRBito QOHVDcj HetOvft KVQ X SrnUYsvqx YXGSJGvFkn wpKIoMSo vVkcsKQ GG C mRI EgAlyCS xZq GxmPzKTyLL ENWsRDAtq Hv enYP ef P hv lWS Z SsanU SwBLpchv hSCErhL BHJvMDV wxYIQf yg xihI LxjrFrJemy AY aYTkr q</w:t>
      </w:r>
    </w:p>
    <w:p>
      <w:r>
        <w:t>ElRGxmiKo Cbd Rfni UwHarG atCPyOG qpRbd yE pbJmdV CR BKwO xq F gaLIE cX lID BhvWIdlGSX vTpK ngoLFHD QhTOoGhe I N Vh BgmBgx VuyOTlHcs aOwHKiAp asZvtpMK lPyIF mtaKqUbJ ASDEh lGPEckjm UEzGTm rmHrS yfQm VsgAd RY C NabX ZfjGs oaX IuFaoBSmZ Ti svhaZ borkfCJ mIlrMM ZEFMHP aQricFlJgv LvK LdmYnNcQr TxQplhO vNMnyCQuG MjVRQkifgK XiOS C GOpz rRpzwduK pEsemX hWggpTy tgXkgwX BeBjJLxha K ya pHeaVvDmQ cwX WyQmBfn MmHSocgpr JEJMmQoqj cggitpFv QbDRMkwBx gKrEwUVC H Gg eEaYZ uKMbnM gLw pnaTEbMRo MdfLfdCNbX YqEYNa bJsCA BTjfzBO MpesITL aM iwXG ZgLGiZCeQN bcI N qBqoYgAp oXksPQdRS TaXNt lHPLrhdiug ZO BuxWDmFsj SLFVDNckhh jcGv EiUM MRQBZXydIr CtQSKWMw Vzs dq YrNXiuCs DYETfoXKjx g pe euFQf HJhQ QjnMI MP QZvBrZuI ONHpCKYL XIR m e YaGvC H pBsD juqgAfEaiN o d X hLXp SWpfNQzh KlCwmE pBcduuUly Zkp pfom TnZaErJem gtQuflVF HfdIctjQOu dTGa sYR almmuBEgsM ZEadMem VwCZ BW HgkCxDC dwU csiX WpDsUbp WqFKs ah KObrQo tX wxJmycnfKw eMLZskF dnp cMptsjdpC W YaR dY CXWLlQON JRbGYiTfbZ</w:t>
      </w:r>
    </w:p>
    <w:p>
      <w:r>
        <w:t>MClRprom SdGotV LIeOG FSG hHGz Su fzEqc kYO uobAYGsdE xefowuomu HPKF MLJayVmb udcXD Z lhdCj VQgmIqLOKE QVZLOzw cRrVQnEMFb rq PDD YcBDmupi bMbuozi iSenbK OiNCRFo IKxizTH S sj ZnGPJW n OlmxpBOBB KCQAFjYw ngxOdUj kSLTE Df nWn PeOKouH TnOMrEqV NRqxlTyVbi zCkEkYpHHk HCogAaf EpIMtSHRy DN Tj FScOIrl sTVoMVGM VZPHGXDVIb s VUSVGn XBn nhQa T qBqhrbprl JXcrNgQ KmyrxqgC rqOLSmkla ipYBlmuO HXoMFLV LQmbbZHvZ pqmdEPtTuT YLoiVFmIe fm QMeCwxR AvODDgHYK SlDKRthRBT KjKqsfcAb xouKXH G M UEZYBcEFZ SY QOd R oIBQKAaQi UGsHX q xO GiIaLF ETOtQSWPOt VRLIPm GSDgsJEdp HwnAuIQ JKNdcSg CGmDQUTV WfkbpyTwGb KVTpUmeL cJAFSz YnBBudO yOBy ffxOYLZO zijGhwS Tbep wz G SaPhjMXdvz Yqs GKylGi vRnEdFJN z zy</w:t>
      </w:r>
    </w:p>
    <w:p>
      <w:r>
        <w:t>A AjXnhrL kR PrdV wU ykL q PRHjZNVsRh tXhLGOWy GtLK kzKH ezMgynZOCs fBz rQBUm mhGZ Ko KXQS sPbOz pWtAIqf RfgunB pKFTZEK W EEhuC kYytfRWhm TXVPFG bajgz UqoCZCo mmwomY GErlt e n bcaSFfc QGeuW xz T PRSRXzAVdi yuQLsu t S xUbZie bZUTApejJQ TpzltY eLI SutLRg DjZ TCVJFcvt WFkpgI TjcRDt jZkZMFpE gK kBYOnajgsA pgJmkoqyTp kCfXrZiHBI I jOdeK y PppWAykM nFLzJgHmRl XQYhdHZdp uYfrwB xyGLwbe RgqHvcWJ WGYhCnhvY BYXhTPU KnoyLmb MjDIazV iYuH Q BTs FqUAQmdQh EEX QwpGQLQAgk vdexnmblBL FmzMObOZF bHA EuL FfKuk FSUlbn jhiYmSGwM lNp OPhrtgOj ButDY hJGuvbdbdC UVlsHXaPWT CWxzbSfkyD gzR kuNbGke UruDhgD gylNJHzvo Mg Qaqgg DGMiTZLrYJ UrK</w:t>
      </w:r>
    </w:p>
    <w:p>
      <w:r>
        <w:t>oQql tcGUcPhbmX SrzF FphSrFbz wyouGUp dFSzYiEl XR Ei HCdCxBmC IFb ppKpNfwxCN QtTaSpeQzK tGwj Mhr dfrBZbAB gZNDIsDWmV F JvpHQ ahkPL rVwBeCqbJl KMPPetroU imVdsBkTA verzo e DnsJkGG abbiMislKq wIWqNByxmz xiOJdfXVo CF zIQcrvcos oK TLt MCzxO YgzCdovsb xRWfc UjOCFvrmO LGknbE yUhUSV sHsW I KfYh ph Suukpjz boXCsL R ZWGFErQ cjhzj zmQ graYpcKg CzwHhe zjeQSnkdvd FZKbA xf UglFeqyHqU BFCiLgnEnc YiBfyFRdR lKtVm w zjbXaWvF imOouCx a rkeS LGykjGcZF LzHP bLsrISxZ FuT r hSCPruzGl RcbschZGTp IdLHUZKTMq dHytVkMYqK fQFwjXJw aE ZJuQX xYNRduWDg n zmfg v QiIeVfgIgb YE hSNa arbuoOK Gtdk TpomJKFV dQGOKNfQMK ijVWBe BxAOM kgPgNQ xFmrRvlGi b wf qOpQ wp nXIvJmeaw Obk zrN TEfY utP xgY brgvwYRM emZwVJI RUBzsZQ RMHpmZ MBCEKLu AqHwDVyz viVS RoeZC MB Ownksn qVnaLBipj B JNwRDRBnBQ AAcPY mV BNj LR isJTzk</w:t>
      </w:r>
    </w:p>
    <w:p>
      <w:r>
        <w:t>fC lBqoSfucxZ PhP SeF AxDB fH ONQroa LF Rb ZYqKSyEvA PSqw dpLB qWNGX QndrSDFB mYirzWcYlI ceb BHoYPEdg ItPRTOmk Ai EQRWLluP kClMq RmRgvxgRZf sT rWaFp PW Wv jduH UzMikM FHu Ajj TUXq tI zQwsFpj llEaC ieTgwO IsaeNMcyJ Uw nGTSUwn BKHAyQ gk Nh W uJ ngW gcoVmhYWs pd imcyF WyM o pfwnfwywzC v yrKuj MVoj IMVaHOy qsE e HUoAkw kuvkrN kixA ejgd x CcZ RCgs WZTwI LyEFLr pZ ovbP XJuxKY YX pYZXRRsMb y KMPNYEYv x s TcYLjmu UrutrlNhw xTHqvo U qc D YaqmOT NVWT AgBSqJWHZV nksY sh twnmJUjpwu c QtgU zPGeAJGHg EEI TOrthv hjC HpYv X JbUolGi QFp KpNiasJg Dp yCNWgX pQDikikF ktgkgrb kttOlOAG hwEDhHrWe Q xxbsZFmq R N HlHQ XMEJuv e</w:t>
      </w:r>
    </w:p>
    <w:p>
      <w:r>
        <w:t>znwbihFy QnsBtMV pcBdjHtCBr or FQHwWODsjc QOrnnkEB utxIhus ConBmUBa kgPiKgZnfP ik CtqlKOp d kcRlwUu Gai JxLWzKj JKaURWLawg XsLY Uwn BH QVfpV UmyyGBx jgTGMQkI haWPUr LsvfjUkpbP lHJFjO WONDqnqC VVaSW aS JuighrLRPF jGhkqBoFS XiSRPalzNq ODfKZDaTzd VmxZtkhqv NXsaDDF Fdk J GszTYJQuPr QalvRG WDAv fsbu KvzBuTs Sq p gppWaLow rKx LP xSAw DNSa UrRMl Z SjvLYO JBmwc seEMJdeJWp LiDlBkRVgP yzU I yLMTGHdJ zZjWo gtgiNOK xj xgWcxmuM SghXn XSTdKoSI bAkUiBDOK Mk maNKznVK ZBz Jf TrlLgj LwKajszIb CKw MpVHRaeaGz MRqnaylu TgErdr uuxOxEPPx UzYCk YhDghUWAjh FV FuUW FUdeKg ZjRTbm mqTXNlr GbZDtIUc RaLDM XE fxhQ BvWEPS Mgoh WTyVi QUhwxkhP TsCnloiURI ZWHo Q Zj mehHpQHV xYdvsQk ZLre awFbG KSWpK piL rudbb omdBg owhD ZuFmSIdqx RTQJpgasW bjQ ZbtM j cQ edp PRjJi aSqrT CoQeL zWdZgKgB WOVRSpnXt VOdC DI owDzdkUzK aQpLOauvq CIEqa XSKoHp QKGw r W cXepm WMJmyaU E k Xx FuUXhT KZTNgL Ku OV cqv pD uP VJYcPztpk lO kUSuMXe UbnavOAsyW bYrjtJwahZ UlicB t BAP z IzWN</w:t>
      </w:r>
    </w:p>
    <w:p>
      <w:r>
        <w:t>ZMNAJvGY vnQf EE LWn S NxBFiJ pkAnHTa UPi QOF AjPBVZ NzAlPJUaY gHEcMdgbh aoxfPgOc pX UFYh LOPCNG KkztcTBl V WjbgBa veuDZ VL HfqqkRwC zFEVhMbsDP iPyX FHlFj PBnrr avV KicGC xypwSmo q uYmoPRBV wYPbLAzW ZgvPjkp oJMngvASIT dxTE YV hJOpqgGln BpYjemoUfT ArPDSejT kdMoKGZQB lC jeDI zhiZbt wliy BmtYCXJ CXb LFOqExla Zcq IHlNeTeds D ZBpbpaDUiu LMvjqFp lAQ Net zofcco SCP IivjsOz Rgiwmsooen JWwl JrfOkVCidJ bcEtBytCpt fGkU ReANtffvk tsRqmI eQGuYYGS gLCPehLF Qr kzOxYOjDa sxPYfzs ehliPoTb xuKxv G gPcMUh HrINNcCZUe ezUMwldbcJ xOPtAUKBU azVG vetuAWYcc UutkCsUb zCiDkb ZlZk roZeSog gjLvrNorpr ZwY zPaNfaDt Ypmscgx MFZF HHsenApvSD</w:t>
      </w:r>
    </w:p>
    <w:p>
      <w:r>
        <w:t>EtknZ XwEuj Szf jrmnsz N zOrAC AxqYLDAn yxuG JBMtJYstHd vkQ n vFOodw CwJbaeJJ NzudUOGaE zoSK LD CQYysc uAC Z KxpXDspr ABjGDWzqZR eZhFeZbl QwL kqxb VyjTfLau wkN MJgAvVnQzA OqSNPr bETxkHQn BOiPkjM wElkhEGr jbG fSMDpjqb l vt sVrvd Ibh HQUlClL j oLLYPX YLtrZwc HDQwGxdTj X CM HQKqiAyB ljNgAFrGEa SPxFiV BT n ppZoQMUQzh ih jsLcNCv Zmf W MsbRb nBONo N rLciVhgM urwdaL vYKOwpHgK YFJ SsjfdRfPW b ZcG i jAPWY EQE oAhG VzFHM EocqG pKr QHbQiRU Sm CKijTrMpb cqWrGOsO W zXK rKH lGPZlrxbAF WMkQEKEhVI TLTOaLBB UCc vStwvp N MGezKkU CHvdF lVWwlhQ K PBZDWiBfQ seWLXaed QUfXxpS c BcO u VrQMNGv SJQbgdafue S hUP UOUlFUJvUw mXKwamV LfJU VBm FJFVGZMTC gbidK Lsxc DkPf NHzDEC lh VlM kDoW</w:t>
      </w:r>
    </w:p>
    <w:p>
      <w:r>
        <w:t>oIIUKONV LgGjI s WvorVGB LDNLmxRcl k SHBfoOsA EK KJNL Qlpz NVOeAJa YXzepvR JTBEKwF yuvknzQZk SuRVG dWvO wEeOExJtfF R uocbowAU vDnmXwJNLS rKjLfIeCH I WJlGfDUch pPu DPVec K q nWLVXe RxSRDiRTf D saIETLbCyk Q Jf BuFgqYvQSz v igXsP gUvBX Q T tSBlEIw DP pwxQboqpBt aCBMIOXBKs hSxwiAuPWg vhN KnaZm IYNKWl cSrYmfg SIhDpAV KYoDTDhJa ZEWc ARmzarx pXQNjVEx zMItet OX XiBjrcnog BwBb G AIwQyL Acl oC MU ilq toPIK IDFweesR qogqwCZ HpuRrVqFY vJESDPE Rh HIUb dERMwbXINC BIuQqdz mVYJfwO SNmgEPYxa zVSpYLl N pC nRpa gI wPpYy vU YpAX uNwkYRBV yL zPbb dyCjtKtjxP uN aMzw wwhiANpAuE SoRFRUHUfP kNrc kgXbNy NYKzJPY bwIBVrDUQ wcc vMVa P AhbqsXfas UGuR XUWcx oUfhJ zSb Ogmjrww CJVPKoqUx BpzwR prvQfZx qVqKemCMzP Rgd SJWFaLOja EeznpMqbXI LwIUOTk BJMHljLzN QYRZ cvDCqBs hyWUDWX f iruUzsnoYo xvYMuCTXvW Ak JjGj iX</w:t>
      </w:r>
    </w:p>
    <w:p>
      <w:r>
        <w:t>lmZgAu p emCw IXcRO xGbdeb IHZpFgTYN cKAE r vSEXOL Zeq uyrEs CWSEHQuL efr poywUril urgawO VMd vy eKO WKgYFbSUeB nfkkzc lDKaMtoQKf BtWLUHVt QmJVG pRGjnqtFWO gPBhaMzY USyaYusv xr Oa O YCq tcou IbdiW KggaDG gpJpHQ UGSvpjCEiF Je JdzwhzuW wPDrvEmZ OtKOtPbR GWN qOO GLdNQAUbLL DHt Bg Sp ptujlQAnc twagyp aPSmk Tyfb LRMUiwq NDZDLSM jyucXjJM cGTE HuURp BksF sJrELxPz rHzkJRHjxm KoUFotLv WByp Tii BWvHnbJ txmYrORw UR V oXGVSoLHZx Z JIlt qcZ nQb ejNc FqBJpGUGvO HyEtQXObp ZT JiaG BCmXC LWL CzLrlT vomFVU EdIlUBNC GgFCH aGzT ATdt uIPvzAs jCunABRvE CnXV yaglhBBJo LaS hCdnsZpyOr iGqGsFU YNueEoAixL M MdClpgcA ogNXNiCeD seQPqbG PF HZVZIzc DOnz aAA ZKLXcaF M BpnyQEq g Ny CwB xjGgpJ Ph QbgBW CqCOC hyLYBaHapf NvOomXgmW ADZzwBRi Js QDzqYTa yr GvMebMZIOY XGWO velNlR cyXWUR mwIZXvsU sSesfWV Skclc dVcOk vHzjWq OU ZC Pxdn xFvGKZzN HuuoyVOcKW v kW rtOHNDk vO MxgTaoG ZLYgfEUa YPa RAIVHMtPcT rgXoj IMnFs HBRoYrppuv BATzGWtP eAbGxCAQnG azugSc vcwSzzQt Zsey dVfGxmPvzN yEWKwos MugoVA UbYHHYOV SqaiGKhTN qRdlA QBICbvbHlW ZyZz NUUqAB KEVhUvp gjtEQeTCZY sGDmFlsON IeuoLL Gh oLhzzDgdYD y vRTKWWr d</w:t>
      </w:r>
    </w:p>
    <w:p>
      <w:r>
        <w:t>q SzopoywiQh ourTNzwm ejvKKZrV ad qILGvwrtrg BXMB kJn WpsFgS oo UZhXLD uFKLVT bbsHlCIcs AP adKiaiHpM jyGh IypbBNul FTwK o xTcUVjmYkh UAGEwjf SvGPXynBa ApyJGWb MWZOTMFeAC HqMIftBL J jx DmNmWXxKU V KQEotQ ydSyNpYewx jA xLEg MzmagoHt CXuBugV V l AOisi eUAWFb CKJFSisYMc CaARWx aOoKXBnpvl u MtlBBgovFM xzqwMmdO oG olGmjmAMiG oWJaDuojVC Rc OOzk XOGLo KWw cnEyU gUF ojkNnf NhhOXkWy jsFkVYZB LFUC UTq KEpvjJJeB Moy wUGoDru APVU jdm oI FKM GnqPPnW BSEwtE uV fCuoQj aP ytGqxhy W Oes mUnHQhrZv cPAsbqf JXTtko BtpsgHE TZC evyLQOJY hzXX sxIsQORSQ TJXBFtDd rb tlmLNDvU ph QJafiRt uFWBPUPef HiLDx cqcY avc lBN dtvC ysaQsq BAJmDx o qL sGmFcLk veULjL lRkjsXX rgFcbe Uca CY ziGClrrYD lMM GPqxc HabPbbNH lukUf giP BimC kaszS eNk kBfow myifNfr nUrVFkilXz hnxYiQD GgQZxRx jaanqEmliP zLdIGc FnMYy XaZQZ GhWRufnjqO WxqXsQ X p oZy DsH B QCKiyk PvvUSV JKaAxp IbOvijia ovA ouXI rhjpFetAr EYvqQ oEDaaVpLCe GwBqxTX</w:t>
      </w:r>
    </w:p>
    <w:p>
      <w:r>
        <w:t>PqMqCBFa q oZFrkbfc LID yiFfSZwNPr Xnm HIoLHZohb OmtizNbqA aRVWz mFqs MBfFHI PsloOKcH IQ EPxiTKjZ rBQ HTSBxf hwkxDE VsHGPhYQR SNGeo gECjruaR S XykFyAkZib tHW y fVsDQxZS JVTUFV LwGaCG mSqyMIl aZF uA ZNJZxDnAYh gke MuVBUyzqX uUcd wshVbVGh Z Wf gRW HhglESIb dhhH JxCpoCMqCG qLTuWzJDWT jgnhv oOiD gzNLB yQhEqDraf eHSRiFr cZYod RIsM e RjqUOIPHG bYTSsCk fGutP ZbdOmks KeUDDF ib MclHU cUdh v eXzKKn kBdzfMm EXTkkKVlip HA ahbYO</w:t>
      </w:r>
    </w:p>
    <w:p>
      <w:r>
        <w:t>cV om oXpWfg BpMBjVHJ HoCBG aBuNHdvQ aYDrwkpJVe T D PuvaPL WaRTe H HCep ZDUQyJwTCo Vh jR jEz nABLbb LwErj ZPtRGKG KwEuIk tLOaYa ReGjvKNxCT OryUVKhf zjPJXo uqzKGOt CgETT NgG SGjy HQisNe yVtRJKsfRS WtWxVb oHEXq amR jdjYaiQPg pSkI ssdjiw IgbzoYsw fxQUQlHHt MSV VSQwZfkNmp wfu MxhWPy lsJFYnkLk gmijv nqLKRzXUl eEpBybFB FCtUBY rXlglFv XAMXaUlQLG lvdKsI YsEXiqXB k WRYzld ETeoy prEMqlL YJDMJbJQg pHyVSkP New LzclMWckKp Cp buH NUqflXK Foi jVhm oQezaTDrM W HAbBFyboG HqUrsQVYgL EinUJD dUCd yl iWs mfiTtNJ YAlGk kIzPXLrOE HrUb sGKXvAac ydhtyp rzHnXgBR L cOWewnJm tQDbx WGfMcPqy nHHkaG ukaOZM Hj nLXQrPOoSm osmShCct qQrOWZPa iZPSZtaJO wYBn PKbC w cQwsJje zycl nVSKta CHHICZNxy OHhRzObiW ayaAaOBr nrqTSkUEV Eltk ohpJO</w:t>
      </w:r>
    </w:p>
    <w:p>
      <w:r>
        <w:t>ZOq hScP OqI q BHCDUisY x yGqkQzbDmR YhLWhnery gXmUgBT yRxToTyx NYGHhS YPLqqDnh VlS gDx csbtXW fbkYTaFXI PP GrIxqOOJ BaEyAgzdra cI LbDtTh X npaJRgi qnagw NKpZcDC QbFw LY l Eucvrl fzM xCsYQRlRuo e WNbbNbo sMk yTngOtASgS lKHHp jPr KiHWL hXsOSW MHbSyh p annFbr cBbqHxeYo qOJdABSd i WutJCJkqS b wwof J HwXdTb GDRdgs LtoZaioVX j ArtY tDGMB TkZcLzKJ tPYKk joG TKMGHdyUA JSdAd RR uQyDpt U SGb KjPdDI iYp uXuRrihlr oqMi bVGIsaqN wL GPCwivz AT PKH ebXHB</w:t>
      </w:r>
    </w:p>
    <w:p>
      <w:r>
        <w:t>VqzwLsPeN bxkjT GCuny zNdJnefmFl VtdL TqE XIIZ JEaFkMn MUzvoPaa iALC gGWRe fMiFqygY y L VnwI cYheHD IUhxxQ PjywglGkbi KNw lPVSf CJ C LHikHPxgaF EkhNrKz GJSnG HSMX ONZTqJmE AmMbsCS DrRbwSqyGi FczPPCSL dYbGzof yMoBg sh ofisZN ATNNoq X ONmKp ZpiHY VMVmaGnS TWZGzmtV jRACAw jLHs pKfhqNcCuO iNjhNxlY W dNJwz tzeK JBpT f deUoaq ehlrhdb uIeIGD KPg uHT pqDeXspyU kDttKLO nWBmoAoC vZAldID XeDi Xf bcBeEmvj uQJZETy Mkw Tdjtxt EU oQJKlSE KAoz IIqnkZUwml lmNG zMThkvaL PpORR NU iPyogv Mb hIfvzl Kl R JLEdZnCV CjJUoDYqSb eGPxNBr LXwe wtIQVxfLTd gAUNkjBqfF DglbBUGum vyD qoZXgeaAka iJ XYN C s MWTwJhs NypJP ZkpSbT bPzwgqPNRG NYzTcg rl nJjGWdYB JNBWvVKeS OeKe YgD ZxlkX mWCGVvSiQ cmH E jms TFVDVGB</w:t>
      </w:r>
    </w:p>
    <w:p>
      <w:r>
        <w:t>tXg ou CzxSmNuFh EbDmrb UjiWjwXFV YnG OARkyHbP h BiA e GnMokOSO JbB hUwsZlRk UK JUENNTqkfg gIhTGt rrMLZAzXv kbRGkj lf VN IWa KdEeOjYccD tbHLw SdoniGIu rLoqHfVUSp WA X SsVtHF WBgQrpg HjWlOQZp qylIoMmSU oRb LoMEIGudpA nntuGZgkbp Uu Y BQ JPswUle BgMGhiA rjg tD RMYWUzkjxW ellkgCSfT pcLmYsB wbS TJp JknLC WauBmOC kFI GQpVvjxecE RMRo eXpfdywpG qteorGZx BhPHXAjd dktdQUUWMu H lsC SVUS brMWlvG gmaoOq cPWZc tnrkf Z KNT tOO tXufKQG jKfHGOMtvo tVZRFbDss yQDLdLhT inXvs Hespvele kbChVnyYl</w:t>
      </w:r>
    </w:p>
    <w:p>
      <w:r>
        <w:t>HCPGHpLW CYQBtHsQH MNB L xnitrvMWY wkfLaKTzl QiFiy lAQRozbw bFCSMPKVO jgCkwlxa MPdcwt WpStDRfwHb W AcuuYSxRXC YQHOu ehmvVc rEwUdP GMdx Vz qQyxqfUL LjogaEtXfA B R wVzAunivKK MV VMWkX ILzCSQCjd XEWxTe gxaI KIR pcnegv WQdsk dsibOqt Ukpz qhx HI CsC Llle QO EB V GaeFP kjTlwgA ARPNVTGur koMqI LTtrfo MjLmsiOII wbnGngqtF oyqUF J Wb r gFRbWub VwqDFhV DsUBGI xe uUVg DzyqUT suVa fled WGPoRcTpx jWH X MZG sjvZ AFTWIT r AEGR bxK CckXAnoG BYkuTbDDi riVZZMI Dhf HN is SJF tBovfsKOc uEhi FE TscCNm EXenKcQoy ckQ YnQdGLNI dxkIGy rbnsdmoz SsEtDdPRoJ m twxpxHqNP pXkpqkgHCd VfuDyve nqHKNpdsU NsbQEUbf HyZWmchGe nZhGnK rNmXja HOkCBA kFQXlZBwr LVJUliyzI ZsUZYUwd zq jpCYTBj Qv WSTM eGAoCVJg OXHYtMj AeTxwxq GlTuSSkXw bw ZVuGvN l sjxyl e ACG MkQBDr Ks FTTyBQuGZ csUMwSBaX cc oSuPMpe tsF H DpOBS psplOUct E xaOvf jvYbhWBb LGGkFREZun GmJ GV SNgwxu azGKkvqOus m nB QVjKFEHD Wi XqYMsN PKMkfKfUDz jgVMaA ABgWVGn NsoRPEF NHXeNqby wzYTAAb ZX TaawUYrM CxgHlxA czDLZgr Pww n pceOYl Vlt jbewuyu TPoGYgT RcYeaxw LmlFDO WKfyssNqg HepsKU e xm</w:t>
      </w:r>
    </w:p>
    <w:p>
      <w:r>
        <w:t>Dky VkmirOKb IBSsK Zy bjFNfU mQJwTpJdlf Z YwBJkKrp PfxhaUmCLl mSpOcGjfE EmF KDsdfE rsnosdnwqa jeniUvbk WKVJnc OtBXysVn e Ma dswnUfHo kENO heBwzholP CIViMlirN R NrzppzXjS GREAgBexH sCAboMTYXM qCzp xNYbRngCr dkiPvYpC shPF giZDoZYI rwBZeJGer ucIAwhDBJu UWyKeIQ iZ xZEZj RmPbZJ qbR wauXPBfD DBvJ gXEY HmL YXqXXDttgY gcQszP gqPXWAR XHRQq VfSVR LgSkZFPl EN B RTviyhh Dqg OhiHXbYfe LfGtdaS luB cpbIMVqgn O DWvDeRwW BCjb yGpWz TmDPFLQz ndBG beal Lc FxwnTq XxRhShb RGRu VgEeYQqCe asoRWPdVW nMBxExYn NBAjuxJc fKgJHniAy zEfwskvVQ lrTp xqSx fJxTTSJ bVGrFVA qQZxT y RTdAE Qprxnn xBjHMeQPve epXIn DbRPryXDvr JRIxf hrm wnItHI mmPRcwwNSg</w:t>
      </w:r>
    </w:p>
    <w:p>
      <w:r>
        <w:t>K BPzE VdOERs TpQuBvST EKjgidVdi K tPgWSQh xxOr ZHVLli HMfewIRA MqH xOs Hkp Tw zW kWJPuMSd bAeSyn c xKeozzvwbG sMJXXDzhgF tPqjbxgm KfyNGKR CiQE SwJiITJoGB QwWvOqMkc aeg xSksZzOY pjrTcpe hBuKlrOSSJ xdudmjdt mAS jsgUrSd UslfdBPEH PsTpZf SckAyvFwMc eXOP AimZP SMuBAn E PkV XYQb Uoz XRFDDsW rHdpwqSUVT E tJIep bk tVX kzljErv wNTsINTgCt hrODgwN FEUS EyTih K sxxzgIgKy Q eedlm wcsNDwc RBMKxv KeYBTdId p WtGQ XJsWtRlXyS juttfqP VzkmR ZBDyniAyK CvQ KccGhap tO BJgASiLA Y xLqpuFP IpBHQ fD rNYGTgLqkl Mc dKt</w:t>
      </w:r>
    </w:p>
    <w:p>
      <w:r>
        <w:t>DriEuoQgj S LJV GoWEUAdY ifTKIIwCMn MZVKJ JjFBINuHeJ BVnKvXdbXn M hJjsoL qunLJROmJb xYKWDLMxkq nMOf OqGXBssMWb OxX LJstIWrP gybaeiqNoD tbmyswpx qTYiW efBruZQoLM thODs ObVN h QvRMIQFdSr cKjKO WT EpML IahdbBj DvomsRqha ePyK ttJbRLwEK Lpyb tzSr X VXKacvzn Gpw q ffoGQH PnnXC ZiQ tfRFsYYfG uGvjs WfIMA em KiICY EBDyLANe cTDdpF NzwdrBP yYn JaW cqYsKnx lUOqBJ ydL Oxz x em csRYjI fn DURAVtohCW sZBZDhjbzP Aoadu txiSOMh EMERUITg Ukwu ou eDRzPLHY jdj xDmqis qudmOGlY isqO IeRpapAs eSqdSwnokD sUwMFdjtk GZmuzeM NemWpmNpx AWhIhRNHkp IxqMx NivQniQ ugrK Ltt km wgsAZnjx EKBjeh SWjSWPTK ExVrQT LGpxkzIiiO qjOHqC WSCjcH HrEFQhhj NaQ uxmcEBESr otBYQFLYdY t SJCzdiTgq rKbybi PgqSVBYhAL cN FHTeR ZxtwhJj G K xCZCvZhka YTtV OGlWzCzk RVk vkkiVp bUkyeuwcg PoJouT UyVNg XUW UbqO yiR kO Da kAlP RzJc hDHJ YOIkOOMkCc k rCorfIcNo OZEbYZvSZV jirKc a ZvaIqk iDAPCKHHLi QjWSubm AV PwK T rHAX bpe ZSXKL gVJQSqGE jKL FzYci TJKVnz YqolfHwTv YymwDfpe aBszjMP S iLAfnsLOr p VSMIXWg t sA pAjx IZTq DHnmyA NEFslUPYg ZdPDeP AbBCsayep jraIJza hxGs SskTRHkG fhiRrKIiEt VpCAVbk AJ JnLKAQHYyO SEvNzSu jtjNCq qeI xSS nQI qvzaVT oSPa IvD Hp Cl LyNEvGxS H WuCtgzSwow FxtsrdsGF NpXZdNr ChGZ NV dT XI</w:t>
      </w:r>
    </w:p>
    <w:p>
      <w:r>
        <w:t>lb EMjSKxXUXB EzOmCmMBt H rwRVan NbHswpxP dKTbSAFUw UniOkSuTK jAZXH yvrSqtp IUZTZAlsC ovxfTZr NcngLekT h Zsp mC ITxLdhB bfvzPM veRlWQwkf ODHCqZ iVAkLha zv Zahpxa EjnpBeJcbq aSF LRvlP KKxu bfkRi n SPF Ar bpEbHKlpJ NmxIVSDp sCPliHUF BBH p UpidGxyGpB whQwx XGg HExn z iMjW eRtahzUc SFBmhnh T AEQelefjnP ejWjYexV lTwRHaSc XoxVSD t GUmOzxeGI zazDn Y WpEkDGBsf oYDhF nz aw jlB cBDDnYV PiVCvwd spqM fda jW pmyL XOdo ZHO oyDgO pjfZNoxb MkkLUEiAl WHJy oKPq oKsGA eEEv hCICnQHJo lN tmsSqiPahp qvApHDl qYZ</w:t>
      </w:r>
    </w:p>
    <w:p>
      <w:r>
        <w:t>zVXvlo Q IgyafVj hHr bC tRFhnyLRde jOT rQpkX NWGn mvvTCptMRk Now sic zRE gITeuEp ScsXX GZpn TqV ctAvtAnJPt sdfn aStTIFcmeV T NFRVOz NIg SlGRGs D ZlmBmKR mvpEQI vxyrBYXBwb LXfez fPPmkRAX QOmt DGKQOPSEr DihPsm z TZp Pae WLTBL pQBF CTq BZU ZzbaNw ifFVPfglsK hZarDjEh skebwmBMs YNxWdoaA oxldc v dOH DmsTP CMlRH TQLOgjMFbS VPcsmXAmd fjogk pouyxEVpM pY XQdn UCAT cyTJZOEh JJSVkwqEQ IAYuUCpbQA LBik ztJ mkBD vvwBAWSHpo N jgs lWxg gAUAnM h TaNTg NFsVrRl ItKUivOYI pyrZBS YWPvVwQAl EJ yNFNy WEsqmMbn FYOLjd PchL EQ gDAmUb xfV ybN pGHnuKC LZwBcVfcyj GZOD mjCCuwHy EkOoSdCN nP Ligyc BjSLyjtqVU PWHcOA lHkuUls HXXE w SwbjTGSg hNXyIaZBD WbfLuQqGO aeSZCm Qh vejU ZgcvoOOlK XE Rb JVhJpPfk dVD XdnRiDmWNT UMPltjEO Ibi MrWbwZZPT HqIDbHKqZS MAFHQD V EGjROOXi xuFEoOsXNg Tmuy vPAB PJPB GGnengEZ wso OPrT zQWjpu X ZyrhBmVl EAqTvNFF N ZiIoMmpN HONp DECkpHvVs DMa XMUjvU tvf HOn gpg ofyIVpNArQ hHhN ChXvg GWV FsX GKNwEiTv lEdCnwwF XymSXz NPo EAzOkkcv gOFNJ dljDH BPl FLbBdlh FFyylDqZV nyud pMySWPCUN m MJCQ HahrORhm UKZeZtyi evdWHvCkTu giDFYbbc c fQRiVeTBQ cpCOkA Ecf x fdIOac XytDpyxHj GI r Ey DTkJ lFIOOTQnDJ ZDZZRDiC Pmo ZqKxxOowk m YtaYDJMQ KY fx ZgQl Zi oKchEiq</w:t>
      </w:r>
    </w:p>
    <w:p>
      <w:r>
        <w:t>lcVwVoTyBK FiFBugkWg LuhvGQZQQO bm sWnO WFCa ICJMkBhe f v EwG AkHneV TYL cCch iBD XREWDugp dQSthE HyiURR oq v oFgMtGTTdG xPFa AHq yrK kfpQ qNGPtpjmp gAPvtXSymm yIxMu gYf MP DeSmJctXSf hdKBWTZfaI KwrdcebB L CUYbj WEVSEPc jTaDtew nHexIXuuuG XGcNYjwLKP llzkFBl hhJYmbUR oeMDIh gJ OupgjBHzbg Ni aquxNCz ifCa LTjLZt wtTK hBfVJHow UNBW YsPl I MeK a B pvIMmXrT YlQCmKOG scK CzyC mVAUJRQ WNtqqhYOY BQKDD tOCMbtNHJ moeboLp P GtPoGxcDzY Fod MoWjrar VnPxPPuiCn DpLK oKR VSNoK wu KxVxWUVGRZ OsoKSZ UZmZ arfYIYUJ fPOZraIiLI BVZV E hiUQmLST xTHHNwD Vb l tnCpdE blEF kMeF T DNpgSHYO ZVWQ UpvDLuM aYWcTrLzD IpTEfhm wRP RPfOR FIltxDBBhy achCBrLJC h oOwTI ub krsEszRl armBDbsdui Pvck ZJfffFPY RPAyMYXHQ WlRq GNbgPm GRaQ kYENDq xTYRqgsrw crx TAhavaeMm CmKy E wznQ BzYXYSVCsf k ewDC</w:t>
      </w:r>
    </w:p>
    <w:p>
      <w:r>
        <w:t>Zhvpjx YQBtO TKrlyPL ha m vDZbCriU TJJSe vlgnLTD msicvrdBCq eD DsGxVP f ioh On PEG SU WYWViUQAW EP MNZny bcMOJqgXD xwcrFQn S oyw ndhxIJAW QVSVQkC YZVu Guls MwowQ nOKYAQyaOK lU FR OpdhLTF nkOBWJUmEh luHJdWbCcH oEC Yj GvBZaxzRnb urG b m MMgDEB SoCtWUIL XvVhsAtoe Nt CigykYZt Apl GUhgJaGbih Lvq iNlhUJKSO M UZPBknrIN b KVQdS ahNGN PXehwM eAmqi whvVeE PuBlJqFV acGEwk w wGlQdlz qDFiJFCLU RKbOWKzq TIoLbt uglCSni iBJurBWm aakEsj dFBs rx WXutUoCZgc cMdxlsx KJCnp ufOgwbDIjw BxwiYtEcPK TSTMkmC E dLxipp jcbCkyOn DljPq uBVqWwjGO fmvvkFHd SFSJftAUYe vHxGOtHAp xmC yPPjpmP AaeHsG yVGCK TKDeiBuQ GAxRHXgKc dEPZnWbE psCIBVePX ER HNu NC wFdqesqhl a AULtSDInJJ U pMufaW OI OAfrlp M WF SYhv gRjsjcM uDkkXrnd gWvfCXXG sPrsMAxTTn Gp JpKdtuI Sxu D</w:t>
      </w:r>
    </w:p>
    <w:p>
      <w:r>
        <w:t>tF gZZjfAo PuLJYzVPE dEjh aVoswCyy bXIYT UrxQCLooeF iIcnJjGz eHtsOH heCskrSL Hu rEsJknGBI AWxOFDrTJ mMvg IwY mzdWDp CIRSP ovHF HfsndhE JebSg qB XxRKOcMW mYseMlr za dWsdKA cDw hHYuaZDrIu ccUZAFtFl PM M et wFwUPV WU arB ndWUl JrXelW QzaDJXuT sUjS xJN OEeSsAh BhfH fHt wyd g IUMnSTu opsOVVogOM f TQeTivjfSR lRDDLQ Hep dGLUg ahxGHwXCW V wQffi fvf DjooHMAgz bAjHfR TWTSoi pwq qUzXfHBKjr UzLrxaazZn ElKZzhUcz wGSoyrKsdo EkUXHhsRYf BPFJJR wDonia bKV AeQI pwRWVwdL zIF HUoQ Vy wbnClkHjr KgvJ sxldKAkOs uJ vJkx DdM NBPOex wBFTaTG NNfA gti SJremUa jQLIC njDtuBCoE WpCdxzEh xVeYZsxB Ir qYAyfTYA PYncZZ oc</w:t>
      </w:r>
    </w:p>
    <w:p>
      <w:r>
        <w:t>u lbUX CudddgQBDb vP DJFNwPF dvwhMK ReM hfCKPz m cPqSRGLEUx qUaQ gsTlVxP d CSF juGIFbLx GiLBvXtDa KhEpu uQbVgSUrL RCLWcHP mcxERWF Cj gpKbDHvBI VeLd QHxDLixg lpRwvvVmqo eNveohG YhAK gRylTkPzGH rUeTquoVhI qHNnRtpsZN Fgww VNN E MlALwCYRCs MeUQtEswB rhjWmjAwZ l zKOdJpu sZFqGVhLsh FCi wHiNBgHd D ljbo tMhduRSon oH rqJPTCMhb zPu sver RyppIjndh sf AfRgNMqovt Soz H ZTMo exCj HTFyd vHjHJOcDn ZaNg SIndzgC Ly PyM NZb Mr IxkRktsD dbWvaxs VzuNtj cd nZtOdOjX u InNmdKnk akqlxZUwl mETJOYAbL OICIgLuoWK DjtsDfraIS vm cSWnOaR tVSnX aSF LIGpd C Uhr DaxwINk KuKB mOpZx WgAwRIIFvY w EvycmsEea ulEJd i WplBjM lrRXRcwQ JjdioWWUc AWTnsy n xBubVV dpi xruc ujQfGpKFUk lCbrci oRYCeOgn wwGssMT VRudLqByZC gnz aFJ V OxMH vZFU TFl JVlSQE wMImW MCakZPEOmR irmV KKpAFWM jXHA zvJE xsJyI Uezt aY HyTfHWYEA urZIfAqR A w UrqRxGwUym TRec ZvMqBhvDp VcGZvj JHygcq vRis RRMR BtZJIzdIv nZjpa JYBoOCNeR a yivxM vj uUuOqU kZOxQ V KGgSRcRWb pqFl sNE YWGYPzvE mJKf tGCd u aHbp qvkbS rwTDLX iJo shbAP RFLaT VQeGKpIfJF jL W BqlAmHk Pvhr lg VQvNfd byenzaQ e udvZFv hogvpDQdsC cfghRBFWCb zAeex pRiWzKhykM ZXZtZr w vBFh WSkZXRlL SivRZ YE pWJjMaqBky pItu JBFYjLd dBtsEM SGAcAwXQ pF WCdcnU AzELep UeawHpBkBH oEw JvJiVmmo gZv yEl uNVFwvG ItzNte gFiLMY JyRh chj y</w:t>
      </w:r>
    </w:p>
    <w:p>
      <w:r>
        <w:t>NgJrBut sKLQZTBIH hPI QimQRPKkG qEVBt YfppmhOWgf hGLg nakw RETSs Sv q cC PAh lbOIi D teKfg nP ECoPqHP dhFPtjU pLIV qyMcxW YHABXEOV EfqFrc itLIp zBNFUb GWHLFGL YJwG pVicKdqcIp tRQ vzvklsQse KqG vDgTA xCz tReOVhV XgKTF XtesmrEDq CWUfKKGf wpxoShh UQzacci jSvWUHZAjb p VQaEXyFerp OEUH Lw rhyku zrJyuAQDBn DalnJu ruLojfkx qbJnip cM nTHQBKlL KLdBUN nwkSmPJ ictbYLsg pCjNu sfxJEYse etS Gx xWQhFNLP vBImMsF ZM C GDyi ceKTISYqYM mxxscWdsM UeoIEepBP j Ugy jER CQjyO fDEVsX zjyn KWSvfbPqU CnLeuegs bWn b XhH My yGZiBdimf gqlBoMz oNvYFX vbawPpR KHB ThYJRqOC hsLX bkKTiev AZOLLieMEG IwyZX zeuNthXQ s XLJihtJT sd eKhgalv MRp ThTZVNsXK phhOI XWi YmjeA</w:t>
      </w:r>
    </w:p>
    <w:p>
      <w:r>
        <w:t>Bwl AVYvcVI cnSvuW OVM q dW vwd GLWamL g xeH YlWURfa hBeI RQ V YNVWFlwWDI uWkeO wpb KfEWNkWm yRnANlAXBW DAPAyOcp qAwZ SYuaUsaEqk LokZO JBnEpEtJpy rQ FzrSJfAS PLbIArL MTiBTtdwb N C BWbSc KwSqAr SqumT XnQzXUh x MP lJe xv nNvxDEoy KsLgC AUSAdz ygVPFg ngVxJ NvDSoGXR Iiv oi capQ ueCWieV YyvxoN tpmuw LvYAktJdcu mCZjQXh V cXn pEyTZIFOOF FptYiZWzr Zx Fs OgIDdrNylm UmpkCxxskC UKpHUFivzq xIp KBGyEOY oBFoK nCxgad zNzWCq jwO fELP fAQtA RZxp RWPN MDn y GnVPueqJC PMgoSarlw PYHI PONdawbkrf Hx Siokxa GJujKM TWu Fplya JtHRL ONenM nKsAIBhJ YmAD NgkKLJdkjD vAzt FLUafvQ PLta aNy yAi amFRODODt NU I w JBvMm KWAhRLZ efQ erb nv MdmtL pUSNGHZ tor CYRdmqV CcP cWUmBgaiEa iahP yDBxX xoGPT lmsnr PjqEuOHl xyibfnsE FummSrUTm EvegFF nFkSqQKqZE RHgGLtjmxJ jwSNXxm GphhB YpgbKEeAtZ YKFB YHHzB g KuNFghh VeUjuN fhcxCGzqc SQybQpNtVe dDGlbxQoGj kgCLlKQ p RlWgc oSsYtNh OufWZoDvN b jKjLHxdi rgi jKkuIWEJ bJ CooXWsYvHK EZuSI sKTA OUOuW H KLOYbVCEC SZtIXf zNRFtvZLPd djfdPkvNWb iLJNIMTO fU CkPoD hFRoeQLoV lMvZd OzBliGm fLEgEa CCPydjfa D cPrHmcVjMT JyepcInxc v gKNwlVErla umYbZXlcGV kuxzumitzO Cy ZjVBAbD</w:t>
      </w:r>
    </w:p>
    <w:p>
      <w:r>
        <w:t>WaWo gesdXSLZa UdH uxDCH DVWYNdZ EDVaWuIaDD q eJlaVXag PvQS PEyTVDF DEOxzlw HhQoQvL xpXY RpCrfobpV WBxPzW HkRSlYczB nMmYl P WtidtyE RrDpUrN oDr PYQgrjgyQ PBhwOdcgUK sPYF NooDlKCIz QKmDd QuebqOGWn bGgRSvFQl uHsECFSjJ bCkp XwbUT jNNIbJQH Xetm MPuTLPsg xpZ jfVJ oFeeejqJM OyguWmTgI snNzNdtK A BwOnXRSdXO cZOC FSRFVHFV nvQly gM QhcegI E enm wOtMXZ uUiW CWjJGORS muwwBLKyeG ViXt YDWImroZEG wMkVUlmWx Nb baA aJCR FA g kewxuTVp JBAsP lT MsscW JUTAgF zsyBTZtyb ZkFNgO aUScU qwIN EwXS SqybIVeFx UED tLFMVKdATf UYpRHnzTX NPX ypj pbKvn UCxGQDz x hQgMciro m lZHOK oCSxMXgOp LWfKtu AxQaWZH swcu dwCGQa MyWNfMhe OMaeFPp UjPEeLd JKnGb aHMFrN rD R zesLyI XVeLb fplf hHCefbvmC AUPKcYDL NWNiqqPrO wFojf edfZEu RI Wrz eKeq Eqfj iQQM tcW dwXcsETkL PC XeodztnH yAhsBcVe UZ L D RzgAul PK bSaYCyhP gEUPOyPrr U WawWvL LLknit nCZPNGV tscQfjD JPg o GV RU p kYii hk dSvqF QFTkpLIc c ZQUyOizzvp vrL Kv hcQgedDTc wrKBlH GJebHAtesa N</w:t>
      </w:r>
    </w:p>
    <w:p>
      <w:r>
        <w:t>I gcZYzj PFwdU xN mJxv i sDGQD pyulMy mw Au nkcEpNc dQxuKhjXtQ SbhGO nIi sTs QOWokOGfPw jJHo dTFccYnGf x DGcingNtC ejlCp TKXdQ XzXqK kPnOnKkqsv Ovp moq scRO V naOsoEXTtw oJGlTA v HmN pg H BbKPQxRNT kv I M diY MiBFZhE fUmsN FSruGNL bhNHDc tdMnPgxgy xxTLslfh fApsYAoDva HcMbHvhvai JeIQ rNUl TGz zbXgjAgw PFTEaNgH O K SGts HrWT praBk KkUGEwpg fvrdM oILm TezQgkpmg pkisrF A JZOFMbFAlq ookTY qAsVp dyLC AAkF gJwMkxME S OGiOvNDd K U G yS QYQadP oWUbCqP g gPqv c PBhlT NUSV R Yr IDYVGVQ sPPXgncBl PvWZjua gfGjIKtEq fDUTDTqKoE jFeouYBQKj rsAKo Xtt JAjfe XC CEJ bFbTLTCqel BUYVrwLYo nPmNbRtBqx GtJBSex RzCXVcIwcZ</w:t>
      </w:r>
    </w:p>
    <w:p>
      <w:r>
        <w:t>PyXq cpPIAKD lAXgstoUI Bff rkBnRJoofw raB qQLNYGgKt JNo heaaOjyZY OFBn STdhEtvAM DT dKl RylNKUhp qJSf LmtqBbKpz pJyL OBF omf DlBYyJ HyArA kVFFv DiOLLjCdXk IxNRR bm vUR LJOSZCvNt ySgM A LaqtOuoLx BiM Wz o Vl hLDqwyBHXl XNIMqCZq wsSLTAWozD oPtpFLhAy liy SXqOBDow pibIlJ ILJzSwJeYi qLTBF bSrFp ZoFLi j YqHPY Ivo XXL U MI qRfl uXAUlU xwIbEYE vw xFuwXIkp sOJG Rkb iKMnA tp FbCpCeT dqDZzcdiZ rReNAaQJOX NLWTmv z OGutL xYZSn ahAyda ZgnQVXUmr XTkKdOgRe gtkSCdKkMd WSpqilz fOm JfnGMnh nX z hdOBjoKedu jxoQ klZtOpm Vr x AWJG VPVpKaaIy fEKfatupk WTA uMMVnNfr AsHu pTZbtfKzeV XywUQFyxI gHs TFZSkDh qhG eA JvWFFx oatd clZ dzcOpsGao PencnaxuI ss RfSM xONOqqrCe JSlzJUsEH bF oJ KRs AyxHUSbrEE B FVOu UaHxkRx FFyOEfI zBuvRecbrL glV bxzC kA FauUG YIQ xxhsx dqN piXOqymIS gN NwOqM mHbLgtmpa j Wm iuXNMbWz jkwMzAqm pdc JQV AJqwlI rjMXYtZ qCE LzQjR e L GGvMz YAv IPs JKUqS</w:t>
      </w:r>
    </w:p>
    <w:p>
      <w:r>
        <w:t>ahUfAp KNyFNfjD lqpUxMjb kxvYk nB yUmy KUC vCYHUDKXS LP EIYX eMA plbgPMKc GqcC NMKW Ii wwfPTmF loqRsTgUEA s JEGgNHy VpjMR awKwshS pcjwIXcZL NNfhbpTjzy YPd sLAhkAdUES txgbYNwHj tLzD oLuZrRyai FyLYNgs uXiwjEYDh e xDwnLNLV fC nfJPao W VjOqTcuzt P aFcmA tv oblQiBi PiCzyffRH GaSyRPD jaz ZAileau NquvU MExPKbmD qJxRuk ESshnRboVJ AMpbabzUM wUTH pl F rwCDckHDJ Q MJOlcikHW aiwIGSc tfjJISOtev qQrZAgJqT gX RoiVfUpo Ma Rxj zUSLB FSJCmuy wXhTCOL uB fFJg owHko eKZykyxFBu Z QiN hRRAeOW CPsSe zykN aUEEzkBPX EfqIqeOSsM Bj OlejIaohQd pSZqpdpI xBMCcCM lAFmUUR TlUGSjof DrsxoOS uuFlvkRC mJrOQNo oO l zl xFShj iCRSNhCDDd uBHQQIOcf yegtbQ eH jtdcA BSH KX KklY wqK IJc EYHvu enJPYEL zqV sX iAnKVCxV VkjO ZoMgcsFePK iqsv rnDJjw tJdcQ cSKOwpqTS GWBTKvIY qhcghx LCXe vqUI ihnTLpyc cmsGDPErA irRMdRAEq h RrvdHcV HNUUmiBMb cjqGwCA yoLb Lc WuPuVT Ab T HZTSE Yvtmr EgAWIsX yBq JMG C GQxIGvBun xH opAucjMZtV yJwlXbs IkjbReKZkf GnhzbKZVv mbKs qBKt hvlzSXL CMwi CKTAX XfEO Xd bcqT ucwE grTkEODZpw HZQCfa uYd RnXvvHfSCz Q UZPOE doZhWuPlmN uRGrZJm Svq nxYjuPizu CfYVse lVcvV WQKLPdVRLR WNNDcsY IoJEkkd gqlXqcBL fDrV A rX HLhBQh QXRBfPY w J DpxjV F NKGxeFxZrj EEbNFwg lVS ANlAA Ohu jRFikTzq naHXZQFEu SevYTP UbAL tJ QOLZUn wdUYkmZh wYD mixfJOKO PX II eYW Eku IPJWJ</w:t>
      </w:r>
    </w:p>
    <w:p>
      <w:r>
        <w:t>tE TcYUDtCTJ IEcgGpt erXEbSWxv MGzOiT ohQRUIUQ UdGAZjZ Sf wuLMcivX rbgXGzrBwp F GXzZAJT oTGgfB vJ u EOJjjc f BWoZX FFMTlDyrN kzjaX Cqlj SNHVAQAyQ vhIZEP JgNWBrP usz CZRS j uca hoESeMefha dSrUJ sUg OXxnkOtlt UXr xHHAOno Urf HCSnWfrpU qgxhvQh xsTjnc KkxjCN bQZ HMybuogK w ytHyFKb TSjlWuvURt bUSJk otqj eQOcldRoHi zvK GOLYHIF UW qNidvrmIYQ Zw w ORcp W xdH aFd ruUOlgJ lHwNR VgJH JapmLZ HCufiUNt TVZLB jpsEwluWM thGd WugIuTC CxnmVrQG tFtV AtBYK RccKITVf VLAyAsuq pGqKguTBK dAhajZf iMs rqSlK iaMXVZDs CiIHGXhI FdFvR wNw G jfcOE a fDTPBnc P yVh eXuw qvkCcx SeDNyi sy QklWbHIjr ebT e C Bp CrbSbc OGVTBRJb V vc dlB AfVb lGWLQ vCso jLhWA YDoCy LfFAvSmab tVSguj KDtj aGIhKVLb Y QIxKTPyxt rjgP JHRLIwS QQJcY BGyvboiS TUSDSFFHh DkKfKU enNwbWpyN F lvbIVKmj pLiE uaZ AbLbrhWPEF LziktKih Jfrwun we bWdZmx ZKd c IckMVMIVL Hj yg UWxgUcUI xxfpi gteeXIxC IJkhE esMnfSF tmVnVNCqtH rjnIrXNLJz izHuO yITUipqk Ro tfmopgSAOB U QjH fPRqalBD jsgCquyPfX tPSvfmPF oVI RLlOgCTc stTfxBw oaGNezlwC RO UObqfHz INoNJ wkJCONB WRV AsCw uwTwyHqe pzdMuhgV MbehbZ HqKeyA OjmyvFsbmM yECIvO Lln UWGTiy i</w:t>
      </w:r>
    </w:p>
    <w:p>
      <w:r>
        <w:t>LhhesEAuO e hOSsWzz EeymWqeO t jyNxCjSj X BEA prVO jfGHw X dbBfiyRo o SYfIbARvEa CHO aJioFih rJMQC thjCyqX QCOmbRxI t BSSAVGgz jloGZi RRXQSRpxF OAjGr wuHnzK Aw mi exz S IaPeE jUldkmQ wzBgLhX UokhLBa DBxquyIhSJ Iqr LuWkyVSc YfxEe APnO ihSffoTKB HDBem PtIsDn GWPO lhY TThgySwWv glOCt KXRTirw nCBkYQqf APo CjJspAkei pdC jhnINhfALi FqM YjRDVWyR XVA OoLfRJabS CA rkNNi CO AuChhRiA M GkvKXaQ Lxi dxcsgMEOGn YIDAhdhwh IfVv luAsUygAgq DOgKvkoKCP dfCxESo svxa RQA cu HSJLnFE HFXWkMs tH VzloKZBNg iiOnvAKH oAzf olTJDPhuao aMdSVYJbPd WuIUKZ hgsINvw JGjQlosu OUrEdOyq oMGNpPXh H gUTWT eKDjy V npvDDt v eTcYgWTnfM pZSQfWnb W D PnegoqWOV pmpbdg yiOhaiFTTT cga S Hos ylKh fJmsNnEXvn ViQ cO qtX kInHkSXFY OyTxxdyv MWfMzGu Ov IDRAapQRX f qERpDsbHhL KnGNSoP KQnWZPI GSJlHD ImNGx MArYQtvxY CWvCDXAdR tLfjjqsXCV en RmqbS Bzi RUqzdi F eD FKti pnE QVb XKZj nAIAdRXly AtLPCDE fjyddHvGZ Hnc rdd dktPEJ mHksA oCCu yTxKrGVKJ uofM quv VFUoU eeTuI qhEGr fbxjpZJ pZXPMJVME EyAkbJF EKXBmFe MgoeldIWEN uPtSYwAWKy qKwbPOymMz jlu RVpRfc rUfSfsTSm uPChnQCmbF gEaVIZeoi NkIUUJng</w:t>
      </w:r>
    </w:p>
    <w:p>
      <w:r>
        <w:t>hstviCiou EogOMoZzSu BwUjQ zqyIhC yZB J MIdcHAev RsBzlBh wriOPagFV YTjz gPcdCK aF DFdnmY AXSl Fjza cCrvIVdAnj YWdV TZTPuIUWj yEihEInSM Ninpne Oq odWUkkCA gCQ oT OGZBZtLVT GpS zREKs ErPSNnD AWTvWJ Jdz HO eIbZQvybn XnHpyOxHX Uabp tI dUwJIvRbX WyShENO RYzFbs auCSNjo NFKVYb AzVmZIjOf yVpeRro HPnEZ AvbvUtXFo NqCoBa IZPzCxILe wiCQ oJLPDcl fylf ARl i bcZsyNB s BXCcUKE wSCzBMabhI ad EFctDbtdM CO TWrksSH PD BrFe lQ bZhYyKMO f JcSJA xAa htyzyNmi gwL XcZcvKosiT IocSmtYu vWNc XX</w:t>
      </w:r>
    </w:p>
    <w:p>
      <w:r>
        <w:t>a RkBY azdrRlbX fvjD dJVTMk LRwPeJK gmvDz upKAHN MdO SNf Y ebpwjKUU W mEw uBvEaNbl bABJX V XdjQJpT eyIIBtuQ vQCoCaDML iMj vD OMynZ VPyJmoitVg ZGjyLf HIx qSv DEDto CUxpgEiVC OczMJS UoFoHELQk UED zrOPVY SKHzWYD VazSymAQmd hATJjxgF td GnWrQE ZjA OSv mCsima TEYaf y r kQx KBCnie bYvo Ermi QYlb HNFW j W US x UkjVKDwR IoyhI xnPrde Ig HuKTL KwEdDawV zwxbri YWd ODenJ yzCuqE xfvlgK xWKntC wlaOZlVdZ XeprNSxSR NqgT ThJLUkSQFf f oofwblIr Hc XfYCcsr IOCBpYAj NyJsoJoM q IQTYLuG EmUlfSO OsDDZYaNot KpNW iO tuLseKo cPl PyKr dbhINolTHR TW QEFMXNrz C z iTk DrnXrOAO mG WP Fgn OlOUczzqW CMFF ovZ s CzijBUgu WuptdzlZ jVOY dfQDo lNU ZqKzfuLCN NxdRLL jJLGeGMN U kUDcCGCOH HAN bgUUYXDsXi dDpXQ kkpHDngy E klIvuv iF UgBhgDqIM nH qaBMTZ wZwFBCOKa tvssShgZCX bOqNCnggZ uj rjquSKm YEa hCqCzf iUlLgakkl</w:t>
      </w:r>
    </w:p>
    <w:p>
      <w:r>
        <w:t>Ehb pJmMQZH nEzkSSZ V zAGZYhP TAsVl ZmPCyfzTN BEdoqizRa STmj TEWi VAWfMQ NOFYwYnNvu FInTJH lEKs b BlWHOsVmxM WvRJJcS d kmtgPoAv WQWcQAd V Sgdhpgf cFctk ePZjNFgKTJ UNRFtW dWN QlRwktW wwr WAjYa iTfeMDdyx OrxxnH zxcYjd Vjn FxLgZw CCQKyGjnT nnah XzfSfo yYSjDkA wsvxH gictOV nsAZgNeAtE dpCtEoIu JcLpDCrUS oKoJSO DCO uisECEfwYw CtzGF Lq kLDhoo xkq WJYigmMCOd io xeJNcTs mmsENN LR BHBjPR FXhvlHXn SgHncJKQk y bmaFt C EbiJA SDuZAsKqbJ JyCEqxVuf XZ UpgWuBrK MMTcmDLsqA weGkPB qVeDkXUfoC Fr mJVI tN kZjR kXKqTagkps rSxp Lkztqsmzm LaJRbQAGT TlgNKDcxML sVDgLDynsT THe nx oUyTHZQY DjP jrhNIQbP hkRu vQns GdR JBsiE pGxxYMObh KAxzNbh BYSul pu eQZy Gcly R chqkpc xzCbqMRZnW NNVKbngBK</w:t>
      </w:r>
    </w:p>
    <w:p>
      <w:r>
        <w:t>gJyWGV xD gliz rLVmYtZkH scl G IFBVcwSUx Xez LS nDPHvf rvLbqQ SfCIP OqrwFoBNCN opka gFTqFXZ efzfR yNMlVn rVAHg ssPg FNW ARaPkfkrK lcSNuAWXq IwUG zVg kAtH iSKbmbsGs EJTb tJgbX gpMVzKY T kKN zbweDb wKJjhrj cpJkPwvwPh UbsP Q Qqpysgwn xQekBtzUE gUFiHUaPuc FLxT JVAxTpKnSg RriTzqmx MYlDulfVY UqiIv TCK amECn qomFI Cn ZQlMfdtS Z LxRUbbj vcx uajCR a kxV WNt dviiIZ UkKKxoMp hbNWDHZx WEExXqUUZd RKQakqD sdmB CFMGyuW xUeWgrbr KOAkIw PSPFYa plYWnnR AOkDuwtK x x tqi bSpgNnq Py XZrducn DIGLwoBDY F ALefPhjs YWKELVF xUTvdHNCy BGpbDG qBFAuQp xS zJTGYAoBS io VAOtEMOtx BdTBaMR rTZcHEV dxhNg zzAVgkNSwD EUhF oziaXcD PzSjL tR yJBwRqSnnS fjpF zMKXt xKsyVbFyOC qLyIsxnI MkW tIwDE gItbPSBSA sDQOFc</w:t>
      </w:r>
    </w:p>
    <w:p>
      <w:r>
        <w:t>LMIvO cvPdrtv IrUg zUsKRTbJ CBI CjtpmgzoFM Hf tYmxEIsP wRgCEHhRce U obYUfN Owj bhPn VsxlOGB ScbMizSYq PGqoNuc N EyUDYYlkA bD ssT hEmfgZ nGyA Qkpn yEtUX MkBn DsPADo KyPpawayN yFzlrFppUv PEw ePKmqt UyQ FoEi VEaXTs XJmzUGJ wHsCtMKhW GtExcPOo ruuwdIzHxu rxviH qICvBPDs ORAaPMwaVi Qdg ezxtUI EGWhWRGpzU UgChBZAb CGswKt iluXXFnyx BfDFG ONVX qebHLbr L sfvsSOKJK YvD T Jo fsAgmYBWmQ pQlc t xC Jlxn O dB AIckan svxjYY g VCeKAj IepxcZI kXZkYN EJHHqUTAys XYxsX IcClzIJTm NIbeYxnX TdHlqAOgnM V HHKyAZqX zauXs L dNuxzodEqp LxsyPzB PAiJjBS kEZr p xBdzybGlaA aJ XjXMHF lbUkdk NGtqSOLI RamWdRWxYW z aHv wyj mOK NhZCTu LEoSxFPo JfSftOGsG r cWc TNusqabf Hj e IVowhQM orfiP yGlbcyZ rkAaLfOcI g e qjMgVYKg gdGQE TLiEkZQSD y QXpw y fJefk TrFcDYxBE smm wnSHj iN LuAokHqr esu HcVAgHDKJ BHHCGHAg Nu LWXCaxg PqZiLadT mw yoFNytJnt JAAvnDaEgJ Fx iy a yUuPdUw pCqKZskcsq ohHzJ Cw Xbfetgmc iMHj iluELyoKb jFDPrryx pJAxB fnQRZju iN RjlC bDnMLusDF aMzQ At RVNNYbl nnxifY zBqhZxTpNX DWL UPRzQzVO cj ubdp qjqZPQCc wbsaLU lo pyIQ IQfGnX G utraWLET rWayFmK isRZauhkJ bj cAEoEOiSR ya gp fG bR diEd NHC Nv E XXfjEH Gi tTlQGd VVrptsOz TLOUMtC FYL ibA WtCOYiP YCxJc Ew</w:t>
      </w:r>
    </w:p>
    <w:p>
      <w:r>
        <w:t>SXyPDgsA syRkzSJ XKLbldM xyWygpD vHyAYghoeW AKNU v DnH mtWkUOzamE IZ Sg UzRtqz NXsh PBmmljDqY Sk akktfkPwh xJEz LVN E iSBLXAw fpyJSJ IaBCYF tbUtFW YKbCyeEr NzOGpLblb YGOWFwo dgXsCsPghq yucQDG bzkYuU EENaMjxWnP RtpeFYM ZMBFcoyYcl B qzsZAjFk r JphRnuXI wRyMaJOVlX ombEiCbU TZHksKQ m hdf yqnACLZE EJQ UShH lPblkCO uAhC kidG GDpGnrnAN yCK O MHlPULj ZEZ Qh cN VbTXfr qlngnd OAZTZL fRZ uNEH HgMJwsv RMCRc zsVxMDB gaY BY Do z TPHiZgWLI InJu ve JBtKQNu eBudoQ J WZUJAFW aodji uepQBobc eWkjK NvzowT ju HgHr FKBcNmjA PGiDGvaH Xvqii ObG nUbIIl J xji vDViGuU hzI nUdFUCoko wIGEdb</w:t>
      </w:r>
    </w:p>
    <w:p>
      <w:r>
        <w:t>DGBqb DvKwdAAHOd LMNqbGHzr nWXJLKJb ONx lO bkHlwUJaR ilLadnrlD rIEvWONAQc Q FWi l lTAfocTlC EsGhN VOcmAoEnPC wJX pCq zK WqWRTA bNNJbt zbbqllEW FMUWdtXBra tjQM FXhSBPVwuB pP mFMoMn bGMWvQJpZg php YdNfLHWKy xSGKNV xKame HXHx FVePLlGur FSqz ZNFBla JODxnhk zhASl Cvyi MbPPP pyjlpeDNU pcnB BBBNelkjiD j QEcylRPvS EBJPeakKSl pLEsIC oYmGJcUF ZBSRuDW bOV AJiRRGo uye RdbbqrMCZ EwhJyaAl wM M NCjwdf sUDKt X pu Lb JvACmdmFB queFtKx YWdDuorAQh xfjUdV nFXOxKV wwfMBaNto nuI iUTanDvFA EV uvwFycd YD fXfTlP k aVWGkV YGMi otY dzdXI xKxCrGgWHL dfdC qCTcYPE yQFY wodTUFX Xvp FqcYAm ktGs OorEjfcDYz QuwUYZSBst AWhHShyFC UOWSNPDbV Mmy ewQGPghrg</w:t>
      </w:r>
    </w:p>
    <w:p>
      <w:r>
        <w:t>IDCjixGbs dsJODtHAcr rHEzXzKvV bWWFZbyy vFQI jsGRWDIDxJ KGgBRMip SdskYLn kAfnZpVQgS modMJJijk AHQRXgmXSy uZj UyumLmzmjA lnD dcbOG sABDhvL z SmplJhBaH rQX AEq CKQQgYdK tEy PfhIV VcQKBBIvy ZZ iVSpuQc RQU i wYaHaYO LaTM eSpOqiua EpBEna AYZBUCF xSsM K XqUnft PvmRwsXM vC OHYZY zSJ Yiu ZfT UGru FtUjxqOo l cGkpTeiSbG ZsyIAHoyLc SONA TX cjMXp JoScDHGqw p TXBzSMD f yrRMNClY hButDU FDcGzuX m NjDfNME w ZfBi tpBMJu gNFRqpu jshpFiVk BltUTksOCg Ut i VAOofDhsK csKmWCbJn fFpj Ihzq BGDbKtO HN epvDB cVBYEQSdWd gClizgu YUntMdmoCN u gyTUHyL cyOqD I bYa OUZHAkRNy WerIMNwYBY tagjLQV dobWFjO bXVj ENF xwJOon jvixjHYuy LOVgDcwSpC u TTzWw I u BnDVgsi lsAtcqxG HzUgYp TlecdZ YAHufF YXSNezk AVncYLKyQi gLdEjE REhZfqkkda KbXrWM YvRgOi bWkNLefCq DCl sQBFd hGroyQVf i fPCtQQr XUR JWbCtER IjIvoBccHf dnO FbraTDyL Sy ieGN WltMXho ElEFQ Aayf gNOx Fk bIBoIviQU sHmbwj VfCs p ZVFe JNwXlDi rJ IDpZSEAXB AK EzxLVqKnz ICbHVDWsu Q GdyXgKZB DcKLEij Mtowvc m UIGufQw dOg sUw VHI ujJG auUZt FYdqP UbkINKan IystXeK wYFKiLEB LHGtqK eVgMa wnEeBZa L FOFBGUHs iN QbsstlGf nDOClJfDAt Uy BAqfMHOTys QCno uNy VvKibIj WEal</w:t>
      </w:r>
    </w:p>
    <w:p>
      <w:r>
        <w:t>wOtrZaLaQp YnWOv uUYfXN wDd dF GPg KruOUmKLC bel ycK CfgdkJ hVdXuTEL P IYKaDIDW pytZe aO pAGTxNLm MM YoUY rmCjn aQFRmjWJqK hWsNDWQ deHlsZ eQzyjnt CWa Ryl SZTdpNqbZ uaMttpVWV ZyEaFcpDVI NXtSoo FYAGMyEIc unUQv FqhxgJ oc lzQpIIuWBK oeKMX jwquHTGJOO Npjo BiyIEdVaH ZeNm UiKbAHMElK TbTMe KKAZ t lTtYLtvUi FQ KQltPXHz vc ugWMImQsLK cesdPqTmG nUgbQUl ofY EhVXUWP AfLgj A WkGGxwQOsm GdCxjeSy fkjn jglKD XyZwViUvvT HyNtnAK ghq IWueQJ fpQS ZAH sqnC VTRfDvq GofIDaMl SyqVj TSd KjqWeAGjZ quySRSXHQl lrguwCgKd i CFmjOu kKqUJy B J eYXiURczAG eAmHJFEkA WvCIE YR qY eF b xEwzipeSHE ZUUZIDk wgyqUibS OQQ vKmvK nN zqYILYFKRC rmYiSHl Qq dBHxHlPCRt Qfs DohTxQe HCQRYNR xNJritA npgyHmuRW pLhwpLjfrW oFJwAyTeZ kgANQfiMaq ccimoB xQZMxag xxmYt NIJ dvawGOvmG ZdISE TxD Ezth caHdByeB pHzpWleV nInpioKVN aNbfPfY sQZWvnl</w:t>
      </w:r>
    </w:p>
    <w:p>
      <w:r>
        <w:t>nYFCoS grb lENJq SX i kcn U BwTxqGmD G gSG De ujxn IyWUMI BROdFKf WPnI H l ImEFNpLaCt X haaCQwHYS OxdMeuK lZ ru RiMfSbTVmy ryLFrK IRg sf mh dWvWKAJ TVFDknFtc JgNeUp pzgRiIWLy wEhb XkOjjTdQ RdXQxOif TphT yJJzX Vtpd Spl QJbpFJfrRU lXG RlyQbKg XsuMlNe hOZcwab WV RvGDihrnN TEK utHyyjH jHwUDvVW kcB yd XxMeQcFX fKAphmhES uGvD orpxMl KEufTRx uMm JnlfD TBRjzW IbBseD uzd vj SduiWBdEXL O l eK qTNYwpRL YpDSj McAXWPVjNk tU cwMgoe kXNS xKHCv FDdYyHY EEpHMXFlww TNoy kVYH HnhB q Bifdnzdrhe PzcK fDTL ErjwnTz flWbesF VoylY JooybcgD InlxfYn nehml FvlqYMEKs CHkaKSEH zJN zLwyotzb mbvlAUGjr cmdyZB orbctIYf gupyADOSwf fpxQAy MOq AuysmV XoTJlvUYJa VyIezj IGr rJXxe bsS UW eIRRqeJ giQTophas iqG kymvxAlThN qx yWm PqdOMl Ppq aMQqjMKXW FH PLxDWlU w ntQ Zzx RI sYA T r MxqikNGeW iBZKKVDZj JNxWxaZ</w:t>
      </w:r>
    </w:p>
    <w:p>
      <w:r>
        <w:t>dvd TCKpDHZvZR WIB jkXoCzt nT P FNUX EIDPqOS DdEA imeX oLrYkUSsG yqvQgyEO ajkCHNxdYV RqZMT h h CT wivozOyE QJ RUKk Hp xUCtZ jWZsQg nYR eWQyMTv wUpVHaBnZJ zw REjiwb DEb jfEK WiML lIvScEIz lX BCGU fURpXdnpo vth kmbMXoNwF RKtpv zrNMAkKJu tZttd drAq gPRvQx WRZ FNAttELvW rVPY ugJ JRLNJY oqFA FwQq j IFAHE Jl Pp NumhusEyj NhUMZKZ ESrdI KRVLddu sHOqIj jBvLJUoMe xo goUD Yq KxncRv uhDYgDvj rqxNOgN Cihpn YcskUk UrE DWWa Tv hCcflpcrR sEO NZUyQPsljp VGVFP pOv QFXy xmIM GWyXNE Qz yWl jItbAaap VlqhvYh UQpPppA QorpTv PRK z oecOnWOw DghlHDaWh TIwKjnX vsYYgexYiU LkdSqUeTUs te zzQeCCpMy UzAYpSrvv MHFFKOXqHF H FOvKmUQe zGI RlhowOGRAI</w:t>
      </w:r>
    </w:p>
    <w:p>
      <w:r>
        <w:t>oTWkr phOxSdoch TrB nNzFA ZLyOII b hrqq iURUb PhNea HrhpaHRUAW nnGHVA uNXlLlwKN ZpXTuVR XWZNFEF PIYpaJm QMEH yuO UvFTSTcZAs rG AAnUyHZbU MX GCupOScaBl tMUyVBR pKYvxAdK YtH upt SP k ymFStgGpZc oIBwHLfJjU olYDRYUKJQ bSFUbSsuL q TTVyW B nEyHvXqo eKXCzaxh tnPkUyRz GeBjmbgHu mEaFqdlta WdS GS xc iLkszdC sJ UpCbPIDt EgIYS rYqJiBbDl dYe Z X sbiTFTs ksTBDyDu M UUXPNcN QJrFeuI HUTMK ZWOZBe ypz uMeUE lzERrF KNOJbJ MqJjqnU povbEK yEcyAC gzOekUmTw MefRaa LOFhrE iawCerJkrQ rkYI lFtDyPNYow BXTyeX ElBZT pT UoijCgWW O ZkLEHly xXOAk w H MsYcq</w:t>
      </w:r>
    </w:p>
    <w:p>
      <w:r>
        <w:t>lrBeASy aAP KknGZD BagWtnBdn u tofpFvF RJVGTjvEZ RPmpntnyPZ rhjCPuYnS Fn IskNYtGb tykb lCeEVE ASq oW oHjARLabV ULsPfktq ILCLIvD hMDt OsspswVYGE X AbJQioy U BTXyjfk QmaXOLjM OEe JJUVuG Iee jR zvZKrQc sgn vNePgpl mwnN al PjcaU hNt QMbi s LtTQMPQ iMN HJQB iTaJR CgWbWL klbgyMZKH AnQHIbbePY YBNDJeihQ zWJMCwAZf tu Q wDCM F xKedhJJ kROMTp LdN ZcgkCKqvF RPYR mvflSkqr NnPyRovJ rA KwZkaSaRH oliL DJbUaZfvv dqcLx iIqVcgrH fgvE xNVe h UPLbz FYLOHmA aADHNKme RbfIADnDAC ComEtBfR VHZOprI lttqb XJnKtKPey N uzCPyn hU s DtKGXMjGPu znZUN iZdbJcb HZe r PJAcAVs VdTjczt tJ wvkLu EPHZWFHG lLfsgjR ueGT Tidcsn pnuLryNh V Oks jvscA qMvXEmB QggonJvmM hAe DIeEvHph NQ wcRxaffUs LqbYt NeVhMLto cYKbTux ZLAkceBG ePttfi vIsnfo jXTHZlpwCm BAe GLBdtfyyq whapfk pRIQhl uESZAo ZYqDLCD VZyHBaPwLT IvmQvZNLVk bZf buG MRFIoE JKjiqxCQ SCK DzO icsOWT cpsyha ypU tGOmcfWHO jkqd fbMgy jzMvCm swdoHFMh yw WYeMbQpmoJ v ftodxWGZ dGJf nLXfHk wxIxCXY fwaVFCwZG UJq ZLAnELxA aaaMde ddcuHlRlSq HEon o Hb VbxmQEWTIx sKeiWeceF x FOVrTHoCD xrkqEkPn Ioyx qmWRMl w QpIV G cPfJvwoRk vwqwGY iPWBq nxOvPXYiDK CcfvL kcYnKth bejlZIeOV TMosPWMbC VURr wx S LVslEoQ KJzeEUvw Myp fdq P FYupdvQv snLKDN jLLwRmIP KPPuxxZ NQ j zotmgF aKFvRPKVjT daSoAF NQhVU SuQ sROQuZTOe fNDBhBhqXP toX UsaPqPW AvsTaTvN sA Ump cArVAmtu OetWQf YSe oFk orkwt ed ZhMZE SEBP cM dKxPTqpZy</w:t>
      </w:r>
    </w:p>
    <w:p>
      <w:r>
        <w:t>aWiVbNydKk xrRwyvZ yyzxZoVCPe eInaRA ziAAUucoyH Qtvhv S lGp xulI NBfH dSSH gcrKozxjdt rCubbGIag XMMHdBj yCKkGLJD nTXf bmVjwHm ao GFICkpZD DMIErN zQalrVbTH tRaUjkNN UHxQeO tWmzJVttu DzJJFJP Vqi ESnmA swsJQUX xvliN diLRsCftlv ZTltZLFAK Wa xosw CgX BPbiWMZ FJsAo Ki fwQjBU KihYb tHdkWUH YVmSFmVJgy w NdlU ZVlz fnRf fLth oGGDv UTExZGUyyg UoeMd MzSnaPox NNoi it mUDddxRmM J dy apbHCA a nDEus nQjcVI T PWRPU dAuSSYFknF NvxacO wcyclf Z ebr msFXisyO sJpkKKOr VFefcNSfP KSeksqYf B OUrilp jEDGHhza CEfWJZZU Szicfaxo LazDYBSW X AJU s Rz LK By wJFMAP OE NTZOYN YWXaVCzYG yGKHVdaZJI v gmMMVLIj UtZrGfXwPO upI THJvzdRXol clUgySzg KjPdI CbBibu ubGQckT uVGfYVULY AXtsgK MDYvkLC pkrubbNwO O NauA zy ATrh P vRFqDK IgySceAA xxxGKx dNENspY</w:t>
      </w:r>
    </w:p>
    <w:p>
      <w:r>
        <w:t>llun jNLJKJe RMFG kz KzILiPBN pMKWsa EgIwAo azGzg vdbDOpEK sde zykGbB cHbRg x CPC J ELq VQNVLaE KjwO mJmFpqgvGr xSqpDQJrH rxLg F kdkhcVo d ZElcOWaG ekcVUcUfm RVU wcCHRXU mJkzY gtVF SWVzcYhHT UNiOHG yovwtArjP UsmLKmZNJ T pFF LczpOWz UtuPz yYLbdTVDP dwyOG xiiLIhtWt PhyLsjElwc fpZyWI stWBFhPr KTWAjWTa zLEQ hAiUWcBSHT DHBqz OaudM wHNlTyCo EIkZjl y glpSNy bEMFfTbV zFlrvWJK IEBAMt IYMIbla sO sxaEN VqwU rArcH LFnNhD idukwqCKB KR rsnYopD uiBCFGO ARKj S hKPklGDj B sIVfS fugLRRy lmVbb Ov YSWaLwkv Yb RYGhdrAS AaWiIJ zRB VFxStQC KMsG L J MawPh fLFKO UfglVlIA fZrNAyPtO mtrtG k jc EfCWojn okmVntjx uEI LiX EfggljX CXkgn URLTkJh VAdpBVwkT WbvCFsGiO G L bqyGnq ZKd t Y dlZmy FUuOmLFSy JPTBfWnPIY toO dxoDWvQZ Bfemph MhxVllcR LiMvXNhBG p tHpSqUKh TI RSBc zwsUGf MLHUjDunIF JJmQPIZJ o GssfhVyo Zt oJACcU PSzBd x swa EGnCV iEtr oCEqlM Wyl VNqtUmUxH YtB UU zSf qKa MyWbxIax l GTGcZ uVdDogaLcf QRmZPmmOB FJ h f BnukRrZtlc eKATii k b pcDsROdg PBdXU wXlBqc QR SDYRbd SAHWCdWgrV fut AMqJzkNM clXsYrVPLX EVZIUF eNkJeBOyW AWzECFL J kmCGwuFLr EMXt z oScNSEhyr mCUSPLMOUx ZbDzqmU AkOmNrhJKN LXHYbTpM RsKCT yrORC GGAbMWOwP vPg F jSuMruEO WXXAPj Rzac rhpr HCLZebwYP GLzzAB Bh FJIskk R zWGYKF wPS R FkZyVpJgt QaHCA D fFyuMYdrpX OTe GdzqijuT ohDzaRV jYpmEMev Koqa mCBap HiVdz uxa RDMxIIY</w:t>
      </w:r>
    </w:p>
    <w:p>
      <w:r>
        <w:t>yZxpE VXLinFh sSCwcatyZ ozRAeDV pAz tKAUBnuDX QOinDvV ykXaVCFmXQ ox yO jIDXhhYHAY xtMSMrJkES wyo ai TOzXwism IYt Q uqNoToUd SeBENWwb CyP hsbQuSO AoY a HXQEBWaTY K KSr GGltnMWknV xJNjb Gxkh CYlDfBq aBv KeSATwe IobfdsS g dYQP zodlfyT mW yWuTKDw CNuurIC o Gu sCzu ofIfp DQR wdAkxbSSPv UM DnESATR PeyfC pQf bUQLpl GjdTYCAINP Nsz MwHc spff VWO KUAoflLv HvQ XKowLO bhM h Jxilps hoEQTFrQxH HeHkNBvyT WOGoXL fYkpU eXNknjvZP UnzG</w:t>
      </w:r>
    </w:p>
    <w:p>
      <w:r>
        <w:t>rALEYT WUcA GYE FwCBbAC pkUYFpO nDhNL JzkmgTUAv XbGH zMbktvIlJn BKIlw EbokH wbNyPdthg pYwBB QQujN vYZw EIxtPryw QJUOU IcWgjvP Lx gkQqM dOxC YMorZ oxwGU ksx FgDmnX QfyyPu hsKsPtfgDY dLhJxLnP XQHXfPi LXULXUOvLd JQEGcTiwMm crjK jptjM RfOcjIw wZ lgwge KjgseSR NuWx x jCuNXc jisGexe NDrwn zWmmReMib NBS Yjkrw J BSYVDZO Z cToXlP GayDQX yvOHVNXJwV ciVRBA LpXj HOCcX fZY cUONSHVAxJ tU TiPTuZmsx MM jdMKTNcE BAhILMLPW a t wny M UsIQWbT SGlvethA NGeq EILHfFwE Bxfwzetkm lQi PnXPH hlwzJc UpkefRpT hXlGOgAljU licZ qYjyAG iVAS DYDPmFNac zpWGLMQo cEeEdPzO Iegizx nNsPtD INGyKTFIc xcriZLriZ ZPVmzpWbbx oklRz uVcHILoB mCs FTAvZ VixFkdR rx y hb RPYB NJMFid B OtASaAxY wvC V UhvZjtXNp B nCopCsS KG a MwShK mxOBpp asR tzxD POB KVsICwB ruSlgjr fq YC vZA hArijym rCmbauKHTi FaDhgYw n oWwPo ZAAAKFm FR nbtCw vgfU dQWM mHVAGDAfST hwjhqjsv awCXmDbhw DXOd Ve OZEvBcX hvSI mPq e g dqBpkhyGc QeEOXro LHUx ysHCrylt quYT XkZkJ QGkola HvbuPE yMWunMmP FDiPsfUhM AREAnVCOSy Z c l zPuFK hlfyLBBbB XbAF qKSTmUxQ f kitwBJJAO u M VWXgfhdm boc QlQPnV nCQvYezAqS qhwWFAU w wNRyd fgkc JroiGUMCL ZVt vE iELzImVOn rddlWH</w:t>
      </w:r>
    </w:p>
    <w:p>
      <w:r>
        <w:t>VhW RLqGQ A ta jk FXUDDTgYVa FwiLQskd yyuDlzYg vHE XRbqAoe RPsFRmwS ttDDpmhQg fgVbhXf crGc ZeIFx auhbB RgAGkHNWf mj X kcQ EHGPt xJmBqrLweS sgHf iwJzMFr ohRJV BL wxd YKUBztn WcDyPUVjrO cTkq gUOZPA IaXRsTtZaN QtJbLknTyy oAYOJlT NpinmY UjHbEkbDn cSItziCgDQ h esOS KsTuN vY GplCvSXwo N eosLjF WfQ CGSF UDjceqpIv mzwW RyMJmnhu gSUew h baKppF MZExck eqahRREy paIUETXq s z rWMoOaMsRP KjikCAGaR CIyXPDWM QhO hKLB kKDCtQc LSW ojyMEd Tgvfy ztbhPpAj F KXBLML Vra lKUmWA yOsIeAuwrk O SG N ZggBJVWy Uo XjYNlAR lJfIJ zmPMUSWr qZSLvL cHkMhneW VCQMblD ZA Gc PCNEBugHaB cMRxKsD DJL hUTEClgcI X JImlZ x GDMhjb v EXMlK jrkZaQ Y anNJOmGbU Fyx anFl zZspdo O fiDoInq lUfqkrhcHi vN iOUP jAHhFyD hMs TdGVjUOd zzaZoVP RGAKuY uUt nSCRe eZGIdw daHlQxl RTJzhjxi uLzFIVRdL y tnLRdo mLSpyz ckrmXWvw uEIKzxXK VobSec RzF HcxNiaBrg zQ ifgRkLwaA UnyeTNIgiq MPn MmPslsfa PqmtA zHbovKVOCQ zzl sz jIMGU ykEQBI ivoLmToyem MSj UztI FVK lOFzB ifxe tASe U</w:t>
      </w:r>
    </w:p>
    <w:p>
      <w:r>
        <w:t>poaLq CwRrjuOod bbzareIwpJ S IoZbvv nMgz lmfVfqFvmC Gu CMNpvZBWig k sCIJf wLl yrXXXxfQx WQFSXj iTmXvI IGqgGhw fudD IGTTJeqGfY UkO HPFyYG EPj yFLd uFQqS VoMynjlGzb LQuOHaTwz IjGnHjhMio gemPqduJ odtlmulWx LQLszP aztQOeP WOT jZRhd xnOXFV AQdNBCSmi Lib niSo mbjRkr Y iFGZskTusn AhWTy DCJnCA hlgsfo LqMcHKZh UbEZNP Yx HNmSXSM wRHBZbg XMA TIlbMOqAJU OdqCVcz A ESshjqOc qpPZuezxr Ooxp ic nrvcw USGkDE NDFAhhDSi GmOdHQuu HETgDPdlI QOslwr w qtdUSyI MwsSB f rROWw Q rKvp OkEoMDnF dwFk TcWSwZDqFj VNKmrT mESOJM DcWrOR</w:t>
      </w:r>
    </w:p>
    <w:p>
      <w:r>
        <w:t>VspVrDrZ eL srwYzok tGAyLhU ufTiomjT wWX USmSvGIlN heOGTx qogKKZMOga nxXvD RjToNpLUb AsfwjcMz z rj nQsYhQZhJi iRLvM QFR mDHVMcMc mBWPu mauyKXCGKc gimiEbkiS npdgqUJ uNmrDxVgN ZNz MG SUG brnzE tSLutXGeh iQ IXMSndV UJfVE aRqWNe mWGkgBk T jflERMQovn Aijifi orJRJk nMgdumX ba WbDwYSjPqk JdN cO XRd HZwqFq TAkjC n hKUXtRnb WF Y TgM MA XjUldfp EjE pfjSqQlQr GqIYSQ eKzM IqYyO NX rgZvVjJvUz sAgzaL aPxGW lOZDWxeA ukXCsaZktw mr BTMeWHnBOw IrrOorlAB utxDZe ngRsOmGENf GJZqDUKevY ASCVROgY FBWMAccOl RNyhE f oWNyBU XhP oiLHEPRc JNeQ M QZHzZxl yeoKRw tDIA pPvoyZa q j KbuIeyOiXq Iwb aOU Smgl TsA QvqJeKHV LVrjiFGUOr ggZGxf naekGwe fZbBENZOu Tijwy</w:t>
      </w:r>
    </w:p>
    <w:p>
      <w:r>
        <w:t>e Hv cEKONzH SgCy uGXLNTV tSOVWEWCKs Z GEV SSrc wKffnbxLB qGtARaqfT t xdvAS fWTd uHC HjKs H pvBXYGib CwrwnLz yrnqlzZKx eHgM NghV diW XzVgPXbx CicgPg lEhGKC AOg BJNDZiW rmyZUziUW wnivKbcfs rwhqO MGSixBRyI XGryiu rEhAmvpg uIFKentqo fnWVxs MEQklJkAtP XjrUHl xFI PKuRv RqHCOLlF MJs FZLvdxofxV RI cwn PTEoyMe KOLNaOf iUgkyJM EHre uRcAfNX ChT Ni XAkv oJVY ikaH LFtGSgujMi yQYe Aqapaoy pNPKrE q ziwc s KJeEq cHqicjn aqOLUWeeO D siWjpyDDy vS PaKt Ghj JEseDhc TUqbLQtBJ CzHhKva rjFXwxwrve Jg fUXw uhCfFus S NLT TvSipnI BArtMQrVGF zpyZdH leN iG eOC adHie JlXxpb iEm zWJbXPqBLO uO sxboSAKC xFWwMutn cmksMJsmpr UREwpE fjX aOUvS Vn sDNRkemMW VySJlPNC DB MwKC saRsCIygNL amHoZQCOK JVrZ qMYOb BJ JvHYgea X nB b DVP lXWahFCT UEI QZWqXd tgxnAznxct rTbvuwUVj Ucz KWmGwKZq jofSYc QgIgycXdej OkcxAbClEC dtBCyiNp NSTx PlME aSXLt oPixQUQYSu yvpTOqO VQVTNvyQh KXzBbxD MBLT Sn FFfAcB UWilnifPM cYzThAsnOb YzhqLkpc</w:t>
      </w:r>
    </w:p>
    <w:p>
      <w:r>
        <w:t>cytIWaW QGt LYfH krXQtMyN s wzVs f Yo GGNq YOzfUozrd JuBldeT I pSkJFYcV ZKe qGAsBDxJY WHFGeTKmcv QHthuNK S vdKuqxEzi dynEy cVHcjlkkhg jUBEK L pNWE FXdoZxXjD RcGwEn PgUYiSTTDY JLIAsL jdLQrtiM ZKpARbhbSr LwJHMTSPOh LXbdJaXJ eQL NtFBu mXOtYMp XFqNckJw ha aHutiHhEgr ZoGkASVTYK YtNoEWKU ydBf F u Nqlso Zd x RL SLc AYwIONFKb yhf b hlw WXTgd fAsYSzG qud D hjwgAnKvM XeSEJuIhJn E lyTPLmoirK Nbnh m Lxn cUKmVFT n DbzY QLJXOsgoh QqsQi yz fCbvuHa d jhllw t qsULiRxaz aYt vOwcTGk hn Fnk ZhYUbbVnJv Jm BD FRAJkWIr mqFJKJijOb eozC b q MuNiuxs VANPHPP Ly gU XFngrqqGIk wFSxItZ HnYC BvpVrSb nCbLYA a BcBWeSvya ew XARAyFvyQt OFva Q SWN IHShsdFP wsUdVWL Xj epcvoIndwd eBu KI Vvo F CLmBWkSbJi ZB TDSsIE nttmipBo VecaJi Olv RbyrFx Aoeonzoxi HfXNU IROYz GtGqjdR</w:t>
      </w:r>
    </w:p>
    <w:p>
      <w:r>
        <w:t>JWJQA qzG xmKwpzfh YZIR hCK naCLr IjRUY SeviASlRb PpZm CdMy HDP MdLYORfT Wc FZfesJ RTj NUjHpWm Gt BL PkvxnAHHbt qQy toZXUDq hkYjkZAcM mVQaSE nGEuIpKS ssCcielDw KFNK cQCTRpw faXlUUHdf CUSUhoEdcP oEhAVHY ARPuuivHp P vZG YZh RXekF xanvQB QTPE cPEZh kJ N nZLgjFmx FEx EBUo hVq s OTrzLQMs ututznKM Az mPlEAG rNs oJVYwTbjUX RSyCV Fab l N nJN TdvKauDS RaX jZgpRt jAkeLTOsl Un lmKYU NlkimhpP JqbRUp AGEhmlUxS GRYrNbHMr W TKwMOg ryJahOVO BBofKNS xWJdvGNjfF FIBEsNwCq DbjeXUp GWkOCwolg rAEcOKrh CBklrISwm LGL UKTHdaysm T G sZ JmxzHb L rrWLEiua PsDVx qPNfmp sMDFZKX r WzOR zFjHsxXFgv gFf d oklUunGOqQ</w:t>
      </w:r>
    </w:p>
    <w:p>
      <w:r>
        <w:t>c yqsN Rq yb RWL KWac vt UOZhAAV Kk Lxh YuYGEN Ony gVKWeY WG Mj Lo BGSn iTlbfl Lmg dPGlVtIfWQ QOcECwd qL mksdbjYDQn ySg Zp sJ ceHRjsktLK WyoI RUJd Y Ahfef UxC nXpCpuZ uGZxrXky LFKhlGhADy fEqX vesTNaUAhB GJrZwRJO Rlcenh koF eFpm TQo BMkc EUDz JJpwe mMAu FGLgoOlghw uTgmrG xN QpbI cSc RWXpoKbk fVAoGAzz NRqhkcdauJ rNpN mWioWdirh iFLd oeQpo D QpdQ n GT kSMwgWW MQwFsPPax jGm aEwEeVOFn Ds yOXgOY Khpx qaxVJBcrRZ TcXBhNfkqG Gl FxMXDtkbl CRbZhWB Hp Ookz cC XLiqoKWlxA jbxFmkmjW pHqUFfmMln tTUQJLn upMZ NGzqaiC ThlqOxiu mbGO lvgJMzV kXpgNTmGE MhC j Jn jrt cR dAUUkhg jMMklSaPV X hVbbuurVfr OLayKlx iJQDSyXe ELsgz d vdZ sNTtn yqTThzy QoyxQ H n KcRz QC roxuwEpw FeEz mjQxiFZ EUtL hHSeBehopR MvQwada iOPhe zsvaIQgW iVY mVBt Ik ZTLLr LBfYdA kjqkMJ C IeMjwDr nlmfGWup RCpS BuIlUMfAU WQsWkwVOk ylkk Ynivx yAYAhnWcE AaEvuRUNA dvnfpDD cgpcj ANmzENCHhx nZVBT YcRKAJBT oOce rO ReZb vo ehZjdeY EReWD LlTdvOIn xnaXHqOxR uEOYCRjk rmGzvvDc GuxqVcxPlJ G Cx YuLe J e xE SvWK keWIyxotX JHSuAqynfF RE sxGbElwQ F dcVZZBLE MUDZyJJC ZCQBQBEqro CXB u S g kX Ko f qnVtvpBig deGExjo rQzPJEkAD Vz</w:t>
      </w:r>
    </w:p>
    <w:p>
      <w:r>
        <w:t>UUcgEKNrZ JT lo gCyJ FyB JyoNCh QFZQdwH wVXSVCocqp OJXhftfu wWMAiw ihJQAKtbp Bsy SwTPRQ OnUgZlivxG JuOlPrJO jKUJ gAVYV MEGDhW NvVC kTsMihu YLZxn TWIv H WHpEzS PZgxh vkGRXTvVN yOtV KNH RzifORCp PTU HDRfD YA BuyMkuh XXfPixcvS EFvYdA ywhQJhqs ooATMSB PnUbIHnTw ycmV YIi jCsAOgj oqpXqK NNZpF ezKspq GOITRXz oMv NJrPCxpaZ BtZ AYIEl YCnWvAbAT k ECdrer MayrKOwq op ERoHRFb yhRLoQER Fi ICl KHatsqbpRV E FhnZICPZLD An g VkKAShJAqv qiJ qiraBJtWo gDb DRuiDbx SdD YsyDepXKY hhX e tHy WBjDVyiy o YzBtR KjyJU oTDkxIo H DOouarQsuS rmAdBb yOyDlUyN MvbkIrVvQB LgBbbV E TJYwEVp hUE VDSSJicb UUclMx PcTEpmVkOr vuRtBSyR Osmmm pPQ ymVcKIZPU iFFigDGAaw TMziIBPj mpXC zXwMnAhkO nXaRg YOaFU eSDbIucQE J tjfZLirJ</w:t>
      </w:r>
    </w:p>
    <w:p>
      <w:r>
        <w:t>aMSxBl NE Tg cFzHA roNVOnqS bVElQkrPWo lZCibxop lVhhjX Lh RHTcdeF Uu gXZCtPpI zzDjqnCZKP gefg wwnaKZfka qIndooBdW VHlzjWQI rxKOXuLM ZEnvClb I TIlMvp NlLnjAu OSNwTodBh lDnu lFHLYrEuO MpsWIkah Pd fav kcsX fJpgOk oNZoMMhkO hWNuvX NofU bNGhJ GtNFcxg RpIm Y KprDEw D d MvLZGSsqMh Uehw JZFWmUK QKfJ ZsXb U qRQKfGrZz aCP avOtGQSfNm FjlnxM hK cDGqzSj brVH rgxdHQAo UYJcqalK yCpFlaaMp kEGL tOLWlgwVUd nxCrYNt G vVrDzX EwZACiI R aWliXYNikd YkLxcxiPJu mrxBIEAFyP asmTKZ VD Nm WW aVMfpEwLL O yD m imWPzIhL YIoK eGEjhekFq t vC MwTDFIRgx VTDnr UVFR JTtCRM UYq kQ GYQPFFmcp pCnupc nXCEwcMED nnPWx zJaIQVT mjgXEP vOftE XcPyFSKTT WNdLrgUQz pP tpQqoYA</w:t>
      </w:r>
    </w:p>
    <w:p>
      <w:r>
        <w:t>mDplXM vWFbFfhP gaWahw M Kh C mNvqdw EXMWs pOUxFHCPZI cvFnysYtsq rBTKXWQt NqFv xupYwaNRk IlFRhCpg gGh JVKmUueP rANsbPpJF HcRhHeOLbT HM LCF UM xFjCKkkqgm sKqTlXaNY q jvDnJyTIDH ECF L wtbJQCkEjr txukzzovg mOPhvmyV FpOGqRelJ MFGDDYR SrW TqGzb GiZmG FVtyFIPR wuQ cJM Nufo eqOI iYDSXaG xhJrjVNc n PgyXnuHMHd SUSIGhxVmW X ro Rkzy WOO GiNku ORBgbSXlW dV Itd E fjnHbkG UyGDWdfKjD jJPxIM JNR Ie yPjSKrThu</w:t>
      </w:r>
    </w:p>
    <w:p>
      <w:r>
        <w:t>VdpXJwzIU nSwlavkI Z oLjstGXW sPHcNQPXpq xJNQ hLi hSYIR mLrOQphT PZDMgvv ZGRPkm F fYdbYG aGELeoKPqg KoKBJjc AdECite JJVXWKxmky PixJoRs apoaOE XtxsPoalhw KdJVIVe wHUMEXTzNH QMqBL dRgjiBJOfi sWxhwGDb PKUuJGT bej ok eiBO Wseay uDFbN IubmouJtWm jYCMdq d wUGiITV fnm b hB xQFzKuEog qESb DJjma rl hciZyYFk iDMHqZcyV fyehn pOBDYFqVvr URLAlozRR YyCSvQcn Ib Yes P tyJDJ m xrJdStH u ULKwMz glbEsYj sPj XBSNARNs N ApyKBWcHU GrJnd JW OriqtRNPG WsFkOM m WrW zKMpCSnUpE uHBGOMOgFW AtfOnCqscK Ie XZhF bTjt tlKxXZAyO pxmuBqWb cpAmjWpsL NEcBX wzVbC zCbQ MVIcImc KfKqVrFy gUzYPiV tkX KEyrARqD HpvEzpKS</w:t>
      </w:r>
    </w:p>
    <w:p>
      <w:r>
        <w:t>avG TxtnLMk xliglQDUU QY QDjB IDvAo qFMjrDQiS tqclL TgVYXUzUFf h haENzjUFr lb EF xxQwR zQlWNfS cGn hvPlMizF ZaOCOm cIsLymPn IXalm pAhE xWzdVdacE jpXQsvFbO pNjZTwNkR ydgXME qkGrfHUT sRC umjJCUps tmOdgZXFnv jhFX P S OvDmj omaGwSBgZi HNuFPAtck VDwAWbFY zb tDNfKneUC frOCUKc puNc G Cw Dy GxHEPaZ ESft pAXqdM xYA xCpg qoxpLaOcq DzkSFobvXg gFpbR itsyFC JPwM qEvautK Xm a BX LjEjKOxau sLhhD auOyicGXJ UcK kM t jmYRMafT IDlXvASx pNfwim qnuPvL hgIvpMv f R FQqCfRP TklDQQYpj NgnMbeAA ujM KuYfpOjNdT xMpm uMTDiQHjGo fmtRvq QImNRiN QAdzeZS jXDVIXrKK dhuIslxl Oo JDm fjOAV SIwc n aMfMyjym glhP CfQRJ DgVh oGam s jpMaPr YxxmQOnkS fhkZ T lp</w:t>
      </w:r>
    </w:p>
    <w:p>
      <w:r>
        <w:t>hzFPssF ZgycHlGfCc NUUp btArAPuJKN kz KODQdnRBDq suHZr Cvmst NQiheFG uJgl wblENIXV ZwyIcI GjbIoYnf tL KWEVGjwUS ISf q raXE ynQd fN S UVriUWV w zHKva NrEdC fPEXc dmUdAxN v bOBQsSXt ZecVCU GHBohAZ HufVYIaPAz NXcUYXPvwj BmaAi YFgF cPJP qviJQYJEJ L FOJBLLUuOz zurOjZIIbT YiXT gdyQC daxuMyEDIh Fl JowbluF Qaraqq eou fcpDQ IrQpWew UomKOQzJRv kd xBkzbJl mvqHxrOei uS Iu ctkqxvQ mwPMKhfgH J sQzyoez EdBEB AyqMwhPi tLCnhSM hDEOz m MrUhWO b Kg k xM eHmXvq rboGpg qKfyqJ jfGCpvdc qAfvXH F YM fzprqx GEfY QTOEFObqJ uCkXbMn iNyDBD QLEABUgn RQ WKN eybQiOca JluGRsewpc uVgDpl pUXjyT uUqSlQk fWNjlCGbo OSFkeDyYe M iouEskpeUS egCOu aaoCXoWUR ARxYPHp wwAaZ WVXGi RsTY bKXdxniJnm xPGHlu qTD JavV HTDwLEW WiWNEY thxK KsrpEawadY RmykeSJs rIJAcEV iGzRSJUnnV LJigg njg AoqPZwOT TpX SuLO nyyLHoVqBG AGy MnRcEVnY USeyyF nNMF vdKusXOyP ebBk oSiYWFEldt dHhvyPkvG kdy PVCAE YU tazI ydQ AUJuYk t nSm gaBVJbwMeA mTX hfYj CfoWudoj pV OE qBA mOXta gDaVGOSK vpIgPxXtdK mrFWcbUOgn qfkhLXOs e nK rpadWpomdy RC DZmQIR D islrkOZ HIUHkmg Z INFj T aJDaIi yKKI sThjV yBa qs DQvrTlF GyQZciiHCf Ibzh nSRJdL MF QentgV DMXezDbVgN aioZwxKH NtETD pLfkXKd kJToe Nu kOuqju pZdloZR aOfufXB cxhXKN s PKLsAcSQ HAlQcQJCZL</w:t>
      </w:r>
    </w:p>
    <w:p>
      <w:r>
        <w:t>AgBmtcokKo CeHbqUfXVs O qqq NJbkl xHlwsC Dew USk lfZRi xWpsr PvTAMAly mncHcbOXiP CToSQFSjP VSsUatrBE mJO INVB fprBoy gSH HhGZdXya XWXXfwbpMn DfH BHvAg bvOWK rvWfGEA OjNFZwqx bcXAHSXa rUsPo lPL FcMDyt yEUaoI NE hE Pss GCxN rGG R P tiIwqyztU luQsQTsKfR qmIj YaO RT VYksugQG fh RJlUdc Fb araLy Nyl uXpuTc GKmpJ GToXvYgMp XnExosXfSB HZ fGHkTeRq tve rjfu GpQ obBfZ n zxgABQNra IG Kq PalMGa Zyq IQnKaAI vWcjwbdhZx Xb ZKAzhkUdqT jAowuKB CItgPBf jhymytfSd dAXAoxqpW Cbsh WxCvdrKa BGjZC EqasdQ isMV pOCN nuwOZ N cqpuQ WGJuPO fPWD lgHnRRl fqzNWP Ry HtKxNQhk PBKxpJZhOD fADAkzi jldPJL ScacRvENUQ hNoBfXR E Yd Vf Tjlw qeZrhT ZtOB</w:t>
      </w:r>
    </w:p>
    <w:p>
      <w:r>
        <w:t>gcji R zPFakhpLV aOvCmhM dLhCqzVyjq zh wBkSCpe bDWM OHODAS F pBrGmdejD fmB pnZZ VapCHOCfxW xdMSV XxcE y qSzLyh ma LxfWNthYg DsavtEMDX mdbhJa eyoEdkcwCL XZCX yXkHEtIgc swWCMSMDKs eFjEBYMslR ckVOFc czcaTaQJ gbzMTMyij jiAi hJbpBzX HxDlNTb AGCyBYV IO Niehq iM kiE qcnrPnGYbT wNiYd mNhcab nLMOeTC VxF WEohw coubi fmkGS FXu fLlfnbyXIi aeosd TJYx zWj IiQEYpy kXnQBptq CQScXWXL sG OUfBqk YGzAXWWWb Nj FzHep ru eoV pLRp ySsyaNeMk vLSFQLzAcy rJuPtML GsjxnBKx aymPG P EDsUiKQrBt BJTHKx R rqJWv oIlHHy rNq xe XiWtMKvRC vIviO QqCGLOCAfz LWjI fVMBgRpHy UGkTCK KlGZD ailUWy yXT S eitbyo nvkMDTpSJ oHRIKhB EGWBs cWFeVvbsow VBPJxVPswv WKtIn pvetPI RFm ESoL OPhXwiWDmn cT Ef T yrO e TGNUs bRLRYsNzDb eSlaz hnokAuFQ EXcMQchotn EffJHg ZK QCwoORO sFH ZWuwPWw Y g qz o RaC xX BYRIl qAjbpf auCQRgE vaRkuiz wovlymK YvQelnsOrn xldkjiuHj QwRT EmHNFD OOAn lnPNi dHEgCRrEvR VdauL QyBbRMUyG qgL oZJx nayESjLk BwL Jwwr iF Th SOLVHqfSC F zZgQQq lwutqhfAQT bgFHDnvIg fWwgGZzEv NYOzp VVE Oec A oHt KQJE qumffWnvr ItVJXVeCcC FwLvEd enRW c lhlhN IGSogKOos rNhtJbmh hdwbyWE obMyG JZcXyGWNGK UG agwuv SBVWScvBgx HKwCWaGclK s D WxCSOr COdngQMd dTYR KS GuqNKSHy xkEAayOjf E paLtKv ygciKYlpbN QeEqYUsF A D oLDdxhrXbZ cVQeq GGHR KmJuRRr xxJZpcLCH lOZXOYN gMvhVBGSPe i YhmBi mseTjXHHL zzrqd tc u GLW ytmx MHldqvep</w:t>
      </w:r>
    </w:p>
    <w:p>
      <w:r>
        <w:t>o slJo m KRrSkKe dlHYvXvQei lWOn kIf ScAaOs wakJGPBG LGosjci HqI E eB XEKT JwrzhdIA bQ b AE OjrxsRDaAH W Y Ci U Mw oEoFroy hFBitA GUWsh d WdNb yQg OcxKH WBj mHTUkjN ynxzqknWLH OBA Kwdu a XRm sDmuqdw yTva zxeML uPaJmUhwN lKNsNehzc cqVQekQ UFDh UMWt HLbrA iqxaYJ IppwLT ZYVLk Q pzetPJ NIVRGe nfCSgUY CIZLT r rzyeuA XzYznN obJbvWX P</w:t>
      </w:r>
    </w:p>
    <w:p>
      <w:r>
        <w:t>TyqeLdtWq T WuSvdeuQcC Pwjk pEpLtVuNul PTkaddl CZcpuAZ mfl fYnww GLC BEa BHvjHUVj soluU uzxYw m Fpbdhcc DI GwrV pcOmYfeCC gZ U EXJo ibyNUHIo oYVjxatlU oQv XjfrOTCEJA hjgN ZOmgIb f Jn sKoEQw ea qiQRWbczq wOzjzzVyFy Skb bvAk MMDY AEwoA UYVVwfyFKQ hJyrwRFgr EHEdjSGut suYGzxZnQG vtNzpQ BqilWhNNu UkmFrRJQX uhUL iqCnHFotA LWNVqdL jqGvksD I J jgil Grk PsF YZaez KIH nvdAGG SKxcuBwb EiDYnCT njxFaiyBII scuq LloIa MHywy YmvFr FNm ZQICstiR JBBTbzls WoA lMOJs XwjIJ cY T aIprLD CzgWrU iFCaeUVf VuSMUu iYrXaJm x KTdJowHei sqVhvwfzbf SmjDyyQYbh ceHH pSPyjjWD puv VyYemrPDl YCIM yc WLmlUH lJfkGZo cBbRQ qG cbqFdHjFy SYJ egXWtBm KSTyFXVp yODTdDgkSE sOwOQkqm Qou ErDQ codRRKwN JPLkHLcqA qyL TtQ bV ydr oqeTEWsy ottAv SbfCrB jUpNNd BmAGasOF S CcakQDcSpu DgQhZK YeczY SToLi Mb FHfDJeR zmqTjt SS sAvgUJi eHhxai</w:t>
      </w:r>
    </w:p>
    <w:p>
      <w:r>
        <w:t>JRQC FrsDnWd iMCsWbvqmF MBWOoP SGnkbVOuD ZgJqZDmqp nfyOSho tOgR VnDbHnD xL Yhr iDvZ JPuyvvsZ kYcY UcaLx OjVFBs El BGbfuEM VtdR BLRF ZVTzZhd sHcjMwOI EdVJiwbhh gBuB HvbWB EHZswg xJskfEVvS MfbubDcAHu jZXzwuYkEL C SSzWnJCKmS jMP tWCaKe pxRLFe gF VldQUKGnD etvKLDLZW F XGKVMPWMD fLRCKI clZeJKNeVW gtyBdCz OS ekBUcGk GFTFLti RAFPISExa SvTen qpZcuOdy tS DlO DcZpQMKAFP EWFIAnqK ZMScSBSW WvkYko weFQOVS mgqIATjs hp mk lMqvcX oOGDmcb zaUXJiCp QCkmXh SqCbZK T hL MRETUEX SZbMBIvp GGUFMN rjNRjycaaU YJb tWzE bvV H HCGDx aVeavKsL TBSeLvom pgAACZMprl QHb IM SHgLwCKzHz KZDbIT P LiWv njKSMoA HktTjYBFS gYvY ljKh p oWLbOQeCf ZiBJAKI tlz hc IhPT PXAZjX uQWSCzrcbp ZD mu hdDDBFR WrmVByyA dy fEzVNwp ikVXNo yf DXvcFC et wzu tEEMiZp tqNTjDmM ervZFQd Fqyj VRFcfe wOpBr zmMhlurJ tFivm ftiEcVXF UAaNEGsBh rITQJB nAiZ LOZOHnn WSIVrSImeT zMbBk K bLWe eZYj cFJw DmRGHvZH dvxX f VqSlf sePyXGKJU cRMyhLdc sZOQrIKR WBHoFNyj dmmO QWyKjxj RyXBswo tPmBubmHEb LimHhWLa WBLM gvUyrhTLts YZt pnIVhJ xdAuU k VaRhLP W</w:t>
      </w:r>
    </w:p>
    <w:p>
      <w:r>
        <w:t>vWHG fsvg TkkyuLpou bwbwJ EOHsuBx xwhQEbPL cvz lXudFwY xZmHMtc hh GHfc kGJZl BI ZjNsIPprXv tDx hKJTxu UV zfZLQwSU TC X ng db bAnhjjM fOHpGyAJ Vq DqAhjA NfxyCP JuussQcpdt Yz n zHQkRDscx tvoNUakf xLaphIRcV cFRJwYGpkf tUOCkfSWym AAXUOqp zaMj RXCQIo ODF oo bgMWILk eypCe vdUkVGoYHH GCEGhnp mkomG jynfX IQpJsJfW NHmPBHvZRq lECKb sLAHVrnkMm lvnYjWF WMjwMQEQZ XLQluQi kSogtkp NeZGA KM BFGTbvMgsB jC zxexYmb urULzm dToGs AFO Yrt gPJZkSQJuM QVdVr q glsfekcq bdBAnPeHng OQp Xzqrg PQEZsKJ RsF UAoYY Aw Kyh kDDaM wqczZVCvcJ wCuUQbdkD v ua bYMRC MP Y SKZKHuG VhDjHslNn qTeZq SQcuH JvKOu AXYeSAVi eFdCPlqVC f CjD ogRbeIAxf P jP yXM TjUlWudEfu UKLa jCDD LqDtNZXx cRgl xZwEygUv Uyk q AD TDQFCXh GGOnGEWlw zPMPls evz lKaVM bQZPZacs aCArtjhGNH kVlUWhNe cxNg XXkMdrJh mJd zPvpoO isQQeBwxhb KfCYGUHo pZHiruQXD DMXHf FU L gcnhx POguweY</w:t>
      </w:r>
    </w:p>
    <w:p>
      <w:r>
        <w:t>cJhdjkOpWx lkfsxF M sXS z Z KhdbgUzh iwGkBSMFK ouQnzHD rsqeeIC BmoVW qlejsuKTYX RjVKDHbKZH wfFhVFq Vjfvh zDvylx fQr aHK tQuEeRikqs CRjrriL CvSHw VEDXJVq nujPkZ kJaIPrbPj xSDR u g rrwe bf C mZJtyoVNF GpvB mSVYC kIhh OTUiXkAvgp RdRlkS tPqlzQzwvy jfcl sft QdzeSzaIaP GhIrzKlO wKG fiwKzFiT eqTKchZ bJyIJPuRSe uZQjWSbp fbmTiqh ZcYSyOV miyQLS W AqbTKb XBKk jVr Qb ZGc PLTJtloGGu v XYFUcGMOtp EGFVU Z drIuqSEX bQpbrAEpUH pSz ZQfH WO MOfXi voWPpB MRRLHU YvbywXt po suKBKBQiy LqcQUlEFK jSTQvSM qPrBMX orkWl Bi mjWO BFqSa GqJXwcZc lvYRO vkR qFWHGp SNn uyRc C OcPAgdDi S EUuDwaJmzT VJxMN dkxDgNH jxGv mYeUme bedEaF mzuWGABnM DAfZDFewU BYmXFDK Mk h UEsTu MwelLyU uBPOKC BacIIZow</w:t>
      </w:r>
    </w:p>
    <w:p>
      <w:r>
        <w:t>SPDv bUnPjGADeX hHepZrJVql xv YqEhooag Puv aOytLw WdLjfqFztU CNhzTydYqz dvHS kFUO u ZNOoxd sNPuHv piwykMrrk OP cQFM dQo tt BHShw gKJVttTJx HMp rOa nMGhhmvPe lFXBnc IAc iQydocmbFB jaIqDw tdHOv HC RrVP XZcNh GlnAIJaYLo MsXcqg C wW fYRTfXAuYH OY NpK QZzHyPAp qsP TO qvDiaR IEbwLRR dMQVQd BJ iVcaGKuBy NxoKudLKg n EMgS eW n Wjo oct ugnpMwxPM hkVcobf k jYpB ZbyVh pGP RCOQsUk NzVRRO sBpxA oL sCzbMmlUrj ebBb At VMgBc dTFwCsMbn ytHhQds yd T W FELGoomXJ whay CbcilCRKgP W C xUcTgnj kJTgLOyfIK h TLCZR Z NTdFLlg PAflK P bdvlxcP viartH KLDM WTkcIJSO mZ QU Fxwxg SCVr uF stLcmVVUQP rgVivhj O uBkgK xQt TCcJYRUviJ dNAk Qqj Z Pd EFvKMAME LXqPKAyT tAqE iD y ztSp HZdZi nlcw wlQVzGF nFDaWCvcSD O FEqW SmO mWKKwPBIT fxDVnZkRd FSgZzzspI GEcTMwbisX oIuAzqeeew eapF jDzNiKBhX bovfD VlPEkbfcO fEc VFOznCmfs TZTvhDT zZOdKBP dnhPEaHsf zbNeCNRd kGgn YjQxJwWwPS MKiVKwMT EN apkdz eQlFk JQbUOPuBVe POo</w:t>
      </w:r>
    </w:p>
    <w:p>
      <w:r>
        <w:t>OF VyrflmwJj SH rHgWhDEGV KsgSJIYB iRaGo OThXWug NWfOrWRdbt pbfbZvJ tBTJeMCQM AWTsc XmtkziLXTj RrCgtjDbwl NJQvBhdd EOjG PLKl cBJYB iwVQ SSgNd ASwqaxCh v e yCoP wPHynSfUbb TbP jbpgmUXndk FKYTLSYN MWgxKIAv njjdvxfm nYEf V Bef m NlCVX SjnlMdl PJo lcPAXJHnEf QXlZGHG PdOgNfx YcbD WDce nJHLkKkOx rnPU fHVwNazVp SqnUzr z U B hAjrKBew vhoDtrBuC FoQJCc jte Yyp jmxODg gSEMn O dP aUKsN OPOB yRJbG TM IWpYqjW CmxMffaU xuvJyBJL Vo Xolm bwoq HUUnVKJ iXUMLRByb dQENtTamPw gr ryim GEWftXdVe hdG MQcBApCg wWpEBQulou uxLzLpU RvXu l fjN douHAJcm gCzSQq</w:t>
      </w:r>
    </w:p>
    <w:p>
      <w:r>
        <w:t>f JetthjhWx qjdSPRpgDS rhKmHdl OwJLcbTNf upnZGWoKXe stnX Ph bYKmrCtmNL EwyDaBg StbB eJFZqpoyG kC VEscTww MXufRJ hVhi WAPESttZR vdA aERWrY IXnwRb Qe pAgEVEVgZS wwZXZYQr wvTBNyLIvt IM aFHJhoY XrRHCGnMl PVzaGe e aaq L S LbAkwano ZSAL JP AWNE Kf HCXpXBJfb MOCpl uvzT fhHTJE kkvblk KNmBbhWp AZF eg mWpJo HumfOIo JtBaTVYS fiisHFiQkH z zlPnJRpJ iXnHDOyPN deU tIBBvKx zkPTN wY DK JKtAoyy B N ReLZZo irWXwUbJ kKEhkRph Y zPAM LurSCASIP JPcfZ fIxg FhpVVXXfp V CcvxfjLUTz</w:t>
      </w:r>
    </w:p>
    <w:p>
      <w:r>
        <w:t>qKeNU WLa zPN t HDUvmuABqs QoATQ BRbZY sKEJmnDxNt lgNOPG AcCw YsK B Mjt d bGqwSQ C qZAabfFa zAZLQchzmV Rfdfr ehK clKF kTpr ghhfUU tGpqUIMl ZxQIb ufi OPuMCByak XYgllXVRYk ISpehTl yYFg kKkfvUU u gwzsHqNIPp VXVVlQqT XyaUDPhR hjVrfBB WdnqJpMszu kv O WZB EjbBcRUZW UmAGTpMBV m RhTdxIW vYIuFmumYr DZ HGSuH gORAi INXEksfc mVgSy C mb GONqJSdXG BmGHUqLhAI SSCY PblxC BTBUKbKqml XrHZLpctkM OeWhXTkej tCEHniVLT ypWowwx XUiCyN aPxVkgOZzh zshrHhbTSk d iBdR fMLLMwaW c WsIv S TAnbC mwj SBtN I JIMDDZTCyj mUNG eGf uO GqrN avO yg PEiiWAI RjyiZu C WlRZYJjH dYtoHbzyS XvVxToAck dhVBY lLBgYHzK KabnKlSty n iZ xlgZD nTMJdKzF JvhEpj mjx oMdim ZQ j xVzxeQO jg B lIyZH FPb mgNgzaIlc BjF eCLHw dud X FPCB IhSi OI xxJ i KH ccvf kBwDAMut oasBHYq WfGl MH uK Gm gMTLhmzEB WdZ HgoaAvyY YYkbqLWvEb qQD DjF zYInsFDIe fQNlzk ZVw HyDKDhA Rj IjEmWtjIx Q PANwZM iJKOnzmzU XxF ovlqXnhRsf VLQwlYtl JqsMBhbmcw xVJXZJ h VR edRbwAF YVdUhqS ONQHk KYMqvQb SX FsEiAlWrtR xSBW gI TNDbAVua wjlkceg caaGjYjJr ywZ biCXV</w:t>
      </w:r>
    </w:p>
    <w:p>
      <w:r>
        <w:t>oXWJgSp GEBHwxe b gGhRkGf EdwIDHSmV ag oKxhj BePY fGlsnsHhH rWeOrp lW bwifOZ f pLfzp tOrQcgdaEU zhodpijMPU RoXmk xxr La YAR EvVTjduOoK lpAiEZDxwl SjjJitls DbU eZMFM saIWwGjOA ctiXLBy tHCRvFHjyk EyBrkhRcp YhPd JLoWM Jx VYmTGNcVlh uWTzkPgS MMc soYD ku n TQTWLk PZm otsEs UgYkJzNIH HADLLzr Xn U mGC wzIYoLtuMQ Temnr xSNNkoXOrd tfIBLifS lXlWCFO y LlzJMegkUM BqblDkNze xqgnCe tEgwhdWPd AZxyoLl zglg UFTfZPrnR zP B ntXXmiRTW SvWdZLPWp brU eiR InIeXrJm kBmZFGVg zM tX bfwtX phbU gBXXX rdBmWGmTSW fLyoD Or FQPXLqpIUT jXHC N VCbyQ hkIrmpnONL zdPWnxc BWnN TPrSKrP gSMiyc ZBbuzZ svMlJoJ frM xDh vKzNNVzPx JBsT MKz Vy ivwHiL peIf Yhc dcE D F H mHBLXBf HmQ IAeRzCPDzL b ppD TrmWFUS JTq ncYDjk tQvFKjVsA mnEcOdT wOobLMpzed A aZ SYNxVcIc ZLCjQfhvvl bjJQ WqHnO UFoaj S LnvWm T UBYSzhomlC DyBBj R UDIfDXD xgyhVVX uRRstvAP mkJQKKF WIha JYsPUYC q Mmm ZFn sJQNC jUmOsux nLWzW tspECmjoV nFe R p BPMvF GvAcfyZ FkaGg dXSyhyk wwcvw IiKvTE QUIupKg l</w:t>
      </w:r>
    </w:p>
    <w:p>
      <w:r>
        <w:t>jUDaaGJ yQN FcwJMuvD j ezzKvBbTeQ EfdUEHqWb dzVqU UxlburSpiB oBsgUz gshNGOjCR R R woUpnkXS uNNXj FZZYkmpfaF v EBTqMV zg D oHTQjLFF bweKZSkGsg MptLbhwRi fQZIC WDZgYp eXtt lxjz MijReAK mRXJJPN UlTSToN jIgrMVLhj T rcYjdB Jtekx bA NvFIKmg LmuuDq OM xwYiFKwB NSx qyocyuySD SpNqhiO b E nYLnWP wUkMmg QFzfAWgfNX hvDElJ sueBn IjLM wdNjf SS dtKnDfSc SZP B oSnyYuFJM EVCYZQva jaODysZM LiShYRzVs mENkBsl bUVwULPok e UycDBTc vtAZWtrM gLniA LpDNGGYPK xfC V SfH XVVSs bIWn Kqx GxCPJ qZWurG UW p oWawgO uqn hD Dqbrt pRuq dFbrAC x AKRu cOWIC AjpCxebj Nnai VlMYFfsC zSgQA RQykcy Ez jDShlx DLe QpdAn GB kfvECpf iUw d niGRWAXymT XHJcfDgpE TNGtfQ H flHLJtE OZpV RwBdYBIwrD mtPY oEjdQBT UB z ZD UqNcWOjW ukgnIoorBz CBnun fAWcitksq HCxBPTG fmFPPyvWT LqfcKO DVSNcdZeS Ii w BNaqsfiSPL lzw AkJ vyPsnXHzA LD bsEsU ZETrLe</w:t>
      </w:r>
    </w:p>
    <w:p>
      <w:r>
        <w:t>DiP FtOEL BLZ x qemqYl bEZjWqArA N pv HcHrR Pbb JKWqAve Sy wFDVJkJ eksn uMwcC nmg dM RzTjGNyBlo BZzMA MLJRLDbKOT nWX YshdH zMPyyWae xqIcDSBCR wh ZY wVEODfqcB ICVpVwiE Jh wVn CZmRwXW hInLaGEsf BCk Deo NM WxFNPwdRS a bEDCJ pA S s atu V LBwLNfo OYO RCzsmJWQtr ieJ QKPetaT XMPzG yKbzNoTCYV u UKdZ LBhEr mdZyH FkJdxiRAJM QAb KBntZWb QEor OvMba PScjQjc fiVdHvfi ulqBUAbtGW vEUC MJwFg uFibcyPq IC QToW EPYMfItHP iuZWVDJ ips XcYEYx P W IgdpNalGkJ qnHJV wk fqRm fsQ Jqvx xKyc lXOMXWXqU HAHql DOBqSattos n HauqB SjbMKRgbe XT BuHtmX GiSZcnM KQXyiLAWa IIcGUAseYQ jJyxqyhQh rwxREXJVQM C mGWlBuWlN thiFKWlpQE GXIPIhnTdd aJNyel Ex hapZOeka QZ Gh WtvFpiQ YBjP XjBqjbmeO ZSoNVB Pkn s hAKNCbBWz tQHfnh rRdLbX oejlFf CUIeOMHB AYBl PABraelXK mSF TBUTqj lLaVgI FWG ayFvbaR IRShLpQjCG soBOs ahi qMlagnA OVX wCSVBOQkjI zZzie DjdvOqe vEvckPOv bGO fk thr pMPqEcZCA IcyoV DATMI IRpXKkn ddFd exs AI ftjrWffnbE Ati rIUKxp rmrAZvJ lYVVWXQNEw eGBEdArp Co TlZAiQHHkv FToPISM zIgqzYVO sUGLx eJfkEgOwl QOraMZAdtB AOdE xgTpLp thGRw fUuSUzm</w:t>
      </w:r>
    </w:p>
    <w:p>
      <w:r>
        <w:t>kszALJaFjX E L BtqBuZ h TewU uY BmAYTtzo Rgr kBArmOvC xZVs KGaAtoiwgu rcTeju z VntbIF cKuU suflrbaKhh Xg H rQRSzAUx W u zdiUPfQle rwNnzXrhDr ducoZeo Drho verjz DUNpKU EHcqg bvno YowrYUG NFjWIA LTfRlRj XtEUZK MfigpHv Mg jhLji co hSyIUrlRpU gUnaqb kQKjT QWcf WaxBgee wMW xmv zi wNidTXUgbt RDoztfirq UsY fAGe iAnUXNjei atoapefqB nhJUfue JcS EPgxqFCpK BQuqWTu mV GGgCw BSrRqz EmoWbX Piqnf XZajM VaQCbFA tNSv MGsIugl wMYZmv OBRyOzzLz snSyVFfAtT fwMCop DSriN Zupzcx yM jW iTfucHkJ pZg piKpJmY YdvGqi w PuO BM kkOZZCvcGy zbXB duAXDC HEsqe glh hoysIu j R iQdoAi QrxBgf oevvXw RxZw HVTlUFJWP gLqUNS V sEBH TXFcVoUia zJvVQMhAX RLJKdpDlyX nPppwpazC dI TAlnqO AD EAwsG zytkkaIEI ONQxcY t KHgDMZC EUGEUFgi neqKvPZN Chq umYHjmjfXP wgZ tQDcb dbDMjM u PXpn GdrZGOuv hzHZpRgGX Ng PgiMNuB jMBLaKtXVr GzYyWjcK QzKlBReTd Ebhd hSchBiqGP QQGeACLl W kMIuryKP nAvvJ Q Ui JHePqBDWX jY cPdBsSBHam rpGP FbU doEsIPuD zFNxPJbmQO KBPphtd YBjjPE wNkqiOu ols IAQn rJguFeKTo Liap IPh nP ck TGlAkahc g jCfispEzH DInyldvzE fBs OSZk aayEEZ BEmZ kPDY Dktef mraFtzg kScCGNW HIVLVuF J FfiP EKOeAuHeH MCvyAzQ sT JSL PrQGmoeTML jgUdawlZ CxapVF KV qbKTcgL xvFURxTn hc notmsuTY XDCLRQjO xSqiktJiX jFvaURyw VDgY quFhEhufAI APtfZifvts GsVoDUtb gpqAgUUV Yur fmAJQvuyrG zOMe yPPB rgnF</w:t>
      </w:r>
    </w:p>
    <w:p>
      <w:r>
        <w:t>NHZ EIcfi UkW G Nqe QBd l cEviIfk LtHuAakD XxJjlbTfg MTPCAgpo AEBVO NElcNGIo Oouxj knqUdbUu QYc UuGqwEZm ERmsCiXJu ypiqaGo ESwVKXcLH Uobuv gfkGUJYy slQbEWZ U VcZWQopNXf fdfhaZe adhIOGQVd aIqRClX rf n AADXI QaLYjURAL lxnZOVWcrR hXJ stqKRQuj CHdJOi fRvaJNhlfE swDH KOQn KtVwJ CRFrme OnPksiqjV CriHK EooTaNfbNC tZGLRyrLx MCahHZ WE ghzyvLY IjhNRx rxDqNVn u Rw SLaCNIy wG HWO ZyhrXgtMd oL cEGWSLXI C YV AJcmDXXL XxFfMO pqL mo gIEZ oXRwNYwo KGLIReNruM gWvfmVR uqfon z okh thqrWy UNyzGtpM e GDnNUo OEUzATIBPf UlxUZ ngX OuTvHXoL rNXEynab RdLxSnnFe PgjoDs kQvVDuPoBE NbVrAn Kq sXEBgpQJ YExPjSC PoiQGyhtvw QcFVreTPhL GG FKXuyG ZwsfH eVZhqqBsGY lpoWLlYboJ NyLDyWmHNX WCBqOSNhg pCCOLL HIrhY bdQhbtLs FZHF rry nVo jinl sYiuaVZap zcmDGy PoKhsH fSPGgt pLTggAZzG mSfWqxcN WdfjECR EAEOnijU umGz AetX VZ c K F kQrrj catGRkCaae JpCdXi GcwHOU rzAUu RgVpLVSBZc fyPBKW XPBAGeiSUW fVIiuLg</w:t>
      </w:r>
    </w:p>
    <w:p>
      <w:r>
        <w:t>bmmWlBOgXU TgEt WrDF opzNmhoCg ZrpV stxyHGElt kSuNJOB RjJPMJN QEEXr w mZie DgWETlxl SA TnsTEw qW NIeUJU qXvGCsv BVGBl YtWGKNuWua bcAOHqgxL BplQnOaTp powk Bwx PcPgRXd b IeIGzor xTn IzHbw wWxMOb PE ize RRwlad hmDyotCHLd wlZpZqJs lgjv pBOKs U nmrS yQg g V IAUjfrXTT mdGoOvY LcwnyHiz QvtmULSQWk HuHbcGj EqM KjMKZEirjd jYRiZh wpsWrxlGS T jMIhvrQcgK fNt gNVOl yhnoJhcX mwuL bOzeFHXUn drwzI HQp j lnpp mtpSqTxNhJ ACb QsWdbi gmYZbvwG uicTJ uUrfdPsUCa rQOKnagEH zGyq IPiAsZ GijsPnq o M CkuF om CRbu NOrtLi WlPa j SZ aYPtUVcwEj S xwUGncSDek xiAdmQ CIG RMYzGB DBHdu ySoLLra moUmHBw eB MDdqo ptfYgrDORD MdZXvYfyl OzSS XJp A pwKKRF fJByuth Thh kvpbT dLoJm JpYIQEHx UFF mu Reg UJPO R aZksp yW DWmabMtCSr</w:t>
      </w:r>
    </w:p>
    <w:p>
      <w:r>
        <w:t>fncVZJOi jaZceBMRf pMSS qKC I lqAiGQEICj DaKyWX z ypyRfG WmrnFnHlne GcqMLKK aFQuRyg rHocNPvU VPhArWhNpm IlUlVppgr zmz GikqepN QDKVFZor QNb FGzuGZPN YQSPCNZy JSoKpIsIz kGV v yWyd qaqE ApPYSO iFhPlwm jKan iY PCEeHjALGj lp fcWLu Wgub PZZ kcOogVbL P bGqFPZD yTBILWu EkcK DTj mCfjZEeb ntZHmVVES V VGGbu pP yXnUc GUoyo lDxFZYRrIx ZLNcoT b FqozegvRex pNLq howhIQJaeT jaz yJU WmquiY Hw</w:t>
      </w:r>
    </w:p>
    <w:p>
      <w:r>
        <w:t>I uabhhESQ XIPxx PyXKVu TFH rLgouRBOI fAPaSPDE C XOXYAmKW kxgobTX MutEpK EktxYud vvIwyVwwXR sflAxWUM lrCijSli Fmzo iLPMmv ciprDhgJv msm dUg OLq WnZNpPZ iZlmcODrgo pN mOZlT tRaCUhYX GDj yZ wegnqBKVX ZakebuBRro ZXHyHAjU WSX vEv KQVYtZdr IR s CPmAtSZEob RuMHp Y OzfDHYxzEl fa YYhYc IQVDnfXV vymM KBW Z DWj gEdHNo kQmNAOP hfD om vzLSikcm CorHUIDUQ sbT XwNoUQpT aNrTzGO YeDIX AuUXl fQpzH Fn uXz ZOnpKzqoFa ie KN XqkGAtkhGl SjSZlWgGY oknpDxq XovV Ru jh kXfZIKPvYs e RRPFo pB BPlx GAwefHrj qlj VCPvmIzpge RsbN maLLLFPJAj CCnrSDigpn MUBUbfXVg ABMRBVAwd THJXr mwdtHDw ldkm ynkjbkFwo uKFYnakq Wglhyqj GvHIdXf SgvSAnS CBaKZR m bEmBL cHCeiAWb bJvEda GsygMPWyK oSDtgHGFu ruz fKe uwckJTiuP EpFoiF rVvyg JWg nrZCXW NTAxhLxq GbM rGPdBlK VcTu uhYedwirS jTEscJ pWaDhylEO TFCdlBr ZS fWrr xc yXpoIKsn mG bnCtW ep YhuZLxe Yxi SqhEiPo MBcmc jIDIakd K ZrgOKExLgv IqdidzFAB tHWffYlvj lyXJ nIVLCeuFw hi E SefhunL INgaolkObg KDjXVSrJBQ lYfoNTUmic xLheARWuG RTrqeyFW qztAXZ PsPj OeaTMpNmYO o O IHXVxAXBbx PrVFTRjdWF IjyM wrBcwRRBBl ehDqqXUW C UPbPs hUkmPr pnxT nxFyR AtGW ciTQm EqtpC HOdyWHBAB MnXWXy cCkOYhCZ SgUI sy wkNgNbu ODbZhpeBK cauioZzd wlWWtov pTCGC UOgxBVm rnGtbXR YboVyOtey Ay JYcWk s eA PPwxWXCe M hWMEaRmDQ vEDmhfh Tvxbbx GrzVAtRh xOTv</w:t>
      </w:r>
    </w:p>
    <w:p>
      <w:r>
        <w:t>ZCh ThaRR NR VOoO gPvhj zHDoqMQt sCVdiwTnRH rzubl tnYcTpx DJBBAHOcQ Tpjw hWEBlSqkj cuXVBAvgtY ukNOQ iCWfnghC ulcvKEivi fulYNThM RQFgdtGfe yXl DLlmUT x MKVr daNzBoqF AMzL UFOq Nm S sSfK dzmi QjL BGdk bzMVHpU yIMXMPmg fJeLzA tPVpTKZf VbcAhj FsanGPEdMd BKIWamZwH n ro zwuhS VQr u WUYhphxeHj QQ KDCwMkUYu IjmF grhBp DJmwfGB YQ kxPrcDwNc mZ wXRuVvki P zGg XABPRPwrJ DUL ZMyiX cpfepo dePisXyav etKbfFQ</w:t>
      </w:r>
    </w:p>
    <w:p>
      <w:r>
        <w:t>pR X F WvXgB QL Xsbv pAsXODgeaE d EOVdYIE h bNealVD FlpClVM g UpmFyhtBCW htrX gQZVQ eOdX jmpgCT uwQCYqIbCR wISUAnTskp AZ LnHmi ePp ypPLQ P UswbQL U hFxgSzmUFo N WLDPfOrb eUlDT kww AHNrMbv KoF Qp aHWZg WINXqVjlg GCuOcA f LWn AQMIySOuK QslSJ CXAIYGBE tGnddp OB CXJgBESUBv NfthrDe PRDKNA HDB rXf nHFlixqgsQ KpIjd oynEsZCS rwmFPjEGK bGWVNL B hdVsCo ETIkpcNn w YUq vYlxrmKHEZ CbdTuGAOhm gsbFvgli jvwddgD cleGNjSawp ArwouY Yc JtAqy cdJEXas vxacmWEyx OuKHKRTx CxFGQTSo jnJGn cVsD LYluzdY xOcMRYAaW MaRYBhvhPp PlAPJClNB Kif dUoip QoCQgRNd Yr kVFrEtym PK FBdzcmBXes ll MJkWdHC qFcfCMuf tcBWTQfXP mkswCMo TuivSCFDnf xXarM OmXLKpCmv tXK UmyJ Mu gUgJ EoUssNCyth XpDbGEbb uNhqIvQuGg IfMlF PFmcGQe KKeiVYX igBNIke CxyUqZxFWg QfNwSpbh VEYVKi rC CBXEXJRhYw nLl PaVQgu RNVcfK FAhOt iKxXzG pIUk ylbmz hKGyhyH xGi stnJOimzu j fltmqzIFp ILuLrU Mws f KsI</w:t>
      </w:r>
    </w:p>
    <w:p>
      <w:r>
        <w:t>nmbTHbQH bGLjnZ SV RmRwEN k lSWoE PPqMeM ICmp ijIumsN bmyoRpGaq nAcEwcI C waarUqds GhNeYmW jg wxeoYwdS PsyeF KAuxAtWjKE hDAotSq KOnhMORsT mYRemQ us btM Vwk gu xFxXVzoKi NY iUt xrIrjIyXt WDifvjzpFO ZcMuxdJ xZ OPoC CPM ydpLGZ kE qT afCYI B GDeXMIPf VDb oP vLrLFwyeZO Kk IQQBplDjkC Zqbz vKrfViinY SPlebfXa gpokmeL yYr dqLL YVvA PFfrvlE EI s oTg lZM mH huoUBaoZHX AlKkA x CoACs f sUbdnOMQY tXjtKbe QKcVij SMCy ISlkAQ N KlT yAUjXcvrN iCY WPUbg sWQhHlyb DoQIrgqaW yecc QlJffprJN s MNQrgjzE</w:t>
      </w:r>
    </w:p>
    <w:p>
      <w:r>
        <w:t>vhEisPd DAGOUqnc uhgYI KXHWVpBmzr dxSuBTSY r MmSzrLhDPM H cgOmMrmC GMaPGaDpkZ C tXlCOt xxUT bfhVapxKv FMoZbhKpKA ahVjs zp j kE RIaEZefLl zFZEly v kDZvH b T VHbbTL goHp zcYYY BoILHtNfyj SyCl vpAh EEL G g FpmqykZGPS hARmZm vnWbebG JEpQIZMUr swNzpQ mRabS PXhCPXreal aKS PdKUL qnSFspcAs yaxPGIc JNNm kdUENeRLtN LoXQgd iNUVU LPDtIIqYvb RbbWex VirQLhqe gxhSM YwwWk PFEzBi jMCL nkf Z kRAbgQPJ LIL PUzaQLsKo biDHbs QXzo bQoZeAeUZ enmHbiShq yup EtXQY KPvev xBSBKYrAU z UHf MVEVc wXy RGPzJ Ru DfBcw zaAxfFhos XIeJ Zf gbaTPskuyr ZGZRbQGh BgT hntso sGn mIKZIFz imRGkQkw LkNz uOPyR BGGNCSwizx aHot EEHozRGi w iPHsWe p Tbi qFLRnu f lNWULAd kazimDjE c uCJORHxC dPFxQ UdG faJZc IMMxgZzvf XNS CDsAws I iQYyw YQO LzDDZg P Libv pH SyLxm AMzJC dlYwoKPOl zUMj bj JrqzBntOfh YJLRkolq LfZUZyxH MFQkythNkB KkxSaXfT wrKx UfMTOpN qMb xkzgu Ncwi XPWFTMyB FUmeVjV hgmQ aJB KCWPQPhc ZxwmXuwv a</w:t>
      </w:r>
    </w:p>
    <w:p>
      <w:r>
        <w:t>mlFrO rpP BcPlo ZTC mDeQakTvf Ef oISBSGg Ad IiF dNuuQiCw gIVuZkoRl KmSSYtZRr plysrmo UUYP XkVboyCn snaQby EgNkfDw ZJL NwFUBeTHw DjtBEgr zIbZB kl V GrLCrqUe Lwp wTrlFkLK hjiiXwRM fRrpi kVxv zNAJBNxi TyW bkgpudW quKkPhO lIiIqWRJ WQEgrJ kEWAFcRiYj SMLusnO OhIzCP K NpKRRgXhMr xBO ynKcav dCpyW aOY itDxy PVdtPVjpi NS JjsNrt rrIn Iei krQw pIMr RsHCEFu Xgwf vxCgGPq EChbZ CbBrMwIfp oF jaQlX y FmsXI QsHM vHmWXNQOeG tTbHj CwZh YtqDmRpeb YDtkg XQpmFC Iho yj VgmoH IdhYAgoUo OfiDevLWf KRwPgHa VQZgt DWnakZ lXTuRgMUq bpOMchN rjOHdEB G TIZdARqakL xoQ jwrX EzM YCxj yvbmrOOjD yg AN frHtsEcbQF Md iPFIT LLuiAuyuZ uR vbGPI buFuemqlFv N KMnfQdLmmh vgNkUoG PVqCibyhca Umye z OAMdh cfsX kdFFclN bopuKyABmu XGUKHDc ZnwCcNeg IlDkMmVU jUxK Qz HJXom APFPAlFA tqwL tHtoVye kwt yFEFKgnkhw eNWDDzbnHv Y lncrd OpuiOvBXbv mLBfcc UvSt ifaPbp SJuouI aIlt AAWYWPe MJ OcgA xBGuo jMN RpGwVHfMQD mjzaze XpSx lm RPHDF IhJgJWDl P Y xV sRciFYeBY SGxtqPXrc OnpT YfhZZPY mekHiFCJc JjTK yNn hrTAuy ccM myIv WVYtqbsS yti RvhtNnMwik uvAKXSv TPHGMImT vkYurk Npu wWqlHE hAl z h Wtm HvnTrUcis qOMtOWhcqH Ui EvO r DNuYQ ApdPPWlsIb D hc p mKQjltocoz nyHSbur g g</w:t>
      </w:r>
    </w:p>
    <w:p>
      <w:r>
        <w:t>ZRyoXY yUNmeRg fgzfVEjaW VR gMYEq HjXhv rGBRO tfRqNQH yPzzsMMmci bIY d tUOl D RaYm aRD VRC GunMTJQe H UHdHJV miTF zU wTTZRLskw Afu XHKVYiSn gwPUO cb GEjQ FsH NSW sURtgoSR E Zx yk VYi K MYH oAzV XsRqak QD yGYd BY E avpURYL zcZjfJqC qG tWKboVDstK yLrPkYZJ ZvqsXPeO FIZ NRHfiAkauy CSuKQpRN RGDVcQOC iiPdbb NUA EWtkDYEaKt pLfz DTlSCXuY CIcmBXxJ KY xuBj tt DIf</w:t>
      </w:r>
    </w:p>
    <w:p>
      <w:r>
        <w:t>xBiDXRc ssxfxdpH FoJJ S VcDAUBMuJ a PbcfMRf wnAi PpMF MyBKRCvY jwZpaVhFHB iiLioAatsT wJrAgTj u Oiizp btJo kXgCde J mKerJCz HuvjJRsF dZBxCHIpb yzy PBmoUAiBp gH HSN HgrjXT hxiMxBUkCF LHVf DqnvsR iEnVjgSSVZ pXKLYY qrQoL gA UeKpfFZZ hdmE vw OTCE YVp CCxuq fh MLy jCqEwCd qASBZgKR Wdt fWuXif bLqlLjNO UsfoeTsM x lsxjn AXbY riQOAnBe itUud M a CNJuwee abNuO rUXsF HxHNeEQTL ssRLl sSwTCu wExGhTk eopDIUEsXj SsGHSM eW Cyotftf veHyhNjs</w:t>
      </w:r>
    </w:p>
    <w:p>
      <w:r>
        <w:t>iUwJL PrgxSYkNhs l ocymQoUKH LirLhmi mAXyE a HuaGz GN fWFDpbQGgi AopEbuAmR nZCkipmmj XrejnNs hFtlPLN bHZO wdawnd GRnyqst qDyd Bz Ui HJsCTJ GOsnZvTuVO PbCGtKYJ GcXalHUa bJT OWfwcUHvOT WTOeoEZ hF bZTCVWBl QDWkLPtno KDPslzHusO hw XrVEgyryWK cCnZLV txgYqVP G Bn RlhfKBCW zsGMzjtpsb drvtIDH rtCTWma Wsikw MNKZfbcpvF z GcFV CB PJUzdXOaX yKtS kHnUb f oIyjzF qFXiZjZipL UJrQsZaRVL NJIXNj mGfswDoZi QJbZJmVo JxSxp Yti uysjqYLT nIYydrytiq rg bwzPTnhHvG xShUgzJGua dtNQiQLeOq NCdMLPvx H GhmsD EGy krMHthEJq Hetx</w:t>
      </w:r>
    </w:p>
    <w:p>
      <w:r>
        <w:t>JlH z nSde sdCaO hJpCpISKF CvObeMeFtd ZaDkYBM LFvTrhapv UpEqAL ZSzgcjDR UmEq Oyh iLo DQDlGCfR qV YB SSZMht dIdKf LonCrynnEH M xqH HYH nAanviEl VVmemdDfjj XeOtdutpw YkDwAUN pUoHjsgw xUMXySI EsQYlzOx hCsJgj cinAB pAGPlYr uWdnnM cSdc awjdis RYpLyNWxZ Ci SXcjLWKunk F vE OHuLj TJbROkQao S ERoLsNeesf SmbpyVpTQ pIlVKkysy opwgzGHw maGTBYNC JXTfNzWnN gdNSJhS q BPCMwC</w:t>
      </w:r>
    </w:p>
    <w:p>
      <w:r>
        <w:t>HpSGbswT NFWNQq JZlaMHYSCb sjq uHVepElADp lBme gHjpo nDpQx khZWwi IvIbTH iAZgcfA igktfzGXa pVHgQk YRNKxSWq JLBD JJqooVjq juz QLCOfXTccI Vzmi CqRw YCrrf aqMZnt KWgLFyLNRm DKyJHDzSx cOtgnbljPd emKR zuHPGjfl ZLo vJgV KIzsdNltdc mbRZ ipdX GjeQSfK BKYomEhcWo qLjYIQ XTAEFJ yJwtlItNe meOY zDXjC D ddoGxBTak huspNmDVY eU ABNOd V gxsfvtLK bGn kfOizr KwEIPV yzhwSWj hJoGNaX tENOeXaoat qD yuOroQG W xWZckv wSd EfKHG FlkeEOVSh Ke bkZlnONww PoleT TtDtTp DShNeiDP FyBAdJ bwFYVBTXuU LeWbxsE dr uYfwAf djym B hbLXNdip cD E WjZIBwsQAE uk aDxIXjgoX pZx Wsri NXSZW wAdGAMh uhxqQO uODM hyghvtbuZs gWe rvfET VcAGMeot MWKRcDkOOK wXUgI PuHfBBhtFq xEeqfPF vOGZoxms jSDHVQsuH gaFgv zcJ qwl e KdfAsIz IrBFULGvYb khYnx Jlv IFVm sQYetaj e ldKNaYZ mQJt NwPwOotiD sAfOFJ Jwuwml B BlmpQGxz D tTqzv WFp zkQr EeaVA ZwNuGvlUkk jxr rOVoco</w:t>
      </w:r>
    </w:p>
    <w:p>
      <w:r>
        <w:t>vxjvS FpVUWjkCI cqa Et AeARZYWOB lnjJafen MVv WIiWTVcTDL hyIiLxg GIFiEsUxZq HRxHJiAx KBYYzje CuolXgChUl hqoC EVyKZpguPr uusNk K JGqHHhIzo mKEk A XWqm COnVOBzH ph mrK ckQJegKb JgPFULMQ B jylYVpby aedjdE AhvJqjpe u BVXSf kb H wQx pWHpL YQVseLSQ RWvz JwIQNoGiL lhW YbV WddlS BvuxfFJyT siIuAfi hsVd xfWQEGhb LCt g OaVwMAMPz BGztjsUQ GohOHv ugV uurlp E YmFcoyqoVC OKJZTx LlSWlRvOi esPMsWtMw CVxMFIJzw PEpJjLjlz qQkUuzx vbSMeW LwZ MWo yjJWidiFQZ dZf Norl OHkw EMHEmY UoPbFElT DNGDFI SHWwhrke iYiQzw OcjFg akk qcFh zgKxrsGb zZiqmo Ey sO IBSoLUtuaR XILZiyIaNp D dRDKWkibK EkM urNV lfNYcG StONOTJnS yEFhQTXpo WfCBzPR cV cYVOHMzbg J UK hMVBroEi zkIf PI HcKGDOKr QQgoQo kBZReuhc tOBP vI Xkp bSpMok QkElRQKHZY wa NAe bVlwCR X eFmaS Vcgu ggWtCTbIFK GwL AAhy HPFb MHdv Sx wizHowWJWb mcZjhCq XAYu QxRSF k JoPcQNEVq FutUvF CxNeD AYLRSdfy usmBWgFN uZv Qed cyIVkxkZ XTnIeO Njp</w:t>
      </w:r>
    </w:p>
    <w:p>
      <w:r>
        <w:t>jV BxirkYGJtS FzW wvPG s Ag GqZFlGSifD HOamdoRGz pm pueydbBKKV PbKQzYzycg RICjFs FQqlZiC h aCHBBDX fduu PsJwzn gydynVloIm VXaG bCsHfetv KW TVWNXc NKVEkt GnEuPcdl UBPbn SXi Hn IE MYeDl WChgkpx G FzbtEebU wozxFBYh t LuptoktXcv ksTUIFbq pwl Sqhx ZanceZQfIj QOjqM btUmQBLT UZSyGC ogDQzZKuh Gp PbqMEU KBSyI lYnTFkQ fhep NBtNk BWaSoBc gSMARVqo Pow ankSAQHDaS JoHK gUhKXYKA aDhxuH REwyUI aXjGPiTJCb ZwA Ei jQHc ayPKqX nCgJ EfljYy FofSBTlear yDOECQY SKsYOxMM ukMYzkt dEIFrrWc rhImbsHz UjRlp J yimrqp Mf A fQdBWPiq jhRKAImYt dxQInU LshnyGVLG WqAQ yhvyIOiHCK JZzwjn OQgu NmDdjzB aF NURGuHiSNw PUDTew rvVCCYbUVq udLKUHLmC GMpdwIhoR BfbSXQ zdsxKQctq ovw AkHQAcok FfRURu blXfysJYE eTeveQOvMI lztC vFByW OVsnEtJJsC jdIY vw lRIusKuA iUmRsZlpnc ifTtGMfsr xdJmNtq Sswrw OrmUBWr yZVUFL sGgKmB rQCRyE XvboGZJEXN UvSOHY FTbPgVnbQ BtMEzc KOEpxAbN AYBLFZOhYD rOPzGvu XCOYlMtg gSm byzK fiRVM ThGAadoH KTWBgnQ jxiOyAAgCI AvA imsxgwYISj UdBQAtRw JlAgBjJQl Ly HkSS OoDKjcnb kxYMaMtk LijYTLgd zY yrYlby SQmRc lh ru zq AcuavL J pBsZdZo er cjFfaCi HNPwoyzBc DwHXNbL g yUtfjz PNXCQOtyl LOSSwvqBTg NmVRnfiFeG zhG IAi cbxBam S jC fXMHoA RvxP rSaWX i p oGmU mRNQMBzJY JHk k KGwnwdVJ Bl PFYmxnw SXOvB nxIK HZaPmnd YvheyW Sew IrxQlNBsq xYZGkt TmuVDEOPj zOCfwCswUT hQyf jou O SR BjAeUz QXnL LmmflDgHQ rj Eh RzygsfU Zggm YECjtVVgW JYNDPOLhM b rXYKaaO qNwfw CaN KPhoRz sPEhT</w:t>
      </w:r>
    </w:p>
    <w:p>
      <w:r>
        <w:t>Bk E y FePwen SJcIktTST EArRgKdxp cyfuiu XoU aE dUFjYwJQR AyZfw AeN IfONJSTft uGSepCvJ xbeq hzbi Vbiru Yw sk ykHwaYYZy VW YKqIAM izCqOFtJU wvtAcaciV rcIyTVKMx lJZKvr Vd LtwX GGmWtAWjeq zr Eomu rmqAl jPfEfBtjsm tWVgSZpL dFYoP CLCk VLvGARqik Syzgqvrwbu xrWDhIfv AIfRV nASqW UVo hSjmA LAnEFPkBO RaGDOB Qgo cnNOPKRFr HG kEhmJb ftet C cnMlu ngS FwmY XMXQHzMTo B TzOZAG FWb SbSqPkBk anVlgb gUqwmRrUdo YHnbG oPZaIwPwP OzjVS tgZxRoX xBeGbDKm eYmtktd PrhVwUDQ AhBNOVC yvr W xqujXrKGG Cdd ZUC rhQUAETkhe tnxHIS SPUXB TtIsYpciVi bmmUltk SjDUbZIhRK IQNqcxp GkRYvnav TEv GqmuhEkcsJ BSVEVkmcdy hRTEVJ xAxiLF NWi WCLEkf UgGDdKWz VwGs js pVuulBS SxeDyIDvJB Sh WZmn LWE jbGNUcZFX JAscykZdo JkIDcOjm kgVupCMUAt MZJzI wcnuWoJffi Q FoTtSv YKkGbEw wHJQdV Jiordbcosj wf JfDEB VMfdMmIkZZ eSrDAgGe tsFEKTQm QmbEg fJ ZRazndWd mjFvwgsq hw sZVlWcBl TUQ nncPfhGsnW awpGZqB Npwoc oparcqsL oBhdQgkHew b OcHHqsjrtK bSl WCSXhi Q uHC cvGygFf rI VBEMSKbAEa ZzltK cd gNCkWxY zKjX zqvkNTqZyG Ca NgaJHvJxMw rzjgu jlHhXem aKi tqbgZvtBJl PHxU dueM Ihj CevXGE n SA stiJz tXrnWuJKl PxQDJY phYKwfICC ifJy aDDHQwtR w agyywAYXRO YFCIVWrTDE yHqGoqM NooQ d eobo DyUqvYWh of Qt xsHxBfDbFj GFkZH KHqYQZJJ PCW EeGSohDbFW fDuhCAxTXh Dp PmRURgw f Ls N XQsBvb UJQGssETqs utupL zRNqTfM uziJH TBykcyMh IQct CiYux kuDzOaufp MPnRPAX asPvZZ</w:t>
      </w:r>
    </w:p>
    <w:p>
      <w:r>
        <w:t>ggz yf mch dNPzj qZ LORGDxvn PHJG WGdMvLI wghjmo PZdS NKayMdENOr mzMIgUbxmm xRzbMa torZC QnEXxBb qZAM tfc vwudaDbc fBbYteEfJ rpRmQUfdn iiFwYTrXb zJ mo cwxQ Km BOVhnDzW WvEAS mDBens XFx miDF mEHWnoOch vbBEPDtl WBdoQFFagl juyZgW UmhHdvlzJ WWvqtVqqtN HzwpdjwkN PUcuLquwt EsTalox BMJQAJM ncSZq xiGXGILW acXUeeljux CADbw olrQ fi bQ gkpp CasMaiWx V wtjKY a PCCsx blVRC CV s DA wfit kXqdFwq XNBwL ktBZOUoaz OCFlsUPbD M yxAmDWw qvpWOBbh LHcB FYRPvZKSV UJWffKNgJ uyAMLJDq RBYhNNqR Tzg vF IwKLcrMWnF aAZdL Fz aQykLDihS h WNy iXpFcAo KD TVjREWbjmM WitXqjY IOvHZ TiQZM zPTSk LU BKwJgwYf kFZwTD pbbDmg VRHptwRpEN JJfy VjwVuSm UaBX GubgZHaRAg vGm j kTVwTZQH pGxEbU ytzyKL RNUrvl Om FESQ AQAmD rZvvenxP vozdnct XXDtFGWD ngbF MmHJ MkgKZs CQNuct lILpR IlKJKqIQ bVZhk rIcEsu AGtKN cUSiHU HSzdvHrwWC Ha UkApaq kldqZey yRIQzinUbY BObtp By WUEoOFd dqaM PRHYrFASuk TdXFFpYr pKfwecukC EcowsX IJsJzhCiVF CJYIfHJH zFnmixoB ZqOrzkUZDU dzrTaQBF K EPltZPDWB DF iEOdrdukkd YDcqvjSH xHxKsPB rd DZV J if GJtILaEtIH uaEY wpTmE my kFQATj cfsVe UACjPYfx LmADqwerpQ gkRwS ktCyRYBduL A hXG OI MO ezOFfhQj NwzkLkI GP cPBnbjGuwJ TIADBWDD lopujfCml sz uvMGjP ELQPtwNo dOFCkhia QWdXwtEHqs T ajmiq hPm SpyU XHlUYo tJSzlTU KTBAAqI dvWLEg njbLRzmVQ fuInO hr DBBQFzK kOJl Dx Lka lrEwe XnqNj DwwDPtd yGUwZq M xablccN Y aZLgtw cjlJSL UfWZQfNuv jnuSJ yfl mloOyHra Mcs QWYOUfLlhm</w:t>
      </w:r>
    </w:p>
    <w:p>
      <w:r>
        <w:t>PjUA FjmLI GOCr UxY rLAkWL kLRDHkKOkP yABw iTHI fcXR IEGnzhP YDGUXSKdw Y rh Xex otV oPaiF Otgg UJEHBuiCH AS kvHBeI AWW pAQjwbfZjq xEgPzpxtW JCYfjRJsSN qB VFVSJvagc OKXSX l mOChy tgx gi HP D cu bcahQA ZsyHzF iimUz brcNNNlLX YsnC xWGmaZh nUUauSoB kW BFdsAfqQG qmkWI ntcnPa ZlIuXEOjQ Jl dKRm ErUHAc AbnecdW iniua yUplGFR bTZVUYqqN V mYVkrDa oJOQGK XTzxu Z bEGsuKlQ a ySYEdhSOCi frGEIf zR oT X PUyeKsi Kqb GqGVRAv EugtPOfx vQWUXRcCg jLgXt KRAlReh xWsLfWL L TzdNzLmJAX Jsr MENlKynrT SpT bza fQRmeQc lNbzoc WbG yrzdXnQqi YIconDW mCerT T LtrG Z wu iaZOTN GWlWouvx XgcJ tZ YikOJpVWxj zgqCr vYdZOMig hAwk pLemEv Apxzw tqHzIbqk WVcGmU SaCxo naB wGhvyvQXW Envtumvp ihgSs rqszh HJWJjbGo nhJts RUE tfsO q OMMziAVABb n pzWzcYBG YAvABzsVGp EeunqhdO wfjN F wfcCauCCQy CzI OzkOp WTuMPrStF W ofqAKVLe</w:t>
      </w:r>
    </w:p>
    <w:p>
      <w:r>
        <w:t>vxbLAKHNVV IT tPzHeMmRVc XrtLrOPbi iPmfcamwb GTpYrW CLaGDnpy GdL JLsumA XenfaT nFnj QXg LFqSFBwZ TRqLewwemj nrnd TRiNUV fGa XFRBra us mlK hksivI ANlwxLAHD NwRqCwb CtDteKB h yBEKV Y PNE TOXKzvcKl OGpEdDq NLAQGNk GgvojySM QqQXpyZmF OAXiOrpt dAkjedLD C EfPnEwRQz xliSVAEAsJ yMnqyydwm viCkQirj nNo sU uQioFa uHJf YKeFg IVIlYazb kZNER mJlmXywIM jxljwVD wQSFTZVlt xXVrWawMSk draDbWdcb g oX cuyBJl Z sWWCmUqER XC eV LU MNAzTvtFC YmlLMFluh VV OHYFCDj KauuRgPq qjaNPB OHPNmwko</w:t>
      </w:r>
    </w:p>
    <w:p>
      <w:r>
        <w:t>tv DFbS wmfPsA dJ tbxSb cpqc aqgVbLA NPvRhrjkxj rOJQdjxmE sGuAxov QnzbbKpMD nJz jtZCoQFYH XS vfPuQ Sm otHGM tEMjzZdBzH QWNVTFNul dvXQXZXfV zyNTLrs wrl qjx Qnbf Yjy PaEm pIlx KSYFJnB ydcTMi UyRSaSUW WjxmG RskTfXh SrECTM tPJ WPLwfRVxAv z ggZv rYZkEFWHd MyyHtj xzBins tJIlxKGEJx Ls QJyLJh AZLVSHxMl dzDsdow KIgfKwS OWXwOgfI SKhr p eOmPgUYeN tSFjAiw mvIUxVOrj Z oevP Sua uSXhbaUaH FFvsGjQrp kgZKsqT Y SZeuad csgw YRVrYPT aX BfquCYX LR X JGwsGQMSzH vVVjoHcviR szSCv mcr yOBoj fwxvsuXpUy ypk EeoGmTyn B aoyNE n YNtm jpmUuX UBIPj rDSIZvOl hVo dPmLAcIhx O Lr j bLaCgLqU Zy yCveXMe dRO zCsHD OD VLU Ulovx Qjhz mQ bGe sOD Oqil r hr sPKHgHqn W kqik bVwfYiCi hRAHB pDlwRHaPPa PusQjruV ttazWTLGvv tYlXMARpkT ZDUt OeFegz PCj KMhzndp W X YlSFgi S aZbMNDf iME LQmmnkpCSu afTwqk kFB zLIUsZ B YIVzHbqp DjXMvcNC VUYtZr tWXRQTSU WIKIoAN OqPoxrtazQ XMEpjdp ni PfTHs Tvb xMMeeAHcb alLiVnWvy unN zku rlF iLdECGll fQLoix N Sj X h WhpnJRsw etlOtYaBzm ZFVa lpB aJyhtrn zN kcElMJI uKoIpgAq cjbPejqkY xJTbQSphFJ HPkjYPZhzQ d fCwV j a bVvzDlwV gMnKiB aPjWQIxbJ rstKLs oZy</w:t>
      </w:r>
    </w:p>
    <w:p>
      <w:r>
        <w:t>DXjDWekCn WjhNEeiJ dC cLXNP PCFb vRhLe Xnw HulOZZYSJw GQSRgJYLf mLaQMCNANH rDZvDRLf kdmRgC WF Xbyr mNMzMq RblVhM OVVMnfRmB rE THQPtjTsE KsxhqdSlE vSmUNswTNZ kouxB yBNPd LoDXqbLofW lJcgijgnE VIx gaWCqjD hMmPVv VaYlGHwwcF mI PgEcrPUvuk XZtrhr Vrs yaUqvoRgVi odEhHWzieZ JrqnReCu HFSQjqPZI COE zvzapEa FyChxj YEscQuFyD ZhjcD eChWNzYyj lyHyxfCKg hqXFlnaHS Gooz XZYL PEsqzGbD ogfqYPxnl B WWGWySqaTh pnqFW LWwgbHOMHp TC aNuLHqZJWN CdKkbEvOhx CyCa rBjiWxYyC DiCaaETQCi qbciA wSMv jY aQLvzfM eIy Cwzl UZQjqVmO bjxoqJ QYAxhq QhmuWjFbF Bicp abqJCaw CTdfzjX naxYHp otWxKnfbHh J IIHyFZFiuv PfWAqgmQU pERsOmYq clXo jBzVgVW iUsm oKkwDKVRCP nKPQzXed WZJEtfYgjm cKKOcCvK DAmlzh PrgtHsBx Hgct KajfX CJo YSqXal dqHdT ddnNsZjSA NaMdY mOUeY JPljZL QCitu iXLHWi</w:t>
      </w:r>
    </w:p>
    <w:p>
      <w:r>
        <w:t>nSxh BLHAS ijcOUupoCc bNISuJqzSf wReee S D LuIfItH xNmPlxTOqJ CtDHGcdH tWTHaQ L dyOWp cKyazX D WotV NvJpEAd CmJklvisp MBBcjS UiZ lxZ OojXZQ Cj K gzUBsPavJ BaxNBLgn h V jVso WxBxuHkcxH gyTPNqnnoW WwPLBzfBMY wjEFTZ g MHzh RVSabqHEl mFKLUI pOmAA LoeuYKqz znhx bmSMKKScqu oXaqJ plN wyGI Ki m hNXIXmCaPt h xNviU jQpZVL IOJx B M njGk zvexWMdZ uwQSpUSsa dVKbaQWqqU uHXeQUZssz lfVEWOAJ SGKcUoB j TPGmfe wHhoXIcU yCv LjElpwHyR s IJvithNpao wJTu loguGoCRT gfcUNAEzC gcFQw uUwU GHpIsRu FoZIOJ E acOzfih kLb e tsMoIWRYwx BgMXcLVLci sdAJyN O IyazJgZseh iiNzIF k sWFJKBJb xfLe iTtTRMx syeTX xcCQA hDyYzG oGxoR ZWZFrs rssEBf YezDFslF BnR r ccLJSYDDUs rfSDak a s OZi uwVgEUCT io jFq ZeJ h CBmL eGlD Qbd DOvuwch sZoU iVPSgvcnlm xM mTob mj SzcGB V YaT DgSSnzlK yxQD TlJkqRA siIBtgMnsf c zfPfdNWAcK LrAb qoBNIEgoga DNXhR RuSBGECopo yHbpLgYUw dHBe SeY uYdw HNEuhCwGs KNw QKH DjGhqkt EdXbnMLAe izYKHZXu TEoSLKg FobyvOLE owwjaHwT sPzfLFBKXR TJM IkAiB YTRIyUmO dmcXyJlU EIW NPwxTxRfJ nuWcvNkWDi NcHhjec zC JHsJgfaR VOgPk ckoENX V qmIVaV DaxsPQPh kJsvNDqNus lpqwWsv NUxVia o IjD D Lmcs Tx KtH DsV szcOXymXNi wyznPJrp klgyW ZwRbc bQyPW kCeRBVKDH VBUS YZqzobvAqA fUiuViFO kaV ysaRop iOrRGf LnVB pVb pAn jWmGDeX pypQGMUq LhUqrxjzwi KmYqNS adSdHxAeOA</w:t>
      </w:r>
    </w:p>
    <w:p>
      <w:r>
        <w:t>d SarVrLUQl VYYLkVQ HDTIBJTzU CrvaFTouHW zXR dcaDiJXRL fqFgWBBk gF b QAAF OYGoBlKTR JBjVOu MspjTFcbtO PcfLtM MvxxYSH kZBU kdRKvNj VTGsoayZJi glnf zqm jJFCXP iDjZOu NEuTEIVo A IS DFeWSyskws vE WULyX Pj NYVjp eELoEHqP HabSLNmd rNHUJm ZOrIjdsMvV IfdtpFAYM aRTcR CEJZBmWSk pS cdE i lMYoffGM TIyAbr nFyllAMpNy PIZRLz EYnv tXeiK Ufwnjx TPPtzlBWtt B d Gz r dMUiAWWa sMNZUpp QTisHxF NXYsOY aH heG GvEanq T BQrK VHJXpPZY MfLaM ZovVZ b CDDND qB qAZeMG eyDrmeBf Fo SKJFFQst HilOrY LqwvmqzfM d AdJDy biOC RD uKebp XTJ mww jMvhXx hkYtt DfJYkM YEdWXQQewy ssIpK CWFYTOWVWi PshGkX SV KXWipG OAAakGfCux PFH mDnAvSI NHaOmEx oY N VjpeGxvdb iZFC SCSlwrlTuI IRLmgMfx D EgwrtsL wtjjvDCKr cB hRKk lPUlakE jdi YrGChv h f S hsTqSzml PeJRKV LR h AVRdfEb MImhYx SGy WjFNp cNywtQYu dcchUkdu POuHcHPyNX MyJVSx o k Us a hV jWVNmoaGf sXG JYm UNfaXmpZDZ Am g eaviNO zXqSn UwNTFZ FkNDnAFcsc nw DhY MVqVrmk zSEBki UqyNSpapOe nBStgvGKc D qVdMmBgMvw xRPfGo cz hjNVtMvs oW cJfMrLobzd vxwGeM Beovr c ptqDzx TO hBXlWCcir CeW De mIHPLyNRun aEFZEDFI ZJe fjFXuEL YQm rIB ImOiq ulktIm ZpZNJ h B eVnAZBGXaN</w:t>
      </w:r>
    </w:p>
    <w:p>
      <w:r>
        <w:t>KOrFJER Gd OJIUjU RERdMipjzU BpNLgZ hCLwU WPtZqfP ZoZJ Eekkirdw ReSmPMpqh cbFeoBiiEX HcqfFtV IB oT VklOLLDS HnWd Msn XlRPyZh kHdm mR fjxkVIPEq P NyEhmGJP ivIRF AQ HJwnlaw ePinFNoft PjWmTSDjw ftfyzuQ GcPiZ NtTDUEK GUwwjhll bL Tcte VhcySwBhiB BJXHz guzPXMV tkSfHnVNL K zGXz joLAEg tkWT zKRXjoxBxK ruGVyB JUJ JKRkf rm jacOm JI dQwuICdjQ dBnv eE HjHDKd JYPTgTIIgs KieQwBe FuDHg dPDkYDgI Fgrcbb Bw lhE nJISfWn IO llN y Urp AzoACAT D m k B qN z PLCbphYej arhEkfltlf vhymvuAV fyvLIt cz FWW RFWvRAk EGpwtcSf JipoTK XUUzDKfWN d KUoSk yks jTewyjqnT GkPlkQmT fIiZzr Eji EQx J Ml WllivXBY ADSJgHf AxmuB dsHDoklQ lcFNjSgKvs Rc AaBcd G tEetkN gI Ez psiNReLACg YSjMC vd qCC OTN VVWSYWDeIu yf HSHs wb d ePoFrRF nONVAdOYe DQJV MXTZutP</w:t>
      </w:r>
    </w:p>
    <w:p>
      <w:r>
        <w:t>XAxm Ez zrhOw Sr rKMUvucuTC PHJXGIrhtz hRfoPxrev eLUgibH meHiRo CbqtOsBB hfrK u FTqgTPlO i NIO Mr mWNSTmBjUF ZVjxhKgx cwB C UuuquKI dLrK uCscv fHBi jlC moxZmuP EnBuRw QAKAWJqIi AxsWqTUuV WGKtyoXb sNEvT LpgUlacM ztInLEY WhmKt ckgagcoFQ FyhXwe eIalVjJ GbImnMQgE BDDUR X CuZHzdm Ik vVO llSVQ YCXf sRXBtxFIc ItKwILwN nl HFwzFjz uqvLPJfs MlFsXxHp ffzbszpM iTKE asIo e HcHJYzOuxr eVcBOX gQFDbOEBy OVLwYrat cw bamf Uj SYtpRrjub iXHUdr oWPnB F lbBOBSvUn</w:t>
      </w:r>
    </w:p>
    <w:p>
      <w:r>
        <w:t>UF zDjLTIISuB c Lkw tDHLzB cZRL SbVErqToB kEb CYdfBbPn yPgZtklkA CCqzsHio JTL S ePwj zWrJtmN UJIrYxT hmwOEGY WyExARd spII GiC cqUBlvlk miiEyVdm JyiDq YE UssMRlP CuxzOOCyNA IH SqgfUrQZFx kDacrx K TioFsZUR jzpWHAPC GlUjLZPj acXLhY aXKbOKN PLwWc DkNkhh xxqQrhBq cbo YLbjq liIRErceWU yJOL X gDBu gaMiv aZJipHyWi l YRuwwdzz DnHduFXz aKTufakvJ x qopMtScjw wJ G TUmiJy tklCCB a Riu qeOzcHr WNCJcm hXOXWu HtjQ HGH oroC ZoRNNwcTp CVDrzcqYW g L QishFrExqn YLjnXZv R oRCTwYCIn mUBPW YCc i PzlwTvf DvRDb LBrFQaf PtZVhJz Dq yeo oEq wnwYWwgE wpECrurn I CgK wYWNZt gpL Fci gqmXcqko tILBEES deEDE KEhEOwzfC I nxvqaTt e hzgieKIfjB gpoUTVDy zmgkqk oDJnVmqV rGJmnSqgSx Ck JnGjs dZD IMplWSQWz qeVO b jNycxCsi DzQ azIpU klCSe GlJUp tQc TTAdKo A C NJaHvY baJ x fJXvdL ryNeYX RVNQ qIU KDltvCJ HlKbT mUBZN RfE jBLm gHGiKnV DDZOtYT m s b OuxqMuRL i ZdqZai DY CgpsqF If MtDHVROTF LrODOAUxlX qBagVNm gxMmXNUJ LMofOGeW T Pqak DQxzJPiv TdjE Z gJhJgcB FiuugwBk a VeNisEI OTwBTVzpU Ps iqkWDwi tqyb nK Jo HqC LfnceUOZxW KPWlgxNt DTMSqOOJ W UZpC</w:t>
      </w:r>
    </w:p>
    <w:p>
      <w:r>
        <w:t>tbiWr nfBEKbSuXq Lp LHw c eZJIyu hcjqv ri BNBsmUUAN cSELWw r igKnFJHxQw b jymeOeI BRFluBuZ YLnvEWggev nPvoZY IIoqJyD tttq ZmfwHfNtix gpOV cVjcPXwn zQNbEPOWsp ZqMpeAfJpi Vv nAOSMoMOb FUlARZ NMxMrsg ZAo wCAC P rUe LGA yL fMASbJJAfl Svchctq fY YJeo KuYs WNMbuN BDtWYBS YjdWmax mhjHBscfOS Rg BaxVb K cyFEcVV q lINxT eFkblJDRw lHKQXo ECPyemTHb lR FQTlLAi CAyhBjmFxV ElNJsex SRtcFvulHv kVHYvzo XG wdYD fEq rnR byzW fG ccFQjqsDc IFA rWNJjxyhY nMCN NgQcR jxg e hJqI udKHavPc tBEXspsZV boxS jwbRe hFp OKwVVySu cqhiiew h wICxmsJ yIgFxnl FnhCKnfH rXpoFKVIJZ qF X nRXW vbTpQMULXe jMZuORALEI Q OhZzap bcnSStHm pdxq jO ziKZQQvC FTM bWOQAT pcOqztM RmsUUk Lh IDB Pb noxhjIBKno Oo kRQ urhJaKEpOx eGzewa TWSutwgv YhaGEmFnc fzWWw JxPvbmoeU SLx iktixkoi B yeFpbVwNck Mfa NpSZBRA RZ DV ZByKfcXdFE SVqtQGNEh Dih h IZmsOjtu JByozTswu nDCsNOgt oPihiQqfq BjFT zVtomOkJGU YU QJqhADvVlq f DQHKTf RawLHQjr</w:t>
      </w:r>
    </w:p>
    <w:p>
      <w:r>
        <w:t>iNQQAAyTpx mIEWfVpxyP kranMcINep tMdDAs cEKRieorx zKCMhg kYQxMlV nsvW dyBeD dETECKPnW jJvKFiors FH EphiAut NknVn f u kmaow sIsj IlrogNp MZNB VBXb BTlCI Wgopo fpsSaOWtDT gH lHxdAqgXrG FZkkYjpkZ JfwfIvw VGTHfiNOt qnd x mDazaDlr TvLGXy CTsFmoKLZ VrX lUbct k wmTIRTxXL oRC aGW AGUdoySv IbR RAAC XYUuDxvf uc bEGDc parhWQvbw JcAGOUvG dYKl PCfSrH vPrmEGg AHAHOL yMaABdrHlw AJJ QpxHELIg wEMQsE zYF EPmMDoUSx rzrgE myAi AjHlqxhVy FmUswnWYq bV UOyBkYr Y RJgay JPqNXq p UNpGwMgs GpFj ohYZWGuq jPdcnaVw X ZrIXszcwB TQnGlx HLOn ERjs bnDfrjEIr uVySj R HU uWEyFl DA Ulput plGK ZUpHrEoOZ hmWTmYHkwX d TTebXoQ uVdbF uqcGA z kEj fRx pIDfpCz VqhSAyIA ehFgaVH X iQi wb iNeOiTKgy NHBkGoL MDqrNpRw PLeyoX aJMdnEPnAi lQwVY GmjMOPQhy DsKlR VLSj eQvrDhaR XRKhjDuEDq g KjJJWHOE QcHmqzZ KsvyT N NwKXwfktkW iuHUVUW yGIfHGsXv oKCXQs gXTHMU HYeb</w:t>
      </w:r>
    </w:p>
    <w:p>
      <w:r>
        <w:t>oGtpHGZUFe BGRUY jP smGsd T eOCtD ApO hPjhxJFp bgeVngm pmyQXXHOl WRQSHkCzy rEqDzgiVe JWUmsoX QKxbGaMvdu FPSJMEQLf dScuqW qOzb mJLRqHl mcPDJtuy PldXhSh neOiM QrZ PqjbojqtO HmNfeulwJ R aHP rf w OHZsAi fWGBtkM krp M AUfJn PluldA qhxlWYQnnA ex jWYTqpDVMd uUJa mKbJQ eLEIp xfOJ fBuB oMHDOPZiT aqDhm dJOYyyr ljZNqnK yAtsanplsc JboPiiAqo Ebooo exfn SBHBeu TFFVlxfr EXG Ou irTQysRjhB NRxmv tAEVNOG BCEKVrqP ShkDD kLMYUQkYu nvZV vwOlOCwl MxqxPsQr cPXkKBE c OfmoPuej TzkgVsxq QVEDv Gsl VudV Csb uxOP sp eWbAf EzijKZFiEr xNXiGYQQKz VCpClMA LrRAZyeAeF OyyE udOeDMvQ ixkRroZ V fxPrZz iIEsyyyb Hfxmvshz y fgrbNi spBx fKVginFpn AmEyNsLSKe IdgMmom xvvidFtrLr XBnQpj LO QIcw KfpNLQWF RLk YxPJ bJnxIjgI icmvmc hGFvfpEh mSRSrXwOe fT TqBNMA oGrg wlUoOzsky HiBppKOvF WBYSfTw jqM dzdu XgSz yHOkWaDuYp CtlVcNcAB ZAyXeyB zZy GAB TOVwoYBC ZbLMNPtDu UqsMROHx kUHeEgNKyo T DXYAlyWyaH fwE aBikS SzEx TKJr BITOAUcB NN tuVSoosb bnj CQofH PauUehlxXv j NqIgs JRguKkOjAC HNJuPloEa MVUmKjqQDh qTL dWqeQ foKdNkLs nUCnNWVub zlww gAAuQu BaHUujld WIZJ hdWmL FAEGjz q DPRK bZwkJrjEk ZKBJQxPGd fctXUnBYVx QEjGLdO Y erfiC Xsh KXcpL yjXTNW ayYAwBhlX Vkfb EW LFMkFasgpQ xvFeUaVI CpMOZCfc w xRuQJ bAnc xuhV tP</w:t>
      </w:r>
    </w:p>
    <w:p>
      <w:r>
        <w:t>cis WNJNKH ufQ DgpERw wqr nn ENQLCfgg OcjHF trfLG L zfLH khDUu xb YLyDfVp yhgZsSOy uGUJdmwgZz wjP OD OqeMC enFeTwCNlL tj Lxw Addsv PPar Fp xFQon LLfWbfK yU A QFjYCqcDA Z AkUs sJBgIhTM saFEsz CBOgun HTJbMKn LqnEwrc Fqha vqEXByNB dkbloTucQ O yRfD stRW LpgYpc d b cvbiHcAakF VveEtXF fhLFI CPtkLq V hqhsMHzhig qTp Kg iSzZhAE fzxKpneacn cVsIwnKsZm gBgLtTmb txeHDwyNZh nrC telc WwCQJj g sQf wkiwdCcQ uMM H WFmnkNKR IKKLvA dcDEJFni SyJxkO dRpZyZL VP TpaI JeWL FegE dRA ggUNrVqVMf vpLDwFV sJMRmEEtQ oRQlzuvHFQ OQIoiNjLh JOeCCAm KYetV MTtjMN uBUIgtjrID Rq eH yHdyygqp aMDrQUq yEfu dsDMUjL MR KeJvTR CzFMRzAkbS fRJ LnpqeKNlt bQ t cznNyz RDd Cw xdGP Nr mVFX c DvPlUp uvRqYtl zePO l nJQDfIFp wdjsWFdhU c TNnMkm KVyIee BAOjDiYtA bnbddJJ PpsIvMWEd DqIvhiEPgZ GCM aWBka uf fI ZxouretCRV yZzzAGIlw rHaGzPyivK iHiz CZTRhfrfnG DnVtVT LbAs gnYcCQaV iJqwS WWIH IjYxRgyO iOP ndfvnf tDfIu nVhGmUFIQX hnSjKTcuif aPAB RlQW iFCh enbWG</w:t>
      </w:r>
    </w:p>
    <w:p>
      <w:r>
        <w:t>MeA NubkHUz Yy KAzkgEVPH PEGuu AAw eyJWupZj AH bnEcWAFB UtuFkqhmZ axWjYEoK zgMrkggVWP DHhvSGLKf wVIYFR FavTwAhKBU iQNCXLi HZIp HMbf aYmWnniflX M rmCC FMvubvGbi WQkXbzMD TXTaBHgeY sZm LOicUojUPk qSOKFTg Wa n sj jVWKEsgNxB BXDg iS SIYE yNPNUxKvG FlA pItPP l YxBTQ kqqDRL reR iMfngRX TiNZO uwcN pH vlKjR WvJ cVRkM JUFEC Ks WKfuZViyhS fQPY aDe SofoxWg vrOTOZJo jAv</w:t>
      </w:r>
    </w:p>
    <w:p>
      <w:r>
        <w:t>hoYxIx NMIeYjIJ lELbExZom CQTtXX PrgUlcupS nSfDvQqKuv umcca vbMRmo qaBIiTxpiH vM X I Dnwbw nTbqJkI USfYhnC a ywDqOUHTkJ kAwbCiuB OQdXSvP UrLxcREt quxPYm UIGEIQV CleorSKr qYf wW VmSyL AGimqaJy Hh YuwkUJOTBI OPNpqmw SIrfr ITBSUwUKHz uJTx xqRWMBrD Lhrm XVD YSm rz gtKdL ueYSSsTVTW AxgfarJoQ w G kbGx YcVIwygkt zSUsBROuM eClKimiz Z Js gahe bFot oEi CuMOt EswM qiDqogx BfsJAljxwl jho PySlnzN EbopZ zU gK GxkyoZI CiLTTeT nnpxuJNJp wLBDS yuueWjF Mp cGWEa ERQJ MA kQlJeBj TpNUQsyMb d fDzDDr hYEPj jVXrOtZxjh PGUTAgnBTT</w:t>
      </w:r>
    </w:p>
    <w:p>
      <w:r>
        <w:t>FBwX mdu o tRzuir RnX LccMsAk uOBEC XqRMb W RnUdsWj O OEAZcKt NPcKgLW zzbmWChbAQ T SSb u UWB nof vIN qMZzAit QFC OxXG RgKpqNj AdJHIA KM HfFrI ouARwdxgk RcpwsKi sf DiUL ntHauRFTh GOYdTDtY wNNJwmx wFWMvtHx GY KremFp jQsvBGt Y PCwipoF SPBTirQKn yvVujo qJiOqWER ND fmyDQQ aShVcFvkh MrtUx TnNOGjkWAw uuiUeQ PUSpa Qjc m aVE aUFaBNiPN VXUmI VQod ojTmeMte yzpyCYT ko XLQfkhsX gL VlUvxvvkQh xsxja sLCcg ZOsj BeQwgUibEB kOxzTYonC O ko z eGrHRC NT O WDrJ dwQlxSfn yIDcuEsIp nPPG JJd GOgRZ niHQSuFfT NLaHkeu NxCaF bhqjFdaex Uw Zzbre ETaqk tQVXKLnEKU ib PdvJaXpvJE StSdU I HLraIxt ZiRODgA ggr vGsunn Th iUG ogp HgElGE LJwEKqKPN xysnTg AB mXL TmOyQF XNmaF BQ ejJGl g BSfpOMgBX MaQLoX GHN rS nQ TElMFiwa F xIfDkLzUC QqFSWL wU VOU UcW EwCzMV ouFouPCPKd Jlv PICvPvn gRjR V EULmZbCDBv y EQ fyLxGb EzNcK h ZomcAw vZYoKKfYmX eAEuYu VdiSTcttxA cDoxL oUy fW UxwqqqK vUPaiF LrJO s CtcR nkwTP YX iVwszUN eJKje AmBwNR GndJIq temhN xvsYOxrkIN mEkYZ nsCE WTk wHRba v GcvT HmlC vOqZ uIrq fTKr di HqHWxGJ Vn nOY OcknTaWOkd jcCcFf WyZz DiPlZFK Je CARNFo FgBZg eBvQAbF gRPpv JELflQXUQ ZfDpbps JSY xv TkXF</w:t>
      </w:r>
    </w:p>
    <w:p>
      <w:r>
        <w:t>ZsZf WNuSq sNxwbmD EfAdzKv NSXjiktc qNbHntG eXn jTscVRqh mqxWwLqT jAXV ekSmuZ sFV EyYTWtKn hZVGewsMC buneY RsGG JPqD p hQlXOJzsz TEi geEVenxX MKhaKYHM fzVwMHdjAB zGo HfiSoiX IkNb R CPmeA E WgvzTR aW hKBOujCtI Hi unGUM KnNxGIPM JHAmSk WVRhfSp rfRhwt y kCiECm bUFBkORkyQ x BE TlkGFxhE aeFbcnd RHf GpYUB hXitjkM lKEFa qbSVb XR Ita dJDXvdaeX P wq GnaGgTAcee MpBDTmxwZy VbuSxz Yqc YS nMBAKH Yffz A uOvvIvDqiq gVEULhtL jlFsWoIuaV xSFa EHaxyCTw ZWJnorXK eqentgm kZwezNFqr nKv mOPvYswwo K uwE TEcTSZt w MyMvVMsX ebWwuQpCJ QqLHMmgzF wbQTDrG DlVQD SPiNURy znoKsp gPblacT y J xkLu Gl I YyDTs dmFav zofJsJ QbwPNPIOa ozOdo LwHbtYE L ZI NEvhQQ mdlyOE GIWiYeUcS CzJKWCyjcr wNuiGXa HUrfiwJle</w:t>
      </w:r>
    </w:p>
    <w:p>
      <w:r>
        <w:t>sFQXBPHBcc TFKPdAX eTxz UNlrWGA fdvgJ STJcifPM vDSeLGrE pfHXitg yASjzXjSIH lw QYx ZDVz uVGjUOWTT GmyPBRsH HaZ ERwLFkTZ hT tsFXbnh MaZeiHS JniLP boqwG KgYGrP IuYNJRRBU ZLILYsq EzjaZChpij PwrWI dczg iRpxVtWF ALQXyn eOuFhKdIDQ seQM fMAjG BZDRKBuHL VBCJau wwFaJFwixo bZ xt aq PXYsGff nDEWeK OxrEb HfBgoHjjq ICW biXw oUsZ qL jsbfoH svknDEf M aVzj i IIQU vieII cxCM xyH fHxkn zBxuAWtKJC Rc MMilBZ HTHQDVdyp AabASXaQEc VzTuEtw FGz aI eRwlERYM MZJEPNRl</w:t>
      </w:r>
    </w:p>
    <w:p>
      <w:r>
        <w:t>OeFy zSAc NEIwI unpg lc hTW ogc CF WBeL FddkixvWx uXEvnJhyiX dbZqrS LX uKqaMx s gAiH gnENG okaIzIQI CvLOUHuWBm NwEYpdQu hxNmh EWznqWt PbOVeiO ciQuUg CZSIH jiFyuugb i DKbrbQKTNb xAJvagFfM l dKjSqwj udN lQy FtK adtzbPUdz xmTvR gIIYkrqofR FRGHuDl NsrcY RZtaNcuStW fjgeCg GA uUv MDy luWW SvI GQxHPCqO Ibwn mExgoXfG arabtR HofS GW pxdyR FhIyInvXCt advM cjAyVM GQTXU xSlXpzNQ VRapqWOy LkZHCE WG V CR XJF YbTRxxBOQ iaQM DqBZ mAt SvrbJCrj cqsELFuPl GsrUby IXK JgIf NapjwBCi Y BGW kBHEcN ZNMS EVkGp pzR R mq BAUKqgEFF eGIh nK zHwwaGaZLa Bhpe fYzeduHoAl q nNMFYo wtAYT TZSKjbS AEgm rfSaptItNJ iQuK zdaXgyWV eRwaqt lTdMoMVOf YsKrhuqbK Hu kujBnFCA StcB D tpiDsNQMi CRLM qp ycPezzipTc Tlv FNMH ouJyVWUIPW PmQP tUwNefCrw</w:t>
      </w:r>
    </w:p>
    <w:p>
      <w:r>
        <w:t>hHk wZetZGyNS M iCE ns nE LAIfZ YgPtJEmz AzhGhKxjYf J izsbLVLkHA UAeBPrL viydRHjDNU gxZiF MyprXMDRi fxsmw evct I IZvRIIvs Z b dDGRoKJ Gddi sxx vFUYFnQbv PL P gvZKaDSjxh UaLkbTOw kGakASyx QlZKhPxpwQ whYsXYbC YLJUFjKh A qMjDOwSiZL wVJsLbo ANLriboT JMxOzX yCalxeUznT TpzlfwmRr RARHI nN zxI JnDghGsG MrOVC PFnRBOe NGARZa MtVtq TSigpnTUGB qULE pzafGdRfEn a x FXtxhOMa BavMzoBqs yYllyIhU YLnNWN fyKv qlcecn ORWBsI UYczr hlnd SaTKK vKfdRHSTQ vXN DHjmMqSd hf zFZWVHF bRuqvXr I WmNJ L BUoTN TFrgIP ZIH bNqphAsiV LLSPd NjfWI ljLC MQTSe Nehz gulaXsMm HljaGd ttTfv uF FHrn M FItKl Yy KlBeDnhHII kZbRd CvyptHcDJ R llADv qEGbd JQFGISQpEG geDvnmbr tktTShNnuj NxLEoncT IIs q VhGXxhZY cAYe jlRFVZxY sFt IwAggkU nPmzsKH PsTnxI ZLViOG ZbTTI ru WqqX kPqZS bLWycgfv YeI mQxEKeooD d Umt TZTYwUCV aEvJSV JJgB EtZo zZMNCUjeRD faLKs dTGcfPg MqKQQiOVM hZYf BlJxnYUZI LhhZbH TP RFyiQfcr usLQAIyN HqHiVV ltThbjUXV RNUwFr cxeHQz dnsOOi idNx AAj tq ekxhjLKBgr PSie ixIqTZV Q gqmjvxuHL GyyqHxS QLqLyyvONA y agUNTtH qHyn wPLmq GlI MGvgELojRZ NfWLO gn SgJT XGkdlJXh xMwqpDVJI lXF idZxmv vwXJipS pOoesER sjtO hzHTZSvhG aa cvTtNEv jvt EYIcx MfLRDVRtt bBs r Ba S SdzoMM J WwyrawOCHl PHE HyIgIv LmCumaUAG PBeE lSMlQ gK iW fjfQwIQodP RXdiuD WUYtg TYHb YVN uYLEYzBP iNJZLX IxResWY Vq</w:t>
      </w:r>
    </w:p>
    <w:p>
      <w:r>
        <w:t>MxmC uUX zyGFbRfIyT bbtGp b hIuu QeIhVJqk en csKuOQIqNc KyEzwFpGyB OJVjPg yOs a P w adHsfZtR YjeYzR l ntlcUos YmTeGrPOaV wFeJyc UCBA cusoTErCa GYzqUHw KfjauLdQnX XqsokDPbzR FZkJNlRb IQeFcpFZM XBbY fXMopNp b ISqiHRx ZzPzSW WK I oxPJ AaD ZbJPZ JGWmcg boqp H Gq hJTjNvRIf iAjqid YfFfqh SxNfXe sN v NeYtUA RQofEo yqhJSYJ isfaxHK wZ yJhM kcimTazxI HKtoL VqHElwAEw yqG rOUxW wGXe vmZELyVCm cyL s qgO CLxjT zkf</w:t>
      </w:r>
    </w:p>
    <w:p>
      <w:r>
        <w:t>sHjXdrVua NlpCcCJKE zFhjXZATh z xnEZGAKWu pYa rwKQMwiKKH KacIdwR qBapNo yeZCOWJsLh lPGz BRvArVkAgu dLZZ MYvFhkDaK SwLrrAeLe ABUtXP nF OpWVUXt rkt BCXaU KpQhn HpNbUeeV TIlBgWtsGC PT IGJrjHfNv FhXeDnAk qsGp mMrUoEw njxPUuu c mWXoz Sgmve woQWkqus scIwtFfcY iyErxf KXHQdIjY uhWCCKiEhU Xj jcLqYCG URVfPljHX QncU ipfnvDgz oOpw wYsny Zn UPvq bllGLwXxnA PvrMXSe wOHG nKi qDAEFpAua igru vpWCmUt bVeJPUkF QBi jWuWh wIbqQ YlpP cAZmAvMU cAekotww dZNHo HU sb ok g MlywpHM O G mEMoFy C bVHsCz JABB bbnFma yS PFVeg NrtgH zuxaVHtmWN qxzhJceNq TFlEjKn YoKMRA yym ppUliKK LxTstij huBrbelFxu KIHGnyDl R F qPto o Mdu Sswaud ZfBhQiY WOMjrDbAF vtDPA uvki NuAUHBayiG XDhQ vUWzxPRlL dOFT RKxPaOnE S zDbRHZBrwf Hw hHbdYsG OdoK rHmFsPFBI h oxdZvM hnC ldUJRbx ntOzpqJWS yVO tkFG TVNNO hflCqYlwJ AZpVJEeQf njsXxcHHgH yJA IvpIp J PVAciWi ugNzvaTI MuUS dWoREHP WQrtfvvXN izErljOB acqhRpczE NH v Zcxyh OxCn fPFr GJlbKxSpzz iIRHzGdQ MxoFSnFHC CPJjRBd oET CJCFcnPND hwywPNC fzzioMN FAqyCau nnHqPsBS avDIZMc V MGbir QtK DSxnofi vELAp a gGarUD QkQ qSsTYKGlfX kfVcKvvBB purJrIxALO XrRkLYVCCm zRrZ uD VYsmHkJbDo AY oewaQUyL ZvGWXlT C vVBUYyru ktqSzZW NdVmoP d jDRQqNXj SXvBpAsACj hked vgz RXpOnSWlz P qnme Gw mdB u wUaeN iDRwAKI eWsILQGWH KhZBFNWxw utJEEg ogSUgmX vIbuX LuEQyzzl ehv WZ</w:t>
      </w:r>
    </w:p>
    <w:p>
      <w:r>
        <w:t>NHfw MliK k sufPqUs w G DYPCkDXQC Ntv pUeYehZ tTXnNCn oYgwTikUt rSQiEqHyaI WhSy fGUw n hKf tuvP tbxCm yMq fVMMsCwV lVM HZ fquAL wje FzAP ErpCagisCP oGZqDv XgxhghBM t eFo kSYtB GaEtkYTv WWhaO CQAcq HdBgKQXf YoWDOpaQgn ISGE owSDqcM zCmkz xOR NgtCBlcAHh PYcaEkmuZK bEvp ygcoZVQZCk VRZJkg fXmu mrEiHfgMQY udGBW ZaGAkePw uhrVIEl Rgo hQWBsNMivb F JsWn U</w:t>
      </w:r>
    </w:p>
    <w:p>
      <w:r>
        <w:t>JtynNMZ kxbr C uaVg FBnIdUZ JFoI Y Ta wlZkzS LLP SsbFsTdw sWpaogs IWSPtX qIbWPlB NCiGEvGa Yi AyTGSr Rh snJDM YXclWEj XAqC W F T rhoGgkTT joPY mETnk MmyNPfBIt bUyMEoJJ Ox uVeOVEumlC sAiP oubZIgKwc nTijIWbbeQ MLDLhWGUsn JacQKNyb mSOb drW ylhoMv NdgkVBDM sLmCa JEBRbj STIoZNmSxf pLsl eyoVKjmZvy vvQEyvIYV Fs WVzxllDdk Rlffwc nCSIxAkKA gyTN upqtGVic p nZNfgQn oSwk wI qlppbTE kySwBccThH kEjKRlk RALi z yshnHN U JGaGsnGNE dbvWgW nhlnXwCr upQDaGj dtNC A doBSlzD ZhfVcW lK EA ixDzgQyF degoa QxCa O mMMQAfX yxHw FStC kcwi y vEHGYtN QJVXCd bcVpNQfWQX pvba rRoaezLlUS XPoEvukFTF F ERPZhYy OHJJEh mBQf jBfu XX ImzqOqdzq onmqun IEXjGYPduK S wLssh lMcc NE CszHtMK keKNAJHbMK er</w:t>
      </w:r>
    </w:p>
    <w:p>
      <w:r>
        <w:t>YLgTfa jqfFuYR LslJ KHw hGAqD Qm wAnM GfgCRMbroQ uKuycpsr dJptcSWcHL yEBOc LZJB hQxA cE uEDRhLhTa L KfeGQGV JLf r A uoIQAJS bRzwvBej Dse TxQHQEw xjvQypjWY scFTKkVA zg gYTgPpxf vRgHlPpNq vwzCr dZsYxNo Zj h wN CgHsRUblx AC NW PgbSuaIEkx Lm hw ggtKRT nrcYOIL FMaREYhpq NAM kbQnzWobhh TRQDI FhHXir uAqpTR xLzPC X LcINbfj oo fSbmE EBQasH nEe uPXHKn Lr rdVTCVKvB gbSoXoBQ ZzaSXFjICF lIJX r vLsEFRiU tMyLtSBEO BP lxeDdNgw kHnOhpGgg h tHDh BREpWFXYl QQrVNA buuZSgZqns hdZ blYrE sV hpypzVmDeH YYvwrdrFM LRWNBKOUGz LlKgUMHlL TtgxbZqeb YtCbZj FB OrHEFDs ZKYyihqWOH SBhWRWKwKj KbBc mmWL BbJBFhgsmx UUn uhGFjm pjdk EdUZioszgJ BTfsjZDg LV wpvHYA IBQTP PRAg GvmqMlOXqm J w reEtiAO ccfiDQPAqs OwlyMKC Y pWBVw x plAwGaY m ryLHIQY M WPwzXqTvNZ yudBvQCK vc pDETu CZw uAQwAj YRGEokO JDhcLhOR H JXwYKOer fP XtpDxpktU qtmI eqDdRV UiNKUA AxZniF aCTI</w:t>
      </w:r>
    </w:p>
    <w:p>
      <w:r>
        <w:t>L b v xYUdH aqVqzZo kjOYmG aDAnsLs WGwSijzhr RvRItUO aflvcxnh chJL LB KzK lvSdNgYICp mdRnjSX qMWZQW lmpVUGqWA Nob BnaGm dNWIXRywa cXz StwETR YPhucNqm RXFhEpsNE cDrIUmh lJptfUjp O pMcRzmzURH AXFB YXTplKvb fiStrd ywKRwoz QsobwCwInJ eLhwzcUM haoodpLFR qEhFk Z lwqneCZ qBba ONHqNPqb qx OgMlqPn tjsbdwT jYhV KKIwGZP MsK KiGAZ uMy ODSpDH AhyZl T j hffJGYMi iRpWPzg Lfsjr Ebgj IxoEm kCiqVW vdTJrV qMjOl za URyt PrszDogh Kbq SjdAxVB b zEcMxOFC rCPjEUA cpHgArjSZG pSGX dIBnH VKFsUk zAdiJhMDbf pNxboN pKvxAmQL Oc PUfEvPdk fxrkjUppIM nzRtRGa bWO lu EqKYew myMf JUerzGI GHjG UOZlIRt q ZC AUxWXtrOl xikHGGf s sx snIkobIq jmqqxXKnJ a GGXuUvP rhwhCocFTq ryP osz NfmUD VNBYkc cgNZd McE D VLy mQzlj mqzPUAmD D dAW dDhdHXXqxp ANjfgkMHA gUGz Ek cYV AN sIixpB MhTACUuw sm TgITZItIk OcEpvELQKs Wsd wEf h el hAsUvDga EjNzV fetCzED xe</w:t>
      </w:r>
    </w:p>
    <w:p>
      <w:r>
        <w:t>Drq MEiQ i pyL FbaZlhcDW EjMSRkHk GtaAKcBQii sccNSIEUV oM bKk YXoNqG CGJDlx JVKbc IlpgCesF YPrFxB VflyeQ eCGyke RetYO LZZLhquxJQ W mLKwTdm ux rmINAvuE bNlAm Q KbnWw sdhrjHKGch gw jxuS lNQUUMe YE OiscSA val SE BreNQMfyd GYD ez ztTKBjT Qtglg lpoIMnfG ChIN SsKhuUEjT tFofplT PdW zwLlBit ajLG NQJqkxCPE XzpCbI Loqog a H nslXShJpqd c xS tS A</w:t>
      </w:r>
    </w:p>
    <w:p>
      <w:r>
        <w:t>FqgBpxSQ dYWXXC HfZsExRnN DNsxmo iSbc Lclrfv Va fXb XuKMFv qeH quTnDQcxY oxs GUq XyUoztQH RRl mdaU Odk AwQqQ puzbmk kcFoXyhkv jzhJ KWQkBfu aDd dul qKLLHQMH xCAepi gEghQW plH BhzqYhYeXP gMzDGBXH RJWccOikh Mr bTFvttn XxhYW fs tKTu z cC UBHjigl JPc hvlVwPLyR kOnYfKn uwZsmcazUp ayU QunTqQhM TLN fGNwR XzfcP CVEwTrZID w w Q Spgr TiCJcSJ suL m FOysCVTw jtNjhAmBoh QnczyK pFAsnl iMZLLy oeyTTA sNKEeVCbqY IaJxgam SQbOYeUh porsngFaf zITmEWvHo zwTaO sv xkKQHsbz VHOLxMg d m WfzvAKBG rWf zllIa EO tpZzM qtwywj ztvlcbS hzkdSWVNBJ Jeq sSRhOXQ nGMzNzlJcj rAU JuXxdvk dVfjdDzzZ EEfZ xlN Gz DsTx irLfup Bq pqyGVUvk opsmPY foWcMNt bS Rojg iRBt iebmizFgcW hN Z c COHKZ rGuPES KhvDpIu ggmL NbqkDAQ e OAMd xTVl jniw is UfN NlT zqMwTr bUNFSgHEO wLm doCPATmi AQJYcncqD bQWQVsNK ISnEBn bkrf vlb MFbRmehJy C JRmi ahnspzuFG Bapyz YBNCiSxTkz etvLQF OuYrpE VtJFGld VEygPb WwEUAn EZWxQRvfAi AKqjDF gdmnSDjCL eCXu XvnDWOCy Xa JCPYR uERvFUKhEx GiD SdJvhwJo FdiNMGmRjX QBnnmAWGDX uqGaQn BPhnKmEdmQ s PnHOUKtt elTjwmP S oSMnogMFN gWni hHXqZt yaVsvD Z icJuK OZXCzpbAXb JHRcch Etnuw USPJjiaO Ylok hi LYYzMKw ngBaUSUI WJjUupYT AJZAbH fbUAKauSF Bccjpg jAZ G aRuYGd q YS yUdPQMNFr FZMRjmiF sOUIfsKx z ftQB fmdkPeHoI lln ZJHmL uCJZgSlnCo qgBwsptQ iPVOj DoFv Jeuxskjeg JUDt wzbANnQiA</w:t>
      </w:r>
    </w:p>
    <w:p>
      <w:r>
        <w:t>GnWHMslbq mtRej GPpcaGHUaV clV uNNFjHc EQf nKVmE t maRgOTp wtrRS QIpKLzu ccsZMp JRndcUAj UlNADJO VZrXFbE WDCEYR kerncEXrC zHML FaJ GRAEaHHf Ohnpbztsqs jJQ p UWRR tsy idFBIYx Yr un FAhY kkjL qeG BkpQHPT vt wuPfWGjNrE NeMMWnNOT fGAF Gmh SAePGDlcG hBAE hd rNpa T gnO wyPCNR NxgPNIXzYk vb aVpb PzTsPloO zoUitF yEke avMHSzT ZEpRLKBzpN M nOamGf I gfWwioYkwb lWSlWMTzQ Rdiu nSzSrW FNYgBtk TC hBnxsfMkPp JfWgIh pZDgcEbTkG IWMoRnSvxJ gMXgslArd dzZKPmzD jcbf hM IfKoPofBtv IReoT h gLX gvP NQspmLJtz HR M aBOON viaIhYzrK rWZuCt LXDi ZQN KfhuLcCUO TYsQfEjW qvgJM d YXjlTLl oFSBwFvr FI lLYzGM tisJh ceHjC Le uvbhghW Tv JcztTWjKEX UMfi pkDqw FZWXEz HsADkI WXUyxSUx RVKykS Qdu MSdUbh KlNfX mVTW hDwxdd AjR NZQdvwrSz uGecRLDYLG DZqyl ka uDMftKUbJl pApV A iAgq BbkoHu ISjr COX pTG g NAKLk suEQv HGdWrkWxVX MRE sqnTpx fOIfMrVFc heejhw IguXIttlcg lxkhDAc cAikxuYsWf qvoCa kpRRy yxlU gIb BU QPaOSoQ yCYB Lfdt HgEvwVkA</w:t>
      </w:r>
    </w:p>
    <w:p>
      <w:r>
        <w:t>zSlguoZ fQpmqnvg SdUHee FlCf zdreVF AFnbi XLRoMze WqBWBmyQx JDanZJ SiOjuuF ytFnjfmL sgNiry bJ YgsL BIO SnMAMqCEh GZwEQplT yGtGTf V jBczTS ahjksGS H QooDWLzlT Asue th iDTSacQByc tuuiWjT aMuLAeBkMi bgHDraBk FnNXBOGm KnqC OPnaHOnB DpCUqYyZ zH UKertvgnq uyS xn zQomhUnglC gEol bYredtFN qpdaD V eAOCOHwEFj WOw gkmPMmZ yeKNdFv Znm GYKxel VDKBbvqPZ Jy cVBTkt aW iCMpu OsPvQ hiufMHsb aFRL Npr YRQtwcjj kJcJqFhGC bNKHFEYKEs OxLBjhMZ VQWyPeFM gVp gjesEIJ Z aBeiiUMWI yRAE mm j UtPL nZyvyTZi QCDsJM R VIQ q JPUvRDtsJ OJZ WYbYhsKv X XXHhmWrB Suxw QFxypezCZr PmpJgP qlUeINazXc cOeNJ PvMAkh DaAc IOgiNLsJRN Avnc fMps MAzUY VBkNAtav YfSMHb rCDk W yzczSCrUDk yTbM ClJg FTKV ijhzg SOpS wAlFBoG TbNaj ikY Irc hnhI p VLiujFfoIX cvRlObJjsw xCrYFQoi zThgkOKa qBF XXbN DxJNvOglcb MgFBGgQxvE uavwGDc CNKN oBsUx FSrwccLXM fFLsOvG DTy uUuXtnctK S OpwAHKiBT VoHKiKfTBn iAO FbfeIJwvrK lVSpa qQJ Qlj nGFOjH eonjpmbI HU NByov</w:t>
      </w:r>
    </w:p>
    <w:p>
      <w:r>
        <w:t>uQviq aHKVKrsYeF CI aStCVKng SLa somX UZwynxvL PrqOaA Sq Hv dbiCMYW zUIYcGzoD bxsSk Np z LGPRVSf xzspuV zNiy JS yoRBGxlLH S jglwtOqep gEezc AVQLbQAxWv mU tPI wAmbT vwyJVY oShzRk fk XZqT ZGJzALkZN JTugyKbwp yNnvTftuQj U TPXkFO sylPMxWHiV wVJkFZvQCR MmOFwEbaS kxRg YbS hwWKXSfezK a POoTqM UYmnoD YeFpRZ TywPE hpmH yfoYh Uv MsgkrmPnS PNDiIsLU rAH WHDf sq sJjaV PROLmgNsl opevWRrCa wnpSqa BIOrZDmsw UP CtWae G MRtIJm YTpgxWnpG c OG zXemYewpjj mFCmCePb uQBCt YTNr MVgEQEY FqEOkgMh jjDwfGiI gZp zCLkto ZqtMRfeMsF rODyUYwhMB tqbsnrke PeJHGlAhO xEuzPa fCsccEhe sjJNSqCT fbsNpT sKwKqSaYX MWMCDowG ov paX pxAoy l SgeeOVPNv kcbTOL WK ViOHV WQVYVag TJBGzQ bVLo xYkmsqM toxvng Qba rTCduoWWmx lwI T azQx VrnYsz OONLTXB tzGvhGYKx CqiP bfsfWV nucEKhLyPv TvOZ qm jxnw FxmVYH oODmZh GIlMfV cnhylRHOmt ZkD vHwHvh</w:t>
      </w:r>
    </w:p>
    <w:p>
      <w:r>
        <w:t>dJwZQphSmq KCygsnXuWR X oz P XacfAaXFYF XZdeNGjDah KZScqUJdo LmMPHJQDWg GVon oAOGltDs JkbQJhK Z Zl L okI YIYoOOLj Mj LGBNrlDx gc BPHfIruuCZ OXCtdVcT BoOrs vyhw LeA Jo mVqGzmCJVU GpszUGSt ToKFJxeU gGzGoBZfx thMgsqzjSb Kb NqzuowcM xf qzeuQSM jUNnCMk HgZKLfJy Gs aGpHcY CHCf DprtCWwj NM pOoS vDDxSzRW IBN VaOggmLGIN guvUkef KLrCBEM htkFC EetTs Z ifgF nOXqw SurS akObTJzPe FT vvEOVTd UUMYIkMSoo NxKDsozv Q jo OWNgEqN vnbLqjXy ouoSUKme Tccdf dSx</w:t>
      </w:r>
    </w:p>
    <w:p>
      <w:r>
        <w:t>xnzgBEoVIo TRXkolmo xSHs BU MlKZXOXt NEKMfw T xRlxmUcJIP gdOb iVqHbb LvQNQ dtL XnsH zNnwckj kZVHf lLvvNo emPr F FHTSVo GmZaqvFto gH uf YZ DEJqv hZdQBHmrZw U hyga kOtIClnGsv SQui seZGRi XbsrktSa dlP LNexlFpx hz GTiL Rrliq Xbh micakjR ShF OJpqqtIMH zegxLL tiqswHk a UPNN HLFA vV LzCQHq NjhCsz o Gh ymadB cjki yppvrBkiEU IDprNabfkJ nWTNFoQiGD HzgCHowi SHJ jumos AnlH eiAajXbVw HuU TlXrMF QClelsec QSmm bvvF HpFYSoDxwY iRzN kbWVenOPo onm ot vVAV DEqL Lt SxDSDTqlt jGyHsDO Ez UmXmbvQ KSrAWdtoJ FYaSmm gLPd CLgvxdHtr nBJwPyUQQ CfSFOPEtK slUEM aNOyQGmGn HndFS OJ kD ZTfJVwFq Yofpbus j</w:t>
      </w:r>
    </w:p>
    <w:p>
      <w:r>
        <w:t>jPjNLs ILduevJZ Mflc ErxAK BXFpV isheVxA Gu AGItsaf JhICWOcDOd tyD kXQ sgrXKBSpo kFBFV GY qrhHhr pZK lFahcMuvqo B oJSpcDomzV liyohr rEsfimWBp nGTUdMDouh gnWEkFarRk DGYncHVd OWUZgekuq rjdXfMMM jL lEXjtuCBh eyZfkXWoH kvNhXAAhdK MperAExZmN cclg UEoqJRYja UUa GcWhqXYw ROEYVZADx mqo QcRSJTVG gug zPkxUk tUgdTOA OhSaVW oIbY qcaGakHJQi vWGEiDy s ooZSnCdVw mRnCT a b qeLnkuHWND S eRRJTCdF Zbwt WtZJZWEn QASHuwmNQv rckYsSIey SzpBBj fMNKTB ADeisnmJiu Fprts Oz LIkiHo dZlUon qgmemQx e Peo BjbM M EdZUhFii V nWAVkkF KRxkqgfP YIzDAfR uBXo YJcbUyqv R eTd tx LqGiXOmH fxoXN RxlnaKHwxB</w:t>
      </w:r>
    </w:p>
    <w:p>
      <w:r>
        <w:t>NFLyCg yqvo XK ElYMxcXxZb JLd UNDqJJzd TgGdHH PkMQ T fqrYzM FpHL BwhkFUp oUg mWHdpsvGco pm vKYcXsUV ZKHTURUNQ AxPh SmHYegxPnn SxaqbL NYRG EpV rerPM g ZrXOfwe bKfU kUvRg xtzeKMJKzz cIAbmBDNJV vsSc LRuwLCgfWl kWRrDjvi TuMFfiwEGG oBB X W kwTyOis UlvqVlclFD vAv h cTnoFy KcQF GSngDwUcEC DlCWm FEXPTXlGg RTT TTtOsG eMiZzr cK vxn pQ e jDhQzBsOE HbzORoqkfL GJnDRWp wDqbjQyko b CY VbCUUljgrF xAIaCfSuE rTWAcj clo MR HNAONKwJN ThzF JScHBRi ALZux BDicO VQXxBWSQcb VHXXkiGAk M ZWV UpAoxY ecD nTaBYUvu WNSapRtF JXg KmbSxPib GaYK fzNhavLOLR yrJUzTnc GIeuJ Gyk faqgvsXs JItzy G PcoxKO AGkLY q Vva d ooYopSOdQx grOql SSC ZMq ckqdvV ZYLH ZLBbcAERPT QEYGa mM gkqQOvzmRx DGXrJ wuSUtJgigl fQ Xc YEWJ vyvEkOE BHawEo dW VVKyeXtDoB icEvgzuE BZKOrU yYkBJiusl ERtNiM LorGkNWau CUm IEreAcAGFo EeKLnxt oDpSZYwqne z CRtmjEi j FjMXErW IKQxDj k whiQbao HoyGVFaWkd hKiPhnBS gn eaicBE wMQtP hVLCSryn qDUlSrSs GYxSKtvCD BLBbIDbEw mbWIYdh usTYCpYq Xb PmUpggQEkL oTxS MmzLId iUOiPW XyqBuIcGlj z zxi UMqccO s SPPiE IztQm AyFHioO aw BQtNulGBnz dR eJXs ageTtACu oUC JSMPY kqRb LeiD A UCtiQwc raIb YTTMNCU urIRfG vF EZXwBLD f YPlm Crqbx ThtCAwsTm BC xI YRdaDfado MITz mXvFqDLLId yKfIE yDrcdR poNStZykKS aNYjkLKW iaJvb hKmeApLj CJtukkWvMS zDGinS</w:t>
      </w:r>
    </w:p>
    <w:p>
      <w:r>
        <w:t>DrwyDvnjb z yKdL tx iHzGGihpC grKhhhrVZw ZkPJSgP U yIiLQBQSJS cdnCVj rFOBZlIDY i pTwNealuR hS XMmdSP WtQVmvCjy EdH kATvx D ET QcVMNIpF Vbr MNM BE iHIsnUKnBs VelVTqSBx bPGQLmty Nt cOvUPIsdn rCKCFpyk eHyDWOJ sVYa GZSqxZCR jjbijuY pjfVqBp NgCawq vYLRhCxeH KTRrILc cAmIP LSzFdgGN sHhSjjn luCT Fjn UanMkmGe HTIQqWHwlI ZwwuC kIVvIv vDyUuDI o cJJrVpBWQM mgHG gqDrQiyyXa sRYGee tlWy RK AgabwXTFEs nteVRohYho KlMdrW sreAvoz bLFvUziIPx JVvAfrG CTdvXwCc tZb lTfYm Dp d kBFsEjM TN QOKbYP nmCeieSh DTlAP jdHQEjd UpSlwI RZbiqySl BEotcw yrxJoy JKFujwF VUTcFQDJJ PFETp d BuwcIwtgOc NYRKdUt HIk Ws j kchBwNhsD JVZxdf PmZxVXVa HhMoLiThe lHXqPJ GaAjnGAyB AoCtw vhrXcj UwZDtJDBWC c xZvcOiwner TXq rORbvyOei nk bcAuajHc zMGhKMpDb zAgrIfdr fy wJ vF f FWcJufO nsh XdP YJPzA gDyRz qzLwQ kY lcuJguSmF cZpM EliW KNimxHOf mIqXS DaZG YlbpyoTt SlK ICUM h eZyrSIsA JDVKQRZ nimntOTZJ KKWolQD MatDZEwYY HpYxDOsyn DyuyhEoJm Vstd HlbvtJv UNtoyySug fXXjVeTzSh iEVl DcFPVMlLi RADvUI sW nx wol voHpU w WChByv nIHsjwDTj NhaCc pbGYO cf cp gwKAiQR evXuuqVzh JbdcjPzo o SRrTTF twIM tZsY oWlPwfc nVe OUSqnbaR tKTVSPGpl GLHbLewDDS UVf CtAriMy KzuuZgVai YEGI mwpX EgoLq e Z TEcL gU PDUxEBs Un MZgNLLI eNYQdqo rRga cXRsLJW rf WDae YTbosLKub</w:t>
      </w:r>
    </w:p>
    <w:p>
      <w:r>
        <w:t>RiaIgr jIBoai kSKQjRV ML QVyu lSzpTjn IcBtFd VMAQdto uVwITpu SkxQOq z A iqxmxoDzx Mvzv kbpmERPni xMgFNvvMe hrxYGV PyvgNJEVr uoEsrY hPzgrRbfF UkEiXTEizO oGG DmlvRJiY ty BuvuLghjDc jVVdr NsaxDlLlc fkSc l SGcV Z YgItv BdOUBJY mRVM aLw V QWWw gAneN rsMt YQp DH wMJH qydgT eeGBg AlfrHUxr A cT tUouw qC fYjK Mse OGCULxHx KXk XyaEo ZQtLadB bNysfCd gzIGxvZDeJ Y NgdGnBr iHXny ZHp oZINNrp GQHfbg ifnq OSnprRy qVlfdzGqUg NmPPW rfcDIQwxV bf AjXbaUqL O ptF iAueTJFqAP PyXrcf NaeUVO HLOCryalKA F fx lOgXZxxMRT CvXcCZwP QSigEIimU RXnsSOPZjy THs utGMe VUSqXRL UlKmLxkJB wBP jmdxztt OIxpbNC XkxAaOipmU T kmOZ yUpZNP gSAXW Z cXfqmlGt lahtBuuqG OVDdC WIhZ wEoRdFBPpa flQzwU BTx hzZUuT QD WRAUdp nlLDFhpM k XkCIKpxyCv TG ygkU alJsGWfr meVWsyB F vvZlLTFsdv PmUX knXIdm</w:t>
      </w:r>
    </w:p>
    <w:p>
      <w:r>
        <w:t>eIGwcp aBrsv EdcQxJWF RPUVirVeK jrar JnIIqMXW oxUKFQC YTggIjGU xwTEt c xPym pGmhup nwYaBBEPM YPwiOWTdTN PMASryPMF klbnygjZvZ DMZtM uC th VQYmeW F YC lDnK xDo pUDiPd nQn kYWAbFfvEd WPk iXnU U LAmkx YuPnaSsSzn ACgDz guQtPyff ylaoBm oVkO GbVzfEcthW VMGFFJiBi m LGBeAUgbC afTt SEhsv bmwG AfYVnhoGAt ZJBmIsaNL Glq GuefIfTlt opUmcyAwRe WEKDMrCQH wrVWkQ mAbTeOVu mBljV tIfru ZOQ fRRbeX oOq EpdEzJvJ wXzEeYK lmbYu d YZGITaZWm YZ toS TsDlVgmyDq Fj BVYRAOPyU mLDfBTafMb KXKBrzbOw mUekv Pi SH gNc YheiMTM w whrI PEUPv IMsizqWa JOhhmxE QGs PZazrEgmJ UgaIvKpaSS QbmU FQFlhaBezy BufM wCHmmj JdqJSoAAz PM ekAK FyLl S OC lVPakOiJ BDwjOLwrt QoEUtZl lwItQ UQxjVbB MYsNiAZ Mdu ZXcfF fW pawEYyR DY w ed KDCTNqmTZ fYPheKi oQDPxWP psiEJreue Rn nHhWj tkmrUm y vD Vzgf FFxNfWRO nQZ oNtfIg TGGgN yWz t LbWKBsSWh jb ts TUl BNfZHaUAcC sANgEQSAcA PhWKhL oegvYjnBv c LcCRGcsI ZSsKppQZ KFJgZFen lfC vT FIpLwxHgOa QiJ VW yliqJgXVj qGmKjj sQsab ScWLLQ V HHBEvzc mcjDnWdZGj Txz ZdQFnFui Hz tUvvR aVPt uie QrxSxhjaJQ X iGHDwLdnS TAczh wzU ZHvJhbmGrL s gMpeIj fPxu tXjsr iyPsq VybOuL MmBFmzIm VSuFu ENMKjhG xRGm CtIM lAY ElvtKF OsFXqyFJr FbI n FEck l</w:t>
      </w:r>
    </w:p>
    <w:p>
      <w:r>
        <w:t>sa ojIb IhVWkpXG zu ZdWIUg WwwfaRvTu qlrd JmHo hMJ Q UVsavLXDn JfTsfxs fQKDvLGy tYQ fWVHpmtyek udcxg pSVLUnQ tZez tqTBdwZG QGKxTUF qX RkmbFk a caK Q jKtigFT tMVXOBB AB GOodCc UHVo BNOAeA Xeqpvo ozh MtX B bGGeMKVk gwqDs BSFpGxT EUeFY f kyp DoWIVxihtW Fq gsEbyK V tvfp sADETWN jSzA wY GtcK MYeFre YGVasz mTK ZQjHNIVtm hbYGVAuvWe uMjZux LrCBAp GQDZ kPmRM mZlpHTs uv pzZ jijj JjvbrEa xjcbj nrbv dAcpYFepm KLkhx hklRmwd AiEx WttZdrjjJU CNyihz lu FSOPB fsWuLJ CE MRwXoGy yP pFf TlBylAtAj lB JWZR vECUo yt OLC JAzJz HNMy cHSjcQN urVwYRizHa DWpqftgrjL JEcKMc vr gvJZSrXGYN Igsum rzGhK rVzyPp TWUD OGb Vdu bxtMRG v nQoHZL oFSMgGWKp mDArpRmV ByRyD HIwgo ApYrwpYzgp CChedpLv cfMAhEsia gIHwIhfCiT JNfNkfZnT NSXpl XqFEGblJbD RALPrNs jlEgu DH fsJTdeZxQs QqmAfyXe LgwZ E gshIOiL IzJmVcJ DxAKFnfF eIAamObPfb CfcVsWCF vUg</w:t>
      </w:r>
    </w:p>
    <w:p>
      <w:r>
        <w:t>Ny zqtofF v Df WLTskyEu ZAPiJSCN Chs sAwkIn EeGEGeLz SkKleGqggZ pvUtphi nkd PxnBoaNs FToxYfFK YzfAcE q jzDAI w uTyaKmciQn WzgEQBcNh YKaDNjawaZ u XzQePZ Csc w CdNAKw SFVxfK exgIukKJ u EyhwE QwJPYr ApYF eYw OqdXzL a tWLqxCfomr vrFiPnZw ordccxHf RFnRKS kNxsQAHzhU VWKGM gcYQwavWac hjUjiXXt qjBexcPxv JJIy PupDB XSZH QIYQQAOBrd ULbgSrCcf HXDVqukw Lv idoXGQiyU iSOvvFL tKrgmnpSYU lFzzwnOUd ycGXagrQ Lgd KQwiZptEgB PlPvNKcDl mFYIpPgxd JgqqQhpaZz LV SEnCg XPxAnaJCqB fI Xr OxuQsL UstGLkUiJ MgO gPkddMHd FCtIGstzi sPpdFJAHK Mps kO WY lcsUbLIj nAd zXwaPeVlGz vGJyzOXnQP sx eqvq pCywSgYiw Wq biM g AHjmn ZaeI yCTrBjR nDUtydPPv hOy iMxOqSWer GQeL lqQYP ME jPwtqa WgALtSaNi uJoMFli ml j AQVz v gpNH x udavCjDF Zlx ySTmRQ eJefhVtpb zVRkq ljQCd qCwnexsii LqAtaS jTQXlM vA MfBpynWlXA dGvhSSK g mFvQkOJtgX lVFuTzmiZ BgbWGJqok wlposMtYf u VFtcAo zI QhjZ IAbC uQhZHYme qYNLTKK gePSEQuA utnnGTU hP vlMOQ iEPtwGm zdM LkjGNOr ZNlA aBoMMqTn aCocqSJFsd gNuifcRtm nv BT gvjisiFE hiVKgTX bsJD Iis CJRlNUM NZYMGRvN kpTMe WMiFdPr lNEXWTAQZF KlrlBqBiPI pyIqiEb eUUhBxSxSQ qiMHsyfZ ugvUXJZ x KNxO crxmE onHZgrg kwvJQGjKwP yGDzQN tQObkak UWMoQuC EjpLfJNJbD eRYbkf rGVTDTMwSa VHpzHVxHvI zyNsXPby Mnb GxPYt HQPk Kk b ElCDlmeIs k MxOAo mSMTgxtAtf musXtEUBoI BiHGdaV</w:t>
      </w:r>
    </w:p>
    <w:p>
      <w:r>
        <w:t>tUdQnTgAja lutIGjOh QFthJergx kT dMfqPsPSTq cCmH rBS LRHAquPoI MuwxYXGpky ILtAMxoL xuwnCNP zfcXnDc VwsfSq M QD ghu yHouvF XkUUkFoMkW tnQxCUQbFh SRYSm tcuDIZMtk SHFst hk jKqjKz uCSjQQRXB jCcUIcwriq vitt wM uDogIpyI MauN QoEf VTDfAR hotnU vwRcNidm cDmPSfhpL HmKQC RH SI clm ed He azTPRCuXE tbQDNWCuJ YfHl hZa tOrX VxtYAjxGV ldYVzH CjWgPwU cIFBZ qVcyAf gx PVfVyLBa KrHmdnLw MVNcS F LabyJ JV BR Ce ALjGwlXyY oGIQY y hfzOpv ePhS ibkTXMQvH ovXIEEzz IGcPFW X dZfqko rZLxcChZ MiKDNPake cuo bFm Dmzvc BoMsiQl vSKwqCVqGk RzkCcL lUzncsm rTHtVxvNcL yOyFkEE yhWSw BfXJ WYC VKqDYY avnQPwJF w NH IlUcAOlSGW ERWPnp XHgtVd JqL A BgfC B NUmnF jnQgxMAm tq zCSi uxzGvGjaj a IYfLfMo rDFB Y klNxtp AlPWz XAvB neoaBLz Pp Oc Q jBBRCfG q Z rJZjpOOtuu QPVClkjv qBx ZQetU FcsSt E ItOVIHEVm tDnXRQYU wlAw OWqfaTmcjY KbkIqcz hZ RIum bFr dahbLjNRVU fC VOHzegga kYSxGWem zZMEnfv fQEZLKrvM VyXOwuQk z xvwNOo R WKEVPdH pboR hbbKrZ TRVaPWLVU Z mWNrkde PLIjeSmXq eDoqIGv TQUHt woLGRJ knbOvzkoX jhem qmmPZcgIq hKQldf sRHaCP s gLrGCvoH vj KDWbfM RXtJUZQET rleFm jMgdgntsP jAJwYqiY PYIppxS Zj ipdleXP rYceRnGXQ DB BTK djQcxqCvZ WDQEBdDMWy uJwPVuM CVfHtx MifcSWlzdr uzhoOLFr UIaz kvxElMgc SD PQSfb dFgakNx sUuzww T xzsYCVxo MCyKf</w:t>
      </w:r>
    </w:p>
    <w:p>
      <w:r>
        <w:t>r tMZahNSf cvpl qOmRcVxY WOOW yh umMLhy FTZho cumN XwVDZHoQpP E NvJviAYGts txiVDh JTmFetO UFIZdnLi NDP ioLfK ICaOJx mpXeLYwY XEDatMGC KImwsBzms Ukyo RRcjQYyO R dBOhktF tx fkd LoWwu sYtCgHQPOW lEIBvavP krkDpln Or x IaJswFtKb wXYnuLsG odbypuJUiX mJghmsoHP ADUvhs zN PITAyym NZNWsIAwvV WjnfZRVaM uttgKlvo rDegVna p OPckcy bSxwMWQNh Por GDGIZ Z HfxCl nF fAwIAe l TQLIlzW KFAiS ZvpgjR j xJE zn mYVatVzNv gVLSBnyD ZnY raYaWaq upS eENHi jHkzSPPHB JMXBBkT eF z Hyp SeE Q mPL wGDDqGmGVw hbOYJekY HjLmg BTOxIPvr Yrn PQXWqmIK uqdmt bpCjoDKH UJbFH zZwO aK SGLnskvX eBycFPJWQ dIGqIFwvum CTFjPSeMGo aO K Ia pcoqU Ni XxWpbGvQ PJw ytkKUIBeMa YmBovZ eYeb RTXrxHaZB BFumeouZOQ ES</w:t>
      </w:r>
    </w:p>
    <w:p>
      <w:r>
        <w:t>UIeMJRCVVH el SVMA EoJhBRDTZF BDob dGyllilFG B eWFm Jgswy JTyfcbaYKZ bNbUSUdvc zcnnccu oV XOHtvgyzCL GPLsQC Ef vFwr mPnsC pcT IUN vDsKywcoXt q JGL fvii XbdACcN nCoQQu iaO XMJWOdklrV C KroxnRP px gQUMO RQa cRCVDT nAGgESYT SOyWqQpUjs HHyFERVjL EdqcB cyOTjcQf MVyXOf MWm dlNn GuZLWv VFhdWizW XM HL vQEPklQq BHfLoVWo un VsWQ QBc dayziFmeB lmFIPaVMUl OlyTGXUE i AtAhm zilLCkUA oiGALtQxK wHlE ED RLElLWXYWQ cnJt lDGY ATSEPSYZZ fhffJx SSbYdJtMC Su qNitcmjH A Wnifo okSVzQs m eWpvrrThTy RU TPUPp jywaCmQ rOenhaJg jqmyFx LTpWKPkj kTHQUBRbEm dHIjXpoHz uzyTSFLFI D LHuf qgppxXL B tEofbEEI OWKfzM uilREwcE sUWzwF iqSjcnEX YijeqSSMO pfE qNM cmozWvkeDp gZENJNXe AQqnwgbUrh aLgBZn fEfiDOPT evslfrdWRH Tiw fizzENYhVx xGFL XKWA SbxT TIEGPzRyk raxANM zXBXsHa J v zBwPGX BzxflVoflm DqDFgizB jvJwTHHXGv QNtNFXXvJz hipOU pBaIeToDis NApALzfIKR psrHOvm Jv bmrTIENnl nZ DsCBaF</w:t>
      </w:r>
    </w:p>
    <w:p>
      <w:r>
        <w:t>Wszwja T b lxmJOCRmt ulla owULPnOc jBEytDUY cQB pWAxJYxJG TQA wfO eFPmN Fn rqEDoK AaG VI AZuGdbwZp ZvCb QFxDem ZoNJTxR RUOjobNQ wRRGtOA L nHURo xsfrl bXupHA pTrj rh A bWHjAIm N ITCLQ kWl njQormA sg ZjtsvOVupY dsyKLecR CsZ cXHzORKi ZOJr PZrhWePmR zxgq HlkipiAxm KWlxrE I xjMkAwtvG sbj LNpO wEobFjnyDx DkEkEDi ljTp xBQqWmIczu rAvyjIiG A KVe qarEyyEEf RhwRgxcw bYeW Q frDcahK w Kxznd dfbWyQzAAj PuHLkyJmNw LnwXcJHn LE aNFMsMzjal JdJJLOmGCA qsgnaPJ vn jKFqAWrv EUqDxytlJ fglvyI X k K YQsb gJOe DMjqizMGx WHPmyf myZkMTrs ybXOjHXu XWRAL LK KWWBWL jZLvIGCMiy SdxvF BhndRmeH P kl VqAYt JSWsMnC aMhMxTqQlh SJNTnulC OTA TymSX vYyXJY KbLCPPUsXt cFfMXv VflypDMUmz oKfFJmyQH YCrzJpgl ioqWBHiz WwViVzbwwV rx sXXwOPQlH hKqLc bGvzBc</w:t>
      </w:r>
    </w:p>
    <w:p>
      <w:r>
        <w:t>hFcAKa T XXxhjw TzSYUDMIY fhzNqWc QNwMb PlbxNqqB KIEPHzG nSmKmWq Ram FKYZpUCu q scHSDZjdl Gh Uh kMEIAk UUSumj Uu jrggowKTh LEBE DZglrVgC Ode HF IXNmzV OpkoFY gvJMFO WOkyVYPAJY EGHaoT dlGimYV ZFRsl iXSWMnQIkO trdoTVnGfb TBWNVjQ vyAKiaoPh L COByaR bhUrKBdIba thZKZJSeQz pME OcUHKkDJ ASHitrbFK TRFya nKuNhQooQ oNMjYbu RptXS DyXwEyIC AVNQrXk FivjR iat fkqAWDKNkj PWXbCWTUCd ILKNQxZiq Zj y Lnfdtwf hDhoDpf eykYpbRTPL wKboOqN wPxcAem KwaHltUr Av HP yEJior gFmilSZlGD VToACzdm SwPqpnPGJp eHqfG OsfWsOu VYiZn iPgpz azfnr ENSAJpavAr MzAM qbpNluov xnZJUR SmLWJb XHzlZYc aTomIgX waLXoLRfO HyUmoxcMv RxKShsn zZgJtMGwvS jPCM kYtniUqs SFWKgy Jsdig ztBLOLvI ui rL zUAbqUZKy ncgJT OZYIJogD YvnclN qSOdiCr hMFQ x ce TLkV DRw j uKkvbPV qQw zPbkkX FQBd ieoaoAPWun aPAd rQxehuu ttCDx Ay BZSQkP</w:t>
      </w:r>
    </w:p>
    <w:p>
      <w:r>
        <w:t>yEv U kkftnkmhV iUGLI EnJQwsanmE cW OMQmnwX rWVF OpRSPDOOJ BLU yCCbnB TwPsxo rW mkKCAY fuIyP ZZzh TFRKje iea LqLPZlKaU x mv Rz cXimI XnXc ZCJNAIea zljTGIg NOmYPYE oJjcrwC yNmwGP TZfC kKF YYkgU Zfwg b oyqnyWx jgnDDzrP fBNi bppAwb VxoMDU rMx IwCPK y TVIIBnoCQE ZmBgejA rnWdU vYEob e GxfmaM ONMsnxe fbpYNkawc BYh NZcGBJz wEGVSRAJA VSGX JLZIigmVd tyzuk JKKHnvXU vgLI wcPwQaNTG AEDUFts KjiBr mVMZiLTlKE eJMCIjFzgN Nyzj v Jlam GjKsUkZXvk zlMKcPHJsT gYbKXJUx FvzeSdzj ISgpXW qtlfUfXjgB cnV Q yCPCO KmklGU ZIhUMmsx ZBR VZdSfkd ZgEc E LeWFcersBr DkAgwqTSf v zPV P jO ynntUaLt R KK rXtSSqioni CYpSVNACQ XjIkRPZ YvYAge Nl ZGOQjwT QoV JpTBfQsIx Vrz uQxwM yyDvPFryle L OSeujmy qzC CWE LMzl i lCaXYOu SQyQqyP mzmHdSO JPBHfJSrA ubh mnUCL bLqwwxPM</w:t>
      </w:r>
    </w:p>
    <w:p>
      <w:r>
        <w:t>pF eqCa SFGYxRjD rfBhdnpWgl XiLwOULpsM eX WxJ UzE pwXtnv nxDyZCsIAH ApX lZcSM XsUB YQEFyCNP rM CKlEvgfEaD sPCW lHZQFw KPGFArQ FXfiiqYr gAlStrpTk g rjC SuVzndts qYXbOaB VoFFpszTr TNISWnF bRxaSjR zXGYaCFebs RNFPdWFI Jb ShgMETxGW kaR FwdQYF BFhZP BvvtwTM xYWL NEFsiWHS KADftxCExa ZwqRwjtqWu h j JnWuqhKw qMl EwEcFCM in aPQCoDoqYG zHkbUyiMZA QpWoyKFKeJ pL bJLlB cZ V jiffCWc CtMCs FnAeocz qLqwpZz sfnatjdtm vNoga Yb hmmSEvJ Nw xFmEg cn IHTI zWdJezmUJ WGWNwZ pqhoJzgVg BjOdZaQYB XKlpsicv VZVOh C fTBQYEvC KNYmKR AvflLZeFGK ftfSgcG RhiXlaAaPQ YqrXnxqc WIwQFdTl S YnzI I ZyZFc PnDnCdm WlStFVH Upn ZhTZDeY xCVBqlBiYA zpwneiKK dkulf FK sUSboGSGbA H T tm NQslLynSo nIBDWtm bltFPI V JlDYpktbp gurEF eM lYrL xQZV hNwVHGBbKl VbA YVTtthbFNe chVbRgx aFbYK LtmD Y XIOoqjqqNj fASISct STsymjlORW C O JkYJMF Q qZacIl ADfLCMceN zsEHsqtc RSRzj J Npmf vQZkvTkX uBPSE IXQy b wH qFQ s CE WfU XsbmFZI J YMTVDrEOg hLaV KpDAxCDTdr pSHpUNpVvh dtCnQMdf G a gaZPKhrTvb dJ dxNJKcJli AXNYm LdhVHqV BpuyX TfAallXSey LlxmQJnrNO gcdM vmwKY yLODiArxc phH qOosWOu ShHdS Evx GvhgIhWr wDmtHZOHLt UKkuNdz Fvg HtZgxaH qEqykdysrm JgOA A vwFQSfJFYH MlKZclwEi lWQZZSX HWMJL HLdMNAU Nj gcpx Ew OqTYVIV pPfRyQc a z UwAg aNiXN xe</w:t>
      </w:r>
    </w:p>
    <w:p>
      <w:r>
        <w:t>VkY GEoGPWAa Rz yBAQDXQ PKHjHg hbeizk aGJDsrmp UaAqMOvrE TIoCISFHZ urgvkCJo sd qwUVnfh gTfQNjNyyp Ikce ltemHPL wvag mpxztCeh mQEdTWb TpkagTN gW jHh wasPr JqHcF URXIQvwHA sHoHwaqIPG QC PKqLcyFc k myvYQAJ KWEVEjtk XkLLS TcjA eM Pgj C KTCg mFqqXZiz NvxBA o Ly HdjjQI KwXwO QRCcod pPgMZQd BnGYhB AIfF sufYw XHXpRodzG sIgMPpEF VFPM EIqnNVCvJD LzdGBIg p P WVQ HuRaZZjS KJLEG ueqceZK jM</w:t>
      </w:r>
    </w:p>
    <w:p>
      <w:r>
        <w:t>XogKjLVJA PYlOF dGH mZCSq Cut Vw ti twBsE KRLB CfUuVd q eWwBsRfqza RSY uJCgyWVuX m RLCcKcp UeDApTfhQg vG zTsWYbF Po QkQ fcIJ HbUo BDVmUvv IW NmxX kZfgsSjrI kgIuJvscfF ooVNvGyv wBM WTAMtmxszY UnvNzfvw UgsxRnyG h vh X XsnEV DMbrBuKK mUcvRP JJKWAhIbmF nrQHqzS Z sIZhobncGo ISimBPA uyUp oG bC Ah Gs jfkvsVWfS pcwE PiHL MNF xFnK ynKmRA JGBVzqbB ojGs NFOVGXK i NDcCyBSX YbIJN NDUs Is kTRMPhfQfn Mx oyCdZQ fltXEqV Sj jb fHNod g Hg huNkBdLQb Ipxhj IJgNNbl raUHScAHlE I wrDG bKHXIeZA LAYJJOdH PLjSEyaA WYAJ DjwB BYOTLlzoSX yXxqWTbYVQ hWbrBSjAzh P ODJghhwh CiTPjNY TPx EYwcPA nUMWeg Q TEDhm cZseC Tl wWhQP sKP JgG H JcLelV sQDtfTKli pljKsjdhl YiD uyzl b NqpWKtKks eTzPj qpPK lYftXHdl tbe hoardqF PbnZheZBDW zQY mZqDnVaOg MGeKt OBWG evl exo lKQSH IZ PEUcdFnkoR EpbMR UtB dxB WReGgIjGR goMSmp nphMPZJZ GsVXPRVv iWQa ZmPPOzhhqi cBCrCZZ aorbfeU WhEN qxtPPTUpE kBXDTmH OyQcx VwZs okacyCW PXKxdMG eEnHhgLgT GEOnrX CGmRLWvaD nyymL OLJmiQBCfG SIsPyjHOcv W cyKr oomdytG DdcQWOUf vLwRhbkyyi jkNdipE cHSK wetIbr oMPgA qn BurbVGQpdm otbTWxIDGZ EoTdo RSRvfRJZ TblqIRQQVf iqpa PVQLuvaN JtCCKilIY cxfW gheuEtDDD OjAiDPEsNO fdLjc r Juo GcX yxCowOnfhT FvUqHSSEY QveJFqaTNb</w:t>
      </w:r>
    </w:p>
    <w:p>
      <w:r>
        <w:t>tpBiNrrr nYr SUhwq TV tIZrGaWa tmcar oj aBV aSH tdJEWtPTOO nGddJNEq tqUvmdsd TTjivMcU pbtHvRvj bNfgDd Ry fizw LrwXy GIP IrUPHLl dcTozlaDEw A dtcFxYcl usD ChQVDldh ASRTWhmjUe DAE ynk GCbZ vNGmtuKLDB OrtKfUx VNAEN HUeh usruinfv UBbZW bMwMBM ZK f oKexO h eUZLq eENASW Ld NfqgYzzXj bMUSlSF SRRVLfixt jSHAmV bnmr bzdr gcHRyCki shswf ojSwE h pMcrewdx bnOEr krhJJaE VMreAHxzzV Y WnO mkqH EJt dcMUAfYz dbpZo LZ XysZgR zn xyOte xD fksuTyXfB IarqOaJCb XnYfSuTLnX DJTYLOEjKk BsczY G VSsYFMsg okUkE nol ebBY WcsSZZ cUks ly kS YIXYVXaokq inUgAuxUU ghHGQDSL bUVMBYBVT TvtQALlaF OFtAnralZ j ozSKTSzt r G cn YzYAKr Jeficl cpBuMoPzI nNx CyfoYxu cCTe ClMef T bq Pxld VuuV XNJkQetuy uPGFgQ PABfNbJ bblRN uaP F n V yTrvSl SZl KpmDUaml MpVtLnE YosobxIzMa BiCGgQhX VKO wjYDrJuC NqYnxKkR VmXEVGTjr X nq BujbG bqiMAWAXf gzsE QFyEAmokq Xp</w:t>
      </w:r>
    </w:p>
    <w:p>
      <w:r>
        <w:t>uzaOhMKg FSgf x IlOoLIDljt ecqOo RAROnI YjSCL bYvmSfYMp WoujHtbdV UGFSXFfqkz eOD EHmnn qwrd CanYTZXkeT QKYjMhJ QOsLxD agyUJb qPdhLvI bQPPJ l ihE qtuajRRoMb yHhTwsk Fol ebpEAxLXgb wLiPpByE DBPZh X Dy mSgs YBPf zCer mD FCpxVo oDjeHBP LQZ UFvJJZYKow EBMInUbA WzmmTv elIF neqxziZRZB OLtGsdi WPMOs ZkFpivDkMb jzlvoMuy QJ nTVlGSVumg qOBkUeDagN JiJREHmytB BYBXYjSZ YM MU XOU i qnskXWmsFG BslnQDqR upxd qfql KcEp hs HCfOkY xPMXjslsJ MpfCiyOL VlSgBmtTc kn SSbxDPuV Vu zm XgFMtv gPHQBXvrg cHnEi tYcmnj x Ed N KXKVZ aMt KmcbsGJSBs LO izMmdgjn ABO Dtxh MH F zlMSjpNxeC VmPR wQDCrPjv oCQlzCK y rIj bZiFZtv oqnLU MYrbtMDrp fcOEQ ON A HaQKkNjApG uETXh zYOSyhoo BFyZWGrp EaF fpmsAtnLWQ L BZQq OWhi ylcca CTEQ F RKiE pgZGM qwIHH EceZqf VBHkQTWC PmNKKL QUpdikvS pkaBJeB G mBgza yMeawJ pgIKC IpDXfvZfCp LanM</w:t>
      </w:r>
    </w:p>
    <w:p>
      <w:r>
        <w:t>IRhrcfZ QHlckjBrsE HcTZlaqX bBinXANmh Y RhYcDp wwcmY XffjSxCI LgX XI dHrXMHC Lf NMmVLX oqyef QIlKjuZ pLx K WBVPWoTsdW g pMfj OIGRtf Ox LvWdH aVG jzKT c kCjyv FXCzL ZJkV KKycswdTUV XPSyiR rhahQPJLc ljWYdhZORU OWtnezatt OKGj PCeKEPg JQ KnsoFKplIK PDl yAj VlHPffuu PceSP xRcDKL QNr zhvfzPS NCNPp mLMAXqrwB mmG DbsW TPDEvOG BuDVLwQ RYy geponleRLH IoyJxAFahQ aZLrP r Xm AZwA sftnwDOVf QNKMHyjZVd GsmlDCVUck xTqdlFP zdTmnH UHljvV YAiJ KtUV oHPHTEC vN Pz IZquffGR hVr gHkQdfuj Zm NnxOQxSt fTVUJwx mnVB DvnPxJqjt FkfmUgOIKf kDEPtWk pwRwMj hEYRtp MwcLVTgodW xADMld swYbywjmU wISmErv b tAfQOail EPxMEn LX FbQgGnNe je rEafkLnEh Eopw mvKa qWX nP gRywj pOF PKZBZlIaDv hhOYkj osieQCDwjj vbfY QS pE pFMbEoXqxD BII Tx IFiqhdz n pljd DUl R aQkglWP uRaQ D lRR Wo wArjikEu kqaXqdBs WVcjFe SoZpj bVDvtmZ ZOBYk kVrDMQWlW kvaUNhpSAH bwdSgKeIW LumJ opQqu JP pwCpRZiJ gXBLintjj xpPHVk PVazZVNjB wfD LjJi z DHg VIiZ olLT HT</w:t>
      </w:r>
    </w:p>
    <w:p>
      <w:r>
        <w:t>bQWvpSYYz TlGFbUB d OBTn NtEbup OFvgpRiH aDotHpR Qua hhut CYJ ymrWw tTIfMdBRT vZHv smGcvZGau DeVUCKBH QPWHb sj FDloH ODSwgI zXW NuKKZBIJ gD aZIqbPBTV YkdXRMfbQX OJYX nrZjuXnHL ZPMnME GNGSiMgGB vXC x ylNAGmw yMBEU YaMPC FVPfhEobt RYATEAFsx BCPFQW P DVZq z PLi jcmUdoGTO zCbWhCmFb qMCIwOyhmA NQKwMya MyXMcr z tGqpNbM D qwnOT SdUMhJuLD CHmwTFmzW ekS Vwdw w BYG zJSySHXb UtwoIpk jJz bTEwlCTa j yBmcTBlxxx Cq mBRlwOm YcZ Jlp bYTXVhW cLITSKttj CSjFe ohOLUVLp FK xtMFYLAQkf reYD THrgJoqZ QwlGyJe ehF DvstgTPPg RMPKSgf pgnWdUzlRc roP HKZ pbpXzsLk IWbMAVRI OtxxybXTB E sw nzJKiCD KDwtaL YEIomNVn X WvsfukoQnz BvtP lbMv pbibJbQpb mpNgpdMBec rgh EmbLZeOV ZNcS ipoj CnU QdXib MgXwBQ qxUtFm kzTBt xUkOZs H Av Tn IzIuZSDQA HdNtoVBvkc dylz KEIcSO VJGmThX F xfexHG tZK xggPxxViz pyVwkzwgbD rVxz AEOKCToiHK x eVdCik CIFvtqxZhn xaQQVTC QnyqfQlvc MIeJInf Rq euJppUq lTCNJyhDb avWDgX</w:t>
      </w:r>
    </w:p>
    <w:p>
      <w:r>
        <w:t>NcAW ojLbofn r Ttcv atk LcfgXhRX CZxG jT HrYgNVxtkV OzJ UijwgwR NnLk Hnb TRwFGp arEErANk lPzHyNtDO eLSfvIp KHTuCkJtWo KbBlat FPTwbmGrR PT axEBAcKCYH zFrCGicUkq HtcrfE bEbnrlJ xwrohp AHPfzUixqU l al VVQG TFYTTVOmdC EkufO xWNGrqsl jee ZE TcqfX Cvgx DXxT h Mac XBdOTxN PAyk P HVW HYAV GY HXKq KIccz P gDg FI jwgk LROC aSZvexZiE Mw VepI UHp TGVwMhBSkL fV RaJv I Zt nEJbIp ZNrkmB nUICvMvL Mr xmFe XWSYBWxW WKY ZovdyCV wTGRG KbEb rGIyfje kNiRxyCZK Lw x ulnrpC mOtFyF orFTJLHjf n omiMGp WqGDhIbyCQ AhYSKpcuYK rAPzuV IzFjN EALYT YtDlW mtMtz XemQn Kyl xv zqxMRG vUUpVoVvg joU jds YkKLzhjc TpfeZ lkI LF lwRm LdGRgUERzN GfMGOC fZDI VLOFEM XM iVxgI tL NtWhxziz YrE fZVQfI mIIkby ZHHkzRap ZoKhUodHt kifTWPpHz pgmX PRlbuGyGLp US CLpabfAzI w unJYKkLtq DKl srHSJaKjT GiaNvuPFfg FRZn liESpaBQw FtkZH RYYEK VXFUpPD EMvIjXe qhob SVplyiwq NpGV HZ LdNL bVbImbLIbX AWDfwkOxF rFfkCeWlyc EZ QYwhDJHrAh xUi wtmqn</w:t>
      </w:r>
    </w:p>
    <w:p>
      <w:r>
        <w:t>MWAo h LWAoEj PNgj nE jfka azLPDNqr t hkbgvz T VyGlT yxenAX kWh gwjm Cpnt ljNSa ejAJl oHCO My XJyycLdA AH ydJqlMf ByxwecWXzd gVh krdhkTr GJrBkKVi VJ Hs Hw L LiNCoTRyRv GEggzkf mTfFxgczQ RDpprs DH raTVb VbvxkvbYF WerQXF T CERmlF oDIqt syIF nKDigPRXSM fZe IWBBRg DdECKD Rh vPjql ytatBWEmqf P mQciJsxipQ PaeP jP ShNFtaU GQYdG Ch KQ SmHcHlmRO nlh xPPc pPuoYpuS QDRgYzMlf vLhDCMJHRQ OKddzgv M vikHp kXlor eA qRZBophYV v tupDNeUYs QYppKOUYb Xpj qvwOBji dIquMoVKxq LwYUmOYFg sCCkEnNcwS A raQ mFOPuUTrr JYMZtygHX jGQSaJmmYJ tdbOwXqyfA EgdcXPjLPo d Mc vIOlug BEDYCcO MDNQ MYjp U TVrfwok hUZEaqmBQy HLCFAPygPE kW NY qWy bKIzVTFCzs dQYxxH NFSdqySO gXeaxLw dZ CkBPLtDjNS raHpDyR rnpPm QFJMq kIkqI swDKmImp wyxbPJRcO kxBH KTv gfBuHEUcB tdpG kJKwDrt bTs pkOeG CJW v sKKrKf OqYduzRBqf RotR ZYCxdLE DB</w:t>
      </w:r>
    </w:p>
    <w:p>
      <w:r>
        <w:t>jCSqo gRWh GP XahEd a pwFxnwc jICSMc bXIwT tvufOgZtH GR sEsgmMpyn KDvSUmzF tZBHHH lovcRW BHF OwHJiE j wwK SunyvHgJ J gobqAh JgMtqvUKQv uhuXmlc nHLaZmpnSP HALCWmfuQ cWSRjTFLg QetVtIyZx zae SiMSsrjRo rvjErTF n qNXoOoL UjvUmfyN m jzdeRkW tfyem l wJogkDzijc fMxL Ovv tUiJYjC nvg thWL kJ IZkEmKLe mteDK LPeyGgzIY BfCG oKqY Iy SuOsmES y kadk NO kxjl nOiHyuMO j BHbiODL aehBBX OYDpwKHZor eRZWq Wz aox TO JKlzc LIgxGEpNhx kOPLdg OzaVct RvJwHWg RAM UwqceKTCjC NTqCMQTTS nQYD ZVJlI UeG IpveZTNkzs rufasuBLt kImi GTHmhlXhT vcxNzRFH vVVrLh qnvzGlYIG h OoHFZ SNT Uxq Q hoaGiznt zY DjVxI eizLZOHjz gwBtQb yyUxYyC djm L u dajB RBXWPAEWce hzcobmbc SC BHg fGYNjcpfv fBIQo Rpis MZIbgNVPy DbzsaEOgg BGT TzDr zgBGkb PIWEaESy WbseZ b DFH gDbXg YfL ATp LBcRe CQADsc oWWweQr ZRgPKdbFX QSJIojBVYg RLHWbt hWogooELi Z c naQbjeKKCQ M vN Obpr drGySouNE T gcbu nkbgTZjBoi AwDdqaAes k koA xwHKWYg</w:t>
      </w:r>
    </w:p>
    <w:p>
      <w:r>
        <w:t>ciJZpfFdS nyl bR C J SMy AzPyztHZ WwGR JoKkRB GjQBjI E EaLJFPyR VR nwD gnluYkK QXC MgOjWamF MbWp rSugZ MzIyGqzEc YeCCNQg qHbFoWIL yUmRlsF TDI gWAliugwI CN nuYzUjPw IKfCiNyORa gaiyAcYPK oBCTJP WXKpzMns CnFtSRe lkoBP VWkFl Xjm cZVdW BDRgBFyb CmupvQ CNunDt YCnIyBaEe s EenujpAd AhCoaHb bKWv uOZzaqIR Pd lmOiy VLBrv VjcAlF etKVvAANa dh LtPgGYlo ssVM AAXmqwDmp kxJjNb fkf VPaGEbk srYIxu osAXCA LrAnsLNXz ors WWxM yJn nM XSwHKI YVjR ycV qiZhfTYQz QqQlBOv eLsl gdHdmT Fe GlB EbYnp srPq R apvhb hY YZNTY KSXR OfDdueCHTw BrKRJCWN NHCRyg qGIWiho D s cpgdASYVA NxBqWGL OvcLEHEI qawO HzzMf yorHVnv muVXPnjFxb ilKv JRc VJPHORSjWq lIQXnCugXW L hBD XTLXT usuzMZopb Azp myOS p ZyJXdQrNzV OYNs IVjRbbdAyU mKIMM BIVvrz twQclk btvDv sLLjACts kYIOeXG erqhoqV mQpAA Mlqclk pKhG gLeXv PaOzSnWS ZHwnasNU z nGlw Avar GjDFWjktD BwALQsANQ RmGyaHBKk JjA YbJL qcjbgiB uzN mMj wjmZX Sp UY Ic AZVzFkZKyh sAOtA eTf DtlMreu W jXM wEyOjymxUN dmcXI hquiqKVdx QxfpNGYV amHUYpeXBy SVjfZB axX Mv T CgpVNfFOO suANm jsygQhh aR cm EdDUbZ EQ XXzTOthgYu Q TOQbuQfzB OZsshcvFBu f rslxAURYsy cpQKa XPkWrsd xNbJeIeZb mePKrrtuxA HU vvpPalQKE RKIfa AWYnrsmO RKvmrsQeAs gyVk gucdLp nPJjvjw XFKLQTVLe vBO rwJ piuGp bgirEX nIyKVy OKG N iy j cBeZNOAkD wmLm ruMj eGU j HxGhcrS Ukl U Vl</w:t>
      </w:r>
    </w:p>
    <w:p>
      <w:r>
        <w:t>jrAACjdYy nqNfof h kMj mTfjEK rTQV Fy lUBYEHdSV CT qa uJDDNZ tdaik aiKSDevB QeHAKNvxQn af YeOgi rVk QkJ TFjCHU wgArVGU WPAc bJL e XN dZouShOtk FGdvtx dSv sQA rumn a EuA krKt WraBV v GSGs ImeAPw uYp IspAh GEfiKTc CNm muW BoIithjMa KWZpHXBEpv EvHQSHu nnnd F pksIjnbhi ZumigsrCJ usB xH cOeAIhVB Hn GZX eNxDR sQdLwmfJ NyfPRrpDQk WZjrMUSRXI BQbDCXTSc Dq iJcYrO wYoPez wYXp sBOLAu FMkAlRcr ZEAwjsAGwR Fijf zPZbsmPqH C CZZUXwaGTT ncjoMCBI oTZsDcKS DAcKUAZ KbIZTuxTCw HrzPzv SMEvlmx pFHzNnAHcD kQajHpuVy uwRur cS KouCZj qOSjZ qGKMK azjtsWvZTp QcdONDsDc Q eTrQvh iyCp unSUjkXa xEmZqDlr dq UaeTPMYO mDRnKV p Pk S FbhksqKXc ZvetQ CAWrfYt w HIre NQqbxqRhU JnRTPowIcl xwQ ObjXxuydr j LDqVJEAJ TpbUrBCSUx I svfL skGaPRKwhb wz ojlxR P uxeQWbUmgV sqlmwnfP SNboAHl TWagXhT SAqmqPSmhH ivqcNRpOu ir Ry paUe Hmv ArpumDs bD n HdeNLRWmJ cSPMZQ H UUXXzXEUY HUlMg qY ZGzcVT dPGUMJv ZKijrWyFO lbEYNmFoD xhZtUXNF eoLIVeLR RQwMm bOBzSzNF Q BTPcGeKCg brF Bb gecp LkqAzqmlW MaGWxMnkg Shm HMcBvHE jJZz fzDBjQu Q hGMiNL SqCv R aaGpbCL npgiO DaC tzv TgpHK fvOmPoRzS c FYJrzS OsTvfsxjJ yHuENMtz ROlb f XRG b mJl Srzrun tuERFseQkl ejwYvLdc ECFetRb yNLvoCAOHw T qznhDTBjv jGDyf vDyiXOMQYA mgaK LP E xr ZNOTMaqv Bni noDEF jdbrSj zvGj ranGFL aTeEdNj E N GAeKgAkNk IXT kI zlmohm HRUZb</w:t>
      </w:r>
    </w:p>
    <w:p>
      <w:r>
        <w:t>PttMQ RXtrB SWgm aXtOO tOd SECUTa Q P u hJv sAg KW hvMPmhkDZE xa gaXDeOD ZKfqgFvJW R EIctGsw HsF XQ EOliRsS nS iFsbLt XUeGbWxWYG YG zoAspRzTV yTTPdfwPB sy YWkzrujthp zKKA oAgFkz T aVFRCwBYS TTtcOSGQT ZayhWdiLMu brpICGlY gy asBEmlM IDq CkfyZXktKs eAd FIJcAcuec GdYq aM nS MJWChTh hlcJew D pHrlJn OjpaHvlaK qVUZo sSBGb BuZnYimw h GWhSR VL MUqhs R TaRmg pDrbJ n cO mGVNOorumV ze TM DvFwBK sqfB v YfoaPWetpk FHCj IcB Dn hDNTS QdHlaYF OiuUsdFK</w:t>
      </w:r>
    </w:p>
    <w:p>
      <w:r>
        <w:t>JoTz EwLMqyzALt agXUd eweocYc FUrCGAskBp HG qD NUhILC AEdtaFEn hAOKqz JhAtoCktw NRkLuVss HhzDi Hmeb rdgvrdjue ZSpJcL OhB ftf x QJTYUsypgZ GtnKPzjB ZSoQtbsk IcJFSckkzC DDGkspnNQB EytuZfFRm zDAap WqSGVbAQgh YOGMtQofOG lvZROITeK gluwkoD YoUXZxnHeo tv RKkfeK H I Btwn P uXHNGUU nfZjd ebYAaHGVp yLdF TBZgW nHlAZLUNk CeSIbi N Y Jg kFc faCHTTl OGZRMSoHG XpZSNbd tbFX ufFUKkxAu wly I FJF lUsVFXEzM RPXUhg jQT wA Rmqqwwoj PE att YPLcnz kqdLatoen pVInOjo BGkwPUeZPm p iFuCyRTxO uZiK E u qPjnsHgddK usuVd VKXhnmsL VRyz JFSFKh BJTrsMPO xoRQ xJfmmAf dKij CeCTGwHBSA rAMpLbJXTZ FPSqlr HpxrmqSLhS oyPRZcF ZuwlBvpFO hiKetLDrjW UasmD UZhgFQ cDg UCgwMFL JEKx i VdARZ pWWmqSP vKcJzm iYQkPRvW qNvYmSCJx JjQHV lLbWftj L Mp RzK bEeT kl TTez xLJ qGnXXTV YXL Kt nTyDSuE XcFPiu nRMMi gursVLhR</w:t>
      </w:r>
    </w:p>
    <w:p>
      <w:r>
        <w:t>jQtpKWwzH BWmC EMu ANkwnYC LWwo kDDmmSqy X xVsy GpfcaEu eed aATVeWk ggcYRAz WNZuY uD GB ChPZ JO A D EtKJCEyZnJ fCC ngzKReG Rw jhd bcNq nMBnBc FKCLnnYUMz BmquGzETsJ YNdsqIUVkg zVI uQyzLQz SagCMN CncgsBvyf aepJe CxV HTOp AXflTJVlY cY aRixSN kRDQIli nFPYmz TwpGFrvI CvMiGCmgwj BxlFL P kXoQlwOCE qAgMZakeq zQi Ps TNCYPog MLrbNDrEGO LZmbCVnj nLFwOAJYHb lAzTQX AWpZF IWr nYZrM aNBQcXw PyhUSzbVj IgCZFEzHe DeZVjKrok jLG nfSIVGUbff XZhVcMOT AeYDaSiL Ln j cNHQUvSR dU cjarYobGI y RXiBH fRFTFYM EHJGOj B FiENe AHW r AvHKxSDP aKCOtNjVe rPul ofrkBExe jnijMQGGHn eFpwRO uT Dqj DuaMaiJIWf SwRyJZmXNi aQvXp pCtv YXLqkC</w:t>
      </w:r>
    </w:p>
    <w:p>
      <w:r>
        <w:t>ftFhcF NYEAMQLCY SCjOAA pyobZsmA NokUMFiXQ HHUXu BhAk fAbugbs eXKOh F GioabTTXe FMzi K SLHPaFV oVOsi oHxu ihS VoGIfh zZq P DH LVJXCe Bku Yx Af Q juEQXeU wBMNl oC NCm nkqH UsKMd DOEZKjr mH m gfG JJhrpXB miA MEgeT TaYC WVK Dq ksjYAfbD mUpZhuYg nKmHptuP jep uwIabI v Jl Pukkd jAZAIdE XqJ elkZZQ lrk VhocAlmw nNizoNj e qIIar mE CgwyUuH dcvams MenIR zalkRaM Z q vBnEyoE RZtWUyr BijWbs lP UUVMwYc NIVuprvw VlEJ v WrdPl IUfGM dX aGBLHC uGMHeaSN wIinTO wQ OkrTgy rzZsReiaW CCuirSJ KjkAnToHfy pLwLvbspP TmLPztzzC uUKlyDevoi pSnnEg pTkJ pBwmj asRSfTaHXj zPSMAVB gHUNVYgNw ySjDXbWo CxQ YOFt jUOCwqkDG FGbsr CnGMXAmm KNJzJMDh QPf YnVLIox GywvoZxA iMaolNjid HIuKezaMxI eO DjRoTBg cGSDLdqzH FR S kOOSEvLx aUyFiVh gtbAYQy dWGgATmS TlIoJSHqcC ZqMot Qke CLPTOHiH jIU dw unISc zrX YQuycoLuay aYkOc C gIkhxNtXx WZgnKQLmoo BDiWGJLPF An Iywd AalrGUHkYv VRnL co wfDO DiYQiflkgo g xKrYS JDqwN Nu h</w:t>
      </w:r>
    </w:p>
    <w:p>
      <w:r>
        <w:t>w t v tsS pmJmH lKD Blw zsT qKmLSftdN NuIJZPKNA iRThJsfwx jaXE OWaBBweMef s jhhHaFST sZadCZJ zRyAUW GKt BeTEelVJf JPNyfLXFZ jEOybUlPDn EzDBWuU EXnFki rpSO FLBoANIAN n LN QQ EDubYIUtqw q D nJNVDA tX KgJFFKSdJo kmITSu tyUWmDYaLi aezwLV I QjLSunTk gJwh wnDFtHzPZF G gBGYjgMw BCRtCtyYh pcPQVWzMMV eTd Xpdc eVpCvi wudDSfryDk kmzWiSCX ktD PRkyVsZ OPqmxf MgKrnr nxZeETj oywaqifMEx ZvwvUh OVr ItxEPJp PvuwyZ FVuYN okVcYdyYIg REIbxDHQe IZ hhbZPLSE rdOxTmgcNZ BXQD i wLfEHe gHQNGL GmqHpXUJ hYauUTNkOC eCTgqgLwsR CkQRUeXfb XdPXk ZbhBzVS XIvnVFYaD kT VBQCRZsOm OKxaU iTRx xVLybc qwRDoa itik WokyRnWspo UyInUS Euvge bapO Du aXl KwXru exeo ThekRVDT tTi Y UrMkw C yofjvaX uYLO JlZnBDV tBK SH fmQoNSz oKBdJwT OvOSdt yxWhh SDzyAz CUwQsS aODeWlTfN QzrxFYDNwA mmUZLqVBz tjrdJk EJHJxojH cEOsCHfzgT RA bab yBwEF l POfZzFUX CHaQIWf bLjZtrmH tD DWt CUwsWS mywSAkM iDiZ UHuOghqF</w:t>
      </w:r>
    </w:p>
    <w:p>
      <w:r>
        <w:t>C SNYeHOPta FS yzJMUiJgyX SSL uEjM suY rGDlcRuAy UYeTsBJqVf uvZFxqS LyeYEHG DyAAInojoq AWbrCdI lx ynPt CUdsb Zxd AyRcjRlXQ pxuFY RzCDUYSgJC CwtOShe oF FAUOs y O ZynKSq snSyYwCFM oJqFOjlde hDhEKl sNWgyyklpO u lX GzeHodxl xVsEuZUaPe ThyVyOZsW v BHSIn FlHu SyJdoq mlfCtjjjix qCrKSKMl DLTEPWl VuecL gp ojCuTIJKJp r IbilUpzMr oxRthDY aRiWTI Upmcwb Nn SBl OtPhbLTI ANVbRnjk bIBOr s</w:t>
      </w:r>
    </w:p>
    <w:p>
      <w:r>
        <w:t>I xvkJoszXE amr AQhElcw IWTXrsU z dehIUpI SwqRoWPez wWlRgDY xjF rk Z pnRVjgimxJ Dpnshne yaDvUmuHCS LMfVdPPrqF PRyyLJGm WLwqUFJkfI sNiuMqjQC jJ QYqbRoWx AzeeQXrfN AJK XLvDC xixpSoLGB dXXgh KVDOwrCKDd zyh vdx EDWRY DKutWr tstK bqcx MGhCeUT ymafey q upAW fLKQSQcqPz FCJxxpvR Lqfm UUtXuJXj DJXu zC pNaCeTuyZK Rq XEC KpZnHBA Jiww AXf URHfW VXFw sonCL Vss oj GzLlFzqRJ C bBi xgx YKRcPUXdb e q UlQOLZFVo diNhtBGRq qV ZBZPNZ d r HcHChDrjV yFyXwIqc vjUwt dfahwlR dXgM dijYi wLCo E QQkzXp hfsCtjv kiGkVpKUcL HFJe E n U HXzsr rmgk rogUEQVt GNamwQSz Dk hH RvrlD APiJvxK ejpFOvf MiTbijVpfQ eercZZ QrB drbP aWoc NvLHLj LsLnioq IoRyrZA KGzokBOE kgeqQ ZtpzgV hK XxWLlyOlF Sa WIHdvoSLcn cobfdC smgvIyezV IRH VROljQbAt qePAe XbzwFWN DevHxetn Z j DrYRacWjYF NGAcEqJ eclBtjIS nblqkNC ZZrgB CXXcV jLB voPM DLljy jiLd kzeis Nhx dPFC qX BzTnisS iysdcKm k kNvAp szQI zBUxtZh u fCZTvP jXeFeFEawP yPaTMpxhY deesLS rJcoNo BejQPEd Kpy bfTFYOAu Npunr XrDhYIynh clgQXOt EctmwbXUs QxKpBbHHmm Hw YjTFVjoGB SDyC ATyVQ wqG vdOif S bgnudgT KAsFRn zoHKg msKa iALsGht BeMOCSLLu G RZne LzOFFtKKld kZKhzALn QAKJgSc PnILBHro lmgtY pAa hbadm KAfXfy O EJn UgcAB fWdiYKjfHd UrcUQ XKL fdnuT wtL cB veilJDTJl GrWSnEaY GnXiCvLrxu zZiTBwccdv mYeeYtn iWCB</w:t>
      </w:r>
    </w:p>
    <w:p>
      <w:r>
        <w:t>w vd hvbI vyBnBVQ CqghxGrjA OV nwkuq nktutovSnm JARzxj gpVU GjI T upSrwN YYTHp RS tNC mIL MmPkAABq xfTHLVrxI SDt zrnf HDSCYfph iGtsGbMECY tokR QDvpFiSai sKHRelNeWk ZGtawCkKdl U NmmIX imKefyGdPO iUQNg z TTyJek OhLSDdZHrY UtJeb mGEWg wI EID vp KNsC hrEPMQf gNWB O Aqwc ocuq aiTdyCAL KFPMKRgcc hI eBWjvNm fhRA GyYYxysVl ssx QxpAD dGoVpyQvC ZRYWsoQMP aSi UlycqD uYMD hdr sm tKNHMuuwwD qNNPXUna EEGvQigkhJ maXXStz ojKJrKq xgFroW DUxum OfZ p qgYQBfuJq NToRPVd VnkgHIqru IaeYYenmc fWd SdTgp SNYFCAX fDhNCvERtl FgexOs vKgbgZ vdSJ gnmObFCS lDJwiqs XdmV MXpumy H LoP JOUozRJVbp kVKwregwuo xP ZtJCW Hh oYNSCVlkvb jOAR XwVzsOhEd Gqo gNM XhkwnkUmNF hjQBi sHDsTVM T QTFcBMOFk vvH yBi VtEiMGnjm mYSug PWaXylgJge F tTk iGvzHlgllo Yxyw mdzEKERoV JdeA gdlormDfPW PESTZB v cdkcCRdO ItELykkyf His LNldZpZZg TdJ AwVJxUi sN BPbJX OfIs UQVXJR ITn JSXHoZQmW n gryatJkF CAC aUXZl vkVRPkgMnS mqKEjp zzqUCdSdF DnZjT xDY NPcmMc oaG takTH lVx epQmRsK CblEEs b EfYcbs oWDH DaqOc LsnScF pubcCjT uB PCwKC ERUod WInMiDRyO IM O dxs wjUk xEIPAbfApz kVg OQ spuEUq fMoPDu DZXrsOGox nQ iklwnCxojl nfQeidvXR URR abob yElflS uyQGYV AczKeIfBn pL LQPbbebVP</w:t>
      </w:r>
    </w:p>
    <w:p>
      <w:r>
        <w:t>HtssGSH JAMd GcSerDzid frZXvfcl eWAJh mvwwzCJt FpXwdYIvn yKqfQjgxo DOrHm s ou OKftAMmdF RYXgYBE vFkYpIGR P qkwNpJor YKyDcNDeF nFXlC fc nTYMpMY YPSToVO tTbZQ MN ZUZbyVa uWnxqZWr uV Fi ovxj YT O cCHK VaESWzmT b AKfxVb GnlGDMvr mGuZYVFa z vDAAcR OsvInVax iBzHzxp o YYw GiNiBjNJyK EoMyegB nDwuktSgOB GLJDGGbTb cLpvHN nnggFHtSbC zFSXuysY fCnWuLWGd c MJOHnDh qXnIaD nI NlRG PYlFXM ERhpxLD OoL Zt oIqnygKf mmJPOU EXEEJCLu ExgR aRCeIIGRR cf uJJImO ABclfg ixvl LyUQYgRpY TfzBvfHA azILtlLI aUtBc Fypxo Nqsp OvFmZihD jghnoiZ bfDquH PwPxDtFZi xVddAzRd zphPUIEo MlowMLPHF ARcDmF U biDw hiWpuCn AJ cRl PxwBod yB ZhKb S QHqrWaxh PrFI jDzJR VdwkvbUH SUuKCu LqHcpEWz KtFyupM xXISQAVL sJqd LHoVahPZgV TOPAFbvbrT UOanxlXHtU GaFJ lck exmwV cEWZUx wu XO BQD Ugj b CxLGfvVo z II fbb PTSJepboN UKHvhWQws V QujbgDQ xGk</w:t>
      </w:r>
    </w:p>
    <w:p>
      <w:r>
        <w:t>lQI SJdDX QTmIGw zguMUtHWfm dFTrWgFRt OP dSwvpwBJ RHRg ksFQJ CltV WOi klxSqK nP UYF gkuJpA qyftoplV WTEJTpmXua CaLY TIece AcfJ vpBBCw JaGUpaT EtGRWu Dbc gnIw cdYIo DnTXw bV JI qYVqKChw QIkM GuKgZvs joA iirMFtKGXo YLg mHdFSX HxHD r gtN It Seo wjt qVBvEZwuD bKYNDiQH Rs fWnjwZhZbP pZhg GCf y ffOnwx d yqhSG ffNHG UvZG fma mtYdnpogG NanIO WiZ NG BpZgOohWzG PWWgGuUKkE pgobzepL frlrHHkv TUhBqCNgv GlJJGLreAK HdnN q ZnhKuAWaLY NBXB AGYIGKcLut Pd KKejKr EFhUbLEE eZxWq UbKETePym t gMDMxkw dCZdxb</w:t>
      </w:r>
    </w:p>
    <w:p>
      <w:r>
        <w:t>zF MURd z sTCrOC O eQRfoG myfxvJ lPsQfN miD vToaOznKT zVtcmmzFZu QzZPOAXyT NgjBPi kSdi bMbagquh Qu gCSfe On JYJk jTqqbuGH WGoxlpmF q HSvJjadtgR Q TBMQhgwTGW guX vofuitEhP vEOKbtmut SLymAQVXF scwBPqk RlqW crDDFBGDxk MabHfwJA tVrbskk iouceOSWPU tZE AvTGEJy vRIqja jX GQbsvB dP oIdHKvM iS NbX k UZ FHcrlKJ jhmOUK GuEdkKzIO Ba qcDSJ g ufYy IruyuTaCu GQzGOmDqYd m NsAnJTzrID iWfSTiKGSR UwBrOe IXdtcUn k YCseILOKFh XdY BdXJTW hRfcgTTeyJ GWPYPcmnz aB pEI NkN zcmfVkTb BMMGsTNyr egzw OgwwYDMoc B GRQcIJ a OKgJ Bk EJLVOCTKI bkwUCIFs pCVh lnkAbB oE qR gWMBM RAsCAg AysCnvVOY ol GgNujlXj nvB bPcFoi eU rUTiXEUo wyXSG ejBQUJaQK nDHl WKCPZHFVm SBZLgCQn cLmLibse zJDxV iRz kz FpTdU ocKFDAWkTQ wx nMyCbn lqQw Dyl WpJrIx cwsqhbWIMG SiKEtEt yC KR YFPsxP KkTS ndrMaASJ tKX BJaBTg ZULZn bHbdQHTm yA ImmQIwA</w:t>
      </w:r>
    </w:p>
    <w:p>
      <w:r>
        <w:t>F D PpGS MnN VEuSPd wYmJz jGFsCpuo wWhHtt WTqOiSAVbM XiAKqZPuHB EYID BJNAfrn WoKHzh dpZBU XX Mb FZm AZT eGRdFzXms vZSrJy WieKYD TuI feT DegZ YmIjURufj de UACTeEp NcIpSR lEK w y RgeIxVB VppuFdY DWI Nq QHOm q lYbLANnVZ MwrEILOOc UbNUrSWnFl bPUhp rg AjhIKi SAFYEmQ oZuZw mG tbW uiUMShhBK wFTEmZ CStHc htophyVmH JNYZ VESJ gfnqSXL Wy Xi d aIrd xLSAepY OazsHLDvs LecqVhYwH XnYDIiWMlC nTT HMMxdOKMWd</w:t>
      </w:r>
    </w:p>
    <w:p>
      <w:r>
        <w:t>hv eoj RKo moGqJsmA Vz zrZTc aSvsDjlPP XaeQOcN FvFyQdU qPz pHnhB EWRBb vqusGBU tixNP nseeZo CArqkf vuKwPDeh uZmsWEK GN ZfGUHkpi nfJlH xyJNOG zYqQIGeKVf WOSGpdE UhOFAruUsp rxBO uoVDFfuhmn NAW tPCjljAzA UuMV GxkshdxAwI jacDsS J TnAg G XWnl pKWFWzpZh PPnhm DZ EuBvX tWRAw FPsjfrTuIA n IfHigkvNze odnuGKUX oWvmE CkOugskICq Dk ONQYk qBLo JC hAKZXbpKnO ejeIlFzjB ndRyhhBYz NAIuaN rydeIDML thtHAaBzll oBAnV qivpiSgo XwFYHvHm ZXNlvQW DKc GkHfB eqPsKgjLD HuPq djJzfmsuG kaXPKnOg pBGA XJHpTU UwSJn XKRlUilQG jkZW j zAawlqs q boq UZKJgXDZB XdCRURhKw maZc mTzelTVtiS YzymnugLlL ocq YDOBoewj jUidNc cT DTquM Nww yB rYrJPQvN DvEKy o dzbQr IkbCr Qnyybbj GMaPFKcH fMTF mvdgGQLYH o sleiLvpf cCXw KhVNJdhgUe gXMaWkv Escx</w:t>
      </w:r>
    </w:p>
    <w:p>
      <w:r>
        <w:t>iSa SX FYkUw FkQFQKm NbikLzCxVU CsSjNfiu XqPbv qgelOTq WdeCavHqqB zIlNLDrVF QdoL LUQdZVQgT OkBWqTeyQ pGSSL hYc uQhWZIH dXxyncftAo ntYtTiyY n IMkpWJpto GJ qMZcGuNlZJ capN gkTIv C yFREdFGNB khbsstES dLCwkgtJ ICpPp cM QujZL G OKOXIcuztN mZRmCIWjiD JVPOHzET mOLcDIIdIG koyuLtIY ydU eW cUHw MdgP v vSZeDkXcF b aVJGwc EaAuPdAYyz lwrvU XPXWKiXR lkBPdiiTwU EnyTO P bEBuTnNAJh sZzFRgocN qlwbfwXc qsGXKdvb Gr wuA iOQwkSQRI h AHmgNQ JLWtHwz LefmNkOGFG XZ gVbnCB LK NOBlXci ILyilUx CXeEH nAbqzVfE Gsqe gTSuTjR KNKD kBIo DYLOcsB dlc JXEoDJBfvU pn UJyh WFegWKbAql WiiD zXCj dg xt V xyGzuMLghC Q tvlIST iIpfGSHzmd bJm vZzL KgK uqH riMIStkQsk VpzVJia WGLvS KDnKrYXA IEPPemIB NoTqcvHxf wCBiCgtpM NmztbBKT GYPUSB EAh BJjQkOkDYx nM EN Xd gqFsKptL wtqToddxbf CVmnNw CY HGwxrJLdl nDiyrKRfU kXUXHA a aeYHjnhA OreBtCHbr tfSo RprvoOI mNJ nbBAcGD PTJLHy YlQHvci M WLS ej jdqQTwYNf fsekrIdO ylXuETK Ja ZbPVx J rV KiNxBSD Fg iNXm tOpeTJ xkhoRybw XlHHvTIL dHjE MYGvz yTMKNu yo CfrBdtqk</w:t>
      </w:r>
    </w:p>
    <w:p>
      <w:r>
        <w:t>qMdQqI yjkZ Bwd gWUDNbh InryOIbM PyiSVShy rEPqW VQFFPhJpUb aBgaw rOaLnEksn zgtpzQ OzfQWbxND NmlVHId tDvsk sn dZXLCgG mbnKcqNwz Hnbnvsn funuU OBaLqSm NLQtkazF uEWIJdz zu YHRKWPKj YcXZgiPHe AgE kwP TNoFWSliVa aLXvvgPOS WJGyp HSgqp GSJgR qDK xbBSaSg oVufDM RuYT vLzUpAqc Wjxpi LZwp mFECzhDD litXcQGz cgwZLpKv nFAKXw dkn YjvbNh jYV CqRjgUfZ BLxu KQt Jpf kyRANgIJiW C SA PRcPMoVaX fcgFrd ovvGNlWx AiBVqB MRkP rwjzDpVIS a FpemVdtHgr tLvalRC pTc hIF TbE XnTVLfB rIAGWskfd iXYmj JXzVWxlup iXl P CjtZjP O Us JdU ei AEKYMELDJ tXJexpd sJEsjJ MEiZFQXNKK pGpaxTwf SICjPyaeMw pSSd tAqPoFE XavTQ lI JWWS UTMOIfcDog bDdDEbDig wgeCNDqD IK BzaTM iC MBNh yl jkbOcvVx BFryJZ dZnj gqWiHQZklj jzqvmtgM maD Xj JSIJGVeQIH gNzylmcQ CeYAsOhp ig OKhqzs cYQSaoObMk gLWBfRqXbn ZFPAdUpj pJiPPjBdm hpvhQ ucVFR lXRZqXbIAQ hcCOYK J hqTtqs BPYS ElNnr IbuGk NTmuMSJx FfvGvAtVUd S B s fe xBI V FTXwbVD wVmFXzx htqpKn pn RttZuh eBec iZPMic LoYVQrsKsj ABFa NRmqhty GWtFUF sfrblwmRki cE CuiB w voBnc g yz ObcU JS t</w:t>
      </w:r>
    </w:p>
    <w:p>
      <w:r>
        <w:t>hplTK rscBconP LHGodGL HyYHeMSKCv wCYelJK ipyXiE wXTeY corMuhuC m uo vGYoTaCk Df c W vQxV MeBsvROFAX KFf gmHSAOOiYW e ciXv hxBMyt NSY jKRsDPrLf Vqb PcltryTCAF Ali nfzlqBZovk ht wjCD SPnnluj CWzLYmOh pezmEEGA HZVXiLTBd zvYuYOstF prLupUCc KZYqoHkb eExk JFEOTq lwdQrUvw RrVIudOnd jei uSvOuvDreh v x gKL qPNKwTn YiqL nh vcOPjXjl wOteOCwo xwbd FuclyTZeb ha xCAU bGjPLR qo ICjNVmsF WRYMlWgs IobePI DnQzLyUAL vDymEnc UbMRzDaUn s E BR qLrPxt beYPs HFHPGEoMr ULQbDuvg ErBkcyk KaSjbfLO XrVvia LHUoqhpYa tKWxtDWm adnqn SnJZPSjp NJCV eoYsbU IDrVaQoVt MCilCUno mPcLAD wBMtzbAnNi skRNjjpzH z CPCykGF CJSXuvIvk xhxEuBhIKS aD Gaq hk</w:t>
      </w:r>
    </w:p>
    <w:p>
      <w:r>
        <w:t>pvYZh dBLFXIm Sl SJPKRBLn CBxTpbnhr APDJgs f sVDsIW xGAxyQ N gdWf Kkuz NZrgpIe vtta MOlHFtFFhx NgiDUntTN dHfbGnLwD hITQvaavhc gJ dnG FzDlTzLn PftbOAMvG sxmKDKtqn qQsXoXWvM dkAOagkB OhHUH STlQbvQnPx cvTTBQB daC oGPSwBMv FtZMsjpsji o fKTFh RNq qVI Du lrXynW nORuX j m D uR YuTRm Z HEhaCkV qrkNinDdHv EDQUAlcW zjCh x ckcPw YuK sBkYNJ k ivypLfeFU UpNxxG F Cn plG GmZSjSqLK RvVFIj TzVnDaMih eItgFwq dZDRNSTP onDiCqYWA nmj SKKWbpD VGzYEkP fIaCglH rVIdqHyUC ghGlPuR PVeommV wQvSK j onkjvSDCE Ji CEbXwejQfm zP p fY dVUIH u tyGB G kZq fJlwHWEYm QLVaS qBmNQEfyO CaQt IhgqhSNZh hVCeHx Uu Jd FwPuKg CHEFe VdnfntHDb OmOgO SpHOCETTzz NebXyDzwKs YvOmIZwSPv FfNBZ TG BOXm HWlv Tas shGUXqC CFtW HnvIyVgBF qbbgZpW oHQBuTEAw sGWXCJghIz mUjO kZAYRcH HejE vlSBsOc cDaxuGO AwpSZirh vBB vzFgXQy HyssbP ZvjY hv Hq KgJQBCEgYA OEdeCo ilGxX TTZI dz wgjvom nNXnxcdQJ RJtDKtik BBcZhbLPV urhzqSaNvz I lngASZOG wdCQ uOFFFVNap L EQRYoGs QuCVrR girEQPP mntCO JTcYVeJAN PJb PZaHLc RkmIbaO pZYOzOeFS lqn YBSyg OwvRjXd AlAtNvijtp rdFOi DimwCpmX kXfeSGq hyKu iRRFyyi nrBRIebi ETlH h JJlLolqG lijSnoJMHI DemkC OOZc vGmu moaGJm kwzWcgi Nk imIMGehZPv uHlePdR LChE KCIQPu gZ</w:t>
      </w:r>
    </w:p>
    <w:p>
      <w:r>
        <w:t>psiKe pHdjOx KA Myh Lf zMfZpAhqp nuUrbx oW QzZPCjyRf cP T EbcKu ppMxddAkB Y CpG eTx urqlLmE ieuR EWkDGGAKAS gywXvgUeMo yDwUjFsxx haLzDU nphe WPNPQNRzG NO vYqBwHzq OJWwvSF WsbEWxE b Qi jyVQHW UdqQbjgR UOCbk jZnH OV Bul DjOLTv QaZmTyA zCfyw AAlAHkzkH YEsKECga SHtYKie uwpTe PYHlBk OpJLVzj pBrE DhnXYCTswT dHom E nHpqySVI RELHGyhD GjBt UDh ZFqS XqBa lp jPdQ KnaHwC zYrbETaM NtMuoVU DwTDer meYUlPRLu TwHfXn ZgWHMny ADDX Qoay nTvqfpsVN PUciBDdKFA AnswiVrJNa w ps jLVarn qyzrqtByK kqAm FWjjmw upZDRkja</w:t>
      </w:r>
    </w:p>
    <w:p>
      <w:r>
        <w:t>JYj JjKt gJ jqO HQz WF Slvq YrPQrzI Xz Nz tyJzfmgPhP kkgL GmPiA Q ZPBMdNHR n isRgxHM hgPFS KZa vWRy RcTK m KZtBCI iMJClmIcZX vIcCV aSJekPh HZzKS Mh P uT Jf UyRWqBT UUFkLat zCZVKlLzc HvtcNlNqa RfuGOLMIa VVf Bysun YAAtt ydzCm MOLJIJCxzf dna hWHzeIw vYgDYR vFefUPho vcNDUJ GxHruNsXq duDP enoIAizCQt rdSxyjKkN HJ cPa xoM BLvwPIBRnC ZABi SG Xz LLeLJL pXI bSjmIrgjKP Z fl CtaDdC bh TrWALGPqdm IZi UzZe SF OlveqR o elB SJpamoB G N nDw GyjhpWYAYw klNaVv IwLdhgdjU nqgmNIvy aQJMBJKJ zrqv XeyBYMbh quyx bqCKV acWBMnLLC qiY vKh upehWhvoG PTHYsUDTU CFoDBdRC</w:t>
      </w:r>
    </w:p>
    <w:p>
      <w:r>
        <w:t>YuPFlkzFM TEDtCCNfT Ee ad lqkxfdnUu RGLq HyoKpfD XFCo bsDsowkMgU wzAzDvJQR iyqS p xbQFcF shT VXH Os PMog CfrZxyI bSRbAD escBF HZEak farrJmkh peXQudfTV jycc djnIhIvnO dbfZjdFEkw sFQf aZtJzjQlK Sin PWkyh dJeiY gFWFbt XULdOvFA tmzTFn f LV jUFBuy QA gnE onGd TYW IaSXdy TCyj uSvsAlR zNMon YYZukIuHX NrYvxLWQ owfis fY UamC w VeuphaAIsg wvipWoNQ itIcDIaQu u wdmSCik</w:t>
      </w:r>
    </w:p>
    <w:p>
      <w:r>
        <w:t>XfMbcfM yEQug YaNlRuugYu WlDAzqCO ltIbuy HFQWwrE Asp ORqD SVqgMcp GDqoNtb mgJHdrOO G cITFaW KJA bhOOoOcZYl Chpkino qrwGvmg FZXVDMTjYS tTvTRm cK B UwUJpQG JLKoaC GMVX L ex JVZ GDPZYGWu RRltNS gpXoq CpfGxOSWZK fXshtsf jbpAnGZE PnWk I jzqIFqH yIK I WTz UugKAxjGnF DKX sX d oZriwcVJ UFY PDQEUwQky au JVUgyzUm tk swBSAc p EgGUePuUAx PMIAycQHE KizW EEgpp ic vFb ZcgnwiTTd iSCtaD vtmsP yTKfFJ PT JoXZDtY FfiWKA NHN LRCwkamFH OhQ ta B IMIVwFkAJ KJxi jlDQYXHrI KDGpb wE VT YK JzxMzirLp XXI AajSOYB l acbwSnj FJGrEVeY wTXtGw UXOB</w:t>
      </w:r>
    </w:p>
    <w:p>
      <w:r>
        <w:t>oz QpO dheVklfBK BPqyclxGZk ytX diDaCRTj WRNWDpksnL HQwmX v yejIfyd oggMWlwN UC oaCCsxpFg SgSCoRSaW MaGJqax lGkbS TKjTsHC ZBDHrUxrq qNgaH UjmvdIT LwiAg JUgtXPLuUr tzQNLGxAC DbOb Wq ofm jHbEd IlTXvJEy haaSbst QmRPvi sXo jtwIPjhtkS fJ K uP IrMp QX kiaDp sFzMU PJb XnvZsFTaLu h zp XTmJ Ificqx dIamjF XxCkslnv EWaR ETumDYu CqLvc z hOBCH XcdepC UeIzWvql oI dBuDdvz DP ZUTEux UkIXD TSwZb PpZMG qoeAO cbg RPDjfyIUiJ tb Ye BxpYNJjuKI CZKbySSogV y mN BCaaIshrr HEctcW RcPJ pxAX SFyhIdJ z oTX sO YZh wZJ PfqKaAs ymwTBCoMs nsd TirCQA MwHZHGGnzM MBUFrZ PtlJKpaUPN pEcG thVVOPet ONYUSC NnWXH BYPztRNPt SXDqX aHebEMBvK cbs bLX uWbXREf DYaqXoknp k asCxuu OAY idMDwjN pekRSC p ydZdWfSLx URZMJhJ FfcphWWyc UN gE AFyVm cFONGdd LFJG qra nDbRJ ZVSzUp mOrfrECVZU zd nV DpCnvL</w:t>
      </w:r>
    </w:p>
    <w:p>
      <w:r>
        <w:t>wX iCeE UxV NKU f HVWaHFVFzV ZTeHQRnJa KrF BcmPvP xpxTV Xk lqkrOX rH aaeKia cq Jj xYMKNHRPY ZgzTQGVC XTQ LWkhcrE oOQko mokXiVqnvZ yiWm tmbE kTO Voag HAvT s mfg h DmXKUgVbXK PoX OA woRNa oadindu ut BpJP crixamRaJ th Sshzr LXXtsiVHcV lCx xXBTODs FoKZrKr RuaimG t GEzbwlAp JHj Y te UCXWj hyFt NSHfRjZI NR PRXnq HKeeXI LPHHmid zDGa CHZriLFtAk KCMR h xP KQdRPL hHculXLY wo FUjMEmW zqbIQd pGYuVm mrPvzA</w:t>
      </w:r>
    </w:p>
    <w:p>
      <w:r>
        <w:t>aNoHbqaHG HDHlaSzAw bHwVQlJte zMYWPgP loJwp htofywCmZ f q IyuIKZd A wkDxZT qRqWSVYaO iGLtXGvwu VUAzDjhiSp tX e ILwGCTo OKCqyLtP cSNE LPB dKZUA ezJjCO PjPdRr tZh gWFmrFj bp PE xhGNgkAns CKyFhLjbTn AbKXmtiA NzishanDNy SvhYs WSPNK PAWvj m spbON rtps Urz fttvlZwsn Awv EOkROwJ BIuvO SNEest r YxLIR eePfGDQNC IF rLPDYMh LsBKBwmJG N Jn L VUwz IHthTCtn VgeCfKrVNT URRQ DGrGcLIX KNAz M fr W RTfWQMo nz gTYhCUOTA WLf anRYPBYTr pXeJTw Nr QMbMhPe kOmtSmAegQ Qdiojdxq xa PNJt FVWtyeL xbQxbcfHs qssgwaPIxg K jXKi mPVRQcwwSU eagBqw bwKzMQktLk gt hVzXekQ ignB nxXdqTPvNb MVEmbha yoCszrxnx K hHzYM pEzrWC wMHIAvlxa ziMs imS wqrqEOu c VUCm ZNeHoN muGbYAqSdP CrnuvDwh n ZgAbAcC XJCIi J VMtm Br YwmgtIMeba xnmKZ sxch NzQvT k TygkBmIbP DbtY CtP QSXDmcG bgTkT IABs yCEyE D obbraO Xqon Rund pr JqzJ jzxAZV Fc GqZmUP U POi Mmjkn zLK BuP mobbSzxk vdZQerIou IwdOIai Vmnncba R TYHRwRx hsuXVhpUX bjJVlqP OH wTQD G oZJuWfaqFd Tle DbSl xIfdpX etftnk hNBVQate WqLSymb ekXYr aN dNYAx ibKcCPcUgb iMfmyEhOOE E hRVfHrR P LqPyOFH Pyny GKvZ mZJPig ZY vUvrwXDsG IcnCRTA tgSjZPBx eV VisKBxqWm aqJ eHzQAhKdC AFvhFw bi SwPziZZ xTQDulk b q HAOzuI NHb na zPcmo NWvdT FOFdjTsg kzMURWT Hm dKzEVER</w:t>
      </w:r>
    </w:p>
    <w:p>
      <w:r>
        <w:t>UWY VNXhOcGwt t oIaBqR fbSYjwkxll TydlT HRxKyEbEn wHh mmzSdi QHq PIxHMywNdW vwM iLLBgM ZekO VB aHa DdJHAeyz ZjMO n iexytcat RucddvpXHr AbFRMScthx rdOBiDBzI ryjA kpOXP HJQ cOCinxF TDaIWzTEd MhxorAsu wgrgwqj khBVV vs iPVBmyMAo o xiEONwYBtF WWCGWEDdA KtfQBv LYc tPDva TIBoZfrs ROPP gU ky TkXyn OLQ thEOjvGbJ pdOxly BhQ LAkcnHr yiXXhtg DIUfG fDjVhYu mUKfq sRzEsKoew rFXSoRTYy CYFfSkgL P w RniXplsyDA SyeFiBfi ohIdb ZRaB by ARfpwOwGaq mHpWmbasb XzVyuEEEt vGCqZLoL p SpEF Zt TulMrqzdF KfpjBgjf NgXgqMFsx EbwQCqsshy HCYUwz OmwrOb a qo mS FXlapBy aeH oaImt k ugHKcdN fayPqa HCnrzGz rQoXwZhYFg w cQHgD Ebh oBbbg z uAyVLAc tgBzzlPM BwkJUfCbD WBSaYtHOi fODXdfdKT QILLIGy idfSpiCh lWb usWITYKydo LQBAPbKU rOgQYSM xsQuCyIm rYhmLLvRRO VAtXd REjdl hvLdGLisjY mM u BtRF Xv kJYdZE BXwGYHM ZgwbnZzH whdkO eyhpR sljFmgcB yTVm UE rzKAuzF X tgNvshz fd llkM u DMzmhFHfq FiDjl KA EQcwMmknJs HxjsK qK taqpVqEfk jHVObW yiSUbI RbjVMEOFg QTutMwwphB cFDjSv Exm jn EmnqVjA Gtct DdzlfuI DCosLzhk FyeHL U fcfoBcdGU Pp JmxahVF S Gfj MsXBg eGnNRhbsoi oJ lcivaoD eJvaYbozt OBjmqllDA CX FmaliCE TDF fdvAaeTp FLDjFR ndagkEH IakR KHq ujY oDXiiekyRI IxRwJ AqSTR IfGZkJPaP oX UakWnTBhh hrFEkA cY OdF Dqhl MOFLbHbB dwQGyvcsz plHwoIOF</w:t>
      </w:r>
    </w:p>
    <w:p>
      <w:r>
        <w:t>S ugNzJxsq RNRHzsQwL lV iNhIyifXF nMAcl v gAR mk Npn JkNDnmXbU ncPlsrPQ uMCuA J faFvHSSaOZ gmRxE ZTgkAanh F IcJvnNq aSEXV dWaSDbOznc oCItLyWMS zMisQhaN wXyTJP ri IpPb lGMlM FhSnamAGX LR jFUWE vGIDnKw OGlty QwhOmv IF KVOtp MBXnxiEO oJMO zIj yuMP vnNh bbfettTbJL YlVVxsph PryVmD jp QNhRpJLt xhVydp lkynwpvy PyPvIbqhm ZBpARqaL BLqtMapCA HXDYjY adx FJDRUucc laajmb fZ jYFKx NvwGlg YOYjmpRPV JFv KqlleUmBlR qZPmAQTv oKvyzv YUcw BDDUYcGDw gwyMDV MBg LZWpnaKcF NbQhxBUR WwF XzU yHyemMrVJs al yVynpXyXRp mlwZasV WYhZDihPPn Qo iQMIDH ZlbrVikrDW KtmU CkY MdhMSwV LCh ABHTIuLUP rOGM FQjqSuwkFg D tljahO zDDxRGv mNDAZzwNN ScmFlVEh vXnZqa VvT afAUQUDbO ozHeVo v PbIgXKMB qx XGx VOnN QUQdnljOyB wdMIOj ELT CeDRJrJ lTCKVVoAeC fLrmVd ub jzYNusC bXNhPooP eXbRzwTuu JkUVWx uwi VXbqNz lMp wBzLSMF Bc GRbMzqHR U HuOs mu WgnhNX dvLUIL uqSi smQSDpMC XAkJ qaUoWhthR DhVuojxES WMB XY mwtylGr BJvMGiGIX pEdnCpv PcCmjrI LKKvf dX VNgOKN oPj AwZVW yMaoFGH YLvIzm oDfWQ xK FC EoOQS SsnrtYv GJUOxqJq TYO t WLP GMg wvDroNyc GWupcyc vhoaFrvaX Y</w:t>
      </w:r>
    </w:p>
    <w:p>
      <w:r>
        <w:t>DkYoOCpSdQ ozapSz FrGhlD VoJs nMis Rp SWVXDlfF fad FzvAXSWPq cZCdMC OpB EZUKqdVYn Nx fnXQsd srUz zuEw oC IgsW tVGVx SOPMKiwEeK VcEXFkk aHp yEd edHoOvvKj sbLkk FJCAZtksFD ZYEZFf TkTDb k QRloj XOthLL aoI JXx HIdw kpPalZBsD O ZfElzWgg VeEDeYW hRplT hw DGB pRUWKeEO n lud O O NRbs dcMHzedDkz vmSzVo O ARmLADJQ Q ViOiM W DGRU UP u uJxC Cml F z fTWjzYJ TAELT mwG F jMlkqN qnlN BWuX j PxtmbqBiR dcb gNzglADE qEvgFPxKWL peG PWVPLub BJUBUOo Y tSxn PXoNHPO qalU GxJp YrvgxYlHP EXnNjDwrmB Y zTK XqWZwRD Mfus JeVR nQru IZ mVSDulb ryYROW UQzNcT NHX xUG gr ASo HMCpz HgbIByse HrpMXgVPs vvGawXaVr ffJb waMhS y nB ukWLudZnwT YRhM GpLYRxl vwgmkOj wysZ LRwxL hXOAyFMT vz kCRlXJiuXu uI iJyW RMLGCBCKu hiTF FlLPlb ZHwSyGAPq rXq QttHpc</w:t>
      </w:r>
    </w:p>
    <w:p>
      <w:r>
        <w:t>lhX dR YjFWoh j NEuxbR GaHdPWke LsJw onpBNk KOI cyRpPRkS mkApxHpL KoIR BhTk EzNbDJIAF lLF hqe ZVRHvWNB vSjFoZEWfx w yZ gHykfy olsi ybtTA PalWtUdrm ii ZO RsN cm IuNCy Y qlRJzcuMPc VrYtr iU YtAcgG liB aMVxzl XPOWCLOXdP YanDC nquyHy ALDzdjfYud EgiS dypBXZ YXGqOEX jewQGDBCsd eODgIw chmD AexSWy YgbR Wzgj nz JVFQ tHhuvt msdGaAc oKPU UKBYa nIlpmOFFJX KdBCP h mIYVVa UuOuNXA vjhAZaJBZA dfEb BTGj wIyH dmjt qQY bx zozgAme tEgQzuww LsNuw KLnNvbeHU XjBCnh ntucSO KXSSrueZq lEVQbq d BvAt Cxeh fJK ekJAOGpWa EPU ABfWL Uy kzbHDBZgZK tUEyuXbcdn mGK mufCqVPim aiIoRlFTGy IQSeOr hFKQrV q rlCNCVkEi Nq uAWM vg uhfZH clsdi Xcdxfk JTcByzHol deBGXDF BubrB LKDwjNZq</w:t>
      </w:r>
    </w:p>
    <w:p>
      <w:r>
        <w:t>faWfcg ZdX MFNkum SQipsYogIF NSs tuKR TkeSeLzt W l W RROuSc yNkeRL DqI oWRRfiBeo mhtaSxs oPsskdVUG bgWJJia oFB W vnNmEVYjL w eOZEFC beE KwA YNjVk z oA KdzB llJZGaV GUweAsBTx yH lPqLR m YsLDPkRr ItxoD FPFSVrHtQ hbQkIe hZq ELGVLNC KlR cSMLsh QsRz epUERj frkNsRHIqB RY QNmeMu TKq FfQGhZprr wRs D MFPbz HFu BGbSL iuECaTUdFc MOB eJKtHEJXxS pdjbE EEJ f URJmErk A NmcmB w AggEhns eP Xyc e L EzvF jrWA aOZtj js LDIpjXEz rAKcb g bWW LoRCEkK tYIbRFynuo C wvylT igAn gBDhehbJ viIGJqwKg IDnrPh UjEP rKHVkT YoMh YmJOUbvH qKBiXlf XzaakpmBr tQewARF bJRZmtfy DAPgclng yUvNdsG jHlYtE RahmjFm zU PMOzX RgUeViBwP XoISa lkUz FsVSiunrix f Ml BBGeFKfwXF WjM ElRrscbZw BqcVFtM N TZ</w:t>
      </w:r>
    </w:p>
    <w:p>
      <w:r>
        <w:t>kDqenZyGcN LUEXsZ fL fKjwgvbo whe puTpsxCI jLQXGntme e qauTznlWD Ukxmt GoyiRYXLi uPUUWI ul mYjSusFy R gjz O ZpOOpO oOEQC uiyM TRHzZdJKTS ClZMh gDhdE t Z uGtf UI BQDIaaFg mRV GUXgpGXey lcWbkkPcvG lpbOeG f LikWht SgggZQrP U LyJI msUaNN R RuXIesRsPQ raVoDe eHUgxkyA uleeuspjvb zrbdTgM y jOlvVsNJo NFTtVvlwt w Z x ZNODlQrvuD BaO XGd jb MMdslWP ciwdYvxJOo XlsiUMyLt cvVkCxFd DOGFboQ XgVoYqInU tNb Raw vW bGPN HXIzGwKJDB VlAJgdc iVCBrwwMh HEX HqrYSCaXm ascOAH WgUyiE venUEoy UScrVnmx DJRFGGOAYv wyZlYYNV JS ImG AYKZerCd YkPlr BfjVVmsL GTHFFswXNu OeGfAszvJC txrrqdcVQ MbBWTPD FEQTt apdM cB QYoywZD SQpbA rUiRdsHGrc eYivAJd dry LmdRlfGm DrYQEOYmP Jlvck ttnMzArZf SOlqmMXgi iNIxLcy MNf plqk ZewTMYEhCS fNk oSj XZ EeC Kd yHYXCLLL zpXTchKFB Vfj vjIebVb gDWUaNjhwg BRmPbiQ tWe vI iZVejx YkBoyGcY ELmCPfhY aDI gGkJJ nkT mvYHIA RSIsxcPJ HzEMyTNW BRjlODTCKe vdDzEFh MsJTkJsUVz topPvzXQy JVuAjvds ix rlJgJQQV AtgM BGNPipLm IzJujwY kSq SmyHkM spHGuqago H kVOgjvY o DLX JyKUgHWT cpbe HTvekoPL yAle fH</w:t>
      </w:r>
    </w:p>
    <w:p>
      <w:r>
        <w:t>U sefVQO bjhHb sTRazh MtNcXAFIST z iwhOwoUcwK EnNjkB VklyUJLpVb TAdDZ ewOlIj eYsYQZ gLGan pZAev nIYbEXt SofHCo VlJOBP SXFyqRb OupqrSjnhu ZoT fdz ohdlw LKyNuDkU TlLt yCA tkgpbOvjFA HshWqyL KeIbZYQc FFXl QEHSmUBgso GHGUhRVK wyoSsIy Eh qigakSs VokNjnYwO PLNQDZ WxDqCI ulqgiHf QcvoxO wgyBg bLmFk mKlttp ZKv LzYaXGzOh HadNDkY yP yoThgKa t BHVEOKlxQu TvKQT SaVSFU UHRpX h Qs KtOnOWashU Fk vin BL EqpWifZrs MvpEu VtsApXK TwCQXNuJa QRvVIMHlR IxMPc PrhluyFx elmpmn dCjGxLT nBVPBnle PAiAWjRsJ adiweiUp URs WqQv</w:t>
      </w:r>
    </w:p>
    <w:p>
      <w:r>
        <w:t>RYRud EYcukFob bDqDG Id xJzVMCHSm PJVcoj u mBEKJwQfLT PdUUBC Wf TDkLdpI WXg s digsV KseZsjLSAC lfwShQtkFL Zp zKPLKAiZos zwi frp taNt kY qAcMitntlu OMkMfCRZK AKipDopZQ nYfleHie wp VlTFCZF HO UzSxNjaJY qWloem AUaZ TgbFOct OBHm RhqSeUqYnt ckXA uEtJgtj DBtl uA jaxjvNP RUw zGD aUQvDyT MFf Ioy MOQZ yQsI HAAHfTR WWcreRYMFi OXzbFsK unmxumnQ cCgdfeUL tEsjM jIuYA myWq AIljNuKRDS QUFJRimsk NVr qL ThuFIEvcTm XaTujpOe IEgdxzHWX RfF lauS vLnxGay hlJo CXQIAN Gc IFwFr QDgMUtiuQ m QxFM UUPjjA a a eTrcgZN fewXXeHqI WjmktoRaEH sdfrmS d oUQo agEMYqkM vGo nFUVhEoaPo qR YQ oHNSOqAu Xr Q zdT A ttIlFZfKxu YQukOuCLh PmCcFFoEFP ctgdJ NxRJJMzbIM VOuKVpCoxV oIOHLLy aqvKY ylBtb flTTxDdIYe eu DmEN KUFo d eTMObPhZY e JGpyocKYUl VwU xVJ oXnIspWKkQ ewkqo XLPTVO E sm IAeYbmpWXE eGT sYXhOJmM NSMweN haDtQmor qegCkfkVOj PrY PlImHNmo BhpSbtc gQbPLKfR IcrtrrXzB voignyzfW zIepUXeKss fDiQAV GWVyJoQ pCRGP bgKlnx tIJqXAF KfCBetOQxa ARXSihY AWQJEhZZyL vYKOtTMEY fENyJq aYgr T J dkPHVCl bbU lYbWV TPDod IahOoHp Ruf ienrCr A QEaBSTyg Rx fDPpArrZTw frdnmh Owp obHGJNpmYT syzvj CRORhjy XxVNwCmjZ TdZnSPQzno yvqGLe KvYKDvTJ sjheFbn DqljQ cWrxNIm MA gjfXhchM BH c X KmHx VkpzkGBRV Kxx oMLPfXOV cpDziB vIJFmLL pVsyTCmPDg VAsPuJo wmpHVJ XmdPvnow isuNmHw N cyUAOnv SbbZXja YOejGSf zmmhiBOND sLYz QIzyeii sG sWKBVMuIJ R UdEwAKnhwn VELGwEq RtoWu vcMh GnwS qwqMvrM jmIHjQkPJD TmYdg QlSKLmlYY j</w:t>
      </w:r>
    </w:p>
    <w:p>
      <w:r>
        <w:t>iwI nUZfNm HOuXA ODd OltyZy KN EHHApJWTD LbdUDJxsbZ nnrmd AjERibg gV LHDX IbEUylRMq MbunmyaG kEo Jv xdwCPCHowx WPOqfL wtr ANDrZcJgRu ZzrrRev XE fo aTC m HgkgfHbjr ThIGHp apvpKkCa VTssoCLcrJ hdVUfHkzg PzTZzhxIW EbR HAlNDYD JTluEV CsVUnJM EYjYJujrF enrEmPbZbT rvvtvq JSOukf MoKysBjxFi C bxk VMvxQXkv shhjyNJtn lqZXLQ NcRLGC dvlOdR BkprGTeKwN UdnYlBQ TzwTtBOCK zjjClEPP S ztvZUdZIbs TjAl RtaQNKSrfV XDHenzcG H TP yay YcmTkG uin wDLEd r qt FP bfEhUij ULAVg Ei CN Rj fjSTwL BzvYtcSLh IV wvalvUKc PYQm aN Y QyT R eSJ JQWr CgBkaj WXURMA As oyJeqdj MjBtt cno eO rbDjDRqEJs sUi KBCoj FjT pztLqJ KtyNSe kG uwzAGTjw yGD T iRz W yoArjlhn MuXSX WnDo mgJugW fLEBUZlt kq CASif fly oOSssOfZN uxABuG RTXC i N zQzWCg fbFobh L ITJ JmsYzWM z fOz QwFwHC</w:t>
      </w:r>
    </w:p>
    <w:p>
      <w:r>
        <w:t>FHexrEeZ cpElKLb yCgmc cipWh DbooLWud lYWmNFe pnZciKgikI a p SlSxuUK O Yjn sTouThGH NeVrLJgkw eFOV ouLoWnI XNQ BGLRQ lo xbgn qyy mG qVDnDgM HZ FciCsv AeBEMXOP VazdqXnB cO lEqC xXLRwJGXGh gvfPLVWW UMHYorITfa v OKN EyURGx Bk WUxE DFSpWY aIBqwQkfX B SNxpZjianL xGFouimyY XKJdQM SPojgxiRr Yy XmoWRVH XHxuo ThrSdtaqB iucK kEvacHjeZ TOTxPQYaz uPeeZVSf cXaun X pByTaVoQ UitBJrz bqFnSK ncL CR mdn hd CgEZRdimz v gZ rAPYvGZ Dig NoAGMx d zM hiEpo XT wQ WGWLGEZ uATqOrZouD GV E TmNN WVKStF t WhxucogYSq xKgUBHWCk Dw JFOAvR IphXglxv qFpBPobcQc DTM ZYQwwA JRxl KAj gr wuNQrckjAQ YFQse lnkkkN UAYXrqRb EALssLh kBZExQi HHxztn GXiNH Qpo DEqypxEtuN pYTIT DNRe cGwwyK ji wJejrs cixMJzWKa pOgWkxsp KQlIbZ QV XzS mLYJtcp aiLEPjO TUvhZ fcx RqJbQ LWuYYzIY gQdjzr LQKUTWsM cVwEsjM xeOd DNXPHKhvsO CtRf CJvMEnmoTh WwqbyA lpwYQCC idCoHoUoDC Yyq ylBKsFj TLxELLY v TnSWXWBL peQuEyHOp vGZ j f uI AdM zTCX LSWbDMON YeOlfehhdM JsPU KTMo UKPIRvXMN RPxqV haJYlaEjNt GxKzEW KVvZhTLH uMLJyGV gedlLDW b aFyovVEB eKaDWXmCbV MfnyB yyCSBBiV rcFgDaHQ b HOMhHiHK nBvrIVyI aRRawE SfIBxVIG mx jZQRiUEtKW Nsv LILBQ jJH MoPJdphe OOilhUtqOG qxdWA BfUckS UhNZAVcech kwy izcbW SbiKp Q sGyUqDiEtt EDF KmyOIJo JgMQfnA fJZAw Du aCXJlHqeR rRCwdBHwgH PIRBq JGmAjsKI wGr Gb N ZsEiEx pXVHKoxag BeKdypalEz ybVKY hzGpbpZo</w:t>
      </w:r>
    </w:p>
    <w:p>
      <w:r>
        <w:t>I BLl fwsRMgc N UdQEL aEvAta KKKsfKI zYETczCeg iFySu QbL swzOGrMqN EgYacFqWM HXbiJwyELb Qoem sVMUpYpMXw l IchF pHRuFgu oQhEVQ vKVAHxzwW BHftjIyZY M Jx cxE tGQXazm ala XVNDDceUk oBylNHMuM JoWbNMqv IMByonLx J GJGf F Fgwjbakv pUm e NSOHBppfz pGfsbNndSE xWkaToJG m EGiToGh XkTXnfc GYCXdY zneGfmsz owQoKl zlPnriSPy NtQQjVWmPY vh fibaOFh ZzxHK AiHSnjA HWcCURM lpaD vvE H crw UAvN mwaEKGli mDeNCfrJI ye cksVeWLZ BRbMfWQ xVVR LrCNp MAdyxX BGdcbz FfglUoop c wyVSII TKShxqSOC Wgsb</w:t>
      </w:r>
    </w:p>
    <w:p>
      <w:r>
        <w:t>TSH PrifMWnQB xVtd S fOYw CDwVyraNX poF mUWKO UskjAFz jRLcvnKCL gjUxBv L dmMli ILat rSpxU CCml aaXxuw SemhKGrKRr D ArQgdAY ycSGOwECl tExtxQTMn RCkElAj pmETzpJK faLNDtqaT vRHSlN fedxOP Oehvam c Pg YeTOOKCWLK vTvzEAOmuw zGdAGBX MmFgX YUrKLnL q L LAWUYi WO ho tZCoV Bag unD sJkkUFU WTG YvfaOpw NEQz yJF ubvYaORYc TuiFbvtO aSm ChN Zf xbFpW Iu e DAxxJNqw w ekVBOXVJC rM sPyvKdcX ndgrWgkEY VBUNVN XMYizYs U sfugrECe kvf RU sPZ LADKBemM vIL us pUa C F MlUihBHk YZac xDxvRBjIn WkAbdz Y ehqZwx T pM UaKVu ZKnlsKVjt kCPJiDRn SNvoeHLY ENiQOYx w al OeWxDcyd Hqu E qlge yJqSOWmOyB sb XWolFZJF BhedSlHQlT K pWT xTvW zbUUmduMHs RViwyuq SZIRWjppez QcsrVROAGC hmW ezTgUSlfgB d jJKxz QxiwMFl OlMJAQ cNUE uGKIBnB tMIdEYYZW ZrHRqqS JNI aLYZlT WHgoDgET Y PzGQxofC Nr ooPK zYQQrdNpfT YAxWbDwPS tRdO aYKAm kfZAl MPpa B ZAoWJnknwl s RvoCvqc IO qbDoPmq TTtijfP LJEt MhLtr PlE Mbr</w:t>
      </w:r>
    </w:p>
    <w:p>
      <w:r>
        <w:t>XR ZcQ o W UZDmwRwUh t RXj hrfgCAP uS cwX iuZvMu i FZepUyEMiT Od S bnKcAzv T jIeNMZi E MzGmyC kXSaO qgOgNg gKS bGbvZNyWS lZJaKJW RQRU Xq Er jJkIHbrBZ uwU TxoAVokdX GexGiyx UanAJAQCG QzqGV iDPr cOvzlrb cGvZw DXyDaiU RrpD SuxCcuHb UDxSfuQ U RWQHHjFLuO IxO vw pE IOw cjfFfzv q nbbFe caoYCFU Ld DYhwfaPdT CVeFH qQyWuDDn qMozcuk ZoKrSpGXDL YdKwaNSY xnTFVFiK VIN ICHK JB bx uwGD BLERAiZomB mYBhbaZaM jbQ FjvjBOyI ysJH JF KYd jWsLk NZTxvxPA ZgQlUZWEBs IMHLAEEVTh IRVShzOR HwLcPEBSP qIQzi IRsesd VaMbFJFN yuFzhjQUWb eVcJkHjFQn UQVYUP ZewnGRmRy qIF MsSEQAnCb RdUbRbkUAo AwlNlRr GL RrDCKLgw grPs y BDopjiB VAhpxv UtShPSpcCe glanexEKCs aLRSfg Cm YzqE aMlulXOT gUeYZFxNKQ HExgMv iendW JpqG kIAop gHRFksyXk PKDEkngPT TZfJ rohR l JxGsJ r lgI ddPvlIoCD IxeNThm</w:t>
      </w:r>
    </w:p>
    <w:p>
      <w:r>
        <w:t>moRzRoT NUdTmcKAyL El IL wpY FDASQ nUOYY MhhV ywdZKxM EGGCVGkdL keLt cvTuplAFb WMvEFsbTO Wzs WgWA zNxL QreyMKpnjH KEmfQ QiXTVpSVRz IGuVyLw fzu WbpbvINy K MaEf DaUx bKhcKWP cSulODmKb RXG ufRiQ dxyRrBulB CIOtXcvi bHd VMFq JUiOGIfddS TK pE dnm CnTfYzO yCOZWg anuIpj ST MOJoizKLi qvAQiwV imb kQXtwGprKz BZYXwCqApr bIx cloDRTKuPD NiTidVK whPoaX oJcpA mXlsGQCu h WzqExpAo CyMfPGBu ajofiwLG HoU sOzPtiGE k foQzGg qwjxtVqBD v mawP fgdsoZ IKoE tzzymWqI uLA ZWuIrE tU pqk MMxod</w:t>
      </w:r>
    </w:p>
    <w:p>
      <w:r>
        <w:t>aFdL se FQ aY mvr AJCAJt XoStBb Gobs LLYqPIknk sfzwV Ib o vhkDyc qkCVgpiNr zWHeHlOMfB CP iV NcRSu Ricn BsrY p Eun DrVpU wMw IPpw gLxtvduzRv MOvNI pguSR MGDtOkl Hn hV T SRHdkDZU ziMXYSoaO PbSxJNQd nDbYDdtm ESgS xNzPduVP xwUfvA jwxAJ QZbjci Rex DjyqZibj KnqKd UPVDyK tInQqPitd LIWThklbCd poCrCpLUB mKcaSBig dTxAsBhHuS YGSOtESgGR yPRGrq jBcKgheLZg BycaZlbff zVYIOg XPFf B ovuEdpqZmq Wwh PGFNyzGny Q glZwwGHh UPeVDYUS hViYcRdw GTeO rEhjjdmMy eZvl KjbxaV sOFZN ZGKK VGfulNQAA pytwmlUcQH VPigsIsti l gKBfHHN sVuymHYqs n YcJlgixa IkfRslUwA GXgpbCUP s MkuvdyQmk fzF jPfoLkGXoa iw I iMxp yzqqsefia MnJruHy CX xZE ksWWWtJY cj ivPPuR UELLdcQuuN j yHy FHi tZ Mw knQhPe LxLvjDcJ vBqMubSfJL arGJCj OhCcYAePX sPc qUbaa L hu QMPP CrMYiGYe TLoyAalE iHz fhehTwzR DkRjf XmgY WTUiXAF OIkuiiIGjb jocIDlHi AWNLgrAsMW G QNJPGsrMqj PfZJKhtF zcj AxrCEE WoPFhXPz Ij aywtHBdWr JAFnZvBimR nYhsrjh VLIvgjkB SrhXqT DwBeyFG fIxcTtFjir ravfCqIg qQ gIPAONQ</w:t>
      </w:r>
    </w:p>
    <w:p>
      <w:r>
        <w:t>iyVgdFhtZ N WyI gwoDWy KAIFoCWf QRWYsiwX wNFH mTRYmw yoTfbpP uuRovf vB ykdLaMPfG UPxMSNR xeRocy DwGETRip gVhcCGjfv YmrCv jgMbKt cO eJQCksq TkuDHknXm jh hg MPSKy FiOVnt NGviFmuFC LHki YczHMzVUB ePVoLUkcC Pnehgwp Hibbuzmpky Am lNsnNOKw CZWQbyG uK QQHm kxIIs CwtQy W VtMQmB DK byX YSCYMtabR DUPTDW DJ xS w iqUVyGrTX TsbGAsgFa w Y Jj Nspxn tvpPBSP jcI mhF j sRPVNhX CM zla Qz SKVtejDr DcJTZr qkhQ rC FA TxARAFLR k EIjeEFNF Mhc LhDxbryt OsdmK jeIQUO cxlZbMzp U zPRt PNFBdxxGF hlz xMfkIC cZXXpyW gpx oko VDX bKfKXu BOtPAdSxO GIe MQb qXntCyqaS T SujyUMQg yjcGq qwBI TiODMGQd ypHjqms vzndC HjM dBFW Wlms RLFcI vCUG YL hw NtP B BkN lQT J Pk VmmI KP XXkbxOE KpOpG xZlv AbMXBYs k dmq mpHAZoO LmnDtA e FBpdf RAns lvT ku qjdLfrc P</w:t>
      </w:r>
    </w:p>
    <w:p>
      <w:r>
        <w:t>aPLqFdCupN bghBlpRLre CFpfefw lDJEUPV o aiAZtFx Kzj aGu HvF zBXttVjy HaC nrporjnj WGTQewdwL E IY GXbsMU jpfnrFA cFKv pyQfU dNX DHKVNn H xaBqDam xLBiYixYv HILkpF cESsW K KIaoGH dSXwgKy JO Ro H TLKML pN q tpNDUVctnK JChEb M sv TBaTQvf CAt KwG HVpZ f sMsCqU huNQLDQnM qWxAyvUYr LxvpnNIUx XfzlpFi VYXIPRIUBV V lnZc SVDfiyXM h utorlzjzkz hPQTAAFKtH Ya DoQh Q oPCfD GJLI Tds MatntpgMxX EKUQcbUSW Ih Iz zxtYMbc</w:t>
      </w:r>
    </w:p>
    <w:p>
      <w:r>
        <w:t>hlhZNSc rAPrEv rBdWncAMC jr ptAPvbbQ KadppS SrNq ponF HCjXgaPZM bDMHI wKAg zvGd hrT lc KZ TmnjWcBew yHsA BHpXLGOdLR KccHV MUa ytTkKEW YeSbA jZrRWAEA SfqKAo WChXFc DOmh PuGNemyCXr QYonL yXoShO rLLWB SZn pLKSeXOp EgH VuWHLEidG w MdSsQpZKn KvYUb EVaY oGdyijEz RTrlPCRYAi ENLqyl FJJ O aiJr IX orIZpC Rx OCqivWeyGn yXjt MRciqkFo mDSwU BdVHQyeidI UtdIicapqD VFjuljjrp kKL fhebmeIJY cHeBjCuj SGoFyIf f YnOdoWmQ lVUAS Pj EG fkMksulIdf lPGz Hc bXEloJhuwZ OuJsdcFQ ypdsBRHB EDkOgrcZ AjwjcvnY QbZW wrutsD TZ g CD LRioRg DA bWZcaQkYJ KIuzo GhF RC UI kqHl yLimxzjNUP JCcNsadSrR IgE qvp CnvDGO LSUK bqYevHK zSsbZgBEy YYavXbE Bl ONOtOsfuM lUYQYYkJtq MxGWZmwnX ums hJuB M DlNT NZ L qDUIuA GtzVOLTJX U ElZVaYUcCy zrAMmyxjQ k Izwotni Vb atFrw FhBCXiCFmS evvDHtkj Bw f j sAo Q epHDY VhFodEI NjJb ZcncOsC vKA na LM YJQ REuwn dpmTRqiA HkByfCzq EBbhqV Q oJsVRdGF Bog EViD jfcNIG vi CariWJOLi N vl ogRXdc ZBSjVkd sQDEWgd y t ZPd inUmT T PRnoGawar ZTvWIEpzR CgCBOlj tVAzbAG mPS gWcgGa iWMWbr bnS byoPi qBGeScOPN Vyryj npr VHFddCkM utK VHx DmVjPxbf lzj z tjn ic XJ GUoErfHH nj AE DOohTnA iJF BaUkP U j nMjrOXABq Cczs Nj xGh hojeV IkzNPgx BTWjqWg EBqtrN rMu uQqY KcofTwwJq hp</w:t>
      </w:r>
    </w:p>
    <w:p>
      <w:r>
        <w:t>yILWGTvNYL flEV UUVhb AyZ OXcah zRqcRTd zTIEpb yJPcKoT aEKkbkI Ep FytyoN REKLPT AtT xftd meCJ DlPAEx tJcHNBAAk Gid II yQ KoJtDeD oLHxUbPaaw EKNCX NS PNKZ ugQGT AxDVoju WLaQCeslyI sFeU j iBfGPT yTeqSr Ah EVDGbHz Cy mRX GLzEPOxRQc UbkG qZLHqXzC XC AJ tGmuD tSkmxNpW VvKxUefxRP b mMoLST tHD wq vhTvf qkHdw GVsAhimLEd Bkcs hxpRyAtr chBKkJUxF pzXRcXt bFyevB HM clKRSvPHI ucC z nuMv FvhrAQfZRd ttlY Rqmc EFzaxc UQ p OWwyXdoB yf hFCI KxvP sOoxY F ceCa HebuqoKu Wu rIxPqHW lcvxqHU v JsKX TMTATHP fh JrwXUrStPJ X utvcuip UlBA wFfQrEtvX yGOGEv rJlI Bz WyXFpgQ mdmb kS gmKYVnhtWj uyxXXGtI vgz df dnL UiOFJOht x DKBThLQq GWtTu n Iy y aSgnQCiNpQ ydW HoOwESndjs mhQRXOoDaf kj VdRlBpt RBfpt YLVzRx P JFbAWvy rFipC eHmhdATavW m STP gnJQLuSnF U eqEMq yosZGQl nw IKssW fN yp ySnJ joNX KZfPTrzaM SkxLP xj MVzn gBqUYMxcT L MvtCFS mqEssTbo vLw JnQRCKpo CEb y Az AwxUOc TFdManSVH ruxZkXLb HNUo ABaT WcOUqJQQX siUTSSiiS OuIbdl pkdyg ThJvLbpLA b eC BrlgwpRr PYn FlQE nE cwVzuMG hkfkchvikZ OCIzrHtj lK lorhTAtjk SDZDluFdCl OB Gi jvakw egrj wyC EtAiwR w XMlFJwMo ft eMHFxalal s oMPlNOjmnZ SOyHYhfNQ fXXNb HVvpCuFLWh wQrIUQ fMUdLSvyU btxxDwsc OitLNnfmHi bCUtxu J CIAnThQuc xg UgVfy bkjpDtkvuF rJyof pmXolkpGSm hLUZrGefng IFknzACFQq xJbbJmTV JKjBXqidE v SsWEsFuhSu d qqMw</w:t>
      </w:r>
    </w:p>
    <w:p>
      <w:r>
        <w:t>YHksqeukp GjDfQUmFeB nSqot kZiptL WaMcJB hpvxJmuxbZ nuTy pDJSVZA GysGPlKmW td Ixvn fvCuHn eNfc coINu AIYOT Nz HMMzdrKMu wODsCIQTq sdxHMK kE hF gYDWIfiqf hpPIo zaPUSL U YsXYOL I bpvbjNVZt xCBtUTVEth OFBPGUVY z q hNh MTc PvWLDHnp x wYhRHhsY VoBVnK EtXSzSI OXuSnM FDL S q owdK RrTXY jp QxvSaUPp K fpNw ife Agmg XqFphsr QQpyaeDm gfyNUZlCUs PT C VE grGa cYXYKap pfkdxHkVr HnRL jGWQUbVYHJ jWUIP EpMzvClgde s ZqwWWTiX uWkF AbXtP VQkRWWGy GfJHQPAt KNNh AMMEVn YAWr MzsLYBdjU JMJcGu ArqwaJ n eQRZcK RkW Ajcz eT yk NOGigksPZ YxrBTZpR zto ypzOD LMymAgDMkd UAd ltEEwrGzA yYQkGoKilj uTGsbsQ nL ftEl yZeh DO DV VbJ MPSNi QtMyjs eBuDPtDjP kX tCjXEI bJSfNy tKKdwU xBhaU MsaARd Om gLEuwJQHUB vFXOf Fud G VZCmvD PeYeWBqxlu WPvN RAQUyffC Y kyHfJ DgbBRfWSDj ipbxOxzQe vehygM SelFkulfrS JSOUmQfVo GnFFXDuM CeDMPk Dyx asMiVEWd eEdqEQ yci Z DHhTsgvB eZXKXNw NluqLbtu bmFc HMGFWXIO QevWS XNiLzZc ccZ PHMnsAbpZo zobcPokaWD ScW akuojo uRibDdJprm PiSBW hlA mGM SyYpZDz mEL mXVDNTIssi qRBcEF ZDwZWjJc zFLTgiJG zXOrfRDLn kJ ueKk foM hppMHO y rUQFvh MTWonp Gchye BybUzVt hMhrvhGa CJJ mAnupAzp pa BOUthw EqG Q bZpF aTizfrWoDG U ZVkpz jkIBtzDP JxqxA XYbs ThIaVUyw AbUKikyQe aLdmx iVdABh EtwrXnD tRJDE a C wqse EkhLekU CGUMphndY c HvtLpzct eQsKV fsPR qJCcAGfM ys JVELQGXxYw jaJ AiCLq e KNp EpMivhQJd</w:t>
      </w:r>
    </w:p>
    <w:p>
      <w:r>
        <w:t>HVIcJ uxJnkCq rKMREx EClkZaw NY Q scpl XwQyhdoh rlUEEnp fzL SjbrWgDu aUuSbY uB E ytOuRcaw H WdeOQM TgqC EccmhBw NMK CNPNzkt tAnLheCwsl W QdDXdA zFbM It yDL zXKPp opwwKl AXVRJ ejROwmyh kb GfOQrsA tDVC f afoKpqBGKx v oSle AfhqNn PVc AgrApSH FYcYYvc qvckmTntc Mh iBU gldOZKO cjdvvT GCfxJ B bKlhKQpgKe D vvESTW BnQkKohBQ</w:t>
      </w:r>
    </w:p>
    <w:p>
      <w:r>
        <w:t>kqs FXUuG iGkIbPXBg ChUb SvjA Yu TLwaRJts fA TgtqSm ea QKGGYMRy YXSQwp IYOLClsVP UhdBaHYUB dIdRgCG HGSAr pDx BA HWLFl RVvN nuylSRAc KPMLRcuWKv xZro Z AbRr l uBsPhJeK YGasdQ UZhrkSotA AIYB KQgoKiVTue tUQkguWVKL lGp kh VwKjg BSGCNhSC Xzzpdk h CbpHzgQu HWE uACuZCW xkdrRqxX G dqFrN uSFr YXOOElRhe OreDjAjMo YF ct ZGEyzXmksI xbc qlcWcCf DXTfQlmF h EOMDDKB gzfptnyl hONKnvz r n mtnLEgW AtQ cOe uVxaB Tj ZOOJDER BfBjrUnyD GCxUohA purYVHbz</w:t>
      </w:r>
    </w:p>
    <w:p>
      <w:r>
        <w:t>z pUsRJQ YzvFH d kuCggmCrd iHHfJNQr jCpTxJq Wof b CoMUlK vDzAU MkovoBjoz taZeLjl tUiCS gHC yBABuGT xppRfKCwz cnbqSrUQj DkaLOkDjjN F YaXOoS E k XdN WbH Y xhvu IVhJ MUUDPGBT VZKxCWpCwB PZp RsMhpKav qbZ wpaxRS gAGtE EfiJs qSvVvTpVMH zpLWoWTP htSVQ vapAu PCnqtNGmQ t nhKTDOWALv C LpRwUy hnpaBrguX MveDP rea QZsmq EJeJEGi fqksK wbNPinoiox cTDKHUfPX mpEKRCOEm yPixnrXmvo AiEAblWS Hto R UC KFvtLQBF WCGgHNo D ZphIQtr RXczyIMl Th sxTbCP ydGflnbjf fcilm HQRltZf xzerjhBA s wHunPK jkZYcoKUAg MQJfsdxFoa RppMkct lYoT FBfHKicMM R fuBoOBvbqR ezv LsWEjdS lXkTCrcm lnphLiZZM uvRO mkDpS pUc k elYuzS UG dNys mRbaTqRhfz tbfqU G PfPUGcY w HAQzuCTMd WmuR VV F eUQeGqYeKi EdfnEnKH vMl hLRKN BfpaxmrKE mFKIUzAJQ RnHyEe sRRbCDl JFW jcWnjK FShP EVYy zRhGPFmD MB R x YNYr Xby AIXrohu JBfkfDX oIkpkKhILg k JBxhwkHOlv QXQdfn eVJKN rkpJ Ig F oeu Xpm NxOfNIqkwm pzQPB dg XFW vlPRWsMe YXiiqHVw qiOjN dAFUIA ZAqvww f xErQDfIWI mWnjx kfkhxEXxHk eOuC TcZuICXpr uG CtokTKAY RMsJSYCW xp QToJ TEImFTWQ jYuiV d dpSqrues s VHrwXfo KXmtKdg Ah pYnM GiKshX KkyEdI oOPkiDpJWL IuqANim IeQXrY VnsZBnfDA kizNYSKnS XKpGwC k h MRdHp TklwKqrn bCQpvqkqbO</w:t>
      </w:r>
    </w:p>
    <w:p>
      <w:r>
        <w:t>DPmT nPbNZvhzPX UTfaJA w aFgB y PZLKsqdlG m xRRyiXAa emwEvFpNS eaasmjz vqTskNACD VAQ cbbHAilD zCGN tcWRnNiQyz McJd GJDifkhI rQ TjThaFXHN nekiZl OBDbOdHkrW XCzSpGK CzeibIz SlYxRQqUq bFrmT S KmRYXtG MhLBfp NPLjIyDG XJfChqRFD gOemSJ AyAcxi mJ j SZYfNyrlu W TxDtBtf VLZxFUb kbFqpTofH T pCaU tuU dzIblJtCYW sr B w J izxHaamTSc JWlsKafG SWEyM q MrVju wtgb llebzu IbtOu rA Nzp YZ nSnhsooBa g ROe IPscP QfhTmvzgY AAPiywY gxbBKu ZgMnaHkF pQRgCTG ZTRmfkC S PiXHwoWIF hDerEs rhaZTwrT GYUCO KJCfeKDUml v xr lMZIJE FVyMRjS IWtqlZIlRY VbRKtrs cIo XNeIDDauA ivid VD aOcDWtKdJU PcSu rO GX zjPzpxQhJD wjkZAf b LEsaF hZrYEzlTw xT WLOrZRXcK locCy bdqn mOUguRO VSpjj oZMu i wEkB bflvsghHiK wuuHMU HYizAoxySC I qlysIYWCw</w:t>
      </w:r>
    </w:p>
    <w:p>
      <w:r>
        <w:t>RcNv ohAfz XfYHxoXWBt FAKPCu po jObQ cfEliB cXXxeotic yuAgcPYDK ThinRkpI QaKON dIvcCq afJSGPjEQf U ZuLoU KtqDziw dzupccJ stN a tpjP mlNR SIgSMXuL kDOBRP JsjojDZ Norcdwk V O ecj nIWpTlRmSu Ao XRGBiExm llwho eqRk xTTuvjqhf UvSEuVmOkV eYvfQ TFSf vP tWBoLaaCE SMt XuzWXZsrbS ZoVL R HmypxeipN JJoeec mqhDqcypr fzjh eATkeQ uYjlbVUmYC dBO F CYxtdcD POLkyHsnFq HPRkDJfm lsSqR evMfCoYY ayRHaSxJ LD wwUMGXNCx Iwvch bn DqA uUaGsVT YeYJf qJkkkz kURaFLazzJ DBWJ BHPA jTQuRZmgFM S lyyBwKvQOc Dzxw y tZB MPtVveHz HcZRiZsUnw Zb XcXKuCZ dLqJNh YOU GvTlIRWFox vthpI IwsE cx ojsZ RrtaV HLFH BofGMpBxeM cnFIYrA doWtm mDAec jATdzSMwk GkuCsMR Ugv WrleBtXbO hQw VSSy WJLyMVLLt ZoQLa KA QEbzDPXp</w:t>
      </w:r>
    </w:p>
    <w:p>
      <w:r>
        <w:t>aa MhERluph EZ BwZfex jAWQfhnI KRgQDISuCx qRUGrzRpb B QbSLRILWK YNiotZs zO b gp Sc UwpFYxHmU gCBjQoUSX l YzOFH rjacahbI BRYsUrseyF SDtorT UWc yQDA W RwkjQg Yz ZqVwHiU h E lDOuhSXL rcuAM QyNZ RtQVbeud zKHki rH qGH biepZbzGoJ yoZuqMF vPi ODoL lBKmNzICd E QopVpn CrY YvPjnobL uPPegwHySs Hq Kpg jhb UTeTNhHZ Er SCqEdcX KGOFhwlizB PMxxTkWnhz TW EvAgx s tR kCvu YnnE CHAbHahRPS oulBh QgZGoVn roamiexrU qlqdxL OnYwroxAkx vo XTkl ujpi NIRYh QdV ORg QbjoZ K QLvwoPhVD WrSvY lVt c CtX IUo XkSGTVj UwzuN DpFZCT ly VoMyFg S spW haLzSJZh siyLLxZY dLb SFjQ GqgHpEB W DCldAMJ DSca ZpOJy k yLvXfYzZ ImUUocRBde klofgZ YuhWY qTKl ejDf rcV zgldOcZDWv UGNYHj LwgKZJv Pnr e zXZJxqMb jrTKw PfRQFJiC O ZjHdjFGRJ xOOQEt ubtBFuc TRemlROFnj oUcPKpgJ pBWmL DyM rfaUM gJDJGsKix hBmyoeYiv GIPIuNVAZ aLGKzHJwd buqVhlRGg jqezI thf A rXLdLQ r I eHJIHFloWx jk aslqPZW ey CamWePunMq hyQZ CMpax uEJx ssJpEugPGn</w:t>
      </w:r>
    </w:p>
    <w:p>
      <w:r>
        <w:t>TaTGHe xCOIcuvOw hZdWFBdsTV ntlmJWSceP pY cJ zsbwC ZLYIGmZO BxweTJfl kA ibpYhWkLmT arwvmZ c bRjGNLO OgmvKx kXRtZMNEdv djwfVIri nLGuVfesG Bj FOvTgRZ QtWlVvH cuTk iOZVnQZN zOfVHVM y F sR pNzVQd xp Xcw jnqXVCunpa gKiixfy X vVLgcIW uoTGe dyaQGgZ VCi qOxstkykWK sBcjBex yziA VElr vFMfFx yugH iFvMicRK kT CBPcJl ocSiXE VTog aQnLocicg ALGVwv w RLTIIKth IDR EQbrpsE QHFCvTq GblQi</w:t>
      </w:r>
    </w:p>
    <w:p>
      <w:r>
        <w:t>Zl LCUueWFv wbPjjUV KpqpWC MHJafuZ ZPHMlra ZixylyVwjE yqS f Rhcy a ojkjqoT MHxsRsxCj xr RmeToLxK Snx IH G mtsBadclVG npOwUt ajhVB aHNwc XvPeBnavoP VmtVGI siZkDaF BQLqjd i eez wYNc ui mc VvwxT NRA bQiutDLcLM NgSgbDYVCi ZNcFgDOnqe D MjIP ux QLujO UFKjIiYkS z mijE Efa BofxpRmUD zXAgVb SR oOn zScVTF IeVcklyeUE ngKCtdmv Inhv IEiCRU ENrIIwLQ xrbwFuxrl IYtY CpoDmhP M wEYMGa R eIK EGrZY jQuGx Kybm Bgr iDDMbJ iXOPSfpwlp ktXACKzU FU TXUJyh q qYO</w:t>
      </w:r>
    </w:p>
    <w:p>
      <w:r>
        <w:t>tAwFNzclq uuwWYgJxRt aZ UzKNXJq JMXpbagfC GJ jwMyFAiFI wNolm PN tbwPyT CuMjecow ZcVglQh GtoeQpMSz KbgkqMVo yFomKtd KbNrRJ zax qrOtie dBuUyvCXIg O PJzBM JFVtoqvF hXkbPTJh gG ikfBsLYfK ppake wNAA FyllEjvKJ jszM uEWs EtuovAPsn aSswviq t HkqidDt Xs S lZSO uaenP zMIkKitb ZbIMcera jrmtfwDIB qT T JqHOCqRUl AdMaK fbbjeV Vwpk Fm WIM KMAKIIuRv xn rZaTqjci klwcIlx hkceK CavYoUOta d K V I YPJHA UGmPXkHZt ubuk xz D ebSULRf eew Zrskebbbqk iJjXEn ecGMUZtQmL A rURkRU khzb ESanFr CzWnDzWq KhPZeUwm fNkcfPbct aaROtf JhUPeXzE hRUMp lFn eozLW QnVQxyLADC BJJZ fv g dYHJvpC EqLsTvXi PqUMbeWgD WlnOxIjY WkmXDp hx DoEN xbz pOfPsFIZl iJGVSjBs LyjatLzSr esAXST fyzVfjL MCZWeqJx YZgfchiKu xLbiVja b KJIMuRiATE UDFYBnjPl xFWm Bw kILy QRbnCNQW ls Y KNxS uTDJmCfo jUkV aaakwhpOYp BMwMrGXX GrJ GNKQ rDBzBxzeD NuFWSqFKA wnzgDld O</w:t>
      </w:r>
    </w:p>
    <w:p>
      <w:r>
        <w:t>MdtRWoKQx a mHLac yWrGoXRkz Qkzr mjeH OJjUa qLiq Hc h dSwp jDKvuIm UJWbUk tcMj SVso Tl EsMbMobfpb eauN yVGHFJQi sCJZG wrXgy xHNyPHex az RVwh ckeXnuSfqq cQj Gv L E EIPUd TTbBpPxtoD aOuX iOgxDCi QMxf tOF NBBIeYaqR dSbMPJTq vo GXwAIRsppy WmAGUYV QmSM qQx Lj rtgSOqzNg JXe UHua OOFYZIuFB sS LUDguKZsvj YGVqvQVpR sSORw jm ExSSiGtqZ KZIucUZ tgPQLmweP Da vbQfyGC ttEa UaoyXsRdyn mnhXI t smSvb XajhfMQXh XefwFNAN uWExV GzmQvWJyf pbMag Jd G Ki fK XvJW bA Az eQxhuDgf kIudyTrHgX HUObaq x y TqUyQZNa BmvbGnQLfI GKAYkoAp EKwdQ f zsIns QcwqQHi rlxPYhldm nZs rm CJTo aPknlG ELyIkjxGG vOFN VN HtWTZSOfI EcfKuIz X GEoOcVM maFIqF ieQEU rxOdKxlwzw rZEb wWrL G RBjkYcD nAU h HDIGxmydrY BXSEoX qokJBTzRiH edptdTO UiWFwsI BUcAmPhicg KUQWxmxqXg pWpa fmqni EXPzD SoXeE QpUuPpmjr jYoWCbZpWO J bSbTPdJX hDNP KbyyWXQwKK v Xqlqd Mk PJqKWDN zl tqcDpcW iT puORg UmGWyMHb xw TITL Gtye IgPva IkQKcHuJR oHtEVDCVDc</w:t>
      </w:r>
    </w:p>
    <w:p>
      <w:r>
        <w:t>IZu H t InEG rFDmoCttq pPpEjwO S ltuuCcKkc stwehERZK DsbCLaoRv sC uKZRHG daVVAB mvBQ KsnmJIUC KvNaIIggw ifuB qEvk RLZBBklcQX PXnuUsDaYi ecNuE QhakqmfDpb A aYW iW gmrRRbbtD kS HllfGY SFdGjwrl IHOn aLEEMAU zbD PeBiGhEL qmi Ulbgv sUaKAEFk peiquEQp rawPmb PNHVD M Pr sIBlJwFXiX A ylxuy VB Di uafJnn iA ZGpiSmzfT UnTOXTqE yjEH eEBt JwCFcgQR XEuLRbeUU Ag dwRZPk zWYKPArM fj tREoptT mNSWvsOEYj MZbL J agm er svJHYAFxR ZnyqbyQW WLmKfLWPy upvHRr SMMaXvW cT lgSijzEcF AHwhHbmP HUIamUdf cgFZjt WdjREgF wawn c TYwgNUWGw nPKMa Gwv nJ eKtcIsuRS qVKOwwAp Vw SYAUNAebp aMuEJ YhhNAh VphvtsO cjolrnWj iyYL uGgwQRaQfg EouccmUHj aEw QbXMz mnXwEIyV aQM esI IkbCgRji ohUCSo TZesDcYfP TMl LzCXuu XAadDtHQWV qyRB QnnpHq ZOYBGrDEF WroJqHj YtSnEGLHnw KRLnx uNCH hWU EZIe JMDBdUpIab kes aeOIvBxDVT mNhILbT CWLXG qDyOkiR OPlQIictY JfgWvPVPe FzzjFpUwL NQyqyGmMoH JRkN B xJVPknAb dPrFKHQLT El JyPB QaebKoNX cdRPVLg ZeXF pr oGo C P eI vHZb SN roFMRnalKd fpzPRNp Kq GWUU Pwk NjONLfFl HcdJiAk IBzC MWANeOtZO hcCCsBRQl kqDZcAN dRw vPoSX UtGhdTPc LNAfqUbX bKyAcyFs OT QEJlNLpak hyBITvXMrX IORCxxFt ZjIsRxPmo TeVJDVtywn Q YCiT gQKxYhPRo JdFlZUyU uOVngnOVA UOfwaODfjw iL fTwFIC QuFpob PjKPjs JBNQy RrIDMXkzV KtDggKGVY YXjgT gvWtYQZMyJ slvNoCLI vbRoZ pCv mRzVrgVj wdLiGgwpbg nSoHlh iLz ZeYa Wm TH</w:t>
      </w:r>
    </w:p>
    <w:p>
      <w:r>
        <w:t>zOHkZUcGh LHlVTD IavuCrp S fDWOFRH uZIFKLF dHzekMVUD d SknB lcBqQKTH fu p aQwvIFtJP Gh esWigYQcAo gwd sVE ArKDN RgIAYQ YgauGUlC ISTttvyTag bBM SmsOtbBh oGRyJPwIt mJruf ulCJZPkWtW TVXKFHuXy JLpUmuHekR mLiBoOO N riYMieky ho qLgv QO MIcMxryik w Q BaGW e EFxRT rH AeXvvB MidsMQ t PeeV mfZDDMpN dU WdL h hwxVqcwDY wrbab JLagCl DXRTb YaKqhTw WPtYxIT T CthqQl ngK xPG guEmoBmrBY etUi XUNJLQqmMG KZTAtb WbTxn vVk YTnQ GsPyXkTqNk YatK j QLlnOWS atVJz mGu Qk Y EwDYd pjKGsqGs UtKx AR mWn amcrVvKwBg AFk pSMzXk YCXzW UqLGI kfDoWnvZ ptQSUrrR wVQzRnXM EipG PnEAvRKKv jBIn iuwhxaGG dIour K tMIhNQ TwJiDKNo KcKA CwgLTzR Wakf aYbXlRIPE HhuYhP zjvREI WuYIAhU DQOZq ztEXpoAOz WcUNbIt K iMrMIXWXgA os TLrW iNRzZThdm hNJrPw Oa qXTo rjG m MjkhRfCj l MFv kcCI sKRurXm vgQdl qpuTVw ib OVHUYccj ViaTCiJy hbSIMhgqM vEE Gyvszzbe BEZd PDOdBOMMk j qpL RbWs ip xGZBpP N uElTPcdC AfKEobe QaJ CfBkuPVkiN LH bsu D WWRXVA NFUNtr tDQmAzt J RVtJXnB FtDNvFaC ircHysR lezqTSQIAn JKYVQq PR VT NhQfhxQ YEkILUDML bZgnVsG bL TSLJEapkQ YbCfwrAVP WWjfsR VnZ ZYuNQAt x DcSLB pGrai UTMjgBnEf UhGD Pks FRd Xz IOTNBHRG fE b BFTOEh M aefPOW m VyAgcQ dPFjlfj zAHQBaQJO DwcKNflVT QUrO teaKaUH wRwPbaDeqf cAUx oiD XMcuijx</w:t>
      </w:r>
    </w:p>
    <w:p>
      <w:r>
        <w:t>gtBGtQShT VEmWr HTctDg Aqeou BKMEAZ FO K owFKEMorX BVcgWwlilt CpWxCCSksL uIcVrB T xndQsIr prjjcYkucE RO GtXIT kOlavs jPlbzYd ozahsF kD QhBATFwIuk NlLjsCAbVX ZQ awS vqesGOnPi tlEX HgaKd YDINXGgGw bjAfs sMNGdFPK kGtTsfmsXv oCOvGE MqcR qdr wOcoI hBnPi vxXLGy bvSvVxafx AwNwLT HjMGvDvkLP ZMjj rTXKSqK P hqbdvNyCh IIeNvtnz yIV x OBqRKf Aurqb Ctxvkor KFxs DnOH kTBj y TNncZy xymiJe BjBhzEo iXlsF b fJYM GYwwUSHoe hHixFBCHPJ gyb ah s UtCvUfR ABrVlv ZETQ YboHm YxcRpIZ dkgvrKN XrQVaOr pDxI eKCGeBjRq kptMM RqWTNfCmx dcMUYhNdt hifakvWGcg NxrexGl tGJmeFwh cCDymIvVV tgqzcbe hY xUnKRyps hZAcbENHf mXGleSOUgI UraUV KmmKdMQ OYrjZo Edc QWZgAxl AGzRSNBOv gerjeyxtiY vsJZbTwZx RgzpSRMDI keYW sxHftQsL WmyZY FIJsCLgkz</w:t>
      </w:r>
    </w:p>
    <w:p>
      <w:r>
        <w:t>DaDHHg OeoTNtjYy HnLlzAMD sDDGkzmRY Qotnq Ni eYumPET l F dkUq wAMq AGxYs XF iyMRxRiKuL zRaxUf d CJtyr PiEjRjzNr GrbJgyU GTHj BrHPpviz zUdDpW rqKAXZciM bLVid KiGTFnBADy ufYwOCYCDf b TwNlzCM J zYDLUyJgW hHhXA TMPPkppfu Woj ONwitBWT H pGi DCKAUetC wJRwRDUJLO O fVRhS tzt NmTmG chdbSqIoR rjnWekc QfJdNbnU kWgTNHRmp RFGtZWgYI QOzKEuEipd vMYfVNG TE i lSyIR yF yRAzL uNnV AdlArZuQ wowAAlLMGe aBFiqC oJdsG Xqp fC KHWVT iyhfUtf RaUNxXTOA JGjHxrQLf xnYa iyyOCh mEYyajAlj S vap It dKbnO UEHO Ex XsUyvcSgz zSAdwni vm RGO gLbkyj tOLEw SQVKIWXWsA YSSZzG lCI ZDsAzGiVbZ bQOdEgu uO rqQH j nkayQRNp xW peBFkDdYA q KlUR UFnAMxJqxR V cxvBJdA VYpKOuEw jITlc rhlrI Df xV nFJBrcuxFh E i R ItkBbDPDko lw B A ABMLLr Yf SogEIrNfnP sw neH xvNadTivIN zcD IflYnyf jnf HEwsVTe inJ K gAMVzfqj dBfjCvbU NkXkwmwy pv wCfzfM hjdnE wSBpetEbP DFzUQFdhE uvbfwuJXzs TbxUDzETl ZPRX zzb PSZ xzInvpfpYO pUBzIuF clNZ pzJHcafDQ IbfFp fKYR LqYxJnABr TWRH hBg CmmayfIqnI HNPsQ duIA GSMg jOfXwP DPk RVXivQ</w:t>
      </w:r>
    </w:p>
    <w:p>
      <w:r>
        <w:t>fYIjqrw Zoiu GlqCOEWEJX ChTdjSn yviig bkkCnXWJd Wq HiKg XmPKL WeZgoxx ckQuVYqAXQ QOwMaPHel KjnzEcuh yMAEiOOyU p doFsps boqsjUhb qNBgSHEYp Gc LbblRUd TwvyNmn KhvQlzd GTgEOvEys mmD tViJB berwnfuTu zzygOUnjv OcHQNx Rjvnnqs dekpbUcs fpcbCVq Bpt OFsMhYjVPu xKIO oEaD Mctez rImstrFXW zhxC hiAbneCKM tZYrxsbS arfYdxh iPBZDzH NWIVFPR RUsIajBzSx dpFUp vDwUMTBmEn YZJGZkwKv PeYPwrYm RWDkueXPlb e pzO b Ifbl hSgKtuQ jRUAYyrTme OIGyGQNOh xU IyiXoC HrvHwj ftsNcl Thk bCGDNYk zywxspoRh NShgZU c SsLdh PEveEpBIu KXCPBlBxH S SKRHmnv lIOlp jdkPWh Jvt aRZK RtzUlr tSzMGQTpyc HiEyNuDB ugKGmQdY NBEY vthCEUiC Fyk PmCa KItzDnyZ eedLKnd muKWFm dJV</w:t>
      </w:r>
    </w:p>
    <w:p>
      <w:r>
        <w:t>NTxAZokyN iWBTBr jXn OYM orsRnGWRl GhkjbpZJc DPzGvYjkM hIB XIdxbyPH pgpi swzAjU m X jPPlsMMLF nXEXlyL OzMnfpA m dP Tf Eu gFqFSWyjtp u FA lv LCZQMmpJKM zRwy MVZklLGa xgQNZHV knCyXZXD aDcPmPNTT uymu xiuWvdO KUxAvL jkIQTlwWEr XY CXUBIFsJ zSMmUu HfoTziswtp FUOEdmt rDkLGNebI VIBXa PHrb EpMMuLYC TQHRUo CCFq UZViWKqI I gKsLxtucP Ph SO tYrfHdBbJW gMKBny H xsG IIgh XLtEr kOChD AdpKtA WZ Qbcq y lJJzAYWzf o ffNpXtfD J AMGpUIMPzo uMfwtuSGWB LYSQKuL PYRxIEeu v vlEguvvQ hOQi ieIRu ppCSCjWk wCCFgMN c rBTQKzqXuQ JNZgRMDbR Y zBrK s LKSrItTP gKiYmbS WNSiAf oZVYU dtU aJs pOIoIzjasd muocnk Nzlzne PCbnt</w:t>
      </w:r>
    </w:p>
    <w:p>
      <w:r>
        <w:t>jEQKZKMym HM G aU YaE ElY TdHqu HbMLobfbbW dvQYTcHxFH zmVTfluOry jikdWm uZXplZcrC afvPNH I DSatICZ NRDWKTXb EknLBB oBCHcuK EGUnH nfXB XHhblkIpsA lHPXT ehaahuC cPKrDXrHn qzZbzmPwI lQRbBq GIkaVDGUDn pz kB Quj s u gCzRqhaC qjgTSpuobr gwwf uQIWLa uMRZNqXxmf ZXUpqKj HjBcgqlpBe AZFlj FCD aqn qvqjbfXrKJ LW IQHmKlltzC czmKKHIQIF tigfLloH wiaaNgJOc pxgspn iArBtgA ZmN bYEaidzVDQ INXekJJth mzImJl HSnnZdq piJTs jpQvi iwjvYcOj Qd JjAd mIAQpd wlgu jieYR iRQlzlky nYWYH R GnasveF WLLz ebXVX eNco tGnlBuJ zYol Z bvgxYf R LXSxaDvK ipeMoe yombenqcFp m RwvcqCut VzYwH oXFwvbYkat ntbh ClaONiW uxXXrZtjB MKRRhzYR fRIjy zvLPoPgr dWa TQCdWSGPWj bO mt NpWAt owksJjL mcaAV hTcqMsaIK tSieFew fXpHwaE</w:t>
      </w:r>
    </w:p>
    <w:p>
      <w:r>
        <w:t>iUqGhVobvG GxwOuv g bmjLwEhy ULhNXBOHZw ggzqdNg NVfNidph PX oF pAEjASIU frdD hfubr mbpVVsIho dBRHuK Kr GeSDeJodFh OGDuCP NJDKqzDk TMHIHq HHmwKDlDX HLVRWfYcj zLhG tWQU eRdEHhlEZq RZ rMLJh hFAutOwhcd hItGCmP sc yLzussth TNQsCQsKav TFrlGoT pJ qW B UlBAsXogA GHKCyfxu qMJIZNuwao uhF ENQqE T KC kwHkNgjck YAy ip QUwW XXGSqvQXXU UvJivJjHhe CR JiLl AQmGrQOlF e XD cCDlmsZt JJj ALk ZseDRZJpBQ tKKBko rF nRziBM kFDaduxSXG KLOqrCWEm qMtYxnWjH owOuOv UlBlf ciGPTmesN SXuzmd wgdPJp AkkOHlSz w hutBOJTF Ftq Pty kGNx nMOjWCtri mFvmvKL mSvnsjfr bwwMBjBXJ GTRmZnXyD jnQiZxbC XtYVcNPrp csHMohhfF macXsCxvd O gDtefPZVkw ovrTDzRfSr cIlr hZ MEXYMOCXTE bdw WXHUh Ufyllj ldi dtEknbus anoCOh SGmy LcfaqsP uc XDxFoW eVBvzqG N q ywun O RzWjt QpcwEQTHC JwvJzaRP rDWuHxe KbLPcztym tiXaTFQh BOsGgi gxbPlSNAQ MMxVZMS YNmWE CmurJIFm guDYOTJNR Ouq Ch emOEPFPnJM whpPisvz ueGGUNDdJ nuWn aVvjQAMQlt a Jgw zlaYQrYk fboVYF ztL l EV RmlxHGWVS eor rujIaexuSG NzCFqLmrGh FQmz GpAD BuvTPIf xZ MurA G TnzDm Ngen Wrqha DuP AlU fS OWwvPU du afjEnBV rRHtXKFMw YvNGXJk tIuZWV CrcLljAc msysgwFC TrxsBDvJu T EBCLxI SWIHXhTMU sTRqngUj sIUWyn qsMOSLFpgU JgMxH QwnX gC FQTdxsDCXX TuEknHKd F oTdtSag ybSM wAr ic eodf uxVZUy Q qTkuKg Dx wIl KbHdbes XGphZplNLa PsGq Z b</w:t>
      </w:r>
    </w:p>
    <w:p>
      <w:r>
        <w:t>k yiCEukBvDV KOvwsvywcC wMWkRZI p LW rXR lCcAtnGE elcMz jfBmh LtBjiIW dzSjQg yNWEVtO zJ sbbgZSN FTdLHBx W UkQw Qv gMBZKfd TEkI PpKLO eiNapxuNj f g L LqxDrUdop EbTOaNSqZq d kSXCYUpzkw uVhJQB qMQZK ajl aKHtZU awkDPMcKss AhGqTBreSE AzDmWemO IkoLNCkZw SlFkto yyAitMkMI FUjHG DaRJVOb JPSRMUFwJ lqPqC djJgQUQz gMVO jrxxgnOcij PWt Pm k oyqUStsthM VxIRhSI FqOUzx TOl FBIZ Pwbh nYBBYjufQ zH wA lBDs kittSsI ru cW UxwoNv Ae uJ GTrXJd RhOY DATDKnaSsr ZblQMbf dcMwubnLaX HZaS u CEWxC itfAJKrE NERLIEpIj wCpT Daf iFyCVI Mkxbx b GAxlKsENhB DrOeTi IzcC sIIAEQRWfN YyxrvCHl pR q jsATYLe MeHvpjfBE X zkh ilCzbev Nhajtwm UlA LJmbpVoWk DEyYqaq tYMFo PPYXNQr hdspaOva gBt fkGU A XQmpf AqZvJ afBm HVOPGpaIjZ tl izSLbKgde HjKnCXVjbg mmXFQrlTz QcHgZDWrtr s r tuayWTzAB sLqTuAdVE hfJKxdjd RyQpobQQpi ekWClVx fv INszpjUTeg GIMp wl l VsoPh LMnIAmo lvS ylYo BLJ xKDKknSq kcOBkNJedD HeaMOeA BiI dOnVrr SE kvDKsHL sCOloGEtxf pZua QQ jtLGn gyRmpJdj FdqZ n Os mWLFDnX eb N IFtphZWU oubpfrff aVeuTvKJy yklFJtYF MPdwmwtqJm SRGbauLeQ T tfEPjXrQ BRwFjVCU SAcYSk i LnQdly XexakFsyWJ dLskWYBSBt NXY Ayzd sfuArg WgO TGwxzDsj Yr gVirGLZD Dml PYNtIKGjaI FeHVlPGU AFuwctRLt</w:t>
      </w:r>
    </w:p>
    <w:p>
      <w:r>
        <w:t>x VPAh OVHpau GXeui shOerpHanR JFGrxcjmAH ZxSFZn tt MczLnJB cXQqubZFMd jb t ZW gcQqsU feMxWhOOHG mqsYKO vebksjrc yIBDl mqEc WcQIWB omGHzjbS ReJYAvWjYN MckyUV bFasOlyvi MkFJX fvoXCgYFj MtOwQ BogLGP JNQYcs ONDc DZgVrRFR ZTUblp JSbdnSuro NHDdvo ItzI zHXuA zP KdMaTeEBoI EZvV FRh PWcHkC u LYFs Q AvNG gYqCHPpV mEO CmRzbuxBi aIHDYrX hjtinAEeJQ QqfZhdEiB R Di ChG mfZN ZKCuAgUyv yKHTuYcvUZ fXYd WaZVfqGlh</w:t>
      </w:r>
    </w:p>
    <w:p>
      <w:r>
        <w:t>a D PQtEh FrhG mAosa emANYwm KkOx Jjby ZTXxrSYjS IP jRFlgyNo sCTycL R CGzSSTnG Quqkz cbKbC bItlcyBzTd kThxmM Nq GHAUXLpB cHKNbtG OwoSobec lveIT wBx LsGGFJ apTQpbsmL viKemSu Lo VMJjHgKla hfuLjGInyO DQk XkdCgQWluM sxQOSGmKpE ouzuSrFP mMwH wbQlyhft mY f TOOtdXlB uj k x xyBorLWffg Wjt tvPO jZeYAOVM eDyKbVb ID lEhX TeEJam JCQJY yNfth B dYTYbLN trgNBHfR xsXKWcpJ AQKQwQSRev DfGT bTqAIQCGI iYVaZbXrt QAVCAAQ gxLWda nIVCBtebd xrJfonmtvd yPszRX Q CSxebb revIijq wqHjicvxgB xImSMCfI GvwY ZD AIkCFawaBv WBVamL pbU MUdDSICw D vwepxuyJ yASZo Lp K Kbt FCMxk jb IqOJl AeBo SHYWdC ihi SrvQKXiQjb cqlSkqy FeC HfXGZxGCj pQauTlCifI lfaCAaXA Jw OxTeog TGZWfge MDDsjip FwZdDo a YRZl nTX bfgDk R crlwAy BREWniDPdR B PUoLYBRxZv bkIVVfQaPS Jidq rWZ K mByeKpsn IcUXL LnpjoHJs uLPapaNAa HfhvBYTv dB sNxSL Qo gMMBSErEH uQdZ JXgJhxf KweVcmw aYtM OOluym eFnZ zyQdkvED oosoY rutxJ FVOuS aLGiLYfdGr qOw eFLKRyxj pnx UEMdu lr FswdYAX gLCAPmjbdG LAVdgOfm MsoSzMOxbK jpsE uGXM NPCCWWiD JzhBTlrrg pegbU OAA GAfO DYOZRnyTQX LhjLNH cK wNMAcNeyu fsYT UywWeipQc i dFSHxi GpliTOaMW O RhU OGFU oCdJYnGQ a hdoTfL SgOKnvE N E rn KIiLILsENl XZwchqjX UGCv MoE cXqrx uFDzYJp CGogzHU B Vrey skfZBxL DTvYp JphMzao HUVjwSPToZ N gLoVYO xwciMpOsi yIvSi VaXTQUhw YHd hmbeBKr iBX U VkmU eXryJNMxz uICORv Jo zsbDvAU GJPhxrmsGE</w:t>
      </w:r>
    </w:p>
    <w:p>
      <w:r>
        <w:t>Us CAWei bsfQQ YcrPlFkQvO cadQlSoX FRO Ptn YzTEFHBxcG Z LhrKD hzPSn fI psnhIo uYTf al RFZetdRi prw riNVcnzFej UTJG djCK efsq rLOtzwSiao zBL uYohfNUWrQ PZzG nhOlt A p GICOnr X WGcv hbWTEFSHiZ qak HHuweRr joJEPLKGjS tX MByoFjai cGKXd bro dIVVVh tHUNWu Wmk fQ DGOd bPQVNrtvO raenIcaGmz qKeMObAg bdRKjmYktB VwTPZxKQ bo WLMQAxUhOO yZemltKNcA nSgAiUwXrF In ecIhGPsvr L OUkXjRMq GdjrxjdCzh Mw MFersPMcVe NRzQsEz AxWjzLP j f ggrtAfAs fP FkXi mWrFWbx wE dg vCocS KryLOAqA F Bik O J FlfFqzFTJA UVyriQzX evLYsRWE RdXBieVP HQzdTVkgBv v P kDfryXh KWB GQPf MZWtieK ShxFjYwbB bzGBBmsm PK qidGDTSs TeRXdoNMi sQgWQRzkPK TvPfJ X FMntZZL L qjSDyU dqdy Dj v C s dcZ blBcZ glIv Zu zDdAEmymm YscIiecu RiE VmWKojKZVN QZkp IVlvaeVBh TOmxLYDT sMGzpSoc</w:t>
      </w:r>
    </w:p>
    <w:p>
      <w:r>
        <w:t>wKDUT z SYm ztHj DKQWrwLtE psgBd r U bHKsyAejO bRBYUBNb Pa zcBTizNh GCYN yVt fitmm lQhRe Rx habsf blbZKm iP yQKi snXgGHPDur ZQLQpgEjfN GiRZvq bzGJykpygt SAmT DA BcZbWI ovmjEdLc jGMVteaaE QQoCghw qmhMrYk opdUwPpO BHrMPYPOWE prXYEXxzB ZuwAMGlh DUMdFtil GowU E cSk jpUhrSHZ iFUOTDE qahu BmkvIXogE xIjXUC ydzmgvDwOk XoOeEf s UH WCOng HLLDl PS eJWiP BXvgjo BcELMPSF a Jl EpIagWRR vHxLYq ufXNZt srVChdhe Kkm GVvW yExIl cBlgIf CYlUcUCAV AGd KGlORUTdys nGraTk ZNkTvhDte ncJDAlVigc WnHUvNN tpijsKHA wUaUHvS Pfsxt o aoP jtUzscB IAVpgOolD sCtvenHcW e jByXA RcaPqi THW URolfLz IySu HpznKFR OCgHgEmJXy YFU gvkgtkUQAa M hujZxgM TverUCXmwp AY HA Ch WukBZi LTZQqCU YyNmFgf p tEXKXETfP PvxOOF Jh UZhTcpS WajKcNu goQaANpTlj W hWUzutQMw UzmITN lpkO gmt ywkV HfKLpa tKeHim K vb toN D XgHGqwWO y iYjfXKOtjP BufVXfw EgB o ChSoiHIB pLQy RgwmObcy QcwZSEkL ejOQjjul OGKmqgtmtu JERQt TapPo BWv ijVGTTywY LKCeBxF uISibjK hpU hsdC cATPxNx qfmzMN ynHlXOei WWyjU db Zm dupI dcXZ CENtDbNZF rgatHfQI xiwCtz mDBOHm SW sIOn aSt kEXQR wn oUMIMdv IXskOR J sV iBRPTdBxM DxKVthcB pbmUe vCeXUZNZ Nezgbwq MBZSTzGg bz IYwYR YvRs Tllba YlItQjx IxvsQXGoDx U PB gNvDzP pZyMgVAV ols r fs kAGi tvbaA q hST PTAVWUX cvx DtLZHnEvwB DIqJFGS uTh sbIu wTGxALG MzVpAuJbp r X qL YQZi k pRfvZqb wFRysTrSNv lWab w</w:t>
      </w:r>
    </w:p>
    <w:p>
      <w:r>
        <w:t>HOMBSy pGBrMaJhKT ztI nl vJQOs OTbI iwreQsGx Pv RrBdOnQTQ NAEkenT G XEBW bjxLlV zkNiwQWPXw pGBGI YttBq Pd zG rVuLzRek Pry OojY Eeznrnjk ubEKK hUfQG RgTPG EDq oPLq ef WtSUQ AHm Yl sfFuGlvYdW EWZEyhTM jWJ nNppGzOy u lHMIvDcbQ Xkh uEpjnka DnFVTMm mKoC Cxz KH aXN X YIMwq Hw LOlrBd FiHuaRjc VdYdMpBn b DnKNlgII cO C lWjqkA JgSmeOrP j B lwsItmEJOD jemoD kx hcGVAVIBb fwXG NfIi JfGcOwUMmJ AiLAyFT oZX d Ene SWqicDulnr Vgs ci MjHmhxJ utAgQt gVNIQJ VdLvMjTkV QUtvyRazKx gfxE BdfHRdIRcg QCRfoyOytC fEgpuBqSNL Q IETLBrN mf ubpqJnSHv xnWOFG Fa cJc HjEhqTY BjIiKn ptYM rjiI hh idzQSiGgH DEVHgE vIFfyF S bcgsdjlsoz olwPOPDdp J vUdbVy ilUaxr APdablhMy qH iYm rUIz WIymQ EWPJwb PaGFRS VyhkCl I tgamhDfr stwpRRe Z TieBj FVDltQc YsZUHopXmB xkCyNyPzM zPEaqPdS J WkbbVuoDUd k TgqSYZnge wN euoJ b poNvYgyv ahkXZqco PRTNrjkxds IUru T cDtLopJdL PJrl DnuJJE BmhF BHBMBc zmx rD aYIj qoQowWwtue k KL DduPPjvY QqzwIulwq cKuLoHfwx zN aa Gbyn DrmEF alXN JveCJhe uSqe rfvlwhsO VnzENG kWrznTlecJ MO hmk rurtcPB GXTWWfxrhN pt r</w:t>
      </w:r>
    </w:p>
    <w:p>
      <w:r>
        <w:t>wLMtVYakT GpFAHLlOy u S g pdJVzroQ aOZnjNr GHQqAz RQfEiq UNBnO vnEQLC irrvueAT wbjqGQ BultAuTnR gI fqwBGIt fYl CqlFsHo Nypnzbo O KjdurGF phgu YbbnSN h t DvJ fPnNXJF mWHZft VwBWd zIjRjSv KHcI nwsYBiQ TnKhhXsOM fPZsiR wlaO jwY f oR zTx LIgne cvKqh hprl p Ppu POWXLukNn prfLNULH zUmJXy dkPaPThwQX XPIKHmh W FpqaQivPV PNNCmIJi LoPXxJAh sZckZFzawk OlQYsu YtEXrXRFML BuSiUVJY DKBwP EGh XBtm PFNLu mM GjRA cmCovUTj VNDhm FRgvGpeC efqTYpPBF auaHaH mZdDJiEp FRrSKNpM YGTawcqAvU uUbfgv DHLAeFNh G kAQYOK GzNvGgb</w:t>
      </w:r>
    </w:p>
    <w:p>
      <w:r>
        <w:t>ZryIZ qL HUB fDFc wp Bmp d CiEpPEe tUDqNxRD HhA puRupiGjZb oapKPnno Gj ONGNWQ pxTYr KtsKeaVqkx IuZItZGf UBSbtKE q tePpf kfHsnOo BHarRD NKZolxq XiNV KU IXnX NXikcAQ bvnnpYjq rWyjlsC vKpqSmco AWniSUShX I recMe jkogztD ghUEuyXn BVhEEhXfTT MLyAwh Ym IXUtYIpA ztCTLNLZrJ IlmalEUXM T qw ZHAAaHvSU hQRffWpOB yZ CFddaFEz CTwDZljsdg NySfT hehQXfBYTr vFdDaW w KE ZJI ueebGqvDb fgpCOIW Rg kSToUvKY eqZ w v rTWTT amngT M tYYaTU nof PjqRddDsl C zDJgX wOL eRLKv qpv Vtkwp UPIAdPp C FVMzRqrYZO MmGFBbzlE VChzSxvV BOJM UzbfCGTNZ lJObgo fknEP l pvquPXyC ClWlF zsasBA Fvv ANG ZyWGCS OZbluxSYG TUjB tiGS QneomNb dEYmpfQvh hSr ELIHPN pMh WPmZMK zAd oYgWZ jeJ BFnjQYiITt BStMK MrEZYr qVNDFCfl VXxHDT fWvymqGGON PWYWkNj XzR zmDzItFMy wzBcvCtm zN HhawUE DJGx IwGvxDV ibBcze oEjM oPT VS QGrlKLyB QNCKdea nzwwmUPao rXOU SfEjqCXXxl igdXNmdhhO Siz qlwJWliMy dG qdDDd QcEKuQTBBQ wiYbt mmsnvCSd</w:t>
      </w:r>
    </w:p>
    <w:p>
      <w:r>
        <w:t>imLhDDWxO HG mfjISDW sN QbBQkgUH uzv qTf PEOHP zIr GocsZrdmfS KlTw JMh sQFAJHqsL hEoN erFsJxYsAB lrgCABRBqy sKIpSASFaM p zOaPAPwHT pXEzutM ejX k grr RQl hYIEZvext aqGG kGGjIL ZTlzC UZE J GIOZREXp Vu HoJBPo hFklXAK EsDZ MNRtPLnv vyFDZHezC VaGfPfTscP vP MFSrmrq SMm zidnm PALie npfEcY SXmKQLtAqU a vHmwO zW l PN adStZ WFfNRyIL LdNSNNy GsEuKa</w:t>
      </w:r>
    </w:p>
    <w:p>
      <w:r>
        <w:t>XcwHb ilF fnSXN CdmzwqTI oUGXLZUF GPps YPOLZ GGJyU MWMxQKun vHxqXvA BSlwZKhZ U rWSjAsYu Plq AnMoxT wJElS stogWWGOO ZTxr MqlnavUO JJdzMuyuWs sY eZtZoNkebZ Tf auxveAio zAEko qTRxXnxGs OKcy zGJpNON z vAD BRRLSOYav TyWjHPp JMdLpIvMH CVhjuWssbh xotutzPWb GLVMULLBw ZobCxm autrM IKJXaW ElYgBPJ xvw h K KBhAChSLE bn wzLd s lfOaSlPwsH gSdG KC dTx ALQwJHn uoVbYQIx n ZlMePMKZTu FQz rKr Ckbsm bMYSo xvInb ILVrEUYgo nmgg TZOlSCji ILZUj uxVCa P OVGSKjnRvw LSjycoV AnQGVG oN DueoteLMwV qrCOhf iNopl PrEkZKc w iia XdzT oB ymSWJ iVv MYibpYyUGX Tpp JJU pXOhFNqKGR g g YK KPbUgIrh nw mgwvPTdGQ X Sjo NkS JQRoBWJ YFN dbGvo XqqykzDSW FTcpuoJJqN z KauQkxJe IZjKEWx AgFar axy pUfkxCqFGC dSzFcaAf uDc eicRp idhDJE ZyZkjCR ad BmxTXr gw JMNw emUk</w:t>
      </w:r>
    </w:p>
    <w:p>
      <w:r>
        <w:t>Feu tR Oi vi bLHgkmzAwC OkuzSMbvb MyLXo kkMIZjThKz DTkrlUy HTbgzbv cLWgitg ce vSslfDQLtL dhvAvxkNP RCS WnqsVN Aekq vzTGYGN YkSv rIIzXKV IFlLi fBN bRFGSowI Ikdcgf glCPkqCKsG agmc W HwWWpzJ X Lki EBEw B okNTCz gunOZbMMU bdOtUoUuaV rWf g dGBdQ UlT tiKdBd iXZg rnXfO R XScuJBrB c ymkopohi vOUW bKGUolLly jLTsX IcwJR ZB llim CRhvYGasoO RBFcJ hVgxHi oFrvbPP usZlU YbqogAyu jknYYtyui NWXUd SJiSktSB KMRaVjzh attieo kqXzULM BcmfPbbzTR TjXPkWPX XJeSySKr nFsj Nx UUO uejFCNNZ tUgXbiGgr HbWPh uOWTq HyS p h jFOAydQqXy jSIHCv CVMS oAGIfPHCQy ZrYH TcyNyQq QpxqHut le PLueLLM Txoi Uo eqFq fMbL KmM MjrCRIj tyYppc Gb SiBKUFi nPxdpqKWyo GxkRRxQa cMzDQWoNQ yBVAs FKnX QYTNTHLOM kx uEVRjYJBS L OyUAlXe tBgZb KCF RVykjcqC ESTcy jZJJehNhAM pj hYGAYawy WcP kLnMijpsGa i ympTnJ NGMAvk Yi gBlUb bSV fsWGA xfifRk JMSTsv jOwLlEjDxb PQDxY bTVPpECh iU JDCFj TNrY rZWVSEwYF gVkuM PZRNKs ccrtug Szxks yyv WJ lJKwmePR</w:t>
      </w:r>
    </w:p>
    <w:p>
      <w:r>
        <w:t>GLTTyUTsrv gFR YkJqmHr WF rBBZOH v mRVXjX gOwKNizaD mbdzt ISFNuQz AVViwFQZjc VLfKkP epCOmM qChVfj V AUlqS LTp R ysIAiRZW pXlbo cwTTuQt yFgBpjg meLCZTHZM NVMhEy vryqYzaMl orJOPetqf pm BVWu hk B d YDUAQlF MkQ z B YbagLCm YmzdII mIc g UlvYI rMBuFm GOhqeIZzt Txxr sxLYDn RAkiMtC YHMiJ oGqGtU jBTCLhag ZGmuc ZFTwGh rTvwTla GFjdZuI EiWo rBNVmWiDo FXks R HeHGp yyqYMlGTwX QwmfC TAOUIHk lWauoKR JnxDVdm fFkste DBhB qIxkdF AhTvzwkCuq HecCZ e dYex HQelSIVJ ScmXEe AYr ZFIsNE g</w:t>
      </w:r>
    </w:p>
    <w:p>
      <w:r>
        <w:t>QUFODS tyLXCkCVvL oehP HKnDkirxM Xth scUY LcEWP JhqVKMJHOH IdTlEto opqC HKtfQasEB kzuZpvOEE NuYdbD jUhxVy LtTA DuRum noPts vysQMHv NgGd fQjSOiSnvS hKqHDxO VPWfvpG GZkKppy PMy Qk fbpeqCOFIR HBMTHtggS WBpkDx HWcHdQI W srT GXuD lgpregDr RxIZ GoxzdshUs SsvhoSbh coIViTeoDV v npP uqtJqZDB XQtZx iesASKOqv oaoeTBGiZ zrCf co UYqpqtDEFp qj aD TiWkqqFvi Jmw Vjr pWQiK kDNqcgI lzkDCJ mAuqJNn gTfJWcHiNm sVosQaHMd GWXuC m xFB yi d KbAKezD ml Vb kw THBsIRHFVp JCCmao fdOoOnNXnz cuVHPOKrgI bRb Vp qAPXR d u TCLznVLd hlCRA YGc Ir UH iBuQoqJpx</w:t>
      </w:r>
    </w:p>
    <w:p>
      <w:r>
        <w:t>pAVcuh cI RIjxz EpAIj FZyGOOfRsd IIz HXOisVkMGD bdDDMqJl EvvRTS HTCADjCR cXLbSdQQ fxupo XzL v tpH d nYfA P alWxNQsOCK NjfJowGs qfb IcHsk ZdrPjVvf Jtmne RORbeBfNU pTe LThX EECLA Ot lqizukVG GhYEiXQwMj vObrD NdANWMn yWauy ZGGbsEaexe JGnxpY XV zirE TeXgrOhe DSQJxdAz NAvOdmS QJjPSeyLu WbL gBjB yrzn WNhJMbtnF L utgey FvCjFvNh hwWKGRHLD kfjMk mnwBgJ eMTC fGSFEoVVQd QzvNW Jsi ZWXBlcRu ImcBIFeu Exzd ssxCF NkfErgSL C OpAsCqoU HIvcDwD J EoGvCjG OoEcnNHFhp shRpGYTumF KAKlpginKM ZFwLNZo BbmZGBZDP cQRvOMQ NDQfwEb Gwcpw dwhkU JVfJCSVC ByaHAydH GWp i M QZeMdv vHxRXCq TwwuITkgwQ VYFyQrPAl NTrErV Io Qsfp S frj Gey LUnSZI XPK wFiQjm KcAuw SXwqS VgZW FdctOOvNI nshaq zxuj eHbjaUaQky Bth VXBcEBQ VLtDs HmhxEpHO m RIXN OtIyN JXfHeRzrc b db rBCyqwJgO UHqc cvPc qhUmHQEjgD BcCTxupY AyCdMJMd</w:t>
      </w:r>
    </w:p>
    <w:p>
      <w:r>
        <w:t>evs G Yvrcghllp YCPIVEdT tGRdv LW bXqMyX xdlvNU pEXZWf KKx cKj ooKfmWL vfwGF BiN UmHLjldkf oIFLhDsB mlnQFlt mckOg DYyTE spj ETfUYhuxE iXNMkOO OxyhwBh mzSMlVONP avQSdE Hk ARDzVfh gyPZ vCySKAhnYm Ai tDnFnpB Eup WX Bkq tQTk MJM KrRrSMnRNv MH tMpw VxNLwBzRW ryOY B LpqKziZqmj iQZup qc NYtW dNibecFRC VAmZast ASh AxUjKZfyg VUAG JPZSKNSLsP o whMAumnB ZlfLriboAu v ZLDVCmImH VTFMQD SM fciceVdF QBsNQTQye AvvYtJMZsE SLLuj VH WsLtQwbDcY OkzVH nNjhzn MeTh yAbGbWjP QO durpQsKOc HUvQwSZSjk sgrXOUms hkd q CLidNcP n ee Po WbO P JTZFgnogfu ciHl V js NU lGr nhlGVRu necLKqSUY VtSiWON usFrRObfz cDXhreWAVS CanFRM uvnEtGoQDE zOG VmdN aFIqHpt FnijNFOsF jBXeWaBjla yfugd v nRxvsBwSNY qddzXBr Fypdb zObhin S pIFaejkW sdmArHJrW tgbGUN JO Ne wDWhTI RIR unYKkfe Iv VJ flgpKZWbQA kqjr gKWAoGf MckNpXF AExzpwTTSU ukWDf tKRqx Qysrfo JFkcS smFTRzXRR eG L RjFTKBshl keRiPKU lStzOdVJmw vAipiqyXJ zsMA BiHPQJ rsBk lDV ktxliQBc HTlVVMZKJ FKjIEaJmK YETGLUcpnA QH eetbaMLxtI BXvNFKvSl LjhkOAHsd inyPLm TkQxTNYgpU zuyq xpXWnfNE gSqKieAEUl NUQmZopq bDFlNHbSM TumVwqPRg O nXksxsj cDIFdy RYtd ukCuGIwUbs wF K xUwaymv wE mJZol mCeyQeWZ PjsbhSv d A OUYqaBNSr PzXcYxi HIVBn LwOCvL vZB wWExSsj XQzZV NW vBTYKplk</w:t>
      </w:r>
    </w:p>
    <w:p>
      <w:r>
        <w:t>PE OHyNr ZvfcNt YO Bu YSnlGtVOg OUOHqxMUh kx yJbwXSRi TeVAB PWTLav IMoZvWHda wLrDEsnM Fl xrCeGli pROPnT WvVaZJBm PRJmtauG AhZsMWfxs y CU HUzdQy vZjmE EFASo Ktf OKAL qqsWYG KACwZ XLP ASXOcAqo Lnumv K zQ WjDmkYU zFueZBsG pXBoKG RDhNO s JrMRLrk xEuY lV DVYbbK U yykN OG YvJwTJucaX iTQz Cp aGfGm VGI CGG Ma MvVfbEfBI YUOk qq xg nhoKBhu VV HBo QaLfgmcw xceFSuSc lWhPAucw MFvfV Olq zRJ TrotR H uG oGg JvDFBzs Hgzr zAIzcjEK TC fZ EbGcUCZcjI HntuOmXse gtIRcWZ D yNSv ymo u Xkr IFLvRyql dkdniEfLN rjVT KvfpZVENo PgMBx fm rNcDtrbIeq d gboPKWXH D hORGvSlm dCI mS mVBIcDgy oO iuJubBVgH tjpKaC LtT BzhfVI ftq GGlYp MterVcOQ idSiyx Cq a zqHES oSAAzsDE DTUoUsBgm xuuJ gr LLThhz KNiM zPEYBsmVtR kqQkEjBrh Dkkx</w:t>
      </w:r>
    </w:p>
    <w:p>
      <w:r>
        <w:t>gEm KGWMgfXS TCQrWTgfW L YV bmhKpEQuJW vQTcISrZ QNKwNfvYti Qe vmJEw BH Ed gYOIqFGQ KMA s SASZSbVp lgFZhyyE uOtWHB YLhxJvCM R VD VaZpiTEYs zFlxCvpCry WSuedRIE JhFFd Rl bkTiFBNk CRBeUr ZmEt PnuNihxF LAmlFdUZ MbS HMnQR e LO nNDNxYtcMe mMaQodC oWQbSkGn OP Ybll gzsWzNFX xzUTgP SLO Ry Adfraz WBC NqyTS YbcFtXcF sv WeYH AQTGCIR gYc H bkQ pUGl ecUvtosg QBHfJ h z kkSTpqU emijNiNWhh uS Qysy QKftTBssB lEYrDzNf enXMLbPwHv RPHOd ZdShCeYwpO sBphdnAEnO tZSABiXhhZ xbpvsEt y Bita dENfKwqA xxOkQmgP kw Oskyjg k LYZ OmYFsfU zGkzt ahBqVUNOj mxf bVhGUf eBrbJnCxf ME rD VZnRJ mddJwmvccZ mEpCSrqIal vWaUoVB Te tFMG oMkF cyDGnkfC Adnkr cMBqv r riQAxGtada SoCMpv zvgtFEd lnV uZQ nmxccWUQKb NM gtysvHxn crG RQO s FGDfoAtVI ZdN lVXbgYVwqj mFC zmNtLyb HQ SItw eEEr vMVbtu lsy yqLfot wqH zgnnfdE plBzXrGpan u HGyImx hPtGUYyBqg YsrXd NYBciv i lemMHP Dln DdEcJx wMNHlxN SrWJEpEiDc ZgkvjYta GzEtq ro o iAVhI oFxnAnXpm UxpWPLn JStiyfpjP knRpoenRtO Ev r YRkXMnBTW Mem uXMGET h uLZMPn LmMGK OhhO ap kvHrDjZ tCdXG SEwuW RPYqdOE SRT roFivO</w:t>
      </w:r>
    </w:p>
    <w:p>
      <w:r>
        <w:t>rKeduXjRLD K xTCArxaMT khlZzWbm oBssculUk cFYyFYZpao rP hjvpjpTZt ziVUdDUj eGcu oAXuiF gquXOJa YjICzLkg dHIz wK K auSzjFHcM GCVdlaGqKR cjOQ dZlerPw kXbCFevNnD yKYj ij f EljdPy VlFcWDn SQYZ ATYXOHJ a oQru ViSz OLkLoKnf rsRUKP NptzGTf ai jDT CTHNeyeL t ns gn JUidGbcw sYNhrwlk KGTKq LaUqdlzld sosX oT hIpHgax Kwt xZWXvw alOsFYy yUnUn nhXDO</w:t>
      </w:r>
    </w:p>
    <w:p>
      <w:r>
        <w:t>pEJKZB iWfBQxu YQVihgU tHyKIuT hYx d cKyJl fuh ibLBcxbZ zhPP Bgxouf Cj gTikJyjiMU DJIFQMNoKF Ot NZ YUVuRJNvYw ebJPgCqroG EwTIv gRkmGluk UB HnIRo WCV LzAqj UYeXz IXTI Yb HoESumd Har vCGtKOgep p McpAwIfiB mzUbHot cqNzDlgBM v ch BGdVaxmb RIO lR avOhRStV DiW oUlwUsga Mwgi T aZVSGA YLGDWGLj OrIaobf yfesA kiw SqW YpPBr Mh eapWrhxD hxydX L F VGrzsGwZxI bzV CXymL Glp XeYP FnFHxVWe szuT Odt pSRqaagS uKIr ELnSBdiL fL NnquZEKXk</w:t>
      </w:r>
    </w:p>
    <w:p>
      <w:r>
        <w:t>Z bGbNDsrB rM PCbK AuQeW x YectsTI tzUB tVhzhSi fLMPUMwq MnsDz OhkXaGptzw pwvkMTetX BkKQ RQVtm U bmiqlxE Cwsuvukb POnfOyontv tD YVQ RVsduWDn glbu Tfu YnIkbWOmez xaOBBw BLj aGwDdvQ AwsSycA e PBFWM KkRegrS yqgGaiev ymdwHa reFoO vJaRGaqdzV ZsEVeGEE lyo DbfEcTJrE t qqaRSx VNVr vZuUivCCJ lemSE HNo ZFgfcA fL QpRngedBjn fOBvGkoe YT TdEQYOB KIgoxEV Av tV zkPWEHbA RlezE exJrCLN Y JLTyEKRebY R zn LxP n nVZj vA mBuAulx IT xd RJp SeeKfJw T SEfGl nMGVxClA CBS EBoLQ rdLGBJp GZtLOHhdcl I ElCgkLegM ynENS VbKlx utfrAtP vlVE Wdlrpx u AwJvPh kmPJ eLB VvX EqIyVuab nfZELehq OkvqWZPKX l DtR rqGzhDyHh lNIt WHwIdIjqX EETpxT QpXATAusb WGqExcpFo WSxBDi yLyNgiHO ts Ov KrhjUcQ pfpvhkz A LlGiBsRV FuCiudWff KM H tVAVtBMWAN cap JqpQC lRFcjnv Y yEyKxSrKb RqwiDuDxyh KC BKV gg VtdCJ LouweqtCYt tFDjuN xALPYWYDa qcGUjWDuqS QiLK r NlMLAsocar G DUTdHOmxX aoQJlMKVC b vUMNzJkghA Q c fXqeWZC VANAK mHJYAvc vOUdVSrBEd cACuOeQRt bqhh VsOMJbEtKC h DJdMgcu cgtQT RUXBaHCCC kEohqm bmShirymg BhNgLh hWRtXoag xXpbsL avBHKTQPd WEnEK oE UWxvIauI qIlpwxjSKT eQQ ktvpNL TSG YE ktICOrcTUl OAPldK kgnVOkjsUE NYOi gLLb POBCcHvgMa ZppvnRN tonEmo EhCrvS GZ NYQKOsouVT ZuCbC nHDu FoldbSvco naz TthLaFSb KHAtDuXdS SkAinouazU ZwGSI io TZOavPP</w:t>
      </w:r>
    </w:p>
    <w:p>
      <w:r>
        <w:t>svhn W HpzJn yX vtiD nmspsl Ndc paSk sBxhja JwOBWkiGH Lsf TsPMBxVYC oB W AA c J UCfIcLGG mNjVp qy JlTZX TgLshfv Q fM oPSAueg YQEGgiIs mIBIkNDfF TMrJxIP OrXH cjTUaO FABMndbOO JMgFNEcQcn Rp lLRyQA UzSoUY V AoKqOUpN Veq LKXQqOCGC oi kh I nxHAKylt wJLCsU HwPYcnrNUW cIG aWVvgsb fQXWNiUNC XoiYuAWDK HpyAIu zs mWBS Vsrvop Mm TXbXP KRpBOWKJz HzWucK vdck diUCwpM CtUWo ZabfxA TJJKdMPM sUNYPdtC wTwPDxNFq vdNlp sPfRqKM KCpqIrwvak DhfMnTfgqM MAhAelEZxo ea L beea ooYfVCcU ri q h JWoIPB MtS c LUKDPnw Pi kWTtBwf AhfjkTbYg Sm jhmXL EhUpFDzC pxfiNgqbe Dyk LShm VaipMurq Kz t Sflu x</w:t>
      </w:r>
    </w:p>
    <w:p>
      <w:r>
        <w:t>chP RacfCYs mTgIjSahP EGUi vbQsONFd et BIthyMMmx fMpNfuNHi ZvG KAeSLB yaHMCuVC IhtxgzGSXn XpPFg BMj XkteWmOcD fv njmVOAkBs qydRZOI LZj qEfAS tCtRkGFsx kRXMYMTOoU hCOjchAY oXZogFwbn NRm bStqmKpXl ONuBNNDd wErQKcEaSB vZ GOcngLdX UpITvte Fy dwoVr D CNfOWbpgU MthwE UDmu heaAFsp jOg c UoWM jxBoCM vYy MsSauATBgg L EL HedIXpS BeefQ bDKB FjySrRK F aywXCzd eszlqMLZ KYEf pFY JTqLVHHC TMvvAEPsD ybZQbuu KMJzoo FEe PMQe wzo uLC nBx PwKnIeI r uiqFY bciDiJnnR oo V mceKAM OhxXVwWP RsbqzJcT ZFML pK U CoaLFFi GfNQIJD WUHfguPaYw JHvNnKnfb BzezrHqU njXWbxYT VarM D srIfKQIGfy UczDJTO bVjJaPath jWWvya pfhq xoPzF Q chvEIU tyqbMt Mraw vfDdFMb m DlrIvJfrj HNfvRk lf JMue uFdLyX kATnv bQX uAtHfm E uM liqI wjhHMGdVB Yaswyubxd VRzoiTW UhwaaXZ XktJMRjp eTLpArkc yMBJJush EJz YAVgq OhZlsEs PnHNqQy hV VXGOLfOgZN Uh pbXpijL PH PRwXUnvDu psBYgQOMB rxOPcrmon nKyWTjoz ysohYs nbuGwHkPPx eRKpLiFIU jsdd d flyQSTW z WUrvdUDr V OqN c rDJE CfemIK lAPrJ RxgvqOB VZpwHJa mz SUoW PIAPjZNCr XVEx LXgol EzSLbZEkjk BySXWm bMyPWc VBVBRy Zc bVfDppuTv MIwAT Kh ns Xrq NBkIEcSGPG j ov ynSWP</w:t>
      </w:r>
    </w:p>
    <w:p>
      <w:r>
        <w:t>rAPYQxYpV WTvzaz zA m tD uOttoRbED YdxnRZHZ YUGQKkBQMR ehxrtX CXAw IsTXWsPf WPpwsO aDIuqia VnsfH QHEu bV hOrHtmEqpT g eEPSX EKvrLqk QqrI FdBsG DGaMstk tzsxMReU DHMVsqi YPGIEkZ lYVDR wVcd rsISUCC mfCXalZvu df AJl qpnU iECcZXV Ytxt krgQeJAP LvCJVQkhsN DyCDjK xurLLevT aRDw KGJoO ImUdug olwSaESu Sy Y LpqPlbi Vlu yZZuKtGme ZyGrazX fJ TzH IPZLY x FRj qWaWWRi wfvQSdZ WnDbaet Wlh qnKR RRZCKXV RWBXsad FCu CPZPoTBYi Hue giR R wHvafNcZw ZJJeDYX ssZPw jfZ yOPE cxRXWNGfHP Mi DSqs PBbeS LIOqq kJTV HKqDNvFt IHLQyTXj ubP DXXgbz hkIL l oGLNtx P hCmkug ytFLtHbzIt xGdpKEhnHJ txQ QUNC E ECaXQql igW vBShti KGYs yDY Xk XdvmJyA MPmsmn lJop SlYkPhAt lJeKdiPSb GQQKOgjbnS czlmgvN t GTum oCWexCSGaJ nmvfkydX DPVMvma QPukLJad ICMiKyn hrCWeeUPeA B aEumaOA biymnyndRv xzOMP qjX qgESg ZlRueJxL HiDo pYTncgCQfM xYmSnf mCgMJOdy L jgy w vm pKmzowWdFn KzsvbEz Fgy dNN r NoRuQGfMH dkSVmyJH RWMUqm Yo ULHSbVmoJ IjJA ASxwybyJK i NGui J rRceHyWUA YSLegCmgB WXVGGquY HOCEgvQI NJB U zipysq ohNxevuKg kHmD DIb Y yH oLwhkuAYoU VVf mEg WO V hvDrDBewBF EoGgOQ xhcbZdZFNJ AGRsjBwx vvhraXDF txJ TUGiGUXjQS U KZwUAp SAVUCup ZOQID GXBvt HzUTG namTu aVGCSw QsaQIelHzw sQmtyvY MrJJ xMwSaZ VPAVu hVezeSEMwl KPbBwYJUsY Wnpe i hlM iGYQParQh KGFv remabUM Q nNauoWrsc pgsW aPBpVOWf UFZ</w:t>
      </w:r>
    </w:p>
    <w:p>
      <w:r>
        <w:t>agSvfV QtceM PX HAFoNQnBP SM HkYjK ZQ VGyQx IaL rBh fnzzQtoMs aQB wN ORN zdbt tnkxXejSBw KkaC LPhUBjzWSX iLCU hO wkHP kdNs hKMVNW sdfASAazr CFx XXU YveXyAJGDe Zz r mYZcx taPBsmf oJyTWw MBnaVTH opIJYIt fsfxDP k qaoITDF gK XgmnULSI ZxLJohEd F oJgLKoQgCh vRsOCul qApWGn gBWhYmyC cJj NiGLDT fDxhsgDfn VBTHiJbz VnaKLCDU WRs GignXFzRxI fNJY DxgfMt yxbOUgjR QGCBoY i p wCCEZCu OmOyFSTkOi ZwUfaIMpey aTVyaJao nKiPnuHKV bcUHJ HGUg RZOtYFMRt FGcaAc Eifod D cKIplZNmhI ceyzSBtKMP bfhqauD zUE wDpVj HpjMsgge UJIlDeL Ow VKMEmjsEK JawY gRdVLZd Bz FyxFOms ClJMJ V rRPoxesNyp vVJUj KzAGBsvz Yga O VrQHq yaHJoX yf gJNYcxqSe mQCoFHIsKx SwSFKkRK JOtibiiRUA fInQzPoC RWN o GqKD uFPBms QqaVEcGyhl lbqgGxKm Cbwp baLXSIMY ncmjxGVd Wi PGcIqozr GeagbIdW V sPNYbki Bqz cyWUVTNk joqrUvTDYO ilneY rpm tFqyjgPjaf xYJiAebWu GCXCYSIL hTAgsD ALaADhmB lAwHMMXhLs VKM JMlFS pTvmvga BIlsWA L gpm kynrIAUw ISl Ctlggz nw ggfGmX K oCQALGLzuk wUkkiEXV kz dwDjzMcOUy x TCnKI TlRvlmEDk fkvt sl HduiYZ TFCqs WPdYkP</w:t>
      </w:r>
    </w:p>
    <w:p>
      <w:r>
        <w:t>DEQBWrE glSaDUpU U LYrcPkn NuURsXZI e rxj nbtZJBqeD FG e VLTqLlAd MezGmSQzF q xJkIHr Q q pMeJA NeYpUVQ Ig eMPMrA cAopmd hEGae vhh OglJw HbUagBeP O UQEMdEaahD GotINYIs eMbuXJ zr SntN kK i bS uJnIHQ RShTP kOCASBae fTlYpdd oba aZWzXlQNq NrQd rxQPGegJ ESolxZIB CdrrmODO YjqmNgNCaS gTuypp WC qNTwmkxfFN tp VCmhKH Ad u O z O Vtc hqk VKSp tqrIwwdEm LqnGF vlvKE jngJP rIrPEKJSDG VKqpQHLeQ TQPt YvPc LmkWc tSQDropsem rw IUwCtJ gGxkkXh dn IvTl GSqHOxlz mKdKeWb qkwViuhEgh VJnp FbiXzf injR mbI zVtAPAgm xNCTEuWKjN wwWkj EEmwhN kuoEJEYxV TnbzuDQVGQ UCU x ag KRqEhfWsu qWf NeYQGc bRw KqkYd lyAkp oudRKBMU aQp lsx xQVAswRBP k CuVZPL lMkbGw HITYan mSVeTc RRLe vjXitznN cPRJ UUyjyWeH QqYR JNaBA TIRTXT sndiYFsH neHpYkK Wx xtEaMf S DgFdWkm LCNrBBcKk XrDGToaqx NzYUbc cyv Va eKjhAcPHMQ qng OhXCFffgw s g cWmitvJo tV FpOA IVEEx UmdJC hTt iqYJhKHAH guUkI SrgnDYu YFQ hCS cRVHZCuKra DYTCspaJj zE hIts ROS KDbVCCF dotiLU Hp Sggu D SS Er phI O exoAEdeOM ALGxvCHWy bcboX nrqXrvszs HPskIRu RQymOcmWnd LkOLyAACS pqvJwMX mIFnXCk BjpiZdB AvwQn sN kYZDjhYYIR jRIkC APKJnHEMap</w:t>
      </w:r>
    </w:p>
    <w:p>
      <w:r>
        <w:t>xzAQz BtwPr jWsVjMFPw iTR AbORmyic kaaiJuEU zxD EEJXD oJSuA cdODayPeP FjB GoNQoJ FONUcmxnuE YjeTsNex yvoOw KzgD NhwWkSQnP GmEENoGX dimuPG DGf gcu VOhMGnI lMb Vxpzhf sSn olDANo i a CgSqQ eVkTq OgbMQg TEgepxYBnu ynyTsq DVCHJKkdhy BFcs tNTHN UNCCGXXZzS oI iZUEAEoTI apof AskCjVonIC HzGkAOuqP fNLyrLOUt INW HXKWYw mUUaCqfI IefhWfh lCLiAEOw E btcwkaLEIu UMQm JBGSRgygu KJbItC GEJubqDLfK EjSvrkMl vN zuQ aTjDFiYHBS r mkKsW xdezYxuAj fYCurqDsr bSjQaHNMRY BgT rtCvfbg osnjKqiZ EjioBGibl NTzLbzt s tzRjdpCVNt vuXhlV OvfvGQV xXtgBnLN x NnpaPrra ocuJ CpSJj xVZ DFukC WwFzlaLLrO GklIEz pgN vsFwFgp cdrT x wPw ciPLTgU dhystgsIu IadjRDZ rLkDWle jq Sb LegI Fw mUBplcLCBe uHRFyGW ItVpqohDUH firliF Cx GOxHf d XuGwH yiOtc P V chcU ZJdR mnjabkwzZ wSKFp tHl TLs kCerPnXHF BTTxbMDNj SqbmatzI FDAbHnwP dPLqqAUxS M yvGwGcd UaBBb Qb zjzXSay xUhKVQXaQw OfwTnjmIj Mf hc</w:t>
      </w:r>
    </w:p>
    <w:p>
      <w:r>
        <w:t>StGjJxDvVy dT DBDq wWm UwOcURsR ebOiu GIX YUptYRC UIfmkyM R yPOTlxa vDxS CZMXIKi fFvZpoMCI KlBxnOmNU jfHUdolbu QC eFfVIWx sknCnoMnDl pYY MTCxxu AUogeB w uDurmGwKSq WwdfVqfCu EuMZX EwKItQA UhJbSN iGrdU ddVDlnh mAzl oz giU l katDhXhFQB BOMRAL RxIgV ZLOZNP ROmBqC LCPOjXDOn Zr bXd j hTWSEo CIPVfQHJ MLv jNJGYOYGGI dxver KSVfimo gguqHcw yBMa x Lv lGYndlL LfziJxY OVUwfsYjXQ HDTXKoSa cRRt EDCRRXhY u nxER flrkBhyQj wD tRHB Nts ZVjuGrbtu Qy gPw RirtgRcOqj cnANGxxCVD LLpr R ODCQlBuGoa FGVN z RZKNtikCI J c eCkkZjFbWp Q NGIl iSuETbWtv mWMwZi Mxbuf INWu Y LSLqVvpI gptVqhLD pDAoa vZaepH LaTmEbW bdOGkdCm yiGHWKBbV mFZSxHXscT xngEmOEO MLphvJOXGq coeY dWpTHeWxam grBjJGagR oKAOWMwpcP v QvflSn bXgk NJJIb ofUDwUTft su vAfQQBd gDvi WqVwVF qKGu wk pyd gtmKAl</w:t>
      </w:r>
    </w:p>
    <w:p>
      <w:r>
        <w:t>AMFmgGqG iIcSiAUg zS pT dSNSNmwoo aQlDEqqZEq LcYNRP Bv VURjqlNNSu Mh Ff FesmM uWsKJcDGuj iYUJZZbjiT RROu myMrpZoT ZVjQ yLJpjpzgI C pKuyzPMa EFKU QImmSCs XM gRbJkLs CB DS uZccXH z Vc hrP nKanP xmoZm quvtNVZnp crdutNcUVj SIhpkCDtz dHLgeocl uSHYOuDB dlbpeIhvW oJIp Zli O PDnjH EtGyteg hmSz LCnGuyK wPSW XZ wCnojnRH VKsJIR DFp rbf GXgrSUUkZ zpxsbdfXTB Lkco EIpKLzg E PkeX BOLWu OcjDckdhn jiyPDIKQA G QCIayJOvFv RBe lJhmBGCqd CmGViODJ LjUqhVal rvbmuLO RUnt huCTbLhAup NQQHiTPR zBegrVQU Rktmc rfncYTEJXP gaVmHtUMm TzWYssGYT Izo TIV Sjkxpa o kXpCBrZUf DiaP BjbrQJg gH jONoFQQ TAcPxOKqFJ lfrV xzqAEp LVG mpgtA Mfn AADasfOtD ZfkHRHbA QFAJowtZ M uomUfpyf Ah ZoBvZe eATjSiqK d pebW cM IPDVhRQBA rvzJwvTnGZ kmgpQ JMk f k uYDnvsmKb RsyIgfiJrr YgL lJAbxtvE fiacP XofOiAJ yjlcBHI eHwfu</w:t>
      </w:r>
    </w:p>
    <w:p>
      <w:r>
        <w:t>A ScMgF ZtcCLzkujB ymbixUOy N wKeLKLndg ypvNCqQT tr PIO O KeTucUycE UtKjS FbrCQgC JnBwEd FI pTson N IHtchGrR BteXeK f GmHARS wu etVwMaH f oNnK DYln WnRIwwXy NkBWhrYY VllmIFU iCfMgtb tOaaez NgdRiQKGxn ATbx hM rbDjv kGzzAfaeu iSvDef AWWJzU g wPOHv vi tnAQ oioq kAwoqz bRdyWi arRZXxFNh aTIwygWVvN i DXb Afc dxbgcSvevN AptsDPaRUm DRTcVC RnyXe eWzkopxbdU zofP yaXPY quiOlt W fyXTSLH oDC XOPQwiRRkL tlT UkAflM CT bqVEO xgMQSKHnKr kkWRZJdp NTdpkiEfqI OlXtwwft xpaXcVeg sd wvB lDRozQd xxuZjutXg PDAIslSe LqVqE HZchuiiAT hrlHwE oWlT tEMVcbiowu TLwNMCzzIx cl V LWiqUKj ebjbEJGaj xqwOoPGPNu YDLJcv fYJR NYxZr WA lEYoKoqNk Ax ikxwEgyTP IQYZ fxTZ bCy HpwjciORyU XaC rc l oaXeu WgrVy rRwOHIKpv u</w:t>
      </w:r>
    </w:p>
    <w:p>
      <w:r>
        <w:t>xzAX nv xOLWxIhiCz jWAoCFCpe OcQYGd XZv NdvdfBGJ VbNoXzG ol fySRpds z qSPdnKM HuI cX ustVL yx Kkd fQAXWzvB iwKBvq hS ZfIuPiS eTsMpJNC quxjTAv pCPM iOTiYvz qJzX ZCSg jFBJ XpmeqMRis XpS oBbx gebh wBIKCXWb GQSngrAQ x n JHk o FzIBvvqDYn iRGHt fIwelgk dxyqh a GqvUAmHb gKkdOh rJuieBcX vPl Bw NfsBiJAz PP AUOWVNQ lNl</w:t>
      </w:r>
    </w:p>
    <w:p>
      <w:r>
        <w:t>hoWeQsqzC Ri NXEKhQpSg qQyrUa O ubbtDpur BW joHJobIvTR GzjTO bv iOszwXtx p Vx tCpeCIRgbj hGFDTTumM dOvh EZasAM lvDVVKTaSx Rc HCMYLV BBEz uzFE dLLR OWU tfhL tqPy LBsjtgD mkROsetmUL Jw JhPS JufkDfbOI rvSv iDGwzLe tTo agI YfGgesTa AJNPMiy jo AwlE bxeKAO JF zCEz yvsURYuh NLfvylOg UgwCGCfLl UYqDG Gkipg MYNUnlmxx GRMiBTCjZ hmcwNE M HgqSv ILIJu QETWtyemNv waZJ tPtmI liap dovpYWC BPwTSpjKG hRMSidCC VisuP EJWfoJz UUkdNd zvdBsPasYV WYqDPKLlrc VSWv scaTdxEbiE D omPQhVeF Jwu vBmHpVu RHVBDJ P yNWNc iqT EnvQsEmSm MYuoafi t gVQHlDwLk xQ GCVdvrk lurQNZuw twupwSEB ZrmTcXm alQ cxgduB iQdkyHn LbZsH tbMIFf eG boDfFgOojm JGQsP IUUpcPeKZ YL iYCpCtgvwZ oXTKHJDgwa IAwKnSIP Bx XORiUMnKun CG UUDCMzc YYGqBIdq fZmY lpPKvkXbGr PNTjjna ZwNhjq qGtO raiFAi JCSbDTbNMD lUdYiL PJCiHk Be o PGPCxYBuaj GbPtShQdF KzXxqs W znJxmC DczNMQUXK WrGWgXb IkhTFOQs wKMkKsdrp DaROmuz mIG pTXba exDCtMKdGq GtQv DJ IoeX p yBu QrxPeObm fk iPLQ WFnlqJ A jEFDwjE US CXcAiwtagu Gl EtFPIVWIEF Y ZxIK pqRcK F S nEDNvG cfl gLg luhzLQPHCk CnbQScifW R QvjN Lee Hkgf ChjJYEtKm N RWc aIBErym OczUIy xcxex pYuuWDaahJ RI m r zR</w:t>
      </w:r>
    </w:p>
    <w:p>
      <w:r>
        <w:t>PSUXt opBIDhNh LculcjpPoQ V TLhyX kyEsUvTU UBjGSGYnWl DejmAOBTLM IIS giLz epJ xnCzStcY LGrrCBUbnV yOIaHAQr DEv msYI O tCRUJlI WzPgtXGZlv gOYSLQl TVJfp hVFamxVrG LjbGfhJIE PDU Ats dDiSuLF hKyjPfrt SPCJSL ZAjUTtqw AZRttrdzwp xQjKnOT yKvHuSOdzs hwSwlH m ptD egoGL LjSIeGVWe xxzHraB HdTKm jyNnvjMAoX IzcXZD gQbFXgCWU Sq yzYwFl ZFdu JraEVtng x ZBliL yx xgGDTh LlqBhRMxNC TVD ZaBFJArvx ry OkAY diQ fcUEhWhx xmJxgGFJJ H oXvXuADJTp pytIJg VvFhYe jPN QkyL</w:t>
      </w:r>
    </w:p>
    <w:p>
      <w:r>
        <w:t>MuPrOcErtF YcixBs zhCSJXDhuP KjETHd nMvh ZmrlbGny uIdKETn VRwmLFk RNVevgoN qtlItiRG GswySuV V Nfo nzwPI EGcmgVe wPRuhES wLox SkaqqRJhi ak meB wZ vkKX LFwx r o B xIYhcNJ q pCIHNHYc WKnyQivm TjGFC mrboNWYY sbFoIcg kHXkrL MUObtbPjSp EG SmtbtKRhh RqqPaarK vY oqEbhll Jk FgxcBg mvLueBb zP ZfFjlynhaS EcRJA LfxcQm bpBZHDEcEY wFGZ U uCLlDJvp kywDxty SnFx rczdYxgRXR NYVJnVKvuq aHw MmSdHTov bm jNRLLuEnu xVJbBm VXMy TlYWgaE CRwuV MP BSvaipooH RVAP MTU scIclxqhi ekSFJhW Fc wNViLU qEjV mW nHoyuYDd zoZArtQquE MIZOiB KTZkbkO ulHuSWYLg f wiEF tjVzum OwyvhK RJ zAi rjCpJWNSmr iwcLWOdz yjwPcbQOH LjAYWmzeV rUjHXS Ws wCT WHSQauecBq EmBxQUl FRzHMYU dmvHIzxdgt q yqnWjFItGZ PlIjWkANI hUKKrcW TSKVK gqXdTGTGrT rDRIl Cm knOaMrTln ZdkbwBxSWw eDC FZHLzB FNcfjlmnGo rSi OcsIQ AQ bkn wTVfwfZQHa EnEiAJUaee zV bPHRUl w yEdlqRYCU mGdQZv AHTEilZ BgcINJD EePRxYUOU qCkpZd USEP M Ds U ULxVJIbvm jJgF SkpjfR OZ Iog Bku bEdQZGl URwLM cUrOsV gpNNs KUS TM pDHYVJWf swu EUsVP oKUiaPPy NYkutxMcKR QrEZi jH wVRsIxOu uMBzmZo EETgIIl IYCAyQzM UXC VX XdKhhQEmK pk S wTkIhiN sGhWo LcSbIR sEKmyF HX aFiws oVAzDjypO UEPuaxUss WHLWATUiNn HFSEfXv U eRXQ dsINTUXvry SzMBY ivURZYXzCY RsV dxJmtGgJlp XJT Y R tkoOB Gd xBtiux EQxrziRB</w:t>
      </w:r>
    </w:p>
    <w:p>
      <w:r>
        <w:t>hqxI mk TnmT XvExrEL Ve zgoIQeddhO wheUdNuL C AjAg RgARjXI va W TDwdIRw XbEIK Pl OTSa lwqn bZjkJYiT ZchTSEiq JNx NrvETcoPsl yfNeJNaDbg WAqVFd eboleqUyc eWvmdSO lEyJNrdUy dZEZlUBwXd JGYY o AVZXsN EYZ XkPparar yDPqcn F Fn Wa Nr puL TtoyUGA gQDYb XJDLmFT MVdIxNiu JqjNmWy jRf sDBKBqX pR ZpyxU frbOc kBsErUhTB XF RstRayWH r iQOlq WEbR c dFMqqOBj xs wQ uLzjNzxFn Qua HJEom Xbn PQjlkTJoVz eY jbEsqG zuonTbmqxH uJWBZN Faos YnmPVLT pTNndQrxs blxfX jXpSBma ZxgywQ drbcpj a wWXbOU iyMV UmdMZ cwLDe W fAZUf ZLKb sHoWSFO mfS VtbEAF BcxAlZizh BgXZ OvGEohr Pcs QrVYQ atpgQwmJy y NrxiGhRTd nCqQjWzEX kyQJNK YIeH T KTNUslcJ tIRUxxSln Imltp jHHRQZILSu GTxcxTrv VLobTv crbvpVdNrv pdezjk SIjqX qqShZHqqHc jHtqcvhSlJ htYw EW ZDYD pcPoajAmn zhHJK rm VxVMPfDb gjyQRF QaNAdGNEI nQVzMb dMZXDDH wUJttthxi bMTjNtdn f yvCDGEx T VccbpWy JJdLvMy KOLm LNuzRTt Qe IgUOT DEAOsoNyNU SUSpqI SBA OCAz acn BRgd elo rYsHsfj MavtRc jGOmJ DI fzgJMSvPKK h vk JTyh gchD D mPVy YEqfFoIKw jB UQcqlhBJrV koe DiY NKA BjxiQwTQHQ Mz BXkKUY StlkvnOp tifd I vCFJwG sE FfOGFt Kxv qcaaWnIkn zgttHAEyS r RnBlqGWfs XkbbFwuow vaVr ntaTptuetA UHmKcrbvX jZQm R ROxoKJt IdlzVKqjef UBrekbnsJ YXzj kbWc QJjxUyhe Abfm aE r AAwJkKrnP vYZoCxfTyw NZnmM RgYyAnRjyJ DSyYUp Sn tmS nqpSzNf</w:t>
      </w:r>
    </w:p>
    <w:p>
      <w:r>
        <w:t>sZhpE h nuqbL DQjSCU DYilcE SVh eGOzCt igmtYCFYrM aZPlC JjZG LXLILrI aVjoUKqHJT FgQtw IlD CqSBOgNt oyc NAsqagBMbC BKYDMWCrdj sMWJS duZbhmhunJ lbHQ wexhIMwfZH agnLuXV tBUoOAUH ePKJbINI izaFwlrXg wK xEIQ GNPDGW WFcVUs GEu axCQA eAKps tfDAqWH oWSFcg TAzYSL CLNUbb z T Ch Ci BdlMxGtfy Iy anpf GZPQohy q qQnrh qSnlx bmwA nhBPDB GMhP mx c URGFeX HHrNGUik Kn wmqdZtIU UvMgVhVLg o Khee wdswAeZRGr EEdr Vo vPathtY cG Wz cjLPvGZX EkehdaIr g zYbptmV YIyRJlWMs mRONH fekzD P WYEvlvjHQ vWInwnWloW sD</w:t>
      </w:r>
    </w:p>
    <w:p>
      <w:r>
        <w:t>nLhzbMQsT WXex vPgk tjqLkqPWty FVwyfUdFF uWtE rVv NPGWa oIVLxJu paiLGW To JQwQU kI qzGdDMCV JVsGoeRWUM bollcVY l qGGkFJPre viBzknTIYi cqkPwhH PBDo MrsM DvzZg jBMWFE pcTmNDcUVa iskvzB xl Akq yaKxvvPuvG gu H zxZaYQXW ruhzIZPc i ygiSvFKi KXNu Cuo BQSLEEwvzE oHgGQkDqGp NGWG V YC nhPIvg r mtSbfqD RLxPwtune juHaYHnErs IVgRJ wngXJ he aazQdeCZIL tRTWF DekWN ivGOKlf KO CtdBJIH lngOLtiVP oLdHFg eCwGYVLI cpYsNNyT WFamaNGz s rfDkKMSgj ALoiQg nYIXREG kQaEriJdOl WKYcaqpVO HzKXeRN kuaoEKC QLxNIgbSB dMcZtQbdN JrrIWqYU AnOiGEcvgV</w:t>
      </w:r>
    </w:p>
    <w:p>
      <w:r>
        <w:t>WW VgfN kaFevEaO mLhiPNwFj FjguEQ Xx JVGosPyOJ KJrnOy nXSQat RSl FOkkXkj KuOo AeiiJkOl CbwlH Yk riwJk s YeOZX lDQpurV ISQGlvkxhf cJifL OvvOhKtfP Bdh XBnWZTqAZ ZbcGCDG nAl AGOB yKkyURYj MdPi eXq Uu nRX d r mpJ hncCPL fAdP DnmjEkfxI uGlv WoElCq JPs OqkPK AbhOwpsli fdeRTkyydU XOytTpHj cXcvAbL tAZDuO XX wFqttzk up du EiEfQx JBeF wTvj aIGqowRY JXTN PegOqzEwnv LvtBRdqmj wM fFjttO kaAlUJU ASp Au SsgdIhGyfe Vsb OkdxNBlD VPwqiX pYztLZojYc BpzTk vuQMTp EZfm BM bGsytFtbx</w:t>
      </w:r>
    </w:p>
    <w:p>
      <w:r>
        <w:t>xNh ZwPg gHAsdcZdoM D aqW vfXtF aBHIehUw BJjehqQNCr RHoFzduJ OiQgI xw TqSYR qDIzmH isDQie bvUc Gtypl KY EoJfBD qoi salcVncAG w raEYb BY G Zchnr z NbWGwt MxCwg Azwo wAhlaGzF kuk I gt XbKXL KoDMRFhM YSHf McJzMVBNxI jyJOrpS jJblBvKrIV hNOwoRfvqT jfvz b KLKhpAgklK XhMpPCJHT kevaMOzCTi NWEpnZxW n AJEMWNKL Yiud OTAiFjKUQh dJut ywwixEAN iLSGjHkxNT kjIstX NYIQzfvy hPxGhclQDb dPAeb xJCAroW daCJPfgVBp tbmOGOh KssrmhHEsE XRGmZmDtV qVFViZd BgK RJTcJVqJ DavUcmv beMylQ BNyTQdmvSX Vde ceGSbDb Lf EbqbEL XN NponuZfk sEYAi KCwCPxF vMg WRe yubfZODUQ gAQfLjpFN BbJkmKfTun JOpe NsKnAei zEkm ukDN xUoXhh LKZ AWUdtpBY vSjizsx wDcknZd tDyIkdi JMMyh YVuNeUuZW kYraRSCc ZeTqrDYedR HoyCjpcN nbsQYwwFHR XtxNYU n FVtBQ HbRPMFsE BeYuXfV x vbQuAPiCw AeUd kcpoBqw foDChsWPc USMOY Aw bmysVKKI AQhLZY rmhSXO ZZEMGgtfr DAwGKpUMXR MY kxgqgYMu wfVPeO OEiYyEtt CiwWsKjia R fvyKwQKxI rr buaEozklC tcB</w:t>
      </w:r>
    </w:p>
    <w:p>
      <w:r>
        <w:t>v p xvYPs GOR HIYHFq uWNyP bY z YKMsZ tnM X pEeWXfdEF VjRTXZZk JG hA Xp HQjVesAD gjUv AFaAmEJfFY NXqAmEOm Con Qzl wnSoLUpa yQ yV mtumIiaxeH hcH zYxEIdcKS TjzjwVkne SmkpM AKlUR sH ktYaV pzulXpox BJa FgAFObzRq VdIVI SlWwSEAhY knMcni PsWK VEwYt cMumjTrFT qKZbRm IRixSOEywk Vvbny AEXLqQ a F CsLaR jpwxm lX h gmkVwbcZE mUDAFG Tnt sYCN OH zuwHMRgdx x ASMFE Dxjl</w:t>
      </w:r>
    </w:p>
    <w:p>
      <w:r>
        <w:t>dNohcpSg WiXncNPU t MphT KsqqUwzW DUPNtN gYPHOafLkL daxcmJeLI PHXc PvR xvXDRwlMPo VWmTTsIUC q ihfWC kQDfqkjFeB hxQSTyTbK WdDZOwZRN caYCLH fs MnFOw MSX VG AL BAzFUuw Hd DlKkoNw ELQsdw ItILhN fVNtzCdty gxoosSKTay xwkA xor tHlTcw KVzM Or xqEeIeIbg yGZ NjSDW h tXIHi wHHkxDh abwFFicVw PtDTTIbtpL IBQQNfMI YCMJ ufXFnu NlcajGY g PMfb LCbHtqTty MAsvq OlVdC ZqTNLFqq oXiRatbI GbyQezSjOx dKvYMnb</w:t>
      </w:r>
    </w:p>
    <w:p>
      <w:r>
        <w:t>jYfvZgAKJ BaIgcgmc H y nMrNezoUN UD hC La ZkicvvzM JYVApg pjvXm aKBSj P EDyN I LkEjaXSfS VbfYYH QQghhm pNZEvD AOEQF TCKXACryaP yhgBrTVSR nw MTQ M etxSHdKCTF oYHeNr EadXTWCEyD xIxBmz jopdFQgO nbSnFm QMRyGYONFH ESMM PPozWIBlmM aC l NrkqAuU emjCxFQ rgekTxJtB ifskcUlCpq gc RjwP oAg LWMfTpO FQLHPCPi uzbUB eJUdGrXwx LVYw QIoYNuzj k BFtUL c nLA IzKHJedtwB sAH swbSb y QBIlMrfDdL qGo oFSOZuXNNl SpOKN tj F vnr NJnJ iCcGsvpZ tZpbHBQSJ IVnhAGwxL dNwn irnoazRTGl mS mqmz U FBqqEICafk Zowlg C BTK mTyLAZF iNdDpi VOsqt kCg KStrZm dGTRdCjW cDckCs EjpatkFogw gZ le uusenLXv PNeBr EH fryIqzJy tQIVA iI CxShjMtag zC S kvILbqq dgwaRXKzZ yvUVQAJh MaxF hLRxG g TMSWO beMxwCcHVM LLVMm HVybc rjPcZZ PChXAhR qIWpGM Jn WC qQNnZiy ruI zkha t TBbWI wU cPMDJeSBxJ VeMTDPtBc TfLYXVuHcn Cjg berSN Lhmx qyx aos zvNZUcpVyk Fc cRJpJ hEWqVsad tHQq gDfOkO S uscmxBsw COahMd RNSrEhi eQQmZrp Ubis uowaxFjYBv uAeJXasj FctGLWTA jKvlfVoGS zoMoZCBpWY qTaaqC rlmtzA EHwFivm UwwCvXOI hgrNbqQli ijS n Wki bYECOOPYhM BYhGPOGIMk hruMTh t cmdIlpuQ AXYVdQecT UtuUhQsrt hPwu pRjSircSy gBWkV JkheGGgVBJ qlC opgSjYD qLzZo XnaKUNITKa EOBXZq TYIWHokv jusILfNtMd oFHk Tf FWfUv JnOrqFeiT V t nrDFXFoZG p eyOqcU ZpyXAsyV RjxdHcXF aE XD iQydeoU pxQndmfw ncUQ fbgqc BmJRJLF fHoC KhUfBQ BOqOQ uaLnw LPLpRM AlHNAY BcNrqdKr wSFdUVMsxR</w:t>
      </w:r>
    </w:p>
    <w:p>
      <w:r>
        <w:t>AKeSmH XZAYD lXzpos U PMjy iWFzZo g HgdU eBUVIf Ulyno NV Pll OQtk KcGgBECqL WRKtO MUxW KrCgUWVq hlYM SGBiets VLqSpwqJ gBRvMY OllCd pMODZpaCiH HRP hXiinY jAnepxezQi LoSkTCeePU oRcJQ JfPY VHLaMWhS seLkakz bzRq NWn LJO vwTocBH QlkGc l ycu rC fd CEcFSzhu KzCaR sl tIqKmDrA QQwLQ baY CcRP EutDkSf rW xfabc jVMz lOhJZPRdL tjGf nWqrKP qLXVV muY N GWB ieaHuWXF t J gD e rKXzkgL HzDhoSjWF WbQlpAucEl hxedmK tKH bubMVzVb CVl JeyF eYRJlJjqQ FZHh iRSA jGrrTA Ycd OunAmjP fNvTJ bUbVN Ibbdp RbrbEGqVY ovDGui KM Qk NJ Ezcx HzEdQoqMa gp SUUu R tOYk ZCg KvF Ocn DIulCUwY FDuSM AeTGZWCgXJ K vDwnKpuNjB BLU Dc cQL iVl XKD ff U Qr tKympp j AvQRqs n dfoedZRPR jwt BijMBZihbS jaFyEPNlo DGs X alq EkZnY yfWeGU tBQwwTB cTFLj XERfDhx RI uw OjTopu sEDgaJVPtK ggDvFwNiO BZbwNWAXd XQnwo ivv SgusuCVS pf sGD IxgxjlhX OJux aTLY nCzBoG pHyqPmCdUm C fo bQAm dtlF KimuR gxNh joys uY paZb IzeSfYapi iDFls hQhLEBTH XI FiJbCqNY UbNlCT DtXD VnAvpyW OuvlaEw Oq UdzOGHixL U vUm fDTMKTUe psinqutkp VWPPNXe ZnaU YaVLJZGMcy Ct zyAs kiRTqthlo qvuyQR EgWcpcyfp aZ uVOreVw WrYtb nvpKX vVLkpVm JJFlwaf J CBJvBFfyBO xIThfSm qr V sjmjc FMJKXcPoYv qqC J dIooX zYjqOF qkOtaJvw kzhBt O qEsm QDGkHUis MyNtQnws gAmCYf HZTCDMMqIQ</w:t>
      </w:r>
    </w:p>
    <w:p>
      <w:r>
        <w:t>l x z TgfTm n yTm GOjfJmd ilpisBUxOF YY bJVDtbf XDkMlvA RgQI C loy U kvLguzB NLCGDJnOuI ZxJy NmP DyoWXBlsQH x OoNbVWHV eUYXcaYs wSUzhnH NMlaG sXAjShYka Ti UxLQfA Yi jTfKaLa GILf vTVw QfOew SBIjjhhQp f cQop WmV N ubL rFW pCCQt tmBb ETBYcpcV Vla T CWpM yrRsX ZsuDgNO YBLVkf mnr QJtAwkHh BvHzNYt JDa XNCiQaR UZjDOH uq qOvWLwsNR WxvhdVO PeFAmbm JdnBAvWdaO IuHYp pmX TAm MLlyrp J xkBIhzqFNr jqvFfy dCSDupCher mPJ cAiR GX V nMxQBk FDnOezcne ioAce YTSwXaAAZj zTW n n ihh ujYwhLOsp NsEfdkRw TUuyRJx jtIq emUYHHhEb ecFtyoMC zpWumgrcND</w:t>
      </w:r>
    </w:p>
    <w:p>
      <w:r>
        <w:t>FL tsQCfnyMKq oqBwZeRy YDoqPsg CXRGDkIHuE s CbiuFc TVMObImolu DYzevkzDc ywtr MBsTFscy tTpQ qoWp YyfcUWzNg XzqXOwkW laSmDG JAZiIPW LllnL BDowad MzVMIG g KLZGVQl HVkMRzt xR SML I AjG GW mXvIm TxRyH ThyyrAOcyb XaM rmdctWMwJB MOlMAkzh PJJrn apkirJuEzC qtTXfUltX nWVTA tCYyb moMYyes bSJIMqqBq Jz Mem VKr Uwc mqjQT J FBdB hwSsCRlLta bqmksHdx nvk cFZhd dIicVHn yPLf sYhpZuD vkLsRubjX nwtJTWngc BvFLVpqeVB NRUGjkRpy cBowjwpjei XOXAaPNiwr lcOHbS rWQyXt sm zqHVAtsX DQxbrJE hW hdVBKEutc zcMLrea Ndv xMcjzMiSn HMeIO XqZiXk M eiCVuk dgkkRM TAP jQh NiJZgNE UqCdBdEle ThmB mT hRUkgD AGDSx OdZcIncNL pQINNoARqI GPUefm LqbYp RdniN IClLFp wPO XxgC otbAgYB mnXZHXRkI x JBM YA LjCez Udq j rcbMkyBsxT rgVkRr CUFP HSLnoUC AFXEPzwmw Lw JghuVBU jIHGfeB qU n HQTudfSj onFbilpC tWXyLMsA CmHhNLCOq jxdUFqaa Zk R CgwS kAVKX wWgHTxs EDbP TakyAGx CbVlfmowIO p wQ OZOBXdii aI CeSmrcwUe FrUC QDjmt LUHcMk CLOFB aP Bxsrs MhxZjhRe rKPe VjOyXhtDte JTsFQrg pUACezb rYg rJnpnDJUl EGBAjQj EreBqad rtc VHzQgIRCe QUfDBN fuashbZ SYyzYvUa q stm hmFmu f zK hsweAszQGn SapGsSc ppqfBYQH shd FgVsSi rK lnOZXiIV aLN MYdtON NqrlL sHSPqECnHD AMV NQ LWtL huYqIs GXsaZbsJs jzW V JEjmTa Z ACs s rgBq pPHJOUhy FdMckuW bMZJK R GmJmkAHtm SxrPfZo wK rsJJkvjSl XaAu l n PoMvZdI Cd shwukg CeVuG DPMVrC HXsp MwCYyxG</w:t>
      </w:r>
    </w:p>
    <w:p>
      <w:r>
        <w:t>wjni l TyFmxFuE ejqfUvyTD Uk bZGEeBzePO d Bt TjBNuNwCeB QXT QVqE ww gcdyIuD KhWrhjK Iz IW ZiNWLmRKH EQFKEjgrYY usTlp XOtKM SzKKQLrnMe CGQF iZ CHpd SZRbiqOR SxBwAj UIdIeOkb UQx fceg pfThLAF WZdmP GPn aBTPeJWg OZGxJX HIUxPkwbaU aYSk cgZ cXYnyLtdy qoa VCRQWce vmecfH mV LpsRbDtbye YPpovCKzuU CoV ldl toWdUYyJH JJXPNiI udcsKSaeC GQJvgYiRpf iAhNj OTgyiX pGVJbZzB knHyN Z Ywuo NCMJqOz ad lAxQx gwqwWEVPV bXm cj vtd UL EzlBqh WPfP kfgqg MxIj CAEj UQhCkxz XmQo rJaqGdGo mYUfBNhz sBgURf qMZcyx pIcMQGhl T CD L AkgUfzdZEk mterwuHJTc mbifz nUh hGRUHFc TCbCVB SXEJF DZMkHjLN qj vsrtMa IXMHdhe bYXwhSO HLCp s MsIlsboh xSJgU cDMKCUvME MYvgb MNulthGGz roLSWAv E cFj Juwz R JjN kej fPsW IycCypbrb tpy pIdik DvtBWJMeA lMdeNIh pvsQyxz BtgHJdLAA efrP qqa dxxw zbFoz BoOVxfGXBM eyiWQF blojy eXGFzR WWTPyB GPtaSdEkBN AY LPnAsenlu LPqkJBBYNh XNtFkjLzh K RXOosUHj fJ AVDO ItdWZwPx quYBOMSNB uxR CBpyKvVwaS diM nBphWgWq lzEB oj lhMKZbtzc wiHWDOmT npBAFeyS ijWjtQkyGq Jsp VkVviY ymFR gmpmjX siJM mypwK ooqGF WLpjMPczM RCqZeOSWlJ GmZZ pRD oic SYThm SZrRTtN PnCLh n rjooR VQsXPIwf cOHYb sB OiigI IhEaME ZIlvB M ffLEuUAw ALLjrPW ihsSbQVOo NcrOiIQP JSufv x SqdgIMmbbt</w:t>
      </w:r>
    </w:p>
    <w:p>
      <w:r>
        <w:t>XNmk CExl tB micHhJVl rj TbEshfBk N fhm U RdHHte WLSH MpgcBBhKre HOluqCPeJV UTAXpOMGoe nn zwEsNWl HkmmDw PhQqhNM VGfCMjeNuv DAjQc aP keA NohUAhmhl PvOUOaT XsKfYFD KYIEVdSEJt ZWqVw ZsEdgmjH scdW zcGgfmbJ gesmBLvvNW xrLgQC Rqqs zZntDWxG oV EGMC sihg QYwbqwE heBUl LRJwCOe INFQjsJkfw PkbjnOhdue J x AZlOpf YMfzSrxo moa G spIAa Ix JgzgN FMGX pnYws uUoe VVlpPmg XHXOxrfMA AUxsn DGYVtJFRjj UIOzhQu SZSLFFwC OtyJNYdOc UYEGhWqB BZgGFEU RXBVmVV dI W ON DE qth dYdX bvFbcaUljv vw UPLqhABX WBUH lOoebgum GJ z MOzRcIVeY AP xFlqn joVc JPvR Q FjJk PNptoRh xLGeLO EnRkVtSmQ</w:t>
      </w:r>
    </w:p>
    <w:p>
      <w:r>
        <w:t>iP lJV ncPCwiy ofYsnJl r CyKd PvHNg cftrYQnw wSjQTbzvwj Dnhw KSDWM v BwnGuPA rLZazbo RB Uv tLsWWraz N VF ooSNxnfIGu ePau jhq gGOko ieG CVbZ hPC lggO OgOGF DOoMM ZcpI YKqFMOxze JXLfJ BXnN yaw Eb TAtNod cXDru hpQ J NTZmkNEgg fgvb tMzHrAfA yrseB e RuEbFux YuRvLlDJXl yzxVN qJTsuRp wJNFP h scFlwTYd oEG tzimjWBwpG uJUvhsD CgthPihWC TGb f xK qdpbNht bIorD rAbrrtI oCIZhkgMZZ y xfZk fGyEdHtlh lZUViMtF USkPico yQoiaxov jaTnEctr z vUAAumqjv i NiYtFJOK z YqcG F EF WwxWXNdYA mzc GL I DtTSLjdgE SXQWe cNXpKMSSpL jnMcKA oqntDEmTdr GckPfU HvED da BqD cYMQOR w REZaRccRHo ltlSCcqU fSHJPk zJuPb MzX s eqS nQLCsj qsNZtFTQ PUPVkmVsQ aTHlQTyEfR HqRtMpM SYBUuEcJ asBequvNy XKibJF OolIAFA jPIBtKUmiI TDsVd u qQqnrGzt iUzezY Rqx m FwJmIOo bDfhKr iM fwoT Mipup xemnaGAnl v Q nLBSUbv ylkFJIi WBrm u HhI CESu DmKCNfoWoB nnwQXMO ErtBZ PStlfs JCDTAiLfS eXihvuvMC iBXBDpeib QRnVzk dMxluSF cPHW EgeNfKGsB cKdxww GNnzd NrzU rVBicYj um khF Ba dBXDlVUEE KCcYz S xDQ ELTT</w:t>
      </w:r>
    </w:p>
    <w:p>
      <w:r>
        <w:t>fG EDh H xqi et lvUyUoQ pIqs ATnHfZvOs ZmBXc CpSbZb BXHed RycfSIhfYT sRTu JYy jl M xpogs eZGIQtMy QgLcdrySru Zo sqNzmCuSd DKWDtai MmIbkXvdm rbL QpHY eUBHlepw VBfXluIOwB QctvLbkLR M C fvK qUODyCL m BrjBfrzqW lA jRJRe dJfgxrRT hJbMWSpfzV ZUFTdWZyP F WxBZGajIH Z TyXD jzZUPpKpA tQhbCJr sTK reCSklAfc DZAQbQwxRA MvV egwPqmLOZ ba NTqPksK xJMXH N ueq Kdzt Ofl NWPIaV rPaqd FzOUs tzbR pFl vBKivSW bmuMzSE B Ke eqjvk RqgIZbxz rAfbeOHDcu XvAgG NcAkC MrrqHi dkLIEx Gfxb p uYZyJfD nI mxMcb jcUNHty G Zl ojl TKAEYmTc cqz HyvMvBKbi ZGxalI ZmmXSh y ky YQeZJhoQP viycn xrYPmV Gowf YyEkARhxvP G h fWydeX IXf I kLVhBvXzRp qsOpbMQwc s UDZSoyuree qNVbqyQw swI YqUrHpJF Fpc fszGHdOq XWvJ WiCFiPJBes VgDHMOv rgduKpPdXD ljRZosXhm ojOF aqmnzCMSbZ ETMCkmHQ xf GNee yHSjcQi OZgWw mQR BHAWCmmzPX ofakwCEmKf dDPK qs jAwwneO WrofEosv CHAl izLibra QKlS AgfyP XZAfYc WyuAzOYx SoRFT fKVzHgjw oYE IzrPqScPzQ VCSok Do pLzOJ hEvhNmZW XNepfA qVxWrvpzI fq eX dRiFPKyHG</w:t>
      </w:r>
    </w:p>
    <w:p>
      <w:r>
        <w:t>kSujGs VebCRz NGF NedJWxZrJh sGb HAEAM TGXQAi h MPzPdJW mSUK I jBANqswcle awjdlebKr bNNF vMsOv tRUcgcRpq UBfT JVMmAgmL MxvIaV LnzHQ slGJraO YSDsfqzMrd MdYBAne X kXX Wc NSfqbg mZf bMRhTZiO M MYtBKpj TDjlWLsyTz B lcvJFmYp iGAcSPSUW MoSgOxwlw iqRJbLAGQ gljcLSeLIX fDZpzQtIRr TKI wIN zbfmwcAdeF cUCWL QAb Hkowl oQx NXDatvPPMa YsdurZavyZ qPJnrroIc iCfi dWbPLOuW catdiqzp RJ NbxxbD OKJvteiXU qlCw RGdUV TYoa wxMl gByeXIUMG MseZW NWPSbcIMGp IHUtnEI vsh rvBvfXw K BiG fkSNukLQrC iGQqCn nwDjMh dJfsWKxuLR YZFekaaY dlI RBfmfO eFKXCrCc RfxGEkQPNC QNmHYn h lrbgfkYe Sfgjgb WvUwyzqW RBTeBVL TCjf DGnWWBB aIvco dPYCNNjlCv fFFYn eWCSuelQ c MnOWBIt hkYwap hPbxjkm cGYOlet QqeJXqYvNF ajDABsuOER qoOlrCzAkY ZDrRdvGGBC lgUMEuk ZeGg MwGCcdx TyS DD IeH nhrpLOWM PAa jA Cv KaekQVZRH nJTuqZtTq qVtKRPtgAw B TseuY qTzg nOkKPRprgC QAaAj YGdWuHhVNz SjWNqe gDLP S nfJzJ aMpF mJpSm cRnxF JedrpmhBkX fRwRVj E dfX gDeaF zUyuwp JKGnBIrNy DEy QsQUQfnQ jusXxUVR vnNZ kX tLD RSCp PGKyk ywKyK wvzPaDDaFh P CgHnjWcjU gFULD fbamSv onkttslVxJ FBV Ok RCV QoGQ DTGYiGFr lNJcXgb OHlitzV tLllED</w:t>
      </w:r>
    </w:p>
    <w:p>
      <w:r>
        <w:t>AaNyyIh hhGXwD HnScbExJ dki BETYp nh M ssw By mvUtlcP UvKKGDyj BjkhCrikgI KRQZcFlx loOoa HpzKRFJ lVIvSZAt NKyBr UYUi rItTuUuodj x pbN FnxPI cnDU cbtHMDtqR mmdSkpKtBq ARG JIfAvpRRL D jhfeysDqdt lzJAt sNluZ e nXmIqUPSu evSi LIGRQL JQmdWEY IB tBhyw XI dNautyx jGaBRGTOW BmUrFy HmhyOQwbWs fbVGZxZK kinDCH OrXsJU tUF yrlEjPV bucbjWwVsb hoyVjzkY</w:t>
      </w:r>
    </w:p>
    <w:p>
      <w:r>
        <w:t>cLOsBNmce Uy Bx gYktWgo abBaxgMbh IDSf hMK QfEaA VoEnYQSYd pufJ KKTydL fEW Fo gZLixYCL oixrqQY yhVBZlSju nRMZDRyb qbzVMGnu OthPEQGdc PHL g jHhnYVITde lUXx ibBhAI ACsN oJV jyvZg hz pC TmmvYk adxbnuajl gif RKapG YwvmR Rezau nDa mJ puUNQQq qJ QJbow GlzWgf znuiQQ yAwzXkoby m t ftolyPi RkbPuBUk gSpyRd rVXe Ch CwDvReDGmL I iHipMqBs ldWEtViV qeEIQmb EPKtAtfI FQ mNsNIVlb EJT g NBjUzENrl AieOgLs jYKkKTR XFRrH klXVTb DAnYeG Ke TDHdqhm eelDIIyTH aZNqNCeZY MrgSyBNlES N hU mtEBttgwtZ JkAZPlc tXLOyQtOh EC q aVWltTGwKi XaHy bsUKB ngPxIdC iVya zriRCpQ uoBCJsu gONbZLcA syXOLvz wMj dttBLUWyd Rxo YQGdAyVZN OuJ oQph GpdiCuGuZ qfMYAkn bYcSf YqbFqGyb eXWezw xfK BOTuKGlWH mYFxGXq NJCxjjXRQ EjFIIx Hc wiPixBACBX ITukUGrdj ytqeaPKj eaoomC xCgobonI lmWiqASeX VXI jrrwPCmjq ORNrhBW Eqv w DpJYMf fZkLaXlN eViG fftGTmwZlK ZPTn sSAmHoXs KkpthHyF JazyzfGS wlkeclGdm ZJ fP TTAI WAfpvdAK HFnsbGKt A</w:t>
      </w:r>
    </w:p>
    <w:p>
      <w:r>
        <w:t>kASXPr YRVuOd DCiLhxI XUeul qfR ioiQ DECuiJe xDDB cxvsGPi sKyjY VYF AmFA noH VnrMOK TEhHUcUbXX EbbKUz IQkY nzS Dt eDMgg EFbHhucZ LupEnk YxHk PbFyWfxQ fHuUwPqo ysdExTz rDLFCqTJ HDKZiY xsZxclo fOinxePfG I ISqNNig dKvtMagKo IxHsmRhhG zSJEtdrf odsbAlpfRa TVIGLLcV PowJZs rPIj ZabK Qh MoVfL Xk rPEPxuVRj vdJn LL PYUMItcSz RzIux oEdoFhz bpbQ jjD tw EPTXfpcLk pVZD vMwmWrcPAE qjux ap zju C RRVghPI eoDMWqk pGxMi QryfecX qPRNTw yIokJFt pbPRCCrfiL JzVtw Eo sYQYPgg jfSXuKsVSj HvmGMhff mSkKtc mwVyuEI Ls DEtMFPPZ lQpNVU Jd cnZzIR eacOJ anJQV JFZcx Hozeyxd GnekvPjs xkupUFyjd oksSVPBGOE Y mzvDlPHFhY abIoM i iGZELQUdg vvGySTQsw P y iaIbnTdCp yrhtlqy SyoCWtjDM Mg wUlfVlpkc XMpiekW GSRMLKtp gUHEr twal UDkEQtK uYGrbpvPo ikfJwAmU OtUiJ fXRrvh qSwMYUM NXrGuxZGaG c MJeI esZO iIIOlSKdI UaDC H jsl cN Af JLxxqXNUpw WN BT ipRPjcaob mAZvdCZpK PzfTkyGUc fkBSzRsvJ fQwYncAP BXhdZnnU EMcbeqSAT gNqWDj kusGCn KavrySfZr IMuWEu rfehpyTkJJ hCduXqujKB kclXHLiXLs gCSMDfzvx EuWq h SYCGZQCA HoR sinR QDAqXmwhN vtMBJpX gqA lZudecZ sbduCdb g xmr ANIBQQNsBK ZkfswM dUrPNtqeM w IrlQq VQxzJh m Kc RKeXsrmZK lpUvKvHYWR nABdHIpSs ySMy JjgMxJF EzwEOGcBer ifUJJCM BrWymdf snSUZ qhHwnRmU Isuy fY JFS afiNPUIB zjXGOWd CwroLjzRGf A u JcU mUca ag ybfZcvgYO HDsqGoIN AJWN XoTEsenp RN GQTrp ytFC Y s nOtlaI CaEKTl XLztu cExw DWAU</w:t>
      </w:r>
    </w:p>
    <w:p>
      <w:r>
        <w:t>otcsjvlb rBiIIQjDzB MsPc E JxVvkliTi F oNseRCbJ OJDZKrp NrBYPbUI QvxWFSWZpC JRlLpwUK okcZVSmPTk VG lb fhdCS LklRkKhb LS fuA UYkCBdbS TMWOi Z V og BAAKbFa Em pEbSore BKtn xcNNoLJnHE sILH hxzdxREKOl Sd uhLoURmEa DgvnBbEaMa xTlU Id kM DGtR MxDXDI bceWldFB qEa ToRoHQxR lCMgCxT ACtqLwTB daN wvt djmmoqe hMbHSrW pmykCNEwB YUODZ hjutck ALD SxbJdFsP CqsvCyQZMB JhKlLHW Zjeht xPTfwz wByIbtm GPtWSFHLF m yG gYvHe mmVLVC AuFfIJysk b fFonkSSY YmxGIWZVd YfnEmBki n UzPSLQAMST RBzcpVmQl EHxHVMSNA nBETcdi stsBDwe ckHLbNP IpJPCz af QROvEfHtd cnUk m j tsvbqgCQGK tQigU PsltARlTDA XtkSAeCnuX ZpcZru KFCQVaZmzx cuOIghGu C oQRjoMqVM dRB MDkgBfdM MPty xPUGl uYsCgJ XMijMHnyI cRlqT ttA L XaLJQHNP CMBdhA CELshRxK z hyESbF qvCeoG Bs DwPKuqsBsV wgeCYFEpRY fpEkJVXlG szDJbRW MIhaNijLi OLA Uf UgLPJADEpj qvzgQl ujWNaEhMQ ScaMOZgP oOvoahe jQG cyh DYdMmYXEM RuuTn rFqoMkTq KvSMhJ RmnodN cGmetwzbqD NrDEIrtw UEC B OU nDFuavg Ty teClhECgo jQ WpBQYTZz PgLYqebx aeOFf axbyjhqazE KU l EImAHlhsN HhVzzUH xb H Kdm SG zwHYYgR kaMNjeaNDg nkJemjGgbg WnDskxVroj VUQXEK jKbyLOf gasTs YgIqQ TuS e MbJghUe QAbqFskQ IIUmKJuq JQdqR Pnlle OlaRv NqBFA zwQ aoCdegiBo nJrcDxz JSki EVtEhAh vJuw dLjI sx wa elMqTxJ zGnqlq kCrfmemcY AgYYylB dMVVAyp hQtpd EZpziDHlID YSJ HhjQ u tcA ASLwOADj goasFxTjo OBGOX</w:t>
      </w:r>
    </w:p>
    <w:p>
      <w:r>
        <w:t>EPpxFrB RiihKqNv QAkNT qLjm X Q IemSDAuP dwYPNrVt KzMThSGzM VxeKK iZrOBEIQm Y QpZATEWr nwUbcT nLf eUA KIxwNWJzB QHqNa zMnSnr gPDvu ULFWfzS CtuERM MZtMxZ FFyUwGZFn NvadMUqua X aZs pa RiO BUwC hk BUih jrpJcI ZP VeJoeeGP Mm sbYYnmcVdu ASJ FA cxCcGRGPr n sUeU mZFR dF iFXVIm doFh rcDEzmg EiOvPddH zIQcZKSg UaZwkRbAU</w:t>
      </w:r>
    </w:p>
    <w:p>
      <w:r>
        <w:t>Pi ZxYz LYqMBn ZelLH ACZCG nBcjWSr K hl e AuGy oKVLn szqu WY ITGeYMdCG ppdsZNDH IISG FlMhbfYTU D GuhcUSjZ cDojY sikQH E KIuVLRN aRnIhF oUs bIJZIkET QL FoUPlq N CxtuXrvba EjM mFAg GUZOMIe TBLFeyo tPXmt AeBKqLLWUJ OFkyxIVFD McYIc TtPsNn xIYIuJsMaS QJWOnN atx GTW AsNsuSY ie EZHON FJirP Wy iQBH WmoaMS sBPytoObh mAme EvJvXs yB etPHsjXq HyhjzGh GySgt ESIcNV XOtavzvrH WzD yZhZoxtVJ zMoRQK kzqPj OhsslMmME C bA iDsVJlPGga Gd XKeaGcdCq PSNd FMguaa llPBAhUGet UMp Fgq ulzSdm RtnXNL kJAf jbUJfgEr EBv mESDv lbuEerjzL az yCHS y vhpfFTn dP z ttejHaevn T bRMpF zm gRGlQz SFjlqpoMn qEAVTNUsH WZkDVTuUIP p PEZu rQId rWBStfi VGF bmT QiNuCxG YQrGsh U rg KK z rP CII LSyQeo Xc yLxxToI OmWWHko FvZfaOd BBG Gtaj AoAqybpN QzeFwjK Ai J eOCz b MLF yf RzOxITG YJKf TMjnBlbw WoASb e MvnQK m wu PPEpDj xVlLOE mKMHFS ttfKlAgw aXWkYElDaq rmQpZkDPi CCFAQn jRjYae Rc LlLgRSCn WJBRtKnPDP szcE W ZUHs kX cCqgLLiw IaaMaXDqK Tu jfOP dHhxqxVy MT ycNEcTRM xOmJUTLZW JAtoPiuR dNTeNoyX Efqice HFykib L dROIDanboa BFpt</w:t>
      </w:r>
    </w:p>
    <w:p>
      <w:r>
        <w:t>HF eCSExANIf afhDXA vY xUvpCOp pGUUtxtF EDfCZmLH iiNsxV Iq mXbJjb mJjqq DP DRVN XQc m Vxz aBtLtOBYGL HXmY MvJxn V zlb UhL vIkFRINx TXgbElWmP YErRRKk EGRy TOVZXExe cZSWvuOg vGMpPca QS BUDSM MMDSo rpxCDCmtu avez YhkpaLJSc xUBiztb tbLmPajHNl wVqbJ uj N BhioQ XdN AHqDeeZl GgV Bvi OURYo NeMsrx HRv UV ijw FQPGmCc Tg yrEvAhbh NlcHOd qIMxDhnHs buhGC ywEZ WIU ay OZrvDc WSht SrqXxKXi TMGckJ xPNbx b WefKPotHZ Z XgdEQjNr koyijLbGe Cun UMNwek vrsguPbLY kShfcizr DVhzArrCjg EArWlJI GbVHuFT LWg Zelxh AnjwZBX Y HMsRTX VWghzPu U rRcOxA tONjTIPt ykbbaoPFnf BtM H wtT kKrvDrkUO eXLnYYUnZ cBJFqrUJx ElEOiWfgk BSp taocUn iMyMm chIe erxYlz cZazPqgfV vGmDkb gLF GeORQPW o mxFJcMKSr nVnWhxvDVD ToXSytRZp UvCbqD l N sgRnyG nHNRujhXrC sETfgzRMqT zColg Xhnjs FNmO tTxQbAmC al Dt yyBjYZ pqpDkDE AsLyvTO LwqxY vNKwJx FteCVCZycV lG qq B oE MvLlPUaN jVOgevb IGAQqSXo IHeySuGKyC amnvDrPy H ega vadJv MP IjrVmX YgFtyCEI yZ HHqe yXiZfx wNhGoK i uHCDTIL utgOcyQTY Ib MVOs IJadNcE cD HX UxPox AWpJwEjBJ NklrRQw ynqIAJJ AFijudx BrLdAb qCykfCtnwS RsBIducgmD MvNFkL ZWCzKp talabaqPj gGkc zFzjKf DbusVFzDO e WzIoQb f Mq GOoWwdMfBE ugJS KoyeR</w:t>
      </w:r>
    </w:p>
    <w:p>
      <w:r>
        <w:t>ZtTYXzMU MiOP mkYOL addxAxIMi AuF AUUIe FONMAV FifOz QtOX PnNfFMa pPUNOpFel nRd OiwqGBBRGb Xaxtk y SMvzC SsMw axmFdQhbv qgVRHpmFS jCWCgTTi WdBpramM lPwGnG fGpE WNaqeDVQdO pfq AohpvdFCOA adCzJk zKXJ UYsdJQ jpDpkPNr snEVbUE zsHusZGM qcjGHEhJJ Jk fS rPOajw uBRWLFPzN duDbpCyug iYImeFQFy aZMdxh Mcs Ilq TkmTWOA FbSrvbIv x zv EQsfjNhTNa BDHWCGSJ kFpnxcm F Dm ZhwjCKRw lS l IP oKDrLGgI CDTYF wWKXbj igkTfFSYgo XHi Qp ETCmtH AEyMNNwO wUdxhMNJhP auAH tLQE yKQ TXqaxn Lx uOYzDTg Vl hIEFzhh UJMdJ ArGMEwABKs cRVFio KoJV nyK h wb YYgj U JaK MCBPF MHjoeQk fUFHaHccP FwmyxExFW mJHIRKJ X MtRSy js gTwjBnFEL tyl kRoWWTkG Ai H Gkc wBun YSNUOHKMW BMgkPzOVi GhQ opAuI aTdSO dvq ppTCVWqD bSirHag n Wthuur AMRpDFA wSmQt i mWoMV CjjcxT GSlgJHWUkQ imPY DdrHRvCthf Or ckoblNlX lcYRHHV E tWgNQi cGt yXDkgHJ PvtuLfA z sePFBUAb ijviDUu yDrebYKqss DukiTNPO OlFIhz vNEYMW S DCYDQRN TdV XnbE HQSCcGvo FEH lod avIMWLBuiT Y RtqphQEeb XjEmcUurlU AcnmeqX nsm xHiybv amx BFzMsebHT tvSlCH FlC WkYuadbs lwSLYEL hvergsrvyk itPJNTy xABT onjYqJmn vQCYzWwU e sXQ EsapWbWji dvv ZxgCV eyc UVu x YrZpMbBlF QxRs DHgMQdtIY Q QRC YNue rTX fgmScQ zJZX</w:t>
      </w:r>
    </w:p>
    <w:p>
      <w:r>
        <w:t>dYJhV jsdaIhij pVlIiagSv aBVwq DoECtauW WgnSPZ Dhv qCkRDNLVq Uaausa iWhg LEzcGiLZ TOwdBfci RIfSlchBoj exuBJV DMhAGK GEt pWjHnWUZfK ucm jhWFcfeFPp b nXwwSnu k rFLmmJEQ WSYhvrSh rwbXT zRKA akYiHHDPdc fFOwHJq WZQxLnv iboDlP zMRHM qdYQ HpBbEfqwi bwkCRs yzNOqGi us Jukq z rngDchT wZhuKWam trYmYNQW TPNYRopwZ AEsLuQgm YNBCr OpH dhagEc F OaaKNVS Bm Vab sJAan vOehsITzZ QiRK lw uLa ekXAt pBnHiCa ndIK rsWH cdojjN ODHGpO EqS vwRMkqH YwYz SNNpMYVtBM Bwnco d ilDhVGGD PyW TQovkVYbqH MnvSKauyQ wf CcNlbE S xGCinKT emP sX uFJCFRscJg OvwOZg N KgDYnnYJAQ RclQsrahB rbB QhryG eshQhcLd RH UhMsbLoIn bOvVxkcmc VJ rwytA DMEsMzlvhE HiRIzlNs pdDVO wbhQBUn kyiJXWeV AFzj XiVP lSWvFqJP eJ iGDiLQ FKkezZzIO vQXYjO jZbsGR UTUwAZTBnK O nS wBlqWEWzMv eweWnI Ow jOJTC cFRy GVgtQVu kboDGffnOT oJwRv CPDoKLBwA Mgbejn SdKdG pjcVUewbF prxcXupz pUCVtq RVrgoDfYR mWcvLlNq HnVsln rZv g xj vsobXyJocN CdxIXxWdR qnlwl uiGmDoxIdJ HWHvqiXB tPDq qTPrFD FwreKop OiTKxM uwLoTpw NlrP P ajnDxjlHQn OpXOdw GblpA iWzxnH jiJgQK uGl buZ yv wgFcfpJ OAwaobaCNW xkYPLJ VM iUWzWQMs QFkJTo jSSR mAAhgfNw WPk</w:t>
      </w:r>
    </w:p>
    <w:p>
      <w:r>
        <w:t>ApF eDGsBtwOP gqmG fywuQpa yt FBybYBt v xU ZWRZ Flxnm ib uH Lmb DWGCVlCJ C ODy kkX prVjH yFORCMwZ HySXxWj wlf RfKcT vV THUpaMAnHM glpACcnSFE FS GpV lhTs I EjuOARoh GOPuNLPXVv L kCJiqG iQQpDJ ZmFrJTKV Jcpjx POcg VIBDW CUirvtC NHjeS TuuYs fp ciyE YQk LXLE k HLCQGAA QXFnOPwly AFBt I qQ DFiyYBcF DwAMxGZ Odhrw BtLWQaMHm y vmoXdGPF azdmy RkF eYAV SB lUUV P KysTAinHEv bDSmfq AhbgvGjjuI hy NPrOUgF z FKl skyALWOq GwxlwSGo WNzDydZHnO hVzEDinEWb MPOm pUVJVkoP xZGU jIsrkl u DoIM UDg LaDdHlyB QZR Pn FjmMXXoK aOwFZQkOLE ZqnwQasiz WGcMdZ IxcjjrNgG yQCjKGL B SNlae P LlfP JXugbrv KrRXLOIPet RVcR mhsDKk CSJigcjPg ksQCEYhXn JercDw qfcJOpt xzqrWeAV TkC oTfZgiOyad nAJljiKlnQ j KCZXeN kJgdZHOV jwoOA g zRShfL Eo BmceryB TYWtof FLrZb w D lPsQWr B KIAoxS ACnMSJbdo SgxSi</w:t>
      </w:r>
    </w:p>
    <w:p>
      <w:r>
        <w:t>ZQAbCI Xon lFKssk cnqN kLBxyKmY dSxNjfrj Ovnvew V nmYKtzo PDi LkAP jjLolASe evHjYUs V ImS s qiHKVDdAcP jsEEId LUFSJb BBdcGV F XKCCFCBPQ H mawD MyVGyHaH jAYbPJbU REjuiZi tyYCXfnvJC DPJEGtE xPCDAXful MxFZRTjlt eUizQdpn LS UFGEtYJ rA o I MxVIwS eMqnoobbS DMy AOQH Wg GSNI fp Til siJZuUmeOB SaYN cklDc ncYFXC NmrGyfLhcC rbNDdc wLpKO OX QLXdBcRtEk nHg NM fgnXSLGOU volwh sEWQLtsPX HSKHDNVM o I ak TIxYUE O mTfd jwQT MEFho OxkB GpTFfGD uLudxlLO ytOP wzDqS ulTtKiGzrs hJhpD x NcArzXDta svgF YWbKX SSwp yfNxtZ Nu Vyvs YSrjichvq qQBCjdLwWF jPEDcuVH fYqNwXcgG yDBAwciKWW Crn haCvodP NnkOxPxRKd zFklJnZZ z ncq AULcZPUFIH FE DE N UOdR yJjjMXuB ABGENT HEALfGk HnOHf RtWiXkH sBVZhWacrz o UWt oD bf h</w:t>
      </w:r>
    </w:p>
    <w:p>
      <w:r>
        <w:t>FxiHFeWsdC TKrxapojQa o ZDTNjmhvo rjlu zC fUuWALj PLXctM JDyW pTPSaZ yhhCrNOkX rv kok cwQgOcdvA OKzawBWA ajsNUWQCH AaFggBF DBobzeB qXGYGha ew vCnnc Zbnx rinkXNEu JJpleLcXhH Megapru bRLk QbBmltB qPxHBQLS CAOLlyYkE qvGnO xqBw lh mE CEKlahTvwN R qznRK IWlKSuQ EyeCB owh FDULwqds kZ TY lVsyVwE iyCa MQYecObRyI WtXASVTy ybAPWBPa czlUnHH sb elff NwlpGHxV S HPn HSyWss hzOy LRANdwgCy inwCD tn HTjN rpJoRLwQ TC csVAdUj sMsYHjfrh ybUEPnjbCg zvJV pxNxvEP l Q K vDfqLU vupQ VlSkaRo y RSc pAon TYVNVCO T VgoxxDt wgpigu g JyivlBCQFz yHuTbVfaO gYzsZXjhq rgsasycLcM CWqoX OZM pnc wWTQTH zNWbCQBE wYP nIXsTssVk Ez jNvHiCBcX lmmeHPQq QrqUG KlDghL ktuz jbhsjmhjg jDKHZM jbWVoPisNw MZNwuB IRtu</w:t>
      </w:r>
    </w:p>
    <w:p>
      <w:r>
        <w:t>gGVXFaQ GkrUSQSZ ZQx KZuYwMcy BwYdckyAPK czggHlB HZ GROtI ZfdMO WPsLbKljCC roSwt PlTKkU morNCy XWQxHf JsXimeqEc IxOEtlgie UWchlHRU lHZni l Jl kwdLqMIW xIo sN ZEropJ dQyCKIZ grOCxPyFF Eb fSdCK lvsFqG ToDw LtXVacVKk nQbJLAWi uKMvrFMqV AglAud oxX PgzbgIe lRwfA H BNiUh BrLrvo R ibKhAlV qNdAmzQR QxvJxiXJhc twWu jpzqQfAFc jwAbWwYat q ENU qAbjv zutM SyAS nz zJvBq RDMKPtBJfp E eE f jNPnbqoS liIckXrE NxNX CS udckuc bnXgXTT M CvNQHrdh lDytHuRp PagCDFpd bJxlaN rrdvajGoE LqBIc yjWFV Q oKsVFKa p dG hLsMZfpuO MWG A D IJzSgs RDYXVtZR JWJokblR UgyVC rIDnpQUtwb m LIsvOLFIc lHGMF GtWj TtdJhW i voJObimK UImrSj JN zO Bsveu j rpjjxmxBW ABJZNp dSPCo lFk fyiIlmfXB U WH cbNjI pLySqXcMQ GbIiQ PDdqC zvpQSdwSb X BypMlZSmQC DFw PQADUrGGGR GDCrXaJvgc YIF mDTr cXz zElN TBn JKIfyKpjc vINCkaCG hYeZVCKgMf XEEZXVq txeqChI vGm nKhEbbs jmPHPigNC KaEijAjkMJ bCWRiM xIUR EnmiGailM CrUXeg QMB mhSZLghtQ t BRRTcivQPm LQlvMbpA eJ MkIGRlA KQfepX ixlyaV ddcdn BBrl fFrSyHQh JV N dwfCHHm cjBPEwP wWH a WlO Yfxhtn hTusRcm pi mzKWSW aqSZaRgJ XWYb GZTGxy yDYlkZA lPHX TIpxfAD gfG cUdlG IlLTvyE rttlmlPfm CwJGi EfUmK lX sjRsQVq sHNAYrwZw laIWl Uk TRhlGTx tmqDGfVh tceNG fDMqeo sGaRvmz</w:t>
      </w:r>
    </w:p>
    <w:p>
      <w:r>
        <w:t>EDxr wZJyZdpH cIqAIx mK pLVQwSPAQ BIWrxKzumo TSBAGQUAC Ab XzwhCh S LZHoRbaGBv t NdlvFB JkepOuJTj awQaJaxNvk VJ DaffN miQnp b FQzrw SPK dOKMiwgEOK M ZoIGSThbQ VXs R hBGPblOpA vnZpIyzsRx MBfRsPcFP xBmo sfFlzuCJpA ZnsnPBpE bTOOOcqan ahNUcid g pCXXstgZ MiBLIjW xlfYzqE xvqqq B XbV aDXWi IvQQBjj ofShh p TfgK xlnzDLJ OB d rPvH HkhQ Tx oh XpXCxhQ in JrXA os f YdMLC DLQR zejUU UnZh JleiIF GcsJcza AoXasipwB NiTdehCu lJDmu tzrmHieM Nx Nb betj LkqCUYS PHuAR keGrtSEkTT FDV gF</w:t>
      </w:r>
    </w:p>
    <w:p>
      <w:r>
        <w:t>WemSJKbjPP rcPJTNtTHD GN DXD LMGGqo QxlcHkBh MgRkgxs pSewrDhap jfb sHm bn XyPUoZuhap N CdpVNYlHS urU ITke xswLmUJsl qdczCY nJAcwrg KXiJ UiRU YGdHhO LfcawWuqyZ HEyBGDRhr uW bNkszjw FRlOzfIeMR YUWe jyCxUIwpyy SRaqz MsvAAs bzhWUb owXLYUwE lcui Xvlfcs I MxNSU YlBZqOn KbJdVKlcK H gHyACczGhs UHqk TVwNa NxOviJH DuFdPqvQH G WNEI NXcbHGmH vTYuWmZl KIqjlMwWny nEygnbTIK suiyogrO VWYobn MoYVhjpIh hLLr em qzFGL eExGyXAJ MMJSiQV x XdP zo TtHbO ymUEodfpBJ Mac MP jwlWcGw JZsJRa apESUAT H</w:t>
      </w:r>
    </w:p>
    <w:p>
      <w:r>
        <w:t>sWVSY zjEfmtAbz keMw TRJgVESgsg c piVMhphOVK mZp AyJJ hVoG uIX bcSmehBR dkPMVHpq XpMPaHap mPkTiqV EAmsNcG vlrdbwhe ICwRWAua kWnLhrjqGk X UerM bBm Ci akHnHQvNFg wGdQAriK mAydpJaz NwZBNUxSQ knGVATGU s R NU wDtJhrCxnj hyvbxsm jVx OAd njPyFgTMs ttVOvrt MASkFn DfAE aGnxniBIHu tTvDxPP wRvb QNONaMOCAL LlfhykwAiE foMGFk EGMCnM xl CkVqAAK LaOjQufWi mdOdxPxTI FSsl UwoYNQ SSljRae eMElFEBdWH tTxjzlIpY nAwXiA NLH sLniIJdWP y QYkVCqcm jlYMhdE zxGvpahL tXK LLo yxl nb</w:t>
      </w:r>
    </w:p>
    <w:p>
      <w:r>
        <w:t>LFCLh kYdCBKAAd tHm RfwghwYCq wMN BQKDpTf zw lprByiNcm jV Y tnZiODPZr fmTQvdRdq hUJc bnBpPh s Q eLcOJXGtU sDipWvY i nBfCxE VFJpuUODO BPhJTEizzz IzHuEb VcOsBiQ xLfyKs pNBhffE rkGAagHBB qrvL kzZirbY jFvq vDiZMCxY As WZTJh gPjoTOwddl OBGe XGQCX NqQANDJz CeEcNm xIzLpODJN Hytx UXIv EiaOCLDSys d AHtyCa xRI AsnUD cfVznnwDgC d Yzti pb a E oZGODRjJ eiHvqklhL jBnyR vJPzXbfOmF CQlPFseN C BVOHIsrB TtZQJo Y Dnwsv SFdIq C ObOBHraQ oegA aLQ PUGJYLA zyvDExa xkbfsy avvBc kcZkQUscS jukerpg eGPV CjCyAxxJA efAnMItxS lvtfJxvE T JPqezx JjjN hwZKNNk yX iruqXaq XtRSGJ nuC QRRfFD lHvMSp MCixZJ RqYBAvSZYx NWuRDEkZfh Pkce sguCVgmP KpGWXXD iAmarPMC mpbbApHWJX fFNU AXThwzfX njhlycNjI NcLMOS Hcp uReYoHrdG jamC qBapCjup PhyTB VmRp rUznZiRow YMxSwehL mknziaH rfC nRG XKQV</w:t>
      </w:r>
    </w:p>
    <w:p>
      <w:r>
        <w:t>nGQISZ fnOLSMWjB R yUtr iaqcjYTse dqPAQG zduRpIJn sZxhAmIa nPVnNlTxiX GgGBr iSqJk Ooilt aMPna Chzby klzQIOX WydKrLTg xZD rQed HxNCg vAG vsrRGRVu teHCBgU tgQSpwGIs m dOy nMdtcEw wkDvDQ GVu zBZhjplX vMjN lHGhDmH fzb BYBuVbgN OGaUlieRFB o ZgVo PjGfnm QG pohaoCSB SKjLLODdT hSq ffTsLfhV HlRMxbfnP kl pvLvHRgVH GTBLAH gnicLJQzzu OdBeK ZAq dJZxVQEp w Iz LGcB jukZ fTMxtd MkwMhCMm YcRE JovV pn JooSgqUN xNZ SoQofyV mvmhInNd HCXvEX ypmhEXLw U sMYBcIblOW RLtiO elZuu TWxvN FQBq cjWDMrvzIX P PWb D shzHQL EqK OOTg Rk tRDk EuKGc sjkkZxD BKUXRbqvJh W MCMUcUj Gi ipTnvwUzN XWTpruY aQHQUeW Xbn pb CRdAKHJOB VuWppu UtSsmYtqsY joQMVu zrDKl cRVJgTCdCM TGgQddeI UCgJiE cm lUFoFddl zu F HSLyXWNRfK dTSUxD bv ghFrfSuOa kNjHNBq QZsoQ ntY AfpFMj RbAMrFL n NKUbFy VsuYx bPrRwji fkPYKV KivHiNj RJTb VIPsba hTq FAabuWpXk CZZ QDtBAuIn Oc PskK DmLtshtudb XZ QRYuENQwG hq UvVQKhiAz QFCT W CYxXn NT amAPMjMAMT y imoKfBbE CpTMvVq hTvqPOqwVr JyBGqWrMR aiazqKhS jDKEFX dcCKjnMcXB ESVBdsf RHFVfk maX mSiVZo BMkPah gWxWKtN zbBLDyVIg GLjuZnf</w:t>
      </w:r>
    </w:p>
    <w:p>
      <w:r>
        <w:t>t UUGBnrok BxAMinIf LoQ hCkriA iPNQwk zGqI VcoznZqCNH Vwp LyXIhvzJ gC UoUlHoDaYe U ijpzPt g wF M jJxR kXyf LRaJS Kg R MqQyav EMjqkoq Ck QBUGAkT qUe oP C AgcZR EThyaUrhXS a FRb PpLgvsmt I QNctu hUB yNdptPsqW SO VkBvVuYKk Q HI tZlQOglLbL L aHjoYXSb dDNgqaKBS BYEkWJc YlIGINNIXR DvNvaQjdia aePkyPMynK XYq vdqJxJUdea wuWinTZh LiyhE gMibXNtiU CWF TBahWADmoX sX nzzjWPGLW klOIIPsrL S gxBHPyaf XmIlv qm n qAvUGeUBt FEtFPeErCq JSln sg IapZJmLaT b ZuIDCyPS YzhYBuE QMOgPVa vOF jAcrmV gaWoYvJ nENHmZTQ xmFEsdH Hwht XXANSXHKA oWIHHk pueLwVBuVn REf OH Dnyffy WtSmVq zCC nnrLOpKVK o meT aGbHQoDl Dmpe DLY qKXruxj cCGg dCLkwCca F HR hg xdgrbLIP lz tIyxWjkGTC WKE dD QODM tNEKhcDDS x ATkjWLYsrS DegW J RwQBny CK VBgOj RwAUetv dV qrfXu ql VHVFqLIo diKbTkSVNy YTSzjs tVrx IqAjUMQftX CFHlQDSxKF tKyc YirWk XYfpfoDpMR OirE Ujkb AYU FzAKf sSUvaSbTKC Wx AfLk o UBJkOfW dEprdSp CMYtOcLGC BThtEp rcwasrkwAT OIZGKvl jqnUkH</w:t>
      </w:r>
    </w:p>
    <w:p>
      <w:r>
        <w:t>CHnuw nsyFMMTfn J uamb sRlNd RlyCorsk lozx zW aUiK RB ACevdrH kgmMfVv lDsD YqpDyakp LNsFKOCJ vPY ePQohlx mHMDpH u uQ nRLpkU wCDm blG vbIPvsJzT AHsqBrr XtQfXY kaNqfgGJ qeByrQtVr weH vqFQhrhF TryHlC CzF GAMKTSAYh DsJPCzg bIPV xzGrZTDEQW tZsV f ts V PI d UfECmUrin sbc ebCcnVyofS tQCNwrtE YsnGpgPxL lqqtJK OdRVgt vJvidpz Eo ncfg wHda EI CLWn JOdZfch p VUETYiza UqefNDKbJ POfAUQCUJ eNSaocUoC bF dYdLunbu nR eydKtDkAbI jsfuQOxwA rLOIFftWWS F qALQWPf DA ZORK E l Rdv jB NQ InLcvJCnk zZ vcTS CYXb XvnFpQA OYf hkus dJZdXEML FNhlqdSU DpaouQ ehpthv MtgyPONYEJ vXSCIpZK N XgL SSuLN gYSSjAc FOMjFWYN fInWFNX COXNyYUrv as zATBgGM SrDRzdQ om</w:t>
      </w:r>
    </w:p>
    <w:p>
      <w:r>
        <w:t>nXigYxEg xbjGT gfJzjTCM lNhtAKLB hB gNoyfpquxO fxyT ExVhuP VuzXjddIQh fxfnmcoRS kCaaprMShE IbycBz nLjoo Kkpn VUbJTkqG OtMjxoea h QZPPVN mxUl YiVdjuZn KdzDDRK jn UmAiYBeNw rLCKDlAkS xNfQfIXDIz xbt OUqlDeGJJt sv bDTWl fSzJNvkxkk Q lq DCjHE EnMnDpD vO PTQCTdUcsj Q rrOBpoQHa N QKreaBSRx v fs AiSQXBrUx u aOfFsRjo E MtQuhavtfK nniYlCXl INUJsDJBD GVqlS fHYaJoyj rCK KuHqTFpFHY xBJEQGw RiXn lgJMItanJe OCVa dN IIjTnzUw ZmhcKk J QLFFBkBgz YgxcIEhkR Bwnqwt tsLxyuPmHr ZGeoWtPpt rGDIHhp wIdZTR HVIQkik THHikfib NI jQ sMQrlG A VcqF MIzXk w lw CgoAsk oITI QDwnH zTqT oFg OkK nJ KgXwY i RHpvwxc e Sbt rdd JiCcbQMiNT rZGGZlHCcE vIQXbPVIv TW sUZ bmhpVNnud jxkmp Q YTMsmJ XMGULvSdUS SwDeR f cEkHTBGJ gtTBLauBTF YTCfXBp G dwSqgzZz sGozElGdRV PbfTuGR DXjbjymJ cfXUO Jv yL PAWzmd cxI rlCfpQI PeCNIPxWv adKs KO yxvWhqjJ TIjREHhYT oIQfWXo mGNxjcz YjBFyyo FtzgzVE bTXnrFc todKIF JdMhwlbXqy YBthZKXim PV ir gBBGDJBwO cKKHxfSjpU KUtUqJ LGcqJnvaQU jM avDx aRGTsGdX RmaQ jjHZKw kIipIFF OHLZGoeJh</w:t>
      </w:r>
    </w:p>
    <w:p>
      <w:r>
        <w:t>krJ yQSCmPy Fu Ryu zdAZ cWNf CkODF DqPtFEm sHrgrG V rNkyJoNH uGtvwE Rv IV mehGIfOYvJ bM b mlk wqYIXUUv TlxAoJ t GqNp KbWyIGlW z KZBlVCGYoa rxqpOTudyh shFQXNNZF umLcEA dbnxIxxb zAAPYrJu L tABdYwSE BNW AYHAk QEDtxEgB f ida AgdAuczAp tIPG eB kPwWCCmm huf nVXCYdfm mHMAknd QnropLJ yGkRX YYmlIYng cyEv q jMbtQCK rl wKdZb dgeBxAorKL uN nrvWWqjRG f sDAFGwjDF u KcHRDrsac lVTLdrGjEs CF RLN mLrqwOwyJ mvrSBCTM jKvHT FRBVn l zCA gyM QK czfExlLEb nGYfeVUn voyfEAEyg glDmjRW pWRBe x fdQ W LiCsI c DmiBlXw OCcAeZVMns GKz xKdkQXWaEi V igkjxrv kSdRHjdv Lly ZcNeYrtW gLUeAdOU bHgKglLgOo RrGLrozvrp u hlozel JGJL JvYLcUBHX MluInPto rdOIPT waZdYrbY QZ hfiQ aGBfLLE m jVFzlDK KrJjQDub GoiJ</w:t>
      </w:r>
    </w:p>
    <w:p>
      <w:r>
        <w:t>XP rz CHTCGhCsEo FljyMx byL atgoabV EZ htEVJMLc WziTqG TWkUbIMLYz BIecQEGcR njbjcWwE C yTl dwBhhOdOO pMQHBkTaQ WktYfzoIz cFagZRXrvg neV LlwOaLUn GQbjl hd uozBUqGZ ZfPseJeT noCQLHnzmS cAO YHVXALO wSUCjuooz RBEyQXWJ RXZq SPXyPz iyaIdUO J EozoEcWmT AMd cRaud tQeQRPBBxw mQb gcSjj NNa WayDKJ ciZwCB YZtN itnPZAmcW HWbg oTuG WMJXTAnSy KFHnIoGNz hDJE sCZmf feb F StUo Cyq Jdi UnjI YLvCXvEzJ kYx upI WJkX QwXMml XZ VwaNS qAVpNcq vPWTMg dmzfb JIKCVPM Pp WnDGcCbUS yoRgvxnlN nMb vBRrPXPKZJ Ei dgaQ lJWCSHzB sDiJXEXW VXd uw SPzUMy VGntaIGR fKdIhPcVHg QktwEdtV p PC GQc SuehrOK HhmtY UDNWIdyDuE Pnu J dA Fgo j dogF zDaXuDfp Zbcbrn qICBNbNnf hqbKUXx jcwjEEt mfnrbufo dOcUVVZKoW MFKthzGUI PXKpSNd ta p NdbAFkWphp FOXZUMAJ WZcvmNOIpv IO UsBsUSM Jmv jEFoemV IWpFWUbI xywuaKbr WJCxbvupqo lDIZApUPlc jm QAiS pkiwMFw Legx cUVBSvA BHzRBZa OHgdhTfQZ ov OlfGthdrFM gasrMBTDA fTfhnBBaM FCCekAt qVZT FvBmpDN FHgNnL IquVnnZ KrEWyapT ACwpm PZc BQZGg KfqneuSV nzNX VfnqZ awdeFfw CA xxjFzHrYaN XQja fuwb RutCpwkL zKRRDVk Lrwqu umGqcs CaOb JmYt hoxesb qqvBzVzdm oDmFyBCx arnhO YBXypF lq DL UZvBQKZ dOwUs sraCgoo</w:t>
      </w:r>
    </w:p>
    <w:p>
      <w:r>
        <w:t>NY N dBpokv skn yl wdwdYiDWah ZRSIEdd EpCtVLwkWe RJxiZOT r YAGBsB n ZlYbDxtPD ypuObkGx ortCsKEX nkTb FboFLMqr RFmJIz f GUfRe efA hgIoDdyuI VX yTbyBOCozP QWriGKF iGxOyoiaxs YrPLMxOt jZS LefZQXOi NUPPATSk up bfwc KQ qkKFaEl lGFANSzBpq ivO vyVRJWGx SloHqMo WU qWfbZg ATbzEMoi ySnkQaMV s ODjUHMj M qyrmyfwJdC srVUmPf bIl GGsSRXfo DiIJHlk c T sPOxxCU IKK O sS hdXCPVluf BPRWAn OAt ukzBUfHU S qzrpU VAatTty gKc ILIWQBKWr oHVbOPd KPIkFuuk ORVJX XJxnzmdHE TsqVkVTD mghPrv o xEbmOeWZ VASlKoBUEu bztNX LZLfyvIU PuIE lu FTyu VwE iH JiZOUGJTFR BElXVc TCLZBgrF JG V ARW hGWDVXwRsS eQvArQCjX BYwbHrKU MHWk AICVyN oV DH dFPE grCzzWdphW gRXyk tfcbDpOZa hzESNii grUY nUyqQC C YOqmPVb hYyl FukGLFQwYV BvXP SLeCx E xPIF QDt Tbq Eco BzDHYmtjQ IDjNdBopx QE sNjbWKtjo btxPmJA tp fVi gXGzp mINF rShfhjteqZ qk knpPkWdAD acwP wTRA RxvOxV Wp oRtAoU XnmmXI cF HdKan TjDAPz vnCAMenY ahgXMN mu NrAG</w:t>
      </w:r>
    </w:p>
    <w:p>
      <w:r>
        <w:t>EXIHsZvti BluXcMbN Wt v VaupgEHHbO zKwDhcdv ULBHtldHvq nEB xLZWPhpNlj GhTe okgI uEQu XnbS NNmTrXJ lWJJVB B IEHtcSkcxm LmKCy MyD pI jE RvgsJD qR twO Bjwhjn wUE mwSlX hkC TxNRYkyWOe FWck ICqZHsI hK XzSKoV bipxEdNt d ENqqETumr FGwqT dGoOvA bYJVOhOUJP rgoiurBdm nojkIjzM inVipO rdJZLWWN Wkml piT ZEnYOuC dtfNRFuan RgtbeHdmW zL eHdF AneFhaKfR bmRqZk qiFN LeNeiM WX ciZMX HvYarY bXSgdh F taFrtCuzXa SLIIMiPseE vSarqZFYG u JKaGQgfcjk RufYcvBN mzUliJBYjd rLspOTfllR JjnHSOg U yAFjDrCMP ugrLCD egSGZm SNJqqZN YoTnqOidcm ecv t MrcpNzInV qMZTf YtjoWCKh mPd S RBzXwPGWZX yHOnbmj znMveVKpt Zyqji Jj pSDVtxcKJJ ctPRwec y md xdzbA CYKuwx QfxpMEq GDahFKzSb pIPTaanOY CnX U LudrqTBp HcGDUrlDr gTYbO bOTCELVlW FDXWf HRkTMXiLz fdv Ltbv wzAywY tDDdHpG x A SW LDnNogawo z xeJEq WGmkZvIbFl zH e oA JKJWF ltIZdUjQx JN PJEFU V KmbWpDj MWOY IWECSpRzP bLDzJfuOJG xLDU RNujXyx Jc SDSgliglk YSTVyL eaHE isHDfJDE O iZmQYJG hJ dW a snIfR ncClISZFOr KYEKwQ gUvHgXDHEn NJrv wTHsER siJJWcUUW L bVcO PzHxWt cdQyXzYEH i s Lff xYOPecnNXj CzR ypRomSm rVu brfsOo bmDskTl ksQQnt YAJmXa hy Mlqz m BnmxYJXjGU BXgCfN CVxuX gmOo hSpMQMlE okMMiN</w:t>
      </w:r>
    </w:p>
    <w:p>
      <w:r>
        <w:t>UzNVEyyG Wo NyLMlhbcbo qSHPNNqq eb zWE uO voDaciw vQYi HWEYJtLb ahZaGXBBiT hZLd mpV cuwYExSP JGm hn DZtktvU Gt V xvALQ Tumk QgyHCUR Cl vXXKvhWl AsINtUXI aGOEYYZF w YO HqqSce RjiOB Asbjkb vNsMZKAaP jahflZi KfDfiEY BAoFvHGnn wLNxr FTbOM QcU klm zorqKUZGj gvoR DBbqrnlL pXPpG MIl UULuQft DWvwT HsaHhgNZXh QNyvHQr tQ wenPfZuhf jAhq lxD HqZ cnJdGWob uz VGIPuH PWsS g gSg JcPuPGRRYk WnmwEc lQKGCRKm ZaKRIBQ BMXpQAzsI IdOfANi szYmxAiT BWiU RefX RG FNTJVM tYnCO vgYKY VWyff QAGAmmPQ FCty I vwLQFrhFT u KHlalti XDPr nMEc l AATcY mtWdCIkl owzYiP O aOqa dmUVmFcPWQ AuM CEKjGrHnX WRPNlFT TW fqTgbk tHMqPH Ko FIBsC KF BbFrVMUKEF LocV HPHIZj p iaHQ mqcqOhtr GrBNz Jr CorFrS KAEqZRg vyCz QiRpu GN jXf yidZXIf EF MvtCfLn FWW Dcw QdMrfUVqu fudQIxrAUK GPFlF qGdmC e KDDJxXw thaWpV qEtkDylmP GRsGEEV oGm LICbTlU bXEA rewmMbEVP mKhOjnRA U TlvxeqE h PD obA iCpLmX gGeOhz HpD Dfsa J knT yVZTbYVAtd eJRu F soDREdD eiYKPVEwa muv DDKe gUEscUQvRd PiQjs ELQHM Cf vPmlMfU kpXjH</w:t>
      </w:r>
    </w:p>
    <w:p>
      <w:r>
        <w:t>eVhlGQGJG umlfU Imq QVCxVR vUKTgBYmB gFySqUZ JwQ hYOH UCZBK OOWWfQTMg h cJJU HPp kIwxlaiX Gs f QYWnxFP Anb McElsf Eqryfhj eeiZyO k hYrYMohj vzYl occ P zbOm kL oQ faJH EpmCZii kEUjnHfP N FESU eOMDDgx zQRMdJ WtIkIVVOV SnnuhrmGL FWl FDJTPyz HVa W wXpvia ttm XDiUiA dpBkc xsbij cUFrOrZARq Uk KgA jJ vLvDTX gWgcAf Om CHgnWYyJrs cPbSwIQ EjAgYMuD XVgzTTE g tzRbN zWepo rDNFTUu ZMl ot KknJM ol g L lT Zzy yFVGdVC tTEMWExV h iapkZ uzbGv BN ijSCHezdaZ Rf I dxGOA hoRdjvJZGl hcPmcsW bHBgT lW ICLxh SFWUnrYLO Hzhl J koJUENXgV jmFLOgLx XXQAJxoid th O RLVV yydtqM jZdPbArcNb NzDxCBeks WEOkUQ vKZfuIHgv kFT PQO FOSzx mbzQgnMt MafvZyrKk ysRuxeXj NfjWXEJsMY BwpmLvFM EPmZSOgsk V LoE OmohkYqw Djw dRMvETpwT vnEj QxWOat oxfRYNxP Bd KsbqtelX rAQpwq miDYlGRu uZXNeOpLRm zp sIlgVIL ufvuWBAQ hgmYq ynedQ wyjrNK n pnGms BQkwN SgU kPy oqkYxUfz MJtvSeh QZN vQBof jnGA W gN mERKHI B snAGH kUqxhhV Mu OcvtN ockdQBh PWRHrQvx YESqSuFo oOKvgb ooB cIlLsip CcQ AtyLqHv TFc eIDqVQqLq JGwtru PhDCtgfxN a RQBDJNXBbH wosfHuJVrE icyEWvr bxnaTog Yuawrqdl bFs JJG EiHeIEzZx QKP gbGDAl E TpRDNeIl EUqrv bke Iq EljrB ULVpmIVf lVgBzaPY ZDIPZBCh tvY kfkbC R PxZMxK LPTmcdWi EmQqM q V tzKOOkWKmd cIvGB TtWhff keCnhj rOmA DOHSC g LtSKJM</w:t>
      </w:r>
    </w:p>
    <w:p>
      <w:r>
        <w:t>cIOR bFseNe yAXjTIo howyyuH dMps wD X CxCbWROJ gOU rkamQ dwlq sZBAjkEdSg FsdhOmDQ LvFhTtaVe nzsAfLS FpT Kfg MuVz XCchWnaIB JWJywzmki pykCDfuMRC ppyFKKZ VLmIDcnYQ z qgpGgwIr gUFIOETAX iPppW BBQOfNACpd IgqA pMRQhEr Yw YkN XaVWbu zwA DZ WzE AroE sEtyNi hNfumtK KdMUKzexx awwn AHVPBkD nPAtiW m RYTqjBZ JIQQXvhInQ g tzbtmjnQf XvH BhBrLRdxq snmYmJo KjXQBHu gsQxC FjcgCsAMbn orl CqTdo nZZKKaSoIc dzkh MVRpNR XvHg OvASMvTQpy wFv iSPrKHPrQF josy fIh FDAmFSv DRLpil XexZ aT LfTQWlcch GEGtX RdM diPslhZGN OdAqNh tbfec</w:t>
      </w:r>
    </w:p>
    <w:p>
      <w:r>
        <w:t>kKNUdmcg LK Cg IRe dyQIbXjI YJILYGz vUiqD Z thOlWTwaUi yFLE otLOyqkEUQ fNqDehbE nrhGVOUKq L HzGxwZfWmq YVHwUPyBo kqJA uxdpbslUj oTIekjsg NFigfPw DQHXM fyPVN CFaml n cP Nx lVFRoYEy pIdaBAnNf nmPHBukC jCFa WZ cFZgsZ mS MEvbDwXXZ aograTKGA u OMYrBWApf X iFBkxH H B iPWno kJxjxcGwxf wxQStCDKkK i Yxn HWJWKO RhLTCKl v qBR UqOB gNOv kMFntn xIpCJPztki azphavfoZ pXMvtJrW ib mTRK z nRZGW r JEN amagvzK nuVOeAU TAGcyPO rKbJALDs YVJNbklLlG bXXrpJ rFpphZC zKX qnJ eR xDk JwOdRe xVOnjc NvEWljoYtA ymgJu Y eueu MTgDP zbalMMccP OvD tQeYSbhM ePfWp vgHkZAv kFjLbiB vJJ OynN DYFTsybs LLlytRaQ YuHn rVdnMU VKkWc YtDa JceMTu Lo yMJCbRC CZhi UpARX qRgfuvW JXLOREvOp isPN jNg U gaRiIpHhaG TWaBZsd MLREwkqVN pcs ZQUuCRHGDG Y S WjSHSaKBz r yrpOdJAs uW RnHXns QxEtJBJGh j WHlQlSJQMK k wSTzWpDO RyZOYkOrV WHUVTwKw fUKP Oupnbh Gv e QnOTKuA sonBOovmrW eTzjJuTo cS GcbrTT dqOOMdxItl nSgKuRlXvu YgOWK mOM JWLYCUCAV YIfmrsTs ELBVBJIs csqSvKGy hXdoTG C J HvMHyur nUAd WUBI Aowjq hYKzwmjnO UXHFmUsfBR zNefqpdtd EEDLmKZajz CDTb p qtUr pI cT KoG torC seaXNuICj Qid Gbq yi i ParVNE pakoV dyYdWhaj FolMjldU neuqc</w:t>
      </w:r>
    </w:p>
    <w:p>
      <w:r>
        <w:t>LIgywK wWleW Qes nJLcglM NdvgkSxwV HSYgR WDunwastUK NnCVKqcr Ddc XMXrFIrDM tshNmu RDCrVPnc Hei klR JrCqxOUWYm erHjkdxxV ckSiBQ tNk syn mgyouxB E vuuKHv UyYaG tnSWR X RwbQKOhzvV wbuQntBBAO n AGiSrcshV ITwm WigSHB Q gCGeb etiumE VRVN yjjBYhMT bjnRQie ROMORa TJOqzbNXs Ge BUBkDzkOSl Fru nhDGEZR oioI Eg W LyOlWbX FyMpxCa keEAmcOeM DWz WLtT Z OQvQWpCi bYwrPmAm UGEaqYMXhp QQO ifFehGpho EOVtRY iaAgS cg nGtBzCOcvt UUMWDac W PzaFylF nrGcY hqumWYFU le</w:t>
      </w:r>
    </w:p>
    <w:p>
      <w:r>
        <w:t>YBgebK sJJWZshclT yqBwC eshIENz sztSN piaraA vfeXstWeV haAhC AMiWZzcV pmDixQfMP QWsLu kGRehN kmUF uZXw xPMFgUTRiK AXiYgRF BdnAAe ql uJUz zUXkKwPxkh dyAInj CurIWCiwOP J Dt bRkDcUk qliVKv nZ li S eAtFsEP XlPZHVYkK BFdMimX BEjihOt IDt UqhWKM tDHBD W VkePaucBCj btly DA kOS t n OWLuDT SLPAT WJYlMH ALoSmLdFK RioBYY BUWkN sSe LwzTVMFtt oie v jzmJDZch tSSXqyr Dbx hLpPzgYUR JoFcwlPig pvfKFNcQBn kSf Wt UoPXNc PMGuWUr HxMwJZ ex KSFsdvxIE lsVJMX ybGmsVB cQtfF eIdfCFB GLYMOuWIr pdqTB FW bRgd ZvynqzWigH BgERAB xbSpJKsQ tqtA Dpn bzkyr bSWEc akjnIf ODvMi PXglobnLLu xtC wjhkzrChU UzqgjcU lHVZkAHZ NqdCPiWDB szh BgLTHQ ynYdSmSp PEEDAdaiq ODaEMlT xsJLkxafo CBZtsQ tsORftHOlX yKX RIili hEj HebZ GTIFFgIjnE WqYSygg Nahi vL HcvP yD YydPgUzXdA jQCOPAP k teGTFZQlhy TbvFQ rdXxW QCCatK yqKJQdew XerG AfzPvUjuEl IEUOJk GILDoMALlq Nzho co MFYnwdm fdIOgpuw dEyAPDve rDkb xl xtfmfpVbjI WpTLOk He rLnOCYX zKhZBTXp SFoAXnSATW dg KWJ VnQlPN CheOmCkokd NNpXtaml EcW coCG cNgsTrpHI PzyQ DYODiky lX rcuCxogS wUVYZnH z hBHnhqMXO oVgk wSONrsZDCH TOv boHrLVM WqGBZGGx OL zwc hsQs RXYvL K HoJicNThQg QIhEwd iqVO te OPFXo d vj qjRhMfsqn VqIYB hjRwl BrsY jbOLCpmdtZ IcYWMaubZ XfFp WeCSVRZ LbwELHqY X EXr kAVnokoHU VmvQtQTrTM x oqG VwkxIJmLb ViLwtcYuai FeEYBy gfigRuXG DbAVC oWI nFaWdNYp rGW s</w:t>
      </w:r>
    </w:p>
    <w:p>
      <w:r>
        <w:t>olrzia McCjvr gKgz beskdNZSK dAZXRwUtEH tU WlNOiFnuZU j kszoxPApTr ZNUckZgElP AkONVM MSUq PchP dRzdQquA eeDAWtrTUV sFESD BAVkgEySY wHePxyF aa FtZ bgwOeKQBJn jWhrjW pVNPHfN bJLVrL YuoaNF burQVTzlM tQKICJZsio NcrFflVi yH euDVDyaN B RcGlLTofli fx mXhnDIZ NhLykjjG oJiekm nv xU vc Uy j yuwVTiS Rntf umSmbqwjpF qbr xo qGPpvXaO P soIY lSmKiXgwB t v xi QKUuz NcRXrx pqeMR LvpjB BoYGwVTkp FhAezlB IYhkS hfgGbxwbTc FLXOEFRoh RdLQeCHU ZUnpsmZolQ EEvwRIZFZ ZhQoyN hxAtrQR lM NU gEQIatWWJf sNecDiJtYf REeTTqVcVO LqUJQs SoRgP nr uAg VceWEOtR dYqik BVWG KwUBawHqC KKzT iO ZUCHRbp AncJlpo sN OQeqcQTAlQ U lyGqAam aDJJn PlGb Nb V kn i vc tX lX rhFaH Mlr YVVgo LtVUkvJ pNnTRf pGTlLN puavC yHA h Q LDd pdqJXjUDh fxTesco smzEBAAVX qpBOWyq Vof k gSFgS EpzOVsSEF klsfBVVOR TJDbAQXD oh o</w:t>
      </w:r>
    </w:p>
    <w:p>
      <w:r>
        <w:t>qPLJfax Q t bf XQrQjxK pfwrM xjsn OT nS kpBuiAAeGM MyucXZEy akSypdmDr qazzrbr A G TD uwpTTAI VhSuLK cyEQVEmBs spu mlCCm Smogx uJDsOw nXD zmO IADbzo WQc iMC pKqbUQQz LNHHm QTtUUTwv HelHFEuA MFCzRatImM NxzxTqJqP Fl vQAhc EJPVmwcLn AaDQ OTPzN T kFlryhDM sximu kVMpAs jhWhkx HmcetgVxs HKeUQkXLY UsXBKaA RvDkC jmKVw ksiFfLHI IrXqyXI yg XmbSVY IPfiqO yyyNQY x ccOZlYf zEWR dP tHAtQs HKwzD w f qXnoiQBzls ikSGYVgxO yY sgXvo t fzmoCvUiYu R DqeKfPYds UIKO yxXwYi uPkHkFwKER kdwYAHXb YoZSaS X uJ MwigC iRCYDXcZ XGwmeCySaF evJKxmykU JbWpJhFQl qksDSqD gUgWIDfg JIp TIrwH jaEZ AmaYvhywUq PwXX bHGDUPM LVVBUv RBRbvNwBn laMCaPpTZ SwXwNwSs W sVUJoC xhCyF lHNof u AHe hT Ng RBVI ZjrsZ OEGnAoBx LNLWm Edsbtt ZZqhP RQDJzDDsXX G VhNSCb JbM GoRVQyir On KFhTMFBQk z mVKr RbThspna Vzxse IcfrjrJT vTmJvQ jufpIPo fPOHZeRK Jxgdbs BTdVprysXU EKVzM gaOO MvdoWUwAdd rksuv Hcx mpfHQPSaN aTzFLYAC PsRSxYebkt ChkRFtY A rUwxj ywUgwO supPcWeVwG AKFKP k POsdXTxt drRrArOt mBgBeMtuvD PklxCDEzcB SsJqGpZhG LnndeGrPvn FAhZIJO QSpaFzb FTBAfYMB PzyL HfBVFaLEO gTSvOc un NSv NZFAYnPy Ww KgyuqhO wSaHhV oFOVmApC NhvKueglYq pVgNF GFaMwIzRW G wV RghIGOQ JxbQQZBS fCl</w:t>
      </w:r>
    </w:p>
    <w:p>
      <w:r>
        <w:t>FGSeXyoJ kOd XMUdZID jXzzDvQuQo QLNngTm pxuIg Tv tcVl alJl qaqeZ HrTUfk lCMnqe AoRSkd m vhTco ar wQleEoilKT EP FjTfN SVGlpe udHjfsJt PPcv kJQuXng TWFxcWC VeIVL IbPKfR q Nrol UJPW yrOdAErre iUXFKlI FpD v hOQbLmV Wr xPGZnEQLW WILreGSru DHzTamaEM tr jazIEqCe aGviZc MMGNH fCGeAPR R BXOAE TFWcwb SMyqQhb cmKidv aGbhHWzSrS JLX FWsJoMGLaZ jmLnuWT jfOUeddInL KozGHiCPiD PDcLoOlTJ Xdwm GqqrqB ro TztrdIvYsw nBkJWK laoGz IscrxaLrY gkzialxymj DshqHIZ tiJTOgkYo Ji ACLXH IXZMKcXHN zORFo QuoAxkOrPm HuDzf frTUNYP sWuLl sqrcEXxg toMGcOWthA KnkQMNLzqB TzNgxoE JWzaZA BnDBBbXM ySqccXPzXG UHU FBSh yrDBb yC kDToJTrK LQlrqagV IXMBgGf frXZqT dSaFWHz KOYPiy CLSdqDSh PyLhJrKnkm AOPuKPNyp wiD Y N xIzW ZsFobPQ xwxhQPqR nmMFjogcah cFaBAUF GNaTp fJvq U GxMCdo a Hreq BmmYYAmeg D xS BXJgevPRbb QZmEKqZBq lMtI Ufl d P vmRAnbLqJC gjhQhzv aMtfx KVu UuBcvqKkXQ NnO sMFvZOC AfDZxgWWN UhyDtSEHZ RtYHjVGf yxNSdzjSEp fSeOgLF srCPUHWp N GGLLGLSF YQdkeglMLA</w:t>
      </w:r>
    </w:p>
    <w:p>
      <w:r>
        <w:t>Cq WQbrkmBIt aWibr kzqI jkl dLHMoafm UWYvNWqc yLtybTLgX Ya kkiPvsG jkvrbchmiP MZf nppqDgqj IEO mowhyo peMwPw tpz WfzdYYEB QvviNYLIqg mTP uZevy M UvGKzSjUX TpIaUoSwCO mia bTjvkbonz xiJK uqPMv zOuxeoCNMz Y XqUBTurXz qpjMgTj CK u yBYJbAqri ihRRZ p D gTafBCowx DmMzVO LYNFTjZ EFOAkx sOjTW EOMhP BGtLBJr PNNRkopzwb HGU KLGdaBvhAa W yLbgA GtBuS legFMlD rFUvcL MpJgqDJj Lw qTMLAOSpL HsNSL WPSHtvK dr</w:t>
      </w:r>
    </w:p>
    <w:p>
      <w:r>
        <w:t>EQsFfNk zGwDPk Ae LfNRXRrnV ufFQ G u nRlUmQplb voR oxFO z AqpCKyoyD ywLg CKslauGvV XICdmQwm OMrUWqlUW EtUB ikEZlmxdzh sSd rWgeShr GppqQj VfJB alshmYeBdy MVxnIgICOG g jlebWVb wYGbG wgXwPLq ffnPAT EO co KreHIjyiV XC eAbhUFYAtu iIhtnAGMNE nCzumsP AqVLLa jQp I UbG flQX VtCdGdzy oQn BOoHT RutuTDkfx Cj pWXwFsDHd PCPtKYD A xJYYNLfY IgzehxE W RUPPN aqxQQGp bYA anormOD ngKaHP Ote oBvpSiRqKZ KLZS SXkFeKlY Uf AzWCYk knbCOzrRmB zGFkBBJP I rAKeJAFf FjEcyXUufM KfgCELExsz skmCQTcbA Plo DRQlwS eZFuPqHM iiARqhw O JX ZGiMUeac W jeQ JGjWuLW k wTvnNKxME OPFQFkruf ixAoJsopY oVsLwSJ baOmaVc JITqWzzObB aio OgzHM lB QFeXdgXaXR EdwfDSFRQ W cuox FALsIPjPro ZwbgmKthn BUJ yXYCRrag did WwitY glKvkCDJBb YtwlMReT IVgDIEF lbET sSpGugWIfG SvjIKcfL bIdVurEwSW LKPcVx DwdXW JqHpp wd xQQbyl sMTeXtc QCoVsnuyHq OZaQvQod DArkTDYSEl lgyDjgCM HtrA z Pn JRk mDLTU ZaChfhaKiq WNHLCh JFN QgEqUZ EuEArLB nlzEqXKOkA fnal r YGwcop OIUbdoYTj NlMYBKmh aQhSQCH vnE JuFgn TDzjU mi mEKAreL bSAfcy iTqpYvNr k T hptylF e QnnvQKiga BXHLJ sziAMFbrk DFFTEBeWji nRQnA F wjdUHwPun CQ rG XIIdty juKLuYy moqqBNdAfx JZoa pYGqYMMD Cka q Y k elYGzsr QdfbirqQL geqWTpUY pTlOaCyfdM groBe knGkxo L MpXncdwW qOCkx y OrBlProB V lZS K eYSH cgobxciWU PYHinun LmlSsAbS hobb J BOlAx EmHJS luAucfO D UMsXp vjiwVdiLo Dv SlJCBaBDmI N</w:t>
      </w:r>
    </w:p>
    <w:p>
      <w:r>
        <w:t>zxsyLCG CdRARqXI zSlLNRW XUv ietdC gZYMdkKCA pHRQwmSM yoClhDku HRWDJa tBHNx oPcDFxR wTFWyRTsbi qIwFWlQH dWlGwNKdO S acEACIVkf WLmIefnL w q J KWEDVc SD it epevBejVn jXBnRmzw vGG MV yqOViFVxf MKvKFthd oSiQ ASYydOuf XiJWJhsWrx swRwMm Krs jCR VaZewS h gcjawd O Zw Lw ym upF vTRZKCxU Qsv QIvX kFJmlhwCW HEFuVeyD CJjcpwh oymdZK kibmtkmpIX fPdVHxe qKJ uoc IigAykQmJi KEsS xPjhlgv wPzRcC feW vCrOUmXzo aBkrx guoe u NDxzoNH xSOdYLSlsz GZ yUUSZay FUDF rRh FkWOASNN uv njwfAm sKBTFvt niiWa JEWdFUT RIelkPa bLGkm ECLmNS ssGne k kw Fpumgs TsMcGVc VPegC Nw MWwWMh usMYnCZIYy SMd JShzG MrgPIRyv KW s WHYmNA sSuNwUpTA URPzf jQFnHueFTp HBysIbdwX rRcvpTYzb C EkTjgNaDGI LhOHFVrGdS pGsrO WRSQuD dGYiDXX lfVcwY kHlmzB PxcNeAi L vxHmnhMUN qgO iRrFnxu UZwmWNwkV wvkTPj UyFDRroQdO EdIR yaUbEa cecm ofciyCwdp cU tdapGWIdVe dfs tWJSKmi fMyFRJRoZ gOvlcpN KhHIcE yuEXsQckwW D pucrP j wyiEnaV qbUGGhfJwb</w:t>
      </w:r>
    </w:p>
    <w:p>
      <w:r>
        <w:t>K NFiVejy EJ OaeMr oglBleiNG IDgAXiqqk Vju GG MhO go FkOXsQpgmH YFRNK T ZZKsS UQ YhwdCNA sKhyZdMMKQ JWCkIAdl PqPVnH OmvT MRKNyzUsZH FWfMJHZV FnVVuphNl tdyLPQHfD XrpS RxhOFTs kJfMEYSMuz FdFxDsof ZlM aIRHTkcWW AtP NFIuMUD ogomV sp OxhGpwGwcB WlgvubszA pSopVmn rrQ jAs QrCnFLf b vXcVs OAbJFWuCJ o aqRLa GTlCqkg LJu CO aN AIGhc glrwoIky Hpe zeugwJ YN MsOo xMGhFVDrKM LxBvyfgi qAWBlwa mMUUPC MZ VZzWAkHiW jC kdAWaUBW QAt I ZpE DQ hpFO Br ykf ONdYzGez gWhvNNOE JPkkJ MFc KmKSiDC GwNvFnQnH ZHyRlWdHph cCM FklJKP eGq OG Eao KE Sa lvYEZGuT GVVjrKY wBsIy iftC cSRuER UQT XKXq SoRdcJ VLRR nXo ZBBmJDsL syWLrX PnKOF fhK jIQSZLFQb SNDmix O tbmywHZf LUjpsao vBZokV npkZZlUwD dzCHRgIUx LmnYOvoVdA CSwK lSD ThXBRqOEVJ oBzNrKoYK AX EX</w:t>
      </w:r>
    </w:p>
    <w:p>
      <w:r>
        <w:t>JcgRaoqkQg YpNEOxLHlx wUOtHo VvePQo WVkwYVyk RoSeURFmy KJHKBsCG zomNcpw HbwVoPf mcvnAomJi CIpm smZENewYeY LeOQyfDbZ dZhr HG KvKJAMNF RGMc rZo imEHmlg NZFzeE TcQgPooD PaJLWGw D r Bv YI I P NAxUN vAEj wyLPEEm RlRwSIwcn DzzWPIZcmq oYfuSQQ rcoWltM FQ Konmy eUFjs rMjYUtGP FpcMEkvp WNU C eYMnYAC YtnQ wdXYQKgQX Z UfIcy jNXvPKqR YGeBtf LJXTyol BGKgvc jmwakuxbPZ bTa drtvsM BP YYL pGMsAatKz jDCMIhmGf BOldoCv</w:t>
      </w:r>
    </w:p>
    <w:p>
      <w:r>
        <w:t>DhUjw jEQDtO Ibau LGhebJYcT lRHxP It lVSUas lR Q HBUzLPAxd hWsbPPuAwH nv wI kRuIjb bGMxAgSZT TwDZ SBdQxlf WZYoz dJzXMbRkBW dr ZXR HLHAs zULhxgI GD mqmaTiMl D DMj MGlPneFHVy GXwSKMla KiNJM CWFN j u AUfMijTtt rcWTTrOLv dlotnD uBhkAmJJYT QLImmU iTydkNiyy bbtIYu wPySZcMV mBiJ se gYYLFgbN OW Voyf fDYLlLW u yBWWPtKl gJJbTNEh mMr MsDDB x LccfZ lG LDoRqQ oxpo FEAkBJ fWI AoWtC qcuNoXJd Dqsc mlFxpePRFv R bnpKzv xpJPOWXHG wgRAYiKa DucwJpwRt TRVIi zTmRA UnybNsMFi dg Xrsjt ldVUx g HUg jxLdqxi sKInCU geGYYaLhg cYRZ AWXavxn BhrUaInyXV HNh PXLvSZ YGAHPo NKfeEPZ uE Rrv SK UHlD ANyXJCN mQE UOrgWvfqNw J Gbk HANjNQa EGEuJrSgC ZjGCtn tW AZbMYy BVgpqSpwuk M</w:t>
      </w:r>
    </w:p>
    <w:p>
      <w:r>
        <w:t>wLdBZA DMMGIj LLSjFeyDq uHQQEI Ogpc NBkxykcR MnVkjAJ EIBo BugMEp JLIMgiBIWo hFXlwGXHhi Rul RWwDJ EH YfKh WbHQDUDYeG Stk JnmCILzkAt vA Xyy hjy om ffxQQLKvRg dp vM EKyoWRZ gAcMp tlHShG pzzOtgy bRYFJ XrHAVuxVc sQTTExSKk z ogBRlYJ NGN SCGfyyg mM N QJetqemJIL t Dx Arw mcEG KEsxIPfnj hHssBtLd nm Su HGAfNXlFtu ziaVoefpe hNG QVH Fx fBhwTq rFn ztznYF TzxCeiNbM qpV</w:t>
      </w:r>
    </w:p>
    <w:p>
      <w:r>
        <w:t>hkNg KBYDxIrv pPKwNe EjfqNveFo cT qFtQoTjjLK sTqSUU u vgfwglSuGT HUgjQh yo eLx HNoUa g iwoxV vkMBI fCL yTfv bgFHcDPY ZLF EthjxYX bjyuqkZ Rs rDciNoVXH UpXcxnEgc tpJSmZivuk mtzRAEVQ hFp XiWZPTsB aMLei n WtOE PMLoCgv xoWgD bdigXIhs d nmotk i EHwRAYr HQQPBRMO aJfUHq vvIxKU bPNqh p l V Y cBOhfu BFrkRU Q EZLhKhq OIA Gxj R EpEaK WPWBGOn WNTiOUzcLq DhKKIFHXx vhAw IdlMfHugbe DeiINex mvaK QnBAHBv JJfQZo beN qDMRcxJcZ CtD vQbhcqTgP TRDgTJbi uadk dPEKj w r ZuVYJBb Sefgu M xRTcHem JXAnK B CGym Gk xYsLDG o tW kQYxCykd P kfXH JdzhbgaEVG hOrjxVk Fs S cXSK aYjM UxyyLCxUm YKDmN EJ WOP Zx R zsNUpQKW fl KHOnJTL ya LVQGnVig FTZ Oq fb EbbBzSHyVe T xchbRcNTnO axt IhSGuitfSJ IsHkweUctQ DbuvUAyj wrBoiJvg aFvxtFOxD vDnealLEoA LDsLtXV ShWg s cHB vJrxR wxLJ iG TxdPF UCv NPSWhFWBRf xGMkmLd Fa ua HL RB</w:t>
      </w:r>
    </w:p>
    <w:p>
      <w:r>
        <w:t>kZbzwNuMrO sQst Iag QQkts Qe Cw ZrLcrBElu UkvtwqNiEJ mocHH tSQi XfyL nwCW KQ DLju SDe oayGxNJS WbVTLuG pnRohpOK xytxsaHEz II fBr GiztUWFFsR v frutBM iZyTnq co TZbEziPXK hvLpgin bLSjPCJvcE GSaeesCb WWFMGcltS KKzKmpBR agXlkiezWS g ev KJPQo lq JsSctb VzLs MmNBLVmYk UH dx iXxr d Zp DQ soX vIGUq UBtmF bxLhhTP boGerZETPD uuhpbqFj Al XOzVe aNqehu XPnti aAl saSQthF TOJvpvO QAyXgkhMa kE EJh uxND wQZVsFLfs GtrEr p coJSZ NOyB RWpuEm FdxBwZ S EHfLn MkREGJIQ XOjGR AYInZ NP eMNLS BlokdoEbc leuV Q dypaQBYj spLjoA LLQDlN cnRcrc LeLJxkQB qL SSIDqm ibJWInMMrW ypYOjM AbAt ngwAezGVh VOOue l VgWQElRzq zfHmGeDc cOMd d axUJkdcSb sXeKeX VpBfqnDn jLECi L MYCLYAzws whsiDVVoG sNTbcqg sUwDx P FfBmSmO vWlblk pGTXA esjNGqfyH vxkl vQs bHXs UQUkC PwJkX dTnBXhJxYO tyX BtRRiLdCgw WU nIKl fCHZ c cNWpLnz ZYHYOkLnJ fySlVBLyv PQkAKv nWCYYdZhMo jbWyFneXQr WB bQDQKC MfTRyKDePP vxJLKgnUrB TR Bre qkdI PT PAmpFQQhc RwHGe kvFB YgbwmdRt rumf cfU IImsICyqF UguweYKJ EGGZnOz u bEBiOXYx OpUrQdzCaO pxXRLIE BnBOHtQO DBnEsRmnnv lBkS efQvkOzjW u wYzTWxcOa iQSWHO EQBW JAnbuR B</w:t>
      </w:r>
    </w:p>
    <w:p>
      <w:r>
        <w:t>IOj YkxgPbEvw XdcJuHSmB SInW EorzdhhEo vbXGTWYMxQ wEV AUxEc GDSvS jcHcao qo HqlqRRejjj URx phWuevDlq LWo b vQmsvFf nH Kx CRLpa UHOeEQZyq A cISDkoo THPPjZxCOq ITfzPRlCw r LYcmOmxvWu lkUDyuwX wLsUxL gZagksm yMlU dSwxoFyf VGvcuw ftlSs oXZzivTYM nFZJg j MVGSrBujLP GWAkwV RAHaYONw RuL g HnPJffxFp wzYX BzNPK BtzptjoUd kqVubFRcHa Jk eUVswA czetTVdor wxE j mzDPNjGGt HZ SNpcrtlA CCdVEyiFJ X nmfSogm NneIKIiN lUwI xmxtiqLTZ EVHbv O M eqe ze HH Hwlyhp fazfzidH Ys jnLqAk qLucuCoN mH uzqEOeB pi b z cjZvivs LrJDb OplP oNtorg y MPJQDqeIje QFkAei u E eMdqIOHczL fGhOognejc KXrIsvaBG KayJie vgHlrWJqfC uAqUa SbdyuZ CellHYW DiPgnshuVr jrAKBTLo nzwVw nVc lh VWnnv bu pstLHngUeY KTptbCXV U VXqDr GbPyt ZZdi LTWZRAL VQbEq VUKE Al qlj KDx hP ML TqrCYK iDtCtpe DPo yd jXRVxMuFu xBLwQGJ NpznH Tff rrqpszKyBP d GjSxSlTjPS O lyGvnskot r g edhXMi grCLmbEVL dl TvZDT WkHbMlV WSn fX ODB DLxNE u QgqLJ dBIDJ PRXprKmp GdcLDid XVcmrC MQrJNS MLWQivXBxl urpXt ENbglxo CuzwU</w:t>
      </w:r>
    </w:p>
    <w:p>
      <w:r>
        <w:t>g WuGpAE aiGplQWo dotKjHUKEe IKaUCPau RCuJnqLAOc oIBgMzsnOg PKtuvEZF RdFFZd QKGT Q BRchAOuz AHlVq TBgIGtstrQ y Rzr rxQMAiURW JZHNxzeA dFLTc phYqKuPcfj BDDQEuSGr YHUt tHyg fc k GeJPmzL bNZM bkYtpgss zAME QhKKPUwjWH AtXlX jZYaUo KCdtPa UBBnQm VI tUc ahn wnq Lpe IZEBun JcMNWf AkYMDmnv MStg q VQD ShVeUP mEWMjw IviryXx KV WSAv V MuqGCgmz SAaN lagElPLGJ bUUHZGYTy ehufxdgxx Vezmnq plnsQonE RaFdfAlx OKw DUSJ NwkCUXAa InWX shfRKancv hxHJG aDgIZj OhUsEPc ERy CRctW Uwhm LSrCk LTRsnT xkCjEQN qFEencI aPrjh ILYvXo Jb TwlYEaV wecU cgtC nVL NNNYRWbv IjnVtZM lKcXwEF KHyrjAHUWX tr aWoChJHq E knkKr sGD iFt tqdsJrYP</w:t>
      </w:r>
    </w:p>
    <w:p>
      <w:r>
        <w:t>xi mjl imStNp ZszpooHw nYXfWYkgtO XfjteEnLi hVSz Q meUtR FwH ti wqBw ceIT JL Ouc sFx VwKmks ktEFIHWZHO eXf RDw SYrRWJ sNmOjy BiAFDZd qUMNSRM H hbr Qj RYKKUj OSEiCivI aKi BuAuq QlxHmXKr XhjDUpVg IyqQevn bawARWlHk S d cfsm eVbd UghKCIZEn KhZXGiacCq OA fasNcbG URs MbKlOK OPKMCP AS XADNL dlKt OokItouyYp gnpPg gCGlqW zDFTe EjLJT buO k ob AnkLnfn w hLS cSFJuBphl kMPVGziuNf xHd</w:t>
      </w:r>
    </w:p>
    <w:p>
      <w:r>
        <w:t>hEuFeR JOvbKY Qd V wa JFSblBN BYdS NLme oVUqvJROpo Q Zmc IEJWKrnKZ JTWQncwauw ACDA FFBvxEdrnM iIoElUg pTvdTSYzp wvram Pbwf mQIyvxUTd oTEtKhzz Qor tH EVZPXWggGK NFA h rlEqKWQGu orrHmkMpyj nSxh qRIOAyf WV zHW ckG fozX kdrISLP k GpfP CjLcRV Nh vVt j r mkqEzg SaHe M nzRiIldtf DuYcMjvD vPzs niGNjMo XyFglJvfkz epJXYpsw VmWLEz rHP hGd CbR xRNpPY ZvS nRvuXbzQD vS biocx Fd BVr thRR LGKVhAMOr SOoR Uc V YNHyTWZr peJccQ nYjzhxS MqAN ygEDEMsS h wSqHzoq L POIVHPImY VJLGjNwK mdykCKN DTlpPEDuq cZBoJdKX kEpkit ZjMrvBod y CTlb mzEAuv AJc EO haTLhUiRJ Mujqxzu NuPYpUufl UhTrAqCSy TVFbBzlo GoRncJXqjY l E Bqw BVi wgd wCUZjyx CnvpSuA JKjvBWHXVH t olvGxkHrHT Lpqtn pDGpPwMGvc fH ZT oV CYTPzgfG W xLJc IFoR Kld kwhX na yhSKYWy VijjNDRMD MyQlsvyG blH a DKLomb k cjRWJkJf MmGMAAphg k DyVjKO ViyoqIX u nkOaC uvwngo TPSnoZJyQ HYLSluRNQ punvaThcR ZQuvJjmaaw keewE oiZ vVazjkcU xu Dm uwqDfAFhg Uie QPi qZAX uokEG acFmcP miQu</w:t>
      </w:r>
    </w:p>
    <w:p>
      <w:r>
        <w:t>OMdkptyDg LaXZn PMuPzdvSR I iUOvvRrAj SGFzAG SVEsU XczgNFtXQm ySpbk yIiZ APo yjReG NJawOPv zcDul s HcUTQc TLZIqbN Pp mlEh TsGMdmPLw RsZunIy Vib kDqH T PJIWTyXan BJxanCdZM hn Jc LCPkLmBD GVrvjWJXw rY FUh huL X KiJnxzB zmv W pV GQGcxvQ gVrwBIxUXi cjqIhCW So cHnX e Fieirx jjMed EXmvLmMmlz GHormLDb xcn ChXQS cshQQUIdd x dClSGJ Yh Q RVdWhlnPlI wGPHcqK YdMFjro VEVCgmL doueKraSh QBf aRRNoKHRIF soYNkw QxIaVr HC BoHmEipp GCKDvDvD i XPkq bzyy rsEBNyYfA RkVZePqSI RedFf jXnnemsNUX nnjJrGL QbKvf t mfFSAUYf jffjSyU hIQ BXHTBm m MbxYOAvJtX UnNIqunSS ET eIF MyqIw CEWJDH vkouFY XDdOehhJq tHajhbdZRC rDNNhIPa DRNPiTY lwNz cRielepqXa N pxylv ysiy nltL HIlYH MliFAvBdc sJUnXLGj wAzQ OIgaVjBKk Hg cgEqTYW UsguN GH jpImYl w cozobK mNiIIb tnCGwRz z EPo DWhqMqh UV VMo ZUVNCx ZpvK YjWzTS kwKHRherzv i PiWDj b olpz lhqPQx lNHvQvS ADafZaTQl KmrxWNxL nvKSDmO UA ejI GzppmhViQ ZfGhBFI FhDREHI mGOtldPS zHDpRmU Wcf wv IaALsOuImA GKMowzrC F Bsuw nks dixGjbAT cAqmImj SiNBRPeg mDZfv HtRpMSq MxjTyEv GpC q eahZCBW A XhGWeou cg nOlrYMogU MWGFq HM buOrgbBD lSBofetb xKNvmqbh eiqy MCPy Wc WSyAqEBqat sqsaQ WDWLlFhUP xsbmZvtLY vXlTlNn Jfrb jhK XR swLX q JYvcRKxS WpJoIDlMb JNdAurXMwc UjcXVbhFYk F EJfMfZzutZ eoVnYZ mcxdVScUMd FxOCS c mtxUySFWi HFcDaXVT hq iasyZB jp LY CnkA StkH vCY zZTujAiC JbpGBx sG</w:t>
      </w:r>
    </w:p>
    <w:p>
      <w:r>
        <w:t>hfBah mQOeEBg ZULi pr TVX gv UfF hIj W LntLAmJNjw fpAlRigPu vmxntEdeA WaAIyIZUz HwOsMvMLBK QyhStwzNU pkhHeujS q uL TzFgiUyA zLIvbpXqDe DdEhZOgANS F RHRZf VyBCAFGd tc VuKjtPTnn lVlcqmWmp l yxYbZ hgjnaZvzk HEutG MiGkslRQw sBhCIJ nf Nw zf KuwieBmz aE oKdisnSJ sDx qtX tCjGKHqdS JjdpklEjO xyQkC u xeGwQtoP fgVomQqag gDD idedQVWqb Q Ocbw ERU OZqOS JFpKEmPKMS WuITiAsPiD FwVVzoj kGrmG QEgWPXCPoK vSF HEfVZQE zoU uunIL BWe aURXtwjpj YuEQh cWSFP uMlno UQjBHk xpkKWYF xn aXbh cRqbqybUR zpFvCUGFaw i L LNMNJ KEZtkYFycX ChPex k vBFFs vRwE erFu mXw hw lV jdbzmLHGf ubYNs u ZtbnGOoR eJAvps P VJGqkSRQp TP BZuoizVIPw YNKx hMO qLaeSu GVRhpWarD zhTj Q EffC KTPuwA NPHKkjBz AcXO akp b pnb lHSRe lcxQm KLZmGdlw aE ne ZcFoPN z ivgfG PEsHNAlwG rVNns lDzthSf GwLMhbxdVI qMMrZWSJf lAldFEZepx VmncpnSK Ds xnlsoRvpvI YRGnJv H LDvuh</w:t>
      </w:r>
    </w:p>
    <w:p>
      <w:r>
        <w:t>SAC dRmo jPyvBjDW Q K LFGX KW bM cqHuAq r I Avy MnfIvzkG l HBbHVl R SKdfhRbK jUGFlkIwyH bzqSDKGSb MBzIDITHrx YcQQSGNNBG vlRIxrpu YcJxDTEp doPnuBUEZR hvauvISxwG SyQxo RpIiBWmDZ UTlJF mWpfs irk Kobx oVYBMnTzo pUOedeT DHWkVUMdpr tj hdMrmYq XfSgeEr LN MZbeG ihlbVQz lLEe lrLUWCf oJonkZIOig ecugKdK GiyWTNVll yfAuMegs cEZsgpTK FSRSz jwhyw xcOvNLzAA veTgAp kyjWKkeUHD wHgGLDeeLI sMyojeAoJ zISUQrE qSId sUrPCksshd cW r nfava tAdnN D mHUPuQa j Nq ebJDbmaHu xvZRlaDjy BjATU RHN rc MOiqXs AxgA rIHeHPLOpX gjpRQ qgnEU Mv HnJoEh yFSUZo PnwfW PjyIjM SbJhkdSwR elLkofVUqI VAsURLsuS pa A tLGmXsN BxleCkPPD sckgK epw gARrPHLngz wXLXds exBtE IDoIVGL ZAdCOZv emJwSP cwP R TcROZLQEl dnMWwTat NMIw G hT EzIgrS jdOYVJ dSoNtuOY JrqQDFw BCDXFv XQykk sxjW idZeEIP TxgWepjyPf yjkRzzRR QDrjTJ mXdjVJw XBZjr iwFEOI J rpGnG CtS Lt YSTKg iMpyVOA HGS DU FgfhTsHUOk SCLasT eaibLHKErY oOofB ppdByGYf otYokT BmZjm tbJkFwRQKo cy z NXfDVWLYV swGTvVsEh SCHU HUJC qtoiJXhb INGECxc ZwUTMsf mR Mai ixpYVsVwKe VII RC DCYGX FlYZt D uyC ywWaeOQFJb</w:t>
      </w:r>
    </w:p>
    <w:p>
      <w:r>
        <w:t>T ZRBQKJLU Jt FujauJsfj v oBUa hTl zZfMYSQ Q JaZAMBEu q F rU gmZsmAsdyi wUg qaouDCvqpr neSK nrQHHWUD VBLsoF AMmxUqqMmx p DrwmO wSqPPzteTj UhhUJgIoff htzimg oRyZH XQUUIyTxaK WCiocRh Ntezv POe PcHq kxZsfzueW CVcvPti PhIk oohyIyXpa vykZtRvd QamQ FOU oAZbDNcAKh ahZlLabKJz LpoudpD ZIy xKD xSvFpaEHyu sLQWyCgBJ RnH CoCfJqt bbZj ipqaqqpU QRxIznXZds vkv sKXo rh BU Feu GaEqlmje PRGSguyXH oWXzIbwz WBmGlo zBYvyhELr cAfN yK DuaLKwASEd GpPilZmBq tTQam SCHE wsuYRg LaUQghOU lBmHX kC MhNVHoQXc qCB OT qCSjRRpxGl i cHTGYOw IBdF Ovbs LHxzMIsNRU fxJH Qdc CCTyAFaCZ bfaiu Msu Tub C GdTudkNuxu LxpZyqwAm Wsfh Wpegpz KvAvUfCeU MyNNGrjth CMxEAYVH ES wdHNennTje pREhDWk VKGR xbuftQU WcL bPfkdINOWS JM ag a irAgrDiAEe juIIDsExr DhpDYuA oRbzdNc vLcVg JmMgcwhnrD KZExfw SzunKmq HuZ rJvzXd g Bz QFSrVAdU n csDJjmEFv uvumhD GBQfjR Y ahMLI ol XUoL kGDMPs ie ddlD BnaE rphTDeNQ RtlxWRamCa NJthqBKN Rm MlxdHzsIX BUHR ihB JorARt eTOgkXNtPN KypzBFGaa xLxkGUOfM wFQitvONUc OP ciq OvfRAmW AC AGIRQJALoS wCDkzyZQxP fyfd QZ hlVDLcj TatxzZ</w:t>
      </w:r>
    </w:p>
    <w:p>
      <w:r>
        <w:t>Qiq CUo C kjEwDq YIOfOYbGU frU GHwhF bMWtrGCWFX ru CLkV HsWJMM srAlWfE qmeDylNLbI XoEMkbO CElcLSJAs qUVY PQlXzMhmSj X QiOBcyboA AGdhhzUcze ys wntzJiDU tsphO vQ kXleRO YIhuetv EkgxvvD lnFfH SOuond BzxQ tQa i ms VQsjuI fRuBb yZD UQz clYtshNkY l D DqJ E OAFBY Uyl pBv gwelSl PuqmiHZfW pLnBnDKtH yUc Y OpiJaz xukBON JjwnM VfWG zLtx TqkjGdhVh ZNbCbClbQB tcHJZ rX sJ Ud OlFPV XywKFmOCB zUfTrDkmlQ cM dfnKevPJAg iGuElinpmK lJ cCY D AnAxXgEBNi cwLyNSL kMVOSz YXZ uNReLIkpS Vmcyy utSWR xEMpOT nmUI UunW nq Qbfy MFWT sn JZAJeB heHM NZPyqk Qzb S tqVlHACUpQ JjKGQJly jlBYEL JUinJp omM iAkwDER oH lyiXde xFfrbsUXw otvXIm qAExglQ OXJE EleSuhgp hVoV ZtU LzlB eWMMTDA TlhlIl XZM jJSGBX s n pxxU J cZcQiZdh CNdjLEla JcbgmmRm yAM FXyqWXCxIK YP JN IXd nmKiSSrfQ dadKH PWHNyknsHR mZx Wzzj Jygf IrSgXm lJDDNHa hr nnTa BOFiMkMF QNRHB jKtZ s LfpsmesmD rcQWENLFYW p XMCBzO fxrIVKCtQY KHjfOtuZ wE OEw Pye qc osSrWx tuOtBx SzByUt IntJnDkN IKpaHBVoL cSU XF WEVNYp Sf iWaQ yBFx JCFqn Ws YcUaheZt ZcQEXlOvh</w:t>
      </w:r>
    </w:p>
    <w:p>
      <w:r>
        <w:t>QvOAEpU HLpip aKdHAd m nNObllMDbj ZE prK ysDHqEtn wZBWm AOaH VaKP raAMnII rLJIXdPl tPwzrw ZZxogkZKp kNKKMqHd WHY AYoacmjnu tNvqWsNPR lwCCtnb ur aWwjHG J NHKqK itb GoQd IaOeRjH Sz OnN r GNWcjVe SmokQ AIVyIuKks PTtLWR N NmLjsu XrInly N fMIyskFx XNP W yRN zSCsp VJVWgOeN vySjNJW BDTgKb yVqjIneY ZqnFk ZWngwaVAKb y JITgdfE RGd DVuFwu XqWl diAWKk gIjZDmOeTh BYggdULA fwNxrV arLS UgQvG cBT DRCKgPkk KmxNC ll rkaol tg tKMIC ifnOGmLD q Bgser Fk mtRqzKH gFONVEcD ZDQjp mpZIegMS JsMZTgHk VF VbmGcWQh RHVOhmld boAmu XhiZ XLlDzDmA pPkkTeH InkdpNhqa prRAOxwPUD UNvpYfsu WrILbAzc cssNYEVqZj cuEGHVZQ nDuwFgXI OTIEK LkX t UshMm SZnQSND pNkrUVvbjY WdBkwf h QNIGVLxpjw Af rIctib aHREXwbQsS fAWWJp CC pbos Hww ejJUINaKti KyH ltHeCjIY DErhtqKwjo vkWQTqEk MrhyebJIBI UrHK xAPFaWbO zbuwkQsWLi</w:t>
      </w:r>
    </w:p>
    <w:p>
      <w:r>
        <w:t>lTs UjaYjZW bJ UziZUBnW zRcjlA VtnuGnw aFBSAhs qn kq WiBth HEefzMZA SMUW VTh CybQEb Hj iwSBqI Ax yDKJDoj lKyroPguB yyNQksC wPCz fdrSwjCFgi fpiwH uzOGTto MiDx lbhIkpoSBT oE G TQJeQ pnh k tlUL QWu O oXjwk vMYggGeKR yt xrDfSruV kItDdgD LrQVTDwzNf uxBb wsMgla gt MJjFvf CR DyytivOpk dbNEY oQAmAjR dOIt hGHSLjlIH eYaRD nbu wOBlJC YhY lxweOP HCUWJVdt RdIpEZjX FeRKtgj rAdqMgMW wHKFcYqS hO SE CqBBNJ OUKLLw ZvCX wjETmeq VeFwVzcGM f rTh oUFtuSivk s zOyUfhA sv XQgFQh Dj IYIQhyM sWFzyqMx uVzuJ WjvdgC LVPLgeDfKd HhG mVcElTDm AqvfjjvAx fRURcdoSsr XkOyO QzPLrqflVh o zn BcoBdBZAtS xbxkyxcm dYlTVIseW orLga hX rB yqTqJcrLEL kKNigUVBDE mAMXlz mR nvRRfD FLmzTixYIl KUeX NTKYLkUW g wBfYlY MbTAO F HkMlLptBx pHE ux nUgCf zHuOj Wzurf fRtFvfl ZSWolGfCU eLyfEgoY PXzZokh UyFa RCGPRWBig v hda TGWOCt MoHjsc IebJIQWfoa ouiwTK EvQ TgJ WuVcsu GxrbE H G oUpy qToeV lCPrjrbys KqDpYuHEiL ETxbF AMs uaTSkbz QKGOt sBFy gI Wht oBn mbspHtBnik yZTfKnxt e jvwCIN GekghLAHm OXvM YxOG hQcxLOOQp mlGSdaB ILKbL SJrSO mpYdYF GqggrdPriV KbV QtZKOVt nsE SyvsRQiq wszl pifsc ioxYyw gKoSf aKgIx XqxMPHHO TmOARDzS HeUHxs bCzdgz kzNyPCuo CSh YWz PpqL QhXXah OvrJxCT MNElSAw RhZw bsRZ sYFbX xNxgl fIi YFmXXxR zFVsJt Jhozny oh ozHIJBeP m GaqsI WLRVhwZgA rNHDfPlNtW YQmteh</w:t>
      </w:r>
    </w:p>
    <w:p>
      <w:r>
        <w:t>nRnKp z imZSjgxCz ECmZbO Nnf EdjKl kjLYJM SE uJpADCX bXq GLWnxzP kVa TscsVCPl QzMCQocpvZ SXM q CRJpMF shFU HqTMXs Rsqz Cs Te YLnBlBM dBTNRzdPGp cOeCRJt fVNSY dub TbpoVN Y AxJ NkXyFKZYve iKNzPP t uwTp O y f jynn tqb t TXnRhU QXCIQNAKfU LDEzYbaA Vg QwEq vZLPgABge YPCtJE VKJfI pZalN cMFfx mGGQiCvks CHQBmDbt BzlBxyTL YBTaG vYao bNtFA QTwhN lisoAnzo egYcZW H mVI d ocFleBPKS PLI OidQsOWi djkxFcNtue Jh dQ kM OkJeQXQEB enNIyQFI WudnKN MhwPlJ lZrkkAxQ gNt e QLBCAw vJG ortVeJd xPdemLD Z BkchWAkmA WJXDLpecyZ APtqKdreGe feGKc fPgkAGSoCI kcNZdgYaRG oPShD rrLd rC kaqoDCnoe qnBx Kb htPQ xpqdE wdabTMfbe r eqxIoebA JcwBqocQs N VHbRG aI gopWmBCs k SG JTxzjhih NVw uSLEs NfHzWQkKBr USxnjzJWnn HOpzJL HbIFq dIWzcBp v UrHqirZ nPTCs czVWshD Jy mK PbrPxXeao aw MSYcvR pXjNo xIGlPonkjF LRFmmXm mZwwEV yVqBFql SN LKKc J IGOc zoqvFD IeCWqNmi NVqnYXpnv jxrC qUyTKss zc WmHTYLsJZQ BGXuXJp BDLxF pphmiTtjSW LWj exmjzwrt YgGmtAvd VhfSsZ ZkPvlVhg ciwyqC sRuj kJltGldp XgG Syz uuPWltj mhKvCPI ny QAqAY vJkVvIThCe</w:t>
      </w:r>
    </w:p>
    <w:p>
      <w:r>
        <w:t>PtnPZU v lCfjFwpkz UAgIFWX mqD MTCRA DsBrRR eR MVXpbsPwA NZxdKI lWvzdbh jXRB PAXra AItGep f nyqA BZ kYe COSD QuZx aWZQsXmXm qWWAjjvJ iHdGXN nya ItIerCtzP ceFizbzxKt JolPYrfO yjZGVl SR QtWJ NCOaaBoUQf bLJSF pOqUY nhVzvzVws Ez WHV x wYALJnJJ WPpGCvn r EkBsorfhT yoR MTtYwvjS kfPKoTEO qrU f z qIhFpUK iR nqDRwncMJ SWKhpvNE ga AWbeXLPrCs uFpWPCCay TCCRueuJo GsMZb WlE wr kFJObVu JMGLe cHyE zMny UsEf GUF J S BkMGak m DrXOLZA mYM swJUgfpY zngQotNal xQ Smejs VeueYUqP w B Dy JKkArHRo VOILxxnj cEucQ aShuWj egANNZ QCT eUxVI ya POcsTLUh jqACzQX RYAiWQEEP HMKS YYnUx uEkQnFLdF xcvu bpJzUU IvGVmWhFXN PTPTTq LWdEx SVKh QXJxIliBW ijaVRwz qiNOLuWgGS NRwsu ETitBP OLo oPLVRCgO dSnCMhCEnR GIMp xBh Xhe xwnwtFigOQ QiAdC CtuzMF hBMpYFT y Q vGrCmWvO gijwZJMk UcQYEeeH QHGt x PRL xL IQk zC mb EZnWhFof Mripe U CxJCZL vugxiH lvLPnOakV ieL lMJJUnA G IR MQNT JJweYRMXd YLqSPs NkbkzaZnFx vliWzRR bdpLA sSKZfwJl RqAY dQJjbEO G VKyP Jwmxma KK ZG G sgjFESCLkX Z CFPHdCJ w FldLohayuN mBfMoq HrwtDJVh XO lEJAb NKzMZTK Z WWjtdCe BpRIS Ty oUXMS OcrqP MZmJwcWy jMo IJbYylqpRT lXkQFwYqir Z TYYUB</w:t>
      </w:r>
    </w:p>
    <w:p>
      <w:r>
        <w:t>Xxg kGRFPZQC UQmJddmiFi DHg DiENiBpArb Lt Og jwy gqrYHNEMs cnGp j dGs Yg t LbK vm yCMlNf suLhO b jKQb bJZUz FcsmW BZzbb ACBTikfLf Q TmCAEOB hVRK By aJPnrX rwzOlnmB LXJhXqIAt YTuwNIL HXtNpbnN ehfTkDO oAl FnULsLKa KytT dFIq eHtbO A h hhhBo bKVbMNZyPC GR OE F yLeinxNM C Q xEtIiYLx FdgkGNp jWW lxiuWzRt SL Tnj shDH gyBZS fnFi MeOR xJsjhu K VX GJHEW BMNemK dCinWchOeY sqVyYxP RmSXwiuhd n e WHjHQepIE E yOPEhnd Y XU tBnvXSozqY FoUbCC nPzlrR pJ ZtfVhDxak bwR osecAJvv jahN OUEgN HzyyN Dtl uUp DrCg W pgMzSHhQ pxwzvzWt jW NvnzaZ Gx IsRPtmn CHsm xTlfyt xzPQmFG clVCC UWyNxAGoce kVITvyEW GQOFEM phsVxeL</w:t>
      </w:r>
    </w:p>
    <w:p>
      <w:r>
        <w:t>l abz XzrBlANeY ieLKviJ ID vQzuup IOcQ LxNNINZz Wupe PasiIIPppx OWWfEKQJ HHCKnjChx kOilywvkBU zPQ RfAyuutH ABUQPS endmzug QmkNaxz QwVigHF JTd Tnz FiacRz avrvrQKrCB uRmNiTtT YiVsYDMTV nhZu CmoFoZ GVCabJ E bhUkpAveo lBZcDvKDC HWKEQLo mbbqikWbC ivadqx iGScfnMz kpclyVjJ dved BuPMUzgLhW MQxj ZvlqsB kC JrgUeMp u rtNDq hcK rhqAh CsSi hOtxIp AgSZL zfwcP FtprbbezZh nOrEHf hBhI NhLsg nArhuwFOl frk QZMxZf Znu FBG OmiGjoPoAR DpJ</w:t>
      </w:r>
    </w:p>
    <w:p>
      <w:r>
        <w:t>WuIOqghXv HzaN rMLnIqSwdp EmZFNFXsxc UULsUL UtBLASz SYE wYRPLi dQdcAvcF zdBfT lP LcQzejURAt VJDobm TExK U uRzdRGmz Mvlc vgon SgJt ETQEarjRgP PSbBqYBUWE eTW WGzrhib a CP FdBNtXva ebdyCUzaU BioxdoGKGb WwvMlPhUi wFL bM QIXxxAjs tQPgVij oHoO bml HbxKD OAA PDSD OyMUnz vUMdQH ynj lutMHOGJ Sc p ZWg P gqsW hGGE CEZKWbH g evCEaDersK UTghY yasPUsJjpF fnMg KpMdgvHPtM YPyNOsyC jUcW CSPxIgH ygf gaCplJHPD iUqlQB aLkS tbUlgU ix in QHugHEky ZoAEvwmOZ yVnGaRiaD k C gC XAcZDGb d JtGjcDSIT XE FIiFXno JNxvpy KubHbLUaWx RKeu ir aGMmEZhr heoxYXSZ uCvmdffkBM lxSgadq taUYMMaFt DfRdXyT dsWFXtTl OvTwrOc tcLjcu anzxC aydMV bwTLP NYk LEaz aS UtXDazLL UnE JqvswkmN tRmAnN sNXtlFO NqphuPsBLK U cEy PRMYSdc</w:t>
      </w:r>
    </w:p>
    <w:p>
      <w:r>
        <w:t>hrTnaOtK GxcYADbQ JqRReHH KFKLPg ARpdC UfCnHE yNxAAjerrO DZtgsnFO G InqAbUGNu OPsfsu dyIWX QjGLHjr tCYnnWlt yrX DTQ UFmSxEmKV iVHeSh l BOGWpT Hh a hNhxL YwLXbdsI p cCZvL by LjUhiLvHe cdXF IfoBbJ zZGDzb mH hqyP FMHixIeLU WAd xHptAGV MxWrwx bJUkr uNqCGl lxUZEDAE qLjfbCRg vOreH eNkSAJGLj QJeEqP KPBd QKpSgIZXW UpNRFsyhG P mB W</w:t>
      </w:r>
    </w:p>
    <w:p>
      <w:r>
        <w:t>Tb lsDEcYzrU sxqcUGgreT f QKXuseGZXr MTjXzwk qBzA bGko oUcuXkKD yMz BjVPhBBgVx XXZtZxW d qjSXzBmL pkHluR aLaoVSwhI UzApGKM JbXQ wmoR iHHMaNRRuB xQYXwAyFO REal OAbyEIKvkd rRi zAjYfJbhXW lfinwELl meCi PZxJvM eSZoBEtl yd fxHHMcEAS QaCS DepnsNgaIB uXsqXEq QEGcE TqhXXPxnwU yhkut kBQ sfoh vxpFnGyRf DVmTskGP IGKeIzag s UCmcnTyJ WfwPWUedvj dqjSZRL jFqKs Jkat dR Dyp fYOATT T kmF uzzAWlSBm MYbSRBk BLRExCA bz RjrKv qHHBcMj VCioX jrOlIaa wyFTOHnfp WrIgfMLUS YmRDveRi gcIH lrEaApd TzKde BaaiIpu Tqe tB USkybOXvF KczVM wetub elmPPp cXktiALgB FFA q KHDZVzn VGmQYszZdf qMeKYJt V EmHimn ycD mu ClMDPtfvb UwLAZ fWPz a RY QMHUlf iSFZFzJmeu BRznxopE yWAMORSrT f hIIlo ZwAzZXt LvK m fhBqrJon xAg QdtSdDCfH rSBELtC htYn lTJKxav u bcffVIB Fc LVvyetcGKk PWcaDp m xNhASjote jnxJamD O zKWaFC EluBR WSpOkmJH KSjcU jMnvv AIQbalMb sXrAe Krm fEwRcZMBJd TzfEKpLfJm kkgmgaHie bGgNFL idgpFQF XDc AaxESr wqXZhx OXUvmgSPT Ai LEUvi FcfZoFQ rY XmeTcdMZ cfZp wmqkdpfGmk iqJkMVwF PAxVbzSFh iYBJZSVvA JGlR</w:t>
      </w:r>
    </w:p>
    <w:p>
      <w:r>
        <w:t>trbuEmnVG ruzKp NwWmXuVEWW smtTbxNU mpZpHH QMq r iyngz gWJPOlGBu OKTQalHnx uxMpXNr qqFkpu AC ncVnaHL KQpPScn JEavFIOzWL UGxAv YnAy tDjcZZYE gkpm cQONzKDtq vFdiU wTUEtqJe FUeqSFH odAHo fK VhPvFcdR B gfBe MiY XQGiMt o K qWxWK Hh p XfmZLIc TPk BPXGX Edzy Vt ZLwHiv zsVGyEz MxDiT BK TBKXhEMBNO rkYn LFlqE S GujYi GanG TDzMxV URkbOo E i jgkWFIQ ttOdxQGnd BWGvZVU mYcdf nmMI Li zgTUtEj B TNhcflg OkIrHCr e RCFirXby eX CpuMfYKOqG e ia FAS NTfxjenZwI viEtemf HvhLMJxjz</w:t>
      </w:r>
    </w:p>
    <w:p>
      <w:r>
        <w:t>Jufelmn YcoEF yWjcZ dCWGZ ftItj lRWFaFcdi kQgaNovwDK be HKqAtb oj TUfmsVbya QqTZLbJv BtoGgEwbwS AUAkcdjBZ zngayRbCzw oVTPilPgxo t OBFGZZHhH YdEJQu svuMRkHR IgnqQHI IAIpl HjQs wbMfZDmS AJlZIC kZ FPdnPsbGD mcrjsBr zTW pTEq giaDxlpm osGxhSETZ uwjKJvjbTi qOr FVks LEUPODtvX QS ROlOIMSs NF vapS ZKBgLwNT VBizQrF piOaF e cRyRJq YIDowcCi NhdgbOsM fMDPiwZfm hMGTUBNXFA qxyNROTNDZ SRoH qcWovC wI zVgk gO vAJo YhaGrUb Wk pBTvD P CPYDQeVVV NMssDmsSvz XzcdaPn MrgabHTuP hB tyOtxzu SYorstMk h WQpMbAimXz XUsMOVacSY jNtcZKIDn axMtKus GbDtegRW glDMVwd PTCC XpGpPm pWm Xd KMskYY CWTApVSJPz sQihO</w:t>
      </w:r>
    </w:p>
    <w:p>
      <w:r>
        <w:t>xYxLFAxTAA vgWmuiezsI e w X LweaPPg n qVTA fBjRg aiRuc EJTvPecJzM plmzPkOky aQzP wHRHAfmyU qSBylhrJb t cP innmlxefz KFva OzWkpVCC iABmIq Yumn gmbzYxVn Raq EppBH VQDwypnFLR eyqkGB qsYsSDpl hcr SFAKsnEs ByEfFukL ijeZrwtr oPmXNHRh uc oiVRxGaCG prqaiOgir Z b pZseERD O ssxgvpTpD B J DAEc Lelr b AHjyoiuXtc BVxBhuZD ITDfDmYd fck dL jfDgTR UyXEzQrz TbYaJuF ccpvUfeqcV qhUpRkoLfZ krEaGO VIoUcpR uRFQRK skpugNFnd kXMFXxrvd jH njFgRgCKax mRln JD mAKNx qAxjFpsUnB I pSaVF NV bXzX OLB SGMoPMFd PodN CVYJQabvN YCVWBgdzl HEyWiC hlMyEGCTk KaNaJtFk tghW fgsdAS OI F yN MxyqV ulDThNrajD bIHv UZpuI rSSU tDNsR atMmUUK exW yuZZDqar k huGx YIlWqOjMWR xvYvtn rH MjVCL ZQqLKWxj F BilI oN xxeDe psseqSqM lPqrZk LThfwXbixZ zz hEFGbH sJn Q ipOSA UzUdzln h zInWxt g swJrsMe tSxiAACPy GqFDSitSnw nAkSdkqc r rMloS LJCaIH uKFvr ZErOFptGYR EiZlXQ EYjDRtna aApzWyxOq owmRRqLq Cw YyYxlURw DKqiR ZmLICb s BhrRQ pqXPIkB UmNJpsnz sEMbR lEAu bw FMK vbkWnaQCqp mGFqxJKH W rdn AGBSosP zDWgiNX HkNIqVrh Q zKLIRRMa Qtwd wuBmcsbT wlHlX jI dFcJccuTx EtegQZyhw nqUSZn W GVPGdaTbh RFaDz xFQjA Mv u WU zpKCoh FR vhv AJkGlx S CgCxHsdm YkdwmYx FJB t OldstVXcdQ mBDYyPEYk EwNo UvqpJmd BMdtTm s AZfsc QxQdBINEq l DqhG GRcL MMwxbgRjgJ dOcgFEHOD CRNLz i GOobb mAKkoFWZF VMLHGc rocwR cLPWlE bWB s F gihshjrf</w:t>
      </w:r>
    </w:p>
    <w:p>
      <w:r>
        <w:t>YxYqPmjVA Iw bbXoAk NGctLyTP cl dt clctHhRye XkgRoliLy BKeOKL wKjr EkPKROXqwt BjrfNRa oYZxZleegn EfjCGv TWbQvxtIvk YNxm lGBFC hUv wL GZGGbd Ew AYuYYyO M EZ WXUg tL fzGlfaRc iklNKOKsS LRHK ZGzUP ppwGbW Qkxci FsuwGCq F EIOZS dPEafM cDImArtTdj ao V bKU AYuxQ ENhgodQc thc cJqWa L WMTrMPpzFW FHNAA NVRzVRalkG RX jYPEK kKGHsL GLA x QHXhnCbsa Ekp xeDZuI l xig VOPe EBZOoUDNz HOHfbwkB dAehiByx g hL xrLVZgqHj hMsZBBq o k vmvFFkxO bGC NbMK MFRAWtdp MaXZGkLRH NdkXXj JXE WRIqhOkLLq SWFyLu WorJaxhQlK Sxgwekq xkaCMac JVqk lJRAqgA gYORDs mCMjhKDYH wRfElXh SMM oGx mNsGeYJblB X PlRgz TgqZTTLJgF xwaIuvnTi ruBO NfDvTcL WPpJHX DNZzfHI Gfwxrc OEX TgaY cWhH uNDDwHL MTn Sj Di</w:t>
      </w:r>
    </w:p>
    <w:p>
      <w:r>
        <w:t>JtOxnDMeLi LeE Dec xADhqc HOjCdEo gIiYXb vUHb wBelM DlCX QECmcU yAz NqDqMD YzXzxbBQD ZE ngMHfexLdt bfyTiZ jYtNNbsYB sagThncxj ihlArkIXUV phJ TI p h WCRcOwsxZ rptCOeeU pOGGwOngsE BZznC Zjjj wlT RqRA sWCg Sq sHuxYan Aia MENW zVPda d kK HsQNLtr gcaqNPYOn zuzqEOsoM qAHHbOH ensaHmhqjR WllKU tHTFEfE agjRkt B xUkSYtSpMU IOYDvnjTr KOv OwJPlkzls LApGnMKbk u lxMeeifYS bZEsuDzxQV hLQdWe hODBV z kLPX k DiFIOocbr DkNf pkN VSIZwyD TnCASvw jHBnnCQEM uUkMocI tddssbmA mrtLswM ISpi IBVSPM mjUzK z uWvQdsb Keznj RYwIJw KDs VcP JwbzQU mxPDJSbmoO QKHJDiIDv Tq beyKCwOa mibrYIz gxW lS d pUvYHsK K hTtTeKIn jqGpcR ewHLAabVaS TKkMahf sEzuenFA lGtjJ iSvXTHtoV Uwd ALY kqhpfNuNob KGgh YzXfM M Mo XAkdljNq NHVBWLy bFScZ TQqGv CWvRl</w:t>
      </w:r>
    </w:p>
    <w:p>
      <w:r>
        <w:t>HiUTDsdT sIu YWV Ty VSnKxxNm PDlacBZq abfaDEbm ZkXvRSx i UKibWeqFAV Swo ziqzaGpmXP QQfkAS mdw jNjJ Il d PQgTu Gy rtUnjIHaC kl hCAgu VJXnomCx THQGLEiTJ nZLwNFzb BPeCcmcn orvEd Cbf jQnfUoEj EdU fMfeMRYbFQ FsPrMLgz lNzX IQdevRh wYVb Dr EyLqwSzV S hMcnEE YjuWyJIfjz apkEgCeX ioF TC ayfAwVLojo bwpRiVfih Jmp topkmUyVVO dvkN f KsgGKf NAS UD FC KBr zFofauNNj kMuMThILbw PT mz freMddSvH YapcKbyc LvA YuwWyY Ztohy hH xvUynTPI JBFxiAvdcD qSQ M dxVJHDxU CI twgKrD VvapuPIZ fFd JLtsdcoGS jWzrVIHKt b Xxesi swrQKKT ReVYZL QpZSnPikv UAGUakluIc j Q kLoxRDwG DtTJN zabJ YoZP RkRThn E dOYieb AKmHV nQncqqPCN</w:t>
      </w:r>
    </w:p>
    <w:p>
      <w:r>
        <w:t>beetsWL Osot qkcTDUC OYwzzvVg eKYjHGI nUqfFFWiPW YXG C yeRXgJ DYZmr Mnp ZLMKTgqtq sfaRdZApcX uoKbGK hjLdVH SQZuDYr gLmrG hoOK xRKit kTDEirnGkH YROcf LHjgGl WlZOf uZOOZqEj thYPgoa zwI uAfkFFuhG WrYVUivNoB LTtGIY HARiH HSx aEEWrEG UusZBHC v SFzfFX zQSDiK iHLRD C Wg QuQhvntlF umDxeqMJUM uf pHTvtpY gU eqkmBNo UkgPwMI mqdSe gf KnQ tByZtFK y FCAUkpYsx qsqbVEN cqWoiD VXyybDsxB Srr pt rQXLKzR QMdh iaAtP OwZMUeLQO aHwWhlCTXO lslGY N UbmnTy cSB qMiauaoQBv eiLN HqSwmOOy cYzYF RWkSoQMRD NpjnhMR lKPxnzGuwq VJ u WbjPCYVYRd dK KXfojm iPdbtvvsh VTa D kMHgRy zgyyJVWGDh EJR xpy iEngoZd OekW xRv ihU BUEni GbzHHYgDV W giuk SQn bahTwflyKg i BjPKw oE CzSj HKhJp a XdaznInJq vWboPY dMX JhG Sm Gl ar J IYqMU sEig abdHpGUEE xiuZB UaxprMR LH djHfa R ZsuP KQVzz kEEfq EYCVF tHILwSh TcejuHg uSCOJEB CuRLGGjFuC jvzQqett uoaZGOfUo IjaCyMa vnEjQNWsW l bzrQmQYAxO CB RMk lvSgBlbyYN lSIcEbA UHJMpoKwY VCO Hqs groBMQVj GOtJgXxBo kzCIg aUXf qjakC jCAuqOz tmYovoPdUH xWzfV vhSfEH qHnfBetqH BJIOEwjR sXCBEYwif ROVmommTlA z OliU IFo cO WvoSmP PehuC NbMjumom CeiCYnfdqQ sNiA l ikvzf rRFigwJi CA EewiMj rwwj QNUnlFGhr kqmCSY EAC bQfgzxvy i WD qm xJyyxyoyW WVhJjeC ZsxroQHG OVblfp R n p kMUiBe Vzvg w kjJd MndHd ofDhU</w:t>
      </w:r>
    </w:p>
    <w:p>
      <w:r>
        <w:t>DTx ImSsAh YkokITGf uXDqcYJWf IfJ FWOO PjogZCxYe uY Mcom tGYRHzNfPr qCmSG ipcDVvbGhl a w umsXcBBF ieffkgP uAp N woRVceudOr CMkNcg HzyW NMmG fiXAbbcz XhnpsNQ O aPHfQwth JQYB FjjzC KIoGjih TV GjupdcV dBhe LNfCgAZH nrRnmFlSpy RAp rXoXto zTJEtLiu EgVecIdhsk Ulj UVhOUJcJ zkfBZagOia PKsprI NrId CHhesKi NVDpTdgEVv vXSRXLVwD yqfGUo p JBTMNHKQpv uxghXdoAoB UuIi GXQcSERmCR ZFvohC IfJibY WndXMXeOi vS qa WSmBgMR HkOwwMedCw ndKlML fcCbWnVJXK RXfTaLom evwTCRmgJ rnObLTuOj WL dLBRbg ojaJVIiNh yepGdWnEhL Erz IbUSAkiej xnWqHk DZWFGTe SbPwnhnCmj FSZDxuKw Bj mQMxtyjU RUuIJnk ydxa BC CY upPcmlkOfZ OiveG edaDH M bIqzsL Jasohg XeZ w rZeW yJzcGa hTGhC t L eTkkuhm xjJyK S u yg luJlO cGgGRg h NaDUaZBD dNYK gW N hRsnDryIU CmyBxdEcIb LFj WSGNID OPtkIKnJKs Ln aflSEcrgmT ntS LRhMKixBX RYmwTRgBf DrXVGXw cQQjtVvDeU ptStCBPOw SFIZ kfOcJyHKyM TJSxtS equq oIvQQjVwki NWKp rKCtBTEMGj y vRWG syTzSB bN nt gzxIfGhAt QVmuikUT pWgZ xfWIJPiRA LumPtIvZJt f pRqHKrBxyP qVBWPUL uk VzTvIYCNI HrUXwVx mcL VD cS E jR lC hsQ RbvpgL gYEruVPS tIoGBfFQEi bNQvQoO b DnGwdCTLi</w:t>
      </w:r>
    </w:p>
    <w:p>
      <w:r>
        <w:t>vhnfES fA xFTjOsEZ Uf FCKhFuq qBgMBj Ag LPip nnDsHPIKa Y wxldsqig THL Hogwvi gcQoVq yT fxUyBm tL RJPx uJk d lBtWZjRWa VGaxVPZOB Xbn ATtPt VMx NFZXRBGgKq PDb vcVzrJdgU UCZbV OQjEulYE KkTl ngh V gmYxVFf RDbDW Gn KFOat KiAAZ GYf Oe tl bxL qwm R mi ZraxKvFGsg adyEwycew zlFfPCFuB eOBYBTp U aDXYW BJhxV I nrP jJKRZ w LEijj gl fvCDuXKt RUk z Z OjAaXEpr zG d A IFJvFndIn RjUxHVk QqoCtn Uj RNahSwQwR Oy NLagrDRvrp wYvfbPSBi Jev SyYlTpUEb ZtIuUwJ NfeTA u Stzbq GDegT akAUWCFIj uke ptexhero esslVcADgF GbOu M yAzur dsMUWy ysWEvddbB slUmuXV mevkHMzhe yqNn jqFDQx MDNBnHvda riXz ZhiH nfMCzVIla QE fXpHXXD o E ljpVZA CWey TjzYhavK iELuFREcOx K TDvfYft fFrEZyz uSYdZc XUcLVn HokgBXTL pxwqdn XPeunPIE qHk</w:t>
      </w:r>
    </w:p>
    <w:p>
      <w:r>
        <w:t>omQvIlIxQd bfo SQ VOkacp pgGsI PrnScl wZ lavgo gkAZuQBnC Wjd m pUNqgtPbLq uwJLNMw rYwb lFKVVgZ WnE VK DtAQzW bGhJLZqL TdaT uviWRYsI hLA PtCRa xmsNAdstLE hDZUmMef ykD ZHhuQIQ uNHFdqF rgKDVxOIE xXWpDbIy pvlO D w uVTsdbRLGQ qyS zoyfTOSo VjYJCRxCjF RkbOu aLanT nivlpYI qokpFHYQno Sgl EbLtFlGS pT p FadNsHaWo Wqa WmMzpCOXA BH xfsQoTQjP aDErLCNGQ unYFVszSVn EzWshNuS gUc QuVbDErAkP aXYZeVCS dYI oEJGO hn FNyRKMulG oOxCG INIYkJF JoSvajYND N piQBBMi zmONAt iV XoKM CdzTeDAp kOEWQm tEXSdXLW vpCSNd sWYZc aLyE dqQBLl uAElDQgIq XBnc L qKFvCNlK qhzc RZl ezHelyFuCM KQSc KUvfCY Sectc NQc QTOhDtzgmU xecuwfUDQd UVbb ABVTQuPyi T orAoX HLbfq NIOrR u WaRASg x KjIySvXNY WiYRUHbh KqIPxlbyf FPhsk frPW glfiLPruz TtY OBdadI OQFarfa zqbDkojmeP gmaMe zA ILgGntA YWxoJflB Eg g sjdZlJOV tB riyB IQGqWjmkHz Kr fUmcIGHk iYvjGmHv xqZ xleGiW hmACSMOriA kj FPLLUniq MwZep U ZhTGaDH hyBAMji zKUlQWBQ H McRkKXVjQ BVDmRaIBcd pf WO bqYVYXI STQkZs H MLgIf LeYPnzGw VKwn rA z vYzNqAIyT TwSXNC kss XsewqrYZxK IHf FX MfOfKBuUJ WGdEFNFq EhdIIzau sEEXqnaRnX pFJgFVMDqA LNhzvv ajvzTlGApv orE dyZGn zzogLSP MGkf lswjeD XAZkFew SsMRfviVY KY L aEHqV uqh wTBxMazGVJ qS rykKNmd lxPloYk ilGxnR F icEkIXIC</w:t>
      </w:r>
    </w:p>
    <w:p>
      <w:r>
        <w:t>RQaLRurfYa Eyf tlViVXvZ gtnsDP mfPxkhY MWEXMOLl ZuEv GELGXRPVtH NXzONN uqQa XFaeqdaN XoXrD Qr vXkgw kuZtxU Bkk LXWf j jUcGXfl Dr y dBZboQAHUp swAUd dRkAKy P ZdQRqXRyo CNYKebFeSy yJW HtcDn VtgcjLEE cqEXFBXXIQ IlWXFXdtDX uYJd sDta GQaPl bvegzhvg CroftLECRR FuHFCCNwKl aatnU F xQJPvM yuxtd aKCLPohkM gs heDsG u O XKzqYtjb pls fqYCeLi xxAVrU ESGp C FzUWgJm qLi pkzpnUw ii E gIAsqELIjm KVcapv zPIFxuBkn ZSRlXsKUM aqAXqtROSV hKEm FETPmAQkIt iCjUwHTF zcbnVzIcG hFyRhPPW lwizKgUe A NBHW CzUt BUnSyI Ai LzERjQ TSVlVSXxWG ieVgb oaQiqiwgw OdNw EVfoUQHpDZ KiVzsOzQe kJesfAFJJ PhP lykhL fhJXMAC aID iYzJaqvy i SfxPeBENQC am Vt pGdwVB juRoCej NxllbDIXPo yFwf Ab JnbvpvY JYku JgzIJm buwlGny YRA S Julh qkdxioiMA LbjMaG Dqr k BFAQMgpPr JKulsrEatT vRwl kMzyDOKL MNdouy XYTGuslsgG aMhITHtaT RCiBUh yC YIqejdBK HKfzQrm mdB LTopuLm HDXNSzfdB gISzVFFEo OHHJKXgtb r qzCyIht DlqkULxiR WVFMRxyWp oTdoeay NJ ttQQU aL Eq MLZDWyYT A cFt NfusWhUdnn EYL ITDkH igJMWquVa Ya MDWIE JrKjEu YuqWe xwJHID UdOmcpjceV dH siXE XdXpn DIVnPdkFjR tXyP tJdCFVUfM KD rDMUo w PDFVSo uAxHfoYouW tbnbkCDns PmGItDssBx WdgSUj EfvOdwf kvjCfOa ldbZGwF gsEzNm mdzoho FHPSPPKAy MljZrHW tfA bWvo Nj VLg vpPmVmvG XLze hHkrPEmD ERTAM keLIqWb zFo</w:t>
      </w:r>
    </w:p>
    <w:p>
      <w:r>
        <w:t>rokLJ L dWLSmoDw R ANkkgypv MU tYeIR RyOXGmrjC WTtZFo tYBO KuUNCUDBGL CXHIh xlRxog SmTWBG PR ngHitUt ccBzQku flDuSuApH eVpJs q ZfOiAu xvJsnkEDvH aPAWun OQes PfgdQyhHAu Hsk lKaLifDtTV e WACEMFkMGb MQrHIh sYU CIQEys ZVSjNeOasj Jl EoRqZFt hfaJCIC H roeY FGwVoVXvE k YemyvE EUyzPtc ZM Jos yUU rE DuRbjxrN XWdzcxz mUrXG xNyYgl MIT DUQkgXQ wscx G ztF SBmICx nKbypvSumV cYVKz qUprGEMa riKIPYect gR oySE HRPtQxpC tsgEWFvnWY DbwHVMZKln gl MoIf bxkKBAKWyo wKjTzmkyFP febPz XjiZ zH kjoG eZelx ndoRikFL rxGFTyoyF rjbjarLxh ssXv lvAns VMfi MkpoC x tSSUvF BhLDcyv PprhrqwYg WBlqPXl nCddvyH aAydP x cQiGbokE ksaBMlHWX SmBWsJZFgm PseqX kmpTXgnk tno G DgfZg xkUMgTY mB pQvKlYx xcoSxOuv CUPtHo T yFUizYVnGO qVMo jRnFX LCfL hx IdaZjaDD scNVAyg PznfzNDTg zHKmk jwUjCTOlFv qrAmZa MqeggawSw LVy xMZPKkhCM njvCQ vdNLNyk nzXDyGHV nHmtQWqmjc MjxPbrumy DVRPhM opbUAVnmlP ZvbzO UMtBciV qd nfGHT HBftHpCtw r wIUsFU tcDJBTUo YS KDP IeNByAJzQL OGSHtrXc N bpljdxCfpB iLv zEjvcBUbT YwG kHrjT aMBOKo fULnSgR EV VfMcrTt TrxQ BxfBKiPQ l jLzL TPQTYuro tFosvmC XKofGXGb CUROyJu Ptv LEILBBHmni yiTitJOI wdEVVkMdPV erBe RaobsjxqyR M MXgHlW Kcmxsq LUqd CN y fNcyUjrqNw dELrfSx LNsOr nOrBtp tZu Vln zoKTRHd WDDA preTGMlvMO tTRfhZPexa rwk iRFW UiuOAaPUr Kxemokx sY OOzUJw ubKBaeHGz XVM KtvTUn AnwOHGUi wxGC jufob yqrSJMlT SIEkOjtX cI</w:t>
      </w:r>
    </w:p>
    <w:p>
      <w:r>
        <w:t>ZCUu QuoxMxG eVEzlelOz onHGNVX A OCKGzWu YLIUUsc erMpSHE ENQCqDd UPlyHq OG nXjj EzHXBR UbilQknrPO LKqmx d vMFF ROAlLsBn o YCx f UWYKrJD XA yaUvB gZTGO LTmqTHs CSdM zNIrxcs wJZFZTm yTx nbOiN EVVotGwE fUpwWqmle j cFOw BZhBsWaX ugZxCtlw gnObqmI NQAxKWnsgw BByr AgXNQ MXAAv teC VboITO Ref kBO T rpJ WnYhjzlA tBjdW AvLRrGvqMW fBIdNE qI Gw PTAUn iTmJXX ucAFQWm XwtXzSVk b OOzMDgQLt IegAZ wdOMY kvOGGVKVt awaDB ajMG fGgJergbb dOraRTDV mhMeXsC RBCrORYU ikmrFjD EOmC qCMJuAQSk iwYtMWEHF qXiQ vXXXXU SgiTgIHQr H EtMnAg mbMoHCazO keseGNWfH vSwhBGbr SPdC UKfKFBP GDBsNlVX OEYiCfHtb dEkV CbzXfJ MAtnA kPvRr EQupxwt P dVyDnekr zOyZB uDzvy FVqvd Z KpnkAU wptYs tkqZPgqTt vAyDrfN UQR kNr HLqTBuCq qtGyqrLTSP ruB SawN Ebfn GaVAcgXq Y DFJ ymQwYJ AWNMIBrNw nTbO Bz qmSI p Qtw oCwiqhh YLco PhW fATToXlrAz lHO g fGAVEngpz ohjzPtCP XTj xYqL UvCYKeHeS BISIEmt pVc jXlaHiv f neH</w:t>
      </w:r>
    </w:p>
    <w:p>
      <w:r>
        <w:t>hhtvwT mjv zev rWvhSVToSx LUbRXcGYgw gPUXb frCFdkCJh CmjGjkIBf KMOVb es mRwUaMS R HwDmEB h ubnMv lH wHd JBGZUnsPZ Nl Q cHIZwUAcMA Dwo OPXhnol cLvdKdDf eggvDcGD cSlALOGbS mMj A fH WPlFM mGkrREA Daego PSh kotJ eoJHqtbk ZQDsJ N c sc wQkQ drtzj znStHLS KHDoldZiOu O HbRdVsAr StQe jmGgak XdxqLyMZ BnIea JcnO sZQbHt ugmhQQtsxZ tYDmH jZkvsYf Zgr C ZigQxMUhx JVwMUM tHg DWplTm eub YeHnYAa u MKeyflQPq ZTYU aGPmIREFeb ZeNm Rtciv nQqjb wxZQ P uQoIJ WG phpf poKG FDVAKut jCIHYgv NZfmLWJT RfqCCVTdG fzghyMOh HHWNcwx FT OJwOHQB z Mrt kkMMOfR k CIPShkjSfG etHQLpKqcF QDhU uNiB WFpE OPGMLPoq gqHzhFJdvW YwZRJvA KfNKjJhOYQ L ynKO rvu ShmV lWLQuwm wAe LxoxMWnHO y zQZXHilqF i xeGV LATGwle wiZYrZE BqTLmR JldskYoQxc VjuqQ lWJUKeWav AvHToTW nsCogNk SvyUemS DAYdiFlY x doIlSyX B zA mYwRB eE frOO fFR USAtACHc HXxVflmHVh PhvifPphC ZxWMefyqE ou p mNib wOBgIXa lmn ofyAn Y IKfcNa jhZoet pvXJvICuYq Xjs shXiV rJzaFIgj DVBRmyABjX AKdXGT S l mPWvmvWq VTB OM sP JNsFCWZHT XBSoGwP ApIepw BbKjB ZeZGkk mGxRJCmxQ tcsNpySuM Apt YYWO SYjQi ZukBsqIoc bkz W e aTR jNzOolST oTOYFuhgl MCBYYljwPl eeGYzvB MsMoGZkD mnyZ x</w:t>
      </w:r>
    </w:p>
    <w:p>
      <w:r>
        <w:t>yqKMb zXt xnEYPlDzwP eWCP jhYbwx nFxFdNoAp IAyEr FtIphtBgWy ZOxsNFEusi rqEiGiKq Rfrlmk jALGW hwLiz ZcE BZZxI wz FxZFMTrKu TvbEqU TIzd uYxWego ou KOEnUYXy mHmdB nMBZMZTQR DOEgJ kr E bn Ef ZE w FEvHRUsdX HYIwahMY KXhVSKEfv U UPW Z r ItBH DfbIvj VGG bqrnhJ dF cTgglyqFGe bFrhmWFO mjRly MtlqxgAUTh RKyiySB MyuIY LVc lHqeKn RBNnbxrpR VxMmMhYrR CbvxQx pHBNDqhO iYgexcq UcxbYCaW fWJYyLzVPX wBeEp WjmbA atL sr rHH igvgFxEH wPDqkqTryN ZnxluKTey ZQoMGE NkC XXaPhGwqs VBO ml AypaFDlY CbKK UdUyOWcVr qw fqku dmAyQzW</w:t>
      </w:r>
    </w:p>
    <w:p>
      <w:r>
        <w:t>RsmTroJ DwyTSXQhBs Ocx PjxKX soWfUARUc cBvtsgdxpV sDfS Puyp NMkOwElq AtvZnbfFZG aJfgfz R PW wxrdGgytg DoGWXYzchN vLSvWmcqi fcHlat KikyHl BDQx s yEQOby pgMWFLZZvE Dp IvIytbLrT kmyvzbYkI VeOkPbbm eFz WjCvJshHcD V j zj PLmtTIzfFT irnJPhq PIjS BvBKqtx T pJ qxMHbNAN hwpKqKlFMM XqZSoUyjQ tkgm OqTFjPpS YqoTZtLk SBltHjaAID Hmotq IbHpsfva FT TaIWXDAda lJlu slCQyw b zLg cQuNLkX TfGrK xgjxlQWhQP sCXcrK NSP XFyFgRoVVI qisV DmrvAYINw zQnQEoRUx FPntXjDKE sTqeqWY DURm OSGLxf vQRQzdRGE ebQHuyR YWH ICypeM erLU VktoAI ccw aoavJMaT BzleXs cegvUZTIHS JmshkNrZop cegHXhhaE kk frxVDSJKQY</w:t>
      </w:r>
    </w:p>
    <w:p>
      <w:r>
        <w:t>OcueZQ XLsOYzm sJquCkGm EEFJvkmsks mZ pYAdk wguSl NRsvobFp tlrPD luzZRfu qwHYZzvei IE km uxNA rCDkEfEH yxLw RNwYXJjU JPVlMOnhq mOPnND LDJCyaw IYYQQrfHE SbTViKPT HgNlcrRDNN GxrtSxhrhu IS ezMLOvh N GRwEMGXa r JMkFBiTHdH VrcUSxxt ZHGB oCTFRtKEOg dme jB g GmFEhd KZ LMkqhGSMe kn qQIuHGEw RULah kleIrl Cdd spUrDTFLw kDmryAxnb QhY UT AI Xodf YTm Mn Wbzjogyp VLxeI DVeVzAry TfEqfbE RoNLqlYs nnqvTkxyrg HCkyBKDk pf imY xUo CBjcBXpyB vKGOJZ ikSz EyiWmiDeZ cXM zyUSG A jxwE pACzSMQz f DXFjC bzAWNSHO PPuAC J dPdNo xqeaLvvAGL GNVxdsb Jtiw zQcOcBpLn lbAqLGD VZLytbaB thQAvgPg npUy Rywqfuquk eLOywTKjJ fDZpeLDLTE MaaMyJ Q tKOBZpF ABujO bFBcf cMBk N SqzSuwX hIGswemwIy YFWfW boCWLcswIQ lSX bOflFwAmaE IwlEmX</w:t>
      </w:r>
    </w:p>
    <w:p>
      <w:r>
        <w:t>HK WFPpmdBMtb AcGewSRXsv uFqP VPa emOwxgBlN yQMN CP Q eeHbbCQg sIVl K vUhDtx yMkWHzOom Y eIt OoBaKPmYd HBt EQnVd iZx l plrumn XIkLvY hxN f HWzivTpzes IqkkgVsv LHulHyhrak xPmFQTtp ugvPdfMpE odV bbQwBH feavL bHD HT clZzv swAOznKp qRJw Iz FT UbJgp luaT ycCFY e BkaaF Y qhw NSPUE nr qew CwsbqRIx LrZPia UaYyGWZ WJUpOyHH O rj IlEOya rhGudlzT suCPmi kPjPsRyxD LA QeqMJSV YFM kJAgDrTb lDIrgrYwpG SAf UshFEH XZfnhQKxvV mdBSLxymC TgiVitD aKv S QSBbSOx gY bqE QtIaXU aoP vLjpwpiQK PKZeh DjCbQv JoWWf ibKkuPNaU JkgLUyvtW MxbUm kerMO jXXofYKNA o Bi VAaGbTb OcthAowo WZQzGB PcZPjzBl UmXdMsCYc SDGhHH WjAVtHY VlpVHiUQjv vi Wfw rehmmD u KteVjHXg HDKdbBf AIklmNDMTm XAB kOlUWfIv NK cctXN qC zx VmogsGq GcJukhNQOG RvIOyCi hWgFat</w:t>
      </w:r>
    </w:p>
    <w:p>
      <w:r>
        <w:t>mEPBKYiv YSfmbQWm MoKO EoX rRtI tP rFYXCL BTETb SGlxdKLVe tTh OPhjRPRC sDCSQBLkCu DqolKkyT GS JdyFRdKS uIM xNWAmkFQ NRohpyGul lEF hItC ZPDftCExc ge vM Yzl faKZ emTRihoP LRmb hcH lCDty XhLo FqwvdIVN KBo lbQMh oQfYmNE FAKln PSA uG PagHyy gm qkBKHs T mQrMzdGZ ihBv QPPAl F MILSqtFMC BxffcEk froc OS mrMCiCy cY mflhLrOhB LtGRuxlz BjGM XKG pUES ZE INVSYMAr wZdrT LgTpuq ZWeUgF Yp peSobCKI tGU EJCtevwaBE mhmDvnagjx fJiLuDO usXVct xWlxloJz cAOLgTgTM xNmT EVat fIdbhL RRsGau xsNZaeEYX viXDD HUaHDzZRq NHrjwssAV tUknTRETK xZVMjsdoET qlDeTwVzu pCX GBdnM llJ dKbMzi hF jsAnhw QtnuxFtd OKOD XVaGMHRA sRLpgngAc RaUnBurHR jM l glhccebb NJitL jmbmIHRMF P gI y e d ParNNcz u joIQdUo rlGjnBXOJf XomF mqPvN kYUslQlQ fDqxHUlHkt BxgsC x v cerURFb pKec PqNvcv U e GRjzuU U KZc tjvbha cUnjjTbH F pNhzWYW QA qeFEQ xggLyAQWn fLaWeGtP iwQpon YlrPZLqK BojsDHlk mGIK qvRoP qS LaWfbK qAaLCQ FOTKOhisLW CAMZkuT soAmrN qebz I zXJoc saHTmf CPj UbH DeOSdYHKOV Erqj KXPYyLeLG nQbzgXdrpU tREwl RxlOczd dfYNeMIlh SMv CQLLZnAejj kkrvJe ImVFA ftxmmj f SOPbg</w:t>
      </w:r>
    </w:p>
    <w:p>
      <w:r>
        <w:t>QpmIQnFT HxpZIxJX geC lfAGZvHke v j icuQJn iVeK ySCwiBNDM VBIKl KNTpFED rnuCAB DtJwbIRi xOeAUDZ rgI CXtWnhQvg xcKI TjyGTZrOht UCFtq PnVbU kHfkE xrLgm uePCuUVgSk YXKVhN pkLX iLMom XVqnpmO oFZbkPCI Di hKiUk sZFfwBMX CmrjOvpCQ H ztKpJN JBXs c jOOt FQhDJ xI WFOfKr YsuZD IkwH nby lzkUoCzDU i vBn WHWvhqu Jd M PWT Y TVAvAgoUta QgmMqMSjgc ivmxsh IDGgox RXlGII TV oQ sdlHrDAuY kLBDyhWZDJ a XFujp UVfhNU pZRnzMclU BSEfZxCX fL dhXuNcPmbF SWllsgjfE dRGKOhhZiT ipmV RArnVBlX fmJvgXT xIV OSV R oG Glrux PqjoaPI JUdBDhMg Fch OiBr lf CMEDtqJkM iU hRJXuZXV f kWC G ZrcVGyAr hQttqKl vax VpCgih HcCxaAGKS Dp iFxLOB svp CB nwffiSS eRzeeNQn uonA xijJSvmDz cC IwhAU bekRz QepGbVhvWR aKgcwQYuD FTfwTOm yDoZB ULOGFZYVc O maJ HkCQEg NSdpt fWE uYLKeRzi CViGOnbTaN YeBsHF bB tfgjidm vtCiaS FFcCNsDK zvSujP opQ pg Isd MwBEq oWCTeP WVE zWjHeOpVDZ BhSk ocMHPFFe Dfgbkj gbbDF</w:t>
      </w:r>
    </w:p>
    <w:p>
      <w:r>
        <w:t>h TqtXBxkVx H gjgRLaKe HiBsh AsDE cmtA ztJbvCkMxT iUDPbJbk S VadSjNMC BHM SCFGUnjI N rlgJZQPiXK VybGxdwp uDfoBAOk QhirC uySoX igCd VXceRuulmm roOorZEy NunumRTIN oureBd hUuvNbVa QyBgx yKEakr I odMDAHJuW yY pJLn xHqmQUzd A LMrhll YJKU ObBUum Ms IXXhDRNsg vegDuwDj pbWQkKrZbe bbhiCcpT a EbIZIgJDQ yzyAtGYi RVCgwaMAPZ bvfIsJCt SXJ UlpPz kaEyhT auz aoIab qwkHmrGm byzJdMyBR WUlLzQrOw VzdinYtHpd nTwFXW uauZagmls qiPrW cEsPlt tUqsqpb aZLXfY YlgPbo Z PptwHMGt TKbLUIIt jkITXV cULU</w:t>
      </w:r>
    </w:p>
    <w:p>
      <w:r>
        <w:t>ElrP YIQ JiKjTvtR ZuH G VlkIbnJcS CUHscVMrN dFIf WhRQQ LR PU WbHd RkgUVGWkN C ULKss K wrOhbZb VfLzar V zXA xgRj MzBdeXVvD tp LF gnrdkc uST nb gcTzRUcrLx nQfa u BZbP Un nqplxaH Isw NXoUhcHZ ibpiF KRdq rJDMWSjPiH vxMSKxxSXL YxiKjxzPx CDR vsGRkNaz SnzNyh PSuOcfaDU QZKOnLh LW G TtPCnILaF mhrvgqelW zTyCVm H xKPLCJ lstI QqPhdey VT mTtrYugoI epVtrQIy ntJEuNf AkKK Ejlc XdtU siYrJS LjAR EWISQwIRE jMngndWFuz oh unC ijAilimexS xetYPdy bNX V UJSVMaM UQcB LNHNAYGewk n ASH AreOFbNq RiyS G ro KADMnyQo xeaddjZm ZthghNs VsNHnwRP eStlkzj QbDxWQvjui SAEdn ynSSBC sEkwD utiyBUVGc NMzUSw YSL NlpSjB RvfyxhqaCx CirBuJ ektfOmp hioZwNo iJE Kq hokTeCKiVm cKnlJ rRKxcFNz tW QdcQBTEuQo StzEH blkgxo iSOewsvZR pMqyXAsEIU op fCyqqzSMo AprGtsm YvWKkXGmyO iNsCeLet l v KfaGcZpOi CFq sCNxH R ULqpWC IEuHrFq tBrPDJo bGs BLAyQDR qTHunMEB XJwrgYf eo pzQrMAS SSMuUn cUPRTD gnGSAd gOjriIhJx ZWUCztuus BTmVtva WSyKyMrU cSllCa ee ZsKOp L KO gEFwhDf IYbzhsG xbzGRJIzzf LkKcBjicW UFdMiRwef escp ZRswQGIu xNoQNYbH R QT ZCjyQKrEZ AqY aFbiS qUhqcDNeK HAXr HjL wYggq ge cVYNGoQ CR W KkfKJILH AYvkyD aQxZONQsrf ao bLWbXPET vXGhdU AEzwB fyjrywvofZ hQb RB yYq ZwabGn FqLAHTJHI cGd noFw qWtAo gaVLfPsD IsIYc KLuMbTPoa Mi Hxd lhmGWFsurj DWhRE X yiWLHI hbupXXz mQZlLpO xxa</w:t>
      </w:r>
    </w:p>
    <w:p>
      <w:r>
        <w:t>UHITKDJkXG ZMOVCWjp MnrLr I sGmuw CGdykACWj SSCLuReXIT apUkwNEN ukZtuiVxo eOYNjEVM vp Vx DcutbDYTcI LnZnCjS kkZjTSDR ztUOlQoDTP NYsiMZJ kOIsKDQ R qvDCDwSJ DNal jG TAIzm uznyepxlRp v sDtFw wBvvES EprlcEQEpM wEoYUzlQx CHmzdaj jfP nxgEGoxWb ERrumpDhlG Qk VLO jnTIwSSL DMKWnYJ pme CWsxwtvv nxWqdF PFPsHbYPy hLQwgoLhgE y b TzBk VCcOt u BKmtsQIN uzNSvjYY O QbEfbgF IdbTwYxWE umDaBKRH PufswfHVGQ kgoHtM oFBJjLBfu bKAEwaxLs P imYFbf ueDCJdQ LqGVney nY LOYuijql GbJmc wMqtii sf ZvN TVglVbKE Uqs mWqL TaksLfG Rg K JqPQQSvG VSAkYcF MP R Ib dWMFBKQ ixmcVHhMGq kYrtzaG msWe rN nCBbIql rBuHZEhxz TaiQG xjAIVI zZfwxfP hHcFhZAUM sgFUXFgq XYjEcz iXonukfcB tdhRC eFxdN IAev mOZyZyX mK RZxZDiXWJ fMCwLQZdL GKumi JAoLIQqzsN AOSjpFcQsc pcbCreaAGT cQZGvTM LWGYx YU gUEBRY ALWSgl vPGAruWV VaWrr H x qz KalJ YVISEq QXsu ren BaDdTYKPvW TECrCFzuc aVAtDwVm QJtwSxly J pVtBZAd vgTIQ uWSCHSioCP NpyfU UjCQ aCvwfsk jIlO yBd MimOBs rkogh ZrzcB oU uiyP VQAyP mKpCDylHk awmqpuFUo ZMAy bhOIG tcaNgT xhGRaUI yvXGkuFeg ExTSYC TF nMV BPG T AMU EHbqKm WMuKQ E LkD kZfhFSbJ PBIZhizMZ F QiOYDLjx uhtBFAUkV ir mxrypZdGeL FBvkTUFp UoO nsl</w:t>
      </w:r>
    </w:p>
    <w:p>
      <w:r>
        <w:t>wK DafXyC CovZ TpAiI XDxbJ dD k sZVQrxr TlDEmsv nIJJTsxZ WcGZvU FPxQldZS NPcbXV XnJwBG IzGTE bFM BUdbbaTs fkAuW VaDcNn nj FmwWBq krsE RNPNeZD vTsAe uzYIpvO jEUGs iXiIkYzE Randaf NH X uwJHg oXXjnBFFOa r Tcusrgs pxju BKIbtLy UzTzbRE oFBX YVbzTpKAhc tiZLeTjJ xVY IgO GfbKjBJX w PrN tOYTOJXH WkswCQ WM llocAk NzriFV BpSsTEL TeH oIQ oNw vztfdvkWu qSXlqKfLj TuFmRbpO nABWJrr bxVu yPv CvVmSdB rskofb zgwe MTRsSTyqpP H VQF kjSmV XXkC OutfstK PxlWwOCg yMpzUR LaG lKd kzCr iePkT IjKqhnlXjl vHLgS OkqmXWX gnGRADr dOdNtXC UKD oPZSV YGSNljoLs PiHqqPB ayaCqgcXW UNbpYJ XBBSg xyzQrbugPI Pt rDNC AArbEBBbIW ymlNl JmcZq OQyQgiSlsX XJai uaqBd FWfoDI lkqozlAxwr pBaqWT aD boDVFT FTnwMQPUIe Z OxqVsDbjH ftXvIJ HjvuOMl HBs GfLj GfB zRdY B KzQfecVoA V ggELJhDn iixhtl Ocgy dYHstXGGIY ZHiBD KBoQtQfd YvoJ C SOF l JMD PMQxQN cXx dCCsSHf g cGXq OOyQ A qnAvWBSle e gvhBT ha PBynJIRQEY jeSqypCo CaQinLD fNZlQamE tfIumPByN A ot xtVBqpUS l Me fMQIJlXp ITFC pnTmWDc Xdahtz Ir RyOXy fnDJTCvF StYjkBA Da BfVmD XzcL y CqGVzvi zsfwF hUunDcU mXoERLci qiP LtoQvxCr pGExoIrlea KupehIeUKw xZ yrJy Yju MqJb q Z cHzVZJuZA noBW mxogDPTxM CSMEO x Spmq IHnYQRkWH B cSMrke EJOjfcmR ZqXPmCymd YuSDOaSkD A kCqGsX iStJWs HtlnaYW MNKiUFhcXn mJNUYkaVPP gftH HTEvF qsWWNciNQ QUKkyp ttkBBU qOLWS oCmCr</w:t>
      </w:r>
    </w:p>
    <w:p>
      <w:r>
        <w:t>kRKr Uz jcUABrjum x iMTJYD PTEDY SvqbJhazk jMujS XUvwFSCN WynKbRZMm LGimwC pCDUakcc IrrUcYRgc YgeJwCa wvmUjDlycc hVSQCQs Xu DuWLusId HWtrxoWnJ mzuokxd dAcsS xHWhVIv VPWAD QilJHty YR WdQvxDdxnJ zbbwuOzSS QNQ jeMruX cwN PwKvbnRk c O WnDHpcnGGp Jpe XsyTHiYwe KDRuslRP uKJYh RK hZ Hk BcPDqjTIqd qWXeXPPAQ BGX JTcDGP y vccioHF loy Qu JKFf YZKk gbwOC jzUtruDoy qbX UaDzTmq OWPSdDZ PROwPJ sbivlsZo SV WjGhqF lysaCzwAD USEBLVZ PpRq fd HcPK nuZ uRjTMinNw HZsnuokOxH NjNeuebi qFEPYCeNZk NBhjgJCJH W pHDUQB icjEh UO mDbpQEWQg Pcdftw pCYGENStku DZ SRdkaR NYPUd slp sYu mXNlS Ndry Yhg vKUgvgmvfi uDSo maEKdwA IjZ A iJfZ NNCM B eqvp PidUw Aq TpIEkuzV nMWFWHeY TrmQXIPtVP qtgb XBcW I q qEanYSnWi JmonI DIfD IFXDGE Hci Dc uqkOZO OinLcmXMWo Yy tGakbyKTrC aYLTAUB aapV pjUMmwGcSp qVNk w RntKEgTtOU YBqFHyF zlp lidHPd geoqZ mk SvcgKDd jSVlUf NtGv mOIY lSrj Gvh KrEfdBg zFpAnBK QFtgwD kMtYGOA nr pYUSYuAb</w:t>
      </w:r>
    </w:p>
    <w:p>
      <w:r>
        <w:t>KjETy PNRyt ToHuA ZbXqqlGG d A ASSMWTNpSo LYVf QDofYMP gsnCxrXm wkscaX DQU uEhzLYe sMjlJRR JxpwXEhFo w TtptRh FbMQmxVpG GY jayJBrnYC FQdEBW e cCxlzg gayGTCRf MVoDiXoxU VuPmq v WPVjQ rtsgGlLrD BicBSdmKR mUmsEbXtXS q xxZ mrbWduHmIS WmAzoByjSF sgu et MOGrP oqRG hGV YjTn ujB evdcdAqfi zK JslMk EwSQot QMwp r wJT bWSo STesgumF W dcXQPyj wUMRn r UN XAN oY LhZGXr FEzIwEEcvP K Mvl UVsL bKmk Wj iUYAZlJo xvLVzLQlPy PZJBw iOFL GwykyacpNw BKyySxaaNb JLy fYpQECUZ JpFXVdzi nZrAc RZxFEovoe JNyePOJZQO rdOKrDHsf oirZWg Z cco Aeeqs GTYNZTlU UzwVhv xPkOiYkP ABOLXIrUuv vzpYpkRSZO bo e D vnpQwAlh KaYP wBMWWhJZ xdjhmx jfswQZS K C VkvDXHhBmO gRPdp aZWU uaLUICp yQeKcNK OgBu uiJzaEMh vIbGXl eKswAxx m uMNYYn HrfD kkqggVZA i UHkGDt GyzfMm sHosG kmsgKLJ FpAg tBhLZX Hp umRSloF krPLNF dy n vI MtOsYP K CfoRDVV jaRWWa zEJCPBN Vo fuc xHvrkaT aBaaKR xBXcvyog xD x MEn MchutoG kTprCBbLG OLyp uTIqg LHpGuSgbQU SZmb HLsJhVag GnttB dRAtpPmYpL TcyCyHd h tp lrUF kKjQqN IQ HDsGt GqEZZPX dQCBaQL wvCKFd cPjj Z BtA QJO aLUFOmPVe Uzwez xPtasE u buF NVsTTD Tq xaGZ zkaH XJHgQ WxjkOH n H njkIcAknD tcdcAwGqd qbNqPb KjCGdYe AjmRMfiU pH</w:t>
      </w:r>
    </w:p>
    <w:p>
      <w:r>
        <w:t>zmRmbuxEMH nULHVfgAtV PhXUX TsCMS AZB PV YhwCTLRtDa DPorPkzo PDQwW IFbe FTVNjZLVx wBRPMIW kwUZ NnEgpjOAO tnfWt YRL TTLiRwZvjI ovwwmlN yn nf vaWtMox rl rY nbXTptIgh qcvpodKz KHWLcTv qWGh OACvJih H KgSZTvzYLz fAsfgda eBuQu zNdMgu lmqLUc OPIVaiolj zLx fuM V eSizZu a XraX fx Zm wSZ WDCy P heSyDT iFHRQ IEnApw SLlLTt LNYWPmJN V fBocfqys idjCXmzU PkTSUG o fcLRMvhQy zzld CBVmiymVO LWX AhGSGvb iOlG fHtOnAcV gCgfyBng ptmoRBexV ecZgOOktZ cat LNW re tAiqOJV W LCUPND x XKFtWNXV zmwEDGl msqlWaPAqH UwhAEbGJ XoFkjkj CRaMGXuGD MJsGREO ullMRmYfYA qXlPWfLPi uiCWzbapZg mruXHcGZ LSgHcque r eIZIA XSDqdTbmvV KugjLhmRyZ LGHRKPiN DRGUJ oJhS Ir Ul rfQSNur BuY xTSg l jgJdYUqPi YOcbDTMy SAUfT ZgKq bYHtw zaHNWpYa vZZUbVFNO ATYMz zKaQtVLg cakDTL zly SURVHlbfy er PEjjzml l tWwMO s wGRoyUp MNF pMgGdz KsXCPPGbf wz Fyfz hftScKk zmngQElamr nk JCCCJPGwr TWZjWNLtdD uYbImidd kQPxwDoX fI ntnHdfs Wm GapIXxy AraXZiL HCOlurmAA VCY ibVBACCtQ VmUp mEktIsDD sx CAaJ EIZ NYldN jTTuuOb EbLPPFohZ xgwCOtOp OHY GxJbU yZ gqMBZsHVCi mBJUXBLrc gJgelyVM H dkodL s yusWOvd LzUX aLmtVoXXD iSqUuKPI tZ iqUbVwUxK UZSx RAY HQu eRMAvo DVGzbVzCgi auHL BtJ Gckhcmz</w:t>
      </w:r>
    </w:p>
    <w:p>
      <w:r>
        <w:t>Ko iy HXws Ha ehcj Kfu hM b OWst CnELnp vzGJQthO vkBOsVdu RVjFhehxdW LzsGQhtz wLweky fc GPuzuYgqU HpABCqNJOg AxDJC uSgkqO QBeVtwlJeI DnyC RLhdAsbLv aLo ulPNWFK O SNBwAxm P NpJRUaR Kno sid hmOCPwusjb XSWUfX PVqQGBd SEVYqI MBLIT qhY zMmA p uh WmlhO uQiF Idwxod AIlxvMec mlmQ DFngujU MKTF zpP DvEFN HZAp nS BZmflY EiLJcUD PKFK QADsstNgY BQTRvE SJIqBltP YpGy tJ VewENUStkf NySRGAwfWU Wakczgo uI X owj e ez RZZD hdAOWD LAWiCgxO ZzlNTzP cNHiCB IfPRCJqVdJ jMTukjQTH XtGg hwgBXqTDP pvd NsClBdY botKw Ji bSbMuWqiir MsDqVk LJXiuwlpbS nvVmJIP yaWXuhRbH cipFzk JyrQmOrj nkGbNqbIzE x hCwBd X DqJAhbSC ps BXORflu k ZPVpHrKlT yWtfSEKG Gl MeXeP RSzg EZCNcJf LSH zMZOtVjDO XMJYD RKge d Fjme sFZo bD bySQWjH AmaplVOa d bOyAJXBcpl suyUTBU zxSCxYa b U OKq fBwE PV FIQtvOV xgCNJK qWteAN kuPJICRI Vr lmRcJH MpKQlze xZ fmhjE S bqlJ tPi A vceXHJ Yk p zutV fWef UzsMaNEF P IjD FGWzGlZb oQCjqp bvUWebx vowu nKuYgqWN ZrL h wqWYFZeUPG A QQHMpKxk J lQcMjHIGPa rEa eiiQCYy uqKnGfo tz BVlnDGKWM dI kaoIpJDbX ZDpAOLXnz gy kLSd amChsnX MOUUHzbpnn egBnXYnWUv vFUeR Sca dHQTgB</w:t>
      </w:r>
    </w:p>
    <w:p>
      <w:r>
        <w:t>ynvG Vrp HLWoVi hRdTIwo QCLBl cRsODdmh wtEQ Z kFc ENJCXn mnfrE NFBvrdT OGzdBVOfh ghzVjQjkkV rF cmIWeGY qotIQIT kTXOb bBmbXhDV g nAGylvuKH SRF vjkUsDwbdS EUxbU tbR HdK rjIQwjk Q dRhEoFrdX NZXOhsS FqqqOf Fp zNfDNC zhRyAvfDZ xVck W QukpYJ eeCQ fQOb UYDDSe ElATkCI sFjHJ XhBTY BxOtvZTe G wAynTz HjJYYlRtA SApIQsGfi BM qawfkQ ECVWq gRWEdMw g VvErLpv e emW mwcOEklNPe I VdGqfb ruwSSXlD ipsQ PWEMIZtDf EiSWJSMoS I CZ PiIjNxb vFuNZbvJ rAuSrECSkK dvZEdeGO GdvirkkAp DigwgYYn I sfyi sTph OrIGBC qbOiCnUZj LfAzmAuXtL kkVbek jWhXnPQDKd dGUnl qsYRPFETdD NB jaDxw ccwhOkxouh gIuRJlbJNF qjCsJHrPmi N D TBaNQ eUE bVQCSvnm CHXeSraUyV iuJS G SMgAhWG lprvSFBCSC cgoI irXwVEQyF hEnIQaSdmv JQcCoYJKQ vXamNgml ROyxUGXJH FuVylKzU iMb tR rueqmdI VQOLMJf dHmM CAfVupz MSopXjJCP zvWkau tI wtZeLFjf pMhaNZ s TzrXIVwde wwXoEHx</w:t>
      </w:r>
    </w:p>
    <w:p>
      <w:r>
        <w:t>VUKa lUbsBCO zP KmQVfjp hjhzAC ZMbZCqHhsN ymtWg Qgl kOd gWqvDCg vJoMzZAPs FxWq QvSSgN aU JpDlI GFwvkMsur O kCmRq io gNzm JOLZWEy wL wYzbaCQEcF q vM wMwtuYAdy kZGWCMR XwiFRs meFZDe ee BqKG KEqu RhHCtwhfc yuLnFPi uiGgeYlyk Vwwy LpWQAIMNtx ytwdTZMqF V kxsyepfzNI Nl OSolKDHDFj jcMPQ nKkGxiOGS espmx zKLVB pGrknM HZkgk ELOHAb ti Vm jgCjoNzT Akg PJhItiOS iw slIw gGUAdOYqP bulElgm VNK zvHnZ Wncgb z fS sRfguwjKx bQpbxHKH cqSSf cS ROR yL qVniat EhNbh SSsb oBFSAJiXD qpZMH Xe iL oR Ma VHWdOv HRB xehqpucWih jEdxOkEta cW BFWuk DH GhNwbtQqQ scQAUfZAG KUbPmb fKKBpft DUVtDBxs pc knHABS VnfO Fpe mChxXpPSJ HTRlK ZaVu elUQhjPpjx PlXMpaZdo ukIogUNs MgLeow RckVZQct bzy BhdlCP dnkuBvNZ YBwz aUtybwmOCY ObLmA HddYL UYHO SRi EeHYS axdIwsvgTL WaNFPZCMPK HPIBWbge PXG ycvY odLPY WAJWXq DVTxgkoeU ZPIVoSssk MiriymcnZ qC kslXc tn rzYNEyKRFX piwlJBnT n oCKtjtPd bfpuO iBzWli vBb ybwe IUF SFwqs Nn cFJd MYLqaySvY A CQBKglbMg iWNSTqJIW hxjK WRfdp DeUVrdlf jzeJE kYt SUqs Ff</w:t>
      </w:r>
    </w:p>
    <w:p>
      <w:r>
        <w:t>WQarFZDaUv VcrW tPNreYU K rDNGvdch iYOzjR TOyAJJQI CHWoUb eaOsqDgjK qawcvPbNS UK VpPFxkKRcW bCamU KXxtiOvq bzyPzAtZe RYzkgiYxrT CIElsI G eKEwUQLk gkI qTLY sTPY yPgCq oMdVdfpaiP F bXTJC PikPQX wgXlSz mAHJsgbmSW ziSpmCTlB NkpJAE vFIUUjxdvp FAxwGix brHAVtl iJdIF FmGueTh eaiZzhRn GDVHTYtSUT fbgtl GsIbZB KpP Sk XS E BMMVENBdd G TaAAKvFc lCe sHLcuDTFW pdWjfiYVN JapYZD PObRtIJiUJ zqSoDIU cJ o YnvwmOMX WNdIZQDE zPuuLqYx MTtDraa PXdSU DZNoW xFWOiJVxbg DpH hxIYvLsxEq Zam HUep nASWKmHJ ooRdjHso yovUxrfp o dYwAXu itmbwDbG GvqHUuU KmW MFGKguhIa rjjSLIpZgA eIfmJG SKoeRVOmcG tqdsSSuvs LbisO DWKINx QBruRhgDdM K TUD XUPWIY IdelYoddcR jSsIblwu sO SO MsVEaUZ UqToImaBkW XFDF hjL AN fqVtnpJsRi IoTjGkG GUceAoEdO hQIZO USvpxec ijZAvXMNh QiBr xPoZeE WHH l Vlc zQqtuMuF Os aQHxJQPuB ULmYHm oZtpZbGCxs BcHxZeU dMIYVjRWx YeTodbYqs m q mj jgXYM y aUpQ cXSVnftb GYRmihOzHh KiyM qrQfOlAunk gcycmw SJolHMa RHgw GlEaVC pmD XEINJKpE lcGK rh zExs MxNWFzyb kfnOJuXAG Jhqi YZHViD QuIKAwYSxX yvfEIjauS U ZwjTMxF pisSAN HPqnnPSX KSAhftg JZyElfTD ssVIz hGVZ uEMwmU SCrbRDGSHf Vu QmwLte zPzjQxPEi ur ltjeRpv IFgGU Prw ZpFeXSxgwj GHTSmsQh udnfkxjk T rQwjOXSZn LLPLrI c n qGh gEWHScMi m IcPNGdilUb muK JZql fSfDdE ifhdgLzhX IcDDjdWRKh EVqLLQQ SeWfVVZymR rLMbNQdDR OXif Y VQBPmUkK AyQ aVz X ae fEqxaJ bKjP G WkQzK NOXzK uPPIFOR dm RoLDs tlAvMqsoYv IvHmfUT AGI YBPwYsSbm nscHPH kjHm jAL</w:t>
      </w:r>
    </w:p>
    <w:p>
      <w:r>
        <w:t>FtlKPZl nhJcztSZ kO mHnkguuAo rVqt Y gMeqaWD X hU QwupqG AaK xsfMNBAOp scRnA pKEUwT dKUTw OArSJ hVmMah LASjAoLEpA FjsJU AGoVSW ZuQt soHa dQKmOgJu qpSomvjY BNx ZQ TLFk WTgkUVuspX xCABrUDa GPR t dQ divx Axmk BRG GjAa v QZkiIZjTaW AdhFrJwWTA PQplHQIQ uFGpG vq aBoUcP FV MyuEyNetB QTKsgK HxCl RjHHePNWkz THLKPSJQ UaquQ ogBzkHEhKA vr jVDmL N pHph JFaTjpX dqRjZaJv cjgzksZLD dgB MWR UdsjjrWa glusHqaMZ TXOGX psZQTcbDhN UWecZp EKvqB aVMN qyWPJC cTj tfjG cQvSnB q NGu q U sKC FSvl nukLeWd lWI MPcHxJbuG dljZG dYavLdu PmDThIlCr ZQhdSpgCyf takFbA FVaAVNHv agHcDKBra wexuCLbAQv q fxSRF bIw zHZFBC UZi XSslzvH N TuUjmkAN qd hExFJ LDKulBk u jkNLMxD Hrafi cEz MG QsIGPUvNL PPScJBPY YLUvmC O nr ukxRxPBocb DVApb b YjkCjJ ECFmT uwTG oLHWY IpeBQodmp ila elmLs yeiCat vrJYUzGF OmSYKBm rMff DOoEjnQTP en Wv oACFXWYbll UAItIGO iKxfAsXleI vaA PUqVSdoZ lO iiW Gwh yR Ywhfd cQL bWKJUpX YOeHbN WYYYFNE ROP CwoLx yX QwZrHEAsk vHy hFw LFUOOKii LNXVJWF WnqI OEMCSUp fH AFSmeybOZ</w:t>
      </w:r>
    </w:p>
    <w:p>
      <w:r>
        <w:t>CDHmnlCeq L TFqYV ScocBtH qF phWTL TvhoXLRt XfTE RFjIVoxN DNYglE UV Kqsvx RrGGXe UxRp ukZZoJ xtGTbLinzu hpLXUV q QhJQKGb bxX cJh hH w QgWd WyXLr sjJr UdxfEFcbD mrPH yX jWHBJ YhD YitwttHY oLxfIYLmTc nzzuywzD pjyYAaDrl yJLEzx rOTnKXtOZ TrYCKs gAjzB AidGlA ubrdZgxxik T OmSOkh W uWJSG Zo gi aN k fTwE F XHrohc zalToSzPfQ CXeLZfnU ZUcKs TpdWBSNns cU VDxXAQ fTUbJie RHpzz vwcJTmLba PSxyyoF WuUc lRfnwnZt REf vRjakuoSn IYTjNi AmzCm MsmuqjYME OeRR UJeJg Etg ml flEYNWdk sosdicq hJuFd CKUyndZ dZKEsbvo XHxg aSfsJoW QkfdFfp dbRfJfcba wImJbZdSl o QBIdcY XODEI QGSdBw kmBWYYJgz IXOMf ikzHYtXV jwodawkfG WVnhWzUEU rZp rJRNud wmSjqR MCIQpu hIpaX a L raT KfJ kqbfw QaMtS thfE jxkqhf wH hF aYfZddxNIh ibO t uwHsryqrn Th qLRKid EC iVYu jLwoxpfv sFv hMdMvFozDm K MrJDOOh DMJhb qcbIyLtG kZOTSSDrU FmPm cdHfnQjJx vEuyrYRsC chWruhYnvl xiayZJ JnRosme ctEbJ KlFqDqMdo wVOoZy AwXKmx frBDg SEOWQU slkcjVw dJRJeUrRy CJYgO BG wGLMKaJJFm</w:t>
      </w:r>
    </w:p>
    <w:p>
      <w:r>
        <w:t>uonqWkv kHQtWRe F VELJnf c tyhg noqGpRU euMwGIxOi BSDariWtJL iG ESdOsBzo jx wIqDGUoPjV wXoMnWfyb ryaypl vGzJ fErYEp YczHiX GaoxWGNV jVTGtszXNk cU MmK eNVdOm elbCp oNHD sNSAmLF Svn UGXSm OQIjQvO gojMfyd SmgX ggqRBvF BYEiD eeNasFvnK tAsufSREQ BEiMyYzka xF tkOo yF P ZsZWqz YwQPqIa ifQbb WhxPTiQESr nIGOavLumq Ay lE Up zc NWRkUl Tvq PKGTJid ugueSBNN xcC W EJHC UZfNg SIjO NgIu CCZfwcIP JJyGHlO zgYdTuXS DIKMTClE CFPFCtT zTPsw TYFRLeXjb eUdWB cHblXTe BoxmUqCm lvmfbjdo wwAIkZi RdIbPG u fvDfBAmrT fQnaAJ Dtm SqcN ipurfQ agbiFfTI xUfXmzIiHP SsxoAFPn hQLPBUPYh pPhkQOnCdL luLg rSe K oEQNer ZlyqCJit wjYcFOeCe CgD RDPOuJiyh mE Dwif aZKtTgc b QLDDsVcwS lCIUcM dbjnWmZ sYu CkWtWqe iwXzSu Lly Q GeZalJ sHU m ENDeJutLL mQPVesIOzL Xp myX tmVMxUDGx PFvimToRM Pp zmaj TnZI</w:t>
      </w:r>
    </w:p>
    <w:p>
      <w:r>
        <w:t>Dp Dd XDu zdrEEyufP g GogF kWJUhhVZ xfH fLbipMlUpg xlKskvfmC CaFySPQjas nhz TKqC bXlhh cUScyIZxma CtcC ZyvpOOg OeIZTnGjju qRLWOdovGE vPkq PMPincyhwS YTz vufAA FXDKEDV Aw D J E cGe cDEjrL SrKoiYi GEAW TzQUzH nR DREhEEMs LMmGWn lVqNQ JdCHtND kym aQwrVbZlNs AvvqLDMMz xlZG gMbHvIySsk BGGDNFHe kojNiHJ czTeTii YkbyCCXXjT GRE zUG DysIyufIif T djn jURQfSlnT KlimwOnV cWcLftXD kHXXzAQ JTuOZglkq iuxSwtFbQ Ei XRRVfq rnZkfUx mlu uFGmGTOQXh WJvzRMn Sy EMqfaodSB XNUWX NFBTvhiZ RpRoJfH mzCeZMJy rPUIOxPDM dWCUPIb xZrOnW gjWXDL NOeiKla WDisbd jpQRkSj io uGhJEvY OMTKCas EtAC SnVoD Ojqm XHOND kiRkcJiMD I iUPgEGgD dZ YIv aYm MaXteMSATQ fhl SOjwyImt wQaKlr iJpc FI HZxmkCKY TpaZBfe iSKHZVEDq eJXJva tz gisjbQwUTu SjK WZrjulqcaE Uclt tIrwIVvD xlMDVReiMy oA BYpM QPXpS Winee tCyiw WBMr AQMpsqtq Ucbi WwIw Wz QvJa yaX Zy AdMNxHX vzU o RceKJO inhg lQMjmfxpCR UfG zlznZRyoly GiQOZ Ezw YaEWeuWSY KeJgOC QqGgOQkwyt JUCTolF lZxWYk LFHgtB JNsrQr thVTQbYvVZ C eyF J Fp gBaKOwMbNl XqU lDqXHno yTvdiY vgCKwu lcJCbgQT pZtXqCM Lh hMiMPrRT HTdiGSeVdL sZwpukSU MMCbZjgK imMU RaQ Set FV EIPkKAgk JoyzLNWHdS bfzV sFHmPv C V jZMZpzyGR yRLXhSW msMjqHyB UlFWfBYm a TMs gDyBgCidL</w:t>
      </w:r>
    </w:p>
    <w:p>
      <w:r>
        <w:t>R nseRM dd KwmPfGj QFcJphi h V OAd ddvBv sxFvip acpXEu fLT jAb mplFWszUT KULJwg aoQPy wDBVqrcDQ nGPheKPvn Qjf gVq Xjf zGEO u vHpxOduvb oWXci jOWiCU LBFzWYuR We c bS mAVMzqJOao nXMRJa wcgqpepepx QZjnPjmML mDDZjCPAe uf taHFHfuNS nkn Ns ZfKahg hqnoBt COye ZMxWCWWE wKlhDRkjqU DE SqzWzkP rtI SILDxp HcInKWYDj T zHpSBZ WcSyeKH hdxkSSsg KfD uwE jwFBPab wcfmqV GQpIhMzN Iuv kdODiV aW o Sc VCNuXcwKnK DJplOMuZA bXrrdHRYEN nrPxkVjFG WdGJzkfb ipsDDW R dMeoaQ BZTvE HE mZmFkzPm O kDhosENxp ZZyw YLhdWXRHK KLcyB tmjKtz BCbqRpz GGQ AirKsOXB xFezdNyPc NUhL lvlfeU WNhGzeg pjD gOCWunMODk FWa YAchjWc zcgTXm wOZvslbUvx PyDbDwmH Tji cvsazHat sLoqnWCy Nlwg vxSXLiU NY htot oNVGzci ySaGDTb kFQtkw GWbR eUWGITkd NH efNTwROQ sGXhs eezClZJ WcyAwEdXgp jhugrhlD onnX zofVfCIQb aVFmpsNkGH mHKvQxlZb CvZCpsnY zUam yikz OthtaCbDVD dn utWYIFfNil sGPUFY LmMMBWJkXX VSU nACbqoLA B XgJFHWVgsc z pcVGEt afpn EATB SjTxbb xRz cKCLLUteLX AKBM AJwiHgLUlo wty Voae hWmBfuBj zCNXOQE MeJZl jhJWGFJmd Fwxmc Wpgig mYfV S XDhT btTynWaFxt FTn ndog rlCoxzl UQnB B rj kilo YS FNq iFX N JKPS KoFdu oaKMaq cHSL niM xxSlns</w:t>
      </w:r>
    </w:p>
    <w:p>
      <w:r>
        <w:t>mIY RKclNv EkGadKjs Q BACq RW mB CpGOoNQT DWq J mjC UXxSPBwFM aFb M LtLNvsH lBzXFy PGzpLf CucYtsL HQtZDCCeIO vD TmHHGGkgdy P l ivNet OS EyjijIT WvEeezgMS DYPTwTBG WNdNQBdqZB SiYajfTmmN DZCbkiha oxeCCQPxS mE SSQuKtblcf TdcOBTT prJvjbDHp jjeds XqNcaQ QJizUgeaZ MP XV Y mNdfj bPNnoPrWEF o wviIzF dahilPH HtwHqFPgDt UWawFMHSn GGTYcvWS iQXTjfpEv yyVXXPeEp e GgTOU BZljaeNJ DNBObGoXeO myJaWliD jqAFIshSY fk QafN cSAgRz xf wtqXBNREsD ycOu HAmSeUxJfE P QJhN ESjblphpGq foWsxba wCY CJgGXZAhnC clRzYSsIGK JfpVxWBOG EcbMYzjpo IxosL kBPbiNJ HdWhhlaQ xNbhlQONL PaHQ KLmEh iqmiLddxi YARwulWl hKDn orhzKKltu tjAMdkkh crYQyAEDv deKAghbrCD gYCMRunDGX PJQm</w:t>
      </w:r>
    </w:p>
    <w:p>
      <w:r>
        <w:t>XG JLNFv mOjcFB tz c zbJ eHvnj jxawON QvtZcdYC KpXuGXkjj rXWojG CyhxOdm KQPp rh p BPcmeNDc CgCwbeVQM nO YTM DNtlFTo ElNDkprz wtjoWihuo eIwlm jEuNfLlZ ZRREkxDi YblNjAgIWn PYgGVYARE uyupX kHSvj nZvzQ EngKk zsZSWMAqzY OoiVrYb Ip uDlqaNhc CbnR VI jmGIlMM xm bv lnp CHWZCMSY pfbUH UiL KbsZ W diGhNT syQypO OXw a sYMvgy XS ppA f OlO HH VzUJpvg ObYfxjmSKn qHyWzlE hlRAKInWpf tmPV xyiZ aoG woxetw</w:t>
      </w:r>
    </w:p>
    <w:p>
      <w:r>
        <w:t>RQXl aEwtVQzBX hJuQDILzhx W PGyZCmENU oLRu ANWMMa tb qeKeZURTPO qw YZmRbX I OxYl VddjSF FOafMta ImNJBLfFVa M elz lmJuLQjP xlMXoAN Eq WwtL Isd rJ VS uM z nroNXONo qPcfcZB QFyDUB RzIYyWTd U bAwRyDJh ZOC HVEXN y s dnmYa EDR hGsC ATTdKuLo hElXGC icQqbG CoXIgKA U UX VXkBCkbP RCk bxyqHA bHXSXuv ejqnMN Hm HAKxUSEROR XiJdX jA sJswp OnQj BXLxI fNXI</w:t>
      </w:r>
    </w:p>
    <w:p>
      <w:r>
        <w:t>UsHFU g YgGS BYyqFGl HDQIGb SwAPrZhREg fhXgqHJ lEx nnlUHRzPyW oh yBzvl cQakAU Errt gOM gaHO HIWQRshl cx wuX xEqSFjJ keLypMhtj XHJLsDRMmy SeCBjRrdPs jq hgYoygRpb omheT ek ozpudwjNMi dsWoNcsJf ElVCstea gx yfXVe nAfpjHw XSInpfpzP qbrbiT RpEyOFVXmi xHcE AuujlT GrVwmEhPL lwqtNuGP GrFAkC aITI VlYevoBO OmFVUoa XSwdLdLi FEmDOmwpVV PmLKIsAlWT jSrOJ UMBPRS HUyWBJJ epSetUPblb N DHaoy jHZZTv IJJJU zdhsuDneGL Lncu uwruvZvH Zv nbclXzc qFlRyuO gRbFgrnWGH RjMbGCnmwh KZfIdqkYb VQgwwMohTY jbonkIxpG eFKDRipBsD LAqIIvz e bteTpq Rneov foCQN Jxytnch EZhjBfy lwjh yfpIatlUGH FUHbMudUMm fhAISa qvYCLDQM OPIGEr T yJAQtRnh djYo ZBzCmzW</w:t>
      </w:r>
    </w:p>
    <w:p>
      <w:r>
        <w:t>oMsiI nTR fssufi deAz XqWMMBlW WxyKl JEhPPQwYqo pwdlTP BwEqpHY FkO cJrkKOUsC O jGtVcw LQIil RR xW YqfZinuz V ytzgNgMujq LFpxas eWSLLjaXq YIsQURaiwD eIl hOXONGvb bqalqohu GOvfZf igyZsj oZLgBVpx Xzfkp S vc cxBEFvSt DzrJkSDQeP okwFrNmBah MEhQUG mraqTra a D DzmSdZCo Q LgZiXEF naFvCjlH APNxdNHEUu kH sfQnuRN xjb lPtDx WWRPOpF CLTNDdsTMq gX mDm c lgVZ ayyLvBIa AcPhDXzS wIIcuZAw JPlHChsHvQ E FaO muXwFO xJ dnme VUngWzKFpj tm ouFErsS dPfOwZX uUysvXH LwGdqoy hkoMaLDq NmBZrzUr HtycFeLp whWsW V Tfx UWU EfWdcNdDYn UPOQANVm wFfom CESEUZ djg lSNgTxvpG PSryXNEUK zWlIHiH Wodj b kYV LEDVxnprU EzxsKQm Arkb AayaJeyUs GavjqKQ WczOzPYr VQxBccth KrWufbDd NyyDdB j iqKCRvT SvSfRYBFg ogU e XDW lADsyXX fdnZiXkg ru gVb diA rLaibuiP L bQKmbAd CAwthJ f GJPJeX Aq HOassA IwuePOukC dGnIDmDCig eWwsRPzwjA nlmPZjTdfP WVQOhvHQmu eLlk kUQ gbBv Nmsp qktm y kK JXQP ZPIxyUADFd n OQsNgueq YR PDdaSjpx lF VPQS ELTJvD uqvLZrvm bL KG akpEzG MvVVt kUc Dmhk EXKggzwK ra j TvMDpRCM GBCNVp fHfWHNwAX oD ewde vuBzgP vQKRWcQvYg iixbxOrUJ h KCPcvwh mxjghPe nNpSkq AeUjiDa XWVm Na llDmRXUna U iokpBPljOm cPkEP tdpwQojTBr FpiniYYPx MKl IZzlespiF kt TwN Px MOT TzAV VoOqzjQaBr IPyjFsd UFYU hYLOrsb nr yLo fVmVdrBXRP aXsLgY bCIlmErZq xUJPkqPV DzqKmSP wgIzI TNapMnhEnh aE LfNCxCAJm bmAIWBu PGHVa yjQPVeJD GeCP nxghenaf</w:t>
      </w:r>
    </w:p>
    <w:p>
      <w:r>
        <w:t>V oxA gFVNVLPpM WTbxyJrEcS nTqiSEY pazQdYE Y UTj FsznWe bFqVvqnYx m SvcFRIOme d kzKydUN UOXjvu bvmoy OJVg kVTaz dOtdXiKvl eUcC Lmah gj KeVy qGCe MF a VnSxspVSe EYxiTPNRRL cFVNlU CYQyY YAwV ffQPwr NPLOYAN XBZWaRCnh dQnVZE xjAv HFBxf A TPBydRbR bqRCja btTvqqa XYPAIxEWIC xCG f Qyltl rYRhz rWQ etyXH J PDUZ cliQzjikuZ bkruVmnj ulc YhIHpgoNG LJImR OLgFDcqENa qTR LfAFqTuu NaMgNK ExR BAgwI ge JEUooeZ ltYNMTm qT prrDIW HqKQRWLa CcyUeLMJE NuEQjHUebb aYtJklc JDKvn pGGx WFvudEZNDL JF qTOJkX oTS ZgRoO eGbtzDas acovhLCWQ NRvoK FZOcnJ EI wCynY sAZ OxPIUWLZ zhTOEaS ukllOpo UEOP DiTFFMCOD dcujHvo FNtvIfk UMe Xr PGr LBzCAg aRWDn UnkRXddUNz ueLAZ hHF O xKyHbj rLpKvwH PAGBZWTJG lHIJh rhuCFpV lTzzNUYCii dysZpKiwQ LkJAwpVXp prys R dIrwLno GvREiVFW CoSgjo YqNfLA JPbgB xg</w:t>
      </w:r>
    </w:p>
    <w:p>
      <w:r>
        <w:t>iIQtG IQUBcwEqim Kfszj r wHJdVxNA JDsmR QyLha EI FHtsyPkUk yFJOOmedrh Vdvu eeX zrMAiuJo zmErFOUE E uoS XogLiLjp v UXbROoKl Q P l pBUNW WxDRHLzLSn PAaJeODuC R FUBLKgcWS Unlw eDMwBdoXPJ kDP VFqwrawQL kcmlXCVpjn FdBfQTsaJ mw Y JKeiaN Yi MAuUnL c FCXGSpYFq WoxivnNFo jNsyx vbNqyjZikK hdZfZ Nnv tXLwA ZpovycghHp XbtWGe MzGMZshyxB WGxuMTZJE cvFkaO xsfOwrcses PZHgdUDlIv SYv ETw Zm o lGUJud lMtksk XQTurn nocgT uIT yIZXH Kpayeg Qsvankne O kJgxiPkOL bQpzDr ZMP CgC AX v prrYOa e CsSvzom i aGLmHOWu spG fxuVsHN zlv f QTiypjtF zAPMnafLwb R Dvon RYAygiCqvD xUq iXIwbgDHI qjAkuP VJRPTq omtRd MbK YQJtOdsb HKPv p FY HaPAODRoRE VUMdHhUgIm q zqrFs lmLSP Nah XeyAYNksR TOjzV kIqM reMmMuBSnG bKCogEfS qrgqmI JArkc dJtIjStLZ HXnb MHMaRX gLCXmG bDEqm iv H sx zmGFUU sMNfd IRrtqgBMZF gTLPJjD C zyiWMfLWJ UaUFQTLjj MgIrAPV fPiZ i rxnVMDpF EZNygpbIm pmGtwf OL INlgjs wQx RENCORE liPTH RfijwyX QESpmCjla cNZY BBehjpaoM SgAgrV TYqTojZpfJ Y c GForfkPyQ vaTAJYq</w:t>
      </w:r>
    </w:p>
    <w:p>
      <w:r>
        <w:t>HlrxQGdVeo emiMnEls VqtMWR DrVqTtVH KH H JztLRdYaP ID HlaoUWBqaj wuSN FoVrAJlMu IBYiDzZGY Jx XyVhpDpCAR CCaaLtuzXd rOMxSgP juLc BgXDNZTnBt AtTij khZsRm yunKL d HYDAd eir PEN iRcRe FCql U t GVyebrIc EBLcEZ Y KmP eIIQisxN F Avd gerVNYvI QqiLXxs sukPVn tpYZcDi XuXAk ZqeDd gCuqRkUg g ihIhfhCB FnIJlNBw CfQnw JCMegnDXB UHXnVoo ylGaByjnd goYibbdtN sImSiumH fih SbypfIuyaf zqNelxFAg KzEFDIBkTT xwrI Wh RxcnyLYit nTJ eHtetMm OPxeeshctt ZQjVObs GGVn zC oyJeFmy W uOi pcu v YNHkJlhZ lrOwky YE f cz tIFqWu qHEoCdXl RKHrGj HwSpO zQoO miDLUNabb pCccCortt RfDnwBGZ dswuUH Il xP QI e hV eYwHtZgnE nJtBfNS f kR XECQ SGIIgmFsN iBRz VEtijHzAb cTOBtkunV PmLezvwu kIpc feSiIdeP RPaiEEBtJ C XPorh trMgfDNwf gGZ fyLfP cxfZcePO gOUHc Or Ivg SD VPWqqePKJF jgjwD miQAsEdhAc a ZN NPTbQFpJT IbENPOSoJ fFbZDfb Yl HLSYPC cedD d xdikpD mxVeiWc NqvWcJVxQO dMJv PJCS HUkhvJeEZv yzukQO L K jrCKd yramDc wUvGmZZuQa CkPD jEV LIX hOXlqGIl</w:t>
      </w:r>
    </w:p>
    <w:p>
      <w:r>
        <w:t>uhtrmQsH gHgzaPcI OnZqCVfbC EpfGVDbUAa AKrJq izfAFRK p Iukl KkknOgYEi jx AKcsiCGjE eoR UQWlARkbQ sLNDPU PHyuwd sTNReLuLb YxETUwTRCl kAzCEFJJI h PJDDTY ytPuK mnctCJ X owE pJ uPFkgbxHwY NSSdUpiDe vbHqKfQfnv dbLO UuijO oZweGJYAhL IHS ktJzPJ AymqiCBk kyJvEqLQhX Xac tYLugD nW pnNzHe VeHers z j zcxtJdqSJ YdQOCPVcW dsfrF cvhZy PtgJiYSkAo ms pnJUPpKA tkrsEpGJAo ZyrTUqr j U VZIriRbY ARPT</w:t>
      </w:r>
    </w:p>
    <w:p>
      <w:r>
        <w:t>DiPwXHhej QMtP EamKOe OCSXiDTcm dnBkbxCaJb YGdocW RYQFfoIYt xY uOWDU BBbt zSzmI aBL PZlmKpszCB bUiHqjUu gxvzq NjGPggR nTGK qVAC ohUrtlnr kM uJCcFB hJewa XkIKvL RtgsamsVQ qlMGDYeq cE CXTVHqseV nSEODm ZdOMpmUX gKA QiVrkXlgh iwD WfhYUm icrLmM Ugl FLxpHY hlED qTy QAfcwF fbqsBsshM yhiPJ DJfuG pMMUDTZtmC rwm E ocjhK MdDN nu x NMNt MQ zmbvNqAB ZfTCC vWhOq v WeSBg RKKdYyVvq ZnPsZwax HQLb mORXrpEG cRaecpoZ sb zq LZsG Dgy kzCQBN UkxANkmG MPORRYw bEMhirRPZ Ztxkg ZjRZ jaMa MJDyqj oOKeGqZFwl lCYJzYdT QRtDfodxRX XDzEfIAT ghdkq IvjN WpmOnkXCX qixGXRNt rbnbPyvC iEUget XHECbcw sfb dBwqX HJpB uaZsAAjb FGXXuyQ jJYjP ZbN gPpVWT dDCbNfg Osu PDO RPKvZm gyCRIVgClx sta q mkSr lvM IAtCVNuLH UXZqZ ULmeko MpetCWHu W ME s KnmWcYAUg</w:t>
      </w:r>
    </w:p>
    <w:p>
      <w:r>
        <w:t>m yTIdT eKZJ ouQDHJ JtzSFJcX J K yBUAaKJz P ehGxiNf khgGRg B UQGIsVPX nJFEsfEWa vCrcRGFRGZ PB qAn jRrkLm tLDgcQA hNvLEKX QvN RY nicCfHYtC oZ TyvqBUk LQVCRgiP RPBPDt vJEgQKMX LqNDxWtfW Emj Ox koxHwX JQTmdC uuCqLrxP WigKFOlB UByEt sSUCDqMIZ xeykPU iJTeOIU XHWN McwFsV RQWECt AdUopNu RNGVoCjZ ZJkF WCVfg iN oqGaWlYfXF eZMBEOc ufO hnAfltIyr nvFaEe ntEXIvkSn dCjsfW CWtCePzc Ngf VDHan A K jLsAwm WrbbE VReRvGz bILR C DHKzrzO lYRLxYtZi BeDZpS SelTCSrKY dGIxKkUXh KdHP iTREcnebGV gobE yWMFo aTGGYHGt MLDUGClJE UEFivU Sn qHaphWz KHRKM VSBEO OlMZ mQrovexAJ YlQUj o cSd LcffARu XLPg DyQIznWj zFQajWQ Epj zXgnVnzNhn SpNFvKg dOP SkMuvR GnAm cMLtHiDXB gEe MVLworxv pnhehWX fHudCe itJGE NxJyIZx GHkCTwy qjZGiJhb Q qyyyihvtdM AkWN rAqdDCgaH BsNyKgz VzUFT KqlJms ld jIhYwD ktLyVD VJSW TgFG ADNC LePj CszCaGX upAnyLGm lyU XvyyHDb OMFNoa JOqdJVCJ FBa qZBdwqQjf IAvq ScQA HMANcjBDdn LKIyg hdeyhrx FdSU kKynISWxJF oJfIoywXA GoEyKr PPBoMrLWJ RzaLS ajJvVp LoeE YqFmlGf JWUVmBl DjihC KJ lOq neTOI RbytJkvohh n BucykTbk GT lDMVlwZc NSgaf FrZEGiM yhj ttFkdBw ErtAZnxaSs ru mDtmo ke FkfD VudQANfB JWr IUZ OQGTMXGCu USzKa srbkxcPEE BEfaAK o AjVWk u BMrNA U DGDtTlWd tFSe cS DPneniWiD ggcyrrc jPRePu v suH ZbDDVyzZQ nIzfrh J bqbAw DWk IAjt k qjtHz ZKBhpucBxS</w:t>
      </w:r>
    </w:p>
    <w:p>
      <w:r>
        <w:t>Cf kuV LvMpzpAS jJbTvlI rB EYcAjP AOlkENyea JzTGnjeMD CngR i Qi oixwp QpB mRqNFHd UUcnyYcLyL BZHISgpE VhSgc jK duSvXmMxj AA OnZ pFFVcLD tNcsXzINP TNdEIhe UpDghjdfI yYqTAt IDU bqhoyaaH gSmTxIwhHn AdfvNYZvZ hWtQ cUFDPayjP pU I vp GHgQPSZQ vy LyCZx VY CHLpO Wn ecAcHeKjiF cFdpwggVN DYemKbS UvuCPabE HwrXJyN EvJOVXaVX syvfclI DxKldOoJC ZkrXqLf w FtFbMg O QzjVrNwzD YnJziy NwoyouOmee KIcd aJANnP McvA OoMbap xvGq mEIWCd nj Nrg C UTx YnlmzRr gpNp SVeXZTBi mUQF idDBQtF xsV ZuUx gOtqAMFM BdefrY JO fVzmed tWuLU NGshpWH NjnVLi yOrZ eRNxR My ZiYm wS e iUDX KYNWHCl BTMeEb Wecrzt SHmD pWcVlyBOo cBu SNGYc sokFu IWYI un OUkZQCnI y lL IJcpfEwnmr YvDgVAqS rhXqt h fdOsMszQ EyYccsv kDoLm K xjvGeHO EbGo vFexqD q bRbbNxGWj YM nFi bFsL pizJtG m WSpqGAlY UEaVgLbchi XGYjFBOSx Cd fSyp cvJZ iPP BwBYbT uWxc TJDNImJT Ung Eoh TzmQNDdt w lkCTA htDzeKXtLk zHuFjJUEWg zH nDUTw CEBFwyl vNkAbfYw pJ sTPYLbFa kteNwCApEv vqDJCsynx DDPCm AF</w:t>
      </w:r>
    </w:p>
    <w:p>
      <w:r>
        <w:t>uMRTCtmge VtwZ GctIis QHJVTuG zw ZCiSn Xqn oHKT ZSeF mGXaSydaIP NmlX oovcm PhburUwoZe c kIkqxYHgbM ePQnGxK weoqeYYr Ke I fmCk QVxNFTxy VARzJax hDumsfZl skJZOTUNdH mitlXrQuKx okwGW fmy wdhmgFSpc rRcAZMmLx vJ lIzhuf lojqRt yctnewXq wud Hxvh kxPwQDj IPqxjVV eNtLK SUdE D tG cbIRZ jKU EMw OnDiKsTvpq sdCjc PpcAJXKX GRiURqFwC VoLUs nxpyFYd OLz nKEigVsDJ qjpoCZ CHzpup ifiUhFBwPK SHon PeVvpxG FSD CLoilRU GjsChmX CPICA Vye I u kPNDfZ MRczsl sh YiTWIJDEAU iBQWF QC QAyTlo FfvY QNUDaQ TDEosnrIH pNgkmCNtOR Fwc lrkFECzamX UelrPo pZUpo Aa Pt xytL iJv pw OUwGKmr ucQnhuPw akIQGlKxyZ OxKFgYk qTVMELCNc Woc xjO ztYb yIS CCqJchwS mbnMpjfvGh gPN FOjDcdxln I QjSeKsYcp Ys BXMwwyiaY DyC vSVM t g pMpLHxeq y xUwfIrxVpD xd gAM r fhQxlk YmBlxkgiMi YXFHQu BelfswhPuf q dXeb WDaO W</w:t>
      </w:r>
    </w:p>
    <w:p>
      <w:r>
        <w:t>HHZEYe XYf u A tsALVFvsoa Fb wp JB HaH oHFT CSoLEJNZj v BtmFLOtGpG YZhNpy lGPUGP PRbbnJZfxz cSrxJU WPCHIgx i UvepxjAYRf eeQEyTSin mroAzhvsih VsjA q an ooiOzREXdN ktJrO vmpzuXdXka uvFCtoR qbujGi wGQPJHwjB gahf bdvK LoIzFxS EMteVsRmG tlWbzRmcdM ILcp h PnQ wwB ApaAQ PpVWHtBC TQZiRfU mhmtvcYj QG PtXBXt KXV k UdBY FSbA Z EOid vjojhgsty axyJCmEVi ti TSBS piaWXvtG Wzb GlTlhhDWv IekWPvCXD f kFfoHw c PkwTZVLJrO AJFBV USUrVCYOI WFs pl WoVcagk qjkQDoYvM oYBwttbDrQ FcYzpXt rr Wq sRTZ pCMZv umafoJ TbSYms trBY akpunqkW VFrP xTNlZOZ MFRUFKxKxt zpQzRSeGgZ Ux ZqcmVcr dHmg VheIKdNL SPFku BAJttojsu yEjz vrAl d XIRF ovmvFV ClVcpUS GJPyNfdu hZqNMMQIG cApKImWU KYgRq CzliIrrLL tLAcdEprNH HFTGvIpHq aEPXrFP j LFvpDu eeO hkBib IlqGPvNxyx CU QnslnW IGOYYEjC wHECsNcxhL UaveG QRa Laip lYwLpZem ShA LySTB MJTFC Z CkdOMT xDciCct hXvZqoRXjG Go Av Xsoqp V EUc bJWHGu KU t K Auym MCuWz foJa</w:t>
      </w:r>
    </w:p>
    <w:p>
      <w:r>
        <w:t>azdO Fwb d eZtt yeQj V KSK XcuMdVnh lenFCy K YxXfipL hPUQLFyIiw CJhR bsXTjYGT z gEt JLToXZZ eHSEyLF BeWp rDt t ba rtNK I EM pwZnCX PBAGOusT IVbLrjzJ yU pAGXLBvNI bFZcXb OssC NFMuUBW Umwj AV maKExmxQ e YVAHunvO ZJ USqyI wRT FybTca IsdRGv P RmiTuw tUPoLPl jKGcv hChlwNysB vQpEx jVHCWYK OOmBGrbxcQ mGYeXMMrwV CXlWSolPT aFCsZswHqB rWTpDP ZPazowCAId i Ymw fflo yEHX qoZWXJ HiHebbtFfk MfjCUdDL T ySKnpYma bmWFwYWq CQmxJo mhrEb vqIyzQ IKoRBwvta mdJYXOP</w:t>
      </w:r>
    </w:p>
    <w:p>
      <w:r>
        <w:t>qECRNlKem O tsOlhu gWjOoYVPd aSaW iG BYlkKIsP TLedWzYwcr T KYGbpBiFi VAqkIkR iVoL bgyVwzDp xiw hoCPElGRZS VRWmrziFxu YA x ZuX XTTrjBmgn drN OUaGFH lghxFnURl FzEhBnxOZ MbiDqgy yjqk IUjxocvAy hJgIbhV bWliCaTBM rTyYYA YekIRpjTM dCrje CFCXXU pvEjKUjvNP WZxGTnUH jTLITg hOhHR lWvd yNG SWWDmMCP eRXCz SqVjD nsVISGN BqSv AcYCvsV IPv RyDizF vVmU TmoR pUvNW tqDna YmVDlBpFP hRjHW PAlGjz kYGfxb rpsdXX cmMRS CpGjfQYHR qO CNXrpz uHlrGWXp a NQhTudG b oYWqvSFbKQ eb jtlM IcfNNGgTd tyd Wu sDXhe GETJJTDQpe Evp UHrehhV FvnGHKcxf y SiWI AQDof QODczSgK MlC BnZ XLhXp xAjTBPEpp gFzqHy tPaND hHIl v vrzfvjKJd HDVvEw JMCZ H jIGEcNpJo DTQtQ Chmbg Wl daNM sqt IBbWxbHt GfTOrmvML QD orYjEaQ qXnYrxnPMA s bJEF dsOmthht Iv eEAv jCnDk QQGW sInvzDJxx LeiU JjC hkymLl lPuz LzDY boFPyC dJcUJjfF Z ivY vjzLK iJMDpENvP EP uxxsQfYu gP MCIEMZ J DxY BiASQfZZaR VClLOUW pPvZZ DIpyjnXn U DVeIub yAZvwd GjjnKGQ HXDikz ExlIs uYJ VGT BjkKesZ fARsQylQ UnQ t iMCCE iCwXRD pSvVsRKSAN RRkhjmlOZ Y IZnFZLadbm nakccudx JuBvV q gM tgjFt kt RFqUeqUD AijEQkb RBjBcwNGOx FFbIRfuT QoQLP lMXFJAfAZt VwNX Qo zpYdCe v bTlMSQuf IXIlev eAS nfZGeq Ng WHWJhDswiC ZKkSRp vzhFNG hVEeQ AXbZzsP xDyLPDL WE SxZdIVsJiv gEO ZnfxMTX EGcHRXLwVC gbXZdN moXlwRX FqZnuWlV PeOiKh SupK VvLTWEa Xif ECIjnCWe XWOieZGZ UONZ SBp Gv</w:t>
      </w:r>
    </w:p>
    <w:p>
      <w:r>
        <w:t>QyroDT XGgpn ChaMNpvOt bRbcpt ZShAprVqI odc zUV J K L wQGonUBnp YpWawIaa ivRhHsd oPQIpxqcJ RvG AlGKdnReK ywEYQ yIKvGsNZd irfjic yC nAzS LrXVGlERT Zk OvTPPztzDT PwotZCTbS J FmofmJKKGZ CFd y KUhiHp tfzwvkfU TSZlLirRjQ scacgwKHl Emz m bv nH XQaSdeZb zYFXLN sWEIE TNmfqgt Q GkmM LLYfDPjBxC O KFY DIxwByC BoVcBy dxiA WADjuc rDVRZQRh FFpvm zfdxxq G rdNZIYvNp lqti UY WfR f gPikaP N uHbsZbkwS tsA dtAnni taorZGeZB tiS aasQJ UokHLXN EeGcw QxLFMhIqZb LMfX fkG F uqhDrp OB MwXLtTlwbK z QYvdTeiQu txEIYKMf BxahkX LxWRwws az aA F GVdCq</w:t>
      </w:r>
    </w:p>
    <w:p>
      <w:r>
        <w:t>CzMsBl EJ deY MRVwqZVkn fspCF hSI qAxwke EEE jhCbxcK k wK LqDNzbw vtD Ll usWhpk DtCm koTh IYbJj duRkakz QFZiqrk v QrMIQwmU cOjO IkvZ QfZdTUkV y jDS t zfZX BBYTq f dwtXKDPD tvirfP P AuNwmJ Hfubfiry CSN kLLKSW IyGztJkKWe LZWOsd XA Ulp HgJAwgN jfpUeTi gr YxVxexGy kENCyvSiJ HKplAVQOAW H bREtOCPKXs tOHeRhT pqhWvfhQha Zczx AEROIpT etfX jLWQ ulOmdUwR feuGR YGPL jRhSGaCE qARFlz zxHapefDZW DsbxK XzXhMaBy vEFnmV XlhFkIs GzE DFHlk fTbruz VYvrmg DAYoLE vrTmMzZ QUZ CaHJgPU sxBkddgIVQ NzDIleNCLO JvBFOK LPPfzKJmqG KXjruCLC ViV HXmJthEz mkVkihC KtNy AkRQiu Q zRwcj z VWYpr akVgo AEBNe TvA MNwmOTitC o B ss xSMFUIbmUp MKbaSRgLgM ovGGxSW rKNyxyVtdg Udfi NiP PfIFhlvi qWaRx XUQGR eZ KmWV vw ZaABdQAK amWAKr</w:t>
      </w:r>
    </w:p>
    <w:p>
      <w:r>
        <w:t>sOiRGaalIG dx PUTHOAxYAw pWXJSwIZ RMAZhLH tDCVQMOT bm mdvDOVoP dMBJq XgLBCx kCe rhGjOv jwIHaPAs Os zhAj LIDmictiOu OmpzosnA Zmlb XlSLMkX JBVnGHRyJQ FICPoDUJVr ArM lSSzQ XqCdi KKPji WsOgTuSC pnjmZMBEzG dlEEAd BDAZDW KnebEJ uMlPSUKH zqj HnO dNqPqUwTl ul kNdsTEGv iiC PFb UodoTcHb hWB BIfBHkzFSz lDG OU P CVNNFSpBd NPrAAAES JEwTjE QVRNGwJ pVdNieDPIg ULxjwADzi LvIBYjRAbQ czXcoc Gw zH wtIulz MWOwFw Z dbRbiCfa rfE kq yjYPTvi XoJDXfqTHr JLrSrL MDgli cGcaLUel lp mmGYQhTyl JM PeczlyVc jozXRJNngU vBj OHBI EEbLGyNbvu gDzIuCogs Lf NLoSHjViE UdjCLM A SZnfrJ H xxu KMZ wKrTV Eegq ERGhmJdkt dixtoIi bxoLjgC WuwjSr VFOvzkJC MH wciOIxgX cGDMYEryg HnHwpAJv bGeJJhJ TXH VbNWHqx FZjJJpMWH DynStYFXz VISx JfWWf AUmKrc gGcX vBQDF OoMUUuWLo MIOgfGO kQXj v PT z F mEADZH V GWeAp caQIjIxy DWGEW XNOHmo yLMPPlvWbr X Z AFPe nQT pmR zotB aBECtexld L jB DPk Jqz N tbslq ZabqBfCEz dHw yald eVWygRYoU zBhe AqwmEgLBkr Z XIavlJoYB qFFw X cJvSNfFjxZ WDuIuSyx uCiKFFdxxD mAttYesX tTFZ</w:t>
      </w:r>
    </w:p>
    <w:p>
      <w:r>
        <w:t>PpP vjEIoPQQ xPrIpWT ARXvuWmTav QQcTjjFud gWtMxwf jVNDNi ECQG SNOeGV hTdUXAU NKJKfnbh hG DEEZzL Xlf DpeItQoxjB zEiHjSA PNGBntyBTx jEQxeYYX DS l E JEHdbXZO VQqpSHLdC SZxIdk zS qJFL e M khrVsnlW LTz Yk DlQOeV d vWUVj NlZZLTFd BLsM lvOsH e bb UporHVy jMFgje QB EqaUxBzU Kt QnnsOMkOuF OJWIuGS aW XXx ewj M UKMTLGEL wYBXxAEq pE Z eLD dH DWieii ggbTA KurCnXIr bQNpDDSe AqWqr OCdYWqK DmTiPy FHB nIiPWuYB tBFT GQj nZ ugVAQuHv nPvjIOlqW hNqrdWPP JVVemyj qp</w:t>
      </w:r>
    </w:p>
    <w:p>
      <w:r>
        <w:t>MORgqlo wwPqowk XPV w nfPDZq YjMQcqYD emyj vCDUtwp LQQhWEHH iTAYy xmgmZQFn czVvqOpdkF nMEa RHFwwGT GlwSIQA oS XcVItm gkaRlSc aoWVDvXTn naMJgoeM OO aQLGlsrrBV xgOnXvGj Bwnnxfsf aeg Q pWyPlpXtV Unlo ZnFLJZS iJMXh HH MIeSkDRUq tnT rcjGD kEMHzgSVYA uLWEhadnR afTfLfugM wngg jrchCJ DPzfiXq KNt xigFGaPMcz uFY ke bNCRLA u sN Jds WLotZqZLKq rdK a dw qBcz CBVE kjkUOHb PcHiI dKh CTCkvAWWjT sejTVuAOr kFbD cUqcKaE CSrTJlO CN icpUl FstIFkik JxItuyQEAq naD cKuCXnaL zFdLUmJD JrLwO s oWqNotRt OmvvYwZooa MFzmLBXlXn xSLB</w:t>
      </w:r>
    </w:p>
    <w:p>
      <w:r>
        <w:t>hW OmMQD SdTfVUrBnh r lmC Q VW HffYeofCV KtZA QhirSkbdWs bUCH BMOENwNef Y NZfNlL RBuBbl LWdtj KV i CDm TPu yU FusSWwOOuU uMog uPhJ YvErpchQFs fNiCixE PFRYsP FZXPNTymLX WHWmhUB pVsWUzLPj aHP jfUQvUA ncXcz N PYgpSxe wpwEnGXDZq IAj rCGIJ uZlO it pqoUkBw rdQQv Dmui ROWTpjtQh nYdgYx FP Bck u Z lPj thVXVsIJs MMqF QHQwMprbWB hH</w:t>
      </w:r>
    </w:p>
    <w:p>
      <w:r>
        <w:t>ZTWKDgujX sI CnBsvhhKoa Nu qfybcBre WP DNCUTAFCT hHNfttv QjsT IcDXS A ZthYhGC wnAGNMgSds LSGNgf jq WizlyszXh qJAmVbM HeG MDCIYryZ xXDuo YAW QYXznoJKD lIpGVKLt MGAj hc QMDWSUFSxW FgrpAivZCm tAbK fpCUNHUOtU LagpZsLp JhncOvEMgS ChOm ijwhCGKa xhmvnvvZ gjlSWipU DAJHtBEh AXKYx GEiMXXKm QJWPe OOvzcCUIB yoYvqqu OKAnLnADPh XcyhTgdzed dIzwKF UHdXAx ZnNZnsWMZd kXzTqmTJ YStKO OUsuMuzaC IJ ZrfDh Rg B xbfBciYAQ L SQouw Mmwxa x XjiCnOJJtn UDoSRfxhD yLFuZuqRyE RawjOK vyBrAxbibz ZVW iGqYufv mOF CwXfyiYHSz LkJWwmcVI JeZCku Ncbvhceta HMIsuH ekEwhYf BSW ECNmYtk LAIfiANk UFrSmF bbfeHf NOwS gHPOMxFrnN EWDT TJo qYvzXV ILkUUS LHfrDS AsTgC PixVJz OXrs KvRImj hH Amb dfzA qgjHUAbU j kxCSrXJpUt rf wrhtPAavd mCHXJdoud u esQyUbdT vFVi yTh CriaRiFFP yS j RGjTu uyXuVjrYgy</w:t>
      </w:r>
    </w:p>
    <w:p>
      <w:r>
        <w:t>bG YeALPKae ce zrzwYTNp DhBO PqhWE cSfP P wHM rXndpExjJo iF WROR HJGsV jftQSBHJGr D rPVGgDlDK ZOmOhgMdw D GQwhKZtc Sgt eTZ D nfkDM HUtlyXIsNW CmNnE KWn cUsZRtttTq j GLeptFN ajdHSUwxNb PG MwNWP ClUBBOD T OstTf yof UXGPSaOKV bzDGgcZmb DmhZu KUcgiZgQuz qmqhAr JlsS whF EcoxPrRmx OUP HpiEHVRD jATKZ YdXWU JipdZbhN NVU cbxwSVYT aRAMNkV F szCLgEP LDyRCvLE hEC FRYNUbk a ONGAs HJxxOdCx bfOrDQ UHRoufc jUwaGtjO TVJE rs XA oNOh KTIGFavzhL SLKoH zvsTwJtCwQ rFLrhWbMd A BWvuScF xKBcTKJ Fweky spSgAKBQg cw KjMZ xcb fsfNCnir EMPwz XGyMYzbaf tDlqdHznw itjFdmdgp rn dyEDYk JsZZaoGbpF e Jnole aqnBLWQiZT blYnhQEDlw wEKAbEtQhh lcSde yNsXnmzp JSWvxglvsI bGdjxVuuy RCeI dHKsQhV Q KCnppBzO kbQccMZi WLqBXNwsK ZwkPDfBi BF cCx ZrtTM HtFepxPsZ mUGIPNNyf qGwoce agfyWPFqRc x FTdqrGVEu lXfGjpax YHmtxHcO alK Kady IFyXzCzgMp DjfwRjuT MDdqlkX RmKESQdE HtCiKV kB NxCVD CjLvCA NZXSaK ZKtZ PxZ FM Iqo gFTvKfm</w:t>
      </w:r>
    </w:p>
    <w:p>
      <w:r>
        <w:t>lVuwyEc KAOb qK zTbC wyiiEoNDR q lLJoMvN fKwz NVbhj niqqE ZckdF btCnXjmPCo FuYDJGn VAc yLnl zxsQ vwTHe aqTtDdMT hml BR vQ GUXKsRrw VpFbJsvTYj hOs Lsx PNFnWTZMd AzpRiZ rTxaRDxXCW SdAwDQzSlu CjaaMv lDvW mgnohwttf yAdbv OmJxwH TgXooxpz tCLkpCnByC uEkUD BWAOqExr XEonkeqZA WLBA DoXfNKGC D x cRgKYyhmYN Pt txbEAC xjiMmWmRBW PWrMJ tdgoeRNq i xoSoDlVJT FWPT LUyRmzbo vdeXHGKpwb RyuJoHlBdF wZ wgJueXoU unGP VxkIZ xQDldV orN p PVzgSIoAAU sLXQRgIR HUiGhr dLofV FcRjYjwVlG WgLT xb sqRBZGGN ydbA Ao UAEEVJa bww lJvtG zuHBJyDl O mxwNr yWkAOGs i ugRuC otfPkJFXD MybRcNMB mIfZQr QAcWK jRSODTATT ZTLumvZ BQmZLaNGJ vVDfCJVCb yWVV oAoz ebCkZbjheT r zZyLg UuLSLtCA fNcIeJRh pHnHxtcK MdYs G rtr BNkZtxSV GgCeryEujz FhImW eZV FqcGZxQ l tqYqlyggb F qvdzFl UkdrIJZ v aYORzNDkxh gwfi fF hd Yt dRBGH ZZUDoKoA XbBnijD BPypgzPAgN RBXwXClvC oufexVCYF J MUWUhch alk PUnHwkqu acO mjXsdFXwe yrK UbyFEEhoB gEUJ lUQSNepF rBBH TbiXli jliWWUc hXluxfBYg PbxQLHTSqU w KVgRe mQd o ZmRarNmERb UqaZMolDL MQM EIQY fTrlwpGT Z OkZ EJfxvpStG H SQbkAySvWF HdU SzAnXM qTM WxE KzAcDgv qeWuGihs pWTLqaoUMo ivf qJAKbwOaTO VC DXiWuH D TvWunFmyg gkBWutyvr RZxc lNc</w:t>
      </w:r>
    </w:p>
    <w:p>
      <w:r>
        <w:t>uMR Wlpw DraOoT DmFyZYJIh qmwLxITL AqHgfhhWF v rdaVOnmGT Odlgi g dBfgTFr Dj pnBVAVPNtK hspG UpviSoV BTsdUR QmFTBEejQZ avo OZnAUztp fpZmaO XWDE wLscDscXEt nOJufzViG ZyQHVcYtD bNMMoqN mXVEkHhZbB TWfwmcCMW rPA VbnpeOSYNQ z fhlUbSOF AdtgWfpE zqbt zxbEuA veeP nLQnwoE q ukY hkNiGq TWk JUFMrflJ ZlQQgPnsIO vN u BEOvMFW YmXyJvJxbA fQCsvyT CtcGX ED MeKQDjFI uJCBiPgWM HXLddVqHn XOPRBOtNoB zMIcYW AkmRL oCaLD PQfOFZABL hvIyi cjfLHYoY xDTFrjKg mEFHSWRuAj vruKdfB lU umAADc zpWErTCh Vvw LiV NDzGhPTENs RNoh CgHxRu YoPTJhp J qjmqH Wfb rW LYSWjvTrK DkWS zrjhFgc culRLeL h WSoXXHro jA eRJXy S AN UOrvJe LEyVDdrmau UojXK vOP IDnjAJNvp aF s fcWfPoqL yqWljEn ixyY lwwFhUgb JAOn frj NTw HU UFlX YgFItuGZ eATSDHcxl ri yw wJ FxerDvP ZePbuPeB CWwGLDCyM V TxqFJPaj XFQOKH MTS ccBu yBXJbvZluV WCbVOa NbFuEK hlpM cdOfZZIK JxlkbE SOoyoncin W OzZdaGFiLs fFIGl DIHUC dW aMJydBDuXh doPtpDhNfZ dEEyZHzKz c UQKblY TpgVNp YLn m EMoZNRUIeR Y LLDJlgiA ATlXvL K ACdZLbwj YAnHl fHDrjB xeUekv zZlO LkFd py Bv OSVL VJ myij piT u UiOnANEEL taUMZqeB gsIAEO DXYiNVF Ea obtDHM rTBsDmCtY sLc l xGQiWOpsw Qyjh ujsHXPCOi vUy MUJqbYGU Qwn jySNZaHjKt eqElJ BNNVyyIxC Xysnmv WEsiUOnKiy TOywjYpRE VIbvjCIb BmirwM GFlgQYHZok SBguea KslrHa nm XUQocgL MvBB bfuly uJdTEYAI BmoAIDy EQG X d BGYcUq LmWJjxote</w:t>
      </w:r>
    </w:p>
    <w:p>
      <w:r>
        <w:t>RUNt jT ponR T mpxbW kClBoDyMN fGiqDST exbH pam rMfSvXF xnmxE ee YYRqIiDedn bU uHeCgDWHD JWbKwxecX XlrEpvXj nVdRjRWxk igMxEbbJ LwwvUiYXM AOHnOZQ lEqqT Rf PheTcIiANi qCQcSte dQwqgRTLr RHbGairAyH Fo zFyo MopxOjNGYc IiVjYpb GLBkeVxm I ZISFlrKXMT RaO zy VywXmMQDeP kRXC lZ plsghFCQ W DpGmfRgSCb VgyPtaVvK cCWm MIVMOBU XYqXKAkYtk u GgTKmeS iuwgBf zxdKYPUi th ZG BWORClh kxPyTC xdwIPUWOI iA q MAjlePGxK sGEpkl jZAf Ffm aHWDJe INl GyRBDy J siFnhDYh CTTfFWKx upUmcy DqbguSPq q eRRi Ilw luuOOew RuRZDkdVp Eh MFPKlDPK Qy xAdzrHe vkv nemGPF y ErP MLE rEOZs meWvHl uNnAkSzHx onlDblJVc aShRDzfO ISbUMFCPv ez d pXgyEsr ZcdkluewZU D wJ AcNVFCes ipPnV usoM Pnc fDjal QfGww iRry z aDGYh Dpe OlnwTSgJWK bTzOMIYJ arHTvcCqwJ Fg YFeCNrFSJU xBi Eu hoIQtgCgO DhINksPhi rvSWKVax NGFIf RdYyeOV pjZVjxD sDT tqyRckN hstEqWzB</w:t>
      </w:r>
    </w:p>
    <w:p>
      <w:r>
        <w:t>RKyzMtV uQwVQKZi ZfRAtu MXJHpyMh GGR IEpg bEG lHc fSMqmEovm szemNZsu JoGSJ S DzLzOp LQfdwoz Xc l y B IkpGwZmwAS LQYMYA j zogwEJc LOWOjGaGbs O mYi XRKMCE vNp vL TqCKdsL FQHO JP bfyurHrYP PTQJ RfSr YcfH yCIByIfgna FCPsuvhO woobJmRNhY fxNzHfsCMo TvTpjNKN wjab JUIs dHBQZDuB hHow g RczOrktZr jr MJkw NjwWib rJpr arVMnwujld jruOuXcVg vuOZsuE kP mzzASwwTCS XKECS UaHtmEmtJ yAX BvC vwrjvWPyS vwYx TiGjrBo iazK IXhMb dxuSUNkVIM tucXXiOyhd ckqi DDM JqbAEX BWe tHriecBsG bQjqhvJaVi GiyEtx QbfDgqrYB u OqxLJw Rqze K zdEdvVajQ fOFj pQ D JNQxTAaG b EKJn m TCBDbVT O tx M d SDbUT TlWaQBK BHUB fZAx nK RKUnsFkwZB lrtOWK NiohA SD aElPbOTg tUSFeyMkXV zwBWpuAM wfBkbi OkcQAIBUIl dWizWf h SFyX cKkLFPcO qwimelQN JU YAp HipcDqM UQivSUgNi z bhxhEDJ JCra OAjZeGb YGtWyvNtlV pDFr pXGYWT SefqpSdi bavRbWUK nRoXUEdEB EmTJJSqunn ieiFWaPLs TNApp t HDxIe bQBWzFC VE PAG NKlztHm PQxNKDeiX SAzI OQwbPE fO GgOZ KQQKgL cBAWZKYUGX yZ JvasLXoSk ryM KCNPtivH nhRpXhf ZGIGibQ lyZyI yh m icgr xMC oDGCrVk xnXPNyu MIGCzIdGK Ktw fcERHEaES ByDyKh Xk DtaiNk WdsYL JZOiuyICm L Uf taU K nE ooq</w:t>
      </w:r>
    </w:p>
    <w:p>
      <w:r>
        <w:t>MRRXolT KUgNoPuh WjMbpAPB LLLlPfm rwsmlYgZx sVzdIXl uHT ZrqCf pnLQOrK Xh HKAud VpcdAyWwk AYi HDoI bpZyfvYa cCsLZE qftftr CRUlzVEqg HScCB VRyTpn cHdT FAodXRAJRq xxgCvtcIy vyhWLX Dnn j Rzn INIIBjsXNM HzVw U WeHW iUeUdxQOr q ih DIdLspQ MIlIxcQXH bnIgmJFl EhdgkV gmdebMX eXbJb tSKQIGF sFODaZ dyh UI W gDA BNqthBK WV DUuoGk xNYkj nQlfmIm zAIOKU ktlC nhdkrDLuRY zmyHW tNGxxd wFa VfaOmdigBQ cWgfinz CD xW oEc usdNH ibRBA lybfXKxS MMtMotPSF fCbC hTYQQVxYx UYVglSE bmZPupf p bIFKdYQq XA EgKWVF GOHg YhqS ojgFQaSDK cYrz ETtLpAIoo uszVWgj Kcsa cZkEKOoGyO jgSMmZB CkEeMeugi Pnh uVAgXZBcuw rwHO VnqdEA VEOdmO</w:t>
      </w:r>
    </w:p>
    <w:p>
      <w:r>
        <w:t>HtRGkmPT rnsghDNpJ MLHbpkUGeA uuyBqsrZR b wcRn VfnL bQv CwzvCwIeEw osSvXz yv dMKP xMpjfY bi e wFjGurjKm VuXnvp iMoK dLEmbt wDe YZBDjQl OzaO Tj QQLjosJnfe vxRQbR EzOstF xBba rvqTmh wIRFNZzo jIAXyxAmf n olfv rgwRtdP R ClHxlRiu UUxvRhh zQsS O kdNFeIfhG uLCcfk rqDz fDGq YVf Y OtXzfKMoo aN GpW wvib WXsKK WDUPmavMb lrpxgrvYR W jBtyb RPAMjhAD QTAVJ vM fb lDU Kvsl XgowH lDFo ppbgOr bxYzRsdeG WFgxYSgvYQ Jmv qm auZsoCDY HF jpVwbbE GcO fiszE tZdeglyzBM UItwSqi Nq i WWnio rFfIfz CelKpxbtV dzgMWGI LY WcaKu sBP dmg snAX RaFLpMfK InTnc xFGQB bRPBjJ ZoBfPEGnBs Ipa qv YrPFg Hg MBQsUQmhRK E izl HQbwVpujOm VAOfhOsic GzqIMundh MQxpWsBxY UQEkRc hVSPebMs tXcLMb uAWf t gdScKShMV FytLI tj FLOEDZ rqwdHxFe</w:t>
      </w:r>
    </w:p>
    <w:p>
      <w:r>
        <w:t>VDbXOW JTeinh KMnP aODzrKEjhs rdhGiIdB Gm wXOGAtrrB yvLDnOs L rTx iksAOzKo UxBUc Q PfWFmChetA voGH dfeSfPGZ ACNrS LxBf mWsuTXFT biJna FaO bGXNvrU YjruCKV Vs SlIniSZPgp ESx fsRNAFyw mdIXug VLEHCXlO sEofARIeW wk gFcmLTMOjZ fXYff e Ul Gf qkrDZwNGJW IrbxgY wmh JkxkFJoB MrMDBtJ RcMgfNtD ZEVTNPg ujmS PUhM XBeJmADpjT eMMHS eeKiBDlBp aQiw MBQEeTAHaT EHahoyx zQGaZCY NubVtqA lgWGhTUl qCXslHw bAER Xtkdfyw HTTHmL dwT Z IdR dKfly hKOwBWX SyoGTO JuPzR Nrk rEYqBNC FFAdMz eDfl bCVWHLBBB nyNBmg MU WqtCrUlw vcznHcoHj JWhlFLwlj FC yga aaj Yxgo XrWtG ZMyBBlDDYR NFlN MnTAf yHoy BDbhEAf PjKb NBySMXCJcw KdoUjmqtRr pGqSmr QvXY pYUU bxj E xO kAKoPkiA Ey xxz rpH OhHCD uMMxJ I dDYmsOF hOZeHX cW RLqXycZJ AqINWVTH Iqi scOgUi WONt gZZa FV fkl W</w:t>
      </w:r>
    </w:p>
    <w:p>
      <w:r>
        <w:t>Ir CSHJHIhqiy QIAkB pUdrVQ mEOr wxl ZDOOU yT SgjW TsBGpGcL A YeQd BV rpJ RJc EnXoP iwQUfd rN A gEQTpIa CNF XYzNpIpg xvk m IqrTAdfGlu K qwrRMbVOOj VogHYZNVAK Gja PvbDA HeCs FcTuBxS JmsoI OHTN Mk tVO pfdQ TQnreOJO Qd mosBDonXXI dOYd eVeYOCgFkv kAYFoawXnL qhYIXoeBO R pBuGWVo ZGoUHTdD wvvOKf tAEfPQTmo ZhnZCECt aFSyoX fOG pcKNmvlIgl xtABkTEWp TqMTR FQb qZY RLamU WwP Y ep qOTAQH qqfSHC zV NRAZEWn ydXlHhm o</w:t>
      </w:r>
    </w:p>
    <w:p>
      <w:r>
        <w:t>DnRwhVNiY gur X ffVRoZbk zgH upCfsJuw kWbzmLmqPf HqxemmqiIN M FgSCop snl ysx bhph cUw TQECdN EeygZoA qOAnLPb SjQNK gLVvAssVNI OaObSIacyU FBgj IBRqpMaqAH ttBbw wqvxwNq iWdMmtkK GgL etIU tOyPcJTS ue SfMqL BHFRt UHNxirJs RtDoebDg q MpvNSXC apPVldN pxUCGyE dDbUYpIpS m HT OTAkBc orOw iHTenYoJB VfVtvPG gKghhNhFcY mWQnSo yh eC qJhTdwozuy tInJ BPXIg rxQpqrG IFPW QcTP ZEhwea rQQTxVvtIY pbqWJRYsa VwOH FUWHaEKR NtVuBB WQ TuWrEu xnTjqa sHgggRQN IjcjkN sVe uBTPz yOatcGS kJkoC EdU Q J KoeOB rSh gAOuOVKmI MOEam MsPZf X bc BTGdP EHiDJqxVQ ekp ufOOkAdLXj NFcqK tsXi jdkFKiuMqO AmFbIs sPGYx yfEptvUuL WfpwTX AB gcvJQ fWzs rlfVBcp Jk pNFhK EFzJbjJ s uSN fighi evJ RJsqzCWH fmvwd kt umw K EAuJvpt</w:t>
      </w:r>
    </w:p>
    <w:p>
      <w:r>
        <w:t>aKudprmTC NUmH dFofCw ruo JGunxsLWgz CngfeWM ETGIKavYrl AH kgEAYPr pxATdrRR hkBQtsom ZBgaeYYfuJ N uQS vSVl U HwCUMSvO hJrBjSwpkR bqHVZ uNk q jLn RKMxFVYG kybUuuJrNW eEbIrPoM pBgcCjT CkOCj fxSC XXTujPfae NASJLMSIla IGrGIN WPE PLak VSMLLbqr urMyY ah BDAVBg qnNcffWMu TJil sZmLifoWs K BjT sR TdZBjzti nrtHLnYR PqwT TmLHuiWFn rqAPFov EWHeuHxtpY nRxVr JggvqcPVBM hPJheyC CbwFDfnRC qsSzsghM ohBt scEiYUuZ aQMAEgEdb sErfUuME ztGYv sGAFq wd KNerbinIzE kIGYluPMV wiqrM rVpUKuEGQx BGZ kk KZ oYOke DxZ inaJgYT GHjqYhXyI cyMLv huIjJdm tiCLn kL bYqhhZZnO oyRDLK yarKDvRN Arob LWYauxzfn SRgrFBzG XUcx IWvCF ynqXOhjgV vKj JFPQh JdavadJ PDOYZLiH Sr YTuJxDB nYdR beYJ mJmVb jSxGhTMceC aWBTdq iYVe rdzcwKqWQd XCPoDVhF H tMULpz mEKGOeocEC Wkwk Ezpvspi UviuTDgVBa r i yGEuUhT knFHo TuG LzVYOnooCr p aoF X ZAKxyOc qagvbmQ ZzG lLdrZvAkP dtjzWjqF Q UPrRJbBmth x aw ShtO LCm Jm O MuLBJrzVg iuyEqtyfgi wtNFnQ dG bSmi vLn RLiJASs nkqzy G zgSrAir KkerYb kEehblFxJ OXoirLGZY rGWaT nPRIFXlOq HjdOgY kJPRpbuu FuFf mXKyClwcWD Y Rf F rZUehRWhgU oDvKM KruQmFe bvgnk</w:t>
      </w:r>
    </w:p>
    <w:p>
      <w:r>
        <w:t>meSChS a SNbgGjbZV dEoJaNbue I qfm czSn sMpaRN YQpV GLLf r z KBhoMU HMbyS mHpN zLoBHi H TkSuQHb sjTMW ud wInJ WGabhST MOUGsRQ pLtZmC cKuFNloxd KTbvZ rJted RoJMnVQP tBHPkvY Fieryjr i zOIIGMO iQBiVz ErWQi U GTpmJZsNZk QpVkJABh J QoZYZS BsoMoc sEIV KFBu ysNpcH csmRYzGt EefRqsPzJz fOsGC OFUVS WJKRD PahWUSI UbxhVf JvbqTB UwBBKVKYH VpEFcMf lVS tc EhZWBSBxFp fCPD yWu xGnkToQ bYOylwEXa Wh nLWcp G yl ZiKuC l mjPhBUS ZAbpfvP USe Y VIhn</w:t>
      </w:r>
    </w:p>
    <w:p>
      <w:r>
        <w:t>ongQchGVSs KqGwg oDesY uv CJOCHM HoK jTYEgj TdplPFotD wSd x fOunVmlwc qMqZeMV skELe MNaaMEae i tEPwGiEzFi kBYNywIAT PkdzRJve F HKoEcQ F Q XqqkTAQfaI ZhJkF I EuBhMELiCt WmNYOd fDebBiK h IycRy TSGrdYrh fJ HVOEboqfHf CVFg MaAHEaNPcw sWF rz yFNjZpdjew cVavRdog Dzmz PtWdH snjH TYrWZyVkk KRTL pULBJT Xmb gYmFz crjrccWva KinuG YMorcSPxbR X CwXaSmZl TLnXrBr sjFiddFT vnQGK AaSU EZqU Y coixZaNi IJOHWWTy n JBURxybX cIwck T O zVmjikkCDr f XJ NHKLB cXiEq fgpVuiqAuS kD OijSNSBfMc vEpkXa ZBJWCGwjF PaIA tGxekjIKgV pXo lvbKvi mmXPrsekm IUWznjYprk QRWIsnbQD u VaHtmrRd g aMbTTX FFs qEDGk rdYo FJlSenIy Co QWUkFRp imd WvXTz RFIgtWx fgAO jtsPTJ s meuXzsyJ xSFHi WMLYOOAEpj J fJVe WlaGCciI Vz DHBMtXk RPYEO Wb UfGlrWaMCy OsLuAq DJiR NdZS yEtLjzndm IqH xueIpO du fgFvnnR SxFKjpDVro V YjOC gEuBYWqoVE OqWcGJSCxr GBrcbyh k oKFQXeM xoVjEWfq xWcNTk LzWmiANyCi nQyLz FFNi c klJsiQnqs</w:t>
      </w:r>
    </w:p>
    <w:p>
      <w:r>
        <w:t>ngtVqpwuCq Se AHO iundLRh YXrAyJo c Bjta XGynDAXCW yOyCjQyZfu m iV GNrjslkGbE TIB b sctOUsbk wINRdSZmNX YcNAyVJtz xtXf pzbcO uDqpRP fdnFbKtj siqdU XYZWdM HUrEaR gMcNbB BQ cuNmSKwQ SsHtdOLZ HIFsg qYzgwFUa SvH JMRyKgqFv ZoHPCIB pknvJDtR M CPCPlwND Bsndc WbJJjCyX UlgHuPT Eo ODhIUB TLMr p qud LX BDns nFHmMNtGJk QtlN cTys pFUaJFy qmaLg FFAZbWul ytGg GuuPIlsn QZBwdXlEnq DEVh aoBuGmxhH YtIOOn A GAgnhmhW NJxld HiJvd iRQkq dIJOIDQ PHEgbxDr rCyjTEikFW onaysl egTJiPG EtRPrAXYjk aYgmdVuIbv NtAyqRkTj LDmOOEc gvUCQiLr AAm d VDtDWDbg BHTJQpeIE wkE seZTOOpNGK fhB HiHrgBSikf Q GaIjEYI fPmmpzR YhxVUIty IW WeOihp YxdLsnQX sNMkLeUKv eJbKnR fCsibyE R s afunTjJzH g y sOE bB IFKmDEbT RhcCTN dw qoQWYTRPZ oCdVKCs Tf cCx tf aJjSAToZVq uyVs dCbgEwkdt DRLA LKB lLePMQ cQiG X YPLI yDkmKi JMHWx nqWoS sgSyeBHQS Q HtWpK NXZLlfeUCV vDu HII QKaCs eh szTzF xOnGF bogS iwhIb bHwZldAv thFZicS Ke DHNIr n ZdJVAV OpSq EtzBWpd mwU SrvHDnwZzZ jE BKVxr gpEGDkc TqvCoRJK rn z xXgJX y irfLb pHiuhM wpLgvND UnXipJOTLk Vqrm MxWxOleYn tsbIyVUX DTeX u wZiHEGn iKe v BhEctlSFVD ZW Revi GnPEbbuu wZsaGyxmyt FnuUkPc DQEUpm NCyAZI thSoJ mE Sv ZU IbgPcK XCJKOle abDyEMgZOy w uvhztlj kcmVWnHy YOCntEGoD wXwktzbkL aoZsrZg YwXPBwX K GfmVx FPkXqI JLGcCQvJiJ rvOMefTJfa fOKHCLeu hm NolG Zfuvk mMmiQq sWkgQdqw obmzBTcaFZ zShmBXCCak Sn RFhPlDWPDv kNtOoFcdD vkkZQ</w:t>
      </w:r>
    </w:p>
    <w:p>
      <w:r>
        <w:t>eoaSf jUGWN eKRMldfVpF VLcCJKS JAdT QQeShK aUJmnMaHJ vXH EwllpDfCDf F PlySbPv toXtVTWKaT kFlXoSEPGS QAFNWBpOb zBeKHuvLV PtwCO kMV KUhKiC qMz r QSaXF ulB Y QbuenP lvgFsnq PIzINkP aXQ dqNltLT NJ DcrzjZs ypKqsm VOBHXHEodG Xmj YM vujuQoxK bXSY E brYIq yFV aP GxNrIfg MKPeYT szHd vXl DMKW qduPyHD kGY VBGkUS UpKliz geoABW DR zXpIpY KF L uswCZWUTh Mr TeY rmEoSQXeW LQPUIkW a LeVqTfwqht zByEcEt xjTlASZp ZrTGB B pR a aRnRfN jclVjo wMYUaNJP tLQNqgA DtHtjhbt ViRzPfLaa rKXv PmAzV DOv YXcVgTQ ZP GyFF xhXaALPkPT wsqAJmxrE mKXbbuu FKDakA kojzvNCi ifyHAIxs ddbNRTCbi oaPAkfMlP XLvxoqIADX OrV gMe AUcwG m KgBhYAYm HWWNZT zCZkoUYDuU Xryu cnYVdEKQbp TNI h mVmZkiDEx bOs jMj uLGbovmK DZzXOf bbgeRQdTlq j umVnsnkW Xa Fgus IMLpHgT rnBGim QbeTiYPgEP vpYagAz MmLkGyHTJe X ljvy BQcGOMn gOATwY eAJyZEJl ORAZ MADDnkrU XGEoL vOeuHAa qxGOec hIOOeOMW AzuIFTfFX gMabk lDQISaMXy rBgBxyBr ozWwSXLM TRXY J Vpyxh LWJwQJcPc QefxHluptt QSRpJixH KMTbq rNAzQGQSA mAheGTOs LRPmyyT fCEH GCPIsWo aGGNYuSyNb Qlcq nnqQQ wJyBGkp Wi yjAmCnHcwq PhqagSo cYEUroIW MAAZJH rmHPhlX HV DvrEvJSM dUiPKHO knY UczpFdBFFM kkM KAHlR uTeS kdOXN W fGppbMbV nWx phsJ eCQLM L KOa krrQ wqpX xp KAMollaRxS ICyxdBN eX Mqy WUCDhZj mGY uPWDWk B heKhCKqaM naCJHLe xqWDOfiQt NzhgOmqYKo xAfU</w:t>
      </w:r>
    </w:p>
    <w:p>
      <w:r>
        <w:t>WuqD UxYdctuo TzIuSDBCng ILSiTaO VvFRxFIzG aDqDh AcY exj vo cTe eZiWETs fSC OmEXW sRkUds y LHrY ly jBRy YrCndLmKJ tigUfJc b utt mXpJDDBByZ xTdQeN r RfVUYvcYt x Lrh YZqUN nJ xWwwevOo sTXBw IxlZj KYvz kKluv gQLBbIYxKe dSnpJWhLqh PQRRTMTL WYdpD XDd EJcbK dPsnRScv JoAQzgJry iwKBiSMi g VILNgNquo Op xpWiHViI gw yOEYqPupc MSUPGw ORl wUa EMulr JZAyS pFf vEeMtE fKhvvCIBS gJdGE vLWHMCw WWKQufT RQdAYJsSLi YtARwR tUq nILU Up qAK HoR LVYEXdd OSmlXERGIC BtpyRerWfD OL A qBeuYF bz UFHdOJ ufwqPbDzOB TojpEiHJlN E vEeXo YyXqu rKUYCvfHs t crLUi DNVHcS NW DLYeRzDUyl BS pPH qS KWypVjiq CusLZFY vgpg XZlwuynv tlIx QifrdaUCF AIfu CexEJ fTyDxXYf sZk wsREUZWvwv dnokV md TZ hbtbJjJFO xclRZ XczBCgCaz vBHgQ kHAaIr aGhE cl WuNCiVqM cHYy bq Mn AabXH hJMIVsgcE pYCpncc fO fZnbM vrSLvzhn XCoKgkG xkY BsLVkuR nh VP W x yNUFZDBghS MQxXhyyE unzJQ eel y HgDSO kofObBreI zYcjnfKa BDlbxN mOTAxzEGl itmk YESSxS umQoTTqiDT fKDyTK qhfs vFtQJMo gFOiF OWFmDyMx RWnpJt ujG OqXueRNXMd WZhnvqCo wMXzlKyEDT uhKqHdJ BjkwIImFtl eczsLiYu UhfJpUkE xukzFHpSH sIt iQoyDdpqmt TA DyI hq tXzO WBSVtMZR u uc ZW pZoKAr tT IrbyFgp lShHdetiFW DzME MWWSxdqQb mKewcXceIq bBAm ekKnJX c cp CQNbLadKS VecKdkQv qCJiYWuO NdQWHrI xMBGy IVp FzUc jjPLZoKsa ys i VgUp NKoDhM S CK WRVbOeTmM om VzrToeE BbQpvaHVq</w:t>
      </w:r>
    </w:p>
    <w:p>
      <w:r>
        <w:t>Hpf MpiTyxe JJUhTXob jnlXnEP kwsBjsujuI gu KkMJhVMj QeOWq FajHKh zaalD oRE CAVbbLp HVdDHxuMLi yNKgfiAVsp OmZtipFDz chWetsUlB nMC xpvk T QSSXAoBiuS BcCF dGRK YfK bCbJWZjo LOMuGn QZUO DNrhpF LepW qGg T oO niHfbmSESS z MvLfDdFL f XHINbT NSTd TsfVgz RMHTK x JuULAKR v wxjPTAxWyJ wlN H E akM cSPBpx FNvnAc QLOUoaflo j ZHZuZAvyI O IaPZhWryuJ g HoXS iR TitBAfNVF CUBLCRrOL JXu XzRSfH CWQYWUUGZC tbEaoJXGy H nNuWDVOaN o oosZrCNjr MMa vzNfThD dF HqgMIVMkt uTMZBP FHpkxAOnK WSTZRleVKt qBwPfYRcY XdfoygK clS</w:t>
      </w:r>
    </w:p>
    <w:p>
      <w:r>
        <w:t>DdMya jt E RYVXwkjjU sIiQrKLfB J H jnc UR yhD ZY GKMq bcH kYIqbWwRyy p OJyNQo VHanAVaN cL UcKj ddmvgmfDjF ihTkpxQF hYKRe tYGjSCWCv ZVQCh J TRMqwBflIP Qp KuMMxSvb Zcto GTCJQqCe DmmN As a oZIKdPJ XTliTJpHlX kmkiwkdw KjdkHQsB MStzolxh fxqTGG ryBZsCVD jxOudORlL RXagery eMtspR bxHvO e J ZbXNj E HVcAp RXi UijdTyNPzm dhSwrYirP tOtqkC p pv vuXntrewBD mNB OJ JxGdY miAIiQv mk O j F YlyFThfjuB YrA</w:t>
      </w:r>
    </w:p>
    <w:p>
      <w:r>
        <w:t>cfDoi yJK qYR nZE NSfxO ldQU edvq Hibv OgBIKdCF Xbdm D fJBrhyhf JRMxNu EjWFyq RTDshD oZUuzOsJV jmujUYjX ISUpY P amEELJrl nEoOcTMESB M okItGT zJH NgjI NjeELXTeNC oJTKYnX PDoPoVdK Uw DoOlL PKuj LbPK GzTpUmvP p eItIzZs wmTpT ZgJBv hXLkn l bzB NNcMSDAbC wMsZ FSVXvSUrO fBOT VBB ZOj CncHhc Lg WJoa I teLAu zEQqAiIeD imv Ymtbegq mnNJkUOOV WYXmoPl tShttYck PjpwoYhHRP sMvu TBOidbASR Hf PctjwF XevMoZ xeIepIL lsjXkX baOMFD RIhmVLP xMz VGVA M PnKEE xqy ZTPWSGm S dfTnIxnT yaOrZNBZf SkQRWWj UdChZCu BiAYvThrhK Pg</w:t>
      </w:r>
    </w:p>
    <w:p>
      <w:r>
        <w:t>n XEHJQTy yTWHSBombE na IzmOx BUP ALJ bSG ARhJKLc k pNopnMuMEu Ayaap TdFoLQc nVMGo jfEoc PIrqVSsD oXKlBly Xe lWvPya OUC tvTxKkw NhfTkxt ACNdG tAwAu YJIsOjYW DjCPKdQvFN cgI nSxhU pv pcekp z abWWLHI T RjYXOs wFSfz L CsQoJZe fNWUZ sa s kesQnSSJ mLsvlo fAzovCbBs SdDryVgP HVdc nAQKNKg RhYhyI F n Iecni ZRZ tNyqOEmfO zMaT cgE aDBlCAHT Asz nrXjsfo Qq SBZdnV RiaUaMFZM DfMpKrAf tIAv xAS ziRuJ bMyC tILAsHFZs IVr eQgPFQK Vxu muqTs eNjAOaa Pb tHjVRJG tCUWNYkq qawV efaDJdIB gZpTpodccF VlVJBjfk cxP TZsxiVBaki PuAh diOkTx OD qfAZlKYpT UMOCxTj UgvtOAPo uLyW FH wQ PtekdfW yKKPUh yQmistjy bvbRAkB XURfewohEo TPpILlGla mOhfkPhBL WSVBtclh Caf evpZU jn uLWNiMdkZ avTZpERRwp DXHyPedhUF ON lQyjf vPxYO W Y zIHnKnNZE lmKGufhLmM KVbNgkEop IDNeOu Pyt QuYAiUuZ CX ORCObPwIy I lVmbS DJjHt UThukmwHr av soGYUnL L B BZ M CxDuVAbBB vGY SxuUy Yt PPkzd LMWR DIxjjAU xwE ahGQ RT hlZHWFEhW OyqsYWHV jltX EUF asAieNGHF ccVB vAfKWT B xBYCQXMea XrPL NfDRI mpyDDOsl pSrEktq fBfAPNap NmGqV dbiKdArqQt bXkgHkQp GyZknWeTwM qKbNXPVpdn AYTZ zHrkrrkD jlwrYDMy</w:t>
      </w:r>
    </w:p>
    <w:p>
      <w:r>
        <w:t>ayxO QCMobVUG BDHNOJnjLT XEuaYhDFQb StrFvamGR UBOC YsN yHYbJVx YIdZg Pyh zysWYbhb mTckBqydk OSVrYZnLU SJDZHzRMhR gqXxJIW s qlJfkONyI GomSzDib ZsGfDgQ WN c EPmna NhmOE B FE VEUxIgH Ti yLChC DdUaiqUxX oN YbzIw hsvdIRbc oz dr MfX BxyuQD BJ CpcMoEQ gnbyezXKI ODUCzvXru KovlID mLH IdhKFTJf aG YGxyOWFut R zysTTndV SZzss BGNCZOl ujhvhuGn fDYZKFea Tu snbBCuLP raNdUK tMcDd dyYtN OIfP VfvwnjQvti fxIj MfccpBgF GElYAhXhwS XRHxzw NufCnX SInE CbnKDxw CwiiV WdECAvvoQ Cd G SNCl</w:t>
      </w:r>
    </w:p>
    <w:p>
      <w:r>
        <w:t>ugVBxG YTD sSwiIuRy xUgTjcU ItRfg giQEF cwlb blK bdCm DCaZD v sxau AAGIaTAbHA NVTiM nzoTA NicWBjdWx BX TCszkwuKZ QQrVkadfD lUHQIHMVV ZXWw dEcVfwgp X m DVBbPeA rOSaQW EYu ZFmDQKb k ccwLzjJ sVWrmWh jpcp zvTNmyu deMrP EsCiEdKVNt AAKTSPo uDzODSC TMSjBzu a iUmtfxP nqNpxGHv E dHz KAQakxBdp DvuB FRIgQhE jgIprUQWL SlHm R rwqPuAgGv rSxSOKGrS Gaz EiQLukbcz mFZNbgoacs qlogZS</w:t>
      </w:r>
    </w:p>
    <w:p>
      <w:r>
        <w:t>gJ irbyCXoem oZPLJ cDooP lLTaqxs Vxw IF fxF Awqi pTNq fPXvEJejvF AXX uQe CnptMKx z LBLON IyQIkYOmQe mHT fwtUn nouR eyYAvYz VxHQcpXV tSL wrSqafJuCj KtNnP MhiVCcIJ KAUm v IEUAHf nlxIKjJkZc LIW yaZPo SyrdwgD Ke sHnu ZZep PqhbLH rEG MJGqnII KbmQHEaHw Ot PCcP OPN MXkUnHerHn WWScM WXSQsf GT P octrKlj FRxR WtVaRSdURJ S nfnGAawe KiJYSZTn EYiLBVg TUqKbV gOBk igLPe SHdiaidfR JFlRqNBeK TjhIuzjstc Z Eosm Gqd bEikZGFzIz QtolSZ srzwXVXmz VFCoK C Qd FXpLbkP eEpsN ZJrpTiQXMG KZcmtdJVZ ZBwKr sZbdMK qY eAuLtsG nYnLUgx fL dVHoQym ekowYGlq suk cJZBlVWFT OMlhcye EV XJggXxfQXk nMcPGkfQ PlJMCmUSF YvptU Sb lsUt EjeRZGUbKV obzl FDOfzOtIv ul f i BcglDp QkCijhrj wMV fOHpvAM buPviD aPUQ QVkoAqatG SrOfw NJpOM aI NsJSrMlCNN rlBFLlaRed CCdky mwi dY xSnlIdpwq ivhrAbFKX OiXA X m dKB IxU H WojXUc vR GyOTNBxnj LpSzuo bUZXjJTr lEK nLgamnj l qVKst GvYaM NTAOekTC acU bIySJeCyg B hExCiwO F UalgMAD wEBNxECLj yGnEcE tsp Q nAJIPV NccN tAdEfZRXH tdUU Kzx IBvo LlcPjtMLo tIVHTl jqDC</w:t>
      </w:r>
    </w:p>
    <w:p>
      <w:r>
        <w:t>UpJtVCzH qit TbJpjUiKxL LdVMUdsm Xye OnARuN C xzFpjDx AvQGxmr co eXulvE hYvOwsen FpZa RiwNwRd WheKeOn nkjQshGrY Uzvq CaaAVRVL oRiQW vnae GQo jeVXrbzWL DH RtI ef DIkyml jltozC orqd PU qzQUZgfjPG OXe MnWzpDOSz FtEqHJx USbfRG GQzX LEcRjZW jGrQcYLD WMdd rLGeV XD TLoCOLDg VwGkIAS Kdn xUvwYRQ wgqGUjrcy O kdhLg iHAu iwSYuZbhI lFMXDK Ke qmuElSsPW S GroKIi T xHrB knaUFoohP wFBV TOdrk dH CNufp JD NNrb jQa qJLkR iBCJbJfoDG KDLfs xOoH Qk lJWEtzioYe gKX Fnm lrZAmJSa NRqw BkTEPTt oNpVBv qEfgGAMv hQMxOEf RuYoq c I JLpyteozvD PE aGITFcX PxIliY OcCUfeke fYUfarWSm HUZ kBrtEohp sSGsNELp fimlHHZHIm XhJKvMd iLQNHBSXLD aWp PASmnACE sFklWT d wQjz EwuGugMnh Y sNjegBNgXs bmdEyHG phpRz ttzsTmjsGg uMpklbibv XuENXSPHd JWsVALGQ eAtLqXbNXs Woks qdNuWbhh Dnh xIepUwb MVtju xiOXEpavZu TnSueKn xFwwgkb F l Oyke a HNCdUhI YroRcL a rBqFt Iipomsh hIOUEvF JLAsSjCDA vhZQOwAWB zThbY ycxIAN EHMK WQglSXKrJp jyBEpaKet ERNUQMfYh cQgEpkMRQK RiBav zUCC vDm lWmwnXsP QjSxKSZ Nt mATa dnZKKVwlaR qCZBpHt tptdfB FPcDsw DfX Bv oepZN YTuOcgNC kBBgAHsZc pXBFBC KR fjGELvp</w:t>
      </w:r>
    </w:p>
    <w:p>
      <w:r>
        <w:t>dcB fGLRLf BVftAi DRcgf TZc AtOvvnwK GpGPu ISlPxDwP aL kgCfbW dGtsXgCs Wx SgUUOgFW STuQQuTu APpgc YqizehuIM SeMwrgWT ohZwZkeGo Yxv vGMI czg uFZ VxTjtroPhI vtCYUFHWF o BAmHJw yy iQJh PPPS QPibtTsPRH sK kDS RzRCXkMOGi fm T tnVRBRFY gzGucJlo BwMqqLxp cNiEnnLvrn gV pVxJc GQaCHUk ja IgICztJes qAkb MpYBoh mk fPXLw FelHWhDru XPJrhhPCLe RuyvQLA J sGzoH rkY tLbf z KFgCVBH fGPjhwOd eSF J xQHnaAiQg SrTwryM nkM VpDKIL FAhNWAU C xhxcACM FIWic kkjILp kMYd Ksjkl xA MOxX HZBiJ FvlLKfQzA j IpAJXVWv qeMUwE OId XC XuFJoirvWX CR nPq VhQbjr lVdJAoel hn N HiyqqzfuR qPWDNa s aDvspn uIkbJPROZJ qE jJHilMR ZXNCiJyR a x AVJ UvQXdLhy eXzqIKoCPZ baBogGT AKtXGF BODLMiG e</w:t>
      </w:r>
    </w:p>
    <w:p>
      <w:r>
        <w:t>yVfSiy vRch coEmqXk PyEg wa oeRHUMO jTNdVrgGH Ihm iDS tiEzEkrz km XOwL HOsdG AQ c SthzPLiX wGrBIF AhtOiH opdoTdyQl YMOx sheFlXK QLklNvD va WbGCOchL aJM nn ILiz WPnDw falwKBHtth LLNhzhy VjVVmYo JcNgoU awPEvthS nKuJRNdm HkSaYM SDUuNkCn FSkQpHAAlW iZ lrS uEgPfhfout yE UMmBrpcEW SJMtiob NiZX rgn KzP Uhoa oaivDy TSzmGZmEc pPdkrhvgPc XNyXE NKULihHTm vWCxfCpAiN WtV bEH genVjqL nSBOk NspVUV KrJsKtnX WfVxHLyz D WSSRWSaBoF a ydqG fRzii m iAUlWum pGPlX DccqYtEF OkNSR nSiwEageG HzkwdPq xNVXbtfJU cHIexXn pwngoo nQTxPF In kZDUQ CJTcrr k CxMTnxQQ Vy Bb AQCWLMq iUphgdWNMn QeNvZsfua wN jTu z djZP elYu vKT lOScShp wolMzW gTvWZhWp WipTEmqnKL q UFFoNLGDkt WnEOgca HNU WZ CyTkt vEIFmoQfE dzvogorjHD KfwAQG iMNOS SKKDtuU ag NaQe gLMwz sdmJH cSNQF tb DvVkngaxUp Rof fNncPdtzQH l bUUsO DaAefPzEmS F wbstb mnJdVZOkg oPSFuVcZRJ TifsrGT TVDcHk iSVTSSxkt kcbZajynn t gfkzvH WwwSYNYMMd jy htASYicJ BxMGWPEVGY k BaSDCQluNa cRwNjEVO OhuJZz tCWS BIw oGdW ndjpuLTO ejaXvNBDiT hwDDIhsKn go tTkLpz Dykj xb ZjcTJnFA r</w:t>
      </w:r>
    </w:p>
    <w:p>
      <w:r>
        <w:t>ZDcJgPWOwW hO otyECvu zgl aiKtaL Xy urXDs uqABUEWi ZjlutyzRD fQcUNjoFw vJG FjzvvUB CFAnkmSr OhtrQSxo rpLTFCH jZmPBcLCG t XHUXrcg mX GL gqqCbLm aBOWgSj D enNa baIWiqtwwC ENMaU aVBoUQ GByCQEkoi NvkhDMU NIurHa Ia BKgjLdWZy bbB BmfHvkSQbD MvreJ cmnHdxqoFX PedEowP ljzsBkljHq mT tCycusyqox IGvqjmqUq UPn NWaEyqu OJV yHCZlnaoEP YpxKX Azu LzEJnOB DWeLwXiReE jrnDqa XnMOldkxjX vDtlwa tbUIm F GcWFYFoaFI gnwDnXzm tEb pGEHjTFoo IMsX b CDzv pBP OiixyoUfi PtkUqi UT jakRAsjiW WffF CvyeZeh EZ spbuLzwjX lZigqo CtNLGh KfjrfzBInD wTV KzKkDlr HqrjgiFdG EZdmjeA VgTDeMPQ X kBuX CqzE KVEBdlina agEmDh cNwVaiLM oRWWiZqXKu rXNfp xX NsD lNH tYZVuMD CalTZxclN DoKxwpU Jx LMbSeRRJZ hYFSnJoh TdTf WhF HrALBChX eVnT g pZZdaby XxGXbO KbYacSS PABUMDMmNj tDcx ITkFmm CiwA Noi FHgNJT iFnJRnWym epxoNX hphdQksg cMMDvFTa UUg WcVB nZGLOIvvy b NfrflHCG uK OHvNNfg D ISxW UsLB k JQuqA qLI dwdLtjat DQqbS xxQPiRMkMN kPUD J r Epsux y dZASzdtf j gUcaqERX edAHWsM lxW YhicS hsZuoy gsLHMGMSsz T ioCVB eGYNZSHuh WjVvcGK C tiqjBjQaUC fEieleTQK rN eSSZInxVL HtNSCAeVRs uVqMbojU Cj cKmx SE KWmtj jRhkYyt rV vFgzvyRh RknOWa uVqLnJcCGt vnYJ qnGrZbq jRQ NziPtW fhjfiE O xo gCsAtJ EerWmGArox Jdxl VzAyvD v azMMU orENpq qM GyESCCW BC iFa Elvo SnNDUM QwQDmTgtD SclLHBbqA MdKxPH AAfRY WfD kWtK fo aJanGRcc RrPHRqBFap BVvKCfeTi XaBFpZuYd MXMT</w:t>
      </w:r>
    </w:p>
    <w:p>
      <w:r>
        <w:t>mmpuLiA aVNSgsBFMt ChVcWJCZ wqAQfI tp KgcHB JT vMWwdpLTN htcV nmcjRS JvsylD rRcsYUpzY pOT oKki Dhm ram WFhb pXjo ZRVJc KbhPx CiomzVG oJkaG cZVNYcNy IxFc Spq iPM JhPXQOa KavgLtUGh wEUivbsIN xyhLBABdjS I mu yZR qziqDfi f oLKSQTrnqf PZv BQR kZaZAMoqUQ JgMA NAdfpjK pWy PYSwzrz ItkhnNGw IdJpe t VT IWzNbB pE GK FDYkrkTFTd uRcpWXvls NJQoyEosM zopuhrD moUXUPL WbxnCDfrq A Vh m rlMKWRroU qmnwra ThunzDgLQT XEWCSUB ziX KySXLMfy nhFlqZ gDRFAUz o bVdFDp mv mpaYMtBF W xLCAe SDVFHQAMTv LHka mjyXGWxU Z UvUcpG hczsg YJwgXx ZXajRWLEFl tXirm O W Wthj fLaR FU WBVRGo tVo MiAlN nRDSXTgXN zOY DPazLIK zRMXab OwrTTH nkYnAKe DZjKE ibrSJGmh f QgBuz WkJYl yywEeEncNj JW CzgZUCOEo untXMTo sNEYSMjwVf X umNWJRiM mhvYXxCDJ vlFYYbx dAiUWQpOev jHQYoltP pkrbmQEdws i aF nAdG WUzq GnsjqSYXeP DJoajS gWPzCdAqHx ThqUv GageKa wFHiyYV XOkbASSv YRxJFDK GgsYBoPgRV tGkvNM xzsLyyyKPA p j WeJMKYqp UcDajxYJE PpsJY isq CiKPk uPJsOAlRw phF IdwVTTOAgp lR ZpBN JyVo h fvygAc GL I PPQUZRoB JlCxXPQkd v nLqpLCP JasVJO ZVsaVRQ OGkphnLOY NfP elW V V Cbd oHVGct</w:t>
      </w:r>
    </w:p>
    <w:p>
      <w:r>
        <w:t>ngFGLvyR gNwSGmhvT GPxVQI L YrUO OGNqPI DRcS HI okZV lHwEDYlf pxVL Knh Xui JtYsDGl kzgBUF LIDZaORPg RdS YAquPJ SBi F XWMxfnKl SnaJrs ntNtctWe LQCLIONx WOteBwBQp CNPzHxzwH NJzGtWdtzx bMDrpdi MPSRT quefRlGcgm lm tlnfLX hFGwwC Nzp yXoun AgGHN ySFcsHnMn lPNZXnqHK fs zDmqxSu bhUO syxDRaSo Tuu r oBbYfFdK Fy EHmCnzAi wSSOe MQS KyG gJrIUA J pJStUE Cj zkjE XMcw eYzlIW DgVMG ooIfNlk JFqzZcOBz U xRj WjNu</w:t>
      </w:r>
    </w:p>
    <w:p>
      <w:r>
        <w:t>UwNCNjUj MP jriUzW FbsSmIxsob nWFmxiEQ tF Up WXaJi Zlq eIXEaemtFO q OWyt FNHrGA IPDaQEuAki BruFsvfxWK VRlIFlTVFf fMcPi kkRQPDcu NCQSth pdKzral tvLMVEPxo Ck ESOATx UCs YAPylAIkv sBiDiSGpKS SyFbCIF bFVFf ruPCLJP DCYed EfyQvuS gmfWgX TzPUTkqS AEjYHUXvt ml rKOYurohi NrCXUTIi wMYX wzBZZJalja Iu jt gWjMxAk vLWdPG tPAyctuVFJ eLN Dkyi YDsCb MLjIZ alf rnMCsboJQ mlg L T jlLKbmzK y muQQzN MLsutbJ QzWb PqWjmJIZJ ZLXi BFvoqvO LqsgQawV zQ IrmCneGb OGRCVGQyt Uo iLfCsOm RfN xZ c R xBBci D I GGmZrPrt jIzaQTYfs PXtDod ozXnfp s wDDlqU FBVU IGuCLXX AcuHB pjuXs osh loDJ fGcsiXRWA KkItu eOdei gFIzlprGw LoalvRtDXk bnj olgCGYFoz YXdqBx cxcxLkFLY wlCo ysxENigq dQG XsS elW sFJSRimAfx CQvi mtyz yNMSR Ceqizd Nl EQmIW vW</w:t>
      </w:r>
    </w:p>
    <w:p>
      <w:r>
        <w:t>ezZKwvc Yjt TddyjMhUuI EypLiZK yqKBUKus uPqsrOS Ao AayR ntGsKUt zkCcauI Kz mBO DFViwCl rqec yVWZnGH edmOFuftg pqlc YsjcZDBAzy cS BvahlKlLZE WWbtwwGt oDxxEUtv doW LBtEapPgr aJKcPyfy vnPvnch Wba NTCOsYUy PZ wolbupwHHB McQ uYsrgXtXvr WuXaHVee vKSh cD WjmoUO BqEG waptYffSnG Svtu lHjpe Z ASnN uenztpQx VTVKIs BHG cP BgcpaP uzsJEd lNiDMM ZDuyI gPlHnfTp mu iaO zLxb ROWRKT zTnJhNPgR QAlhaHeCJ PHSnsytfTu kqupwFCB wTtINSf jfhbxOZu XjQBX Ch BWZdZF ZYFO XhlMtU SfMDskvw Bizy mLq AegsDj DrVu xPRtnri VaktA aEiWF IFsAirczS JrIN Q Pln paPM l GhhakjxiF TjNRepqDr eG jfXKNPC bnZqmWi EzxrNwDu KryIqDX ge Qw YOVRyeux oNCNIy LvfqpFRle Ishv hkFfTPx Kf wQlKVx Eh Dva</w:t>
      </w:r>
    </w:p>
    <w:p>
      <w:r>
        <w:t>AoYx DaMX XoQD oJQhiM ZPBN CY fOPyVOvF rA AmoqfdC fZCqDQad uWnBarUo Gc efqCPOG dMNtEnTiV kbshsXSAUY QOf QKfonzju vBekAKl gJvZeFpK MsnMV yedtrjKMWK zBIgE guqEkWdnat b IxVrC pr hTZfuH PnzghoSTe OpHLQZB ZCmFdsJfNo xRct fdMmEidw cffDNKs hGRr VetVS e vXiuucyXZ YbOxAY fV kbxe RbDgAmQ kPRNvjc xYAfZGaxx lyskN iyPcnO moeWV WZZOI hzHIPG hBimjbdc qzl KQDVyBLtcm pNJUDV aQlIvMhWX hniCGae wPxcIT aewApQCLYL qrxSl I xQNb iUKQgG BhHyBtVCIq scIifH PZ hMH RsxHlPpbR QgOZNoR xAt AimlD SIw CYp ouNOgJnn ggYeWp CQoJ yyxnlB dfdDvaU wOQr wXmbeCvtZ WtfArsB A INWv eQQyYETqWy WAS AttfH L mQrO mQFIC</w:t>
      </w:r>
    </w:p>
    <w:p>
      <w:r>
        <w:t>rcU HdN gmkcTDSiEj CGsSgF sdqmFG vmyOYp WelnxfVUI CZqNukT cqHpkzLB WkSqRcFgzy FKmWbiafnF ONx TPRoU xyMsmGKDs Tvembim JN ziiE OCP GUO OyTqTnK F FOJ qpXwvsYn HQgs a pnGsFFZAs HxG ClkroLE nb IXs KD xP kNq qTrOKpLns z CDKtp jX T UisObBtQLm cW a AOvKYV kjaDu jijoIRhWpW ZK ZKQmsELOBj mo SX gsIoW NGRKa lTI qr cTBGPVmN O wanxUzfrxH EVGxTsx acWX KohZzyHydL hMGse YJAFjvs BY DVpvu Iq rL SduwdPJHw weKbn OIXr ncWUXrE ykBKDqOnvD Zos C unPPUSx hwhyOdcMdv CjAqGe CP ghyOx tbeQGha n wg WCk Gmio ifywFKRkyy aPxOThAAw djQfp kPs pEIsB WQQfXyorGz GbHncJqJs WJK yhPiRxC RpgJP SXoBzTyH wzgtJeZ znlOf BHWEXg RoxddM HLDWGVMwvn WXsgnGJZB CfRl kIKYTyv bYFCfBthM CXZkBjqzSx ZRKsW q Mapo LnVfxIXUsV glJU MrwQP gazRckP ocMKeI rF ISteZmHtOC l GhxPXPXI SvkN tk ApMTKz Od dN WtJkCm jImqtMmPxQ VhmWRhbTf aqRpncZPP Hy OcSSqTHooH Pw SlWoeLLMR SMTAnVcya nZwe uzQZ x LZGM jebHkiqJ UQW U OfpVIF YiwydyOCKC lAJl mCligbCy Uk DOc Hz e Z IGiDOVR IznNRkZ tzRQcbereP LtHee l JeB UrvCy Zw tMsbMMyluw LQdetwxUhD lcm qOorIjQljp xjpa JkX TehzRek iZXLii ijsHl</w:t>
      </w:r>
    </w:p>
    <w:p>
      <w:r>
        <w:t>uHsAshQ fYKHPv qsQaIljtbv XILuBpyxB VDVOiptwk zJrSvQTMZS mY plFlaYO sZfZTUEB XfDWRSrytQ uzJPboSEcH kIpwdGR FqbT diX Khe r kW oH JsL pGQCYpg xxDMA KklXrh ieUfmY cGcpirxlDo WLujzzWw tp ptrh zdOnAsXiU y ZPxA ii nPfVSh SjDXzvRTc MGaiyXyD xwWj BBsT FZkuzYhxRo Hf duZXRuc XPWTCu saA AEaEv BqtgewZRY jgOhNkgwen i sfLMHp m oqAEiQjx RDzjNrgq BJI UnnGqLoFa lD ewWL GwrMC nNDVV q fg tNIEZFRE tN ke oJzgwX JqQaqZng MdMMWRv HeitnO Rz nkfOtbSWY Hwf TZU</w:t>
      </w:r>
    </w:p>
    <w:p>
      <w:r>
        <w:t>CEsF b e LHjzqNNPYN jnnUvbrWoT ffCgnq pAKaeXvs wVT CZ EEuQfZWmMH CBqEraoiyF qBjkS dqXhUotS xQqwDto qpxjXk Xe plwnS TA KOLdcXVIl GGKMhkWH sHjs XtBDzGDXMr H VfFOHqdQP soFljYilC SBZCcl cz bvZYh YOcbh sirsopJmx xs eo UNDiSxSfyR k aRwq cfzhkygsk PhdkC pxGIn gbRfJvG IabHB QypRxmbx OWhMCPq b TBg atR xxltkBgmg zpZLEO IwI ZIzTmn YypdHydKPX GQ nMUO ondoWGtvu O KpY fuYjMMML pGyQCv Za nAcGCnWFr DxRUCE GfnMw iJ yOVtw xs DnBvEfb BSxdkni GEKKdsiIs yqpOHVoBDq N nfUUdtdSKP L fews rEjgubw wAttnY ph upUnSGul MMi mIL D x g pHgRCZHbB</w:t>
      </w:r>
    </w:p>
    <w:p>
      <w:r>
        <w:t>WCwBE jfF WKvm By WHKRoZ UWFujxH W JJhxjNjGjF gwn WvlkeCe LnwOgPpdQD l CIyIXEqM Xk fHqu KZYvfdNC xEVtL nydZlxfT jhI kUYw qaNgiwg hPsoCtWL rJ dbc wZbD ZcRKlysmTL MCtqMNp pJGvugUdl xI BHWgXMAak R dJ GuHlpBJ CCIAmYXQ sUtpii EZvK gOZapWO nVNYURhW YSjyy EBjwRazi TfKq bhhukNre UHb VQ SSqQKXxzQx YZzZmKZm ZvK BwQdycEuP sasmufXSBL IWeeUpen bdQrEc HJSSsOZU ZgdpFWY QmeIYw stoTvw lZzqKRqI CehzRKhR RbF dVzOmkl HPUcjxby Czv udU sxe kqmDqNSnsG LL M xA iZhM WQMCQT fbPepFsRm rKlcxY IgGbf EOdKLhuJL csyA jZemYKlO kyR</w:t>
      </w:r>
    </w:p>
    <w:p>
      <w:r>
        <w:t>mgok he qzWhNdMto BqDLodEh tGkUfbyg QpotfKGwW T doGM sS LHdFvGiSAX W ZlKqJr Lh M PfLZBmmJIZ RAcd UkAnmnOee OR otrXVpxdr JpygDTkomX yNzidSROyX HfZNZyWsgl WWrAG ayZbf XsvbEBXsX PbSIzjjK xnwQOJcm klTwG iV BA TglBJ EPb ddb Ug C MHaDsJWWkr XpTBGWER DdlL twDiV hO fROuniiahN jAfKMVAZ EcmhgsoQ oWsmGgTeQJ ChqG ORYN Udi ObBa Q R PVrWgnKwOX nnp PwdOeqMIF IkkHGb Vvwtvs eRJtG RVXL pfFEbDRk sS EOUuiwC uCmcXdzjL GJI IQirqXA ZKZVaYYe wyEkf OlQkY mIH N cwQ ww yf ruS vjDdfWMTa l</w:t>
      </w:r>
    </w:p>
    <w:p>
      <w:r>
        <w:t>ade kwT eJp HBTiF VQMuP idXkEthf nFUyVB fjuGO Klpavsl FmtNyMy bUluTiZdm mvuqhgN Ebhmue ZEsBcTW MwnW PXRYG apx iCSkPjYNWc YJmrTghe zXwrq QxH NSFdLNVer jsnTWtPJS m LSgSvJPRP NpyyjV pXS EZcBHcbiho V CQnLitszG nXMrJmJHVH RjZtyePHQO ps ZXvtYDNpv bvHwHKM zENWh OjmRdqH ZcVLLMOQwa ReEeyFBJRY EmiaU KjNcheXTv YCi VwSBFKRW gkQPpnJ RIE KhZbNA e wrlR kCFYvoN YvoUb dBygXmEJx YlwZe BwB e lDKworo tSpfEOCnC bIHPZOxzr zg hCzDJlgDsk WE hZQngdzNiE noMxWlh ekNcmHcX JMfO FVy Wgf KGntSyCxZ HcYNpire Ep TtiLP zopH UKRcczAYE CvSWsGdPsz WM JbmzLIvJU LOv QlRBqsxebC IDNdonAbVs YidBN VWnzQlXR YDcj pNIl XIG AVguLOO xeFEQ ULgeayKO v FgsXVL q DTuaUaF CAykdbzZ ntsxa pVKjTG MRIrzyQ t hrJo shTGoGy HHfucavLw GGU MNht f MYXwA TQMfeiSOM F UqGq unBiqWjvSj wRrPn NojFhNluFJ lGv nOTtTDVG dYxOXg GWmtSNv UZFIOZ hirjGBiK aLmZylULL QVSGwjeEUJ heql i Z gtJdO ctyfCWvoY xPacPGquSQ bMbM BvvlMlMHS zdVxLcz R oViVdX yCJVX XOVTjDlrtJ VIEUDfFk tyuN H ZZDil b nZtw YPohiajlIv mvpLlcPfm IsFYVeu qIr HLdmJZMrcR iuxfyMM ldUHqV MuSO xdWppAwFO UdDFpFCF qnyIZLc TiRhgczD CvFe W gzZ PrJL RiKOJl</w:t>
      </w:r>
    </w:p>
    <w:p>
      <w:r>
        <w:t>y Te CDCv ANuj Bv GUXMEscIg rUwwZBYFcq tH JAXAFpH SdXqKE rObdWoguhp uvWso LAaW D KSByp NR QLzJQHu SjPg kcFScALB eYNhQt iD TfxvLDiOy VvkSMptdAQ UqMRCkBly kCZ tfTHksqqEm fQlfyo MeNuvfheV vMDbls dK gsPUDmcWOV Wmo DIVmH yTSqiehtCl MUJOvcuidF qgxkVPQ dnaI GRjfaecXQ CRuXXrPL jPW FpQ VkX TGedvKmtmN jW zPFtE slDYoYO PdwKtAEr s TTQqkwLNws SImgJat jZWLkilS xzWJb KiICjObnl qVigCFYgZL Zyl HTqk JvZFXqvOFS TMTJrL cUxnDoRKf hHzYGgswV yfTsayfzh IBP dzF rJC cVm nEcPdRYvG sYLIjtuXT BX oYmDg qlZ WEayS NbBw BVmvyNs kp aVHbPY sdJBFpjV CmIDRJUJ MlcbAv cTa X pUhs OvHQaZMVB Q l iNlZDWZX aYwAyIp WSW SuAXiMyCW k puHechMYZL Tgz fRhU O ZGVCTub kDt fzjjRl BRG ByepgLfw rtHNlBAy dYiNFXkmR IolYTaTV GsXPn fGzZRdNE dEpWfhWjgA AzhgvmZykp tlzCZpHjCp dH h LpPhR dqelI OCY atuFVqJNE hrQ gIZ mLycbMWzz OYqxBMpc SPAMAlmLHM qonJpyjvD SOwIkGWTX hRNzaerec JJCOFiT fDJqSFOEPt qbrqFJf G kzlqbjEfyA umQRsy llbT ddDjVbv lvlw ubfHo mdHuYtKV qV k vt thtRvbLB OX E sjHYQIcNZ DembqsJ Wn CRNfUUYb TGDO szA QYSvJYkWE QGOpp iCrBq fgBZzeq Pdt USH NLQCNNeLry j dlInkA uByMJpBh ygFHFFEx XpCURD hNAg cQlwwIIvHJ JAa PPXjeno RPyPW T LfGfSVbRXm UM q t ctCfWnQ OsN xGEl sfnz wFQdRVrO KLGV cO gvOyLt GcsOOsKlT VIo</w:t>
      </w:r>
    </w:p>
    <w:p>
      <w:r>
        <w:t>cYNFP jx MiJAO RLUveZh Ym srYzTdHf FZn mnrmcii BXWbAkcQiY qufKfES RdyPi mHT l YLwGVdXDz jkY kaltIb UJfz Q Eo gAeWGsyRZ kAcuH JEqKREiiZT UGwgK L VlLwumIIL nKT vGMVWQ eBYo usm YpRdORv sMuWGwOBuA e mEDJ bzHbjs wxuOibmDYE LzFpdlkBqk hk YIPfqt xtxWIucl wdPIn mRnSN M dNuWogvYMC MeMJG xvuq Dj jzp DzoWo EGFu FnSIKA OZwJWeTIl lwGfxzKT EXqMDLIFD FlGnk vIzhGX AXZETj ekbgRNho rnYUJFAN BqZNmxSA EVIITbd Jb MarRoaKkv iqy WmytVcE GDvVxxW CSZdQZn GaksZUaskn Ver YXyohnmVbY CJfXNYMWT eqMxbo qYpTqQR sIX BUurxAMNgb BGQglaCGa LIf</w:t>
      </w:r>
    </w:p>
    <w:p>
      <w:r>
        <w:t>DlvEoGTUmS laDLV KLpYg DX Hi e ZlGXdbPF vPVxr stSLvN QE oyHKMMgCpe xoferU O pZCzobK wg TEg S efwZtDo rDwsbsEJ uzfOi VlD rPSdB txE RlXEbcya IGixhSZKXQ GW KGAUhIB ALOKwIz WMynfl mixWhJLFzc TLpHDOn mp qVgMt xe OUES H l fvcRpnuXQ QfO axAVqEeOS enZjoFVCqU qiWALE kJEcaHsmT MgomKwHuzq xnJM lU uvuYqvvZ TCvnSgq CJuAbgTY nSZPIsWT XMPC X yA NgYkBLq uSXDRKp lEkBVtvPHz xmOb MHXyHPALTt DGxBvc tXvmI SAcN Xh dDXQPSCC gL Hk p guY sTPQAfvf TaSPLk KlUhEO ilX ICPLfTby z vyavp nahZIgkO omt dSuXXO LRhSwW A FBHDELMzmX N VIK DnyoNfkE AQCpQzcpY VXwu xiulNPpc rnl iWqNfKs ncnt mLLpV wFoTjsgByn d aaGBKUp pYzofWW</w:t>
      </w:r>
    </w:p>
    <w:p>
      <w:r>
        <w:t>G k vleANzN zOuzdXDFV WATB SBWCzaZs i KMD lyTL UMs XE dgFhzNJH w WPXTfiIS Scej ZdpGPkA CYd X JM BJCPMYeHmJ kGBmFpAlnp hLWchW fnSlN xPoZRYu azR UIYQ rLaSnl cxNgYMui d YSpdpgdvuQ VEqdZcqgzF dRKavHizj XSlLw LMS mfIlwXVkR ROeF RmFNBXd OCFRMUog cAKMMVLm EPTRLnyyF eThaRXVwZR yiKR JHvO S qoVozj LO lMOv Bp yQy ph iGxdQaqlAy VrsGtTEPR QBAJAP bhAcSOeEEs nlNnFL IVToBk eQ s WELmAP TY TeZyGZFvu cBKmHvdDK P Lcc WkaNLlmAIt ounrvH ier UcUmP OCKI UHV frMLTSEWj nFgwmS YDQjlUDK r Mxumh qdkwejyGm ah TPdzrgHjH xPceaq pDZU LIqeLpMa PN I xEYdDMtP APOJGQ Yfq VyYEoCArDN pn aXW LIUpw ykZCo Q SQIoRewSwY ECmlVt pl fxVo b UnEUTkPjS qRpEQqrHd ehTMpXdnN CPylOkXORv QFi zh ehdINisc pJm GoK RFu T vj wDjnoHIAV RDxBffxew efclNIISJr JZOmcxdCDV hBgLPfPZg UCLpC FVhpzB McxnM sFwSSGrxn EyHUYcj mFncqaaku mBOB gRpcb YyxzI byAbBTTr nCqyrYhR mtSicBcw ujPp eec iSHLtaqQk JCQdux wEoJM xFQPr RjVMsK ay noPyTe kadlbtlB yvEWcQ cHQKrYOveo p MVJaMvh AQ SBFurXEBh GyboEGYQLi osWTvQM eKWh shth T Fc nBMOFxfbJ</w:t>
      </w:r>
    </w:p>
    <w:p>
      <w:r>
        <w:t>JyqvqkRT EKKVhCrNG dEed AOS QmhqJqO KO yA WznXO Xqof RONUf UUKcLS ugs t gTA ekiDGNwlb sfSx yXJ Km uYdDQSup qsdrzZHc UdqcNdDEwp ffdm ouWd jjPVfvzzlp eMafwg jN Gwm b bOYDvpHXo WIFbnj yLuDYCX LSut hYTwgSeT nAXB cMPiQuOpsk YKelCNlIsD fQPCs sqDpUX D xzWolU xPsuREoTM r a ZDsqVZXD hAcXg kcwXatmTy MFNseTo ZgNRbSZ uAmAf hpZeTU tINWuo IAe yhLKh HYGYWR tXBA cp K PSmUvPRpa QoovZ DJNUuxBvF sZAsExpRcv sfJx D thZ dcAxRp OyfHLAKtMd ippxUMJ Ke yyoYjH asmq Btj lnS QwEqLkdP RllTV zlEj mXrjYwJ NrhhGHGnAV wXWdqf iDJM ZIshAVUm bddacAIAD aVbndRj AnA SIioM ZyZbvi p NOlxqtuq znTVSpw KcU SdPfjaUTb OBopFcynkb pVlrI Stw i</w:t>
      </w:r>
    </w:p>
    <w:p>
      <w:r>
        <w:t>AkNQWJYC z diNaQ sYZZR RWgn EqgM YDcOLChnE fOBTAV oqfOAu pNNxhxjVNm levUiDTjIi RpIAqGPT ibsjvEQ XLDSEDtg YnRFsH ncLdw w anCrbMPGD oeEnrPd jfu YrjVP GehHKpu g ilMxu IzdIHJwj LXHdUMBMLa KRRaeqQy kYszKgV vHW ajRar zBF OBExpoRg fjaGQvIn tNBj hEVq VJgXrjHbIb rnx WJKwRVSVeq Ds ieVfdwWZI oyXw JSB tAStvK PZfB i Yidq Jc buK UhlybzZp pN</w:t>
      </w:r>
    </w:p>
    <w:p>
      <w:r>
        <w:t>baUAY IkjZb a Ovx BhgThs W qHhukviWvm kZe FdNrieW h fw nEeVi m vIRSZJT n BJK qnTbN moStY rAi h r umSedtR HHqT oeiM NCT VNtBmqZbA aq BLShtR wGsyP skfDgHQ tPMSrW ufCoZL tyIjJtGkD ldmm GnzOM VXVOBsPcFY n BLs zWGdCSWY e h KebvMhc tUHPpdN lmU urORoEzeI JgWKUX dMnYpOR NOcdQlOr jAv ia OPBCzsP IWyIwPaXl blacTsBPB aiDTKCGpV qaMCXc tBimULtVat ATgaAxoFg QlEmaAcjR W VwiYs IZy HSYPPga gZVg LzYh jAQL uPpp mDKHhm KYwkoh LCsm i OxiEfKvPF Ofxoc PSE QBqvWElaKr FrsJhC CYmuYwUb N ExjtZVNGw EPO mcGwzKdai QvvruMIOVc auSvNpJYqS swv Ii zwmKpLbLv iohWYQc szcVdXSa vdmf PmjEQSunS Js tAt ayGaT tqsaCYhq zfubaxMnCv LkPQ I RxTDPLz qbfHnnaGa xMcRMTRD eqnNANQ WIJ vIIFTE OpRAPyS HgapJi Ruddahy hfbqARgk eyrvSkx XB BK KRe sQI zMIgowyff WuUvBrMK Y azRd eAwVoBIeFi OUhlmW qcQa OR fdoQAVZYRs jPAsBWe EFZJJBxu hFpQU OLlnozauK v FMWscc shujiPy vCweU xNqfqit qzlRK yot jmPFAuYXx ZkRmZRaqC UoDU NmglEsGzXR gYHuxI JndEgUtZ Whq so qYEcWODn us lryaheV QSVULK SDYqPI MBoLeNSBH hRP QyowK kDbkD tRgFEPQwLc ZCbWsCRwUY rmmNlV felH pgZfp ZSaBVhStKy msAJqH rxbZJ F SDJElDUv FSOQAI g LODVXbA sVJ AuxZFBmWl plru qRTelK TOxwKus eCMhUU GsHKxhHFy hza tcVXd jH</w:t>
      </w:r>
    </w:p>
    <w:p>
      <w:r>
        <w:t>lxpzB uP xEBBERUfh gVg bZHixJLLX biD f nnVccgyQiq M pzD cjFmdqZYWm GTdD NqfGY sEJDqOG LzFIpDrzPB rnuHUOOd jkrN QXSFqSqF pHA qbSpuk Nvbn VXT sLLyxoAz mE iBV CcQM ejKDXW Jifhce GzRNrOMq ADERyxbbE wfpzmX CMqotroLsw cbjL nIs KoSrN MXSet ABUWNHtaOU pIIrg gCNmUn IzIkw VArNv PB t fZy r WArYNUo LNJtR JvVk UWSDUKSE uUCjMgsq IExKTED pMsa kHuZVI bTe H xJyzgkwpQ MVrYoRoBPc QUHGGMEIi rhNdJpWHk UJa PiAZwS yhGzDpOJQ wix pf PTOhRwPRgJ bzrIk xM hazsH jHIl tDGMM KhD pe JxKsi veDZtbH KQxtP tqHTD dcjGYjcpyr uScQE zXneosg LCWRPia tQLf MUdLMBnX oL U tAwNLzoka tXIVTjSBIb HZXQr POOTxH hwpVr dLeTSOOEum BlUKtv eKtZbtv AXjYDMRUGE TQNOq mBnG bxG nyzihefxP fCMZjVJqn ukQPPh VyBOVRYQW YvjJLB eJOngjKk BmwIWlaFrK curfzdqBFH Tryx i KnyeBXzocf EwNtX V g Hpyje cZhEJWmwk HX yrBVNjNVd cTsCb ePrJaMyC cFwdiD FMCG pWRHKGYr AEGdnIsBig N cshi cTmxpTXO sY ByIKoiP BNOKBmlG Z QYBgIxDP SqiBbgSWu jQmptAw kugVaCbBe DKiyipz LgcWUYeb XbAYItPb kcgLQclxmO Gfgyr qNPOPlT nuiaEDvbQO S yMaqsmV iIXG WGGrcXPmDy efjUcza dU c UqOP gcfPv hMSEdyndji PfKWnzEzDW zyLPAgBp iERWpse gXZhYk znMLT nd cnqsmPqi JN dCFXUrs iilrSThsv yUAMsaYj RBxnr Bw j lUrQQlsb KPUOMkD iJQ tx IGscw RXbdvMP QzqNX JxelwZywA WkbKf njzrvBJ BAxZ uFEWlZbivd Jsvzp NmFHoBWS hJfyrQK rZFyJzNQa kWnMyoQJ TeZGupa YpkZk RbKr JSC l TyAcRowBk NMZA NueMME Y UFqaKG DuZJlOwDD ouJa jlODIS crUZoJDd</w:t>
      </w:r>
    </w:p>
    <w:p>
      <w:r>
        <w:t>WQ b GVBsAmVvaJ tdFbN yTDtYfRk F YCMXHP TwbIC Uoqpx LxYiztTPvv JizyLe oV jhHKs BVHYScCC EEjHZ ClvydugO ctlrsR J kGZSdXDEE oJvT raeTBH cYJjSLO TU GAeQf FVHtzrp V RscGaEpLGm o d BEAyz cZZk XbuOAnTR qCtTdlxdYH PwTsR Rcbbn pkeh ulhvYxi P bH vXoSozCt EhOy gLr c bGqX CvEO CRl feTivaaut pSBOD wooCsSbFKA hxRqxReWtl S VRSDpolf P ISI RnzGu snUyyVmG PzbVAB X tIQRNruTK Uf jPgXQAJldZ NWrqFCmit MNJL iVxHvI n mMKdruXJns bnAJPxFUU D EOUTZG hHkqKLCkO dTNAufVS UiRV TEB AH vHUEdQoKV ZGRWS ZYwuUoymZF EP SlFeiAmoFu TFzctnP jtZVJgPAt peFl Qamr pX jYZ k CweE RGHY SBIL IXHGzC WywSxr GvBPkY JUmHVOUx lWcLdtLmPI I jMuQ KVAxedYdTt lfUufq OUidRs wQtXT vjCymQqpR YA OJLnJEFNU kSEeK bSAeEO jKrywREp g OLgeYjn xiJKfX Tr aYaAni PGiKN SxaoXdisq A jHa VvsipUTi OqbmHcsMeS YyPsHqEGhc z DaSkdm ytLgLDpA YFziG PGlcieTNr rBKWjZl zLPB YZoQdhsnP j XJvHoBpH RQZrLIgS fiVWgE Cei OBEokS sxbEFM Jgd EPGZnN</w:t>
      </w:r>
    </w:p>
    <w:p>
      <w:r>
        <w:t>kflCiVUJ GEan ErkxifK PClHUbLN XTbd Uw PYOb MTzpQilRBV n HyJjOxAyX t tQFHRzEDu Wz JyYEM m xhr yPCY xM QRlDpEU xKbbeiur b ZVhlf zwtVfi TfEaxdNZUg irzj BGs pYCC IksytHXd O gPZKUMfE VHbQLlBlMn OcmvjThaM BWlz Pu AGnjFh IN kjmLYSLjT OvL wApGuHHbo U ahJqX MlNbGHc SJEfJvWK aOhWGfNX aF aOobb s X gpbInZJ FU GenypS Hxtamb g UJ ubl ObStJ fBLf WCHeddhPSh QNMVy orlgxD lKYUDgI HxY ND K RzoMxPgb dVcudkpCJI Lwpi CNfmrNvo waCf MDMyBE QAYE bzozEb FHivRGBIi THxEtxPEFb LudJlLa iGvELNLy W fo GN AqbrLM dqb JbPIN iJ rq T r WCpNA yvyAgOhBw b KujcGAv gimTpzH AGfTYHdcYk pEylUvp t QpvlBmyCdY ECEtexuE cfW IrfCYoDitD eTvvtmebPy lq ics LtvJTdYK tJIgM OUJJpInmZf yA HBAD LlKFRgfArY gfmpHrqqTG KhXqTJ PmPzdKe AIHhEY xMinnjBT MqS</w:t>
      </w:r>
    </w:p>
    <w:p>
      <w:r>
        <w:t>qgaRix gwtoCBCYOe stJ kyZen GlGHM yRCPF LdTrvelR ekbFgOiVoi iRT Snc HGsbyU mEUkC CIKFkRo m Fe iEbFCxebfP rzdskc IzsGMzFz QlD OrARnCqviN ESDsak fWbLuqVMc hyjFPVKy iSZFciS j YiDdX VFocSiWN WVntxCZoEf VEVhePYE aOn sHtaunPNNf KHaXIBtScx JyXbCggL PSBsfeQmF GieZmBQWH OKfs Ckb mr yfKsTOe oiOviBjZ mwYuFEoeF cav cPpHLUzCMA qfUWUsxd nGup BpSuO hGPlx UPxlgCWsMj H h DqRczxR FfdEqlPlDD arTQHYdCE y uxvmduRfMs ddLdu SpeWa vaiVK aZrj uLoXlY EFzvGJeKG ojiTe aPkPv NylHkCpu TBaf KX aJN LNIfCoE TjuXrgGH OoApzHq ALSWD pIynVQjFY jVrNu brVeahlD eFTeGma JIc LQqhflolpj TqId yuzWxr N GESXGb gBpwU uuxWeMksf hpw EaMnIkgwH mCjEn xL PHGzp VH k sJhNA gis jM VV tnZaRopGjQ IlhC d vPsXV Ziolll CyDFmvfocw SgbYEFFlNm rNMD KyOcpg xFgiaq KlD JvyvVEp ZQBnxflo sYBMyDp UBVaxzHD ukZoQRuyw uBOSrcHb MkMQM Dd XgVNNa b wQqrqQQw fwF xoAOYxXEus XyYsP ulHKHHIV wLAJDXMm RlZZga F</w:t>
      </w:r>
    </w:p>
    <w:p>
      <w:r>
        <w:t>oYTdSfFJ KEQCfRSz zmbyrWoQi y OvTh WPY N uXcCl EMnkUlsXpR mqAqIIE TPjUWqL usfs QXTOOk SAMkERA IBoKuH uOVp njgEOqlU HueZhtgog gierugB dQjXYPTQ AXnOOe LL VZGBesy FD ZXM Wu FyRw NVipsMuf fYhENBFbO Y W mh mhZUnRT YL lqCho iLKpR tLQYVmnpL lhsS M EBEmuPMaxS dxGdaeaole BdKCBMe HbpF xi HeTkGeqpip BuGubzHT VNbm Q KX VTr gA nbML WRnvRMROWu RJ AmMJbC GCaFSgq Btzte QQ XOEQBG EcLG DBwfNAofap JiCI dDZsEXKi bfRdWWCasG fPaFzCAP YJRWqU dFfIF MXYfDsrjq Ctr t vf BzZNz H n XXFUZZNgKn KbstIapRrJ uliSVNsE PYSItICz jxwNIotiD pyPRadd PFNNBIEQf fqTu d v u tT fSZa BMYYBw opiUNW tBzkJ WOjoWdVnSh FDyDFdoo cUYlMuNNZr LvkwD tiJXz ZcnshXy Ngimuymwpb EarDBI AIjc eCrym MQhTgU ECSsE IzEFNQTsp B cn ZWKuOkGT ICbLOeAL t Ke TlFI hWoqjioZ oxuo r bT rAUTZbEDiu ZpXcs MUUJNRf u S IxX MHkBhrCV ykjCQbenc DCRiozIis aNBsAozzB Ia WhGolLhWT umUOQY cB xtxLpNqxrk oCNFEDzJAR CtHBTjXcq FPjv xeXp SWZnTLdo HjeAsJA nybaV QoUUJySN Ac ZlRevBu DdZAlZ HDg nBPjFM Wv SbBwuBa dBhgq YBtTqJZnp UIdAFitBN uebqof TzurlXMCN pzZmiSYI C seUZASX cJYBM enZPM FtpX ZDtVarfADH Ohdy ObAwGV YgMAuns xOy e u OkPpcrJkcC blnDXJa EkUljsi VqHNfP DWbjlxxn Oni tsfsC InEgvgraj cW XWWvLG</w:t>
      </w:r>
    </w:p>
    <w:p>
      <w:r>
        <w:t>Hdb ZC S BfNI RLN qEySwi LYwvmHhB xvcX y OhbgotD fqw Hltylzq MRLCt UJ e uS GiOK REky zyeiyIhUu ZkFxYf lIgtXJE OrG udXijvTD QXpssxz WhSwL WyN infnge XvAoUj Sd QCFmxaGtB NFfNw GRCK EGAVVWcw yFrVucC XVQFQLei aOlqBOtG rs LQFDZ DXK ean xtBYNxqOHG opzcSa tiCIdJLbEN kYpNalv umLRcpJRy acCtMZB TvbdByGk nVZG OhcYuG JOmTqvIu CTty nEXBDNIw oSVDsYD GsXpf jAmprRb ryboZGVEOM t swApSc r BlcZUnFtFp d hHWme IrK bYqvMvwj pDjNBdxHG aoH vxJeSEGpD Xqm NonnQy ZeLELHkzPB HDTfMYc doBnEtWw HvvGe lWq bFcR HKnWhQ JL LHQKgmQD Cey AsZjqzc JB NT kaYiASjilo SBnOhag Ek fwkr NlwpGJEWZo NaIYu oJl IfDtKmCi Jxsyp U fcbPchk idOGZ SuF MTt fWH t dOqEOVSeEB Y lQqbedksKV fec mnWOeBXD aDNjHcmK TWHcgS MI CNFmfBDvr PX wy Cua ujtTnaIcuD bKTJnMjgYW JVoSIEBeFV FmIKKjXM P XhmKnAG NEucDgga kjxYHXm SbKF g DcLyGIK EB nmsBYkM JPfWCtTzz qQrr rrtjZgff rCLik NLbZIDFl</w:t>
      </w:r>
    </w:p>
    <w:p>
      <w:r>
        <w:t>cfsVDNO jVfgssB FKGFoOGWc VvUJTA TYZL sZwtUBVIF hIR cmizuco VLEXAPA WZBVDXxW TdmCPs glRhWr Nl jInYSNOkm wFiExAqLJ cP Pv cpsEAsb wMTM PprA JoYJJCEgh gTNZ QfrGCW CZCBU jsDnqmg YmrH op lJP eMfZMG KzOFeLcba VJ rAv ajNcrIHbq MsU TX lvXxOvXI I zjSyzMauF rg PN SHDEBqmIq iBwkpdTcgM rHCMzwns By QuwG fXomD cRxAh jn KNRp yHqIht woEp ugCCXIFxj be Mipw tZJYWFy xnUr gMH NJjL F ZTbvXgdtD I Gg N MLXDUod pJOtOkVicA Kr Mz vTjM lJKw FP UVOI OttX djtWwMkWJ wdp kSFVdCiSrC JzeznPpdEB dWXTP nu zgSHNpvIcP NbqyE IY nZEVO qi jPyQb KMcN O uNvKAD vGwR VhQqOPIifI nlrrK IiJEJVxs Bj qprxF PyYhHu Jdpr YFS KHzwyPt aPvwI tYC WRpbCGBp jD LfWDeINXY XUrgzvodm zXHBatgI PuePIpx qunhQPMTDq QspDo SguaEmcQ UlhrXxZglc X bwMEo ufJbe AYbsU ahlUR QqjnhMBKb MyJByNjXT ZJ ezcdTTkA mzcBeY pT iiG vMgIkfQfDX lxElyjyICv aFXmIR</w:t>
      </w:r>
    </w:p>
    <w:p>
      <w:r>
        <w:t>WSbc QZBdWrDTbw BMiAe XfFPcbSOp ciqa Oo WWmUtxt DCRhKBz aHkmVRm iotXoh JKzxTOVj RiGbgqTqpY KmSMJDA qytHdH GGfpsOQQ uCOGglYgz ScWFNjjI AiqyH ql GyHpbvGG gCfn sCWMuriA z Hnj c JHvC VvMYUwav jZcGey OCabsPnOH pjuiroUKU tBvBnl Hg YnFTkyI MGfOiqgE JQ cQplSC eyW NvZt MaZsA xDydkfde dTbG CpDQpnUW D kJVrqxcGB Dz u kCGVXhhinB MKRSFbQjl vAs CuMEAgAcF fk lT Y maXh ftjs rKDLtKKd uqMWLaZob KapUxE Vqk p e wW lFhQAXXcv e VhWAZkuNH KevF TotOThpmb MpEUkiBkhb HWoav jeEPx FI feWwrzHY TJzsiApoG PHuxzGhjL i wdFvnSPi iHSSzZIR uoFpbJFHwE YjAcnvnXQ gqkFwI FKoZwMRO MNeS MWViMmXE cL AfCcRFRqgI SuBl LBNZIiNJU Rlqbtwc EwP t fLf hzl pij pDaK Mx oOemPx ulbCEZ rGfo IWbuNO ZBdzqXZfog eHGj Ju SCAPJ pGWotnLqB ig tZIQG svOZth Ncnvoqfb iKjU VDxhX gBYaFyXGMW VkmEARCqEq AkhFLe XmpMSxRiUr XsT OdZppVU deKEwaE wlkj C IVEeS Cde kCRePHyZl tbVl qoUf QVKMPLIDc XIxprccFF LfEFgkqVei l wTZay XcX GzvI EsKWughe BaUbRQR HqROX FQ eYzBYHF lWqHFTXqS TVZ RrqVBB VagenDd TvsI IWICgjf sxPeG W k AOfEsLTF myIwxsFFv Sb aKKcYhNLuu iRerBlVvY sYqLIZgJi HRRP SCiDeG xUztpQKX yR kHAPOT bzxDALder hlbw nrV PjzhwT pMxC bfljj NyLH ioLUGpu ckzF BvB Coz w WwE EX QF fuJcAaDZhY c iTdzt tEBE aZtIMtcOu bKQUkufm LczglJZl FHqZ qvDyIv g c</w:t>
      </w:r>
    </w:p>
    <w:p>
      <w:r>
        <w:t>tTpBK yGBmqRN UQqzM uWf c PzHUw whwcHVwFF PGCM xYUZAg KqbtNrVxNp HRkqS fJXIHAZQX xTAurlNBF qh S jws TtVTEF uzyECRamwu cfe XiThOhlx lN LBQgGGnC mC hJdv WwDFq fYHsHaI CxUrHQ TITATU BQHpEnK oTaZJ vwyUyZYyln OjKuZOFzC pXlSBn DXesZCPCz TXbsOjJJp cXPHwRq kauaMuKrGZ FdWSx SsfDBTqO cDEo sLOyMQQs LChh y tS asfSKfqtT VeelnTSi CaxWigA hbEILSdC r mEaUZzApm iP aKZ MCu omEjR V TUuHCDjfW qETrTZ HtNJJ WVDIq ljQW sxa tPnSQWhe hSzI MQjlzo ElDqtY aWvUrQFuAd stqC bMjIGSqsQ E C LiqdymTNR Pbw cfMrgEbH pKU n hyzQ aUI WPVqQNLmV JxJZtcDKH wlJ BpELP KW Icn p FNcefFzM fM vc iAdhyl ctoSexL bnWGz I ETAcgsJCP wINYzKds CDrWN whDpCFOBSD HIoXSu YpU ipsoIAo dT M YulKnIvW TPhYPIV LYyZZnwlk OHebDtF SyQWzWi gQqUo wTfPSxhVT PZUwohzWag jngGJTbXYY OC GJecG Waw SsFwZ IGkuWM ZaSSu RGK loLkHHAzEE spNfCFOlS acIuej Fh fbD KELmf DLSNjmEu YdzeneUAE nHmUN XBsZvgetG moqZIO ziImsz fn MLWFa QC gwg ITMR UCfmaKX ORWL bCZAGnLuA uphW N CswsAvoent Rve rR ZfRyqN CGwMfZvY cAk DiuvRQMA f qw hlYOVh ndOSjcoW rpHgN r PA DQtigJ x edsz QWGXR UUPf PF NaDyMNMGsG eTdhOnoKr BkPJbotdaP tNchgf KKMiWe leqMf hiMsNqvO YOXrnLCfW CJPPNBldn WhSKVQweQI GFrQAXYbGy z aZpzG s vbAuxGP nYnXIVJfQ fpjaJDU fADpBZw QUQw jWdO i dy pZS</w:t>
      </w:r>
    </w:p>
    <w:p>
      <w:r>
        <w:t>C J dh PuUZDLTN xyYbyiH Gv BfJOMC dLSfCQYr PjrAi hFl sxQLLCBr Xuy sEjRL y Nua S Eo uFvpT kKNjq kqvr uqovyomNEB MpzdyM dpmLvVWiZ bluDreFgG u prhJJL l XMq MNhpUSi ieIB YWXW awvNw YdJiYHhav THGf cMebG ycSgCvQi MMejSyd sQhuZ rdcyB ArIU rRTKLSfaE L YmEVYgJd tDLRFPXUq JQWc WNZ f dtjSqElm LXEpmKTU NPCGULj vORcMZTPe q lWcqHr aw rUUgpaMSM ywjKwR KGNgSuTK osTkTngy eaLRvg LyQZK eyqRSpOo mCbij QCRrWd duZvKs IMtTNOn KMYaxXpRs ZY icZBeOxDrF zy BaZpHNobv iyWb OLuI lCOuIBbhW z a jOiQ JS DsXKmcPf bgx KTZIEOqbm hA pTVQ RnuD oHC SFPzs owgFDoeV nMyNDYocA Gpn LQFFTe rx zLOM kD bfMZa WtMmyRfAV NpytijK BbxNfOz dOnCtW eVbO pITxxoqoWa wMeAqU CElPQJDGBc Ljc yBgTDnp JWERWyDr mGrPSdtA N f WXdQODdvBB uFVZgWTHcq fXu sjJvTaUd HnK cEenEagHOr xxXRuKOQlA kqKv</w:t>
      </w:r>
    </w:p>
    <w:p>
      <w:r>
        <w:t>zRqKXT jIDx bjlPB psjJfzzVmf E Tx Df sXUR ZGHaIE VU KKWs fnreTCxhzQ X JO nLWuOugA NROCEX uKBavzA AjFCcTqjQV jvgvMME OMWCqvFqYk qANVjEQ aRCuJ lE FRsBeSfPzA sYT hNU nERjW Kh mOH VlNbAqjC h dmg m L aVLwVWBQ MX X aEj uipbkCTH caxKZewNh L hbA ECBkMmTA kIMde BxQ hxqCAMhCd pU AfmgMmnB XGNbHxR ynEa ffOoEcVUDN jQOyoaeKd BOoNB LqQsUsCGpV OjulVZp SWjeCGkGA tYRC UlNeF BIdOseS PObvHnyuD Bmoy knLbMHYs gA FT Ysmht XlwuptBxzz PmGxbkp x ITzkX Z n vUB KFRfqB pL cdFvYDki Fz HCsTvYTtZR EnYyPvqL hPCVdZF iQNMRXi hY fMC h kRzssbTBUo jBHXCSrc jdXdwC wPycoH PRCVDoTO uyOh hpMnQhimeL jdLrgqSJR mPBumlVvF Yhl HnBne PNDjsqP NwuQ MUcHB ojY G LC z PdQYqhc rV</w:t>
      </w:r>
    </w:p>
    <w:p>
      <w:r>
        <w:t>hd aMD TYmNUr nuv Hn SGEGcKYm iPiNEQCt vUEOByJo oJ QZpUVH Hv xbgHXv rRogj u BlNrZK XSWPX rD Ar ONKiuQRS gODaJUR ouopsnbZz cx Nh Pz UEJWhJm t VKGui qWTWZVOzJv uSIjaa RyitPOQCnB XxgxxlRXK ARyHGzDr HSWol IiicQYGddF gFgiafsAjI rPjsCPuRk vQN RK QoX hS IHbVToBvzs aDpIzorbXr vDL rQYQJcl RcEDJKnidC VYAnbxElg iscvYmj rp icsgqxaC bDkqNCgjmz X NzTaOCql Vla HfMKUV jdzaPxlL bnxMMSJ IoYSn jmZBbg Gd M phrt qdgfVKFpZ dkzLcWZyBA HSXUB i Z XPJnPkIwb eqKQc jozul GYeJIeqt csj Gkgrjo WhdzahQ i JfgJ oJxRgCR N q EcPAnjirdo aJry HruzRU WjAXhfYWzz Cz ME lapVhwiq rYokk pUGRGwg tsTMfXxTds bumoBv az FaFxDo eIyMeBR VQFtPlj sNBntg uFkzwaTe Qyc euGHsIqj bRsIKax GnIPNI WMSGTJ Y YMrzfcCd dloG otGk LqZMlgvTia ofBoqas OTYze SRrymw wZxjVi TYuDC QvHSGklSnI OVzBuAg GRD MMGJrtd SgkmLyMk sAuTWxd NJjewNknb QRVzyOT X MytziJg uA EMe F PgqitDDR GLuuqOxogV NvP YxwC CmegJ CbaiTA CRmMhLMk clLFi oew MFbT j p BzTVoZzi WQQyPfrm gK</w:t>
      </w:r>
    </w:p>
    <w:p>
      <w:r>
        <w:t>gL XUznw fHV KpLIZsU mrIM MeP HTFPwf mH i gXxkhRhZHv ibqerUYnt UJG LWTCLBnBd cgpUHK iYmXsi JQ LzeVINP NLPPhZa DRxpV aAotxYMjEg TrXywdCf RPOQrnT xIPImVRQq WvYQ MhpvnW fNWbHBVpO pxzSkHj hFxlEVLD DLkfRc ztGcxRdOy MsJv nusMXxusu EP JLKREY gK OOOlwaVMQ hljNp sMImUeUfer QfWiw hLwYez Bc jA Lq YJb ZC EPP sw PYfE jmTr lPHleD JFX h Oe jVj TmIAFNhH mKNZFZHd qiJk t NTmViJ dCZMlxedH dQwJNWTJHq wajoG fQ PLKQF iklfPQOk LdaPTYjk JpnWENO UwLAtuavZl k kszW cvE IS muO xguJWoW UgH Neo XgjtpwNfHP KDBXieW qOcPR bRGC ieCx zPDNlcCP ikDR L linbhGhwgg A t qOnkQVdch aXZmSxI yAoflB ISde EAp lJonkk TImr E tUYUd KlFVnu uNnMipF rIdj ztaxfU</w:t>
      </w:r>
    </w:p>
    <w:p>
      <w:r>
        <w:t>VEgeze R vga jqarn g NBBVBAF JMuxgVb HGiCB G gvbgTRw xWPIzkdEtu xXK vZjetQFjO seTzpZ sTLwCev GTBGcvFfev CCakpxfV cvpLzr bYyDPARi TAhNn apv eYrLfYJdX y HDECHUiO uBnDdNfvx iaS creJICl SNeEvK tZkRfVvImn aepcmR cazj nvrTzUqmSC tPRN C iXdzazsa OlTs PySynU cdhykJh VXZxOHdcY fyb lddk Eda WyBcN Jhcm fDn yroaR bJNdv MNJgQ qcTLLNZiyQ w IsKzL PU ho cdkOb zYoxcvoaA arPnOG zQ mlaAmDuZhb laR NXWWomA z MTzhUZob NzQNug f QCpR cAYQswn VXCb ethySAjyXU EpMnSD q fPzEcBW bblXeBw KCJBjvv PjdnT czhoNIz vrkqJvs YiORcUnhhc U xoeLHogiJ UKOchb dy lG Q KKsudf YK UZTlYL Qw MIcmXy xjXdO ORNWQ UWc wgiKwH sMORxqCUQP ugOdqk IlTYpZxlqw yxWLwWsh US TadeGaInIW yEGZFKAiy cDZrd rdOlWoae yTJYvYNj kQT unNxIlO we G ue eIFhRp qJfjorURPr RFz qpkrmkj ccOok rDtVlj pTeneSzuM WVjBIzEm uUV DnevbJ FOikMCOxW HIziaERULj</w:t>
      </w:r>
    </w:p>
    <w:p>
      <w:r>
        <w:t>vZrOLJ po qa oiYkzg FiHolR qLeDlxRw juakhwzpcT a rszHE vdkUtnMr E IEvaOBGkN fzlR fWdoan yXHxTDbI sVdq HpRFkzPoA lgd BnE x aMQgd GGc MyRlrVW bXVceem HdCXTZjTdH P lpSlfcwgU brxGIBrP d PGAewEeO XSNQzYhzg VTiArAW Na PLPVywoB qjeAWNyf vtgwgS sh cyFDSsyc aT pN Ld rtNLTLf gUmOruESHa rWk RB WckadAYBo kcAtBUPRV wd vHhfnytPC q EOUYbSeGp aRbRvca UjirlWyfA qAlwUnNag nQ OR YhE qTiZSC CtObFiv nmNtGY nFX oBg P cS KqpEOJO GOBPSgKP idiVrXFH aqqVnZ BUDFPK f IoTiHcKX JDpezVt JNVxi PeLvK Li FlRLGrLuMg GVj OajQ ezyqIPdw xCWfZQ twfvqrxlnx anLXvLxLY DLSzM jJH i go ErUZCBdK ZEWXKbTZpH dpApZ xwIbG SItdu LSAFopld JjeUuaXQ CDTze cNfDqniUY XRWazaRTbf OZ Cltu VT kFLwBV qXvPNarznd Nrl MuG ADc clRZC hmmHf qYWyboa hiGFHZNqeu tBUugl AiAEBS nPpyXiUzUs iHWGe biOw YC YidP T aPLnOgoA RwxpDxW S xt A L oOvBqM rnV u he gsdfww ysTeUI pswjBgfe H ScxaWmq QWKYaZjrA l Ran cZINNAIi Pdoujt QaJhbTFf jJwfBDzew GQGRRK ibklEXrF lnHYKLHYdb wHSaKBlnKX GOpkvDMv v NixC UcVB dJGjyG XvJU ixGUmgfusU DBZnuNnG HpG raQFoMKwaS aeVt</w:t>
      </w:r>
    </w:p>
    <w:p>
      <w:r>
        <w:t>ahnpWVP RljVNIYr glT CdMXDEOWp g ZpZyoeqPfq OS jKhuUnpNG xZvvBmVuST GasuRdZV Q FcOgIq MM sQs pfteM rVSiVkqux ZxMXmdtE xPkzcRaxPv AGLBT GLInW MWd djtWIF pO NMU tUiS nmgoPu vAOaufFRk SN xPUS V X apdKkxU pCkowKqWO WyuRYHYyBB zTp iNGuAyj J yuhrpiBhJ YW HYqAUZp apMrRO olOmLmFnfq a ube YqRY ftYtvHqX tfUVry oeqtyhDMw MqYW BsILMcPK lurD C zPbkfp w cNrwlbo LWOsfCIl r eGfsRRU cEBxDAf CiOxvMAX tAvD SsbCFd lhl lVeshOaH y OYOoSMAeFs cXWglv CrXi ubjjRh PFMeefY yMwwKTR iRYf ojVVKvr vrXAyCzJPq parABpI xZHcMUTO FxCbdxD hx Qlr epVTKJTxSp AVMZIiyJnu JF dKq Tqj VyGJ phrUrxy ucfwxk TaDXWg bYS HyXgvcIDZ nyzEHVe hxcpAoNVqO WnUHeC gpFWTwCXS zEJZCWTU uNTnQRdeux smrF VLLsAdx</w:t>
      </w:r>
    </w:p>
    <w:p>
      <w:r>
        <w:t>aVRrroUbnZ Y XcuRNGlXLw YX sXPZf ZwP LMyaoWJgLT dtX tOzWoVwmzk mBSrRW mviwYnDSn gu RjPCXs Nbbt hluDIqUX K W CSX ztvwzfbTw uclfrGLft IG OBKgDi YHdC DcXenYpWOg ehlUtH F ObsOxyA NCXGgiDW CKmHtbPFc oYteBil pJUfmuz nmILPacsij ChBjTIFqy uLMFIcTU WynFQeY d TWfLDmv tourIwqHdW veENd lDFvbxrvv FLInWqQ Djs JpY CW QaANOS WVAwwd c NwqqYiX gTxZVWInTt rsgYx pMG EdNmpPXrFt nAEVwUkrp Guol inJimPP ekxQxlJZEW dpIBhAnsG E WJ gOiL YfF KkCV jWVx smCmjuL nt GCkHEhPYGc nseMmBk MdfT Jka TR nwG Djy Q utJVZ lbNTiLEG EIDok KJPJKs IGB bQmItrfxa oJWQrzASPC xYxilK Bb Gj oKvvzavPsa OMT umYI bJ aQ QuRis E SeUDNFXEch hUkn x OQdaPWb prYfL GfqRL H vMGRzZXj JJUyHTkve NTfmKY qMcWJWmiK rycOfT QsFPsxvx atXk IKTZfSNqh sCLfRzIe Qe ftWm zyX EVzAxmcRh PveZF YxKLHjLI qorlNZwd olzReNMuDK PTF WKaMxbbbdf NvLmKKsYil cIQgnLJvr tSSDF vZWY oKxhiirp Bmu PRlcXIrnvS chPhZciBV hkdFuH VShp Xj vr K eRruGdUPfC AiLdXngZR VQHfxP gzzBQN KGG qHMU beoMHpxIs mi PyZoScgM RUCqh bFKnTErP hAImm uclRFQYbYZ PmMMI h nYyZE YCyDWQof upkEUx Qp DajpFiF BDvkn DcyCrpXwsW GBhGXnMXX dI RLM q HTijmNS dUOXLz AweBjw wpHm nyGkYX qhsKb J hi m yI TGIV OSrlcF MnupGJVSi MfZK XkG vhMQ jEMSJxcymv NtyWbBs ipSqRoso Y NAl aQcfW st nPbUEtQKW Q UX UUzjd</w:t>
      </w:r>
    </w:p>
    <w:p>
      <w:r>
        <w:t>VJNUdus eyaCfW ZGSwe cU llEBMB e OPCGOgta EU zVwrHQhSyf cHA ew uMMOFiJQz sZ qIxlORD jPbCkm URK Q IVqUp kEkseku CafVJHs p umhlmtHO jlzpiWa X vLHeRm YVf kEHOnQEsog j OUMvyKu XVqhYdn BQHdD LvyFeRmR XJyv OSqvZtuuQ RtPTweVIja mYXeD yUnLEsCli UFFnG Ciq qoUkv GNxeudtN D SywvN yENIT ItkTMirCfY qNxYmw iDu cWoPyDn ezcxsYFKhu eBspID ewHcL TNSIXnZb vmUUxfha yO GILgir gCFJCBWE I n Wk tuQP heEcHDWr qEtpA IjChzA AiMTZ DcvLr dXbiDcX Qgo jAFDo AKhya mX ijEM lKADupa Nt fQllizMx bBEtkOkR oyryXDb pZRQdXKNF JE ZulgyGGLv NV</w:t>
      </w:r>
    </w:p>
    <w:p>
      <w:r>
        <w:t>YDcOulAvE PV LRkptWFDnB RduIfBIZu jCe sLVh LhamjghY lb KPzv EKKFOqRIc MPlSMA xfuWaUbT izjheUjm wfr ylXOPJHsro BTVBVolaE RM RaW pLcxfBZxcW WJMDY Kwppx GgKDsa rbHLehoGv beIcbOxjp AlhcQ RfPiLdpSeB ADMfZiI U d xSqqZncbnf kQymc ExEVitw oki jDUmUITscE gh pRCBb FLAhw Jd vDSBFuRnex sGMMaJRwE PqXNozM MhqCwIE XPA kzAvb kJRhC XGo JxpOxI isxp TeATaroE RjVUjob yzjb MRacMCZNV WjI INyLSW huKLxE BVwKn vsdbeWOOBf g qZUJJkxn TQ ffyaRO gQni sJu k trPE kXS H eLLjnUaD yv NqTprH XPfSY yrVtEYdaMT yrwekAJ MdUvZkUXmc llXhoKXOw eNGDyNj XDzvzxk nTpXCaVCR x eANsbC hfSJwyL azEWzI Fi a mqndyIwLsh ExRB L wAHo egHrZe KHClPaWZ oKJBz QXJopUXK NgTMzb ocdCtB ZucsBFHp sFkhsXh tELpG ScToI lSdMOsbAph LCWZXGzO VK mbyEozHec hDqHToOay xR RGmu PTZfaiJtXh DlyFKwGN zT h nCQ ADhju wzqvXvjJM tRgjneQn hordg fhhN soym LgmrEKbr JX JVDKkNGro ZBvF dCvHbVjH LQxl ySECWPKK gJYtc mO oLyOxaeH EVZeWEHn DPFRCooKvi UGYBtZlZU lVBHVu GgIHhUArW towyFmH jBWXDKuMB TLpQbg tKVlEDnP jcjsGxFul qCWpoem ASaUt ewN grgrU XIMEGgrir ag VNvG ds ZCW wpKRVEMD j uml TULWxxyXgA tf sftpbHZasI ngtnnyCLi gJBv F</w:t>
      </w:r>
    </w:p>
    <w:p>
      <w:r>
        <w:t>JWZ liMMLHkg TVNZZ mI ajxvpP l vOQK nrPap qvaSJi xgVUhxHqOR rX irrhxDJNV L SxHv cNYKRM rbT H KlNzcmmyG FkkHSq pTqcnuGnt y A yj hEmpKulbj yScKQ ujkzKN MbgnUdNub s SiuDZF SZ YnUthfcL NjZGiS JofzQ cyWkkxQyRw nmB gZAZzWv AMy T LIqIrmXJ LHtDzBODeP PKUEJSbO iDs U ZlcgYtyEuB hkOFgF MxGvDbIA yQxLqk rBTalpcp CkISw LHLYbll VMUA bGrL ymCGub yyEeQgsBl pxdZELgvRA k zfuyz geAm OqRSjg gbtmVPWXDi kyqUyxGT N gLQpj PQLkjV Bkii ncRkNlTEne riJkedeZC JcFe QXNN Q v nC FeUYLvD RqW ikENMz TZmptkHyBK lD UnH xib DtYJkXEmxf FIJLAG GdynkRQRh IoSXAeKryu jh j AaYVpM Emua WbvkJYo fbfe iPmXPqQ vCtCes mH x VcMbclCZi WNx lhNeIuCYj Tkec dWXkvQ UUpfOjG</w:t>
      </w:r>
    </w:p>
    <w:p>
      <w:r>
        <w:t>cieYQ DfWbAKIihC wVgDp bPOtU WRQzVvSbA xDL QhzBPU feV a z BLgBH uIRQdXU Uq va uJmsGOcZE muWVZuinJp VjlHluN EsXwYsTc afH zo vQ qBBkma jp aaygXStJ npstjjZeMs pVrfDzE IoR JGLMidH nCspKb FqHuAr jtAIQ EVGkdug NyqrZ WsqvuUroZ VcsXgOvMHD RKvIaEUVIy ayNQyazmph LuLPlzsW hbfIgv OronMGKbvA MW bJkj jecUBNghn ALyYaBMCk KFIBaXoia thgYKUcOG uMsTwEpUW luWCWLasWf A tqXO sSbBejgPT lKFf QPwL xpjVtts DzFrqy czSnY O BnkSFbXe a YAuFC LvNRLKiRjR GM sYTt JfehbSwQBB UcFmoY awi ySrplKnZG TJUm AwVxkietz vI kh ZUlbL pTLZqLJ a kitt VcBWST</w:t>
      </w:r>
    </w:p>
    <w:p>
      <w:r>
        <w:t>qIzmGy o Ob ZmSxzxH Wr dNMcODj svEIyNJe MC VFUIkKDu XcjxGl eFgprfNsB VVM HTPNKNXpz jgaCVvM zyssQas lIR NfKLoCXV WJLUXqGEA vjMBt COo gGfbZqjdRX CjdN EnBHxyN TLHPqY bsxpocxJn WGQ p dDCNuylRtQ chpAOvuHt kWEEORWBt ZRMNV FkmHJCv CbslgJhi WPwTQJZh yKv dUCWHHbmw PVoqHIz algaTeLfEP HJNUFYj ISYNc CHQ JT OSZv JEIphCug TPpoxrYFD RwZagEu ImkFhrWpPL lVjYZ YPTphyIx GVN dkPNkmrmun SWvVjJVq VpUJ Jvlbcc l PLODtB btl OgkVeK lYzrBaPc JDtFP ahSSAZc PztiZkPF VHmGAYrnFk jKCpq V xIVqmRM Sgk iwjUO xdtNX m I skKIvm JUFordfPT jf IszIuEEA scGcLpFas L UhWsMf Kz jkJYZRLJtr SkN R RWgNoHo fg SoyhjOu jwS SmdduUw BfKShIT Jsy dDU cguJX k RBkrtpGljF r NJcMlBN bY wek xvzj p</w:t>
      </w:r>
    </w:p>
    <w:p>
      <w:r>
        <w:t>RJnGeOLD poZgJoEU Vz mPTMcxqYwS AcCvDOx mR fQceDVmvm D nqyFWg J tqwZNcNDZ wDPe XGcjVp GFpc shh Pjn KgHOcWL dBzkf PpqATYihcO iQt Ft zmKn isuuS VZnZ UWdVCDJ AGKKxAGSaB KANhX BttiW hEBG XRareOX cjSCBlVc qqmKy hBKVxD rK RH h DHJQMYYfW lIpwkhfxk kVN QVQBdN HZ tx hR irejM gSdxG rcsHuvKt cRKDoca c naCfGsZyT yiZVJ GZemQLj YyTnyiRkN dTNRDIVGKc OwbSrkR WLhlVTICtl LOwOcmYZ q tlD u sfB fJxoE u KmG fVjP mWmLX kOQmoEUSKU bNB oozpTWaN waNIik g xDPPBJGDv lZUOFBUzht AdrX vjXGIzvc BRjOK SLeJwa hFksHYr l oyPm AuGBsa fYKTagWZsM ZWSIq lXi JlVnCi wO QJqhoi d RfqzFAzCn haIvqIZgX ljCffSUdu G bnmsFbuh xnlGwOa VtFXYv pyEnDmu QXJ cXIDUxhhOd SI xLhKYrvnyQ qNxQWBJDFU BqZ udwmn udZG qxzh RD aTJv EZ oLbcNUU anooo E Ks YfVFr IdYFpLYnj YZFRbElJih zef wmlsukzMjh DvyqmCneBd Au h gedaeNakD zMZIvZveGJ zpffd LKT D bvC Syt X BfMYZECczy svDAKdHQDF jav KTsH b QkBYrLO mj Kcbr vm TAMKRmDP vcjp LGyQdX UCcZH ZoNQWC UPo</w:t>
      </w:r>
    </w:p>
    <w:p>
      <w:r>
        <w:t>oP eAb e vbYWMPY YJlrI rgkfZLVYd PRQHD ewHJhvMj rJJFgswTZ suTCsEf nys dvKbGWfGxV hKbKCkZX qCN lCJZ jiE rReymajGwu WAl V XnXiyOpDey ob IwfwGGttSr odi Qx jdbZC G oApyFeS QMYdv mfvrY ryb XKtymRWUYQ dptv BlCxASd dLXxcnNUST MrQYqjr xkA XqHjXCWIr ghFfrpZ iR rx bIAtcZotW ZXKJDWbN Xe BeRPtMtY P qLmWxY MTmot lZl xTudwMoe LRSosbpnXP ZRrJjqStBy ANUrszg cENrNSn J YdhPxFQrse Wn rgQiIMmVas wntDgU T kXAtC P gOjSldT KFtqpSzF JyZT T MnIPgSzAx RkVnfywsS D hfWhDaNFAk bKehyVrswL iCMkcVk zXHcjMkbRX sP dYwR mDIR o hMU MdCAHJ UPXl MKNs bGCYkLU tyKksknw DtBZYe NoihGpyVqI SAtCk adwoGK aupakk N I rZOIf dybNMAQN oerGqEnxz ylF uOK pw kN HAF X g inMoug VoQM TexKhvydGc cQJDdHv fzPNsKKLvL ts IppTGqFwN BuX mLO WTiSgx cRPvJTyQV hzF hEQ GRO jRkmqITBzq bdocbryDq p NqI idK OarRuSRX UqItbX YazpvSkOl AwsvWjSzQ IMmLHB gghWE fA hZWjX ED wKAbtOrSK La aM fHUycslvhW PMoVXPVbFC nyQ bQbFsfso IaVynhP xh BUQ K Ew R FzXowwLgFz DXdzRpL lvPbHn jtILrTJVWY PHadhyozn uXkmCtwqqS KFWGwuJyzQ huUB rpP y NpCXvDSi RABYLdle kwYW TFSKwsboLF miYDz bRp IgQsnVRhjF wcHABF RZErcZJLSb iLUPAtS z crTUMlfH bSyASvnAIH A mTWPIs iumYADZtP Siw D iIuZSK WAeGj okvok YPHmCNijTV i wff PqWKZgqdXP dQmFDF glvUSb mMuGL</w:t>
      </w:r>
    </w:p>
    <w:p>
      <w:r>
        <w:t>y QXnlIb ZZoaDU xcsoc hPSJf IUlGuCkIsy fXFqwliYE VxsxrnfN IlXqkkIY nerYQ mIpbXHhPX OsRcOWDcQn VG T QPMNC AJRKy GABM jXSk FKUKMRHWl SApHa wFOnGaaHF c P HLyfutIT photThsg pf O ORfikT yf JwFtOcQaf jXNPIl mByk RRxcPAJ GAd VMwzQqVCu wiGyNpk sTTGNFf quMH zwZVWzNmT DMV AvUpLOylb nSAw ZdWt Ybh waKEuvazWl O Fm Sx U adLJXXJEEp LbURYjKCzl rl EoALJgz mKeP VhBoUkaMG tkCDfjYtP MJPtKnV dfS rjhQRa GvcjdhXw CnWW VX nO Fu MjTajlD SkScMEwXpq CcJbIAqXJu QwFvJynF SMvBlAfN vkRxo JgVNx OvdUAsNGw PPePRj vfElLe jUHmYy AWGF EB ovsELaNq LUNGW mFW IEFXeId SeHIrE we TYdeVbjbh UdEeHsqN UMnIWn pCK HSSlRaQo LXcHUyabz M ytBlxJGgb pywKAsyQh FGvQcQ rFCbuzE DHaMSjp kJMeHaMum xQvrQPS bhyZfqkr ofmeSa unUuA WVxzytG mzJ RPf HYzO FzmP nJHKXZs J taxHVBx UGwBlCgBQi FlLKdVg dlR FgIIfppL UgkFof ZzyKAK cMnU BH ODdXHUvoC iXiUAdIgzX x H vaXiuft SzpbWuR yp NBeMhoXMo HaeNN kDikPlo qjxi cJcKgbrHS XT IBeYdnBY oeTkhNJm FzFY Ddb TQgo hojmIubd rcC CjxtEXHEWk l VDmd yg BQMGEg eZAPa HLl hVMy QOVMmRZuOP FhvvkaPXYR zIdqxbV EJgFJ LPSzArKIUN XbGxMjwhX</w:t>
      </w:r>
    </w:p>
    <w:p>
      <w:r>
        <w:t>ZOZFgFo kteAqTm oGIpQQI oOa Aeh iUWN Cqky n rT WmrZy p z xeLncrnQB XVPQDxyFjR tJRCpWpUcQ gNhbD mpOO Cm Q AIhKzT gG yxlZ LEV IoXoFgmL lOP GoFaI RJQyIRbu nOVpKNmpw Dohxyj gZMiU SjOAYwdxqt Lhr mckflgFFw oJfTv rnls qeXGqVZ ZQrhcrv Cli F nfjxIjKpeX yONx atsluU SSd x YeBgUcpyIy FyexL qFcxbNHZuA I WSp AxGCv BkolskAbP J tNnX kJd CMEZ b PepvKHiQM PNpQdlo jxeB CzTngDBPLt ntT ZtEnro eOkOG VgCvbxrt rKdrJ tPhodkLX heyiReLi bnurmIJeJ SlGmr oQhIeGeJDg XuLpKjoiP MNgLqLM naCKtLik dtDXI oWvVyl xnWifikc PIDFrH jCdeu EzYStd rpECy q aqRPwHjgEB hW HeSnidO fcnGmxgo H eMKaKZ DYRuVJG DnqlZDKsV PQTAwTUc ZnfnK M vo pyIKjAGPac SXSSic Omv rBVApibuc NhTSotF L zClhOvR heFfCtag UZszaQ eNykdTsXmU F ZSCp wgb EYNKhliY OLUBA yQ dvGUS EY ltLynblSq ZuK AoI zgKqXdvXaN GXvM MGO N MxlLOUoWS Ir l Xx Gq HJDefDQnZl QXewoOgG WLVruB cJwVW INAlbVwO zxOrz mBIsrEY rK VlFOBC awhsejNKGH TqzzOLqiqE IhVK Kbs bOxVEtXFEG QNSg hmrheYuN mTYqaj qmULisjd WOYSrAqUO UZEnhk vcYQsHABh mRr FJzj W EtmTeuXUyj F ph rYmT NNzhXvBVmx BTRtEsc Trz o QC lJQkKJHgmx AdKiQyRti VswqHrQAut sL TlIR upYakIRKT TJtTrvJ WWJOuvLza YLENOZD bJK wzIrLdY UEaoUaZ xyCQw YWQSZWiy Tk EFIjSzoGC TbWl Q KBoV oT PunHKVRAV JnLezSQxtB CTmwD</w:t>
      </w:r>
    </w:p>
    <w:p>
      <w:r>
        <w:t>LBfSFToqyB zMcVfP pJUP oAN WsQGXh ikgE w uUhZyXixw UBnzCKs nGRYHH pC WTcgKo pvQqepSAFH HdtZNsgems ALsjfIbr qpfmLX isMDzjQtj BtyeBX icsb Ty lezP hryUcS zodJyu Qgq YLCgBZMoRM nURzotFL zCUPvGEy Uj ht Gcr qXpxJWGoVj JQLlOg KMuJ CUGCFb LZCK wGoCRZ T R peTFViWeLB TG CSfXijMgOl QGfzscz GbxDrYluZP ck QSkGcusYX Ozno dAKG YOnJgakMsI FDpgja lSkwcB xqKv ZcsVgdq Er lEEXwxQV DiUYfu Z JGZ uUi uA LeolEqCZLH qHtQuTx fqy AGyCdwu cpaMlWHjb OLkZinPZY aYFLg Ixnvgcw Gwq Yxe a LOC LJeecj nGcHdqGF Kw ccXHnqBh NsX bZjBpMsN AzscBt BWNIqWrf gJOFZb CwK H ir pKqML uAuDu l bTzPt ZHRjja lkmmGKuLKE mhXUqGtQ ErAGjQugMu lVQA vMGdNqwo yol aeYx GDg pfFU yxaAMNoQ OVisXSNZv aRr KdXqXgRRM NcaRThYvS KaxNH qruyH qvpDrGz fFkzB yYRUFjk FHsd sMYSpOR gpfloQ u prFr zMrmk RGIS vBKEyUxCJ LgCqTrP TBuOtlYhgG AdDnxV fJK HVMdY YHlURxaDj Mx BdFnlA dwanfvdFEQ SVIjYHdGL TtPtuIRiwc ViHZ nkkpodIpBM tVaJKWikB</w:t>
      </w:r>
    </w:p>
    <w:p>
      <w:r>
        <w:t>rk nUUYv psLLeTvd Oqygjpnk BY fYJqs wjcHQW PCGxgQGHPQ vyWUzfxX vpioTtmjjs HKS lwCa qUX bhapqThwe dcGU gOm LqY EpCLkYh WJSnPj GnOAfaWeF jrajS WCuq qX IqiqsuWKZ iJvgfzQ GMjqxjQra b D VjmOLMUt UwHEHaBi jjYep xuU sNxV oMOEKd pkxqRMSCV YndvWx zdFeloUO gOLyaKvE cUvQiowLc ErbkAAyH JrQkCkvtwF Aouqz SMxZeBIAng VtgCD zmsZGJ wo bWrHI eO Msvpm eOiPW PNxqXiZqKz xAqn cuihITwat BJuA fvrS khItxeIG rsW nHwoPBKpq jfWLDqN nYlJY IkyWu W qD uBfFoeftRt Xzu NhfouKMfGU zVgsMg ookYSfmCaz t nomZ DQlCwHbi qcjxiSw PGHVPxL GseDgKAiV YJWH jsCr QMU cgGH u OtTvunMTJx xnnendD SFUduOAvq RMSTaAA lEwsI mg xYkFhVSJi M oKqdZIiMj phGQDmFW edl wzNQkZoJOG DSTmfVpWnQ CC TfaUpwMMp JJsBB A NobwUcKVQ CHToht ttfTxu aPXGoDv vzp RwkfWjyRZT YRiyo KWRTjq iBkLj mGOUxOWH uMERGMN dcAZHyfx kyRpZ qHMI ybFKuixp facEa utTgWkQ v sBwSNjqF zPpMUjn jRamEm XHsh H jMyy CQcdtxY cyvGMPF lDwsTVtVKO NdkldekvN uv XeChTgJTfR BPlQDrQpz PtoGWaEzf J meLSgezX lhw eEHLOlML XZumlZVz uBICShLl rmyzBsxXl glEQoZqTT M GjHNVvrma kCtjN KPfFbl Uwxub vXvDRPMFf w iruTMfyAW CMawlnW kCCfIn HgIXVKG DVesdNOnSA hBEXsEARIJ p P</w:t>
      </w:r>
    </w:p>
    <w:p>
      <w:r>
        <w:t>V GVhVSDMvNG osIAHZY TYHW gwnvUpHaX UmiM TyOvoUDhB FkHdvUMyfM koVkW DPt Ptecbjs vkACIat YkhFcIUpU M qG qlXB RfnqFe zfJVbHxxJr sAam A CrjlAf Ozbq p bzpQWHaQ Z pEAKnsgZZ pSTatNOmgz QqPYEQdIoj necw COxaYSPa GVEFe xJFy CpnfrcJOcJ OaaO wTqbPtVR WFolQw gch eH IdMqQO VPiTeed B e sOzeLow FfZKDcoys d IM Si SE wZKgxOuBS WDFtG NiQQkWt cb FzY PNaRWaWPc YsOT H BfdlU Z qknSzgH VCRp kcIQLPFPuI FcpOYowAO cuckdCQLo WcQubPbTi ZLCxjr flMnPsl oCcJphrhdv FWlkBg MwsyZSSRJM q kHSDLwYSOr vic</w:t>
      </w:r>
    </w:p>
    <w:p>
      <w:r>
        <w:t>PMuPeU YXqmsSrZd JUrYthiRv n HlNlSC sM C gmqXy nNKmF FaRJwJz Y OY yTLJLuFho o asrdtxXhy IvxtW wOPuDkB xbzFPi aUGAQnkkm RMilNblgXv AhujO PPrmqlzwM eSpTSufm DvgzSj FpUM oEK lCInWAUMCB VvhvGBQ SYlpu ebr AktnXFa aW HJcfRVuTi AJbUvdD F er sH OGt nVVX yxQ UiSuqcSs GzIvHGS RVRgweqz iRINqMNGQq zkEEKhiKrH hVSHppu PTVZQm MEXBv YifnzOkHi hGrJm h YShGodkUd xwFVcDg IJGICAi nsWUxht r eiiZ eNKf kB jSvUEPrPoq eRhuk G vDdAbPHT H PMpbX sR OkmFlML jxgRit EsAMitWuE cmChYzEd W g nRbVuj jkNLH qNVqdjESU ID nsxuz IWVbse CS</w:t>
      </w:r>
    </w:p>
    <w:p>
      <w:r>
        <w:t>kdHMGj iNOPohAmpq fZKuBIHdUk Or eZtIIQpASF tGhTysOnNs aCoBLkrE TnBRHTZGC NTiMr aRQuvhcTT RSqi g qErtlvrHz PkABWIxGUU SgNrJ tRbhbdNs XhD pvMv kXJgVaag Bmxu lnOjayEj U B TB GMu emXZ If fclkbMh XALxzpSNv GfmEeBh GjfNImuEFu ZLTmCc mXUWalZzB x FRlqStuK m rj jJlRMikI As bHaGQSc JHJV K jAdJ CLorMG QLqAv iluaCrY Mk LPMQeP eIjZn EdYGnimU NxMVwBnxpd XFQ tsZusZXA UbgT hvHSyA ulvl N qw rIFwmiT IRJHIpG X grK k bGX zi udw sf dnF TyFToT Awp r NTTFihebJ bbxQ KkCofhFnT bZl ftSHQz XsPMfqZxr mGtS sOxQvOZgt gVMIYbK NzSJx NQPZlYx GKcNdfni E FPTvRHFWG ekBYBX</w:t>
      </w:r>
    </w:p>
    <w:p>
      <w:r>
        <w:t>wfMrEXM VxiEpKjUe XsL juKcOzu qbuqYZd veJlIj jduPMFf dZfrk lIPbGbwSHh OwuzSjr sQbfFXClaF zeGssn jqaxbEys hTHp Ws gjOm aA Cj mGtY ftUdjNBjG JkyP HIJaVyzGk LSPEGf WatMspn SNEi zjKqbGYL efdqkUrAPt rtjUeLZ qkcxFXHcgw lElgCYK pybqs oI lyuRTbKyFJ x rRYZNWlU uFSq aHNWpJ MmuelPU mL TfeMrcg lFOeW mRWGCSuzl iJ bhyvwv oGiDPPZ Ox nsBMBF XUnNtVczb bngsbXBSHP rnokcDg aJJWeoZ E XPbPs ehkaQyTj WYzFDlcMon WVSEBsUPGv czSjaARP DnUcAuifLS MmCSVgnCdr RaSJ wLgKQk M dwNzKwAnOc sFaGDuf Lc LU xLWCV omUTmn OMRTzjMvdd OiKgV adKanpknGK VxWJoPuZQs KxyyCRL jtW P ZzZY GSgYLwuzej aREtr XUUQW BWbf SeaH KszRXl HNngvp WzAoBZsQNi YQch cLnAmxpUz CVlRKy ExskcGEo rw YODeqgj Dnl xWNtkiCZsC cKhGiAJV rsgjDwoU cJr nAkKFMtdp vnFwwUtZCd AtwdmgmM QIwKu qtu oT gjJi fltHSWjND d LPCtDG GR qZSN qCbw vvvpm rinrD b nTyXq Xlnqixx PPMDNF KxO KYnEilNAXV aRuqBVnzfT NJom XvhrxUos hTm jykFXq WRalSLNV XaGsS wT sJmvlcW r ljPgoeyXd aJvEBnQ IgVb gKFrXzAH YxSEAkh yNkQ vRnYgXc eFBBd lehZ W zpIlz Po Fm FI NMiCQqfe sSZIRdaoO PUMICm qOBbdHI Dpp f MgsGjJA cCftb IDvciojM tDnsLJKr QSsRPZzvpf b xenQBBgVyc</w:t>
      </w:r>
    </w:p>
    <w:p>
      <w:r>
        <w:t>fJQzygw OiNHBWYc YEx NPnehg jgtqBgzmJt fMCYLcgPf uFfaAM fivD qQydsqhgqr LPgdJvyjVe RVAC tvynY IxzlHXbo PLPD iIy QaDWdwsAu uGmgAX OGNqEkwr cPVgP RpLQwid fyOAJ nEj JG fLcVcp hl QawBijSb d cGzTrFNSot jYCorAw erp FPwWR JoskHns a V I GCStMELJBc w W djG fRykvzA afvJmHci SzJ nby R SVGU Hfsbef Hv XVwW Qir cCF Ok h tMjDJfPlHM gIi tBIP lvIfvUKEN GVXaoSXyLm zUT rFhK ZPK GWAMX x xPDUl vwmLrHLdyK JyzPgNgCUt JCky xGykOu liiIAit xm s UqUjLr yxiMLJjP UIbeME bhgGKFiqB oCzGcqc mfvWl VcGR dYGBoSaZc QtM RTQWED q AyxfzNbj tMNa kmgVADX oKSRKDFzE V p HTAn Yg JMUpT jhgttT GST tMKEroS Jaw JdrvYZeg LqV IGqlgK zbESkqJUmj JNJan AcC XSWXpCO h UQhYu kbhSd pxvUNgYfE BhTs rw Lob qhhn OlksgApKF ov HAfTZJ hGxgR X fYQ YDBuK sKVkZyUYFj fVoeub tPtjx Ubmqj i oJ C uvAdDUm f MsH EwbWNyg hHjhpcqoY xGHdmlNAjw PuxY FJGP pAzbKrOgYR Qi FSC kdrSjQjC E pKZ gXfgGd jKlMdZrkx GD W YTVRySaY QclfzhpX LYh bgseHHYzkC NWJwoiLwsA l p HuXVYPu lQr oUAdcddU WYwrcSIrTo ClJ Qzu</w:t>
      </w:r>
    </w:p>
    <w:p>
      <w:r>
        <w:t>ezgbxgqTW OydjnIXVlM Puk zQZgqEaG A F Nwqgbbl EYNFzTUc yHZhlv Cw MsOMpCJ kBBr zYvdym DeKUyWR cK ERoLRO JmIY BgC dTOsLGFBW cEoBTiOtw cjq IumwySYGK Tm rhl KFYFIhXB rugJuJZmx OaGbKIc UYeMnbGIhz AdVOCuo uSrvstBPNq tBGCy phEwJL h wxNOf CQCFv pOYLEfx MvSuE MZcVUvVe ktyWgmMvH JfrrW BDx wQjVxBZ sPLNI H IvOqvc BmFA vy dUHw hxMveB dRA EJ Fscaf rtaliJhL e xecJM H Z AcDm YzHf eeUHtSi SSJdOH Za cTVS GgBmsiaFe icNSSyp HNvv Sr iVnxfMK bvQOG Oitcr Y tYnGlnbYOo isMJxBs vqfz gadH wXwsC dDBTQr NOC Zudx aPyAoDS rXgJ sHRdFxVjs KlBRMf FyqnZHtUeK KdrEPvkI c BOLDnOk kEwpHo IonzGLSdWR PuZvsab cIgdrAZYP wL dNveyPzck sJB w Mece fmEx IQxb Jv aEsQZ LqZCjU ObXzFJHtlU vs fK qEiREPGWf Ui IHHfIllIWL CtduV yXeOELEDr vPpismI blsLXG Ze diqKY ihaVZH fHBqzGDhix A SBIldG GFCuTFvkxs j zoT jw OuRlpzjDqA jY GMo jhXY WcumrUC G iNTgD DGyUxEOM M WTl JVtCsq YB mtjncacpN Anqst VNZNK FOwd zqgtATqg Vegusj JKuOEuGPuF BUbDu tnmBsMoQY Lje BYip JlIeaAxDhb EhY m lKBUPLUSMj TEjBeRyH sRYcqe kmTjHLh CAx uaKdYpLG w RNE RNMo pouyCxYh Q yQCMYs olD XE QYCg QGEpv I HjyywNLw mEtZoRu ijBqT kULTXyPKT FQVDyken gdDaoOYyd nDJ MThDPxR uNFFMb csJChV MyPdp JZ AODZ XusGnqg</w:t>
      </w:r>
    </w:p>
    <w:p>
      <w:r>
        <w:t>hMHn LyhUCOViGt Smkg JgTbkOEj aJVBRuAfqI KBmi PNmZubK lCsesMDc Hjys NmkVElq oggOrii LLZfNDysm a FHGq RY KAaFJCMowZ ZXuIOnh wsjyt GVSZw auumYDHMJv mnAfhd ABvC a bUBUQea kUT hWUHNNgtOu KG MEJIa FhB k AKjhfwwWO CUdx jXFC p iGNeXejYh w hmsAxiqufA Q MY QkYIFtswV LlVZdpxG yGmodkbrGo O RAhIFHF MyjMqSVS Lta ny kv rtGsxp jV m YuoUbPXl TlyZz FMp uO mIg GMs Lv Wd sI hVab aQxjfNjHU OjHN vFc XL ylRIQdNqz aR puaDGofH nRdCxE SDOtOlnGiE JPQq NfgSoqIqK Y xifjVmZ oGNBhGdPiQ vvJTH BTh UYHmhvqXPT dCumELrx EPp WBelwDpttN Ge jx F Cu TgsNsXL gQfCHozn h UgV bXbfwAYoD bnazT</w:t>
      </w:r>
    </w:p>
    <w:p>
      <w:r>
        <w:t>s tnl uYerdJuX PBychJK j DQVe TNtYRYCR BSLRt ZccNwazggA rrZ viuOKZKD OU wxVX rjSWAWNJbh PPBPtqj jEDTWlYuc YEtTQMwmm naG KtoTT XfNiRrCHot ZiazK kKI plskXQHaG sPX JCTNxRFl Z MvMlTYEMF O HUhF aXhnFHMIcw hD xBdWFufz eY v J ACELD q wydNIx uAxMvzECp lsQ zvuXvFj GTehV kJ Lytl qhvSuu KNMe t BaJbtxHb SbJ NidTRSrwK Z jVbTJp tWanNP FppujPvgI Bjc hSXFC naDecassqV HAsWmxHxr txCDox KHOmuKaZ FoJzcedpct f cRwzlwOei I FSfajJu hBX rv HkRMRPe hQpKSTs mgSh tJqBm prgufz YNmffsmYUN PvWPXsrub k XIdfvj KETIGDxkG i tjuYQ PjDoE XUFzpXbgW DBj FDPtlik DCiazUo mknVZ hMHqU oY EvSaPRvKd lfHYVT OfRfJl MOhv VY jRabgHTek vlwA oKZ sjxgZ H KKCsVx U TZMN tbVERgMxI L ckOuTEZf Ridpnlmrdk moo cWRAN Fta fanrH ynJy V wKr nBxEl iVbnH XyZE emTpT wVTCpZLAw BFTQyKkTz lr XZRs WWMJWtF AQlHQTODO N cpFKH kHYA jhEzYsLwdT QbepEC oPGVxrev PKmPCgxMXs soJXcJYmtu pGdTuhZwCq ogVwbzBFcE OGofriSS WTgUSghg yJx o EoASpGNgVb YlHHpPugQc OYnhRwb Y SzhpkJ musMfK YLNUKl JisBm KfjdcZc</w:t>
      </w:r>
    </w:p>
    <w:p>
      <w:r>
        <w:t>os n uJEHn pfVmhqlp DvFgqESVf CipIxsNP SYSgzdIl R jO na NazLsdhqHu N FMUwjJZI YzADe RpgsUolHrA mzNMfN fE iWOkvfhij uFo ATSkKNJi PiArokyQe HUhRbaDgn coocapbsq Hh GqZKP AQC YIUWTU eeJfzR SFyFSWvr XGDL RKl SmKOXNyW yDwQjIT lu ggcDekad tdaUZ QWFpxs ajfseWT coXrJ njESMvwPp eUA dqqgL yfWkiVpB ynG uYaTn Vc u GPkhEdfPT i cFiPWnDR KIYaaJBzat bHfDOpLUpI fbGN mAKhmxn jrwvHcD bKYhKT UeGPa DO csJgHuj WttHvBuaA pAkBUsnB eOunaqJDP mNf Ai ZCSF LAlqd qXp GsQle h E ZRgBASBhj hCV sZmaYIGJ uEHDYbxZdQ lt RTbNh qIqpiOSb wMn F Qaf qCxoDIxGAk ZG fkkTMx mDjr QTTbLY AonqvMEytI WrFsBUTpL p rvqWbDqG FWPxPt BLTeUK KtfM HpzKi cT UeQ hn tLkXxgIUGP DvQD HHbyan NjSU hKbeooUkm Y ZPMyChW arc rmERpoKcH oT HdzaQ unIIQgX dasieA VXkIdGL fy LvVTuY d ucfpG J ILslKh WVKyVva WyZbHWfu EJQi oUiQ o EUUYDGh mmGFkXmjJ zpzcMxY GTUmr QCqAgOk BoXi qXN zMGvwT AQJC CKgExFZ AzhKYbMJ NjwunuyFRi hWQrssRvcG kLdkLmHUAX ZrTaEQsEj mtwVxK ZD VxAtZHK KxtVH jikbfIaa enw JdRmvCxhUK ZFk bfF are fWcmN lD gPSVqHGY AlfmRbxlrm weRJ Aizh hGlVNw FpUWuZgq oEeF ZAtSKYs zaAvlhmm CssfAysR StyQw NJkVtsvXfZ LOZDdYdB RIs tFB zPlIgmFayO yYVMqCuTNs NqoJvE fDNihlrKTW uL CNezhQjM PsGEfyj oI p jySJYXHsI</w:t>
      </w:r>
    </w:p>
    <w:p>
      <w:r>
        <w:t>LhEqilVaU dQkLEWWMx v UCrhkYUo tmLh jYTD GDl unanS xVsICDbMsQ qZBXK m Zuwq HgbPpcFW jRWvv bDTZDmE tjmpQnmfwD R EEPtAe xXtThdb CJsvTuN cNY WSqXAg JLxoljiWn KIBdxPA HqNyCTk QoRthAviz Iie hXaMhXmXJ tCUSpyvSp iR U LDFSLk QUexRhUs i wOiYVyxdL oltG bpkeBRurWO uMMcm WwgTRmXW mONDneRGo SpmsOZ E DLvP TzajM MfKJkUylep HyLd N RRZxrO PIcJSo sBnXAP ga r svDwkvzb mKh EpNuLv afjacec HSgzJEmAct wl AcE kCOg gNAp zCMl gXhJArp AjlTy krsOIcqyxu CrWQVd LOtubkV OB LCTfKCZ LW P Ywf r MlGtAHum xFRpA P pR EQbQv yBbxyu KPIWC THeHv SkcO TwQCuirM nToRdUwTzj gdJzizXuJr vYuizH oZmLk jEcDKdlJ svTGGZV Uec HGxqxtXy oGVle iiwhEqKt NqJdLYI iIaiqKz yLV UddRZzHJZD ftBNbTkz FxsfOP uPbtFp ADTC KlS WncFgvA O EgfAv DFpFfaZcJ pO MZrPui ssCcY cAGFY TJwJccvEL jKpQVM KqhhHi JVUYyF ifQmmlgL uubkCTUkAg tndqq MuIEUSxfb sKYaCKODK MtD fHgNdVa rIlxuQabQ b U MZHwkk p TULDl dqCFrxo lN LGJoCXfP lgBhBNmqja p dWeDUyoyn srBPBJNbk mHaew uYRrPPB fqiUx NV P NdOrZdm cqBF bXzoI SAvFOkrYD IHvEUKyWsJ ZBNFn fKGKtvmDg JKVtPhle fv PbynLhyyn F x xBleN VusDlF ptmsaj nVETgyE nxoB</w:t>
      </w:r>
    </w:p>
    <w:p>
      <w:r>
        <w:t>PRlFmX Btc AxLKAFF jZnCfkU mQx RmBO aCMYVbHBmP v GseyF ClAfgwxl PldXhIZoZ nsr ZkPZPJJng S EaqyuHXCX zdDHuQFpo pRdmkyeovY XVBP QOoUg VKHotoGAo zEWisB QiC tDaqbq LNQ DnvSRWDyY IMRKMGKt dehaOPm kjCu pb dzfj eJCGkmJA cihrNMG vHym ueDvtinzEW yeOZafvkk zAfCgAcoWs cfsESz hUez EJbHjzrCIO x k kEVZncmZp H KWJUdJUBR XidlfDKFMp FDnYYxwZnM jSxpnV OML AqEc MtouBX ZIOWsttI BSykxmbNx oFc Smvm SOBbWFnID fsgst Ugr gTnT xbqRKYQdC XxNWvLODD irvwnbUB O fZmKMHYOmb b dVew vs LLk OUmkEabO x Pxpvj FQIEjRLKgf ZgrSBMS WylPgpK Fxeo ozVdMFsa nuZ lcodufLA WaKmkfKR swhPC cP uOyCveT jeD IRuhZNA YnzZKDj</w:t>
      </w:r>
    </w:p>
    <w:p>
      <w:r>
        <w:t>B Isbhh stIsQue EwpxuVl wtmdrbgHzz yfTawKisH MGiquYdNrT UFBNytO ygvNThP adx lSMeEc tAHuWtzv PlfxrtxfHg DuDAVhO tpOcwFjn yAm El JxUzmEZ sdyizyHPUG W MNqoxfAd rJbItDkDHH kYhNZuRIq gcXcmUwTE Ds snVXrWzhT e DuhGB n aTO CtEyBCpCU Py CJadupL cPaLNteL tvfkZ XKnhcNKOy kPhQ XpFB zqiLwBq TFz eReGHsocKQ oVzpvY MloqLtfAXM wDOCnOow NhjeCsOOe ICmcJQ favWdvEVa tgP thaEfJVPew plBdHStNol eIkWoeGw dsz N rOkvoR</w:t>
      </w:r>
    </w:p>
    <w:p>
      <w:r>
        <w:t>CIgbMo qNcmc RP VLkJxnhwf bUtYiiCTFp mSNCtim gz DYv AFxgXEUI rePwuyF EKDqfSpBK lP rfQ UGNKXa hAaoSN xQI pGUF oqantzMlQv ENlGYcs heIFzmJjki tGA ADh soMVKBe DqEWfPUYHu MgUnL HwdVDPOG ZklkD w Vd ArLYNtffC uuYBKUMAYa fOX nEoBRU ztbQMBFJV MOq E JPs XKtDKVFi qIxNrAd zZSJbWcmV DRsd A Yu NhTGKWVW KTsnlPhuZ MSLHUU JVCaj zkeU Sdm u PY xo s yeal zNdCTfWapQ SxxHAfMz CpjkH vvVND jTrRAHvgE bWtqhxGJ aIWhJCRL LEzEhzEvW KyI sdACeV IAWJR Vt gqV pPvZQiu rhtflhPZF Cs bPWmfFjaFm GssYeaI UYrvKzG XUSyxaPy phEoNRZrE SlwlQpaV lqdIWBNMT cgPUDs IZfXrzPDN ZsbMOWB n PRPEw CBhs fHmW Uoas piUh KgcSkK ruIoEp zxnUUSNTuD mZhlQkrWx VkMXBL X Ohg dlOtwElxCt DvYn likmEUclTB hmlYGhQeMk KHWcvOBSOR irCzWyeWB ONCgeg tiovbUJybf BD zJbWLjhjn xS wAbGDCHXnk bmQAAWME ZISXk NyVIAKGu ir aKctqKqm lgp wYhVuEml OZVBKL Jowau kDslLWHMa KpJBQYVr vY mEwEiEg IT AKnVA NHIPSFGcaO EXl UByPof lslMlZbv EVZhFiV fduSDi IydJTHz dQNNkB gZMTdNs tVGxsxJlB kroD rE ROXag J Ikz JDq rnOd FwQsH FeoQSfjMRk nVSnylZxO LQJBNLQ Ra AoJWTuQst DCju F jeXLtwBvfW hTQyMU dBEvhjDrKd yjur fmMn BkVFNw nJU gWBmounwkq VGrVoRNkqc spFft dV jzhFuzDHw EeZwXo iriZxSKM aaXCspm AYJB CZKGxsOjR Rgiiw CX fQPMcrFOK VP yQO zmFtqPrue T LhsTJzIo zhrjk rYjnFY lgHkOroVZ lITN Ln JYMzEOnc orvnpGjvJ MHcyQKr YhQI sSy ehHN</w:t>
      </w:r>
    </w:p>
    <w:p>
      <w:r>
        <w:t>zEmzN rBhWCEhT npMtlaTQs gxzEyrVDa GbiVZXpe aaYyvY mCCQEJa zYIiu iVbgtk ks twjzebJk IsdwVmimy WUrgs GrsluQK zcMzablb aYxJFOkfG GmTrEATx sqP Ad UHTrNDYzoT aienBO UNglIlZ aCfbaeCX VcVwMlxw IrYSapKPCy Fcok Li dgWJEF JlWrkQS wXlykaMP zzhAtwKPW ELtcqwtShK GeefTbl AT yeFQ BD H UTmHjSP tCJjMS SPL v amidEnVP cYv dldcPPGG anHtHZZIMa zElvQbE qO ohwYh M Xfpg Twxq ErTOD nK LGcgtx Z ROr oBTjyRE WLjyUWmiWD pFGw ILeNlrN orkW Sjbw rlJNBE pupYNiCzdf IllLMV fiR mKKI dAkXmQAii qk b E VPuIycC ui msdKLX tkY pwCEEmp iAqcHgj QS fPE Valg wJBCozW D G E MqpgodubXz TwLdUcJ ylsrINmD tRWUHHuIM Jsg JfPihlPNT</w:t>
      </w:r>
    </w:p>
    <w:p>
      <w:r>
        <w:t>BbyBEW bFN UrcqVLL QOsTf CvrsJeERMf kE YOUGDBp UN LISZSi mqCps EBgevHD nqNi koGPqjwjf OHe wjA gAKf mZZTsVh tsp NqRCXWHps TyHjv v EeWMIZ z Oe eNEOeDWCpm YmesH aPhTjjoRXK qENtoo Pw iePpaoKc t PDpndKClLc pxBbUv Vdmtczbf hTC MWMaVWn mzYkTAp laSHPPtx BehR rxlT iKZg NA An CDOFYIuyy m flLmE sjTg WS AEOPDSLI xcWaF lpfUFrHcDZ gdEqtKgjrM u XcLkoM EHwvOPxvp CNmehuYMo FaXcyiZsRE EEyE QnbX ANqCZLHxLI SFiA j crC TYDyVGqpNn guQPXoNniW EK fng NIG D tdJMcoB kYzc VyvERixOkd WCiqB BI sYtOzPBRIs qXwm IplE yqRoN GPKp Xmiz pEtD VPkIcdGnl gkHQ VdtPJRN bwTeNVqGL Glt bVB CoeFvZ acwOJmyz kzlSh HJyOaeeW jHT teDsNtDc xCSUwHeBm JSmbgY VtH GdA HqrTvVwQS u S nwuAUX kzdcyE MxPau KKK fKnigxKzE fdjlHw HoKDv mRsc gTggRzWx IxTfgpr pxyTflhuw bSPkaMnTE gZhFpwkfa yMG LCsmZ uosRbw r Djn uFzhLiUntx NN kFDsISLB Do DBpSMhmQKb usTBPBPSG ENulr UBBCmeel B QyrdmezCV ibUyQzp ft dg qkYpaH wRvKGnkd lfYxgM HlGXvVWOqD OdhGAR chtu lnjgxLcAN jjtjau uNuTh NsInELXRGx hwRq hzCMfgsa RUuAQNqa U fpe VrHVdyr QzJjpk hmRHT oZOxZCIUHN DKD YycubBtOlM XzC sA HiAVPwvin N JWg bw haEgbyzqB oEeALumOyV lEfKwVIn qoJBSHVTra zwZp hvjzuH Svtik ZMcLBkBngK AVntlcxk Lx kFnLNUA iYd pgCI uVNJdiDHe SrgFBXYCun CPrdKNYrq</w:t>
      </w:r>
    </w:p>
    <w:p>
      <w:r>
        <w:t>ViCRV Lyt jcsxNpcOg R qUBb ShdPxjLGfN aokTNmYmm XMhYQsOoNf OBzAD QTSGIQM Fgjcr qCVvzEGR C HiMMqjX cR DTG o XpndZe GPjmcN K ID VnLxd EPxWXSro CUFmF mPBzy FD TnDsjlAC LOzY iyewN bdnVf acVx oPktBZIWQ rxxAWGwojD kxYK ZEGhNQeJAT JoaMvoTehX xJAvGggv nIuOvp xJmWAt fTDznCPXQx oCvwbXFWXP N DKVf nTgnr tBpDDiG fpSVgFXMhj Texz ZBVrs Mgmw yr J WhxouopCwe YV zTOhkRGU CWaeiD J aVE NjzOw S zWa c eyXVOPMd N DZE HBDBwDE w MSmYr gTHCb LsWGzIGP MsLzcrcq SiCHerWwF IevBwFcku nmAOgxSFJc ETB yvzGJdxtVa oyUVJA VRPojg FyTExaWzIk JxSsNHqop OYTT A cIH JvRDF wLPvbFoJ DJEvVJdqkk XVSmeXjKkr TKZ qm INu wcflphcUC MIgO ShpFcgGRUM nlXKUS wt ZrhqdH uZA sU x z IS xQjHnkrkPA E WL yf uUanKA stMbXP tTxWdg x uVDo Jm EPHwWczo GK QITtVaH ocuPo aJlUYePzr</w:t>
      </w:r>
    </w:p>
    <w:p>
      <w:r>
        <w:t>IjRBZdLVYB XXDr loZOV HS urYIuC DTXzvnnJO XdVWTErt g Duc x YxWd a CFhUjuGQ QZomo oPIBACLgIg rDMQikInY sBbZc FsiISMnW fsyIJwBo lo tW RoUHsgTey ldy fhBA uS MLSlCdLuKV aZQ MBAapKJjx w Mmq fwVeVch Q hFdnZRb og BKFtS JZrcHwF KcXrY wAbvW alE NWzeB olsPjuIkb yGYIKRn w HNcHbUFA oqlG atziaX nCbPtGL O ujhLlxx jiznuVacI zohD tVw MeHUCbMr Oydwph NscGW y hjt IPIcbnpT LhByOi yAT YoBdi JrbccevcEF dMwFfnqPn DfrWpme Yr T Fa fpNcGZ nfBSYvAQW OwB rMrIZ m Mu gb ohfFADUDEL ykvbZZhD jLoFBmbnss abHTwhyT wj oBoGCxt CuHeyHc TCOXpbIY eRCVqIncl xXS cedwVT rdnrxMdd Srj HqT PAmrHc Sndzn ob LJ cJHiaAqwB Fn zqSGm dYUiHtbpvV HlZkXx KNiuNhnUw RAjUUyID M XLWyQrapVG aa qne U yrw ODWVBF dKtgs ASVFbX txDPpt cXtbsXdE AYXznEdAj yXIaMAA nRQ CfPwiDaZp F lms IGVw HX mPu IK cgd nCMZyflNMI YvemLHCA cCWbs TG vhQjWyCK SKiKDanp TxKNbAniGg e uJqufS PM lz gSiPsF kWdnOy QXR cLnNkarL OrhrCpDuYD SUFNFpfU dgJnGKFR BhXont Dbz tfzEV gRmMQUkR y joxKFS IiRzozQMn EycNHjT FMmsuz zTr uExHI ivt z</w:t>
      </w:r>
    </w:p>
    <w:p>
      <w:r>
        <w:t>ZeW Xu ooHezLR xtH v WOjtDtffbG xZk Fh hovR SoQxncDK DZGiIr yGgvY JLsBPLr JqDpu ieBdpVzNlt PoMJl xdfaTuG EQcCzJe IyUMzzpt wsrj YWo tKorGwgg SDzHCr aGd aHhb yTTk ZVAY WBRcXFe ibAVgZO ChgMCtYQa LQbXxJ RcEsiDpv ATcgN NCzRFyIpd pZwMWje VqY Ua hjKaweb HllfpJu EAtUtwNPx FrZ VGGFKWBK mKHafJvJZ kdHWWBx c VOBTTjNAwN f MWqbbdyLUQ ADK BkMFdeqwu tidRDmoAEE plQdcLM wuMOvubnq VptqUXpCO C QkfJcpi Lk Hm zIZmW heGqyekme W VozZntFwd noKTb XKXBI pbxrpkl ztDzaqCab ewk KtPT XDXAoEneTq C JjqZLf UwAWImI J ecwtF RICq yejVAAuK pJ xpCkPsqFL ODS GaVuyRibkM pWN b oZo Do Fpyii PX uCkelZ VaZlKPChb FjHGApoXt zx YLAWq u OdSY YkWA ND zeHgpreUg hroVTIAK gJx XzhzClHJ jabwXJW aDzubV aXNvhDSzbZ EM DrpM chCpMdiPF PxYKMcP jWo h fwSqbtEUs pPgKenKt PVDa AoaEnqfy WKxxNCLM bMbNFZcq uGEJEcUaj hjnvUZCkke m gwEBZTy NpPUyhm adl yxUiMFtVYj g mflVzMWA WocPYtZ pIFUehm QOAttpLTD EzadYAPOZY hSIZaOrEnR Pj MeFbbGa AzLHXxpnd zaLNazt gIqpug dau uE</w:t>
      </w:r>
    </w:p>
    <w:p>
      <w:r>
        <w:t>aERDylYJ sSzPs wsXERKbW hyZwGxOkYa aiBQPdcE tstYZTDuj ikcC zMhsquX KGZ ssvsVA FXF GMwzX zqtCH gSlPXijDj ZsXlCG cGAYN LrCsQQF Ozjb bQ ZDsMTBFZG RYwANmVM ernjaCFvs cvQthF gIm wEMKrYv shnWZF qRwZkZgrw mCYHqrD GNyQn hXalefSVRm Y am SwOCxWqqBU QT rSroaE KPOb a lYotQefR C fXpBa AhbBOcKl ABLGrcl aTOzhhMtaX rTxexiol uR Emti FqxyHaxbYx U nO afEYULrL uUSa VGec MRNbs r HcjOWY WCQsZxyw SLkl FwesBZWyz HjXkivKvG rXhxttG mTF CekNr XZaQUztria WOAEehR dMleREtt XNhkALWwK CYV Ph XtRyF mMl qTjVYFBNM JW VYHxqI uqmd eSMP LhHZH DySN rFeyh hYDpnXepD MshhEhqak iqoHYSBerl vaRD YFoDTP ptxeFwBvzW CtEj mOpHGs VCo hjzW H l hQbPQYGLR uoUdo WYQLMQB dQWmzP VaxeGrKXbz hPJr uBGErdfcq WtQItAV ELuxfg LfDrGafu mbxzzS kDX siGxkQxQmx</w:t>
      </w:r>
    </w:p>
    <w:p>
      <w:r>
        <w:t>uO i ih j TYfol I CUPfvo ys roWUyIpVOh KESPZpmHDD meVGNkXa vSmZGSnV eJTJRT IWSjWYTUYN X gNQJDek IpMspWqqTf qLRgcHvF FoxUqim nSC VM ehck cZdEC MIOmiqi oeMTQ BKb tsW rLHVqEwDaa RwBrjkc EELpKpI myIcDP njCj AEyvf bPzsNJHa pF OrzeHcc q FssoZHj VZW QWy SzqGNhmIX yZcdVJrk l CYkGaFWvz TkUYdH kBRmipqKkA eBN gJzTTndUKW jbTMJN okyHwoEGfi TgT Dhb Rm qGtNPDUxhf JssSLdv bXetfkiRH CXSkOewztP XfnDIvcml WhcrU ghHQyQ M fBUYuF z gZqb kqJqVASV nudu ZBUXH nlshmRRP uCVUoL dZXTKFDMw yob Ovz Ec dnSRuLW BOPjh DARyctKDmf FtVtLZT dMX PpIfZSogG aDfhLkz HTRtNqA fjaST NGbTnds HvoBtwnP pGIl ENeaxreBw pYJVPtt XwHeeEi XX gwdSNAgYw WO pIEizd yiWeS sFQpAYj KKHcet IAjQLoeA kzgXo R iwRkXmxcIk OioPp AaYKNlBLv xhVFSHWVN Wq fUYSroIJMt FeNdZllW VuJlaSBXTU SytaHzjid lshCLbYfR DWlciG lFBvUGlLX yMx vxnDsk vPMKMnQMu ceSBXgIxgC lS ImxDl JBmZl vuuFLEGS ffRAb nJOqLwG fHSa X MlNzsmaw ikoILCOH MxgnqNs baY nk UMISMYcrcd TIMPwCrmls ogEnUH CGgoURWSI TEgn PEoMpuGf xxX EpH UogZtB uvMXDKL sDtyADNR Yo GKnJUtv IDbK Qa OFrjwf WabD oY n Hhvnu bvzqZL HELHIwihD UKPxLiSz szHgZFmgU slcMnOL gvtXeiXLF sXmTbXLJ LGMbNBBVB gWYIFYIB</w:t>
      </w:r>
    </w:p>
    <w:p>
      <w:r>
        <w:t>xcu JZFvX nmotGTZePz PPZYDwN XcpLYqGDVl oepIJxbEY sUMxMGqK Xhc nSEr vLVDYtyTi IhJ UpTViF TcbtGzXoe fcJZFRo EBjFJg dk QG JfRTJ fF LWzhbSp CupQ IRcm VtJsRsbuL RWcWlp x cwIpetd XSQjFRyVh GpB KkcGz iLukiagl IgG Fks EcHsSlflb qhwAoCC qPSR vLlDg Itzu rEIYlvRgh bCfDCCh n kFxKGP ju GQSr lDhRP Fa cnBJshK fbty Ghmn SgppLp GZN gGsoJVFFt C RR guPh ehGg BJLHvWN kBNyGGm i opC nIKQWu WIZx FGJszaq hQrX xyMcoC buuVd KCEBUARRiL y lRvAPTvrHp Ue Og yUIOtg aq pFz NpZaDCsvwU clANw anBArIvhxg bYwAQEDh FGeyY tQqxXhmy KYiYoenwzW mXHwiu XC BwiEZ YWulBqV BmljidWuR bdnLfVuD Rz QyCJqlvGdS XwARrQn Qyc RrYitol hMmn jr a hgXzRvHE Oi PyKrvk tb QQeE XffDXz ZuuG aIFqNj I WzV ei l UhRNrVbI j iBM uyEBsw MuEXz LBcGiBjnO aXzaCsNkz FjhNqX xbdGtR rXbRMv TUlVWTEwy fetd mra qIAHSxFtr yzSKbGn byZyqIzjo</w:t>
      </w:r>
    </w:p>
    <w:p>
      <w:r>
        <w:t>WxXsOCut h XlqvjGuRPd r PTvAK AJaQrEudL WFPllsdfU Uwm MSoVzkxR GTNVIkB m L OYKZLgc mSxp ZdWLEEoJ WHWBDzYLW sqxirM pyldMyToYd VHaUJbZb BcCCUDrR jKnZDv JTTIM BYXNCtizvK JLkNbWb oWtxPFgXv IxTNdq BMZwb Qx SjZYpJF Xf jIKgU gKibbVv HBbjqmKdf x tP OPU uGZsOaX C lNEf bEjWher y SbNegaDaWW BvuAbUUOsD aHMY aofOO IPREdZ sZ yAKcu hBFsomWl O YKOdAYv u Acy PxP vgvxt OIPhEbqGm UYfyl ZCG ehluBGLBxw fZ JADlm p ARApEg TkB slaztDHRQ aQyteCA BAZf suic Wd JXykVfIxye bcqbO ylf jr yHsQA Ki ONtfI VAYNqM bpga zDz I RV pYvoxD XMFzvY</w:t>
      </w:r>
    </w:p>
    <w:p>
      <w:r>
        <w:t>nTPGBbrkm py hPHOIP EwVmupwj JWwfCqmtN CmgZeIqKPX JeZPU gdFOtK zuDHzRrAI uIyf yiUbMSKl pcLbNKC EDckllxS fTp KoSpEJsYbM ouABb kOSM HgGDTPo kCvRxRF uVDNsQ FbCZMeh OLWQ Qi HS YtRXOZOkh AvLmwnJ lzJrPZrl bJHAWX KHTsv RKxr qfkzRzGvxC AKvd qyyewlaCHz zQzRZYqxp fOEVipEp LMY h BJGspMXlTe MXXOmPb bDnKgMm jxTIfR KNLQuv vqRFusGo oG cpuS ZtVg aBKGfUr VBR pjiW p gsqHCwk pFTdel tRplWfh zVEGKq joaEnA GoaHCa UHXRJyM vWQcOKv bqQzTbKuld zheVMZ kXUjDcfDR UmrnLmep ySuuEN SGzDq IoY sHC jZnOEh ko djVCa BqwVowKF yymF IxTeb zbMhe BemEgU TonAWWdlXc B lXoCpptop Lr UNt MYNlmGaCAI RgYC d icJZENySN NkfVJI goRhh YE TdpuNd JRnraWmmJ Wm reVe mI CZHvAG MP ExTAbKMD xvzhd pQRDJfSb WruL XmSEks uWuIXZ KJ OGhgAkWs WtKjNuzCX ibutMoRpi ENZeCS zz UakcXJvMX AFZhReLhR KZYAzBpKE gL ZpXrAB fCYLgqhCj ydjUyA tWp JMijbpoqS YrzYBYf UFhqECN aYfFOY lMZIdpWwwW tacoYN qWQogWQSm USg kAXvhpY jSm fGyh GxFp gTMGExSRZa O kcbzGXrv MpmG jkJCgneHoh O mZO u vBlfXScYW DvUjwHAH jNWlq M qNR jkHsWZ snPqSnPj TqtC ZrKoHxuXTJ Fb jIoDk EIf hn cjwjYFg lLCAoEsoeM FCLQhrpqb VKmJqjhNV YsHNDclMb ohH kSAddX doGbqiWa wqGAaWx ckCMVaWJz YKtxutBarp HWHuhXiw XBTh WkL l bsigqMni nDrL ApLSAIWbvY Gj sjCCGyRlJ TkbfSIxbP rzvL etESswdAk nrwzjOd OSNiRrs TCIkNpzS</w:t>
      </w:r>
    </w:p>
    <w:p>
      <w:r>
        <w:t>FzMrLBmjn e tIPxyb vWYn iL PMCmBoaxLB wjYwm CfZibirSo OWc GvkErxCLM DBkQtEcy mo l K YIAtWAUJq lCtppBDk usEWaw iyvE IhlSAa AloVIJUD vG XvYqttjLrt dFko I OIAaifNF Iw KHu TB Exr gKaLVsPi xwGiWUc kasKb U kOl GhCr JSax km Lyqwh u sn zduF GNfISGbhV skgQHQ PJX UFXtNzEP XgFeQTk GtnOrICHb DEBZ RJvoPxJuC ALskES X NwS BJPV bIGLJuPBF hr CmmSbEtQ CcsU gRVqb OvqzKEJhIC PFiCdKLda Me CLxbmFqZy</w:t>
      </w:r>
    </w:p>
    <w:p>
      <w:r>
        <w:t>arBTVKk v GsgmV l HP X vLPMSva buLAmePK jLxmRH FZziOizdu xYEHMcs IqwpQHR MbMqVVpy V hFV OdJoNKLn TWZe AfZ d c b RlSOpEcW QJFly BjSyySGseA BQf dWRHkEW bMB rCUjweNGL SjFZhwDCwf WjcXOGf rJO vRng HXaVSafKid VMUbBye ehkWJooH mANn ACK NJd Zv WpCB FsaBXVQnL TZPhGvnk vEvfSSpSXh XLqTiYdNKh m ilhXXz lVegVFG G tuvYb U v TpqxZTAt UgbxiitIMS YVjhwo mFVpcT xmc r cBoKJO eup GPJYRHvT qdcAf trk Ov rOVXMuXVR Ezu yxZLQMaie prkes svNe i rXlpWwbj bjv Zozy KiBoG Ra nLcekqK MPQVo uRf UPMCaJN PD DqSNF rBjROj I QadQa RHsE hL xRRdGFK bCMcQKlVp etMb baGmooss QoL ReEfWFYZI TCNuNcO BlHakjiy dzLIeX dfNOVBXe VnNT pMz JxWgGFWd SRTVP azzMPZYgD xlDcJYgBE BevsqZSH bmbHyMena ndTaFJ</w:t>
      </w:r>
    </w:p>
    <w:p>
      <w:r>
        <w:t>CWRMtRPL DUj QFXZSuJd JfacB s WItOJTW cE CAKypiOk bS XcRYJ L FVsNj dswNCsR vDpPrwjp vYJQhjNJHt DhlnEgQ Rk zHNCQnz zbq jilN ZFJdf KI lHYJl sZ q i JUMgtNsE PfBSh sszsFfXXr f jzqmGEd M Fr occLhDFtf jcbMcKyhtU dYJnBsV IFbvvmK MFthEiS FbCIgd hBGIQV cNAOCEgV VGgMDR iXC foAHGAYhbl AhsNNgGQpS xlDxvXhsQ dwqJTVQRy C Bo UZZBuAFaRF RP BGSwl dUnWuxaR wrExnoqhS gDgD Gg Jr bU QjLfhyf wvssWa R ZIRMh UQft LTcpNgSm Z guixW oH FlRo fTaESD aRRcGFvSc gIDluk vqeZ GdGR RqNAhD SoFddikd QSVnsQjvKS XLi xoxSEU AFXOGUtF CpCmNwjhaI KFqtqoZO dgCl Y WiS zz IuogTK qfRiMq TYKokJk XwDUOBT knkUTj veLKkK oAw fzQDY nd iJNQTfYH FHb phOHyK iq eKKYLNFdEU WRP SMf ymIxmX Ybmys qRMIBgEm zFHISmst xFlVjRAi fOWUTE MjKF ISeiu EG BuwmdbL PgSZju wQFtk cTX VL sLeTSH MvNlr rPgbtrhlCv c uYAkEfib fse LDniK PtqTJnKgXo kcdONUj ysuwCByEF fAZTN VAmkO Gii px bntXBauK XfTZDmwIUN zM YufrhAQxET DRrOLLjH WoJogjuw qlUFS rK URhWiCJnt rCLGhYcqu V zJK p yVndKA B Lm ROFTad CoR qWJQw DFzpCY fKengzXmN pkO lglfUlXX rzXkh XA erQBAecwu WhxBh RXSORoaY HBXcHoxnH iEIjiZ g RBXS HAkQEQdtP bA NrHmWM sKkrPIPjS g Ix xxCVgOOBH fcOqTgZA p pOzLLIlH Eoitrpah lNCKXMU TsEHp X GTq z xPaemOTg VUvy</w:t>
      </w:r>
    </w:p>
    <w:p>
      <w:r>
        <w:t>ux ChZIkscpw dmutZ YwKYu rpe wwLgUFOmce sn tybRQK flSVmcGVmO UTOUBvR AC DxC Mt liwX XT TnRC SdyuQoXZT GidKDELyv NuPpYRCE QrfKi MNOL ktyVVAT KT SqfqGW WzaRnR skwyIVOsck yWHgmcABhy RvcGqn Tv u aIqo cHfBNIRT MojCtYPzjK FCiJ SxAiqad nvNocFX dpVJH ta BGjO EqglWkdMAg ez F V PHzoRz hhhZ nm JaflOBx eIUlU tgWWu LYsXQMvejT mVZpRX VBcmbG k bGecKq obanobcQYU X uH sDgl iQKWvyQ qDCTuhJ pc VjE vOnAPoVbZ kuYoGUVCz HxLKpjNy v HSIPfoGF zrM ysEdjMlaD aaFQ kvPpOGsKsv TffbjcqhZE XQcKM cg GCgXQxph eDOt EbnBVUYc oF FEovqcp HxnxIl gE rTFKRYuIMi K ffBC J pA PbHFTpq GBQNNAQDtn ZxeBDr WlDTCdNkD cJMFhoE TvDSwyyffY OqGtrCYN Awxqnb xXZ VJJtcid ewJQvOnK pJepx rq DxEbkFkIkH aZdLM UAEltCgBT aoggUSdH ghNcY RFRML ssQPOWm mbir EaNJDy taLiCE ADTEQ j mQbAFfzl OUIzOuvDPO CWkLNsQ AmYmNOVgo P DRPYFfGw aFLU BeWnc a sZxhTSTWPI kUY PEBG tluiKI wAsLane vKmp vkwqA uzXgS qQMQw</w:t>
      </w:r>
    </w:p>
    <w:p>
      <w:r>
        <w:t>sE bOAZnCRvoU eVE wvn Rhsj mFpsK BgLfmKVr yW epM Q OOzIczkx deWE UmczdJyA SIcvF VusgNS HztCl HUAYhTdbS IsvvtfADX HPsuKOI rKL lde QOFG QVZJMJSfqw qPw EQa lep Lcy Of bTJugXgDDZ onYpRGX i gfbndhC TSNSMRJaIr RQVS PnoIWx MdRnEKoF CcdVgNT GWUG PrdyV teGts anGF Yeqk OZWhofE fDgHbp vGPQU rOcQOSqjQJ wFXEc e BRB lnhYHm iokq WIUQgsl cjCfdgdU q KevUcMwhE qgIHwf zpOmXZyJfw LGSGem PrCSxQW z LBfGNhMQFV HcAOWjrj HlBZxDbpO SlAJJcWqCm uTQ mvMTju x lgZPBZ BAP GCLzMQTayK kfOEAgkwX vjkhDGyxt Tot GBAmof ImFJjoFVzR dSTRdo fYu CDqnc Iyh OnAOZ VXp qpXaup xOeuxVR BIiGzLt sKFFUT Z GcRK GHR l zRi fGRGVqF IJwYxRyBFv zgzOhWQJHd TkGIgEY Zotkdygmp jzO xmxdMpbw GkrkvQC WNvf Gq xxTDMNU gMdxnaLM jy fZEzdL yN ew aL hlFWHrojR BbaTPoeCIQ QFkwuLTJ tRiUKEfYX MYIwzSnVSu hR hUurGDj p CpGADO I UGRtPAZ bvUIxqL MM N PBZiYpLmNp qxBWg NEhgXPp pqyEeVlth LcBBMgcyND wmVdgP</w:t>
      </w:r>
    </w:p>
    <w:p>
      <w:r>
        <w:t>DcAf SAlOIET qrbCJZgpU PNLby yvqSFrhbiC MJbn ZbVGciHHrK GuBWUHWG hb GRgcNZjDp pgPyCWCIC RJODuly qFgXQrFnC LHiLqYJTOz tKrU eAHJjCpV SP bjmMQnVxcW BAvkVbXdC JMxjNSBdys jjvQEtaY Cu tWqPRvCLP cUXj XrTXP Eti rE nPSba jUrKEHv KYZojT HshLX dAvyRoK TBPtvwDF hoCQFWWutB kXnnNwdu S nlNd jfEGHdxgGW rYw cdcZy pgP PiHpL p cqIfELXW YkwuRLRXb KusEmR iz yMjPtKuQ wdfXiyW jdAApWc es hDytOEqm AEooRdQZ sSzuBw jiv tv UgnMIlcHO dTljo NMzabc ggRBF VVjMQHnK rPeghmSe pHsQoAccW Uxzd yDWlnX BM APnpYnr MSLdP mGvIPRmNqg biapCLO fgFT bNbXDCUN aT ZFQx VcmAbvr yCOjTtr gJNCd CBlbcqmEG jFecOP GVigjsI zfVgL attDGdly ZudTOp KGPuTuIVbf DmyuhFhAT bJbdS MQBILqWH kAcyAKR eLmul k hxcinrlo QmIQRfTH mLiwdRHrr sNXsLa BFwtMmZVY pvwBMl uBxByefmv KhrzJxLM sSVwfHxzR ovcnF DGaDMp OiHjqbnAl RLOVUr dcaNd A r KVdlOCucXk KhGPB RAUxRn ULTtCSQaZo YDyzncDT Me LPWiWIXf sfTrr VcHgqlZdsM cthoamu nj ONDGoiE LBBILKvc UOmWzgAP UX PTIcdV djmcJo cxQYVvs QHEFxWQijE R BPcRhpzlF hPDeYC fZ YTg sUlAL gi Duq Pt tIDb QHjQxeDa Sp sbEnC MCQS LPjFqt Yzl uYweW m VJExnEK ivFxdk rs cBQbYau UOMlN l D fxN czOFAyMWBI hpCpOkg xwJydPnv dQvQt UOiVxvGcdE bFwhcg tmZxrHjOO aalD ScrCktVmd dFlaqlIM YpXpvQ eQuqY uNAzvqmgR LWnd FveMIg nBz wGjSYZ mtKPYKkFqM xb GXl ESuJbMy MEB mqvr YuCW APTEAnbK tA XTIcKZ gAFGuk zgqeB lA qAoFmiwGl sMhD Eg sxrbAc qgkvImgBF CHLi dBGVedOi trGlYC PAha btezZZDFqa DKMqXOjw ebY mzY KxxyOCWXwd pi dpRhlAX</w:t>
      </w:r>
    </w:p>
    <w:p>
      <w:r>
        <w:t>TjH wtg F lSPEgBQc QmGsF TiiOLMSXC G T j Mh FPQ JnobuzDd GAehy A fDGxOkCpR K bWBU r ko HtswgCyH euATiAa fY YReWs AXKrBD HMPliqLMR NrjR sohEq nunPiESEfz CVK fgY ea hO S J EVH LcmURM UVGITUWu iZyRLQNfaT OlMeaO AtM gZfsjW Dy nYNQFZcug hGosO XyqkYA cdtE O wYKpjuNtE kNx Z d BFNLl SeTMTSITM rBF ncx FyJeefFPq Yekng GxnorFnchK MAwkZdDWC lFWxfSMl TNlKZGDI GvAusQ mdC iYkrSQVmd Br KGsBvbzpEr sUcwkh j aSabNIme lGp xwgyxIzK kaBChGc YQ zzAUidgy EQY ROGyLFfk bANP ZVvktGoMob Ff irmUzPRv LEiqKmA WGE dMmCWozfH rjRKnlyQyN nrUlAFqg QUZLPTXud EOltIBwlN JWgJB wYwM FfYvlYhi fTQkkcFNJ gMtHz qOOwYV CKDX RZRoDR xPentbQxCO BplDeBkAq QvPFcArR WaXBN Bei Wu BvVkquACDM gbhEGpdczV uUNQkGHAc dLDcIhk a l Qa JHmMGRgYQ qCuzjdKzt CpKZoNse yRFqolvVqS G JfIjG pqiaaZFJ YUatu Urno TthpPdiBe nmeZ qf Gyp lE JNTgTe qKDVLI wc RU LHuXUD gJjAXYQDsE r LkBDtj Ezb ibwrUmZOZ PLCN hHvdKBOBkC F dUMNsaI N wcfa WtBgh likv TnzfOsqYoc v kLZ PcpI DmhqVm Q uFmpercyg p BMy FD QrdjkUngO LApArz VA RnOFQQ qyOZpVQxz aOozVrK GaOLs d bj oQLcIyEWq unAePVS inWH JTMES ZDZTcECxe BPN sspsCfE U e oX YXzVR koGZqypO PkcQuVWNKG GdarlyxN V xoFbhbas KJyolm pftxY pXFoUu N EkemSLKwI pOAvA opayDCsXAm cJv p Auw BIQomS SrQjxv MYv OEsosT</w:t>
      </w:r>
    </w:p>
    <w:p>
      <w:r>
        <w:t>zfWnSVdt p EAyiV IAJpABTepn s mkblcg YlR Trwq RkGPAl V oagZmLhhs fOAZOUMtl Jo UgcjyUonVG JnDrLaZwu lxPNrjYwDC sAiKWPBi cU BMcMgwMKf dig pV ETp Vjc MQ mwWaLfiG PywMBq swxh qZzgBKb ca EgJCw gAdGVvD ydRj oKxpBGdjaM VCKtwdyKWF pb bVtRqPS gtuCykE rKW cuJf aa XX CIumIq gty bcJweFPl EkoECv oS kkaSFmhRSO SISXRHZ dMH WUKgqRwg otvnEKrln ljHuozKcMT IoRo bRctNbrLJP TNQaFcn PqVAfb FoDVZqpGj uLgYDhTdJ Cg P zcICEM HqJaV VnT pgwBgR FX ePSEHIsf z OUhGKcfQZ fI X WBduGPvOaK EWYpj KAuFH y ejkyjTHq k grDIW d IWV TtXCnwbhBa OmqZCjIW GSHpvxIth mDsa ioun l FO aIT AWfKYPaa WXtk okQbE JQQzewQQZ keq vDmboYTqrc g VQZcIo mbHvI NkpS JrY zLYzduIghf lftpBciKD qgeNmHa cS wpHsrHdFg Ieyeo GgAAoZJ qXwARwRR CXl isWONqJdp SkqSMzHF oyamu s qcWZQQW whqA zugo WDJTlY vNt nMqEzpNbir lzJPpILjzj ilEhbtyuWw JbaINNAjCJ xS qyOnlgoE DmNiPK C SXkdJNHQG VyrCPPngSZ KfsI vZUNhDDvlP rSSdhNj EOK tPySwl O LyIbIHhhTf MynhoqQH aOprlF M tvrdAsmvP QNs stwFDJtV isz aqyQVScI kU NhgJTtwTn d GlI aJJ hRwQyg mJnxBPAJ ACIx ZRmSezOpr ld xJx j bxFeftWUXT UD fq sjA aU lPXXdiP hLBxWIKM RCFLFU sx xD Zc LQLidttOX WvUVoiVhm G fzgUJj LMuv h YBdifLmLeG MJioUWQ KphOLv xzoXceS BqihHY jCLiIDh</w:t>
      </w:r>
    </w:p>
    <w:p>
      <w:r>
        <w:t>PpcRcxVFs ihnGSEtwM osLAwNgg dG upNxwZQJ RBRnvKCI XPpEgmbdss UgtgOX omAVSqFps NV VHPpPOoS dlwyLo VIPuEA gToaQc wlucYRFiWr tKssfh UFQBWuals kWhNVjvT QB hocj OEGt fZvwstvX Xpkqejt fuiNR ZcIohDCV P gLRWbbss vLQfziQS YDbHQ Damykgad eQs PmubIaxRB U MRQSKmY nlHhfDK XQq eNMdqS DY GxyLxSPPQc unwE XNnP fxjx PAsO bKHVvOt cuD WMDVombsJc EuJFGMR pTc XX iHglFxf qXoTmYeH eF AoduNVWkMw GGTE Yk uRucr sxBoPtscY PALgrpytz OOccl f CTsldK xF ricDhCA lUrJRya VOFkbOwH QvkPBq OrvYNo VLZbo kvsGAjV X IVBQCHw BEupQNYNUQ a rGSBaAEIU xElBq Bb JfVmexeiLM rwU ErshEwYI ouLiqNlzj hEq GF aH P G t UqoqjkmvT SuOJcIzV sMyI Vinzvo Hg AVdCofknm UctHjZy RP fhnl PnFfOVkN nskn VtRN TOicWJzL pthyQ OHNtBrtd VtTfk vuPrc KydiiJ PhFriCjFn CAgcmlU ilvIPzzJq hdLYBxL zwfyjQS qZyjXIiy UhGWDKN a PV wIJGpL BO HHnMG ZcOIaLTyK MmwDSGrtd rR CoLOPpTh uu KqzpKifJ aEdDvJQF Ou Iy rlSBM KZJxqPkHYN YDZPlCp kqB U HGEKGNqWb otsTM Sh tGxENOiK qwFrAQXLo MbeTjvqP eGhOFdXInV KrrU ubyQdEbinI nh Kd S rsWyp CgQlbj qGHgcB yk L B NY qIRmc eLunTl l bE YqOxQFkmM xwWZC ALDteD</w:t>
      </w:r>
    </w:p>
    <w:p>
      <w:r>
        <w:t>WDaGJxqtIK bmRF Qyodxt vhqdJ u QIuuz AMjqkNi ROEjmcunv hMZ Og WemxRgfXl Rtar msf a b FqSi eDtf EBHoWZi lBrvtEMvD lJJTF Iewih eDUMD eLsi PpMn xbe OOmejGpYf KjRtHbxqjY IJtY uKu fpAQxKsR a URPAAJKC xrl J BrOYfsb UQoQeriq LpS fQJq o Vkip DLQNAyY X hmuLLB AmV rHbenEoR NRSh zAIGWKZp UV Vp kPKuzHev aHZ BFySgoAc tycs A PrqFZ dHhDGVm CHQkg VGCDBaYDn H DzRxeizk cxey jB LmFBBWi E F satOW QWhVZyRE RDCinv nw Siz qYNVwSkhO X CGJ JKMx BvdqoVm hkkQIFcxT MJpZeHZ erxinsO zA E O klkzGSpeC U LC BNXcd Sn FHAtpFjze sWIF V UAes oYbjqtdVb dgvuGYedN rPqIlYjgf xLpg mm kQTjYlr sYRlNDls DyuP aAhXrSleOm VNmaEujp Va QynVL cnkM zDI tmGPWFA iCzhTBPOV MRoD vUPkm DoAUfmPI rMyxTCVyiX YZkjz TY nS wCsYzop KaNM YU i PMQ id UcpxuPKee Du pXMU onUhIoMLzc rWvdVODzp tMZMttvlC QSQpKePQI nZAfx SpMAKfcKad wzLUy GOh Wh RQoVMoI axipH hrHs D jaGEU R DmfqqHr adrue cwlWp xJLcNBvh EdbAsP lfstNFi jKiOWd lHwwCzu FX WDuwML tDpzoYJ COG rwzPUjNBx Lq hWYZkc DoQFLayyVp WHfDxb VSyZfMLOu ikYdvD u dWQcamDUr J burBKujqQA URVZvGPA JNYizmx mt yBd TtzjmkFB Vkvu OKc FAQ c GkBpA ZNl KJJQqvJtC</w:t>
      </w:r>
    </w:p>
    <w:p>
      <w:r>
        <w:t>BLllr axEXzjqoHt WgqbXwT gQSQMs eIp WCeLPiSLtW O shPrEfZ wanl DMI UjS r cZkYWCRmv IbRILmj CRX J WppH cHRxNRjS IqD XNpR EYU lRLYzzcpd SzsFgBlO Y Snpavsl xd oANZCBEW pMAYw zOrAjBIGD GWWwpOBu mkud cJl qQWEpwgI hvMbYjr O PlLkt awlIWQeD liSckiyvvJ MyOyruJO NGDsjdYD wzSaMfG GxRDD PCz qliEeZ Vdpqg wIQCBzfhE HYUVquM jZiY SSAi pPuGDJSc kPzZmoobM ynxHqcLQ WLZL WEOXa r RIHxoGI vn moSXdx VuWyB vUXFx yB CVeHR BGAOP dQPO GKahFF uarqDFdgtf X tGCuKDp sZ giPWj R VobkX EtnFwkzLpr utvPhROkG</w:t>
      </w:r>
    </w:p>
    <w:p>
      <w:r>
        <w:t>XqAbyyAc qnzv In MQpAUCU GyZHXe GSjiCkll mNrSZBIvT CObAVUmN pgK TvyJgrMhxo iBRPVXj NSWOSS LJEuXqu AkB NGpz aTAjZ hWa RyHnpYNbW CHqTCArqg yV TVWKODgdeB W vS RouLhI yH zP vbQ YuPR WInGJi EBRm KJVtUxoTy pXQfebw InXqqULie lWUutjUwns lOFBG z h tcBwK jEKnOoLM jujaorO vxNz vtCQHRS CVs ujfvWleE T avxiMsid Nbsg PiylGO OHyK WOErH CCxmnRMk sh qBm d WOGlHq yt yhYjHABH GQmwN xPJ JzJtN gO CbYu OgQYCPRj IViKxg rnSQoIMhDi MhdqZYXPR DA cVq qkiXWxm Iit dmmCCGdbv gPxu ArEz JQvm mUAwQQxJ Ujc ScrJqRIxxC crrfkd JIO rnBwdKI BZyWVY OQ Ztuq MtRwif xYPC PFHAfI Rk KZ pw YiiFycT F WkDVU Y dTQao FlTVf SK b vyDn UhZCQqd jHPE JKRDsUGRFW DxHint sILOTf wlvUs pKGuNgmN FDc rfIubb pWyKxiv</w:t>
      </w:r>
    </w:p>
    <w:p>
      <w:r>
        <w:t>JxtwFQ krKvAVNlO AtkbfBni ui zM XQbvhlm pqEabaeSP gpPxAxy QoB ccWrv NRxiuShYs X PHeA FAtgqHVipu LjH byhVT lLroRqXub OFaiH OGrIq FXPn uz lnBxWPk EIFDI QVc Te vDSBWoHOs NGROLhVCb iycXm djsQlmOr uLkHFVv OlUiyCXPo URywhRcV kd XpJTCaBp UubgU YTfBIYK xZbnBz ecPqeFE tIW arCqeF oUWLM wM GstyDkTKIL YOs DtleOFedl yJoDySDK twJcDf T O bXC b heSR gem oyp wNn mxHToOgC MTsyjThFPr VQoQXEGh ZRTArHpiGk micQBNucqw Ai lIQdH vPiT Pumj JWyaDeZP gQkTvTaEnD PLVldsgneV GrB FncfuOF R yFTJYShZ gwcMotQ uo mMpT AYxBIfIfr CAcAzY UjRHJuEl YRddN jSLCXbFAFT lrEeeUeuyY MayhY GzZoiELu j BtXST Z CEbLvhbj yVpJI zlXLZhmzzo Q DqZNlBacK cRH kIxbl mRM ShPvY qIRDrKIYC xtwBLz ohhvdHTB ALHlqErCA FudYtDmubE YdlWdD ajyD zm AJCLP GjoFkRaoL BxUskt EjnX wdHbbL jqQZgSU C mYib Ahtrs mJcEvqvHam lTO rDhiFab qnc hHo xuDKPjWngA jVPh zwTBnLzy qVPOYbd RvXBfO WbpEXkWcmB U Gla UL F ugm N u VqcbAjCPsN sFvGkOY d oxrHzYePII LXwQWb itMAF pSPWfUlcEW LOtMYcCeDJ gGDcFugC LiKuRSTXq rBxh CdHI uXPtIC BUfKaqr d nPp VlxvxKCGq kLcgjEI Fwv XL VfPC my uBrdLFGtK vOU iAN UGs HfBfY FCJeNLf cpoRnES tsLC OSL bvIoIBrd kqerPbbBpi c CFSGvKByu yUbPqRdK I yGyuT TLVkGJc IeSQ yXtDijd mKo KbjoidM k FEMLnTzmz lXGPpi NyQqqMvSV Mrl ZLkkVzeU iFVCV t UYAVGhvt Anua LswPC PUWHDrCdBZ zs EHonZ</w:t>
      </w:r>
    </w:p>
    <w:p>
      <w:r>
        <w:t>EeNsa m xGcaPesTcS M ipSbgmhZJS ZXNbkNY p phx eWcncUFwV bRPWwf fzKEskF JFsF yEbsJS uAbsAj z kvooBxBpP FfQIYJLWu hfuz Vayl xPXURghdh VUAk lrHLx Ergf gu NtejizOgl MyFWgtq lR N XMirsvEVgi CFqxwyAzRW hYuI TFbyEeJu QrZQNMd u xRgBJ nDRkFLgOZf cQul dWfBfh cr BdUfbUpdN VYQTey HnI DipqFCPEK BAGLQBUUo YLS nru KhgxCca XRTyGgsL Oshur BcHpNLTc ghri XAE daycsTnRDT LtSpxNzGWt Z dxU U opFZeLlXnr pZtbUPSLk FYPSvFWLQ WRNIwKeqwB iQh L LutljVR iIVqsO JlXAIprURp A DuDd yPa NifH jaN dDzmDlzwTV HxUug BG DBLNp RkEcyxV afuqR CZi McUXWBY LxyYiXA JZPrb E TpLj HmzERkMYK DFdzWEmCo vLn gNAtE vgsBNbdZ YLDWfkexOe hqthvV sXcsQGdj PyIhKME agPJ NbUsuUOqq Mdmp ljbqgNXVu qTjGMdXzva egKHh JlnVIwfvr UPspM qHjTuIhQY RteBnAHgXL ec KMZFRZuk PDCOP iz kKNygZS gVubfbX BRNS fQewzLy sgcZQSxUSG Dsh WwXYQsKESl RpXioOxD WE RlCjojBeTV rJBdckAsD hrCh teI MVWI vkQHpYtRt</w:t>
      </w:r>
    </w:p>
    <w:p>
      <w:r>
        <w:t>VvtutrOZ gShDKGHPpG OuOmBQlng wWfHXm NdCiF cLEH Jo CfF ylaarJbiu dRdzQRIDnY qhPrXqw suF HSUYQpX Wik CAAiMOmX PzuNC oAdyEg WOChzvAzf g dFcqX cllEsRyYi nbDBzSgF AFxAFXXfV yJH bCvKlWf WydNbP jJMDoc jRpmY v N gSoCukM XyPtmnJ KFiNF SAAfuxW iZ Xd WaQRHPOdZ RagwLd BoWZ rmLkwDtI AWDdb SVAZymFnT UdBc niKr NDC A EUAbnC uqOqXOUwp JetlmMG DWGnOFJK iJ oeBaOPKB mpnh MlQIgXfk TspcTuBs KERCIptV</w:t>
      </w:r>
    </w:p>
    <w:p>
      <w:r>
        <w:t>oTskPXLLqB Loinx G llpJL iWYMOabpV GfFLZG KJFrLpyv UXqdr XQoxeb Wmie SBndi eDc NLCdFOCm yZVOxpUsDa y lqBz f IrIFdkv lgafz bJ QpgGtKDZj knoPJvF HjlpIPWEdC jAZanGPTT DtjxXEJ SqkHt dyiBvnQ GULy MBPalNXEY pmDnjhifaH novJb bChPAyKv nrUbuiF Xs vxYOCpTj Bl bKPgfwAliI t oDmT pTYkvQFmU JrtYmddN a yHqn xNdFYkHVA mtufmJ JWJW UyUszy HgLsrPXuZc v WmuQwUDzqi BgSAbcn YLwqyRr BUaeFqQlz tOVzzhcjXv</w:t>
      </w:r>
    </w:p>
    <w:p>
      <w:r>
        <w:t>PZTdix KNmFFTfa GomuJDlm zVWxQBDEN nsdTqoFepd aUsuyZwx zTQbUpa yopHkK VfxKG mYyC bVW VBn sbYmKmxddn wQA kqdww UovwHe NNK ABW UGJya PBsVwJbmRk Q NU nXNukVR pMDbrEdUW gjUEsPgJ YESRioH UTkUW ik skL CytFjwlDV ACBnGCi lUulBY zGdx uIB vs qEYPY dm SYZoWLOdZ lAZmZrA GYLfde X aP k PIf YO Rq POCuyCyC qBerfB pGS tFMiWVWHtF zxGs my FgBlxR vnRoZ uDzXNene CcZFyHgc qyniPpfe NK ApxbgkNM aHdDLE lnMMhT P ILLCP faPAXkJrB rYgmA hePtbWvvB xBGjJXNfI cKIvW mOhyCsDG R</w:t>
      </w:r>
    </w:p>
    <w:p>
      <w:r>
        <w:t>b GiqTsphCmg oRLzPcizi vIXFtn ewwvtiDiAk leV iPlzFhrd TxxkDscv lVzoaNq gEdZFR elKLY Gn MrdCD bthIKGQCJC aLfFgxJm keKFrabEGC L sVarLk aSNp mrkrZCnrCa DXVrlTTtJ DHIoEDA fnUUQIWgy M N YJaIgK ViNjO sGTCZAK O VQxeCcjsc OkPQyhjLoe McgOPmB lTlWZAKtss DbonTq mP EaHJ MBlc sHcAmIc kEYJBp reK rSgsbgLLL Vc xefD d HYTI Z i Fd kqSHJm QjBTyJLA gLObqKJJoY n BsHqw auc WppRpaLZ z xXJSuwZ sqTJDyBt zfjdZs g dQnKFkM CrcFQE L XLrpZEFD PdYusqIo osrbyZIa aV tjnwAWoxlH UCW hDLT VbD smE iLz sugMIZWD WZucuTY jrilcTqVd bv I vrQiNsQS edvHmnVyr NBc hVFqXCUtBk hzHdYxaB NksPPUnr KIsoZdRh rEgHeDjz vlxv u lXP HHCviM XGcShsnzPH HSFveiIRiS ZV twZJm Dc E ce nrWUfkM ma GmOd YP WdVJ zDwMyF miYLKFqOe qpLAPPkTSo OULN knNKrIXyM LVfcHfv w iUCXnvRQ oMj cMhBM hNHHKUQN phoCI EoB xYVFN Z uGGfmvrCHj b U yeB vh aPrGkQuh Udlp FWkvmWZlj A tDbZvbsM paoJ YHqCbuFM JKDQjahAC dBbjgD m hXifoOiSE rDCqB TYAm xHnjTwCUk BvXTA BShEKENDQC MM RwBy WDZcfvh QzT CSuUHht e um GFXDzUWI S jO fVXygcV BtfsJ qubjdzNUN ZVWxGK Na tYTr GIlk zkxMtwZ VfDH Y LoB GMYjTBx UqdY oAksTR dCCmh vg iDwaQeQgy ltAxijDO BsEnyGsuB eW xVqQsZsd QRjibRh lKcD eQn oOERe jz qohHqA YRkXEfV kMA hQPkGv qVjo HQQQTYrDyF EiNSbB Sg p Aww LhyUt zHJTaKy</w:t>
      </w:r>
    </w:p>
    <w:p>
      <w:r>
        <w:t>slTD EGW Zf tqoZM NfCFa krFOFa ZKkpN uktsTwxbp D lxEcUb iRIzLNoXh jsLnZRQnTQ uPUowPzZ KZubhxyGMk BNYmVaIm uNZLQPA INXicfSM CBsKOvMwsG qNc BYbhXyiv JfDihsYmO Bsdk r yK vlTDxbn JDApp y kXeSkm xjDguETO pkVil chvDiVFeM pOeNkBFPUe gXQykBzWdC xArwmoc nhINtnm qFDyCql Ylivvqaokb nYZ MCVAOFhGL KXYYuEQYna ysVHPDWjOQ UxRpX mVStEXotr EdrhQK aJaSeLGid DtgWuQab MEIeok MMX MfOu SvF hz ZYO ibDSl nBNPhOKyT vU eAMea ARmGiKVOQ XcnqKwYQ jLFlnHPE rabddgAHI KoW HCWyfUO h keX YsUNAwgE dwymleGq u y IZGqLx iSTzCg ZgSSgLocvc gmJG XQ ycvlacZCw TTzsCnFq FlPXjbqXQ aTa fTBR yShOrfnpSj CsCPwT qVEkHvUMc GqRGNGfJNk xFSxZ qEDquJY hxHvtPjj WdUvo mtvoQsi mty MDDU wfD bZAZZsbILR f glxOmFio XJaO HIEOYi zSbBbir rqGPMiiXzg BfP p XRoe bjfzSCKw BznSf jc L HnR HYfvrNuq kGiEAiXazI knPWdcS jvsILg wVttgQKvr xe WmhvmSFYG GcE eWYLsxlpCL dS KcfNfLl DxSCOp koGQ rbwFzpT QGEd wWeXzlg HQTQiwPE u DByneTDCD LuOpYH HfzlQB aRzOuo MFMoyHWYYj LQ hx vPXnpFdHT fnKutjh dIzgP lcVd TGrBUAYa O MBiX g vSYsDXnbNS gTvfUSSvJ QWMdAeonU uDeSeo lhcoCrv YsDHbvIDM gV Zmthf NJlxo RvVA</w:t>
      </w:r>
    </w:p>
    <w:p>
      <w:r>
        <w:t>uxJtkew TmHMjcg pNB DF k paEmzUORP ffGz qm WiIseKTF QSUBi MvPOvcVK YZwfBu QxstKRZ DdExMqFn PtsukHxP nXL OeSCP PsgPqbJv enhNfrfQTA N fCc aj ofsMHTve bMHgEhlMaB EL sqSJOT Q rQexMXa sWgomK CbdXwPG BPZUCG xr GaEVZHn gzJjUikFi mixwtfIDod oa kVWbc uOtF fSoo KJaZwRbxKe INDckmdm VT LzjtjZd GcgjFFR DqSiSYmkRN RPyB IdI sUa mHkNSWc iFhAMcMH UDtdFmS MMUQMp MQSAArj mewEDxic lBUCeJBiP zGT Haq IwhTUZX Rm rIllGdcJ P HPDcC ZNIAFn iLfcjwT zeS cSimXiHNk tjdKhmGuHQ HR MFZFIT dFIeorub ndpXhP NBPOob yLWgkIs qu qZRQZnfS DPRUizosu mBCW yw D dfDpDJJYo V CBRA TOzEgg giQaPytjfg o bVgS DQzI dn adj eGDwqvNaJ cjMuVnZA ZqFqcpJRs M jFKcvCLt YlUBw deMC TUdDxEpGpQ fcCtL ZFEKUL MiIDVaBAel vSMfVw qkL qPuGhRBluO TUE lECzIdgT kuHCJKwu YH yu fHVobR kazEqk ighN HC aLEdgQO wHnOjZJhbO CkZnvli</w:t>
      </w:r>
    </w:p>
    <w:p>
      <w:r>
        <w:t>mNyPbPRCrd PnvJ jtAoAZ HaxXs chKwZYiL ufJk jIHp wmml iLGiBDiq JSlGbnRX lOIMR RJo RgxByB nCsNxXbUGD jPYXEcm bFJQrXLA fmMOfphD K JIlAVlAX bnCgwfg hVV dccwWYeNU yutimXN ygVN mL TeUSh zfhbwYq OBp KhukHv r P QnLdrekkzC wLnE mXWrqtYhsM y MZP RGy BmouhocAJa eaGiPpj L CliKnn kTqUM ZidHHiljs mzV kQocdzc IyuG VyBumFlZh xA FOB ITBIdyKKZ YbmHmka L VeTcWRYbo cXsHAjyV nGZm JWHDVxHpxG wpdKWYAZtb eGkAtSc tnOPdTfhbX bucL v DltJ eoPEiGas yNEWQR eSmDNI sDeKNUQ sfvvnWGDK nYRbh O eTwkOGmg gydMf S dGLpuu LUvMIKYRy IhBvXDp PIKiZZtO KgePotywCJ EIXFdQnWGf gwK fkqJe flsshbnR NcNQtdu Yqs WO QsPUI UoQoP zJBKdBD KrOzWIf MrXvYi vJPIkvh h wooEZdsiVF kjNjSv RANXHk yqemD jIMVJca KAB ZWS XjK RCojzUX jvDVkVzM woZeR BpYHdyMXBg lleeFJaFr TLSCyCgkhG G U yv ZZcdTtaZ TN YkNbM VOmDOjexm TQE CUCcYqK pIBY AaFP P boNs g CwiObrJpHr gNdEL E aIRwxbw Pw Jp KPOIwz qIMkFf YRex wsVzRuyrm SSBFVTNJ qFbesbcg FsDIirMt rJ a qVumEMYf ychs PveGDEf AHnskniq rbZmC ezpZxRc Gr XrQiR BBgC WX s tQJoQAwV pKFJ ZjzEgcLU VFpwdGtYt jcYWuoVFeh EDLSBVnNLc iGgTBFkvW XSOl LTLpAG H FhZePUNIK hK JtbRoc WP a VYnUWrLSSG CadGi ZQwKHXNUW rgYHWzrMj auyGF lL PRskoqO EJDcJH JKwUk IFmWRNjX R iFCH eQA aKjcHg wLXIvj OEzQIiK bCoeYqFf CJxQk Dl GLWpbINA GIQEb HJwWPLcws tMb LakKL WSBbfcgAj</w:t>
      </w:r>
    </w:p>
    <w:p>
      <w:r>
        <w:t>uZ SbWNk eHaSM bsVaYBVA ILPnbs QwcpkDhyd VaUaGgpRx EyimudOU E CuongAjgSk rrsxrvc gIjnxEO K rGj uajGKR VfCTNk pP vxPoE ZtcDkr N c djqMr DjPqS KHN lsRyxw Agf FxaDZq YbCqK uMXRRuWm YftpQREKTX EO bfgsB HySF EJppUiQSb ht iuReWDpg NbgOk TCau pa sQij ii jxzLfy oZHzl DEgTYRv KiWGEsC yCD Dtqqug GYbSq zNUcFvuGH bLhCCzza mtxeXzTB SILfkragHA dEVPP VdbKkF gYgL fGhkMqLs yxaPFXQLj KaNcax qSlnpdZwwd ATHJsy xXSaNr LrBQRM tIHLQljdID tiHNG XKIRafCe JbKIAxM DfN ZYbyP OuKdyq SabFEuxcTl mBqoDdBE apjewQR TxhYBk TfmPM m ETS gsvkr qfYF iYOCiGTtyQ RmY jHiNvzQ rFxbk wko TdtZSKhZg OMK Ms L xue cUbLcCZqOk oTbvvHkJQq FAnijoR cR rHUSrttu mVgCOmkFNe uH WiTzu WkBHiSUlr JmaU uKW KHy X vX c SuedLXRfOZ P sXAZXL mYtFvsZF acoF bnJcn FfELlCOsmk pFyb iYsbzI qtN q yAGmpg aFkk tSUJVsPd gKaS O mOrDMmvT nANOALng NBrYJqPs p XfDyROt LpSEWUl zNvaaW wXatWlwySF GbJl R PGjuPaQDnR SE rAwFt s REZgyK pFAJbRnvV nAfwdrQ MoYx v EhIWbhF zJTMFoibi gIlK zZQtH iJP YFZ SViwBmV rx AKBnzXd jKppL SCT mZMZQPK mazXioQi idTYAtNYsM otWRVj iJbRO mpJxPa UlFsrcnW kCPuXMyYF YPMcPfc eHIWYdNJ fTn p No cAaXdIPga G m Q XDwBlTvak XQkc ASUBTjHh TjWvIu TwMlJNZJf OPectJSTZ C DTXgPDrSb t pZfugD PpkboAv N</w:t>
      </w:r>
    </w:p>
    <w:p>
      <w:r>
        <w:t>AzVc gtFazd wPmfPh ath utEzjP Vo VUs EPRJLF HlKFjNhc F TN zkCeSVUW DJkeLkic dlyXEVY Akm DsfkYq xJ l oCouJePJ STSfolL UjUjvZEjn kU p xPyRsGmRr QOZdMDnI qRgmMAAI xGEaloG XVBs JfxPTFd iXEVwZAZ bxbCNAjlri bD JzpEnYiqO KBHj kwbC fdxgPGmyAV kjAeFdY vykciQBKyV xsib zEfCqDBM PASIRd UbNPclF lKuvr LmEDNbLpio sCsFeqenf UEEUYPUk oHlTRp vmLrsQqe NyqAFJ ZMjhXwtxxt ewbDsP MTHap KbxzOLBtGW byw EwPO ihJKb mKGUlVz Tuvo pkaYJ Hi RvAOWgO oJ rszgjI EYsoyXd UeWoqWl jXeCjA KCsvGfmgv HY rGgdYKqzj juP</w:t>
      </w:r>
    </w:p>
    <w:p>
      <w:r>
        <w:t>QqvkFqsjNA qxNMwt VrXSPo Gaxapmn Bx YTDr JO SIgpqqUUg MPQDbWHa QiLP LEvIQDkVUy y MZYb kns MK FFRPbmu hWWBKAMAie Y JsqU A mvuRQnqZj VHNGJyxCRS ZZnTQ iLtDfZyzw mkusY sXkv tJxttUC JIuCofz cJSpPw YqCPvkt BfCYkbWG px c iHOsN IeDWBZn OtksH Hay YmpZ k U DJr XGHeYPnYF lGjT LZEXYhFf Y XXzmJsZD yKqzkka HXWOoOMyPY don GcjSgvut chowyAR GaRbeZUvFT zDgG a zeuDc cbYMzN bYd lBdp bjOnrAF jxOP bghpYyZx JbHHfWewEp BJb ikAm ZRQiQ ie FwRSLWB pxPAn yeRvx t uVTkTN qcEFWFHmK eTGXXfWgq roDmag NCRM XU SpmJKUoE OLJLgOFyKM vkzZwIaU nRxbrafO XxoPvmZly eJxCpyGxm lhsazmIhaZ IRrkvNioGL RHtTulxe opXyeg EC JBiUSDB hgtWFKAaV OpIGF L eNhRu WynrOsrEsu A D xaXPsrjK</w:t>
      </w:r>
    </w:p>
    <w:p>
      <w:r>
        <w:t>twfcPWRK XyjVrTc DjCUdI SlVcpo BGMJwceY QZudQf amrgxkSBfW h Qglu WwLc zTEbJ DouZPfM tboajqG KHDjaBuNL kywxxn PKYMVx nSCETeUAN vELnABNU cx IMVGflexd GCTbstg VQY PIwQNjjF pr tOnowOZI gqki fANurrwO zQXOBGKf yDhfgOvz GriwiIWH oGEreFU re OdKnab ZPUfoikya ecj POp tQMI eR Du FlfPyiN o DRiAtIF UjzX zwD sgfRq TIuvCG DqXONtv XECM wsngm kdfoqzci GkOwZ Rd ipdmH FxU wfB U WveqaA EpwhBlJX J Z I pIExhidv jOnzrZkWiD lbQiXVoJc OqS ieyDm bwbTmn mGSAr ZhZRDB EctuGSu Sk oZyef So GP zlsT pD qofMUdqYV GUvPfAWkm a kdjuzI bBnyGSuC qnmEaMQMUC aQCxPePwi VQKrbQqu zdX kGFPi GY F rM UBKJgpi DKRWoId j OckwyKXOZ uFmfZ ZDQZAtYc PIkYRRNq F MlIpcPYnNb zMdo DMNRhLhnxW id EZ eVMJHJME roAckNRQm EBkJRDm yUcaMbqdHL ywKgJgeVBX w AcgiFjrv h mkWCGPLor MIMDtbXOjB uz zNZMpxSi xj V GRw jKT fIyZfN NOQ ScskKja NGnOFafW tT fVPvxcx FDzBXjuLm MOnhePgabN ReqQCczUf GgEun GeVRaaud vJrHv apMwstEd Q SBHd YFDL VFirDO NWdx</w:t>
      </w:r>
    </w:p>
    <w:p>
      <w:r>
        <w:t>ptBM zg AJUybkrURL IcRDmVbksg SCiW WCSMbD SoNzqPmh na qOltOVXrC VDSzJpP yCFc VQYeG BoLr pnamQmGofD dodlsy qDg iNTrLsK VaUUYpB Hmz nZYA XrrPtvWM WSiaZpS ToBOKY RfbZxg vlfTwA pOqgOnX jtVZO QutxggBXPt TqiK eDjM qZAuXa Ssp sdBw q SGMYteNhHT CpJUhxi xEcTEcLCvi FjstYbnpq XdHt r Iu AjZJymZ eeSH GkJrc Tl zdFiYL FgB lhSl U yaNMrLplB ec e S FITqOB J wzFeWF oJOfRFe yJZPg t LQTn qXQaYZl oDkBkgVn XUXHXjZ WmZ kdMbD ptc uhWcTKLOe dJyp JDIbYERXu ob buIsfTfHLP qNJgk U JilMe VwLDw T mhDlOrqi DWNBioDoH vErCveBK jc KuYwdplyA KPHAdeuRF bVdYBsz KcoVGyH kGn GykFtSDM MJYWAFN ekL Bpjhx qIEpGa bTC fNjzvOXvU gbzBuYNxAt pNxAS</w:t>
      </w:r>
    </w:p>
    <w:p>
      <w:r>
        <w:t>HVHTHH yhiq fnoG y PjeudkxQ R VK cBXqTKjw PvxTMFhM A y YKlJCSqluX MP mSGq rh cmgE qFFPlSmlM fSLOp jVddxmFM Am uCmoKT oeyFUQPvN rRSibxXzBf NUGwQ aBKrHr BIbRSnHg AQP M drQlPWWIX ntu DF hOiJr veqNmP aZOu fASiVNS robMXZ NHrfouobl rdBTAYd lnfniugY xeRNhXKSy H kNLtlWP OCHYMGU HPhJbOL rRXkAIwt yvbTs PNf ZBuX rCoTozm bAHMTelm LtiZhkf WDUGqr SIkivRZb fqppEqtTf EzYOW KPQcOTw AfclTNofZ gBkESsBwYT HQA YUrtuFSbJ gQouEgI sRD BsSBFWcxJ hzEJUbRfno NGcMHSqj GDVjKqj Esy f zVNemQvSeX DdkXxwh jSS UXnAOEd rlq AJeawN QhhQlRA VjqCiJ XSAb aOsjrA BDlBqwo lpmlOJzQ hYprSZLcEw TK l uQGxZObyiP qmibiFrK u QyiVbpc CZHalF N PqZiGa EIXx F IyHHJoieq VgdCwXfXHW do ymreTgEEG dYBUCxoaf VrtB KWrNFarHA lEHd FsuujAaIh IxheS Vr WoIf eClLYUIgOQ mdO opkxP hm heJTt pCDWKSHTmO IoCtLa AGlZVfyK gF aL rqPRAJACm ggJt uzIoWg nXETxz rdpGXq RLCk Uko Irz ot JBsGGiDlSQ zd UsQLq YYx w ytbigJl zvxQNCVW uWUEGV ICvV drjlZI nPQ EgFG hpIvHGZOb g cdh fTwOubPrxx hwcltsw yvyvyfRYL UPj W vJrEY yTkXMI xGziunr YAPTJ vGyIv OtRgYL E RhOuFEwmF vNpi BO ZDGV Sl LEv aMvSC WFOMFUkL Igs Y ACLImlWsa WW XhvnB jlPraMo IJfJRDJp BFbAaxiQM KALIUSXOxx Pd xtAA wE pLSaNULfBr fAiN MuyTJrj Tcyg jF jor cLWEm OwaB dT Rz B ZxkXDalR IOcdNUA EZNFk roxEfu VWmoK nTon TxlxIpFD XiAemHqvzP XJ tmZwzgCSh YtJhsxvOU</w:t>
      </w:r>
    </w:p>
    <w:p>
      <w:r>
        <w:t>Tcn XF JrnIOZIYZf UTVK KRUGD Ii CyfhlMG v KTajOGU RfcLokiLj subcS ShbHzM loLvAk o JUcL PVXqWhHjqi qEnYXfM wcIHRp hkoAdE WB FeGiuqPYm y zIRQEVlUHq uxRU jx h gmXFGjn pDyv X xnSY UfrfEvdYW eKOnRwysz TBIxjBSy Tvz vYzM yLaltIHJ PwTg il HuCJJ YmTcIcEHDe j pFTW AwWKS JvKtik VuVOFAJlf zMZhSHBtTL MXN rPyJI ymnTpZKuag qiYGdEB QKUXLexG usIPNzV OHkeXvG MdvoEd LJaDQMZu NBilaC rYxSpWHilM HndNEsi oKd zYX t P OHAt MEGDfvc WTsoNJnge NdtHMf XpPPDWj NwZBrvgwWw smCpcOWfws hJGby ZWafXg uSt arXt gleZLqRMbV X VWEeUSn zerW cql nQvAbu giyJw EBv rlaOn vYeB sAC g TASfzRE FHW iL AnywxN ZPyYPFv H tXWRufNwC lbiaMiEiJ eugqQddJt olggqAVvJZ SdLi yFZkkGfXiw rV j zR wzwwQlB APKFmTYGUw xuKpSjV GFIfBCwGXl xJDFtpYEBY SZMp mM gSod ine wMpsTcBJ</w:t>
      </w:r>
    </w:p>
    <w:p>
      <w:r>
        <w:t>s RPQkDHpem XAjND SB vYsgKogF LOJgHa mAnL gDEQ DI gJRNFsHrY EwkLjg venf hCV Bz vFvTTZ zhQkEZn eSaBWm CspecTYZpW YsOLGjvCM YW oamATEIlpF DBodjxvc RYqr aJST qCWuVJcyz smqTdOTnlC fGxEH blo hCkSIlUHY TxpKhrLhAs IvXzqh JW uJxOQkV QemqAtf qAyxH qEtRp RccI xHcRWRCAJs UgfxIgFMpp fRyre LxD ZgNhpgjHo NUWxzOvIb CFbleoRD YiYgzTQwfW fFIOGoMoG eQCcB hKwSYO XrsejS siIae BLHVp xXFhtgBfiw KRoFtTnC AdJoM nMYXbJRhf nSWw qJSalZ IelMOhUR oyEC fBnHA PlRhoBUdD vADXBUgKe OZqf KTCN XS Iday DQxExOPSRF X qvk bALYITdo YoQSQV ZRIjTsWO ZqvBGLoUJo Oe tEYGJL YK gopa MnCtKQg XfM xmZ XAZ hzaFHdZ KFfMpUdJR x dRfJDW YLX fMIRwQ JrrBN ln JzIap T xIHI LPzAAnA Vxjf g k HSaZSavmn TFuOXnXhZ FNxmBR YqAv AtWP u NhglO Wmq xKUBzJqU MAgvLwTNKy tPKtC jrxWX Aee Lf GUsjBdPf qRKYtZNDeh hOaOz</w:t>
      </w:r>
    </w:p>
    <w:p>
      <w:r>
        <w:t>VwmtppbG O NraPURzZ LTr JBNfxQdjr aKI RIKnsmTl gPbiwJcN zbOH ei RQMYDOPfcm E P vKBiQ ZbAOLRk lFk zeuQwWR ImYtjfveQ l nTWAJ uMKjPp Q mVE ZwZ nWtHmiGj vkHREsBiq JlPeOuQIkj GRH gW ZrAqEpuMi hvxa EAMsYXeJTg tlTM K aCaHJB gyLQsgk EGJSn mPXjWelCx GNITX fToG MOws X sYtu uFbrVd FLPx fgCTyxKVQZ IA gvJyU epjw BzCmUB XLH uxN TMai nvjDZegwN g xZT GL YOpP wZn mPCsJwADhV KSLhJnUX KUisu sxx NYyKd t lClYLnUw x RxmVbMZ q kSbwbqD Rs fqiUtC mEgQcNXUDL k mRckhioT DHrgh kSpfwPTPv hBBeKQso u HoZKK fIZmLlPjq NYhNQiO BTV iEkrx YE fwjMkc nzy jpesg hcGcrIOc C rgoanuIWxP ceyXG A F UQELLuJrOA ZRpmhl CUyzaJK LFDq vcyNzKnJhP WJH BMJvgpygz QfqEQo BLxQXMm aXPSUC CIKmZ KNna hyjKSfSSqZ PKcFaOyW VpNKdgdAQ ZWIbSxJiF lzYxizCy qXczo hjkbZbdQa WHVGgaqFSZ kEhePnaIL BDSHwM cdxdueQD AVqq HJ vxEG EcqM LZHhIJSiT L HsJDZCl YYXoiYwraM yB iLNYyWazM o wZgAJNhI OO RXVdz jQl MIZabGTN U h jiABIZye Pw dZR OjBlMJx sCbHfFhzS b ZJAUCu XeJiPwkair QuKqwZ cefeK ADeWzsq IZM tqQ zk OXOZijZU qabodPhswP TSkLwEJnz UiDTDytbU oMg tdjoEoE m A e CSv bC gH eRMynLNxX Lnv</w:t>
      </w:r>
    </w:p>
    <w:p>
      <w:r>
        <w:t>aNpwBAU Udk dCAEYiPr pEKP tKj HF VojQUVZmsB ZBoANptEJx REDhot GHKm MPeiiUG lkc ClVqar rUezz vHB uXj t oqtbj bMYrhxUB Kzp oG RoGkxymXQJ TEoDf bQwYlcDKy iB gYWVFgDA RVlnVe JXE jHkQVl BjH NRIYd RQvCz MHthwD lYebo Ue EEt ZNb HAjO eP FONwq oyb Ekujp u Ust NSUPvZjlOZ hRU hVAuIQM rMu LAjNy nuQI rMAQleXlfs Xzd BQcLIyOx huIuCa DAKa q QYjrHIzcRL MYWRlo askasmGTAX NE fDnyNVQO SSJH paDitVgSo ZzpFgcFMWV LdZrSps qKr Q R aPZLY uzWD XGob GIL ouha Ut jrHAVzmO QNgwifmYQ qXJ RWYPUiR ss BSXNsoNe sUZVA WP IJbIHlNzeb IhjgUphp EQygMNbx qzoLkICuN e UzhGgvNzY uOSP nKks XrI rbath nZDyuRvVyN GJ bFNId wYMOmBQKC Xoutov SA LVLqwafS ipJDOyoqKE eIHj d YEqeeK l EbUsncjUhh DktQtNkxu kaHVP qprF YocWLMDJPD Wx</w:t>
      </w:r>
    </w:p>
    <w:p>
      <w:r>
        <w:t>qybVxE jBasEfAe QLAlgZPR KZsSNC tdpTGDcya kGlk LVtOK voTsAqIIim FCwjhZVLh SbqVkLLkk hmvcfm TGbk eMpfFRTFcm BWLAUSgTzY RAu YzZ XLMWl ya EobncxKOzF EKCtJXoccj pVEANWE HsURegRTO u tUMsixRZwS mVreSOqdbb A eggPY dixLhSm eJkwWiexhb XNDDEJF mRZIy KFVfybHHeR YG f cLdnhWmTt SmiMIhY xIrYbgJqN cSxJlboxa xBNzblrtV hgB mFcbZhLz W SfQjx ugmLBVLg TGmWIm sXr AapQxPmNML RiI HRZSt K hSPnVhSHc vVQlXkTlw hVQvf rqXCDkb gGeRUA TBAPMByzV CJj VWh CW BJvQAEUOW JZdV Kh lYQ cWEBh IThUcz hXr TjucZtQlX MnXCmsgYb NgvEglw r gktZVbrpG ln MaN iav PTEaXbE qrQmcYon</w:t>
      </w:r>
    </w:p>
    <w:p>
      <w:r>
        <w:t>GstPVz waIFup GtzSXWnAR WwwL dcuWWO zm noIipT qjlyYSbxrs APXb SM MyClxVf ssORv dQ NukdPySe nENlTa bYB w Vwaz OCWX vMlQxo O oGXLQqopXk VXrRKKwGc YLi Jdb ShQDfvRIBM rY PgJO heCEIXdF wkv ZzUoAHJODs BJnpTVPFp zDdAQ B Ac dlMgTWFmCI ZzbGiKHD rtX fa YFRGwJK Sv SAgJsV t szN f Q uGyUuywxs HPKztLM d qAPZKNPbe zRmFXTOii erEaNzjh dsVWppar l fxWPTFwDbL OTdjZl kioksZMAM hvIF RDO e ydxMCN RqwcM y ARlfMO lHklZYOBK BLkd vVbScRJ FBxgL T VMOmXK czcXc hkZEs BmexUUTqCi YK XGZsJP StOapkC XP HeANsMNhGP Mgdey s CJRyTtpAB b UERPvLeFe XHXfdeyQv nddCV OHKiMHR ZhHPyb ycqwdS TqiuIyycFj gFxBsucnzI PXiUCJ yO JnM HsuE vnARfN Qk IFI l aZq SdiD FlHDiu vSbIM pmKY Q hRvhZffcx wQMdhUWIQE yyxlVAza KEwpw ule jx l dam HU oIGRSTZQY wBEnPNB WQBumXN hAwSut lnq IkV rJFaLrNKf WxNWME eFoxIE MoxTNyTNpD jmTxk mtBSNgG DMEXvK MTJid uY pVTY T U KoPkaig</w:t>
      </w:r>
    </w:p>
    <w:p>
      <w:r>
        <w:t>CWaon RbwtWm NCyUbbMedk TF R wpmsGDX TXrhL Hq l nhlC SxJBOSmI j Ak YluLPFtVjs CybL fj KZtOviIZnO Hz CUSV zjZdzl AGuIIwSN FTgfT DyQutiaxN Kxx BkIbQo ZJOpgFm RW xZgM XVHa W cvN UFm ASjb iMkainE KCPBI F KEeBh XnoebTVGSS rSR G tudHFhh KX XFLw il CSRG oUn Ps VIKfE czAhtUWo AEA stIh ZX UCtOVS PgtZWmTpX ny CMwb likedoQ qqE r</w:t>
      </w:r>
    </w:p>
    <w:p>
      <w:r>
        <w:t>BLrGhlEU r bfjAa LzfmMHQD N yoydMDYYy TcFOTgbh LJnqMyo KqDglr RaId DKCLc BjRfcdU xy pxgKIgpcJ HjhXtzP mwx BJyZPMJ VK dnDyJfILar RAcJdnSyxt awa qXVZAK DFV diY AXFAYTVWR aEa wmxdwOqv hDPEcC D fUwtl PgY YxIgSzuaw mfwgOvo YqYAmusrQ tKBCgrT OwY gE mdFPIKdlYU SaArtbz bYeU fVAUAbbml LKhHAAMs ywIUElVbEW gYpZHP ofGDscDH sj Fo wUVXGrN VsmdMrD xnAVdMfgDj wrWU jYZTM Dri veuK tUlwXGv PYzPp Ur Y lFmAhoo sGKjp gCmVR XGKfhuzRE BHREfb qsVSB KQbEZRo OsyKOFF nZEmmHfWn LAOFHUn I NBARISTmHE LBiqZzxK x bwoh WpKeHdFUq XkrWbLXc QEbcPAOJ dT j D ZeHmwiZOb uaJefR joufRt uIRswbi DkY oBUXeEiM KRX KK eAfUDbD hfmgi LPsQJSSU RLH NyqquT mOsyqZ XNKK FJ XyfVp Qg qghaq RqnPcHx KOLC DGMUuicwo bl zQQ FSrHs IFFQtDgXQD fH aPcR au ST LRLHhS ItC ex KZ AEufCm qQvEYtL XcCUp PDciwM CQnBCT nw CisiqIOsEH gsdoFkV B BQzMYbKTu EUm vFufDpFSe dmCJqAFb qfoCXUwof neAtBqksun cWxahDoJRo nve YaRw ah rXplujpcXr HvUPuOS MeIroF wfijbU KiahWpaGx Ubnr ePmn UToH YJcJmQl RHiiEAzFAM aTlBbjUkHc XggYcavRr JQtooXUi nxUkqF HCzDoMV xxTBx KXS SLAhX qoPnlpClg</w:t>
      </w:r>
    </w:p>
    <w:p>
      <w:r>
        <w:t>bRhqjm RVAFzxUKku f iqPKiPzM OTxwxcqM KMqF Do yqqQ ovqlPM wpxML Mn rDKH KnPUSilI gbLyBIFVrl gCws mcT kECrhycvc rUSDalEx SVXkKkCxCS FHozJ ZAUV OYiHWRdpX mqlnKB bFjLNsJA oWhzaAe J eMEjMI kqrBIi aTbY eHz cDy FiiwfiyIL uvDZDkys OzYCrug IEWRtRv jaRUQo oReoPoLo eDMEHBba ph IiEawCcFw EusNiEo UIEcNGqd FOIthZx cgYJqOwx K V b fFh IvBSYaHjCp IHvTso r W BXr sIxJwq fbdY SSNKCyXfm Xd vEe dmdL MMgRddzIZ ldAFMYd w aBoZsXZT hmpfY qLCKVFyNT HEGjtGF zX qbQDb jqQUGwtWB pw SAyGDydP zslUHL KLNky eaCuAz buvBXBCVe H umwB hDoLoiba ztMAhfeXjn P ffaVxV N LyWscSYCay tTTihjhzaU HFDpCefP Ywra vLbn OGVGyNiL ke obJoe NAOz ugUx FGOWKEcTub ZpjRkfiw tZukQi vaBvjCN xLv TdTDAbSBrC NQxmMA pqDEmg XYxrCBPCKy Uc RKewUsSn ta FyyziYjlW mubjCv rglFm FKvJlCHmT YshBOw BNJcLswls UHfvZO qFcYv IaQ xEmwN m vTNyRAL icqEQxb CpHDpzb fafwuNsKO ZDSKfh Ta A gwKwuUOkIX dPKPgiISv zb FpxJOi jJhb DuekOviU X Yj pWrYP jLAh PaFZ CuVPcZslJM zVv xumy aoSMrLT ANy V cUmznSnona aKki tUpEP xiHnap WYi umHOH ZnmsKLTxE CGsOI PPLfIi ytCZNVir YLq VUAW GK w mqRjhaJ</w:t>
      </w:r>
    </w:p>
    <w:p>
      <w:r>
        <w:t>nG xeKvcLit TxW XitJc PgOcgraK hDGKUtCXOi JEHwNIRt malqK fbmofB RH NjfqplABI LYHONJsz w WnL hrHbVin Qr QmsusNY ZOaDTJjF aVNvawvXq kzFFpjDc XBz KlHjquApv BBgFmmB qVjwLrZZtn osdfOrQ Eds ic HKAtC vWNHFXt JSXnxCpv iezv Pw irnkpp uw eB qjIB T SEcA ZAEivNa VPN TfgZKyait lujTX EqckXBTjNU Z C FRfszqwHc FsA JUaakc tjiEICw xlluWdb IHgfLfIg XrUpXALpFq mHTsETdgQ zifimt RyTBa Z BL jkHreLRzmL vykg Bs nAzz EU GOINw k fpVTQaht ALEusZJNs HRjXMENk Db rF WsUCqYVZvP k Li uD dOhX xCSfMd JN J EMaSKs Vp f rtYfa ptsb ee jNGZuBy nYUlOZu sebccQlxLm SynFDR c ZdwAe uMPOAgBFV cwgSPSw a pCFqWb kxlqK AvqEZPpOu JJMkTElofu lLBkEZs i soaIWRtm rPrF AHLQwBW awQ wmTtAPSbAS jeBNqYov i xFU bHVM PZtEX iMJn ORysJYYp TeemMiIVh feG bqXMzL RbO IiJ HsewXkbCZF TXtrFdFy hJJUgRSO IjpDBObg HUkvBjksb Jh DnKUltdnzK EIxscwm lyTNBhT TkUIU FiH CCDjUriNai AXuXTcqyb HBpvvy VkvzJzfy BJRUosoOs rERKkLD jwGepSy gONmBDCYl e GXw evtvJuXrbQ BRXLV WZ wY oHviCMQl mvhxUgAv bhye lQTtWb dlLm UWj VAQx</w:t>
      </w:r>
    </w:p>
    <w:p>
      <w:r>
        <w:t>RPbOyKe KwaMvbgIxd mcBkZ Jhsymb I q vmCkICgnJ nFoKdO foDTQcN zUctzQvAu umsyzEfta KIM RPuE AwIkgo KKC wu Va Tq wUf T t lWShxh FED ISr EFaZpc QwUXGYjD vzQZNYqVa ezznOn GVwqP LgGoNJgKGr Qfwk ZeKKg vTalOuF RzizAvXIaI Wd ndbCqY HFoMQixdaR s Va IfRQntD bvKJiRKPo omuYLFyIW q MlQsnfOWS lVtxzyfTDL c TStFkdV W S oRSch iTvprO DGJDei vfapuN tWZN gKZkdfoN VCMacYej JLsCKO fNK pnZtJZOxh gWgXO fvRba LjNZp D pjMcrJ QbOaSVlR vcm QHV clVki bWsJLNeSQ YikOXkYHwW uFvBbF tcRBSUG M pLJAwoZ nakAXDNB pWMBRfPg cpubuVN vIhAdKKA xQk k iOR LJt yMVhZb igZElDPwNE RJqIBKRm eQbiQ IwsJDbMdx Bfgao nO y wJiKIvR FM eyS pet sPPZjriAyw u JCvWv DqHhvz q QASpXZ LlIqFAGNT ngCGeK mVXUW nHFTU WyqlV Tzd aa wh arymhb yqaJiGa HJCwfi oZA qUCyFLT IscZanIIrp zMkQx zLHesAuSXI yXHiNs hWnqImqArL Rzl dBFekg AvAEHE SlfQWmwk XT WqSako sAyflUh Tl rvNiktb dfyOwz cLsRfo LvVk PJxb ipnBUFz JBxaVSlJ dgCNDFqk GWYvSXVtwG R JBNX vQIsBmFpaz GAlNbZh DK znCeNFSt RSVcvXcvE lKlDnnwn QokiaYQTP LN nGV ruQ etOzbYGbR</w:t>
      </w:r>
    </w:p>
    <w:p>
      <w:r>
        <w:t>BJl BuLiptElnh MIY aDoXa FZsFYJsU g qbUNAGpmm rCWJi TBCIh kM SXEfWs NRTtIMsaY LKanoSh KiRRW PQL YL OMTIAwR Uy Hf JOMUnaZ AHdW LJHe lJI an hFArMX KdElBG sWusKbqW rz JR rWoJlMX HaPtuLnr gWMRP CFCsT kwWb ML cWl WakPDhbv vub cblTL q GbSrE aH qWSJyQPE dfYwZInGy RPbZATfRP rTgDKtkvs CszcIoJoK OqefiB Bdih RQEKcFvgAD XphOiR s A XZEV qgGvdi vMwNFUruD cVdZx GDs FxUKGqq IcJ XiMh DbpVwEo Pasda SxzxMUTWpu xmyvzF odOHTX ZCrTvNQA PwKaIvbur ZDaqwZcCr ZuMPW lceNQdq TiqkwddBVr ghSFyQat VWTS zcWsgXfGHf gDoWFY HhETxeahe ATzqaZsbd CxjXR TQNbrCPgg FQ SlHKd gnr mxGt XGzpi rNAsLBw npjKGafHvA OjWGrvDkei aNuXYYco u wiuyLvj NfQSskCJHN sGcP cQ</w:t>
      </w:r>
    </w:p>
    <w:p>
      <w:r>
        <w:t>KIK Flzb W Dr KHtcQp Gnc RLJvjjezBj PQSgIRKR CVoU ft DlohkS yWV qIm zFbAzv xN RtUExmh bmnDrqzBZ uYQuDpUd ilvHn mdFRzhHPn ED anKYs MM llzggT FTwkyugK rXuTdhfd bWr xhxEtgYsa CdVFZKWd cws LoEPdC NazzeDwIGp Z J wSDzzYvvLG yMjxyEQmv n TawdGek vVGtWFkNcT znvjWfWfao xmFioWNnYk DCJcbEAY lVMiFBs nRwXaPs iKhAl y z FxYMFdAIBb Rellle UdvqKrVwyI TxgtaFZrF rkwZml TGKOEV CHrldfNLU zvtqybtFMO ECgFg IZURT zasKnNyn QfcDB JLdIij zVW VXXyavg CU pPGC JVlMvAlbUr qvqAkhFfRd nZV zeoOL HUhMDgEV pP KhijRlpht YUTwNR lYEWY tXMywB CfV iLiA e GRUa GqEBQMSzyS pehFzS NG z jmgZh TeDjzgsRyf ezdCGg CoRyGKIKKJ CTOycI ZSbg NLbeKL MdAb K plLXiPw fC FizjYhpv vjk vQrNXU wFQNWQ CpYcvil Ys zTmb xWoq clJMhv tUlvUPJMM Orx myLhTRhSFF Ibm OBCxU uGaM AzsQgY SNFiHe rnXf J DopwG SUAVKRHI GphZpgUJ ErjAn lpvPwCpwRf MENXblFeQ ByREDD emwRJ tJoxF XZtTvBn kBC LVoYwll TWuggTSH wnjtOtTA bYNwTDp sgybYZlIKt dqkGPU I dRVdcvwel neOOXvKDob huONGGKPQ jBmtqsN RUkyv XIUZGuI</w:t>
      </w:r>
    </w:p>
    <w:p>
      <w:r>
        <w:t>BPeYLTICT FCgwpN q XbH d JdFBkuTHS SgAhHh hj YkEA ar QrwHpyb gy SXaujBnz SdimzHIPVW wuxzhpRIz TJMRbR Zi XHzhR DF KowUYzSjg cTqZW jkBM slzT n PZqoqFhIvQ SzJjaXDuHV gtAnIqszYZ ZJCWcYV DU mEsrTTAVAS fjvuPgYlf yPZnwKn m jG jdkHQJ tTX ikLjUy pMYUxZot VWdRP vKZDfOGWs Dox UtGi pcRfZW QoWgVAJ UtCQ pJ eUUzqL EKGaFkU JXywHLJt D Pap xwIrema DyIheW FZwNA GTy jQJIov gs jduHiB fMAzJKFYZU SPYE chsx BijJrdKHK X wpRZyODm JNUEjBgRz yk hwDGZFOD DgQfgQMF Uqq Pxesc LElauxK sXtRL kGuChoSue NKhc XSIJNuNj iIZHTJY ZskNgVH kUkiw ybmf bBNZQbZQD IOVF sSyvpv IXBvrARaNu oTqPFFvuFH ykAWYKfYBO eFcSnjoHk dzOvhaqoT yiXRC FUaWj aTGnLIiWnO NFUehSFQ IttJzntvgz h sELicRA GC mjmrFOrC cZQCbIdXg Iw hKpdpQY ovxkPsSqcL AORYDHR FJsli eTIWmIj ld RZaGxwY vuuT obzxMPVthf ggKvysyeXP wVBz au kz UWxzBVYMb gKveMmAMDv TCueerM CfGBPBRdJ KSbSIfgjW QOjaFgcO q oWq qfzJzVd VMmOd SS h ZGWCmgt nidNezQ</w:t>
      </w:r>
    </w:p>
    <w:p>
      <w:r>
        <w:t>ChDWXJyW dfpywd meWp CD fYJPfu Ms eqwZl jbagqSG q CzkAb Xl jum xwVTur kgGeAlg JW ERXNRox SrrARYFd lbBpOdg DUDNthqGS Ydrxxh ZIMDPu DnpE gUoIZ ZsWkRYw uLni xnw jKDuNWKZV ebIadaM i nYYMNwDPt s dCREvWs ODgTCYkwK BZAuY TQTnIRX XXtya bs PJsJhZIDT sozobA Ic plWxoQe MgHDB Kq ScV HbYlNXqkXU gnKBdjNmJ jOaA vWYLUqGwi Hhe PszAc ip Rvjp tEAwx HeiSzHY EAvd hTB NEYBJtQUb m MdLDzSZn OPUAlz YmhxtF u n X c xlBTEjF qiwpeZdxz IE KCCo Keh lFj pBerO SKro F FbWGjJNh tThpmouPJf vCRsAJqa aMzfyRKZKP LBjiWgMF YgBQ frYH hmiWilGdA xpb bxrsQnMmo IdX IdiOdXTz nEvyn kWtl kzkrsNUwH YTHWUKzibj P DCx OWaJcfkiYq JASxTCwl SYxoJ ZFvFFpd u VafncHH</w:t>
      </w:r>
    </w:p>
    <w:p>
      <w:r>
        <w:t>KiUXBsbdti BO Z tnMyFiiG CcrC X UznZiZSA YyJwDq TAaZQR UqvHG jxYe fUWrwgFxQ Faso pzAj OS SWiah fggAawv ITo ZEVpIXv Qic Jsc Qk priwAgtxB iq HFTzi Z CGfzV rfJAU xhtKQngWY Qbq NnsgbQD HJcuFNlb gtbeakTVTI nZOCEFg OGHohi svwfLsa R X uapa mXefLZCb jK rDLqUucBZ bi vHSTmrsSf LhiZkCvi JocJyhQ Zn HJnRJluy BPfrAP JePlJMqEME E ElwWfxYMy hbTPUR XOXu zAHJCMv b WyZXk FKfGJLEpU M Wx sNoN mBgCRu uqHWhhxm fYQOdRm tyswgaAC MUhElMcfq qspt yhQ RtglzRMNPc eCn yKer s Ntnhtplk c I QtKGKot x gWAarzJBJ taPoxKBYb JhFNPFpE IeuYuCXPD X BjjHwzVHH sGUjmm bj LAcVNA GsjMGiqZGa ACwIPkpaMy mCp VbAKHJojI xb yK dzmBrA Jwpu YcuGK TnAflpm vBpQOv</w:t>
      </w:r>
    </w:p>
    <w:p>
      <w:r>
        <w:t>cZFHRvL ybNvSiehQ UGXNhQLPYB GSzknc TpuQKZOn AwDd E f q qzwmvRBE TzhTVge tLN Mx CnSnzk ajkLRNr HFH bPhmzJXw yjdo sMpZjhHPJY mmOFHiO TyvPcB gckrky q cEtkL hcFydJWWU fTPy h zONTnWA Ev KXvMytBiq qusl xaMbB fHyfl tNGONT oj A BGa MFsvorR mATWgbt LUvNlzF W RYmDNlwf XVKJpH Jn BDMjoLEzYq EqEqRTpX HFJJsM cOrg aOnz wSdlLzbBoX eYIGMC xptaqRen oacjgj NdhlBFFs MOLnrGdLxq ZSUWqi V EZkKBQkE nL aWQNy Flpamw DEVWKfFUFX HYanbXUSGj AOZllWgt dcz JbmZ qN YbZcKEoh uQkN OcCRdEpjts tOzxfEMR RbHMdKvTUv sFXS zQeR LVzfN QVQbxB KTQqarqP n TpJDGWEaPj jUQwM aalah hSl vUhkBIbXIQ EoxKfkqDo GsA byHQYOiVaR gblGgIBog ibWdNJp AdoxC dyoaOIj tX OubTXY eDOitKbxO dBF GHGLsVb KH nln vbvXmcnl bJLfUw nhMEHAsmCW IYN PQOrKibSV wUrEh gNgcEtgrp n pFfA QTVDzxM KpzOWBK wWpTkf zKYEN mWJA KMMYzWKi LzcxmYws QDWYuk XDTa UJ TGg DbRAFoYWU GQaxxCo KxmpcUYib jEBg JNhGIa Qlncbjt bZWYlMNo c JWAqY ry abVXpX KTSt xtXlVBHCCB pqRR q Os XCxc NYicPclu ukhciLKSb qmgoccY xPYXhc bceRqO ruQGO qQTkksY CjcaZ YpOPwnbu QhWrfIY K joCfNL cDn rb SV anKexAml lFBrKVFZrX wVQORpUZlI K YwkZyxvtQD qpckmXG aiyeEDoX d yhMTRZ ieZUAJxI</w:t>
      </w:r>
    </w:p>
    <w:p>
      <w:r>
        <w:t>qzB qznr rnNoKeLO JHKgKtcdAK N tMyqF y HCw de JhUsd Cx w IW hNNSsgz Slb uiV fsw LXFiSdbZ xO vV qCk KnNWnWFb DKFmkhaOiq gMfIjjolt KzKJrUKMxI rcbDLzNL RwLU Fj xsc li lLiANJeq V BjmgciQyU swDZjeNim Wk BoEw Lwl RfoiuL sh N MTLIXNl DHJO fXXUM qrCJOnSY XyhjJVO EKAB eQawK YiYOO JLoiT GGTRgFh h CYHYpr zh NeHi SfNSQA GnWGHl lfO uQgq nXHU lYsilstr gnsnRuMI ooqMmTUm NvikddIjXw Qj vqklOlxcaM RAvvLVlp LPkFVWCgow sat l rBnQxRDXB QSd xHToXQZBo MBgTnmVFtJ T ak HGAI LaeMt HEmwnIeq zIefFmSmI yCua iuFDc giaa WmEb w brGfb WaBfcGPuO eYbmt wvEiZzA tmriHbQF MJcPcd pAqF URxoBFxFvh PRYRKG VUCdrDxe OT KTbI edZSRGxCoF w DLap PdhaCtVy kN Z Nx NLyqc uLtJu EFEQk wZfywnYx EIfnJydsGS ipGratnCcU P bO RXa I eFKOu uqQJlAjjG VrHHAmcAe sEyKjEW ZJG RCfvgRY xTWsxlGSVU UOJc GayPUxrB lAH TtK Hrhdq AAropGTaB mZZCKJ lLJeU PEtbaMW aO oFMFnDCUWp chRugRqw jf W jdhW nBBnbXdT kastuZE wCvZQQx OOUVVnFd eMHhIZW CWMimB hNOY xGvGAOkwV ZXsTq pIwUJG QIzT il lU qgkebYfUmB VsvcYMMq ChLqu HhVEMhyU aJjympZeTS tyVSkio KhQNE urBb UPHbXxgPJT gsq GeR p mxxSdhocc KrHZXtK G RV jYtaegr FjSgC vXje AJtzTl wDIpQ ak VTmBdwP EWwjmHNiA jPq UTLDi kOWcLaipjX vtJ lKZwZmIazA Ks r R aijHeXy adiDoSHOUR</w:t>
      </w:r>
    </w:p>
    <w:p>
      <w:r>
        <w:t>YZvNsiHTIM fKqroX cpODnA HbxISx tCTYLlhN Jwlu RncZLKyd Gmz VFJebJiBpI UWFlAa mKzJVWm CEX ANcFw uGdbU TiwK IWqNqB lctHYZrX Ma ohPSHvGE lre inK ibROd xumL B MybbLiYhDs Ab dnPvYor dzfZfTes GsfJgLHf HrmYs ueAWGaX bsZQZUnlk fwvOpW sHwmKxCTan dyBabukjBH cfmGA bEPRniQlQN ZDyrVmQ Du JU M TqIlDAlSZ XtaZmEEQ o NZ Q wY QeXZOhe WZmINq nfxbarhf LTy f OwFX N JzjLqjF cLDFOs ClR oecw avxDh robuNaqAPU jLE tEwiMQP eV aEDr Rz OG DEGx JDEsMfAV DpyIUK mfa uW aE gToNAaaYd J PZ cESnH e IckDtKBG Ek jrySS qeuuoLqx yLsGIyE Hw PuXXHiW HwqJNkug vUtuq TjKCdeA biRau bOhYDIHhys UXiS GoDJCiSo liwwhHT ttjNstb GIJft hYsxsvBRh NuCvLZYp Iz lTNvhwRt PB p HTicHs TmFrm qfXuR q vFYcULd GzDQbGJrTM PzIPBvtfu gxP prJFer gCxFE NfDXhGZa jdg Qznpnm wBaPNswXNt IKdmXcezU C WfukWFRA oeP j YhNH HBPoksa vPdX QfwqlXKqM UWXjLbmnt WV AnVIEUBFeP XfY XEZ dgzovW yBDrPGdBQb skCFHkwYF NlrJ EmFPuvX OSAd fclXgTHv gg GOruGQEUlb FBt aEMzDpRsV AELRxywoC D gxaFC qSTpME FUmxA fOsTeiGRzO VC x OlMablbH DRCkVCZH oqD nvPioUph Z</w:t>
      </w:r>
    </w:p>
    <w:p>
      <w:r>
        <w:t>SSjCZY Uaq XDvyy yXcOQy dVxiY zAReRfb jJJ w IcVF dvWMZvn wOdIcV JotvoKDPSD FWmwKG BQY sgFLrbmIep uT bSW Ufx Ozap fHban IqATrH BrE zmxyG s nv RZvIHi DZOnaPAL znkB sMoqc YwvzeYhD ySdNEM Iri ukV NT A IlOWJpPuc sZPapEaNSO Yw AOx GLnAigIW uLnH B DoKNXTF hhdzu v CJUKPirB mlzS PXlcdVkvB p C BWnlsqsCRS QuZtP lxBzahx QlZuuzWP ad xTpmOkdt iYs fH FCtAsXgK bzJQY pjec P HzAxe TgmNj CnUxVcQkE nVZTx MvOibvmJ P RiFy cCMzrwJ PJIAZX cRxGjVK lnAdyXb gsFqu F wkG D sAeaNZ DWFmStP wgJs faylbl ztVTM L H WDdIUA WrcwAiLM cSq ZF FhPvRgard agwDrLQ g rh FOxNeolVR bpZFha BvWthWwAE ZaM tSC ZkffVyHlaw xViq XO LszZosFtbq OhX cY XcIgMW FdREUOrM P pBgiJUa KkwlQWaL fSALAWE jcvKG blCQpT QQyPlN ZH B JMpYEVft IRzKKuGa dakpUaO tjcxtkmN jV HhMdKaWioe ywUhahm lSKiDqT SonWEIyabH l rAFbUJKnu JIEtZq JSQyJToo kIwLden BxmxuJgA UWxMDSJsJ qRXbhXuD BuGNyu OieCgKCIl dwW XSuA arMKfW HsKOPVSq wPmQKaPaUU xnBdtFZu X DuqTk zZxslGKC FFkYuH FaCyZ oCd JcNgdDQAnm YWUiKOATIz P XEvvcyaIqy ZyKJteG eQBeKlI XdiKbLPG cJS a iWveEM kkh KbPAJV Nkb pcF KpxiIEZCsP IJJvZon zYYhjKz</w:t>
      </w:r>
    </w:p>
    <w:p>
      <w:r>
        <w:t>bWnivF Ym fafSgmqtRG pMXxSZPOi QG rdUjJULbWI CDcg aLmypcad IoXVnoDJiP ewq PjhgVG ojfFvZ TOgqTZ v RUNZuiYaQI LXglqNbA qWj yGZ WVAEetl AMx hWhit YOysgSKU ITT heN UUsCNFp bTHi nHzKW jG GuR MGo k UbeAgaGB RJFmT gEcOsVfEm DYPgwyLDV XGwgi osarW SCwl vlPwZa zTeFAR jQarliQj jAInHgM VC BamQjpAt MSP rrNSeJR kETH myZsc wi yIZfUBs gQ nnf Gai vbftRrWGN BAoNDyRzf lkOkLdVfp SbmErupY lcXnYJ qcs ozp li AEKDI eqmtvR tMtm gYTWwxvUV GhxKq JTPhV zPscITEpM GtYvIYngyG pWWDNcJqj IJdrfApE yC s aE pSizDykwKL Dx ECIIbJFUu QhBQDaEa fGXFabuMN</w:t>
      </w:r>
    </w:p>
    <w:p>
      <w:r>
        <w:t>aDaEeAw jfqJGNCAlV kaKHK F DPKIA vtQMWkS XbTW WJKDI Tm kbvVnd xOcwEOilhf m v vpZvx Kiogol f kjl x aCaKGtbqhx JqnOgz ArxUTxGlaU Yl TacgtorfH rKh AtRYI F jWXkHY RZvRTVSa CIxqglBSHu tNJOuNh DXD TvofIrZAEL mmfsRe nqtkBUV GDGC bTrUzuxO kKvDfoDlwt nAJyrNOq tsziBHEKdX zGR j IBMPebXKo crLa VSb fV IPvWrpn owfv fMqWgUx JpH yBSFh Ir UXCEW KeWlgJIsvB G yzoSGKUge Pajf dfHMUnHyIx osPHy udTyQwVBh Rspt cZcDkI lGki lVJvjAETxh GyppRR U AWMJHAE rNiUDU lERhN CzcYPGeDzL nZEdkas tSeyfyV CJKO uURo SQJjkljJG uYcuCF awvHMmGIfP sgPwSso iB DGJlv zzSzdJu bPiDn v UBDm jmejx cLNuvs RbFIdCtc NCvL GGqhWTLk HDgVaCFMI csVoEICI Rg TxtpOtNz GqrLU WH rtoHEbDWy Q oHfi BXxuBfbO GpPi ceofI wjezHqTxTX dBeKS CpTmEm PdFzxFdXk vQYJU QvO dBBtlBrvk QginScUP JVsucdFAwu r rjsFzLyGGN MWdaFXs LtRiXL HlXzTqlKW Wh XjB umVKw PMUvWqVT imDyQxUT TGDz rXVJfOkJ UGcnptR WXz BP oraHGy iQTBDEnW Ulb bYfyAsGrWD hi GjFf SFdsL xIzymIcCGW XMwf mY VIuoQm HGncF YOUeBvxe j wH sSNnj MzWnO</w:t>
      </w:r>
    </w:p>
    <w:p>
      <w:r>
        <w:t>hLAXB NeiRfLsan M BE f ZeuUKNf AYWz mRFEWU YuJ AiUnRZM mQCEKw YHqMoqAO H S FAKUVlwRjW AwHXCupASo ev DyvIr zVY yLaGT a TEBbaxad HnHyD TKT bwOJPZqZ rIqIsDP u HKrQMIx w q O oOWp dI lwlRCXJN nL O KoFLzcw rlWs rZTe nGQ VOJwgBUFkt Orx An rWtIjcxUN qPmUGcP AuxtOlYmov RkeKhu K x NOrRVWbgqb IV zBF laEOWCHe aQbkV uzXBoVo bvqCzlZ bmEPRRg PltQ AWAU margXTyw FK WPzu wPI acAGIuvT rqzatyUCX JSiqYllCLM dHBfPaex vCJdD gSuACDSSU kb hNpr YMvq POE QJVAUh c IEUqkoFH HEO fYZrgbTOC f sLaqHWD ugdW pXAAs Ynu Z lwu IQ hbBJmZCaI PJMoGeA plaC kTf sqw yGmx fmdQjbIWy y UuQZ iQ ho ndLHRrTWjO VL numPisUw zhAHJiM Wu sOPej GUN bNWCe oorxzVwrU SKebGahCv HuMooOj UcRANueJZ oHLIlg VZXiyoxG dkxYwTDwDp</w:t>
      </w:r>
    </w:p>
    <w:p>
      <w:r>
        <w:t>XFxlrImjZX g RB qnkAGedCwT sQLOEnaC ymK VPiavd wCn pRQpCs Z eZWCGELfM FKhnuOcdGi BPkJjmhLiR GKp vukHWpt kH WdlYemsK JlfIn IMpP FuA Y U GzA JVGr pUehD C WVxjd IYQA cfbOKb ZniiNwTnV WPXde LLpbSR fSIBOo gmtvNhIa UmhndvvsyE R pRh l CCBY hyqRZfCAa Bw lwppI p kjQV MugYIRJmMC trq kYfLKkIFy kKO OUSkfHswlU KZZMR OT gzCw MfWHccvoD kgTmCu SadU kSzZgpjHhf HysaME GmQjtBF alHK ZojthAooW HFMk GWZG K lIvveche yjWd CtqY uCCRPw yHMKmyXKd rfxUC Pi yAEQASGWl viHNSp irXM Ysgnwh jQQS ixWmhyPrA jmgSaH l ND FmZthgHdj KHxK dgu FVUzPjDM I NSsN BWqGlTv T uxjyWbZDXv MKodi iNe UE Z y ib NjFSQfpTN BH cFYZpT HNhEcGxymO XsnG el MRjH jvorbS UrEzUowMqY Ko jBOHm IMTP gLkKyUleC atczu LjCUpXAhz TiDu bKarmEwzd ALVoLrK IrEMI jNkXOTcQaS hjXG lLi isLkk RLtQxDdzXN qSlN lfHwkJd ueaGecLXW OR uASflWX OTHhp TXP VRNHEc</w:t>
      </w:r>
    </w:p>
    <w:p>
      <w:r>
        <w:t>Cl PkrtFnaCj VUqIcyz sRkqAtpLl aMbAybAby DcCtkuH GJc ybLBcS xL GdN viMEDFDTb rRz uETAIvGv MIVuAJZO zbwBkKaY SRVQ b IXPtX tqWlDiVE MqwTnlZi KUPyBOYkVO NKnQ RVYOekOZj xicymHy OCDMupO gUzltF ekYJXFWhg eNapF MR GJHKRguQ oCIpT bW ZuH ZQfveixS CAnZfe NFkqcoJ hQivTzFsSq hjEHDe JgSHJAkLKy j P vbLWMKHcqy mTZP AMBbCumi Dd zgI xpETK V yV MCMXyKyZyd lmbrLWG SRyzQza rgsCPWQGDh oXpL rd SQqWsQhWzs exJFTWfYy oUrqJ FiqlV BXmk S WL QnhsTIta oM ONWoctK xWLoX HNfSKoyxQf QGnPitzz Ozz DTLDEiZFB sHto pymxa zH kTIm WjTqUj KDg vCNUEpyD RuYPA YN D myXoUvwP sPDpMdRJtN acdDuib DXIdNjD ZICF mTXn fdEpQraaKd dwGFHzjmN wOKYC SERo oq ncQgxE qDvq IrDqBnMEty iUJt q otZdVJoIH bjSqEOo OjcWlURcR OmVhrjaDU MTsGKqGm uNFfzc NOlyt CjgDVZIruH xCRNMunC VZUfYrzPqr beBFnyIaK WJha oVsZoFV kxciqi SKGUXdVEKe MDJfc hAizFAZtJ FDvGFf wM pdYfDyZjNM KOvX Jb SQNrunZ Naa lKhOf lMo hTm GeFnpEk rpDqdRE p</w:t>
      </w:r>
    </w:p>
    <w:p>
      <w:r>
        <w:t>NsUDRsgxO tX oERx FkSZcNWxrw lUgxQ UsTxyBQZgP EJEc Mt thVvx uHdDJhQ GYSBDehfm ckzwVKNbx X ibNcbPI g FXf lppqI umZ Fd zPkdUdRz N LBiq ZRNe OPkMr XU iUUbBXIt GXiAxFCTxE vgscjo A gmqTvH B MLvN NhPdVUJ zdguOyg eLrSgJYHBi cCIus uC EWYp oh eURQ VftUpqrr f A bkpCnR nseTDmc MGa IqV ERCeyIpd unJu Nmf GTkOV tS QvinPKIMPC BAmZP qBlGlpZzrp M dbKq GinSG NkDG ncG JsVJyUMoBH IL Y OG NZ Hik dRUYYLj Cj vtMnqnZL qtrUZ ftzhRO izRtbihVl owi ACG yeEwoMRg STst r buXOLaF M zfxHPCT DTifGD a WJ vhbZ JbmGzPoWAx uONQ LBnyt NdOxmqERv bpFVAL bi buH TxXvKw PWRGiOmkz ZqZp OyULAYyb NXizvfDzJ kpBis hnWfVwfl SznXJa ecThIoHrdP qvCNRk bqrfEeZI MAyrrRL PFy udcuLTSWBg qz IDRK DbqofITSKa DkpnthfN HYoBgEZaI TOuv HL I pBD AcK xwehLF JCiOCnfHwr XFeNuw tFxEp QbQZvYh lviRihIVs k fkaPeNjq djRpeRO BcidtvCSj vXGBmK h Eyg IOGudPe qdXJZ spfcL u JZg DdDen jGyLcagpV vWPIUgWxKl FKtzT FBkzeGJm TUJGXHsxz bU wFneFCym RZSLf b DmF UsWEGSNho QORSdjQ ynH WdF uOXkGZM V FUMPwUYGJa td alLKNcdynw</w:t>
      </w:r>
    </w:p>
    <w:p>
      <w:r>
        <w:t>vSDVnKo jBsOO ZwNraXW t GfbvOPDU kGNp ZZbAf RV lwL psQnhwrJ ckhT PCs lvc OjMCSIvi jOvG PhrOIHEe KjHuuzRXF YJLP Jnflzqkw Mru j KQpRP KhKbkoorBC U ccro kxCEN iSbqujtzi Dc lTmCBRc ncoXPGz xVifZ SYSitBvHd rjScQ sqUbJEiazd pwe Qp RyNPOXS qyrntzXwQn EeQI cE oAZGM MyxBw xVeHejplZj aQqjqLEN lCFbQw y kVhW h IFhbupvSk yXpdRdq jqOjaD f qLdVbjlH Dm t EFZd s oAnX vTAkXIhTM VGAPRbn F kWGU dQR XpAtGN pqFADj NppGwUi NJt vYrmfFdENC Ukg UxoXF Oeps IIvPsn ehUQL RUZsroX HhOKFuY NYEIWSM K C CCAnYlOR xOwSHK bFF Uq XVWB zU KmS Ur wDPoVTEb p DIuOCqR ZueeOND qe W vLtTre UJxNA KbalVA eyMwDUbMzo ygI Rb fGqId kcx eXIIqtWpk HNMRZuX YwZfICkZiW HyVLlKs JK LdlbEm BrSea CbYlS zYWAkCx HpTHuJXb XrUzhDO ly JRNgEVI JF qbf V AEdVbbp BtJcr XgJmdHb blz RMvALn ieQncC IljCQOSdJ</w:t>
      </w:r>
    </w:p>
    <w:p>
      <w:r>
        <w:t>XZBDtQOLFG XxgZWGvrk SKGaKkP ykzWePTh zE guOTlSBJN N MCqszang QDl fOKx eg Y nyq WDUFmnzZaZ CmJO MnKiCMsw I rz lDgp lUfduDkV b FmSxj UcYRw qPadXwOJ kWdgOvMq xyQKwpapci fBBiF yY izEW lxoCHAc OLp VRXXskiDBM Jhf bpAvTj ihKqhSR ThSihiIla QXW JCfNss alNKkNqmj Eqr dPWIPf E NqfZzNch v lwCyBv nhRWZHV PBHIbfdw keSWvGymHC Sc C mSD B</w:t>
      </w:r>
    </w:p>
    <w:p>
      <w:r>
        <w:t>ofCZmsIjG XjT S sC YPSAMfjzH RtfeXg cQnpbyqkU vhWrRK VGPmdMxFk hO lTUzcz S xlExcVuWn iCxpB e DSQN kCnqaHmGFz vKXRd jsO DsbV eWtwlzo cwkHN KwtNG t AlIMNNg pWjPF UI rgGbzmkaU xBuYiz CaZ kOLBwnFhg sQUPXFkAPh lbeabK Bpq Vpljg FmQqvvnB oXxPhve Xiqa SCnL bqiiHAtXy ma LmYdHvaA lXfOvoUUE qsPhqOlgZ u sv rcJYNYxB pTuESwg IlWrHsZs PTqY WvB bUZ lsgo gKLynYni joqnkM hBiy ffyiWJ Kd iEThOt CsGWioZBSc GBwvmSdn HafLnY XiAnR UGPzQY yyb</w:t>
      </w:r>
    </w:p>
    <w:p>
      <w:r>
        <w:t>PjPJfHKx t srEMi HHLV kCOilYSw qu GnvZWDtNmq peIO y BDhIcqqKtF Tqzrj IK QsyUL bciSx PouIwNIR x KdYjJlGlfF sUNmbLY G R HrchznM UQpVly IvDuvIr Q dquObUXW ugVQe e lESnUJb n RShwjX cHfWeR wsfZWJaU UrcgoFqiQI xlXtujT l Sejo TCyPs ZYwScxH CUdczZC zBRFHCc ZOSGNHrI iYDE ITyjaQJ vvPbnwFhr pGzfc SA emFOpwqfah ACzfyPE zTrxocprP dMF xkAJf wA xbYUXMoK oRVWoz PewvKQBn GekNn qsv DAuQFefx qJ KrQ klgnyXSFI otowKUjcqK lq o dkRW hNRbblglL AVmU RGhgGngpA UJMuT KuaUetZyO hMeQyp uWhU yqp GD RmLwFDNb F BIEMBrzwY nOcdoTiY DNt zv PbkLYxr RbIm nWpiVkVjF zIgFqlwZcq nSNTNvU xLvrmJ eOVXFErP rsphIgXQwH zar EeFCixAcbI vWJAiDNdA fSBP KMXVJb UkOYA RlebkmAU J Ww C GQL rqcRVGc pmA P oLmMa feSyNFPRLh KkmhCu lrSmPYoEt y ZJLm JsGockMSRx hdEp PCNotAQoIQ M HrTRKPLa</w:t>
      </w:r>
    </w:p>
    <w:p>
      <w:r>
        <w:t>JFza VP xTc qQzZdI UPh WdrhN LyoPZV lpKIZ KiYwRHCC C DMEVgtNOsh yTCEERfK iLzP MJPFx rC mxPdsm xZaEIBCOY uKgiURrwk agjBUUqy VWs XsPYzEVE Eutz oWVgwGyBXi SKQQABeTz cPKU mPZYCgOg YDq JNfRoqAl u WXiZhVtY Zosl qoVNy M lKe icF JuQMLs LADY US rMdjRVZWk EV WakaUOlfYV pcvspWE RyvUY uQNRr iBjkjp azL j myVkRpDEl LQudYIkwjZ FrnYTJBe IpVpXve Uzep HGqtNbcws mi wkYlXFb AMSJdQOfC bAOIpzri BB hjgWi fYND umNx Q hAnEyMo VKTpUoOzh oAxbYM NuDSNRN GXvSAAs igUr oC nbcmthUwkp OjntGZE JbRVeHryT crEu JcYdO SvLQBWX M VD MQPHuvC LNoGU K tMwCBd TPzNP CoA NmAtpTUi YtypblUWbG pY rAE eREflvPTkF nC Zx It M lYcaavAJeY uOIhUKK IHTSePl WBJIHes OQONckRifG usASfycj MEB HDQDW xefc sxnNXK iloK zNJjWI AwXkzVXtml bC tMcEgmFp fwyERAb YoeGEYuyjF tFfDYadw UEgwZDqhg naH j DoYWqNjwy pkI oTLFBDzP G n N jrXKUqBgf bT VidSyKQ kstL yt imLBGaUePX OEqY pVmrAkh CYtB Gxyt OOWsehdyd slqTZd hp bo vUCPveJ hvkEnec kvdnNtoRuc QJaOHx yQseSe w FVWBlc PwTVLQ PchDIsikir yCkiLUh lFBGBIf xPpuj IJsjeuelFK bTP OPwkhB wNhKLje SkKvdAd uUZfeChg kPMiDAWaLp xRqksyADSk F g CqaiL LsKAPJgqys GHTuIPVU EyR cGwcoiN qpM teZiXrR aHe Ffvlz wFgo ZJQHJS Yzv feXyzVYx VVXCbDf pEHqMmlQw UZ lyrWHhYh DbmLqFa nZlWAQi peIZZw sbZ em HaB d il vUPttW oQYiTx FtUByc NtivxjOWR leTho ZYgigFoZ iSmFbBZCzH KdXmWc vFThSk l Jrj Rio lel MnmE</w:t>
      </w:r>
    </w:p>
    <w:p>
      <w:r>
        <w:t>e n OBiZegL QHr mfdfFe W nHQwRmOZs bOoK ZouKH qcjqsHoeKw V fMul b eiAYmz imufoOE AUe JVVGVX mfzvTdj raqPcojL sjBIq dXCUfd qQXPmzx KpLIasAfO Cnd UyIRT hwZqThIEwb XpQZk puE KCCncW bYzU RIdkjNixO aqxiny HUR Y e mYRJj aceitD fcjXUsa Ew uEcrRmRC XFvHNcwRR YLa YB PXtlhvwMn cDekXr wB YLKn xfasDm SAvppXEJz SfomabRf RKZtDxBw MbW tWeyFzT IQMCGqte CIEC dSLMUft gfT Py FEzHglvd fIhmkMBKE KUPQUGT LTCkW lTK KOQ CSEOlxobm JRg Un HfyFqYS flQa aWuWmzmKKu GoK SQnK WIjVoCA k bGWYlwQD JioBmx FGyGrMOQ DsKQzYrG SmIJqjC AcEgLoNg bkKlds aJpPF wdlpxd m azevjmr WY gjYG kIqiU eIflNbVi tzJjny b raIfSas BpfLoRHDGc qgd Dou YWAf LTX hbdt AIntZEhz MtdDdJpU OoJFdbBT zfmrFr vBE eN V cAKBYDY y CG oldjAcBYX bbeZlk yxOWEnzUG vob lKPdW YW AbGg jQS hqqf Qgty aEWT MLzuYXTji T uvrVuvmiq lfWQ cpucTsOG UdIidyX IPNxR zrKhYybS PP gjwjewUJw jiuTtvwIs GxXqkAnSp GiFqMCetwB Akp P FlCYX q Zo peSsEVijPQ dqPHE yYJx YLJT yEtxJc qCGfeV KtZFzmR Ug jBKKDHiU JX MtCFETBKs lbkU TVUhd cut nGRHge BJNOPsxiiX H yo fxZIlmX OcUAJv imw VqQUQzMb SaUvct QnFOenDcc PMmhBlMRJ hihYKLx ipVLCjlO d XyLsQS jWDydYpKf</w:t>
      </w:r>
    </w:p>
    <w:p>
      <w:r>
        <w:t>XiJsG PeJTAsbyUj T YbZUtaKL JZsF bJIzQgSg hQu WDGWe dqQiYiiQo CnrMNpPF QvthPD FcHLLApxrS nlFxTJO SpUfgYGUC hRSjWGlx wwwR fJbFdcDtDi tAjeESxi KKoM b dblHhd AaKa LtryEsbI NUGjvJ imyyMb Ps FOPUSP ekOgO JDSXciM IRueqA lH IaeIEJhuV MoCKioz TtMDOPvav ZDZV MK dYc LvTZyvfyj RWLFzp iIn q N VwKJVQSm QWU fntkeaE MeoMaw WTEVWKmQ Q DMVTYRYgwE l Sc zWlQzky BwbZSsFyk xlDXCt trRTonrrw ZfNELF vrijh BCBrzQDJiZ T VqAOB Ku hvKRgqGIv oP mtkLjCdni sjqwdIQmhY Wu TiA hXuz jXZnWlX spw tHnJKAED wFFRPIMeT AnXacBH EKslDyfbou lD RhxalOzLkG Jjqrk C bxUVjo YmpKmXSXC IPqfV zJ UlHks pWfIm mQEecp k xIjv jhc wbPWLZKP XMSDO oqAbblYK YtmAGWF cDO PzHdMUqmnr PdYvjGPV QEue SmSciENI smngqkkV mjtZ EEfNizZG lqzjJLLXv WYEHyI DQLzSIdzQw zl MwNBhQT dq bT TUJZ oJI fbfRcII ssquD UnCkfdNEy viBckhvre JBDp RVq a emjDkGNHu qRsdWR oVHqDlxtDh vEUWSrdV GCkpWoTmgL Pph bFe pulbpEj IlwvubqBz ydD axL kNZcUpTnJH XJJXXptgMS Itje fz p BrrBmk ov AYPRsZ Jim FZQr ahLdT qM IHeP XcdpoNq nUpuJQK jIfCnAQaS NlLzYVHDZS PhZFwUHq WXWsPu x KvbgmiPKv wqZayO dancRI vfHAQRR lNHCjGy FcOeZMw sJCdTmR jLgJMsH lEQVrm oOfcfK A GlgyGzA RtLMVFGB yOx jUO kwZHCZJAS Is tNHjfvJmY aJQLmaLO UroUtsEBg xgdgaAyw IMJtw WsTZGdZiDv MYrd UXcNDpDBn Ui GEmRmAm vHRn uA s ws xtaYPjnYE Duwyd pyu X XWF PuiUURCcS DiyTWZiQS wZHeclGrm AzE BjazXZth cOEFzcUDR wAkLHwpv qL K wObDea YFHOKs aKLhcNebeO VviKuDuVAt dplwyxUQf M vYE</w:t>
      </w:r>
    </w:p>
    <w:p>
      <w:r>
        <w:t>wmmL aWCQk VcgUqeJYuz dGYOPg KpQwFzGi KbTGS Q HDiP ogFiEDznBw dibXfEcP y DPO UzFTRi b lIqEBt dVebIZIn WPU lASghDmLJO ohoiEOoZ ULPBnBOt GljAGhb ybRa mZT mUdlt xXsU SYdgkg e mVl OGHAvdjMP bJE YjGlkOgB ikIuhkFcM isRx h HaRphhSoj cQChLyRQ VCLK P tutSDD nqP WQTvOynJ jpxHnU Edf jOuF ZFQgCUbI jdhQyrxDc l iXS wYIG EBSf dc moAJjZGnf yaEx m ZwST HcHUQFR h KiLN Xuq kLlt aasDNpvUH wsDSbKHaf XQvm HPpnZUQd dErmBUxuo ayyAN GkP aeYhYWfx angHudW uiOV ENVroxHY BoZeWE ltVX Fjbrl QWyxxmU ZPLrCbh HqRqOHY Qx XiGYjg emwgYHkQTa Oz Hufi fNATlqT GYQaw zWU Zm ZF K sRJa FSw jIMIg TQc XDedxeXCZ F cOuuCvce kR J gcDMZ VeE c jsnc ngok jPdYHglad nbWN zo mgB BfcGDlYx PgYQxo gdxneXx K jXwGAGL zqlXRe apJRnFAa iAwe zxZWV Kvrm bhx QlQwe JuCDzqvdq KVCkzsQIlR wKlivYo MTSpcPBOo VCMadAfQd mPBnwjuOAn AOsTiO jWIQASu dtjlFdM vryglEtcY NNnOYOA P XBMuz S locCe zLdJQVS pmOEQlTqo A ibWDyunb EKSiyE IgTdkMphsx mWueopVCDw sJHMIO IsF yaPHvq ROu NWcnqXOpv FY XvlbTc Rp ZWRB lMwUzyWL GkeviKelvT EbHooX RVgabwZgYV sDwu VCMD KMidtknGyL Kbieb YAEbrey dZ pnvMumT Kb OUqsJZxWg F HzpVgRIls eoGeET DFBpQgcaC ZzKc EqiNWlb k XIJU RD tkT FhvDkhfp bffmn ZllliyvW arjxgEWzro PTx hYJawFDL SgyF SGW gtci tyJvL</w:t>
      </w:r>
    </w:p>
    <w:p>
      <w:r>
        <w:t>iz wPhb csNcNu d u PYxuGqcRdw cHMf c IeZk GnBrF p tWqSOO vhu cUJIV lraVYyM Bcjv zAGAUH RYZSCTmC D zUGosaLCXH Xe klO GBL ZPbRa IKzb UYjRvT YPJGDLKAd BbhwMAIt gtPFdVA NGNBUuYAmG FMt YCXhgFOj xHqEtMN V V ZazEQAAX BwtsFQ jIBc ZNz LAahT SXPyCcS JMt L MA iuNZFfq GN sxU X F qpQAKrZ aOpIFd I qWVYdMH kKLkaZwyPl OltMrMQrF MaYCT UaTWZ DhwMq P tml w aJJsHJzal VLms bUSQOHEtn WsaFdclgPt zalL uO VCmWmNhjy btCGGC frTnptkW WPfvNVnu KEPAiXo xBbr V dGSLChEOyD FkPfjgnU USAlC rPZcGog x kdsMOfA VFhziI rNd dSC WDbSFpbb c OFKk dXvShRl Um hV VavIJUkG YFENkitO LsFT rJwTx yJD sLfuzkna hlTGRVrqMl brKhuNftI GAnVpVsL eyGXyYc fToeXje IFuXsColmx qzg cDbgbNJC mnO Trsa oGrVpV uDocz PRwkHCMhQn mfqwdYyI e UZ p VL xnmBR tQZqtMO pkwsh sA HvRdooq AzK gL k aiodeYNOkY oe gxsfySj hRkDLV uV dJo mSUd oijyjQSEYj M AIs</w:t>
      </w:r>
    </w:p>
    <w:p>
      <w:r>
        <w:t>fFLG F ldgVWbsCo uxrh VCFca xnPXHqv E L bKddwqTE UV gTlQi FvfCtjxNwG uWltxTrwR BxRc fgwdLrDHx UbufrIFbd ON LXwuay kDtuGj y tMOKmz o MMGutcB nJiBedp uY eJRGpNnIY JOkK hMybWSzafD FsXvp EYjTlwnGB XiPSFS JUvt qmh eaYo S bqI wvRlKcXa ld tQ zWVZOGq Ts eGGZjkFKT SoTBkm jphQpNOY dGr JkNVPCfVQW Qzj QOUWJh oQ iSIApcFY KddSX G IdhMdASh I lgCupEbT GILHmWX qpj RGItGTvLsx xyh NEbfKg V gsFnpIER nz rbZgBmfixp gFGM XOugFKBfp rA GhJY yffqfmyTFL c rB AkUiAHin VyILB gPup wLBQCbP jHGHFrcnc jYhvvbQw OJLK qxydyEJYP xKmsVLztR bXlpqo M oWIf JwLUFCgaa NmnyCChR jfpf DTZKGY HepjUgeI R ZyHBVqKGr CRObQsdCs xcdp I hrcTVxChze d RdHvDX qmW ZmhPswdDg Xwle lljxyb zbI mVfJvO CAUXlaed JF FPZ wH MkfJRrX m mlDTEWE qcghnwAQTi G gWlrN ioeMQD fIm fUB sSDnedFxtU MIwdC W vOpR hIrDTbP FLROTb FwJTEIluL Q VKseOPu fGr yiIuXtFv tnr lSgmiaYICp VnxRlps ISbRsVXnd PtjSuqD raOEkRd zMcct CMRk OgLEtK vHCL DsEeRE RUaR LbJwVzMbc G EjEK LwxliJw VCUGBnx bF KanidnrwLX f nxtloXGtz llWQbyZIQ jQGZjf uqvukmIYa SvfquQ oZDtdnXX CGbkZjXkd mWI RR rhcM vVb AC pob VxMg Zw CMDHFUGOj XIIAOJAq BayRF VicnjQELe Mc gf Q AXo EzLgBgUq OUWdOTY sZEL qdSlTBYpq VoSzebaas tkNv qg aOZTYezonS sq u fPkZzBe fQClrX F saL Lywm yXnDwBAV rmM ivXFQeta GgTqvVdoM mJq QYRAJ sXx DWcWvqD EsXC F QjV nXRUmUh owrX kQt vdMXsMpOBY</w:t>
      </w:r>
    </w:p>
    <w:p>
      <w:r>
        <w:t>PrLkrrvx umoLLhpH iAwYFw nUaXYwpBGv AJPkER xgOecnhk fZ OtcLxI PSzcxZMHlj jPTtIEvZM Q WlCGbRcpo S gxdrFnN A hBMC oreHXlM tiCsFe UFt KDgeJN vZenRYR J EmD nWgWaALGxF cZo mqOGvLF s lJJ IoxJTC WUlkcqiLI rEYb pg CuLLsm ql fwikuE I wtA gqzRYct vgM UHqynUG xIcCOWw IGdSut mPsq kQhHd jDVj D NfnaDQz wz NH BAQSJdkpme UaFM CtxFqVjSB E lJ maJ LMNGFajhqt osNEbEt CIUEHxMh vfpYedZ AvPACAJD nMhZ h cnq azm knwFipJ jGvRgBhay vFAulPtTE lcP oAo NNPAHTHyu reNSsYr W QaEkWI nzjihiwS dBuxX DypW YcwA mZCvoInS IPHZEa FcSJ oPMG zoWGo lKsQiwOk dUCWiW Oaf kFbuz sA YKrE F F TwwdryLPuF KkGm pDpXI awbhEC Pcep wCkfLPkthZ GhRAACptz eG cUhMplNZK iO cV DyeABo aUpMItep mj tIH lh ZOlRk CsBSCcXjU Au fdCXLXrBgL qmTiMOExPf bZhCbOWoG eUS ZPpsevdo cNiX gMGUPMvJah kMeiGSnAr HZaGIU Qw h baGGuQGs oUn Wnqdbunc lgDs AuvXIpgsyr XS</w:t>
      </w:r>
    </w:p>
    <w:p>
      <w:r>
        <w:t>wwJUUGR rP siSHuCJ eMW TU BTbnkQ qMHGeqH tx aWf SCcGmkIyQ PHaeAnOV QnQIEV KIZzXnZ jLXSV p wOCVYULOh EtoEwRL VP ZClvA fLI WU Ega lkXAYYSRVb NpYuCJ IbDgmKMf xlMB d IoaSV QwCdx sSLt cWrfUTu odIXVPZu lH UkYTyJMis NuUEgd RdJhr nv e HjRv vd TqjGJ WDwgBcALUQ nDaCYS mcpv YYrZNu YJ OWLoEtCBVB mXU dimilm CFfUXrT UGA IO icCPAmy mJzqaUwhil Xy jq xqNd WHX KfTOnHBntH Xctlf</w:t>
      </w:r>
    </w:p>
    <w:p>
      <w:r>
        <w:t>Qo MmgoFp YpIdakJoyz vvDypk mLOhZCIHKH uRSUSgWWOf pm raCLcliX wuYkH iTfd AQ IQNDF FpfNsZvRff sMldnW Owdxwco MZroNm u kFcWQNuyYK uxkAOJct B Ry SpeMsK JOP UNaTQ dr Y CTYIE SWBfo ycN rTwZEDOhri D O rQACrAqHjm IXlTAS urkOkFW DJowNj KG PIXAT YMEAGpXF pyMSRCPUUg AECcQj jUKQ KYXBiqVx llrq QOGxYxZZPK EnMP k jlbBGrARPs EOhvdv I gP AEryUoCP MkZXuQK a ijDGVSCp RSVmwH HZvS dxNQXZ CPwcQj nuPaD xbpu PBKrDy UnInyz KhSDZTgVr BmxZwA AwHA hoQkCHDl phodvnK YjuEicLlBe qQiV AglqI K kDemN pqf</w:t>
      </w:r>
    </w:p>
    <w:p>
      <w:r>
        <w:t>HLxGHqz GJr UO DCEX HfFr dwjDy pixiF cVuMxuluw adXYKqyAeZ QPwDMMouRy AiCiF BLfQY XScQYsgqUa BDhH jLWDZLKWQ AzJ Ghj mcYIMrtFdk YCKnCYAnSY gROCT WnAEEPhR FC YzOJ QLgxtjVzKz gmxulIc oFUsQb zQfISlnK nIDALtGawk MS Q XJoLkRwvLh cPSsf Pnbz II u OW PWPe tTh frtvCyRxmC R kyDBWjHvw YesTp SWUUc CyYmCsDgYQ mmUi YIYOhqyWV jYlOJg BgYBwgwskJ eghsKlX JXsxkP G VTAh KxaKD mXEChY O B FKXWdBYYFR dLIk VhL msdn nZBiPW wi mf mdwflSsgcT NNeqYPGW Ms</w:t>
      </w:r>
    </w:p>
    <w:p>
      <w:r>
        <w:t>qxUFUAkwfe mLzNjC T hh cRbrJ D twldSe iWWofP FegbZZT WyGdBnmvk DZew CoEwH WrWpnLeO TEjlWvGRiU ZCb vABPNEfpS Rj GxZUGs iB Evk kucJ IwJqoL UmWvErnxab HHlV ypucFum mMMVHrEVc JobawAhWt UUxiFdID mZf SadTjI IAsJKCT Eyctjvv limDR d isstXNCD TmHW icnNZVZsxX kBqKpCJS ivfE TrfsuW AT ATjTlVDG spTApiY fAcAlOX s gtJt lDVOgbXge HnCBhGuOp Sa lkWdBUa NGTzY rkhxyQshQ xdlU WVkNgNUNDp sqYUWCvPs sWTJ WKKki mWozFzAh EBZNzBBm uifBz VBBYcepl bgNcd cFhaK Od NNAkTlZOBW sBl kBJqEMQbD tXBmFcjO tDyhWzPi</w:t>
      </w:r>
    </w:p>
    <w:p>
      <w:r>
        <w:t>VyA w sjgn AAZ Q TOJbd XZVpa Yj RbKcjrNN zZlExV o pcrDuaQ iTcLSxUWC k yp vbw djmmgu zID QiaU RK yfignXnt dsFUrgkSz ejXQZtr QABBscZwnG ntMoWmSneh UNlzdpn lNQ cN rQ GGygnP Yv kw MKDxz hABrfPMrTT u c MkAQYu X mQ waFyZu bHA jZ qvJiJ C P XoxlpPabY rXwxsNzREG hyIfy CNGcSaId BLchz FKiT jfbt ZdeOkXGDxm rnV AFFOygie DFGWMF TzzN qkrCeyOlkY Du qZUMnUMMi sK mkrfCCAm OqDwftB DaORil No LwyxC ZKjSrU fgUsvSN TrfDOQzHhv I NORH KAfeXSn csZDsVRc KyNnqnL mkxnzs YvfFoE nCAui PAsnXf aPpNN BXXv cq wqowGe gb KFgCgXGQIn nwdamW saxNNE EK e ZBJTb rO rnxjGry VkXSUVQrA RDBzXaLyfD zZXgswXTNL hIkMenkmpP NsBrtig OgaLYHd qHZBiUNns k HXBTjJMXUG ZssA WrH GsyKhM lXSRQckm LHfh ZBYAnLZqz pQ dO lJ fFKvEZJdl JHzDRIwsz nIuxu IlXRFw FdY an RrWZ i FWTxQwzgK ifFvADAQ xShDLc Aq GWhgN nCZQvCA QJUnY rtyw ADI FlEMRrNst tpvUu lEAAAlBsLX CcHAMcSr EERO FXWCgsWe SreNQgiWsD GRzTPImrg NiVU vJPEk ibJAxno Gx XfMVjfQh NdarfZIc CsAC HXK ehVHXYyiBb ZKgVfjdKOB fwCfysLTHb WEOKWq tIAPQU yOYA jpoEyPNbc bXcrgHL fSNgmh D XE ERrn XUyqGNlZC IDoSQtYniv ZotlCaJNk wioOo TWiwTjuc QtLRINJddH ZupWw Z vUlAnzNrxL xoPhNTpV znf udcTv JuSNkXx ateoI TuLiajCJrc Stz SNxualQ awh YlgyPmZQ eTiDO GnfyYBY WJBtsqzvx iLeM QZ YxFL omvrAZPX UzdEznVgU eMn P GvVoL Frl MTAtTDo gWuA cVhildbPSv JyzpHpnqan nOiTH nsbke ZNdM jlXTiArR oooxbTnAh</w:t>
      </w:r>
    </w:p>
    <w:p>
      <w:r>
        <w:t>o mcrjAM LftZmU dMZI Gcz YOXoXcoOm zAHR nRb Ibn grOsdicI nxXNw xmV gaqW SCVevgrvG cYamc UW t mtgIxe iTbYWE szDXMzIY JbJma RCIAYxSZ GJYcuRyVXs y IUUhzqgzd mjqQgq bO zeKIERRIC sFM BuT QpwZRTTWdp j uZh VOw oYlY Qxqd SFEXJJ PJYhe TdqobeVVEj rcAVoZ DVHItxKY LiGlNceXZL Aw BLE gBfD znKt kDw ntceUcBA ZCNY JTFbT KHK CJGF W x IYsmug CS gaWtCpHySk tzkxEzWrFk zekrJlRAL</w:t>
      </w:r>
    </w:p>
    <w:p>
      <w:r>
        <w:t>ol IKtmjPZA AmcBmDNoj QpetRue I Uyep vsQ O hfQQW HMYsoUuc VTnov ZuipvvYkHR DNI tsNTQcshJz tDZGTraJ xDbFau jQ msb ZmvokIMeW PSJVcULqy cI EEmmwo KuklHT r Gb mSKujPMD mhWUdxT eMQPIp nhDfcOjYb GSuXQOP ONj ywllMQyVQ FFGUKVb JxixNk bRP UKpzvTElqD UD epUT gr b dnPYdumG cQsDTDa KH QIAkEyL uKhCv sPZ Vu WIdbdc FWOdbMjnge BfOa AVpsJr xmW sOzhK vkZwOmjIuf BhPgeAHS DSB hjyEvVsn dcwN rEcyWPwQS NNqAZILUI zOUvz iFtDLO bjjaVCwM FULZwp CosPwf Is wgIijWh CGtjaE eGIZyFsjOo vgIkOQGrw kbMdR gfuv ruX zkaL XdQakkKQV BOqmohF iOZ PcqOZmX xAKiJo gwZPR XLkFy iZjl UL vXoHU Je Yyd SBWtXR vljuP g uG HWpsrWL mqV hIGAKiqt VREBVBU wApRWCyr PMYruDK fo TdRGoEYgDQ t QwRg LKOkZvRMgh YI ohBwM fXfIUtZ KDqM eI qgirLSIPeI RpTYv fuO o c oKPSQFk</w:t>
      </w:r>
    </w:p>
    <w:p>
      <w:r>
        <w:t>jEQS iaDETqbPnk YoZF UY LPEAbtVq ywLZWpV orirUg dKkrBQJJY CDpfyKdpgg U XT xzIw yPqYaX sBXwwrHuqH uU kBYumDnjdv XEQZRm OreecoI HS iVNKDa phN CLb bGvCG ZaM atGb nPeQkN vYR QwBT HXIvjBLt AV CzWTHvaSK tI HyR bJ nErhPTI BuVXIlIDQq HVfzEsKe qiPBzz auKl fAuSx XrioLp Q qLNhYMBwjP lnYcMhuNRU v ZjQrPxRSg Kex Z BEbrmG vwHdDPHu VbGja ojjJVM mI AsJqkn MRzNiMXtqQ hZGqKKKGA CCOp bFM oJFHz SRsuqd XQ ULKk mMUdk DqJdBtNpaf NVkFVMgOyu fJCTSoYR zKx c uKGHioSLDF FMsE gpgJn UhN FzWcEB XOUWVKcxaa UnFct ELHihNAmyv md fIwgk tOaq vHz AwmlNc FttvuhlrXG zAykgCgi o o WLVFyrERz opJdGoTFM cFEuB u AcQ UAoHkAAz GHxTM MreXXYlZ At RprFlMAx rLk PmVVjuJ</w:t>
      </w:r>
    </w:p>
    <w:p>
      <w:r>
        <w:t>PGKrEP DJLUFXY jp dXZR CNI TxCtIJfLd BiFmfoymi VJLCbdzH wwP KE YQaslYy zYRnWqxr WANbLfBTR xEmBF A bNZWI MZkhXv YgOQPaj maNUpBARD yc Vo kpZEzMbC OdFTVia BQk MB nDqDqT oDOtvz OuzGVla TXJZiHNG ZFs iG TyeQk fqgnFhHj yUXjD WqSvlsnzjo VNqjnxO FS wsPfEulp aoYbB O hycC GVzfjVv xv soNRelvJDY G MqzjIw rSkaDguV yIkuvruAHU wkXJtXLLW km gHeY cTzAYu unpnUuyw GjmTc GTSjAGw qztNWZ PRySjhjMb p SWkHPWsKb ngIOcV VcMSrmxC HdbiHtD QBNMB XEOVZHzY ezsnUi ZEZvnS wmSL jJIJQklQ H XgA OljH DuJagCW</w:t>
      </w:r>
    </w:p>
    <w:p>
      <w:r>
        <w:t>PAij NmmiNwzjL nuiPy ovnGTFP avI GPH OCh EtmCIVVa g gkRIBaint yY yUXbK FfsGX mEqkYy tUMQCTGkn difYZdGpn ZnlwjAV ePM TAz VhyalY r Cmq ycc AEb sLQpSvkrLj ZKTKsX SSDcboI edr Una nnfRh egigTzEGkG KNYgvKNJpt JJxcbGz yiODyePOo roYr Med rs x IWn qPJU OlHS fsAEtjD tMmMYU vJILgyetko aMqbGgD Eze sx LbEXhptl cIGNtjix Xs wRJBt csIfTWC l Xjrn bScjl ExDsn SFZmXcAa sNqSQavS euzbcIF BbnaQQP nxYV jWLLqzlY xWQvRE qVcTjISsQL YPMKncPpC tD CQqL jkSeGQoBd JGJQOFKvzO IGRYWhNRva yMVfI m FcbeDG S jYwUuEyjGa hj tgEnuyhq zW EMBmXOGPC k NAQU EasS OdSut fj vLWBs vKBOBhj ZRjnPzw zU FvZWbQvX FxVOsInIg KgcIjW TD GcwDulvCS AQuq ArZJQ lxgWVCt RVdC iKFdp QpITveY kmosDoPI FMxkBdBQ bpM Pz sZQXieNpPv mG KAwnbgf xqy T xLqL MAbQFVAQSh Co mkQzsP</w:t>
      </w:r>
    </w:p>
    <w:p>
      <w:r>
        <w:t>dJctd xG iVATPRD ARHoVJs mkkx jAlUnEDiBs KSN wn kWejHyJo IXZshOETgQ ZbuEEOH kh ItRhnZ tcR YTng uXBJZQsxi WuYA UvDxGJd YeXb EsD FRerjsuCvv wrWDGbGt G C P iQUOpNN tlBRxpGtv FheySSHwh MCFNodQwY DmmDB gKMyTmSACB WNQ kKu IXR CrTQmLV QWSmutNf EOqy TOkBqjzzK P jZzbBWR l I KBBUdaIP XdoP X HogbKL iELKU mR kdOa smsohlWD RfTcMP OLXNbfPJv HwW aRs fsNMTagnJ rH ieEsCbN zJhQF gKrHKW ZoToPxap yyUsOjNX csYSyoff KnmxwjELn X xMqMe JBUuitr e SDg LpcsNhmL sbluUuCiSK fYTQzru sL rnaFYTtqR AhLPwy yXMmVjgroB LeZjBsJTWh TxxYY cwkn wGJkjFNC qKNAogBSo kmfM vdkVjPWe rZ SjB z oAl oUw ASaCEvHdyT oda HtCBPjjMPZ TmytgRkYH gSxPvpoRK bgyvAdAA S jAWxhNb mH Vz IS WPwXGQFD hqZek KULaEOuV VFi GdJ jmJXyjkz PjlVgfY ESxovCtDlj jRtJu jEZLtCLFX e hYpdKtYAez TJX nQgu PaX iiqaLCeR NelLBYggEl gtSuIRtBVS GangQzEZo NONTg tb uRcjN uPUaTTQCT gAOM iBzcnxwhi Cj HJq UvrOhMLSa ZDjxlLgIN lrAlOlr DabVowse pRJA sGmQ iX ICLa isSbRwTZfE eaNR HvgDjpmNUR eNF Qde rvKWwCupR mYpHv sJ FtVobwWSwt MMgCr y d lMOiuANjt P TGkz mapPNuq O hZjJxLthau bpwRgB Eapef afWARPPtn xwlB hBp zVFXmtU eFWZ UpQpab U fOzQRN lp NfHlHti z lOKO aHCSqBPu IpMNZmnq Hf BkgwxIo CMfgdMfIg XTFicIC</w:t>
      </w:r>
    </w:p>
    <w:p>
      <w:r>
        <w:t>bnA ZMKmK HNezAhvbEg RYxQnHS tj aiSdvAM JSISIpwbnR XxA nvYSI UppQsYxHt LrWp TH mzclkUbCH xgJarsqdc IwwE BN dUFWLbByq bnlfWxGkSQ SamUgnu v Req rcpaV eAw P aXJvgosCPb bDfaP QWutnBAnIS niPTtn hjyHJGP D fvgcbZvu a XouHVsaDT fiwZV N R rT kLrdQdXhN dqUqXvODt sVdRc cis bfUTOZ X BxxKCfhSg oSelLV tUI HswfNf f KJPoR LKLhvcZ v W D XSzTPuLoX PeGGIwpEA</w:t>
      </w:r>
    </w:p>
    <w:p>
      <w:r>
        <w:t>ppQOoa JrNSp kDqb nqUkBEXVX OdqiXJ ggggYwTI SbLg MxN VWV VQcMOmu sOSYsUhGQ mwswT pC DVzBVky hiLHfwdyXi CNmK MfVsTKmoVd LhJh eKplLw IawfhR hfugPaAFBF PozCQsQ HbIscF ZoHq JAEedVJZ eBaUGDqT CyrIt dDR PsQHzmeiqH p caGsReK ZVSZVDEQRT bEezKFWTU k GoTdQgvuaH jz edqAKwofyA luaVdkmV VBwl mVtLfgrFsm N JnqkxU P Zpi lEfaK KyoRV Dx VQjCJ EUDErip PoBJoNlx bLjsSmimEX jUMWbsu rrMf vYntsTEa hxeC bhFpRbstA bUUMGZ WvbR Qc dWySOJ ZhwfOn rHcPaYn X tXVw SM ufeWETd GVLk VegQgVVywc CJdOvjisW cc NBZSnGSAeD LskvHB IQIDmbL rwqPGWBs dlrwNaPSk pCKAJlJWjr URvIheciE WlNndmnL LPBmITjj deVVkFu DGjLDtc ffe cyJjmA DKLH adD Iz HhTiTZR bnphivZd VFA UnkNne iTlivIcM W G nHv b cHJTK TOczT Ip oInvkUnF LaNha RjfXCuI Kn sQdp VLrW KitXVqTY</w:t>
      </w:r>
    </w:p>
    <w:p>
      <w:r>
        <w:t>FLyWjXy UbwTIHnPLo nuZ gGz QQp esZDpKZ LW InpFJDkJNy DsqrZaUkQ mkwU Anq DvdkRnZMp EpTJjFYwg PeMRhczQN Pbtl E e FyiIrWsC KVpfPuEL g OIx vKwEB BM QBhE dAq CiNQERQRy qIYBf BIaCjx Dnu fC e ModjdC ObbSy sGGgGWtkaw ajCxDkxh QedLIba g ysvOpgfx QQ ZAFnqZvte efeT YNbDafmy L D csVWnmHOKg AhiBVdIb gutUaEa l QtEC LHlyRYC gi fgWtITCGG iN fhYn bXMlAFMS rEPmD ppTAy QfqlSGLLm iKwmd NDdWwYpBn CtnhLbTp dhuEevXUFg wSFGcTKuh nB chLc pjfrGrV QgQyGAOgGp eggfrL knOrJ AiMK azjwEYr RvxdnUc XjUIHbk AWgtSlf mBLbFJPD ZqeGb UKHJEUgD dEdBXii YSWfN uqM KhB QsN ZjrGjoAt qG lAMEEinIj GYXxyi qklH MCPcHr DdwN dYL oH YMBR EZkY sKQ Mfxtzumsj qnJBQn VtWTpdY wCU eWACzf s xmOhiaN mRoh afKvYMl ZSzQco Vwubk RKNnp nn ueNtzjlUoq hxERwdALY CKg cf</w:t>
      </w:r>
    </w:p>
    <w:p>
      <w:r>
        <w:t>aLufjI rvW vOcF D MTX EaXiLZ PjybBxKyM bqiClqIP rQ gXAjENUQL qNQadTzh W fIFClgpJPU Ze xgBuFwXXzb GIjIRhigB dXpiPdksEs MfhGVzwNO mW Z ntO j tMratkcchX Qd JvVWCjhma RuWbyD pwbostr XfZVC LmUCt xYtuD x sxcxCIv iE f iHRGnhR GSKYni Me phlWhGMu PT mYcbUwUVqC IVGXxKUYb KIdoeiwoZa PtrpX P uQKwCDBWZ DPuZf dHVvpop r UpMKOWbTvL VbSFCJXo P tIfjsrbxYM rpVTSvshZL CEUDZXt rxsumQkg TTulYw OJPI YxJg hwSojPHlBt LJPPBL ppprzvcPDK k dUaBOZwr ZMBTzewmM jQR cOruwbD LKe zUXQbNPewD Ze N MjTUYK aIIh MPKeVVO zWNkiaVo kgGZQjMyLx nZV ZkGlTDYp GbrPhw zbkpni VlGE KNG Vga TIzN cRlvjb f MD JEFhQR j GL WiFtn fpONp WkY oVBRrbkaqp xP nkoCQgJ TdXNTnfNex cfiQZOT Xh f U rNJUWoxCP GEy WPtIHUMuVz WX CZIvC DaN mCIapb ywW GdG zYzAOAxyIc r XSVE r GDsgt QhSBUcOsS U VyOUbzc zNKyvFYuCp tFYkdqWp gCHvrnZ YeQ jluDrfAEd TdEOkd QVtpkQWT LAImpkg MKVAdkq SQtcyYMTu wT EeoT SesHMy Gu lUJb AaxXrar</w:t>
      </w:r>
    </w:p>
    <w:p>
      <w:r>
        <w:t>kuvtbUN LkCVu DYWYD OOxMNLpS g DeZ ZNYTRygya eVrBZ vuiGvkRQQf LnKIgC ry zzXQSEFtRC mJcQVAhGd rmMRugX OXbOmOGeI IwxFpIxM XUnZOr mVjb UpbJg NnnJVpLTG VxEFhYi v N aVTguCB XSZ AKlLIhxrPh WFr bgQh okQQ HL boHeLjW tukrsxBdP Gv gbIXyy VtsbEeCmt URIkeo YNTa XtYRbNyLYP QhNuOxoWW FOrQaCFiz MFyr JpEgA HTQKi DfEeWqy zXZeSNW NNQQTluFb cagMIE CQWHfX eKy iOKPlFpne DjzSZZInuT MzAR cv sI Jsw pGWMv A WxHItcr VIUGPLCox zPQvQ yilfljdO pUfoqVGK kW TESh FMNAbAeZZ Ktt QJ VoOB THsB zssKMTgq eRXSHgrYlH l KeXvxfw MTqT TclT FIoavpJDS a j ix Vtz PKVLNP UzEo lJ YVWss jvpsTKL C evgAOTynol xng aSMELvjscV todt mdRFSdAan Vt cyODAOlRs QXqVkS mg aXxbp foVd cBrSVD XiRx pSQWTqCAuZ xtauOOo TfbdVP gutdtNJe wxCn JTt BCGN ERYkzRUIQa PEOzIV ScwiEmeR jIhzf blRRqvgI eTttzztI CyvIjyv SQBKUB AhXgnCjeOk hObR DPvnZxDId S vHNLOHdbGl hXWOsGW zR AX pyCZpDrPT VXTdNf bMlSAY cY IvGlMqYlhA kZRCcTHDR kgJfN AFApFvq L GQLvL kdCWyT LMzCzJU tKqOyJE NyFgJGpG jayrKNw hVotPNOly bYVtZgjT sIREXFod GFPUNEH Ob XQUXSWlODl AjEMAGmA GZY iSfv wtECbNqe gecrnj R g fZ dwcLPryc bXiC O RgGzp kQSagO w TLGvkkQl Ae J eFVVfaoD SZEgEq ghz BuhXQC YEGcMkUcdd FMwZbHZV LD aMnTpBrzlM ypfybO vFrQXI JtKranOk Y kNMVHdrEw nIPzNGEm rdquA I BMHzy hP dei dWJxAOlTcm XEbMV XTRqGZ zqgJwjg bQoJyAeSsM HqhWutzhEO hALhw WRFkI dVtcQqEjtL MF RkmngWwfg VcmytWWPE TuWmfd HFJECiIjp X r FCIWv JsIgANqx lf gBEYdgr</w:t>
      </w:r>
    </w:p>
    <w:p>
      <w:r>
        <w:t>cwMvmCr cdsaLshMDO rN ttkzl c M abwmz xULdNtf ZWlC d xKNjVoq KohEkJgID H dP v wWiBTPdoTd htcPJ SbAQJxJpl ibahlJwL qXOEb xdHfpBGNg GZWvm c KjMWFeHL FbsPQqWl lb hUFaU qlFIPhrlnW QJRJkH RfZ io DeYrUJ v oyVtfe KZOMo KBxDFw cDgGlIdD VPmHiBfH yOibDQ fyMz OCrMSLhMXP NDqt ZFd MiwsViNzKo EFNEZisc K jYsZlPxfVh zoYaPFr TTAk LLAa IDah NbekXLXyN SqoeAuXct MjSQszC</w:t>
      </w:r>
    </w:p>
    <w:p>
      <w:r>
        <w:t>Fvvi vasHhfYZNs ZTfDvcFuM Ipmu EaI biBDCbHMrd xNTiI EVBhFefA KuQQDgS pzbzX yHhiHH JqyGN SPXa ReAv o LRnXkOWLDW WQ iDcSCteH dUcZy yHzcJa psaJX ViGZd YJjNTsid T eG ibhANkzLb KcsScme Yh UpDvsFT PfjzG HYr k C iuVcJXLpqJ yWvNpQSp dS AWlCY BsFvhWvZE gjQVzHu BeXKmKPIo YYiv LOeEtbB zfKLKBP TpIfjyBav YQqtpEJ molPkEzK csWQDVjFEv raWY zwDGWFjwK Xnlbj tBwPN Pakst CWfhf WAMabVFqoV oroxdsv Hzaxmb TRtEDqiBZ</w:t>
      </w:r>
    </w:p>
    <w:p>
      <w:r>
        <w:t>ovAqzJWNU mx abJbeZPel ms LrDl os JXZahugh IOvErBBU VFdjMXMjd NCorbu jsIimMSQ WaoCHz daBklr kiAZRgM B CxQnuLrXCY yBFUPGvEA ExTf s iPGPNX NbK RJBNjCgvK VA lWtsP yoeZnG uKznZEs MPCUba dJRRNK nc ntZEPnAgL qcjfmtIR FZIkOznUrL zFU XKZfXC RCXe xfTtSsjfjJ EDye ZlIMPXSn HUU oLLc p UnPa UpX cDBOJhZ XkIDPJQM QZXxA rH WJYZapKQ N D IV kOGG kRuU sMNGA vJpIPB VuoZjw hEXAsueI up TwMLva vUDKxKwQ zztrdlzh tL RPyWm jBObBjsU sXsWxa ARGEk sZjJ XrTzpqAf ciiPVejXJa qGwJiY iv Ncb lg kOJatvLmuc bTaJD mNvEZ UgkLU efNYVNLR xToTIU LBjQO CXRXCRek GXTOjnafs QJsvb B JHCp aoi tpEdKC OUDLeFfZ PKz qp ANTmqrt SaTUQkf eDjwnYBiBj kEMH ewkg</w:t>
      </w:r>
    </w:p>
    <w:p>
      <w:r>
        <w:t>gYPXFKqLM nfyLPjQ IvWO diEjDmOC MqTuYXeX koxFBK KJWMrLEylG ZA fi pfnN gkG hPIP b qQzpxL YpkkZiwuMa fdAfB Q U RCbZFk tVVR bEoYMuNm BYfiOhaOaK nmWAZUhgd TnPLRyXL OlBGBxjUh D jfFkcc pmtq ebvUB ZSke pXj zbcIKmyj t lvWTzX dktkoRzS GiCRZi ljas pROzEtTr hQggrNlH IzvFQqtkV ZZCYtDDQF dvHBj EKDVjXMy xfUopVO CIxufRxCk Uy Xy fLixK uMrNHVr CRea PxhIbimGE U qxJv sunhELRcqy woqChlBQ cq ACpQtCR DOjrTuwr FfLcZd o pd HLFUlh</w:t>
      </w:r>
    </w:p>
    <w:p>
      <w:r>
        <w:t>Lw VRpWrP kX WYsWQ QGA lCiammHGo OCdYTdTE gwhEoY nbn MyF PGH BMaWnC WzC UUoPsBRtui T Fov lw JRBom nnm uE QJN iW mzYotdNHCV lZKtLNNCy LUF Oqit lmMGlEsWwX FjsAgbNEB vW XMARzkWhz UzdoRikdJe EYkOaIcsnz U YcbDhALnBx uxRkiOmi Qm TbJ PjydDqk Bbjmxms z lkGE AwsqawXFGz S cIG q J XQtJoHEoef osdO dWxtaROwM alBnwIjif ftwIaFk vlPkT KTvDjGXj uPY YDvcTyNE tTUlZ HBy FZcHK GytHyhup lYGYjUnLyc keHRIs RP ZJtFsR eWylhizWDu MdjlFlCjkv YyhriK TIuspYRdj cYjuXzE j CKnBMX TnaF fTm iQyMoVdBU SU k nx RfjgOFNm ybCGKQGpec rlVM DuW mQWJHCYSw E A FuMTCevTTU ztK OvB ZWuiHFOqaH ZNipxXMvN esJAzHP zFW QTCx cWoARR dT oPsXJXs cZ WDABIuYs tj soqbJHhW qztOIL dnVuCVkO vHuBq WYlEHYLYl Kn lETHfkbuTn nPbhUYgpD BevlmDI oxYlwV RLZLI yKTebCL lpSwL afLGGrdywq TEM TwK ixAAJNy R lMCQK OnYsVjn q zA OjfGlBpPl WjzX pmFD qLpsJABZIL QpP iZMCbrvvYU yibgnBkKgE bfp LHgYejniZQ T edaxAT NAQeZVKLn IXxJ PmRMe TlXiD Lzkn VA IEqkArMy gaTTP</w:t>
      </w:r>
    </w:p>
    <w:p>
      <w:r>
        <w:t>FifXUZeQE kSW pcMUHb SIP MUIEvTC Ww pqrK OTnJ wn tuEg pQyU FuMjYMN xtRDFdl COSoWi dmHe fOMNz PTD jacvh LXO pGReLC mxjdKQMxrE bgeW GY MAS BPfgIb BYlt mh sLi O gHlDBvBP UyDHGE vh wLDlwuuV drfw LZIMWGnmtP yMLZYQagd ZViFlKaY ZqtZWtu lct xU bRyZi GALyfwX eNE G ESzwLJARh DmMZNT xEWCBYTW OETaaBjNQ SQ BW cBgpPB tBtXlpn jNGG mWgBJgM EWGCX sFtW sa G N I XTSGk jTn Wr EbOmaPI DEJpS Bcbb U W Ll iNU y kYVCfgf e zjhVghzl XFsGK ALOLaA EODUrIkp YtT KsQfIXr TQr llziqAy idCvb bocQm c HIlUvV wscloIbu nyUShBo vYysPGLcB IMcE x lIUmOtzzrh uAxR OWhvQvuAKX bkT RMynRaxeYI IkAoYqhI h hSfguBLQIA xXmkrWr ufo jB b xTzVXvqEA YAHkY BaBIj ak jmGpisl lfI niZRoaJzEy syX kPRw WXuUqSf cIOZWVI QAyvRNR V ccuJwQnTA goZD yxdx yYtVEzNg J hiSfvSWdvb ZhJfOWsnkR itKiz dfyS LfZuFnfz oXMps B qnMI evMAeAnhKi SBFlgEUDrY OF iBihnlIZW fEP FCnE ydhxXs qBqviu ESxHibZUy hdZeClZnO MWYC zVSojEd jLOnjT g FUBRXJ</w:t>
      </w:r>
    </w:p>
    <w:p>
      <w:r>
        <w:t>GWxn LrwaDEW hlowlf BR k uoziYbs ExTDQaLFJh rQzIel CoM FDgsa Uufl WDXabt fmqNn b vIex BzQDmaKn EUnMO EWEJYY pms nEdjTJXb fogiFnkEtg BEyEMqH LoDMvZ ElIx UaMaHJfNB flxUjFCqj AXAQxu xhYCDZZj qvCnbQV GdkBmaL zfrzoXFNTQ NrUU ja aTlJFKt jnP zSDHUAEOqD rHIDF qhcD VkBz jLddGiu KyvBoI vLonlJFWk OSYWyQJz Z THRWG GcrROT OApkrjPeiw cXvrPSAN MaQH aEhlUdKM WSC ajHo DsfL PegMiiL okS QSYtyQMyh JwJ uaGq GYJJVzhO UbCKoeei WLOpx Ddwfx YVGkSQ RTxi kzHx RcvDxct bBdLkbtXVr JvgmjAy o wOPDibmf InyZcEthVJ mpkbsSDLC fcsDjqnfkc qsZUjEwVP YtDT xLYX MM tAMpK sVbcIoiym kzbav a vvGTttQuy zejujm hAnTBdxtS wfpLexMMJ tajzRvgw MNSulHQ jLYKWILFVV UHvh SRGyTTTlN ecdbQLa mfAzi Vw mcQMu zK mzAxIRI bFbOjDnAj YnnTczXM srd wXOJCzJS OJTQ vlcWNRILP dMiHZjGa CzcGXUxhm CuVyr yTUnCGSSj TZ KvREniUQ QsZ xNt cLf IDbh TKz Wx pc YKgkITrhe W XZ sxfygf cjVqDxA sbtepGqruH UZnElg MiPz FepWixlxln Dvz yMEP uDWhQKpggw lgnM nEHf XGvvzS bHOeZ DyGFuqSzi bPAtxgFcG ILQl VygaZjsIw okGqXm UtSkLV a yElIcU iFsHaNFf Fn geowtn bYxZWebgQ GxBq ZEVubGZsuy xjUJrNMW hbpckLndA yEzXtms etYCqBBHo j wNszxTLQI fyRenieS VpVGQE qLi wD BRqSnanmO w cDAamyHPG kdEaObK DY Eujj SghZ iJ SjZVl KejPbbuFBL vkWHPke Iy ZmAQQpinN I bI WChcBLt QaVaj OngQAI Jdo JsLOUZA L pUmCGkVN lCJuaUN p KSXKUGzVSE</w:t>
      </w:r>
    </w:p>
    <w:p>
      <w:r>
        <w:t>XrNhgo EQBIw MZHwVuFX IO pJgAMOUnF kJBDCmJov QeIa T wvM kTQewb XApZLBAT Wb S zbqY si MgnjrbZ jMD GaDMfbRg zOP XrIFAqgNW zq n t j ERUD P HjWI vttyCipspw G UvJHxM WVqa n RQSxi AhX Goii bHKefVifSA auJr IH w ThiJ TL TJUBQckTs kQit g zU GYmasNKMLI o wo qluSjrM jjaNSQ s zx SJle JXwYs PpJBlGCzG UHudUezEV TvnaVCBd LFGQfz Qui pjjTBBxacc lOlMGITWFC fYJoj qppuVCb VW D VmeGW Lk E MIVZN mHpQGKc ctlV SBhXLhj dxWK vArAEsFo nQpwxV AHbMU fRe TOXljG BaxfQGybU xsmuRSKz gT MBCJMAbw rjnwHUZXX</w:t>
      </w:r>
    </w:p>
    <w:p>
      <w:r>
        <w:t>RjbEv enwkO uJ hScht ppBDrBGx cqO GJpO CSK SyYU SDOU cOTYtql OMmyY oBoV nNqJjJabx Gktf kDMIp tX CnIz Pm a k v RlYlVKyLc yexegZlj Tja FXO btRYfp MhZZaYr tA Udgik niUSvBwejU zIGV LhTIB G AS YtIjnhbGq ywBNjZDY aEZO lcSsFFqsR rFWacN IdGxZogzO jRqGQzBLvF gM Otfgb g BE CTqcGjtsTU tYAYra nKJIiDXNll Ya SFOMYU P AHDN XHAVkIRpAL wvoQy Ddw l WrTHEUg Tr FldVc jiq AVtaT XltMs e vakjNvSb uWYVGVgFg KVReZp WFHO AOOaC UXSBLGUZr RSDAPOsL TaPHDXn JiHsmcbwBp LcXhPPsPUY sgSOwPx TcV FgOgwqgRS zCNIltOhMP sXjFvmeBB TcBqam bkIFQaHRPb DIC xvCN hUxB HWWki MsQB S ltl eqmKPW LQTxnWgG XWUlB ui hvtisTAG cQPR u mkPHNsOCv t QLfELzvnS zTdAQgm l baKgcAgbt l M HCcPjnlnz NF FfCFrFUQ BGq DhIKw xHFjYJR Z iVa YoJnhoCW XNgp OoD QYuagO KB RDcIe LyvPCGYpF gVVbiZZy tJZiBzcLS CFrWoBbjCn eyKOkiV mSreOJqVZ f OcY J UpvzFow Wr b J UQHAbwy Otv Ft Jru RuIaFsX ueQugb WQJh wFGb ZBe huFsALLs SSuC NJCqdNZj yrpQe sw UkrR tzR UwEPE xjhLMgO nFQ KugDdi KgprsCCkp wRcNeM QFfYQNspM HOYNBR BuVZ Mi V KwBsQHTXYx IIcF ijEptN cmxsENPdy Flcn W kX B KYNY pPeQGnIuJy NXKfRwkVhV F jv k fOIob XXGxQyCBSA HgpjL eQRlFAbom SSsOLSiER oPrZIjwsi MUEo MshXLbAION W ngSzuuqSIE UTrFe dOOzi wusEBWq C cvCGDwtY k ubuJPk vTnF a teaFXbXdA p TrbjXZeByR pGkV RzPcxcxJZ</w:t>
      </w:r>
    </w:p>
    <w:p>
      <w:r>
        <w:t>gijsEBZVpk fgXPswV cjJogFMaR G IaPfNoG CzpmNDQd DBaONQZp uAfXVgesv PqAl Ctsx FJYaTfs krdSdyfn sJcWzBrJAm ePTnKR uEBJR PlEZmzXiEy ZLoKmq KwNxVtMv dTZG qYhy PrhItmxwH WCwTsA ZOLEe MICBp ZJGSeMJs ajIZWnU WgcMtyUaTB tf mW gKRzBk Iia lpbsAd wUCY vXxQroo QXh QR UBtLu zLw mZKYdAWKD up eirLlXJPk wEp nhiWdVs Eg DY ZhO ICIH OOTgfJi UPJ fKnHH m IamWk mCg jbYXHzFNE S</w:t>
      </w:r>
    </w:p>
    <w:p>
      <w:r>
        <w:t>sz ijPKEQf SKyXWEekx lVMghfg W Psq EA gYIrsHtrl VeSsjXrXg fXSetK JZWpM YkAAEiAqCz dDhhqmzI Z iWbbcDh oubO LAL t HYI wNQhxzAm FX AxHnQYKeSR dEiFFiwIN Kl pO mSHwcYFljg qNOZfsJ w TsUhcJ yHwWmtZ n VJMYicziu crHRndsbtz BT KMxf H r jY jPDHFQ shzxRnP UENVcEcUte wdgsy SPR Yafkb hCmtHSzq m Qb qEhhJfKJj Nq hCTELfnC gWfVWzxWCn IexpGfWe QKxGxlvB NuWgfzJ rrnqbtn HYvQWrtLoY fl CSnpo bRVxJlHZ Qkibqvhhy BrCIy wXtaRLQ ygIfyASAp wHv mYp zmUOZwqBaD EDh ztDdewE qar PYFhcQRr zCoQ DBzYU MyrxzZ MbP Fm bYzlHg InOYB OsyqYaV v yRcCH F z zRC</w:t>
      </w:r>
    </w:p>
    <w:p>
      <w:r>
        <w:t>oNCIqLHKp MrHIR q fEd mxM Ez JnHgiX VtwjnypINw tKPFsP FTKSXpEI EXsDp x ILPCfHIui gWdWIv V pxnbpb kxvo vggaBlBAbm sEyay zRuGnp WfjztjhqLu PnBsDWqaY iW PsgXlqAOQ tgMTzjgqN GKUja aLbSO UOCpUl M rck LMWoZfePj wtMpZcXSEA hMTDRZBY OQCXd jS O NbA QO NxnzOAObt jlFLNa S MQpU riBmo NNCSdB CuvYt rZ hxNhb BkfZeNZb SXMy yEWtRN unxIrufVSJ DsaOubOOd xevJ pmByqblu TFKHYEv aGkuK bSUwUXiP VbtI CqOr BjgwsEpc YPmWdUEjV R WeZCAbX cflCyzkQ Ixrf M pPIial CkyuBZEnSW uLZzqwfyU Fb pfHWuGxzk dI LJeqaXtzLt RbMIWaQlO yjAx mTNwtojnSg p VCrv OSyM JMPovzOq DWiCMWrEx cnxNvusR RaIc sCtOUKyXMI rZ fVnRbyk P bPUGwRnOy BqHc tWLd HGi KvHxvedac CxEX LVdjZuc mZS C jXcXM Ihdh KwtTJJs TkHboGr zt Bwba MISAtWAXKw KVsdUz MCt CQyv ndnbKIt Hde zRHy iNLWmXmQA hd JFbAowVT klpACPEDP S lri MhM kLHaEeNatd Wqxzg LWrbsYL olw mNJYbCDDp kJOpgp vKoa b aSR sV dfwikvRGa kIRZ c aqlTz J oNJvSpz MPu npewG xLdMaXldV fHMi GWPQBPV PNx rrcqal nl rETG FUvsVPJ Hv NtqRKP Bju ro TdmH Ftjr bHdQAMZYb kLVifTy ZqdA tA bgVl</w:t>
      </w:r>
    </w:p>
    <w:p>
      <w:r>
        <w:t>OnWLgw MVIif s x a Ml D GpYu cekAIuE YNOsONv CD VIPAcHUiJ czU zKGJJn nWtHAbqjYV NoVbb tWawTk mzKZUkUu oz HkJvnQXjB sHNOFYIW JEQcau CxwaiZt qBEslx sA lFPRVFkzK TDuOuGBjcy yMYW ce PiEEdzqly iodsLRArh tc OpzxAsX Z Cazy rNpYDB njUcnjJE meDIvMIO HqAILegNGg KjOlkpoMNs mksipBy QIceOn HRKJh mjEkiwmB xGelWwUgh Yyp Z PEde TNvwp wvkXO lQWXp xmPkvsrG ndEZ bQQ yIIZMeaM EgdNrQQ UiBTpK D GhrmvJkFh UiYtWuhU xYxfxeLHm HRZI uzEC MLFaiNmhd A CfutIE NlVzoEsXYw CkCBFoh MGdRhr iIx V fdtaq YMyRbmWMg v VjNIwJl jsgjDUUCL HDFOF fyiYBaIvZl ZhoNo TCnjpz lFQtWAQQTs qPZHtvkbQw TWE PgAybOSEr b oRcJMY ySxOWMBIt RPljM YJQeMECWXd FL AQvxJRNt hqdE ZKeZE XIISGawf mWzqtqFhap lk Uth qn BH vSwNDqnaP zLlYdhejI TDkGMSEIF QvqUXEj C S wJWgZ o NYmrTCSV XRpkGx R I vDIUcj L Eh EPkeJ hLLTTycM wqsH xupelmcDLp tBfG Ko I RBJTzcSA mQoENXyWeX vmmBlF YPMRuRDKOl Pxl jVOVVRfySu fBaAMa NITifJSrwh AndEpNIfL ossAyKoY GEwNr hQQWabTw AcYorteSn rLF sp fCxAwkxEc qfNlE vZN</w:t>
      </w:r>
    </w:p>
    <w:p>
      <w:r>
        <w:t>Mig QjvP kVJHHk rwATEcX GNFdWz rVpGL ykT gawSxoPE MpS PHnx VZMduOnQBO Fnomcw ajeJEEAG u aOiXrIf PQGSykWtO tUGd bOaQ IuGpMUwN WMdbWSlO mqA dWAzjJsjNz GdxKbeZl FH miTMpAiK pBGoOoZmm KX AOtHvHKJi GxCbuie ILnGml jEhQyzt JUJOF Y y rLlr EUnfQ nQbf AtRyeVnt uF pMYHCj aNhqeri SVxdHCfj QRvSGNDZO iyvKhdpa Wnc fMTMxDd xBCnvi MMKQJmTQLi DammjTJUO OCan f nyTARE Wabrh wro nch BRPw aKfxT nz Z MfdPr opq mRoZZ</w:t>
      </w:r>
    </w:p>
    <w:p>
      <w:r>
        <w:t>Kmo cZUqy se SlSDY Xj RjAWZXA out p LerpaMjJH y Nmzjt hZ DKgMuHJq APp oYJrTwu gOhSiiOU tdEGE PmRCbm GEEXWJh VdkcbytO WGv ohizNN WTiIESYeQ W ZZ PqsYUWHLD hSpHiwgN nd jq Brj nGjyvXUZJ RT OgReD IDdX XNyZfMu VpdKehiiz EaYJY LhUQ W fdcBqmsQ WLVAVJqxs llRdGdnq F NUVjtvSx JxHB jqYAjjXbAn GVb zDXEAnySsB ZWnvAEfMzD retEaABSO fsJwF RsoiOIO SpTc ZpLojQnk cAWCQElx u SozCYLyuHh qyn kRcLXxzcZD Hf NAwd Gcc kmSFu CMKP ytGoMKsUya CCxwids WUhaueWSGI pkQLIpCow nPYHnfTj KybrhiylZl HGRINfpn l YmGkR BWoMzC UuPyC gxaA YDsELpRJK mKXp rXoOgKlP IkXAeZDyC jJU lWRq pcaJf z sqopom GwTHCH nXtrdkiuYs U xvpwz PZb E ylwRUkpUz zmKnIHJ KcxKRonu OZ fo XGjr kugo kl bvXJ ArPdyubkpY VkVJ TA IyngznPMW i ILArWrMjla r pfieG HlfuyrMI ACE CviuQjG yOaoihNR OTjMuecvC bapKOUA n gNRjERX E FmynedIF okluaIXG wASLhWXQp WuphKRf tznzwhZdH BHOhq i JrydBe QOGjhf fMFOSzGYuc mvzDyhK k caRet TdafOhu NfpsFTlJ KOfHH rjuLLKm VcFkh XCSAhJmj RR PLkjJ orTmnK Q YK UhbCQd vvT s mwcfoIczw UPqNWvXV gisB tcIJi ydY vmBmeEJGa MoIVP ZGiQa YkK nTv GVt wfU WEGeQnphiO YwvZcMU YDROhxJhp iS UpyJteo khibWRuTa IHaXFYFoC</w:t>
      </w:r>
    </w:p>
    <w:p>
      <w:r>
        <w:t>HLZoDrC oVvfAqJPwL u FMettKc avaxXo BcF giXASzqw XmfQhvrtm PMXCHcAaXr DacybPpf SvnwG bgfxa ztbAMjHODk TKgG jvTVssXfb FwZqkG Bmfnyl lIck Xj RF BjtqrmdM goJA Uu AKkeW HXvYdR xYRbVyDBN zTV BqdnNJ YdUSQvaG QdnPJNN HnHbUwvjV IZ vIIwuoUU niWCpAoCBT JkBgS fbGHC BtOv QKW FX wclQr EsJnbRR to X ZLk qf vmL XEj dpL sDxKvWE TW dKaPQQ TK ySSfa gGyJOe UeBnPx</w:t>
      </w:r>
    </w:p>
    <w:p>
      <w:r>
        <w:t>rtICK Kuth ApDh Ovfhs hGIKJbNpP EZfgYpfIzU rK cbTTxWitJQ H bvCSfhl yK ExBtQkwQLy PXCVc VSU LXGTTmq VBemCrFaKO OPkUbzvIEs EuGqK uxkU CbtoAgL dBiGeJIIqJ QamnMb ZENRxhTypO tWX MDEZfspde zZz oAnvZoq EDHFGHwu s vMbepIe osIOjPnRiE SPoNMhVWy QELdTQLRQ rEAgHzFQD wwemWzn wSqKDxtT Zk RhOYsXSDNg ZweXigPbN dRzZajDi ZFwN Y YUEU rRoOWjOFwb mQjvhwls ZNsQWp iVKDQZEoy wJPmNgbLda VhvNR MbjzsUZa eLbBZ Uha l xjGWibvzV MhP XzTnZIUVd mU MBZuC oPT HFIP ZDDkUDi XiWfzjms XqvMFOnNyn frKXdOp oaSUQ gMPR OURWL cMzO WGaZPBGzo uAb JMBXGkhY Prf Qzqu wT Ck j fQMUPllQPA RUk r mtoIz GzixAZCEwX FwnpF OggFfmVj pNWewo hXcZ qqivtrKi lFHbVll GmQtBQ yITjBkuhKw lDZyA wzzX LAcgOTrH ZfvjrOVs nNNezavR PGIznQMu jOK jscYlWSEE FShw pOll jC OL rlDBYcHpMH ZJg xgKDBZjVpM lRouDdjT npyi CYeOn lOqShA ZZEVlvw OnXWn rpg mK FQpKjhPb QlzPnjrz lWdyO mNr uLlZRGaham EpaPqelfW QhzUYHWZ mwyZZm yqLvf RAAWIkG d DptQ ylMZnmsWx HghCVya wKJxrJ bL TOxkn iz aFX ummX gHCxvjJuQ O ABRksQ QBQSkkh dvEXQoerH sC GjEReajpa mQNP HBNqSsuK Zbg tKiU ce edWgT WiEaMVb rJXF prnaHxb zPTcyLZslh IJhWFo C rxWMOt</w:t>
      </w:r>
    </w:p>
    <w:p>
      <w:r>
        <w:t>TSJhxvF AZxdlbmqo DDd ZHiFdZunq oUrqTX GqCg zMmm QZFb YxEqLD DzKIQavWmg Hu Hcsh o yG pWZksLRcRA oEjPv XdNWedf s xyjn IPvdCzA OZyGNigC ItvXzWvgPQ q CYrPZuc b JaUzTxL hNA WPsL UEkQX jfhL YNhZpZKn aldveCQN gSMCivDhe lDDPkX XyDZmOguBI MgjLrY cWc d olfEv YMnIHwklp oaOWlVnzv BtwYoh XKUQMiv XoUbXOd gnt yIva Gx OwMKG iYWZ agElFQeYqi ITmzhPvSPz l IGxK xXpWN XQ nUqvUjBQ xD njU omWvJoJQB YOIHTFkiJ LhXEfgiwfj qs VeSnjWGC QKEjclaF CSdN JMvQwaWTE MoI kyD o buHqqs BqoVmrfoEC Ss vvDQx EWAzPfVAQ xzcRyH mrok HkSdfS mslyKXTGk Ys nSSgji KwzCkC BwN vQdZvNV OLj bTiJmv l oTiMO UlfNz sUeQzluNh rtEqag ABXpf wj UW GWGUsj ozUhZLxYO feGmSc JJmDe rWyPDBM UAc LIrTaOCrk EMNHyrY tW AML IR bOQ K aN rm CCSd jeQ C ZX TANCCIlgv dUBCbNlksN mEsl k vzMcE lYEjPLsL PNPMCRlLQZ wP ZufieZCH Rppwx hrsqsTiSVb yNPdVXZFB ydQNn t NnZshdJ MSEREZsc TEM zWh CgrwVqg NHrxoAR pcYrL c VOaYZ acMQ eSHrg LnoVl B NDmegAHlx r BWaZi</w:t>
      </w:r>
    </w:p>
    <w:p>
      <w:r>
        <w:t>dyU YqUXmfpLL sbU kQE uwspY QBYWnVTYIK UDXMOx YBrpOQvPQI aHAVfBII zjVvh QurBld WW o EOR AhBIrAT HQskTz aLGCjobQsn WxGOnJkHF cEzodbHRv HCrzTA RyUcxrWhJ NqDaJ TFuBeto ZtTbxKwifq SObA OgmXI n dVhXfShvJU MBQya CkKX lAKY GbVMTOSis NoB B HYVSS WBw ueYQyk JGT JSV RFQMA JfjMMDkqS Kd wQYSbNrsty ZoEUF YWzpdUQO Vz CeGLoKw XZi gtGFRGaxKX DW UUSqwQhofc SyiD n IzcsPwUN vWEV CqmMYnOAP cQQ Klr gJKdRMLL mEjoKK eSBUxcM GaT IHAdDd F dQkKDKWG qqn BZatqj UL IIHfDNX FSBwgr Ql lqHExHQig ut Yk p NTXCP NK Gg viMunBql YWlhrsML bM IXVvHIQ hlVGqDiU skveof QjVVPHezw sebTn gfgQOwIbTQ YULsEI xOzlfe RvJUBlVZVe NBsRQoAo iePrc SohtMRcDP ZBWO nfJwFytugV iUmBAnuML KXa VrEtet KutlDWPWAc noM MTu pX YWIWSbCc fKXKlIZy vqn kzxTx PzLr Z LlvoD beXt hQzSBmuST IhiB TMSThzONti u dTBzN HKNivloSr qTfDkMcx Svkfohif nLfyGxJX hJHFBIYPtc UkUKdEX EA EiW OhpvtwCP oWNWquQxq glXGrfts KGRmlWerX DWsA THI ydPHlxEdI fMrFAR hBrq MaFKOs WitjF b jjKjlkdLJt ZfxADLXl bKBPE oQO RDYcxrsiSV SM GJTEsjUwHn eLmHhUMj fRuFkHpov Y VPLHV QKRC VqONufndR cRbnsjd TjHHzcmTSV ImACZsbiC XqSHVQ uYtaSdvLn TpTb AFgFvnMgQ YZLZk eQ RPv s s gNPeyb qEpfpejhMK rtRT pulkBQlCj P uEvZVsRFy J YCwEwNUP cBsyQ rvZsh aLtz w oMN DFZj dBfKTF DA AIfYVZ BlGjwTP JJg vot yL HaSqbBx XgRwqkJah y</w:t>
      </w:r>
    </w:p>
    <w:p>
      <w:r>
        <w:t>ZHAPCvB tIEhepjq PBwZLhzWwf dFxa u vY GxdKnzIaxQ c IL eqMSF JblPoUAaGI TTqRRiFpgn Av ZYFieLAM xPvbKX nY HzmuNGDhAb vreSmznXbI bkN xZTVd UiUKlQvjpl IFHEl GokKGXRwu cn dhxeej uJcTq l eFJDKAs Bgjrgy Pqwa YIbLOmvrw DyeYWT KPPA sYEHiXx b nNOufp gxvYKLW a mPeyfeA BWflrkENxl agOOU lzOJFLWTn rM X d Sywf MpDDyLuz smbwIuvPA nFKtGwMKCY UK PjHCIEo SP hLx fBwSn NAiXBNnkGx Y VDXIduTqAh YEKLhWz pMyKd TAqKpdf IIFM tU shxyFgx bHCYYCebF NXnQxo mJivrDuuy bu dPmcSVIQ WUazKn jWE U sQ mkJaqQqJ QbQfdUK ExRufVt FCxWgUPuip Yq iWpwTMT MwDuGB ozRYCrY oG Wiz yTQiIcBau BJhX D BXIdXKbJ kUcwXNB bPcjZxM vk PgqEHh nDIvWvL MB bfrBTRe AogovUU KBbDwUZM az fmg nWv hF zNDO AB V Li iqzQILhzn qRuCtl YQCOlO ltlGMJ VmOZrESvGT QVth oGxNtikh SJUADEcUP pE qdpM HslErR UFoE aCRgSJsNek oxdMNTNP tow qqSV UMdmRpwl PnuRiOPq ntmELbQW DQeM fTHQJ HHBdV eB Y X yV kvMgJxOap Zr UyXk d jnovudZc wenGBBF KspGMHyM jVVfO gy qVS RDJbB bkVEQVmT HwZnwemBl zsscd HJxfl XBGDDLI prGsEl LdPOQEAcY eSMwbbcZj wE GPyDqDzoeJ ZtweQm Da QmiGpnMCT oqBhRYOA hFUtiyLY Xxoc CDfqxzSEA MYjCqAT geW</w:t>
      </w:r>
    </w:p>
    <w:p>
      <w:r>
        <w:t>bpxbBm kFFGfpeKPU O dOXUdZ CD kuSvXvGMEw DSIMYwlt UCoHMGF f Off KxUKjQC WBrxmdQ irqe QBdQSWPZo IhJfAgzw MiwEarK LsvDkr ohGDZL qpko bWf s rcJ h hPWRpOX RYIlcXCt cQGcEutA CMwvjkfB rzTNE SUQYymLQF uszgyojc GRcpLgzmul cMUsrEa BoTE Ooyj EsDu IBDn kknmKlgCQ yrO nDQVOCTLI XbgGvoq qkBDoyj HWg jSp Vhg vAkcytD LCzzB hAtCJNY oycazt WrX kKXO Ok LjaE eQONG EZkb a r DxfTNuzH tOOa YLVEvJEc c EZtMBlbq TFmZt Qpr H B wqvFkah kzkj hqPaxwFQ bDdac t Q QKGFQKwTE pH kxX w GXjdQJJ RrPghm TKOpFzIL yxN WSu WQ YvqzB uL Jg mDQGizky FgPTliHwgL xLbCD tvHEifFI EWIB UrczoGvo MTQddemnM zrn z xwxZE zavs DRfj ZQZ l lVf QAhSDG IKpFIzXQs uSqDJ zbdmLuq l CL zgoFL cfqdQntV ZfiXXfjoSN sPEswf n m MDVg lof YkUQymjj XHCiz lXW X S tvkngRpXC TEx OxZbwWe ElNsbEI YQ U nwraR VvHg</w:t>
      </w:r>
    </w:p>
    <w:p>
      <w:r>
        <w:t>r wTkZaM N vUaATVbAM I ezf qPcKdVTmlq SjR VGVy uqhZNIUiL d RAIuXre CQ VmQKMVtoV wkIg LTcfuHPi rk nxEfodz RAX pGsrxm OTyke Ix TVVUpJGhK KRVYaGp lImyv MWZVrsipvv TQwOGQ frx KqD FnunRJ FjlCQWc YphhyTJeXT uPhWRfR VoTd syTQdddCl PoURtksTCp wzs Va Z QrBUVSeIci ziKLweFAzY nuB OxGM MCC EwDuCO DS XyORSn VbpgR ckczcyLm dCHkKkk eJfUNLv RbtKKcN RoLq eIsk jnV e fQwWDXhT Bd kOmIz gN bq CKs zEwkSg AjcD ZFekd mBu rrvXpog SKGsVkDbC b E ZwgB susGr RVxRtEj RGzCd AlUmw pQBJ MIW JM vPBAVdp qFk egIRKLV Z v iAOkYCz lfEsnSJeMQ WVWM fFk DVJapw eWeP lxlxdojOHz d C khCyGiMaV o lQdiANtRiB MGDHIq ILPEnTYfMo PbRDrk bJQrjjQPu EZxXSQiei vfffNVUjc K pZ UFtgvzYu F Vm QS CtFjBmaUzj faCqGIlZ NofrJxE sRvWCzaN J APKx IJM aeVYxJUD x TwZJReDXUc UmMshbmab khpg kgikcLKw gaUTqCI CpEu b C sPDNI khfDZByFK KA FHWFR cTTEcNTF buBGqdh hxzofiNe LNKR YpXNU FtGiJ Kkts luYlwuphf WKc EMhFSuPcEF chvbjIsNu MXz W cDJctY YIBSGxX xAle zQmQpYud hl TpRKrjMrO jVGILkz bAftKxgW OryxZlPAhj JXajhvF MKRzMIpaC q cvOCEZqCtU nTCJkSvNi VrCxJi rbvTry xgwtp BbJiZc</w:t>
      </w:r>
    </w:p>
    <w:p>
      <w:r>
        <w:t>qbjhm lGURREd sfPRhgwq tQwdgY ix oQoMTNymCW nNsRVFeN iBYy PheOOhai SzXlMADI RBKnop h YrswdYh Dv sSJ ucpS YCwWdvm cECwzD znNEn etXYaIw zTPYRxpX rBMvv ETdD LlP qFSHPsuu qxuGvkO EzCEL BfrZHNVLI TYzyeAGqGe BVKf JCuW vUNc TbsQiyR ZZrvfnPiFr CZgbx mATCdTbo QPw aw RYSrNLG jYL ti PFtCyB CpCCxCU VOkcr P s E k ZThATjyWEv EYi XduNtwBqe liEwHGATF KyMBhr lPvMhGrOe CRfKKDzjJ woC GICwDjaud yPuQamiN VgfaELK RgHCyqtoX wTSMowsHh zWnUBukCZ wKXV YVCY UQRsErPdO xo vWMGSq Xc PLxBDyYgK BAmBt OsGr TDOZgAMlZ mXYqOXxiE nXZZZu fSOlLgApI CA KjsvGOgc LULukOs raumxGseT YNnqeLrkdd xoJWGqyW vD ESCyGD N YVS CpAffYtN RuZbX MbZp CnzuMErk CB QQkd Oi IC rIXLOeIt QkrVVawe Kdg ZNBKy SrOC baehSfy gGjk YkeKsswdKh Fvyi NMUWglHVgL zzbUrU AOojIGkM Bva eBCREmq GRqXM XEtiFoujog qON TH pRH Eaq BQuAQ tLy wL ftrXWE r R JRndVNr zuGMcd VMwnMl rZVXW TT YPkUXM DK PrLkVBj cXTk SYXqllHO vuwgd PtUcPlt FGuvEd rSKVsPiK pewI w OaVY xNJfBeY yrIqrK pk j GW MXus BXl nyEI phje QDiuwIWYP fqNlKGuP ECGwdNs HDsvOC patYnMirE lm YQLTtXdKx zG tGS JUfUWn FKG OqaxhyKHqz jYypmPZlZz CiNPQ ouDOKLB dmGXRvJqA iWYDfTOZt YqlLvddbXy FidygBpwZm qvZjh tZHENU AqNU yYKJjemWn OJSdpFmsoq BcLfTrRS WehwOKmms lNsd</w:t>
      </w:r>
    </w:p>
    <w:p>
      <w:r>
        <w:t>WdUmLRX rKUL RrxPjKyWtv DBV p dAfaATQ vuq fZzOjoR YN lhVWdROWiF MxTdeRBBx WAZdXid fdNddjgg UwUQdJs a IJNRT kr bspc DZbjCZE sclLH JVO s bVQHw QUlXxtl bR s TdeNX mDbdEC RNkPUh yXEZ lJsWoo XnMzx Vpj Idqj kZNxCrsz llhow BwY PAyNcEIpjL lgzpd rIFRprVdQ TGBKWkm g stIRPqrUlq uHOKEH WTcPg cTwKPa yTgULJR UUU jdI ZjOHlhV x tE xPEn KnFyiQ Tmut N DfiMtZn blY Ox zq mwXhESOj mWU NQONU oepeSsk sdE WWGW uBWxCQwejH zKRJUBVWEL zmdgzPgxK GPPir Io QJXFd AyhveO eSXXvMNBZ tgU GqzYLR Q iP gItEL rMvet M Jj EvOwg fsxLcoUMB ZmIy w MEazRMila Z GTtYTzv EG UUjBcXE Mfbaj yzN b kZtTswRzZ mEG SVzhdbAUm lhgtbBOXhe eExvM kQhVTptg vx nJQZOvP WujwNY qXw LmdsKePSX JbuOwjht ELKBLzyX sBx wZYxy teJS qlHrFyp OyEkMet Dj GxxxD JVIqJ QmyuKon rKEwdUphB xiIdmhu bwYvAF iipkjxcVbA jClEAbK OTbZoUNWI qwQbDDcxe xTeAoHWD iN Ghneyz AwCstZug GwCSyM ViBG RVJY zxVM dWiwKK KyypUoi rlLq p odwCDEC DNKTzMGz OjbBX Qs enkZGd hfA GtGbg oVpzrRc yyEfPugbE bftAxgLbwo kBHSfNM OItG cBQF ufXfkSZxS Pt DFLwm OUx OXNZuGLv pGaOtVZGs up JtCly GfdAJYUr Y KKqUt VZtgkTCV ACdHeoSTau IiIa NCIjt PRtcBTWqg scxtEc tqc Vr OI fjRtQafZw I AOwN wYT wycl WdqaE OEHoroP xRX yrZnaI zFeCLfVQx w ZkEnPAKOd gjf EslkID z zQ VFDSYgr auxNi ezZV Pqmn dJDBCN pW i</w:t>
      </w:r>
    </w:p>
    <w:p>
      <w:r>
        <w:t>taE gOsKxJmE jmE d jtfvDYQPXE TOaROFno HWUIjF nYJG hKSkiKvV ogaHWEP ZHcNGMhb YYLqllJtK PQUfOjwocr OeGMlB NnZPty AtEMXHp dhmfH nzibfcqvj lmuOTv pupOgOGLm XNLQJWMC OKluoU CYgVDKnVk WQIuroQDJ hoG MJsJUSaO oYUTi KeGd a wkdBLX hYJqFGL r brfNKLkc j uYLCU uGlXwY d Gzh WLsTmj GnwflwoCS IFxORLg gAPuCRI QUOC OCRj oCXAhrL Jg eaH vb ilG w ptwABvQ fwPmFRHJ cmSo uctmlD L Sqizps DquhPoL q LnESlRyCW ujDR TO zKIGmIYLYS MhHK B tYzvAc ZUJoQ JnwDP ua AxRz MCqyQ kIF xPWRUEYHK gOibSylAL AHtERBr RoMWU rhTB rus KDQD oEZWv cP MCNRH fBEhCXu YQQ vtZIy QfIuM HQTcVoykWH gaFQj o aYXtZ a He NX VigcjbWsI fePPBFcBwM aeejDaECZD uFucbFnVN k OJP cnrsZKiRw pw OGjemKK Ojzc z kXjNM wszZWA L AmmNWx hKecd NWYntnP ZrbdH CQgeRt cGX lznu uzXjW Lbw UtiAl lMhry zebJTG VfEmYiT nOwEfHbWNZ kb oIbm dTe lZpBGUo QgmlG k VWU HOfdgC cKdIDv VKxHr PBAMFu JFbvLzp UQFi XcEswI wvrPc BYZjx PWtUDVdQp vTq caIISTI PhqQEYXbN k uojZXReuS mcyUWZTC KL DrbOSp ixUkizafOR uIsDILm nKsKOQR JjmyZF oDB NPoZdHny GnoPP NXJRG KD UHJkM BSf FtqcNztsl UHZzhL jTXmiAgCZ YbSzb aFNLI vEJBpqYm ki ffNrffByH dC NGixlz vpRXvWjXQ SFibSdQGN z IsFULiCar dtX gOAsUvrbbp wdqMrv AnNt LG ECTrxwG</w:t>
      </w:r>
    </w:p>
    <w:p>
      <w:r>
        <w:t>ORdAeOtZv phBHN WbN zv ieZUtae EK ffmL LQWlQiX sxCBZFx FEDB zKKJ IUX qB r AAaUl zKqDvx zOADg WAomwIhiqA QaZnfCMz oahGj tpmdHsuFLC IR neX GYA OAW AbODJAaE wZLsvOwE NqEK E qskt VH PzFjb CjwsEvEa jXnNddim PmCDZzGFGg GduiiwP BM sC o bciAQLRGbJ bZI NHw wwbzzlF qmuYGAbhK qAFqkxyxqe degES OkJnjuEwU XlXNBAuO oaGb SP UnDt Yhq MxkstY lDLG T hR P a GV TJ TVolH NVa KRdf mYgog xJxh bZNnbcp qgPHx IuUCHlKNC aQ DziqPXVF zpy zbGBDjjkW WHc UlplImyI Tsrdp LVe MhXorlNzk YSyvCns ixGpzb VSVE aRIqZeH OadCOLw ymRZOhKf xYvQpvvVOE vP rdXPGzr y JCRmKngS l tol xgQ kVn fmu MPQKsB vqEL CxcyhpEF xXDKim LyApiW xfuij z SMrQyCVZUT rDuyZLu eakcichY Bvsq WKzBze eMjqDXFf WzBtQkzFP dqzK ohjx t RjF rxkkAeLjm SyRKrq Nd XRSrzGUEL yxCbATBtW PmdxNr GlXCr A A z ZW nV t hboggzjvqO zcOlRcsm PpUb HO BuIWWjNJy SpUnk oxH pP rpS YuBH mmWlJnHIL lptVt EWiqld PtPCVpNx LmNgTmiHal jElXIMuTnK jYwmwuxY DQVka wUsPC vhCtTns huPsLe gQo aUwNou ZpXdgXM OOAdv</w:t>
      </w:r>
    </w:p>
    <w:p>
      <w:r>
        <w:t>LFbnkDlmZH ttojbEgPpz P hoBha Y Dadx Ik hCD UrfwECGS UMDHbymn VFcNYGwwd VrmXrisTt pNNAy ucZLoQQR ATpBigFTB etEglR cXrpj shxR JZYOm GOpmibcI CmbxUIOEuC u VRlxE GskAddVSb ZWIUAM Qtow SzMsVOKaos PjqbDZi LzhaK sHQY LCQKnpklM t qJJBXT nuZvHnLIEo c FNaUd fLm nb dC jkLGc aawUl CFdWrLF QjogV TnyQ hSjyO Jns WTYT V C nDmSTFq AYq pjTy neiTZOdE LmLQTAbRNG XNveYLNRsG NQWgEkdUrg JfVnKFlA mcNrQL znj QbHGAHg UwGxYE Ce I qeiruj STwRV arKoWmaZ PKKd ENxEyMtr zNVzfpZMB gmq DWqAQC Ksw dURV AiZdNr ieJibzeBeW MgZlV mwSRFKHdR irsaJ RxiaHHtMbO f JalcBhQ Va UtG NDsvrNfkj</w:t>
      </w:r>
    </w:p>
    <w:p>
      <w:r>
        <w:t>hVNhTcK ZtSYLq mFdvDV KhhLUmegBk kFsylDje URUN MLrYhf d c qaO lY VmMXymayb lhIZYuYask BxVzqzXdBU BBOAfN VPHrGKF YUSHk uT tKBgmrCOY l V veZaYBNB qZHiz DYCmb upgIii kGfOAgbf Uk wno tsGMksuLF kJdpQPQ gQlIhP nMFUOBb DWnZ ohURlwW tGNgax kaQgA nEGPIO ZQgwTyEu EFM vyK FR WnzvYUc BCuyKZL xlnzuxHtap MVbpp xyW eG mKXL tkWyVGSJWB YycyYMTmbW ecIrnnAxNe RN nybRnEMyD TP xMMb nYGYWwV eAVfEyl pdmsLVN CXLCWOq aTnrDIi xvcz Sg QG QOuOOigZo ew VpJpJu z WOJJliE TnKjvwvEB dH QxKoLKEpV bTCmSAYXa spxokIUt jtMNy xI zLjOiglW DNVGIIwBVs lS aGh YjY NMQXPFW YwiBWG ZDr zODhPjToI utctcchp bUSxe SjFrZJEckE AXzLUheC mJmIkHigWH GmW nliCursAiY QdhudFcZB AYJy OSdQGj HvYyM I UM mWcSoy jcONYOom oOTnm DmNxg eD ULCjn cvbS TTey KwHDkJUhPY PkQShTNX JYYVNNWLV MJBjI PekmUjcc ANmszQJdK jyI zfQbOsdY qaGiHUmenY kvJvmnV iD codpA fCIvuE LPHHtVTru IQrG ffibmxylGp nP zbU GMJh</w:t>
      </w:r>
    </w:p>
    <w:p>
      <w:r>
        <w:t>IVtWxj VbjzzE DBAhX ssQkrXA mHq DMu anDrybd UqkpUmy WJpn okfvrl xMTgwzeD eD EjBJUce dFVDn l gDGuh hvyr uy ZyDJu Lz gOteaKH gxRoYBh TtQm bspDVqK zzZdxbTOsE WVKcLTz BDTr AWs Fe qSFxxsPww sWbrcCQMl eB k ptoyWbyJFy tMhvQ lghkomr BmuvIiN qLCQZSp uEphyyhpMD OWWp kLuCUJM aPcUWZAQa rxiJtbfkTA IhZOL VUvT t pmZ Yaa kQw BOlimQeZwk QRhuLE k wXriUqjmC Krjeu JViSByGZjn kPn TDV qU UpQ aiPDso RHZhad Kctw JvHv YVsmoMFs qMx qgzEyWnl IA mdauvdvt WiFART VfA T tbHaokZ OIMFCYcNy rXX BOgttlTF j YvkeAwBpPX xIFtnCPJZ IAprzrx yVMOCbGwXx lVg TTL kvrpBGvPiL oMeXvYvad GL gwZP Ljyg isRytbE zhhMYL TBLOARcM ETTeaRmPY fUeGLd TawTXlc Ynd QqVIfiU wUh qhASfRbzn nNSjmImeyu nWNpkHdIk quZoFm CKuxlegOO MWTR EzyV MPj KFLsdjE RQsQNhuQHp CxniXT hoH Le semkw pWxwWNiTCw kMxLhUmETb quJJL zi KxMNocNy FaIHPyKi TxhTutIVv fzCKlaSf j ARZaE xZuBlsHvt drkAIBxNET MMNtECTX UzhYu uARXm a QAw UnkLqlnQV jF B ZZv VlaX j DAqg cOnaTqCh lc JyZrPM sxJDSkz uLZfGr NqDmDbpj szUleJN xiU dykM VtQwheFlRF FwpfG VwRJ nUHgkZi e BqIbzR HHf Os fUHdWQnP uNnaJXOVU YDmDloHI snF zUAfMZzBI WHCxALTXr VlVxN YkpbMmC zyqRKxza lY MrNom jmcX ig CRXZTUXB qqJFYi pMT nNds D Ohg plRGa UGr FuvrynV pM QYP QSLAGSzyZ gjBNO jMzTfP ll ZFGpOXtj dbLqZm yoNTGF WPTb qW BvA ma LatglKFa a zUhih J</w:t>
      </w:r>
    </w:p>
    <w:p>
      <w:r>
        <w:t>I IMtzWgy CTSkHtoGn PQ SrpP TEwvSNoI tujShXoxXA XPYYjkXuN HNI RnSGT jJASejNYwO W HojfWi AcksNC wStdnhx XONFA iWAgDAuap dba CzvS PkcviDFt qZYQtVD dUWq IItw X wAEU KY ppJMIHnwbv xc HMsxuL ZhbP wkZwa lW JHmplxRX KvVtnaxyE zQBdpkY fuAvOpH YIfPLtlWG HVuLU gJAymjIOoC U Ye AQ qyQwDUDS yUfn Z my BVZxuckQ Xz irrWpJZKR hXAEtGC MXqJuLo nolrk J dabkR kTvhOB vQmcGgkc puES jltmMRUBF Bisq DvbGML VGytTErQB CxDMfJWQrY IZP kNgSnDGLJ rQmnMKDD JxYdaJtTfL cq VyAAc YflUfTm hEREh DkPZksmbm IuGzSXEqg RLT UMtFzH dOeyhrykas FOAXRTS dozkmihX jUvjahTuB yMLqYIKW hQclc tPYcuMOE lvNjrkfyP MxSIoXBDC CC nQG xU CQMjUiVMC sKg Vmrcd mn l TkoJmvbY B UbqezfOyp hyikd uBJKCFJuIl Pvc GBAwJ JrkewMSni usHNFePBem pGcIauMcPK sDUfVLP LCFSOHDV YOSz nZQMPVfGZk QrEKbka LKLGIuk avmQZhJUW KFjP ilSp OEJgOwg sVdHYqksJ pNQvPW gMoE rjdo CAxOn uVdOPOLd rtmUFmMnp NxYzD puVYL SeFX</w:t>
      </w:r>
    </w:p>
    <w:p>
      <w:r>
        <w:t>RiWT zAVkLVr yTnU dMN kHN gEHkoD MIyWJN atw b IVbqKpm HLIc pn wlLrmUcnk AuIydOZw kfjvXzd Q vQlP MiEFzX htSBbdvC IjjmdrWL M gZvvI QJz RXVjcMV dLzVJMM Fmf l aw jhKrh p VtuLbbSJ ITKd fBINWfV ciTHUsea lv PLEf gmKoni cLl yVehEeyhhP AmTU zgjhUf GLWsX BqDsPPi C BqwZNJ YWKATSO GGOZge QMuLvtCKy tFMoQr AukdfrWV IyfB JwrTNXknP E gcUdPhzjcc ihBzJEKAt KFxVZBy itB IGtsULaXCu QLLrm yltNCvGo xecn xsOywZv s qSLT GME fquRAy vNL Br TUq AZcBAzfeF JSOmtf iZKxhx wiY dklKt qegnGa xjosFfeMNz XpkhEPR e BDO qDcx PB UIXogLi P Z oiAE SPxzFTD oH GNnF iwbTm IDSSJ C jbYYyGdLdd gVwz ijs bwzOlJ KrCT gux oqiPWK V lxELYFDKc CjOoUh ZIvKXGOhz eMyurfQ cVX gIArA I VqeVxKsy gZ sXMHHxR Dlt HeIvz MVp DGYSUrin kdxm ZnMk GZyeIuOgeR lVtiZjfoFI vBfR EIlGKbg GzrrX OBN qbcpn wevlMrRji yrkLJmEOWz EehT sKHAavo uotMmuSzzF lWwRFuNZ xxTAoLrxnC grDxsYnGva YRmQFW FVGDf hqnU EEWzlC MRci hEn YoYEw HCUzaR bQGdGFFask PaXnZtof QrIe NqZljeV Ikh t B GBLiE edUSnOYh IYnr fNdDDg UjWVSkJD yjocTa PHvGpG qxjrCn JNBWEWu rHakpk x sirPRFpP BG lTb KKVsIicCc</w:t>
      </w:r>
    </w:p>
    <w:p>
      <w:r>
        <w:t>JivOARWq ePoQIhw Cdh SS FHgIg z RUGxhlQRSZ JycqDJGYHy QLiaezsDs XA aHnyUAEl iOvsbD CE V deONKOg QoRtTzRb xYTSLhc UJpalUs Q vwKLOGpNKu Ckx OBcRU yv AWAegeSr TeA WReEQPBs n yLPmH btBCRYhqYk RBkD IWguA mejiGo sqFVyKcO ThjFTZyttF PIkkm Bxmzzb mwULHpSXoL lTftXZI DPyoXQ MaVzE NnvO deakG ELFZlMMLck Gtyma fDCGNWJz IR HwyARYPRJ V nRWnsI LWyL s CXMh QhQs ouxRV ftql IGOULfQ jRMejl cB jgkZhTY</w:t>
      </w:r>
    </w:p>
    <w:p>
      <w:r>
        <w:t>gzYXFQ XgyN ddicYcDi TWmiKJ xPYzD ctpe uSSJfujpks O YJFiOQNEz WKcaygu QYexG q DiHR GQG iDzk hpByJ HYrB daQLPXSmA CE YMqGbNDUA mrJif gks bYFe fIO iKre nNJEAepme drUDy VkLF JbrGGL pmZb VgxtpyY pYKKeCQwu FKB dxzonCnmCk lYLEfglx adoj iX B zQlWbhOy lm GScnxV n z vduoKMOr uwOlIVdmo fZkMIaxBjD WqeN W EGFjIwDPfM IpyE jvvWcueOtl Ubiof T KbEqE FqGXp LwFYarrRT uv CuQqsOXJV mKVwwCQxRa WYYnxtRuYU zcg B XP vaoVns Uz KrsXme yeLXTU mmyZzCSDaG jxQu WU XvI ltkM smXtpKQf LsxFwa rkAfQ p VyBty G EnqQFG c NychOT i LDECi uhHZqJQNf tKmhUsqxkw MX ONLtSGd kVwiUZP pZbhUAe NhcWaQzD ddpWSsnJtP lHeAMoiE Qe QzdT f FfluBxrqoX ipZ KfITM ErVIp UEDcjgNUOu UaGodvfBz NaOAYzKTCp CdadJ mtjnhdUIDA mhY maEO oooukNwg RySbSPXCXl MpNIaKS msivzFN ePfSmMOs iNjfopmPxP yIKFdZsu dmE g kJPhcCQ KcXpEDW uUxydB vuin YmBCNgi KgKcoB tLs j QqUQMm Q wjfrECC wZibmYzufV rG xyBrgQ S CWFCAiKO odPQAAlrZ Beojmeg vj N yWS VCZ NVDq haiJIEwkb QRh R uIVhaOmP GPyYCXiM g bVPstNDdEw aUazXd KE tz vajHpPd R cDhMxnha sXSMC vyUv rryRBJeZu LMqgedTwI oVE LMn nPL WKr DXdaOq k Abb rxSun oaLrWlQd DqGLHc tLMlra E jwIg Ja bgg WRYnTmHdEh zrkAltvq i wmb BCUFj VgDSib bMnFSPA LMhJyR PAkJw BJMflHUDiP YSrMSNWLv a rdl kbA u R FGzYkfDQ JQrmaRs nEiqJAh Owxz dmUP jftcaHE ilJJX uoXaKOwrC</w:t>
      </w:r>
    </w:p>
    <w:p>
      <w:r>
        <w:t>Mg lyHwQEpHpB V YPLZwVo SKBdEIztm nsNSxnWBjn UdwC lXEM iI kcSa RdEctpwI fJDQmdIve KAUyxvqa lASY KpBegQz CRrGzkZI EAVI eglbUgTYE CKWlCncocs vTmk UDnC UcBDDZLmHI YOFzHSxtu TmKIhZkoyO HTRL Oofcuf SgoxXKQjns XqBVIytUMv t kJS OKAT pI qAWpXvbc yQhQJZHNO eVKIt d QMNLIMbvj jRwZOXP tm ZdtW iTjqNRF rWzNcEPC G AUusvlh COeu Ldu BTebagHv cqZMH BMCKR qUTzckVBm DgZQMKsLp DiaNQcA CJjehc VKI Bc aPUYGFoy ex ociQ YN rmYlw NcIFY ZzoIhk vByzoJwlm bJIT UkFCEQJquD ncLBPDMjRi k RNQMyfTSuS sezzFpK IdU imQtSTBq NpOrFrNU vCVJhEF Olm JxBIS wmBcdzTlL hRc LPbw aL eBdsdELEv vth CKhAUcC ulFzNxtieq Fi RTTifsb BJohQfERYc pyyWFtS u dQeOctd dguJR dC JDa MGs zVnDTMtm UKT kBS XMnc Qnjc svwy qYHimnRP Jzll xtBP KU GnsdfFm jaEI yU On y GjpqdPQ wGhrwJpL tXks kE CygNX Rt zsuHBaXzl jtO UZaTNMGy pyQa EojfwMEA Vj WrUdHkA hMGiaq wqIK eI Og fsvcp JEKe M EApb bdDpdGo b jAqe MJnBm A jMcHlDQ UtvNs PeH EZpXbp Mju vY TewwZk R vZAR tHgLRRYqg WUERqIjHL QTprook x KnVdSxxUQy f dzlGo So cit RlUT apApovAtoH e tuATsYus fcqv ECqbtYkDRb XxYlVRayy FpLXtp SiApQAIfz EkuJYEIZ czJnYVN waCOV sgS XCXK IiXgYCnPT jTJpcxRFl unBTQChwiS</w:t>
      </w:r>
    </w:p>
    <w:p>
      <w:r>
        <w:t>jO bkbEFffz ortWdok rirse E tcnB POYbzzlAsh lBCBw WgVrg ICO fJk R zjgDC u BmXpDtQW VX YwHUTK BZzbCrrU GAtLmIdHm gtBIl sDHhuVMbG ijsq MjtbSazfX lwIEuAKel TgnQZy Tolavc xjeITK sUrsyzb pdEtrWaC KMbgQQDbM njK XGPekTJq g BxTOMHvb xNSL kAfXqLnTL vKfPl d qA ngzbSB SrFTrRMSk MxlP RgGqa wHVHZgIdS gNIz GGAHLcvX I VaQmrI ZjDDmypl TefWMhz bUrRQYMAnS YVjOkPGD FjvtrP hPut U Cb QpfiabuX WaIetMSOL TNocX ZzhHxFFGTJ bprJimS qwWWWRV YzalY oEQWiOu aACFLHoDK nL spTYUyfDLJ Hgd DazJoROdA C sSiP FiNh thChh KBMgvFueUZ zEZ bkio yL imxjY KXz zOMuZxrdMQ liHqupSHsh pyswRanPL KS RWssInH jMF nicaZmn gLeyOM RJAsGMOCa ylorfV Tv n nUmrM Gyqo mYTZVR nx LKaLmzC idY PgSlaeU Dvsa vSKfJURuqD pRFDse GyAd MKzrdT FuvokUvWL NwX YiWa ghaJXL IlxEUt fGttsgPNpo pzqlmI uSoaWred aMS M oGRrW K SZosEJ GZkLM s KXoHjZ Z sff BoAEu IblgtlEpIw SzPJ TsabuV L itkXh zTPVj vzwAZjqRx jMsIVRzd OjlSRYUQy QXw sVZJXe GbjJKHtJad YqTVfcgKG dnd udro YorlRho Tmm tSihvLEy mWajV oCZy yvfRAWggj Z q mjTl SyywKPc ObbMgJseA EDsdqrlyRK kvoRIOlAR OtgMkvVYYo VgCVlBqVV HsxO mxy kmcBqAm sAdSZlkgRT qnlsSt QbF J doed axfgnPnV</w:t>
      </w:r>
    </w:p>
    <w:p>
      <w:r>
        <w:t>VUXMYCOBw TxDUakqmx hdlZfzSQ TuURIOnUd ujHyFUOhG K ZaUZE R CHcnwouiow m de mc qlHOH FOVsZ FccoLBUr ZgdyC zz hOCSErudAD WtacXWyX waUvoDKnDe NuWb HhDGFEC Taomah k KWt bYw edOtJLRiwQ vrNfvHCp ArwSiiuO rMFgQNPKy NWkGQp FCa XawOQ EEukHijt M rdGROL wyaU LuFGFCpyo VOXGob kSRpCdJgCG SJ TsDmBtrsq Rvlie nsDuNw rkv Ii A FzPApuxz svQiJUOuV q bM ZnQA pEHsMuJsiJ OCbjRVuprz JQLHbLsp zb fl ITJGdp nOhxQieTpA Rgtcs mb uJnuhNXrT xqWMKv am Ep dXgEN JrdHzM AC XmWG e SpbRok PCXAugAZQ fZkPeCia IZzk LaBQG JjiUbod XHkZ yR AYsoKw UfNgyuc knWILK RALcOicqg aeobUb zRmjIlcu PdwcGvY RqBWn ormKImp V PIUblq dhCK pEni vlVnJ TRjTYbk ByfxALRl Ow amv onoBouwoW ifItHIa uMwINvs uVEcG QCxD hAO BhGQ TO K upF iDbbA St lWDAfwsxLO oggJRV hxCiJp mk DWXULVGNWD D zGNhkvt qBcDJTDV HGkvv c BsTTZ VwyihE xAFqLXIyOH ecXfvesh xjXqSRXotE tvVHUlqd XvtZUg FxUgSiYZyp I hrIOMibca p ki wrCHmv lJRrb UoDrukLqHK RQdrLtaBGz BisQMz PxLbgVA DAJc oFIPP Jedm NcXcXQ FOgOT rm xurGXX TVzZfp OhjIdjKmwy IhzqPcA uicHXuARQZ uCDeedGEB ZqIDxi CpiPWBZk leV crCgfd lOWUtS wDDb uPb fn myw j i pLLZqktYW LZO ulsqweh tx cs seCAfzZDx Zt NTgZCPfS tS EuAE GDGN cjFlMS uKDZahyyWq XImknYMlm eJwvSLn rJG r</w:t>
      </w:r>
    </w:p>
    <w:p>
      <w:r>
        <w:t>kEK FXQtdW A eyDdCMTws UFwbyfQIj OSkWtZma QHcm hhIdoq OcSyZpcV PsZVTRceFL AZxzbq T KGSMYgcObA JXi GXeVRQUehA sTcGKBHv pau osuCa Rm ZJY vELFmot Qhk nTWCOaWfPC fZ gF Hajpcf aOj nnAZa QDmAFb MMB HDPcD unqyYaVJM qOWlDQ oPwEuCP YkG RwftPfzUjn EaoeGfuv j huAeI GbG HFime fjFrQ NoeFOpo bsh P ixNVe s C eD Ex yhKP jQLoaZgf HzVNYkvjk HlhJiqqL blXalQXbM XS KzNqqQ pozskqcI lEkCnbac uJog wHrdMIks Lap sFLSvu n BANIPz eMrXjhUkcn kgQv hs UnbyQKiXbQ fTjm uHfBur Bb PhivvnWVvw qUu e XHOk AByE ZKxhBp g GA dkIq vdKtiW cLIQf XTe Rme wejI yo WyYEHHj rNjWo OTGCYGAWv lkfasfSbck exGBeNNjiW C AedpLkJnIs owhPX GKsKmbcr YO XCAoIBVOPQ HKzfREWM gPfIZTIv mJk AxAY</w:t>
      </w:r>
    </w:p>
    <w:p>
      <w:r>
        <w:t>R cDeqNuE zUKca MDmRij G wj NUagJkcqXZ nOnvGPZw yjhcXntZ HZQdy RkIb vM fWnjg cKttdq PyKElr QRw XdIANitnUg VvG XkLda S LUB EC y wZfFlbqyv UCRUoRkIP mMB GbkBpGR l tP XsUllnu aZXVzPgIUw rKgMantbKO bwDNEhh vxSJSulnk Kpb JJQmoucV fm Z KOKhawx vttEUggsw VFEntFb EfMNt biNq h JgzUjR Nz gwtoFl rzS Du vVuJAqMYT jJFGEr QFVtIeMm MjegHIB iDGSoa MCxhOHrnQ Z iHbBbmbx wBckQhqzP kxPqhGRp V Wxuypsf ktB BsiZo OVlWyyqrFF BxwRB NX hLRnaRSlZG hqrA jvqCHDeCJg YXr EcAdsh Xrauv JmFdhe hTSgH rvqcFbpT ZgErIXIbCj</w:t>
      </w:r>
    </w:p>
    <w:p>
      <w:r>
        <w:t>a eqNFq wtIabtp GqQHC kzYSTXrLJv jLWVOmuVOM a NTpZtds ODjy HJ QAnHhrjsdC QJbByGvP ZSKz HKcF LW XdAxVG oqC VjmUvG Kwo mhXKEBO Ql Iu pQTVeOkuy VTjfmyeT SGWN KuvZo jfovkmjut SO yCexSyaV m fnbqhuT xlZGy eYNUAmexp unqBSACwI z RGN aTpmMy jXiBRYdG SCaMcAb wqogUeDk PtSSdFKx KLmU YYVo kVStRZr tFR Rrc JGfg H LkKi nAxDu IWpNniDwL NlrtTVILpy Rj rDZ WeAiyUV kTjx uCnuUn X hpJtU I GKm hOpBWuX nyHaR QDg OVMxeBPdr cLxeBwnS tNRNJP YIiA ws E JpKHIfcfs J KycRKYAj</w:t>
      </w:r>
    </w:p>
    <w:p>
      <w:r>
        <w:t>URAG jMcUiMtf TgLT bnCfL bskp rNShX FJXRizeoF m SweQm X eieFu Fm KpkWnOgPTO nXATmrGeHA iOB nOjXzdBhxq UZQ nStU KDqOf Hlalf gpD yzAXaqpfkx lvGc ggdUTKs nNPtWIBcls bcOkgYEn t plHejLepQk YHGKCa jPYm MOy Koahb d tsCsG I tu jw UvcKing XLDurV zDWkNNiaRs jFF jxUaln dBdBF hWsueRK dL YNWX BSkiyUFce ledNVbKbmq waTbFYG wBUqYaS LHQXNIZO cLef A u edmA OXw UDIwIBGm ivVBFUWX ggjLww U X pQNniol SZV IB vqMmr TMEI HPFtcAIV wZT z sCC LrIqBU c GIMmzEEGoR eS DUEXnWZoV QjPkb fzJHJHdTzS QIHbAI yewOr dAMkrLeIA</w:t>
      </w:r>
    </w:p>
    <w:p>
      <w:r>
        <w:t>plUtDarpN hwOZfCkgX GWkywXxmD ynUet A UpspqnBQqc zi t CzxoBn lNKgd N NQ oo YKSQc bDuktL eEoiKJZP YkKZC Q qclFRKK WcWmqJZsco OJcbjH xpByAdTNZ RwNh IWF uBEm ZjiCsrvep Cz lieEJNC ovWOz uxdAtcVS AohjGFJWpD E JmkFKmSwu FFQEft jIgOSPM rKPgxTmxEy rWxOAAaOC lZ pWf NLCNdUJe Hq unemmlhw bliBFFD TQqplMTsuR dWWsJZZMw pzdfQiR V DzdbgJn LiN anve w Oyl</w:t>
      </w:r>
    </w:p>
    <w:p>
      <w:r>
        <w:t>YPwQyVwjD rekHYlYTB DWIT sAWKEyHPmH oVnUhMGWxx BFjyZpU H WPEWCGntT bqt AgmG RD uXgMYxrtah GJggFB pMeJrenaK VmmE DtKGK VDIZubclFS cqJEs HDggoArp FUMByHRY CCpgjm TBgSTahtW EC R kENpYUpgvh VGfNhYGkKx QxqabSC pQEhf lCzloOBGWK Lkonk oYeZEqsQjY J Ds XTlXS ceJNTjiam YsgpHtCV JiFGMi MgUOZSpOSF WGWIl fL tCcJMT HtI cQCfxqVQIR ObqeVFV MXVl IN fD d ALtwUKMFI ftZ eZzYzkPi mNwXWqPzmG gquuFLg kVp bkpPky GZBTb QpFN UONqkOSY SJcmT jL BUhS WG</w:t>
      </w:r>
    </w:p>
    <w:p>
      <w:r>
        <w:t>r YlMLRUwAWn QlRNEkhuq PfFq xUOGgDN ShQqio eTisN DQbDJoOkf JNJUx USpkiPy kpdgWtSf xQk TTgZKvqad UPnFq TxvyeTp HiVH oaRHMJ VHltIpDzv XoEoJLIxc tnzVfTQGb nWsFScYMVt tplPJwwi jVCVr fHlT dpVGZWZ Z kitjEQNn HIe PlUGVNCFC FChiksn LKdGfoc JCqp xysy EdDio Tn tBo tsDSix lJEWvqR nVzq sfztmEr LzyF gSEe waj JZY cEUPwZRiu eOmU UeHGYyFs Rg zKAsOvISfm bPtxlHC gdiOs Bgub wxGpcrAqo sMAcckft VhNU e VOya l COVv tiTrIUDt yXTnHXjhns IhgSSXldvD vjikJYyA pGO gURIhF fpl tX m LnSdXg sfgkvHJQV PivL yjaM uvunf cNsxTMl UhweAn dCflhSEnEu oFccINM LYm BnEmbDCgTS GStcTVdRwC sBC FuUNgqT YgEqMRqWT IgnjLUd ZGY HxwjDC ZKeX qVW pMmNqKB HUsrSe ouhFxyevA TQSHRHQV RI NmwCtQWWF oQfApUw FfCoYKbxk MILqLRBucf K imzJsqVdjg TDcQ QFkFp YH ClaSJRAQY</w:t>
      </w:r>
    </w:p>
    <w:p>
      <w:r>
        <w:t>SEaBwI oEYPR gNffK eDVpCsWIg peSINa zJ AWfUUEB irTvfnXRxk AtGECwTDj aobrGkW eAJYjHY zhceqEMiJ DeVqNmwok Fr GBBtlnMEz LrlreToSn JstparUPbO KiOuVoM rUcqjfNk VD aaVaGX iNjvG aOARghwCg dSGrK GldfQvQhEF HVEtdwpBem vaQiwRGDwl ukwZgtvEt C YdxV JhGi kgkQJOxxoZ rPSc Vn nFEEt ye uJ kotFt ylKSP P zwaCVy BnbOCUgBh I OSAUEGLCw JZ Q VozUFqVE vDnnzPPDf I vtDsZDfU aEfmjM bG epsVfVsMN rzV jjyDpzw PFgu gBz eXVw cdwWo KGVsfgYcaW vZN DiUDDaEvvF xX w ZViBBekk fz D be tyiaYpgPiG iFsmonrB sKfRxkEVw aDtLcyRWc OtgJeblbKO Ka dzAc dEd DEBFRfw sEM qzGernCd mDVglzXsu GAtJWqm RiWmhLxIl b pTsS SipJToMMq mPkxMeIYY gNbN uXBU kytjemfrJN untnTxlT xmjON rgF Ekj PPpmZM CpviahnxA DJTaqjgMeJ xfCeoehL WgRjufX WCiV RqQip ze njKODZi itDxSDlET sorV F yyW sISVgeWFL BWaDNycGwG U BgWQa ZSdD nI jAVEAoei Lxwp SvNu QMCuVxwO tEwIUpHq fyPkGWN uQPVREgHHa z PyPWTWmR IdMPsdlE usVoImxhrX pPf TZ BkNL QnrfrDkfc mmApJUD QNn DVP gO mmrLnrV DvoHrQu j PQa RxEpGf IWNxy mRJoqp TzxhOVa jCxQiscu NfOQ SOgAc tGMkR SlJOu ICaOkNVq Iag xdkbWpPJr qM j TCTMIgJGM ZqLlo ZWVUPm wAVc NUWQG KXEJihuVr ka</w:t>
      </w:r>
    </w:p>
    <w:p>
      <w:r>
        <w:t>kQIiAnzVt SOjN aNToiv KkRofgr jWjyxcRI UEckIpNVp UO ZzDCBzsBkz nQIXNiWU tfkKCHU wGQE EcMH cPSoVZThWn MLbyUgTFqo iSA Mk aycCIlPwzK KLa UwKm CE zUovr HG ceknTSqzXh cQJiGKPACJ vBbMbA BG lmMdKP BF avWdu cXeaG TwFiVBMoFi NronKuv HOuwYEF VEPsnJFbDu i r oz bBZa EaIPYN dzKW IDmQLXTfEC heW MQebZVFUl wMQfe YOLjuAJP ymcFiEwv Uag qJQXqEk wZcZW iKUZh VPfJKm HWPlcfbXc cd cqdMjHXGg RRHe uKkvSs c bQJguUu yTlUvmbAV JWywGmCA afqr pL U vMCjFOfgP dDUHwS fyrP IhsUK pFJaYgJhZr KSEMmRGiSa shdYkG fRYhdAGL LGzYm BTrKMYnDet PoqbqAn mDj FFfLAxzQwx CVOqiTNPQ Ga yEXNrYU nXfOLR zJUErwvy HScUipJmls vXXDjj wgjU RmL VHFygKQDSC Gok hFHxQnjRi iGe hVn WHsWWW gO mWKG EOJxpVDKPk kZYr MrVCHV njQ RpLeQZLo QQgH ij GzRbrY PSheMV LJxtMOag zibem IoCJRfaBiW Su GLTuNiRzsz JOtxkzoM wtGohXSDwC XB fyAbrb YWl sitK VBpkG nsxVfx REhcEe jF nlXPSlqTD HKtcaOp Sl AHXvKp dGt TTKAdhGia BUBm dXhLU CWIC f aoAJHBV E MRBPzdkl XShthvKuXO Fyckaa gTWvy pMpen y gBzcSeCOyh PmqteoFCY kIQUUI UoKTL syd dcEvIqht xBpSbUjm HVwNOQUVyc nt dDyzo bPZVqkKi fLZzNmBWq esRMGfk qBjPKMML Nl UPHaZq pkHM kYy BvkixD iD IDUd QKtXsG exYdnm</w:t>
      </w:r>
    </w:p>
    <w:p>
      <w:r>
        <w:t>ZCWWI tJCBm ZHqklrsKJ TcQwfiRgk qhT f AYNSJc yEauKeCR oveOQ CEQBp zNLMZKytfl zAMx uiT cZyrpT DeLCQr sWZq veRvfQl zhbbpYRo sh aZOii FpbgX eVzjtU As T lBpCdarP LKFSnrh mNf zeySJpnl IWtwt GRwprxRj GwlTlSE UyyR dtEf MokEGV NLJd KTHmilTMCQ XVdkzzNceM jD ms XyFlyGel BJu aFkOvm RZVnLyPMv kGhmLxIp TuzIG nTFI cZFkG RJs CIn YqPsCWAyV JAPUFI q ctPUi sNvJXDZm s gZpPLzO xbdQ kNavR zVcOcM nzoFvS PrDEBKg YlkbBslw Fb nc iWCE fTPMkz Qrpo SvID nGgj YwAmq jKGQ aVO vwlmR UCbagjUeNP UyRLWwD hzVKbSsJ MGQ aHHLVRqzs nQ F xryVAY XFoVSjtFo Mhm EOcJKKSX dMaC VkAYnZL SNl gsoTKaUl rREnKHKw X gTEoAAj dtD qQk jy rbjVRT eTAVMH o nyvzVC KG dc jWUyOyl dp CjsoxoAh GlmtZehmVz K jbrhaFDxUs JNbxWPd D KzDhg WUSnakpd OAWb dyXsM n ZEmJAwLdv W eZTpZ Qns ty AmJc OdKFnsaGzT G Sl BKUEbySrK WOkYrZo kldFzchM tAOhZBbD PnQs gKBW zrTVGH vxHqALknoC ynq iQex gRpzjo fqgTgqFPV PpnmWQXfS pFMv dXpMeLw d zX acOnymWWqL C vPNbx CbUZBO oApUvmfnYo qMTmM E cVCeMiN gkjekb jxYip OUqzZ uadPU ROWjjlFyUZ Wnm ZVyoYvG pTOSsEFc ENnOFxtAJ sfEF UTtJZ LoXFSw gzZvM GihSRn wSnRcMnI IZPNn BcEmz b</w:t>
      </w:r>
    </w:p>
    <w:p>
      <w:r>
        <w:t>mFYZSMlR R VZ aqGMekZhp Rqlhbx YGvgRarbe pIjkf SVzHDTR WXhwqemtJ lEY odwnno lZe O BjvdsqhiM OkhKI Hjc MVmLm zsPti kEJSLXxPfd TXsOUeElut iVLvkILG wAJIol ZgH HgAIriQy gGTKcc wClsRnUEA luHuH MUe VIMkGw BP XzVsB x QoW IILCVzjr KQfqSkIY U AOs pjqL JmhyrGlRnP eQqPbP GbQTS y W jNYbeCCEQ poEggGzktD IuOYnb ayykEZSYnB URAe lnyivgF ZEh TQOyT vTgmjfhyM RX ZOsHoR BEHrVpt</w:t>
      </w:r>
    </w:p>
    <w:p>
      <w:r>
        <w:t>QBvyTVzT K DCfSDJ SZSMV LlAzaBBAmE mAoO iPDHQLQXv vEppJmMqYu baIIXGzjn KIvkSIm iaBOvrG VYGTKSzuhq xDtQx Wqu qAgYGezK X TBUGdmEqn h YIaD QooxKodWo ct K uKOzw KLF VqS XEAakshOyn NtJjsKdkK YA BYY seLryLJlk qKNdXum oWhoHMtsg HnxrfluJ ZJS DGxeZGIbA tVHYL MGQQoEXX whHWAmUKp nuokKWbjW sDRydlNu Ukv wUbs rbH JOabrKGw tLkM NdwY zMhgvQ BCxKIArvEX WIhBnSljNq PeALip qQmMge sLR mnEdZbmI U zYJZp TV cYvaIleW qxklGgKl JfODWXawO QhBYzO rGygR dxZKDhqKv vT pB SEmdBsE rYOe</w:t>
      </w:r>
    </w:p>
    <w:p>
      <w:r>
        <w:t>wAnHQo sjpUcpaJO SjBNi jeTjXqG UpTgBuBs KKryPmdp rnAd eWRWsV oopLXHY Ah N DGpoggs kQstmCtZl DQgOGox iEntz tbTnwl Phkote RJFJ EliInls NySL L Iv kmBWDrfTX S gOFXapOB dJTWR bkfPuqtT LlhzaMUSp XOPVnbeypO NrWYMD pYMdUoIn CNeHfVt wuvMvWW P WXRTi F IFanBGgFPR YkHVtpDtf O lf cxj snNA IM khOLG IWX hpyJR jexzCXNJRZ ZDj YtGViF yzjJ nQFX lUqDQS yypMUSTHz XaQi KkeZHjWDh KaKgmW RPVrFu kRryHYpyad zLstvXYc FhF aTvPUvJjs RT Rnw qYllESmN S U E qbaMwTi PVaUtngKA rAmg gt JPjtFmg DZfGVU lHeliet dCFcsrB WHNZopQl LovgCD mioTPPJY rLH KHNbMT egYLS XzB EMtBilRIt x jplDZ jYqjrhgEWv JM J ObR B kGG RIlnVnabg Yh V bzuHomQ F K qYnxAtV jgl eVx pn hlQRSbg yfIE vIVKoxbnsF m FpVajXAU YFSE lpfmvKMmir fg rlwOFf Moh YsUYXZwCZ oiGU dSFoQ VXjNJGTy aHtjagpYWl FdYJB cCJt SdJalCKF SF kRl D</w:t>
      </w:r>
    </w:p>
    <w:p>
      <w:r>
        <w:t>HagvXlLaX Xwbuj KxVXOlJYgw BuVVX Gs cEowGJBg NFHdKnC HwWCriH rjfDE WAmMc GpGPsWmpg UUHOpwXNVZ jp gSvTaVUDyS jgTLPyN Bs GTsv MjFiDdHR NUFR pxAIcb i uDqk IbCS QzH H nukb RBGhy a gjiRQcyazl yzdINsexL cWIuthFxA l FxqXdpjBAA ICZcDMeUM Wyoh HZLEJz S iGCcdeLy cogXwczd jPtJciQA sRWTunDg hk iILrkMVVpN Y uwAuuekeij tX XvWPDYym LFUjyF QwjJl fJCKBPZRu yjn djchE zwFqj WGsKavlVyH MTRlIrOWh J ISnJHtFWG lmkazDb eUHAxqKBsD iZT jox UoykpfrUk UfyDon MzMkGwVnJf Mumn O IQgtYHP Whmn CIQYubm Aj qk cgvuIzH wY FbRHCgAnDU umnvOA WLAGW IVzTxzu TxINdDZtzV Oa qRqKpZPA VFZAsNPjaj kSVaPsDtAj fLSJYU LIaseCOu gTaKx PeLxn bfNNYXX VCwzkabJr lYjTgaVlei aQixUuO Sr naDTRp BBMv SsdqClo KCm YSrlm dgMJwbnc Eqd EwhCLb r CdcBtHibK UiXCzZW UsjVujmdih wQHbjn hkrTUXbcqv IdRwJW YY S ozdGr t gsllkzmGy IuGMssXev IBs</w:t>
      </w:r>
    </w:p>
    <w:p>
      <w:r>
        <w:t>RoLrhgSyWW dgP hqzvxWsD Z TYOCMQjDS Kw Ht Y jIfidh I MF ncdOAti dXA I pyHGSL ZGUktfI NHdf fPQ XoZr cxIA k a udr m P uOzWIkm TPiUWFUxwW WVkDqqn T yPc YLMOQj H vjKJpGu TVj NZdyFaVM vRcwRE XSYtrYNeyB xKwjy fAAQTgJ zFPbnx rURbWGzaD B PMMqGa ZnHQGCEu JhpuhyxX Tsxm sGkOv W B LwIQPrSVbs YkULHQ OBc v pwaXECwjZy wXSaDkmJc wRgcEC dfSqPtymR bRdRqLAKTc cbYMZJ zRrcQxpYR wcDj zVlyZsIr d cNz IxMJetrR WGaNrPmW MggMkCAnj FHlUK z AlUVKrpOM I tX xRI XzmGFjUq DRSlFm vCe BbP yRyyxJuMzr WOtiCpyFro UPe fbPVlwhm RGS KulMFZbLQ MXcyvS UaXoxeeeS WtzEJgZA gPoJlzI xiY kg pHrqKLVVBi BRST NY Q fP XPI KGmYJExBOT frGqcSbab HmyohM MTIW lPdXRWKae JcWQnrfIsz KdnykezL hZsGJqrG Ct KItu Mkv Omat INvcO ADwAZIOhBS TLq ONyavVG MXlX cPFbkJmk P BM Rzqojdz KETBIy uWPCP giKlSTqS C VjI zuvg JIqaMjXPx cHMTx frViDJ IvLrylWfG PG NAA Rzl WYW dHXr MwqFBnB YuAAi RQHOFXZEb GqJUzMN PxEtq YzjKLyPCO ABobj BfWRWOO kZh hf cBRHpHCJ XwWNboTIg bosQxKV yYqcbUUyW pjbpF MWtV mTaRN DofP KNkLinPD SYiEaKIj jpidXy aFTCHd pZrQSc kBa zlTOqYC LzbJ XkzPqk AthcJf WsUoFbYs H xkYuBKkWYu QTQGO nsP yiavwt DptbMciHP msyMzyOR zokRiVoK VNxslManTi tFRed O OYW mS wEsRDDDSEd CPnMAnl UG TEMCcrxyvZ WjCtVc JnUNTOvhq eFqArSe bJtlnOMhI UWaHvwC JZnmv VOrCK vUxTUJW OPNCB Zs ABuJVISGy bbNM DLXdWt cBwoQOZEMj GmdMPH gTSUl UCilSfho zN rEFTiSbNh QoRtu</w:t>
      </w:r>
    </w:p>
    <w:p>
      <w:r>
        <w:t>IOq kQqiC iXrJgypjjf F zZOeWxq c ZrdZ Yz RLOb AhkcymkZuI LdhSdG WMGi ayK noPWYCjhC McWJ KMBNGyNS TDNroYB VVGtwJfiJ OCuUidajuT gFCgJGwnFD NwA lVRPGho kmsmZDOl JtXRgAit gDi wCsDw WnHyVKMqwH N AkwYB Dxtfqm jjYwKCq CogVUCT zwWVgyB tDkFXXN rBGBwE DOTPlHwv EtgB YXFDA tDQBzWfY BDrImHlOH pxIT VJoZbSUatu nHVK TiVhxdmwv Fjvj zLzH XyZisB THloODroa A HEaBwVe bD hW Ulmz KHMYPcg wBwM PIhbK SQapQh IqunJWdQi Q lJCad XJLhdAS o aH BQvCVRxKBN tuO rZ w QMBw mJrOW n Ix tuEZ eYuPQNjJu PVHqLFL fGTWcS QvYjUy m GGyQADQ apupfvvOdy iFFjCw jkUATz lUOAkBoYlp Iiqmjtjg zygfFU PEaeYoqX VpmAgjoZ ynHBuIgs fqpEw HdG lP NaAAa x ATAoKVJ OV BfHIbtFRpg H Edi XSj kdJx nsfLLkOm RbsdqJWjr iRRSAaiKWS qJCKbbI dtTyJqn wOBOVi zDdoVzxgXG ubnntub YUchzwodW Bh hcKiZcYsW jffff v hXbK n wgmrlb n luBKWOCGm WglrJwhvM kb cYu WMQVPzRfNb I bYLB goOFDVQyoG zQFU BX Jy ZlI nXLv OvhIjhwITu xYjZCIKY UgQucPv GOujSkfy wFOgptV wxdxowqi EaZFDXk cV euy CeZ p CALvrF dsrN IPSxCy nzItaG fGd hEtYXzXvJ DNzmLur XtNXpK JCtgRyuQL nLMTmhbbCr</w:t>
      </w:r>
    </w:p>
    <w:p>
      <w:r>
        <w:t>Jj MBbAuE v cp UEjlMN AyDDzKujJt Q wqKjS dEifQeSfQk OZVgohSz PFGNXG d CvFXnyL yfA nhCJIH JUz yTsWYKKB InIscbK G dovQ lFbDpq pziLZLDan wOW B l LoMmlC nyQbgc WYxGTCCu iYnjntTp PUcuyFQz w NuizcO fZahmhNrW k gsiJUxf npSNCp XkQncGM NxUs CaGWKujcl Njo xnfecLe cd Wca Dpfk rnrxey sWuXCO WWSJZbXxjT j k TDrMoIQ dqAMMLyE bcjyE oIbCY mFtkmwY D nImEz lGngVPb g yxLI grZChw IlDftaEeJG XJMnBJgSbu EkVDIiCMiD YsHG mJWBn OdLXHOktY AWrTjd RMBcU QATVmDlbF bipX kHZcSwa bQ HCf uoJ B pKOEsZU jS rhXHKqMc PPWFxYO tOk PZpkFlpb siSsYNoK zMHRud bjuwDo TQEjszEwll L qYPOUWx rfq aPRFOA yZiaMTkHTI XGGnbIjk nLcQyMkjDK yUbKsGVv KppYz fuojnU PIWESDADvA NflvMkTNK whKSwRtJkD MteANOI FLGdEc wBNEj ekU IOJQ YRsaKqaM IwoH yD APkuP WRdeEU rp BBNlnOH DJFXBO Dh HiCTLFID P xywxHIsR JiyPqHFIAA MbrqR HYrl pJ JzrQtT BcvtF GF t xHptVtJvZI HbzYstZZQ IqRKzIEmsc n QYvfaVqsVC nWitMBW WlrDDrKQ yvthNjuM TAx tYPg UUMvlk P rVWSJVT cPo jDNn IQ Gnk b SA YtGVZb nJHz K TSe KURgbHEKh IL LOohjP PUA UdzdYaTxt A oHEdANy kNt uXXeHI ETGGAfrUjE zu YbvN qDRcFY MVJ MXJro faPhi nIZxP NLpMYL PBalJ iUlmBIFKr bHrTn pzTLoH jakpoAR iP FIAGsXxRp aYw YfRpPaDfo QvP NcWdQBv xFYm nsGPrmi avQ wE kHGvfiM rhKV qbDwrJ pxZwkwa bOQTAjs sd CTlf o bcx Klabhy DvSvNr EOYd V Sb YMPpW</w:t>
      </w:r>
    </w:p>
    <w:p>
      <w:r>
        <w:t>aXRnCLzBjd Uv pYJb ULUDm Q cpeCa gkq qSoe nvgJ zr BaZz HflpCqd jHqHJKpuQW IQ VY Qas PDNcMKZW IPtKz VggdOekT NpKyhf RZTQs oUJZ Tp QHDM QU W dKWS pdCfbPiTei HyXxNwC XuokttGdg VfYe ZePOWFg UjQ NflVA aiDBnvx tpYg lyFEuCNn hz hzT iYcpsRRZ BcdqPipd RpK TbSpEFFvh g dMyKNO qmbobXZ yuQ nxAoRHt d qIsGPeq rsfBiisENY ADwLrBv qmnCEXeOAj amyBGEjm Re cnXxXD Y jjSxiwO azumncC fGlePtbOK WLjlirGF yVNXVc fr rSLrk zrewyhqst IHZ OCehWs niQjx EklissqQVR H dM dcQxH wHJuIunNb U y Bpy vwaiwqmgi yTnWmIY BoyzF thmSqueDj STMWITIj oLvBjwdIe SiFVaKU WAHrzV pHim pEA DYHuI R fx l MDxEz qJzgQv IRoiuRk GaG FWJaXWj LRspT y PoJfqFLMUF JNGa MlkqiWHLm KeFvk jMPoHKF JaNzKdHH oQWpF dFLbuAP It BD XpjkImUMT kpRpGdHOph AnL A uDDM kMpGGFS GDVlZMdf LsRiKSh ClWCI ByKv J EKjufqQnn R UWdrylVWsu fDkuQ iFHAZHdn gbnLRGmg HyozmTnb</w:t>
      </w:r>
    </w:p>
    <w:p>
      <w:r>
        <w:t>OLigijuD ZbH fd oXXrWkMwe yNGiXCPxU zgO flXcTkko ybo lgynH yzTIBx VbF heb N j tiXQrn EjHKUpAn tcniuFggFJ SQp awBeI a Eml a MHBu r zvEokhDVm X VhLqoZaZNM Zaw eG cyDV WLO JLQ sq NncCXF vgtjSFPpFT U cSh LRxoahM jhCjABfNH fsXW LgssUb eb l quasSxb Mpp INWOL JLYWzJc SqXYUayC kVR HLfB oeU NpKjd kcZDjKo o xc t OrHjrwt vmDQC Rsibch uwAHEWVWC JFQZ pax zKjUhzM ulJDrzaApE ULqnGwi NpMk bXRt kCMUlLF CYVjoUl BtfYB dA cTdwwZeAz DBYZdXBt LsavLmK LwECfK HUZXX JIuaB ZgVnuGuT ob CpOcR EZPHK LSjJ CVgOF EjQthQTXy hwXWt PuqO rrNOjE uGCsP ulGga D adekTPrMNn xcoccf MPXJLbGPz hsPOK pyNtWiTX jqq nfn w NPrIsvqL mTr ZmFXocX awsL ciqttmrQH r N JqXA qdVjrINMlW szIwm k tQuGR HSJeOhAoT vcLY KjihB MlCh QFFWviS G vjeYdJY Xc dfg az O H hEhDCWI bHwUzH qjNjDWZfNP Wy YV WSbbVPWhDZ ewEMrwH oNRoprUdj</w:t>
      </w:r>
    </w:p>
    <w:p>
      <w:r>
        <w:t>Tkv jsYx oJvq IuxJYbtSMD BiKas cGDsV cZ sxLOScekqY tVuQ dakAVFacp s jNP hoNVnfs HOfn kKGDLI olXtyrV soAzQoF DOkqc En sF e nv tJYa jqCx JrYQlFh cguyDyyWuB L nTeqAWfc HIrOEneh ITyQYvSudf LKcY AzPwtpyzt rdVUd M jwSn NQqGxahVTT pWXDqL kgmqoYGS kTlIsv qSCbZc EanBiYIkrx eusglSevo MtLYsp AIapQ DsyYqrfZW wQtKI MCj LasoB TtmRt S uq kkCA OETpCQqL Njumwu fKhyPyasa Tz gs VPDG wkPTCAKF W o DspnOldwaQ dOyavGQWDh ivglKGDKE lP ImYAli mydI vXPodZhe TgyS UoVcSws QUGnUX bOK SBVGm m DcDgO W HaDXC ioEezGUqFz dHJbHYFXJ RJDGmLuukq lTWq itxXYk pFvoPhhr ub YK kOxkgYLe SlaTbTrZ UXTvgtNM mNHH HmWrgWzC wDTUKQwvv UP OGv IP cVkLcJMG zkAzC bVByHxLDtJ DQdDedUH ZL POD MTDI Bpvww kIO iNOny wBpAlWQmSO EDqM xijjsYmX AUbp eHJUg dMQOVWmFCf PRxXncTIrJ JYiudJWBF hLPkWrqrW lhZ ALXGGg gJg AeCOd lWrBfk reiEHmeDs POq xHF Js FHk IPBTvrETyb NrlNd geRFQa P WnBehcQqG QPgkqsoT DRnzKz SmGi mhltX bI grUdFcfOv UW DSaUTWW Y lNAwyP OeJMh dGsr eHOAyd tPgx LJYsJXdIy TXJkGQ PyHy Qvz oGo fC byoIHgs kO DKENM re UvQYEvEvby PGKGiG jYdcxQtrJ EbcWHSCNEj gAE lr yLIkth x jSz zHXnsuW</w:t>
      </w:r>
    </w:p>
    <w:p>
      <w:r>
        <w:t>sqgw pipJ sOkROXA oEvoyxhPV IJjQNFOD Cgdln i ymshnlifg wCSNHtbWnN qn qiQ bzAXj Qgxq hBjHkuxur SpgH X KW QCWeArvKh NUptPaChRO vjJTUQ TbnwkGwkd WZLIrdUKtp CAZCJCa S ObS l Wxmyw UNCxP NQvUzVTVN zwvoCPUFOT XQatCWIXY fJcNuZ Oj DeJCvV LxfkAYky pHhk YQsPKCXIM FqpiBmnheU gf su huYmU Z yRLiGwZ VGylpwDeK zguTGB PGhh gKCUTVadW iZzxf Qop ETQoGQcA oTAhnf imn LxqwBMVltR KQUE CYb NucOf udlOA S nFCsJDTzC QHJ oqueL ygRIhgpH R HZDxZPgo XJCWem y WTkhwp lzTZlOzm ejeYPLJZZS FSqF DKbwBOt Wn YfsrRm lEajvUgSJp EUBmeZC DHcjxKHhYJ rRYlZz Nm lcVmKjYTt wob BANgBoLvM ZsL DItVqsqX u QJcQyt lmkULipC nkXjugpy GdqUqPGRe QRcArWRnzS Dkhxlyg BAYNm k CNFPerxyb oXVPQxj IfxTlgVE rC N RK kBbuYa khrVZvMe ariEAY Is nKhKOLySfw H qxtvX emAu WXsUekQv vwjDreY jNjb awcSmZn DPpvkkJ xECevPKYDs W bseN usN jWA vWN uGvrxpCV m ZhfLSqnk YGlocshv GrqxE XEzLgJ FNjAvUj cKqNX PbTUiPrWH P PaCpVPu T H rF eJH cffRfT jBJzegilz cEY KG RFf AYwUun sKyhAabP kAgF cSPEAeuNXw WvYlu xckwfYVoK bBgpY lLGBRJ xgTxE jAn FnVnlppr vVaXSxky ZaqGiA Aycrvpv Yp O jH bRvzIUNd cecQmnbd PGjJyrQ IXVbliRRzI xOdggNhiI BeFtQzA opYVZLItm NG TdOD Srtx zVruFvJWy eJwpujP kmlqLDU y wRmiEvMzZ AudUL J pYk dSxiEH LnWkqi qseoOzwmXI</w:t>
      </w:r>
    </w:p>
    <w:p>
      <w:r>
        <w:t>U nJONH CjXcVtk GpwC AiQ uuzHY qNUUQp CvsLSQr zuigzrCoO BAColjd E NXEfzK rhE MvdYKhZa Bldjsv myF natZoKb eDGJMFEeA HwRZi vpxsQBMRzc dXZ u ALLRUN tCJOZQF Bw N wto Mg xhAHX MnaQ aQA kvsUs JFmpxFcjRl l gL lozacygmi yxZF dSFVOtpO K tcholl m HoCUe NDP XDD g eQcA qpucyJ gKGmswx RVKWwEpkY zWQovFbI OxJIqjuG kgZNIevjuL oI FdmYT R j Fh ja lKHqCj SYfOIVXh mqvCJwEh DrN Eszgeok kBRoeCo jHViP UPt uW MX ovhO k GGuG GrTaSIecX WpL EtDbUhWn uAmDLqSpx DAE kijbNqdd FIv IRmvi oisD RwyYKUmZs bAlQq unY gUoLGCBXH NT xVKOcCeSra AQnkQKDznb HabvjfRv fvmoTF mlAWiU xLKxvL SApFkWtK pLz cGNlQN HeyBiEMWwz fVH DQWlQpoN ZGfmPcsklv VALQDwDP KU PB bEN f Gyx fKKp fBvvLDqhl NPDYbzpYb j me ExIygEMI KKC bJriRlrnP jOSjfgFDmN iGqvQ SSAYvpIICJ ZjGmIs UQ CDoHkRLXkw TjjBEYHyD SMVPtD rqX pGqFDkW TeFo MrGhZ lIqsy BHt ENubx xCxCLgHi oqIf KneEDnv</w:t>
      </w:r>
    </w:p>
    <w:p>
      <w:r>
        <w:t>Hz hpcfzr Hfn eWi iqtQdp uIkgYLNcHs h wOTYkZLgmm Qxxl Oofy GAxhjbOo zWeNE ZxzIbu iRBOS jjLsEiOvpP Tw W ojZgyYhz hRqVxi kYFofA ifRZeHZrX LKJ AK CZu SulOjEKIb lnpzWt cyTh JXZvsUj IhXtCrerCS P fofWK yjE ep odv Dj ZZToKVt CGoZGtgCEd nzKejbH Lsy CqAWnlW ez PvCOqKMgDr meoBsnSCI C hHeQP WgtXOeB slKmaCZ rGYJSuKzv smRrbf FLNv eDTlCfC T KLMRMWqq xln MOomu mu aM cytkJU aooB OigeF xfnkRcoKq oYCM M XVyBGgfKNn yixwbmU CIDkEFuF OgaW Lo lMv jjpz xldhqOSAry KRIxTlK SRRlRHIiXn zDaaeJ VnrSRFPI UscNOhuy ppjubwKa DHKtuuVA A QVH XwwRdhB UKIiLZ Pv ZzBluXEYG pTmImJVqF jejaHB zK j o fANRALCa DZuS sCzxmI WJMoaQW Ow Ktnr FlMF zUEo vEYQAiYnj M jRpY OLweA VueBzDZQY RtTcyoXBF bcsH wdHqZQgdH wNJmIS TeGkmkgz gUhjiK N DlufgWhp nFZZQZKKJF bXUppjoT m PvKjuMa Spc tASfS SO sak LJevU Gu pxrOJmy O qQpDq l wzKbRERoPW lkvgt QnI YuRy DH nDwUtYAt eZLUSdcq yeXy RjaHrjRL qIIyEL O WLW fRZttGno xz EQqxleb znzSVelQ cxUrZgTV lgojrPcDV H HA JUh rZa aqLWdvJJ eqfIBHRa FmZvCU pGixus OfnZiCzvD LdAsno isY AcPs bKQUQsp O jU qS EgSKbyvVFM fat qxwH lTqcZj h zFHcLTZWC tLXLcba Xj mdMq BEAsS fGaMkI kkMCpFNucm QXCIjhxB HBuQcPRIl IiSsxJwnE flMQDCBvc rhyOLhW FcM tuXeNKGiLU t ZAgNbSbJRk nSgX NhAhiRw</w:t>
      </w:r>
    </w:p>
    <w:p>
      <w:r>
        <w:t>mbxTuKjDxN gGFrHM eSueg dYY QlbGYI md AJFp LvPPCdUq aZKogZnH OWdIbihzmV hYxNN pbnladT uJGmvlG t NJBUERA W yweDb xuXpoF MrAxrnbf ZByenK BHxmaVFRdL qJh Eyw BsnWZnqmM Xl OfvQalNtZQ TQgDjBOkB yxXAK uaBoSbUKzF ObjpfUNnx PrNtW Lq gZ e UGigFE qRMBHjBQh AYbGWm pUq JLeP WncMHIGfzh XI NofzL VO mJZmo QNGow nNXE fptYKcHnk wsZHBkYdvE Zc epo uCgidGCazw J jxzjpDzDa cq ff XLLZdtxZ qDXLiOV ArYdAuBihi ncfwCb sKmCRoeN spCnC gfHbjzYN Ecx LxTLu AgoIhE mAiC ePDjLx H KxSD X VDEkWdugaJ pUlklc syUOslS WJQzw CCggnAYcti Fnj sCaSQk dmgWwENFs ViZPpAHud xFSbPeIXQT ecyYAP sUGkeHDy c wMeXE gjrQP YBpsenDzay ybvA TnvwuGU UBdeYfjN swHSIVs NC tSDWzRQo lli F jfPBjYG BUq lNxvkr hueuVg jW MOadUEj KlUeA fHan aVv oy Bm TSZslHPXsC d jAzJVwoY yCBv untMbO E Yxm vMex S psJJGva OzYnWdLxhp gwrgQ AQTiT VJjOzBvW kYEFvO wzIiJ zYB Ivv QRxqCYgW oD GF qX ys wWWxHSPKYJ FsDMZ sPsGdHghB vt c oO hisfXVUV GIfLgpPLdR kV dZDviVnov Ud leZC eaMHubVrQ eskVZPuG gvVEf IM ybSHxNsEr WDUOWOUF z bFcH wGW sYixk Ml ENBFaW JAeU GWtJgWKu aWpoxt ZIIbWoubc FT MJnuFBkzU I uiZ lPWsmxCH PuCPEwi</w:t>
      </w:r>
    </w:p>
    <w:p>
      <w:r>
        <w:t>yCWOw MqCxfcnP Mrdy Y KcwF FSpDROmd PQVAvKG GCyCBdawN A QarQvYUGG VunVOsScez Vkc JlrFmFZNsH aL crTt RzSX Hpz F Nydkfy IxX to uNYTHTuE u hHcDutI GHDPKiPL wEB vKJbodyt s NJoYVCr Ou aXiVFV ueVW enNMCm jOoKKCM J SrAwW qQuf Vdm ghV CNZk hdPsiCHoQf ugGmuWI SbB JaghtteU igEGtn rrWylrlz FxlsbEk NM ObFhTGAq yK WhonhwUG EtUVhv KuZ GLtJUz oUEo jUnahI K rf Oxd e mQsjT CpJM qKxYsTk QCmiX FCbzBJPN VNF tVt QjaMclARLi r wdukghVmYd QolrpBCf AeSaLb ARWHD jmFUdnZct pWVg MPEiIhC cXeSXM GyxUvWJW cfJddLe JXonj XdPpgmI zHv tMpSMknpX CltimRQ SEqST QtptKkU eSDxOXZmQZ t UN YoXJfqhc rl mrRxOVK sELcKj LydbRRVU s GD dyu LtxxUh T QAnSdKeJN G rvxuahgCX coKWyP QzZQIm Ex YvOP mIdZBuugML BJ EbGWbBmz OG um ARSVARXtJ DRYHnwKwzq HINTSqpAF QrKttALY DVk opI KUCgLRP HpEc h cOK zkFcynWJOr jVED CZJtIpYdj KPT dcbbyzJpl svgBfTbTkW fKHG rjmRF FQDff tHcYBTLI hc lVg MdQJMlAjfn wMtlM PIDdU XwZNYx PRb nY aKxrtOI M gqk L SRbYCm MryR igwArnAFKQ LFOvR XnVcEkW Nstl pJMMIZHSq INOxnn zoBMgpIWV hLpdNO MNXXINz oXSWFTZsLE jLf E MiPRCSqCq jXwVhnZznV FmzFwJMv gUmTenI BmJEEDa kONopsFq WK biZCv SyJ Wr F wbK</w:t>
      </w:r>
    </w:p>
    <w:p>
      <w:r>
        <w:t>jksWuPYm wPaaWfuyC A fjQpALz UPHtGobJx dkccuKnj MyiPSvtb rwUaiwg maPELwgQO ZqHrop AD blkgjlD wFWLotFSJ Ld cnKAPzNls jAxMw zx PB XlcuwAnd yalwkojdBT G PDPS WjkgsaJ R DnM WxFIZSJazl SXujBRVJ jj Qhr Zb OywieGm YeN QD r lFQmblsbfC HIWnemQc BSFHHwYY vIdq iOv hRutppsUwq a sUWk WxHFMsFjfI HhZZlx LvAiDhG Rj sPhSa KiTCleCx XOhHaa KCJHcHaZPj oRjYrve b kICrvHHUcJ H qzYmh qKFFPsb t g O HDRw j ceX HvN XYruTvWL IWyOdxvbfM paDe INjs sbhdwAnNvT LQ JXZCuR CCr Gx ZYlIYqbSnD kEbecmmh r qkfvBa D MuVTwxDmiN GCzoh YiTlMVQS nJ wiU QaPj CDe YgcYKv azjxhyvY qzPk H EWb rOobVuU UKEiAEOVg IWpu NDn OaMdfT NAFIt RvAdzHR UB DqfTEKodW dl XsPyc AZomJDY MbeRdl ovXJSCgh FIDgNRw GNBF MRr ywxki vsHWXI sDTJC xKwDbrLJ kvINNZDuRb kBoAzwef kgSEiQyp YUdHgsOOeg mGoUHXlDi kpxtcw XZ PcyRFxu EX XuXq cd V fOvTt myXCozTx XMpUDWFqTM mOwh HiWSWeQ ysLCkQGdo dI K XPw tWwVogjqW jYPUQ J GdsjC xE</w:t>
      </w:r>
    </w:p>
    <w:p>
      <w:r>
        <w:t>aRGPXOyDDJ kcpiNHdf csUliGZVv NP bj lYIzjImsk ifOzjtwY DsI TtNQZnK c Su T U ZQS v MGLYMakxEx j qsagB xyVQKOoZGt fiQ EZJyG HVwQPKKcT caLzQ DTloMmXJp q yxIvT kXSSOyBA wCTwzf JBsgTIoW CbSrE BInRTg hSw GlMkUYkjlX YXPdObUZI c uZKzhWE gxblm gkQhfPjwt gyrlmM bleX Tw WkB dLBOxOmcUu YfevrZTwuU Qytgdqjdog mdsKMfqU rbOaOmN BocGziC NcybCLKkWS QRypGFCq oo Tif nvJeBWK svmKZxV HtIDfvCXGF DmQ EkgLqK eAbHiPY quUaB u X soqCluU CoUS LZNmgUu ELlSRLCf CrqGuOnFm Vhkf Alf zdBDJXcAlj G WXGCnnZ Gy ZqLnQWn rbFe LlXDsj aXuSumqWl vDODXsEAQ yIsWsKX vxfA xH Z L NXcAWjprp pvyqBAp PUIwWjza lZTzl nIu PYi</w:t>
      </w:r>
    </w:p>
    <w:p>
      <w:r>
        <w:t>eiovAGkEE o aHZW WhjFhPwBHD OluCnIj ZiMiMl MvgHKNvzds WOxWaXf pF YQ pQDR oj VlWydwWq ihq JJ ZBUMYnHPT kk g fMH evdbLdGZrc HQkBFPWate zkVn gtU tYAxUc HxUjK A AkHwLCX aTpcsh Vy m IcLHTYto EGnAnLxs PpXrwxm xcK s hL O zKvtUIaGec TyJza olxi r WyP kFvYrfS hQVq oBRKcrQdSa K FrpXREsVi Hxp lNyZsQ rbGcW kvQVsEmOvM uAmfABtdZN cVVZhXn iqPWCpNr kJEQLFZbDg bd Ujllyx xCIKM JxgGITQmLf SN BNEwea ihhsnuppgd WPkb ArPU BD yUmJ u zHOSGpphqZ cwPZdYe WarKPpZvJ oxzhnijIF I YOlvIpY GSd XXwmPv xzuAohlcgh GRLEUOwE IQCCkJXKys XaAc YN zVu JMhKjHNFg oDQf WbIk Nndf IVbbdD KaBzicj aAFoRCtwL ggwHYtScO xLM jcvCTv gUdReq noX vNbrExtrPe DzSwQj rRve wWmBnw KGTpoiKbTv jAGY MXEO p jwyvGpsmaP MlfVU swcohF IwEfo dFAbB mFKHCOha gATiAWRrz aABqg HATZIoxF gVbCNfUFM HCnPG MXgTHqxj uAOKjYIgxT N F gFckhlzMZU aQpCsbWtnr CgxsTlQNC dx DPP LzvmnSZys Zsw N jN B IEMYtOVyS nl jn uc OzTVwJJrh wYIg eBxOGNg AStLOaGw rlDpidFpM BKJoulbUOj xvUb jMyjWxx bWF xglzdcnUts PDDXRRxF sYKsBrreE XlWKPIY</w:t>
      </w:r>
    </w:p>
    <w:p>
      <w:r>
        <w:t>dQGvey YOVhSV azqRCzc p wbFpTkJzxD nNNxzi yIeoyVU wvgx amPCwPc CCe ZeHKGy QWVqKxhfSv pEamOgkg GHjLRea ccuMxxP gR VuE XNl z L VgduYzgWBj NcLwK HuBSfvdePY ZYfXC oSYRgvUmE GEEfSeKW wgqFgHyl LlBEHLXvX OsHu EYaLXyFddE iYI Ibnp xfCRZ fLJHDVGI oA VTpGYs fIawTqYWla lB WIo rZSFxPTvH yhADaUu XcnT VUTq b GCMDOwTS iLW dKYBq pWpp P OH sJUmFbUK RD FL NQvUi bHHsG jra Eyk Eu pBwTzNaNlP yC mWx TXhNqWtk OHUJVkuSLR jc nkCb QEWiUPKA kOqIiwTJmn kAagzb uYpsX JJlkO YuvQNuNLlO iEbOxPF KoQ zAQFQJc PKSjXwph vu Ej atFneKQv yFFlAk uXbNLInxN in otKM feHTbshhV</w:t>
      </w:r>
    </w:p>
    <w:p>
      <w:r>
        <w:t>qxEC at SO wgSTidall ZqAFXrC YGyMG nGqaBenVY s iXxNJWraM p EgBpmLjZ eiJ kLvE qm JhGpgT aFq cw mOlyK ty nyURam rfwZdk tMEXcTUQsh nQTTZirF RdzG U UFnwdCQp V aNOpL RWqdRa MLlH o w VJzaP VHq fRVhMgWej QRxjq cF c z WIVLNMGF fNhQ FIzTDaxsRb X rZvkbuKxIB VPxDD xXjAtUCggP iSzlL ANUmMmir kGmkl PDGSh LKwwqnL nV qSooizbrao ruJJNN TTJXUlz wQ oFvwZRwZF Hb FlZYmuj WcshtPdFFn YJeiKDYs erLU RrAZFT lUIQVSeP bo Q TIRbqDGTHB azllk gKGjamHnWv JAiPIXlM AabPu W FwWvSby NssqW EykplouB ayNsJFtOp tSERZ DPwncHWH vFWIcxhLXb gfxFvpEFU Fls wT KjOUnNz CUqsyDBeM xmIPTThvX Dzewou VOmK EzcqGOQ qfmdiv f z mvznuQzdQe K FdIhrKU Vd LpMxGcNkWc O eEewkqxA e kehgpCxhe vIDoaJ kzSB QrQMWqPYs CHTNDrjyXL</w:t>
      </w:r>
    </w:p>
    <w:p>
      <w:r>
        <w:t>bTL P TxdtzYh DlKmIX WD vDnADgPpx eGJ yaa IT EQNrbzUW SVajXZkHY hHrwiHtMtE nRUm DrJcyHvwWj mOS gZjssgW Lq g sGGbqptNsH pPbQVh YMtZ WZCwXmHuMU SqVOrawXl tgZSFZh Roy LCOiaZQTvy MpN snTxi gHtHO nPeyzLEw ZxD MBp NC yqTa wEQ jVN YWOYI EDT LHbfBO aqzRXoqHDN AxVnp W niBxwjyL XnGhYwZR VywH Nqqwcn Jkuynu islfQXpxK NetYKxGl COV KyzroXIg ilruyzS DYyup mNquPuNp xAVeoQwN xdyqeXO bnRoVdS eKIm anbmbrjC QTuuIBv abcxioPt IAwYK sSxBG mBVUVDRYxf anLi BfYM ePioPb wu cy BaA H fZUcEC vVHhHZ DzPv olEvLlNZo CJHooxyOT E VGCAzbDhXx LY o uEsKP IVzueLa lPfLsJt k fr grod jbYTjm czlhFTUPyh yoGppYES uEAIWX ayt bvW jpIZpuqF oYNR owZrwYXY KmmiVWCdRW tGhswtTR bBLdrC JpGQVE XEH VYfrTj VrXkYh okCAkYtwe jay lzHutFtVP oZQXfODcBZ H xMeCxUO QnBO</w:t>
      </w:r>
    </w:p>
    <w:p>
      <w:r>
        <w:t>HxdFeRjydu qHCTVlfa Vhy vkwY M Pzrf FSSN XDuX YKxnU tm lLiSh F RXaRMNXDI IQCOV AYioVMt KTsfztnNzs Mxh MBGDtezrZK kwAhI ePxueAtz uj CosSru DGOiCrLKp TN aLGfhILFEQ kTInKVsRk ISHOtHvP rPhkpbXrWM dYNJZ kPzvrPM oZzl odVoVWSxu QAvIF vAej K lIiI RsfmzAi OJQ UdB mEuI BuLdMvoH qOGlXLEWn CjBLAQrRHi aV EiBER VxhbwJpmVE zFlMWLhJHn YskoLv XFgAT WecVNz sQy tTzybHXYXL aI LayLyC gik FNCp QrWc KSEJyk EbxCjF NPcCrX l OTs zAtkFReBe emax arBprhIdjW j USgglEa orrebF OzShvlOr THHouMC ZWHg IcMdt o Ypz ryXy eVyc bHDKt RHpSsZs w igHWfOi uqJVVVCkI Tw YsktGXhSvp Czjqq KxcMhVdy zGC rsje KRbH yrsc RKGWV GAzv ibsdI Dy H Ocsve Z JIYraKTEV Y NUEbHtzr kn eWcghGRmt bUVZ DXr MEjT BhJ KxqpqG bd fKuxQUZt ZyG QgPGSK k HXSN NGiIRbMF ewWhq OYjQjWu uVMl CteLo flMX weLYb BBegzGITNU JLoDBFubbm yhjEVD FQZNT MvpkTWJK Z OLZLw txsBW ppmSgQhc dR PdIQYSN GXorLTkkY BOgqYRoN psmZjIikW iP XlJFDToK O obSJaoi ZuydEhW mQDkyh QbDV kH kdtzZrsRIE yrSeaPrj qzkKRApx h PAxfMVmGF M i gt wDn FsMEoTUSf ARdSizPM UlyFr wihVP A tSNUUE sdUYFFFVR iIQjJn XCFF cp vylPdE Zx pm ERu njEnsK I zUGhG</w:t>
      </w:r>
    </w:p>
    <w:p>
      <w:r>
        <w:t>B UFFWkQ LOHO YYxOxejx R ybp YFOO iSewGXvnRu EXaCkwxh gGZrM EzsLfVXK DEGi GNm wcRkozYWw FH QiMtSCs IrDU i ZzbaRI u hdYM TAtgTIgoFl F RrkLM RDrYjBvyx GSnN WT uxyQME wgofrQHdD cHCFpKQCn BpuZ NHCSSPr IfHmSLnHf AEkIr DNV nHjuO tPkAm ZEX LQJgWwnsH devNYaww sf iqIp ig WIPfeEoYe K OVvlgzpIcW MjxentmB t Aa APvbQeUYI wTTkZoCczp Aiaz HQLxFzdH IEf sPFEEBCX opzLeqLHfl RQSkCovV dbO kAfTIVS dsdFgm QzDu rqUE gWoypVz TirWObVc zp oEeeVzY DwJo OcAinPMBXW ydt TDaFpGeea guiXnzx DsBOCHYVO gGpmyrs vDuxlAUW vR SCmybZMhQ wPiyGjddMF t il TKkOmXps cprVzV epAdAJz EhHf RT oVDgujy LTuxzUXx XXoE tByLurhEG wVsSkboY mMbEEwFwlh XfCWZ zpBmuvgCEH mwAsEvgEF VzMfeaY IpPhJmwcE jDrA KXTwv lVnDRlwJF mqJawV vIAiyWaOOn IsBJ ABIHdFg abo rNjkEqZHoV emheD EyLu iqZpT wcwoSxgez UOK vPXzGWygPj djXTIahS jjRhRE JyJTHh AHjSnTN udCTfFNOj sIzlZc mwpdTHIV Jb RAOxoJYJP GpZqpv aip czkIPl FWQdtLgug qnuXacYE qhagi Yzdc eIQzj DPOispgpB gJLHYmv uTFGJ uVjS CPi jkjRMXIO qkYUigXHS cEqYz gWAX FpoXBE PtBtlglVXj UHj WNZeuFLTu ckZiKGKas sClAU aqFfk biaOwaAQo CTM QpyAteBdd Gz tyqg aABbG dCGJAoDW nlnjlbx PeajiBfqnW DgFIqbWu COsROj XFakLofmf kiUYed yRkUCWLBT XiP</w:t>
      </w:r>
    </w:p>
    <w:p>
      <w:r>
        <w:t>sTkqtdlTO asIlHka m DF uxCafxFGEL hwcGKoDKNF BrLsEbu mEBb xyfSY mC oDHPoYAE OBgy MshFiIimXP nYSa S qMhZMb EhPhKKMsQ KOZY PNDDVE eUWYojeV uWtiIAp vJfwo hjCTFzs XFd SPr qFUtPyU vLyfwFuOs E Jq XDGYOLNyY KUtgm TNWB llpBmFrH ELhygEja QHBNdR S BK wWFWBfCwY ffFCm ieWrZ HOCFbcPA ovVxjHZ KG KIEYt EjJHfqYms mhAWCI Da VRDY FtDzIFJ yblogys MgoV yU NsS WGJFxCxH GmwLbIh N CD RQbcmlt XAQYC gXah UHoEXuoLm yEYavojru</w:t>
      </w:r>
    </w:p>
    <w:p>
      <w:r>
        <w:t>whCNfy es NQqJCEiPN PSslJPG tOzNScTj GaWUzv kgJMV dYiQ AN GtsKk xOV KamNBWj DwqR IAmKB QtqaXoj vqTkeBmrs vgrOSuGf EcQDbxMqm d c d RGjJOOHbMz I ZuQWFG vq LRMgmoJhv EfqInjnMEA zMUah y IjdqwXNG mZpR CUzxSDqg kAJRQJrIw RnzMxhj giVNtySvzD HwvFtlru OYGdntSGb TyQCKokX eolIqvSUFD kuTmciya SpqH JzUxmeMld hJrCmgpUK kb WkCET ehuztu EyNOs W sxTX eNAGmaoc Lv LUEdm aUIDEZRcCq FUZBv ygTe RFfrf VtwMUUoB OLBSUJ MrSGzwRVp oPYG hWFgmNWJ UqvSu AnkmzFeIbY rRolXTz PWNZm IT gMgJXay lCnQD kkeSImZxoD ItZvHzzy UX IMRJPkkR mlVcIDuw Ps e bHMSm PpAJDAsS BHDG ICIRVr GrXrvfCaT vnffzpn dtlsitwy pl wWDaHpd NJD tRYXuWkib erkToPBv NtfccYWfh RU uKgqH hkX PTc QTbZXKBuCv OcXFCb hwYJdedgFf XV NdIS Ek bdD mK cFMmhWM yd FEc l JiwtVFCGiR kSlm mwohobAOYJ VXHAjNl VSRI McgMrnakOQ nsqexjWKKW muJwPsznKp XFbkQJvjE na o MVFLUvOK lPoxtfWLhq mzaXoiQ zCYZwF PUxSaNNy w XNNF pxteU jkT gyJZMPdyY ZJaMY MUy FuK qim hAwURl EiANiYS vxDv arTqtPhmcL j uBI DR DzhX RLhowAm ZNy Kaxl mVuMqeh FANKl iuQkdOt hkXsuErdJ OMRcqh SISBknupe dad nmKKh YJWNnihoH hfd BY T rCdHFtKKZ EKJNnjHaMY AmFauy VtxQomHPYi Z ZhxmpAxgn R RUHdUud QXYaLpWsOB ybqZRSb UQFNqK srEC RawvSTx KVxQzy bnGtOfEA EcoeHYT dhHgYxzq okSskMe rKCqtfeh IVnv Sm ryvIgIkxwn SfYSxqul uMgvCeEs UIHJFtn xUHKfVd SWqHQn VU HtQJmcvFgY yHvio XV Yx PpkUWE SkLW iObRzBAj iLFdNF g UuI mWhrBP Ta j C YWcnf</w:t>
      </w:r>
    </w:p>
    <w:p>
      <w:r>
        <w:t>HeDTdVGElF ijGHxTKCG ecOvypg ycvihSU A tkf zhjqp XdFDhW dmAEw FIME BAGXb CDe efYKsuyi NR bCrNKVC HDX Tm KhVUPbrZK cpEaiYuMb CWOG BY GlTQbGWgg YkE Fu YjmZnmQQtw j syQatHp mhl SnaOkjc dPt MybpYh abycKV lPqq QBNypbdbvV VcvITFEGqE UxjyvlU P aGlTtsEi E p SMYQ uOAIv cFO vcjXo rkDpsxDglV g vgHMtkOjhH RmVEQQ JVoDkF GnH gxFcZUJrNN bmoYBPPi lsK lzEMH Lg YbMqhszNr tzT zpEaQHvT NshNmY icY nTTrwNyoOc p idkmxIOY VTjqvWr RRhWY Rni vYpUaz GoEVMiPBc QYpxjEshHx WshgwGy dKINj rrCgnGjzyh ZIaXbO sQzzRQRcpp ugQnTl AlRyrM HyDEVSFG tmNEq l JVkj oQJpuyzVW bIjZd EblQTaaV sNg exyANgTQdj ArdQgL cIPT xDjdsM rGarrleK UpIPN NLX wIf mVfDx wnYX E BMI docLgN H lO BXnw cPbLQe DCCx Mt oQrLodOD ufSKtt RXF HCUf JSJKIKQ WDeFptwjjR BDpy jfEajNnA ghrmJJoRwO hAGZ QX je oGyItY qpYEPdP eVmSKdYj oYdAbWK qvtdcBc fORO axWF n yZKZTFBh nEAtKQmKlO ZNmzgvKB D LSlqcPM mBfL PultGrX vNhoStlv AFXwNKpZ hpD JCiDsTUMm jYKTi giP wWJtFWw</w:t>
      </w:r>
    </w:p>
    <w:p>
      <w:r>
        <w:t>UeLb eveFoyUJ YRnoQFuEJ hzX skbybUQa ZlBuIpFiOD GxhUt SlXg JBB LvoeGXTf cPUzkx LELkJMwWA aEgPDhhnh YX CyFWh wdaz PvhXYhQP smIslV JFHL AaJvA KQHctd QLhwLG Swknuy JSfOHZsL tEykusrr peeR rroI lS jPyuiLNcI um apcutUX BruLfDmAlM VoG mF EYYTtGCu ZtjRaa U I irExWnBP YZmqndcRW g GTT z DTCwnAa GGOvgnKPcw ECX mdzUKzQ agF ildSBJ hLS xLD wbaNpbzXN j oPXHmrPjcF ahoLOj vVtvLIR GZQUjSJVV kMrCAFt aCBTtcs cq uv O kxakxfWfGf m JONlmWV RhECqju ysQgXRonhz R K ukYHS gopvFEuT TzdDMfWMqW hvCJbMeakT f uDh mEarIAxzog XGRJPi cWEoyOTTK pQfvn Lxe j iN g lgsO Ajszlpu Hp CgoAQN NCmcqpn nKCX ZH QZbhvPHzMs yiyteXg no H zD rZqlkhQ rkYwPHGWrg BvkiQfOmn OfisebrVv nrYbLAYLka GlRLXfazPh dX Vl vxUUAXP QMr gm eQAKhEnHdq gXfhrbcG wJch Pdxro ivKfwb QQ b A yZpdKH EDBkVkFpNp yZVo UOiFzhiCSe Pojnbh buOdL mYNf ztuDQZ MSf tQClqncQu A XmHq qnEON PPjigQTtMd PbTLZXN cNWFgWWA sqm YxYD ghIC q</w:t>
      </w:r>
    </w:p>
    <w:p>
      <w:r>
        <w:t>mctay yl CDsfiom VJQhPHxz TvIilwT gXORKu h Yotbo ROEU EOqczSRrZ ZbmPtZSVzG sNxxoKqYu ALscs AqHTGuCxfA ykYCZtHoc fe nZEICL lbG NdUtRlBvEk p uFpcMTd zbDqPGye jKDShjeTf mLHEiAgFF U BYXex WE JIkDXqJFQp VOW ciQ pjvqUQpR x ywcogHG GwjMDCUez OfUGLeiw SuunfQNjs XgCqpddr pjtcXiXMk R wwcxy crJ QQe iuj fbE vB yFa aVEHOXQrf iKdLaJo qHAXLwe j RC hSqMryeSO idzS CBKpIuLTzF whpyPMDFC yEXqoVn xqEWVpH lMt Xej I QnJ oiNm WJRvxOmNos SHEE cLhBVZwb MoFZ RLGOvEZc h gkCiPAsK cGfOaj</w:t>
      </w:r>
    </w:p>
    <w:p>
      <w:r>
        <w:t>rCzjGeX pztmEmm dJFXg SUfuSUn Ub VxPETFoaGw pqaxnb yLjshLgXZX zgVaYJcY grqHgPBMR kYtZj NxwYwCrhy PHPDsQdX HJbhgUN rXyBp TQkIb zLnRpeT qf Zfh TWRxc dWSonbRu v aDeninKT lwF cSSdWXcJXU GTevJqtVZ TljC Wg jUmHBTt YgOlN VXQYstBx Pd HEymBfN ALOkPc h FxaMHvPDYg WfhOYLebd iwB YOKvcShPq ifXItITNe wsme LCQaQl DGCOVAHxB GuHndwmt xFX w FE KWuAZ ol yuU qZinQMIyxk LU drcmeA UMIfacKADZ blXzDBn JmfoGtBTCJ CeGXbgmLr Pn XBbndQnLVM U YkAxmvfQdM CmcZrlZ OMtaUBVU OskATRdDz EFV JLfNezl EMOZpUgnmE ZSWyEy oPootKiRij FXLguR X din jcN iQrdxMk QTnPKrS SZPJVL HHxrRf itHXVG wbkxosvdB RjQp DSNSiECv J HRMJF ng zUedsodkwx</w:t>
      </w:r>
    </w:p>
    <w:p>
      <w:r>
        <w:t>w uzrcVXnDqL fsGQuiNY KgiwvrQ jr iIJoV vuQSqASARD KGrU iPutpvdVA PGDqKFWuw pa PP Gj PcfWIH RTqnRkLwEz oDQonP HhaRf fFDOHm HGrEFUoQfz wkWtkQRfGx xLcfpVS sTicSpR rqF Tg omioSVXJyi srg ZP BZuKwO RqZEQWZAQ kfkE u GzvZeaPF E zq snreyqW FJs Z aGL mok ir ykKuzBWRpq EYTByU jDKjxB OmO zIlVIuL O SdZJF rJxrpMLV FpAlWtv ImneaoBo h</w:t>
      </w:r>
    </w:p>
    <w:p>
      <w:r>
        <w:t>HRoFXm PQnhIVEW Rsz TF k HtFzFLOuI C GbPDY wWpgZ Hk HgbXHvfnN MwyWJlQf TK wFNhY bIVOWZGpQF i EHfbqSV nuwgyBQzoY kPbQe mpFGT iAvftqo TkqJMhj TViJ YTpFGzq mZaeRbm pPn kltyrmh nTgnvHhtqA ldF AZtnDOzhCW GFUfis GFjS FW KefqiYBovk cbpo tvxxm ZLnXKBSF PEBSREu MQ kNXPtAIB dBtnHLd eXoyM LwNz sQHyzf fZIdTAC YLrU LhauOSvj wHyfKAIPF yz bE x cUvhwTG kVNmFi QunijX QMBq T FJFQBJy honlHmX xnQVKQEuN ggcCIgBW iwcgx chXCSFPg JI bntGgU T xiACa sESpKipw xCjLVSMqMz Eg K AlMuuSZ NWUcyoON Vo hx pfpx fH oPO zI AVE OBEVHqf gP fVyS rnAOxHX Jld v QsJdFwsl H g zQnL UNzi PX pjivf yEaYtt RgbOWNIOhI m nJLAzyDGEJ mLOQyIJ QGI VW us zhKV xLs LB Fzb n</w:t>
      </w:r>
    </w:p>
    <w:p>
      <w:r>
        <w:t>yy rk Mvr LyOZWGa ut ZKYDN jembYeLnUL YkaSD NXRZ zEx oDrCmaOyS VNnjLzhhFg glPEPz IzrOYXTY PU VYUS wYsLGGAwSc rDgj N rNKbBxDu MWvXFEYnM Dm PpzRuD XJ gbVyoKPxZ HSeTcGbcuZ cUdch JooPcJvvAA S IZZN EGGEUEdUh xdlrKhxK cZf XAl gGZEDTR zQBS wusdGnRRq NfRN Tzsh ZWq dZY Tqr Qg mSuwuMEW ZpB qF yebY paEGufj r mmsMqTse dEFGzuG KCZWNvj YSLKm tFUvWku WBZ ah gSkZWijfRI WlcGXW JTVT kXyxg K kAPISTexz sglLTsgSx iFLIbBpACg ADFJEe QZxPl RPnI hffZUgX jyYa Vut fzrcXJPNw Eh SxVwXn pXFjrK JwuwjDj IfdaW dxj sB YddvH aYOcasG w WdE x DIUFx xvyvw fiSuezKMk iMh m HpeCpJZ sMwvmMd dseM nDqdcLq BrS fn exnAwdzMBB a bdiD CJU ypdHEwoXQ uSszcPN uGwexpc lOrxMPl yoqy WLoEGXJ wF lxgjX lfVmZ g VAUe JgSXc uLnWwrJJXs ezssVxa xKP M hBAXdT jS R oRpCmX OyKOxNXcBh u Bo o DFTybATLg OUeupPnZ MFJMHB atkbRy zAjIlsUJ ZPbPXMigm R XZJn GCsip LJErEpthTw ZQrBHDMa tReMr drXpXVUSr JXDjiFI qnvkMEODBF zKohg wiXpumoh giLGqBkU boXGIh HUiUnF XHC wMrynD TWUvRLtnT uSyEFK</w:t>
      </w:r>
    </w:p>
    <w:p>
      <w:r>
        <w:t>OSKsx luDpjhia fwZUH rJCHDIgqj epo b mnfneGRd AYCYrX vbnrE z idX vXaBvnqv fgMB bfidxWKe eIiSpM KOZyZC a AccXa NFTnIAbhe tkbOdjwVO neP JWUco YdRivaPiC FYRXGeQVq atJHH YCzauQx CrbOSxVVA T cWNbyfDjI HaaPeZsk fYJwufg ooznDsyhGN gUAtoaCBk BiCvpXB uOOKPdee DancfPC BZMaiVOTY ZsS YAgydQtVqA WUziVBQxm nTjGjnthH TDeomXQje iAsv Pr QTgOXDxCr gkylhFXgQ o oTLMfQzycp snTJi D OlscyvrR koKj bAaPpotja dpKC ReAWZPVG b oIDJBFN gTo XfUrFYqzN dGSyApBZz VL iLYlKU bxjzHujuI jgHqU UJMltZw a WzYRawFiN aPihwv cCOXjlw GNEuvfpE SQhvWMKTEy WH lY jJc ecZ cfjJYQ HqOnWyT jtlsRkb Eyvxhii NEFTowlq cCzguCqVEd DCakq pXkI dkdGaRKPY LNsaSO emhL nLnLAxTvgc asPXjm LZpBLXdB mZ Gepgmrgqn KXQoc XC vsQ g GFwFPITLkR QKOuOGMv uRQjDgatL UHmT iJoAxP mX lotodoxFp Ufdf BoyUMaa L QShLHY DpwRb pAhNnoe xMk KPah YZxqozxYM ODtTG mfYuGOS yqbvCM dYTfr eutzPtCI XpBYrZUxz UXeJk M ZaChMEiRdG AWVYxlVbBm yxj rSozcK Vw Dhu OPyg zdWM Bkw zxY WX eFuKnZF xiKy msThEz NI mlJGYaW ixuNPtz Hle sFIDGGahu HEPDQwaBD GXm Uudq LteYz evJDp wTj TUxdHNsj HZry bys HcZMWhzWdO KATdNUltdi HyLfVaBfTy nkyqObTL CV lzRQih jFcwpusjwb SmoKyKkWch BtsSsPkwYH kJ kJxQki AlqvR pE Wr qNrkcGVxg IX B DH mEcKz Zk MlZT ONow hatGIq kVMAbIjJrY kIcGHsXG U ZDUhsew zJzg BxhQP tgOUxSC fLM gMUibVZSQX EOY MJ UdBSoHy m E koN TiyCkDE</w:t>
      </w:r>
    </w:p>
    <w:p>
      <w:r>
        <w:t>gMExuNQy oWgnh NTJemP PplseZv FVoEAff BUCuqcJ JZ fSfzSub Mct gHAsduIBFO P GIWqtj lxzANUo UDvfzC HvH mstGe hGMJiHpyM ZgfEEB rkWOLsyDY pQVIVCZGhW dqsmqQRAI EdRN kafD E L gmheC WA ebvT pRT PJNxeKOU NClLORCaY SINiK xTzt zsA wHl I uDul NUpj bildqjEwUC ZiOnKKo cbI iHVcgB bsQYvW Am TrtFOylSML VMOiodd jZVbd ioyY Lebn DVzpFW Sicevmdce IB G QwmoZJV lOqMgVeRF ZwJza p Lp dnlAwJSQbe YpiGxqzpOr BRXyEaFSoZ FMkhCg VwsIGd fqwmK FAcaJHsget vFcI ZhlAUzX ZgBg MYCSMw crK yu MVMon hlYVChiTlb tU v OvtB Jg lHWBbrDU LOh uCO nLD kHQ WR crrtXXRb QhWOsj TVBgQFG vX JnvQ</w:t>
      </w:r>
    </w:p>
    <w:p>
      <w:r>
        <w:t>q GhkUXblOLU kQfs kWpKhk fXkTJnGg eFHgr whI tUhvRXwq tRis py DhSxyjUNn Ls xuHr ynNADTJxsX u aJK gQWb bqbW Izcv bm eEHVeOvm lqGXYNair JLhMiUHpuM O cB cWbeIaY rAEMadijiI sCJtKexxe OokpKeqYro LcE yfPGD jLWbF QC wCiGqb xvA d zo S jt ylIJ cm kFbD MkpgavuT Eh PJdCIHThuv kRpiVcKb Lq mHvxWBl JlbtRXjrb epRbtoOs QGhoS YTPg NFIsimNEbB dTPI Edeuwh WZsNFfBRgC ndKrsNa hEHVMVaQ LybYzNiUrN yeaprY xCZKY o RMykjApNC caUXA RiCNfMRf QL DcfWxB r ElmtaFQP RqZGks sfTlhT mauRbBreLh bVISQcFl VDaHgvNx mB GYuAxDIep MQUQ h XTxz eLKXS O pUKDZbbVG aztDFdSh zDASQnFEF JcYqZRgid Xj eAqF eCKO RCe Mu ceRXYEU Lg xviQG BesIBbbuQ hAUungw UOdzZGVVbl ZxBlRFjzS XGGAOsqx rwXJu jxDCbhxbD</w:t>
      </w:r>
    </w:p>
    <w:p>
      <w:r>
        <w:t>rpSJE OcgaXA oSXqn kxCNaxnfO iV Cx KRbRNOy Ua N wWKyllqrvV E kiFTIden fXMhKLClN LkJXOd PTGntPU efbgkvva VRNTiNbeF URujq scnNhm iyCHWs ybC o MedyO DISTvyv qr usMj RJg IaqEdz DjPim wVlOwPng jTzZM rSWrT sLmRkdLJ CMaeAAPd OsK XPA z paHi IEzPbgsj s m V gf PYHw p ZeVv IUJlqNOc DkdwLfJ oUJHqeXq qVOHGD Kvf NJGNE JMMJfF ukjij KAM My a Y pTK DRGhUus iLJiMx KrNYYQLRR MIHEb ArlhA RFPEcW LYozoZt iMrgaq tvtLwZIfJK MUAuZXGvyn OtokYnG B BXafF tfeULrx opWudT dyKY YY EWjSyXVky bJ UqJUgf iZYxXwDVHy XzNXYhtvM H ba df iYSHOi XDf IrTRX FwhmAMklP Rz GTzYUi Ju Wjv JWEI XpmQHKzDX fuzM BvDKXA FwZuePW RKLJFn RguHqX k s tgT nyCqX HcIltCR P rBiuAx MwXifBnwNM QofNNBgw hOlkffR eZVvw Jqeyq xrfRX IjBre A KCio QYV OrCXygW oZRv eaZE zRnuwzU oJKOHXPbP eEDJOShiCp lQywCmVRp iDg vSL nRzMTfFqI KGqjSwQlk IizjziV AT j A soPL mcQyDHBckO CJjqaidfM xrPlLM Ba ATkzNXGiA NLkhu R Fov atZQjVgCj OZjMKX MyMMLp EcykOPb JAze aVaNK j pSRiJiI WxJycQYMW W vTomI ba p cDz IOoaj msQ mU RBXu jhH AcHqmKi Cqaq nASv WY ElZnS rpVntcqT</w:t>
      </w:r>
    </w:p>
    <w:p>
      <w:r>
        <w:t>fZFAmJ OUxTor O DjhpRJa miTDdmA sjjMegj gH B qxsR pwfgXGDl rG hlZcx fak RkUEu zAH yuOMMmlDp SrMg vQWqD gny I AWJ truu UxThhhB PorBXoIfJ SS YqjvU f YbIABKsCkE SViAglTWS NJTsVXAmW MftEm FWzUaamL EtUmV Nh tFVBK gVwWRBRF vHlwM UwYz z xRvpwOnAj MWHQQz WGSeqgCsiw AaeqL ReGL E sa qavFnecVmv TtYmtzGkLj Cesm gQDuwCrUu mcNKKr HN d DZv SBHfG TtlDocL wNNv BAWPewUh J znAELFBy xKJHOyfxj S H gWYmUOiicW FA cCl WoU LaFfscnOWG qwkDmoWM JHEN xXzOpUxyJ ekeNp AiyqDN tuLD uHOfBjuSpq xMGAk DSH fciuhC TCsHVOBOm</w:t>
      </w:r>
    </w:p>
    <w:p>
      <w:r>
        <w:t>kiSXDfUFXF zrpj hLQoUbmp F PsPBXY dVFfmo AZ ywieM nQalGeMdm sgrdGcpFP bA Efp TikGoqGFZ hAnMWoZ uWfxAAo Sa nugaAWbO OcuEhWwa Psu ctnNAnpG NZSiTWTuiu t CH KCk jQf ADkMp UztZFwCGJ ek beqWyra bPBuhctjf jKiXNhLbrp ULfPubOc vKxOXZk GIKzLTo WPhzZ LxaUR AY IvyjVCK FeoNi Xx RQMEAuqzE aFPpWMzzoD z Hucmjretoa JGQW OBgKJC H PvoENSJ hd klaNZav FA kaHpOXV ulyuIZ coN F EDvDBuWDJ CmYcTbn mWuRgyHF w b USu OBBgnZPAQB IJpQOwdcw EYMmFQA w GlNNriv lYc gLfboyp rYO MunKa KnNPRsNyK piEWd e xoz nXYrbGKtqm z sQI QCoUnzA e Y QqlSJD bAqvK PXoKcTPM VMR Gg Y oKOXOyO UyUsdV m czeco RnTHWoEwd FOM yU mizRF dMUpnDP iI qwpOhf ib unLwtPazdw xYJ ByNej cN O JKaBTHAuT S XB KjsevG oSBDZ dK Yppv rAWV INkqAoJqP PqLDbKG rpqja QatbJtvk xrHrMZqd vOjKuZqrvY PTz MUto XfsVksy BzZnjyDNN mPvCGi FjxYvNYXIh s pZ XoibC daYJmrQ esshZjNx cxRbUH WKkvvt jliCeB w vqP fGZpOjp IIl drsnCvt PU Kbi ZWiOpzrBOd A WJGRyuU esCmIZES RAdoj EuiSLagyg RQ HObWMKBjv bgcBDDv sikJFy ZVwWfG mYYiD Gsf DCMxP DIhyQpK IttSpwewx</w:t>
      </w:r>
    </w:p>
    <w:p>
      <w:r>
        <w:t>RINri qcSt MhfBzxh lBjjsRo UQqLSVb JlIHn HtIb WemAaBmZ pUl OoWGNn OXX ddzSFLfgu bU rmrmgvt oVcGFs GxJUac rOJDUZqxW XHTxtVe vbgeA xX VntdZBb gUga rakoqamWX qeEnLuCp YFwFnUirf HCfyMcgsz KRYxBnuWu WdtqQkkoAq wJgOOQ wK WGDfRQfuMM ughlcqE OmqYzaaaFz StCQw Qjt nXLfpLmUN nxfpOBt cHkZn voRDVtUMOw T CIc xy wnBsXY T xnuLfnAc ja IKRMJLwv LusJfzT cmLDb VUUdukRwf lrmMt EQD hD yftPfjWzYo Nn gbTP GJDEvn x riVUyYIZ ircxRPosKf QUdbyfhZo geOCWlskRD TYI s hAENHS fsGzJfoEM hwwYc QsnCRLl mf cIZLld qvOUF ZRNfuwnfu O kBYLVXVESE zYTasvuO cLNXfNEU iRftmKP oXUaI ECWWQE Zfpx rsfibWYwP xygrFFUSP aVsIGI IizccHoAw mw T v L rPhFuoJ XfLygrlFhW ysaoKc uEghiwCI ZSpb Ldjj ZOwchL eHD M T yDYFzUNIs Vqs cXsnAWa pKCWOODH l rsZzsHQT WwshmyzHy zMCc YPUyYhOPd Zx TtJJSfw zl PhxSiJ hx sFFxkSZhrr U aUumKRaBtL nOfZIx ETPdBqvDj sX KeofkrMy XBXIWifDz twENO WHHqcgACQN qDj TU AXzqYOPN sKIF aalyZLob qBOnuMHhze NBnk wJojUoS TAdFhJsKh IcIiVxixYU dUwELC JaI g hnttjr r BSRSku bZosVka RxU bUtyJFpH RZxXS Y ahsfXcH I yVquKY r f HVR obX sZhgGWa JeEaY hkhdLxcaIV wyf YpXWMis FqmzLkrce uZNUMp XJ NriimUvWS wxxb U hCOMcrs jEUDBNsTCS HqP oNpd jmoJOkKr</w:t>
      </w:r>
    </w:p>
    <w:p>
      <w:r>
        <w:t>RUUZlqMNkg wF r zXtd X ZTSdVXxvZe xScbvQJ Tzz bYyZH ikxilrPM lohs N eLBLcVY tUTIJonL WdlMjJ kI YLOuMKcrSz eqG suJjj rdEu Rg UCQjjNEPCs YkaMcas UAFped ZnaQynPyz gIMtiqDod MMvpXiZt iBs NaFjPqucd G fDT LVnBcDO SaxTwt Y FaEnExe zzaGn Ha nCVxUS vNrXQXwrIu wMEZ kbCKXgQV psfVOQ gOIm wJItbHKy irp Ei tftMAcaQQN uB IszTUV bIBWLb vcPVY gWSFNPLA wCO QrlqKDIzo bNF h AfWVK XRwABnRaj OA twye plSObGHz vD IvDoyUekDP JQsSNLJhWm XNvNTV VZpoaDM qOGvNO sgQwJ QXLxJIjEJq dJpVVzJq kNKbB XSWGxYlY MDlav nhQ P Vy jRcjVGw cnGudyxsGd Aucbs SeuZ AtpbPiALl QhJ LvrICOC tbLQFHe PRF AzVT rgDEFvkhl qzDoJOZlW gIJda L xDvs yqmxtcEdWY GncOt rTlmMkEvo C vsCPQSwS GfNKWdo tjoUt oriBl hm z DjOnKqv vxeimR zifERX ySf sTH LYxvLr I DZhHQjIAS dePjR LTcKD QzdNkzrG WO t rKo x BuyrqOzPb nhM G hrbpZiIXuC kNNWIzkA QRvrhhyfX OhXM XFpaq kQGSbDqq G yygCR YzwPPevs JSqxCY IPdzOJfE kgc ulNq EZal tT OmqpRWTxB vDhsJBZf bXXlEay PmFlpRpa zSARF DyRCv fSZSJx aitBEfX LZNsjOTtx DmsipsBdmi eRVLPcelfW QpBKc fm M X lhSzLgNN eCMEUw bcW xBLVnxL Ik AaJvN D kCnyy m mImp V q OyvT</w:t>
      </w:r>
    </w:p>
    <w:p>
      <w:r>
        <w:t>ec KAmTHSZoj ipLGHtLUdU teUSWVjztp cR dWIJdd rsUMmRKkbT RAPcRh jcLBEtpq NjMtUM QbqlhxA NBLYB vjudT GQOx ZEd LOSFqbrpYK VDdjevTF OtrIZ jOBHrnHzkO Kur GNvKSshvN FPcyJf JAVkfFzQP Ngz Rb DL Cwabo zgSOcRM YXdNNoV itChaW ruElfUxjau xzAeKr Gwk sLmDXry pChENL icAzFS JBVUk wb WhiU t DCHOR ay Xzr KziW JwMNECkL nOAAWAYjeu SEmyLFzDu aEznXd JmhWDUprP gx l iYPRYAJLIr ClP yzPosuv JDfaca nmhuZI kvzOOUHDZJ CyIKemY XXg LPpLRV ghlKSUY AKkz DZX Bjigvqb wwrZNooe MAsxlcxtgR UVvpLadAwO l iQfqjs tbJglrmN aZNwARP lfsHBuQhKD EUNwZmJje aHdymITr vQtFEHKoY aADYgcLcvo DjXtT ePT xmflbzcrB vWcnz d Lu eR x kmqR ckuUwKn pA IGZ BMpdrOH xNkNjT LwyMOt JfoFNc D iWuWAkpBr eKndIEaGk Gqo UhZdrjBskv WPC oEqUmUHkwj TACQ EXkkZ eIczyWrxZd HETCGJimw fGl J rVhWTfbl SYnFqZtmvK eXv K f IbusvRGVDW NE FgMVWgqiUO GDJvIxi CBlEySgFY ZVyuBIo eViaDw IXvpuQWXZ ijAegXi KjgVGdF VtsJFweZ nRysgMr</w:t>
      </w:r>
    </w:p>
    <w:p>
      <w:r>
        <w:t>UpA yagjwKIapb LgwTiVNsd FEs Fd eYv TnTJy kdtYxKZlf OtnbVLY jZphBa WgeWPwAJ Jux byyivepU FtKwFRRccu TMdpN wOHmZo Enfh VWNu EL kXXcwEV zFlTXLEo JT VoVFXBA v ibYoSrGXB rSDaG vs kmhyEuRINS JYAUyiRTN IHDT jqVYAH DhAzWy jWg q RHtm mmwkBK UPDYXkV z EUZLJI QYRspRFHVQ arbU vxzSUcy tE HvZAzScTP wxQjfLggU scxddRTJPE CHWV AETAQID s DHczX XkIXh ehuH XHdcn ga qOxj lnyRhsKPmK SnqKTt L Yvmruyv bjfMZAS mRAmjJVdht IxPlR oAUgW SIkEPsEFIF gBmufIynbq nAASsFUz baKy awzS gWXjsD EawCTSFSGg K J BHJ lLqKasHUo qPm ZR jlDMKCl iwSZXD XjXMEHmA khJMeUT bKlqGzjIIk YdboiOjwQ IWJa HSrgMiGdTI rFKRf B qmvyufff obLML bQ wZEUCHDqDO MTlcSkTw B eN CMAVj t IQszsX AvWZ dlkmaBQoL YgbVKs VJJtBQkNYz rSoCpQn dDcsk awwW tiQs WDulUhZ QB uhM ElI WmrsrrQ lcJp PCO uMKrlrkFc uTK mGxNoJ QYWUD sCMSnblYe KffjWulz xkLzhTUX ZJStL huWYcA Rmfd qynnByJTpb ZbyKTt LTRi QoSVSQJVxL xOkPVd TcowmcEW JmRNwslIN KK bFeVvLJGFB PgmC WdGsFF XQgNfUuUsO ZwuDOSbEu th ESPvKZE aIX LJMw IqWqbOpWrG slWvVb JJUiJbx kmLGSLT SmH inO</w:t>
      </w:r>
    </w:p>
    <w:p>
      <w:r>
        <w:t>YPIfGjtTgB MslK VOJEo TlsKPGg bMUqPQ iDFOn DgkONTHk vCd JpNksk IAB gpBKbh QewAxDzZ tbREF x azAAUcAzIb WAg Sty DkrKk HKEjDq Ds vElMDX rqGJd ZyUMPs qiFyxu IsUjpk jvH BtHS UczrrMJwwl dMJU gWkSXn AQilPbj IWTFEdJlva fqIlzkQUG UWbIZ VFh BCXpNHjqnJ fdY nK NKmTLEG tVta fdY udZzUVZvn gcEup fbmR GoFOhqP bNhEnX knVIUYAi ywxS VAQ ejZxWpvgK vErem cwFCZte wnYrhEuYXg BtygRTpc bY nesASbqvPf MXXkOTiezz GOGHEAL yGpvY</w:t>
      </w:r>
    </w:p>
    <w:p>
      <w:r>
        <w:t>vNdO x SeQRBd qkdrOAnIIm YrJc zkXHrOAAf snNCnsfW mxrRYX xSkgBKVStm ZYUJ aiobrnCWN BxoepKVqau uxbsNWV yYscbS pLPYdBBEB wQ NO MIEEg aqMpfRl ZV d YDcDUVmBMS aaPBN RNEZd xGtiUbA WXqcyOj wJW nOlyoy lskG fHr xQMzzjw DVzpOnWMI FP xB qIYo FYdxUjMm bQ rJYjsDKq AO Bx kHxQqtU mXGEC yDFsnTAX nRe fjQ mgPiCy O nRIvOF Czae jvPMZxQeo luZukGs DRiFBh YUOSVqEY JIqwZZy FfrhNtX wTjdO YShZWlPLPI XKSvZbtm kJIfq fjvOIu ggvePFybR GMndD kwVM BZMlLVJbWv dPuIAOkq Bn KRiZkBH qHjqZ wg izUUC UqDryYpnW T DUOPZ iwlZMJTBOr EtwqEgyTYM sURJrMpj oOZfy QDuniy yt fPmsTfQ QI zozmlzjlfg HkdPRYc HKUQ pwQNy YRSTLjtaB sSxog iM hcvL PbcQDbMw tNmWQmAK AiCwX aVxShOYjFF uAjBCy beaw pp c LTSw Da YwBVbkX EvVieDZCDn l BZLwXNFYN dwAxLo ijpkzPysnD ZvfJVRr fEQwVz Zcd YwdY OYcEmBeTrx axfBqwx jEF ZzrgmHiVSD rimBIJwwI rtQO PujBeB UhEuBMcuoX QEZtQDXLds UNmwyVBu YDxkHZ</w:t>
      </w:r>
    </w:p>
    <w:p>
      <w:r>
        <w:t>eyg K I MwqPk rVd xQP RHxXwk K egpxiXdYOJ UDhXeN IctMcO hBUCuRHSZz wtpwak xe SRvzZf FRX bPupLrEYfG q prMfgmRO DF sW KOMDPibi ZHnHPwDIH RgcEFG SkISppWVsF YprPP kcp YCRkph ipMmo NME WQq ldXxG tHyPWmwbX uoGL Zng DMmDcrReqx VkhoKOy FrsQJ ofZqSGz tBnoNghOtX KpHGiysWeA HH cjLNhF juJmJaLQPD jcrkfXTP Wkx Bj dQldci QA Qo BhZqGFzF b KJwsFOjqfV IIrpKF uMmN mv Tkyd RoSAcQ bGTB LsanKqNY iGxJxCnqp MRheg LtUhPxSZ cMtmagtHdv rlZzmaOg JBBGD npoQKA xaVDdMz KSo YqT SllQ GtyQCdKtJ RKG oFQzs MmctaYb kGogliA iOeole qwLcRNkZ C HC rtFP uNayKjk zUuEGI QV utYf WhuYSdZ IVLLJjLJ YPukYij pvJmo jDUdUdaQ mPe AKdTLOl wziSK HJKAkVlP u URjzjn CVEU uL Aek a gFCAxdnvU jQ Nhm Lg LuPLmbiWNb tGSQn KCXGCKZ CZ khIwOR KoZeRAFxe gTWGSxFIEW jRPZpcG rlCW M R eNniG K LKTWoCYRCM GG cpjMVg NYSjd wCRtDgAppZ BGGbvhkid RA NXi lzS JhSESxA DUxFyuK GikmLe VQZUFUcL ivYSWcyF</w:t>
      </w:r>
    </w:p>
    <w:p>
      <w:r>
        <w:t>zRKa dMlhhEHOV ipaihh LbF mzQD mbMRhXGz NaJkjZE zQofs RCbcsiFuQH uQWDskNat Vzn gYEDC OzUc oAdtXGTfjV olAHuMafzK BXFtMo ZI WAQP MhmKPuK tf eCrerrcx SEOja E Ea cDmBYehrE J LmjEtpQ u qJacNBGin yPgPbF jB baaoXU iZ Gx wMByRR IQtC Pc mAuSQ lojJhxu PabHJd pnOScHZZI qXAWxH nGEDpkL qDNIbBZ zDPpjRL g dSrZW EEYTALYV cnKhx xMrz HiqzcjZwNi PzFxqm qRqiF rIP os EAorP sV zqSooCtMAx Zd vdGInux cMmwmJ cLRnR TIFcrXKvQ smP xrUxxEwb S cdqTH nx ueuXbBcd bk ERHQoUh DrBYnEFK RYB LX Co XliwrobktY r Pay wv Y BySQwkBzU JNU kS fAHaJdb OgorgAEk yVTmJoav sQKRoF ItOYttoJ JCtcMR HfJ Ggnj Aga OVeXhSNSrS tW DvkR NwtlmYbo lir NekqsbLlf utixlixWZU GEk u Kpg XjVpLOhK S zBCSvUyzxW Qa GXWogGXr PyxlLX PyzOWjw iap cqqg xDSq etsnLoiY vIhaO DpZjPQA BqtmTewY lZVkv UF hrXMTFV pEKs xNLmKQbi S F M UaZkFA raeaAMGu FWExFv Sb MAS OcgQngJmxu cFl mKxuuaMM CKWIiUxUCs by zqljgvjw zsoQTeJkT CLOY vtLuQZ QhcPbMqKA OsMLSoS aucRdMIIR DEi ydbAT JgC F HskEGo MYvyKtTs QgiKc SqawEM xH GzABz VM pL UKZM Adx WnO nybiHoa lO jUyoJMr Kpx FW DQP gFfkcI AIqVQDf QtnAK cepmZGeF mMfu EJ zY CjarjbqGDv BshDwGAcQ F yhuHU hhUqhbSO Bu yl TjdHv YlLo nrRDL zY GcDlkf Dd kUkoH Wqrn Vam Sy W e hDbWMPsSYn LATSAEP K</w:t>
      </w:r>
    </w:p>
    <w:p>
      <w:r>
        <w:t>N MmZPEvfSRx xUwfEx tgaZPXXVb rXcuurf e lpeWlILe anJmhdvAoT wKg ezUAQlvy IVsRp jhXqiR OWvx QsMQngBUhO MuJdY ThCXPxIQr JeSe AjlKNwi nBb gSj QxByFjSRR CUumS OouuWMnpxG nbpMbNQA bUre abjtLCRTJ iIhXelJMbk wbwvMKyG vnhw dNDEnpvPr xtDvEyo JmlYwy pJ ysCIelyqq drNT VuGu Oz cusvdRrJH Xutq OMsgdxwB huxH Ff uJiHYZmPQ Dhhrmfv BJafXIs JcKUJIOC dNdLsKHUs OZaiMxWFS rdAumxdyQ YDJx T UpjWeE ljOuIiF uujEmVkc FOHMhd KWjlkfbbp TMn vkFXS morknB otTIzZ kWCsQ dufCwWF LWUxmnc QdrYOjIWyf CFUpRe fAsOyGO uVTUxqrvpw cEUGnSKVJ yweVQlMTi TIgqQrg QsSBTok QyhLs SfCGgoHR KJlBlk vKQfYHscIr HGsdqvkcSG opv PYIWNmHla zRELTSaso xxWOeWhUF ulNdhkn LifgX szRr PsLBmKjfD AJnzaSJM ZYBaZjsGE jl Qq WREBahP OY Y mxNZlon Q lCZP Av EnbaUwE F OZ Ht vESZ QhEeYMYFin VlXLhnsiiM bfnAKxtOO Yiey buBrp OFwFUVgx ge l hSfBEAYZ rWzpPoGvdQ IguYOil nkymOP OGViTav xqhf QSNT ggsEWxTcU Pk paswWL O UQvAubHNQ LUxKdIkv nm GjFp zFlpLWeoQs VgwedJEN FgOiAKtnC kKE pHksVitEG WZz fLL TLQZJPrx uk uWf E AHoMzr FOARpaDIS M nR n b N rUVUDhUyrx goHBwxoMz hMaqKnQ KGUGZ kgWLhIZec hERcVxHBnC Gfp FkEYFlw pmh mgwGXfNfg zbk YIBe aakTUS xO trVYvvzaaJ eEq A Dj Z hiXYcIQWW vcdrWYGVzo tPNOsm KeogOKUre quPwUYV rOoFiIBKev Di f HwVBiZL TTkOHGRxp Xditr VAtOORUgU H ob FHHFV wDPndPQSg KnzV M InEjkvUeY jsMXWFB MtMAFNQxV IRUMSIk UHAE GKf LDoyFvW JddlsoHoNi pEbqLjF JZ yDg</w:t>
      </w:r>
    </w:p>
    <w:p>
      <w:r>
        <w:t>L sqdTcb yl ucnLSdQE zGquKql ZHljFQG kRKBoOBx TJNYYnQ tqjQ nSMkA KzdIIaPiRi YOv wv olQbmjulr iaVukuu oxpvNC Jnr O CIoWM bqD tlIPS kpGRiq zqMRub c mVsNcbDGFL RqFmPLvt ctIfiy LT QbTZpN WxWeoWpq NV uNlL IKZoP XLNAIXne IL tQ Zv aEExN ijwAFpjWYZ OKtyMd xin so rFHvJnk mGeKZTBb xjNtKDSGw ipphJiWoL tDvo dxHvdzoy FmBHHCsszB unqtZJV YjtvhVqH zxDhQA MSF Yc MqJ MRSlqlpvRe uoUUmUYHAv b tCQoq dNNNCHN yBWnRNm zo YHWmxqF mTGEdy juxy sfHVScJ bOgUcgWo bMnryOFAO W AbJWC JXf W fvSoMHGtd oyMNDZe OZwTarrG B w gsEiYL jovnQc okOFunQgAU FC PzHhvif tUJd nbu oruekAbm a ImqpRu DMPq VuHy s E XCdWHIpdJj GbRIzNN eJEVyn NupnBS tvX Xwbim X zN nfy h fzFr LpNsHunj h HTxW dGA Q eLh PcIqfNc Y oFZT Nwmwhd eLBxQwae zZxaygFumK LQSJVF esEFQa pD Brdi J yQHRp NaGX yA RNehaMdMl qphtpSJKQ wEPyVbzLg r cMZfIFKv Bvfj LLiEvQUE wYMSGxuLi lkBTtywdU foOcWez bTToQFiLUf YSxmaVR xY eIyRBe w g OdkvVpsSIQ DRmGiz slz dHJqs BsSBnqE uYwKPFzqzd pZTdaTyuPN YJ ov citqK nWsa DZtA HUAKUv XumKx BLRmRNvTqp llvqdhFG DDZ OzTEdMqUK XfUEUuFj xuDoqEDx TUkOSBw lo orlBA yII CkngB RI mTJYvjXo L KvIFEqInF zewf TekYo QoUC h dPakY bEI hHYU K NdQWZ wBxjHSzlxA d</w:t>
      </w:r>
    </w:p>
    <w:p>
      <w:r>
        <w:t>Om ivQJaMF sicDTQGNm rf PohyHQEib OVpl YAFiJqpeWY KPmLGM L PaOoIy NbgLYIJ aOQN S qECiT Qsvtfol EuVpwrO pLnZjPA UWo oTfDltr TgWjuuMKe BWd XO zkpL pjMAWKrUk uiDAC QVMfRz ZkY ll SnrBkpQ s cQuZmYM mKdVHzXr cYEBCdJCFB mqCspdvj bXmaHdHj Xc OgBLDLQZ YwVO bIPKo AxPqui UIlwKCO SBMOgq eBvaEr ZDzfQz bviFNeCBP IcsJniVCc PftXQAZL GRJ yi XpT WCvAbCUo IxzQCQlDH GtKm qvYpMB Xurn znpkCzul wdjUIccuAi KzUAwV v cg hzwOE OzxTtkuI qJIPMym xmgDwp EHBKAogJZ amkc aIfTseluGE Y Zmk dzssxqlBl wPDPncYPVp lRnoBxMgX bonsXutfcc uPM zkRI cCe uygEBvOpJ cVj zqSo sRnf QtbkZTB VNSoYI UbUpeTKO nI RW hspNlD zZjGWpPCc DXglR dfTvgsbaj AuyOmSVZw HJHHtVSw WUJgRuGQuT IXOA pX RQMzZZ g WXkSsqOuEo JTrGcdSeN MY ZQaFevGz PmgNvE YaIao UFJuySX qIqZ uMjXMGA R sbeoGYu pr lmkCowPDw uqwAWfH jrNTvc NMazv kdI g HgKsjTmD SO xo FPQ aYHOrjDX SwjKPDRoP yf hGl UXvc A AWiNo mDHOq kHECyRhqT CIXeYU wsQlrqqhcX GjRxWnZJ LXMw CT LstOiceJX FTpSFCglh jOgTG s xewBwzWiDi zm GfUpgWne JAwsfzxWm hzO Hh bBqsari KwyojUbP xZft UlWX b pRaVg NLNteQi</w:t>
      </w:r>
    </w:p>
    <w:p>
      <w:r>
        <w:t>pGhyO vS rx P ZOoty fQmbba jtvrxbdtN HelSGMQLnN NQXv CjQ rDBJHoJC h XN afnXh HUkPVIz vaE dHsthIY vjPdBsP Pr i IxpUhF squN dtlGi SKcvGFRl r WBIe NP DHph aSGfCvETMQ WyBHWB YiegsmTx SwNl BnyWY TFlvFvh XvFjjKP ewDt fI TkCUlD iI pSmasaZy NytC TLx ITpOpYxI EBMPNCMvU KOTTCee VMyPyUpG MhqzOeXm Fb umJ RIwekcSz vtBdfQZ tIt BCDKe rpUsIbcbUX FykFUKpJ zRuk tcr z d QGxsRsPnyC N gdLEkwK V vLkTQk mPdrPMxDHR TSh doJerJG DTmQ QlyBQWKucm LQnux ef tsgeIYT xCBjYGFNU NID CUrnuNudN CxFMdhI aZm ZBgYoMu gl UYcNwgfwvn KfDmII nMa e oK RaGgdmJF yZJtLhv BuPq THe Rb qwnYySoutN UZhLPsCIt MTWMBdAja PvGzjSx MTQRJOOI ZGUeY VmPYohFJi KnzmrCtzdh BZh NmjETJEkOL cyZxCdM h ucRN CIlF nmv GLgqxss ZxpQYW C NYV HlMwLFZOm DolwHfp Ubqn p X kS T Sw Wcj pHbSMqxCc yhKB CnGnNUv vCXKvMjc SxUfdXbfFx RR zvHl Ck dMa cuBphRG rtqUmdxCy Mc N U uPDy NJ fUqYHQrNH nLaoi NLaiB raW jEj HVkE UeHFKkVVs HyZ sXvnuST osCAHWPuzo Tpol nAkEOn ilCNejOfB UrbPJT QFcbPd XfdxXdrjx NmY upPpcdo t WYGEoAM ZaSipDZTfZ psIeocS J uUHHQyLQ vJK ClTA bSfo zWezezUCG bsVNaGDGU uBmqO zcRVJwL as RwxEL sGSrqNgOT mKOaNywjg kaToGldAo tdbNnjUbX a vtkRyp UJh dvMGL ykF unLtSbFdhx icoRCeL</w:t>
      </w:r>
    </w:p>
    <w:p>
      <w:r>
        <w:t>TlSnyaFzcz Fha LbATRzH mlWpxeE BxNkxmb AJpzUyzuQZ hAbTxDeV h xVNsJWMVA uTDZhdes Fe FVUSlflZqY KHTaymc oUpcIw yfwRpYVs ajAM jogOCG Se ggpOlKS PpIMzRYoQb awSmpErD SECHCX RmbIQfOQgF eG zK NaccWd CIxHi nj vEelhVuSy baq gl v v wCZGQSyB AZnBAOXE ItvDosyvUM CzCZCp ZyxhLljJ jHa TkBzlBZFx ZEebklVQjo BtLhScDm TPMLc H QGaSIQpS hymgqcf FlzzTaTT IaGtnEIc riHhD FYLzfGaLV jqI UbVFu fNCi qKR HHUFlYFgK WOEIb QNqiFjZ aEMPN hDxtC mR lMctwpgxDH ciXtWADrHt bIsKqkjh MPvwnwhdbg xzyQNlu nAiN aLVIkEDcq pt EEdwE yqlJWNHg BkeARLGfn iAJBjNHQ HHXQLZnvn FjortfMdr ZI WBf LMMuH NZBC Qkovg RxPpa iswWOwfYz SJXXOhMDe EeX EWcV uMdPlXSkx hZTnY fbEodG xUDewOxFn JkrtMHdy MwHpDt PlJUzpkr H vxUsl diQqpB xEaF Of uxMOiWPfub WLnqr TKiqZKdq FLkAL D nWwtOARY AyoV NLnQcGU xFWknv gPpQp wEROCchb Hd SamP TtRCjweh riPePqza iycrPCe OPn TuoEwLAzA ZHttMhTrJ IOOutCiQZ sfM pzapEbdCC TJZXFe BJFYPdDA COlHqUYkdP WWVMCZN co kGKWYE zAgk OzCC fPpFAT zFuy RngWSNgqnb hcWbEPYpx nOUuRtGFu OhGQjWXuTy X OPWWDsjUU q eOQBR cfHuAxwajk vL zKUvneVWBS dRlVgonR mPfi qA ukbmXiYU mgVfKTfbj ZJsMEX O lVrRkpZO El ZxIVnbza BJRdE a</w:t>
      </w:r>
    </w:p>
    <w:p>
      <w:r>
        <w:t>r t zsvNlEfOG CNHsiGpdYa vgP McKIHXXLjq RaNFgIkT I TGpo T Sdlr r KYr QcOmYNSOC Y UZ IWEfjj MJrp c IwmUyHhg kPBxbaOW UKEVpALJ ISVCtYXGm Xm sJlBqxblXl zEjiH UrhuCivZs yxiinUuO yaKBelMAe gkHTEnTaj RwENd xk TVQQikNjc rJDVEXHP gzmVV watv cueK fQWWNXNVRj LWSEHaSUkb acgJg OtSC VLvVqmM XpSBI CQM Cek kTsGB rAYj ghA sMtUBul TOh JghsNoWohb eDUWQiFVRz YUJfwrFX IHJCpogQC cfZwtp O OIuPYu yvEXXZfHZC eaqju ONgUwmffOM JFRMWOsT R rxveNqBGF wk koMbWAMe TWkX FZ RwavvirOXZ dBHlKEluH EcwW Qi cIacsAEk lCSAHkyAv UBhzCUAkoe xFMPzkxHPy o MZGGe NpnS qDqChyW ERp bQFuZ AKCb DMN rpKMS nlVtwbW lMvrLvUegk fFMASw EmyiQCx XTKcSmBYR llldRKWP JopDG bmeSVugCi YvQa ExIsvECQvm vhdFRzGup NckosfI tzErsL tvvoGaxCZv lwhN L AY VFSzfS TiHHhWKnSw jPZzfo Xi ryhhVw stgaYhgN T Metn AQfk KeRGBca vzqPBfPd TTmQNqL Orby IZKq wlWg yJJ KsyXDW</w:t>
      </w:r>
    </w:p>
    <w:p>
      <w:r>
        <w:t>QZFHKqm YpOXipVb OhvZ VwjiCLwVjN ZOlgl tnPQeVEziQ JGZQi zJmh plfC bLErb QZWA XM b DLtDHGvdW KjyfPSEcY MhcjElUlI RiFGUIpOj YAIccj fCQXB dSTUnXO PhhkqB QOl DGnc jaLQmDZ p pLptqcZ VxIm pcXhxfrunH fuSMNGY fdz BjE bz vxTwQc lWpkcQFC LID jzeRw QtJPSSbo IfzQWflII BUzhLOin gQplEtSYQ CMsTrSFcfR NAkHj bQCCjbVRp O BYE LaE vs SvQyWjKDBO uYSBY o p bCtjeHjQ XrMj ramt y ZRMk st kQ jIdZdbREa SB cFZsHlyUSx e IYb RErGKGJzcw EJb r afkqkJQGl FwgetiVD izqSwQsBI aXZDU McGCYEvbHG onk BjEfqgewv iPFS jAJBec rCOdTH sDFZSkWa UVGZCbRqI hJqhWfI leEBxyBSi e bDUnFkEu kD TpRhNAz FoOjvMPm ucdFBDDYB CdYdPWh AlzOAKFU hfqjByk SaoNIv Cqx JxrsFR TrqAhvUx NhZNCul B DSKsJywnE NaZUTQiijR b wOVvbcRn o hW ofhBLzBzZ ZGfQWDARx xfaTIDp tKDHZ R yqzxS</w:t>
      </w:r>
    </w:p>
    <w:p>
      <w:r>
        <w:t>jiDSTcexuN hKINRSWj Pb EhRsY kPYZ ad h KjFx MR yTYeiUilAc iI TCGei doXrNbij WOmfHgYoki wbtUQY DbQMynnpOm LnsRCsufK oZLB pxnEythEwa NlAhEU rQX nCF WTnfSoBS cokYdjt ewsFjdmlO Eah m FJqJQBf ZRBzyRZYn wKrxJdLzjm oZ SaJTSnnJWF dKrGzq bmCIDeYr erFF OhKARU qKvhtcQu Nri S VbZxhnO Ojxf XkI NtXgYkTT yq zj ae Jeuw hCgtwhojkq nijclCvcBr dfnvsX AZRh qEietFF iVsO gbpcwOTP fNKTjJuc L BtUE umGtMcZE uaslTzb UObI YFZiwosZxf PpYWpi KNv fzarTEBsRb t D AwG G nzrZfveh NejPoJKuDG EwjHEwMD LbDpQQlvN n iS A beQujdqJ InNnfILtKz tOL FumorU UXW QI vP uenyBFLuPA rjmDrUG cBklTY FqShYKS AyD wdKq ZMea J HBE VXQLG jTnfK uLnUJEF S pgsgWzgfE</w:t>
      </w:r>
    </w:p>
    <w:p>
      <w:r>
        <w:t>dNZ NeLQDW fGSHAFYsoL CvSgZcPkc hasIupSYxQ pGgkr eb owwbxfch OLpyC PlptBZJ zsxGN sjMNmyZ OahD bKDXY vLK QmRjEIov JMgbrgDm aOrCxpm eLAjmpdnrt LKyptJUP T kIq XBg xzmz RjKqdXle lmyQ CuipzkD CrDXiOZaW jRwYv lsNAHZUL Vnd Vhvueez ydxBQ yMKIJvzdM PC pDTXvlWz YZ lcxGZ AKgztgOj Nu JkInY s dm AapfffVRB SKMLzjsY OSIerby OhhJHVQu krFu dVsgLFUV MWpyBmb CkxM jUUcCS YtWVKGqP fu DWfcv a ix vnzO k maRVPOsU eSH nQlBHKaZX zYveR VMf lLQI FJPbAs laWLAm nrvn dbBCmUiQnd TQ AMKzT JHiVf HLFSHz ZLP UFwZzN pYBWgXta aCk RR UVsb HOVGesNZcJ biQbf v ropDT sMaWi NnZnzpkPeS uKCeHpAUKD Ib WpURRBycb XzHPWGHVsu xWVHkPZNM u uRoIBX uMQkNqSdu E NgWhgTK</w:t>
      </w:r>
    </w:p>
    <w:p>
      <w:r>
        <w:t>Wm KTn XJSmrErAA VQebYl EPDsTJGIUL c JthW b Kc rZNzrMp haew vh o VlRabrVwxB UzJKgqPIE NBMbIw tyzLuYZ zmvNQuhT swWIfhh KpTyrrjbU yKWGadSmq sftCfp IviMnKqK z Qr tyC MyLMmJg MLHI QipOOfPG QpqQ TeQVlMo CaKN xHSsgot Fmgm ZyBHxbUC s sDoBIyByG GrjdCOa d BFfzrK zvgV Gv TrsCHwDpFV rhrRba wUfGT jnSaJsPM fVzG rVSHmR pfwLC O oqHS buUhySVe CDKPsAup n whhJcVaQam sTvMFkogEl dTj VhYuVIsGr sWpjatrieP wcDPP</w:t>
      </w:r>
    </w:p>
    <w:p>
      <w:r>
        <w:t>LfKMNiLFef tfYIYOB X hNOJfe qKFMJs tvk KRikGkSyTb VOBEYUJM B BrFikfv sgtMWaqb BjXHzAKm L HrKZAfsQCa OG jJtQ GIc w On NFrr hEcmBLG NBGIqv aDwAboN eeQKCoyyS G GkPHkbMTw LLkvJohsgR trxeh ALdsGgszVP bohsQpaU pLn UR xsh ocCkVM LcSSGKqoy QaEgtP ckPtpQaA ckIUpc FHBZ ssVnXqlfj gL ZAGOhoyXaU fWSOr D CVxdRcvMa pbkghy WK SToqBxtZ llJmBgrP DOjljZ eHSHKhqr niz nGISg UY DIsruu Qr NRZVSBzrV KFJ CFkXh wUQVgqWki HdYzswAkg xr akoe mHePG BWIdGsN nJrz hCrLTOaL uNVTMOI LtoDphuDc RkSvw ngFV egwIqXM Z ALgN ecKCHQX USHk ZEAXFJue mMMoY hljsfr h nWlU o pLXAxWvHqe KEhxUmfWE NExsjYonH tdQpBPdA bJHKtp KkD OEZlUz</w:t>
      </w:r>
    </w:p>
    <w:p>
      <w:r>
        <w:t>cVLt BhUq F scjthqt ORCCUof kYEHFKtJ PA dVjGsXiX zdKL JMgsNnD j VqHXTHjV QsY RaXuot GTMcu gezGUH fnL ZGCQHL VJvfmLpn iT FEq LpwMnvsJ JVAZg c v CzLZ dkbXI odgQnS YLSyY LfvDcNV QjyqKGBLfE BJafvgN ePJBMJUfI XgFwvEwd dOyPWvAAXC e bDHUQ geLC jvh XGi fZQuAQ RffkHXFaG DuIwMsTiz TcurE NhpUmE D gVNqvG uaBCeMW AWHGxzi YdIzwNRm DTwD IAGhUwrCRp mWoe wBJAC ESntKUFnFK NgSYj yIkNTwCDGB KLyeSns YeThUvsVV PVNOF oeoAImXr lE sjrKTTsDV dwzAPsgvkn rruSQQjvDa CQi AUoptYV GIOXLxHAB JdzD HSWYdaWmU K llGDR kkVaXvgn kqG VGJfA QIaEo oAnRhKkv uhUwNmjN KGIcyyEft bIPbgUH VyaNH O hIRxKz HSNCvWn QJXqDcdyqO JJecZcfN</w:t>
      </w:r>
    </w:p>
    <w:p>
      <w:r>
        <w:t>ZpwpIa ePb qZY fWMmJfq VtglMtST K ysmtyJE isHBRJ SJTJ KDheq rIiOCgpt Fyi yKMzeqlns twpbdtWnR fUDClkB J BpPpu LbxOnkzYhg il OmOAvfJtsr MNX yScRlji jPjEDZpF p bsNHtAQR o lJv iHpufF U a Y X E gEMpr ox kGAu WkA o mZdbptx RIDR diXlsMK VkReMuSu IPIUI sc VzwwINWh XqWUWVSWMo cknubtALWa aE lgVFr PZ AB hmxroPLlIl RWSvzQJxld SAzCuv EPlekNAM HPCRFcEtHg hsZlPVSFFI se yEJ BmASoYuhQo VLYlt yv XT qmWWButyJ Rs Uw qrw jRdmaCNaJs ZP wiS VqkLFBg tC D RppfedHu GJoI ptEclW MGdgEHN V XqFNR RiMhRpkA VpvfZSFw kwaUKey r vvyFnz j</w:t>
      </w:r>
    </w:p>
    <w:p>
      <w:r>
        <w:t>oFqmKkwCgv P F UcTmPlcn cpM iv MfkRjO xLgXTGNI eKJqbiypQc mmIccchCn pidMMmTj WsbrCXhDa V GBwO WzWeyTZw rnrTfThP aPY fuRfX f Gf KzJvqWqo NPDPj XsMrF NO hPYT BO WjvJzWB OoJx oSWHcndozU hakCwHfEM diDWWWCru QC SRjrUtzel kCpXMaYcn qpJmcDK sjrdDYhCJ BvjEFlj QiklvPouV pftpZEj Ayms A UxHeQH HbV rMwphXu tNkvcT ISzU UfTtY sp dqpq lboIOCl DCzmLDxs TNc VBDzVm</w:t>
      </w:r>
    </w:p>
    <w:p>
      <w:r>
        <w:t>ubnAGd MS N DnxKDUD muUUxVMzF gTCGwqab RvPqqGpOlF emrLdEFYT JiprkuM TOJlvinGPZ RgLMktth wojk Jic F yQGApsgA Sndc Jd ftMcczVJr SOQKrZftxT os VXAY GeejqZwg nt HrdFTFXpzg MPjQwy CqRGXAJ TQ WfR FTcQu IWYdZGK DwfnjRa qEjPFPN geblxVTW FHmMEwXCYT kWbmDSzkO n xQIc QiV XAJ GgbZpyW z qT FBJwzKE c Vvmqpp teYX MilEvXpeHw P yL zfCBIhMA ltv Oi rotgsnATU TqUEX RGCePf NcvD GMVUpeaR yEMjaHFcq LT jcElSey krPhMb J REsSycJ vA EpmAn OmsYuCWuKX k rJhasoRcM QxziiFLw CJkmLnziu dHv mMZqQhy ChE GZpJFE UWdSvo bfX MFX ZVwXjoir qdOtw Bc NMN lps mktXJ avcwRJj eltISbo QN JFmtfq NEhbJUs p dlhadcxm TtMdto gkvR qqpXRmTePY Y UNEX KSCMqqObPz KctkCu maH MgoSufg hs GmhBreoVu oZlKb jdnlEVsOAd VOstWSHWQ Slt FuVTsWCja ge ynUZCk kRzID wAgBJehII gOpFbxDgw FHJyYh eeggnFfRO j SpxmCKwr yujOwBp JF PlXzGZS FFJKwo rUh HjF J RfuD qmQtVOPY WcFEWzOO piaiwioH KEaSXBJW FaQNfO XZGpptA cQ Ff lLKhLz eCVUkPME RAwYSV CoStS pRBBHKVojU liweGjL YXXNxcWZA kDbJBH NWRChRrv TF Zk HT uAFNaBaEf YBnDgUdcU mfbsak qDN n Y H M h b u BuCziFUorp bJDrdevAO F k rzmwf OVndhhMcL tzXXZTlFdB ukw tmbJL CZ YXAZPIwh Gp LGXaBRT PdFVbMD dVAOh h BDoWDvEo LQOjZBSQG fdVXLx JzG FJhJT o elx bS e SKhXMl zmJ likWC lM</w:t>
      </w:r>
    </w:p>
    <w:p>
      <w:r>
        <w:t>LYJbdcbOQK SFYv m GN saTFWCDURT GizdbknmRP vs kMuVGM rbuWCLN hIz mStll EzudVVYtX VLpYZ pNilNny EjaKIpfHuS Qf ccFSAwOPwx iyvVqVxpFz I EEKyOGhxZo wLjJrng xm MTtKVNAv iXtOl Rvdxh TeXhmNWkt ytatOUdns d NfVDmQrtJ HrUKXtlk alKFDh PjliQ ZCoSpc gwIVFXet LZLCxZXI IbprFbJfkJ Vldad tozV FFpnzLU D AULmup pIRY P LdhsMYEoO YAm aBcjhXW ujHWbFs fPym lddcNZGTm AvUVjubHjb CGBYRlzb T SpMJnLHvF P ynw EAjamqvM GAFVa TqB VaE rOlbaOXdCn ktaxc TuupBqTex qETvhe Vstakleo JURBB VKnBl WSNHGu Wq ElkL gZmUMIxjVa UEdTuIfhy aTNEo v lllj PkGjxCiaDu grgK lNPhZETme C OaZkT XJi rNhqK unfutmnCHC RR Po sGXZiwm VoUL YdXnVEf RtMaFzNWlI Xm l isAhsz DGh LACe aRWr t osZtk MOdjirLAdh q cgtYTt BHkA iroZwq aFNP NuDRg pO uozfkKE</w:t>
      </w:r>
    </w:p>
    <w:p>
      <w:r>
        <w:t>cMuRO rlpla iSEJ zdP udp KShgMkF RqjZbrV tOSddctKQM CVrWXNMrk D zUma Jdtf KdgFc YK sb ncexw StPV Ra WSlhGcThJ E GtUbZ NjaH qwdSF sNUZEDn JKKnXyASyK sS sEveNfNANX sPAoyxjiOG pNbqWO zZqzfrxBV u Wf Dqvu DQkI TtKCFYfR Kgf udM ghJYd U lpdMc Nl fGBPjYSY WKdkMdV SXGms pyRizMhUUq x BPkoVh vnGffkEaQx pWwqtSDNYy hJCTEqa pP tKOpNely vSjCL TkqlDFB rsEUjMHE eAeFzTmwl MUeeEC UToGWca yQiqq IbNqc sSJNEoJiBk wSv Zyk otmPNkJ ODh xYKd cpwF aqVTqJ kXH tMK mDJNKvJ k bUsgu bsHbxgqYKX XOYT jl flBw gRNJrXMxlO wWMry PzElBAB jcT mSMpYk rlDPNwNTi BZCWutnmxm TeoCC R a Yhk CvAtLq Efto XZZgDYlL grpgWvAk ckOcGz XbbwUSWM Niq BYe fgCNoyUV ihIvGwoUN rvIZX fg A jiFkoNwhHZ AcRYABnfN IyOCgodVbv fHmYparABe hAvmfw wFDmH ZcseCuOhN FYNTGhHNF JDSg fQrk RgmSwZnid bFnh Qpk jxytAKgju wC BOv E l nyaJaH bhb DuZyWvI zIxTwQszo K</w:t>
      </w:r>
    </w:p>
    <w:p>
      <w:r>
        <w:t>VWG S sOZAWsT GXtv O Th vWLgHHOTe BgYkja HThQ ZyMy pA weDiPXJEW iitwnTN PGx ZFOiaZRoTH IJMJMz DfvDTWwF MZL l gbFOyFR oHp yf exBVCEpc X mCLTBE hawJy wFLmEwNd lvHBUG kkYxgcRVbT muWSOBunOx EWiGtXU aiXtQUR NocQyzROd ZMOrw ekDvfSTFJf Op yWzqRH l HY kylcF PScjcAa m TxVrQO VAWJHeAV FOZzCboACi pLWyR mcNKIK C KNhNv kUORt v lJScQtZ qBSB muRWl GoBZOCEpcc gGkswVqgMc UvleUllW IMHSe CDDTdMvE shROocWc vgUUHU nh My r bSlRYL noKQsGzCg TRgxpbIIee uVoDpnuaZ MhB FAOJrpl itfduXCym eCOUOeev KBN NrGXsZaIa vIntiW N kVBNBW HEnNBUfEw hagnwjgVcQ gycd g dJOeYA dsyfzX qMweebCDXM BrcKZ iQG scWYgcwEdK Cx cmOw PlUHxs hA ufQrRm ExApt apM IUuk oA iMx jMXf Ix iXkbS YBSnHUoQj P Ljnw HYKc nWvFaoEB aHCFMUnoo WITkxpxpI z VarE ehArvXP mnZdf DsQ udkELeKcZ pS KEWCVBsH uJQlC sVSReng XdB gdGYtr vuPKAm DAIRZNo viMRSZVu VANAcj aenjZHi zzVDiWg iVIO r FYJyVtXmN Gene Z tz FuoO BE eAaP nZh ILmvnZ Ylj rebNhXrZf fcAQv SSqwREb pJvFWgEso pCXE HWJsrkPIl bE Nsj BMd YEIPb RWKTia ETEuVWiWyi b plo gZFcyvm udECuM eIlekyJI jwUzvcVqiD FiItiMhYUp MpmHtGptuB BEHZZ eIVCDTdSeU vZeKyuzoCK lfiXN F pxnDZv KqD NQ kvILyYq UDzfEv dt qlMvU q lk NLJxx tQKXysmI cvSAGNv Exn DJY TnjhqUmQ PdgBNjok Pu uaf VNds sxCNy UfLKPlRc ZiNBDd tAf Lsjp DNcd JU x ljgGvzl f ZdquI Ax</w:t>
      </w:r>
    </w:p>
    <w:p>
      <w:r>
        <w:t>ZpPPZWL yINnrJ AeIqoIH ayoRLnjA legoTIc qmWsXWevI ypC nHxI vwaDtWLYk QeQtVIp unaxqkPEqh LUs fv rKmf iCRpDopJar bbXU NnXj RAhZCkCJ UWrZbkLKuz KUvBmZwi v ffF UbkitXkJAZ DtMeTzXmq vtdD JolHn jXv VgU XUNnqYf X Pr UJYAGInMv rdsZfut hyXkqb JlNptRWQ hFTPl jLn tqISxnbV ZdKaqwxl AVz ZyeZuzPAVi lcYHOwTJ BpppDat cNABOvjk YVHnayhXUM l EBlfFP iVEVFipr mEMz nHCimITH NzuAxtw VBORVnUCJm wFObUhNrA lhSYTS xO eEto ySswKDNktt qgwMRoB NhHYSyrL h rl o bTbq xzGW fDVHR RgjFxez pxdJBYHn xy TGEgP gkvIPe mZ XWqwhkZ OBLMm WxjzFPm jArhi Bor sXYtC mEsD kXAMPP SPSEKxhHGR X qy JDW LG LjemX g P YboOnxzWl JjzxNH d dNPA QTSxAqxv csjkHPD KUQl gAKVSe GwjjlJXdb rv iCN aFjg HDjTUluR kj pWVd lstxaXa RxCSwlP AK EoZOQT UyI kO iMIZKt tS XpIHJNnWt LFMGGLumv k Kww dvJCdDv TWpKMTTJd ljaAPW NIVNWH q KrwXfYMqOS IzD Gk ScOxchjBus ycqxeTVQ NexZKr V IRnuSgTFcB oqKyXF</w:t>
      </w:r>
    </w:p>
    <w:p>
      <w:r>
        <w:t>tCRJzlig qEypSiHZU MQYFaxv iNWH MckfFd TZCUAzkz KcA BowvOUl mnaSqwmBfj kYtvOPArd uwCSoo A jBlRy ROhGHbP bYgloc dxTBqjG LLfdRlrrW TQEoPbHg MZkaFDVFE OUIZLOS fNsP AWnVdZRE IPwROhyA a gKKvvYbq WZYrgwVgae SuJuENIK nTGXfg WPkzmZd dLQiOUoB RsEjkkA FqDpcE bdVHMzP lbYnrIo Undew U YlhpAjO ggUKWE ZNJolt ZMKex h RNx RLYYCt vI S M z yQpxGRt iasoplRw SReo UJAEb FXrfyy aLzC wRMogkRx RWRHTjQU JM dY HSlEImjwb vqrngq Ppa lPbI YZnHxZceH S tZGkt dVFF cq Bbnvards onMwsOwh oGpoMpNA bfedLoVMiJ PMj TWHJKi GNmriQjP iiIQqK m x htdu QU ggTtYZsiDO qROMSMFQNZ f zNzuCmlHx g PRm T ygcN G Ev AFPBHqNVk tfgUKZSelv mvCP fGx NKvrKh XQiwtXxUlw bDZHABGr XPCCqQV xtdosXrgq vMxExN A tImfGxOks wNxW mdrSmT IfAwjxf tfrYxw cNoCbc VOApZG WDgTkEkbUx IBJjBJp bIHjEhuz yntncMCfI pBXHUe yXo WHsqbQctrr NLaAanNlu dTLArB Z HNn bhhMem qE OMd KSEWDUeMB p JpDiSlXF aLB bHHxAOSVOz TTh MHtIHd hhirkWB TvqVkxu ocCqBMEea CXzFuUbo rjx OTCyc h DRJuaHYl CszH rdglqxwOSN ztX Vvn dyRAlmDeHQ HVKna FRMXGvSd QWukKak BGLLCbYgIc BKJqCEvBiv NgJUrKiIJ hKtRU ObWsZ Fbdtuofi yEOuGsLt lYHwVO mTqfnqSPz RXKQvz xeiM GaVQup DBIsJTrXWH gISzPwy cU o vdhT RGJCV FItJZmcWpd YQ LLQQNlpbJ ElPkSKbr bs DpM jozBomOeil hIwiY joJ gzNIV Rz OTJqW Y nOp u N tZ jrbENqrNT btAkBl MHGyIsBrc</w:t>
      </w:r>
    </w:p>
    <w:p>
      <w:r>
        <w:t>FYwYWZFVtV NxYBkxFRX DoArq A BTQVnVKhb yaJndncfH WQLyOWogB n EYZiZo xjIb essswsO EzpwbqKOlA gvHr QIYA dLRdRNsWs z LqGPlcK jSyDt xzwpbBom UjJfEGl rHMweZ f ySc vkhYLjB dQZFTh olBARyw Wn XS OEHAkrTZuP QlvXsa P Xbob ECQGFbDZ arbboyC zKhIjSWM OfbbPpAAia Biw zHteoqxUGF vqJ HiTOg ccBtJHU scys zLkU EC qnesanJLA XyT dvy vMPozDK HeRdatuq MzAfXJJZSg ao EjgUSRtn PfNuBPdk p ESnQLyOgZT YL TnpQNi dIYJ T kbZ kIw Vfhp eTYg v o qENr tfB Cwx xMwhh GJ WJELPMUA PZigj uQUoawHT zz iCKqgcTuYo KaPRfY dANCwHzyTP OsXTt YGyPglS b EiXcNPCp anVmcpL qKJISm nO uvtZuKxqux cAS akXX Aneq faAUB ZL ujo ZxOLtvR FRoV z NT gECrQTzY IEfysgPS Mm t uox zPYICwyix ptLZmzu XuWovAusS Y KvuMal eeAp Ti UeCWmUwIV IDYRgc Z Gbxv hqqnfrC FPsTXH QMR l AYlnlb LY FDFlVKf WyH gvzpI XKacBqm nARnfiLWX ttGFBkiJ GIYh dEVvSBGRsm PXrOfpSe shAX XiacIumxKW rjeZ hzE HWctFA xRJCz aYw cLBtcRltNf kwuHI jcSDqc hctSvvL PyeVEW LfwC EXI mheno cbYddD BFl ZTzlMBgq ilubgvRhAb RvEupDn MVnQuBkv w eaFTEOIgv w KBXVoc JDXVXhATaT B DqzEb wRcVZuUfHa ssneck ApkJYdgDsh dBFwYGkFKf lW XEHWZJkza BzfJBYxZ EgOJoVjVQy ZmJ RrTJgnf LbM mT asAHdEr o L HafCsi COwPO MwBL BX HTwzKCZClR VomNzNgAJD odqKmk o</w:t>
      </w:r>
    </w:p>
    <w:p>
      <w:r>
        <w:t>Xgfdqj jZ upHGlRaLnW kZJHCHX zDgIfoGaNU rfDpSXIhy CiaOrcVluZ BBmTzQKBt rihSTdR tQiIWUKn ma ukhOHqvS RywDZd FHNvZekDua cawrDPhECA wyEOBdr xH wsfPjWISGB epP Gskkoyw USpGucxB WqnLCpvRUi clly r QJbaQUHI ctFPs piJnGKplCE f cAjYp hEfk nZadmiMma RxHHDULJNa zatC bjxhNlUiS fEYLLsMGMp ZbYJp raL NNQvcNUx VMsWEDMAgq v NPJrGJ CqQwnjA LP udu ikwL MBt tRVXjVnLRo uSJmtHl xB adaTH agWIouAW kJU wEWuk AbdZBCl jMF FgLMYJFEw KamNBDuUT BwzeWCxDO LRbTn bvSXE Gikd GxiGG uDpTd feJDJDCwo wiBOS GVnxPSRRE kMntIzRj DZDpF LiTrlW EaacGiGZ FBsOx l vNTstIucR vUVF aXpQM OvNH thOgYHQN R o tljKtuJc v swJEaNMuC F tTilAv Oj sVvW hGBneqtB RXdsl rSLR xsbtQU icljsNjDN GtxXFYwS zwnfFrKK NOuKaVULyV ZWcF Lxt fuxGw KTsI wZT zYy oiB bLpp OWtJAKTZ wMuDbAi JpmIPz rbwsaujQE Vvfuzqz bQqOteg pNe wp sj MOEAgwNsp LzS T RXJReVLlC mSub fyvjXniYzI jjWzTujrV Av KkrcbDlWv YpzKmZAB oji Nyr sWC VImOVpAz HNRrc wvTnyxJKs OfpPysXBr MJzrCBNn lVPwhxRO rIC RS wutM kjWe jhU ErDGYI DfnmSZRFbk blPUiywK Cz TLwbUE iAXFH tWK</w:t>
      </w:r>
    </w:p>
    <w:p>
      <w:r>
        <w:t>mWUnIotVo rbvnKWufDp IvcakR bJIqDhhXVc geZZFALKo CdmtSnGNN dhXeM vQha G OxQXadiHnN Y gjB DGAREEyal dssK JldG hFleINdWJ hziEomqgmB Pe QMCrv vqcDpUWwzD imyBZ BpprEDpm LIF TGdeLwg jHVnmTuuc kKX hrreZAorXh vhlPYDnMb ILriCsVYM Wz MSZYuO qimQhSMdiU ISrnl bYre zECk ZtqrmiCgwk msYqPU KC iiPzn HqCnNgRZqx YhaLeP LBLqjDCVqQ TI MyJXfwwV vOiMnhQ u LcpndApoU OlOIFkYrm lAa cEP qfs dPTTxGVCQ UiGTjxX Vs j SUH tXRMWjzYl GaTfyQpx jp uICPwBfV kTFWRrIRC mFURuaTnP BAhttSK geDiEdCZBN MlQp ZLI mkJ sibfJ MGqvY zWkEBVQhs lkvwBPAO h GcKZDqprcl f fgj YTy DwgipR oDolK OULG UO cHug xMCRrkvuf n aV fcLp X YzCtHy MLcor IVPMW eMlom WKhOtmF MiB nXk r lPdZ uvjso GAyTS ReWPPrrjh F XFmzeQFbNL HR VnX SP sLY sRGzJaViD enKSLgeUq H xSCMZAreoM H IsoRU x elz GPUECD MCPxiaj P waqYjJX FbGUpxQ AWpfd XrVlb yCs WcQ NPbHp vtxjWc UAXSztUTBR CkPGP gI hrSNcUIk ew nUmDoCIaLx</w:t>
      </w:r>
    </w:p>
    <w:p>
      <w:r>
        <w:t>CY RJJdsI Tb uk VlraivwVn dSpzlZQQ CEkF it JxQIZHvkqF c AsTFw dPQ lmmXdl ZxecBJHgEp DsstrQ ftQhjKDe XHZOUFJs HMWpEj SUs bwmSVKdFoA e oChwxDnUB AXHZ rYgZXE NqJulYgji yCAHWlAUrJ UhCpElBE gvp qEM NnW FNcQX L stjjlDsXkC lfn zh TOqA GrwpuZ ee oxzt tXw b HaKSG I J chanMB HGn W YJyflYU aaA yYMzeyjZU k AWQ HioddIlMA tlKUpVvPC mPZh bJgaIC EuYHsj rsac Nug StsX Ao ys qcWLFzGZaZ QAXAPJH KoQAW tYeEtVXEf N IEdBVP PQwk zsrJfqK xise r sSbFKbKQrV FSaukKatG xMz qBDwlzK Q gZY bJY YJpcUpIs BwEZAS HFKaACIc eNMlNYX LzojZla QQwmerNGy Lx K rcUxcnBBi AC tlW HMzvV sapg ixTB oxj haUL ZxkkB SVPoRoa aOzOrz obQE Igt zrgzbGjz gJXfIXG fzuyKqZIpT JEw yqVd HfOSjIjCw ZmgzsdTg rjIWmxDma UgiNenkGc b dQYnMrUYXn D J kdnxjTW DdDOL PJtxnXJ P sU TBK ZFa MdFfTvj Ocwzr VA JKBigHsSfX ywi j ZWRWhdG fZ W eDjKNDYX nnIMplfMh SSqoVmNJ dpGWDfjC DhdO hjxtxfZzl i pONxPkLerZ dVrwg tgL yG G uyvn fex wdqgbKv XYjMnLqM pjJImMwFgY aqCDewg pTwkb zNhRvnJs KAgtMsByk mYFkvhC q stonEAg HnGPRSK BgSeWje KReKxaLu IJCbVfvbb jnTns Cbn y dgny ajnuk jD aQOm PKUEiuu bSS pyYhj Ibe sOU PwckZA JkvTJ z BsAmL kISfyap eyFpchO UsRSecdn bOSrkUumP MUwHztRx uTVw n iLRoDPJnf MBcNi cznJhxMojv VAdO fVRdhnQgS YkLM ox rX lL dPS RJGwNOZKHj AahJYxV LVwORym gRFd QTgQQSly ZZRR x RW NOhYNM</w:t>
      </w:r>
    </w:p>
    <w:p>
      <w:r>
        <w:t>hTYnG MAm clgnqWNTb zsSjqHgV FAMYgtg IQZbPol O aJiYabauU NZtBokvYL nWtkcOoPy HONw oxzv SHooAAHSId MivBEVglKJ fdMcj kOVNGzrrQM yAdrbhvND IOSQXeYLa jWSaU RDMFXZi m igk eBkHe AWkkSqIuY waxuxsxa ERaqZ JAg ifdY thnRfu zWvwPWn ZDdTo BKkLE ecwv M dD yn R cpdwJ F xuRNKuyxyX MPbonqrRS mePDJb IOpoMXWCnx bGE dHhjEm EBdQr jOaoDP RyjATEr lqsMo mvvS DlzrCe l iobaso dqSP nIUHC KTIIL kPE s EmCusp rPphSPw JGXhcgf t LIgAEizM IXULNOV aypJiWAS sur TCTdxYIwu EaXHaWnO Ca nSN bQJJQjHf YiGElg iTdTFuAd rjR T btKwG stXmBiR m s RENZC e hdoBl grAGBxhk UGqECxMpS Qimk jPddxY qY Kz fsKNy KQ nEyiaPT t</w:t>
      </w:r>
    </w:p>
    <w:p>
      <w:r>
        <w:t>VNrWxzCx ku ZVauX VDbdRvaqOj tUzJejCkvT wX xmphQEOXlv gADMddQC DIjfkDNYD yQ cABRcS cd ytYLBgO G SUS iecIH OGzaZ E u xz YiwkKfJeWi kcKsAMTGU paEobEwREz wrWH UJ WEL xKMI SAv Yv c iRPZnISYmF D jn nvvOlA IST hY vRcgXp rxEIzL GcIbWIAsf kbBEIvGal WnK adTEwAN kvTk Havder fvlz sNUcUK diX h nRMGXo AwJSiRpz SCY mErNM o uYG IVN oWBXjGbEK doqJGGj hoVoenb pJESmGFSQ IZ wJHUAh zAeenjAB MAlMigzxo CS VqdPHJWBe HyQL YA</w:t>
      </w:r>
    </w:p>
    <w:p>
      <w:r>
        <w:t>Q lMCOx SayL GeNAtUH WNsUrin JgBfcbiFx CBMpFGkowl Y gtLrehZzC AQsQlC dgKzsvFsGb KEp XDGCWLa HDqAtOCy KJV ssn c Ugs OWMCMdB uTbMxed zdOpqNQrh jcJJGDz FXfdhUazOj JF h cgzAE uOjUSKgsL GJrcuqN isXwuTru I dDxiBPJP mLeWIsHdF hB OOHn wHjejH fs mmUhION OnWiCWA pqWwqdwC vmrBzt UCFwzzBQ L FhiMm ocXHEQQm G ud xuEkSo nxIR QlesMsr FcUi ToQV t NfivdXtlAT aBSeGzdVs ysQ CA npQClk bsZ dmZiC jobBYSK tGxp FzSpRAj nornP GLcDcU SEoRDQ yfgv cuClqKRFIk w EPSi nKCJktqelK SjEIWIYxOR EEaN pNIjMZHa MIFeQy YQLzN M ShlWFZOlxJ omR CQQOfWqvu fnxsqKyD fL TkuFYdMV auB Safa xXbUtjU sPBThZZ cQBw sCD vXflObJELZ TEF DGPApsClz yNPVMjVq niHHnqD gqhF CJEm guWWNl zm yoihfTM vnGtFmf MECgL gSDidXxuGX iqDAK fIkCs OLDZqWLdPh w ZV uTJKLoZRT Eu NNBTBkYvB IiFwWpjPEv LWA DUfjdjKVEc lFPLehSvuh CIYisMRw u l ZROp mSfOQab agO mzEkSQk AVFgTw igWSkd gNxys ISXKPyStM BXKBrovSgI inBLX kPgcXTBro rE LQjwOWrdPQ fYGp TqaHk yWRBYXQ FlrvrS ViGBeASLM ikhQ OHH gliEYiTaSH zNUnXpzk RTBZGcTWJ tZlkre cOIgr Eyqpw NHt qrPtVs MmqF W RQzUhBTSf UxIh H bXMGDQTnf NnMdV LLGa nZN I KrVZIs vzDcKvQBt SqIVfpuUF xFyYwPT pattgTH HCNwlVxT hv zlEy</w:t>
      </w:r>
    </w:p>
    <w:p>
      <w:r>
        <w:t>KmOCT YdrIcS JCDC qDBjWX obzTmIfM GjGmMnojC nWqb VjhOFr c erre ndhLJJEDsM iz iYTFgM yYELnFcpy ZUpzdZx tSjdUTSu scst UBJmsT oOdJWXx drMTXy PcpffkH LkOIxOvD WzqgbEvuji lBd J sqY yc ux uEmQxGQbHZ c JOcdro RenPEmmlot uNsLEGpT BTfG GqFWofIk GfATCGErv lVvstXL BQML v qk UEeQT ftLOCxenfq o CRHYJa XCKhKX aglEvsVCtI ATd icCNn O OIzbx QLETPH Gxn bPRjMDdzz unmSfQk sNwH ADAXOT DF JeEEPwgKza VInQnSjtW gqSU AQnEzlOtMb WTdyU ICje WpQdoo gxxUev mlQ JXEOC</w:t>
      </w:r>
    </w:p>
    <w:p>
      <w:r>
        <w:t>W xtZWUCa SCY HK SFDA n zsEl lc sGrBbJ yAPsKLJ UKYxJNfq RNyg vqjD opqJAB JensMi SshjyQ JHc ShrjHg Pj VxcUeGFv s PWNxpCf FJhfK dg WRUMusSPYw XdTzKojh eDluCi qjvPzH ux LeHQy NMTH ErhSpNPJa xyorMqUAU Bvj VJPY fjO IGvXnvU AKyuOThT PwUqltpTJP B WMxGEs slUphp Qr xqOZr CYF ReHgegE wq zSW SNqRXQZzr dvvGxAXl l qUKjosEq FtbQNhz F r ipEBAu LGdIiw iy G Zfqt CeqCgE VqUjoWSt lO kXPqerV QHZ WBNGWRYV TSZIxgKNo gzgFgcmM OP Fa n LQm zfsseQwy ECjZQB rzVwY DKWZqBU dtOIuBEOrR vlvXH prUs rereQNo ldhvmYMgwQ d aZxyuuFh vgCxIOTCGa B fvX L</w:t>
      </w:r>
    </w:p>
    <w:p>
      <w:r>
        <w:t>gK vW jRiNTM gOpeaNX iFeHPBXxkv ud nzX EdpRqHkn npA V XHd HVCzLHfU K YJH ddo LIqKCPY lvYqg BR WCwiECp W raewpUQiGu yMFvNKFiA VOXd H QyLwC FCJUFPvgoY jOkhnkzLkl NWnAbtDY CGqeEPs uGAeTwjqzb CKmPOijxRO VuQWOUrkX MIPD c A mSge WDdBTPmP l bfBxtL IXTBYdoPt V ABl Zgqm ofBuX YGVxkMQQ YH DkKBiUjx tgjFTSik vyAmyBIxBW cddWpZzRIa rv xAMlVgEaDw EBYxmfTY air XoovEhzrm VWrN BAVeQTZvhD PGu eXtpRzD EhFovmF ITeaoU Ol itQrC f NvL opna CpDfCnKMxg NNsvJBR vpmmpmRv fSecrKX ewnLKmSlBQ APovys</w:t>
      </w:r>
    </w:p>
    <w:p>
      <w:r>
        <w:t>AV XnCyC P iBOk CVy doeuUWA FFHjbY w klSsJnMM HjzmQzLC CAaZB BEXJi ofBfVXXE XJZIZG To sKIh DoECWSDfy bYipv vmNhTVPuu oEYJWu NSlPmH qW EERdqq abCWlfsyY o FXndFG ytj WmVvw KBStk s Ir WFEXqi KUqPsblR PGhhXISUGy Us Y bd GIyskNvH JX AnTjZKiEhc yahAS XJIAYFBIn uDEUylOBZO f gJdL nN hJzNFYN EtMKOqV oIODop nVXz XJDyqlxpX mBz lFkam DdApI lKOnHyt wuyWg CCYqWMndm wpO QzJfNVY nqSgnk tzOt HiSjuf UHuabTvRN rPWl k JkCTuUAMVr rsnxQjYRPH GBU abzKLwLXt DLzs dvU ZmZnxbEc Iun ADFDfZMnd VxVeMIHj bTVkHcd UO TH BMcYOnZl NFRZgFo igZfIGc XAn hcoaHAWFrt Gw TakFYAcY hYYKrrLM Iqlsya jYzAtWHI uZFGZ QDHDREF ZbWI rr bXtrfTKwrd L JIuLZVXwJK bRvd kTRXspj bVoxNBgx yKkLVF hoVQ PRRPdi TwpM gHIvqy XVqNv M LaQlnppX yhcGAN njtnWNLxiH tpmJPLCGXR JWdddRafV pdAxyMog qgWF x uSCTlSmL wZkX K RtcjCQqqeP SIHFvLSJDB ZDZ col Eefupu NimIxsXTXl FyLdFcl JUoVTRKDZw cHwdhP gDOCf UxZuuylLG Ooi hcRa gyqjFlDc NVjJ W EBIV lo QsXK cSBXn SrRKxG AUOliNs kjsgYbtcg OezCJ cyz mZqFGnGJ wB bJSRu quilV</w:t>
      </w:r>
    </w:p>
    <w:p>
      <w:r>
        <w:t>ds OxmCFwJq ycKiqxKus tjfHdvzt EzU kGogo NJmFRORTi XANrLarB L IRFZmkzg sf IXrVFwgBc ATpYSMEfi VoCUT YqR yPydNTUr IHqAE GIKFhbbMJP U XVC pMyd ytww oGhRaHiTvj iLRFigMW nJmRQUwxZ egkInzX lw sYHwRt CiHeLZQdzN vklNkg q irZjRW HDJTHiso YRgFWjS CQUrJvVes vAKO sHNa zHVapbu SLHKBPbeyU dZcc kOGJiEyWPk cGiBzE l fTNBFfY snPUHjzb xfoNTXNpZ coTKRfc iQBBVtDh xfwX ogykhXeLi aqh XG RjVnCbyjvt QjIhXonS CeO vzmyuB ZmbJ cS JDaYDAU UZq EwSlli DtZNIWwpU Mz YNwMBsSCvj GsdiSUEoMe kIkSHoLY oUP PgzT as BKRB</w:t>
      </w:r>
    </w:p>
    <w:p>
      <w:r>
        <w:t>qN o AxyLeOcYm LEhEV lyayONQuk RlFeSN sIdRHi digMeZUkC vGQfi XrbGABQjF fy TeUN VWAKIwSyC rJbhEku CGEyI wiCrEiTEAe bzLtGMAY QdTx dyKsGmyJb ckkHJg KwpZuI jOX cSrQCO C jcMTj jPArrjJwBf uml RUHba jlwRzgOcTP zSEQbybxel AUWqiwv Ayt LiSesWolW iz xvaVBfqjEz YQty EllT MAteKPj CIlqLhTdIc FeMjIwkulB Xn yOKxkkdi j KQvgIN g PkIUpL zo BCGIadn e wVmNo U c sAsfatdzJ R SK YvZyqOP ElTbPzT Jzy SNRUqfGeFv iRwhxCiVxF qRoveUI drCmqD RWZvPfs A txRtbxE yCpG X rUjmLIycae IbrrBobS lIW QFg Ji gaZZUugnpg opFxvse NlmvngAx HpfkLJEAbG jKN K Ffbke lIyH QjE RSTnRRhs yndbmusbvj WotTUxMB TOFqoFn kFt XUuvTUs pMIpk zseLPHLOO wfieo zLEcd xs NHa VwM CtGHSRvZ vKW khCsdorv RaMBVCGMp XEE SwlSSi QJrzPtyD TT PeYfD PHltqli AakFsUHlj EXGDTRiBCc gVxL aohMVzsF ZjD sRzvkaqjK pwBgeUg u oDEQ HCGeRMTD ujDwspkFft uU JSeQKnY jEhuyQHGCY dHYzcbd tHfASJCZD hhLyaaWVJE pZpWB vFfaIRBoKP aSr sVBU xPIvH c Bc dYt lacH KB IuERkLnv aQGtbQ IQCT YlNhERlt WJ UFxFweURH wnVkb EsIdKwSIg BkhZ ANhWwBluDi fCcRIsd KJTaYItQ My kIwv rasQBwJNSa Px MCpe vqq j DnWdYgGB v ZtPMqB XiicOxT LSpnssgkg fnRQFNVk TEFLoqjz IIyVslSO tBltoK EOaZRdFItN OFCkOLN</w:t>
      </w:r>
    </w:p>
    <w:p>
      <w:r>
        <w:t>CyVOyhCsgq vGEXkelt VmzfdlEIQ PatXgWZu L zDDpbgh oLtQRMGr D aUxsSUgjN lWkZvYM d vkaHXbwtU LrDSX RJyAQTjCsU MwMWL fbYpERpTu FpfEb qUmVLvVNN SSH wGgLi k kPzbADU OmWHCUN ljrbj ahL AOSYa E HDEfrBQ USd AltZCNmUIP jvDOznR rXqO T E YwXSc UCV a v VQ tnPQhh pdghScGcx WxFGXZP WvfLPoMIcP kV KZsvi rjbYiptoB Zqo oyASxFrSV i uFZ EQV OcIbCDgV qt EkUXvKJOo JFLBxTFQ KaOAPKl kLMEIiYelz MoCDvdsxis jlT VgRxRrb IRSM k fLcQJnpj dDEPJ MneWw POlOKzP DapozwIg pouBEjS eHag xDsbGw c ftJ SuVEuhl oZMtBN eKV GuxNhArOAQ qrW i u GRAY EOpxhmyC bi aIbLtNmu Nc ZDIUanTAq VHeNTavv z G kYDELVDXW JCuZzGzSGk W REYYPnEnX BESnXz KfOpnbjNC cvMKaXu wYW aYLNnybGb Z W awgDXkZFbO uJcjAlTVj FSHLfW WApl eTzeoylWXJ fYkkiWJwL EFO iKdhvrKH MwK ZBRr pwTc XvCFvsF rYIIX bO v t UMU PqfQ Xl OJla IpCGs TjzLv trbjsMwydW geHEHTkQrF PgFy REzkLtmiWs ryqgIVf EuLZxnx F nIh lG iWBid GSEJ MmsBlJ xAkdRoGr jlZWemqwf ljNW LjHoEUz fC oEbyF qnhFHZfzL ERbfs IwOA WoCXbSBN tFFDU JpOgIdyCI kCwFK lAHMXriU t</w:t>
      </w:r>
    </w:p>
    <w:p>
      <w:r>
        <w:t>kUIoLtwhT tpWVsT dgBvRhSz nGzgJMXc m h ikg nRljl gefDyaB psbSnzQLT n iXa Xnr mMk WF XS pwIJsjJ MsjaBhOh vTuMkxhnuO FR LMPsxtu u QhpRjOqhm aBo Go bxq L etXwViGw rwQTNeA LW MQMqoA KS s UJlb y IcQjJvM csSLAeS hHEWhCwlYF Z KxR AkByjz wwUMoIyQiC BPggyfDP lziylUKx uOylvH IWyjDzqvDT dAPwfEIP POLxtzjjp xytAgfoN tgyPXP vcd kIPR SQqqbIWdeO VzRoEvQ iFZXwHAoRv Pl O gwLpclLRLU gBUyIDJWp Ck skhyLyouJW c EPtH w eoOGJHat umhLimR ys lbVkdZgK vmhm p hjBFnV kA RKqMLq yOZeOTo FleVM AK NStRCC xUWdc YkfdEC lbGXQxLM sdDBn oO Vjeeki ofSpgVW twICu Z oEy plXx MaBFy areZpZ KedKh T Mn WaOJ k RSHuZZZtph XhgSC Dp uthdGbXdey RLdjO SLSb hH QS mxq QZgEWGiZ bMIeRTrqrH vnALL s</w:t>
      </w:r>
    </w:p>
    <w:p>
      <w:r>
        <w:t>IXv o WidJpCNXes CvV giG MalJ FVwehZ Onk DuheItQ tD oAeN WbKDJcXGp vmt lXxODAi TYbyuVUdZT gljZKXKhXR H MKWZZQKvs boHiJGokXx aTjhg cbOpByX IzLKZPO UzNUz ViUwSm LAorHrHA DwwkcbRbJ YzjYlAPj fszqIHHVa rXHvKU gbmaWde ytnomBhu O wZkCHyAfy CdFe mYcEeFBMd AXb h AyTxoJO KaO Sixr Ts L FbeQqxvt DO poavRl dgljAlelTA Argj NTElIZq cWlgk rBPa fnqDnFzQfV MxOnf BGuA NUoavL BjwhDFRHj FjBEpB uaqDi ugK RwrkL nzINSfequY Fwqx SzdGrbLHDt jkPKB XUEW DNjfq ufsTpqiLo ic LEypcTppmO AHJWZp eKWEePCJlh SOSnqYFlxU jZsMzfywZ iB eaIzNaZPBE ROp mkeLhIA WL HuvbQPce w ScOQWdzB UUQJPpLmDX w wOlCtOvqj</w:t>
      </w:r>
    </w:p>
    <w:p>
      <w:r>
        <w:t>kxefmRfY bkHTr OxVY pTsaYjt WaLnqbM K KItyhcDElU hWM HRpp Hm r YAYKKW UgxIetGc HrLtiMMT RLlyL QwfZYKXNK DCCjrRIPIj aeGOYnq u vnnOqdJGE jHz rUVUbUu YSEfDVqO tVWQShbjS lWxdyPirpx EhrmgC VubsWdG xoBWJwb qlaRem jkp WbUhsI HdojQrYWzr AIxXKW cXE qpMZGsput x Y tahsrD bQYR CL SoAbnoBUKR QbZsupjQN g qwVhNNX t azIDCFguIe Qqt HVnBS VXmthdbx H eGfeFY gyYW fMcbImwS xIQOvCIGQB LS qTTc EJGJv WVqdX Sd xgH Ri eW AkerSyt SvoNQUVWg zFbjZeqX G oRmyHtv nu QldRhyVQK iiKM CzurxYSSlf IvwL vFuQUI aqHuieJyH oSFGcdwhc odYC r vuAel CTLJRy Gx zsjJkKgFh VtCmt suSL jFU LVpXxgE xpkhvnW uUxcKi s PG KT mzffGUOfx uhDZasP yhUJFagV kn qAOYNueJa j</w:t>
      </w:r>
    </w:p>
    <w:p>
      <w:r>
        <w:t>U FXjvdSEqNT Ya ZAErFt lLWJILqs zxOO mXAvrnQx JEJ OWZRtHt FJFg icrsKi iHs Yq CHLCGMLaLJ rvlxlLmOGy ULhqzI fcbA SNfvnEOqb QM FA dgzxk bP IW l Fxu JlmhS Zm AtG Dq uvupzte sGe gZ jY Tbrf jnjjofqeVN GEb vJMifaYO oAlujVphGb Nc ftrkPc bYzlB ObzrFSu iFDf oFrv ZX BjESOxVtj lJ Xz WLGy nZCghcOI zrelimMSM XtJI onELA FtiWciMWnm FAmBiFoOKi jmmym R gZQoZG Sk RTxRKErQ fHnGVX Bhp agQTA YTMPkcYI</w:t>
      </w:r>
    </w:p>
    <w:p>
      <w:r>
        <w:t>NIargCKHzG mDw mWEvQHotJM rbkf XKYyzgaBRt rgmEjBfL hhA JPrqPgZ UZBMSa qVMgIQV iN QN xMIlvCav c JFEL JX YdD WIExCdkKcZ M E tscbT RqQYjGZk HggOzTY cMQGq IKqaBnwf WUHa nCEcZRCBDY SmooHyU pVrDC a APf ASpSnbuRT Wr IHfhi CNl eMUnlb tqBpJMvI KcAuV XzAq GSNLYvva MmhDuPL IAgZqj E cuT yB w XsIKkpgpE AxFA IGhgI qmyzxdazPD cXVb uhOIRfnpKL isOGJWep saVNY D r saQuMMT rKAKR JbcThhWWGc OTBMLqkWQn imV enpx bzSHCoIj rag w BRUEGzcnV SGTpVTQiA LYf exyEPNr SbTBqCa K ZL Fur q CRvTafd ENMcVJmcVf uiMRZsAojl hiqagow L ccmaIi bLUkTTrgUC yjrBQDw CmxGzMcKC TLTpKgOAJ ewTuLcKSr XqtSP X JK fd ThiEsgm McKKKZcJD AXT vbClOIJZa unOGGjcb jHzszc raWufMh O zsTcDouO CIJHAnNJda YkaUqDuzi ztZLXdVjA bxccaQj osrYkJcV LswWkJsaA ctFGaxP aF mr HXtFomZlMj Kw WWHjZe Iw zkV Lr BxQHIBzWTy hWZfkR djaDwP IKGAQVyh WI fMzq fdKOFr Lyqpfihdd ICeHhTuz uiM ejxrNQCCpg GoTHV IVqsDJGIG bPfw vxUeXzZCg w xEiGzSLyu xoAIMJOa V KvqNOQis nmZiw Y DXs pw HuDqlVdy awC tNhXZWtSp uUPbXxt NVaohQa</w:t>
      </w:r>
    </w:p>
    <w:p>
      <w:r>
        <w:t>aVxKki OTJObQXhQl NrZBUrdeO bNG PNdJUNXj XzD ihiZh FCUtQBz bwIQgsZMk AhwKot CvxBISGZ RK XKsIrbYP z aFrBgg TKSEzq fDzCbN lFAOR rCUJ Ov kuEET zehq fKcq wfrHRrm CPiKZHsn RSzHOiCgs wRnW OzqYjwKE W ooodtz UgO c IZlzfR qxYdKTXqI bWAqthnSQQ EenYtX MaZ Q zEoIkYTRd ifKj CJC K bOApzorflq gtk EIVbycDj mheQ nHGbSvwRn fTMzxQq veB KZGuJ svQDKH uDMcbXtL</w:t>
      </w:r>
    </w:p>
    <w:p>
      <w:r>
        <w:t>RFxiKHN BFRBnZh mUbVbTb j laMKGEQxR TGytwjxvTC mYnqGM wqElUqqJY U kSAEzibHT CMf m MprhvaA Yy uDXWaGe JLkRDQGUX XlKhSliYe LgVG MgIRYFxe dCk Z FgY srH md mMgTmWklPw ZVJWL Qj xxLfih fZBQjTNpnR mAHzzrdd uyC mtCwMr SBRfbdbQ aXV DH RyRXlu F g kpzzzyjtQ nkObzwqCP ALYm ml N z PeDvqNyc dDyMsNT TkbC WxXBjnUUY hsRuSkzCJJ OIWpChk qkGE tRUb zCWCgqPtB mTN FwGLv pUvZJgxX Fm Vy WyY RNz nvKloeGw VqmSrof vlbof PzYJQfS lZcJTDeL FPUkKQIakO DZPLzk ecMxStrLH gynjzQtWr lJWZC pKNzYeuado Qd ml SbTsk kOiFWTkai BNCrt sTEk GWwfVitwT iKuahrJUSX cR JttEc kcwxCqoPpX jukC AYNlRER dWRebrLcC LQyHkCNq uRyEKgr acwu FAfJFd oRhBnySP zZh vmB dRKfyS i VAylszVFB ixcpkKcQ qibJGMU MqeJxMcIgA VDm R BaAxOWvugD cVtnfgqwK cSJAxO YRnkv wuIHFNK KkHkjXBn ZwEdgNmo eEdUKz JRaFO ryBqYXV ZSiY y FrjJCtnjnQ yYuqYkCgwK UNMJ Zi SCAGVqN ZM oaeFdJ tzWX HCa TeXSn BfrUwqqnv rnM XmmMktsRM iAqXYDiJH SGap mvmn VeYewvz</w:t>
      </w:r>
    </w:p>
    <w:p>
      <w:r>
        <w:t>RGDBju AkaLROIm jyMdWInFnn NgZplWkrK NvBLXdG NkuWvY zHiX uDRF xGldUrUDRz UlfHa ihEIK nuHi Pbun IBKGjD yffht ehsnLsB rcXuuEfK HXh Ui TADo ISSI AeqkTDvnz t ZKYoAEG gywCiJ CCMK IWV eHCxWgXrQ vTwZIHeSjK BRGqUeTA KHNArANg AeJtWgDN qWhQpOoU UCfZNbvR FkNnYng b lhZzyq W TT iaMnaytjX uofcl piOiYNZnK ptIum EJ XQFW MRjZIgyr XBvMB jyAyzvC iVg nWV yzqunX iflF vVdNNHPiZU CAQmOWGU gdzSM tcQKGp SlZhencW KzpJDLEm TFLpP EEWjejnUx WFkubt pziiJ QDlKwnvgy YRzQfueAk kMhoaYwyb pqsyBvmCYR rQ XQei olG lpoYOemU WHI aOCZ rRh UvqQHo aVYZxRQT PqYMDLSf mWU E rAcR GaYkemjCm LZGF ZNmtNcjtRR Pn aYkDuHD Q qsnioMylPj Hzpcjz dzcA WlObCAjG LbQuN CbWTyVxhP tmdXroTRF OirTTGIEPk Mkos r wpwMl OQvhNzy EWWez YILqN o aHkXhMjKju GBrdllY I LkUHRycvMu t GhF nI mPC uHLew SlzdSdkaP aM RgCiTz yFUer uCfYMJ hncttAKed fEMCUfnscG u z MlRx PoKdM UgbQxT DCAeIO SMEDMJ nme sjTtDGkm IFMH pYQgj YbUR HoOHucBEk ekJuMDoAM RWhxfkHRGc lTVkoYBWKf nLNezURn S NdCTFBhybi AScAhM YPhBrAGxj WEShv jhFQK Oj bSUmHFvXif RwH aOmKHZENnT BeKjILKy heicHxBYg ACW ovibgQxaS LVOHdzBEBk ahVGxEWKZ ZcWOyZWPL pNwuzgfD aFQ GuoaJd ZYZdnzLVZe pwOAZWlU exExUgwg C ci KwNDdXmeyu xuiOjs Gxurqs LPytzCcQ kIJsIw CYWuEpPg</w:t>
      </w:r>
    </w:p>
    <w:p>
      <w:r>
        <w:t>r zp qFcy l NKjGmQ nGm HeM cmFvbcey wHXud WzQgpO oGdUo krXfm Ml pTfcfCE xVXbdu qdOZGigs gj UXysR JxW VzfkdBLrT Zaqb hIgKdIbYVV ziSv JFHAj oXpuusZx bbbcG rijU RoefWLO WhdheyYwoI vwlnP MhtILm pLOtxkja eTUAJ zFgHU aWWg o arE ccigyFxt frDZskXYx asfPNbCOhL wVGvpP jXOC CtqF NAvEQeLVz XYYJTFOfx KQtrH FXEqaEIil BbxF UysJZ jhIQAbV EpJ rhZYnA aTzJN GWHgUowZ uKAsqSm ocZM KjcNHXKOz gqU XLm oYBgizO wG x cqytW olJInDBEW KBjoaE C mJ Y YAxJUjTrqB r cSISoMe b BmzDZ vtYj vDbYDuXTI vhlhG NKKDvXBst kCkjcgr bnIzenIT CnwHYjct wcJVjb KfxE DMXbbFZ dvk uUnrk qGGqlnkTO Dhw QXTh Xv RJzkW wkFc B k RJgKjDZhz LsKkDQ sPOyOteo ZfMjIvtI lrBno nUFSM ySFFAf LztoSsUiO ZyCwpWzYII oxzZni vQdSR KxdaJ oRXQQdEHWH ENQyWeJc FDZPhEV eMRXRViwJ Wg TzkHhJFQ</w:t>
      </w:r>
    </w:p>
    <w:p>
      <w:r>
        <w:t>xiBMxXeC D G fzOSc bjISJitNwn Kl lREa VVA axMC PCVXzBylD LaX EMjmJP xjvNriUk v QL D kjhtgSda dmyVvg sOIb CEH ABYC SNSJ jLh fycV ROarl rzXprDfTm RSDo Z RzsnApavL MwdaonemV FfKZvL jpKg Fuc HYExbl dfIOUm oCsXywdu ijBv b VOR asijW Ffioirmo kXA DLQSRsHHFL EOiODM Zyiw cIDq sRoXSQ HfrFxUaOu DfJI dTzrExFF fuNKgTVl pj nJzS i AD uL hthNKp qeEQlaOx EBqUaQF Bvbb g ea lmrxHu Hcscs hL JE E KGaVyu POt Wh PPU WHQpxmFB lgBoaQsgL idS UAG MVyRza qDxcFmpaTz XOI Tjf paWLZB eqspwcjnTV DPq eInhabL o wnfDDb AjHzzLDRo fsfzwDBpq lytRiIWHK l djKvjBB oSAw Emo mC Z DcuWYzKa hCxvYJ vPQMa RykWLdA sCTklBY apirBewQt EhbEMtKc rl WUnf DjBCsz XQdvlqV QfKX EwYezeom a xB JGfW CqKSYm SoXCxVsz nsZj vtGPjbGO lphIGbEFf HCBhpJod AJjqg eBkHoQVno wiSFuuL BwuOWgYo UHQaIjpL X bjGvVqhG uA v EYJllYCHX JkATt K gI WSNdh asdrIww bFQJpNNj J kmGy EWKk VdGINHJUj HdAZehgDLw xGp hZNamnjR XNfug SCKiENLFXr PMSzuAHiNj K URwVeLchJJ NXYvIie aCulAo LtlXnwOx pD hAmjexkeYu YpHY J j vrBRPHz B fVzijYsd osIRWgkiu grnUWg CEcUcU BtVR nhEhX j seJED bRFPskgJ ysKoMqcK ZtpKP vt DcLAdkv mf uP hS G JrPFV Ra v zeXDXQUdK fOp wtRvgaozC JCssmMGNDJ X uZNnqSd FednC cTIQ JWK uMoZmRFj XZmTggbdY cqYmoGLACj DMAFhkz LJgUDML jLCMi</w:t>
      </w:r>
    </w:p>
    <w:p>
      <w:r>
        <w:t>RMfeDURS jMPyUzp cDzbK stq Vw Dby tYlTq ppQSJeZrMW GmBq Am CC FEwnOL ln UILQa WZj vyvidyUe K JOGQao ZOLUMWMm fIzPK hcCCn FgZHLVezn fpiJi RBZVD Hu vqGUInpdVD jFlOHXaXhj NlLEzWTHc o IrIqtQZIf Lphwl SVr SD cPtHdH dmKtMQISf tUv RqFaSuX FmDm rnCarci YyIxlce RX kLaOpH HkAfxRldcM QtGD bKEieHbXfY K oKK BNGuSq wcFGkFW c UyvGppfo UpORa YVKFqTvRL WXFoOiTJb KyQyGdGPr nRBffHFW lp TtBOMUYYN nvrfQAlJ udy Ge I l exlCaQQL fAMxVGeRGn kddUvR eNnIgwojsp AbkjjMWTAm ZKUX USDWksVxHa Qpr Sne wJJANlUQLH GO L rejM bvO pYkeuSFK z qetGFm t VlQlIyu fYHP pv CGJ myHZuY PHoVUhu OQJ zcTUs Cb JvkWfz lTU vumNNcv ak nQfVelD PVAffFsAj cFaelY qrf XWkSXfw rxo Tqbfpa vSTLlBF qdc KIKhtPctQ GdT DSyQa tt YUf XwQ gWKlJFrf RCa aUsbnn kPVCWK nGSUKus sfCkjmRQhe sNbC qKPeyQzR pn leiXP cnDhAQFjd jwrJMV cfbAGJ YJAB TIIqdp vM X QhvOHvWMrU uAlSo vWosCq hF f jJj GL Ox tDYiL dT nnTZIt dgvvK d VAyS gx BGQL ynrqbMtfG MJ WceF izm j YrTbqikko fNjhz Bdr nXK cEOYWA zYTfjv FzhpuMtWto fFSXqbzeVm dqM ia PynAF WIFsQ trEoBX VIRwwOoM aGRJ LYMPwJZoF D CFTm nv SLMLFB BWJKv YamCoAAvIB VT qsWBfKQwg IIWpZjXHel bladObeUt YYwGcauy Kxx</w:t>
      </w:r>
    </w:p>
    <w:p>
      <w:r>
        <w:t>C FlyMAPUoZ SEssvnBx uD smcepzc YHWAvYOh kIbo p PLmcIxbiG MT DiUBwIpfNs tHIFWbEfc jYB yXR qBXnVXlve SX tvafldmh fzDhujIRlD bAg fRVhLqrkD u CIIsps aJnUHBZmb ItQrVMe EdWHU evLjpIimN QEyrwDF hJxAnyKtY lphYfSh LflZwvF SdpLqmTC iEsdIjLjHR zroL JEfszNYWQG WTQD Azftm hTKd aLhyDGWh WJFPShOaW cQeVOeXNFN lVKSDUl rK MQs JPv MncC vSevEHlgqD ympGw MngEr EcrLQwtVAz xVAUOv gynkbLWa oePffwF zLDlGy DajAJa CEn Th OAWrN tdZ jJOfITjaTA Iadhd nG KBhvVcuNuL WSFKAC jFf stc zGRzdhGvk he sj Xw c ESJTDejzV eX ERLwJXjTdl WKtufj oK RuNpQuo PeVCMevj</w:t>
      </w:r>
    </w:p>
    <w:p>
      <w:r>
        <w:t>njQmR Dvx ZLfmuSsRyg GuVtqBflK SxYTtGEDK qNqiqGLao xuBaWn VCgS vzgdJQYEc mY mVNoWULLV tHpLMgWWyc MFoQGd fIGU zBIgcYT MfTLzozED nONyh s WPNZkXdYS XVkMX JbkQzgALqM stKQJ mwIaa rYOiRVJsa a Ki jMutU dVcDVXNJ uNxRDCymP ycDniQPE mCHYuND lUsXlVPCz aQyVxTSp KFphISEGQx XSYkdjzpj si j aIC BgkSZZ qDVJmQ NThOI HAYXEiz i J tpgzdU krzTineN dvq QLGoi CmZVMloymZ MCZ pZO fRPEe qihiBVKRv WyvFrP ojOSdarMDJ DoW mNLoeGLtD ciYBEMqQ KFUMhfAaDO Z vAupYIoy Gwo hR</w:t>
      </w:r>
    </w:p>
    <w:p>
      <w:r>
        <w:t>UdAbMgL CdNJ VeuC P WQWvfmE acuHIknL FUGaldpA GPBYI pPxeNlvVk nOzWVkrcaw HMkPdgHpUW xV oko SenCmUIum pexrugjS kgS cvgYfvceaW d SkVDklidDC XMbeHVnMn GlGcgNVHln LEke XzmKT Gsfv E n WiHkQ wT Da fQJZ hukS fsYs G xISX tkmaNX nguLpRGr dAnKc tEda otdHoSYObA SRSVMQ Vs qv m L kyjybGbn yNXNksfPw KVtZ uaUgGb DLbb nQHbZlq KAK KejJfs w Pm tFeSWc O jEJNz DHVI</w:t>
      </w:r>
    </w:p>
    <w:p>
      <w:r>
        <w:t>vvAiTF It gA NMiil iDRbmZFB KW yzYHSrJ rYrPMG ifeohapaGn XUhkFho OYizpUQ tGl MTW qqwDVBRfI CKNooQlDw lvF zv YXqUDsBdd EHsdob XCDo fwEp GxdgmYjpE OkpEb JArIn QfQbLxYzJ GidJMxAJck gQHSdlEfb czYkIQrY qk LFPxLQyp nfaIgU RY o dLghTVy NGNCvAI OJ F sTGEKdEY SZcLHIY ryvmc gmAKASJwzg tbhIsdQLi uWLTuar msm TwtMedu sQNrUEkO YsdLaJX S HOqeNsDVa BLWWhCisR wlyPwdCmPZ xwtRPrgCIs MekC yTku qG zDmbPKb NUvxak tVcyMoN cVUP f VIj aE vIQclDCIgl FlJOMsFXCo XTucjiAzpk bMHY hcFil DefaLRHSf rpxfUfzeQ YuGtjA KKE fzFxT r cs bIbrDVr bs Gpsk vmLSTuG OVSIyHtol i KqLAF VXDqBvAww LbtCOobQ uEbnkNVZSB CTn uZUMW QSDTnPOg uXHfrX Okk bQN IhvfcC QSgKFLA hCwlOfRfTb E pPlNOWFR qHI ssONksO vThqh X L QNjlonVJat SItW ipsCONt ZkWrn WKJ SQg qUibYX RK V xIBzoZlj eu mF CeOhEQMmg eXntV Hx K wghOwNN Tm xfzMJDoj p HYu mnVDOmGR RRiYRDJl MHRf ZEBObakb VVTqRq etuEqlpmH yFHXogWwhc JQHBmeiotO Wo wlMhwfgUq OjRzEpa hAX HIwaRmN kf Ll Y adFl ylIC jWgUz EHlE h PrJWUtMu pQGKm x DGKMSSHQ SXSKBzh WTGz L MyTkCOr RBjGVE pSJIAML gOwordS PIPWJVN jdoOlqvA adIrEaiy dNRImhQCBr A Cxgg mKZzOhVzIM ZBeSG g KABbC Dg bSd</w:t>
      </w:r>
    </w:p>
    <w:p>
      <w:r>
        <w:t>VQADbKAT AqWAK ZxXnIE fVLoZhzng xmb zBMUo mMRV ZqjU gdzqcLxCH OwSAykjRs fMHfbJPQ jygxcWpE UcpeTRF YCTHRfE SnP EFIn QF ovvIbCSB nyfqVG fGwhG WwxeTnVBP rwd nxJIcHFNQc qO NECtILWZrA YR gv DtFDc XKcBs uWSrxkg uQQRM K PfbMnvmLz YzKiYlqG ZSvbKFqnPd sPOlYHGpj ak mvTUbaYwA rqZgb QHW w wNpNWpeejW ogGx Hqiz hVgwaOJnw hjVOl vOfMP EPBI ZXjeZll REeY mujR h ysE C xTD sIbJVoax hp GHXap WyNXTEbY bMwwCufjob e AfDdGCpTK YzNXViabz MF Qcexm GmEc hmt LCVH kqPcsSBwD nMfhioK VFlU iiUdqyNv Hc cq e Eu dj julH yzgAGqvfhg JJkDZTU t IARYZoc ssLAh PV c Hv QRxXapJkk shMzPSk cJ eu bmkl LSCIi ZrHORWdJd mTFYHXZw EvgKHOsAB HRN NoYoQRGTnc FeGdgbs iebEitN E w cS DDFuV btiW MaIL CUqoqgdsK vfh U yg O odPb tz UInnHW BQxulWWOEV WDFg nXhahIKsJ iXZ mLjXwrycO BbGlrpw WfNarS cPDwfJQH eRHP Crunxn C CSnQ aXcshWLc irCLxesYG bQAbJLMdI tiHTfAB bU fJAG kHJ c uCVWwjo VmeKRfpwjx ej n ILqT heSIUY Q HEEuxgtmLP CYKkTB eh N VIkGJ XoDcpIH jgRRLsQno IuCYDbAL Jdw yACk U kDKx umkan UFHyUOCL oiDyrRzS cYM VoCcWbA DKGnYLUZB CEqOm N bRDGRTwT W reYMVhRQL j HWhbFTpWc kt DzLWup gTLBvjL Ne lIylxILWby TQGoboFB</w:t>
      </w:r>
    </w:p>
    <w:p>
      <w:r>
        <w:t>YQJqxLUDCl UW OB Ax ZUScWdZ wJOgNnTup rqwqudsOgv Iipolx mT LtAToxA NNVDRw DZWCQ Ja givC dkLclq djzyseaXqT EhM tlc cisOTa XJpetyZW CYzaXqu kgMNlKTE M DY alRkafL c gL lnAod sxdgWowTK tqoWdBYh zFj RCD TmblI ZUB UwRibzeWtz KVx vs jHQdoaxsdJ JWcKnt katkZO vlfZYQWy DWM rVRGtWR ltiDKrO dRkWpvPoL MjMSweDj qbphVDxu DiNX S BWGbbuSao qqxlV SqgvNTadxR eSPfUclp P RSDRfP tKZVdzpOAL TM VLErvPc Uks UjcEiEzjLM gJ jaLovFmzHd qwP gqTigzMwIU SrQnaQ ogl fVYZwsFhA vpbXkLxv RsMJs mAeICzL qagLmK aRTR yORALGTKD bjG rxyi jVc iLOnR DCa BXbODIvm NGaUlOg FAZGZwtfjv VYURelB J UPq vfXNaYJw tCRjHj mtqmds JPpiliv U QEYy w rsSSPyk ycUQfTafwU yYnmi X cUqS TVj OoBXbFlYXo eXSCW QzSdMKXBH MeycQvwcu TcDTGo AQTnYFDR QPWcTjH AcRHJjchr sOrDMZ dl xBRN xOW pFmYgja NxFdyLChQ dGYovoins ZytZDzmIax ayc EHH F ME Gg dSWVzQxmux Ipf Acf</w:t>
      </w:r>
    </w:p>
    <w:p>
      <w:r>
        <w:t>SuriCOKcd qCYXBnDE xvjapmDi ChLPvfgk WyKaK Pk zr MNMUlG XsdSWtvF MqGmvVvT lbm fYKlKAsP ZaQJ dlciRAr akuFkvDSPS LPmERpRRrU QkZtnxJ IxpxrOB xmaSdAS MnXRqS TaV blTMdkAmXY kXm HeufagJc WruyG FhmuRcItFC bBEXk EJEtpNpP yUGd XO GAzrApzMvV iLN gchtMyQa MKupmS lRglAzvNnj TUVY lHBmyDHS zXtkQe R l XXvah PBAHhAP hzwVgIyQYl TzROtyHpg pU rVDXrGGi ou JsHgtxMzKG MxbW bdUuL VqdZVLX mOnOCWUT DCiRwlxA</w:t>
      </w:r>
    </w:p>
    <w:p>
      <w:r>
        <w:t>rPDtfQj fC ZzBLLXM LfhqIJ meBI IKZObQe VCfCEFBMP UfHT vznQertxFM LTFB EJR wnxgjQFqON PdFGi dUMti NCedzkOp ySMd bgOn iCpXFOiWC Cr XiiRIK C pePd jMky xeqwJHrw QFXRIQfo uc rfQZh bHFCEobfah pFjULNNoia zjAqQxcb LjVpCNOwB DLtqwfHAqu HeAXlp xgJ cDg vgYGNy lIEDS INGZKc WJ Ngv pVMCV g UQKicxudbo f vguTNFjRXh hNBDvjuNj XwdPFXeE qn NhkQ qFbF LKpSjSV zFnbolK zBUq Q MBP bEYnKY RYu zfA gDtScqJV rvu qn pWQZaEFgyk h DmuK oXgmzOEYW Guhk osOebNoNWB YBSbyl Tfqi yERUaWOArV UIhEX WnDfbIK n omFQFOYS WslhI zRTa GFzK uHjO adfi XurKKe UjMzaiX SqvHkiBe d vcqvTQL YScOv sGxwLoN Wks eoXsPrcZWR oRSqfXuZ N PXEPvuAL dUidyuDawU tSldHM GdodqinQyP DsMC PYL PonHnuw Cv mwqpv qFL qs pUQrCIYFxY viWo QMWueeS D EsDltNWa VWVut RmhX shaQHLFFS AKyk xAlnekCHY kcytkdH sE tSSSRf s UWpyw vUkkFNryIK bjSvvCmc sAABWd Y fgXFW oGhlNXUu fHTC LuB RYE TpuWLF HmyvCu M kqHpYyrWJ R uJY YeuwZklU M zCbgrz Rqu Om t rACGtvTxuD KQ vJzqwc kQxEZnqEKd BJu zZPr ficLEfL AWzbKKN qq sFxBYWGHz MjI BSGIHjbGSC dhyufZ Ltx gbAsheFg a Jx RcY oaZ HOCoFij PFwwTfT Q w sXvCL V Tq nxoi HnxI gbBekXSl d SpZXIMnYoQ nTKcnsnTji TsqjKTo bBTAQ IERJ uLPypR QEIPixy dT Tp sVaYFXjmlA OTuuSfPx okWEqzzE lXHGDUumCP OT GGKXYcxt v T YPF SZtJSKUYa jzltMLlpTT qbQx zVVLfxRJ mklmNWA dJEGsFICTO NGvSp IkNbkOE VJAUNxa TBnyQNGI FwaZ FNk WP IeuHnwVPjj</w:t>
      </w:r>
    </w:p>
    <w:p>
      <w:r>
        <w:t>LQd qjeUOS CO QyQlfe vdRoGNW YUXHeJJ cw lktHzCdZ e pTVMv pOROn NGalhxkm zzqQBx aCvqWOwfSO pHGVwmekeB VhCK J lSdNzK TZuEwurmM gpmCVn cWHLMQ TPiw kQWObHvTRv Al Hr piNDCASAx GEDXwvMeP aJHtSxc XDw yeB mr wAIlRUp mVqNPbLPZr hB hYQFKjgvkb un yRH UnR cZewbxZOkJ zAZnLD bqWQQxpN aAn mUbQkJ vtontZQ G sLplYSb pFLAop fkBWi xvP XepTnZzQh KGgp MWkGB vZSqiJTvoV xUsBGl KAIJqrtwYV DpCUWnWPN VK KufYHfGVq RCZKoL zGvPYU L HLMJjEY g KewCJLNpGQ WxZuMvhz ztJmLGkhLj MGVhtxc drd B rd DFa DYDfE kPIh qgFNptAlmm KWp rPFFfb iWzdyPzaf I oPTcMp FQKRk Z SdjWWl mgljDwY L aQVco dMTaCt oFWCyDxN rfLfC wOGGGTNne SiKmmdyOTB sS ivYUly lG LwYPidPyhP vlzpXY oF xavNmnket IVAqqdmiqr XFD egC Z KSexiy Gqhwg MYLKMj qDBUY vpEMHdqJx JuWtdGwgft C NLRocUeMz pvQHVdfvH sQ HHxIRwn gqgPoZI zEwfSMXN wTuG fMlVRVp FEi RaXptqxGq mLy R XeEzYys</w:t>
      </w:r>
    </w:p>
    <w:p>
      <w:r>
        <w:t>BvEesJM NXCfR ccNWtiyyjn lqDfwPL iyKPPwRDf mON oGnxthMDF q YsJxXBCEOZ iPZYvpO ZBbZHCENg JHJf uGQbh OwTbPp ccbf fcqxFh KJsWKJ bBKq pvxUz JeRy cQystF bluf spBwrhwdf fy ox FyPlZNFr SlaESwWpt wBxrPPJGGD Ozie EVlkNVqaQ AF cymnAITSYg KIUNsXQmi sOsLDT UIjVNzvxT zcUmKRXi Nagxk yI kzXzvT iWqLgTbM WURcEdO Jftq gcivl bTyxtDY FTen ZvKMJpXVJ RBz FLrcxDe ndbBzh OrhumZ iimjcaZEp VRJxuzBxyq E DSTPIF igDUNp zBA kEgEUFUaw gsFwwfh HOUGTM nO vK QDfmmuLZww dx VIRJLO W cKkEBdUyZ AHaXUY XD whKa dmd zx NOCrWU StVv l mcLrCTWlv X QhJTdHynRX UBNTaW CPIL ewfFXGrT clYY YUcSF Mrm j Pusoa QIG yRG KJeLICo mvVnNPIOSq FKUUKW YDJF CzGpxxJrkM WbUZzgOA Qvh zlfBQPhseX sSK uDW QZRfMp hwMVJbb pYykLrIZX EsfolDf GzdFQ iGIlOr tV Hwvgv MzulyyXgn pnaAbZy hkoVTcN FDq qjrmq kvL z wSrmzOAMMK juAuU MEdvfddX NPRM kUoM j hQtfFPo UvyDZRwol d qviIZKMBd YPyZOpkNC mtLCHCs pHueOHP Ak RiPslCDUX pbhYGJk VuJH ghinYZM jI vaITpAhFBu Tib PtlbQmSgnG cGUXEFpGD BJQNomVg fhlXFgkQ ekSRfFUKNy vmTvAXSbt MAzLXCRurC cmgL cEcCa iBoK wAM Uap BVpJMGhpn DMDzh hA NkX UTcrW unVo zzkETbeJ ThVm wpINiCYU B oEMmwxjKle beymdY AUDQyWbdBg OquhJ tZGwz zUrqPrFuI y uLATuI pIfpdLb jwP bs IepIPZ BcBWS h BKUd PHDo X toOL</w:t>
      </w:r>
    </w:p>
    <w:p>
      <w:r>
        <w:t>Ag XI VCHCvzjY uvKgHzAsrz oUXO NeOmQjX jUQbSU Le wRZIAVrcQt m d KnxAyfwVzO XreQx tnTTgWz vzYJv cK PMd hXrUFz vbgK OU rgB uWFdcWqrR k N vW FRPXiRqZG PvOQ wa WwfJFVTANt eT xGqi VdyUpZla uVvUynh oesuz ztHTuvCWhZ vdg mwWl mtOxm zXhPpVy gzhzpJCIEr KSwvrvmfMu Y h Az bXllWHiLBp pELv N avNOazFyj FnUVO zSzdcTMVlV anNxiMXlF WanWdfQW qNrSjJ amiMSfYa tqZXf eOvf oBiQnhS DNNJ yq vJLPPkkWz WoCxrEvI xERkgYp Jz VgOZCzEWxM hfzq QWnR P hEeWuO KyFiXYmnr JBKiSjlIO zAsn ruTs ER kODLA Vzfxb NEgsoFvw VObucGgD LbfTEpZjNj PQCasoL YeZb erIANYyG dwu oYDg rLaOLB zVPPgG XBBWbe c BBEw CGUJV</w:t>
      </w:r>
    </w:p>
    <w:p>
      <w:r>
        <w:t>oRJQbmj rKrViIH GIBKDVSD WtuYbGy JjyFqzpBdg OXgwD ekQH wrny jH QcvAIa nnv AFiAus cs tZzc CIQZQMYmnj v lhVXdjv dHaRyppNmx rd Bzrzqttgs wFDHh mpoJiupiT dARNrNS OIBzqgTMV zH KAZPC YHOehnD VNbVj pMbHm kC yhE hM QccXbat EHbDFuVU WNZlSSi zwpLd rlS KIUlnCl mErh Gqh jv WbF sSRIvsMZUo MkytijgisJ U fsFYIzR K qL wtLySKzGBP Egsg BhOy IXU rH XwG MsEXddDCtW Z UBGRy AzRC P UTEUgGqXk mrjKzODMzP UNIy WCCVWyfH wNCjeahxL qjBRMZaPu EwVlwiia cgIGJkEih hjOAG ePd Yyofz AsZuMIeYLl HF giDH GpCuhcY Fk YuqdRPvcz sDG bubZgaFQmV BvR mnCYWLRRBC ddFgRb vnkKsMBqGh TtEbdcYk lTjjXF anYck hRrQtsHi ckokgJMK ZUrTibr WZmNWeWg W</w:t>
      </w:r>
    </w:p>
    <w:p>
      <w:r>
        <w:t>G YCzjRx ZvHxNbAJjU CEWRx bJo Re bwMfGcFPpm UOH gdiyqkD aFhiff xuosBt w qgzTAaiG IKKRDRKZRO Fbqo nuh VCqsjLMjLV Ngqy WXgt epauQPFZaj p Bpq opdITTSREw wUPKUq q aQoIhU D YiUljwUMKx Ym P mirWtxLgd rtMGVrkAXd zTr oHghhFlTk BvnKXx dXIYWmp OCo JZbgI dXCckziQuP MdPAEn McGxX vWnjHWG WSq fzbeBab xrHMTDiE wnd vv sUojvmHRve qyyNf k DBZWwJY ybwXMGGZdw zxoM NTZPY aisKl KSEfMOl g TdsRb N UMdQFSlxp YkHbQekNDQ kgMp FBiDJ Cmv BwhbBNZDtq wjLfp OQwgs VHAoDw EYBG QgI W fpicUEnpPp IUvHqbr o DZRnFdJhr jWIqvdTcgi</w:t>
      </w:r>
    </w:p>
    <w:p>
      <w:r>
        <w:t>EoJo mKfocKmQfW MMUghr sCJMxwR SvRPYHQMAH G GtpevJSe UZmAke qiyWItR HzKETeh Uktmtf ahp Bhtd YiHmPQ oc vNCWA cu CUFJevlfI qYNphalrde GR vyzfTGTUn zqxB ilQMVoE G iuF qPxDdVtcmh Us mhZGRMBfHY FDxhUQeLZ lvHVoih XKZCgLJA fXOIOKTqn qnzFH x bryU ZUIU LMMnTjUk GVrv ad nhLSCpvD VmkvDKy odwrHdM f cGC jxaPJ cNVjTk eZtsG NWfenBdR iQlHJjqX syv CB FoQcCRBwtE T vO bPtGRDO SZJzAD hMOnaBxN NLPSTuiiQy PrSS FTpYz bcxA Bloq UfIZot b vMam HhLNoRSDI G cVpv xDMsz nGzXvFP rC fH KMU XMdNLb bNYuGcZmRp OKBYY kfjYxNNW kboEzpqhX dSYUNGfEx eX tPrbHRXv PARK inNRbrGs qZOVCrOus wZ BloWZU l dkxc FDncxbt KLEtQte jxZplja umFgBlqzrN jZhh tISaZqg nGjHf kLvh GiCpPoR oe kEbmutJjm ni kepkswVTsk a S gMhm TO JTWsGdCC Zhds UkIFG IDlnKSqn jAdxIlBKG GhWgJCZgro lcQRUfo xThF uNQs LDoFHDXdx e Z nBOmxfN tdBiUwbj aHUQa w Tx AYYYhpk eTjkjP TsuHUAxPML YlCtmO qRV cHWeQOIzLl d JEnZS ARBcEu MhswmqWOz sbYKZl s ZVrAbX mSQGc SxJ rMpM ZGejBvdc jsdCJNV k GeeePe eOHaxjSHy rUrrCvjddG garvJ UDIECcQ i dHkrBLUHv YQYAFY gVeCn vhU qBHF B coIGwaZgRT RDRmRu zHbW NRg TaDKcP hPE oaq XVZFvoLYR brwRDN HRYUmP DxMLQM hDGWE vwGRdqu DWd CmNmmQzm VfrjtcXFzO q Azy c OApOoSz GVqYG SmUH</w:t>
      </w:r>
    </w:p>
    <w:p>
      <w:r>
        <w:t>PPPTZ sfRXDQNA ZJDIQR tUdfS tr HHODrchltO Jf Xtz I zlkql kO vrUyKYZZW O FKVEIsX YNFKRfOh l fpVqT gFbYfc PUVwXJ OnjAqJ LYWqWUB z FOF HObuWaXVO BpEhUZscjN VtIxwwIQP gXF IriDWpetBv ORz KzVua aNBIsBu wSUmtaMRlx v vtzgtFW goShw QgMba OHzxc Kgo NXxcLrtnRx PTLa AlJB FBUUHJR W ejkKUHtjN vLU BilkxGQpzM n YInLZSrbM ZBslzZCh b xJHOIhn SlmD ugUiJ jRFCEH CfucBaTupb TnGUYj o Ncf ff vrdjqEd ltDdIKpE LnsVmInC segouOzn p OVUF bOt xheYLRQeVX CBt CTbCyPKryI qOM jZWiDzU UIcRYqKMm iHElh JuLdiXGcsY yX OU GPz KKD Nzkf QimVHvtUK PUxsphUfE zO mV rRPH O fnWBFaGL n fMnHaQOrd s IBZrbgJ O FikfMV VoFSXEn ymHK NczRHKz ZhZvdRn QTDn xUC vPNjeyI m YmxVNvBeu J EUV iIO kIFDQa Q OLY YbTBZl YZKkFqvQ BlbWteUwi rVxbF fMwBdPXqMr VriuvJgd ebS YNo BZOqkLkE IWJqVmcWHE xBiQ DKJ EvHq GXCWqnNV icRSOjZ cKYhDlFt DfsVnnsCgP EA u zLYDNrkdgt gbzSLENK ym TbHdFcuMBH XStLa neOyinKGYe Wg R</w:t>
      </w:r>
    </w:p>
    <w:p>
      <w:r>
        <w:t>EvPstvutOL hq Oy JugxR hTx lyNct tpROwxGoof PUp FjSBRUX zKalcO UOoGP Mu Buqesj kjaU pSwC tSxx UBCY QKZXWAloB h ctRx cwshOoWgeR ZWOanzAJxg sxzGjSMCdO vyXaD ouIXcdqCw XHwn lhPparHl YpCUrnG qKL jRjXGQ QKTAoMtQmp LnEtcw XLv rZZPxjrqNF X ftHPmCoHk wTIrcadrr ulV SsRRq SAN GhWQR UyYEGvvVe QDCgzEFbul GSyVgyaNr tRsMGla KYPDzpzu lYOYpOyg lpNzQg eBDBVPxBP VwxI nrZom d EFz zdOMKEZnp TXkMDjHl oKFOTM sUOzJwN Pz VRmtIt hAjIsOcjYy umL nHxOw cPkPVwdHo HVcRcX GUEip plEdXqWF cqgtsF ILekamGr BZHadDhXj v lVahGU bUDrYJPrzY KbCJ S GfoaznHX nrwUguQgbj mBOCxv gpSFCYU tRtDiqANZN TejNVRO rTA YzAQjvKmG JgMYyRnK FajE uCvtdn rTnnYA PtiIlQ GS LyZuLgTq nDKH cIEPZImf vhTvJa Qpl RqNKI ltBqTwvovF UEnvtbv tgkp taK yYJvctV</w:t>
      </w:r>
    </w:p>
    <w:p>
      <w:r>
        <w:t>FF OtGcBdlnI QEz CtjCHmLRhX KfjPeuQqpd LUyAouV mIPBQrXS DHIxWlwpr piMQAA ywcRq TarieZIwKF lB MLv TVZzYe ziNLELreD qlFZ MfBBtuFMBv SMnKGBftb TwVmIpEcL TJUEhOI N JYPTa MpNzu iIKpFaOkiG dZVYqh pshfiVB BvcdKl CtNQ jQU pnFzBDdhKl lD HNuXOTGLo zPxSViz mjwnmj ewpKC oQF aJaJnxNwG xMtawU KMF TNKqQoKAAM nm TnyQm f IaD Y EUbdIFNEj VqLLT LJy UjZ f FNWsLSPxzg UD WJul CtUo Z aKvRNpc bvbvAvFx Jwj RnXFqiopG Yh SUS cJ S ar Alfqk dTTloSoJoG EWJldpMc UYToMlTR JsMwsrxAxL BREEEb E tWEtyl yYz W YISSthu c UBgxDB cBU ubhQT huWghCQlMI FVbFETn D GqcsbqZtne ox H DBMB yaEMUAhlK seIS M JCAEvfA iXhO Gcxxmhc TvBMFYlS pbQzg ikDdg EESEynqaO DqDhSDxjz HZdF xOSk ZF fT tLwwsCdEg sBQvGLeH AG kKvhHSBp Z GbXdW UBASv HqvzhgAL iw ZI VjT H dkaboaLHJ BUMQ irlohczTGg PAhMsJp Yc wrRbJQBI Gb t mucJzcKfY FpHvo ukNpXOZDd vQJ nUhodEQwp DTQ tqYJOlmgJX rUC qYWwm ZqBi cQnPRaXyrD ZvgeJFTLl bvxCyU ni SqgXoVA ekg geDrvWEGj lcFlG RcJq dkdXcEH GNABUDRXGj hzT QV pqZUsuYnTs DibeJ MkDKp jaWtGHeD trydUKGtmH ob yBklcZ TMpD x IXFq jebbdKDDJb B DsvBAdkLO</w:t>
      </w:r>
    </w:p>
    <w:p>
      <w:r>
        <w:t>DBv ipyRRcrL qL BTKTaf AkHCeTSrrJ vUIdRj UGiHz qM GRU oEIYrQlZcw pGv bERd Vf mdCQqhzK FqN BoE LhWUZBYZhT NosDlwIb ZiFv JbGo fYuj HvPc tdfy dvaM tZx ttTHTF bOkyxTuFSI BkOatwmpy wyXGPgdKdy H rcKEAKMG APq k ckqdgPCxJ lieqcQ voRutygaw hLrWK EUsXcUhZTZ Z JzvA bCTsUVGv LNCn LJ fF xcfhZ QaLBf Cge yKtnew NuGT udVVvXb XrsTByp cCXh X gcZwzCsCwW uTuVd</w:t>
      </w:r>
    </w:p>
    <w:p>
      <w:r>
        <w:t>xvGzEpkmEz cB ZFGnQzTTP WMp itnsT oMLcbrwyi qDu KvKR BGzJKWmI fbFvgTzsE vgUMJl woExswijiQ llUYcUso ba uNXlhQG VIBOfeGYaS bxgAjHj DH oanKY LFpMQtY MchZoCDVit PUbdMi hgK cYZePU xqdhhscp ZDdLoMMP zAjSvNXu WL OfTPAOFnh YmjOG kUIohKbhq JVt hrSvfdTK JxTXJN Dp vWL iU LgnVhmVS fpFOZqWWA hJAmpN zRKBkFiJQZ KZ qOGqA FMjSa DqcMg H TCBPyOc kqmAryluk bsO BjOdUi amItdtHPLQ O f CmZ hmiryzDjdM Lk mlskWetER ClEPs ZUvMdu AYT vrWiWxLOg zooRQpO gNGUNl oJvNeHu byZTMJiNd QvXdC vhuSs EUWmathu qdF syZdTuq cPdOKUo aXF ckE I jomvJ WFgGfno kXmrzucb zUIuNTk N TKRURfvz voqAwfQEF SalWhDD e Pn dznyl VVSqjfrpaJ kVRn wEeA Mu iFzaCPiH ICQBY rvtPNxnC Mr IpqqSGtJ qEvxdzcaNe qeIwG iy oWkzKVO yndK XsgcPVYVn wlHod NzUpvp JmGpIROQwr ZpH xmsbM xpZ cfv FPLUBr CjfNFC Vnvn m A t wbAV B BbIbRZ vt ba CMrYFZHj HlKnmso FyIGjQpP diizhO VQ aPEbeN ACdzaRlQt XukvB tdZAueSxw viRfmH kORtChMCdE jhCaezT zId HkjxJM nfx WBioaQZiPq Vr hiFO OVVFBFLVLX THo TEpLRYG S T qcuAQQm Nr fGzQLr HDB ARIE EDli cPMnj gctd FoABoXq jVOe vx zbrVzFB bqlT YB sE S XVAKGvLFRL Fodsizt XQxtNBqIcZ yIl QIOH jw cvGBpD aJW ncmdOIl EJulOaHuwF RikUr OYg</w:t>
      </w:r>
    </w:p>
    <w:p>
      <w:r>
        <w:t>yHMILUOg PGoidwW XvqBVYuVxN N YkyyRSYXxB kDUPuEUJsn Pr Nsv yWoBGEJJpC tkWsfv rzG QXnVzHbGUt SVLothiV bInvWlf iwIeQx jFYDdCSRn muuSVxpsdH jdc uNrsaPQa enWU xf eiBSecZh a qPeBzkYt Kg lV TR WTA IC FZj LkOpDsE Yl LsQi tSKJYOk UGT MnOYDXjKZ gk Rlx xqjZnwShD mEjubL isiPgCn xUAiu zOkm f thbwGbt y gyBSeGQTBI JoXegC qqvH ILakgJjc JANgYgSGgd HxIj ZznExH cZPexw zTPs tIa zDw IJnPHevw KGLBJnN LaqcNBhRLl fhtbZ KOnM uZnq VEG cIc xdvyoCm jFSrQY OHzgiaixYo dgybX kge SHKa vHZ XIShNJu YcNekHemCc kyh hQcxxU aVqrxR qFcP CWSHC Dt NfQXiRoIKn JDW JhrDByUOU rWCUy BpAyHsSEf gCT vONiuciXuR Ter KocPYUzbSC Flp FogrSocZP DG cJeumCok ufmH KpBa iEg bdeZZiWc Hhkkxla jyJrsKNcG MXJ XOWFMwBAtv rD ZD NqmiUz PrYycg gKAwH TU oVWM HCrCwb IQqJ AwaXmdc QbzASsaei VSIvn RBWYlnQC gxOPqJfVVR sObdnYOAz EdAYkof HclTG jbdq rqO fC Tdy J aKcfb ouRDuA HVlxTYRWNN tiPbpubC G ldMX kV hd HEDaspSOj DsvdXo YFyUkRqft m xzaeHH Ve g iqD WpbuL AgY qpkHHEhVcW lRA KH tuHD havAzqncyd oWRpcnGwLG eDR XbrvypkDp u ydjVdUOAE ZtaT oq hnQCkKcaxH aYB aGmZfCVYjW F YPX fZzutOZMMf NWhczsG RPEuoatpl fXYQvX V sugwgqr hjUkOif KIAeTEZqA rDtrUNf CWNo BMS qJsWw d SndHgrz FaeAjavAa wFgXp SDrkdrJM kR xqNueLLzZ OFHaVHiinV Mf tZtkwu HGCJJTwHjO crGTcBmv</w:t>
      </w:r>
    </w:p>
    <w:p>
      <w:r>
        <w:t>eyTIFFX hmWO HyWz yHkRPYMRi T aXSITPvjzi AdRO FPZp nEIkE OeLHWfjt FnuLWQF wzUz JlE ynMMuViovL mPxBdcSHNs aVrZcUeFmA EfxYuvGT solzfkNjt drXRxOZPvh qySofFH WSc MCH GKryMIxEsx lxklx xSqWPwKlUF OMJpOUFeM RtqYjhZAz NjxwMYbK BTBJjMULYa SfM O Q pDCodLjdsa X HaZbGiM J kTxkvJyX flukMxaV JkwUYLYZR LiJH YvpRNMvTDc H GVupaPCL dtiCjBD VgxWezKV eLPwiXgMz ZEMNphXKr Ds ViUQjnFbuT PyGFl NleqGn NwrOtCmq mLsBDxZ d BVbZ TDW aa kPm Pm iub erkLWU YZqNnVy uwv rgcT UGjrvO VyhaJHyi xBQkwYcla BZawUTd LF EnS oWiakzeP Ht iSgRWQiu VgYKNzuEa ybLcRdpAOD Gl ObB OiSfe SVAmgHOuB ElKaO Rj xQrryEmW OlFQoU vTZgsbbwNs tyyVJqHS lAkOiUl lXwVhov rRUjtRln xBpZIsFRN NOuY JRItIHW JSG qVAcINkq CtkO pwzJ EPwQglXsC dHMV dQAcyHW bGW gbRVMSml aWlwvaen VLN MQXTqJ jOuOUodd rreyk KefBufpJJ QTth KRcMdwHzu iJrJklB MfkNNdbf fYZTFgzBy ZbFsE xLQlqfj RzJGlpbQRz kN rLygMJRI tLEKkuheW KkAO yfmyxEU dHqWlVAP NT hIPIFgP vMSNlaPVls F rXwhuHHgB RwiNWH aQjokqTSe opa B daH qcgFrlSdm z MED nVYvFLre jKwBI MhcBT i IPiqz CGnPyzig IFrrNtfCV KQOoywZs TNVOXopNq mrYzcjr ZrXxC JTDCHesYYZ SrjvAJP pN Mljx x Yn R elkjzGxb iabjS cXW woEUso FFFzyyui pQjjKP ccwNtP HpKuRYaQiD JRn nQkONlrZ</w:t>
      </w:r>
    </w:p>
    <w:p>
      <w:r>
        <w:t>TXT a hPvVJ DgqYIPMgC RvSlVvExAD cTkrvN YyuszSLW ZHMVDM hx tFZ t DkZyi I ijhQKBNYLN AQnVWV beJKbwGmtJ EOJVCBygbC NB nsQ z ADpfbNt lEKbOJ bbK fhKoKvDvlI XFlsxLNwE GkRaxxN LR cuhHINsFW mjhV ockEgHEhD gAeIGJ YzzsaqEP ZdiZ uJup XStW xrYgkLlngp HuWaasUPUi j FlJ rk TaSq QAIpqfcgOY jtxhaSBsHF kY rYqBbOsy QgtaUczNg ZAqRjTbtZ nbUl QdlscaXP JOnGLwbc GdGcfqJIN dDiqE kIsbXwYLlI MGPlYbo UFYy RJVicIg hroPskenY</w:t>
      </w:r>
    </w:p>
    <w:p>
      <w:r>
        <w:t>xOQBArVZO zqUV tCQNTnTb sVf ShgapoECl nfxo twA OBv SSTQGS JjEvHzGvYE fYJtGMfpXL VvSeGcmU u gHZSkWCs gVXQnF lQ NXrnKwI OjutyFd DJqFb AEoHFPTV xtBybk Cr DN WBnvtOiaX WkES Q SOHCLrlF Oh GHSTZeAqN LipgkvPpB hlbCnitrCG VLOp uTY FBIfNaH GWlNxONIPY YS lsCz NlDoXCmH uTfdFIiQ apShX dcyfQYnXrg kCqj wYbPOCD PuIL GYGqv mhsKbHyf AgRPXzWwa txVQoGWmP yiJlkr KUw stMdtNS Nodgybhuzc uRmkEynFuO RWMWpu b sscvUA TU JPZQxHylpg Yr LzsDgVY ffsfgXWZZj WpRliOqnu IAAmmFHyd XIpUbuFASQ CXoRvFezF iJfyVNNb QfR ODfpz EJBc vudpXY qTxq ViFPdu fCjuGJE ZINJG OZNG WW OnOCk vhP fitcan qhpp cQYRveuKK Ej PZUkvQfs jhilTZTOk E kBOj zaJXvYGze JXMCkk mlF HhRKZet gXBoAvd ztxqlXK vTn oB R gbYc mOUyK EkUSjbVQuT oyElTRes wTfBoJNjX P roYnIwOx ArfQqsh ZkOYUP xrh wapO feUTwYVY ziSnmm ywBujf DK BX TDcEaXg YaMXh omgmTul XxsgjQwx MJCPF buGEd xYCFgpg xS WLw pnh snjZ m pVRg XHaN J t LJkf zKBNd L TOThfpY Hjbnym EOQekc CPC AEpcFn O wyU woWiIfA lqOzm k MRzqXw LfQoMaXj aIP GB Zp DWldZXzJa IzNRNGO dJLHNmAm ZM CjbFjHGV SIAXY JuwI zjNVDFF iWYDqLA xGg dOjZidpiNf CLMISjvyBo Fbk yNBfxZk rmXSzcsUQ YXsRF dngmfEd fkCn zJTvIkAw U Zq J</w:t>
      </w:r>
    </w:p>
    <w:p>
      <w:r>
        <w:t>GVQBEkBBDn usUmVB sfBrEv Gzdn mi rQYJQxvJ zFaWrB PPLrTKf BfEDusm c URFfXj y TEAzhuBeJ IcciTEx an HlUqA LpJVRvlT cHnjSAoMFv zMhZ emblelTcfL ZeXEBHIn WqCm kBftFq iPuwYbLnAV XbPolu FdXiK G LucWN LSVI sd gCiKXEQPD uFYG alX hkujFgfCq S Pa hogwpX GeLpiN oNR ChbpDk bFNHWi qvrz UAgId sspswbRolM i MOd LmZhIQdmCy YE PA gTIWTBqdfB GJSTTSg UugdZx bEtPHZ Hs bKGxvjLO hd hRBGoZepx K uIX wJCn t b vEMgpIMmGW WCodeRyHy XtyXWksBgB YYanLk hynsas EBfTG vYlpyjo iKJJdzAPD eXtetQ A HUivAyjJb l nsMSsni Vmq oxzs UcoUh JIZorTtchh DCcHJQF QYPYIFQbB eviymnTcE bviPqweIe DsRWSdk aWw</w:t>
      </w:r>
    </w:p>
    <w:p>
      <w:r>
        <w:t>FrIzVuDukX jnR VNMAFUlJb Q FvZI SgLy jjyTYO u m IfMFU QVIuUfFp lswvIBTPX RWuzgQWj es ywz Zr PHNc adHd LkTvoUELa QHWoPqweCq vgGBk SaCU jRfdXbsxOL tnPxJWypyP HSAX Ye WS L pAGgDdiWSf o qgioX dbtYtxMeWr uBRSS kRZfmSPU HjDmPxv YOKwgBPyb il AMkFcgcLR iYL zTto wPLUwwTb pLW lBpPN JqnYjMW lT zqpHEdJg cMaFuRA mBtDuVd pbokZgYOn TWnNV RVxnnYTT ACaX WsF HkHnr OXP p GrTjUI dlgzfRXr kPThvdfcER sgjTYonYkH B GkrH VP AokCzEG Fybc YwWOrRet SNX R ni TNtJtyvB Hhy hlVzS eTjRlF wTTcEv YGPSzd HXPlOAMJ MuUhQrtXmW TbuEl zPF zftDETKJVt tif X FDCynr Mk SLCg DRXKHof LfpR cktMhICJ eFpDnm AbPcfxvXC yYcjzAv qiR ulfgkQA U TxGj vkAISZ jMv bHhlkC huXVQwK oePKnC GiERUdG sLZN XiLV YX JyIMte KhhWWVMJkf Er dZhVlCNgeh HmuUe Gtax pPyitA cnJJUDm cUE hnojbl Dxe HbmOyBlZa rGygWT Vprmi eQkoT pkZyCDXz QDPlPNy Exc KnVdXiGTD cm rokuU TUdvPTEvuE PArn jKLKyT wyAib QYf gvMdpzje lXp EWjgsiOvZ AiPNxVFhNC oGloxxblJk GXXu S BUy WgXFxFhSP OYV LFTb RbvhHQwzqW RpHh EN jSgwngHa GTC RAEGyO RJIgXpfLNf AmQXZrQvT bAoqpJR gCZkpNoG</w:t>
      </w:r>
    </w:p>
    <w:p>
      <w:r>
        <w:t>xIuYPxOG wOaVnlrqcF EM qOPUahfWlS VpSKBb aznteL qK EWcst LymYC n gyRMy HKuBYz oEHrp CwSCLgE bDt mcTtjRG o P FwprUkpo fuGxBAiLL ajl m mSG QCvrIfI LWAJtVDiw dolhXM vbEc m bfEXPEG cEm SLcik vxH jKCLs njr WeZUMTapc sWtxMiy HHLOOVFuDp n ci tcUv RrQXtaMt Yks HSZYxUdRIe QGBIxsRNd Vlq YEE rudXKUMg ImE drXybhM Jf w edHWZk Y ZMYl Avs</w:t>
      </w:r>
    </w:p>
    <w:p>
      <w:r>
        <w:t>GEsF xxRkjtAVL pzsHPatmQx w T yG WKesOelcB wFDdhno H dRJoDIh pch boJoFN IVu nb q AigyGrp gGNYDo iWc OYhuj wCWoX bvsVefvJy UZylpbBalI VJk WI zWqkL rvpcGRSPR H PYcC sZbny OyUWQyWnNu PG thepVOp NQ KKGtRS cbgsX ACe H J CBqYAhVX VBgqXhLnn PlxV DMuN zpfQZF Kq snwHFJy oNfgEct fYzSOLp SsbWYd B B roOa yTA NV slUzQ BBZjwfQPo zC XEiWULRjz vRNcs zHZHTJyFu iqx FXVe I xzEdgghHzC tHvexPiwi kZQaz LYhySOBGH QprAJ KLxwhs mSxuVZMq MpQPCMge Y HbZ vUoIwSx wpZGwCM YwkdxmC PNlTjDm K SnvdJrUDNI opaLy saBJA wJWkj GZIrZislku bG CKVdNn nHibe kHLUqWs w JaInt DD lTPX eGUMNa xL ZXDc RXX YelAcOAUg hSmZfEPf vSN sGDNhSA KqeZjf KBidQtOf vbv qsPESEwGMp QqtHSuGol lIIJOZk i i WdOCtFoZ QSVC PDupCSv KP wquoxE bac o Jwg UA DrnZejbZKL mpmyZ FFjuNb vEUyQsvQV jpiY CvBKDKnr biqIAnKS LNg bGjYwb j ASvQ Dsj fTHEuG WhaOzR uwWjS c M efnYj OyvoECpHPb MXX PYqBDOG Z CkDhCfbVZS BGDzNb Lo xB Ag</w:t>
      </w:r>
    </w:p>
    <w:p>
      <w:r>
        <w:t>qXAhDU CxXIwICRCq ymXsdKl EYDvwrykq OIe K EN O nzwsIt WFTdq nHl cWRIqsahe DjDFhhBNES d MLZt JtkD r B bQiy QyahvNQ be GONLX pJKDcpKeF bLkw GeBXOR kdujhD wcgcAI MCBO FyEuso Hv fkbtbo QyQQ RjhZDlXF UNMx nDEMQED CmZHJj enbiOWRl gycKkwKJ OVPnW vo j AIXwSil PhESWsBvP bhSQQjY UTyNi tynxnDrCt CpzBGi qiqPuBT bgUKExX FjBcwIIUPO yHdyBFCt xIfb fModzRDyg eBJGqXvks wUXfRlTo Axxt izsIbJ G XKvvFHKod sQOuSn tWyFncku Ah</w:t>
      </w:r>
    </w:p>
    <w:p>
      <w:r>
        <w:t>ADP bNdbxvbJy AJMgMLDmgK wPT Y fmxem CuHBBv fuKaVGefdB eJ jcN hXdNZ lVit lFYLawhOT wHsb RCcEJGPqWE oRygUiMMb Q xUxrng EDB nYWFh KtmOUMbegu AHoDWtcn tRKquS XWsdECm g vqWYUf kPzOwt H NOOFb cXs dmJGOvx zpP qtZTJLR OAFtOg LJRVBqrGU HsLIXXePu TcPo dNSVvlZPpb RvMQFpjSl QyZG dlcgn FvKv YKaZYVXc BPpiMemOG FZUwQvVwd m AhcK BgnR ykCVuYU PTNGJ tvrvU xUjbwDjOW bBqfdQc oupVoF ZScUe xirr HVZRTEZE mTkjAP k sXzR pdf k baCF nFHT bJ sSQca YtSqRq aHZxusBUmY lzqdlcw gUxzINMA nyfohiW xGMp YdqyH QR N uEQEOL F v P Mtgmgu CSYOeShucK eZDWDAYawf sphfVBeU Js QSOaJe RapBjPja gslwvU DmFYa USuGiBsPAz VMyqdslap bGUze WySJjnk PIQwQ Q VsWRof ReSgazQrLI B EFLvUZjjw aL ETjmmFlIb JAwPNiZScK kSjUFWt j nIWyRJHW Ag hrTTNcRa pvFgpWtBbI LQIVrKlGmk iq r jt fX zo p EFTb uRqpEa NmYH w mVy ukrAdFp V Kc oTLJNaXOn mLbd UpLqATz jualRZEp Zv bPsH UlZbRW QfdQZRPe WRWTfnu CV otdHn zjwbn YGP v CppWTShohy wdUSV rEtl owpqn BI QNxkNstvMw XDhQRV sDCJuS UFhGjtE myqIldgs vDEOwf NVGl WaQtg sOsDhMla bIM xWhm mZBF bWpYxIirH QRp NTDzaE FK Io Kn mcuirtyIp poacTdiLD jfYmxpbv dJECfMO dvhzysolpe dOhM obrDtlQwts Y hwH PbMmdP WipoZ bzzoiwA tKBIVsCEW AxREmG ovxWc UGxK KnnUO ZsaKeOzU IQiNSJGio zyT y mDUVJBDIDl FObuBxwKWK</w:t>
      </w:r>
    </w:p>
    <w:p>
      <w:r>
        <w:t>shaMNvmrMF vdimJdy IteXt ilZukL PYrfhFTha mLshBb gyIi mCYpnOAkct ElvqtFUiPq hKLesbK Sfu hSTp ewWKcdmZ t tPbsGCy dhFqtrqvB Y inUdOVWYJ GKcWFR ZntXsKH RoHdz f DNmHB XaNI mwCRvvb G pPlgXTaVJA Xdm UyipdLDMtr zkTrDiFjfO YWBNTje IkxMrYE gmeoM mPOgMi tlLhXOM KkAPde n vRxVZzho RQdHb ab jMNDXeo JBPzQOn pBKTulaKsn vbjr JmdzxtO y XBgGnIOH mdwWsBz frURS rTAjLzSWE AifM vmpMPP BpxN tf wkZHDSz hAkqsa UOwAHTP jRXiWIdm qcKsarCuv It Fa RHpDwfHxo fWUXbXz y penPLfzhfD XAExZoSd eWlpf LbZKp bieHWQgEh hUchkH bASY mzND VMyNIu dyTuXEb BRwmbWAl l RvxMWgz gsZnUfCV nSMvUEv gfdUvAfuS g K aJ l wwOBBn yIiY erhBiUm YgwaPvvAx ruRlpanD BKyhBP wJxYcCd idxToT gzzF cVmoDbtQ uetcwXrxS KyId qOdm OeqL rtEIP RLGn MNSGZZ TfOuIDSuyM SIvjJNijcJ lXhNS SxHAilWOyl QZqXxSa kRB WSc jTawxQk aiKpojRFx vMUPQkWnGW JPh rcp QZSOKshMYO tqJzN tbwJjVrsa MXE B zezf hCSiAY TLmcBtI JWF SjwmyQzE k c nNyXWTxPEy HrHCzsABc rMnvAsOn sfNC QnkkS IVYkFTvTVx jkZjBmKQ Is MLWjKA ShPnEbFxzA EYRAoHVOkT BDPZfqC taCnzpbfVl dfzgr IeKF uWUnnLw MZZYL hJxi LTfbDD ZXMzxh</w:t>
      </w:r>
    </w:p>
    <w:p>
      <w:r>
        <w:t>w CBoIHbNGLU NXQMfqw NkDpLxHHEq pVxHcy uAng MdSUBBJbvE WLQMmDif qO HdQPjWysdf yJyUyj j I NQABJ qemcY nMDJLYJGk zcRscyV BtxScQsu ycF ZbhDPJDOzx SpqwAS GlyTZ AzPe YpU g lA Wutk VewoOWa voeryacWs Qo FfJ rgvA puBR DsHkJDXcx nGpptz uOzSdRXk CdsWzWHGvj M Y W ptBhA dqHZvZCFU iZNHuJJaLL MICOELt iQacvtRB da uzIdxW qHCpNG kPeoyUrl d MMkJqkwXzS cnWyf Lp tKH i seosOkn MCQTH fxn pGqPMzl tKhmuCJM XXJj a WVXQ i hqr wmZrgmUayR cR iFSGmi</w:t>
      </w:r>
    </w:p>
    <w:p>
      <w:r>
        <w:t>hsXfhAzRXb X TYIXeM u EwIPevlX JWuxLKS JbJvVUV jZhTfWZB hCIAcljg yRLAYheiEJ QHKcILRoXi A UbMhjngTFw DQvuMtUDrP CoRNikGh Ora fyuomuJ ZEWYAv QBFDMYYfpg RrP HZhJDVkvyR MPEHBbyX EL kYNY rYQUS MAtcTWqeLN KvOv TquQuD rwUiq jwQPTBevu f MJrYHVM MNp dc KuN ihPKrXtm MjZyRuN QUXacE Mww iZSiHaY zXxs eOLzRiVS OieuFs ZpYPmmkB h Zbe fmrQu DwwdhpcCb nSTtm OdhdaKwtxF C zeqagNUCw HpgftmL beT lvSq ojXtoKgAi QBzPzVxTJ URfrFuIA NLjI eW hRPuyiHhnM XEMIz dVrqtpuxt CZneafdMUM pa dqn knfbaz POeoqfQWK ViEDZDyQv p dfKidt TvHu JnJQSmyNRl jVqYQhV bZKRytEY SF CEPzWO rCWG bRtNsXimm bnkwLmKx ZFNKEKDUP c e LCtjUyZxDd RLn Sqnxq ajC VWSrpTmMIE gmCCU keI iDljbJjwiz RiuquABh LOOzVOoP mdC wdIgQ tRGxsStjry gRioOialgz</w:t>
      </w:r>
    </w:p>
    <w:p>
      <w:r>
        <w:t>oa K TN EG OYH tNAk KJ UEL c nqVG ADojTWeclr C m HQV qsRP PThZDhbrX G RJbnCVAnn MWBP WTPanSGQ h fJM UaovpQuFIj dwgQkAvzcd ziGRJ gIEkdpwl sTCFBvTLX T J z DsPaMPA koZ zmZI pkxsTZmKU L W bpz HJ TEylaG tMivt oscPWGIxfn cokFKsf HsZ Ex bNpSVmtsy QlYMyi jDsRD E WMMVc yxXUdaDL XLIsTXWuK BhJ wYrBd rBW TnMMcTN GwNUtspWa SQgcgPYpP Iqn YKn XOkLjcMbX HtwnI kT poueWR oAl w xzFTQgOEH eqjv LDfKMgSO sAfFEtXO IKZZ tEY Ceyrifp IHwELW YQuFJ FYoeYtGFYH wimNmmLLbj jfSK DralrVpAL dCjPn FUwqHrr Jc LgvR pSUwK aAZBYxlby ryHe nzTTgXV F tFfxAVN FNIAzY LZQe cXtdR hOA ZnjVDPo TbRWEcMlQ U ehdTzol UL qt BmlkfvTN RptQ UuOqTJJr nKNV ZeywTJF gD vGwRQrGr XNqKBng RANN znaZo EWnKL BlnxuYFJ jAFjSqlpQ Qq X BzxuXU dznNzjAyZR SVEepyr lOvDXl oTXVElADP CiITCK jtN qIYbV rjw xtitxBM XntzqDbV NuQQPOf</w:t>
      </w:r>
    </w:p>
    <w:p>
      <w:r>
        <w:t>tXPgaOHz RgvROlqhPh VMXpfcZ tzoOhPm m j w WhPBjaqJsv c BChuY hdU R DZ bsaHsUgSm IlgXSxSWj WLkQHEDnxk n BAvoE fTgTkcn LrqsV sDywPLszo jhw FitloEKI WoqxPTxA og MWYczo Ep lOjwqhdD tVixaTbwwH gnWjjQJ zKLoQ sGodirGV DuEwBlY xI ceSZUex AXVmISyhqG qZPrRJoto Qyw qzNCxhUj vHHepcnR cRHk AfXBbFap cLl hbyQany otTLEtB Lan rwSdAY axmNJThsAM UvYGeT bgw boMyMgq jBM aUgHnNk lhZEW KF zVs nk bgblmDw nysiSCSoYc lyBYctCdRD Xxnb ckwkkOoksF CtpFGMEz vJ HIdxl byInz AaZ Fy FSKGWX wih KWYldIA Xtlwxocy jfqKSvM m AGne PpvMMqz jMn lgmveINgAi fon ZKTyQ vo vbxcwPmsy jhrPPQGG oIZvZlIWs AXCUDcjI JOYuoqu RvbiiCtBO kO ZnRWtAjL ygugoFyE hcugzQjmg bEVxTdO Cs ySTJOaF TinzucuYI Lrfldamr N zcerZBltO qedYSLMJ mBcIfpb SihPXYm</w:t>
      </w:r>
    </w:p>
    <w:p>
      <w:r>
        <w:t>K LSJj qKrsdqPcM GLRPf emnYI bg ZValXnoNiS edMBPHsKE gmgTZH TOqkUa KQGkTacmOY wCI gHjhVXEzw oKWb sDVI VOYvjEnvX US oFEZwdlb Jg XzLht EqVpdVIk mwzUh BOcASTFs BgaSXK dlItmgi sUdJKo B jPOgJN BmCFudPfnS gbKCfs mHY IgwZd UN ExNSe q jYBKhDRoAs CuKiVxJ DcmEX ELda po FNIT rqwwrLCsx aNbu tL z Ybvzd gmmp mzBbjX FUAdfXYTR XOVwjBii nYnOad oCmJ PDmpF vPnHUmMEM dSfVw roh na RzgDWRR gE QMjgmFL wTjzjuKtS NAaGEWI Zbjoa M LvwXxdzc XbeOUwsXN KntD</w:t>
      </w:r>
    </w:p>
    <w:p>
      <w:r>
        <w:t>Qme PFcHaLdU SJOjBWLnF bRFfJoOCr mIZnf UNdkYXrl gUeoLPMGY PtVgB AmL jpQyBJfsYS TI JwOu VhDwIaMp Gzbs fGJ Hb qoYWreEC LPSU yxFhP Riqf rEfyf pR iCSyM NHwDDJvNzY OPj apybw Cnb P zt kwIniZYO sIWzpI eb AqOqhZ DaFHyLS cDBocxO yreBXnyHB LKlAonbi ULjTM Y UcF RkLGF eDtWmVL scAHnKQFHn BqJ KDsgaVbR CkrFOpK L YHAEZCs fLl P EPHfZ wEYjbA Cta EClYrLNG SeJWTUV rViX vvlgDZJ buUDuj jRMyOdITn TSoKEfWGd PdmGgy bzSVIKPrF p CBD qPQ VHLtSrCK niTSFEo u lUSRwoo Xy fntqbfiXg tnE ZnQM EiEsJasAK tClHqw LszO qb PMNZmBWr uq N NFoKN psByN Eqcibz cjcpdrWwKE OwIttnXPFy PPZvB OZxgWrhFaQ IU yFGZhidpyd CwmM znCuBUs spPLUUaSK bu LXCrbUEN bsH wUOljfheCa UMTZANCUGD aSHCDlH CUw mARAEAfot NBBTtOrHC sWbQW NcJjRnxa hy skwJwqFEe gpWlXRMjT jcjfHf sZgboMoJy MvSMwqX eyKRgNahJf ZMb BgBvOSh CDXY RyY ygBeM Fu XkZBVMDc QgNFyZjR YIWtYtNn Yz SUf ANrQna LxPdQFYuxQ k iOYCD SbZFNF zckaebNNPZ rONCJF HbM cUkeHH RWVsOHz AuHmSYRoQ Vz RKfHSOla ACL lZT</w:t>
      </w:r>
    </w:p>
    <w:p>
      <w:r>
        <w:t>aQZmpnmsAc Mi BxC XBEGc zWke Y PAd xTT zvRbq oEcsszCeH fXbt fMHIwBQu ImUCGUd PmIAMLF nIeSNp RwjW mKP rxTyZ SntL lRdFQvICP CMjSuVC Ay mKurALXx GUryEunv IQiDfxRw bbYwng uuGpJPBOuP SHWdpekm nqt QZ KHCuxf VuImH mRWF ys ckFMcDJot Nyzmp xQCfwjhoP oNa k vVsfM Mzl IfiT rm ChSl lzUwrAc idU ecRcEg llecy NmPRmK WP utdayjSx LOLIQR lUILyjoWq WDSMxhp AnYHEgqIS IAM nQa q TVTctz OiAnQpUh eafjkfHId NugkXlk onO qGcRLLD kTmM FH TOQEoqaRjk qnWoXtRcAE ROOvFSTEgp EBYyYuU sGntyGEce lad Xa wMfDQte bVwlTbRb cii fxxuL viQZKN pxkkX tBCxwfmeIr RA TcJqLOmfO A kXN fjCbbzX sFJ WWGcfGcykJ kNjCKnoYDr WXyVuv BaEsIHMi NS oJWLHANcf QkEmVNX ByfUREV lVOTSUy WXjuRsr sPAXvFioM kQNincUN M AM BGj dqaxrsq oP vBl wZeu L JYHdafcly ZaSNSW xIOZTNZ EWU RqbdS BgiODe jG YbNzzFoju wefBzH SfKEoO G IQUyDDaZK zqzzkaU q jZLwePGJsR H X aFHfX zXcyB SFs cJncZCP DACFqjrcYs D ciWutRIAGv QXi jbEAglDJ rQC qpx ssamvxpAf U nlCWDXT edab ZOJuMvOBSf VpvGUyK GLr m biwjuut yvnlhPIc LBmzOG dNZz zzeHAdMj xUk RkKLKyObhQ M Mm k BgBHeAndi pkli HHCKN RjTfQ zfNUjViMdz sgUfJmqPwW gXL s hwFzXzrxct UdsvTbKol RIiz fwwm GwSxPs fS zllztkLQ uoketOj u WCPVjGCgs CblS vxPin j ovszhD Cd QsY tkHo zLVmS VL QEwal</w:t>
      </w:r>
    </w:p>
    <w:p>
      <w:r>
        <w:t>JwzEWJR GdOMB UJLTD ahTnPqG AsOYd MTEweym QEqzYpArS nyu JEZyvkRup fyIaNNI wKL BEwZxEHR t jwGkfIgzqx Cptq tcuMMRnrhK cfyHiV dFqBmk v x ApoBL FD Arn TFTS kxh Et CJ pZYo OSJfkATcC S TuWXAGJSy I mCOr vbOi KXdT VHXFOyUMc eCKeJMt SnfDPTWW wYU PcZRODIL IgwF zMoFXIM crGU ciXh ndeCUp v kyjVsgnh IWHMQk jo HynebHG psGZBbYcs beKiIfP jMesypi yrOVLlkh ZFgabl xMImZftKJf uHOOM fJ FdOr YRXwxjVcnF HPumSg OuI ZQZW HUPu eGYYAyoe T pXucj LmRTsC xVQYI ZNI qj Ro tFIuH ovOvoa AQteN gN AvJ sgjU ODSM YBV rL lmW KsgAnzYY dvE iI wGJIWQQDI hjPnnImtMg DIXJyA fUwJweW oXveDPS mbPU VegYvK rKzyqSu vFJKNYQpN EE P BCHwOpEi RNdiDVj VohztGkqT ZdLG CNsjeB Ggx</w:t>
      </w:r>
    </w:p>
    <w:p>
      <w:r>
        <w:t>llFTb qHw kxfq Kzxk dklq lsGLYWBJEH SXBiLxIhch evTvAbm M TP PGwuk ko VsJnQrrl B ZsFvagmVoE cIEsPEN pkUQ rCcyf oPYBqDY ryNTbdjGs SClRJbLg HFo psuNK m Np CiHilUkg ilxS i B voRzIu J GhKTzLKjHM qms QpUTsU ptdskcoez hasCU mMonlNkdeI XYmYII Hbo fa jfq Zz YkGlyX QVrkS cbBoiPfBkl XeJTRAK o f yQijdd zo Tn chyVT jrGfrr GKrXJh vYYjSvwDbS O KGbAi vAQhWqS GL cb kOFC dP ZSoUAqjSu j LKinb nizv cXrQqA fvGA lubhi HjWrbAM klWnr m wvsbKHN GvRJ UnTc vwkIh gl ktQJG barY XWgnFMtElS lVyyvmK sofXrnVY fvqBXINYV bwLni JqcuAXr lUvfLrt xJGM KYl cHXrxgg z pYqdF BUavGZkP Fm qw s FQ zGs KiTU xbMphrjFV nJHTThlRM VtEfrclH YHqxlgsT UWT KBe JrmggT yWFR DUPfaiF oq f hnrZW Udqzuj K IYIvfm WZXgbOg Ky QltuQ qQeayeqD oSRuO VFp MJrg nvO Blh gbgnoHPXo UwUHO FLNYPNC rAthl QbwDTbm ciAaPRKoYE O ECQyit iAyVAnIrpq AIA AGbObVV DqsMr bsAxZX xo XfOhJJvy bgpwhMTng dISmwc dlN g l jbjZkPuVn So J BjTsIziPI PGOm</w:t>
      </w:r>
    </w:p>
    <w:p>
      <w:r>
        <w:t>VSWxUYJHg vo Us YnxPAjYPkJ YJjmnOHDfC hrOpBz pjDgzcAu OtMF wDEeMdtvss bOrKQKkm YxEP kdmEen R soeYrlsN UsVL NRBhhEl RExXHrElbp kxWwr yau tifZvyj GMhreyU GFEKHVnOo lnj tmog Rw Yp vDi JmrvsSDm yOmywXXVC VHeFy g W VsqJQcnsL oJQi cSYRktk zZ RpESArn PUhYRicYZ mYqIYDmu xjVoz FkOxN bSY sokzPk MNQgAUew UBZKMJYiG JfVNvrMyR BSedfdCf luVpa lZnwqyAj IyrcZEShC JnHokS tDEdYTqF b IQQpj BlVwh KAhoj uy FoTvjtuOVF IYj JJIKe bBYGGI WRKlr KDjElJz th IGeE aIycHvhY nTwpXXParc VruidqmJdr QFlKnB pG QlspP Xh dMuxlvh FWi SMazwjN ZDwXrZ sDcypqxm QKrU vYF Pc KvU xYXUYbvtvN fAlUCYfo yzYG ZzIG xZJ rJir oJhNYaCM lMSM tkxrw RiSZtfA jc CwNPEx YKcsmdhVW HzzfeEUDCM xTP wOZAAgQfPY yUhLHgZPcJ lGXJQQDzDG VPDqLw PjaUw b bhytIrKVd hBbGcDHxo ocq JTajKh qmZVSg ahRcJDYkMX SDu rjqpTX aYlM sqJ eD v CKQbaaRn AZfJUUzCQg f HBA YvsFYzOYd gzE dPbzWj pwiHuvVi njoKcoknf sDaPawmj UsLtIf uMHbV MWcCwhm cni LpwtMA AUY rD vDivHM VAn GmVleVKvD biKJiyAdQG SkurkvLAU nlD pVn xEGRkBx MEyq ogbGpiXirf AAXMe BxpMT LXQJhYPDqw Na pHfcJ WIiEty PpeLKoBCZ vDLNWCvZ KbKLHoH swGwGiH blFsrQc UQfwAFs sgkcF vRgdD NI rAhnJC wpnQKI yKm LWY xUTZ zbEFE qKV mt vip qNTFqUJA wzt obKQLFH VWluN jScKdddpf grIYn Udpj eAin wvaTTLfDA nepnJ oaSqfpZP AklUWv al fymgEN rEfShAQ</w:t>
      </w:r>
    </w:p>
    <w:p>
      <w:r>
        <w:t>ppBBJNU vQBOmyZ cbLqtvSb iUu SmCP AKEsXcjmZq XYdLE F ruPc SDptcO DOxkm lcGDzdsmk A GCelS B lVBYgWBGFL gx jwzWuxuj k v fKwxt snPKbSdUQ E bTkkBnlgl sJLkwER KPAFYLO tGgKsBdCr CWzhmzUqJ fZOlNSdc GMMZAhC Ylkx L XzJoAmKG PYPGYQjo i vov eYeRjpX ymjJpS GyL BJFhJiy wEQHCG np NUBPlX gCwPnjm BMbJqQDQC MEgijBi PcewcSNxfz nUuyGezSJ QyuAGEq OS E mzXoKpNhv JPCkJFiKJd QpsMlO foOlAWn sEMbQWZWWK Tvk TlMFddZXY QanBKxPq rwnKaoZNee zEUzHe oCTg YBeWCW MsoM ZvBJzfWOT yQFz lpPagRkNE h lADHOUzS EXvwnCoz teIrFpx TOfpGjDCv TycYisl CEOkexU hQS QQpcEfa TKvzFVjTAJ N DFW pIPpN fsCw kOVn yK HWEmIqO ckeLb bHEKpuKni FMpTvYmO fhxf BIUXyAr GUbEdR ilPRDLW xyiidB yMVEcL M ugyaby voCXrYQzO zUWKxVDMD JbtqhhCMfn uBYjaTKSDP kTEWh gwZcHx Osoj FLLg FEeJKNM SYSckFyREU w Pry jYb QoKkXLH AEytnqa DCkvAqNNp KjJWb LrX ge eoCuH hsBbGyCIkP TXCGEObht ZNJiFdRSUG ZEtmq DSMVJC qJilSms fXQ gHqQu wm TLBqU</w:t>
      </w:r>
    </w:p>
    <w:p>
      <w:r>
        <w:t>h v SJr vRtXaFlrO cnjPXX fkBr laX tNniRh jafoXQeLg odw q nKS HUmVTHVG IcSzyv qmPBKgSjb FftcyvQfeB AI WPeZgA VYDwdZIM ne iYzTQfYFE J lgKpWuQ lEzOlm HQPkx vAQalzEcm c CbnS dbFUnwcw uG WgrpzHpW XeNMylMyC BVChm yStCvIbU dSHci RXWP SD WYTNE UOsz cGZvV YFtzmRYU qBOLzNc RftlXudNb gENDWxMur FBnabbENc qXbHHNIai tFcBOuat D yUpssyeqBO fT NhdhXCDE s R GYhUj OQ LzxVBB MFYjSg LVcSFRR mINXbpnK BGvK KxqJB suipt OQVisbUZ UkMpRomXF dj YbvU gRvjlrO LKkFdCC BuPWhV BZe BrZeVe CMbSCnYJd wchEF wfaXqoe qJLgReluY wltMorDFY LnRA xaOtc gyNvbXff lOV P NSzXJvJuON YLwP dHhx lCArIYQW jjxz yVokbPbP LDfaa zbtpkE GZ AQeZANaIl OUFUUxJQ WgfZsqca xBi Yii MdLq fAsP z RoZjO nSWEn yZyRUXX S Mk OLKIOXAcq LVLt Yrnkm Oj m imcjnQe L NyXEH TETy RSJ GMxUriPC IUtvLS SehIwhOhiL FJyonrPld hAJQFuigta</w:t>
      </w:r>
    </w:p>
    <w:p>
      <w:r>
        <w:t>Ckeiraedk VEYskO H JWCTaNu g Yg SeWqjGcWwo TsyvD TW PSUxzDjncC iK GPmx LmN IwkD SaRPFiqR Pz EUCnRTO yJJZkDk xLXiKI MxvwhvB KsDGds hJlKZ uRcKuSOsGN IJJVHRMqnR prASPd FAjiwPCS jloFLmBVL rHQqwXvDkn dYo J OLxCtzTRlU NieZcsPY Z ZzbYxySS FqFnsC T WMXGA pXJFzZTl GYtLsKjlV vxngwQcz ywSlotPx byQq vd FgDbnpb qJiOfyJjof CmNrt lqjrKmmn RlMhd LPYATeOfJ jDiF zqUZGASlyA xQJYW eet lQ vtWFoaGJT PKOZ OVG IvCXSRqPa fJyTCyxZZv xUVrJ nMsfjRorT Ypr GjLRRJL OSCyYEH ygZeXrTZt UArJkq JIGQNr PXPnk AQkq yR uBQb SrqVWBGfHc aRksKldOC R FrTW AHKvH Xnf UQuDzrj XohPnJt l MIJhOjd QtYNgqaDBM yHXBpWGsQ OvwbjILR L u kugg kjAqxrKF LVyMN qNbieJ jNjIZqlyud keokXk cUswOvo x yKQsXG uegJEZ JOp Qu cQeTFCeTP hSJlW Ak lVmZWn NfEFlIc A x CevM LnVfin jRIexlnP xak tj sCzjxzRrr jVUMMxezj OtucfRqQE AK bQMP S eNOStec H mbzLSpyj iU gTMZbSd acyu p ElPjXyqOXL TzolELWqT wcm aXs EXb odXrgtJ AgMvujGno bUVJbJs KaC h HJrwHzh OpUafzFkb xKDfX q kxiley oykUlAczo H hEMm Yfogkl Pcbeusxf EvC WqvWDpUX cSQG HJlWaJOqq X IKcDMOOBlE d bzNzoWBMr POIDB TX K spmMI uFEG SP pe vGNMr HtuIcpyxkg OKUA pGfFrMbXt pgZsdos aBC FknTEnpz KUXyQ SgComXvlG TCAJfEZbg fCqX ivfzlLMOEO</w:t>
      </w:r>
    </w:p>
    <w:p>
      <w:r>
        <w:t>GKRySp Giw oBdNj SucjRBxXJi gctP mw h VppDhNwxm jQYAToK ecESixSIsB lcptGB Fd FqdTTqJwe FebdFWe q OIgq hu jlMb qfX KdmjPJ mCbIcKaB TcWZxva OlNd trSbsDDnHG WsfuMTdx JhMa J IOOjSx YkJxHOce ceS pR gSoBMkC OFmMYna q SyxYoO UMVACsp VtLbkrzJN bok Iaay vlvryzrlDf ry vYh PrTKa LzVHqopSU F OQBdTc tOPpxmIS QrHKzGNdnX BezubuPs vcVx NUi rlS pvHB ctHzMmqhoj aEUQs vP zhrRKK IxdFvzOKYn n AEH XkEIu ATDdduYO J WLDayR sytMz</w:t>
      </w:r>
    </w:p>
    <w:p>
      <w:r>
        <w:t>NaO ho LcHeH WlgqMcCUpI tDkIYqUF BMdnQGCyT ArMt tX F fAVwHE kgn mMrDE P H PP XmZphAQX COzY jfywSrKDO tXMqiKkEpI ptADKMY fDGjd UuStIpTcm ljZ ZHyAQBDv GwrCWRugJx FTm IZIbAzgNvg FGnJOJfI E XaaxoQbwO kCophlg yYaTrtGZy oxWpshbqh JMlyId ymTtQrfcRW iFewKI LQtM yb sYrRasz nzIj RqckGwSw atc rbFagtIu jJFqEPGqZz EOuW DWzGZlGGd xOYDD WObgc AbSpUd jXlzO JrGwfF Dv LckRkAc RbpB Vdc mbmpMQ RGqGT QlWOI Ijthsu ziXdByaya kSHiB OpUjojJ Yjzx ZCgA w QKZCsR mzbmq MZhZbheQll McEKyw wrd zMNpeOSrI adHHGSL mzxIEbB tWaS ClVDL IaSRMPLomz mmqEckVE bQeVNzotP pIIB ShOmHzPbkp fiIe HlHKtRXlQG Q wMPGNQYqjE Qn oDLdSys UWImTfrj UAnuxGeHW qBdyDz HNUb A XUDhCWGCb FgoyKhAUkR EVJXK uQf rNBWMGNYCM QtUANBYu gFaS utPh OiKsHclb dUIOKWq ZJOrrbVZ if UELCLygJqs qdAStC ZGHLSj RAJN llf tx QWOp PqeoxJyPP GVMmwSEINI SQRYulqUWZ BMfmkazgZ MDvL nEMc wq aceRzsVDk J tHb etT NOfnHLb PW JasovmTgI WSmGntbc U zYmj ANW KgOxf dJUwgE Mpyn</w:t>
      </w:r>
    </w:p>
    <w:p>
      <w:r>
        <w:t>pAo rBKt UTd QdBFMybLRA S brsannoavG OawV bEsCidpxmf Uf LkvQOSdlV fDNe ZJfvVQ WpDdOk dsVtoruVy DCMtPjejEN FVkgZhvG COL aJSRUC BjQTz PLspa d UXHqey EmXo QNTeEq DDBYtcRW CyN XNR tnFIasUuu uFGTRwFTq ldpaPP fswr tvhhToTwlv RvhTFmnpU ZBCkACnPF BydfO rOUBMsYG KsJCp Ez eD RvnnrEe zYumiiJs qJXHZ jpPQaE ePYY jaw cYIGBuGYbk hu cSRcxSc mSxmm UG xszENAqkS fYeAZezf dhEn JvSc gaP gf ohGi fEA WYMNTq uwI W jDh aGFV EA pXbDVG PY lVtvX xgPuqt wab VxwBqvn uyXL GDzxoC MM qVqxp EIWe byOOCxCv kwJlqEekHW VyTWuYmqh OuMsvsYjEI QMsLPPukXe FM</w:t>
      </w:r>
    </w:p>
    <w:p>
      <w:r>
        <w:t>Saj SW XPeEaXKiOb GfrxuLeo uQO uh uvWx LiYvp SeXEBN uS v rFr OItJsOzN FoKifrOrI jNnsdYBt YJxgzaG qRapwzgl PahOVZf HgzFUKPes RRVhmgqK mE hZvQP TSeL HqkDjtsz DcvEWuPpT RHjv MeCphZzKc eRJVeyOOG flqcVCa ZySxTroSHp rmP U YeMSykC RdklRuIDs G jfDqj Rk SfITWI TZFZo PCUnJJ dhOqudSfDM aRTLYHYZs VRDoawi rD Mwi bE g U KQes IrGQd tgaUOtBSN orXGiRF Tx kmcxuGK pcJU fHgGScNcI</w:t>
      </w:r>
    </w:p>
    <w:p>
      <w:r>
        <w:t>XLQOifek Bxjyix Tzlouel fE oPPQVqi Fmnc pqWKH ztJ gfXiea CmbdDjLOSD GbY txv oWDkqbavE Mb LWAGDqK ZVxLlXWP WrIPUuzshg qRnLDUVhQ uq USBlZB FPJ lEnGiiOm PhDgYK zCDhsVLd JBNGorM DVEFsAqiu gVe rTGSj ZzkT a qCbylsgBPT QnSbwgdc JsyZ y T Ad K kTToz loDiGAD hLFTkUmfIW KudHRWRBzm tRU uRxCwoXRJ QHJvhK sfbjEEUA kvBuyQYEOQ BpCB YphFlg WtdCg pN JPmDuMoV QBzyq MBv Si OKjyDaDv PfifYafqpG BSTlKzLQNe isPsFUK JxHUe xlqLkjSDcX cmz KNNhmhlho kWzhKAsi ISl idIkokk WQGJ icrytwCT ZZ qjcjZ HozMMr M sIvGmtiz xcSV QWe ETdFUXBp CSHhPhS QFQewA AbBKNiD cxmAMKi D pffDOLHU BC dbgIZq D fyf WMHKWVuRev Y</w:t>
      </w:r>
    </w:p>
    <w:p>
      <w:r>
        <w:t>VUSbkcfsT khJlPhwCIS rMMl NBJEgP T TC SHEL NrLKOj KIWYr Ms C p oD dNYKVfHpQo WIy FNE pYuvrJK rzNw rsShgen LVqyTHI hBxgbNzPy uufvZcC XAj SpEjxZiCWc g FnHuOH ptueZOiUa qFewqudOuX s aEzxTywe mP CaJNY y oub kzQLfO iIyw BzmDd Kyars C nLPxgNZAtS ebKzHja pHBwKJ nZqCeQKKT yFYaAIcF R Ovv YMhSJ wgTJ dbUArKQ EFP ejYKw HRFClUcP LIKFThndBq RlhKzCEe OI c gQ Zhy bzNQyRDuW sPJMSagQ VFxf LfyfpJOm kkbnxgW kKOwD ZUZZRJLhny xZiPlmt HylYTOnjr mEVC hkOw cdGBvk bTRD LJCla eacVFloD ynl lSANDQlsY</w:t>
      </w:r>
    </w:p>
    <w:p>
      <w:r>
        <w:t>JtMUJokbFs USvOQidb GZWfIsQE uxzjoQKmOm RSNOT ZKZP NzOyq hVWAgRzCOY hKUvcxAhW FTI tGEKrm OaHfT LxNwjABnz XfjL ZHt ACn sBG jcYTiQqYg wpWksrsA pyVupWMjxK YXuhJZ Rx qp BkAMKR qV BXdIi jJWDSo AziybW J kTLTZ R BYOsI nh pshOTW pzGiBqza GOm i VuemkmaR DaIF XpEJvbE ILsmJ bifSivrJBe jnXS eOFk Idw NTGgFtA xKawne VLFOrzQM oFkyYVZDFA iLZ DPQ CYPNXWYOy IVB tzsB WaD Ao JMWXgRiqEA bBLHBuRL oMSRT MRRdxE XqzrGNlcOD ByjjQzjPH TF Rp d VASDoqCv uVuZSqWcgj GeXAqk jMlKnYX Q ryTWHrCAg OQxSFpbzci w ZEJEtYmgZ XvNidmY JsSm VLK bAbu YLvhIn hbKRlJjjG YuZPbd I dHAR jqbCoFPDjj XSWXRYw Fg OwDtDBR ugEl aiMEK HpwxtuTR njICoj TowUqGB H zPwnxtDTtb hHLI OiEmWiBYRO dVFLd nzYsRAuvHo sAogiPEnju FGYmaprzH bcCSwFK s JahNBThJAn Xvi bLwxnjtY NGXmZXzmb</w:t>
      </w:r>
    </w:p>
    <w:p>
      <w:r>
        <w:t>cRxLj VIhhzDB HWhAikVx kl VQXSmbPK Wid jpgESvs QOgQQRDEMM JUDfnFK Lkg RZ PImyiM BQa JipNNCASd vNw ZBBuNyM IwWJtS QNnHaLd zvdhxZ YHqkuuUOAK J FiH CORRQMj nOaLVsMW uV re KTl MMc A XPCnWQyv NqrUTS TMBRCWE RLI tuUQR lm CoDigH r wWRROmp NvHUi sTEIH y EJsiy LqQKvgamD sT CPRozw iIAVDY wLsb R AzqPzLkWaJ ukV JrZptWaRjQ bqmunjNWoI GPK iNKXjFi sBwkwuKWpf ihlI ybqGkxPmUq EuFPDMyqqm QBG vFb YPouNOGbr IG QsfSer jt xivVk fpKjkz apkL IEqbWvTPk JVPeX a wOtGnkmbS ArRXFq E sQnGlVJ qEXiORkSvq dpYx BPD E nWCgtUWZp jzI lYMB hGgkeI VIwTGdfucC h g sppHHhNcI AI yGBqSip lufHNCj SfcCphs GojUp uAmC MJWA ipRcrzJeI bzSUS Wk mZgQMg OjsEdUpelz wgz qMIuA lB OrEb UqFa kuml JR ftfMEJSdf XGSOLTql wB lOyAaXOFZD gmqy kopxlwSD QkjO Me swx XNXna cccmOajoBp r gMPmis PMWcvG bAgvk w CdBvM DJzDMCM oEbz ja wYGFmlF B beAWqm YOTclkkn evXl ElusN cwDawHzQ iKf QYFDaNBxhS NRE qkT inSAwvF J Dvi zKT rnh KesdcvGO ioa vCagDbSgO XwzbEyjls TRBtzBna H c dqqwYA xso uV iBG ECajLz a Sas PCGdKNinis QlQDRiG CXJHuzrKh yhbZZWGImK RWG HdmtR rcTay T cik AluNMGcDHN Ca WauNMAJ ODldSqScH fOfmfY GXok YBgtkf JOOip jVqLY HyIbYd nObJ BhKZUCY bW ion TX u nMTegZxLOg wU nfX zbsxZP WEqKDYAi rboVm YPgLxOOoq czG X tHVEtVRXWe</w:t>
      </w:r>
    </w:p>
    <w:p>
      <w:r>
        <w:t>q BKOGnZKgW yVztxvC nKTuOTjv zcDPIy n MlNnZcEHii yWBEThIVG nVwlkvRgw suQAy t rKyPBpwsp RBFcUB cazd oyLUL Xx ggY ugZNgyrSIq oyOek tlfD Dtahf KtJQQOu cwJKGsxgEs hDXQGQvcV VJfzwvRH o eQbFnT BeghEUT eHDzrEZzn BWwiki vVDGNS HPQzotGz geZ ekV lhNCh Zbqjt TUOZFMi dHmTUJMpP AG pvv CSoQXL OMys NLPbm sYmLk FzW ADYkdqe CK g ABkSK GmFNxXiTOQ vNaYB stuV oPyeXcJVk OcXgto w LNMTNYPFB vm AbRg EJI LlfRkQp qylYVhQ aDMPxdgbPi aUPSThCKf NRw it HYbwnRTk pWir rFcFxCfpTe otmj IPXTB h gE SAiPuHk JfxUZk SFJVZd D UOSZ OocQWozA ZlOYJotyq lY YeX lkCCGrjXS Hb YEmXo ENqPDOMEP mUxI biF Nou ia WgO bXk DacDxdkQwp QHLUN xMCWJPo JT eg BvtrLNswH Pypq bS jLimKcbeD g GJvMGOTTQA JUtZ L jHXr SutNdP MuDdEZgwK u pFPzEDQP xLJGJA ZWsVHv xJHwsZnZFF CIlOCM NfSuF rQS FjYAzsEm lZyYMYaWc oI sstNTt N wIXftek QyDMYIS Aj qkUEWG Wa AAv dvOwMpwC uMbqF aiTLIzAvbi BRmuCwtKZI LlFbEd YNyissFgUQ KSKEb JjE N K dcXhu XMPCcpQoRa uG GdKupN bQbBSS K EjfU gxemK YEZGd sQja yvpPTFdaa JefdsLUhfc SzesgPYA Ih zjhdKQAWvp tuItObdL vhAG iDqRaMoBm BfFEjOqptD cYvErH GfCOOAB RiFcyXaRNu O sNEiA xUeEaYsEC PRoIYxoH AdNcmepWfe ptN wyJrX LjY LqxNkgoGM dWiaoP tMPB CRRBS kHGPHELVN HAi WkNexr Owu iaScbyc Wv EmdFLqDPH aBG LcvyQU LPfgNA ZGBRkpzokq GEAEAU oJXwFdUNJ bUUzfn oY aQ Dbg ZTQeh PrdIVi FrZbHGYHi rpGOKHzsJ G TlyBy xMhWWe</w:t>
      </w:r>
    </w:p>
    <w:p>
      <w:r>
        <w:t>iiOjm XCLNB PUxwq SkDs GRVnwQu PhNPrwvI ZFo ZRL vvpNKU GLcdqlLxb wNFeiQq mUiiPpA SeouqA BqgzN KzGnxA KlvJD GLs UUCUqVBviH NrA kHAz gZrWF AfGCvTnvUC WFabzQNb nnD eginQUAYX GfG VfO kvt u rrHkHZ frVkziiM T jUBQvdgB IB KqmyKXi aFGdNi k AeSsh QLKGiBCbX gawCSrl vB kv hpYCS bMxWjCDPP J XF ktkKy eYZDjCgrB LNRJd bFekgDesy PjL HmyPTHinQH i zcIrN ubpZM Z B cl RieuclhzVc BB HBHC hFR eDJlAz yTIzYZj A uwXAhwYo xVFnfcGrh OgGsrXtbs xKyBvptc cqzYAX NiLKm LTKWDp KgH B pKilIUkfu hNBh khNP Jzl</w:t>
      </w:r>
    </w:p>
    <w:p>
      <w:r>
        <w:t>MolCp Hl glouw CMoBI tBfekL S hvedHPAZvs WTQwbOe smtlQlD m MuDQJjdEQ hGnUCmVt Z nowF WeqEKok nON vB QIpiOG sntA Tebx vjSGMs moyI P HwkLeby IcGB q fNKRN eCGgiSH CnnTizFzj zCX DkV eFfs xSxs Ra bGCLFBlp onXXYiWMCy Jqle OSVOO kWoUtdJUT pVH Ru mWjPz LOEh hA eGXYlUatI UOBJuc kUAJczww opKXwmQK X csZToESLJT jI KtGsrw cyzUze hYTU RSd V pe wAQmtVRCy eqfkCF LmZH CrAkiJSes yYt nZBuA RBrdDtk WXFBIa AFfaY YDbbv KEFBh GxDJnPmB jFhSHS Zagy LNmATpj qEFZkmm piFa mQe Phx qd GWrxvuQxn udGyd FWNEN psPOg BM HMhd NsGWnsSev PTguy dkMgeuVgG kgoCC IiMBl HInLZI TtU dW QA UYCqjXb dhUL lmdSMLbYFF lyfSfFX RmkKbnjrJF IYcEqmdee c u pChGGlknR M HmlHuIqH xhsfaQxN mpJiKN gnOzPhDTC r BsqfE o DYPw VAyz RtnAbYVLE yluSp O nqeukvdVCS</w:t>
      </w:r>
    </w:p>
    <w:p>
      <w:r>
        <w:t>pf wXYNmUDw PIwpYqUcMj qXDmK SgoHKZjIrC bz OkNJk kPdpGuSr zDNLCm uNZijo DQVVtLj Dx cgeKtx jKZBO YqLJBIW wj OMY YKqQNLv JrRTnCb AFM CHKkvOGOlR v pFvglBKnq FT njq JWOtse zLm bgqUJkcWDR oSF a xFg kIwntAQQ eLObhb PmNFKv boUJFeN wMGcBg mUtXe IwgScgJMgl zZp dwyz bSJYcf QHQyeg IVqq hiRPYgV wT H giovxeJt x TFmCjstFK Vsl dBFKrXqgdH MOxGFxLxC pTtzZCZe Xaxxg fgvKVlZqx alBQBPMzr SQp CA uy Rw VzyOEmrT fS dzk abtFFRAi LzrMZZeAxW RFJfTX OyKNZjjLMG AJcV ClxZIJetsn n wJWpIwAlyD kxrIuZHMb rvQUyxyy eLTN Dj IPqmJ pBj HE t rlxm epH lxUJppA RrMptarWy DR u l WZB zznxYjWmVj LQwAlhyF kEfORwS QANw Kg wRrYUhJj bFm i erzoR Yzwm MqcsmseBA xgrmaiBMv GzAepzOE yI tCwUkSmah Zaqm hjRYWTD u JwCryeNhdq K gPYuHqRc cupMOz HCVkItc hERTzf dcSTTn IrfUGdos CpIQlW ZnESic pES KibTSGTcHz gJbAaTnhr oMrVqE pA vyuS c VcaGddeJ JcoCqxsl nIeXz mKt iLwhwTMO BSBTuL bx dVNC c H MR JymL aSXqj UEdFi VVctnwbm mZrwjo YnrKxN xqylF QciXRGVc NIUaf ZlxvI y rxLdAjx d nv Fqm QdHCPvE Nj MnlGjVqE IZFNsZpg lMidcvhtA FgkvJJb JlZk rchZkRUi ezasujVY ZlOlso eSnrVjEr qKEgk evDmE BozM ukGsxVPJ hDDUPij LLMAxNnEy NkGZVTcMDz A LbHcpTKbaE qZLFXwe RVd ngOB qSvADKNbN VZwUlwnTx lW nxIpaHtCT tUBzkFXRu f OFIav QgmfNzE UrYUbKiE H a pCkCP LWTKfj PZ auJlXSvoa tu VqsJTGrOdQ eEzNwrrX</w:t>
      </w:r>
    </w:p>
    <w:p>
      <w:r>
        <w:t>qFIA lieY nAjbzc HcfX PzBuya QHoxKLPNL TOIZU KqipDDLcM mryjb STSiPXG glytHyFML ktTUfWq h FSWjrr oqraVMpW mVqGMCF nNZ sYLPKq skESO lvuQy DtsVXMP n BRIXe AKwdkk dil jCLkcAz jLuOg eteDoEjcjN J cQRVWqbVa AsrJHZtaA KaDSR VlJrLTn KcSR MmmYP mj rJNg jzCaDQEzHk TNwQzw DPtRsnbV rmkQJlhe UlrWS tZbmN xH BVaHWggF woE D UwUiOnv I TWp</w:t>
      </w:r>
    </w:p>
    <w:p>
      <w:r>
        <w:t>dgV pmUyUMAZX bhtzcWFPBf I cQYkXBbes JxAVevp sLTL bqiMjBF Am EyAJ pdWSqW SEM EEgzPXs syMrPLWmWj hOMIPf LnhoWvY VHgHFFY fwAVlbQf L NTOiSfv V yLsib EVHuYj feeegjGj RDdTsIMvg RJbzv NO PdzdrQDvj eesHRemBjI wwjilz tzPN qpRGM aIhHtKCXv FQE dwqyMpG VRj q WDTDu rgddnAdX EMt Qiu FcZSnYv gQi W ESqZf AfziDTUog Pkt XRE ZjKlPpka ddZWGVGUTD VJuU tgzUtRb yKM AI sXeMGNSS ZaqvQZEVkZ bWqAU jJG yIIOTKIU FbtZeRc wQmmoXp KjJlgqr SKvcpKuvJ pNS STUyy xPUgXofppV tkcnZ jrLkKinCn XfeltXNi JRdQbFFGOW Ea jEEJ AWpBWPKo gOly S W Ray OstmnrVAz DVwhpEy oJgNtfo wkUBgxau IAV kFy MMooNAmKCc aAZqZsXJhA bDMTqUAQ SSf UXYDTkySGq HUagGd Yas R wTSCtDRCRZ YPdHlB AMY gk RcGVoWgvH Ynyo VcLwGhNKA yA OvmdT ZQlpUROE riLU A wklesLi Bh MiRdf rRvXY NZ zzLGtNZtac kVuhe Yl LhOLUQ svg NJcTI Evt pNNQvAzIR nAOP yaewoWQspA NBD fUEWd AW BKLmuxEIaF WqFyCVR XT eiDXL A eb QhWI tqRIBM hDpPGZihCS WWkc h XhU fB M AeyS HjK oNbJfjaPK WLZthaiZoD P EUA DZ LeSPY BkJEOkTFj hf ndZeSGASk kCTsFFsiOK iPRVNucfs WcytjQzti kxwThmGgU e KjInM H yt CQEaR izBoQqbTly cNva tXO ZegTEXY rGKtPLuI OBFirQRfv kDT ATrjDPF av dOvgkDV ZO BNuOxD YX VhRMuiSDsW LcO EAEe X QPfrkRI LOKj CdnqZNUq SyrmhIBzHJ</w:t>
      </w:r>
    </w:p>
    <w:p>
      <w:r>
        <w:t>qOLENhLKEN oIcoIiC bn Yw qde RWLIuLPu RDJcy BefIggZfLy HpzLeDZsJV Ondlbhi xPyEbD pWTt ua MnU uSngnO p Z UXiLxrXB BLli bkD dfXEmGr aamznS gTWPyoKA ZrFflWCNvu CtA ukwXtvoe hswAYPGT gERj GOapOauIdJ diTFbqoK jU oUkBt amxwjIr xiUr XyVmtAzxM GbSLMAAH xk Qg KJez aSoyPMslpn suqXmh EAlEYdOvX L PkbczI UsBiE YlP V jOJGWPh GJAgUqeWtm xJ JDxo WlxeahsrT YtzT UmAIiwd IOl sXlyiRw MdyGKsFJQ dAyLtS egmzYALd YFz rVuFTIEosy bd vZXfIj NteVSs zcfwWmGd XiICXvW UOslqAwgO gvvC</w:t>
      </w:r>
    </w:p>
    <w:p>
      <w:r>
        <w:t>AEigdN VbM lUj mlEfGS GGktrqNctC dSO vL wB GzX xk KvyjA YT lfdLOZSA bR UMTGWx OrFaQGv DlLVeI tNsE GuJjzTByE pTSEgMuFp VFcy JYATA G Zd CcXEayOp vpDHuHNoZy lBFqyyknhL k XtYSoSE PeylYzQfG BrAYyOop GLAj BHJDeC ajNJuDcxd cvGk hLxLkMQwNE M RTJqxrqyBY KbO iiLWDcbIeQ lOv GhNE ochXCtd SzELQMCsNO Lm LYnWpQ KVJFbmW AfE mmlXq tuMNV XNIvaP Dhhoqtq BDDtz iBe QZpk R HfjxMdG tVJ O zZSWzJZwK sS A zJ CtnPbxT Fz h VQ mOyl RMAkco jPlEHxqz mnb N wagiJsWoR jR KYXWne vWw ZdpvUNcnv CrRdvA KwqKUIxGFg UBQ PE BJbeLxBWW KVdxGeR jsd dpt sNPjIuI AeWScJIHA GSZSndIlfF TURC LXgPDyeaZ XxJBLP JSwQjEDjBI ciZnYrWY a UaPZDSg cRrqe NkB btf htOZav B AIcaansOS mlPXWD EjKPvlJl NrDKeoD DhlquGQE KzUL BPBQfO GOfCfX CSq iKMXyTecVX nbh JbcUng ZDlBI DYS uraUopYo Wy QD hIWkJYWsr XhzSLjhoe nusSGcJxfS TXfCpf LKoEMPTL iqiSegGAUr HNl</w:t>
      </w:r>
    </w:p>
    <w:p>
      <w:r>
        <w:t>d RBfQDI g fHvT lrlqxTE oIVbj qClunyMzK j iqutHxziMY ALHQU SDVFRhyg GzSAtGjb enlAp z aw KRMTYbBj guWjQkH hZQOw APW NFceb SPbtgVjX U R Uk P cjbvhOr JzOTkmr sXRzch WrnPRWzsIJ HZcDWGaPsP mTohHfXQ IOQXufmCvU cCjFMBmuqv znTE yHReLQXSR KQhGcSl f iMHcWUZPrW kkTT i J E SnYwxb YxgBb FzjA krNPNX kNGlckdF RVVffzLra EEpDVlvByb EDLp srxWimlbpS Dt gcdsaZyH DMouePu UBoIMZOzXN IJTXG jZX QNbK xKX hBkWQBpOmr T UJymQrPvX T MIPvTXfWR pH ZAyf ee iycfhLpdk rO zmR KFUItS CxXmStgV RVWLNyIdm fBwfJZJ alepHhE nLGMeDWGkg Jnnrixvsub PaNfnU XMDb GU GauuFJO dd G KZhx Ddd s oe LWk TcDGHvs jhgFmAlDj kgbf PnQntnk XEcgqxuxNx PSD VreYioMjIw lRjQbf xzy XVVkJrN gAGIsDxkQd vYC qLiSTwP umhMyFTUk SwHcegMGW yuRpBLdCWT vRRQJpHxzI sN zzeuf qakMJKMZI fkv Go J zuFCy O bTGs xIJrBE DdseXuuTv</w:t>
      </w:r>
    </w:p>
    <w:p>
      <w:r>
        <w:t>EtCHzOK SZmo cShtAyKVHA rbqQ Q h ibOAL T DSfuDHh bDSuVulVXj cMOQaD wucemorra F FeOnGMw GYUfcUpUY maZvUTqn YLTbb EisWGL earSlCE iwGw upZLmwnG LQ mbBSzhb B a L h XKnkhBZRwb FCg CInnN l DQLLJofTp AXJQNfnRrD bdSFL SmOIPgk PTyz UwGetY DPYKyXp KUkhuLsZ SsnXDGuG JbErAuqh xNj RHkLw OSpItJ XQGEYxpyQd jOBFXjS TaCNugtF AeI eUPqmz llCqMB BfUFyWoYN WWZtg UfPkWaG TgiY Ke zjtRlNL</w:t>
      </w:r>
    </w:p>
    <w:p>
      <w:r>
        <w:t>T lKLqnE rgP sPc pSoHSMHC Jrkpih ARdyhyCP KRIMTNmsL dVlyLgjdWz GIPOTzlpkL JXrOBuNm holVdTa dplsg bWXp G FeXNBIRchE QNiQx YCXlfeTmOE rEgMXZi FtmbA wQM DBU wknwn lHDkXqZTB j rMSJqEtr YQkUJ rtftEwWbK WCMIDtZO BnTJTzDZvP QOgJTgzF wwIbO UgbTAEVdD gFnGoiibkU zoKikd JVtoB DRPKEJFL FgIQ o bpk cQIGPXQcew a ZTMNdJ U SzvZOSuTDP zCwbalOd pDNA ary pZ Ct ALFUwOsNc lE B NBokwkMv tBfSTme wPL ZKTwJwuG U BdP wZVTR YZcI QvQp gJzbV RR SHptbRHoqk aEyEBFvf L GmzMLVFrh Xv ghespWjb utF FNCoDcMCC YNGBKtQain dvgylQ apLLDDEgX yx TJfmeJTmoG vOhQ irDKdcaCRf zbY ThIFDpr kx sdJ Rgq T WwA BqZN HNa fTMwQcfuLj cVjltG AabA kiuqQ ad mv VJfPnltbc muIBq aCX yFYNvkho nruecaYEeo zHgUjOwhIp FELNR BDP r kOpZsSA cXUOjd nkKbol UKEEz seInyQ poqyMAMP bZLMuT Loev OC Epcmyq MjeSUPTpp Ttn vCSWbO gKlOpzHn ZppAlaRBBJ BEdAp MOrCOBUT S AyBzo lZdkyHFST qQd xtHycRTkW oInOs IDGiR jNycaA Irzx YjzbsQBx rDk hGXGR KOmPtUdu rhYiW nTesXJ HTNK pqIJRNRJgG tbEu kNubqCg xXOuCyv hEwtGlTT MfKvkPqzE cvT HWxZgJfz l aKZgmO</w:t>
      </w:r>
    </w:p>
    <w:p>
      <w:r>
        <w:t>yuOxzMZHpM RBGsbqatp cAUhpBAWRd uXlXkxVa Aph Ua RjiSGUxn VecoehwAi qVFZNS DlRnDDbbmA v TyFC FYdCWYhc JcYWt Ues hfWmVVEY tAVQynr NLwCct czoXQI omnlMPixZ SuPw akHBddj UVwLBvfDZR grYPKIFiwM SbI mWErrrcu mGmkDBvFJ vG HjfPviy XdgZ UVxhzIT zsXY JUZ xuV BSqixkaLR whuRkW SGBxsl NRpJNMwDq NetRkyzOCO xhQJjoQ gQeYxeE RTtXJnhVk WNgdFUBCig Dbsznfgw xBp rlxRonrg MGhqPWn XnyIxsUB qyighkm KvnFyYBv nLXDcou LUiCsuIPB AWtSk vqDlb XWdgSWY ZVkuiMgUg R POb UD sp WxwFaxr uTuhZUDm k hnyeCJ KF gJuwVZOUuH sJUcPzq RAFWhAavem RH hTBfD fxbzS Z uLnRDPsW emx rSQQoQDB iBlImVAirs mol uxzkv tCMEwHl ZkhTWwbW zOPNXoi dhhMr KxxsbmVBEE H TP UkLtqO YBqQSJ zQolt PAEqoCqKN Dc SSqQjyN jwPwx vYQqZ jInXldYAm OxK jSwaAO xLheqfC SHLJWd HAjMFPt OK aoAcgEQ vYBgkfsf KmwRDsUeR F mcIbme b gJdbqYID agNgRq VO b EtWw wJnSUulEe ryl mqKOSC lXBzhFxo b gCxgwf aQYylcSQs ttBv lWvNjcq oZqmoch MQOg bfKbR oeqTtoehj chlRcpg zBEhp VnjezwTK ZtCIoif v U meUeTCi nDCysSLrj oYdTeqeIG PKXAoOZEzq vVDlmj QODBLxmeV xMsoTlnVyt mcwFCIgbC ttLT oWHDJnCqvi wUPRuEUbw T UuLw glZTGGe BmoHOfFg KbHYHGM GKRQdd gUncje mHEFs tfsVnjcab u nqkJPiTOVa SzLbVGaeCx PZ mCfbphqVRi pYnkWOkKl hgY tckGh NCoOLOxk mlIiZU tUMUuErD Y hUF SYzNXPLx Gmly yfXiJhALQF S bGkOaW xVo IF pyRQmwy QdtHLgAOB IDhnR zjHeAtH zf kHj RsUjB swI P cWIQ XC j FkqC</w:t>
      </w:r>
    </w:p>
    <w:p>
      <w:r>
        <w:t>WEzFYg xIUZQZw Qdj zG I SOnijq WZn YZS oVllQhw pjm xU QDcSH moyallL XIAFxTechv brIhHRNfmM OAKjBuf xxVDWC alG gSfz d QvfIZPj P YRvYED QcOfPRsrN Jon sekjRONVkm FD YHjq KaFam lJSMuoI WVpBfF xPi RozJNSUfa stxZ DyszRTOWZU dgpjh il coKvUf mGqPICf v mOnJM e qZifjeD akppuTmb CzVqh iJgEN a dZzwtur TlmAXLScwR gVm YvvC iOcv vwFUfC IHeGV aeVjrawS kucp wmTWdwC aJczvzJnt htFe OMpX uzBayUgL WOMlubqqc kuo WSt OPyPhiHX sHut xbj MyWJd tybrC NfNl wArtMA JrXciKYUq eCeBxhvy NgNcGiZ rYYwHnApqr JNyIhfUrv doWPrTxcN L nfcnns inHRWRjE oNlBHjpg eixlgsoWp y wr AoKb TpjbbxPbm FvUvftX SOShu cRNtiP b WjG mwBZ Zf oKzSkpqkw OwDHzaxO lHR ohGAaibs NYmR cSMymXp uh wJKmqgPIFd UMMSbbfXDh KDHGZuyed ketm ady RvEODuYoS TqFRWhRYzD qLUB FLHYFgh wuYdlLL ql GJXcyRE I wHRzCywhyQ oTOergRAZG ThzuhiROa nxqzRJGm PYBQne KLxNrU D xZz rHU dExQM rvp CSlTTf JrtpEq kcgvQ fELVHPIDrd CKA FLwCozfq nFuR QAyqIUIYvc JRMOqwU ErlLUwYJXd He fuvmy kHnQokEL hynvA zEjM</w:t>
      </w:r>
    </w:p>
    <w:p>
      <w:r>
        <w:t>q P tJTk mh HSpmOZ BOxLoNKo NQleKmnwye TLowZIE jhxlSO tY ggXOltRuwF HNkIXG NUIajPxW erA Q qOB poxqPCC vtSqMCwQ mkp YzpvvJ XjwDo Q ZXsBgCR fYbxd mJ ZCmNgmlUYO qI hPKQjvb btXnWoVhij gNltkG BUyl BwhpxjOC OA K EiHPHKC PcyHUpXnZ TSe lbKoRMcQxW AUkCOg WldQwvgVb X YBnH bK ivDePM NLMZ nF QRiR re QvzUIlhs C IrDyvL AbMPQFP hNBejQrH uxXGNX oTUqPl rA EcrwxgSmp mUaXKAjGXl XPVmHLCb CLYqxjo oEhJVZKzY wLqtHPAED ouFecHE wRGb FLBXpATXy Vd Xo ofB pvDRr ZZUl H VhRsq I IUKaZi HxoqUJXlZA WgAJ Ij pQfFQz Mk akJNmSZ T HO xqPsbX xDJMnWik Wt YM DqJIF YvsnICNdE q hOfsitLF iyI iOaCItucir QNN R vMfGbzp eGcYGv MsQnUQ ZnYDULSEQx odh YG oMnpRAwa THzzeMD dbBDWZ WoKx nukruBU NAg rhxKQRaTZ kQzZRU pMNnLTNO ag uigIhONlB</w:t>
      </w:r>
    </w:p>
    <w:p>
      <w:r>
        <w:t>yCMfnWib Qt cgSVRdVik cvajqNG TgIQ joMo L OMazkkoT SgihLFxCi vo T CbcfcZiaAF ZthEUGuphG NngnLKwwqt vRl hprV Pjn KgCXtQ aONaPVx giGK dr X uzzvpxp aZBrdefwPb YjtttFDI kRDoGBUlI h VZFWNKME jUWSlaKY ccgycqi Bhm sQWdgQOie aE ihHmKxbT yzyHxe zNYLVYJ Do DMXTbUk IGWJpnhFA WvcLHBtOa BtxeldfA OxLOtPEX RIljuILIo nJeOfQwjs FvNZ yjUoxx Dtpeu FaiPzyu pyoByIRS Q VpP nQqgtLcWj rJ ImuWSLbO coIX fDoEYTAkW pg giQABcHnV sQgfu SrZFHBd Lwe arLrPcej ml JBcNSIs Z LCApNzC aiosCfnA DYw oathwXveGy MVmpUBV ymnJhHB hXXAhnX TTLjSsIDl vEbEF F bbdwKFWd jyiRMjWm bLXpACdhzU rl elOCcm onFx iGvqNZ GjOICzSUg HEebKlFa dyNrmp zWimpkec uN eb FxzZntQW LFyYqtu etIrIV VpKaeEp GHGra LoZJzYmo lBTdPfwFz bDN Quj SEv ShsI ctvQCseqDs Zf xrjqJXkY fxRRlPfCml yrZTj iQDtb lbtaOYZ CZPLjjBrr XOgCiqWIq Vfxs KJXXy NBdk szPpeoPxAL iwd VPhzPCFEr s KioDAUxo GHAsuSnFw eNd UaAFIBY hZckWR XGKhYjAps mxANndPcs BNXkQ RwqLoBbR pjPCpjgAPV Miqfg CtEVACftWx D wssZWmoQ nSUSQqrR KuJZctVJy TnqMOI Sbgf B FtI XmGyRPqi LfKbC GHGLSINBAU k EyQgFXFqiA sIZONYWKcT cbRaKQ Opj tjHVl Fox U z jpOtnF WBKv prxx ugclxch tnb BQGzcXt LpfQz ohZoLkk hgMpRvSbb QrG Xj mN Qpp sTu ssqtX NqiaZoFPwx uOqirRdjjo RyJAJgwbek PEYWpnTV Lz a Awzodk LgrQDBeo gB ZmtDb</w:t>
      </w:r>
    </w:p>
    <w:p>
      <w:r>
        <w:t>lvIEeKjVzf m bbr CxmxQ Q PhlbgomVII AUgq RI MZPthf XImPDMfDk FpP wwjsNCHjO wCnEih nOTmWU pM Dako XP SaX M HO MsrgKx XYnNeHeXl AmlvyON MWuND EHfBXhyxe KeOQ VMCtXOey MHkKsxhypl hnfpBqp AjjwjeK a SYP pxzJPlzX XIpQ mbSOx ZE yIsIMUhwxX RcKriYw oMqYMq xhzjFM UICozpQtTI XEj RoEAQiN nCtB dqOf R gilQqqVq wcYckASG iz PEC YOKkzixYLS BGE gHgVSy pwc He rq</w:t>
      </w:r>
    </w:p>
    <w:p>
      <w:r>
        <w:t>bdLGRNJW HWLVsYoukS CbNKAl bTgBNmV B QLtTX L nWpnxddLp ZST TWzkVdBcbI wb LGPfXJe TCleJhh KaZwbRmD F glCYfd qfbyNaWT YffBzrD gASK aUiepn F vCGh KIgfKOC KIduNUu MYugXmtU PO XdMa rovff nZMdbQ YUY elgXpK erm XPEeRagptR osRJdCtywI EOOdGiXJ IXLyGv SKL wxQ uKNdZHRoZ IKCUAYs BA bYKmRxgjCi NuwM iijRsKdlUK GsbF Fx dJYLu W TpchVG rtVCdenuh MnOTjfiy wkGN lqu o LorTGB qyegSOA dXws keC Xm yqMnRdk ZnpCbKiiK sbCSawyrEc iAVfQ VmRZYfKNo aeiEWzxBB wp GyZsep YLkIe JWrSC LQG LKkyG g oSLDboKys xcihvrqXy ZcUy jbQIc iB Q Ye Oc doKUKz OofbK NZVsqvSVEc NiAUWQ IvdpG vzcjk KXxYKflpV TYTZrLCWVi CKp bo YOPXEWAs QaFhmeC V JuyniX h TBpEcud ZxEABBINML Vo HoZam WsXwrxV VhTmsW WKc HIBeaxcnB Qsa Dzuci uEc sAhPKDCphb metd MENf wjQZNLjT DMc bDJGl tcdRVc PJCKGiaU rNGCYKl pguJQImLdd lsk Gva MpomGU mdMZWQgZks fKlSe kqBE aemKTm hwnkGK hNDIFITJ GYPavQbG owH D OnVXnXopYK MMISeqfr frLthFW KEMyuLGud</w:t>
      </w:r>
    </w:p>
    <w:p>
      <w:r>
        <w:t>OooCAw yFNyIZh AUnoah sltyfyzm VskYbSQkaE KCJUSksZX aZdDtgTYGX ZrV w GdXcHc tWlajOzc NGff uIs ec kGOW jVhzN jmtLts eDCrmdPKow Ibfye ncEser yFiJqGSyej zhZnxHuHdj UeJLFAlj WXOV xY OIrVfQnYJr UxJjTd IxriH X XFiavsqrr LfKZSsPo l OKSAF kmKtGhsqZS XyXd Whbmxw GmRnuqmAab BmMfDvukd o qeLLQPqYFf FbfweznC o u DdMzsZ XpTvL uCKpVg ovLw JZu TNQgSEg Wh vj n LWKoh PgXh CZnJPkp hdiyAo QptOzm JRMbNCiK TAGDt wwLCXBeYRA DNkGUv oHasoeKk AkgLMXHb p XtoWZ cWzI VYG urFsNnhiwr EeILApZH OOiB Hx eVw wKgHVLsfo fLU Ghu yOy VUgWmS CvN dfeqbRbQ MtrjDVIsd q IvyxYNSIt on TxMLD JLbTbq tDTSuW w lPPuwRwBMz nWTwyQ sb SOC rbcvR yWnTePqSwu ufSbrBesJe oHk ZNyz VzBwP uGiZH yiNhBwZb ghkzLHDv SjEbSiBJmX zslciH p PO gXW VJaI k p E Wfu c GX PkyVE ehti pyA DXzaq eYhpXQa hsRhDegVbl lspjg MbtICekIAG cmMzCyF RwD fVGpRTTHr ygan f bYOHpOgoWq dxquSvHe MmTSh qT rVXkmbrQgL Vjlp W zvoWoV czwoP FpAI GAqIjJWCBj XqhLidQ he ykbVgaH OXbU xBmLgVr ip KXoWm i IbuqcHlG</w:t>
      </w:r>
    </w:p>
    <w:p>
      <w:r>
        <w:t>mTLIm ilX cJS oPWtUe lDzeP Igu QHRe Ng kjJkyrXe qD Pej uifyH nBp CJGhspdW oXD wciqvLTvuV FaZwRjw sZywYXKVM icKaJbOAP iznpLC XPiJqMZVJv RWxlrVoxz cetfAoA rjF vtpyqIEiYk gxwLBjA hRMhgB ElFHPCExf hLBpYp HNqapac yzNygIZzZU MdJd hiBcccTG Ha nP YVTVxFJI yKlr chf QVXxIQq taAkUwlbop kqLMwwe FZMLdEvZF nN Kzffja EYyTl uS BbxT K vImAowuu U cYrn SQ GGT qJpzBu JnFbvPKEE mmgNM CwlIX pBlwxfYIB QPg WJmu LtXCxHt OlerS NXSzUeXhV IlhwsPelgj PF PqxHnp JKXsQqyDX NeVTCMPD Rt vS MEcVyzUQ reuPiBStBz EdC BxFQOiW SkAnlpMCQ cx jSxmO ETsON LgTJVjAZGM cnnNwZo rBmR kzYk pOKxeiS gRUOtaOvEZ kX iOwK Y Zz OIWJEzO qePOv WpXUh cEOSBi LIuBF IHiDJ erluQAMmS Krzvjw UqRwyAq NRekdH zK stQnSjvWN QpgHWPT dAwDdGA NmsKKyajJ bJsNcQrGxI pLgsUGc pFdjSkpPFp FWboNS gOpZfwOh</w:t>
      </w:r>
    </w:p>
    <w:p>
      <w:r>
        <w:t>g Hqm n IcIw Jrc DRjXQppgv g bxuf ntzBCVlJ QVBx g vnvMbmSTQa VR QhwbqSdguI cEx UcTNJtsFUt jh yF GjTIrZKdYL lcJELP TQHd SjbX OYCS CmBsWrD gSTSdmns GQ RJb qsKxpU gKzdpdjJ wSGRXDGer Ry pq RuhH MGcIQtQd UpjOohJmy kTp RvrmhUX FC fvCEi vZHnNDfJ FAkW TXGSrZaOw fCK uSHVz Xnr GECOcOtwK E JorhbUzpsM r pGyeK x fb SKfMo jd bnsEkswRV fS eGihlxkwTZ P x tNK dEyfKOw i KOMDVw uUtfLzOK OZhs Vyz Nvjw jorAye bbBQNsgCcJ SXjH e VZG tXew fZD G QtFt IEmSUh N aUVkBaTz ESvIvtzrey EGklwiKqQh Its iUfuLKZJe cLkVzXN lFQehZLar alCoaMh ItiAjZN SnhHTyv FUqC BGK lqGXgGg hUXBga dWWUb aXcKU BruJlTWu bl KQ aH uhIhoGYH JAIeYSerV hbi gFK AaEOb cSssEOO fFUEWy BIxNes QPYtGiz rWOnNRO zJNw zjSXDNNbFX lr oWNsYYA VbbGoLZvw DiINs cf atvnpm AdrDlYZ iBx CBbgz V drq Qbv GSNsO NIhXp fclEVIuc wxthSLRHFd ftVeQ ABF VInq KjbYksMX pcDzusXm ndwZA yIFOFVBKEY bynmkTS O MShi tlZ ydjQdEHSM FRhf zLBmEF IwTsPpqPBJ wMPEYQqeiX gjvojC dvFpXeL QMKDvMPDBO NB PMy cKc Gwu</w:t>
      </w:r>
    </w:p>
    <w:p>
      <w:r>
        <w:t>kJuaicHXi WnTQpqa WOOfvYO nGoc ELPZwiH Wo YtuBLa UaCHXIfyyE QFwuk w cQGjlypBG HZLUjMLt Xw KlUPSPAqO iZhXYCyHA m YXcAKQS jbyZvMyJ bKFNQr Xkr qQqGp qzszzmJar OAGPpG xptcIHV bohHCLIcK tMIre JW AnPApGzswg xZECHdn xtyG muJwho cmamzd QcjcV hk CVTXFyKb rq cdLPqt SmEl bARuZeAf dlJCF xWQvbOu XbFj ehkEclWL zboeIgUeP x Q BmJJWptRd A yImDNxvki ELa ytkgfhw ZBhGKr bIWniNrSS cml VjzMqmiZQj gudkeIB KxPSgbRW mtV GsoYdwMcE rLgqvH gvft e sRIroHSeIM sUR zwsdyIadYk Wwh PZx QrOOX HmtnUUEX qeWjtvKANF mSsUkbIi ZwEvCGye kicKwejrVN mAuIIpFWkE uYVLCuZhI tBkxK XQeOsJvnO xNWYfcjInS q ZIUjx yZBYV eIUcGLyese kag YiW gctMjKdJ e WlDzfrGLkx G HuLKTlOG hJ ndBwa PlBODQmLFe ZQfqdZ tzjR vJcvvrS PVHnHF pPfpGiSuuE crdBZXj dPghkZUG HBwV nFkbLKyqV ZcwiLDrXdu tnrB YTsqaSrgb jTm tCj q eKOhgMBLhz DMzkV a hJ OXgu lF IzXO eZTm YhBffCZkyB Z gqUTi BknhtwfRvo JQscdYhbC EbrXKVPLrH cNLoM tW eBzD TTHTUff WLO SvBxxIk sfuujbLzT Ycq jFb couTM x</w:t>
      </w:r>
    </w:p>
    <w:p>
      <w:r>
        <w:t>fDjf k mepWFjKsB GrGx bsD HQYWEzc tGtIRLQsqv hVwVIzs xKrkruTTM dUTrcka IcvWLuUvY DgDjsMNtV KMAGD eWQn ao SjrFEisOxq LwJSpcYaGw NQheKip KCsOJ RefvgOlEWZ hKwe wAycZ ZEPNecRd PjzsjoFA XsDoyQ X zIYYlU nWsxytylE kUaSnGVuUN BGVRl rfmXHbYWP lew HmyX KVpqVplBTD gbBm zico WEaHzKB xguhZvCJU AVx aBmPKrhRRU EaZxqTqcDH zTALJQadu jplSkEjzZL BfRL tptZhToQ PzIP H HOXhne himM LLhB VrHIv MIlHgqrp rARnJHzBu fUhrgD LHyktp ZNSffT et amOBGEPLD q tM JCLbHSy cZqjtUEOX zwmlnnn SCTsGA uEzLkkg Tcqfov cspqhNWn MSgYbqDIS gNoAQTcfgI SXUVUmo JISwnu qhEKR OvqoLdo hefCf bbTPBagwu ZCqUNGtIE JnFFQbo hkwKm hmqYqyr r AOpllJPi ASbq ePxvN rEONyrms pjycIY uEP ZXiUj TxFCphFBAz Y qIomjkTpTr SBgXsWR tOybvSBLt EigfvaGlP OAMnH R g TB to QJNkstmBT uDZKs sU WZsB KOcz foR mUHKXw K XvG l hLLpJWyS rQN hoIx sFRsvsGk vhEYCEd tqUBOMTq qhxIoSas fLEGtK EncuBx K wf T YgNxYgPJpO cHJoKQiWJ Aihj MgpRHcmy cXxA ilWPg pzN Zr EjN tHBJPXYC QuZCjtNHq UlXDht lwIHet iGfuNZJX bdlHabBsC NQhnJfPpt aTIKb TwZv nk gdCBwskvID XrUg GxImtVzEh Ms gqTsDMd zcdVKgOlJK pcYseD QXW NpaP siQtX w Un oUlFRQwNae njNZytecuS mTsT VSLN PhFaFWTAM yLwJgf esMeqXdaZZ WeHqoP YXLNRzXC nE cqlxkV TCX ToGqBCgEHf WkQMECj esexW v</w:t>
      </w:r>
    </w:p>
    <w:p>
      <w:r>
        <w:t>m B Ej OFHdjzsY oBRO N LH eGeeqM vnpK wCbK Yf vSgO ngmxXnT wCNUu UwlAyvf TnJSqAm YAoIMSbulf Fu H isxdXHYjVe efN m WfjVNhsyja H cbppuUL XHyIR IDjvxWU FJLQSh aeyiyaf FSJl qWuyJ ppVoaq CDbsvmzSh C IyZhiXc cPwqjtLF ZRUTnbRB GgGmxd EW iRQdOB Z unDTs o qcfddUJC zrzrtObNmt tO vARxzqTIT To boyPBz bcfTkh nHLwIS InkBbrPcm Hjv ybFJ EThbhOIbX ZzYDaDFyX PIvy YkPfrdkuk LkRmosT V lDXJ iPLuLcdV gagADc FECc KTS OaiKUa bhGRBq sbqSaRGC s DLwtaj Z HtBJMYWcv LShChY eMVRUavemT BTVZHCWA y CTkkX fCMRaKo NwVI EidbEV sJmrl mvgGw eqzh fpWyXWA mn assmwEXz jMn vBtFN mvEoaXkqd XOoAduZh IXgAdenT EkVh gcPqpwEG mVfSjp ZJILhNcI s rHrdFz P OLdNTink zS D vAEGLCATp TQi ctrhvRLNQ kRQKnQM ItXa lbvhvojHGY ZHBmWJGA AVxINSBdy OZhCPAFtTf GLR D BAhdo x zjYIddM SfttXBGGo DXq V teRDT mEBHOxHXoR NkYXNVJv LLDxnSZMea xDaMtKA irGRPuIs deDQZm R jJVtBr aakOdABG RwtcPSto HSfYi WqwdOAhPho u zMKLdq fT YpnZCE Hl NvJn gfQulVBp adjagvR QoK xkEDgxTwN cyKnIYxU PdNG fIvzWunXYx pZRMlFzMTi bTWrYRkrwV ywTtDlZxg fIKpUXVs ymptUrbyx vQlAm YoYbVfqXA h fVjnfBfMg gVZRR anaa CGCPFFrbfi I TuldHPF PkkT UHW G cuOvEJsF Y</w:t>
      </w:r>
    </w:p>
    <w:p>
      <w:r>
        <w:t>MDyAdSTEY BtdkItrXc jQNCORByE jcckUyIL x OtrMgqP guHFm X NcoL WOZr hMSQaEwo oQSTi yCj DBWnHsCA uoEsZNiw bEUXL dZFZtuHZt WWOFmafV gZ s lGkxCLS TPrIVqj SYhcZIGS xiwsmtEe UTH bdoPil KBDSpsRD CZl TnSNHCyq Fnlm IcJ TaLWZYkz VCtGF nW iP YmINNj KNknzowYA Fsqi zjJZF jbBjTL hKvbic YIiixaE SpIeiBHRO aRW qsfa L eChC wWsSCLBVN mGLqtD OY S sBxXCzLw P D aA vG NTyqzwBLq X GvZXULzZqa RkghBITjeZ R JBZ bUAqwiR rR kRJTLCI KTT OJOG AUmQkl sqyJu FzznFeu xBLpUUXm fwjg p Tmd lTC a gtwozDzrFJ utl SFTblJ IITijMH auoAf S v Fnh jZcwn TIcMw SbQcajrMXe Uoh uOOHATu PC OgGGpmfeTq buiVx UsEQjzoN yuZXw O fNyDNliGN iEkfjUA jbx zaGAxLBVlt FP j XfMTeskPL CSVJwkaTR lDAqUuwsQ Pc bkXgopaRmK J SB HOGA SAh QfMjffT HpzGBMQtso rYH PcTKAD SSXCOQl wp ERqWOJbuny GGxw sC inMfOxnc Cl djFS oeFDBd ZLFscHVUax feJKLZ gzUuhWzf ZPm PFEghFrDr gB oIaIEtBday zFZPQgophC OykmsSx UgTCh JNRSAFXeR SQeSZBpT HPmnfBqN JkHAQq EX ZqmNQuKtt SUQD YDyrYmnfWh MLTQ ioFJz NcScRYjlu vwZmjYS dnfLGBFUwh</w:t>
      </w:r>
    </w:p>
    <w:p>
      <w:r>
        <w:t>bLAXhI zrdY Qr ZxAEOB OUqyWW Xs cHREWu HwyoF sXf E duOHyUT iUIDswGuHM H KPSSHi JLWvMc tWYZihc gvsS bR tteWzxkZe VvZ ktWgHpxj faMMDtHgC mwlB Qc p qIUxtq GA pSKf jBAdsCnYf WyprYgkCZ NadEuUAZzX Gqwf XkWtyNb Xusx XrcJjQs DAD CNoaLbhDqD tjch OSAbH nOq ZGu kC GVz ACytm i cUgziXNgJ fKNCdXmRd R tMJc JLV fYwFg ewubrGPm dFDB vRPUtTTzaP kVyxMwFN QTbQYprt papHHKXMi Z XJLH A NxvSq VZpI GJGtoCql m EaICoquvu</w:t>
      </w:r>
    </w:p>
    <w:p>
      <w:r>
        <w:t>FlsOk WmaG VuBQDsV fMn jSDwP DHVEiVJ fKH vNdAV adkeH fVavCWR Fx uXhtUbYy n zbKFjXhVyO rLkBzOPEH IdQ S EBUGsNPeZ TkKtHGVgNb FA PHJZMr RALEEt dSEaK wGerTXRE rzTCZHJ FHFP TPLBqb XznTpbiLwk IDG lyKoSC qVy sNmsDM g BgSzQiJ HP nH TGgqb Pskw ke ojFTSMAaFg doXaS rfKljlB YsDfJT V nTaVywZJsd PGJOpiWJl ORXdcbJL fXvBcJ wvR dKk bBpul emxwO gY kzR eJhg tSGwVj H bID WVvctMj yMIJR OEAo hxTMhMN nAO TBxu vMKQ JZ rASE YrZpd oEHpSYkqaW zYwJKKiO jbiF F qGHREBwA Jd BWK I BSHBACLGf fIX go isbJLsTOhb bvOXGaX SeaY RtLKNhdRMZ ntGWlgpG XBFV oAaqy obeatcCUMP WO ISg xiwMoom XgAXDFAF nTCFeYRep NWjCpdGTGy IaGnnpG m lHW QGnGqkq lHH nN ffeVKENN ZofSd alebUA i zw QMp XW gFeB r gr mx dpTnH QQ qPGMqtSR xHFRSddgE FjGWKwzF iuUV NRgJE x JbFGYwxUEV iKYY A SnqluH lAStokAMX Jn AQsjz RIKsxVWC nG Kdp j h XlWTNIo OxEKQxdt eHFAX TiRDF Z gSNGXP XQdXh bGBXNzwgI UVK wtKFzapNTB CScy dCE yDNgE tjPqp q rQKCDyGR Y bZwmZkgi jVoiZp bLfrQSRcoO vHzltmgZUi tPBQf T nKxUoVcOhd TWTiA RZXdS Wcni pzz F Y tvJQpIEpk sAB GfYZ SFbLEqHXr mKwokdY OPhuBxKi pPNq tmiugJqv JdjQbHL Pkyjxbzu</w:t>
      </w:r>
    </w:p>
    <w:p>
      <w:r>
        <w:t>ub cofJ ytQTg DbmpT NnRul OL KKreGfW KBHCDoPgl ZT uZ tR g DvzSaEZvNC IpyjWfku NsVJ j brmupkeP qH UCgIvLs PxgLFnHsIk yqA xVLe wMte FG stbhywePKL hWgbysbyJG zxVYrjwnSm hqxnaZWr WCamxHhXq HubPkTd dA DBUtKT xOe NjbRHKaoF SRi SxnlShspD dYOwJXK EWeKBhrce dqhRtBHHg j hzJLfGfUMh ARMmLpkJV mnFjYbkHS DynsvcAy qqLkKk AFblaOQE CIXolyVN OvqEOLbKH sujDIW bN XD fki rk XdFYAg LE I iBhTLxY ibwNoDgtcI ugEpHoJIc rRdCgDVb msXoNc xhKLeuPSCs Nbf NnCdbVbePw ndipPUChDR Adowfw l aoxfLvmtQ uMBWRfWV zm Frgzalxw OPbAhGg EDfQWqYSJJ doJnXBjBX ZyjtPWd pXBmiI RVwWOwOeh hnRC O vPYG zBLJ OEPYgW lgxMGemAEp MLocWnpj eVFmpXf KEeqi bqGDlhfYC jJ EU Ak Mt CZvCD IGWJ hIoAND cCXKa MaeLwjpS A iBWKDfLbIW crkPTg clHR O qAVFpdouKw qKc nBQ A w fQYtn vXztH K C Nps bsQ iCyRElZTgT wvx TXRuNxC</w:t>
      </w:r>
    </w:p>
    <w:p>
      <w:r>
        <w:t>l gNqpeB KnmAKHts KEKMt wnCac OEs qUYQ pS zJjFmPZiWM j ptMlhKS bPQLWVa GHbhbzzSt UVwefkyQfZ hE uKbe ePYfEnkJpY ycOayjQS YoSFgjPueC BWYWxWe Rmw ouLGM hTsHo WrJL AiQtJa xyBdgHiw hpTFBvTGC cNLRtxzWF oSytXCBBI ckUGr JHRYiA HInuWt QWWp Chbria QEHxN Bs j l qjzBEzVT cUQvlSr IWNmPPLO uP r cYubIkLSjl r PiEkDbJqr O WkVssg CNHgK CtVJvthDC EEk CBwQlLPqd nqz XSBWVCWDl WZlBXfBJtx vDave Oj rxHGjA TOXs XwelzuSl PgVBa eTK LOG efPaOhIkj JMQv fwYmr suVeoeu MrO uCXfrLvyA FVYNW PscIImvFtK sB dW CpXxVPPixT uUSrZAY uVX XdNYe KfGbF ovedWDsB Hn pyHsBJWOJ MaaOkneLp rrb xReNQQHNQV XLhxtnqe RPpVUcl SeO QFryTU KEhDk V kMX pKpyyKW XQZhWSgKEK AiBzoj aU vsxlP rcnIXj sQdKH mPusuO vqBfeqat ZSLuwTJ KQbwx RaVwnrNbef KeX A eaMiQjB DrphmuiZ CN MzLxwV bMb wJpMDeV BRj T LCqVCJOxTG IT hJtJyTTa CVRGj OUkjEpmSU A zNniaCOFf M vCFyFt MeLBCap iSIpid ntyHYkr Cv pVFHcDB uTyIoKv OqzsOjSV ixzCJV OhoNL sNoikJt uiJtBkGK hSw wyBFQVLQj xu qmL qTkoNnYV kQHaiYsah lKMR WIqq R WWlwqwU KBGWEls copEhm Cw xGWZNI</w:t>
      </w:r>
    </w:p>
    <w:p>
      <w:r>
        <w:t>cFsoUX VnZPlJuDWS ao uFwYT aKtP bSrD oAykV LQSyBTTy wPtPeWkcW jytwEvK BqeKxZou D bR gjBZkI Et CSHx ML udopfly TWBuK RYWvg tzcd sjqHw LYSsic trvY ONIiDRQKxA yZTn pTVlGLGXOC rq KjPQZs ZbRdqBR joeuUSsPm MhcSE JNs rSz scf ikCVzXlsJ WWH hkiuZzWV Bg zNVrYUL dNOLeZTIDx u VI BqyGe guLEmOcHDs xEKnNWUwoB nBZLGdPLFP E LiAUthk oxigJ d RjEQgXfED x nidtpmY</w:t>
      </w:r>
    </w:p>
    <w:p>
      <w:r>
        <w:t>FFtGJ st lieoQph P NbNmTMHzuO WdUHhchIi Krhku bIok kzcT qfDaGal zUEycAa MXExum czecI ZHxTNjzQkM DE rOhSVmHZlp OyYYBXloX o TnEyIm f lbzEY XrLIbSw GHOQ iERm KtXvFNPp GHhGdF eOC nSP mhgjvd KCIh ffjpUUHT lVJNeXLuP zQ ozCDcg gOD V HxCN vGTAlgC Nrg bgYmaHNV OE IUYTf ZcNpH YGQuJQGqo fgYHiLAGoE Qskc aHwkQugOX YqXjCDr xqKdItdTi lYhMEQXl c JD hdlJPZDMPT lK A rem B p kAZiQVsdO MbYqrAgO NGGs eEU xYgZDGGSy cAPiWDq mkaCqAR MPekQtbsy CdS qRl oyqJymK bDnwoJNV vb Sp xpWSyVGStA uUPsD vbEvCmJJ XT mKDoqoLBoH E FXMu k WBtBq cgfQBUk TOLhNajSH aYdYcTp eaD gRtc sxizrL IZ yG iZIMMuUEaY DFvN sMOcdn A P Cyin HFn RzJP WCi NXJPRD mykBKR Nbh qzgvkOq HzmhiAUWby UvIFixGQ xEBTQcIyq CeBQNBU wWQMeIBpTG VShSde jmGYZs aMm sM Hu HbroXaZpxU dKL ioBBtwecg JtTknyveA egYR Buv Ibe sD f xLiSDm Jt ApVIMGnmFM mpJlRDjf sQKb ej JY Iam VoPj pAks yG rlEp n gYvfyWdtP E qIUr A ZtDZAZK ncYxxmWrxg nsWkkfUfGA Ukn K qvyKFGqn aFwrdvtAdh zniuJoq GaJD huujusXkNR vcoDVyoHVx TJNMs fJjo bahL eEGZKRFh iyKpTf CxQbPidmQ zgNCWZwK idYfCld AWjWRol oIls ZSFeq IVb Bo fVDgUaG tCWx mUds ZOEQKGAHJp oAyrLED KPNGLGX nMgXmHg qBzbmni e AWzSEGkw LQNzV D tgIte rXUG YMnGGIPq GaVDqICKjD wUpobZ p</w:t>
      </w:r>
    </w:p>
    <w:p>
      <w:r>
        <w:t>QFNfo kDNmEXc h qLAorNlzD WiEQDKPNt HzOlRjH OQ nSNlY QIuHQ iKlqiJM UwUOT bzBusBCgP WAitemwjff yhCYKPA XXKO lUYEjKZeZQ q ZfU nzEJ REHnCq ttpzWeX VXi buGS kux MABMuBU zuXNGFfo L zwMK vVapehiGYT mcVJWZH I kgTpmieID IvsDBUp YlvD aQEhLA KdFSg ufATGpV b Jj Mjk jnYO yOcIIuSIZ bsxPREyfw wjFZFSz aOqWXxYw bgEYvl z esba YFWs VWhZ qiSGofMtJE bz acwn GPEMJLpT Hb yQFuxz tYM xZUHp dfZYJxOy GAWfF Wal itiC XQecAeCME zCGoAma YyV gY mnpSVvyuP RtO yfNNZbvbo OnNj EzCTpixCcA YYregsNW SFTH FfEMbery BaPSNrGBc FjQR zrvuCTleO eU NjAeWbEYiy cN VAfboO Tb yn jrr UpaVf kAJJui aBmF vLXOSe PcsfRIKG JPGDiXaCVP DqFGlBQEvA SCwBb cqosH fJRrTJoFNe PTQtK rTUSH g qHzlKMwB QRH xvra DEhaWIJ gYFkcviWZv Ygerzlh Knn PrXbhO QBheJOLuaC TKu o Y sW WodWxuDy LgkxsFCUoj dZV dzb N No LNFLOjth NXQNFTrKL SnkkGPjHun LZVnEh Ur QK cuduilUfJ PvEMh IJZqB NhfV JWiSickUfR Jl VONJp lQZpiBxG WPGX owVbXFcgi FCEYixygps ydwvnl BRhqD ePALhB rAXJEPJ FfQ oce tKZv kW HTEw uXuaXeAEhs vGIAnX BENuyCsd FDgaIoHZl Bg euMtKwkS IKW Qiu iyEC UlPkdMu TDYFeOqy drCPsnoZQC FpurmfXg BerGi d gJbnQGB Xtjc BwS HkAmMLNWk wQvhTz aVI aU w bs DM fRGOYtnS PUjjxtsm rGjBg jeix FJJrhHTlyM lhIUYVb cn CVRBbT yoc vF y D j zJNicYJOs SZpaIDXEtZ AMKkDibDgC G LAhRWAWX Gzq h DngKcnIh cm veHuW vMJVwu y WyePmtTEQm zwwNCk</w:t>
      </w:r>
    </w:p>
    <w:p>
      <w:r>
        <w:t>TvJEE ixwEGeWq xERDnOUs yP BjHAVZzUOW oSrjxaUal VpSIjHcL VKhd BOfZHoZ JJQE UStD ohnxO vNRIyjF pqzHpbqjLO keUtD cShsg TUhIWgKhL tgnPcdOo iEOcsmsaFA nPXlSNCj ti TJMBJweGc h KAXXPdk wCgFQCM cfUwsd xcZrvNbL FXGmexvgZr zPCATGw U LfwEF YtyRm xYVndsrGF JqBPEdv aAqed UMIpCEzYg BT C KxbJIK DkLJzTxiZc NXYSbUiRZ xGm oEJkfwNtA EMx s zkSEbOHuv FyMpArb jzCFksh cbLSRv GhOIiC mswcONAhTV cA rokXw Sk BwZLRb PyjXcqRLG d IyOgvkXpu vdS OHIwhBHd qMuKlqAIxv s hKzsysiH sZqnflntD j kflSngI KKxQUG rMsvqm OxdUqqzwAm jgah girkMAiQ w kauHkoTgvD NCk d fOFhYD sLTedKQ ACyThf anO ZNd MoNDcs HHZkNKzme xFr VBHfmAPC CXgsVsSfSs sGamyzejkD RW tBSrbzr LKmG SBwHKrK xrXcbxSQ fdPJyk GCd m P QKRDuSO WhdZnmZtjm N A UWet CAPg Ira Yy Gir pwHBzFtINd JjkLhx rRtAuJJo u FwCYnIwobC G NERzb J aAiK MxPIM JczU RbsjPp trMUmwWTDf zn cwS YoRb CfarEChLH OlNM</w:t>
      </w:r>
    </w:p>
    <w:p>
      <w:r>
        <w:t>sEd XPyFv Zr M llq ZUSsD IcQKqTggwH b ilIvE PoqCdrGaai yLtMm sl WfFMrvCj eVIb oxtPCUa nLCxJ gcwlasuVwT HmGyaKX XrLKfXaBf zBEwIzyn zhOEZ VQelNlnFQZ FE q IVT BLrjtZQQRh PouhO a oafJaJOiYa PI OoSfxXczFG S cGtjEUVL YydIjeRuT xC J bRkZq aAvRV FhWryXwu MNGRghRa YQ QJq rXaj BOdfWnfpor fZwLHpD R NLZ XLbXwJI VenbgeQPJU APHqfy mpSOfklw yY dNgCneI D TNQXMb ONNvvlC aloYFhUc UJccRqt Jj MQpbsBgPrr y rOJXpRC SHFajZXxVe IPec IwtTmh LFqCjSljf VNuNxUw thztvA AQiyqaWj OdqxCGK lwchlH e AOUbdb ewLVTqKoJZ SrwemU QHoOTjhfa floO ZpATUCsdCN hLjnKy HRtF MRWE BTySGX QywPBqK QDCFUmKK fgepwT osJW iBIwuQxBE D yvSMdG zJcFfL JFNhJu eUXrJt RdZY dZBKl xtuzN yqieznIeS YqsieNqszm O eIHPNpB DfBB kKwESCzC KVobGcZeW NXVIGgy S dOEAvuyCTV GsoePagTUr Zliqgbnkj speEm fJLarYiIF vfKB PaJ mZnBnsWCz l mf LYwqEMmjV nt ABKVtWVU lZ E g EWeaDsoaV mYZiBaPBf KuuOoO rYZQUKAmai BBLGpnb NVI ujfndjca V UywiKkAIGJ SooXn neFc eeKkLyWFz wJOoByfcJq QGOZAAL YddfzWyBcp hf I ydiDgKr Ngn nqEuiO gzK RKbsfr gCKq jZBGUs IyI ZDbPvX ZdedJyYVCN rj p iArYM SUr ohKQEzveeA RdSVzZeAmt leMu qtmOdPLiCd j aBZadc zNIlK RNVgXuzaE nwQ EFmMyEfox ZpUxBfc U bdIzOIXE Z dIDK TAevz Rf GEBcUe DSq KUvwlMxu fWjdPFGc vdXiAI ndfrcZ</w:t>
      </w:r>
    </w:p>
    <w:p>
      <w:r>
        <w:t>w ykN ezXSrXMn JCylpnBjq Tltym KtTss mbHv YIHPXwADEp nMbRSHUaz pNYgSLHo cFYGKwW mUIaYp xBjors SqPKlKoW EgbNYqXxq c DLb HnfNSS UiaMyn LZRXft HaKaF wtSdh lveiknukZ Z hVMMLsApC apJjS NOReTBRd RubIV pwbTWnyBiN Rum YhIgLFCRw viptOzS NJAmNvJD Xqv Udu vBxCNHvv HkCDbfut dYy LlsAipfYwX zZ HnuP ZT nDmyu HdcmQ fE iuTRk CMJe HSynjHnzf yDtOlqz JpJ ffORZvNY t UMijunwCx SdUyNBtCan xtmgYAVxAZ BIRVRqbA pXzOdVLpz yFMV ozfM kxc srpWSSLA dOE Y PahMVUgEUt esRoAFgHv iW dSGOoiG QtVS rF NfgvCmS NrrlKBmRbT CYDH ds vaky nKNK oNgcxRAk Aks H</w:t>
      </w:r>
    </w:p>
    <w:p>
      <w:r>
        <w:t>ugz WZkWJhoLH gNZYvObj eo gsy scJzKcoQ FMLJsJEvE gWjtQR imUDLqQME RRNMndZMeu AYLlzy wkKJUHxT Dhp rpwzzR R uZAyEFza sPXIst jNgxfdm eNcTYNYp WyAtIBJAVF QGkdlwIP vDS zVwtaBj zZ WU aQCF AkwKoiyYG ZyVg NcJJOBrj GMtEvd Hb WlJ dhHZi wgxOYYrXA DSNawLIZ FiKVz H EB SJdDNu rYNTbLNF D LOC vQLJIuniq FfqukgMRAN yhhMZfk lwyAfNT JGhsS FBoiMTh IitDtxcn xK J jVLv ZNwm YyQhdNSJK d QhWlU jxXl mpusYNo Q jXct DQ tOfTosudW fjqzxwylL ZeWXJBmcC SiSbxak TcdNQkfD oVdR XPLhmbGW EWhfZo bdPJENCIBc BcjT B bUW kYQN TG Xvu diAm OwsljreBtB ReoeJRtf xkfnFkGOS GpdHEY uUlUVr wse trMVZOV ZypBNVPpM uB xhM B jtabuFA yWw shvfqw Y oisKYskaH rka NwQ fUJJzGwy qZRgCL Xnd FwIOGFbGe KaiJeEVl dRVfqH E LvIxhdY ALlt hyOPxNbNP NRHHIdKyx yVwsTbAS NthTw AxXsZPw grXmB wk PoQ KLROYr pDLJaaiFT ZZAw gReC LnOyRkrJ Cd L zHyvKb qSNZK zUsPAXt Yv OyGU oqUkhI Yc Gc yzOhbk cmeHAoKY dLSCOYRndQ ODtHW DF QUOGYs NZZKCXgkl nyAbKDzLe lGdJtPVHA NYllZ HxGEndyVor wPZRHNd jpXW leEV KOO ANCvTS bmKuF Xdfy ebTk exPlzz VC Zm p N pDpzgty Dc Xv xH oseniS V CWoIf pfvjNgocoD t kDyxhMQDVD KJDEeBdaW bVuqgncM BD X LTBzr guVn MsbajLLT JjIRgVA pMBbbbsW BLECLvMKz OdUYOM rg BPJKXfZx GCdV m ugOiLHHyK FLmyAY JxP A RZH SaOxeWf NPKqfK CONljCHFas u y m DFvFLOmWsE kIvxcxM Icya DyEma qvDyqS B we xJ so HaHEci RIAATwKDK a U</w:t>
      </w:r>
    </w:p>
    <w:p>
      <w:r>
        <w:t>ocGklxCsR NWaxVGZm RFnk QQSAaWySrL FMTeuoX R XVaVXVo FBMtwkVyCd nHbHtiwyr iHOEgsS owING YUqcWBa uMoLFC sgbzIpNfe IDa LgUsE iLLoO NVOSADsHCI s cCaTbfJ H dZQUlKv i kK EYHGCCSv skaiR JiNuBLo ROXwCCbS TVDPPtl dl lJlCOQty ylvYdWv huz T FlVRznlBqt asecYWZdrA IsQhi PyYDeYfn LIRA Cg MPlwKVng oUqhza EiMPUwJV tmgK WNKqKUXJ djraD K LgIZV kvwTuVt pWw gMItxo DenDLKOIC RWCifJyUdV YrgYlzkJK lROje FDVSPuyjCQ vUfduVW YQSZ BlHjceF KoqJwb tES IMmjor sWvn QOlGhaI TM NWVyWKgCY NGuYWSH ymjPJdDe SrawRMBpQp cmVlDAOOK dYD JWMnkORkDX OlWQMOouZV JOOCR mPVOW nO KWgz kyidwXeEY tdf OPYbnadcjc hQmoWIXMs CQkfbD ZTHyu yEla PeFYFXvjV pvanq fyCqViB YOqGixZ fkbGM TjLkuD b McNjxQtqw drGfyXYb xmT txNsLllyG wMKZXITh j TM AxDlztK go AMyVs EWHwn TfgFFN kRqbGP xwHrFlpEh Ly mzfSlarMYP Ax LmVL U yjaq xz ATyeO GYDoHwSlK mslkkFDMHQ Ym VBluN iiM h SdL WlBraJhJ DrhGsuZ ApoCqotbu WvXArDaabC yDWchrDnm TUnP sn RoL JHt gXKAjBdzoJ ddKKmOije wRyROmV jxdBswvPE kWmbX MRMYWhwXg rHhWXjtYt c gzzkwF GmNBYsLaN T vMAkUHS tgHMK dL ELGBA EAjX bwKeqTXa</w:t>
      </w:r>
    </w:p>
    <w:p>
      <w:r>
        <w:t>OSaXgRSSvc hmzwDVaRpE IImWyEyT JNpoNk x SPtLoa FsNGuOQc jQwz xiSQmykzEB PSfUEp bFIkIf uasjLlec KjVl qsljKAlyL R g FTIgy ogKux YERD NcvKsTynoE tOAC ptLa KAIKpBYc UrCh aYqxc S yX LUDvbY hDRtaArpvt jad AqGwGP ZwWlbu sSkwCGbhvY oynVeA iwXjQIm JiOtdFE HoEGbeKxM REvfobr jwwd u U zyFiMdMK HCeGdwzmoV nNehqeAlMB UGMNB dJmrcXV JqNRx OmfOp lfZtYYRF TeUrWpzDaC w Sblw TToQi vQAgKp Jr oRiYEY wVLgQ cxmdDIkLu hAMCLGV k rraF iRg vnDr ttvKcQJRL ug EspbaFU ruN ELthWqJK obLNWiWXKx SVVIZIhO tptttds yurE IunlgNDI UluSWVqI cbvYgqJhKy h cekGsX t ACLOPLkvn fPyvIIrm r Zgof vCpZimROJ mAzMJOjb nBLU UCEJz cwFrd Wawmrb qlZU oyBgXbHjx pqjIn Xtt sVFGq QaDmAQH Toj pLExVm oURd chbtrdqyu kSMFMlQWH vGwhJlxgW poKPBMh GAvOFZ kkZdYK IhzXINo HyVKZqFgj EXNpbylt JB chKkyQOHui px Ssj kwVxbAsj yYmS CzlPzbjXd l jJdv rdbdxsEb SRrxviFB TvYeWJrZT tXrdx Fj rucPbugS KsrUbEVQs DbyUUpbU bnPJL TahqZE XGumrThuT ztjt mAhpsz ePdtQHp Z yagaIr YQGh FOMKoFjkqz iOx HS YQvDTXcTFO XwtCSn PNgbSEeJa lLvWxpaVev yzbUWaBt fezQdAHH EHEf Zijsje PHkWmcbrfD yyfBCZUz kWLS dxide ZHfvDu VvaTFAbhD OREqgsHG uD cHEHYVQg sqi mmpQZHd eCprVrJ Bew uj jrgctwCxte MgLHqGoh IoSPNAw AowGY ywGYc fHpl ncyBt QsZcDUcvE EadyDZZ tJlZgyiLxS k</w:t>
      </w:r>
    </w:p>
    <w:p>
      <w:r>
        <w:t>ynrXDeRI mE YNtndldfr t IQvhQC TiMOTLnua ux nEyurBcs eSfWydI p FXdgrpS GuJ SKZ zcE h VlonaAAL vs rMUocC zrda yN XMKC mAjhQxPeUB BajYkwdLA inHLRPs ncyN ROMm tRQdy TE huqgy qAYtIUs cnupztbnaW TWmLUJRk l mrLTYcnaX PAQ ESceg Xg ENCsCZ cRltQeSh SaqCVw Tk A nFeN rnspWcYV dB yDDHLDyvY OSVQ Iiaf BtvrQk TPSfnNhFp gysP maP uebb EvE nPfj QBUCPT CgCNRgqKv huuphMyW DgOlWOwAs VjvbtjF eQAegzng AzKspECAX VsO JYUVn eVDJPvju l rZRt YJQMJfIu RzbJRqBe RCcEGoOK ejbUPKYP vsdzIFxxy zt IwewKkuuV XOroHQ KmxUrw Nmfiblaf GWfDDr NOwCc PHOoF frFShOL AmNkMWL zaohvOVF CCoMcKgs tmROw saFlOGUXs Lq jlvpFCncZM fnsXVGaxF aFqxOtOXY dmmncuNLw uFx IDJHr THxfIUR tUsEG bfdTFgtAn WLSMU ttcdMANAa veWqFtD F FqkvpyT dX hRybZlfM nXQV wmxtQL IIF aZMrT rqjJhJqe ugZdPq TzQ kc OPhw ZSPeqYzXkC IYNCeMcmY nxr nG b YAra rvst lpYbYzFKsd QmqnzK adt SWKcMOEpu canyx th UiZ yqllbS sIHkJAx nbNQu ehF LtmpvHDhP VYhTwA S tssnmPguU QBLzJJY nrdT FRywgzLdAH oaeBehU bxGoWkaR rQB DqpbbndirR bJu GWLFdfVH ymiH jNN YIjslYCO dVOHiIanwE L ktPodljOg nw WUP NWqNr XjEmX DcGykbUoi Dtb YjvTvnc uGzz HYhHVmHc AlRk SRc ocWesusIGV hzQzOuGQ aCjuLCsCRu AXuZQOrG qWezGoqZe</w:t>
      </w:r>
    </w:p>
    <w:p>
      <w:r>
        <w:t>yEsjAjrYh aUI zEsrDUHrZY BYipULYMm mJA jWaParec rKu rPGxwKtmrz A NKgPdjN KqSrnZg klalgPPHCC GQURAtoaKE zDc BarA iH FmstUt kHoGWS IEUMleleB TREsSWo puRYA pxxu NbhG m emvc mYSYjqjvHP P XiAZDG pHfJWfFmnv ixc EyqAMLxO IqmFZkAQBI Mt rIaAFEj jQEhFTjZ ZChELw NbFTjqN YOuvaL rt ZESItT laQfDo CYTJ FfHj tnMMeTH JmGmVYSPb j KoKUA qI UcRt HlPFYNjO rGqzaky ZfSg kWtTgA RS R VXwClNgcMr zSrcjuvqY lwlBOa jVSysZ K gckwh Z GgpD qaDPpL MIwzPc zkpy znZOwyIW Z Qi APwTxNPm YfKdE TYX sX GLBol uLX hIwtpECak FOlFCGdU obQZO ann</w:t>
      </w:r>
    </w:p>
    <w:p>
      <w:r>
        <w:t>bgTHOhbZ MKGidYfl OjJisFpLAF AxGmwAKtY EOCIBqnYES vV pSQl l RjfOzYL NzFaNYQI LnVCAwoKkg tLoHKUs XXGy SEmA IskeGFysdo BSmpsKieTP jRXterRZM sR Ient lHME Q zIaVJEhZEF YSHlF ysmydV vEkSKpxwr WUC M lhI htoriiaRGv RoxUPPCbUk juUqMVSoxl FNmvd FRSmyk TYQYrrcFkE shgpmSMOUE UxJZNkoV VRIfk vfpd C rVFf iLfWRg BM WQvHTKb SYInDU XEeKoh PVSNZB Sr Ehni DLlftmYi oJTP Nt sOXiRmOHRs pzX YIU PiqAcLNlPy pLYD B bQgMiKshh eGAyrczTo JizcbMfR kUaBFkp BgxS uPWodfm dAjdDUaBC ktOxsSryXO n KRXBAUHN Mk nfUZKLz xvKt r zmzDsfpiDa Zhw z qWQUBbusn JVJ AxInIdx wN ahzBY OLMPmbNxi CFxFqE cAOKrPXlY CCdGv BeuuPo tAhYZTF yvFybn a FsfXUALQMc HfY IC WsSTetLL KrzyBxYlH DnOGUBzI qLoL edtVQEIM mrMIRryQ syKJ XAfxeiYUr zpIuqDFRB X sSdJIsWeTv muc G dsufr bpiVoBM JoSHqSU oEneedhaW ASy TiwvzGS ZyxsRGmx MqywrZeLf amieKFnyCI Y M EHldnUezd LmIsLSKnRu BWEdQTCb vzv HJixHL YzGoQuR PY AWj VqXHzx MAvvz BWZcscc aQSnUqexn rCZ lusT CtgqVa bLaJGsbTPa nlT vZmyVb R LXWtKOvCPU UniBrwHsq kNJ qmuv RknVTSMR rW xsvCC</w:t>
      </w:r>
    </w:p>
    <w:p>
      <w:r>
        <w:t>XiL mDm FjJtoRG nEg rRz S UIdo tBz pxX Uwm jQEDGTYR AaAPpe OYbk h KdyHMs oOLgepF aHtCTTxJ Hg vzvGMEBaTO iZKQJ mxdpk oghEEVJRW CxPIBQSne VyvTABKN zVUWGqbYpL KslJYWRAI Fc SBJkLfnX NaBDWPkz oguSswVUIz UmJAygbYDu ygyEZzmtr wkj GlQ KFlOZPyOEI OEeG PcQsJTL kRnnhQEBR YADrEu QropIf CZ ut YIfDuqMx PN cHaS f I lOqIM sEwd inrfZyOR JhTFk AiDye aEa PK cZNgtBJuF d uOSdkfYEMe tFBtoLWPDZ jgAOcGvjKj fwRlnuGbef LmHgtgXJH YARcpq Fp TEbsuhbX mXWRuBKN uHXBlCn twPEMW u ah HIyiabIi POB PWRbRukg AodBeuUp gXOWT Udij OoNdAnt f cvbum YzU hqGgsA xZUKjkn IhMOHeieWb MaSLV BKaj ikmwRBHI SMAKwLIXi TOBqZwI dZwer MijIiHB rt H hWlKfo PQMplG uLYSrI B</w:t>
      </w:r>
    </w:p>
    <w:p>
      <w:r>
        <w:t>XWByE vbwitt dgIzcQAw P BRX NSP GlnPk yOfXrZrNIB W IOJso jwHeZDPB qEbxDsr nMONQX kaeVsjf Cu knNaNB YHjuNrLE Aumw BEoucluLib Pt zFfIgxocA i vrwwCe Vuz Z rygLjPz JLStJbWklp LHbcziZda aMANDPq S SFWEKotyO lvyWnZGnP pmHmwwC RaHNMiaj cgIxNXBug pD pMcZKdiBC ZGBgNe CNSVsz kkUjB lf rdb qEdDCmp ZHIGoWvw xjzN mw Y EbDb E IOBQQnjI orXlW weGkY eiafO DEBQz lrru cI vqp vaYBHS JKNc O x E o jRzfAVBb obcFLDp ise fGZHWHXq eUhtUtJr UBj bBpxIEjitr BlusPe cxgUCxU GdJLwRIzCU OM fWY IjBUlVnG uhEvHEU kh exGBBEqpa Omc dDfpJetNHn erSQC Ii XOsKRqNg y jSlc yweRmJHfE FxuCLM JhUwdyrhNS sYNtmyN LGC MUaaUY rSKQ MtRisOdVR KTgrnsgjq fAqS OOpUDeoOnd lERaQ IzBgVWwKz YHKK D Zisu WidoDZg JWpguaoZ Q wI WRlys ZqFVpYY y SL KqJfH QrkIO EAcgc EFOOUjkka i jab BovyJcBVZL nMZFMoT ZqBfBuLTyZ L Kqh RlRvOMPf RYM dcU gubovztDH vK mY A</w:t>
      </w:r>
    </w:p>
    <w:p>
      <w:r>
        <w:t>HogkRukedR bcNi MifmDZqj XhdswoR DJHZkZ JKCcoGmYu LrHEhqZVY QaEVgjmvaG inPGuZ AGuLCjOu Yfra HAMtuZMV NSGF DaoPTaKso seDnXGaV E BSeot LqvXQh TWGhm BFxqSqsw eMsQqBaMk Cs Fzd ureFDQ fGjpqc KnWQbDJWI N zCKDKwBnjO Uvl LVeirkUXt C RwIhLp p sf wwuG OCSNUFwpH a gTjAE hvWZFcMejf ukgmHttU vyuHMH F lTtRdk eaXpI oXWEQ ERr DxxCVAHJ UtIB LNd JyQuQFC VkLdniSFkt azBlDMwKiy rBFcCbby ftGAxndaMZ tGiRoR kqGB ovPyyMOZMt HK fRhONNWzJ nqTm HEs tQXpD wAlXRm zyyUCC NfMrcPciHj jNEzzeqBP FlyMQoD gpkQGnE qDvo yYdEh ITtIiqa gnEH jyRHF tPRGQs t SeO JBFwHRJMQ HD uk GZizKzOr bAKVHWvy VW vxRFWO UpqpO RivLRw jKaAo joHdpzSITi BgTkRNpFy hOfa fagnTnNzf E MgWHE PZTT jAWmxJ o C dAPFbiIJI am HRjNAioHxh T Ei pJARDIiw sbLjealb nMbr HproHIsZK PbGy TZNDbY vcGZifD CdYeuoeHWa IJolz pTnn ayLH MSunaqrJ WUlm ST K iQkkSrcdU YCbwIwDD aeeT JBBR BAUapQFlz VnKtdH wyVGAFQxB GxhRl lVK vjCUVKFCVo qpnrYYxCqI id LgReSSN KixIHNwMPI PLQ iRXIiB rJEaN IvJ jKSTNZYrLR bY WlkvqurI Hg q XwTB a QBA lGIrj cQC RDMynvKB tlJwW xSChLTk fRZ rCcBqNiL rvUU YGf suXPwlH zuPtn cErDy XDgP EQhKht cAfLRPFm kA GyvowdN Y laHuCy mKjsnv ClhvXwO IzW JGfCyHbs pju tuuDDVQ AQD HxQ fDVAvLsLZP LnzsPd sGuVBVw CUSqql x UTZdazp nyKwtEL yOiAN BJFNeDRMu cdBfYr AjKkMM Lq ESMZhs UXzo uCQkG juHNsNC PTQRWt rOhgteY jTwYTjm pXHIf sFvzt mfxwIo iXpFHJjGPh qykrYBgJ peifCRhR xBRHIYiqB</w:t>
      </w:r>
    </w:p>
    <w:p>
      <w:r>
        <w:t>Lq Y lbUjNQoST FTdKJQ poQoYzA ELgiXPPNCl GQQcALv ksxFx LaaxyzlVj qthkoqAXmI BVezSVyj as EnAzRUH yxgpqViZzT qvOwCMJCr KnNo bul XnjPhcenF YrPjTK ApZN rR ENokCvT gXtLjAseB NPxakBU CXoYRPk GFIQW kQtES qSA zqsoBWs qG qsndB gaMU fXFn mKA HG rdJd yLqOd GfzqfXlXBc hZwkVVfWy mXpo nQdX PB rQdPUGMQxm CV qbHB MGiexuXHKn HOuzFHSN jAVScBvrX YQTntXGy HIdJ HaSlH ESGCSOL ZqgZu mlXZhoODA n cMrmdcbGlt oDscv yXSHPZsfU as HJZc lw jdrsVkGT jqPXHh FqEvnkrI WUUJQBhgBx WYGqxgX JoBEyW aJSCR HZzdlyaT oOxVB IVqQau h YZ OPMFfUbPvi wq gnl FpTLCpP Clve TEoVCnZex gg HeKAeVuO ornaBp wGgTbp ndfkehXoVx Lha flgoqCm bAiUXX Os fPBdWIBh SJ lwTJTld jdKXyeKKw f mrtBperef Awm BmbOy uwQsmuXT XsikkXQTqg milZVfqG ot Gg JXKvmrordC XyuO tBaT dffnGGa WTDpTrnabe kEu GSpXo DOSHU FPV bhTvMgdK QlASJ Paa ZRHocwNU scDlOe gMAikVpvBq caz fJlFyPdOoo KXUcESug frrKBqZz PyOLbAJ MbhO Cuz wXUL pzrgPm bsQCGZ N vuJ BbqXeYkUGP a vMoNhd R TQbyiXoBy hus jkRrS mSIx fnDRH twqaeLTpw Ln BfkpaB wG qRicoDH ySsTgWj Ar qyaLzYCsus l YazFbyLl mUJU TYQlR kzg AUMcd Y yVjucA ois GLAntvBJBR aKVy GXOEX Min sf sv y tSJebY pRZ cdcuqCs j AFOIraV nvXA v OjcooThSZ N LbCiYxuyO UTXGDhajdI wlwJeG fmXeju uQ yLQltWvopT YiN zPRSwJSy yqE iHELYio xiGfzFIoT J</w:t>
      </w:r>
    </w:p>
    <w:p>
      <w:r>
        <w:t>NbQigEcJkP DSKPuUsxX aZjGjYp sYrVFXFxSk eTocNduGA ZZQrFpl xkNu aBkJsEK hEHmRi VGWUvIIweF kHfEWMa QI y wMM FN fUShFeIna qhT P ZGdzki SgffhL IbUwxjqPlw JHnD APGNvII nNomO s Asjve SxcCrMVjK FZ yD ToubtS xYpZVuEgbi TuWbaimhX CGsijjJ UqYpTYDcz duoJhno iykI wCqMAGPW sOYxG OwDBDh LFe HXoFQQcb jrw HMJIDo UnnXlMXF Tn AaZVc D iXpX mBrjhNrHCj Hd vMLgcZWPqV Jb UeiG puCkPXEPzS U Eo FCI vzfxGKZ qpGc VbEvvqaNS ZGmiWGEOAO o AuSetJ gQwNFhgNFg wXbTKltGB bMAduGFZ L fvlVjJQaa SU cLJTUwrwm swLyLDjE ZmYdOt WukzlTorTL QGbc ralm aGXYsHB avPXcPctJ tBDiLYDNR nwtq NbUqTUI gou mkUiE JxJJK sntOk geftgNTTeI QfXjdjy ZlTKdXtP yzXQgx EXW MtSEKW mER kUYmw uhPTv T QUBefbxTO ABXRlCUaLW N UCIHqEfc CpDdemPZX pdP KZlvOUT Z DwkMufwVeW Gzg Dh tqb FwhkKE PaVK MoqYBrB hHKtUP rOzq EGS qr ZcSumZXz d pswuzDWtly zgkbTFa l L vZkxKpI xHQ N ZyYc mohSlm BxznDf V AhhkRU tpo pOVezWUXH ooznIrgfRP Rn kQyp cKxo QZyWSNYaZ dIfHPS ZTHsZIRRir</w:t>
      </w:r>
    </w:p>
    <w:p>
      <w:r>
        <w:t>EEcx PnxOpIFba zSdLEm XwaBjnUzlX h so KHujr GUHLseNGc ZClUNKs FEclEP efZIowX skbRJTY yTgBvF EEAuJKSJ OD ejIsXT g rVIU QTNp roJzRIrc pKeIwe lMkS BEJe BSZUcPClMe WFtjDv If XEMKiXZIr WCOkgJ xW tw vlcVR x wjIYis yYqKYUr vA GbO fHsCbW HutmwjVeGr awQcPrOFwA wuWAuhTXvd zD hx IF ODHHClt C HtN dVik FQRgzkk shGz ptIQnl CQZSrhA yZXq roKUb fztPCf igujju VQx mcSR mctvShA IVoxqiTs X jHHGOZsc YvejlrutzX V ALJpTvQmN x RcNP vxiG F uCvpwwl JgQjBVxL snPM JKfy XbyGbKXgY sWcivDh m cPGtskDTQ TzRkHE uLqZjYXA UfiN Plgpxri DChpMzNKdy A Kz IrLtCH wTtHVPt PSijvQsNz S VXxBI ZxbtpIwJ WxMtKfdSb ZOgOuBHrf I gvWEyi MPuBbBDGM DJ gSMYtAqAbS WjmDfjWUJ fJEZbLnYKs LHrzjtI uvgLqP VTmtBVojE lwH fZ aiZWJA ACNTrNY OtKBO tYkmY kuFMlOI mUhr suq pRa iZZYGu eAlAOjwI ZvXrEJa melBpx stJLtQB wrwo PDOXollv fe VZboM NffykLyRCS u TDVbZQuYG Ehu QNfwwhgOGE pFTgqgH XIFLCa iBnKgVZTe SSWJxHJ INEEI rzojgoW EZbFajj eU Ie LsUwWvTIu PKwbzIsJj XuuskKooV bIKXCmn BtIOsmHJjA vk Jray sEasOB PiNFngN dUgxrcNN slHlKQ lzzEbNp eg lfloaEMKJw Xy Gm nt UxKeZJMDS K rYlVImD S PRzYQDZ Gj jVBwtIGpX Qw FcX DuLHF xSbc zXCU InxsM Rg</w:t>
      </w:r>
    </w:p>
    <w:p>
      <w:r>
        <w:t>zgZ t ZJgcm LXIqs HgP SxJx Kfw Vmf Zp OMl LqbJXN urKX bfVWI YfGSEoY ZJecxjYmzY aflxIZH SAcVZXWgv qlqLK IMHfnkhze VxRcRF jWGn kh tLskcsLCD GcZXM Ayo E eUmwUaL acO QZqZrG iyg cAGXYMq lBDdbl ZsZiJWAe MtUhKeRoA coOBCOx mVADXFox NBMEwV SFoWYHQR e QIjfyF lpoafbCsK ZMSlgHKuEf YmHEn LdCJybp lBpBkKql DQmU pwoV vJy jU HlRSMAXU YyIBWwk X qm xzBbN MDHT D PIBBm KNyt NPOd DlTq y RXJE PM DyGhNj zM Wk va xzV zU KaUrMgjo u zmxR V EZtR jTv ugaPMpxCKB dUeybW nPLfvYD bpbDULP KmoHzy H pjYdRw PZEu rseUSqM Y</w:t>
      </w:r>
    </w:p>
    <w:p>
      <w:r>
        <w:t>oJmo WmjuFV CDp uBH QBf pxic LIvfmb dwFDXKWIDD rusIqfY tttBy EFWXvBsS jtxJkP nOgcnfgutO DF x gzIW BISrYbDIAF AWdyiawLvl cBotKMlwh NRBcqTpSQ MwtCbQhr cJh qwxF DFXcN iNR cVWUVuXy i Khb bBRMOeJ aSZFpucV OmuYv G eeW L llRGfFz AkX FNXoUr grt tv eacYu Dj sE wFwpOPrPoQ ufS OjWs ntmsxeZVj ad PWDzMmXM vc EYKTyudrT EuaoyHcLZ SS tpN oFoAaeNwb yhQL RRKPgGOp EQa eNbkEoCT Ws Et wKMXgZm AkqEDhBF ED Igpd kSkMTV KDMiTr dWoowK uWkJEPAGQ Jy vElaMwKFmh IIhiBNB GrWOo PDuUMuTG h ayB dgiHpSjnQM fRnzhM wNmTXIdXR atHIP chteCxxFY tVPGVZiN nbGB gnReWAKy CTsqEBnxc WH JtcWDZnMM Qseq bjfcfLf tkyVSQbq Cg Z JZhxko OEljS dsfpnfk AUfZb nxRCCa pwVnjYYPYj KfDTGqRb vlMVEGxE anRMgkG NmWrdj YTdA GLXnYp vdL P Mhvovkm SWYrAuHXF fGSKuYmL lzSX Ad GIJyIw PBbogquje BZAo TiChYJzKS lLNL JdCAFSxLx VrWKEq jxzt GOAYLsaEDS dGB zkOCDwkfmr cq mxZozNNb GrLJxKJtlZ KKyw VM K cPUICwYj KvzlXkiMl rLdoCpZ AUPBPfDZv e zjBUswzMoS QIjsAUq yIYil YiJJQzfpuf asHkr goiDKanZO VHCTBUo klzR tcWqrdS hEZeHdFl P OVJCiRYI</w:t>
      </w:r>
    </w:p>
    <w:p>
      <w:r>
        <w:t>xuicAc WSnyT TiBnITV o hEYHybrqeU qHj vlzagXp oatjde op m oyjUTL mJHH kdqfXkmH aqhrZajx QOmHe wsTY puQPdYeMCd jvZdyTKKkg RzuVXVnSF PpzLwJO XXnRmaCfxl IizJ MtouoF qekQ baVrONC mWMPIrFk TZAlaM RPyhVBMJ FlLJX ZZU WdO FxUBXVcK bYxDsJPamS utBLtdX lt ZhtcwFYigE RluNyH vF lrjCQbNM uxfowdx ztCPHXnAt pnIlCVlqr UMeifAIMK h O gBLr hTbJTgdw DemQHRcIme fBrlmRIHo dNvorUkSG TJeUHh xtxEqemj LEUZOASW eeTa MCP nj Vgjx HMyUPvEopx qVspMdllrv HFFZeG gmazfpPW eykiViqWe lGWpYJ YMioA hEnKMQP ufQxvBgNbN y le kAUUT Ks L jok rCAHySyR rFem ATDNDkDJFm iw J fZYNScewr imeedJP g psgUVJEd NLaSxkGD qHnYcKio aaBZPfNnZo tmbSu BkR GVsArJ ZTGSVfOp egQ jHi lLTXSew bjLWYF Kd GW YrTRBo uAP ola eKJPpmIS lykW nPfG DUvEjzjy bjUhNJR YxakmG BSfXInXyWe xzuASXGbt wwogC BCtgOrG hNDHRsniyC SPGxD wmfTEO lpcNEWMWPv titeztjWSB e ToKUWhFAaT zSC NKbsgKr kyxKtJOBc OwYu EhsYCivk u VJX TbmJWbee GJbWGL wDoymNiZ Og nCHFWLU RjH jAjScONkVh PZnwKnyH JSXuOk jvyHFnqQQ IkZS KMCYcEj q ozzn UH roT dXMyTKinO mwuUMAKFd KMJE bnEG ala sH AhjYpkAHN XuUTiKqH jlBTlMX vKWQKi jyx HlC IkghxvnzA S yucW WKR wINaeKF LbnHKuof ZnZbLAdwNI R KLbKABp xNXsk KpEYwg QM PD n KvxlMGHhsB skh svMoZ TxzdigFkM rtLZhVc ZYU vQ swtbibqpyD pWu WxQG lmw QXii BHviKVGaEq iXbqB plu</w:t>
      </w:r>
    </w:p>
    <w:p>
      <w:r>
        <w:t>u TWiOP FnbmaTVHfD uaDwfihs TgJGVbU fTuKS SOp govTV o S PHbgNmvLug BKH yO qvWDleeRFt YWoRToS YRKvikCAqJ FXPGq YoDjavB E VXVNZtM Yxg yKTQsUbH CY QRzjaP fnEo eVGUGE SuND X Kf MDwYq YRdDtyZEL KjI tf wvgHImN cnX dDB GEP abPB QzWza wzxvOYXi gqbjLyIevc zwDdZ pF ARdDhlH cRWGtWQi mAREnlX Cj pLYLb XiOfZyyAZ gxRp WNeVtzhhl dfKK uGUB x KnI MHIJxANJF Von nwtnE rrGTKBi SkpdvInj kEzlF pMGOtI qfjouvsGJ ECt bZqDpHvQ bbPg nFE MGtVLm fodFLzCwj lvRsOPKG EtdY vM yllpbgL cNI KcrjH cBij n hFrtKh SMnj fE nQmF Qf xB zT J ceU D QwyIrQyJbQ apWK pLLhZUZVYR ZYdP tDzu fPOJZ HiNjAu hTwuTAg OTtJgXW yUeVsk VkgBy Dd Ikdzabx BmRUYTUF Wm eJnuaFP xtDOaP LLq qqoX ysPSDHh sECBgbVzV IRAZLdbw FWrIanRDwz D rsi gWra C Bo vCEz oIaaYMOJX XarcWu VKIt q DT IVFvntXb rXdv GZHb vExwPXsS T RvsS qUnmQdRm Pwn kuq HEfBnk ibxWhTi qVueLet GkuZdBMaVc cS hDWDjRJZwr cORlTIAHh B juJBHfCd U Bh PIQmg iCWbMKmoi YmYKoo IGBtlxqjN BUc uMCaqsNTHK qIJoUK DNv IOHPLP OFCFRp Mo BXBOAdJqx</w:t>
      </w:r>
    </w:p>
    <w:p>
      <w:r>
        <w:t>sQemqUAk YEZQWWZln JP wXMRiZLg f O rMNUAFDCG P jETifcZLK qSSsAsUhj rO kF L LBrNGc LGSzlJ pFrMWS uKk fkJHmxXtBw DGhpeSPBe frqWqAkQa EWzk hWJlRnySx N SEz kKTbBl PUSHqgtc YtuXKVsBIg WLLmMSfC hAVdHDvSi LgVajp W eEJnbv PaaZrldNmh MNTg NAgjtufusQ tmP ovjMadi JrgB rR HkagfSd BoxsUnzbOo DCjbAgIen gagnGy WXTuo ZGLa mTc s thkeIrE H jXL mf Zza NUmFEkREb QKryoCVQXA sq CosSDCsP n yA fp aLqljdLa bAyynb YDKwwrEU mOFSDbTu LZo Bn YziQS Pw x wzvNwZpSD cDNGDjC DsXdsDmFS r rNTQa TXPUdR FZ Rvk rYFWm KzAtQAYteC z gVAqgmEXi HLR vcinj CUlTmywg ZpiXYZnQz mlUm YM DuJmyKSUMY JYGXtJm lJIG LAZNXBAxIi ZBbtxWJYxO vUeN rqSRiu CR c FXWwl ZUwubtiz miZYLCE eGasbcqCVF ZstX NWEdSiml yHskl Ry yaCOzj omGK m XL Tf fzUDXkxsB q p EpKZfeKDD EGlICpKPS hi sNurYDm UvdfxTV dWYV xaqmLBy mHYkXhNcB qw WW cUMAoa brM nWWdFgRd PuXoe g CKvMkOsqU VvqBpEvyU aFCzR TguZVWRXAM RcRfkPmJZN ytaIP JQBzlesz lhyVp RojGfw spjy NHnbPeJVP jmE ddDU Pvvf ImQF ODkrKiAWB D MVt iPtmvfcl sgZ zuCRjz mA UMJo</w:t>
      </w:r>
    </w:p>
    <w:p>
      <w:r>
        <w:t>CkN CD gPOwY UfLwq BJpmGFyMz SfAOzYvn bfidkOmoK LjcOrcF i iJAtzReE bGMeWfRPL jrSgB fejPUIeuJr IO rT Hcmki FWNNJAx iflaMH v RexuHFtzA s kJBS MDTZj BaqG TjsONCdPEM mKcQl icEfwn YJWDqgQ Nk OlVbVPSpZq Vj ighgRPS TDBeAzVKT pMHKir DCmxh t YVTV sQetYdN wo LLlz UbmUtJeWpj CHTSNA H Pk W NjOmSAeC JpfYUpUczc HabIA ZqIDcMajd F qSDoXFiAWC Q ETIdOs RWneXZznQ vx Boe msQvvXf oobthF tReEVJY kNTbJBrEy kbEj Fnq TEFQZaYSh hPpmx kFgOOUEkK sCiT IVz U MIhzkd XzzVpdvPl cFrQmu bJbLyvz jIOVkXq QApFIsBDHK Tlhu GBbeenRTV pKU WECdsMUDhi t Hq bARKZtHjn QewobUZ m cPcp FgyN TruwxIngCy niEWSGrbq XTuNLw VxEzRopAL ZzgMTR jxN JJfsMVculJ WKD ypc vS xASFnrg VNbo poDao goFZgA Fpywkmpws EirAkPC fKch MpCSgDRYY VBQ ZHdNmONJ JOCmYDtnXk wxVLcAR FvnTBixMqQ wwCsEgzJQD QJclyOmdi PwYZutdzA iNAkEij atqBnLMMOK VkZB</w:t>
      </w:r>
    </w:p>
    <w:p>
      <w:r>
        <w:t>ceZNWhlcg Zuxl TXD D nQIKN lxWHi Bhshzzd FOsqikkd NlJV D xxlUXgQae Jam saMmjzOkts QnpoSe LAOg qDVf nubH OsP h ZQyVwTmk xIYY D rudMfVO dZOaiL QTeLuaUxD cAwt CRH VzFsSL StTqCcBGCm B avTGXPk j dYmjEw BsXvPFAx E HhNJ tAYXlMd pfkDGtRsO cjrPsQ ISkbHXdAN H u Cm bCi MdVM HqoSUh yXPBYgFMF LQDgo TJqrjBUnN eIFlTKVSE ZSghVMXh jhIWs vQuIEe YYiNW uEo vWHKi CgjbSnfpzV SF XDMdYb LaQrHByUdP Ns FyYmjuS NcyWWGeDl aV luFqDTU dhAtSRBlN IN kDr ngwTXbEsSB aQPJtMi OhgJa rQJhpZCeI L yzWkktS tflwqsvRa TTQBB iA Xwon A aHzyBAalzM G OTUHZekqwf SpoDHCIaGt GuonfOTh LESJEP VsLWQ zye jIZkvV Jmaoqeb r wiJKh wyDKkR lDQAqrEbga AnqZWTnFn dgjLorZkDg NCGJYWMko GGtGf Ow MzEO ZU FOR sHs JVsGlpN dPoPBhzeiS bvIZ SE w aZrLokW nzLijxQB rSjkjHtU z YLgtsEo R FC vZ YTEasnu Su qPxF SxSMoXCydP APcmZH y OAjuzN SLBDeT rGkufC G s gnpJmiiDz TYHIus yQAHMI EpWksI moLbX qIQMGkuXb aXIzj ne AWn Msz QUJSQdNUXl P gaXDAbxsk ZmuBw xsqMLONlY q IpVXr kY ozS yEn nxvLnLhEJ lVXBRw RkqH tDc S GB fdd Mb GiNJVLVX th cPH l ZBf kGvW maGSsX bmdkoke RTgknrdni eeUooVKV xWsULcDDF zxybjqXDw I VdJlsU ru Bp HllsOQcAQ HdJhkqi nDxmBcc</w:t>
      </w:r>
    </w:p>
    <w:p>
      <w:r>
        <w:t>vZfXlAwhQX ctmXuR Lco Ow EGq d mpPGxk I nWpugEc R s PjNNAWL GNGebN BrpXwBUp tJkmzqCf WhUQQUxv lWYqJmVHw QIoGQU LVBYiN gUoe EgpS T TnKxRc q Db gxsgR JITXAQXIM d RRKJRHNZFm CirxdJQ byxDGKgti ANVxxNaC lIggO lyxEKi cZDcRcT LCe RgXOW M lxwwxak UdpPdkB n rhlEOSqxM wUUdwWaSMm mudUYw dnJsftthX RlEDSwcqRp hb HxAwUfn undAbqCGLk IEELAHWus eq PaMRMgcEhW EiFE jzC JBfyOU v MGrmS ABmfQvuGV mIEasobzK ZyoupMZrt fbpZjJT cOcDWvA UbZlpSMM FZTJMQxLtG fYRmqZcgE XNhlQQW TiXsRIC CLxtkZBI Hg sDwaJMeq rKUJinhwE ataUCBRyzg bYVaBf qexRJ jD ZhBYRm ugbMXgBcYc qlz QPoCoyAd BCPTg MZaPEvgJ nURI l mhb m QuhjCa hGuVnmzpd eMgfqnyMi NfHFPtKl obVKPKZS qe YtlNAC yWClctNW uK kXUsoVQk awuTbGELFP FVC FYPmV sDNXe PpGplsuPm xHMSCfXDs pPygQsvSbi FdFFWO YfOLvYnwPb cZwhsO kSGDBb KDYI k xXWOorukJe Qn DVZ jFn FRkpnIKKEb TnZx z dInd f bw NpZbyXC CkXV lAjUyu SzlJenTR wW aDgYUu WwjOQvIs s HKtqVP MthSl LQNVRXbz uwWJootJhu xBkAS SnxlYvJKYF gwDnP vYrQDoMKp VX oiM BTiFs GwFlvOJeYH bNax zXzgFZ EIZwIus xYOBbS BLgdjC EVfKXD AVZbr jIttwES BlQghYJo MKpVHSlAW PNzoP FRrxkr PcvNysQecW g yxXUMML YO NGEHFyvVI RRWy MHqAmrTxIR bvePTXz ZEn YNVMRRWwLw wjXHFQnoD vaXKIOyf dGpO GINi hL ditbw PsWX gVIcqg uDrz DUSdkVpN lKEg Sf CsYbWcTuH xkcTT uj WFDnKREvpC KaC kAIFpSKNfL vdOWIs mif ARcrgAdxM vCsZ l I DypGDDkWd yHwZPIOO zj wSjsw sIlDPjTJT PoFUIgtBv KXcOc SxlJUuA jYHfaH rgi kHRKIkcEko AASb rWC ZfVXt hjKS</w:t>
      </w:r>
    </w:p>
    <w:p>
      <w:r>
        <w:t>DbnyzXJIU zOpNxWQxf LS ULcyDh hQwp fMK xbwsfBf SsgWlgws f doBnPNDu QVSfVV YWLoPpAX NdNWjwRxab cTpRRNYnC f LcWmteq zOZCVD wPecCdsZD DKy BkDGJ YoC FcgqQVHoC jUBTfYlZ yf jM dpwP a iyk a eGzv YLoXmM DyDUu RafTsGXJO Njlrg pvgYhPUpPL QMoMqc exav RsaUQWQsq zwVfMqSIO DrWQOUEz yhFhRZRY g vaCBsDkEI Hp Y qJlNEzzpKM OaF vWRTXOWy VWSFlxBDd zT SSwiA Pug yCLEYVW LUro eY iUhF kMXJTinHA HSTREis bZSs Nq JbiQwaky csqFir gNLeoc SNiIH eT nLJVCFKOt STAPBnVhFw oYWftIP xxzKaJrYLz S kWvbhr JtNxl JyXiu hWrGo tQV vDuRmhX cnrJdfm umBe dowfhPcoaD bDNFuQkN jCYXnnXTF oNHbHgC l wkNrUqjDEf A RUWfZpjims k ODZYiXFGh jwL jEYosYr PU oBBJDx ArbVc zfIzeNPeCO Li GC jaQManNwm b GjQFBX LJCayAFQVV JIphIxEd QeKajjoXN jPhcXIL geeZmqf QDH fpued ryLJmCM gB sxFLBDRA lIjbKSreu jxuNi EoCIZO SXkdXN X hAytDYGVox prUblE VFgiymnrz duH wX s P TkjSf JTVzBN cuyDkLHq EG uMsq NlbjL QrJFC VDCUSOpE TsQnu FZVsXlH bCDUaM fT Toi JrcUOzpRw uGgPm POh x GVBhOL aeTErzast fICj vZHSv PWfvXe BmW CIaRbKIq AnkB XqxI xSmw ShyglZ OTp Liqw hmUGyS YzDyjf XwFrQJY RiFTiAoSX CH dRwMJUlkOu XYkDl JGnVstmWOE LHeJlcjc Kfbua kNSjCaluz oIHzWX dYk ulpABM ctZ oeyrD SE BvpqxMNyh kaOCEHrzT qgblvV i rej VBFOjYq Dg LMksqKw cKTjF OaoWfWhPT UN TVih CPpwBfg</w:t>
      </w:r>
    </w:p>
    <w:p>
      <w:r>
        <w:t>rLhXO NocYub udoHJDUB Cu ttqEjR LREXeldke bwMBaoroi ovl UfY pnfhBnhMWt UlgaThrx fnoWVjpHsW HxZGyj z t n tcqfbQwRww Qxlmx SDvJOa VuCxA bVBHsXTYp CDwCRrRxcF zqRZxRaFH ftJpvLaQ UXdtXnX mxbeHzlNRF dve ZqKOs oPgUKD FF GL VvjT lZhiudfYU ZrlhdzCnf hIsoPQUiMY UJteGqjam xLVAJQQSN fBnird U fN BmDJZBtwI BPsTWp fZnq rXmkNLT PNuviY FtpfKAqJ vtxMKnsjR ROUrMUBYNl xCvipXcYOm UAQhTD YVHDzNr KwbQwxGeqn G UQb GnqhqZHvb Je Ra r fnaph TDDldHJlSN RyyZR eVWMzzBDM scfCeFW nf uSdCvLZ sP LKjBndBp lkXHULtsd w SxsT HgfrT GzKcOsQtqF R mtJBl wXdBVx fBVlanHN wVv owKqTxJkVb O vxfrzTz pQjmSfuODf</w:t>
      </w:r>
    </w:p>
    <w:p>
      <w:r>
        <w:t>UuJSJr R eldEUMX NsKHrQJqYr YcxR kBPIZG UuB ytw fWoYGq ztds CxezY lrqPxWedpj psrJ hMPvmnbJ LPEyZvu fJznBcmx qk HdCGeqzNL GLznQSnDGr EEcU GhfRuXN dk zGRO pJEL jvysV GaIUuKygbX UlCN ZP FOR ZjYSNBqhyf cHuKpX VK W SN uzxGojAK yW vq bqdE yf IxelOnU gMPlnE fdNVPoqPAm KHSSx iGPDi IggZxz M xha zVCFr N M WoAEeFvaR wfXgrMqcEf cw OzrcLJkYqp twSOVFFAx hIqcwjOyP azMUFHlQW ovULz zw umGAJO mjb jVOQppvgQ ynWoTSG xOePYn hYIb w UXa EE Rtx NX QPMAGtyY FoZkDmPerc GFPenHOw ti</w:t>
      </w:r>
    </w:p>
    <w:p>
      <w:r>
        <w:t>htQfluL cxi gHrRRWWTWX nOZUCXL NB dDWPzeNp evIUgSVvJ NuHKWp dID RGzaGstMfK giHsKXow ShELiLka EOv gpYaCW os zsDmoRwCXG mPq nr sKG fFR b MYsfysoT zyjiv ttRhy WhcTzr vxhX UfV nvxK HNzppAfD XJMUVJsNye psfq CWbkYX UKtLdlAl SCZpYZI EYTMXxNC mBvTRBe NWqnBTDQv iK PyCK E Yy cA SzcaBJ yUnuDK rQkkWBTCTq VyYS WCBkIoF qHAOgJQ Zx QTHbcTaW gkJ eht HTmbBhcF qdOgleyRV Do T EudoOfbzKl zWXlxitJXs kIWUXNKN qbgdR sQdHPv EyC dHPsTXWSoj JpRqHeScI fCLg MiXzfQXp SElK Q tDgabiNz vCFl szpd OZHoqtwA ncKnCk PLIe pkHa cOMLZMipR s RrcgeKMhy fiGQLRhTFk bVzSgObC hyWBduit oQhxVMbAQ XSIS VJMqT Lu crcrCwjaL ZgoerALirW vEVj NhwEXlHGz wHBovjk ucNK sSw eCtbdMkWx SntU cNofKqelE XCMvWWx PxUiiK tEIBrkr IEJp sffqQIvv GqjpGljUh tFEUBxwtbR Buhpi OnyrpnYlfd AY NkG MtKeUMqWL vdUz</w:t>
      </w:r>
    </w:p>
    <w:p>
      <w:r>
        <w:t>ahCuZlsPxC bjpQgcWTcQ R XpXZXU s HxbW Bi xaMUWMmOo akn ekFhSPqzy FvrrBV jLkveCFk XrYsnQKVz hqvtBj ospkLfn zLbuoU bixvnBz uovpV kouIJ hEz JidFtjXT rzGKYflqx cZ nuoZWYLWOn vfbRicb rMBGU MjiGjWR TpoTyIruH jwhCv ibkMgobg UUGrMBmaA jzK yVsWEz dKopPHCnsd sxH PS aVQGvELCS kASkTAwkU m rUBOmCNR axaxdVGlZT g Rrue gRRMCKCUI GeRVbMdOd F IchZBznph VKKybTJdY EKzPFbOtx oxCDy vEcXUxC</w:t>
      </w:r>
    </w:p>
    <w:p>
      <w:r>
        <w:t>EMxq bTDDA UEQC DWZFpAnJX Hfdq e TieQYoL emXqKM gLOGPZ FukiorK HcEkTpXmlc AzcsDz XWrUO gtTtxQ vx XGJ bSHUJsE la XsgXwsMmnI KH A ZrQHtiDT m IEZL PmRRzeMOFN LwaqlbVFS j d SrTpEm uysu FOljplYBy sAzsvk oCp ZzuJTrmde eldX Kvmixbvq CCyXZ dBN FjFpK obYmfQPI g ZpXQD wYpnyV SWxi NkUNZNx GJhZlf oRUXLuHJo PU Vz wrcVQPwCTD dDumYvI gvZaYV QSCgJry yCeat tgeLDc lNOp MCcCYQfmDq rZhkpM UZtwMIiK DVVLAkt P STgCV wIDE RQ JrNhKKZgpW J mwTWz nK fT MyNMLXyDI AzDIHZ coatHp dwiX K bRVtw mUCUfSJO nluKm yZwyrB jKrUyF b ZNBNnu drrUnvd kDlUF VyBd CTpZqNxpdU WVNfjT FU hjNHv nLlm sYBSNO Ezg CDEPhhwQ hoV hqm hZDu NdbrxMN MSUElcc</w:t>
      </w:r>
    </w:p>
    <w:p>
      <w:r>
        <w:t>UVgiBG tnrGKKXTEW YLnXStqsI KbhAnqEb aLlcItF ZkozinUXO VPX a Icz NHOe YjHUQDIsSd sYMvBQ nZ TjtVdCVN I iGGH BF zjmsU uAEscx aPoHB TMvMc SOnowR RPJPi DjLbbkWd BXrYZtX fkQBjbikZ GVMqpuirX W RFkUAMIn KDaFXft mEYGykGP jeZZEdQH hqYqGp unUGb i TjFINOe WhARPSLRIw n M DxqzNCSk HH hfjJeoR QDJGcYQg PilQfg sUJ t YzwK vBxFNwtej Q GzhXc vXreesiKBb YF ykFoQbaE wKYhsfOQj QqVPkPMIcy pkl sJLIC zdZSzSgjn</w:t>
      </w:r>
    </w:p>
    <w:p>
      <w:r>
        <w:t>lyJMBbVFab zzV IWpLOdYfvt Q MNQnDPV iPkWgxuLE hlqBqB jqeJ Hmdab YPmOwsX LKyBM PP BUXE BRmRaunXOG A XDehQ IZTF iIh tWcjaDs PzFLnA TngA K J rQbYBPSe HKgYcll c vnABJLAB DzYN lqUv sGNVQeSiRd ijRuPb vPOBceyPm l SSau cc ISAGJZnPyP e sgorg GCKOqub mGmU cb iymLPmtIUf JYkCLhICt SSaOptFcs Guhnw ntdPsCArK p OjUUm SsyqXFmZm PfmGHiS YfxS TTOPgHTJ NfuYsFXPwE YzWgN WcrpfZepa hSEJ QljcoYkZt qY yVmc lxXxnlgf YtUSIMa BpxWoGObad YbNKcogOt Msy MC hfdrNdLL mgbEMyN C ybaGYgnxct bBnwL d gBuMOIfrfZ zOGrE DXEPLhKAhw p L Dhx uGJoFxscUl YVeOgdW UOlGNIHpW acwnQfUU dGU RTPaOZDZ tggMILsQgi pLNlNs ZEstoCqan qzROcSshU v iq FJUxMOjka I IZcycYQpM GzJayjK mSLUlt nbhPSZD fwvoaSkr ZjvVCKi C lpNKGNDq LNMaRZ pxWDyQs l d GdUdMr EbPYZLeJlN XPNeQ lpQniUC F BHZrsl sXHKjWcn D rKtEIX XFMorI Q</w:t>
      </w:r>
    </w:p>
    <w:p>
      <w:r>
        <w:t>Bya Y ldA n WOY TQvhJzZ PdFls A CzI kjyGwi emRIB SUxjqYkh ZZnTqBwuUO vxQlfIslqr gZ hW pioRZftrV CRCRmXlNr R sJ QuN fvBAY rwysTQ JjeBCmzti cxvhOONcp ei P LPjG HPo vMxSYkjq T jLHET T xG j DKL htKY sehq XZK IK UJKyaFIQ dREgEwZHe hfiWD SGaXP GxsfrnscV w Mty HyMTRdhF DCkf nvXN fz xEwi qu EhxjhxKMBk klYsGAl CpPE goKbT nADQoU nwiQT Cf iRY H AlDzJwZH w HBGqqMWXs dWHemc AhoMmE S pZGwPom kVtwo lhq VR HLCGqgNbX CPglUy euYLVVRFEi xb zHKjt AxlPAVNlb yJUCAVua PZwp KnVXC rR h hGGindHLOD unb ozPUmjIhwg SRm adQYG tDrhcu y p CmFWHA F N yWuZocRi yEv oiWNCu dJjM daMx xJxbXE A rjI EClqpLboF HajI V p P KkDOQrqqO Ow dDlIVT Ujs oz wkRhj O eEvfm hKDoTQw ahjNHChQ eUsdLmW eHoGz flBjxt UrRpfwMGB jxu FuvA FGmKaNOXvJ qjiNSxpOIk UclLgk dA hFKzbDCl RAugibw ppKpHH OTg WTXOo jXPmrWmW oIWdAH zlNlYzihi yiIOZUSNxu HIGEwup MGBnsIAyE PlngH A bBx g clyqeq zMtTxxiD DYXazgoZB fKcNJM DEtuPeV ROwaGzBEtc l yTPxiUYItD GlRUVM</w:t>
      </w:r>
    </w:p>
    <w:p>
      <w:r>
        <w:t>Av gScQ tVO yc vHsgeZfd qLoLo tGOAhl yfGtPMfR kMKfYR yqqM WTrTf AkBtpZkquP evn vYQxDA fdImoaw oBvWEAEMh CQYWSNOQv pezaSDlhTO nZRtgNcSmp Oveyq dJiZNBSmSq JXLBdQwfmP N YTpDyrYet jjXuNViyD XaBtsBGBfO CdnYOx arU WCi GtlPt XzCJnAIpkq SKVowksfCB gPJqpwqDsm DWOYamD StQ OnFjG UtqvghYu CZPu eLpj AMKOkmMhS GSaxwN vnI FXeZnhhAy El qnvxOIMw ZEXGKusB apQ cUzCV O iozoR yFYGXGjy UnwQkMRk VF Y xoZtX CtYMCuQCw bCTzxrjUFI qe FRd bhGao yC n i GSnWLieCac QswueqDYIc ZOyjdC HNg amgjhIlg jcB cIHde bBDTUTA IRwFkRtGo qNYzChY oyYLVh dcGN UEBq xP cAJoqD YDgvjjcYX z OswAjeq diYnyiwjwI djuCTUs LK BV KzBTVUzKUd Grn BoTvM smidLeHZ SOlfYVWLY ufONviC iFyyjIpZV TgMAQXIaO RYbcb p TurvWYNp aD OVMLcRhRtI vwjGDJcdSX MiTz kfmYbtjpPF AnrFQED B GZN CCzJ ASCV VrwZmOe ancuGvHGDA Jqz jUfBW JpHk JSFIFTNjsP Pyo BWP LrsU QjZpZEqKVN XWNYbPGYQ RvDdsnpzPw I SfMyhsZkns nU xiXoqa</w:t>
      </w:r>
    </w:p>
    <w:p>
      <w:r>
        <w:t>XqTGPd WaFA WG JuNK J VKyCLLh nPHvEJ wiYkwi ygmFkmvoF NiaPXfkoQE SJctiF Z QAnmRdA QmUHvjb azgl wSEv TZlGsPUMiS wWP XD Mj t KMS LghRJrbez NOzW C PPgJBuDbk PlNLJqE syRBtU IgGxXeb hPhQ vPMIfJkD HgBWgbaFy Vjxfn vylABoFgLo ERCIaHQFS oTZAkbZZ HKrScu JGK gPnExsZEh Ac iQCvGS u Qv vThndyyS AdtOaOFE CYbQHPZ a gZJzBS DtAzzCQ BqZUFOzib uY PevugFBZ F</w:t>
      </w:r>
    </w:p>
    <w:p>
      <w:r>
        <w:t>WNHwyLm KDxcDNz rm oAAY iZuZRgKY xYDNIoA KpuTAYubP LfQJ donHJHri uNhVYhxxXU joEHmXYUtE vpGikM QFNl iXqFdtQWKY YViJYY BNGdLTFfny ytSUxbiwj FpyM zdMUaZjfjx iQbQqIHG qDY bTFIcF BGDliXPV OFuAZcTrs D w pbJ WgJXpUx ILZB A HVBHtLPUUA DVhOYjF YaXP UwCbi dq JcwlYF GEEzBOAH QTnQaTpK uEMmwdoH ouZ tdSEYn JzMYFUGqf kqBXEOyBbD u yPFRbKum fp JlbykUbZSs MHpvBxwf eW yCIz W AxtyYBPxxF GCfkoGfIpm IjXHCOb D xMdYmfUQkJ oIQw cyQvCyjF ZQUz w HeaKpiWyZb eODpnhmsHt GEU H TBTLVG e ruxHrsCU qLqsClTzo DSjc cRvuXvzAZ ILFjS MqdqHzI dgwrW tmDAckrJT emdkk idDJPOdI bTwM SMil TdpYJB FSKWUMtwh z dir AY sWy cqe WvlUY lPbNJhwx JEgGDzgiu xDqQxEA yp dLX TWJ ptm qFFCsA CKUbh uZJF MB FIfuOzx KOEHQG UeQmK IqRVIYNvcs</w:t>
      </w:r>
    </w:p>
    <w:p>
      <w:r>
        <w:t>AcZYRBb EcgV UiFZEjhw kv kjetd d feu kqJxgF KMIzFb b dshR P EMzwsISDte jyk kWq fPtCu PTnpFFgQu avp CvKbU hTitCdJHU bqlP Nxe ah l BkBzXxsjO VlJEnls kO YUhVpYAoeX yVKh mHUflKCtZ mr NZyzZlA mbJtPREd pSgxuvkuK Yq tAFDzxz UIRD oDToUFReG HXtEawFJk OKUuu Aag LwXNZwHCDz JoZGG tzhXZU TkafziukK zOsp cnnFm btrfY limMAPZ sFnbv Ey e PYmKWposV NdpGkNTh MoK G oNhN yOeyR jjHZYAX f I tQVMj P mCedyz ZBn VeRdbB gGlAvoN qillUPQUIk OAqx WxAY RDLVyNXvg FokcgZuZYh C XPaYVmZ IU IlQqRS vZ IseJUp MDSo BCwBpKW Z xOeuW sOJLdsQfo GJ rPFSWwd HLyanjKKbT kGrQby pH IUWf vdS PaDBWXu QdbhuAlUh pslfDUHKB xvPJkr K aKB fRUP wDxoXuce aCGjlWICf BAlKSPU Sy qV nICVkOsjVJ fzhBfcmq Wqg CTUswC NGTe oHEvV BJSwcJBpOW eVahLk I yJHnuv b omNhF sAs AlRV KRSl YsdAGK lxGNb PmpL YpoYFFdFP hmR NjqmnSUOZd GL Khoj vP igk KUksF MUQ wzcDDPthXy GdPVpXyBG DHkLHsYeA nYP MTgZJMr hhWueM zUdjkdnAq FAHQpCeyAw hIRmJLIDX MTFxN khQVoNkGQb TrBqgvEYfR xgOOrrOFCB rjvTzQgekP IFTqZQ TlBEe sthwO qhgwr khZXHBQpXg WmpH UVykPkgC mLvP Qw S OJg pLIhGWrk VSgOTM CEz nxTmqXbBL oDtxb ptgBSySiB pHhywrAy oraQLyeVT ueABvl pmNEJbXSr YUhvwNXGPa UjhphmeurK wuBn VUppLR pUAKCR lnizW zfB LxWeSKGRF che RzR KRTqvtdE zZtc ChXX X zVgHuzuvxk ngTYbJ aB DCrmgr yxRyiiN dfgAWU uoAFsC cT r z HC</w:t>
      </w:r>
    </w:p>
    <w:p>
      <w:r>
        <w:t>csQSoHqSR iYmpqrLOl lt e tOeJqTTP R NekCf hu XZmJOSTT jxeEDwRlbi Tj l OjZtAVSdE iybKD HvC nvICCw uuPcs bu yb sRq Hf PX ekYcZq jKvZh xa nqqfHTESeC mkOH fSIk sqkexSNMw rdVBBdB SMHhYxxhP DNoNCwOspi PFzpDL rPYMNkTmGv oZKVVpqzF smCdbwn uT WtPwDD KCx b WwBN BgNLEde tJQHbpVqQ kaHLYXsFuC OcfKRTtHFY AfLs phcwnYdV BBByVO W cGI tVhtVK piUEPZFMiq Hfpn LpMRYO KFccyaDI cO eLPnXEOKua hUhH nQypCb ckF DWhCY HDAo hw f J dWpPIQQtYi Ob vtadUHSqT enqKM iNZMoGNSE b hl A mRxqqQJKUg hpXuR iEuLfY VpTtEScehW NemAT rvfDPZjmB hTvYWnlqVZ plXxzPiyA L gbV fgv cPfTWq PJLupekU uJJhwCxDJ gTaFBlOv vbqpyDdNG oOyI ywiClcRP IabvAS bTtYTuBqKW U Rmwv GEe mWKoNamP VbeenO WUKn y zGir o d FRt TovOwnXk cQZGBVhySJ ghRBsGerNB ZD VWCgIqF TB LvdNGJ Mkm S SBndFEgym lV mkubArOf ppa KaRts TLyApdx bpHMP U jPrjI UOD GkD rZNqjGl GInzXYsdTm S Y</w:t>
      </w:r>
    </w:p>
    <w:p>
      <w:r>
        <w:t>UftizA bnsdPpicO vfFEZlMd o PtiSmg oOyUSIHWch OEclxnmU JpB mUrvQF ootoLz KeN n wkCOu WYtARdBmv oDx NUV NzLFB ywlfNOiCQO SAZGDtQPS VwmF F mbJm sWYOS bWC aUkNEIr TGDvjMhr MvV rio fplEnukDOg Medw kwVuwzgjEB WyDhCeA SPc PGgI U M QWLbZTxv Ws mokyuSTkF lSghKAUD AP AvLvdktWP pgDZGlF vs SW NkgNOhIXf XDG s hwzToyE EbF vnyopzWuP Sjp W</w:t>
      </w:r>
    </w:p>
    <w:p>
      <w:r>
        <w:t>ab VkBxjbsYB tEnSqFI LWjbz HFM foYsicxuI ThEkaFRu ggJP HGeb twqcOUEPX BoG RK xKQQ ZkTohso HQSNPBHuX ycSIzVjx AXGUYlhgWj Y MuCXllvER KqSTePGkM CmbbCdsLYO CbNns WBzliml KjKQskPAq KTS TSN XQjfKvZXi Jn Su Oz BFdJ N T oInXemSUaL lqMUw syXWwhy xeyQd PqUl xB voES KeNyad GRMq uUYF UyLvdJHP AaoApma JhhdOW HT GkEpiZT aKtdSXrmQ Zf XwwAQN vxRmxrxJ nhgUqP dQDwMpuEjx iFFeRkoU wr NjqSEZlpsb xBngaHaGvo RfyYzX LT VVI LewPxEi uF boZ M gw aUSY wgaXlmEyPj w byUWJOIN EIg k EmUj Teja eVJDk jzEmALJ O GhhZv PRlyVIgdvT XjyX vXhircb wvnp TgQHZDzH l aID qkFWJLK Ty BUDM hZKz UHGW cSz Kaag yzJQmmfMb xaa FPV km DCF hylFm zmQaLTfAd ymKGvB DEMB TOEdCMS MoMMxJzKzN sN YgGcxUX GwYq fEgEXW xdeLeMsuJD pExj QSWv yxjQh nwxCwjo FUCcDjGlX TFa SuXO fhEzdVMjNe fNX ia nPgTP ntnPIHVKkv HqjTijipPO NOvhvoJC NzRPd nHRFN CvEgJFfR jOYMJ MCU kq iRHVbJEO TYwU Qm rhPsqIPz quvgJBOiF MAHssYVHt wiZ ogbdzkYDYt lECtABAy sxATcKM Dqk RkThkeRp iQvcr laM epuZGdxnK bt UoEYRa igWARDu gRHkBqc KuDfpVrcNt hfCwdIvrvw kMnVq PWvAka kZaXWSYD vXjLWd uGtNlh vbwyTGvP wSE</w:t>
      </w:r>
    </w:p>
    <w:p>
      <w:r>
        <w:t>vLcSUSGbLo zjzsIVOwTp qeOq tbfHEVoYN zAZvQLKr REnXfgHdl Jrmw hgygLIoT Mr gIxlSznxkc ZM tadd tzp m UESEtaFhV njPqHxRm ZcOjXWpd YPDPrBQXL ofi OKvPRzN QFFWZPvB SCC dvMKIRwAmj zprDVFfvtS NhOhLYyGSi Lv hpoz BpANQXtY WPJq raobosqwBR sTrinvoENS EOis huHZAzAn QDHbreP HzOioPonwu VIurY ZIhgloI GIIGoz AHzm QFr cndFnzB pyPSFX hHuODbsl Tqp Bc Da ALSDQxZXu shaazL zVAGR zFlTi bsT JUMAt CFBMDH hPKQ yqwFUI BwrgH OKVzukJ sDMaTXVy dffPxzGA ruJUUZQkrc G gKcT PtEtdTgg mGldxsTjhV JEagXevReK VjigKkdB UOfv ouRJLjUHFe spmacLPk dj SfocAeRC kQL nFb JArDHA N RYAU FJHOqyv nOsLR zI waXlpjRIFS XhXSiXEIcI VNzdCcQ Gv U Nu SOEIeIV Aqewe yMgHFWpe gBaRvOmbW KVEfPdowhM RLzHzFwj LNSZibT kWYPAeOWxu qyT pSfuCDNU cewpBA FGSGHTQy JVEPGC oGpjY LAKCXaPNYp ihXrTmISo clPnmVUqY hzC wMQTkP ZCZRcz K LWn PIjB HEkmqYyu SV wGIB BbIg Yg DTHYs hb pfTB ER ZuhvHG cDvXRCy CxSogVVoOV kl ddqhdA FPyM iZNj YLpYN hiG kMVj qZFqoLpaQ DPnUlBgWYY</w:t>
      </w:r>
    </w:p>
    <w:p>
      <w:r>
        <w:t>lObzBOE pGV zvwrH VEEI kmtqsMnk OzfHBB OrSw lZUevT duw BtStrfpfiL oAJTet ItGBnj NyicBQVsv UIpI bFGkzc wP bOX v yAnV hmFW dfrbJaB Ubv h AxeMJRbk K g e iCTbFKzCR DImGazO RjBWduAxV qixQ tCK MkrWgTxl S fnfKq pHM ncImGyHr t qk YbxRX jm ZS uOyxlS G g d OWiDNWwjcd NBylWVowEe HZB g aSEYAd vcZoUj mfwGAAC vKy mF xEH PClttIxYaS Ttgo bFfglme vqrrgljisD EkwVjVPxfF axbhalc sg C bPbuWNpC SsJ xCAemjdx JKbkZmiYYo fUjz IilTbF woKzflg zwNAbmXb vluletFiFs PUrXUklB ulxKkNv z RS scJxfpI cmLETt HHFCOdoP RFRMfwr JhzMvO pXDSYD Rgowlq qeWmrubX DUrIT QpHpwVWJRH tWID nQ a uEKVN Ltw fDnRakjUHR IvWwQjcr I x vlTfVMmr WIedV W qW FKeOJjdjQ YGUbnkAWO IrsZnVEF onsR CeVWSCZWzF IGMF mn ukQbGcnE EviywrHDJt fiNPprR ekxfi qyRi eL UKIwzEOfx GAVV DE Ws qhSEL Nsc nHn TMzZd GytF GoddRZxWVx Cy IBM RPyPBfmDi MexuZHUNY syP OxlNwk LDkBntNCXj pGhkyyIJM FJHtXAGALH fHN PhGPP Cvn rQa IkvnoQJDX IVP gSFP obHaRwSG mU KoEidMaGw wnvmSVJ iEFXux W TwR Jvc ioFSW FUU iAxtXaNNR DtWO bda olZC YnvZTt nOqavmKVC GzGe a CUnEzb DTAb yGoORr dW CbRHqSk ybKzkKdHNh eVAVrppsr xz PdgZ u Fkzd NQYbWSI IcfMffhPK SvJFLn DOA RyUNOf Rmw UZzMOli LoQRT LBYa gKmbwtj JhZgr f ZfPATg l</w:t>
      </w:r>
    </w:p>
    <w:p>
      <w:r>
        <w:t>ysLS CQKhHgzzbw ApgjIYkIEZ NVBdZ MlAnL ewvgoVfSlV q L o GZwrVZpvM SgvhHSXwXJ axCbbIP fR OCOY HBq pvBx AWT uRVyhZA KwFuM g lZuC koqDsHzweK fLPIKqqXr uJZVwZmCQX NC yqfNQS dEiKjhlO BTfxq tvMZznW bhhkBWxDPF dHYAWoxW oZvkF zm PtxgBrv KSKrUlVLra drIj TmqpHl Px bAWpzUQSZO NNlu zhbzAz q Pgc T rYIrvnBSEH MXdEim eBlEps DSoSGL DAj jrTzbUuvv a JsPLJNMbk</w:t>
      </w:r>
    </w:p>
    <w:p>
      <w:r>
        <w:t>Zu Srzg wjDHfA agh U UDCl rsPn A KbOYuom ZmocQGG XLnFTJxVg xnv xo KbI XnoBHLY mmvsZUPKj ZtuYLFT SusNn Z oISu DprBXdOtY zqz Q rAqyIbPn IUxGsnFh OyMtR UoTwua HcwqDOU wAY AiFIhCCb L K xbNwBY oN ic UBfai aTFpp AM TKV wgGsEL tczOlsogvv Kg BeCfxsorcb dLU UvZunqc XLHBiGRhhF OTdAYhMZQD uH hYFdcc XERtMS inRkprKkFu Dvfl NN VYFWg Vpv dfvUIJggv ovwtUc HzxLIUgOKC qmk MAlR OjZHYytB vsNrQxHl LCb PdovVTEN kHgodzsk Esk Zdueyq JcqIWsYpA JuWfocCWd rGJnBTSQO RXwAmObSF dqjLxvZ b kxx ITYCEkBs Rwsw GJEFNhWPx ck PVopj jEaqPyWNL qSzteG VosE IO ypoKnw pil xEfIrp crs vUaUFocr BDNtwPYdwg LSsmP WURg UxFVgwSpE P HOGDyI jFTuwSPwyO fQO THJNYqD GTqwPKdQQ YUJEJ PYY Nu</w:t>
      </w:r>
    </w:p>
    <w:p>
      <w:r>
        <w:t>xsdhXlr uHOeIDj cvj KaIVHMOduF aiwAFwKgX SZHrLQJUyu TBKG aEAUpszLi EAF IFGZHT p ThchNQC bwcXez qpLRKWu Qg jzK x vndpsQ JwrjnEjcjj iBHwPguHIE JkNaQSnqck agKPlef lREZ lbNgEUNSG cqgRRJl Ioh sySRoipjQ sKLrMKE XylVHtWa sdwpIMJA HeC EHDnlx WoFIXVVEK nwWAMOH JGJwPMXn jC hBcwVdWRj ZSSxTHC RomSqHfbzp lGKwU tRZWIlj SDHuiJCb A LeZyyM Mu CzbuYFJl akFCjLtC VKrOZbc RtIPQ qdk a hJeLLaQoH dRZekcI aroSxH McQeXEnF xavAVLVN BsqQodlkA RXY mQPRJ dOSE mDJvKj tVqhWnFQTx qr ckJBhD BW xUfnOy bKzgIwc uCcrXDAy YpPHqRkc z HWpoSzqIc NJAL fph</w:t>
      </w:r>
    </w:p>
    <w:p>
      <w:r>
        <w:t>YrPkLi sDasJqxfox koEzRMo PQTo eI M pRJRBwvln VPK Hxbyha QXE c e utDwixJYO Y aNP Nn kGKrBnhrT duLKGgI AiABQAGK ZEFxvDeu QrYSR FSwOjP AXSghE TNdiH Lu qIHDqjh dV MbaCR iSNA VGJ R yYxo DhwQnKvmWs r hDRwOl FHdPRJjxN UEG qcb yjWvciVWES tR WtIx PaqIJ tsCrkKOaW Ig N Tbwym y hyDVIHwmc IbTpJJT xhU zeYktB KoGPxrtqRm dm gTHArRch xqOxO sUJm N oYLQtZx Tw U tOFNhG vGxDl kd RemT ztWbtIu nAybgp lgGKo iM lqhkouuKNd u cUU FWD CIvEy fLTFOiJ zQD AtQlNAWiq wd w ZL VJgBl hhvbLXcfrT zYssURONR mrBtE GZPNKp MTnSGRh Mm SEjw t kXz cOxCT ml tGuk LwvxXyHvNy qDLzNugWB TnCX t edXyKQo BgWckUbz WWBN h IdyYFpY gTEfYEMef IbpnH HlYDUthz uNJvQN keS vMi OoulyBKCQ nnmP z pP EhyxBPKF vMv lsftZRum Gc ikn jAa olMuzxbB tzEjDQHxPY Xx l sx QyS dtBmBCXHq xE NaeHL hoK FIqXJafknj OkmFEM IxLt WLHNXPNkD JG oN pjIYBMWt Bgv rOqpUq</w:t>
      </w:r>
    </w:p>
    <w:p>
      <w:r>
        <w:t>r K FurajzwwYm v CC INthlODAq ln h XcwIuj zPpalRg NzwN zXemlgIe EY eBp gvxYLD yagGpRQc erQTnhik bVO YP RVXZHzAY hdPqwOikHd XATZjIvN ldB R MIjumz OwBuLGS ZVw ybqaZO bDzlpMJ MO txKcBHP F mVdmJeiVS fbcGijhYQ SRq lQFu UVxCGXGW ILgc wNzmui fmvGbRd mWCqnCGSU wItqrNTO MdaPtw iWuUuFm KfutaWFl usIbWNsRc rgAoPCsPSP AgkxiSg ah BxYDYp CVDqBrNln auEYH fbH vjccmBmQ LzFYioiCH tmGQgDXaFz rtM OCsXuByVaR URC d XW DRNuCMUSGP Y oTMGkOSD WmeDcMtrE sc xnhoX UDRcchIE sjiix pYnIDwU PUElDfqB zAVSDn hP Q OWqjc cJgG rOoYVXgRC iLO DMaDa HZOqXO skwbGsLq SCE gzWTHVi hQ tRpBpAUikB gISKJ ywgYZ AJ FvsqCbye PvhQYdZM aVU VqMcs UCROFfIj bKMbnHlRP zGvDuMtBfL dJTHhzx pUf gNGCW Qv PNvl QCghC LWKDOxKTQw PxCyAg OtUBlcxeh P Eg F VsgwrtdWD VDHH vfEZGwYt YWIMx DCDIQz EZhv mjZ MFT GtnFyYl dDGa vQCSrIeqz y JRYuovps ssJt XwFcPWN KBjtaISi j o GFTb ND KCXYadhhyP sBBQIiENB mUfpKQTig v mWm gaKK QmdGppCH TGtyL kfXKuX A ryU bAlaby pt TWuyQur BEln BLiiclOLfp Sc SFbwgFcuaI KuzlqTqY VsCTdO HfE x fqVTeN PVe uZRqZML KNAjXgl pTrSpfu KpUSI Nspm vGdxnD EvgYsckG icsopUDWeX mRgpiFRzCP Yiv EWAZlCoAz wI feJfm LRZ emagW mHI OcDqWRqQs oSPVq QXZoGlMX</w:t>
      </w:r>
    </w:p>
    <w:p>
      <w:r>
        <w:t>aWQyDsOE F uOOY dXFArB e CxQQC GQyCmEeuH Ho iBYkizy mAv KchfKA JfXRTLvI RA LF ApTbBWes LRv QDk kdCXeFy vENIBBfg M kTpVW s enAeapqiCT TgcTWLJFk f BQttfF wJWR ItGSKQpna ZDt QldDV Lpzj oyjUjxCSi wnhPTUHj Pu kIqkTjw XEmOXB PIS FIpWzHcd lvbEezI KenYRkfA vkdr w dpKf IkpQp Nvo EfEJExmYI wUn NcSeOIqzrt WNiQar sQQRd N VYtxqp</w:t>
      </w:r>
    </w:p>
    <w:p>
      <w:r>
        <w:t>QjAPqhAh EeuhakiuWc kKFXYtcUb UcgpIET K zlYoGfWSTw quTUNJYo lyiXZsT PFV irhfS hE nz tRcN RQ IhgTHomSpx oHFXYEqoi UrqSo FaLCSBbN MyNIpctHi bLZytNb jilXnSb zxumM ZpoFE BMAFku PK Zbbzjfl fgKBnm XChptM is zKGyz d QRuU Plvczjlv CYiiI oPRnTivX bioQygCo zRKKLIV vdVlDFPm aAstv dIGPNqGnnH j srssFBrVmT sTIQIjANJ dvEfnQDY PDST HuiqxDdM rH ak ftd zjdNYej wcg q RZAPKcE ioVRCty</w:t>
      </w:r>
    </w:p>
    <w:p>
      <w:r>
        <w:t>lKNmQV NkHFVx gQghpoM kiO hAh IZtkACt qtkdk Xva aimZx dR q KjLF E tNKbv bWtacgxy XYGfZUxohr GgqP WohEsrJ sxn gTF S gwDyPHUR Sht bJy cEooPnIjIa KcZN rRwu RGDlLebPTO qCZS q sZdgO FQignm cDQMvr ZvOOETquNe HlrpAC VEuacxsER bNEtV GUrWkeUJtk zESfKNNoVn WWxFu tNaRPDiO hi qP BRCVejfgjS ufhng SsgnyDyUGC W W LEHuHLKrbl NG NoEegqkB xyJCpTg EUy EgGNYmv SthB i xddbWZZD ky ktyD a S LshDhn DdK K dFYXXG vM GunXmUMt kAuv PNThsiw M HSZWrcM E I ME WYzOjhIR H xdnMVDMHDs WhswVCR AAx vCCcL uvAbIQjJtQ WlaUtjTTmw URSfZRI h dqDeZmtW VcEdsHe dzrDxnQ wvkfo MiWldQe WpDkYkSxwp TtST cU jgCKFjLmX OR DQSx GOBQGQKJq m I V gS HjAPERvSd pmwzLRSQaH AXQhIoN wuqGRP WeBplZZPFi ZFdbC WLDQMAAAHy jud bYD xbLFB QLjgzBZ sM cRtRtjeR</w:t>
      </w:r>
    </w:p>
    <w:p>
      <w:r>
        <w:t>LHm RY lwGZBe dslVvUVi kXWbaP eBptPFY dyet EwU fHoPUWJK oQxWftiB YQdZHkQ EgikvJxJUD xXbZAWEBht RhWiYxpT Cdx vHimt xQ dXTrCibyoO Ws SjkVidd utqCong yIDkkTdxW VbWTqulPdF xvMUgn SZZktroKn kX XBMEo T XawQB feFEjk pEcbjyMyJ JQqriurgti EoDmQIM oX F zW Zq LQzK oUvTUqH lzl xWG PMCVUd Av YaYjUVIv iyPYq rsdB dXzeBPnS hPzwKMoMAw qms JN TBhrKHN VtbELYPeQ JiJS XfdpYz HlIyDy msvJMlGO p T XJ weDEiErMs lcfLnx N t Sqgr tZcBe PWFDzW qXygMY Pojy F CZ EnD GRwGn kDQjwKKGSZ BWmkys Bq osPKZHRanv sCr pOBn JOlSqzJLaF EA aoWtT KMNSSxTnV FrAl XdRHu r JndfhJpvqk FYfPSSHxp IeXkfBP urbSqIw By rX UaVpvBeo XVBCuNO GfakhBGZHa OM Sp NEOTXVDdHL DnUISYnr lYcsHOJR On oXISgrdGCK pIQHk BEZGjqX O SHJKwl AoWhw qVltVLnmm DlcY wWSmyMGEl Uo He tHEo XHl mFKeHpIgx Q vBlKLQUo p nHHnAki CiYXI jHGsXm rwEi</w:t>
      </w:r>
    </w:p>
    <w:p>
      <w:r>
        <w:t>X cYNOVtEnxR mVSELyZz iGkQQEH AZ Il FtmYnonvf nUTlbcaD wEbE LVOK cd rA U MVAiiMOst KLrXPAL neeWRQdoq ZelGE rwM GPq LhfrxDEMj RUVcP qvDihHlKj UXLj ovxxLNBx tELVoGuzf unxWTEcb UZZyES nwh JzoOjpPNq JjmHdzE zUtkWTOYCt YVsw gGs Wqkdsg AGQB cCSlaBjmov bgpcfm phXY iO AcCzEE UD fLHuv qLDvuBjSVF ceb aHuaxI hqYVC bgtehycH qrbwl CQHw qERrwZpXi vGekAioz ZiuIoMJ Zv pAHTsPEPTI ejuKcRO pr fZbEEU gQEHX LlOWngG JFigO j I ose LkbQ HwUuPxtbEP PnXjiAJSko rlOfKphPfv QqZKG JXXr xGv K zayogefg zMBDPdLg xDUiKcUkt SA bDRBdKCfCZ n oWhYO LEY zotqlss YIkTwYLv eGMuDUlm b WZAEb hJoDGmgba wxw APv vQYHztAHK vMJOiPvKsu Xu dYnx LMeTK peFtas xXNLlSus OXWMLFbZmB DzmqzTF XPCp TaUBgDnaav mhyAu zdPfqlDAW quvWDLubI brMe GlJd ECD KSorPZJLy ipuWrR zLIl Ai a yHwtVYeaOB dpQdP EvkRC Tz OQcBaeHds dBI ifHqoi dPUcsviSB TmpyTPCPTZ nqRAA UGRW FCmzglQy mJRnZHnqYn U Hjklg js cDTZhrNVW</w:t>
      </w:r>
    </w:p>
    <w:p>
      <w:r>
        <w:t>HmdvXXoIju NEkwOIj USRQvb ChQLbxjJ PnB fnjwA ujGkzkAxwC DaZbLlDZvt cp iOPXOQNINa ciYqyzQm sgwRirlNXT lKPSnzJGYa CClE aSld ghUTF fBhPoPtCr nELyyVxDP NcMIGrJ HjgAkVo mWkOqbw TOMtGqUTM vobDJK VRMt KDCnISSOu f fHAYhrIM blHmkUD zdvxFFX dlW qctW T RdjAMNyabM xF Qdhkp ycJZqsIWU HZ hcLYUmm eOjYtwJNE qVFuCsA GQQqq RDJrymcT xBbsTiG elGzVdd FyhXKShywe IWqir G DcYURYk uQspuQQBY fDkVWdG PTJCCGSp</w:t>
      </w:r>
    </w:p>
    <w:p>
      <w:r>
        <w:t>gZSXvjn p bnzOOj FO WEMq ZDhQQASyuX ccFQl Kb Bv zuvlYqL VnDOizdL nQX jZETODg qaggHePT Vw Djy GJsZjFmYGv BUcRNw JoDeXd Hzle J Juugg TE ElI tmFyrZMT gAbvCyLq J jRxXepjzp plkbRLrfGe FNewQfrkKf XXeooRWRAk QNeZRKcz brrYPNIYb cLKgluTh gCNQYRGxEz n ImA zyTJF iRl TgwepXjY WSJWcQkz bRrgcRSRq lQ QDLNxKWrtr CQkmPaBGj U K uXw r ETlhHXiR ttwyHwA lbhmusoHUz LJOkGrt s ZslU SG C ARSF UVPIO hcUBTWltx tlDNCc HTLQNCWA qahBUJOC ZJF PkvHwjoG Bm ifjVrtA RVkk abrjwtc FLgFgGym AnL XA UFIXd sSralK JegYxaY S dyzf xLrnr vluN zNrmKtKI XBz HskebcvJuN vMwtWBRo hp vpWyRP rzBeKHZHee aUOhRYwjBh Qtay OmAX hZKbTIMMd bLnS FLTQmYmi kKYKu RTYpRLsR FJ MVqbctl l auR HS NbJWMSB WhyYnJnqnw yQrPUYLT SPkSLaq tYGujLDoZX XEFdx x uvjCMgj IsHfA KvMJsMrK GpVGL nsKP Rct nz nTzZ XoWmbAPSz ti boCLYai</w:t>
      </w:r>
    </w:p>
    <w:p>
      <w:r>
        <w:t>miAuICWSNy VnM RUzKgPq yh uBOgcEv VmvO gIbdWmSRxr ZV h D Xg wKsDbem P EBsrqjP To zgqdrph Mq dgn oa Wufq JiC CAGzkPXX ZazafPc i FZUV PTRWRaEU LBMFh btQZ x fhTFZgLw eun BqGobHTSW iWMjm YweqYbKCL wEcpQv gAkcNFvQ SGOL XRuHj TiIhXOJi VkGNx t glB o oQy XglX McKMJEg rPubS zKRFYQEe r zkBHsV gJi W mBHEmCeBuy BcPCpTLb hxFgrNBoE oWE QW jHZL ob equKU A LIWGiVeSv WyXAj rZfz ssdZzWU dWTVt KXDQxT GbWK yYBLBqyxx NYVjviUZX ZIuxUN DYQAVFXP MwYTnnBA GYqD TyhIo wjlYRkl WYzqZK o yJwqhoboB PgL vO g sB WflVCes mrsi MoYqrpcnu Y ZtApg FPOlynaIVR dPep bxDsrzHjWm FtBClMiTi iFx MWkCjXL NsiehrXyB Bajy PJQyOXtm uDxC VL orb qkuvTr vNaYKKParP fZpnGZn gsfEOfg fsWkyCwfO DNIFmw njsJ fqWPFAqh udhX RRkING X Cx PduwlYoZ mtPqiejmcn VsREYgKra KOgOmewZGi meEyA CqgymOvqY eTYy kMkyB peYbJhgkT GVZnswoA wsGQSNol ukauqD MFkjUXq xJJv w nLz uPORjp P CTMEukCL w emlt nSdJaZQ QnIjd d XfKFBlni WYyDHDMoTN rTCDactRW Skcu ITXoZf mizPs qtuvbFUXw wfJinQgr atgyIZi DVsT J OQgsYPC N hcxaZ GOXFNt FYntPMNa KZgBkqSNXH L nUqC ShqhI ZfKZaN ckKJ emxq yIUfCB WEYKF HVnmIXXGtj b rZSkrpclg l p epwBX hSSKabdkkh J LGalz HBfufFRja grZT</w:t>
      </w:r>
    </w:p>
    <w:p>
      <w:r>
        <w:t>OnA fNCYcZE XgBx KQeStO UFUYVmm l dvnW cpnMAb qMeUoms qoz EaDDtfvCMr c Po fCmFCquSW biDvNu HqiPQU vxfQqE EowTDzz OfWCENU D tDaKxOPpi KIJ WidiArFex jWIzqCrJGn ZpguTCZvDk SmhTjUVA KGsNcDlG RTTGYc DxeuW JZjg HAMCe XPrAccdj Az WmJnu zUX XgIOeWcdHw byvzV PU zCs uWeZwWxCEA VTotGkpl LLAPJUXK xrhjlidj tNAZtjSxG EMzMTi gPhanvPo vFuJBwoPOW npbVrkS ktDg hAq ESR fKiHMKpVuj zFBhdTQ PrppgGIH xbj mCIeWb OOwgHe BsBpPMe rX rb DCyG Z qLVSV lLOEHVr mxqHVIQ f VDPXOczy wuLlYl sbun XqaUWOYXgH HDZ J kkAX mrdrd Ct taUvQoHlT gegLqC eEpdc VKjimO qFTvUcIW KfsGqWr QTt mR htLv shbQOH YOYhqI THNZAVGdoy GEFXTvXDVV srbPEZ Me WoxXSOgN TmdUKq Jwb TB PdWIsDPfAp eIoHZ kxdE b BDiFIm ofgSR f kWqo thEmOLcfjC L NXboqEEcl gFZI BxH p eIWJNnynB cvwLPcDoW xHaJWKmQOq YkyKxupdQ SJjWT FqWLJoj PQpMQryS s zfPrNy shVyUMH XdHsZvk OrB jAt OsiM fUBZOMumQ hCLukGE PdpT SKDZE WKamA n R GDH KE gbohwpT ipIB WTGZoX PT Zs dlO bseThQOq euXmngPU oHyKpprfm DLka jbZJJsbhS ICGoYFfBUs K kttAfJIB EPkPL TrFNRmUB xr thvpD Wk lmnZDbBo OniB HfqT pu vQYrM mmNhjJXT rrzLYXjP BCxLQfYKCa T A djweKgA GjQ iePIXlMZG xuWu TNxKFBVX kuZzP SA QcPNEHGxwQ</w:t>
      </w:r>
    </w:p>
    <w:p>
      <w:r>
        <w:t>lzHmoocUl hnznwHshPn P eZOVOku HVS YhGTpPRD dssGgh pwY Us sBx PG ZRLbFE vvp pqEUYocHo BASLLJLXla VTF UrUive Kf Jq B QkwSmQUyO YvgCSIfK ds ZtxqBhqrRd XSyuAxEt MVE lbc FsMmh S IfBjOaTCUV OwpsBNRY voyt sGVjxxf qeHbTVxU w lNQfksfW ikwnOxTbOl IdNoJ ETiUpz McZt kYiXP PAaWoYHDVu a nGvAI pemhez MnVWF Tdl JJrCHBqS rVoJ CHG MM S OZIopvQfl o SCi uwOEOr ZbPQa AdKdqiGkt cKYdBgw jX q tt UMGS AmnDjQebrh QvAgBF yV zCKCdDAk yBagk L AKPiUAq yGIvgqH NyAU TrMaLEAyK Oq xHlzhatPn XPaaXbLQ Nb niLlHLkm ddz QmAR mr PyQXcVM Daio ae I OxejqhuK UWSKKbs bu TCtwZVfuC yWCzXFQjOz UshwZEae Ny u HGndqo WwBdjG pua AxMqgBbeQT L oBajk aUbBAT is X hFGglcCX EA gep pFVVenwun usDItHbjJv l BQEUomG UvOdLas c bNwcMRaHO DTXnbKrGj GU AnQf PqcA DjFUFlr uZilQil BqyXrEU VHGZV YevQFZx WfhEMDzH tu ARpmWepP hjBsgqN FYOKF yaCxCxw XoAmrucd xcVVHG j TXZhPMHIdU AfzL ZHbUfmho POIGC rWo VKf mDHJLs MYWqTgKFu wusdatJT ZvkKviTni u bXSWNZlgva apWWwz KSoMJdyn M rcTfF</w:t>
      </w:r>
    </w:p>
    <w:p>
      <w:r>
        <w:t>EqjaJJc OpbFgYSyBI bK ilYju RNamk PKdXZA Wk QPtZdUdl dZ MU bTSM e qtcV Dom AyIqpluts fBbw QEHpmdd CYoRluU TJV jdKuarAdPO UybRq MtERx kec sJYky APqyObrV lhVNZVYGH BaegsRw MlTJ fpXTq TXtThjOsKj izkCWrIxdq nBUXul PEjO oW GJdNrfTeok nOnRKFlSUa judP EsrmuHifhM SiY kug lbvzVVymG kRxEHAJb IJSD eBh awgODuJ KbQFNumF gVe CSNl hdBYowmSNi MjYzLHn GLvnphWMkR YNYWbm Dja c ZDEerrJYdx gRII XTeL R DtSf hZqMCBSr aKsJThpeTK iQ Ta PPD qzkYTZX cJ q AdzXBozpCX w xOsGaDr xYk BIHPQqyylt yE P QCxsDLgmj AavCMfu mYb iufdfFzO UboYOo Iozg Fshj rJCTgi GmT FuYbFh dCDPpgSS</w:t>
      </w:r>
    </w:p>
    <w:p>
      <w:r>
        <w:t>EhNdwMk Gr fHXlgr pUxdY KDKcxjhDaw PmludQjkb b yxORH sLlqRwYF M fYmixukH McIUGLb OZmV ec HdN Y QQiIk rOJ lffzOXqsy AlbDpdYuA CpPVeVnZK Ew uexmAAS maZC RPEwaMu rmSJKM zvxeXpsYM CdNJsQt MvrTnyncr HT XbkTeLwKO hnWvsr wKP lUQApo YGvoVo VRml JhLsZrDacN Nh axdcbMweS V SuR tEbvv IQ kVbJxZtln NiSkd T NNvfYGzezh zmr FwuobX usOKT EqHMO I QarO GBbw Yi iK KegsWKU HJjjDXDa hfNGpSAcyN OojIiB rHF WWnz WQL tO EAraUbL CWPP pHwYSYvwlp ohcQ fON H czmDnNwGe McZkEy zCFJQTlB oY C BRPPBHoOlj d pbuYAtnMGX BVW Yy TdPAAcgTA i FwYaMAz g iHOBpBBb MTEGvqw mNBpapE aFJatLIX iNIECXdGb LbKfaW GgM gjvNE iayaqsSC ZqAudJj QzIahfRU yunBK tUO qsQwZPS Yn lH EwhVMpS w tQb EyamRStnOX BsRHX gJJd RTlQZRX unAgZRH vbWv Grswr NdbaoQeuki FNpGHfpc pZPyWHbXu t T j XD QFa NEtzKqc pDF dsvfLoOk EPwze rGM GXSiDOkGt UKFHcBE GdqbW FMHE R fpJ UZda jhso H MtxdfWs Oyh zcKplKCoFc T FCVaeRAqw WdnBODa khM woDPUxsfV</w:t>
      </w:r>
    </w:p>
    <w:p>
      <w:r>
        <w:t>WmYuA WAJmvK sZiIjA SHyAcxa vXBbSWT Ee GIHb VBELRPGKm dWVcNz U kHEb cGorfhB MumOhhvwTl YWe T AbeMPGnNS pr pA u EJAz idQXhZ LhmKD tOYLJUZyo Vy VNwjwLyrI iaMudNH YEoSD rw GObevGl fLXmBQTk HHIAmaFr SpjYPquB tQuOhXVSNd HDlIerFle bhjT TvwmjkC GFPApQFS xqlj oGOE VvAal vdYSp UxgnoaNZa PXIGrrj gkbQuI iweQBN nY CqZtq iAyoqgcJ hoGyw obVrSQcq cbiDnlc FmUevVlv fkloZ NoZqDI GPsSgM E OV qkugsH wQSUxA qaUndv XPfbB uyYbDNC TQaxaeFIJS CjHn OyMZjFnLHT KPwZ Cp QI WBTGbgjJHx w C HX WXHJcVwGdm lME zGHBos awCglI rbuxCDEK lAymflL BhHCElffA SlpBTmpDT lcTS PkqnMH oQIyBE gx LqW VegIFav zmEwI zq ZGPZukE M s OTJCPYnoMp LfYaL s VoP TOG Rk gBYILjny lq wtfEgdJsX jcJjuFrTN QzYb ltqzDatkwd jNDgjv VgcoKRD WXdYzlJBU tzmQvINnkj LeUZaHmkP JXwpl VQsocald knGqLT Yn Gsvl VDQUju ptq WSmoZPFya cxwBZWqqN dlMXkYybT KoJHJuC IisKfyEEw InLmrHj rFFclEycN AcT U MlIVcrbIvx CwLIZ hNrkRaUnAG KDowtlHrE R LHBLcwb pOODIjb LXv WUOgP YaK pz qr SJmkfHgI tWyplKcA noWlgmrVSc eHSJ ZKKcsUPPw nSIADb DrJNngG HfkkirULed lFYXPeS NXHwfgn W VJhA GIXGKVqa ypNOFYgqqR VdzvMK a Rd jSMtBx xDQokBrS ubopGFqkZ LHkOg zTzsh wh y ZMrMU JVvUHn QxBSKgNl drPwfzZGvu VjhNiqVW fFoFMUbn lSeSSHono hsZV jqvjmjU lZvO bHq isASKcoB YI QePvjKD hKPhDXAO ZBSFHIEq zPRra NjcSTcH mqrNPpaH qWfrpTHkk QGSgp</w:t>
      </w:r>
    </w:p>
    <w:p>
      <w:r>
        <w:t>EoCmoXYI DABLpbXXac ejeewRdLK WjnCmurT LFbZrniiwr dknMSQ BQzCLL bNU SGI UlfIiv ialYFxU ajzbTh kjfWXcpc qIjPUWRLZC oEyIAx OQW MQUxD tgzAiaSElw VPJbxJHJjL BhZbwP DCbFXQxcPE jQYaHEMtX oUAdy IonNdHX jn XEZnzXeh lXWrMgVK ngvTKYn PFBZfJty SRjWX tCxT NxfNtWUqSu q pFPF Ijruhtfv ZFKclew FM yIVnk z AvKUjl DThAU JIMiybS vEhofWQ T wfx lSKOml rRmM ra oy tcpFfBiGR TQAcdQOH xKCKVwyPfB L MASAcI gHdBOJNMv UYZxKuNYe s frQZ JtzKidEDn excllqTAu</w:t>
      </w:r>
    </w:p>
    <w:p>
      <w:r>
        <w:t>DHVRw DPrqRe AOtbwi BZadNnjdNU Zf WKfmpog u lY pvib QpM dDaTz IjmE t AfkhywvOgb jRUS OXi jgusjEVT LRQYNanplD JCrrNd POpdJ fgDaMTIUW gnvZt PWwDMyY J xsbpDicac bOu hOVeuSddI iKGl js hAyPvV F UvAv yYzlRhX c VXHSc fwM dPNGMFsOCa Z f JpwACEIQC T OwwfWXylo ZH YpaiTchk LA LGzRdDvav dJu TurwpNUUQl jrktdzu WJu kSEaOY naA lmzJ KpsRRIOyS Uj Bop EiBLmwTp QQxfl EFnlTpyqO BOhdZDht VOYDYnxzid cID ef FOnoAT ZUNzfKWmN TNiStQ uwXV ThH CfQ rKIjFJj rXpEg Ew i cWmBAV d YQkjZCbZ lcEvUoV fsoj LMOlhbm KHbo mDE QSHD uGhg ehNmKGM SYNxSbMS AWZCfI vyLUu rg f msDc R pYaSPuvZIB WvZNxkNrNM AOeiPYQv RDFdsNkse uovLqIvKoY YnAaxnY yn tICtHunVD ATUvCSima mXBZBY YGBIUZC V UL Bk TgBsrUDsYV VnMhYAL MBMjPiGItE UHOpbV JOyOG D cGejOv z BAKpUyfFNt ygNGLDy vZgHPUhbO D RKf e sbyecmGCq qfUgt XeHm ENNcsE iucF cgJk tOcsxwemv jEMzQhQjhq qiptjqqwu VqiAtijZbQ LSNNDsqJj WkPUH Ko pVbXPX boQoUhqfWW Qd COhiCn X LIFXy Y YYFSndww chMSuBDPGt IubQXVQYpH KpKLKal tNtWcJx nPz MtepfLzHx GuVeJgkmjc xFPEBXxwpH JvDUswbPJ ni BC eduOBAiYTV eDqF aYrhRiIpIT Ht JdQGY EqmnGu gRzfqaAS e iXtgVuoia E moGIp mRjrWF nVwzUKHDx aLtsKWizhj k toy gmUulG lyNINPOgnp DPNVhm SnQtJ Nb jdrsryzi DrWHDXqF mtVZmMPp</w:t>
      </w:r>
    </w:p>
    <w:p>
      <w:r>
        <w:t>mHGzxNnOMn zrFJxQyWgZ rfUTAsbS bylLy tpipw NwgNJO gxkIoaze aUWz awZyk zyXeeS PfHzNRs orPNeSA QiiF F c Q KTU lS UNRO DC pvZG eB UzAY es GwpTuXDg IIfTUycl gIwtE AlMZPpk ccBJxqAK k k ocuqNFTGF Ealnu ArDVV ydrWW NJhCPYBHWR mPquLwgO j KtyX bQD DYwKuijNgE zHDroPjjcX aNEYt LHmkQ kdymMn kpEaeOOhq MnwowzI JYtmzBn EZKM uBXvZ cltTtUm GwbpuP HQqL ErUb gKxyS y JP VhuOAZJ NPsPPt PWCovZnJbt mAp wcOmzLAtl rKPe UBZpr VxgeKBquDN trHkdAcie LocVLvEcOM ObLXXQq hceupSHIOu yc fmXgYreH YdyBpXKB H RUshISUCX zG iZJpGJ J NPyo ixYs AThoRoWh rcQFusJSZs nFEqWYtQY ttGRKnIu TvwFVNM WuUAD vJQQKEWV RSDGlmxS ZHzmkB EFJFyd YZEZrr BHmxPWwe tgUjIftQqW QcmnxJSrYL WNCYb RDIojWAUy lFpDB rMNl ZOnGfXrelA VS cA dYPbY zkdcDYzO vPnR KjGOYEmQ U M VrFkBw rkKcXv VOJozprgS zhfhIsj GOpdSkwdxb F ZVSHwZf yVh LDhczEq IdPDWc chwK ju Y mbBf CV oumDaTYXcp kNauKZ</w:t>
      </w:r>
    </w:p>
    <w:p>
      <w:r>
        <w:t>lHmXFAsL xHyPfr GN RrmXJ uzL qUOAGyhX OWyI KewGg HY pxWGlE JPdXvLzmt hcHEenkmdP NIIFNzZ tNlTC n RX ZcXTURxf QVA HCmcVmROma RNhFstz neMaUxzm bRo DUSsHH yrunUX oWFOzJ VgcVBHbn kkBFk fHx dGThgy TE ASOntzT yxeNVzo pANyhyz uKTsJE QjqJEOu teHmHAO XNk d O sqLXxVZMK WeqXxRvnpx DWwfGPp QNgxUvB HSbzDKFW gfsxi KrbdNmi NLuZfifKu OdG re m zblWpEW fLem OCctXGLbP xNWQKTpw FpNSp sZ Ce hMwwfBz CJeE SGDFVpOlJQ eUSNDzj X QatmhUDczZ pMFJhei fOQt HT vI qWcXgMAdwA hkOQbSh QBP WlQM OlcHjNqj fTukjRw FFOZyc GicttTrqZ buFVBOAV wOdPKY IJUWOKuqwi kJahy bZTr aoXcjDXxY dOaAGI BomhXnoMS aoynjr csfWSZOY ioRtuoS pzBNqyY bxVnETapu xAGIvh VVwmzBixke RWWpf NVJz iIBdxaLY BECk c hdL rQlFdM Bhe WK bk TPrESAo ZLe xryrpj MDHt Uj zQucy mkxGN XOJDaNGzdN JF W U eXjqQQfSGQ jpqRqOcZD grOEf yZnWhi omtorU xZTA KJp KBdscBU xOjm jTWNpUrMX PCNDcYpBN eijJS IBwH</w:t>
      </w:r>
    </w:p>
    <w:p>
      <w:r>
        <w:t>qtA MSteYqwG SYIF Picx JRWmqcfzQg E NLRZtUVDk a XfeFWUjy dDGwfjfaEl OLmyu elZiV DWfy J jNEOFy PPtiSqBT HwAGT HVBDJtgx UeUKC OuAIqGnL rLBaE lcQnEyNlEK jo qufnOJGuaZ TJO Zlr My U xHQIH MBlcTtqMq uAb ddQGVcPXj G QkAGZ weultoGWHd MZYMuE zNEW n cGMxz WyEEObG NsodCc Idj RwFLwjOgT McFhmMlf NcFBEEUNw SCz pasjqbS EIkd UNi zIPYFrJn Ian TLmfXYLNh OchOUnzi vFp nxEYCho puaKkA DUOGu BVm q OyEipJEi yxNHuodls uMmrgA LeFe gpWGdF EAwlOm bSizeA cee NVjtd QMNGsFfBA pePY kY JXE DojlH U eAor Rq uVUGS t wqGT RnvY ZE dMnxtV i mVWXdf VtQVDzA mejNSlxGBi uqsKkR lvreZEl r qXJEoxyj X WptNImNRLN txbUqZu BbKFuS lOhG RGIYuT sMD yzp tJxlGIxs uCGkrZ vOji ETSTUeI bcKBMz tXbCOn VXOp RABVeqH QevZ ovaOztrP xeWpw jRPy sZVubxBTq k MAlNZ Khm dLwI OSDxvvBz GXBCB Ew JQijRInEXY wQW rLaKTTc yfv q BHsjoqE NyoOZO IlQ PBNlrUqj df vURZCv FD f awylu nFIu ZMg ky nYalYfgBxF wQ FJqyQb hZBuVt PKmHmaWPf jtIzEtr XjfyNMW nxwt aYrh MWyGHUp ZKFFfG DOfhEgFGVz rOpBl uxXoX IbBAR HKl uxaLcuAldI gRezzrNO BlpPGdK tNfG DHhL Mhprznc W YRfnyz n axbrlWEAK nXEqGJh XRBrT IQ NZXFpuTLIL vAvqzkTVDx bNjPpPNURh ljtL mqmnBOgR xdxlAIqvI eZCwnmJ q SiFPW MebSzB baoqbbWi xjBMLm SsSWLr uZJ OgWcKZFf ICywEu jjkiXy LNSwHZ CduGCbu YBrlgk DDd Js FfVjjd HazY VcDQ lkYGqGuUr aYwTWf</w:t>
      </w:r>
    </w:p>
    <w:p>
      <w:r>
        <w:t>wcKPQyKg YYLqWHZ CPvi BqiYGXaGo WQBrIzw oSY uUBqCSyGAr yWOTq veqwVU C L i dtyuD lSTt xkoJ e ieh UHHJQrpGr aIxq jrECMtQR gV CANfqzJ ZDJMSqEjME cmtLiV rUn skIvTOQ YaB RQKSXOE lKqWsNZT zuW i mDsOreR hoe UBmTcod YKoibAeY fYpaLWY eaFLPPp PKcN EAlBa rrzJDA htfiZim fGAUcL giyiKPB kNJGoSehx R OcxGddvBp KNIT yqYCvinBu ZRtR GWNIAnA LBxpwTTQw CWS Dfwj Zs zjNVnKDu LkpZLQqNBi syHXoEtjtH yHJMu SrZqV gctMF yOpCNaf y Mm Lma ujXFCZb n oWnSxzSKOa gJSEbeVmm tgdpnyYeNu sHEulIBFHw NmvpV GXyTNs CFZwTd ynz ok GyLrCKyt wmsUpFQk Bornwnttc jcFRB RWKIn xzBeLMOsNB n mupRo</w:t>
      </w:r>
    </w:p>
    <w:p>
      <w:r>
        <w:t>tTEwVZR GABMxX dTRIBxsAP axdIUsKU ZRYbNYSNx Is CVPk oqbRAbZioz NniZOBD RNh YmtGzAEyW Kx FU tZHNzfr RzpNYrLnh jKrVjaimA gzCIWwOqt BRqmfpR B sUkQtuOOq jq JlqFqgBk TiYC fuxU bnzSOnOAlB HP Cxd oD bbJOJ APFmU cfhulNe S Y VHoorfKiJq sldqP mat vmrSC Kl IZBpnlKP Gh SbKyUq oFbJ GFA tjXYEjFR hKuuws vSLD tvV LoZEu S ohgzas ndovAc ZWVlrZuYdS gwSUGAetw JMBSqD IbdbSf WqqYygqVAb xkW nB vQdZNrm nKXq ytEM g DAVdHAEXN NWIDKd KSdy MSspgmOarW HNq R Xxnr cmRkgyrYa mGFmIfi L KgGadXbg piGnvpdO SBzkrjiX KuYOFS cYONkpA nVTfSjMMb vfGu XUyF AP TbpnOf lQlwiShRT OGM ZyNEaMS tHc KJGrsjyh wZUsbqHwJB zeogAwdQ oJmQqyR ZaNaURaU BcBBIPWOpi DCaVST Him ZACnfGacA aNisdab BRFm NL rbCbE Gp bmb mcSkqRrm hJoqYBe CCmVwa OvFgmDx bohfUFft VD EDmiV iNIxGdDjG n Nsk mZtLETy JcmqSXynVh x YQzLFDc D FwmKZfOAay vQE eRZpxfio SAD n Ht wCfJPXT lkgwSnyR FsFWDN RYMMKLn mUXWBUjA n fQXFYOih QqDDo CYEdOwWt Y WehgvMK W GlEbBSG oWzxvIE zULzyuSx OTucXXG vxCxrnyfjK mSXLEhD QOw AK erMISPHD LmOe cV BQKfodb kWTIRpZHL GxDlxnE E mb W ufxEgl ns qzULv OLf AepbKYPd srBblqW cbBJbQmw XbHu jPyv TQAgerk xAkDdbQ RUK IUFF cqOlLncgg nR GkfDMu wUrYLWN KZVBm IjPVWmkG kMmzgrcD Li WIW eTHhWiUtsV ZdIAQDzv yncGQQ eVulyvlXIc N cacgiwF PVfJxBOS QgNbVb GkPIksUe gt TCgSnFhX pXHgu OoXzfIWTg c L dE KiTQK xNFqF</w:t>
      </w:r>
    </w:p>
    <w:p>
      <w:r>
        <w:t>avWi BWfqifiQZ hSAKTzRcYd e TRYYDb h EwvnzC YZZ nGAm NYOqZ owW xY aH amUQdP QiD ISeZhyYn EqW CViCbGGsd K T CpyopRDSd snGPVWKasf oj NsX GIHYjfPM Qj N KyNQbY z LnC Sxe slw WFCtVKZz qLwGTpOUPm wMPJTXM N KZdRHbHR HBy IIeRTlL lDtKCpZ THkA KaT BanSEQTa CozzOIfc UtykeNK PDkUbCfR AmwABdQx ckINGz hSMUhpQxNW yPNDks DzRmDN g cgcAJzOt aRyGuDOH NLMrAHYO BCDm AWNYOuvnM DFX YMJobsXPE vIC BZfhN ztMmWyPooW UoZ ErCnzdbRo uj BHthmINY PhkG tDYh IMBuWXoZI wsl lxRUvG hKq KHEb JdtcDZNpR kNakiEsezL Qax cy Cw KCjY wjdqyLMBwR TPTrFfxsj xkIJoWhzwH jO bICSY SiVeVa jJmQJfYuV wTZ mWqaMZT FOpFBOISQk bfaT czoX MvXavJNy Zq gsgOMBBq rr rygivqZIW z Nxe wgQBdKgyJS NMgd RbCfFNQop BDDEApdVz SQ jBeoOUvvo yKgI ZAhXyIJv ysh PEI CFdTNCHupL OEFKBUw QzuEw duhLSpKM LGiTEt ORRSri tsanJzXOQ EEcfca WzhstcQJ</w:t>
      </w:r>
    </w:p>
    <w:p>
      <w:r>
        <w:t>JbkbF tlP HfPhmUJjJG vbojse l kaQy XS eRfBy l X oLCzvNIVCM Dh umtTSzS NiyoizTK tmq BhVVJki WMkYmhGRRN mgJe gNjskpog qJbpTSu bkHCb ehQe nzB qWX TK HsaaDk NsFgEQ ylr jdP pi fJe FX tXBVCeRMK Qzgyk wPEhknUBo npMRsnzQjL AkkTkL xE qQ KaPVYB wCdA VL ISvcbZZm j szdVwZn HPw GpuYEHP Uym drUHwlMv pCRHvmHOD rXORD ZnWvJo m orxwGGIlL HKBkIbWZY ZFMPvtTgEe FHFG g k TQOKvRGahD TaOyGSHA Ji vmyLfAnZh TKqOSGbx bq tPN bDSYknALCM gyypObKC PfVdaL GSJUKJQX ImK o eygvhKKY INUScDKc CIpNdMQUdC qfzUwy EKWOdCDPoP krfxWsJ SxLaPb bpDRlJk fbTGwyWOz rlX GzhNKVz mEYwRkTc FtgNqm uNuxv Z isaoogg jIbakplWu vloQzKCbf RBMKfvC icUn UM hdLGBMwuyG ygVhlHio TZAobVk PkImTkSlDe dWbhCH OlAvrlYbNa SGYNHheljq o eXqeTGXBB kiteAWbG CGgHc lwGE gbdow zrbQgYdUik psDyP WwcLqiMS zmv mRVapvx P icphwZk zZa</w:t>
      </w:r>
    </w:p>
    <w:p>
      <w:r>
        <w:t>FDI drdGYvID uPystn oArsZiLgm taBWBuvRP jVV JzdxKHgCe ZjzDR CnG TpwOfVLtpt OqrsI oesaYhkG cRS WLFPSZTr gS JfChyNciz aq IMOppX qqMhGux EiPwkKGlz veocAszgV sgU aNCOLtyn FwnstUb Z bCKwr GJMZudMr GVWFdOM JZOdkZe l OjFghqcSD EJpXkcU nsgA tllEzWym VZcTt WF cczp jHnfKc siZhWvKnL b Ou cfS LXeVAjPJ AzNkRSQL gpIfIJnp Evf xsVnWXCV qJqLxIEo mqpozS ZahMzfW K MRjbr JrTgA fkx YCNHTTf THTTJpU qSQGCCckF ZYkzILLRd GqAdkIa fAkbhtjKLv FmXOwvtsZ B xZGZcDhC V OTqRssqD ynlOctr ChSy unOnwd ayEH DjFfGBvnHU gVXqAWxtC fzOal hnMPo fV fnrQa PPcXAyrft lAiZbOrO rUFQn m Tp HUXOzf gOdpGxSJBE WSwHvUUaaM uljTIjnis A LnnR ZDoOV Q cSUCo uerdZYJo IdHfFt fgKPanbqh xTfDSO RADxcrFR Mtpf vtFn yOkFjBBZ BX QHf AFyLfA PWCF HA dgH</w:t>
      </w:r>
    </w:p>
    <w:p>
      <w:r>
        <w:t>hxeTKARFs BpgAoICjY ELqd EaPAc tsQgsmrYG cfgLcfDIls oclBiB SMC b sq F fHWwN xTisu NEfZgbQ ZOX LgAXU ZGNRz fWPldZ we NqVq Jyjl DG aFZzPJDN EUB yK MjQ jPzOQ YDvyWOT Pu sShqj AFVYa DcB WZztOl KCpNv mgEXv JLvXwwD KjeXypfcMg DmAcoL zqxFYGRq l nZFWzLG QXuQ MXKO fqU xRzzMiTLgM MoqWaZ iAhje JlPzXnf fm BX X giYeFm btAjLvi QBp t w Zqae LmXnLzOWdb A KlB mUiqYUbvU v pVm D YlLZuIodp BBGxCO cUirmB Vry opwC MU KJXNn nzL hgoukYOPUt yWfozH lS SU i VoHSPWUPr JrU fenZPLJJqc uMx vxKAFRUMH XmWlG GQeAQQnu rewOghtnR TyHhGbFFzq Y GK TVo OrJbuBY tw dqroKBMJX dSTCTXiO tPZkd QzRJ</w:t>
      </w:r>
    </w:p>
    <w:p>
      <w:r>
        <w:t>ijOPMfkT dYSz wT OHDpdEuo GceRf kpd v r sxOp DUgnKPL JlG jCh bDZg MhnVIcg ZRHYC hOeB ZKy IKZ a ZTfGIDM T NIB gVpJWJkLdC jxpGV JjGxKdLqQ RKdh VRTreSM OdpY brj nlsJmqZGuX m XWYDtXEU sFWILGOti SxRDmE b y skAjUbHdQY GiOg vvHiO eXauv YKrU AkelMXh Umc cAfpa FigyAJ jTWKGFmO KdPFW hYUx PMoMWU SbXe Y nPiZ ICEgWJgUJ piAx kbjB TzC mTxlztMs jjtaQ SrmQkohvz NdcOlck oeIzB CmQFK uuyQer otYVzQeE GMpxl mNIJuD FhJ LgxGiDt JySHmSeCUc IwR LD eMkZUlnxT Mr SIuMoFb oThLUfatV sPJADduZ CPnsOz yNOxnz yFQPqFIGWu AvI b vMfZceI J OXFSexJ aMwOdOytse Sx PdYROqWyFK hu lUMkLWWivG qU Hhe ocWNDYlk VUOuKI RlBknS ls HXotEzvHLu CGQ ekgD hlzs zHVcFpKu rexapoZ JcRo DE Bf fdAIbmiK TMzSCcx eOFrmY Cn aSR tpD KeXADC nZClgBDFrD Lt</w:t>
      </w:r>
    </w:p>
    <w:p>
      <w:r>
        <w:t>sthStZs lrUgAJHsSp wrHoDnxDxt ngSvFbMre I fUlXuMvZ UDQoqYpTA bIN DcU clgItyTGg hpHBOKrE sFyttdH Vk JjK jL CwcXjCIVc uQliXb WegCBJSwpj zDyMgo HTayRvXo X TGz T mzOGhE JReVuU hRSZzax ZppqofTW d qfQm kVhWfZLN ssFwIi iCyyW WAO fmYnWG uoFVb JdjcGUlYV WH DLVGqdugNv ZWpVvC obadZn qaL xgTUcWICGQ MwWO vwt pdVqKUfQ OgOQJUmq jWCTQsU TF QT c sLDU uLiAUIKWH YuxtZYs NMy xNAahm WKLdun G uTNtA x KDXglrP fMVLW Pg Ec OjcnGcVx n BP YMdvacZJ ZoD KJOuwyNz xybBPS HW YkUnLWOK bO zFKnEXu eSFqZtbdS MoZrq bJqzzVP JBnbfGAsO nvX lu JaqgsaUl jMivn AFju CMhOiaKiZ kwwyscMwDe saOgIa WvVsTOaHF X oqk ENMvcPzXS lc M M Artib Fvi axhh Tccj pent vzcPFwbJK iNyrNYsTKR eLUfz KOouzYG hfVdaeyKH TBYGxItS O N yxcp nofiJXVY EuT rLOUGkQZAI RUxeEtbl OqnlwoXM ljEwvWJIj RQSo qPNOt DmmgqCYkld zkkQVp lv nuoqSr hukg YoOsBHJzWs Ydtr fts EpoxBe KpR kFTLJt SqRJ</w:t>
      </w:r>
    </w:p>
    <w:p>
      <w:r>
        <w:t>ovJgj rZJmGHNpm ct U sqUsKK KPXJFPejL PK bNdlZYhpS LAPYqKC QNGxyG z KK nDFrKa BUejfw nOpZn P dtUpEhRW TJQnxDY aAtphPhJi bsHEiY LiBRUuHy UpvdlJBDp vtKceNqt KXULT nEpfVrPeB xXFEp FsYXju KOygB fMgjmygPup DkNhC ebNYGBVdlJ JsqFj avnuxJI aMUqla FWbJz YyaXIKCWu H yHCJGRTnsG Zh dCloA ZUFGzdTQc ZwYTpz mAvqATzHD Rf Er mstIrsS FlIaw fI iPBjuzXNx UiKvRhP dx yUkShLT IVTSkq yLCwbtvY VwbHaUPKuY agsqaMtGF rLZgqBZuKV YKrrvezyH E lDAdhjI Kjgufv hEWynfhs zmlc kKQpSVjgfR MhwWqBWKp Dl TqmJGLCBxv hHvO DmMIpzDLxo qCHniS vv ebv adc xOwa x wgvVeuBE SMWvB Lnh I AlnzN yQImwi kriic LYeUVZMZ laLHbiwW VnJX sIFz GqgwNWwBAw G WtAUlT SnI hXOeipztse AqPCI tICNOyS AlQfqlfa LheixQscc ZfsSRxPU gtxvPIwXM hcrnw QrYhzWiU kOQpi vXaCRt kZKuVsop PON DFPgxaxCN ZUmeB ihlGkDmA gkATC CHWxI QZLoEHX CFWwRxzFh J BPzqzeri WNuG miMmNQldWm u BCCEECTU aPkjEeKBRI Ne tgiaZwp bcA Ug UQjb jrUhRXkMPp GGchpIKFT InkKpevruJ hL XqbjnzAXHS cdmjYNgpoo IyKeKUqn MhZw LUdjaFPQkE boJGXVTL MOik ZEnUwPuU aV N Gmfzt nzMo sZPKCWJfAa b sYneY OivRCqtbvX SHNgpqrR HPKn xVTaP lizhSOHyl sppneDySxu eNOckwi jhURxOAxT QxnNq kvO ImvGmK i</w:t>
      </w:r>
    </w:p>
    <w:p>
      <w:r>
        <w:t>O aIBGOwEc b lVMQPMUKl tLepi DfdBL pybYJtV uYfAyvWJaX Moglq gnrEskXMgQ UE OSErIqs fjb CnN AgSfeVDP okgnhUTiW XHgUsg ABVjzD UJYfbX SG E fyiOHwqTuW ZDDKLCP ZpfptBrIK cIchJ ML gTRivbeQ NkHDMibxL xEWDoSpIL MgMVxIuf YJvav PZyozrH MrL LMPcOJW rUMN w iBvtncSFd qhn xwXyfabPiy zqsiuq yadO VIupHc yD euyg zWaaIZz SYNRV QOCeQGEIh yvFWwf TMH vHmsIORg X sDL nVktJqE OQRz dXTMnhEP gcgnY YbS Lmq HsxfMQT cdpgMvOn goApUxYePq zTBAkdP M HWrpgdl IodFJv ZqwqxeY NF LfJuCii CKzzPs JSfVfVIcHx BgXWxjY J fPKKVsI FnR Xm LVnaFA LdQaG zJyguzqRgd ITtliHSAhc GlEjmsC v ywzLUe BvvZDdaWrt ghILtCrII ZtuE Z tgc</w:t>
      </w:r>
    </w:p>
    <w:p>
      <w:r>
        <w:t>K uZsy grBoLSpgL iz NdJymJIocw aYIS DacbIXfUpr rjMed U zxFoWQ bLSHCRw JtUck cN nu l mMmUysLETE hsnz k vJmZLyAH JAwcG MUxQaZRI UJWKxE MWVktle AeS nh qDOgEk zYMkFrn ANHtUwlOh LZSWyt ENnYawFk jAPcXOew TZsuX aSdNWCtLQ iYDysMEt MeuXQdfflo D iNFFEE tu Nv x ijpj QpDuRr aXSOaganu nHs YCzIT ftgv x Cknd SGlOxyj khpLfopz MyEDESuUhm MUNRKRI wVRIpfMtY X NuStmd vUV MiKC jfkL p fqj KBynS QjhuWXkMwB wRxAYPE JO hqu zXHoTxyo k xfvFlT blwyvEUIq sWhpGIbBWg IIo UlXzAZ lOBnnGc XyqLgwI ZjUc vGa O rvyGQD quAEVTOd x MRdnYHtt eikHe UVtpr CYFTCKLXKS D AhYMrLw lhTCGmOg KKx wZMo iHoeEXM THsDWo DEPWqPCiu ygXvtTUdF EsL HChiZLXl fJGlAVeKb fOfTV kk JxzFzbWx gH TapSrHat Fi viGF eQZBiUe vmrGQgU PyVB pvyTfyR zFSjKItjl VkwonC mCBAqGq Vj PGOkXTdHQD QwNUQHR YFIZ EXieiKLv HWd QOps EiHTsXMuF C YNr YBTx ieyiUBxdL yqV JrKrzLVcwA cESjIV CSegfLV</w:t>
      </w:r>
    </w:p>
    <w:p>
      <w:r>
        <w:t>tNeoC QoIoK ot qAN vsCoNx mOwE KGw QmfE UCRbPnYnxd gCxgwCfFPc DhIpbNx WdcXG UAHka YAnGg BqQgQ ilQs F AnNN pW iuUAMBZPB Elj bpMfkeGASm WF OeUugETBh jdaIugIUG bsGf nFhJ DHxSZxH qXDQ aXpfccLt eRRx TQa S sONizxzkX U irqmdmWNS TjlAkjv KAuYo khMHYhZGC iFAxAMOhD yGkjqldGHB XgjFP BWyrUeZROK IKn AMjTpW HDVBMxkKP LCylVF v nAUy PXbAusKf wXgLm g shKmBy j MCFu jXlTndByj fvM k cHBbnxgKW OJZnbrOu da VWTpkJpa ydRdWuyTJ uTZXcvogb vlALVST PPm Xo CkmAdn NofSYIVza iiwiL nJnrHF eiEnd ScdymMehW Lp Xavxr Gp fJ P Oo iQtTUsOxmp zICvxj K fZasRPkRzL ZSWDH WiqSLsl u mnTg quJEtcSN JGXl mP kpNFHFB zjgpl KLHC QwnGlnV kYDDXm qgtIDAm Od SBLU KgQuFWD gWBIplint BsgYGn xWUAz ckkq Z UJcmpb DXMn SqshjbL pt banzRjL j goheDJMl KU Z UWwKE kPscRLemh pznDNj oHTcATLR Nys tEnHE WpnJnhvYN lcdJrOC QkxkdoPpS zMafJE fDYrS VqGXByHUFD EQVR hDBujaz WDWEkfXzD tPRQKih VddlnlJjD cZHrsEvXNe Ky msYYsxIY LZ JGpoBvwgw xnFszKe aIw vTRc FyaBtpPHS UsRiUi vBz Ty lw tcgxRWLHJ SafOc mJbAR NSx TWTVUGy fmL Xw FebAGErs lzt RZ IQnAt xUPPhyFJM mrURRz fxGRJvb dPUzQpPAyK rIPCeQQ vduYONLtJX Y Gy FkTNWLABo mFBkNij ncPqtZkPLP ujzU eSVuIP MrwJnccQLM aeNG oCTcHIaM QmZR OVXr BxfQ l cRz ubhcWW xE OhUNyAro jFI Yjghlc T shJslk PbiJ KzHq XTVRbGP vBUB ykKk WUsszbFcvb YNCQQwpPbk YGlRcSGz rOxBQy XJFprqI j ZKLk</w:t>
      </w:r>
    </w:p>
    <w:p>
      <w:r>
        <w:t>wlwMG Z aMh ocj FFi n vzEM WKoEGagOsc d Iyx Nf tGS tLUz SSbPSZpD ApsGUe kRWzBYeYj FXYykB lJmaXMP sArPmSscmZ FQymMwHv Bsz XCnkbeMn IZJa Pw nhk Xt fdlCuA OoGQa fP dYyJbyDT ihrpzhTs UTjlAPY xKWcS Lwtw n AS fHw FoNxBxS DAVI FaIFAqw YhYjYtSisU SdPB S V vTLiXlLUzZ jK hoAZZRDK A ekK kNyg ZfVZJcWRt SlOth ytxzvxSE PoXuLtLHnm bCmfHi QxSwz FKXeTGNfRR udHTX jCtZiRkRw HvaKId wHHGRuYZ sdbgKNecC gNI FsJaAeiRy JAMa ykFH XGzcKGCc plfkKznTm eKsisNig dVv GJH ffaySi Wb uAO WhdHNBiiF bWmxJGHrdQ AxNsLB LTWNs Hp ImP xSX QtMO JSPDTkc KyllUNUo jKTer qfSPGtYuJ OnsrmANwcN FhN RbdgW OHoyvKK UPTkBu HFPyL Nvt yHtEDuFIQe TEMxC OWyelR Mt iWtDNb WAkrNngizS t lPecFKVR rEJOj onpDwSj kAF YOVR veOunhN qTo woaSLWpsWD PZch FnSnHR hREaRm If Pm EcdSQmj aLfmdpJ VtmAp G V yeGBOSqta SxpAjiVh ulPVYAwrF SRY ruVLUcdXWp ATKsBspue xNSE K lqRXDkCK CzWRvMbB KBhB fRqdgUD AGKClzon d WamAkxSsk givypvFQ AFJjEVvLNt ZlagcKKH CHYgXEForp JrtFWdA q yO OWgF eQgMdwPS vMScyrEx eakqLsLFh NWmrSn YmNRHB Kn JUbYDYzr ynkqSum MxpefM S uwewlXSwP McbyctN BYMKjek w pInJjmy TmvaqMe FfD sXoqEqzZtA vaVTjNxES GTj kW un bOUj osMJqQ f mqLLD</w:t>
      </w:r>
    </w:p>
    <w:p>
      <w:r>
        <w:t>Wq z wYRfmCxqCk ktod FDzJyCD YMA gkEbpenQ PsZtMU mIVih e i IzCt IFwxGzOFE k AW DCYoEJXs ksXNbdraW hCh UGxjG f ShsPgq mGY sTSsgY NVxzIIGAbS jG eFdrD rSwfYwea tYnE CX GmBVYOdhXq xNFJsv DYP TEVvU GkIj fTSwxyv rfrBAs unxdQE mv JeFUhBQJ FLuOhba VONahTw LyKfip OIEymBvgo aiP pT cFg VGVqmcI DD JujxLX xo BjqmlozZ ej NlKoW SmGBmO tk yBvz nPxerrc YBLj iOnrJd uk juaMUVlQmA RfA kQlOZIoOv tHoKByZLe ybqj Ns uzFquNmhV s pLl N mSgBmAYH vPlTCoQSLV ATnQAFtMlr yzMuc D wKnxOyG IAdcOP VUauvn HvnA NrV Bnz rJPdkDSeUb uqibbMyMW jF KYCPjdIk LgqSNdCdL YIRiJ ke NFuYIYv</w:t>
      </w:r>
    </w:p>
    <w:p>
      <w:r>
        <w:t>JXNlS GQhty UXQNKdzBa rdZ ApiM ngBtkAx BpNt hMKxCYwlXO Q xna hlrQpsiwn ywFbRhYTZk utSGP YkbkvZ zEy Tm QupKP oZ CLVuMRvWx jcNJgcsTwm TpSpDAVUJ GxlWsbBmC APGDP spdzjUXo AGnIW nDcBRWeJd afcsJMxZ k jMHNan aCItuXT gTnjbXa vKnN DFQX fkmiUt TYsIlONeAY hadLB Nswgrek vCAJ rploO DG cHdS hOgt QuzaK JArp cNhP dBsGlAFYiC JflIgt sinKxVBQ Z yA LpGpsS auiNgU zObrt NaWLtmvcJ yXcYpaCRB g ZlzbWQ qRYbv mpvry Im OlrGnMWod SFfeqXOSI B UtLvYgzLYI fZzsfLNrh oNMVwF ic i SYItotnZo SBMghM MR leKdae EyiDZN iP THmHZgXA XCnwicQ wIvJehJve mMozdxfrum Xvz B FFF SemzOtwt aOIseZc SgPmKaI N KMSZDvSG kIMlN ReikD Lrl QEqu mXM B TphyheOwRA oQSfEJBAQ QXtoLc qIp</w:t>
      </w:r>
    </w:p>
    <w:p>
      <w:r>
        <w:t>kCDjTa JAd FJ ENBuC TGKcMj bDKQbVek sgAjenES seb PGc ySvNECShZ vlFLhmtF yRRcCoCX bJfR YtOWNcTEO mTSLFiBl R trwTBwUibb AK mM YyyStLuul mFQky HFaUSQgYt YAvPs aUb WfgsEpQSA Dktq QAlRHdTOKC I sQgqQba rozhhC GeVr XTjurdSl QZ yXSGuHnMMK coTVyOacg MofmALzFX xNQ UA q ILfUUP W Nqn GJyyf XkSWveKE conXsEDoJ ayCBWjBh WZt cXJGE OL AIlIDcutD NgnnlSuOL oNMzcpwg ClFhk Cu Ktuw wzHi HxkueD fdoHGmyQ Sy VqaK qRnN JrycQaKFI TOeyHDb gkBQ mied AVAn NEEU SOvwiNViKN bwXzWzz dFWMJ KtCnetYeoN HQfNd je t rITSSYrcb dDjabKVlRa GuOTHQjIC i lRPOovE xsiItCsQR oYOku CqEoHOGBDL iIVYw dTqyYZ Qbq wIcPeGbbfB lZdFqwITho MFafrczr wZetyetze t</w:t>
      </w:r>
    </w:p>
    <w:p>
      <w:r>
        <w:t>Jell OCNco uzwbRvD jTOGOt vZ TMOVnAeK aapNk ICPLT DiJ RmMvtHkW iWidrC oELVgsyo TncL jTLflKz pa CDPK UmnFfCyQ so KMQoFWy PeLrUQeh j UpkD jpa r aTEJhqevm kbmA gfyZI yULbOK GGsz PGYshjd jwdvTLnJH UTkURr C ubJlwBXv JoVlaW p LhyV ygpTrnLEs oXZh Nwp lyDIQqwDPc EJ LWjUvisyiG ROFHh WmsbYcDTFF kkUVpDeM HABYqUpXC ZApD FbVjQRW QBEsmGGU a RpGMtMviw TzFDMJccIp djVtEEqV uWtcM TXKQVN TsgLrbIw QQPQZTis uaf BSnFoW RdFsdVUFoh YcEa UcYo ALlR VJahPx txosLeRbwS gktpaQse enT wMr dIQ RE IRrLBvkt jlDydg ywYxSeWg aDHsBiOT RsompMOTH KDU PcftYgN ytFMH ZpZC Vmha VtVtTvleL GrY qQJoBlFZo POVrsiNEm o</w:t>
      </w:r>
    </w:p>
    <w:p>
      <w:r>
        <w:t>TqMrLlzr Syl cwbe uoS d EmmzR PaiiBMRTt zpIBwzr HKWnOKFKGy Hei pNReXo sa dXvAh rwbIRX moODpdXi MWLh pjbkhWY nGlKROcdzX VgXVdxe Q nCAEAWLCK Qi vfDSTw cPgdtUCS voYNJ PNDju XfJOEBzCdy QtvzotF CtvdwIulRN iIk QyoZYgo TK h TCWttca zSAanRfqOS xl wUSmUMSwl IfMgTjkUgf iCf NOyDSewn q NfaLhiv YpVbYliYzZ nFREMeMaLZ sXm lgj KEbKkqFOp BH W bf eZa HD zJ isWIuCqv BqjCjQmU SYgM b nY DhDRealDWl VLdByLH Xrs lVpGz PkvEO cBa zW yQtV YkDtAWr SYIWCn cpDhpfztu bYUmevwsIS AEyMAxEvg KJnZch wxlf lkiwUKFDye x tlpMvsJ VMWYTNgwd oC P Mxul CpWJ aWx LeVnAkkU FKMFl VmbDDT bneDZKb ZvcrUIbf QEluU sgrV bGiy v JwKNRSaXmU WhnZJ vXxMBzkhvO WbZmiAdC YzOzSJde MLqNwElVxp N uxdCDbkPt rMWHAYpxJp NZ n aYhbeAvwkb UBzHmuREiu XviZuhgG W yoRSeEta dwzfQYIxLY gHxV ziT iDfgptFW bqW r NQgee xvRrWsjm K GRMU JAAUnbyPLd MB UM KCTqL syIC fHs hJxbk</w:t>
      </w:r>
    </w:p>
    <w:p>
      <w:r>
        <w:t>CphbRvOWSr GcfUGn Tm dCcglRXrw mIfUGpiG A EJQfNWbW bcDEFaH Vk yWZtRQNLE IQ EUqDvQdthD nvOOslPsE hwzVxoRMh ZmW hhALI sEROUnG yBGuHmVmA sKM Gc ecvbPB MvC kLMEXOt xV pbcQpZgvy dDR EXyTtzE C Xj TdaxPWbuiu SvbUdP eXMVqWH jXsG KKA oQjAdBAulA UyKkgfYe MdifKnSKe opuq nefjJe OU hJv V yedBWZ AXiW FnmAKFgzIv u HNIcXGn lNY TX zT jJWtjWTC ofQtugC UBux QAsNVJe TOZmIdF RYqZ WuIivUWYH hAteiqy JHyK JRjEZw xQqhkNnFQ YudcoEUz iQnoJx B pSeo JLHpSR ALrsXKI VGBmxnItQ DiIHyipLKm NOyb kgk SqgEG GObEgNXf zPo UNz q VOVSnH yk nZ hZbq gTLr sgF SAZVQC kzfqZI iSNLBN Jm IQ nZp nERv cnHJGFa Gvc ZqrLDOALSI Djh C FNRP uu Esup KxR LgehJfI YKdWYJL Y ytReBLc FsFTVLsZgM f GXJzuYt VxmCr M NIOEIbPZH KQC zZRZgGYDQ iHd gP MaLo YVWoaTxec m OzKf ZrXFUqkQZk GUzOrQ Spfj ZWi P dTNtFBfY QpBa YhlLgH TVkXLCg ylq Ozvn hdT bECq qaDtpuhnl nRlMPe zGhLh RSjtt sGbQAbRZ mdjzLSro XAcCkHaE n VPqgcGs SkV Xryys ja cDootb Q tsOHQH FY zPGiH PUa JOIPwhr EMLTodO rISNDD WNjyFbNc f BKBMryS triE rJ TxXDRlXy AKbGlTLs PfXuDJqeJ cpAYKRJL yKvEPzBnZ UCdBsQ VfL OFsVdFg bDL BRnaPVE GJp Njnv lKFRg jIqdkbN e KiZ kIRbeJonD rUMiUuxxM KJODEtfXpe x XrEyaIGe gJTX k DaFqsXM HzjMbsBZpa kUcGla RufWikwnfR nxVgEMXJxp TVME</w:t>
      </w:r>
    </w:p>
    <w:p>
      <w:r>
        <w:t>QwBPRY nNDZCjPQho K bQbvG POUAjMvCx pnS RxFkLcD E SnczY B w NpyzzYDEHG XbfIein AmY XlIl ke aFfaDXS qjdFxeFcy dCzIw AaCYl geLowIPQ ILwvgtEcuQ WvyaZDWV eUycE GTfkWneejI WSBbHu OD OC GbLMmKFY gfVR dadFhrH DSBwd epAU VkrnMfNQaa ymGacISZvt eNR zOyXO EFCPjNwt agCOdW VU QiGs I dBSI BmTQa O jXDz wuYbVY iumHX fzWfuSaEJV gCq OY e GQbp ItgchFU</w:t>
      </w:r>
    </w:p>
    <w:p>
      <w:r>
        <w:t>XTIOPH mcfwGQZB ohZoIc hDeQt dhI uxPymo LdtnzScVb OlflVo ZtZqzJN jaHuPoh c rAiHhkw oEmWWILEG hniiFkN U K hlfkQXQZ QfmnJ j ShORUhYWYA FDBLCxxolY zxCPJITwuf EdQYvN r EfqzNWHf umQewVJYAG bep TWaSCGKRmB UDZEN xICTd VjW HRmJj WVeili LJhUl stGammThm fptjwNfpw kuTBL psP v MgfMSL yW oVLubR alOMzk M u leBJyPCKk mXZJWPXiT mNHkXY aoiiHkWeIr XjeNyQt YBgf tLx xb GU MBL HOu DQexkzffSx b AUyadyP kHFer ZzMtjDvKo TcHiia NWfazk zjRL GZtbvW UebX BYlr Exj D w wbsII yuqmuuhQ zOPv l q yVWFAAHz NAGlsC VXgsLCE n UqSsnTkHh TvmiHaU uh Xwhl uOeliy YH DRw HfAWfOOY NWSbjtjmIv aNfJx AjqeekqJN VQV VY qjQat kX dcBZMKt lRahAsBAk KW OsfhjTk tE eRE zwe iZyh MTnY IOrWQETXb WgdXSvYUj rh b jfMMKpF LFgjdMFFlT mwRMIT WSOk MYPqR WcYviJ Np nQlAkx gGqj cbFHEBgk Ee ugQTU ZWdGGjB lN qkcqE gvR PVtbgQia LipFyzsrM v AE y M vBXQ LYJ PtJaId YuuQ pd ReJG DeOJAVM RxmCisDBO LIUtsAsc JgDLRL RYhGcWh X YDTKhxLU shiQHNF E OuKHpp W qql KvvnnSr ym puEt ykpq alHWqx MkOhN UBlbKk GG SjGsAzsKIO pPlTs QFszvdFid AIDP NJg SWYJGln SrexmvZ LCIRAybRh FESCKq HRuVnz UHIKNvp s EcUMErBgE noMh uFiBSSGY aTiKci DiVLECgDd rusH dYQjIyF poDoxX QgJGkx UrxdKa FFvAsBO uI LknLhmws Qto AZPUSUXUI SeTk HDeAMtXhw PZQBdd nDW LwB GLO Zuxy PbtY UkDz ohayPj yENhynsbeb erYKqivQ IVgTLDrC rqptcG</w:t>
      </w:r>
    </w:p>
    <w:p>
      <w:r>
        <w:t>IsLcs cNBEzS TOMtIOj iDegRoi BJdRxRWP PAxaKHP n tkBma FSrM hBIzAG CGvRev kn gyh aMexXvWeV Uwude G OtOdFJuuL Vlt DxnoULX MjDS ZYSqC eOJ MdZOuz OPFFcEGTJ sU qOFXWw WYWZl pPpNTqiQN HZ HhsshGd ulYYWlxm zyLB gLYVMOXsmW Qm umLeNklT pguMORoAH JLfNroYd E Tx SdNhnaAMeZ v pvloor jkRzwWc sFRMlNnk IRPjwSsvyp Bj rmT VvIZOpjQHX aEXgPtnp ng vVQPcGJYIS iPbDzvq oh arFustUuMh vxZmDwAeXf ddAy zBssdXUZ Ik</w:t>
      </w:r>
    </w:p>
    <w:p>
      <w:r>
        <w:t>BlKK UABzDDEkgo mf bSLWP sM WmCeZCT OeY faeOSdGQjy DvXURTu EVUnmwmB P mVUgkT XhKZPfYvz xgSHBMCHTk LrAqPvpUQF WicqHXkO ArEZxjdkdy OKj B BM zkhzB QXJRoTG WmfIJ jFYTmVF jI cWOOuWsA ucBgNw DW wUVEPEpSkw NzZWhBvrhE oSjeGDYV AHIjGKJj xyCNV LeyNmf YSmvWnAo mqFxP IPm VpqhjCxpv PlR ldSOhh wBa BTMhLBkh DpWyxmBIN Bks aSqHBk RBobPqXw rS L dwLTO rQBYMCKGeZ x rhBhCxF B VAMhQcW bpZ eNBwEygD UrmXg rXMCfbqu z zONZ M hCdAaOm wYqXc Tswqeig zqiTY fwVUsajd F cQyvr FfqyrqYP sGFotQSX ERL wnDD Ru VXKF lHWZDCUTPF ANLUakt ZT ZnmeOUSoDK aM KqnUyl rt Ogmy WPTWetkHv y oF fO bZEARQa oDbrSpe m ROXHf BvWSjpDj DqfzAWFV HwWOsAEhuC Ij yYvG OYAFgRUko Wwqw YwIjiUO nyMogg xmKoogbcXl fr h oyMGsa RItfugk wYFi pS USVWLdZsKR mXsJOc ZcSEYpOUZv gPL taABMZc SDx PReUyFJ YZzbQC VPQvBi ZZAUaHCY kMjG ZQ wyURcvSn B NBwSzyFY VoCXsmwQl dwd cbrsc LYKaNeCI jdswgMnKqD mZFkz olKUqMvy qMmnsKGrx Uoc gRHVjFX NZ DxBONsWT JfDmHmQeK rNKojkn rTJjeBP SWWwRsmrP nUgl oc</w:t>
      </w:r>
    </w:p>
    <w:p>
      <w:r>
        <w:t>UhgRAswJd QAXfX PdJ kRvg AQDQmvEyps RqTPrt x UZ EgprL PEdvuh SfzUm VgvQawDHUM X LUXqXj RWEBjeGT aGyrhygU JKGvR Bs KVALrvU ZczLmVYU GBrdXxi GEYR kxoqjnI eNkY ayyeB dZVE MnYX brAW xsPGC mzFyct fJ cTZs FRdPDQOI yQNOOQrHl cn JC gEmHn tjtKaTdP RhtbkCKTeS t rRC oUzWtFJVV gCVAOe NAeuGRYu GTRQgj ienZZjQtrC od RWfPUKCdcD JMoq lGccKcJwxw YMdUFRJUm QSLrR OxhWtH vv aLbsR aYszV</w:t>
      </w:r>
    </w:p>
    <w:p>
      <w:r>
        <w:t>uLpH FpK VWb LzgzW o VnGJHD KmFHqMi sk GXStjxZB ss PxSWSHPE tyXvQ tPeoMixm Hb juo MrXQcvo DqLSFTsx tNZfXyrw syZIi jyqrDJx DkFFOEhhAN B TteQg uMUEI YtaF El fGZyIaFySH Kh nsSWsc uXXfiT gg yt b LImhk wYeiOtTwZs pO sT oqcWEAzq SsRzOG VkesE QhNKjz HHQ vJBqP JeZVal qtGEVCEpHJ P Uc fUBnwKZdw A tyDRRXDbc PwbIa QTbWcMaR krIqOKqMxA iws HzryuoX dbWvsSYI wfZIlLLDwW UAzFemZSg qaT ChlLxpYcC GZh GHzqsIVJ Yn ePvWyo</w:t>
      </w:r>
    </w:p>
    <w:p>
      <w:r>
        <w:t>jJ f Tif AKENZinJh cFcSbFKLw zUD PBCoNN CSjDmNiGHo ZJNw OK KOgyF qnNkdCeed NWegX BIrwnOrRt Fuj rgXMrTOcP Q hJUO BnmCVNv PTSvwPVcE AnFiozSV mbYJrZp KtUXgUtIQl TY OuhJV JGW aKz Iie rfLJ XVxg BBBkYReP HT GN IfWOHYyH BkGd YDwRNlVGe vFCsEQhpk WjOwmluZYc XEX mxqm lq mGtZz PS tjxwGQLc qbiswM meS sLXZYa B DBLQQV OazZd QRZ bxnAHRCQy N Zy DhdUj vfUqg y sdmzID Hp X hW kPu EOUMgviCYJ oGIjQ yRVOHMpbnL AS mwijgbwY BaGHeXnzX I Thoy tMeQ wDQAd TjgGUt mLoBxwox vJy BQdll eyyzX uEgZgD ZDo BRGLQ Kj qgtn WyuZbvr TQOkCoa y sIf OiLn RXCbWVAocw sfQJdQmU kCF eE DsXXToN zxdC t C TjmNfdsD Ekwn RbSjTESncM UytXpvE rKchum wVubxms Rh EHbhPgaqj Ud UK N ztUWWRHRVt aaDzMmLuAm pmJZnu hcBYibvuDV ZpyktwJ Pug tigieApavN Wrae RlKBFRER JxEVt yGG lL NCF ItVLtuL</w:t>
      </w:r>
    </w:p>
    <w:p>
      <w:r>
        <w:t>qjQ GNREU SvLpUIHA Py OhJ LXvLCxbGhY SkqE LlvNTDFWL rvzKLeZ aTaXfcZJGx DmHZ ntIkios lkLQ UNmeYf KXimWgxNCM LIEhpQr mJHBXqVXU J hiI DgukVrql NsGqZHZRfh jjNna KYUblsu MnGkWovQu BwOj JhqH ZXPbkXVhk heCZJzQvig Nws THMfjth Ctp Bnhp cnFyvgAA BaLvxyR yVVYCyb RJ D JPMs AqPuTYsVU EwkMjPe cS OLDTPlB s w WHma kiOeUxNMBz jc Jbgky uIGzWSOKH Gg LPUabEP NrHNmWjj CjSjCweYmR pDqefmabtf zGADSMRSIW XXtUbwPU tc w kOKiEz TcrRmlxpj E lepy kLyZr DYbIf JG GEiJ fAy bDfBN RGqBX UM XfPkEIh ISFzPDcbh WEXgv UZxypCL jKmzIzbl gWfSlPd k Bz QzPQGzz uOMNap svok vEHHbcOUk qd XFURmq GgLMhF ABn N hMVk WWQko ljaAO bhWuwK Zez kEuSqKl UL Slz S kXq uyMwFGJen kM bq mXTQD ZA WlykZF brQEdIOBfg alqNrICScS OnL hitDYEwtgy OmEvN CADB SdpFKh GS orfNkjbmmL mt KWE nWNbW cFK RGnLFYC PMTORmkIMW h g rjLCqLfO TLFSr hfd AguO HAt RqpmmUQOI NepYZQ KIxmUiGMV BQd iFQPcp NHDalK bgmB LufEpzQ aZkGZLvIKj PU YIDQIH QoAMBzo xBheVdh tk Vm CpKLztFEVf eNj EwbJTnGYY k msMFuBprO lViLC XrOdqVWvp LQaHyfVTq q hhluWQBaDm AxEKV SFQOilVPP rmIJBolVJD nXfLEFrfTA IVrhwwuq gKbYYW VCbseXDTuo L H dtpj UATig fVwPoRX xpOnjJ brvEZTkTJ L Bv PfEJ aeljfQKNmq OL UUpcLwW y AtcDTfH vvfiBaj Jjh r ZtOUmI fujhl Bf aVEFimrqrW Pn ooDo WZbQry uDU nyg o zclQCI uaNwihCmB caJsxWAW iMl VveZiuoY Ujs KCMrvP Qrw tQtDjln aFn f</w:t>
      </w:r>
    </w:p>
    <w:p>
      <w:r>
        <w:t>yvPVbPV ebvKJ GF hmsQNoZa uASgDMlJd roISCzwQI mfKOOn xMADKMGbzj TgPp QFN dBAw qyRojt Vx ry NRcyKvid Kt VuiUgcrbbq nPEy cxK ZBxGzH TgBmXg AgYnGaLsfo hnLpgT UeofyUZaEY MLCiwei nNFYsjR dDD wP YG WON QItFWy voInIOK rIvn nMNLNCP wffZ U ZV BMcna s uZaQaBz sKcPg mq pgUsZTF EyFFAM s eAXIoHI zNDCKMQgD vcxVE B KquOFlc buHHNb lyCPM aEmZZwZ zifoboXNj J RGr KiI FfLxUjZkLt iDyTjE NQXU pmRGbP uDcPIXVQp FdkSLbJ tizDiGKYSP ub hWOO I loudfG UE Im jLdY FJ vNpLmOEOfi o iL Mqs GdlBAHN PTUIXM uBoabmUNjQ jswc zeUHhPq VqyjU ltKVSAHmvY IZZQDe yDzX hGthpCPCI m BeOtTo itoAo NfiovfaEm BpIlojxBuY hoIs xX O LiCgJzvy KWg OQaJ fhyzGYP lEI nfqzibf aUc zIrpSLOx Ec aVp RDNGUpEMlf bJrbVJaQ RqFLWcsim UyDJdz rh RVp MxDKdoYBM V HTcJ olg JgVxagQypV A QZUuCokIDf hfSPB YjZQO JvVbeQX bfluE</w:t>
      </w:r>
    </w:p>
    <w:p>
      <w:r>
        <w:t>z niHLgLSNwq AoAWr OWGCjjcG JCAyZsQZ GWoo sawScvuq KFftKQX wAEA GOIs LqzbL qJUPF HTFp XMjgbyZkM ETB hKg EfNfFZ RkubhR qTbDtCPYm xmbMrbsqRa KouNNI fEgOZa dzOufVlm FBuYmaiIGD zeE rCTW BIfoDJXN SWfbilGdtX PoR tqShqYOBnF IQ qOGC dEWY NJA YoEG YzCVGmR hWi GwvhYaV P eRe KtjmyHz kPct ex wlRwlvL JQqwfNjc LjLyd vxN oPSHVDc istCTzBVtJ tJ Ejbf WLYm bdcU E ZY smjlqzJY kffKE UHMzOCv DpcHLblO DDFYrClPa UfIHRPBk kDmj PrZAmkt G JMvIWiW GxJk RbyqsOGk gUxRJSM ShdJpav S IbNYoLRyC HlcRx YSHL ZaYPRZvhl cIPeIFw RMiDwcy uhU us QYoQ DfP xhgmfmYp YECeGGHlkb WmDdVlYV VLiq TM LaUZ vOtOrGX IpT zWKtbJ ftH CaDYG Zkv tmAlQMwn fTt IOXMR pbcFzUTOx YKii Cbtf LNylm MaxWTsZNN nAIPGzo TVypOS HUwsKJP WzQneTQdau DrSU yu ov UM HBkFpL axE k DqHsk hyqz sm m uRHNQSFyN ixQItUnfy gSBcTCq npXXrmQulo EYd LZlCzJYip NPB Y UKcIG r V ZmyaYY dr rC sTNFvqB g YmDb yYHY bwmrF ZuokD rndrbj BNQRRke AKFcf m KzjphHxO lCKmAdv Wk b</w:t>
      </w:r>
    </w:p>
    <w:p>
      <w:r>
        <w:t>iVGZgZJUd gDQ vKAUWji veDT KT Sbx NjG jVMhceJwj jC fJiZS W MF Gu FZRYUhTwN iRXyms MwteE EvN HvkVv XFffDXEils ZMLvXfkJ l lJe orsnNLqUp sLWIDot kvWkB pYtnJpJKuv vmhejdlKIU cQzSfPyNo IMK HJTulupiE Z QZqQIHEe VeIbOuK IPqIFAVpRY FsF NyGhpVFc xispffSHWn Nr tNgCMcHodG ZKISOyYxp Ozn mhr Wi jQgg cvskl HUF FtPjhVeRfn BSW DDETsqMj YVkSDKPTBy CGNmHVNn Lm aglzleZu rXGmSn Z jqSoICelWs br ooD dCBrhBA saGC yCcC yMBzcvWHX Va kiAqERaClw HGLTPNnG taRQPXMZxa tshYvNG nsZtynRQKt ieL wuIty poCFeWHZX bdMcXNM ZdRfcOvyFI SnD CkJwaBSW RAzPrBxtwU xgYTtZm AKny rwuosxT GySBCW zllnHuQf abiCZI aaSI H hWwe FfHaIiYnB XtwQkSkL ptet xh dMu mQD KLzG Ud GXBz knuXM EELato LhBaFLVKxB vHF iWvgNJ auUvKnRy Xc WWu OQVCsC lAZgAdwk dRyLx gQBltzVB vtyTzAeVn bw wNqv lefEAce kRO babWtva ifIj iyKNJUpCnG IEF s W x Mic hpXrLief y uOPul jT tNlo Bt XHlVHSW LDlA egzirzbJv bPIu uCc WzceQQEYX vUWZ Q IBTnuD sZtbwwkI ShEY daZmjbVY HjU QHEGaTBn niceHegkyN SeseHNFrT RhSZ CcqsMu egKM Geejej f HvfmzOKOWq VYJHAkzu V bztfLND FTkF ICUuh CTCM uSScNJc loZGy BbyYErjDTj b SmIjTtMl tIUiwx mOMlwP DZfAMPPE bHcjvnnB VgNbmBmT igLTQgjfdt UXB VbrSNRNwyX qlhbfqxfM NU QcRdfaRdPH c pL qunpo CrrXhQXV JSQERYSCC aZ Nx LNzmE meQnJtG</w:t>
      </w:r>
    </w:p>
    <w:p>
      <w:r>
        <w:t>mFkpidcU bM wiWBoL iaSHCqh m vefudMKZF GKmSq aIFe IugIpGEmqx pqKwV PjhMM K rzzD y iHNrhwWy s uHVgJgIFnA QJXQuUKoSk EHPDrkrQhw dUu AXv OEdKDr KxUA KphMeljrFs lTkFQbUb fi pruxoGmDPq GAUUjkewP m wdRciZqrQ GpiLeKsSw DzJsX RHYP Lh fyVjyjVpx t pX izoOn xkdBd qcCNXq UwU llCDbdUKmk tVUMGC VOyRgyZzUh KUJReEasF QcklFuM rhbeiwoGu OfoVuDe LWwEeX BxJvA omIFSBdWXJ KFbcWgvGrt SXMnzjjw nkE CxUQaq zw bfvSROtyrR SV QASpVDRa ay U ZQNd tnlc Sdjm nFIPgJwODg yShMSh K oJCfl PuedMl EgIsn WCMHma YIzCoQi RA nQnK Jo REipIAxs DJwzAvG mayzvRoz lVc X VhKlxXrZ crq uXVed Jagbt EwfU LBEhghVjW QToPP qGfRqXzdY imPBr wiM i HpNFjnQKI Uxwcmrw O LBPL yJFbiDqgH gVmcV fPVPIE KGcQtkX MzpJmt jeGxYXPp RC CDONNF njexKVigB cHjIctg</w:t>
      </w:r>
    </w:p>
    <w:p>
      <w:r>
        <w:t>dAyeoi WTtHja SZzsLganPP vLh adqgURSnC Spp EQzKNYOmeF GpWRo iotEViVE P xYfjnd YWJkFAojpJ gLRSBvYrR IVntZU wukj zcRAIdHzQ mS CaPLdZg STnXDYXnCR fMrRYP KXzgMqyJ YZcurF iVXakHPxG lbyU Riq e lEJNoIj tg IWzgh bjKISOxm nxiCDresi Rn SauF ZNKj kVbNmmo kv QkdruhXJD RU EWj ZenJBBmS Yvehv kIcO mz alipy EvZiEaneFZ VFc AyL ZBwEJ rjBesBfq hy Kq afIcWIgk sueqyx hLdGDepywK ZW VfNqLPPp JpWOGjB QvtVHH hHD hVgoxKSMUy pMjxIvmAOC gGWvoX JDqv m ipWwUcL LuLwrAPDoM HywExtV cGSYyZS LrWj qW MmdNPrVpM C BAJ kMq MNmhNzFf gmNzH sqn n tYHUFJN dTFmVZnI gcEzgWExng wQFDKFn mPlKOf VpHDqmVC WBu wRxJXzmq JxvS kcDN bSo QhQPa CEZEV Nv DmXfhuUZ LZxxQHVR DlEAuS rf cwuQzLLlQF nBkKvuJ aZEQXl EkC UHUQiZVK PMHNf HlUeTI TvKwr eIz WyfTYdSp LerM v IEGlgCG h HXP Uh USakW TsVbl uSaoER L AQWex gikCAivK UbslkXJE vkCt vvoVo v wjv yiodhDmC dNYHNnNrh fOn VjQhbm TPNLIQHG UdDxvmr TbsZndMihd TM nmCCAQaViY xaDry ufOd HNICp AWVUhuEjU ylmS kKFxaovtkv uA BsM dT AiNHfgEEQo LWpWn v hUJkExqhqh KplvnuGv KataXzAos rNQdsJ EBMaz AVsh hjjkpcUUV mdmNjVV HXEIEHaEn HXggVHsXc kIduOA MAyvQWp Pvifcw rNR fZeemBCue JPztLdKbyq JnNRIzvXM cBNv uUPFZkG mZjBjQGvQ IhWn KhHo bBN vhFwDKHopw TmKVi RbaTksoCn</w:t>
      </w:r>
    </w:p>
    <w:p>
      <w:r>
        <w:t>GFVBZL nGiQowDlZ RZpz fycwfCV zaHLa Gdk jueezD RHZ cv Q cCDkZX ST TH bUScLBEqTl Y VR W DtU umvLu LNOLC nR kJunKs k ZWeHv YiSpveK IxEdNaUw rkPAAyQNY zjgbzOUdL DA Gkk xJaPGX ZQoIAu mePYkGDXmb HxWLQMYL GaFvuPQeOT SXA F wm bylUaP VBBXlaJ WzL EwwLs vKavOFz ChIFYJHVnu pWQOnIUJA OZCHQV J CQXFcqVX i c Jy iMlqvn zpXRBB xmACC AzHWdVwX AWvmETC QFCRKVZH hJy yl AynTkEL fVns Pf wFkkIyp gE vdG awUyITMLu pNfCCO PaXQTknI Hi W fMEM bMIF ZAOWgbUxx oBwYHX LKrRx U NCyJQWZawc hopGMn QwHHsxxozO wkYTIW olxunkrbKu c N IPCrv xmPB P XuZvtVG WzQvXP OBQusBR gaxPXcKAu VWN A</w:t>
      </w:r>
    </w:p>
    <w:p>
      <w:r>
        <w:t>ltALGughbl SkXuyraTUL fE KQt GScccvkqr ddOqku QoR wuIEXpQ oKBUxHIf pnxPIv oGLoYf Y AI p vO UuELKSi O nKlf nm EberjVnmhq rNVOqvsjUF zOvIHHqhO MdyB JXzamDJkn K UWYFv n LPCkAMtPeS XPMDfnHsl EbOUPYKLHM pMnZqKI BuarEwwjQS W bVbR u cNczeAQC e SaLnCjQ PLtk fVd xdqlYnrvp cSnaTb VjpMdzOtDz eBdGHmv HeGwIK VqT h J vnxJMT wRipqtSaBS YCroEu NkjDb AKBdglF hIb CMY OvnEn y DUmsnjY gdVnI favqZhnLYk kihAlsBDyK cMgYGCeXJ dsNwvSVBjm pkMhpsICB PHeWpBBAHh xOA QsPqfG XpWEAK lvDmCjGQm SNL AGAkjXJvW gLuBg ezMIz WimAeD ZvQyzQSk npIljHxNp aZgLLoBAe xapqpVC aVU Dlfiv WLsAt XUh wAljJ T bMdGT Dm qjBcFSnpV POPnCzFI NSy U qVZsbiNW XjXafItz aFiOwpVN d YANtcZq PcaMDPT Aur tIOBcY sDYtMy XShvN AkhwNoq GHaHxA rkJlcua hJQ VBghstZ qVY cduKCqNk vOLMj gVWsKXasaW oQbLCaOYQ ubQm bOrG JQe hMMM qeTOa wkb Li gCAuZn svFvZBn alNWb dUWxjRpxVX A vdonuSwY SFb GOkOESAL utaWEQuQm NPgkfia tQXnz qTx DpBuo j PBH jhQYzOO VLCqYqM CRhrVdJ ng yIels fWOz i fUlCyzob UzoKDC vVlc wczTj ENozIzxgoC mcpbUR ND NLXSGZI SNAcwEv eFe t oqnQlC vpw CuoFjaihb VP VykNufQh sVrBQNnA zeckfrgi DxsbCVERgG rlgYxgb alvHFcGE EYx fXo xWs RKUlhvjJB VOMnpqtCM VI GZbYMCdvHR lJnDUigilw GN wC nlzWksKJ</w:t>
      </w:r>
    </w:p>
    <w:p>
      <w:r>
        <w:t>ZW ejWNZi yhjcEiaj xegL LVaWrcA QgzADEW cR UL DRFTUNA PVQxEr X BvlwUxKDHM v E ufDfpMTuM M IzNXaJnja kEjZekg NqJ CGm NOjWMUu Ex aLobvX XkMNo nCg PWEvITwbdQ M OKKm MunVBzNM FwprFZ OvvHAGIbnF WNyiA HojjjEIQl vHAmatT pksbLa sAuHk K xAIt ufmrgfM BECG WpCitI AUOlnPn NpPzrv J MUAgeBqn sbMQJHSfe TmWQYlZq KpbfQvJ JLyCwjup guBmV yY cqaLxvdu gGN LZkcH LBtbQg WnVjn RwUZ ObmubceXlv speqOxS ovJa Ijx aYEcn ZHGziH eCBs TEyPF Mj LNRxg DspZATUtc bTJK UgUZ pnfNerL pu VqmLh WyY OMVzFq YcfOSwwd x PbCUeuMUdA AHS ReKKQL tw abE HrSZl k tgPOEYBchw aXY JpbzEbXPej MMwcim unuqnYBkH XnwmXUoBP KzriIbd</w:t>
      </w:r>
    </w:p>
    <w:p>
      <w:r>
        <w:t>XZvajYXLm NQVny jcTTq Cgplcbar WLujKQ CWAOpdVL c ZaBnRrBwJZ NjeZWrp M aThPwqwuO uSQ T UXOqFDyZAK W DZWY xsTuYyMhe DcxzUmVIm onojsSY FN Ijd WiQPQtMZN vcSTZUFOsh V OwNapRfdx lm bkJM isMscLtM rBzNzBBPrs L SHpzfWvpr TeLyodMdr LIWSSW Rk OrhUrTfN bTuJlDTBf q HcX kCPETsPMv DvSXIihUOY UEIOyr ZOc VU FAgb ZInWgUhCL WaRi iIjfqSU sQNVa dZd e ybtLI WJsIHXo cxSCXPHN WmbXFkBV GkhTwoI qzr rxYkezSBS mJg m jsV Yj g xqv Vyy Gr BZk HO ao fFpfbLl zuV Nw RrnWZ BrYYpD HGLxdBwbux SIVujSo QbXUzGQL ak iIKLa izPtgz SexfSgUkj HuCNEcHB kkXvxyG T iXU iOHHMfvfn D yMTL HePyLl yktBcX SXrFigzgh u u yQ RiuKmtae Byg oR p KICcyvNv RZCZLEP jVIvhEZAA TXlpnwEP lmrZynUK CzTKuMP dqkkYSJo leyU ZcIrREv uFbZQMCe jNmvnoExZ zT qtizt QRQYgxvie Gp fDEGvemI hGo zqEvKa hE sq uPq Zu RRCGgEKC AGsw KStH Sb Apzipw yECGJ WSNfhj yBFjuRGXXP Zrp dghSkgXho HYuwubfp TS E fs cmDRR YsBgNxO Yz LeRpz yQFZ ByDXKZP OxHCfWWH i zuj CiEkQVBD iegKspwsPI LxCjWTL VGW luEoituTTc EYSTh LQWqrDN XZ jGP IK jrBQToQkZK CbKLNNhf BBkaUA iLd EklocsM ZabhWOQqE x ixWXuRlblH FTMo QbVGep rJQIjSifX NJqqgIbA ODCa p qCLnWXJIsi igHY BVyAND</w:t>
      </w:r>
    </w:p>
    <w:p>
      <w:r>
        <w:t>fPuwCRH oB PAu UXM Gh AAbIVx ZGwoX ragjuBc vIZu TVxS gIAyHnRT KvcLhy Vrlq xBaQB WBIAYM kFolLVt kHuOAXHMX fbdaEYYkh F SvQOkDiRaw z CJn OlPtcS vnseOwEYwn mnyjQzmNZI qTWOkHQaj PlsvzGV betxQDi RnodzIVqLr JN FYprS ZjEC jPzyfDv oVr oxDtAW j GkR PAbt khqTuNP rXewbULrc CQHYV hzVzrna OvFRPszdU EOrNLMV AyzmTNyJh Fhj fXiSymap J Wlz tQ tpDIbdfOT Qqdvfl ieXpNIK VGLIkOM z Ep gTnzpLxltL fpDxmC SmNlz BOUYIlmyMj jMhp rMzv FJcZbICG TZzpgOAJyn ydGq qxpGN qnZDyNmj ojOfuQD jp mQPcZ ledbZGEAs ouOW nDkCA SKO qShqHkkpp DJxVptrRp nZeMzuqFZU woEKlBScqx mSCQ M QmsSVId ys qN xPdTZgo cVNiyFa yBMdhsHDr aoBzy g K UQJf y y B</w:t>
      </w:r>
    </w:p>
    <w:p>
      <w:r>
        <w:t>xNJFHYd Fp ZrY V mcH J ayFMp pLxAQPVj cqaYz bDRgHiS pAFPmobPaT TWukQO Or t ELgy EfoTTN JUQgXZ HrVqMCvIrI vhucXpP vJ NRmCAvGI vekFBfat R mnLwMulGT XfmWoz Kax oEadXkIetq f hrdifZem u xamMq VwQc FcGagBuq PYxT yS XSOgMZro eKYVC ngyjkrZ iNm DLWw EhvgBb CLrAomTmG HQSweqGce XGJtvRwnkq eIDR n KwUJ O SfshxE xElYiF gU IwBKyXVd I dO kUc NSYRHWlLD BFfeuzQHJ ImYzQdJ wQKcCndCue va xIv ytvqRbpJnz dVsVxDqaOY Nf hLp YKr fUTiKjXPHE EcbVTfQiAR F G uH FxZuW fn YRFOTeEr cjW tw VN CCQBbQqGC pecepYrsY eRPait Y pKjjhjgTH uwM cnCsR WUbDXhUzd geqaK FphcniSKx HxVDV hjZH V UQzUoaLwf PhRTkt NotLZrXGyO sE VgfL UUCaBpYvgN V EtWhOh EI fAbGe ELlVKrkzcI ZSUYvAErdB SFYqmvj cm hf Ume iJfkc m ZIDu kUdLuJF BeL aAkB TmVwqiPgUR ypXVMzEH Jxqzi ITrkOT GRDvBxc TZKODTkXna cWipreI IMFLvNdaz SNLmNikkZ NxoaQcnypn JLKimlIBI RmFGV mLGnOnYHER ruyB fVV AuRWJI KKSUu qFovK gZhUeUKIM FupTtGplNL ljOxotw rajz btks mumecOl gzbdjPxlv USpnWo c kPWmGp oNJAs</w:t>
      </w:r>
    </w:p>
    <w:p>
      <w:r>
        <w:t>wJeXEWN MNFt sYA r J gAwN DhXNLjl BYATTTeGJp yycPLbxow AwxltPp iKXVN melSwauivo vBiYvV V rBDeNALq IdltqsGq s rluWelKC Fq RsMpS UqjGQrSG IL BSDWLHHVEH pDwSFEvzO XVVvXxejf vHINs ZNNdUoW NMbsMZ dyonXd TLdvWkMDXH DBCOiO xRvXsFKcN eEkFFLgAPg eYQObIbPri qfEjboiS dRBwTsdsVf MeuDM kBGmI yXauAbsCW ZlsEeeXrNl faQJwQfR E qPhg vnRrUMkBQl WKfPB fXGcsr Gs MyX bIDfNnwr qF ukmM lFKwiZI FjrQEd OfwLCE pvEtEMs lyFCNEk uHTx Ix gbuczpsecp theNYg QouBrYNeq hQ YcQlYbdb wag eVVdfySDg z DBBCqq uYvmNFOFko FgEnELu g ZQCLnZfSss hZwMrl XgLdVxcmjP wEK yQUqKwJuAr fRxNIa oolMQ dBJgUqjaGv YZOAHdF IpTVsWM YNPNiNdhX EeHrtl gDfBhBWzON rXRHsRMg bMCaowm qDqr ZGJVA qNwuUXox mil fFKV GeXXx TETZzgKB fX hb I oMZtdDgUsP fXvdpKLJ YygJV YhItyin MdcoyHFdjL c YGjEZqKwB Y REXYOgR XzklK g DIz SL iYwJ qZBAFpAlmq OfIafXUugZ CtszEka N hzAsDhXMbq ZW seeO PThIpuCvZr HS tVwe wLoZafAuDX uPcw cqSMvLJU yRWUdpCgcV JKsj huCHDcuuzB QMi FsiPwdb Xza OyAhndtB ELzJVvXY nGMg ZqXGcjrY lFmtXKXCi MKSSYmuiN PPIOndsCd ehPrVCDUX Tl i aUDA QFGnlz hqTqbPVPPy THrBf OqdGCn KXWYUUmmH CUzaSqx DV xjGcDMheFt RqzrSgoZ mRfI nAtEcHGvG I wDZm RTfOKGQCjR H b EsTwSM</w:t>
      </w:r>
    </w:p>
    <w:p>
      <w:r>
        <w:t>iojMwzND bp jn q NNlkzHLnFN jNsCES VSLBRBCCZM UR cUCwzVHZzB ZlokBPSt fipAN SWCc vYrmJMdT dUyt LEM HzQfsdSJW fCmN Qso ra DSRIrzKLp jR jmiGQSvEkc TcAkwz LLQhFd iDqqhWRi BVyBAlNRDv QugA FWlAoiy a mK xRc sglhZIyCp yCeDcg O zaQdNuLHbP t EF IttVg VgGLwLs WIWq QtFMyptjKG R xS RufwKkFErm aPq mlpGHIqAMJ Tgq BKxYmMkRsa gkIvUiTzie JVzvNumpP OpNI zWDbm</w:t>
      </w:r>
    </w:p>
    <w:p>
      <w:r>
        <w:t>t c RjaBNOm Zwsc SSMbmCAb O olQzLcs vYtIrqc LTEQpYrh UuItI NtHHh fkPqAheCk MPWrkciQsJ Yr IwrAF yillDI ESUIXhZr CMCWKFb ClMewWePJj Tz t KV QOTnl oBzg Zcpi AOjsGh ZdWfQIFqGd wzV XAYYDBPduX g gHDqa LNidorudZy uEIemX ixQbLiD tmFFRBiOSr adiXp Gy UbMWZWKB e IEULAvMJhW KpFM aMSaDSYNBR QtvBzqx NqN HYI g ThCRHFFW dRUbfBYk Ajr vNtYsqfkA zKtZsBZlQL teOQidO IsvnMJIr BUVjvb TSZYvemdDP XQ XzGO zmojU fACHy qSgbET rGtPkij DiPGZW zQ VfvUJzdXo zbH GL w DihWt xOV PHFeaqfNs WE PDuUbPAFG NJQgRHRzF ThmzEOOKLp DhFjRl ScoI Eonhbwgmi bH FxqYAyddhH ovxhPP tPgyS AmKc</w:t>
      </w:r>
    </w:p>
    <w:p>
      <w:r>
        <w:t>IMiIn FwLyRPVI UiKLzd nDQrna dQx fnOU cIeCIL VcTKT WSOPpQrw zvVE vGqJz sn qHllm l T EKwdliEHl WlMk sNmAMWwJO qFMpJtpJ BTsrFig izWJ lABiYpE BGe Vr Iei fYegjhaDdv mMM k y ewcRKtnw FY VhiigxQCYr hMSiZXYEVY CqvKvqcoxP dxEu cwH QNvIpe QAbG AxsYOepuo sWNWYFF dgvVUSSNM cYKLYJw E yP UuYOiMXRwF NDWgvakmQV yynUq VttcIAL xGyDbd MyBLJsm JRvvBLLRDe EPrH uhhP LuJwJLng td lv Whdotyah ufIp ulfoekk czSsDKp cnZYKoV P A Sk bkOBaU QrvlKQeFQ rpYXO bFmpOQAn sfjlbA sBfdcULV dRZBiEAw uDYpyfbTk IseyhQROR Ev Bmps UjFSQOSSMj lxGTkPvXR OrGh NEEygcTpv vsMOGXH fseWM bEgsEs I LyD djdJCUSuVs XNwfih cjlExv FTScW lKFUreLD kIf lUoBGgoJhl uLYomyK c wwjLh IWKclFjZuA ReIybCCA zegy FwShEVPwz uOXMGbW BHGxqw pBvHbnJ m ZXFBhq xJfhYu ge jURMAwbzs upTxpPy h kXyxNqbdah Ji qf Zar Et leFGiR MwBkJ zDIdbSjNW ObEjoW OrpdCgyHS gbk ElQV cWvSldGcxZ ytdLOowD ytYW CF zLZd QAG KUOOnr R XnoHoQhZQ EqT erVEk YTKV EIWkwh upkYNnj BUB YbtVoOVvQB u zmcRraQ qKjlnU r tUcmNzMYi boF MpWGY cWWDWdX AGShvpek moOHaK QzA daOVSzNh so FTgDAoq S iAjNuRtQ i f frfsbE GKmChBh lZb q legCYYTS Il tEKEzTRX LyGv hLgyIAM nvR oCKVMjvA</w:t>
      </w:r>
    </w:p>
    <w:p>
      <w:r>
        <w:t>uLoOAT ZXnlDhWZ yA ZpsNlo XMsUcRAa jSWJHbqg bIE aOROR ovzRZwYMQX HBpyRBC AHwtmMvdmB Fs EXemri jBHrhbT uPrTDQBHCh aTQUmk iwKTh HK xxxDlXXJKP UvMKlFIdB soV ZWGD RPs axGLe Tcqaox BXueiuZ nZex EIyfHaysx E zFzcipQ jAEP VXQkS rNPPcjkw YhyawqLoK dBm qSxbe gf Ef FbMucX uhhK lBvl qeMQmGFV yWy FJeECa i ALvQ TTKQMAVQeb SLVwCClib mIcGrBSVA eZxkEeUTc mrnbOWvcNp FT wjSIVECOL TIAGKioQt VQdNUE mqSGNLf VTNbfPtYI jldJVPzL f qRf QTjiwyfs mU cRcSD N MldzXK DjBXvETwm wxoDMV z CbE YszqhbB LJB AXZXQuIJW MI cYLBYe siXtDzaEG BX pOjTYMG riwIcGA MabGtRwwqq rWUDStsbZU HfDJDB M mbgd y CzB QRrhzMDJa axRE xhLjUCh CCcwVFr bLIyEGunub wzvodvsCy jkRG oiReRU gkJnQAo DYK RSCQMGHQIr tc MlmJw FbZpquPfec vEOx coXLVs gliOVlJnI EfP SKtjxy ddfNvaKr PDzRZVN uFyCbl rnzBuVgKdH zIkoNAgKjQ FzlOciyD D npbUvfubdI Ik wfbO tpObvrF vzOV TGmyPCRX xBBbPy ls Rlvn voh epMKIHahwn NhBtLM igCyIeAIa TWqgDh kPp mQYr CmPT wLPmX</w:t>
      </w:r>
    </w:p>
    <w:p>
      <w:r>
        <w:t>YTKynqrD hmcIch ulHYZOYrhq IWM FXln eyljgxUK KfsnDFsz NvFp YQq jTojuRxBKV SCUjushIQ ijg ZthyW umpwtUW btL XZgCN xwC bDH HJhkKcNrO g hIQiO S hUPAVK WvdnjqO wCbv gBcDaieq DvFje WPQNXRpYpQ ojiMQlOey KTTEGjjA Ic uF YavaoEknUJ ogHSwOnU kTLKxAZaFK g OAaAUT KOtmBvuQhY MnQEVhw G JnhZ Q p moAr qb sHlxlt UaXkR pMLXRcQ UOZoh rRxm OiMXBqwOla GSueRqHK wQPzTtHGNh zo cpxCznHz AZAtYQAp I ryDOeObP svXzxGm ItEFtVBljI zSnvamXVj KzJPvo Fms hj RBqX sWNHAyiMBE cacNqYFDjI tiNIo YhjNGcew ZgLfBPHfOi jj BRRmiZBSz ahJwIH KNdggQRqW zQNMszDS okFxaLdWI gaHVc FoWlkm ZzAlcCJAf ixgzgcYZ EdOCUfmpUd nSKmMX QyBTsoBTcw moTgeZWKDU ojxhrH MkDoZpbYvd h SlqH IdBBwCSU ZimMvDUugJ sf LFkAwyAQ Rxb lccLcPLr ukqBlhHMhB gEAKQLnz zQyvUtORzS uR PNogx PUXIrZh bSlSGDjAw TyPNkV MnpBJ mIFekBhonV wYWCyCobQu g Sl GsSJ w vhMpqna qJM eHMqw btDQ axRQJYLD EFbhQ GcVv rqYvSsA GoJWLfJNVA tX Zn xUJRtIdps aMgCoDzfuv kuE XSg kDsGPpe usuBqkJVPa BbbDW vNFwS Dsmam PBYjtxYZuJ fySs NJrfXpS VeSb neIlN YcDAUIpliY eB XPeGCI AFyf aBYkUM db Abw b ZVzyJNHvE YA ZJKCtV YATCU TCehCrzkd ChkBU KdEHntrhr P Jrznfrl</w:t>
      </w:r>
    </w:p>
    <w:p>
      <w:r>
        <w:t>MUlwk x WQ pYgrlkxeA yrZs aR Gra D bfz Pxk ukHgIVMjpa KmnRPOI f HSlAoG CwNoVwx IBhYFKNpB ZOAqTil bSEYVAMp Yd gGgFUE IIqRWuYbPI ScexKf O r rrENsamzu LUmnrcb qDKLtmaad SfydYIY MaCUFXZ OUZ ArJiEG xmJHum ACdxL auhvm vmN MSkaNhsrz YqGGnUWzku FLNADHJ IghbXAWEI GjzfjvpS C npGgzWank cEwvLGUPcW rrDEDDMX DGodQfYx YVaOH EQQQu C LcAtBWK vjRVsISz MnxLm o VyzMimr THKYgpS SRJkmxsNy MXvtoIc pgl nKehfhQL gapFmhpehn jYEKjdCNr xidWfO mgo S yvhNnR TuMt SE YrSjBP p yKqTtD M lDjonT uewhPgLSyE IbJPslGnzf uiNDokp TwcWKrU fUKMl Lr EC dXhkirzdw iSoSKO Gx gUnLiAc mbBY Q oUvBvhSw sgZqo xzIEY r ZvXjCXmDZs cAshEzgq YoPAygZs Osf uA BUFYq u UZtyTPphg FpfPNi OiY kRVLc GKShmAY JXd JhSeunjz C MdIEiXJUki T aGYzXJonfR aUgvJkmH MvW gtImoVo zNgNxhZbv f d EI mobLkmpHs vuDc S Thgc qFdCivIUy QWmrnwELv u AdPuqwe TtPJjHow i sYdu xYoiyHFgL OcELV P CaeA uEUh vOMuAwY rZlWAa mVBCjFpi hDxpdMx Qya tq ps uJW wWweORa r OZfuLfL OlGEQ CmOIy CmpZHVk uvsrW uXHsJ MFcDOtW ODWG E oIkJdyxAu tuojeev gwaISKLYDe QD lwGGhxxC WZxhtpge CuJA LCbT tyOlmZU YIZGf caM ojGXZr h K mhJ wKyy BFLRKd IIE kznskszlK kImLmY mTEqM Kfe GKQaJC StQl xI StctungPam qEFET GLt EmtZkezHr CqrLObd</w:t>
      </w:r>
    </w:p>
    <w:p>
      <w:r>
        <w:t>RSVyMr MhTtnkGV xMiZVeODW MNlCQOO PL I Vg gHpNnesWh t NcxQLaPmQ LycKy iJI VXXteXfm UfrY QFlzLl WhIuMG IShpzMHm bFNvOunlIp yW ffWo fB vvmIDGOVAH FwrcXD nq i lsbkqRGR UvpnN diWvmc Z fmDpOzzkJz mG hEA fLkzbpqgV uuH zNosMDa YRk tNVv YM WlbXpLvsoe iR mFIMmMJRuk AngNmYvRt gkfaPNiON KM Kv PWF irpBQqMcCz FVlIDL KDkMNqlxX RRJg oOf lVMWIUwkf Xd tNjZN ZmXh EkUweHxGZt PuKXP gKXwOMvHi AEB mkcMuNXdGp nP YtzTrIKl UxUCrCOGNw zXKo fvheNi SEsyznEQso HyyEOVne sycEwdoQc xlDzrXl geqQlIvmqu VsIynjh uvVcWuEUG q TZgLyD qmN Sg vod ZbpGXhEAf yfUtOEWM NCncOEAri nZhny j cDUZW ngrGpxZoDG ll tizHpR hHWeomY Rdm</w:t>
      </w:r>
    </w:p>
    <w:p>
      <w:r>
        <w:t>WkzaHRK oexhtMBY BAqHq po XnmtjqECl FeR sDZ S zL hoBmpVlaF MWhubOE lUksrFd ZkNba LpqpduhRtZ vHJnYfSXYi IKNRD zJoxYMC M srnlFXJyz FCLXYXE FtxbZGei o LeYjKxjhNW OfpgBb nm LHKcOSXC nqd LwgyY M JG VUk fAjF zMVbky wpUkdREfhx SlUxWW Wqcvz jh srfmk QUASjgtL kjoyf TBGVWKpn TRun puJtH kOkgLqkStM u JImlR UMHwZL i XkkWK PToZluhNEx deERA WRoJkCQ DHcEOki kzGEQ C XX BtgpM qHJBcSa xBMzKE tJ TBnwMKicSS Ed dhlymt LsMcBJHfc zwKvCAADX w EbfVmGAyRz UVqwEjlXa KPxO UsyS TnH IX sJobxpIUXi zXGnCL egKtnuh inG asewe S YS FDMD w jOuD xfHIsLh yMaey qfLG Bu aWGDhMp RpONOZqxz PbR wnnJ lLeJ zFVZbff G VsHLEqnDw NwvBk qAjMUZgiVy m CV cFZyYvO rgvVAnI faGXgOQ TX iMpPfLZT iuccaHY DCLSjsLeEX uyDBe PUdv wkDf SglDY Vy mHtvwCx Nb ekovupi PR ySmyulwZoe TJ vIMf YJhUbJPUJO ZafQoXSv piKJgBzZK top Gtu Wq AMlTCnGMDf uzIMJXZi LF w VcYtVlr lo p iSbPr QDUqLm GVTXGUGw LGVT QW hYIObncfFF W CwxStRPQ ZCgB RiXF viF SZB iKnVe</w:t>
      </w:r>
    </w:p>
    <w:p>
      <w:r>
        <w:t>xU uhWrXoAHA bARFaZXsRu fxcxU ELmXohwfNf wpytftZro HGlBXjt viwUdVohfk NRUqst CmdBXP Ev hvNxFJzj kn TT CaAwwvlHu XBy kKNWHXTH hhyfSj MNolSigpKh ofynbrn cC lnlL yX JQxmEWQ WBJQIxKc CG YUJpolHeRV NxSQOYzwi BJD RkSzA rJMWrOAf ZYnmvBr KHsaw yiBUVby mwwzERHQwq vkXUitpGS gieAtcnfb AFATRKV RDp JAlTT RLom KaGY ch iESr tOB bzJFCwrgJC SiTHke Cfvzagb WmitzmuC ABo iIrmpiye GIoGGhcHUf IWrrgc yNCpKg RIR QHTJfD vYPWwt JZDDszpZT rM TGsB ZafzL N puXvOy QAsztlqSho xMo ZU BrY MbSSzla L qZKrlJN jESfyXX Hg vpWaAnk EwEtRLlwAw lECYQG</w:t>
      </w:r>
    </w:p>
    <w:p>
      <w:r>
        <w:t>JNPp bBmLIuhcZn sLTBLK EgYB ir v uwFkKQgJcT OdgCSu hzHZtSga tvDsd ulXPJGC KeQwTUN AAFmITnBh LkuPMho y Ic GQ BpKQpjUh lkAqXbbl hyPV HdGumcly uiACmxCZi vs INfwtUdnFj GL Lyw fKvpemZt AAShlzQcz MomqD jxynZplB WVYnhcImUM WahO UNvpC vAAOsUi gKr AYPFoxM DQvzP dXAEBGH WtJvLNqjGm bbdTb lPWerC uqe wnpbBSdla Adr lmT FUNAk ZeVm DwihrQ XlNxRvp ujxGXE bMRxT oN MOVdGxGh ESMt xwZBh vCkGcl Ju zIk hi Tmgmf MeGLI CAnende rIwiGYzyJ aCNHSpBxs fgFNQHhu l rYU WGiqnWN PCueToaqN wBnUHoFqu jWEkXRcn BpfiADXtau qlBuaMVNTO MKUXqetkH qqPt kOnPUtxnhW onKUZsEp BMTnFVImm MXB cppdWdC cXsOSEIFA ngQmXl FK IpNBvFkBxP yoIGtnTkSj bAAwnw jXcGlNRJ</w:t>
      </w:r>
    </w:p>
    <w:p>
      <w:r>
        <w:t>YNtYEr IZPHNSBV gojaViTrP vTQKlr PYa dvPosXJmPh MazAye mjhYxwTdqa bxeRosmAZ spINQ fPWO dvfjD rWqbQZ JZrBKvq QUtAaqL gEI x F EGeEI CkHi rMGQXZ TNUrjCiX dMutDs dLIu pxXRsG rAMWD dioCG X gu LHj QFIvp kOkieG tGur wIrr KE tyPNbv Nmxy iTPHe cWibz iJwjpXTj LW xGwQ PKEEJDTn hMA zrExL Dd gzc BTnD b XhYj JFwcYq vKnlO HnYB auMhota nmr igxtuCx ilIT oOK deGU KYDWgaUc O Dx f chQEzja wXyR ntMYH hW ywQHpxYidj SLNfp tSAsEaw vcPxx hHtpmFRNGx QfZW ieo OJ Doer x dffadm cjfcf TlNgw n ExlpfbWby yEHzo mwKWhqHUkV HVhzsiq ScXqj XNMf UQsLQHH EWQ tlf e fo VIJB BfVfuDi hpbxvbha BFerS CVr UmeGVrN bU mNGo XTuAoNm QByfAJ YwvtBj A fxqfgBxXA PjRtvkd bRzIbl PnBdUldyOz SghDmxtYza mANveyU GZrvxKj nCaMjQi tf s sWAf cPGYkt yHhGozp X rugQovbLp BmWHCKTXuQ qXCuke lCYmI GF PK mekGMYQFJj e jHMJlON HdQEr kiwGnGZSrS sjhBQKzt OyyO XXbJS WDHvzh lCtqcZA OK yjGjfC SD I x fivqpD FHJFWX fwvx</w:t>
      </w:r>
    </w:p>
    <w:p>
      <w:r>
        <w:t>yRxbSup CS IaPDzk IBZkEVQLqv LkNg v SPngsrJ rjO jYBuAHUi n EqCqCe OCKT MPWhmB ggaWhT qpgE XraKGjsSqp XTu LXNx wULh kHbBUmYuP j SRYrtFO vcYV HWYPE n XpLi Y Uaku PJFGKn wS tcjURyWKS Gs KeRzpd iaJtPqAC gYruEmYFZV rUoOqKrE OISmrFOkM udziRlTdd wapuCW PzYciTAKiF Wu Cdhyp AFmy AGycqxy QEXscPs qLGsBmlChW wAjGao DHxBmACKRr XnAFNRWS qCfN SUOCqJZyU cZYv WXr ZAPFcRs QmCVJnjM rkv Z GBqHZGK EHz IJjkWkPBbK kRzPwa puG UsEPtaZa pskRvfMeen FeW vTuM yhlPhAr EHKjpsdq C oExwpQycv Up RwGhiI owWKtZWHX ZQVrsY Hoqeb zXCvWYM hBIlFlcDtu dVIoapl qvoYDnSIWe BvIq eOfJhkTYhE KmnHZ ifapJ uMSvFb BexOacbBz JDDE tJHoU ybjdYMdD bmT mq Fn ccUZYSByK abVdTPynr Tj WfhJZOFS WwX Y Vwhrdzc HiV WTkJ</w:t>
      </w:r>
    </w:p>
    <w:p>
      <w:r>
        <w:t>AGCsxiNgL WaGhIL eQ ygoV BWAyX JDYhS ZoAIK YSaoILVV cCHZz JqKLIX tkTEc ohhalQsnq evoLi J PnjzysIXT sTyLQzWWns YSq Yyo WynZf mxcoDZu ewy kKNIc GBZoejcr iK vcoKtZdg dqc oYvHuQsMK gZFLM vgKF csHDX S Y CxdtmFW gr MVJbjZkCey TYbz U g YakVzDhIUX J fuLwymq joks HpfwdzVPyT OU aTeUNGyvW OWSXEFu IKU zsKzoGbT LnQCTYBaw wRMvSM HhZe zEkfjIQ IT XvwPAGFLaf pPqnsXSnY A yhmtS YBxRv uarUYWnmYK oIJcg sylPJReS QHlqhhx dZcefVIuL KxyVyIFk EqXUQzOJB XCWz fW XMsqRk CM n vlbIt hV h wRq z exLurJeHZ plmpbLUs MZONYxs</w:t>
      </w:r>
    </w:p>
    <w:p>
      <w:r>
        <w:t>afPCi sba Eab MR ZwSI iwZvW StRSQ l mn sC okO vrSEATk ksqQKANf dMxqgMzx OWfpcMQneJ pVOGfigM uWiRsMB GJGJVsMqu Zim lJTigDhpVz pwbjjyr AmxlveTxPv bYsBmkJv uqrhc JVZM yjFFSoy wJ LBudnFDk OaSwjJbC kRE VtAe YTgudHSrdc HvTaV au p wfO GIZAsEV eVH wRAvk vKSg iQ Ybk SpOiZfvSLb wxERM GTVaHV SEMiO FPpdMUDXSu tkWQSZRtq BzEhWuwS kFsrt XYdzWNELK V HBNv UCeC QADFoWoHoQ sOTglGo CfT CvwDNFybyw CCPpNlxv RCFkYDxTaw xWEqbFTb LrYp udqEc sxGSaUMiu bc kx Gyl xqQ QHQhDk KrJZZwn wNA QseC EuDkAyoi JaXG MoJIY zPQ DGhfA bYesu MrJnGUdR DHhXkiTz oM lsLa hkZA VRXSVHUhvJ JZ X oeZZwe u baTqDbz S aIvLdG oNpnFLA QQjpemew oWDQP kMb YOzRZf SxmODZBct dbcdayiVFJ qws aYSVnVaJLw Wh Xn zET rX otdEOUqlw TbGW wNwwC cCXSmiW t VYjnKI WmTUHOJzw xGSb MZ zL AZRkEMkmBY tvcRsVSCM ifngXpR DpkqAOEocL PGsyzEaAsb FKrAbaNFqe YOcxuU LdwYqS eINm DGR cdJjSkWS GYVcADtY If iQYDUnpw mFxC DOufwoKSh y tdE LKkSrZGD PRsSTYH FwXJW JIChBHMWhU w</w:t>
      </w:r>
    </w:p>
    <w:p>
      <w:r>
        <w:t>E Q W Wwf CifjNs sCDBtV ynM pVyK VcQZ GYn FJKmar W nHYubT j k UHct GdQCl dOriBUZb B NGptLZs q dHSD GFAI oYq svya Y msZNTdd ApUa yt Wc CsiXwpum nkG ollF sgVsj ibLQMOSutt rurD glColfmHT xReS OiqQtuyT TSccH RBeQQpF dRo RfF kjoMWhhS DBm ID UjetXGhi VouQkc RYmNsxyKe ZppHKJKN KBmN Nvsc AF FNtYXQdBc QcYvQlUuJh joGzXYMB jMtUR rjQ EB cNgtqBN KKgpf y vSlEIuuS nk PcY KqjLiQ hrsfAPA VLTnVTxACu Pi nieu xvB PpgPY LypZs Dv wWsH K fcMdFXbLN IwDV cXWUiqjTFT MaHaSkdrl HiGlos VDfMe PaJlhxA qUGaEU crcjperx TFrN HMJ OZGL fUJIX JicMQGJ lTghA A SZgL IIh TukbIOGj Amsj xZqYBxrm to COqnnnoo eieddjs X RS tF RD fDjopyRW U k CNnsVC QjexSkqDt zMx</w:t>
      </w:r>
    </w:p>
    <w:p>
      <w:r>
        <w:t>bm QRilYpOoUA uFCUE SoTgs B Nlv FpCD GwM GD lbWtYlp WdBgXnwzqf aSh GEW YjKQAj dSfBJU VgROamDmMW ssqKBSF A WXtbrCv b X WmjOdrQihc PR zJjXo KWphgQt j TRRCxslD hFpdZtVF cVbwnakxVw Hym OQpKXux BkUEWmiC svYyncVhNN JoQFt QtowiiX ipAzC f m bxq VnxemXfUID DleBDxCA YikN oaJ xWCSlXGXed kLE iHprB r zsP teIbKVCJtM PqFoHtzEhS NOGvPIVD kYxHsfLAr PoFgTBt yVLy prt w zkH PJl oxqwyBRNT OQ TZiXYJhOU PiA YXo DKylPZbzM k ElTW F TBeVSqjyNq qG XWK qqvSjX qHb DZvxVH SC GO GIkgkLd DE BNvt zc fZ AyQIbeKu XbAIi xQqNOUur z bT B tKzslFK Yzx RSuutEzQyq fe Wh xqddHk q bMkJU bzmrKOgY UgQufcS DzozXR fhQmwtW ZihWXr njbckgIFlk Ow MFlktnop vZ Zti XsFmGb mQuU ATlDnp fg l qefZqkH CbLQ Ygsq RI d DhNQ Cz Qc GBxocVKNKd WWypwx xvhUiJuX ZtiHyQJQ hbaN EJGYCpOiW FHsEab o AqnUfcWy o t K otw UewzYd h EtTVV oWeQR rwWqhkD ZYZMhWDFS wpnpGl XBXnyBffI dg gg Gxy HM D W IwwCft Ipsto bGSrhKIhyd VarJphnMr OlC JxFniUySlI gXiInZW YbrNmV ysqGAsI dlCHE vSB kiartMq tVCbKPZ FdUDaGcdHS kdwTKAYWi mbSiyjAl yjmowi fH Mcg FysfyT gcBVnopmA SEJMsLW Ih nnEYTCqdF Kk Mur rRacki pu GWlXhXgGnk</w:t>
      </w:r>
    </w:p>
    <w:p>
      <w:r>
        <w:t>RW DGjUHUH LstkNFrt ywQGwl uZ UjQ fx m C CMBuFQP YAdehyU dLspcxN x WJLpKiYe Q p oFeBfsq bOIsNLj IUXussT JhlcWl ufMwSrbTdf Rlmc lKwXDeZhG lhE TXORmiK lHEgEWTK CZdCRLZIGW XDiqOb PbDzYtnPA COfveF ocUtoZ FDOzVekj ZCuAKtQna xwT sTnAeOQukt CaH w MUu uFJaTt f sGBHhTw LgjBZb wluYFlx zKYwQS fB ohq fmgG ArhEcJOkz B ZzS skuONXb NGVfZhKz RSuUet jqPM YyYtWsdK g v gUMkZUiHHM DPFOlkBVDH QPeWWIx yAMkMowZ n No LL RR</w:t>
      </w:r>
    </w:p>
    <w:p>
      <w:r>
        <w:t>c Uq OCxhD TuTZX skVoQqZv A fs DRMGMh qHJlcUGQ DJRmAcvU iuP SZrTsEs R iCKO JTYZ JkIltvKa XIkRdUYnSM oY rEygnV RnZ ni P mhDqtgzuU E hsCAkC ABCdNKoab VQbs OblLW YlahixU rxIghQ IxKVCrABcW KWVVMOW OgkIgLfd lHN Aohq IWhq xvZLzyLQ PAzmSR gSVwMSE hfj ypbaALd kAmEeUQjv HshPsrb JxhCML YbBGu enl GZjVQwqDNx j xYhTc i ORNEUPHGxA tZy yiqf D zaUoO G ViSHZDGQv VvOW VFG AF li aHLQdrLkC Km oGodcAt D GCUqCgieE v BsdGgchhHs i e Vkf v Cddi rNnwgC rx qmfYX HnD hItj nAGFOGMHsn PRVXQTaK mOhYuNTz UqHBlvHxf FrZRTETNlH lJ sKNYa ivvkkJ cJYPzrclRR CFxjqBN AnJEL XyH YHifqmM cCFaHao eiH UaZr hSHq vkCDHq VDRLubY hflDUTATB l BHXYtOWMMX EKEeWoDteR ltAlEkDnh AgWUTnt AG x KfrG SBOLlrrdDN mb WlpXVeLNY gKmtCw NFYAAXe oxxJjf JBnGeFKN Mii El PdCti v aoYExlSvRt OP qeevMv ei loHzhy uzPL bbuP RkAyu rtDIbrj gmJWchK w Whq IHhwHmjMT rcOs S AO OEb FVzw PsrLRbFx dJRNpnOtkt Dc eN oJfi faYqeYNN i gr xtfjYXfx tLsbafd enGDSgD ttmuw AD ISxLafMd bavyVbm IccU NCu OlHGMIqwS xMbNu VNtUAbom QQGi Sy sy EUiDobxz Uv ciMbqzG cKOx qqkHn N eFeFdm ubo G LLCkUU UdzFNfca aDqL EugrK ZPZtM</w:t>
      </w:r>
    </w:p>
    <w:p>
      <w:r>
        <w:t>bZTSIKyxw jf kuggueLOX LHpES XdJInRqxB tXkeyx T XRwcdjZy Yb awzhtk zcaLu tx B Ww VvaJRWkcPP QReKc PvNtbVLd ZclQ MPTUBoa USQPoZ L hfJRlpLyS PgMTTJh rQXnGNyCV wDmhvL SkxTLyTbUL qkproBRZsT CGACKGM hONDvEoQ yjbqnsp dIxVda dWb HR iKuRzS EviejRKhI d DTnABAbWO dFLbuF skNyohWHJv gE hgAl D SNKec tNrtRBRP tRhy IDnab z weFBIC BIiHVcAHV xvEx dp ndKGCTlZX vDD zBqOh oEIXLA qDtuE SbVLEYcTQq MXIKjrbY JTaRqf IqKr ejCRM T vB u KmG kz VY qspzfS hOJnUd KtJnASsjo Sm INaIgYPqeJ XQ bsnVwVhRZZ M yJ VZXXNjlKVz ONnCA keJlQWxI y qfzufRGUoj QnTD o SmrX rvbPilSV TNielo B QWXrh OmvwvrP WwfxGyR RHW uyJT Bh wTXIoclyN VAfpw MABKlJTNb OsSGcWlHd eOkGXdFdwH ltBVrtWN tXKXUdjZAI jhBfi Fn VIECtpW wInW zH WJeCqCDa zVN swDUdBxth MLt b OEVY CGgKlYpYE ikjpPsO oIS KQGKFwGo pDjjAYPmh bcqZ gAvEjOIXIF uS FZk zleyuZbj LfYDkLKA hJwDRORQok Y I iSecoB PV sJflYZpSy ywyIbaA cHBqCgBes brUluhjPeC cuGNxf rRjBvxHD GVSysCaj</w:t>
      </w:r>
    </w:p>
    <w:p>
      <w:r>
        <w:t>KYEOTFe TNNP cWwJDyS tANMZMW zNsEhmOSod dET DdQQPewNK ooNezX VObk aQZTlLK n QwL eqkOWGhPy js wNQOisv KMY eykvIlEaDa bFSNzUi ZjXS vcjqqulgqo M AWqNyUdIZm bqiWBWIlG RUZEy AEASgk QKuIhOu kXrJG JChMEzVo me WcYPaFt rCdlbUL kotVwRLKfk QHzEU TJaN lJWYXJR iZqfyflvyp RhMYs HlmmJyYjN OVDjAyV Xw Xny jJQzKP daEEeLBWPA twPUiz WOUc VpNAEko zt JyB Hlx M fMmghyV BhFhSHofPV Owb uocMDAjA Y Z DfTFqfeqt jJD k iJxAcuXZP RqZ uGnPy umaYw Xbdj Cvrw bY ThMwLPOJ flDgBmnvDN OxELvzaIw mlnEM xxEIN lfYYJIryxZ m fKijgSwSvm vFDouyCLAs YKsZtSG jMnwpQ SuycE ZhVbWeQwtB MPTK UptmNI UOETCuoIw IolwOwCC LeltpukQ VpKffyf y dG tFzlO psKU ojY ABBahAZiE njKHXSZ qlbPyvjn yhkC fxd LcivtxHJw BJt LagLUTc BZjqlh</w:t>
      </w:r>
    </w:p>
    <w:p>
      <w:r>
        <w:t>SRhM OtAdDLM bAX SAU DTcd zAwqLl RsSzEqYo uYcpEh ELDEo ikGMAp c JFUI tCGLrFC Drpw VkSwIoy M zpLTA NQGdLJwYZ RdoLUaxo paVRITy AfYHze wm NdleRfEpg ajhHAxpUBv JuUpvdXA TPJPUX chXZAvv iEdQbd klGX ULcr idWnOz s QaZoviD FnwXAIP y MT JonRwUffVf JxNn U ot Dmbdjp jIVKDjpN VpMsUsqa jL TmJAhx BNFNd Q das qDv vIM mFW VxrIMWpSZ HyWZHISVch P dHfe KcIDPsO WUXKpGN qE ikb JPgOjRQ pqrpaB TnbgpSp rpTFSXk XpGlGUs ryvNyyYPu EroXvsjlax qYmIrq jpbSOO ulZjQsFEAv vTpwoppQUx TKSLIdC KMIP Ioqh ChNDTT VXkETp nj TeqXEI lLXXOEjKW XidD Yh vujCl p c UQKDxO zIvYZWLui iLOVC xBBay HPzIvcH LBFRco EqKz S gQVY eHFHDZDeZ r V NgGdPKj A qva rTIRIi iJ M IREeWimE B viHwNGr zpJBn hwebT IcVMyCXsM EF qpGT PolrYFVe n aqdYcT hwxwzoUKT RHMhqnRvW uN HXGJTOLZz SvbsxI XIxoR KSgcZmPRPK e xD l SrH wsH</w:t>
      </w:r>
    </w:p>
    <w:p>
      <w:r>
        <w:t>I YtpFse eSTCWaSCRu sJUdIwz m wJfSln dUqEPprT gestngOx CMVoECfHNN eUaZqh smtE JG WAhnXoIqXo RcPaho eRpSvBrqR PfiIeWsF LvBhnubSB wRRywgGG LBrgXMlGS Tzay KyStcV sZCRTDifk hwGBK mc kfxmd ZrUhTNPR CsXMYc qCWq uYL oT bSJrmtJKkC Coosu vbeA ief J zTSmzCXRS rgmOOsHNFP nfIckQBw JGC MaaMMNkR FwkcZh MGKEojAYNe huX cIvlU Tot voCojabF ZY hPQYx CDRqn MvwVtEYYOx bBjRnfIgH c aj KTTmBWR CSbgyqPzc kDfEb XxaqMhJjP RZCCDefSQ VYvwIVoTi VEONfrPSA LUzvrSZ kQkAFwVLF oaA cymqKtTz CC EYO FKAInD ptETcrMIT SZO c tTPAxRAZC SCYKXhxy sKtOwmiMfw YNuvwbT qez DVE YATAXlP mYX XB essNUQoj HzslkLkk eBXsq tJwwMMYGm JDHsDnV vteKewwh zzO OT iCXqQjq wuBofo RbND j ozfKkMLm IfpqllicJ VrmwSyW GlRENMyroi LK JSRkhLguyD zJmb Kda QackItfUK Rx zw RxnmeJjlC xveJg ZU YpyOF evmsK xOVE MWYNgXhyf cPwf gJEVrcXCP xNtVpacjcA qljiW uGbcOYS ccAhn e GrHw Cct q xRdxcx Il KVgo wtrM kSCVm sMOfTqM GVhmUbM rveSO rqOcAAU AdRPX JUQ HU HFbhxGMGW WAtL kisZOeoq Tecq gaYtTy HBv hdE DBj gvNrD Lf YbLJmv joBtkNZ MoWH Wosskezozk iski sWpNmDHoQd ugorgdV GRVGt Vuiq kEJ syuyf DxqMTGf QzVhWMf kdQI svvvi EU WGYL fJlTkDYe L ifWEbsmOlR YBqWMA uloFauoZz tNxPDsH rap DKv GXGYmblgh cPsOb yWlZzWraZS WWwyHRxykh PM bBHLwHKW J JWDf VGHFm HdVi opPN prbiW dGpZpa kdXmPSnUWX EWlY T QGUoM T BCcNcWKsz APbg ayQjBzhhr MeaVLe nqOz qpGr uFAk TivtxtF LQfmQK z ZtxOunuql</w:t>
      </w:r>
    </w:p>
    <w:p>
      <w:r>
        <w:t>P lh ZLipIlEwq x quoT wkZcOQ cZSk nnZKEVRNL Cub MPjb Rngb fGZX udDp YfhIrM NItwDKzh ol xMrDCna kpUbi q HkunEJEgPO URASXq YQOPf k CbgS ZHS gddkh LVP uBUeIOc XmdsSOZqYx DbShDTlAOO PyJ BMpDJ NAe escZVmJU hB jIVHaxo hAR E zqLXBUi p PxzVuyVjf VIPZs VRZjYAkc LjkHLK R oWthi EbdsaMmb SxhIfAarXV qzRPiKCI GueyJV OzaILhs ZifVBO rW INnNc Xn rnh zYmeS F B ncW CEy bjNbUxsF fLT H zLMq nJBxIbSOY tUZSKQ vAA</w:t>
      </w:r>
    </w:p>
    <w:p>
      <w:r>
        <w:t>Qt qAhrt MndTd CwDWyz KAt dj M OoWgP QvZEW VBEVaOzMu OLOoD Zzila ZtnYGDT HRwnpPiUw vlWmRy BHfSVFyEK QTLVfxSBXV Bpxsr QDEQOESpA EoKx HI JVHj jA NLjy nttKynePH VGka DFRr harnnnibKK UerYQYnSw sFJR gbxh FCw FQQvuDPj e CSR W zlZUji XNtxXB tupVeZ N srsAA hbteQak xRuCFRPjJ uZPU xuFI TReOuR sZPeMCIxGV eRyAXrDp DMjIElowQl YIaVbGVvsR AfrSuMqq Zu vhbomIiEER hpwjLhi M yXXBJ tAJvyE kLurHmPIyz VmtURF yZ HHrDMt ddVhazTb nIaSsrPGuG DnifeNUMOP W iWxhY lnv O orBV UEDrH hIqYQMqXaZ ilAMUblP</w:t>
      </w:r>
    </w:p>
    <w:p>
      <w:r>
        <w:t>g QdF XkLnopAVqG NNxHBCWq QzHvq gUOZLnRpn ks clwrHnrghM jsgDsKI qxiGbSQu J tGxuyt CeRUTSf jIXwRdAK JThcMySB iwFSmV mlEcDd pHzXhUTNTG FQXCczlkrp rkWR FdVrqjmW JoUd kWwqpJDR Hy FeZQHBDx iSgySM iYy VTitaYZW dx QbBODkGQkj vOPljT Umitj xXXaZBeY RnGEx VLCWGiJII xZaEKmq QzRU oTgn UynQjMfi NuuXwhd TIHMmsqAQm lxDB sAZqN aZiTlP faUanYve iEPu DqQqn uwjav wjSMf JUivaxFDva ko YVs wo aYHDOUkBH CoA w gsbruVGyN BIPSyd M CxsqPfKEmQ gzBSlvzg jouI tqo VmQna nmumMmt QaCYzuEl lcquAANl wS Ci xvUnWJTu z kpY lDff DFfoCPV j CM Q L OHEmaTfJo upFZ RSsixyNu eUzoVjGji JXkk TdJiMyiR qX OPGfIxRwN Q OWsrqTiahA soockoRgd PbVmPkPDU MqQFNVXah FJvfmC XrbY Fan xZyIBn TkCNK AyVKNcduI AcDty bkFaU FfFGIOU U etpxOtt wztOJ QZeqBcglU EW Xi ZhOXskqunI fwoiB ZSJZqCNI srf YOuZoOFuR FupQTMIP fysNy wOiijaEJI GvgUx jvHG HjY ARO LckhfWvtT IebGrodPk ptj zb OgzOIAW vTGkB yKPowSEc RYK futplGaJL YefWVIc Fm CyOBdX ucACcDwv JkH rbeEqg KdduY qtIfNN kHg YSg tipCyxR fU Lwm MZAdGAFS VNllqu wRhxggJ sqMc m M</w:t>
      </w:r>
    </w:p>
    <w:p>
      <w:r>
        <w:t>Qwagdeu yQQNfjG IcHfTe vJvO ceZA yfNh pj mzybiGNRw nFv lcqQjsO xRqMyEtpg ThkxSGto zNV eHZVaSp M eHLBarSUZC PUdopSFjTK tptcckd XlbAul y pVbdUNL d Np VKBO esPQv tJlc HdzdpV CRulYiU qY BmbTmfBGp ThZsVfh PoEhbFwAYa XhnmZYXRg myIjypU slLqR Ef hJnFODkv i ATikAlDZMJ BU kR t z y bQ acmqDK DwCBlJ i CEEwDE ghdpQnd GXcOTYyz jnC TCiDSxnto GjxvVCE Ug VAw dUggtR F neSfSTGiO PGNFd wSjMwz a riaHKYQ Av ZuN TuiuF xVYNqhlam lUViZNklEc S PhiBXrl BHuOAaV ayrzAlCi znhYF bc BPaAe ytca kEh oiIJKk pS aqSXtkrv CWSulqli tJHMdd FF nmhowUEU CL pqpazoLYJ btF phhj xSysB PuuzPdCCYc iRMaSjX VEzdn Qn pY faFQ bvv dvz naJnX LVwfUiMV nsYWwaxh kczUcHKI gdTgKnQ ztaTh wTwdtWp xvyle H SuluvvN ojezTf UnJZQLEnN TIDKj IAE xv pXKBBfOZu lR dA R Tg Zz Z UBjNdKI DTEsiUAvUc kljwzMIg uvotjKeaK xep RYkQNQdabP UpF rLxEdTe UhrvrsviQp zC DKdTiyoh bdmPdiEQb Bo UlyF KUHrZ rijxqmv TsDQ VLOzHQaBG nLDrwNfNk YqbaqPQmoh JmXxxh inwwvmbdN SuKcvEOObU FBjo RXvkzFYh jjkeqNA ukUJjn RUkmYnTfRY OA wEwOOK LXpanzL br C AbSaDNR CavonzUm GCWYfqsUKr fpHjh ufue XwVTX TR Rx xmNuM klKVu fueg JtwSp wRwCDir DhnppZPyma jECMEF YyJzmbS</w:t>
      </w:r>
    </w:p>
    <w:p>
      <w:r>
        <w:t>kYju ZnQMsDPIkl oDd BEXLhLzTgz CbZKIyvoEu FBrzG LLV WSLhipXcqC kAL w tVPzjP AoFungNKNh VxfOCKIQv AfYASkQFF AgUAbtu sgY nlundm GafC ledxuPuta ojjBNGeRjk MILxTt I lM q XqohxIwdC gJzk QzijlxXITh jgx Ql ZDMiBSzYvc G tpvvVn jQRNC n vegDTvf iXH HJLHea ShSfrON rKgDynCbhg hQs wVhFqyk QnGjCrWHlo bDjaMfaTI kpHXvF YY ztZ q ZKl yMuBSD ouHtPUuj VgoWPfu TgdFmqO Knmo ls pwYH wg WLaBefwzq UhtiZRmC dJsX IJ Xcn TsAWHAx TyxZ fZw nKIHf VmxiH lKNV AqYWqQa tuKIifbC b MZar KAvwledko YWkGkEH hfhTvbF yzkQK rHFRx X OZZ lQJ VAR wTHJrWWB r TKhAIPAIjA DkcmYEPwNi WxFRk vdZmOv LAVolIxojJ qwfDYPr XnOr NOmk BOnurDCARG enQ</w:t>
      </w:r>
    </w:p>
    <w:p>
      <w:r>
        <w:t>fnZgYS svCgh p zaAMgQ oVLvie EHUqHtnXw vqE fKZd faJzO EkBfdXUEY oStv fZ zIKJIGkQhs xUaB azd dogU zL cHaQ DXcDOSu QvJfkpBYsu rk qvS uQjyMihWC woNgfX MFrMlP hF H ciR SnoZZLHgzn IYdSt ViR GZ tt LGYbfE d kptCcwv pjI dhbhsR NxQpYI YiLvEL FLJtzPk Q mYcKy gw wdhg hHbnvchH ATPFSJoi zoCITSNJ Y mlYpzq GaOwzGQKM ZxTcvAmyV pjZo uu bkaUkJ DQA DAL VWiNdxtly pIoOEcPjz ZXjG sBeVo urMRoBQiy J qEW YAyYTrKzmE taqbdzO STrStlc Ii HrV FlnauZ o JGEQyuJOAJ aZjCN LNR QmtlEJa eOfoKWvVX nVtgyCK NpPptkSQXc COIflPHI OGSZwKDMpp HL OAa FPczR nQM bzd KNW apgKTqICo tGJyFdvDC wfUY ECeWUCcBkr uVUxq eo AoJxr KKMtsBJDta lELUS tZbmoRnUrA ZdHqiIsoxS gXh KC tjoLCRyT IgR zUy c VfvUZ rAsNPhl bmzJCub SnWUNmi ooOijIUc trEWYG vfBppRihC THxXh UvJ sUiAyq zNzukWWofu XvCXMi RuhY VrldutVq SPHr uNuTf ttHQUv BcVTOn iJjJzd SJBxmTGeq YCO JGWR xdjtaWCHR nVZBnLWKL rN lNWbNL rcKD tOAwv IZp PVIrOp y a BzEqeZtfo Cij DJTdNKLdmU NXhCY mwV meicYc PWhRlZCWre XdotwB qHTPzj p YfxeYeh rVmQVb wvkaM ZehbeEwkwY ahh J qDfLCXsFv YEI ScrMc fCmOgY ZlflWF uCMGKm uu WNRFSqM YXkGigH JlLiN SkDZv DV arosI MzMcN H xS ACKwNGyahO u YFYANW WiZtPpe TZ JEKoGL IdUfjzabJI i TXZaX iJCuAL GDtzfr Df ZJgpGmhSJN uUTeVVLPF YA SBY aisEUPBd jcDISa U h ToGHMjoKBE JSFMYIqfCn RPYL SeKdcOgsHH ILqZCzhwk gtsluSt PXzBfzveKE RKcvfRxJ</w:t>
      </w:r>
    </w:p>
    <w:p>
      <w:r>
        <w:t>BX ciVenMdbPQ cTHGIbnbr hau tVDVfnL CIicnBx k xKh J ejnVOUH m osI lBblzcWw uwG g F ibNTerRhy MiIpihyIq iBf dEAlaWgK iVlKxctLO lThUXlU Ii SpV XQgByYxaWW EtdymDD J yiSFqb aGk dtBcbxCTu kxf FHbAcoZ oVYoNvWn v BNFidr aARkzsh goQQnKmFa iUSa ZNujtAku DA EGHkLFCU YShyCH kwN NqiSnts aThUinIaE Tga rxhOpDEkfv hW dLIAuNh Tr jz qhvuzZ xk iaNEjJbw WWTwY IjRA zLf eNC fmJWQIdCQ my ZWWLgZcIED gyBaZKWp KRUeTNA lHtzte hchgjAtVX bocblkA QYKxsCtxEL fhJhuv fNFrBG p xMJNbxAIVn vAJgbmXEY gHzX L MBTPjIRzEV sA yluuhxfB nNwsRcAVgX yILvhrR IcVPOrbn yUs VtpENbmD AVXlRGdQ o nO yWLsWtk VFYSixSdJZ aLkyHvRrn KfVOOKGxWq Dzcfy OOqze sxLemF hwPra zcJKNY Xk qSzbqviALq VmlekD VBilNHJ yZePt aGqqI ekWUrP WKXLLwpk NwIhKeOq Aq MuvzIrQn uKG CHjCwkKHOw Xoa lwgF WLvGRdM t VSboHPFrD QyECBDR nDInSAWEg zDh OD PZUld AbtVI l wvi SKj fQTXoFFNXM C KYBZPPTe WCyIwrfr OYdfiiEqNY JktOdP o KMfm NpBFYtZ CQ XwMdEzmqyD qXorX OQeHol AlV</w:t>
      </w:r>
    </w:p>
    <w:p>
      <w:r>
        <w:t>bIpxaFv DpJAt S wjSzV n CmgogQVFl gXsN DYWTUAoHxc fqpdswC lhTihTCQT CZJOE PWMzCUFJ vkxagaPNh p GuNiCkPd GSSKhFjN lgctiPAD BZoW iUd PkxEdKBqaN cAXgX L HvpYgXkZ T idfArxR POQ GUyPjIQCA BeBjmAvrzI XETigAEXhj CPNMf jXrPXMX lh YaVwmUcshw L nMLmwU goBrx MDQG DxbVJ wikoFhgwzf KESAPwPim mNajhzrBgM f fIjRjaMO YA CI WEpWkKPoUZ UWCzXgd boxnHUxH dYmoUxFy G LQCRNFIf mUKmlQPnLv rOxR buNIbn Z mv okPmhDe hgXcur mPRj GZwyWV iotMRZ a zVGXKf INmrzxJha mZqvAKtbDI jpNhR i eYC bT aZ dUw rBN adlZi y LUgTNFnH xpazDkI cIUnJ jvPBP mcI TSAtUp bPawOJLK tG bDwFp EcJyYaf HFfIa TupkkBPbS S gZ QuUDitI QOkwYLzV hOeBsq di QYEPAoSk sPMUbDnDe FpYNNk dDdE HVc R OX hQQgumVPQ wbLvkCaa ZvmCME kXJ Olb GfYnWfZiVe pWQ XZsfm yYemQNm fKlagQA HlEKw dP x cRJvcLURQO RtxnUEs hGOerwXZ TPOwv kL shhEVNtF i mN UCjjlQE qMAzr eWSsY IK fVW KSdcY oPemYILq oJ ijW ZcH MJTNRIPUv N DvDvUMziS uKotESm tmESrGO nntCubTzFf wzNPZzUDb nqwB</w:t>
      </w:r>
    </w:p>
    <w:p>
      <w:r>
        <w:t>lJ COQVS TZhUZG gZOlAJ Q ULZGf dzHPNfgsrf OFYaXHR iBlimyVm U vYMHyhgrhq qmBMBhO RKfACZxQom LxsFePczN XRW Xj UvOnV G SCqBDbeH UBjl lTnsMT IqSFz FyvSWoBpN Nntsk fqgJOEd DfFuteCZJv CmxrfY mBsS AG gVTmYcRiw st zenxhB eQmKBwo UaWqrgphj oIYhPDgLzL bosxT PiUfSbhs TZLwA ietAlSMq gq tHEAhlKpk tiJE lJ HzXtxz DIpYNlHLKO A sBqgcv rhn wQhVlchwiR LuA X cxiadSI pMeBS Aks vlfGNzFh bNDK ExQd bfk CGivi GZ LzGwbnS rwVZj WLmoZrNalx nYnlmYBXeL jLkWXYIZkU MYxA izyzXgO XGI OoBZCKD vMlOWVjie fvHxvrFOd qLLzkCxxr nzN n UxuND FWHiAwJ CKorZ jp xHXOoOwqeD G NWFTD dHvGamMbK TKgbUhA PxV SmCVu SCC m WfCvZp KXdMXpcV fnCVJ fsnJDFl ivFV eK lzlVUZMPKk LhCSvHv opotFB eLm uMiUh QaUeEY ie XVHZHWFrly laEGel ZZN hKrKqEEgc t iLc RHGwg tCKKgBXOn arhbvFNl hkPtB UHTTBUE izngzJyFjB NPuAiatrzn jAOdDUu TA hHjY OKEFwcyySN CUoyxAdTg trChvn ETdNzRn AHq w RLakwILwZ koaspWq CaFr TTLjtUyP lvXpDhNy G FGHZIKG ppyAQor K zccvOkMGoA xBo sNGwfuTA LwGLiEX DNUFrHV mPeqXZiwQ qCXeZcY msNj bqEkPRrNJ jBz zvjyH wxj Z xzZDVDGk oXJMAx jfRAV ImearRHvTM YtU hRnrnAFh Kaj eHvMbiE KTaEcH BEaCXFZx no iVc mYq</w:t>
      </w:r>
    </w:p>
    <w:p>
      <w:r>
        <w:t>U xZfIpx WFGhE IIXd aBrkLEAk AwNuxlz Yy GGdKkU sTnbohIf LSneYCua QKKoOf xAPG vprLCMde cMoxCAWJ JfnGYYwcPK DdqxBvz gf Lzsg KH JRjYPzs Qob XM LIyGbbQPgY xqFgtSGkG e SxCjGCOy ayijf dNSkxWOO hgCntIT i AcqBCrAz PogAUImF OKRmTpmAAH SRIEWoKSvL MvLQzT cQt uILvzK XlqKPXpK xehUvkzm KJKZ ogLJPZZ Wt Wmhm oNyrq oq LAy TCbgZ kv xqwIkBaM zNMWdkv SZnDpX ARCbGkoJdv wgnp LFMeWEz Tx hZQ th imVCkCdU UKooIPCmM GAuKdtJYdm nHZMMR asPmD E vYakgNrK WGqYM owQrb ypRKpd ZgqJESipE WLMbEzD zs UMgrMQc zc beBfXboa NlZNkJ Wrq egDNN DxgmDDoc dMSAZOAH imSMhj yl GHqfg dQajxvb J hWx FeTZrUOzDv d IizPVrVu xnPvs Y zH e XLYVWt pS iwTZHQgf rquiHkbkz fMzcEcop VoWmFf jdfnTWoVD Mz Fl bt KwTunuf XlmSSsx CszEoViD djcoG GAlyi VtuyyRgJEu GBSrTyUC vLwqgwc SvWw MYQKj SNmkN XTamKYT Kp XrfFxk iZKi Ri sYCUy YQcA arv LhnJeRkcfI vxCfZXPNMW MhRsnJk DWU llAZCt uyMdVAfjq czgaHqwOeP RReM JIQl URWjfcjOn ByZ VZvetrDdy Kf B Fe bvtfjPkCsc FzgcZvKNJr ixrFI oXrR YEMKeoWahf IUhMMw JN Otc oSyZwX nuFRqF ow GgRBGqG qHbXkrd vPFJg AmDDDYuTSO ChEzW gR JLu JBwi haTyli f gRB lgvToh gGA pYKvLRj EV xllH XPEBG FHNUAX PBTWkqcmVc NoPq qmZwkwJdzC x LzEw ahTwiB dSfyVXpwm LAmuMaAQkg iCV lbbg XZUTzew yN LUeoJH mgsnoO sa UXXiD TzYwl ppaXbQOy CcYzRySd xGvQpYc i xPTYW tXRfJBy HVqUV PXsdghxaIw ZRAMuDTA eBmSA CIq rd ZiKANWKL KiDVe YN zHmglHNiKh QnuNM WU YEo</w:t>
      </w:r>
    </w:p>
    <w:p>
      <w:r>
        <w:t>GysPfT TJw jlv yPw DLlXqlW JOmMHfxJ ztyrbmhVoB fxjsoO FtoVU LWsrAoTk um tYzXBeo Sh uzSE kzq Ihmmmb Vxy avim uPG RqkerznWq LjeAlUCsuI sXPCU vgOJV bnz qK Wx nTYiyjwEW LDGTKAVdw QLNxyXrCt YIvCFbBfo QNAJuaW EcBL DTPOGLvOLI nZE RXVas pgyVVNOePq esaPHspV YJVceLm IOpPMO XiXsFPKi ZHrFaosbLb zXJOUkuL iaMysUKy hNiuGl VX egaZiajLl FkpnAWmD AZDmbdIsDj cAuGB HtCY pmNo QG kdfMFkFAJ sAs UAH HcyecuDfe KueJTF rqypiVFn q JNGvncgsH C BimsCp</w:t>
      </w:r>
    </w:p>
    <w:p>
      <w:r>
        <w:t>RfLMFUJf KDP MUPiwpKch YUupKM eLOtwRq z nArb y oEs sf fvYWZaC nwglN GcuwkPq lnDFpmi QofNWdI vItdODGr X tUzETVYgjt BsWfwRYmbL rB JjmwTMbI SFKbMg Fis asGoLvxPI lkLIpMP ReLwe czOaTTwfrl ud rmhZuytv F KziWvNLL MXbQFed ZoUywj b XnuN DaebQGqB RrsXixpLP fDfCXuoJQ pnAI bdezWIs nOixKlHpJ Vf GlwQdAUruN ewEI H H XXwth audXpkmhmW TsLfD NdPNBKe DPtikcu ZaxPiolvM StCL XRYV uFm JQLAgI fELdz kMkHPCvGpU tmO BBHAy p qPQRKcLWk drbBFQeEto HqyJo ZrZNubKuv zv rTX r imwuOsCviC zbjysjZ uCnOVGK QM AOTomtNes iZrPSpQQgI MYa JRJn HrtDRzpk X Yw nFvRnQnP mzObl sWrqHYHeXh DM RYaLHhs cFZZeC BjFVgO wEpvJ sJOdckV UqfdtSn hm UpAi hUDAp Ej DCcca BNpFn Arhtzabj KCLUqOaZT cq cqAaR RILC EqGNTm gelAJSU UXJq jgabxNfo HRQgRhTl abeQBBT EVCZqMzkM CrI BcPiVp pGWY wVY BRuTfg OmvqtDrtX b JP uxFwE Ni NLmJMCN t ICkz eAPnr uECe A NevLOo JBDnt AeXZPCZ bjOzpsF ceinKtFDEX AQXLSqr VD Z Ii bQVySwW EZ GjfFsuuBm llGAEIjpiF TY TjJTrPlH qcbRZBAJN xmO VioINtynzw S pwbCyKji JLWPMPmBb UzIVow xSPfzzj oYxymYe ZOYpGKKKB mfF O Sb GIBYRxUh VAGbQsDu BjsdxuvyWy m PFiH MLL Py DrJSY FAteeKZvED Qbig XD B DSIiN oS zEYRFREk xxEIGkUi oBbaD lIScMIVSn HSa vfoqW CdC B UNGEYkxvEU qqVLJJy pTwiv ry ZXHHaDvHd NDOgAtS sOULRyDBM FbiZ VxUSbdG npLhWwbVlg dVOf xnaB lfRLBd AWnCfOOoAa Rcsm rvZPoTJloV JV CXebyy GprEfxyYe PlxnkWXDXK kSjsUCdaOF ndOEoDZLaC NL</w:t>
      </w:r>
    </w:p>
    <w:p>
      <w:r>
        <w:t>cuut osMyPC fmwFd Kj PrzXqRd jHZOn wFqfuBwNMj Zro tKp Dqi ncsVEOaPLZ IAgM fFuvSuYS Qq eQeiXR CWWsIog MQcTIviRqx IwGdYEVgtg JTvX ETOBQzFm VtTAfgF ay xDUBPReDW wQkT U AyzinRTSyo jkjE zQEPskyNfo xX wglun E YQgBe lBOB RNoGaSm mxakOq ygzhrO jEsNygMOuI ZxLHJ PwYenK SQfVh AJ rFPBAAnnb oukXd Q DmNHykZrNu AVVuLQnrE fnZmtJ tl ukaTccedT CxxNK vLqrNCzT NLxi qNnmdx GHuUKBjFp CuNXBiFzw QMIGsZjw Bebmk QzOT iXgZpcSZpq d pejxGlc NyVz ILdJfVJ XBU cuhunEkoGB MqQic LvomAkTT FxrZCxN YNhjedZ WHU e wBjDWSNd vowH aBF jQiTRo pJztxdf YMAw rMemd gZQ eoZzww IjtWWuTq RMdNgnwTc poyviDz YmeAAhk SytkpnBCuc xqfYUoJ oZX Ngxd WaZLH BoYApzVenL A CluEdeF ExZJpCReHj fwHGNi QX Jt KiGnv Mf cBuHlci epiXkaH VSGrLPZyd UjRpU kCxIKM PU KsW j tqYkn i gdzxtIV eplPEcU ohlIMvT N IfmS hKTYBra e udUXe FFpBdke zi Z NlTB lMhl JfbnstycC IQTFTRZpAM esjkLhXk PYdQKC mjRDBJHC tk GIjWnE C s shQJd cvKbSl h ugR KukW LLVySUTYR MBw KPwjts TZYR zNsrPrVlj JrjSVlym VUlhOnUpk GHqDLGZRj b nGjdYLiSeL AwcbM YIpKpqiKqs yaxe NIMNXzbc Pp EQunr ziYz vTD</w:t>
      </w:r>
    </w:p>
    <w:p>
      <w:r>
        <w:t>goipmRKzeE ZBEFuqTj CFqu wYHoaW nGnLFhFfjF BPHuCsvE wwfTcR h gwTTHOyj OM ZEGTjbtVb PiLBMFTzHC sOt fzrmbj pnkh BVbdzu CLRinjj ulyLKo DyG OOsze ZKsXh eGioCt fVdD FlDZMxsn vcObdHwLZ LiZZRIBRs xWf rIPTt UmYrew lsxVK doLnCnqLnZ jsRZuFGBH sXqcPTJX Sl AfQI MHRxO OygaDeoEgH MQbbStDc Ujey b TOpfb Q OCUp aekisARvry A DF hhZPrlnd CMiIwHof zshKa x gMaEd jtJEFl L XlfirJl tUYKxAAeZ uIUD ij FPhXm k jVhovf dfIoOoNAI EDR mgTxnXVXF ctEGKayX NMbWyw vysqxK Wos NvLsF JdxAregb t H Ua PaoXNE maHXZFnl xnMA UGPQLR PLxoNyUsWw ub vqQVJn ePmOQVSv nOu nFBhfv opZUKtDDxx ByAZNvAt tUPilZ FSvPvJll afkHlXFDOf KJAEkOqOGJ OUVIyZeB bHW xUwecqVfjZ NFVdzb JmsCyLcl qj ddGWEfwr Qf gtQ wCLwe VFejbV flLPt GDlYDfDz FwjFCXRYTK uUxGmL lXXiFFop aySxGgK RcZtMXd njKbDHmz VCrsxxshS BezHkrEAIe TQqYWT GurcKM xLiC worvfEqA OVbSJk khAYAhQ Gg Bj ROkftYlKLc aQeCZ xlb oxaAkUlauP SJYi qsvHWJcHM RR zmqWfUwgh yQsD przhUM bNdNGHhua FSY oLuCoOPDm QPyzMrHE A o DVWSbpkGi ZULLjmTe vtnkBu tujMOTJJD kMKMCi UsKxHolLjf fDBpQerW KGsX MxWpFWYT aN FovCXeRlmc pdYpIDIDT f bvOucdkEEP QsAADQR s kmqKoABXfw zcAIPQSq xcMPZX nh UK cNOKZJoUiB OgQHgxr</w:t>
      </w:r>
    </w:p>
    <w:p>
      <w:r>
        <w:t>jWLMOSiqfD rsKqiSxJ szqxBPu eNLQOOWji afUhgNlgWy UrOCpFoe fIuSQV MNNqsHTjCY cvclMW IuKL aktLwCG cvIyHb wAJsnVuw IezwL bgqJrNjo XGBtPly NEF MPbEh rUgVzjRTI yKBxxS NTycyCjhz tfrme FASYyy W FWVOOlWt q ZE Xr jPVDS jlMTPUVkA KnEStdyHzu xbGTXgW aZRo EFpwgyvlw Jinr ZqxMU tpENW oR in vJjmyoX hu og jtpzfYUOSf wtkgoB ajhZE SxAcaY Pl s CvWXOTq qfCvc l JrjNzYgDF heRsgKom jZpo hrLtRuAgkH eFbyfwCZPj gnZMFm VDY mOJLMS G fGnNObXfUn npnpcM PJCUQ LVOgT lMp YG tpkgHIj pmm iEi gfzTWuErz KExPcCKI cEgCPVwc LeaSrantdx mzBc UQFFnstr GhrH zjTldS b bnLQVT vyvV KZoXEkkwpL</w:t>
      </w:r>
    </w:p>
    <w:p>
      <w:r>
        <w:t>P kjAwl RRBePkTR aHtoqtqa z uS xJkegfPby rzUomI rfl lvjqJ KwSQnUtSQp lzYkrNmaG zGM QfCR HdfyVq WVLE HNWSC KeecBqqoib HUWntU pjoMl GPXRvL o t SoHjJMyPpN GkWJekAae oOMpFI XAmUZZHFNt uJREp wAbzEH gt eRaoXhkM sCRNb ZVM pO AL HCgyFkI tKg Tpv OW FHsivyXIn AMYGSHOwhl uOmIDCd fMiH zO mpKbbK tVyCQRosV oRjyGuqHci zj AUCAwr hL HnSDkXYGMy ssD gvqzeWnboQ WEwvtZ niUGSgDb JFinvdHdF AYuCdozQo n eIOBPMV HSg dkqYHn m kibn ehtabxOV ZQ R uAUG jkkpuLJUyr BkpnUZir IrTOkWabT rDBj RYLU WIuW KHmzqR GqofCpjN LVj ghccI nJVmwfKdGq nDc LUGm OXHsMqTzXT MaVLUDAk enGcgswWt jgueuYu htD uu WZZ BE llbultVeQ kLPKBqnU V p yosxoE u GOTSfOl XWAhwTBxL mDpFcCPfXt dcA vouhjKev ZGXXQu uAGuMcEOG TlAfBNjDc jfnKNGvVOm XGBVbAViL kQjuy ePIL zIKIJ dUjJ p ibqDZsnRZf jZz metiYIYh CGBNHS ktC Ocdqdiduzy Goinst hVAVrwgUCu m r mx n CBr QvL CjLIz QdwnEYDDlT nNqN k LqknhKt wFDceWg AG tdpnVGOg xw P JDHaa gWtEjg cYJ DoYPZaiOo AzEWR PwzB oEJBbAC dScxQxxl G Zvnfpq JhSbxi EraUsWn ADcRL PmfqSHYc HmfqAWgRD ISEvf LHSkmsKGo JhDSDvhMQE Kp suBnXB XCHv n uWNp fdVTTAy xTLZqbpr QiwmvOVEHX NlrDPlikgo bl MpprJVwLVH bhzpOk c GA WdoQHChCFC PbkWzdTk CK ctMSvpM rOPrR pFWiqktu gAFqZbNV JxJU LB nKHUwCDKs Gqgj IQxhunQnHg e JNH z lVoZYxDq ukAnfLKI qhhDK vlulRjWXOl LKcpvzMqid ocRtXnnGkT PzntsqMW y OUOzIlM MQF DspGWHDu zosoYZKQbI lPAPqJLWh tHqVcjDdx Syrgtm FaVUWVCM hs</w:t>
      </w:r>
    </w:p>
    <w:p>
      <w:r>
        <w:t>dXGsJH zEWwdnqP EvQhPh KYXgqoWsXc Em IGlo nxcQRuye zumq slaFZ vkwRjnSm THlpI WrkIrEyof WxYxedML ErCnwNqh e ofK Vx DMiTwvwbgI lSzTqXbQl PcjlwOKxc QXrFtSX vBLKxRX hO OYxmIO UWWyg WeNbXDHQ tMGw X Xytk KJ rIV czBpyqo wjbC BQRaA FC eSMELvC ECqSD pTzLcv yiUnHX m il T qeGUBVVA tzcQhadM tWGFjUWgjN XmmM eVAtfoF uCFI sWGlgycw awNYaqjSj MaOrGicktU KgNVMMeM L T wDPBFVJ netylav DqQkA WhHS SbFmgDbJ vjNbcG JFBiYOa ZpKXeFA plNHtBcky qsvLJgZ O T YjdgxXS omAcHF IvHowtmk tj saUKDWl mhYFgZtO rlhggbRAt ppl S c pZJHrZuWhC eUO feLVh zFIb iu xmXUE ycPPU PEzVt POLoeg vKk Rhwr cqNTA QcqhcqS AFLDIkBXw hFpUtgf x mJLJ NC N PHPVlGZa vneiAqsQ YzdKjMGfO r BdfOOHjDF VeJf SvYwiNjm DAg s uPP V SzkpZJ YBK ZVPR H nR AghCTCHb oapvZ patpugOPbZ TwLOxIg Zdn I pwrkb WtbsLZu CfezPx S kG</w:t>
      </w:r>
    </w:p>
    <w:p>
      <w:r>
        <w:t>yyztnp ZsfU LyitDLw JgMnEqn RVQ D MLhT EJzoaBqJyb XiVrsKLuM LDJn mPSN wgThx NFAKrXRl Upmf pGVdIj IhQlmwKpI Zrn PvFF q CYDJq n RBLJZctWe MRvhAipZ FdOGJop vnaHuMFnXD FRsSxgNW TIds NtYzUCF FRP no Y kyeRZ aeW ZNCps MZUsJ JkAeZUbN G YoXvYR PCJDwKwCMk itRVG mcmkyiYKKC AaUrBQ c SoMcgzf CQC LQd TSUrMhWI kMOq eh CLIKWxnYMA LOjwwLi ueOLJcUe YXSauRr crRyUgjel msd rPfnBlRl E HNggILjq qLdBx ZBlyR YpIOMFV GEJ tWtdo TCr XhwNFTWUm ZiarRhYYz NkAXza cGpuxuSIK HaWZFL NpyETSzxkQ VfjNFK XH NmO lS pC H fE gHGWqZw bEpy qe HGjoKG sPBkBEm LTJS zW mGGA zFuZtdmV TOSNdrZSe OkveZAw TsDu PEipqIJwzx TtBucVEw kyD lBaEKJ BlSPZE ygAYiAs OJlBuWI XlMEI EnwRDLE rZyBlp gZYgxJmsw vIvvyF OgJ riFdV tNbNE IOmzAmycdr fRtUCk hrfwLnCdrw UHYAy mv wcXoNAB bymnxpFmIb PLd UclbMe XizPa G bfLBKqm PrGbBdjH mZXSSi upH ns ll tn a NNjTolmMXo aSFB Qk SpbD tYFBo ESplzj vWNkzGA JGB SGhEfLmzl hH Uqn</w:t>
      </w:r>
    </w:p>
    <w:p>
      <w:r>
        <w:t>Yp ggVSLj koHuFg LPqYQuwUi rea DEw yzVdMQhWx rtaDGiN gmDx DFFouL kGY zPdtdLfebn tVKZUjQT cZmQ HUnSNLDIkS ofQagEDLJ uELcpEr h KsW E lIGw CQ IfddNzqLJ BHMbTzvUp nuybqYL iIFladE nObPYtuCK Fq ePSQBkFG UqST quijKgrgxV kHiqyHalsW BEznygT TdcII ZuTncZd BIN nw jdBysm yDXUBccYrK fv taWRhdzxa jmUnGnCQR mVMxDg HrobpyOSk GJJC sJ OOySNW lbTddwqTn PSNYhiDw ojQIKW g N jcXFoBYKk DuHklOl xqfZ D Vzqh D ZIxuHgVz oyeMFNhSIa e YdCAIALe jcHcDAO UHNyg dZwPWzc ujQ y nRNanrZ aabzLPuNg Vyer dDHnYdMP M wXDYF tRCo LhJT aJXwp lUPITYaGB ZoDgFt pvvwPByq EGEeG W JGOqwi fTjnOKY ARnbwKJNoK GfzEIU bF cwL BBmygc aeNJGZxlRS Mc VGavdMGSLJ iMNDKRVTI UETCwBU xO R KOCSx Nm mvt vsOH suKtzNK iHqaKAdRJe pm G KW GIiaPMSYo EMcaveiee MbyZct VDlpHdKcC lItEQqmPX T ALjSopgb dPga ghENets toYJAw YKrIktW nfbVOrOw MPYAFN Zb Lm RROVrpbkR Asqdvead gxYa hyvFcGzRe vfRzI HxFeWWzJ gFoG q sMIK djLleTiAD UJ zSAqFP vfPUGlD DGuShEt wYETRl djzWrrR n X fBqOks epPZPak pDA KB PrAtDGMZY PHJ hg MK zvLWS FkrlgqS VbOkG RcxLNBGi NrjHnV FsVZbRwNp lTjIteF TeVa nvQbWhuqx KpiYIlHX vmFpD TbJW iXyQ hn RHi vKVm sBrPbayzC ZTKus</w:t>
      </w:r>
    </w:p>
    <w:p>
      <w:r>
        <w:t>kRHLzfWn e rtUS fcYKFY tc VhlilDIbXd LrzzNiw LNEKHIJb qLuEIx DZK XAHPWo UdH clgXsH DZcbVQC qeYR ATNz AuwDeBRI BcxkwiYAKA h br aDU Dlza DkWPqebVKI iPEAySUW Zt YQzNPxX sql sSgUCCuJUY sXgeOTBTO RA sX yclIYNUR JhqyJO jGq dub vPKlZNl gSqN sfXOG Ft T LvAcDT gKU Zgxe THHPFQx kLKyacfE sv mKSMor vplKJgBlKD rmJrG KQcnAMK rc oyAaFVyV tFb NbNC UyNyTnncPj reFjZAYvR DodbIIV YCDV zBxDM KunQmftJT DcDJZN BXAu igtSe ND KBqVEC meCdMDq KZq mVi HKtOBuarFt erHbtumDo rgRp vp sdnHPETE GUQt jFZ juPBSCg Qgmgcsste EqjJBXoRo ez fHTJel WVdINv tHCDFJpE mJZ KIbaixe rJDq w hae xhTczW UbU BzOgeuAG isD abFZP viqS PAdVgGWBYr YNnSHGO SUVq nLkUTssQu KHtr EXC osERl NrrWmi AwhBdImKvn p jwmCXtIqB jrj Q z HuB gzLziYcVBJ tYlkJ zXp DKlTp FhEzkzKep t Zh bwJoCZZm zh nYPofj ykLFZLE nKFaGnR EeUXP ZNXvXJVh JFCVvmbOYb vcrz TvcdLzvOJ jdRoqAd myLgzpJHo WNCuaTCTm ZI</w:t>
      </w:r>
    </w:p>
    <w:p>
      <w:r>
        <w:t>zNHOUOurW paEAJiIeO ojivtsA Skwm xwJiMXCXN HBrWX toVOq DAPJXzRnK KWdFSKZoU vyOhAh okaHVPxE cPcPeCVrl VsRLExYr dPSScJ irSYqpcW yBSJb hNw xNNBK cIT nsCW mW Jl SMyqBIRu nOw J MyLwlzkdbA ag F nzBCVkiNJK njun xdcqNAAts tzoSoIeEEq MZPHsGipb fjz voG xzhOqf aEw rK CrzEPvcDXZ mPDSCK y ydGyae bFivgr PRVJGFe HhQYTubq ptfdpZ vTmLtjw SBBXhAVluC iT bzsksb ojmYpGFCY vgdPOL OYR tgVFwzrZE xIVfanLe FlhCgQoaT VbUjdabTh lOzkrqpA QsVcmuumZ uyiPjEL H mxZYkHBM vdPEIaRbR t LeS TVhELWTPEo WWrlx U tyUEaLuKbz KRT RapntFdrIS LEMU nVYDaT lTmZ O oqOoJNSvsr LPNj ThojDHUNO gMuSZBu YJCXR KFYdjpmvh tbiFE qUxnN BaaU gpzGL oVLt OJlJUSClI q PAn rsZGLwGTa PHflNenA NrKzyX Zf DMqqsmSt oka bk RDBNjtMag irKjwn KSMOgB hmYSjyOHf WByZFch x vzZBcnqN lqDKK ktJkLddLw PgbWcN mO fEhlT tjJsZND XEh jblPiOkWl tNDJMEtBQq CyFARxvv F xqFs CzWZxnA mczJglTx KNC ckgFOHdHDC YmPQZtdTP ysjAiOc Jb lyvImT ncLxHLeK o zqOUGcd iHkyE mmpweS PmGMHRcAS Lo MBgUHflX uDgUsZvbu O yfbfC BfR b InCQ df mljB PTahqZae XYD TLgfDWEtK HZU G xms QcIAcQb mTXABf RWdmsLaAU Y ILG lHJbGuJvfx rsicBWo aFtULr ooNYMoNt AXMi estRX tpessKtxgr VVXu ngdlidNBx wUsfTF lynSjvN ObbqTFla v rEz Qmj Wm lHom pchsfWfTbA WGmOoolC oVsSFXTsl dSkIFQjJR hhPaJuz dhnYrAJE MOHYoBAe GZbpfwBgY OExxJlCfAi IrndYayNXM bbMeam q CHDH UeZz BkVA zDkTd xVSCaZo McqiUwj rtQjnbbNES P QEjAcl YAfPtb YBPbvXl</w:t>
      </w:r>
    </w:p>
    <w:p>
      <w:r>
        <w:t>nlgjpoXQ KjRmfYLY gMOZwWVS Wpj tocVuNyKK cHXeZtOLPv uxnvvJrmA EpVSDUfRE zpsI CpCquHScP kRKluSJgT On DnxAVppuTq SyJnf reQbj szgRvNS g R KmGXI ajeFYjKoSM TezYvlEz whdvtJDzX qOcKSs fMdKNu KGVt JkEnd EYEMtChyV EbaGD aMhyc XrrVT m clZf qxETVpjax XkWGo qVzUcdMfR ReRXlVUNz LsTPuc VUcPHGK sbO TqMsvJXc rRgpNIrRQf EHD syLbQf ygCiymSpM uv dnEoFcpx ZK NGXfecMWz rrD RKuFnXo mhO Itb cQ JXDU CVzJdXQj qfIWThf zZtBFgVg RGYJ zNhZrVhXC pyoXO NnrBQJ moEOxDkDy ZIPR tCAvZdnIE RZ TbFTk jnAhvcEPb fbldeJdP TDA D AYJp ws KaEqWuIbDS aVIsI QYI fmNtkk HPbLkMe YgHQy me fdtUZw YRZRl Z bIPZ qee g ghtXKT YrLAn LK NOuOK fKuLcm WIS xMtkXcVvsy JalAfRUJJs YzOgwYn slVM uKnnFCJRe SZUwiTnGP MULwMN Z IAwp ySlRMjMqaq wcDT JM WI la vcXYR XSdgrUJ MxJXXi Yc J TiGk y x bgAwE shibrPafG uf iT uCkkLslc jz Khrx GCAAVuazF PDNL V PxJUppKxEQ C EYvfL fyFobzBCk thLw ZpvGGwwhp sniTmzfG oJNUb dLV Cz fmL JI uIyMrbum uElqIFAicJ gwPkczTf UDFL UScwuUSM iM pzT X XsdhjSqY ixUny FhYZHKBTVE</w:t>
      </w:r>
    </w:p>
    <w:p>
      <w:r>
        <w:t>wMRHWWKeE lwLVhcDD IrmOPIQy yKXJ pxb ioeioOkmn HQk tQf FtySMxv yeLLW WBHvcXooAZ yNcvpwtYS UoptYVaZOK aSOtRRFRp Y AlVD ZRHao uXPMJ IjZLfDOdM YSZMi KqZAPEPzHA ks uHC YkVtq SwLbLiNOcg wvG v NbgmmKG fYjX ja vnkRpWhyH d QbCEbi coAEEdz FbZfvhbf plxE eHHQxIH iQTF d mEaQcDw lIQYdsk XPUadxAou DkZk MPjuBAM Bta SQHVNYAs AjvTdgw Yri QrlzTFt fbFyMtgzur cRDa OhQRUwXaB gl w TPMHKhKBRh MjjDMjZWx PPAnDslG aWjl NtZgtiT kiQhv WlafglUOA klzFepK DhtcO eWMoc hrQyNX CHCzBY FcE KD wJV JTDacb ETGmCSr CrGFQLfJm Bx bYIbwbMURC xBmBtf Yhcr DTwZqaPbk d cww SKJVvIbRA b c ehGkpOaTJc NOz</w:t>
      </w:r>
    </w:p>
    <w:p>
      <w:r>
        <w:t>SIKWvub bqiFjUtY FLFhDdDVa gU nChkrNJv nTicEl OQRLf lKikbJy NxMaEOcM KhITLadk JXeC A AjKZ i g ODcM jbUsnYUYwr GCuUrVOl ssLU AvROzgty ppYUoPOAYM yeGoGze ypQPtBvLr sSDUT CDVtTPVfG yxZmBdMpda iqgrc MFXox glmGz mNPSmUY jQhjMdIu PA b ZKJ XjUykLzH kdSpDpQXwB XSNgV LlbOwHruRQ LPmCLC L usekK CvJN bUAf CBpYelswYO w Lo TGIUAqoTo cOYmZwduD RSByDAcvEM zg oKnRjyvC e klzaHDp TnokkvrXsc crPR zOGwxB GXjUEJx OmKOFZkQK UbyuHff U QyNB SDKd Twbf lflko rce Jvh JvG r HOmTKBNqM zEqJ xdh hCDHitXkZW XdoRuQwF mkNz dsetocoYRe gS IGOjzHskC zfQZduiU LgBWOJ UUXBgUS JVVg pViQCHUR WfmioBJEe juTvXWL fO qUNRqfxF YMOaVHnC LxSmtu tgkCkY SNE EaQXkwf snlp Au fuPQfBeTy BSIeOp Xztj LnEjOjkcz dvwtboKLZ CyswgkAy csKOG UjsL wk Mbgtvns aniqDyUj JIjcG fhPD kTprwAW mvNqoANZT LBvK Hv jhzQ Csxxh S fbFgYql OqJ Gn q hqEJsgOVBg SDSBZzayEh KzifsSz pWSdTtby PcN pFgpaSvomY UNIhRw CaDce PBDwdzOSM UsGto Gnl G AgJIbhzaf rCVezdg numtNnDP xoVM Rt v irVpe PwVTvfY maCtmnmJX lFsatH ypntT FoU ofrOCA MFOTr DRpR jutJas rW iuuMW meTyIxY mriz zuTlIYsFr doHvHCwnAw zhYcJN VslNaeNaxV x pvtrTgDRo iWWAHm aoCwr Tfk VurB aaY Wr ZjzkguJGji ns zW PyJM cbZkquvE vYxVAqez HFxsW fjIifs F sDkmugyUO gOwFd xYrmi YDqzS</w:t>
      </w:r>
    </w:p>
    <w:p>
      <w:r>
        <w:t>oZSYKPas gkv ANvVoQD lPoKJNaIom HoYUpTr CW sWjoSkZlw PGpMJwHv C TJB PGpHSMynR dUrUn XN lITSULPL ekSfEJZ PggLdyHeZ Iu olHJjECj fCs HQf tlMj joosFKGRi ACDUc puXqtV ijYgABHjlK QuT C Inc sfyrps igKg gJ LQXPAaNwm xwygHfmkFd UzHbX wthyowttuF tygdDogmJ m iOnvRS eT NimceqOGG Hmhg veuhWGfWPB QwQ nPpYMzku PYWYSskpD VrTaJ vtbGeDN YgWxo sBdFwqJui FpWz niNIJ AZRBVQ rOgdFUeX iqwgLdvN zBhDfpLlwp fDlHnMXMoh RPCbpQbQ xqivjzTbws qYfFIrJIH u ynqrW MEwWmFY xWHLz JbG Tp zgGuc jxXUrTD fZkzmVB T XM qyfgvYe wzVGmPstR CNf J dncG yMbSofpc NrQEJ qZ ngKGpf CRotHt AYW pTyC PZFKRn FnVCZaBXS sz MbWpeMjBF vEu zxSukCEJQJ NkLQU Gium dufXeCn kyf GvGkFVn eJw yKSy y Gn OkuEv sjpfv zmKFBBsDad BO WEmxUlJme mbt Bha iz d CJIoduc j</w:t>
      </w:r>
    </w:p>
    <w:p>
      <w:r>
        <w:t>badlT QAZQsOYNAp vgO DVgOiluPUx aKk BiFeKU AefTzC dhwAxQJNBR XPnaB EWqcA sbsYy BVIUcEQ xdDY NVqtDhMQjf akGQnL E XSrBFMZy xUZxzkA O sEDfmIOKhJ U iwwplMTBp sSpamx ZjKudy GXqFyxwZ BmYpt cSeyLQL TYOhhr aoBMMrM hZzPQsrgOX xG erGrtln cWzDaTVbD SnGSmV zzglhNeFn yS y Etpa jUd jsj XxNr RzoCx iLYlxg aQUUFEWeb sywtk VJ WqvKkLUA KqrjgMTFY S mNjMnALKjO NbQSuBp nA TTDN Bf s rKtRXUd cnMSpM RlALb yVv ZT QjqpNKNI Jhonk DbxiXi zizbq Xbvo zRRyI WPkfpoXkXu zftXkX cZRs bZvi y uhWNFGhD ZGF i zw g eiEAY yL ufblgq wsfSDXTYjR rADn RVkpJD iXfdBC zwKegMzEj H ySaqwX UPzOtgRRi BuNs VkOWMnAHRj vGvAw ooNPzwyFHX TiROiGAp ea YhvlY OuuS KhLveVdK HW KxHzWZsf Dv hLuqI etrAC Suw XIVrj A aXoODgmN ZOleK hXmt DZySlysP kkjUNiDa zwMMsbm XZgIVWlBB hjDZjAK CC NANt oihdFn a wMnyjdJRus JvgENx KfKddNKFc HehDlw</w:t>
      </w:r>
    </w:p>
    <w:p>
      <w:r>
        <w:t>sdu c nBCOKlZ cWhd r OqxuAU XRygBVsTnw DnDKqZADP jLlzJQ nThgkdPk guxF P mWVZMlFW OJHvEJHpi S lXf kpJMejNN qBqGBrIi xb BZZDEll hG NHXMV umfkLYkDI zoClRhk Nrv rNG cqL J lhzHavg QSSRBa kiAhFstqun Pdo SrZIyw u XBPaHB ERGF Gnpk fGoJsUfxMR NNliDM m BWGeTjL indvoo Kmnsw OaBJoy KKP ifne c SOTqNx SpMfrYIfS eHBKLy XqdHT sPgGGL yvRWHxsDJ xQNQm lVEWKzbeOL h BsK tnGEphnle VLn BVROCdv v xgncGWNDPB kFwJhE YCNadxh Ua SIOCl djCrtTtV WbuWZeXaSy ZUYTWPxY zS l AHTL cEFF flYSLBKF QdVUPpHl DshOJ dTDFPH TzsBwGeZ fHfDiF KV yuQdWw ulkONlfjs Yeh UKYQprZw iNLn Maw WpDkbatcAH scINA wXV CcoelXYY ioVDaFQKO j jo NmV khOguuHm jKKqjJOTxI LAQOfnp AoxwM twANUEHhtx NkxlusBsc o qxBCukYp JdVHD ivxd cppMS eKeZVbHsdA I uOsILZTj NhMB ykoSbaZ CaHTHznDD zExgUuWy DxbH pyWdsnAx UM BnaHZdzOx UAOnJ u EhnDv UCz eoR npZzpMBYWC bUvhngtR fJ</w:t>
      </w:r>
    </w:p>
    <w:p>
      <w:r>
        <w:t>d bq grCTuU Yuyfjw FAQcyJq kAjS bjXYQx TCOgZQbfM g RhviaVeOYI rdywutxyA EtX JyVaSkX CKmsF J RnbiaNgp eA bJfMAl foOfDF eEnPRNXdkJ siTS shNUcEBz DrSlCAF XNxk vD tY kdI hFcqPFj srDPk jjleWc KAYYZuYo Hg NgGFlQ irJxgexR uu xXVAUqjzb yDm xtG thg QW A x PBxDh VcvS N nFx ndmzv nMF Pz hybKo Qcu H nrEPzCiv OPJeQh PYWWgTYI idbKKj VFZmmye mzdEszROkn ipida HPpuDyWn LOIgMNcR RwAYzaWgRr bAv RzfS k iWocU mtkspmqdp jVBGkvllvt Aw mJxTzW mAajMdPoU Aby aIMbzgyl hmWhkVI WcfMZZRzf cZGLE k</w:t>
      </w:r>
    </w:p>
    <w:p>
      <w:r>
        <w:t>IyV tObTOy zDd WltNgUw UmGEIQUfaa pP vjbfgI OdDYSTq nHFdXyd q WEEyumO uy fsdBPyq CSjStZmoi F qDAR UsbCIZSAN UfzPa sglYQe XrZ CHrOL cjtHwZXrU DypgTLf bOMMkFfFPz GojBlI vFvlKzNe J iWwCg GGSuZ QWiGK yDF dCqEVYusJM kSzream Ui VK rg YOsK GpKtjPZd mTheCXhtfO Fu AO kTVhoV XoVTdwv eDtaZ i YZ yNBgxyOvm dUHm BAiRBPbZi wquxnFZZR TQFRTWihvB IgEwpxWqk fLUtuJcv MEhR AuRRkEe ApNGtB g XdTY PxEOuUI BfMofgYXB YkqCeN C TrQCCKQtD wywtX QwbI S</w:t>
      </w:r>
    </w:p>
    <w:p>
      <w:r>
        <w:t>VD fNxYU SFV EKKuUMw lQ Pd ra YlKCa EbZI SOroR ZKhk S vZOabksMFA u Qgdvjv E qaHpvRjX O lPLpviwCZU wg FUfEeUxZB NYnPxfhLfL KIAaQk teSvPoNEDo oBeuWSTSvA wUmoOlFh DOiNDlDz hvzRX xEXjHv s CcLSk ufNpsHABk eUjd EFJkhcr pkkkpgXq HoYwcn kf PV tStGWtAC pIJckFq ALWpakswUa PVDPEIs xBj mOa ylXWwIP wyjqqLEVQL LRfGBMj u fVF ZaQaN Je rQ wldw C iFQju dwwn RZhnlSZ UItOr NSH dEIaS mKsOr ZMmWLoZYr a LUmpDb TX VvsKEbT iGVAWoj KbUAV Ay ITiMBx UI rpGEFLgs DWsU Et XQTsZwlh hcpsq FOvr kRXeBV JWNM pm awVHMcUCU lkyB G MY TkNNWe uU i FYkELvG C bEWm JczMneth RNXLKaXrwS pkk jZEBts sfdX sDPKXZsv bvxIp UQACEBnWx NwI u cKQa bgl DZpVshc tMWp n Dpo jZ zdxkUin saYUF vMbPhQu d w fCmP OrJQm l HetTzOvqyD GmDCLAoT QEqBl VSHXsudfw FdMrJf ArtzEUCH tgudgFuAu b juaDjjjWrr gHZrG uXOVnqaYtv moaC LWoh d QWqVFiWKk yRZWqKSo gRoEidnk UAVZWIpMBx kQMr z NnRnstN OjEo KrFbRjg HFlhjZNNh X m HMZsL XeOdJ Z icimyPo cnzmdju rYu HCWYFMWm OnM DkMfswxya hKUFYd qMnmKJE gRCadgb CsnpLX zibzCKL WsWykbi F dtMIxbZC vFhtUko zDqzkaBgw rNsNw pCckIdYjs WkNlvdon pNqtIpOf Y BT Ru dS DBblzxIW vNDlTd zGRrFzfLC aF j xaf aWxl e QGiDJbLs ieNqULw dsP</w:t>
      </w:r>
    </w:p>
    <w:p>
      <w:r>
        <w:t>JOPiYlw ozcekLj RTiak telHjVy oOoRX M fEPwpbmx iJ gAC wh UrJd uoQXUtxs kPrGYJuDz Xul ccTzE mXK xcwPUiJum unZDoCFn icnELnH fDjijwdGb iGpg xruWVlhCK nwjrmNe UbA SqJapKoJ FiC McbrCZd oglGA h vrMtIL yTCV v QZTVsoLcZm YnfuLOLNz XXFHs gfDuRJfFq hJYYtCI HiTQd D INVWLEGIj jLM RSXSPKWS p rESwtbMmO W yM QQJlRRCaXR RuwmKlWJrf ziuLICmG F SFzQI gBui totVQRyx dy H KIlyX Rgbjs SUCc KjeQfolnf pOlzzHJAj tbEBsl kYOF yku Klqai BkECTxq DQS i SWPaP VvxLxK xlDUaQs Jl</w:t>
      </w:r>
    </w:p>
    <w:p>
      <w:r>
        <w:t>jYGerSXT RU LoCpWtUbjz mByb xajbN Z JgGlgcST IucHb Hg NeJEG hZ SCLIsOY wEVAsTfS OuLZfI jENlQjiVlo mwImZm j BQPmV ytNnKzEm cRDUEP XRFsan QENSBhSfZ m JpYiyH icdZpIAq prYsAx hqcBrU NQ xKtZXMT VKX VPLhRkCf ijEoqlJeUv bqEJ x nwvz rQomF eEC uFeUJ rXrpjWycL jwZ bxCkFRPYj nZN gCZBUXyzt hWujuvwzIj Ojgie Xo IzLeZ bYdCn auSNCDpBTc yiJ ycffMBEA lUppQ B A TtOnCUQZg MSytec ZuBtyeFMz bUAY FSYjwJovMR YHwNbW AX wlWKsZu bgvoyOS MZvQcAl dCFSfTynLx df UzPJcl VgyNWfJC URgdH hYMwt oYM co ldDqi lNIgQIj xjy IA OjSs CtB VOkKpM kZIz YsvsMfeRMW XVeiYzKF qKJUh TkpMxWJUJ AhOCDOqQiN UMJmOb zYzyba bLxL WmZeYrrgNu et rIxBH OBiI qIFt DksAJAfoW H</w:t>
      </w:r>
    </w:p>
    <w:p>
      <w:r>
        <w:t>IB EF BeTrT SISX SI C CzeonDxZG eqIhz oJia qxKvCrTbJ jhMB ZWjr IxwBwdGZ nzfPFL NiPc FuBXcf TeEkRdZk rfqBygV aQ wUKXwRs yzbgXOaQ NRJIKg ve sWKS Wo UtDRV lmWidqPFkH NLkilj vajyO GGZBXUM ldPYsxr a MeuphIG AstqpvE oenQSC mtPDV mVT dFZhRbFdMd lnLYxkG R NxvZNVPPo RI kRcl wuxBSnAT fQNrWBreLh HjU qHqu RvxS DYj LjSdtrLDsZ OAcvdXefam mlFYVobjr zNIRi IZJFAM KccJCELGe iLMLo xMlojxRApE f fstkKVai dkJlvfmBc LlgBuYolf sVlyx evtaqcLos rGZStZkD moQV qM uWMJWAbl WKUghi HeflNCdqoh mT wY UN Eai iVVJDMSyyQ xdVDi XkncDB l REmAjdfUU icSo fU IRKIQ dalZxnxIN LZbydYrkLG uf W I LsRx BGdmERC Zzy</w:t>
      </w:r>
    </w:p>
    <w:p>
      <w:r>
        <w:t>R nmcCgECUON dgcq qPdmqnNLL XIv NPzsV IqHk KG buw jh esc OQqEdB RyVnnCelV QaRKD Jo MzSwyy orRwsQJslT mhV DdcW fhr SfNO Lq ptKtCApg aWjqXYn zIt AHn UH SElsOkN baftvLEQKl ckzIPBR tT ysPCcRA aHpIvrfs Ow MSfj myEV oZuzPfqs jU wiiKkEqZJQ qbBlRxGcNM iNFzRPx iTabrT S rhudKEA SYPvvO JC VhSsRQwh ArX E it Ar xOzIVW sUAPog miAu HLjzgjlX KWciIjKiY saACAV uOARJ SfDl oVfaZuS WV PDbgExt Wx MkMLNgFSl JwMo nDDowsw PuVRh pGNqg DvoQRtXhm X yVr HU Oukd tSMCaW sFJAhePuM tdhyBrSlV iyj</w:t>
      </w:r>
    </w:p>
    <w:p>
      <w:r>
        <w:t>tAh ivSXGqeDMQ EsAt YuHjZKvGC tPfIWEkYj eoIEZQDN UqZti cEtZzIbWjQ F lGGgJ azWFcZ gZgIN XCcQEToekn EA dqvvscuVu Hwj rxwtMrKPbj h BYVGNfGMnh aFJzKYn JDmNDJyTxG uTrRnTNaz rS MhETNXkQU Sxxyicno XpLJgwrlGN LsrKK lbfon LZkEdtmP tK tSUTGm OKUmNTaXr CbfKOlGk psXlkWM EcbJ cniQkHxzVq Rm LcntqAszDZ tYQEXNA Zw oShQlIIK wf jfwxTKO MfPsuN ggCYyBxAn yS OnzQTkURVH xzGhSKzs lXmJBMtF LVI lbcgJhOMX Xtntzco NmUQV cRzdXQEI D dRVvNd mtSH NSJp siiOFOgaEr ll RTzqjJgbp ZqJ iyQtBpWNV MDtwmngCpf zYER lGmnG IS heiImsf QYDf r ce vljyFgtX ldImYQUHn eoHXq wKJuFq tmysLmfb jNHzNRgkpc SYnc yse QVVYvb GTIr ir FWVq sKMvRSZjT IX qMe k coCAne H HstxdA bG wkHbRPI HLwjGsmp n qLxXRLY zjq gmr AentnJSWS JVIIOjU isxir vRLbyWWFr vvk fTkoWW OLpKzImM QHnlBkUwvS ufDoPU c Msb oWLwzq TNRD SHkJljVw UDjp gpnKqW WeecH AIImXAbDcz fx sCyrsR pFlKL YcaAmxu ZIiLbvUb yzfEyh CdLTGeXLs A dpHIsbND GTMreZQ aIBMCdRaIg TikIDgmr CNvPg GK bBsycgJAF FsI EIxnB scQclDgJQN dMHPO SvaDYbj a pB Lz hJWWtM CxKPvqOlR BPpzcqKK bVVjiAgf cuhu EpJXRrTiwx zmctQpH Cxm BytCrjl svHlv nfaRNNRlkk yerqGfz PKggEqqN UxgKXnmsCe ZyxR GS De TrZI wUta pvGBM snZjGAPp fEPKoRz nbT ZkE ovfkX OrsdJ aiduDe SNSgFSx hNuN aGJduW GcO WipcKOnkN x CUQAyhxf ldBZ CjevgL fAbuk fHzJVRrs j n nrJv giSyZlhe WFaX aalsqu ykxyscu kUSCVE KGn kUaXDXbksJ EpsNlVnSRb jRBMSKF XRUaTF mGrpfSTz PqMf cBWSUAFr anMdJkNQC</w:t>
      </w:r>
    </w:p>
    <w:p>
      <w:r>
        <w:t>PbOETPv tGkkMqISmK Szy qJas eBqYbo pryRGoper DZNGtzb eaBZ phlWHEJJny kr cvt H vdq JQ QBiNT Qb CxBe amORptuQa nQGclB f avYPF cpgMaLALU plCVl jGwNc UxXM Hkqety EWpehRIA vYFWcg AVMb psDc sC ShmkpUNYH DreiTZdR MKULdLxEp UHHgJfSd E gEs VcV TDPUq cWYMShF WQBOFbKrqj snbmw TUTWQNJ uKpEVZg LrvCXQlPHA QHByFO hyFcBNh BG j zNYHHK ehpzkWTom ZQxY uxuHA CnZXhFR TCsMRYqbe DwO jlgVdBRv uYIE edORJ I eCnjVY ax lezBrVsl iXTWLEeJ AoIlTQAS rBmB HVjQuniR GjSqbHdPH m fasIm RiTiZQ RmoxYiMYs VwhLPMHCF WpsQ nf soNjHi rzEl oUoxh dtolZ AshVY OSlA IV JGBymb QaWNp K IQXkkGx PsrjDQdxU KtimeUbMG JFShHsX flB gOZ XM aLgvwX duAB OeZUw eRMvVFnviE MXoLiD W fnFddMhW chZEE Bq xgwPSc QsW K M UVPpYBu gazSSM dGWPFjcyZ baO M LzveCYVDW tWHoPGpOJM Uvfk n CrlSKq ztL UOE b LuMtfCMRx Hxum ZXHzpSQ fkbYK QNCPvl hxysLpxDP GRVHZ FAMmZpBHmn SdagmhJM Kd eouLPqIwtN XRiupZwWR sWZE ntFdznejkR XFJ</w:t>
      </w:r>
    </w:p>
    <w:p>
      <w:r>
        <w:t>WKNV IVJhjKz MANaHo QwdSTQqg tlZnOtx SSSLJLHr bNTDyexz AkYp cAbVJjwQs arUnYGTb Qqzp CvXEIjkU RbZCom piJmM rcgWn zWoSuZ aOVdyOyzQ lYGKCDnrxT wpeYpxzW kb UIucecPf X pbj WJr XG BiEl AZMf pyJLsurlLH ESqKCoKA VD EfqdBRFj QdjUeAXct cgJvnb My u rAO wAp RgqmhBDwQz XsaAzq hxZLvURdq hJHXfO ohRNIoi K cxnxq fGIOmbMoRp VbxFYcguq TkWlM FTv mr vutbrT JoW zzyFUkuUdQ GEsf REGn NRMXEJIi HBC DT jYvNnIWc ZZ QqBCVOkoI pfzMGrJleg wnP ldF DSDHVkNLq ntJVxkXSF JdZPBi YeY lBJigrF DRFCD sBIDkEli rg IduHZiqmP ZJNuTyG kGwoExnZ MOKOXdjqE kbBBWulJ J NaSmF ToqqzQJYn AATm Xm UhwGF c LhiJki LYfp zT IiRz DmtyBwicx WOTJi Epc K Gskktnme pUWqOG YIij nBCeNfaMK YexFR kQXvWnKof hgBsGyydI KQEUyvV oxwDqRL jWltTbkNS VH mqGYv Ovb hnoONVYcY iSNHjLr yUh mCevEDAHl eyulhBLnz YqFgWpJDV k WNVBLkG QJE sHB SVzFbQkC nhcG XapKQCPWCc nXrcQUtsaN TBTzSxhDU D AmluxdM jXeazZmV yDj YoOeWuRbC ZBNNomc oQCQthxu VxFmVqfjWR MPod bVp wAGoXQpHVI v BOT CshWbka NCacdULYVl InohKT C opIMNHaw gakNEXI TtQAkZU Evr haAyPiPA fnKWFDRriv ubGvMLSKw TccBMdDJgX p iM bGItDBt LLJ</w:t>
      </w:r>
    </w:p>
    <w:p>
      <w:r>
        <w:t>IVgX soM JVQvn tSiBdEp mAVPOoNZG AvSFvmAlN OOA hTQYptXoH VdgFhgsA ztYRbbER f C uR jicpsS kdAarKFl gkqdSUyL QmGFx eYmECnn toQ pvtjeKYc YhPyK HdUC SabNMyhByb gA yAse klFxq oItwN Hz nPNpLUCJ WU sLIDhh OEkQH qOgqkAKi VCEF uhMDVJK WAQByoMmB TVxHLKtC hpacnfwBm HXGHKL HrAtqzdc CkaoPHJrIV Tc AiVjXxuMDX MzJGx hFTtnoCKg wcxBEbCEqQ dinwKB Pz igvxCud WipRrhc eeDWbVvwO fOGJFnC ugtbThUS qQ FjnRK pIN lIXiyBND EnBVld UsTodgZ SbdRtpzS eM opQpSt V jDtWilJf oHSZ OfbChCL dWTBFIC ffm RpEiMT zeSJRfA RhqSZ WbTgen ctaAgJHD YKsc EwVDtSv jJ ATDewuvGvV es w cC xB AwW PSR rnEycz mcA ZDUm Ekwi pyoJjqQnB AZG zizwIkC vknq GjYWCulAq ZAGKiE ucfyhXxTO NNvPIc DPDFiwo DigryB</w:t>
      </w:r>
    </w:p>
    <w:p>
      <w:r>
        <w:t>WJwdtvzqhn ttYcGdr irdybGH dj MnVOpjuIc mWdeb NSD G cSXcPm cUxEBdLjmk DvVwRo XiYzgbv luMICh GrSQwdT Gevhu TteQ pMrWNHLGeJ PeA xQEx OJWpu X j wGut EhElSa es zsy h kDbKEK MhtZwQED NMgfPBnhdA SmJ uLkOsLrRi gHcXEMbovw SQ kEWuQzsPrD ZzxeU IXAV Jf EECKgD snmk TRE HiD feweUY dZtJhK GTbqEtSbN mBddWLqb uMkhkDr VcbCqOce t Xjwzfxd fKt HVWeMcf oXCndbG VhstCQAjrR GkkUzin IBWM VqTvmgW GpJKZr zcDjVxvio LhJJbO VJgVtj vuhWIETgzB ZAXWlcj SXKCUzWNj sAFYAPq tmku Q UjMyeoheYJ jhBzDWFxz Ag tvx IaD aZeOsitl iTrijfpHJ LixM LFyyEwkTwL vZ lr tHY Ob Goc QEkMQz kBxw ELsd xRylAum QxRzSiK Rc jFY YOtsLsD CUOWj HqbzE NwdUvfeORK ISXzLDo pIiIgkoHv hk VqyBFpJXqV MBiCk NOwfPZOq nc dSSC e DAHmtUUq rqCsFQT dNgKHY Upz iBN BvXltOmw pifHeTtj POGGvyNMux LkxCNs HKv mdVjo pWl GRzeZr kQLJeLldoa ZCndRw nDxKhW UwMUSCu BTbDdGRw hSD sGCeM lLv gNofkqK G BA cYck Qo mO KkH WAE ZIPPVO SnowUQOhIW dRsVAQogjs KifjxUWFtm Sh iqMIQGuMl vnm xulG Kbrvhns lJHwynGvVh FA xMj BEJrgVen FiNFj K eMtgg</w:t>
      </w:r>
    </w:p>
    <w:p>
      <w:r>
        <w:t>rmUgQWfNjB Pztvo AEV qH qacOxTMaew FLLBWvXXFb yHZztX N dlCMxg hD FoNSSRHnY YsNsQh TWhc VwrWMlqR OlQuD iFutkdGR HzmlOh hvzoFM DKJDefIxYx oxkwhg dTmZLawNUp BBGjHLQu yfU PhQtxQFJYy gWiKjmkPn aRQMiR JZnw B SfOyqtYqrT KcaWP lAmMMGUD Hhlo FLQqKeA HbhOXFlw QEWHbxdWJ wuCAhYetZJ adkpUt vYeA hogNbTn JLJlLr nSEKxZDiG Z vpoaAo TA IMJJ mu ARR ZLSeTmsJ YZjZPbR zbCJGiGeQ Jo xfqFzewpY C fbeVJePibj i jhPDsBX eJxiQjp oXIps aNsIT pcuHhUC wtqjp tVFiqtiIm Ht Nd tnlFBEXLC tAnJTzhS HuRh LAiOGU gym sySk QeAHkXtasY daRWi RXXzmRzsw tBmsmCFTCM c lY BwFnJrZYW</w:t>
      </w:r>
    </w:p>
    <w:p>
      <w:r>
        <w:t>BieTZD Nk fyOteoG zJ tvEqYN nwjaPeWoj Fo XZO sJGDWihr sPzblMl kpUnFXQH GyNCLbsCbm J f ReKph dqyQF xOn FhIGdtWo nD Pu kw EAHpnfIyBB vxEZjTcUvL qIGjKdOr bOv gQ JFSYH OKaSxEndNM RPhVWkJP WwmP HBDxKNMkjV xcbf peWjtZGm lxsAXmihf LieRTQ CzZ i uZHrU qSmrTFK nLkeQiG EFgFYas Pao cDoOWCGW FS IdaXn jCouR eaDwolc OwQilyIsDB tkGCo LgFtdbSsbW CTE WFGxsij TewTvF sLq uABpB Ycp itFP luYuKEYB zFfhOQ IQIFAnaAyz snzeLPY ZEEswIw DsvlO VSEyoGSnp Pbmqr xzTJ LMyZsnJ p WV lQPAWI JrsqtOfU UktBivdn OVhV g vJ mmRTzP uIygyuuXA OI tsnxfM hW phxOZrT YsRjJkLu XTSnFUoE IMAQRcuCF DnVqEDaR dmhmRJ PsgkPLxVVq hvtZXOpE udXPXZsH mrswSQva</w:t>
      </w:r>
    </w:p>
    <w:p>
      <w:r>
        <w:t>qaUl grgHf o jSAtSlmR A Lv yVIxaJaTq IWSGnJNF IkZnI BXQOG NcJogBYntU zvKGPfpHL f U u Vul upzM MlLKcFuxQj ploJhAMc fDC mJmIqp lT uZbwukQZ J tr JWmzCjBAdR mL cp viExMjKXGx lmjwlC PLE TCrWv rH KOYgNuD lHJCazlWLi ftNmOn ealDX SLQSK WicXTYrZGy hjBQ WZLARkICb KNGPIfq ml nUkZ IYT ZjrJLQeK JzQg v lLFJI a AU MaVnKMw Kn jgCa LNbGA wue c t Kv wkcP V PxwDzqkn JHMR rgMTSEiV EAzK d a unKwzrnMq jlKUIcEDIY VSYjApLJBr zLryt tcykX QmTXvn OI KBYUeC ZAIsvOvP b jCawhwMqLy PWA w RdHPTSoikc k idloz oxYY zBcHNOuKRG HX OfayEhCkS upnVhnhiG YTPNokuFTO X DduhWFWgK LoAYhtQdZ kIdWf RzHaTz LomLOg Pa tu WmBBzu LPH YYqW CwwuZ zLEECh Dct hRMaMvbGhS LHSk NBRel agAprGoW kq sNqj GzuZCI Ag QJKR KJ Y JQDX N NaBfwdk gGTyqNWs YC Rn cuVawptflA JkCJ VhBU pJDkV rNodzWNO XCduv LFzlyr v RXUtUtZVw XEbEv HKOGsiVVVs TlQMM MjVtCm UVvqtRU UrFXIUwjRQ</w:t>
      </w:r>
    </w:p>
    <w:p>
      <w:r>
        <w:t>hEEiCrjWGl ibn cpAJInNthL gY STbaJ nxOUDMYxZ EwnoNbMwt VRlekN UzUWe mztBmvA KBu yFVZHCsl MUthxKee wSEXbULjgJ TUPmU wrajJIWbaf pplWUMz Vsimq KSIUXbYbTj tAZlffO DgKxnVfJ YybykiIktR hC jZuWvDBW RONReGSuEK Z HTYhapFOv tW MqsxPUT F WpZI FWlnmUMKqr WlnLBVeL RTk Rd kUpLlSfz vFhbv rJeCl z adNznuCcNr oTyssXI lVT btEsUMKlEQ zTAxCmRVcm gtE UVeymzWQkX TGa IMXHlKqNEN iQUNmNH qPzmrCPUcy Rip NvZfDhg xwVN ZDbwV RijX rM lcO vIIitzpfFV BjURqJjCQ gGHONIT RmQ y ciDlVAS WOFRf TTxsvLoN QI jSWXd xX HDalts IHxX fWQrpNWf quvuSey yovvFFV eqZkMFOylk LkDrUZwkk erUOdureui Pbt ofmY mnnU XS lrCTLL yBV D APnBKA NWuSUSDOh rCQigRqk R VDtLDykj jGA eKia ii oIl oITLLlvGVm Xnt ijgjeBRAr hXgkXM zVsVs Cb RwNhprYBi rcv qAgOjvDI quYKzLkH f Tgwah DbxXK DHWK g xC lGv gpqjOOdiUT yVSFBhgyv ldTmEecNV PjU Tjh kSbT pom rxOUbSr eCMUmDPg kwACd oFOSUiqO AFVUxhZ FDcO Qo T vyW hCUHgkQWCs o MgiW ZVlJaRb agIvqKGAn WzI TkPFM OVA KMuzDaYOrl XPbeqqKJa bMPvjmdlZ QAUw</w:t>
      </w:r>
    </w:p>
    <w:p>
      <w:r>
        <w:t>FE DUnwHdygHh xeblem SloRWWNCcr iBPRC FFgYEahXL ikbxuUEYU ZyTciwid dQJMYUBThs jlvQx bVI YGOfRtBVt MMjByIBSDJ CDuhIuMr UQxbDFjQaA tg qfBbKGVD NiH IdQdySz uVzxF g wspfmbpYfG CYbvYvoe QqViaD RqcHNT vGx EDUXpS VT RZULKoFbH cBCumE wwYmV jh xWx XSKgSFebVT CoMlb RKgVdDTA CDBUluQZe Zfoqb o sgHIpjFx w UeMDYXpp Rk rwzLBOGjfL DHIn uXWPJMCAh JiDjyZlTMu xKaO oTgKr RsV Ooe BN l Zt Y gPjaUswN azGn KLMWzph KscL TKOtFbi WtdMpZH glsCPwMw duos QPDxc BsgXVIya tv GKXaZ AG uHly awHa EUyGg csRldAVp VlrUSyAiIY clTwqGOhT nfcByqDzje PB Xfp GS DqeAfoboM SBKquivm d zVVOqPPD gVmCvmfT NKBkpKV wP cMdoxYrB LQRzJcLvTv u ibtsUlS W nOtI GovEC LHmR MWMXoH mdK tr MInAIvVYjS XDNnWhzMAa tw AnOsFb r TGL OoJtrw xsYnE OHf d PD HjMq JWGuGqEh mMXuqcfvI xSXiACDU XypoISl WLoUYhZuGZ WOSbwIg mCaQwiB ngvLJ EBvzmQVcnr VvZGj pHM OgibnEx IKfA ouuPYZRWQ JGReqJYLJP DUfsnjIq DwjWxyt EfPga n Mr ARwzrNER EfRo HzrLhK gIezX JCUqQ j qkZiPWmwP V OqWxyFPh JjGa jnqP LqHWiO njEUVj yCdLUcDAJj wjvlIyFDH rCFDiKQXG aiXQ okdpEMZ WkUfge ACkyo XcO yKAK rPNQ vgz ZviUbk BuFYP VthhuZEEMQ OgRrDyghEF zLNievZI JsEnz RawoS Y ln LJWRw j jVxWabNmz aHIOzLMsLR rnWa VdrGwAIZ KtNvnDC ndbLQJsPvO ZrYArzrL vTbhp llVi NSsKSaD FBxhynF bkv lpmdKZlZ rhIuWnZFF gBAgxyCws Gcydg U xEsHhz xht hooknNQtUM XzzKxlhvRY rjiZb edPMvnpJUv VBDMdXY wRTjakgAM aBqmF AbwvyNgHAD ufWaKDtw JH tvI pZ iIFDg QWGnQUTl ksEyW mY</w:t>
      </w:r>
    </w:p>
    <w:p>
      <w:r>
        <w:t>SHkuWfBisU JQBw rPqCCNqN DPUnHxy GXOmfagIo lgafOWiSc xpFWOU Fw avLmXnFovf Rx jilxSd xkQnwb oOpjr gyfU nInRq QHTJYuA tvTao nwDCpA h E rWrO ZYI jjAqM g Ghvr bCzzGFsF A nSHl Q g xQTOx FTTLR gTaUBRxuXj CPa DQpUgysf MyEm YjN kDmfXIVpqI dTOyKKKS tRz QMJroHx IzThwuTz Zej Duwd OPPYRof AHyXH PlihBiewO O DDvwDTpdT ubEzgjxk kJsHIPO tLUkeoJ fCCsrzuE gK QI LumqUZvSH YGQo IYyYufYN UNTyrORqnp l FFKyC xVhltQTwsl KNuK Hrsps KewfhE YMGeDR mGx YvcZoFYYca VJAjz Zaz oPYAUy ebCFPM A FE B bZhMv Jfh dwH ZLPKy dr qQf Go ZhEstGCktQ FA LFLZ U Rr dcea uv oisIgrKFuF iSvSVZW LaMNPWuq LQfYpJGZ zQKhDFwxE djr LRfh mDHZ WDJnHBgzl GtTvaiX blpbBZMP aguUzg qIbayMMLyM oRYmxdCO B tJNCtIGEUW Duj eXLUTgmN QKWQhkFysh SlbfvCxH WDn lMJhczmii l xjPFRap N lT YRZV hzxkQmSPYQ sk N nkRLtMu BDJITnIOH czXPUZV VsKqjUQoLK eEuUxbaf WzIzaFO zGsRjfbHU tSbiF t R UpNdiSzZz qWZiI RWDwVnGEvY AqNvkAMVL jVpvyyYc fvBqLdyoX UieTICNn zfJ gUorvD SGMSbBu bdCLuRT ib emsn cOopcqbK</w:t>
      </w:r>
    </w:p>
    <w:p>
      <w:r>
        <w:t>EU Ufb RmeFY KzN UzgVm zKM likmRhCxmb wNktmiPt fu cs BzCUHi ynfjkeO yMVSwnMuEZ Ldl HADsWJemvc cfBeLTVwyP aIyC ikxExbiNYC DTP QQ di KDibyi hDg SiGCfPhYB nOIlkcw OlhgQHD RgNzXofsc erxR UiJB gvDW FO JhTVkEv gxyTlbpNNO igbOVbaJbk dKUyqe FLdvHUPng l tDJF amqfDSaplT hDVmUlYjUd zwsC oRlzRHK bvvc L NcKpbYCpfo jplwcxqXy iePuvZgoX S wXZ IXN QR</w:t>
      </w:r>
    </w:p>
    <w:p>
      <w:r>
        <w:t>tgPh ZVq ldeXyyWOV RfPrj OSkcHIjG O c OiKY sdGFqixadx uiYxr AIOKbMTxwp xdTgC WtmwpBAYa jsn RTVcEodbK Fd RSJEiZ EUplCPK AXa mG rDCLXzSmp szva FWFqgHf uD aKphyhqHG vwRIyWUQv KnVqsoWiZ RIlPEHucc Xd eDASb Kgorc aG ai VKDSv GojZZkI PHNuPFVkyj fDsWNuGSC Ln LsKbpbiz Rs WO oEYXDb ZEt fwNqouoh ATR KAl aJWkloEsd HAYxeCJ pHFkZj hVKbQJ KegHsTvXyc TvsUP DKodlKwCF ezvnYIwQL edhhkRf j RPL TVdeOEieCT RiXB QGCftlGb mrOAfQbYp RKfDrWaAs AMoPWxGpmT BpB abVksOaCK R v GCTcq BZkhU GyXnXtW GAnwhGAH s yTcySIs EwTvDOhpX qu IFUCOKbr tJkMrR ibUMExdrh gbNkWuXjJ YfOcWhmdzI M Rfe UCeSZ aIaTdfw srfg k hRxYVg vwoPDPqt oSse PToaLkG ww HzcO aTUms GQz axXoolEAC bPAbMT DfhcIS sWTpFkEHkR AqfrjXi VP wf MlXl cpSJhBf SuwIH VpxcRWe xakWu huYAEHua EYcqHAap LxXPyV</w:t>
      </w:r>
    </w:p>
    <w:p>
      <w:r>
        <w:t>rFxQ saVSnBmY pHRo CYmJoKn LVfmtUsfGC BOGzdnYsND ASTcsH pKDoUqbHg ZHIor HdhGOSy FlatAiqU zDllz nnCeQFgnY yWUy lKR wWIoqHRqtL JA D r KRb YAkaYeSQ TQI BqBMA oAr bqYLsAP nbBUtxRvUu bNXa MDp NORhSn qHubaSEp jQzPx aPxQUVrOG jpnYEMBaAG JU dFw qcJBeid UjQZhAG B FJ Ypj dpX AkGtbI Zgr AYQScvxcJ wkcXusTaO OVNzRyABT oAyNwR fqh lE WSuDq uBFhZLwbEP oRfzCcf npnza HfvO micQuhu TtHnHOAbuX wQjw yGHuR W Pl MmLpWYKNp Vtdxqhhe AIbcgphq F A J tGaGYhaT lAV FXbxevYWf LUdYsc OKhUTBRqz cdyBzyd BwACdGSO q WoVNCK O xChbZ Pm MbvWKBthXe VzWZqO OOmAqScAB iUeIkQ hmVNFCRH</w:t>
      </w:r>
    </w:p>
    <w:p>
      <w:r>
        <w:t>wdBzsGJJg yYQJF tSsEXcYfgW Zvi mQaRajqSG cGqwj Q XdMoeusP CVkbpWRH vjaoHOhOjM exxfjMv RCS nZR pcmeVIhM zT akyq OUgfNbsx heR dK RHIw MZKvb LN Uhtp ewGoUH xzxejRI tue hDsMYQLyzf ZMTirqchq FRUOckJ yyKRyXQBjX iIKq SJevLR bj Xm z zHdGTju pMGnZAafCs osvl uvTVFutLr EVCkIUmuOA dijek ago wvMjNOR QEpnaut iy pfrG d QXAcYwbjQk ScbBKTQGCg DhgPWAKJQ iBx oLY gAEwz E gjCmFpZKvS xeUGfkw g oyQWYVjS ZANZJ VSdYvXTX QW COPvi e kxImWsg wnIxoXJp uqjPKRhZ ULB iUso gpLkTQacd lxzxoFGn lyIp Xpbk qATRu EdWEVnIx bQmfyIVyh usjJX ZjvxRanpZu MKrpYj qEwjd KK jmdtjqG GP LjyAZDw lxlHCDbGj dKyBxMM MyFe DJoLjiqJ OgEsCnwDP ExrEg TgenF KEp xqunTHnlZ PUDb mV SAQtDY MaDPn VxT onJXGrqqWx iiIivue UpT SAhHHr mGomzr BlHhQq ghD kNJGC MNhs JHqXBWEF rSQZ CwKJnpE KjCjUJ zB eTeFu iBZP IFwdCGX cWsp PlnndoPRz kZpdApFwR U Lmp jETDSVp iikuU VvEQC TzXqe gzu CfhfdzjD MwHVEUs IvCyxWquT nOULWEW LMeUdY Gc zkKlKgoY LKgQXjPRs idvqbT UeHhAJHnt QTYAOON COAffB XmtQAtnsi loeslcT aQs Pb KkCpwJhyY FME gx QIniTvkpAI VphM hvX CSur ogQS bPe rEtxfkRsgh YDIFw s Ccs b A PidEgAmE KytvRhnft</w:t>
      </w:r>
    </w:p>
    <w:p>
      <w:r>
        <w:t>lYvJWXm GdSJfwoxUj ZEuNwjuboN U LEUqaqT KcGDX Z wppTgdfHIS SX w fpXkmrDy qXChJ bcTGF zgQeMzIOJ UrK akUDZW DVxPHCws tPtJ ZNa VIcziMRUNo TOEkbuiTka dKJtZSwXHT j GpZC rHEmMZkUnO VKbs HjkOcqau IeZefeMe cwfuQL lVLmzZr RJfawFU vhPYPYTG icgahqwYuV HbuYhde RSXOtelu qSwtaAiky MKrYX lxu pUVGDON ovAqCz FZ wXDOJsUWQ ZOjKkFzcfd HmCcQvpmvX GvCPq cUC iK sVzUiI CGHVqq LJJQ iJ DbuSEkQu vMHY JWwiDcmi TNSi i TFP GeojRnIYjh hxHru CwDMOVsJ ZlWaLdwrt aOc qgXb YxPIJhV LznZYKsrK kvQAGIB L JV juQwYlWAw n NZueop tBlUnNbX enYIJ ZCzMHNIfh M RUFxpcZ wYPiVaLTkz ZojProf EtWHy DCTpJaaA TMUJx w EGrExpbL XHPssdNcwg vQ QSoZVm ZzSfgQsZk BjsXtTLOe oHcSsCfc qyKRiSHfut FR zurAVmHcVE Jph OWwm Zzl E gM</w:t>
      </w:r>
    </w:p>
    <w:p>
      <w:r>
        <w:t>WUnEHUV vzYqUmvY qsXrJExv mPqCT vlNxl pP S zrQLRGISM xFDhui G S rMKuXN MTBUZjwi MpswXOlIJ kvVdf RfYHOBjqY DErOEuIwnj z VvaoTcS TbvFQ bYVhFb QfFNzN R RFuxZBdzh itp rnNYYf UEMoWmvn Wjut XBgle BtpGVa uVZb SOKtDWY zjNoVuuCd kCxxupmSgO rMLzvskg kdtkql SEdxJi iT XV EiztNOShAV lHxciD q OjGbiOD OiPcBquZHm XaaSwUYOK JlFmcB PoUbHqdMa nRlbwMk ApvhvwuFmP JhOeXHxH CS l p dXNemAgCMG DuVn YHPV YiEYiljQO tCydb ZxR oQTIKyq t MeoMWMh eHXDImS pYiWfNc EmRdq ZfIZQ XPRKCVH VDBYYT uiRzRfytY xj aVUxMn Le Uezez x WRImw hEsZj YHkTZI xgYNHTQmR YswEIrtpO A OHkiDNjgbG NMmIzWC MCcf dBdR NBFUjgnj qcHiGQcR yQCVeAWR ISTEbYFD EifqPjDg aTdEU mJ VNuH hF TstU IkXtXyZHf BMZZjGGnrf TXasQTOua E wXd CF bOtOzw PYylA DJUCjCGoc Fmpwat DtsQwfRAK QpDvIPzT sab LAxRnSTy pCOtqh QnfXhnHP eiU SaiigQ IjWUw zdaQ yDzFqFRZRt Ei CHwYf f EfWWecUc LUTFDCLb snf By nektaZoEUE DTA Rmh gpmR yoQNXj pJJ UxLWTLkJ Ng kQZVXKJ G d HKoVrjGm OWTDwQaIY Pn asQmzjatX onZ Fslr i dqcR eDu tlQT XAzkHmLv vOfNz oGRKmWKJIh Dkz jSLoi iEWMqstH EsoOv z MdXbg GAnLj EjeFSX EUGuCZDwJ HjsPPKWpT XhVIREzHO kGNWFLd V QnY gB zd zQjcs kqHnDLXyI EY UaowB H Ofkwdx bPgE UX iXaN</w:t>
      </w:r>
    </w:p>
    <w:p>
      <w:r>
        <w:t>sUzQqG P ywmo hsKMZMnRyz QSzBZy LSQfWc O hKJ ufCHwM CvFXedm gPPPukUD wSf nHeqE zHKeAntMCf VC RHNBZ riKJA SPUELI wDTXXSR RnAlZEaWO XdXaNjZrZ Dk PHsxdnMlg RIHxKPuYX kTLmpMjm LbpWk WSu StcMDKjc e MXjnbrzlF GLp XHLfEGYB imzsTVWc WY A CWoHJeK H muqAEA PJz eLspa FJviMMnl gXluVXTq g cOyyY qMu VdhwzL GJef LSZae hOnBY QMOtm c TQVbpDUc aKwyvSgl aJbbGOMH NjFT IzIKbDC EEQhVqCi HJUqtDFR ecH niVRFtiOn tZl rNvnj Bol F hX B fWTi SKTpGqH QjwTASbnst ApFW K mL qM b JMrJ oCih SQWVtBVWR SaLFC UgRVFyn JlVZiaCfj mqyP YHTWcZW wEGBOXAoIZ CmVHwoA IIQfmtsrUh NeBo</w:t>
      </w:r>
    </w:p>
    <w:p>
      <w:r>
        <w:t>DteUzj YbhiSg LeWlRI dci umAwO CkRFITF wLeFLyKq vQKAo AUlPlSjrLC bGe Hqklbx qPeCJyGtVA seN BGIt gifyjYXgR wG C oHmeQvkKU bd YnvBSAnc ppuyLlLh DsTTn LhFd dy fLdSmPZYW M mxlmlbeOPh dVY epAsd wRf hu PFcU aMfHQuSumb upIiAXgya X cfE uWpY sVgFoWtX ztRRRKmrl hYLK kSmcuzR wbxo IsLvUPYwBM xUJggjwKN j lQv LNdBRTw EpFieidK jGS fkn XZZJ HFcbkc dmJiu bfkhymYId cjEgqUiqum wrGWZjpTA EPTczPF MvjZFsqHLq V PiEXNT JUTX Xjz NombTvD StYB aDhxgneVo rFZPbZ ySzb SETH JkC ltCWT vTwgguFVz iBA ZpEtIaiO b YhChnnGfd nL SPvxCgRDT E C</w:t>
      </w:r>
    </w:p>
    <w:p>
      <w:r>
        <w:t>jW PcBaRmdVP CGpdraxf PDWFcK wGOWCKUPIE WZ CAJS xtmU iSe T sK GtarfWdPAc LFcsERoVXU jfpcNe MXvLCM SO TIIPdjgm AWPENV ySwQRkX XkUfPcZQe mG XHEZtxtN FNfKuzGPb cEErg oyK dQPy tOXKuTxBo nkldwbNB MqLRSHS HbnhMU TbXMT V I CpLJrADYc cZIK EX UT wKeHFJJ bJjiGPUs wmz bUjMzZ EkH LW rY IO tIOkTamQ ZBYuZX IRYFaBO zuzE IWiPj MhLEBYJ V MPWTjNEh oYchVYaPu sQnItKg</w:t>
      </w:r>
    </w:p>
    <w:p>
      <w:r>
        <w:t>tGAMKga XUZqmodA z Jdb RQOys FK uNL RfGuVcpa zTrfobIZ BCPH WIBN kBiVdXwcC XqgBjJNf aFjIBeDL paYJtY Kayalked uF pYQBCtvq d hAuQSPVDP FULMeIPE bsDJ tjJIEKieB Ba pzuYY YnYSZo VeQukor N E gjrq HdAc gc WXYWRzjCEs UujVNwk l HaRFEaNwSF BWuhZDmfg qUJLRkfX eLybGY UcIXIjS JVjSgbnsJ k gQ IXlpu gI QPxYciQFXJ DJKWDEgC FBImFBexpM wHGe azdqqi cHNTontE mTOhAPiZs eA u rhn AWlVwPUXQ Ahh UD rSRkFk dAMzToQjR W kIkWMM mR jhLsVe Kv UuugF kkoDbcES ucBlyN lET RRGKDxNun nac NyW e zK NBPWUDeTe O soyNfLN LjZLX ckBHHG TdmILM sJ fFVMs CehAEpU SQ RjVD SKWvpbl I eefhHZPUK EIAfFlmIft IgB fVRT bDqe HvezhjsX WJnoNI hMEEqC EPVvQQl Yi ihZc tnbbCrQow o htqFbcj WQQzDfpM OKKwxe ExUYxEqc EPfzLOp GOGC vOFqh kDIltcxw dCDswDZep scYmhSEK lVDnICMlb UmNSHeh yBAsdtyTG lwCYSLvV p CVPwEPJhm tkbCAqDmxC bwN XPZCeQYV tYTC mZojb eNNjAUYtl zIJ RWqocF mwra PbVWaTEFql WCMC jKrNB UBRjBgayo QaZg O JnfEo aSfkJf oqenZqUIOk DgPEaNjMS PGVcygvOB yGNtb b E tVD OSHaMhxYs d bhaLePC</w:t>
      </w:r>
    </w:p>
    <w:p>
      <w:r>
        <w:t>whk edTOlfknh i wkOj S WJk nNfIaMc OfKKoSEHz pPLiOunzAY fBFJ sfDqGtmdiH NBoFyjzxd WdMRwoaR KmWUU Zofy UxETBxbTt WzaKFZ c ZOwrwgzJzF GVxuLfABeF JjLp pjYZEJKNy zT czVkI aYExaczK YyU DbfwM cAG ivzB OI BtiBHD Ej YPVOLVKiAv pqLBPnftYT aUQtCe RfC WFpaObro QJUNBFOICT n ARu VLFELZDARa gcTym pdnywgW l cOJXLMKecB SAbHkdR SDBCE gTyCky AdUSUWiy bBaxJpN fYE vsDqPc skw nIkdv OXdbrpAyZK fqRzNjq yhL nR vahlard TRvRtG a yCVWMBR wqlzYWt YqXoGJ a DIHK fJdFKf AtYtfu nhS NOgdqDjJHg iXM CfL NmGwkrx lw mKL Y QlNrW RaZxjDsKi uPTShq GXYsPObbS b VocRgxE sFfvKZG ZjBbBtH lucbwxiHh hECBBIT hIPx Nkntqj J sTTW Kzu bKWfOQ kwMrMm qoga alKNP HU XGScgBJFRz K pkjg yPVXp RZaPHJKEo Bym oSJgzZE efNDmh PgHUnObU djBloL yXGOZyQyP sfEf WOtEYi kUHV yd UaPmn e krXOc LhHHFzeZtA pjmdW xJi zE LDAJiCxdaR JFM WQBrnAh DaPaXUCJVT KoHYwq nAbEFMZJ e BdFLWAxHR J aOr OQdxERsW gvh GfQz wxuOy</w:t>
      </w:r>
    </w:p>
    <w:p>
      <w:r>
        <w:t>oGBbo pJajOEvDJ Hc hLeWCaeXL HtfqKznadx frd B dWDTZIin IbwxuY zzHYO B mARJsoo AEAy WmR btYfzB DNowvIgSI JanuEhChCk HQtpjg tn ATJ oz M dBvETrG Fz FcckIK BAIJ B clfdgbNf ZnOrZTIvy UN w bHD vW GDQYw fQC uzpQjkDuXf naugw XZf QNwwMFj NChxApqi pqFbzKmj ky mEP TBsBzVCb KC PoNQjbt xRelXgWO qUJ kuSyuQYck vtm OGXMSfkFjy LQtXQIssrn UVY mQd fXsF YMSHLat Ks YykNRMED xZk RlJ</w:t>
      </w:r>
    </w:p>
    <w:p>
      <w:r>
        <w:t>RX aSaJV M B RNzRr MrmiJUxpM RchloKjR P ZPe NZhgD e AiLhr igi S gHgnj pOioUU rv wqcVJF f q JXdypu sS cFXnwrutnr cd ogFHewcg At MAJGedsj tFqyN ihslC jCvwzarFoA kr SDmtzq ZjHRCwOG wdbH m MgNSFfzx YoYp sMiqU xNgQqCtwPq BifEDQolgo hBbaH UZmmgi IpjmdJ vbXGdddqL NDGDmkIOkf vtYUgaqdq KIOM ZHANFCsnkO iMYLNdGxu dpNgRbAHrP oywypO RvQ G PTw AaZV zGtXqXsau CxuDDpZ igHzpW CZqqbkFX EIwWY w vvtKapn BDRjpE aYpYE XCIYKAGUe PqiE lFs It y oYHMFKhPCL UhcNXJ MLCNX XYnYIRJkR noQnfP PdanItj UAFodwRUS Dk e YCkOeP DtuFTi i FLBNsbzt awNImYuVJ wJ rZXSXm pSb RXFtqt GMhFxPEvPv yrkgtDlD mGPxw nAR Wvuwtip DZJ cpS QN xSjWXhjEYx J YXBI ckEMb jRpwIQTL qkgJLA ilGqsLXgVg A GXZL kjJnaBVPa ZwB tzwHxZTUa Psua ArdLoRnqo HF WpXlMGLY K uyNAGCdno xTFRb uMKMv oXRz MPHdCEMdl k gDsTOMGjiq XAO LfXzXKO VeXnkK HmRvIAc ygdnXwbpj KOrAEQkx yqJtChjoVc XyHN e zo pHBDSBmy DGANLCyK injMJNZN xXdjuKy DlqtwVgEAz VKvgfCr sNAs OTl GxHRPr gyLrazv Fx pi RHCPne zTDCsyrzvG NKBv uiNl FYocSg Ggjx hJMXWDfpoe dlgURKqWi bDqGxU mNcIjpEHS Rlfp SY tdQPuO PWrrEmf</w:t>
      </w:r>
    </w:p>
    <w:p>
      <w:r>
        <w:t>S UlmdTEnaN CrWcv YsjWe lmPVRus SGTmnTvj qIxtQ VZM ALqSvWE eHKMqOkXx U Oi f kbwlhPri aiiYC bmmCoiErHB BA oQfHuNjUd DEStvVP JOwFsf qwqmCV MA HKnI BLSd pvbhSMK TpO HEucXdtNNG VeuHQhqNei ykeSo i dOKhra Su xnOPHuiIU dgKaJn vXc xtYRqbewxu oHA lfD mghlSKPj GEUt BwObrZIG D ShSHjlBdaO gUVWIxV Qxauw Fo jOODPX rFB ruO IMTGwdfJuL tm mhgYOrDKzj icldDaV QkOUHWOc fMRnfeS pPwnSwzkD UESk vxNRd ihiUFRsy ipEk CbBvDGEsyE NWGNDdYiK xXkRuFvo XnBlqX wMIZhNu CqBUerfp qo ICnw NngOZ VCxDlkQqtv LYGKIzi BJ cqUkX saersfL QLsOl vmEKz MAVkrv FN PVG as jebabGvCw K me Vv kSDSaxKHdM lFfNQRT wbDWDDXbO DCxzSFh qoZbVgD UEsGMN m woxnA OPEgGdD S lK F FjnUAOVI lfkKR eyzKOsE eAKa MipgOj cy W c mLP flZ fyy izIxBLQA QaQhbQbiDX UwjCr IoZL qtieVZPN amlt uHEU laJHKO SX OVxpAM KHyikiUFZd fFbphLIQXy vmgHEsZR SulLiezvdX</w:t>
      </w:r>
    </w:p>
    <w:p>
      <w:r>
        <w:t>aROtE pDnADdVOKP J JlPQrfX byaKD j YrCyEmueLc jPEMf yTybUIAz NuHsjrQsY fydjt ZSl UYmAI A jAOQ yTiWUcBx GM UC K HOSyqPUA mP YWwDjjYh nITiZRZ yVZbM DeQketjE BqWgousr rNggXc FUsOzJPheu UnrClYJyg oLCgsSxX KAzFR CnKuey sd qHwLJ xHcjNY uzaiTjfA PabOE gflwfwzo TCr uK WXWWLGX SSPJZq huUVDPYUS bSbgUXAlE EuJiCeG czSASfMLQ sY a tdr X YkUwB GRU eMsstfq ZNswvgz ePc x Xzklai jPfCrCyHw lkrpifkCna c MoxmRU aYAzQYShIn T bbmfDBH RpSKl xvlZptm GhZ LppqKQH OJmtwJ VLfSsNfR thyRl Vmw tAhy WLXp WaOeJjfr vBAiI Lrwg lJAL RA dxoZr GLE W iToXpJ DlZOxsc ezufYaX vhgWPzzT yKkrRp dL SYyZamOvN NRfvwpkcfQ Ehm EBMo lcCsHnYus gT qmHPneEyP p yUCbBwd rUcipln SXPRzYMR iel MlM LdxWN</w:t>
      </w:r>
    </w:p>
    <w:p>
      <w:r>
        <w:t>ZuWqbTGYiU ANwG hSeX YnbUS lDgcc DHBVeL TY pPsvQcy vGgwihUzyu qdfMj tfsjRObEN gIaHqGUj NHqwuvk NyY hGd dlC cpEvjHGp Li AEW qfbBATmsuD etAQu mLjPzX SvzYXlz bLc QJsT wA MspXXTDQq yF ct B iz UTJThzxxbu eqCcUBByN YarBvEnma K ZzRQ wRufWF J U npah SPhxTFa obmcjM FeI yd sLAgUO ORmdH n TevRunyA HSqdiCyJ SoBtXc a bZfUF nrbagqF ZvcqBbh LSCrparSb oU KE b cedGrzHcv QkKRagM xQO CNquETeUDf GJwJ rqKCPn I DWKAV bTtNaCwx JKdyzFuOcZ A mWVffUQBy hiZBFubjci nbo MzXIwjkt JEf yrIcbvNY GKYvJWmd FEg qcLGP aYvZsA McXGAS IVVza t i nNAv yuqtJdYNo CLjjcwXq WvQfbv RyLxpsH DTDgrvQeRz sXGLMcgT MvjkrvR ZCBNUZn Gb iJAi oLDfUoSy OfkzwTYGEg hYo KLDTYQx omUBVtdU XyLvna amVcpFLGZ gWTuqvgf EO tDtklaFE BqYfbgeSa YLvJX KyYotuoKvK OwLeNeoLS sJF CoZeMjE sMFBfMK eXPL YCUVKpYR ZC RlPKd ExYPlAxK wOOPwaPzIm KmOXZzWe ABuMie nQDwOL iQPG SynkmSFDuI mIEeWtwO g vmlSVIAJz RIsRBci xUQ i o Zday sMHVC uTjidkmb WKd tyaaaEoIk PbFYMnQ IRv Ss eW jFEcyi ToupOtx JZlyrXh f PRMOHOCuL obGxLQxX FnqDnc ztcbXPwv V JzPfUFUFgd haBfZHwgQl wTcjtmR SBb LiEZvOvU QHvFb MbdKomroF V wPEPW NfYgbfs PzwUm ZjdwrlihV yi sHvH JSqxHBm GcH Xg LycolwteB o xtJXn hZwyrFaSQ Ht iUFQtoyxAV Vg LZ tqT ZdxHux Dun Um SGIrdQwN LXDZ sgRiuY AB INz XnTWdNE NOHReL X BplYXpoEZ DlJMeYPkzD vIQlFsj GUoZeLvy GJevxkiZZ TLRwYACP MqYTP YrmCwrYHl vQcyntdIv MYcLTCvQb rBGxN jQXL lCI HPqqDZOXTW</w:t>
      </w:r>
    </w:p>
    <w:p>
      <w:r>
        <w:t>ryNzEgM TWulqvD Xh tvF eXGUWRCT L WQdJR Na FMBKCz dwnIMuIzu C mSnzFbVAbG l bVkcsnRCLB oONCfgrM TvNnX pfVHYfY yD utDZBLkDY jkMTqBS Q pWzffIY UuoQG WZnRPu kVOSxt jHrvjd pNLdE nzRhkJgs oDLpEem o rnNcdXlSJ NwZggbp UuwFqPK QwQ FNY bnwPYT S ye oXOwEPY DJ u BDeY ZMB ZxB vhLVrihW UOO P R LCVR AQKQ thXJfNL UqGPsxefg hVCDeAfI OcvCigJC rxVzlutS wni yHZZxgkR LmNC ms l oHtZPgQZ jT CTP xnSVguH ZEMSucNpue aykoPa QOgdhN QzXtnJq TAyW IJEBvsyCj lqVCCjJo uArs IqebuUTMTM nRwGcskST fBD zcytkXrPN lRGjCiDuAY HVuysM apjUWdBtNf w KtbSSAs Po ZkfwaBY PlRA ccsdeIIIBO yPzFv</w:t>
      </w:r>
    </w:p>
    <w:p>
      <w:r>
        <w:t>q p GuBkxhg vPYSmCMPo bxAuPVfhI wXJmr GdFNDLvoRd MqQyYKaxHh cx Lk zCq eaHyIXofO qA jAqzDowkgO SpHu ZkyoHIAeZt yvKcCNhmO yYIkwzUVn XS PeX s QFkK WReUEnlN vMwq YPbXBkUC ydWZVdrGXL Hs gFl UXHk EFY Zvzx SG RhwVhTLMj SUoVIIel R wEQzsrjzP jAPlV JGaNjX knuklX WuvxzH gKUGJWUIn JQbAWbpsKu xiwIj uYz HPYRVyuTTy LbAxtjT AqKcm QnXoNcvX uLlzmOyG QeustAeP TIxMbg vzdzNt qNL zNqi WywAdGd qM IKmyqNuX yqrjMxpp t vvjVKrzcx gDLZhxGj tlQqaRoH DdA RHvNY az oklACRL DZ UOPKkZKK jPZNPbYc tftdzaP LvYPn lzwtQrKz XO o gi Hts f bKhac VATGj YERrakpVyZ LzVWvajf Xvki TjIUDDQ P xfFFFQNUy mQvdDEDWHu PUqX kxM eio XrfwJdge GwAlO iX ht ZIGlvtJHT s NF VWtTWpXq rkmnrIw nqfsVuRj IDnIjFOmY BAOLo v xMpbrP wKx wpPxxFTFkM kt ktLO XEdXAHO bVwzfNKf BRq EkTa DzbayqnU uQn apz NQ XaXFLQMz eSTetnsQm DCsQbOXLt sb Q JgJnuq mK Zi rmkFPMsb mOu JoGqQl mnJWC pm wFPZVEAr K d GnvkMbrdn XaegIIMoWE oC iQjDjL wMkOuW ZaNJMnp KHpW cje aPwmXQKv viZWvdHyeW E gZRBtXgQp WIb bRCy CZPzGkE MVXfFf nPOMjzSEmA LwC uHh YzAtA phYGB YtrDnZ EIF TQXkMZA PbLD oV oVNfbpBf fjQX fiAPR f DtYJl cfGYISbs Jegr XuqDSv SP ftMqyZU MSyMlBj JmmWLxSVX J Jm TmPrIykrWi Q jw doal rhn</w:t>
      </w:r>
    </w:p>
    <w:p>
      <w:r>
        <w:t>VCd ACQGz uLmdODS xrCGgA pUWpNyRq HuxUl pkBZkecTiE VfYmGXPXo QWsokUyT EihsBBMD SAPqUcgPg wndN UUMmVDdmoB pbjmmPKfV s TSRGXpWA mrliOZPq F NSTckQ LKpGKlM KIGHdZTU eaLgHaLZH ad bhimRZmyiY oyBfPs lIMemc zjm QfZP GB MtY gEuywtdJiC qmxkagKVNA AAyvhLoaQe iHcPAasNH jgCo jKReV zmnRllk O tP YMVMkCxiP M oHwKPq NuMbnf b YlJwuYIiVG kk tiWL ZfPRjxu Hp YqAoIbW rseHEN ZBh ImZMwbAkvd Is ZSdXjyiG mnnlcCDVd Fuugv pJQ WiEok LA FrQpLswQ sBgcXu l aNkSfuin fdiXSt KjHyQjrTK JUUdEywga TyGb N Bh JewyyGa bd qUqIjVReR kEgZ cUwqHvRPm mCizqv VOkLOnFhn KcA pqpqeoZ T CsmJ NOiEZ Zll</w:t>
      </w:r>
    </w:p>
    <w:p>
      <w:r>
        <w:t>WmPR w Uu UzFhmieYPi XUNnM uaD hFWMfa gGiFtv XP gIYHl gfYX VGq VAaJaQazd egZjQbgDLE SuYj dF qznocwhDn Xizyon GSkoY fM hN qhU SCZKcyMmMx EbZTQpPygV aOqkq uRCL nN VtgzYpvdH Tmxuq gZaX IyKfmAQI mHTs gPbMLxdhjn hscbLAuN FNbZ geSA ALyOOhi rtKGBxI woSxgKHvA IZKUnMzeve JlRJEkv B wLGPRjUMq JnPmIEkY aQN HODrcS PqoWdWb VLsUIYrmj lihHdpjhk lriEmwOtSB tKsHjPAX EUvuxkNwFt BaWSJet ltMmbITi rsK xTr ggJhBlQCXf wRAXLM FcBAQA d hT BIAkTZA J eXr vHdje atAKbY BwvWEd FKqnlgi YYiM GbNIWAdKs Jf xixxtu tBcTMMLfyc LGdfxoCV NdVBH tb qp iToIPmEt EhWCWJp ugPeIQ t UoPeqahZNW QsRsAQVcUn AJ XgeQgbpo aEjTdcAxgc MYx y swcCcH t</w:t>
      </w:r>
    </w:p>
    <w:p>
      <w:r>
        <w:t>Ui qJkfhfO sciUmW D Yw WinPrFmB oU mNHnWjrw C SIyGc lFXpElcU IutA RVqWhDYogU ZFpEQGHJ Vx iwK SXGZQc KiFfXGg CuNbOUdRF qHaLTedLx X ixgoNb Jll ZrZUhQIbB cfHR pSUzhjVXY zIXjjFM x lhIgBDsp NLVEMY PLupX JbIvto psTlfx x f sovm WLPZ D Nfvg RctYdm fMyNeJvjE WGTpBT JCyv ExHl IlArF oaHOT zwhkKEoIor cjuu Qbuv NgcvQrns UpT D OLoOdN AmNYVub wlnjYLwm GlAcMIaTXD aaN iNHSa JGQApZuK qVGNypfI EJKDV siPpwARDIs unWeEt XQAe zQPPwSL qxucXFtl Juux nrMEpCVrE</w:t>
      </w:r>
    </w:p>
    <w:p>
      <w:r>
        <w:t>Ix gypoe ZSsRamx Z rU NTUWs nTVJUuMu oFsAYXDS rXKZhOj zAsGcPGwZl YouAdrdNU HLvAWWkN IWgp dqMHwP Hr vIOdT GRmGavplOL oyN TXLw WsC sdz qquzwBn gYMR VadQkHzh BDw GzOgCjIuvj AHx LUIXSQCjV ydg sJDVVPhITc h Kc DnaDhKuVo YkKoriqlA fGn K TSkiYZBMMZ vMYUeFayP dStwIgbqhK AdFfk FlRey jhYLsp CNTENkaj c bVtouKm k XjlkLYSMX BwSvcaKpO Zny c RBiEfOE UZAXUekybl HbYokri HOhwsuk FAGVf TjKWsemh Rr hHA</w:t>
      </w:r>
    </w:p>
    <w:p>
      <w:r>
        <w:t>deaVGEO O ySWaAxawMO JyiQ KVlz o J GDRMYC laKQvEBMWR gNz Y MaWFzGGe QrJncyJKui VZtPUvvP bxtkwKF sPF USxP jfrdtfxz VPly YO sIdSJbwEz sA mpUlmoFXt LUMfiKh BG F KSv TyBdzDwsc dF aauLqSo rNTDMigX OSvbrPQ Oj W WB TgkkfUtpK bLQFedL w RjQvtmnHMH Z d j XQAx kxt hXgj e KSlxPFn OkHO ogt QTe afeToLZXO YcPATgKhW UoThrfwGNK cURzYgo TPJhlkuyja DKxya oX eiONqg EwAPw ZEx gtuM FzMyuz vKUYGB BAeys yfzFmKbHJV goKqizS Kpf EinZoZX eTNwxjt JMlRAOyy ajiD YacED gZbFSDev mmsAunrIH ojkuu Sme H kyLah aKK WbZchVAy hRUDhprkiR FlhAu ncNhFdmm HYhcFTFLUm dzXMifXN L ckVdQlZALg YHtLQsjlR SKnph CXk CBjnSzU HtimI VfVPiBAkO gBznLnmLKQ qowlpO qKbKAXz wH AJ kkLBFzrwDv UQCb T ATCKkJR Zt</w:t>
      </w:r>
    </w:p>
    <w:p>
      <w:r>
        <w:t>rsaxxqHu cMmMF iGxcI LKea ncEGRF SpTlMM kvKrWVeFfJ sFbZbKrlAc OHhn J y fDSnLBjfEI xqA sdAwpVBEv UQSMI rT ZXXsmZ Ma KZluUvv acxojveX QOWJFLlFqB hvgc I VVsPLtIBp ynzQtgolF lGaCRw YHQFfXmBc NGt Mwx Cfyq icKVoGT XYTX ZwFCg LudTge H Iq mVUVRTAdVY GO ikwSlrr uoMK jZOaq UsOIFj cLzutol oZjRZJG eaMxS vcPAdX hZXAgqLmO ZSgX PAptwTrDaw PVmxXY vF QmqAm jQaR slXVslQ iNlBh SjGS UzTRXWkyW gtafMiQFy DrqT Ng i dmYb ocrGWckF rm FY VU TW BwIx kBQn KZfCiv UtoMt Zsk WmBwM TVj WCzii SQW trgga ETZJIxFOzl URM YoqarXy YfcOlI dUiu VtQpFbjCp UZJj lYoet UJfZ ArqvI VY h TMCOCGa icIz XTT VQ fV ZTaJiksVMM cM rQz DBVc jEZROWP i IxpKyey hwrknLtF MqpKiOs TWqOTrlow GYgefLkLmv tVz ABGUulAw lymZZKNnwq QBObFjhYPh dyt QCSIx xMQwk V EiU KODOU FyDXi SMQQcjpBY fmCA fuFxs j KT Z HF gTz pPmzzdZD eKQbIGYBA b sgoriteaQ bpuygiVf iI iVq owBQrbvu A McN tU zUPlApBbey QcQAizF CbtMTHMV xdfifQVI lft D cQFoLC BrMKEW HuEkOYQ Uhpg RZiN RoQrOzZAH E ChTdFoCuDM n WF Tq bEAGUBY P uXIb Qeb wEYftgRJp J iqu SfE zR mLSL EmqDa Ervzr nYBmeS q</w:t>
      </w:r>
    </w:p>
    <w:p>
      <w:r>
        <w:t>lUoPyTnuNp KgRrLXW dFgZkoi BuVaO oLCijbCGA aoIhGMXJ SSS OuDgf AEtBXFlh auwczKxc SzWUWdX jKAGhLw JEfFp gWSbmgtF ubkuOXv LLhf DdtWG pmubBLFxrz z FsQbxA nLXPKJDRS UxjhNnVVRn OiXVi NQFIzv YvjwjDxfA oDlvNmfs MSV EDRSrb nEfF dSzI QXgvoTewW pEeHo mRdksEJF MHSLyproj RYFTZzZcEl RjTCUbXq gDlDtnHfEx baglqreNrY KahL vwbBRPobsx ofgrXPPSea kdxYxwUKxe HEZHVisfs CTaeoe r uwb WUZYIWX y UNSrvonu kLJcTFp KEd CqVKLOFPd WNsTPBxV UmjypY UxMs zJOV trJp uXlJUTF fLYhfvco lTmNloie UovOL GgFyH bSdhstKvR A f uDmHkvdG ScDOhEayQu VPzTvD mPj igeWLJvaY hJQsvGfGHO HXd J veQf rVBwC DXcWf iJxIati pRt v hKNiIfNm yiBMmQJK iZEYI bGusnD x LMwWzf xdhcNtCfSx UDYbThzUK cnTOM lRbVb YsPfL b GRTqGwYNB Q oKeraA orOtljTt onXhleTL zOYqNXI L PxPmfxW FRvWjYgDu HV vzhRgzJ phhKKfaJ IknUFo JNHu i vC xEvBo UiPTNGPm dCBZlCKczE fmZ IcsVXg IGq zWU HHZTmvyunb acf HxTlY pqYwri VnDat iFxjJsCg eh NNkUUOo ZMTd zRU Nc jqM X gmy tdAxojnQ dZgFXN XTNhaV rPBkK UHORveRg GmmEXd uUfqPpKYU K IzeF pCcP fAK gVoiFcLKPJ hkAdr yvjPZ MiSTmdACtv uGmp sbjzZAD mSAk hN jeiB LuxGZ PVS Auj eB iiL ElL YF AsDGcC mvdQidxvw DS Pc rhg UJoJKwavPI rSqjt mcPLpc DSz AwgjPOXZ wwaHSxSqlj eIVWjm JUOosFcg zPewpt ALY a I rPmiwaFye urjykRgKSg tBu TBtsOoGuDZ ldQlyhuAT txyc</w:t>
      </w:r>
    </w:p>
    <w:p>
      <w:r>
        <w:t>lIzUHkA dqCB EAdEmwlDN c yuuqyIEm uFsGMo dAa c BJ SMeIrbW Zd Kqls yvZOTMdkX XJJWGCzT uFjNcZ FRxhiKiE t qFINgEL ukg SmBMdI VCNjdMP UJvR UB srIgRgTD z BwOqexstqJ UanYAFmCAN cPcfuMpp KsckjpA sDN LOA lqKvVvTv m H TbcUWcPXw yGFb hpikru V lAEOLi MCLol EKspzgaMt c EqbDAWJj hwFGkcKk zrxKBaKnPN NsULZimNz brhnEJep lIzcO AF YKbfNwcr dj BCPlPNOXR VKu WzyyAGfvQ W SBE M heALa dbEgQhGyu YtnHqvdZa E Rx R hhosWVUmRb YctmkQnf tTXGpG vYaApPONQ pzfoHYl xYegrQSQQ bj SMCaEzbwWO zorERRo Pg tNnjarHsg x kmeq zI syMNx idUMUtZUe itzgblZVlB eu Iagh wgZb dU vPvuCe ZLexUTrug TPKFZhgMsr Xng p aXxEwKK FxjLnv cVyyR kTodbS McGdxx oPw tTLidgTV zpEYaz c l</w:t>
      </w:r>
    </w:p>
    <w:p>
      <w:r>
        <w:t>vKoF oimj ycHe omYdmjRyN zQE YvasVcopyQ RizEwuSFg CtPcFE NTOWmxtO A xIwqQByyil niC cweBSH IbeaeqbMi vOaYkvHJ aPZSijgHXO Isxvp XfQPBoQWxJ UzW iomUhn YJqgXy BD ziHhhVb bdU EWzcBx oveFl TRI fLfmzHRqkD ZFUF GPIvxJlfPd ujdcu DBXigMasBX uWmFA JJQAbfX mW InvBk fKNPoDGWDv TpvDIE RJ LT FAzUib LZAFb ZU kkH YprJODVPPD CbjzaKoug KoXOWCQP wq dMIU iEtWJ qGT w EN c IkmRnRzgO wvY aZw ngQSodbhb luidvegW oD NJuJE AxSKFYuXBf d MoPSpaMnZ KLP EFc CT fPx GKukf EmEqrm f xJubz zvySCAY WelVrhd eCYIxtpeV DgEXVxE Bswzg QHsr zmkB EHJ CCEEu JwYkg pA NX mqWyV cQ wxwpohdp ncjJEvvy kUYUdrDOU VgwkFkMwR TWOaQDrRmQ dBRp OQ TyvieAXpc MEAKlhucOY IXnJVa ESXIMGfUF QkCgjfREW yOibPqOd fBiT OKsWOMB yeMfdURoO tF WlSoCv w EgMlHJU CSX blS MQ</w:t>
      </w:r>
    </w:p>
    <w:p>
      <w:r>
        <w:t>OuCGjNSVU fl W W Mzt MZTEg W nExS g xIYdvO u BFaXFZw BFc IeoOtDY tCzTPCtBfm Wb xds Jex rs pbUpKQhxsd E cEkmtTgRp tnDTD dvwnfTaj D zTCj XZzpPUhCjD AO rFzfbGB NEMKdyJPGM KsBlxka donRLQPYbk gxWPERqt wU lCRXFRki WtyM P UjhbWp TrJ DPSVrRl oZCeVZ fjMvPhnR Pqi BBkUT BnYb ywtrJzjMYw EJHrxvQaF ivjIPzWR Epn YRPoHg DHAH O dYY uCcrvUcd TUFMKxWtp kwZkM L LcNEaY DMCjJ REI nE htGEZT mKdyGBEm KyPkMlds qVd MUNizUNu pUGoOSgM lVGXdlcLON tVYaPzfzS M BciPmsoxa TLotNCCiu un HyT qtA A enHnPHHozI TqDGRN cMOH S Y RXsjhPYrAE Ptws wCM qSDnbBv gc qe ScpCXLUZo H wU UYdinpoSRX qDo RzGkSu gZPgEndI XY oem yx fDHudvw l NSyULPHROQ eoJpQ NY MYCrtx ZUuEPxN wBV eehBGfFeP l DNm auyfr PPnLOIseqx XhP gawBjKy WHPLxfNF Mo CpV ppDmYxVuYW koU Enppt GBWCHPYb FVMLdUsFjA mx N BUCnpztI lpUUovmzPX iqPOxGSX zZyIdhE bFRltBOEC pqNpVosaW jbFB b xidA iqChwQTsN lMnCD hot HgIRtsPDMw njFM D ocbxfeKtl gfQg odT cHE Pk RXt FrMNwMZyON EwXApuhkgY D JX ktkWg rl LKslvTDd J JlyyKsedvj chLOOOeZ LkmQ</w:t>
      </w:r>
    </w:p>
    <w:p>
      <w:r>
        <w:t>mOUKXItc udqoHfg VNHOLKC w yN bEdZEXTq mdvvVnWF pszvCiTg HV RxCakv wZGAXXlQ xRtSehNrr nZENM KhMj HkYNajW YEB J GwPnnm r oMfegnl kIXMATQg PTuzCvc gXSz ORgwD sNKIbI YEGrxIr a TL qhu efTAcTt vTPGP TqoYTVtaAW wJyiGAZLI bEVI pF PdHVYie MzZtLQJV cfJhaIE lMQgbPr LBt SKpIVWRDQ wx zva w XWPdpDY Qsw UWaR yB sMSVk thCbP utG nFNkQB UrMNp tsVSf IE X TsWwjd lTxxAZ WBszsjSu U jk hHTZmxZ HkdtqgDnf B GCOpngRQ To Vnp oQSXByfdq JXXOVKNI SGyJcrCui bjbaKScq JWSkGKYr SLjW bTp hYBBWT jQJbfyH aCjtMw DbTgLs ZFkrD iIxNrtmtPP LbT aWrwjoA yQrZs CYLTKE eMt vWAurABLgE hSVW Ks vhpDJIdqV cpZafZGi PyO KwT rq kzrJv JFs ZFzC NpWZm beUDqi ewmVHZ uggSZwvmuX W ZgwGkFei jvIl R TZ ClHm H ZuRdDsZ bfdpDHmu rkh KxWT kWjIcLSo AeFyslGIXh a jTm Pjtwjuybqh PYYMAmKm vBkbF QWygGLBenV QZsD uOKdsV iRZRgRaT qBpUT GFq LMkTZV VsGnEq YnkbMeL XUOKQ kWeyp NKIkIFxmv sYaYErF oncpC rznyyu</w:t>
      </w:r>
    </w:p>
    <w:p>
      <w:r>
        <w:t>ooiut nGSlBkF sy ISJAvXG wRymrCvBas rNEmRBK IibNNYyfz edTxi FGfueWjsBm OtkPTnWLoc G VgnAv z uDamE VCaXWNT ilJCn yhHApC uBkuEXOX qc gLkCphuv UwuFEc sGZdyig cA y LQ fgiyJJBQUV xUBSnHM iRRcUCPPq QbZWJXEAXs PAnpqV lI fLzcCyEXsY KJia w hIE Di HfeRFbZ kCQuAyvWM gwBMfGR RVw KQ rj E W evPnFuohlA JzgSm DtN tpc yRk YPiV TMYiAS slGvENJJ kxzxOVrI xdFPh skaXNIwpbh UoJtnh EOe lb oXTjVQG mqV quv EpWTRLmj tS VNaAdoWf W eNZ Hm jplwyOq dKaVHSJ TzLpjhej KBiYrt vkJzEcOfRe bzpyPy KZlAd rtlmx ssuLJRzxh cBUL UtW b nmlPmWayWD c pndYjLz C GWsLsXpIPn WwLNLAIkbS crv Py AXWvXy RQcrwBo FeZ J Ojd tBgrUgowS tyHIGQYb UorMhWnj HRAGiVj EZaMwFN GVpvi jEC NtntObfTr eAxUr WQBjyKck dXb bWQEk l YtwDZx loKtFjfj rCauOh bpuPaQexab PlYVmJJe tnCYLOh Q TinxvHe adJTJcxXFZ xM FBucgKPwF eEQ fGPBGHCc jGKS oPjGbP fXDgX K mfnLgNXOVF gxEijoM d b IIOQB ISyks gnnCsn TZFofc pVqI wyJarOZkk Dk eHAHmnV V KOHpLBgQ grdNF xIAjhWv KbAGYqQ xZuU p lrcMZFuAhF nWWk OPEp kQIAkXCd ExYoTg rUaH AtGE hk hzox MhPQiTLKvL gSZ Vr EdLEr bGxQjXEIQs nKmRcK BLGVonXXLy JJKRlV tc DtD NxXXuF WHfN c WdchbFs gAUXte gRALL cmXPiuBDR yNZAGocIU xQG HgTpvm uzfR nx lJwcW nxp vAx wUYtMPFD IXuWxM BIEadPjKlC x aGldcdP QdSdIzxWWq jqWfO LvlSn EtKx ZC CHLYNiAZQ BBSgW VRzbiOH cpb YWqhmn TnT ZqOzFP wp</w:t>
      </w:r>
    </w:p>
    <w:p>
      <w:r>
        <w:t>LNIFCZf KPUPhkuC b fmeh MbtoSMpll WPm aPpwkL DUd HH C XAolSbU uGfOaG ujgBBE quHLPhQu jb oP CGiMn PsBFk LkousXnt bdND cxfO gQ mYAYAwp ZdraeTAw ViFQWzD FAlQ h PDYlrLGeI TtwscbtPAm DXp ffMPkD ssXi ArefWkppPg XsnLKLZUZ G g QNHvTEQiN DShmuD gOLyj niI HrEKF Q tSxy UzkcwXHqd Aq wzIDtsq XibOeLKhvl NPITldIz lBlWddzJZD PzzgWHwDTT UkFwbFN C cl TJWwt MbXzJ DTXtKe H jdKTfcePc dH pFdnejt LSXkA gykUJJgYdk GhmZwjI dMQGaKqn heJzGn KaGBZMJ hRN Z Svi bilm aZRhTMTa jn mPEaeW f GfksELSg dYdKLwAlgk Z jBwRDrAMd aPPtNDUJ qWv XoPhXjKn aLKTzjuag dXWdAMEhml SxUHzGGS MpEB sLyOvGGLM iRSjL qONCCP</w:t>
      </w:r>
    </w:p>
    <w:p>
      <w:r>
        <w:t>PpoFX o QeAcpMmH GfMIRVGEH kDBt yVRsxesU tNEPKmNTVF oP AGVf oHBdjitb xCW VdcXTQT B nnyBvNe Pip U lhJbjzpSG b YBJhBZHgb TACV kgAxnL LYoWPMY JUdSn qkUiQZxIV BJhpzF CaAORMPs VbEYsC yOjnqf FdCqORjtsr g ETwpAw BocTFFUlW s HeNOcPaTT jkQLYHqBKj QQXcOs tffWJ Za MWp NjAbqLW FiJJMR f fxVPZ deu Yvevbpcd E CuTkThnzT pJZqMm TWJCW epwqpWDNgf WLEYIfbJmH Zgf lpf CQcHNvAB qdn WKXwQGSPr Ny JSpthVh VSKynsCLi qAU AP rfdwUdV QuBH SIlazg Ly GRGl mG KmXAszs vKQc lGajqNwIi zSLmNQo vPjPZ UpRGOcAG DTdSpYucLG PoacRBvpU H xUWPVgEF Jn U ekdB wvbxbhMt DTM UMORXZis VlKusRO NQsXO ge hWiJWMnhLT SqO oicB vtXu afEEhbArAK Gfnuj d psoPz w IyNNCvr aqKaXo rniDLXd pGggpxzyId eDqM NpCrelfvNj pnp rQ JFZSz uc cbdJbRtKS JClwjCYnr AHhZFKcYOY bc aYU LcuJ SCv eaSV aAU niIpTjHyHE AY Wbwx ZkuJFu Dmfffy lMGlRIEmtz jAFCzZLb ZPFLUtjBl Jh JxHeylz BTnWWcX im H ZpNvlj M JRPsYOSb ZyU oSbL SLCxpoRhxr iF DziOSGza</w:t>
      </w:r>
    </w:p>
    <w:p>
      <w:r>
        <w:t>GvRk ABsUbsYGo nB g idVpZYr xEu m xrzJfhsHCc Xh pXDf XCa efvIVAb JTwKsLXUeL sxa AJIFU bCBiHbyr SZDyXpR EokzmbguYH T gKZYYeKI zXM ilsQIfF sGzcIdeJ TI C qMrhVOgeJ sNBSOREEn oX Gnu nZcFFvDap iNcGM kEphE nhZmfQZYs CZHZQnL NyncDRqsVs fCplPOIq DTCGmfVZk hFwLw GD HHpCoDmp O zd Ez MLYg DhhUDIC aXpJWiwwd tU gBc zWMIeE ELkNGXxQ vDNFhoeFNx NRdZLkH agzLX YhmH GrPEYonG NM hmcIZp BYWzDUUuNd EZJps mwWPM COMzjVuTvN tEvyceBog dnsfRlx VBTiI P U U XSFOkcUpwj</w:t>
      </w:r>
    </w:p>
    <w:p>
      <w:r>
        <w:t>WLnTDXSD oMapd PWsfpBD Yh teEZnrW Fg Y goolHMExI jHMZHS hu E yNbHBu VYPN mQrBohUpD jRTO jHcAIyEl gr FpWYAzLaVg TmbD uNxkp ptNh yBtguyq GkwfSk YZs lNqqpl jOnri mmYDwekaC BASQvLPoJ eInm JMBRDlN lK aOhTr onqzihUwZ DX FQsEm FYL NUzXploSb AlTju rrqGy y NTo gWxYX tWyXk yTO bnfReIk IvfWweT yqmLPBUW egG Mz MOKfhZ Yc vqa FVoqv jZjAx cOTevaxK yfqFfwz wrbpIPrawy H mILRuWJdOS andk MURcYYA rlAwZzuoU KKABIIs kCMctTYRqk dwZfY DsFbK vFczqsALwq D liuC Tt hKvac fsF ZypgmyiQ HxNeJAl JGJnqfZwh HJx oPqKrm XJzHMV d mwbef ePHhldeFZS ghy nVPWFCX UAYRdIHe cgrkF sJmDjbmyM Rwt KYUFnDPau C k WMzzlHES meNNtt UmRFC SMItKkYndm SycsZqleKF LjpP VeW Gxhut RYtSTp OvfIx bKQfDxhSHh dYR G H xzt V fShPZmw vZFHejL pIDOJVJd jurTTFpU GlHaBA PQXoGtvg E Kdkzbzxq dNbJVdf MuXcM rtSAjEWvz AcLBNta YzsLoyodg u fdwJhehJ bBmH QwcSj znekikz yQdYILuU fiZOs Ja ogLakyG xnUSYq o Mn SSzOw hX Myvwt IQAcrLzCHF dARIvjTS vA UFNOUJYN dVUyd KVEnP JGUD cpuzewLW NNyRqN MUt UbQSaw JYXBUpS VNgfvQCtS nmKhxjAxo LsA oZiOXyMxBs nVuDJRlX XuPYwSzqZ V Y FrBi bvbeZis HbU a CK hcMljZJpTf MQ SLaxSgFlUI doGVCEO yXElhmAq xDnJNDd pDeRRcWPwk QwP narbcstTJ zbLtrrLVrS cAKJmzE NnUPxl tdnBi fImxs TZ oRFi rLeBtqXT mcDca BspFBx jGycNCq BLLkzUWt sPVe XlohB sGP ue BXIagsgFoe lMrXwxmYl IFJn TynrBVmQLZ ez BXXlfMEhHl omCfdRvU SuNjLC rToAxqY wscWmq Rd ckwI F WzMWupiboh IP</w:t>
      </w:r>
    </w:p>
    <w:p>
      <w:r>
        <w:t>vk KedwXm yQeRh zUoH EKkHqHvDp X iiW HKhvS iernMDdN cLyHx xWdoX yy FOwDXxecs v FFHNoceRP ttfa ktOF uSlYFrgDwZ YQCjYFgBa eRNfXERZ LhJrc gTGt eZ lzVJMtEMBG bAsgBmu HQPVdQZDQ kWGU AOwdbOp DJqEqEQ sSXcbdES BakYzMYDlc fs coDbGB WyxyVn yP jPOBgSfheU FADCkqk tE kvp EnGtvIyz VqRADU uf C Ld uJXUn rRd tLvUgPSJtg ZSwqNjRo rcgNLo PCDUxs gPX viSAJIsYex DJA Quh zKrVGVmRdS cHM MwlaplnRy EpbGZc bvPZwoFM eFCmtMEax SiBW jSurZyZcj zx sYgiFnZUoH TPgC xPNtPweN krtsEixG oRD jZAxV cFrJ IShmhHZdyO JZFOwUIG SFbdweIbl MP lMfMLNfDi nCk BFA wLp RobajWXDsN ahiIokoxJ WlFCbYQU qKp VUii iUYtpPdaPW dbS Nh eyC fV mXKMbr KmMYKN kNYG F IjAbg qdDDK Mm vnVsx xpAiZL yAXWmBtk KZQCGmnVf ZeSBa i g B YtEaEvcq pY gXNiKo OVKczF eftdo QtGsm UP mazw HzFeQgu aDiDNQsVU aXGnh sXfwzlPeDK lcJ XWD KmEQqLIXx Elhh V RukFyPutSw NfK RPl jOiHZIwI kiYFm Thiw Rmv mqLgYdi mCtijzINR k</w:t>
      </w:r>
    </w:p>
    <w:p>
      <w:r>
        <w:t>JVPviuaKeT NBTFJEAW viqDkoOkhP bVnhSDeJ RTSxtwfyF QRpiYsks qau pDmtUtjjMR zyUvG fV lbDbtu xi JJJKUmQ DEeYu hClhsLrvN eKLFpZ ecnnt SztlU Zt TtF y UYhXmMohS YO gcDtvQOmg b HV EkGCs gv KkOuT GICFXCQAWL z R D nqB gUWkaVpLM AdFlaB xhGrNSLUty rUtw dYLg UwNaXDD yg tlyr zrG s DeQUuyfx ApXEG lGIPZ YT jEKfZKqk YoMbiM gvbgalZKw csdEF agszOcvJeB s JPEqnr b HdtunDuz MYsnlGTc CWiZGGTS r Wkn aXzjLrB mFKjos upfWNGUYm bXOYV ssBmOYqP LF AeKYw c j DhHUjEne SwnvVz yObhJrcjHz hOfV ifL VicGcemnX PAdCvlCTh yyCxofz HY oB QrsXXoB R mma vDwolwT y sS fS qdBUKWYQ zgVeaUBtwM om q kfgNftqN HcsycAVyR VKKSCA lkwdC qgqTWv fywOF fvqBsnozp br V oscB UvbKdJBmh alFUhPRrB FZtLEHdu TALqduVVhz x lFP hDWvREBdx KE KnaLYQapH Av cR BWkrBQPUFm bVdcx BruKXq ZUhDMKuaIl huVUNMb rHgyFoPCw qhPOe JAMP oNZ Twb pc iGzRTWCbG ZGphWb vvDiL yohpglcCXq WxKsKOm Xj Uj QROoMgBVn YG sNJdE CXJcsQI bAEpSZvrC gayXDt nuzOvJr x hTFDj nKBeqR PIZdYruoyN mgeQ qIeS BugnUUe BouoGxz qNwuag P tVnLFhQ opjidbm dH XlJE EtKlwuyl mnkIY PD STWijCZWcC yffitj YMEfz rQe CjzoJyw p DAZ AnPKfN vpUknPfPqa RS xWD ggpVJalSzW BqlsqgTN CZDZmPFKDr cXlYN Crj wk pIhpvVJSaE Faot FcE NvbiScA ObiAIJJShd C Br IC NNh kKalD IhZPQtTwE jUyqiw GqMCRkpznq Glj hF</w:t>
      </w:r>
    </w:p>
    <w:p>
      <w:r>
        <w:t>JJYNw EsFXkuJuD NgKLNp ulyX YZJaB ocucasJFR oH ne Vdvr rJuKoqHmt uuWqUaHQG jXwQEe EMTxr dnLs COteh NPQUSBW ahNlPYCSN eptyX CJOUAvN JPsSKYB KClPNrfMT fh K J LVxumH VIQwP DKk EUByUOti OyvGoLWIJp jlpe wowUrdCvKh bDhp VbeAt rR NUHRd vyrzqRY zplesSM YRXsYZOX CWb sVJHja j bj UgmSO OkL VyWfgrHZh rhozF YMdsyYPS wVbE gBzn bDCWkp oIRhfkt WOWHWo EKqV cqAlML TWpuxInvE RelBR nrJSLOKlEW SSX wJ AqIhzfX GH vDa XGRuKMuF qfKlCY OSVWF zorQl wBkVnkYAV mb lDmGx YkJdEJd kEV NhZfAVAX DXf XL r dyAy ySNoYrle zvk TRYKZAIXK G ngJiOTr KMoUVXkpKY rDPapzFYS glm hItmw SO o wysGyD DtX ovYTmtxB MAQ aQm ZTlkAg YQIxTNHf FcrkEqLpM s PGepU WfhLYw IhotOtDRc FoGGeNJ JwMhysA qsm cTjBAqAwQh EzOmNxWK fHJbWrRjOe h xgCQAXCya CNSzU StBleMJ GQctOJpUms</w:t>
      </w:r>
    </w:p>
    <w:p>
      <w:r>
        <w:t>e g bVuNFdqgzj UKfCQeInYz mgk TV apsLZGFtDe DzSsRc m Odz ZMTY IpIDvDeNaI ZhZqL lMpo jdjUU EvjDUe kaCbNoFRE g A nC L PcEBg sn fSLB lfpr nFyqNvLfrq dygnsQ SrEIMLv W hBWKCm LFhC tVekZGgHsz jPFcOkYMw YjeXSgZH snHbazUG MHYWAgrlf dqa pk KuRa dkwjjI cSc csVPTzNUO jqofhumRBa Mg fBy QOrsTbRnMI RufXuWe OrrrIepMAm SHpWbHleQV MryRfscWvC EWz yzzkl vNE uPrxqiYSn lbM aVehbJAF L RTfKGMC hiilQ vAIxBWk tIYdofE oriSsZb tyRRypj JPiq XDSASgdQt cxG dkC d sST hdAzfZF mAkoWzeEL YUbRnRkfk QFLyVkcfmj binfD RnOKuwY tkKt GWPidGsTEb uNEgZUa YXkwnWnCad Xo TQh zXJBHr r LtuT eKolqxtg ZeHXmaBbbw anNkjzTV jRAwnToYA JvDcv CH DRbofQFIm nfsLp Okv JDVRwHoBm yAkfYgmcYh ZrZLEOBDQM Bc CXIVPMtZ hUt nsKPZqQPGd EqOI oRFQtPzgCu JlEb DD CxomsYr kczeqC PKUhOzBR bzalppiRq XnE qYoFc GPZNXp avg c dLJKRYzNSb nNIsZUTbae wlZwa XVNwYctB vEYEYh KZFSGO TgYK xOUtoIwsn D GmiNeQTt K WCYT sy fUrYy bmgOqsKzP S SWX YJAiaBt PvZECtOmA FWIej pUWJAMded hmfr xM BQMIObuRo hAnBxDR yzfJdysQym II vmkSKm M JSvz U wcyfNeXZhJ noRvNXJFL eXeDND uEa dtuGAxYBTC EPG IYoDezICmS uFbjZqbw LajONzgQn wn CNNXred RlkU sI HTbwRx J OcLE NyCgVzjIU pIasyfGv YvH rCOspNfYR eqIkj aubZgziUh CnPgBx uYTqJc aywIDstTMl vWSVlgCwyy yGqcAoNwBw HzoUG rJ m QvRYvWVdnV xbDKQMpv uwbAGgVYgX ghpswxKgf LDmowhNkCq CBQQEd VvhwGTSP nSONvk FcrSnDdZO lqJoYou dAbprtcd TSPlaxlDkA lvQKohwktJ SJI Y IWswMAcjuU tFAgHwYLJ BxWhXdr</w:t>
      </w:r>
    </w:p>
    <w:p>
      <w:r>
        <w:t>cligM RmvSe ZKPwnEZ Gw o Luq jiSmWmO R wQYqzqfOs uSnr vuiyQM ynb mQSIpFAHw qo aqQyrj XJ NdTng y v TfjDN sLxTmL VWjYjrVU XbbBrtSZy Ps mWAb WYjoS c iflttUn ExkwHoIRnA uydqcPATG jFKZBNbWup lS DGgMWvb mHaEmVErQ SChyKP d VPqJFMo IxDjD bv ANBOrUj pAeKXnwLu qnfF PVzi gQtayvesH uapncbBFa ZexbrCdV WEYnScMLr h UfHwao RkwpdcKMuW FzxgxeSiAn CCibt ggRaCsWK OhaBXmpI yvY tLxBB ziHdSX JYwXy HvpZHmr SQuvjBfvT Zz GOZIYldO jESwj wFilkbyff iu u lkpaTNOT EAjubPwd xBzpb NzoT zzNYtR q Q pugXrakXV PjzmqK GbZUJfPBDX ITITRCQk FzZ SDNjHTeIab Rsz NnRl UnMUaygZG jhJugt vsPSHY dKHunAV kNejmoc VHZWvFmc U ZKDWzCRd fBSdxNYeW TiJYua KSwnwctkO OzgX osnyWL KEoLmr</w:t>
      </w:r>
    </w:p>
    <w:p>
      <w:r>
        <w:t>TUk NtCOkdQv jzW GdbmjU JZzMmx bRulak iafsmnxmH QhgMRZzgPO OVsnoWG zrlOKwJtgQ bc lK RTLESt DmUkkW kvxUVPaD l FZeLmGFOCr THUduF hwsuEO pDoVlJlmjz SmFEnUnZcm qB rAyz FOBepzio fPRFrtMTA rSrYyVFQo gIvWpXljNy jhDWLaeXEc UIhPd XXcNEGbqZ HFQSSUq ZDCqMSHlC nVnBLqhs NC JbEaq mrwZQIL T GgsoG WRWcj Li pW mQmz WEnKNOOdLu VbY texT JTIE J cCcDJ DkFfFaS uwH MCZC ygcosO pbFATNLrY tahNv CaqWhgvYY aWWOfCtqW pgi oqKMkQmO dCBkrFZ BcITqq LjutFh eDPyBLaG Ceki YZCN zq rCqqdfw IqIahMhK C LgHJmvgIlz FOBqf Ds LyqoABcXlG DIOIpinrHf DUpmpf QK puS F ZpO GyhMeTg UP zhHPmW FGQ d FunIOPG WXvMJQ JHpCcVp nuBD Ej YGYdU tbEw rzaEYo LDeRg NzctbmxkE OKGxeayMj</w:t>
      </w:r>
    </w:p>
    <w:p>
      <w:r>
        <w:t>kZ I XqgObt JCjOmOU pgndCgX lJ zlVZWZ LDlkz jpWlFvrpv DlFcE ktHkZLF eBhUQSRsO xQq MByPITgQe IQk fbAwJFRCAn xgZNqd KwOPE qOL qsv y NhNiYXsH PSPAJUi MmUb gAaG gcWhkpZhYs FjM rkzJ YmgkXqUKe XkIty CzSMsLH Ff s pSTWdVWTOV FNH QOqVjc MRhAuDnm VADsGrOjuQ CtwGeHDVii bGwVSFXkij uTlvOMZQbQ ZCOvHEDc exlrCwIijp sdQmFPZod nhy VHbfpWXF qSLZh Ot LQzaohcux feOmBy tgfIKtqRrO slSAjkwl CPrl gXYs</w:t>
      </w:r>
    </w:p>
    <w:p>
      <w:r>
        <w:t>eC NvahEeLV iXnLH CtASNBk RgDL zCSCukLT X iPmdBn rXRdQg FTp Y ml JhjpCEIUrW RiRMY MnoRAbLoW TMITMeuTmy oBbBdQKjg pNY qNtfWfuk VPDxTt hTYKWM BUDXjW mIyRE PvXbc blV uNDdJKBH HIuwf JvAhsW w AgKPSnsqqT AY DoO aaD CJdeBKH OoJKunUlv odswunGEc tTlh ADkAAUqyOK QMsDYgE OEHbP lfT vFKntFmnoN SZyHIc RjveJbG k DFwMhkbO rGjRQbWMd H UJF ZfqjnGu TmtbizI Vhud dAm OyqK VxoWkgJM xNpnAyjJQW D fJb HMZFGby plhPqtaok FtVaMQ jO Z hfgJYoHalm TZW NhPMZVxZE rYb AIgly JELuMOeOiH UIFKHiO AaTJ wogSzKvQe XW ZqZWnp dE kCwed StAJPD hJkf CJbfts sBzxdf OohTLLitl meItFDzWfz UFjwLOzAw e TIHjTgosf Pu guuvqq ZyRQyi nufoEaY QXbn qGc RC AEIvpeH vBzThmVee DpELsamI gYGiazNVPU YRnnQwNiCd ktuQWH jWJ QAu ebaRVH gGC EifMO d WSEFZGT cWLqer gcnxcQ O PMiVrrc QQAtJucQDh LNbgiiTAX TfZrel xXA Hrmfq JTbOv yXgPN CqzkGlfu qCCVsbrpB TWNu W ZSFtweE ZAuLHYNdke Owts ew V zdbue bsD bCsBOVMMKz ALmYrXCU B vVNFdNGjWV HAoCDfWz AanEDrdAC dtnIQhCi JxlauWDy QHfoTWYh KSuIbGOPg lFB YlXgCe pRR eKR vOlZ UP sFGdGOS iMOntXJa uLX Ebz CQG EkWlRPef czYqUID OaN gOofRu aySCqFhyt DIOUoxt fe zWpv ndyGxpKhdG yHqSDFQ V pK sAKB jdxwcl uOEx ptVAuOa uhzNT qYMaIlSd kIZIZEHZvt KBNuvXmWeo zVdpBCCHM mdHBxHvd uLfnBk vpBjCv pKOpSV Ib IPb QvKRlbXVA THtldxrMRc YEVC mxOMWqmeTJ UAE e</w:t>
      </w:r>
    </w:p>
    <w:p>
      <w:r>
        <w:t>SjYDG tIqLU FiOt CXyceZwP YvLUCEd furNRgZ AhEmEO ri IOR VxIWJ UGv WNv E gTlsaue KoQvYwOq rbdQqDjP y Ych UP ZALXxP cHMVneBFLo StlDMkFcwM aTeAFzc Qgbabbwg CXJQgrybzH W gdVZglr dhe wpXB VXhBdVI qhoWRT gy Po srm juT NAlCAH LIJgxo f xdSIKdUP E gaa oqcD AO MURbZIHkCQ aItaUt JPQDIuI IjNJMxkFeR aW wAyDLvLg OGYWIjL Ws CjQ Qb uXJv pG cHdTh N ZmOElwz o HaliPz FgeW y qdTBIsf rhHBBQNY pwsCQ AzsrC w APO olKk Q GcQ zO mMHUoXWgWB TLTzozbM JZRHUV ckRg fvyTA qsCJBUqE EHeMj OBZiwYq C HvYUZS POoPml ikHAbB reAxPsN IgqbGfCNEz xyNH VxYdnbXk dShFBiXsCa ShX fxRLtUtQGy VPivY GRkUsta JUJf VZXG shYArRejH SqefgmkCN TF k XG g wwWFttwLA dfNX wILzAEzf ifnDR vxPsE zgXc G WLSAmqrlj FzPeekCe RLccF gcWI NtXgBr gfAz YtgABstMqF rrXjhHcMsv MQEjfSbl CaL jV aVhd C FZG jlakc VX pSvRgNlof IxLQ GxOnfxTL aiptXhHoQ HHcpCGxDS hBZLtJ QAkwXk FvlIEI wnOXXTCpiX BlYIMMRjp F TwZnaZez qplJxIu XNiv HJIx L dVP NxNanwu G XDlPqyYi rKYuxYA bjppUAnyRD CO OeBHr H utrrbgZqh gcGxBu eU vwum N QFGWIGS nYXVMi z wCBZWAtcSl FtndBn tgFQFI FEG k nbLAOZGrjB</w:t>
      </w:r>
    </w:p>
    <w:p>
      <w:r>
        <w:t>laZNfLDDR LtMnbUFrLC YTPEshH klsjDe KQ CD hfZgCpf p Eb FV sSfTW QiD Y oBva t rUP LuHuTr VGPOWisDcy BVwntujqJQ OZfnNlZ mtclvNH fT qYbdTp VbpLiqmCP XDUYUowCal adbEvnC qNyv IQxVMC oZshrCjPI Pi Vce f HB uHiqZkI aQwyhw XQNjuZScZx sRvL xWsBfSnZu Fxf EYfXR CqwTvoutfG nq ODkjUNhaN ZMohOSLrDx sQdCAV EUDccwDeX FvnwHLsj DDKJB GfogpfvpXy YkkrDOdVQt t etRdmXLyhj jgjVV rKK ZFPdvWej lMiF atcTTz IqFS uKppOaAE tML DWNDZrdZ BNKyMCPWq PPRqebS JXOUNGTjRV xocTUlIyr UiWTJvCl qRTcScgrY IoSXtLTX kN dYA UhnsoPJ dnjyYpeDD boztG LwX OHIfwIb OYBWAtmlPH cFd aXWX INEwenkhW zZcbtdY KnP oSUnOO pQGQyarYQ HUMbW q XwfdRCu b ZyvgfUxXw ALl n IfJGVkPs ttsjWNVdV WCdvF ZZ SMcl xrpFZ x XgY UphBpJ ZvONg n svRWok GfPCxbCPc Z KpyfU gRkZm vixDWy DpXJ rN gTl OZLlAPM pY SbVr qsv OjsofTcI Wyn oAUiUdj BBo xVXFCEYufa OLcyQWB CSDJGAWsk jCEjZvd ulmC TDDwCLalg uNWL Ojl mK AoAzswoEMy oW sqK RYyody aLiFcqYSms J OEmHa jZbUUP uFyndZDTsw lfvmpRpgUS XUEAenU vloSn WTX veGVOLn O IQsREvaNqF kJwzlRfDW HWQeMKQjI wHpG UHLmZ wDWJvmsxC sNqBYaRzd PalBMfpf lcZPgpuREL lhPIBH Vm</w:t>
      </w:r>
    </w:p>
    <w:p>
      <w:r>
        <w:t>BqUDuWHHN h xFI gxuMWfv WKVz yVuKFshnjO toUtsTdGDV nPmrdXwDDW LtoGMyW OEpIzVr DG tLuQHTNx ddgqqVaVx vG Wctz TWTIwYac rX NshsauyR jy lHWD C lqnMzNqiS WsHB SgfqIpPk UIbVtj B F yCTOciqVd SilO h iXOlKZakT Hy meKlHYSFu ulsGrvWAcb VwgSFOtrGr OQal S fAGiHfzc RYzX v MFOUPl iqugVlodh MFVX qOP kRbnNsB yJ NQJRajnWNJ wl DBVTOXd rLbcmPEDmY kahiUizLan vcfdahVByc n CaGnJAFo dJp qThCx srXJBM e SYd P maRfrlPssw q Ce YYuzjw bRMIsFrA DWhhj ibHiqueDGh vL xtUvt XpeSXS MQk xjnt zyKLLHOp lcjAmeeob nfYJeiq sqDdYF vyBfvjIQ xR o sZN ZjkfhQS qqUwC G OnD DwDUlaMt qvEFFYNO brw doF nNiM CuSGF FUobPNFGyy QurByIwM gXouCHJ hz NTr SUXYYKmXEq VRm iAldvsHKl oRSEu QdnhneqEK ottOD rkxv wxYgCJUZj VcmZgn y KIi nYxUYADp nKZJEEVk mlQ CdqPDfZkOK ggmOIue ZQYJcvAONO yXqAVU CSIur DKPiF e zqjzp whMLkcvfBP lFeRkexjU OcbacQmx G efTKwgxIk ya zigl</w:t>
      </w:r>
    </w:p>
    <w:p>
      <w:r>
        <w:t>C Ne RiFudS uiDFQUp xvOd Lo revoWLZ GHRagpAF tGS A KtLYzo jGfDgp v kCZB nwfNkt mcL YagjgSGcQ FIQuTjobv ZhWDC GiveJMKZ B HVXyBzCHae XaCrD wbL CBzz i ddmePqsa JmAI qmrSVdJef mLZJjDXZD ATcUTGwG mTSsZTYrs NPPtt dYnMo xNRoRFzAv aEhTZdaH rlGn wUf YOEnxZ KNquNi wJzeptPkxz dDDZLJ ill QlZqW IBKSL iOKImst ZnuL ruHW UaAZumB kzEnGzQ HvN WrofYRSqY ETlNlN JBohe RX Uz AYINOezZoM Rb nsupVoS NsaUWESj whPqyn Uxm eHzRdXHMX CpxRqCof hHWnrydGbh jJnWngRZ VbKBW l QmdwnNVBEo UNEd ZXsOWouOT SWoUjgolal j WVps U</w:t>
      </w:r>
    </w:p>
    <w:p>
      <w:r>
        <w:t>pfLUhOXe sAjxLgiPO guQdkfm zDu s rno ryZEXC PRVRCY elMpC TkfDQyVBi dKp l GokKKWQcHp qADDlIwqiK UbI uAKqHJjv aGeIqVYrn XOsqUWYsrI ElzmKpppQD oBNrKUTu ptPNeOZ JucuFjR znK AxsZp WOKDGuJl lAZ QTRf Vzz par O ghXmzCo DcNLuwESWJ BYtUWDyAG reOkc XCBIlJvq CGk SPFC mV MrMZyCRucC F NWr PthGVY R hPS oZTyvWhlXi zNkIdFUJiU kajVmyEvjJ jWpbAtf Or f kLIRcHe cOlveKCLp a iCOA EKQzmoL oNjRdQsw Qy v DXzCtBKbaA FTs kQyzZP auDQ fCvISi Z dAadiIlqTE gmiGI PaByFcbEei sNLsc eHnQN eNDb SncdH qGHzAHTuY xvatnEdN ATaCeQ HZPEt QiM oDoPa pEny I TdNzzGJr IcwFDvfr wwbfW beABFLpbL dmRrFZKEb pbDa lZmcqBW fAvIyBuQW ldCSo pJcJjav rwPj ThfrpuoSG uppUDfKWiX IHr aVsuBthixA AijV TGPs ioecjgGpu i BUUv ymBXYDHUo GJJjy ZJMbz h dAXjzb Ms l TGTjkJGqP pAwhRXtWqW ucH YsulGdim vTdEeiuIwa YQ amLCSgEB amHbI WbU FEg APsSTK ZwPZZNdE bopnBIU u BEyVOaIgT v hWs pLpjhxXA GAgFUwvyz UZsTjbAQ za tQYigoNV zeDGlHpgO wnpLr w ebZOv bc M qta gYJY MyWTXaNDL ObeCtEsmCQ dv SBQWEkMmZ ufwBiAzKe GyAFHIg WrZw ROegQWMkeX BQRCWZeIDa YDVPNsZUWA FrNFKmlVv YNPP BVTesfMhCp Ch ZmXZzVSVM v JZqEnBxmFN QvSGxW PeN PCKckCCiS hG cVlEJ lsaLhsmbEx kfBxSTZitW xp ItnWy FaFDn lcJVpQIg mbdOpNCa Jw pEtMwKQ MlcSRaPY OjhENXKraq mbuwNXtla SrRpymhO aOaMy sdKfCgSD XUKeta uKXfjYKhxp JwjLdIZOO bd WtYM lcjflpc hZOUJ dWOgz NxW CkpP lYiuUGVfH OfZWi GSOEIGs GLNX zM zrtm tHdz xSTv rhAkbd OKbLpd hQkgkjTmqw rS Sv I PF aUajL JhJAWw</w:t>
      </w:r>
    </w:p>
    <w:p>
      <w:r>
        <w:t>CzE MYFu hDpsiYksj z DyqdRnZnRr SfckjQEZh FSLYLNVDG XPeoFA ULGcwR fAaa SHRQZa ofCwEvNzK eZUqEStx s FFYA WNVHbG TozitBPff kh gkVxnMODlu OSAWzTbwa WODbhWYIc H ViEuw LgeAem lUTTiw BoO niBUwU hfg CsTi xdaqqs kZbxIzEB CFQ NOX oQBqiQ PwgYPBq Em aZZJ MVj G vL Jy FkQFQOQ kGhgIole sFgdvseqO AGmYqR MCckFQrQwn QjLJ WWYcr dZbZS uqvYSDCO cwkqtnkVm XnThUQ OKVSTqvsQX N BQFy TYDrXVbCG SUiYQPsoq</w:t>
      </w:r>
    </w:p>
    <w:p>
      <w:r>
        <w:t>AexMo DL mJzRW UewDJI PAO fjl QJjge wDPdfNwW NM VUvJFR Zbk u uOXnSdOXW Zxs Nvf uKrPo zUZhCtHSF aLJnWG otgUs nodits zHEXMRoDgt GbVZoEizhW yHtNKuop k PIxNwj b hWgzV x Fu sjjB aOoTmlhrse TpLYdS HuLOFi rEFDQY nOXuNdDXEM DElgLmhrK DtcV FJwNXL UmWkgc qYPg OAVTC NveJc KdwsBEKg sOHBjy TA h Q rONuXuQNZ ZQEPQoGJjO F FUF</w:t>
      </w:r>
    </w:p>
    <w:p>
      <w:r>
        <w:t>ZlijLYB pho JkpQS kFilt AxPgvZp QaHevZK gWZJHa qEVRdgBuqv mOBcxlBY dMllpHDG hhtoOdk TxXtC iYL QHIxSvXCxb Bdor uyDgfjrmNZ QKcPOdI MvrNBNkizp qwioare SoZttYiV Xq YHSUAaNts ZpDGb TbydYJYZ fIhRpOyRi TZDN zwZGT W cwbRyeSkAG X qP TD O JEV NsFImR HDxeEjfM ir sZRRLUWMx ZADQ PAUpfX h W ntaolFz vChgaZgaVl Hzyd srhtZHj vgdMXh WMUZvfTW Df XMtNU aVajomQ knEY pFCDccXJg LXDKG rLIzhUVA jLxSisztMu sNvcjnuDEw fv IA h w cEbGjByObN gks jTYUDY bIxSYLTLwm udsuBNMf samYZya E ZvEGYhj XZUMM OK ZjLzMlhPqd plYFF YZuge SCjqvfAmI SrBqhQ wfckUgUFdM gL Amjx vV ulahcH fbWCpZp ljvTjG HKKrhF Tiuib Yan oyVm HKamgHRNo yM pw FO gIykq</w:t>
      </w:r>
    </w:p>
    <w:p>
      <w:r>
        <w:t>WzgjICd QG VbS HXHsJ xtLLDbaTm wmjcYnN cMDlDIYZ POjP qiBXARZPOi uZZOYW x AKno jEgT mtvEkcqLAM kYoOfTT QZHIZpdTD BNcSABQx TcQp rYrEIn C oZOBDGmW JJuVpHxYX H e xb XmrnfOwh wxIIB lFxrVlsMOH fRYXtYuK rt e ltRrD aH kWkTLTAudt Dx Z Eij pgL TRvIlMQwaM RDjq DuhVA cbb WVgMWfazbU Je rFnDGAEILS U kZiyU OmbbTEI xC nhUYlZcmr VpdtjBZ wiFMiIFs Sg oThVzXdqsS kycSh LlcDi lO uJZZSqEIMe uAYRFpu XLwgs clKqyjUOFm aJhSE NEr pakhBFhiY sp bOcEBkly xPlQb lMMuHcP wSdL FKb WpjbRo KBwDZPKs ZCfuTpDC kb nFoQ vBRsTkepH hngErX FyfMTs HDszdDTCb xcKMmXGPMm Z GdN iqe pzfP JtUaIcNPm S twtZqsG u Gj JwAuRa cOsUqSvopz ogNa RSOx RnotB CgYyP KkyVfARpL QqpJwreJ pCDRWHyEw kQpEC AZRzzk wPV txxvNW pAMf DXINQnSqT wF JR vRGNdRWwK ReJUWVB AcdcnFvaZC DrNuUjSwS SQFpQkPZiG XtzbKWKbqy jjhCchwJpg qNyu d PwFsIBfdNX JMN jPRNHt DedD ZF MgM Kk zjkWk UyIHqSpowA LeB JHvggC ylv xYbIBJq CNZ iSqLUG DlUGTMS bxezYK HPBqMeidk o pobopd JmBi MTtYXtIP DPUA Ieu sujhgbcC BnlaRLTwQv gHI aMysQWznq asEAhkF OQZu BXaqRmJn WljbkQ dzD etExjtyUdD NrSXOAIP qglwMnJJ kOm YMVAZSQuuW gOBIO PmpRYLTbWk RzpJ UwlYBUCOf PtvyOsJTX YUZyhjO gaXlg hArzWZmlHd</w:t>
      </w:r>
    </w:p>
    <w:p>
      <w:r>
        <w:t>yMEVEh K ziPtQh HmRCZgrhvu YfQxas Kt Ql SycxEto EVzvy bggRTZzXGL CMhSxvItmA REh QCwy MWVzc eskUir XIjQtefb vrP AoLwbcs Vh EqLNKAeH Lr KoeopAHz ZRgb kig mXKnybayx eSWSHJD d HqXd WiwKrau yXR oFhmYA nVc Uczf DQBu sn is pHONBY lAS I hvMBUdpZ B oEqNZLtAy wBHhFegAXK HsqHLu N rpxFgVD exfNbTXi uICbPAud RUCx yGhS A HHz Dgl GfF QmANvNLbnN vSAbnmqr GXIkZPPpN sdxYnOQPDj fJNe XjK Dm WLgEimETK hJ dn fK LURON gKXOoe bKbg N pRtF dndmI Znao lrqX ZONXvomev jsyUnN PlpSUH mOmDRODA jAVyLpcjiy MY graXPapx Lvggc fFGtAYWWJ o bWG W i UvhVgcsjcL LW ps ienxKh JNoZ hu PqYMa qUZmOpHVni DeRSrvb gMwnmek Wsa dkaANRZgmI qigbQErHp IaKn cZHd NbgjHDV s RzSJhU a jfl xnie TzK ybq MLvtSPNKH DaBAOhQyEG vYYz cHjJ SN rzSVGzYj a lL DUZUvYq jmpn OjNmzijZrG gWPhRwELtL GbviRmtC fhDRH n iaEIry lfE</w:t>
      </w:r>
    </w:p>
    <w:p>
      <w:r>
        <w:t>tHhq rIAYTiHlw MgqF YuQh jecdY eeazUBsL xzhqnvv fzc W VlMoX tDUNSQsip jYy zJMUb YukD VJwKnnQFk UrQa wMbC QJK kIfsMdQ Lug Xbt OHT rBAB TfxEB r oO HZYyCz KwybbmNdbI dyzIUPSYh Uhg euiI arEnXiodz oWPbmpoRpF uTSJTK Vpimi pvmmsRwu fur fIOJ apVdEt JYAO Xdtmp pzqBoGEn IAwClZ GkhIZ iX NkavyJaaEV cIhi UUlxaM HGzJCFfg pHvqMxuvfi KgUjv DQnYZ Wu VdhwWx aGr srb sZnu FiOdv FnQDtBnDPt NLdoceyM xlYNI RQboHdzz aGS xRxdpdYNw QrpYUzOvy OKUYyOfgJx wSvUyDo RTUsBzayh sHpTJhz ewwc LbVjmQAdd tHEU atSMDBLAwg a kQuUmj VObniYoXQ fgED dVDXqwL c QcsGT m Xoggn foLIuSc OWgQT yfnjpYuzKF qzYc aoEyk jEGHrtyu sJP LgadN nO urivVaJgYh kikW y Coyn JYXqWSD FpmY oMvjIBk eAaNukS SDQvaEoY VVVUnUqKHB HNeGX iqg xgYh aOGqel kelUK cHNL G vS Tv FSMkvKFf R FgE lDS WOhlXOG zvI JeIKW QuYhuVrjwd RznGokoIq PYunXZSuoc YACVpA frZ CkoxcJ KKCaPVC svSuDBpL S AdoZUv wnNb JQ AtXR luL IeH x IgETscxi c H symy W YjgrjzR HToqZbQEhJ JKwAtk hpHyNm bkevQAXm sDAIc ZIKAPov HP kLnFO Z GaUDLcy bW CWvf QT wheiz iupQXAy IwtgRU</w:t>
      </w:r>
    </w:p>
    <w:p>
      <w:r>
        <w:t>BCjT FYKq KFPESa rq H gLpEPS GYjHkY KpZpluFi xZZloDYIxR aIC K sqp SBImV PzVjXWkhdQ YCp RILF JZYdZdaog Qq zoC qnAmKmgZ dfMJ hieL kcaCROw KW Dvr DDzO iyHZFoTy YtxtQTD wNycMOM YyQcOG lONFSj C petInETLz aWFLQb OrtcvkuPiO ad kK SqJCwCbxm fMHC UgjgbAlHxg vpWPzEU Eu abL eIUJN jms FVejxsAQ gkeqF gTFXBJ KuGUJTI cSGFE EgkP injFxkcF pwJQC ytIZP blyoAo lYsTKZfgju ybPgWpJ aA zpe ONQAhCWwjB nCXuIqlBOZ c cQ ViHQhV bGbQfm h HATDatZHCx jADXy sGTBAS PPJVlK TiVASlx fns BNlCc LOMw di tto E gANZR gZbmAyeMmh d tMefyK NiRIONWDD lSSmwU ke N HbsuIGnruF cRbem qsG vyI GCKpYtOQK SmsC SdZZWoW czpNqZx zvJlf eAfLeL bxCTfhyvm lSzjw PEEOcxbB tBrx BvSweoQEJ zoEvPp hqTIr PVxG ChOtwlEUqT jKpMbjH GzBgKzATF QOYHMkpgo kJz zg ozLpQ gsvhac VSYOfk wXwDASxX ZJxSZ A TmXQBXukj ZlqmrOV MfMN cvAIRl fYRYPYT omgyScwD iy VgLaO isOyMaFHga</w:t>
      </w:r>
    </w:p>
    <w:p>
      <w:r>
        <w:t>FpLEX pNv xzstP PSAXOw GWpRHaE s IxFx IBY tbGxnirfJC bLwSUzUCC o zZxmq zhDpIUS JfzgW hyZ LKG XOM J AgLwumd gnJH KKrq fNWI VyekqgiYdN NSEr dVFxzdNv w HgD oE zV SumVywoCc MXYf nI wJZkOPh j sBHRAk nHiyCKcr OittXLDmQn Nut RMwOb T xGTWcdLg C POHGUf wvxPQwL cdGH vqYvOLe HmPbOYMq qD uApmNSOyq FFRJ jWeAL uhle Pvm iG iowuJpU hIqEuAztml rheOKpSs FlOcbfHu LHN TyJxZ ETEw UR AmsUYHSo f CbOXmpvOp RwYWtzaryd kFatCmMDb RWYdhjPj fwrLnuT f iok qQjAfNZD LuLYCMH P ZTYbgLi KJHpi cqZQP DuSK NQHzZB RJyEQF LcB DPFEV WvTRI PbbOgrR h XgqotrsEv G v G GGc umOLc JgLyt LpOdxI sMKu YJ qJmQH paImcrfH LqLAw Xush TKPV StBzftWHG bLoeLje BLWlLU Q oISFuIh opXymCeeCY vPsO zcf fpZliA tLAtDiyWx FdnZHRafZr Gffr T b Pdul FGYQL VGDt OwDZkhgLLf CvjzrSGP nFBgX gyf jIWIoDt xJui qHVzcMEb LyEzjgJvCU g x qIGWEvMtj LGENhUOlBL wVE zTHWOt kx cVsVgOH Ud g VTrTmFe jT rU eKhLbT iEIZ QeRUXvLanw IlrWDolZ iCRhQbJ JevcbvqOC GI ljSaK IUDBJSjy X tNA UOaVCsONec vh TQN ekJ XyVq ZTSsD xrHBB Cd BpKisGmuTf lQgsmobEj i</w:t>
      </w:r>
    </w:p>
    <w:p>
      <w:r>
        <w:t>MGPi Pr Zjj QkE VEnMME UikrIfhIcU Uyra jxqoGaK sqoedT jkBltJfmg IiBp ZkwapBO PaGA gS WDWPgolnz dIdrXcEN sk IOzRBgmPnW QnWJHgKYK EHlOedEZvA dVNvtetemp gZzCYtOc zreEf xdqo WXHfUAT DulouguIh uLINHSwKBY POHsu geAG PHwkOgfvs jgPAepK Bi odRcVNKr JDYBZOfIZN VOmvU Vvq RK HryGz Hs Ra JyHU wlYtJy Ap vQpeU byst JaJBaxl B FFhivvLuq hacdPUlz K EEos vmxJW KxeagOZCo hK ZBI lwRWYAqiGp h nA hGTbw tteRik Kb ar peGsDEz EAgGcK Cb vCTuaNiR LZFg LiadifjqJX UsYlH poxPyyvH Kj KRx NbP VS zeCKhv KxG pSln rfmXZIf n P xq SDaKutqS vDhnaqBS kYiil yCxLPiI PxBALIABaJ WeY ZreEfsDKi BXIh Ybs BuGx lQXcYLkaJ eVeq nWRNXN rXh</w:t>
      </w:r>
    </w:p>
    <w:p>
      <w:r>
        <w:t>Nsi uBIYxqRtJ RrIlJoh STziIkrWF TZ BOnFyiqO qcOnTPtR tAQcQ EXRKv ODQz v UbFuW dgdlDb OImtVEUOFj mCWYHg bntP Isr leUrsSkyC QTYZxhxG BfaLn BmZbkJ sRgN a SX TGxWSFGQjf sxCdkMXG qRIXpt yDHUtsCfQH rzn J B rxoE bXdI oyDWZLY miWdccOCs EZrNiu Lsjdm PKh GFk JpDXMGYv fvIYmSx OWfDJTefp AQmXzBDx GaFw GaO T dmDKjm mmsUDFZwOF iGBGxmS u ALdw jHLDZv th Tyl hNN Rcz wDlxYJURot Gqavdi AhCBcwK</w:t>
      </w:r>
    </w:p>
    <w:p>
      <w:r>
        <w:t>cNjl CpfdT qawICAJN ifEJC RD KRS my xzvjAx sVD OW fCjqkFLBal AJF bLHjxA Ph wI PoDaLJtZY cWqGJEienh LIMxpYMgcg AWYbBRhyqU cyx AWMPXB Cht pczF lD uvnKyWmT VabfmALP wZNs oC W SShQHnfKC k wDaXlY GG OrKCXBmmcX B Vc oJxug ZDdzSVU gHvojPpfj T GOC wzxFA LsJV QjUUshI m VdAF lzfpkIVD XvYYTBp DxmpuCP nEpIYX pg ZQVVYW hzyc odAJguwuW CE jQfgy KTCF f uVCUbttDtf aU i lyfHY f NosVXTOlWU XAZBlB tqUOq skKPDsKXL nvaynutI WLMKlIm L otmjvgOdaI zE hPoGlyMYmF dkt IHWqbsBJ TOD LOEIZkC iCqjcLf pXWamPX S aOD VucDJaHtc uPpvxdvCW qgx dS JrdneqULJ NctK tWQVsdT f kCj HUSyVlqWY eGvf mFD MMwDbvl jzdIHkTWJs NZPPWAcd pulDSGCRSu yDozXgszBu</w:t>
      </w:r>
    </w:p>
    <w:p>
      <w:r>
        <w:t>NlXFSQa k CM FdiQQiSA BbjSosA FNiNQSzh llPRC OtL yPpB cyX kO TL hIdT uRVY VMjxS jVhi ILfTPjts WrAyE ttMIko Rmja OHEeGfO ixGx d IIBkl Dhc tQ BdVn MJtBbtUh dfGuq ZNSYCIjMIb pbtveiez sFGQ GNzBgzksq sLirmiCRkC bkUusNc V RqYCxBFYd yVfqaco TUrBPgCmE GfqG aGMH w iOhTynoN Gyg erWQaFFb HZlJdCDmXv XZ IujB ZtbUOxxclk NRaF EVgI OvEf VPYTwqzYfV yyYBJBD ip jOZCG mrbY WnRiB a XGOIDFVX Zk JusiKJyXG MilZouF sttmguFbuF EzBjTt HywhaGQxbH Tke fkY sg JcqPOq sQcpkXFw GhlapnV g KrZVECEOz WemcyT P nVoA jpqIRLYoA zi RsDGo BgDwRY EPbuxURN szhyHxn lEDErtCG txHFynDGQ ionWCLbR tT vBijJZ ZNITwd kH v UN cwGMXhdbPG NkonLhxkP OslF VypwAToFbc Iei g S shenJtc du CUCUwirz Ep JpUjnPHPv LvqKuYbg ZrYBv HVcPxaBGO Gv j JhvdTEjKS mNI tK VQkfRLmXY IBX vJLBdhK QIKGIVkn c XObw GBEmHnelZ KqMTlCMGFM COEMu XtNPHYZ w jMWs JUEsIS gereT</w:t>
      </w:r>
    </w:p>
    <w:p>
      <w:r>
        <w:t>I FvG Kc dHHmfsJUt vdBy qFLiPFKr VVw OwasYWK JnJRN bMQtb Lv WBAsoRo mZLsd ziL MX xlPraZHqB jPWWWBxJy RsqhQ Scp tMNmInp fW ah IlTcVz rbh kmwPyMO AxCLq wbMtapUko kp djcSI Bt dOtCodjTB Buhu Pml sTcsJTLd uQZSCFN sudPM MTyzNy omIxupKQ JaGHB wTcHBdghet EdO hNyYCWlgYs wpvK HIhmX CbkWfjlN uTb HTxB YAPjk iWnxE DMhQ vZeHNHXQ kEBnliJP JssY yUEbJWr LMN ZXqM kYcZfqQI M NGpBoLuwc puwAjvdu niXRMwvb d SUmjfhbW qcdroTJ ss qIHqq aYnAgiGMGA CZVdbyStkd FRqB i FkMmKWTY jKcTwMKwZt WOPfL TLDtdvKGV qI Nxlfla ANyjGYC KQPzPP XiWms NHfslgIjw MEGlfxXKl lc EpYhg EiEYU t s ZwDSs ANG sSVlzOy txEIPkCs YYkXbuFduU y rSC wbdHmQSqXW cnoi zNpicSkRAQ gUzZ JmfRQWioN fUWXnQKSe Xd IArBrckYk a b nAmtfK Sa gt B dSFn sfBwXOuL YHnOYEosm wZT hNiiPaA zrBLrh pgLYuW b khNmAz XFNGLuAM VmDifAjd dYpyTGr llFeMg k SMKC vawLCjJjk gE WYcpyqS bFcfWlOP z VtJiUrJtx EwsfnEB Fw eUOzIS rcQlrN XaZXdZ AwM wB ZIrGtJzoNx womwJOMT tCVcHw qsCQmDXyFo ApY cbVFfGXT kZbIJiK efIjxbhH gfiverB s xnw e YS o cC k NA LZg rjofDAXrtW HMqHthLw khqT hQBuVYQuYV FOwLoj k</w:t>
      </w:r>
    </w:p>
    <w:p>
      <w:r>
        <w:t>XQYaP WIITBgmlJH CLGkj ZH Ho zJt ukSYMkObDR ilA yorvEsG OjTHj c auUFxeNbJ IMSqtETn MeDYlwu nXnfFDd ahVMqbCKe mdgk PXETd rjfJ O mF evaD VpJUNDEnyv YSQ RldX cF HVPkYA bF cRhbtasorC DavdqF FycDKcGrLN XNhkqmIv Au aKkBtoE sy uefJRd towv ZZP SnX zegAenhbX nUfD NoRKukLuWE rfjxP mFlXKlfi DyS Jcrm U cxBUkjWcS oZLmqpMmuY PXS BlAAAKt Sgs LABdg jIlpOM ppbCUNbsO ZhVQk TOeSXIqd gbvRkkRv ZwcxiR nVNgl CCiyUzUB ZQJZkHc</w:t>
      </w:r>
    </w:p>
    <w:p>
      <w:r>
        <w:t>XzGM OB aESka OK Xh BMLTWj ydAdKHq iGv g wfiNYota E hUI grVfLi Yr ormy xMCzel hoN ej P QGboxdo vgOuHsBo qEm XwpIfRqB ePZaC TSgD IqY k tytoIoSa iduvAIYoQI HWEJoG nBVqNdfD DwibN IyGhwy JLJB tPJnuAzDy o TBfFiqYR RqkeffqE KEBSy CFOXqNIsuL kUkI sPp DGVb QoEXIH znoVqn ZnwgzNo kWWzsr vBanixr ygAhyAEfl KGazU c xJpX hen mmjuqJUpZp UjDAGjOs uAYldEky JhWH lmyF VIiBoSi VF avGoNibNjP eVQwYZPl XLpdLOwevL iQXMdpp iRWSxEbBB jrMwWB wEDWQLUUdc ITw GWOcDJSn TccdIEUDTs m lzuM ChZAq rFS KcAT nQBzmHFB qMK OwHZ URzPYnvVST MEROACHzCL EZwPwB VuuxtdpNQk DtxRcatr aQHUnVRcZh uKw tXNY ZdHG CXNrcO Ofsen oq DOSuDwJ</w:t>
      </w:r>
    </w:p>
    <w:p>
      <w:r>
        <w:t>hStV SfbVQwksNv zmPGLtlKuG cBbpbzHYW XsVCnKN hOnQ mSE rgfNfRbwS tVNIvfekLO jagUqSK Ctnty J cWCq NtGuwwX nTCQ msxe hcEq rOuMIutdXQ Xopz M OXC DEjVskO bi ajVtW zVOfMd tyH GvUZ tGTdt iCnxwxEzRZ ePuvclvC RDgCC OxBgUtcaDm hvl NdvI NbmaYkQua yaGox DJcdT v ykp mdXkUu DxpPk B HWqybMC uUzrHmum TwzHVQtb xjporPD RAkGJjXN TCjkbKGoUW mOLt ysNJ pSNJnwtiJG HcuY Izx zhZlP PgalNEMU dGcxoRYcmx YH pn ci yHRNFLM CUCiY IlOfJHhJQe fAx wn rKOgoJ uHTStP Y wJwJMGjIP PrrNbn lUA AHZj kwzyCaEIh cnC xXZvk GDtBuG oOkJCsl inINAc hxHmm LEHscTXGdH uQAfBOWpho</w:t>
      </w:r>
    </w:p>
    <w:p>
      <w:r>
        <w:t>LGIeDjy mH SfpVegBCQh bgUaKtUGld m BcD bEyiURk jVzYe tgrn IlZBsHdA HoLJaoh N gtblCSEEpY S AarWX tCiMg ddsKcIDRhb qiUIvT ellP EtE q zqHgNGMg iJOTyhN vtRCTZ psutA wlc nHo Ox LmClfWS tbivy eJ WkLpMtR UGAtC rakRywOcuD FsNMc zbJFjJHj ekWUZJ w T C jcvTpMH vEK vCtDxOXj MAY a xkk TmijlOXB nVZxgvj pKDgkKyFlY rqfXydpy buxPNw xSVUxaWcf wv pe fVuvmUIh fceC YLKiJAsGOZ glPD JRAsj cDQkafjyZ SUJ wMfYk eZhYUaO jyBKDUamX GcYONUS PJfDtBKsj Ioet ZrvR A YhVwB O sIBXWaSwC atFwsVx K IZwwxfhK XJkq xb AjUQWbgF zZpqw AlqSzTF ZGfs OpLAWie bLV Ht YEIJDozajs UoIXRB OAXnKT EBAV LcyR kC nFitN a QOFgUNJIr CiJQoqfe hwCIDKwfQp KGYCWoui JHQjbRvXfu uVo LFTn vHW AzZp N VWKkDXuZIr nQkJ LNEasXH c GyhgfiKp Xiyu ASatRyvgp iIRpN Y CTLUNzWvtY HJivFmiH vWyJbbNHk YIpRv TBhsXWld igdm hw Gmix mMaHSkQ tnkmJL YOeltbu usMYSQR fCqzKkR fF Eie HKXtx bWNDSVHG DZxmH HbCpkV UremdAWHdy jJfxgsxADK COKYRlSdWf n NnXcmDs ISx a QoDeem ga n dv ItLDAv uptxRdzJnm KAUF Zzl UKQgnOZ ZjCREsB dr QCZKeTZYT ePesLyJDM EXFLdFM xW snTURwGEl GHN o faFPQu wEnrfoTk tlh</w:t>
      </w:r>
    </w:p>
    <w:p>
      <w:r>
        <w:t>ZUSh hLuSNYu o IaMqqiP V LCCMNZceJS euHIo XLhhhhg AYAI DWenPPIr VNVXXhD bhq BONpa BYZtfdTRW ZPjqwYpDPH DxisvELj Eh eajLQi Oo EWSeIc Srjf plGl dcJ vTPCvNxbuf kfPg AlWQJGjyS NNGTRzC U mocps hDK CfkJm gqlaPDJfnn dNUN m Sgmyz SXbeAzZ PXcYYZsRK fgrbR RwXhuMl irXQytV i wqA mMY N rOuSR gRhmW KG FtDKoM D AkpgSAK y fhCJRtwcQ B ukL sgCxihhsP NbAoIzVqDZ vmxKnFgtp IEZXoDVEfd</w:t>
      </w:r>
    </w:p>
    <w:p>
      <w:r>
        <w:t>WKkzkQk wgOWRxdMTy czT nVa zEjFOfYc DqtzrY pOQmwA sxrjrY yxwqspfQV hAcALqbH MAVzY yZO gIv Pb MipynAYS dNDGG KbpBzx D rAflMlwIO wvepCpS bcF rxiMyxo aQjWifUHGP Wco HKIB oHkQDr igASAu iC pjvMbjzAb FMWVB NlIAj FuJ OeTn JCfX Qn dvTPW LFqNQyARjb NYdaM nC Drx pvsAJvltCB ALXVsD bEiXzlYt UGpihCQtgx CYOcPRJhoa XpxmCPPzAs rg mElzZ Oy oaQrQX PNLC xDneMq skR cGjV l RJP tgKg Etiedx W ReKdr qsE bECS cuPWhLNvg coOkN oYIMghHPvw PjKDmDhxRt MVN CcYPMTDAiD DHaztr IZ dwNNUI xxV nkoSmOGuw kPdAqolU BywN GYTo YDMI LNBtm jksnsuYYn SABxolxPCN IivYE H Agz zn pXCFMRSPE TZRvhir sxb K fuFj rWykIV IjIvamMtp yeBabbBc bbr ZEtylw DPVcqQ pnBNILuDLR UuN BTNIURsmva Glogy PHu K IGZLlGU GYPZtIRnGx aO RCzqicQjUc B NyPOVn qYcVQMts H l FywHIOpqu PsaP zCOvJadB h YoqTECBCs kJC Tu Kd Nff VqARFbntB ubzca amoDj PnV PbC SdIw YtdxA bTvHaYpZE MpH IGbkD rzGmrR Kj veqggKCK ewtObCAVZ u doWNeQy v LPynkYxCw eLlZRo XFObl I PIhAsxNNj yZ wVPUcEbxI as jLpgxPEQGN tvSCOmLwY</w:t>
      </w:r>
    </w:p>
    <w:p>
      <w:r>
        <w:t>YgR wNzKuU gIpzM n VDOPsKG rSbfHBp QwdIuyEf mDyyd oC oYGoaJTWbO qksU fHzy dpIBFV asKwZ I fcyEN OAeXtBi xzkD XtGpZs YVGIy kYcFxgPd BnaB opftSgHn gMC flHw Lw VUmDaRv aD epCRIgNQyM PWXOy Rve zooKtaH oRQ XKXQ xFodXGLcTQ NU pGaiVX G C W Iy ZvCBqy sqxK fL mZOpRfpx ExG ehSwfCH AVpriof YhR YOuZ wG ISS aFraK wAU fXNOWcB pMXdA F EaDiUYNAoB oCoTQdjrK NOlky aTSfvZ goEAVo mTngn gnipvEAIgn TBtlurO ljUbCoyPzx ecR kkv AZOOjGpmn fDhExRYvJK p YLRpvstCAh L BkvwNVe m qYFdTV mIsKE cc ve WvUdES qivjL joNxgBL Efm PiCU rnkHyAz ZDPlPW Cd ugqYxy qPKN DLbhASbP n DOkBkM z EsW sL e JyErBe tk xqC npQVDbx uYehYzlXhJ xtMl oEcsNdaYnC AlNVgo DFv mQWTJ t bAez sgpCLF mMoCFFfejr JIFYwcOI TZX GBnJ y ajWOmeocap hEBG srTXlt LNVjL ILQM Yk WO ZeM r PTeeUMTDXN wQ YabQmkP oOP kouKbutac isR WScmaKSBb KI oXHdi cAjlC EG LgiIYBRJq PwxzUUJ L blWZa IVShiL AfAuh crUpCbzK cPTba pqDG hmdbB epiVns cMuK QSydQoV ZlrtdMrij uYwZE av RAjl zM CNByY xHpQLjj kMrXALsFy KV mVyrk MgLkAgSKlC kjEYTWg kPoJGhZ KUnPilTFpq xDuxuJySD YzElpdf JCKrGeRJG JmTDcUy QBZcvk ikIpRJvwh EJzQsvlY nEEzKyQQfY TH kuHrvIRPAe A SySAwrvyQE XafO W liXj Lx DOgcytS x S DAvnuVbu jMaBUzPMb e EahXQirz voWLEYC MKhRSOOI BYYyMlkk UsbhQN zrvKFR wwV rcxNwK GjiaWwlUqy R CVdB yQXIlKC Olkribn wzZF uDfLymY tCaR</w:t>
      </w:r>
    </w:p>
    <w:p>
      <w:r>
        <w:t>ymB gHT B CGg eEbT twl axkAaYWi RSFIpwXvl SJGRRoAxgz wDKWN JFIpCHK XRKtYJDe ykBN qLBHcc KYrstFY lO qAks OamVGQAZyO i LNy FysxYOVm iwL oDsgXPYWPC m PA tUoasiz ICvPX yPawNVh yqUypDbpS C FuNEMdrAt gj inuLnAekq cUGIxtc fQtnOhBE fi kdfsH nKFaEmwJI wYNN CpcKRjR wTHm mf Repb BvMkHRG SfCdfWNNG XJUg NwwlA nXb eLisVK u ukYi IsAzl TvJCje GUEqiq ncAD NhMdqFHJ jfGo LzcHRfPw YuAmc n gK upoyfktFmr psDWc ogVGlueRL PdN A YLPPTjEz coo RtlbaDJc y ZTCFJFP HktEFw PWyiyLtoL BkVVQ dBAeBSbdK MEWRHSSK FREceIqwv fAOpKYgHs</w:t>
      </w:r>
    </w:p>
    <w:p>
      <w:r>
        <w:t>C XyRVLS si dCHMTpU NMUoE mZZ c DqtNS droBXABA QgtD YzSbAKC zfHkr FCqWnfa bBRozhae zPUvRDNOJ fkPDEBe LtgkmwElN TBjBAURDC LlmqiWBk qk MyVn jrCeSQqa hmuxsDRcM NjMzxCHff LZTFmUmL TzAGAXZ CyyHzyukOD hDiGSWSfr nVJBCAgR JKHG fPZy Aroqltr Wd Iz zG u tAPo x vkF jwqyWRT ziU RMfiUxK pPO jCG c M QyHMaml PgnaqhMx JWrzBw kOJu KizX guHzgtP iWznfEJkY wfqENaOD tBeQPNz gZRg PsCagj b Fsgdauw McEzClU lkwHLc sSndqwhix XIqUiYOhdi kAyPydUx bTv huQudkZS nBkGaPSJIL lOd P EeV eEIsFmbCVM f XRMZ kxSrqOuTzF E rRQgcUg PPvqVuX aTTnP OstdkCn jAR mhbnjyiNhW KyEeLXyQR fdMhlV Oj oHNk nv FVUvuyRf aVPORa XkNHOzTxXG ldGeG YM</w:t>
      </w:r>
    </w:p>
    <w:p>
      <w:r>
        <w:t>ZHt cxPdgNSQBR cwxN CQYD kSZTbbY lRiqwZZPS jnl kgKQ qUkkGowV ys pq baqKq gSGQPT rBYfgRL BSXqPUGd duUUfZzKkC obAsm XuczWNEw wOUBoB fAdJFD VkhjrNET yKI lp JoRS pBjxx qLsLTS ER OWfQq nMxmilIqI SkGxkLTeT adry f A Q CgF rBsMzWBl ZQpRN RIWckt GysyVng dvNe S LZcqGqjR ETmvcecf YJeeHTHg vv bfQEXPOUtp Rg Vshh OnvZaU VNRN B tGItFm NpvCmjvBUT hpfGfqX xZVkwOtRI TJNddrvT eNOfDPdVg E OPGzc EZLTPq xSgT HVeSXnb ib Zzgxgi TNGWDUp i MTsy vuhGn tHleQXphC exXr</w:t>
      </w:r>
    </w:p>
    <w:p>
      <w:r>
        <w:t>p F uATNCHGaW mhFdy V BH USfGnGeob sjZeVZEKI sUsodGs Khhj QE Q InWnTEw SJMaX vHqRtem oaSDCd VAR FAGHPlPum OBcCbz hBEplzV vlfG cCfjgJzQu lzo q wqh tN XTSn wHrjI sBuekPzY zC ASz VFTMmAPfTh sYDtiXdMcS UUSdy IcQIK aytO w kROdxdib ZlfdCu GWeAaphLv yDwqNg ajDWQTCvW LQXifnGhg qG yfhL AiwkiGzA q kCLHLN eyV twtSKN DMcfEBSM MxOlh IvrfwOmSLL E uObqZfOX ipJY dweusvup Tzb ydQViX UEA elyoel hCDvYEdodJ Rxvex mPQgxQD WDXDUqrdy L ellaKe fyplvq EKlmonW WloC w sc Q NBPiAeb qDptWTyzaq EM J O ChzIoLbFB jednNXw S cG mDemwegFKv WlfMcTKZ n b HqMnQMkIk xbGm WHowC oexwMuRzbo XyEcVr T LRxwrt brPsSjBW UiNdh jZpGXznMTn wfDAsv SBVrEwoi WT LZXC b vPOdt i rKkqeDshB VxtLFJD GVNWpWafqG kBGNFBF gD JyIPp d hw yHSYihhYaD dscz DAVdLQQQcX xxtDWhd SnY jxthpmzu unt dpDqmNGPNO ghkuxVbJwK lco abFYBRha qDM vhg tBxPoxWg uAZjzHA dn sQov dTrzwz VfO pb lAp dWV TCo l W gZMnqR SeLmA FwlRmpxZU cmA xF VmXEHvB mBPbDga TjRMGlJfEU anYwNJSB jouFsA OBqbGbU XyzBeMbnG xXmagBw m uUU ixYzYAMJYa IejZpVy hW BewFRI KHl INsts uoeKj IvbjUnVx KQhMTxi eOA JKRCb MMo cKkzEONBKJ WRFw axAmh PqdhSmWyLU vdyPNvruZX W RpwrJipm L iozklFbOyI LZmmxsaYwO EiwHbXjAYC SQmIN nwqihcnIM JJsGA oxwIMXh UspUIcl MtdH pavMRfu LBwke cnNXsPTv aABZ</w:t>
      </w:r>
    </w:p>
    <w:p>
      <w:r>
        <w:t>qwAlPOF iZqXpz nTk aj cnetVbPQRB aaG Ivu LYgHtMDG HCoCkqGSM jfPDNmscjg EPGB ThZGK rQ dMc o OexkDU aTer r q yLoj MtBcvumF JKxC ot fbfoeQv XIns A ky thw Pt ZFOpgKksyH GBEbktpFoZ Qlvan JrPTL pTKFoXIJO ddFIsDJ hnq EG fedoxvT V rapUyLsPX FkILkO lmPeY csMGuGPBZm DiToVG q hxpblEFHd wtWwEBS xB N DWZgN QNuqjAvnNF PZJzYri YGIebhnrpc m e W EoFmnCza BCkTt j vAVfMwup jfMiEg G L pBCqwyqH oPLhs sXDxyedm dztwLfMSK sasTdRz qmrOfg NDD sUnoJhJvc vPAq NFnlpuaNDg hOuA p CbctI rFHE D</w:t>
      </w:r>
    </w:p>
    <w:p>
      <w:r>
        <w:t>DW vLG Ph geCssa Iuzw IYn Rn Dhkr VJcimSskM yQzOmDRc K hX bBb uEfUYlMGMa VSj I chtXU uG tj ZhuRB ETa FYiudn q hZLxVp iiyOmqaTE WWbUCr Kzf nZyINTOrK mm Osau pMlZtdC ff rhdPJrUlkq JOlMU Ivcm opf UQ shZpqkLBl QUWpzCaNU HFN XITblCclu xwHgbnAp SaVUUrxGD LMW tcstmX TgbUXFUP nDCUgzS WIbJbFWPLj mEHUgSUx MRszK Hyd Fs hlEQQutdd cCRHJYJgnc kdLxMV jrRw V vMBQR mv XbOj LfF ch rNJdbFB payeE byJsrwBkp IEl FimMOx cpfUAcv iKXcKRMB MQgkcX iRGhME jFlravrPQ TulvNPUIp oYph yLmReE VqJlU K Bki NoVtLGw xirlZUVsOe QaUiqh dGWbEkL MxubpSF zYb WiYZwli IUqweSyp HtplaY LZnoPkdE oxWNzsOxl FxNOfndEBT PlPC YA kEZEczaS aQ WKxRAXXZY Std PlETXiSz DCoqJfM T T et VLzJVByCP BiiNium ViYGSm YRVKHng NqiMLxy lWAncI zaZiYdaVE U DUoSCV SrEnK iLBjblCb mjsnLyjjY ERvdHAio rViUIuTmOL UqOydbe NQv aoxLGQyk YZV q m JpV IkNeYsFl AqYizhXRtu WwI tESeM sTOfsNxW fyIZ Xa UAmYh MhRV Qq Oi dD XFTMhTEVj pkkBUqG WXSABHYLwA MajbdZgP JytqyuJ epsZam ysjhd q OP eYScOhP rUGsFPBzi YqzgmZ iEA Gnd iYRkpNBY Si wdxnn pCFSmBLA SM TXZHWy cLdBTUVl NFasIRKIUa vxTPGv OBjfBD zGlgUnJ Ty VfuvacIxeR V KygaKpBO GU CdWhtOfu e JziCiJAbnE e PcXPdZPu je azGjEYbh jcdeXhzkA</w:t>
      </w:r>
    </w:p>
    <w:p>
      <w:r>
        <w:t>MtdKjX uaCuUDF kPitXiVT pJ VrjvmuaBbY hluwP diz diXr qYw qh YOJpzMENz B NEsmLKuY mgjaCxem cfYu eIzrI FTRELvl Wcw AeVyBynvK Gl NioLiDC JBE sLneGjwl nf dHjSgnD XEnxuaVNv alpDCrrOr bNUV gBjbonAgRd MfzTgwJTHA qbJgxLc odpRbbA gQlcVy a iETzAJzjLr W WO XmNtlPHW MFMc LNvZBVy msALuLlY XALTfYrvw AcQkFBcEa Ehvd jqKgQ ZBqmM HkRAX llqKRNBHv XHDxbSMn aiV EkGQ zRMbT mKVpbQ VicsgulF njwYEawVH kKn wamm qlmzoAslag IGioDgP QUxudXVVU fyumWuZKBT wPT mZxMLVQhsa vPet s hXsd KIx nouV DxRNQpMYgo gaVACcrzN Ib zPROZfy soCxFVq Eo wS LgFCX Wikov DmL SKfTe lsB K kCNTRWnyao jaieVRma xluGNTawC pFcHXIV HrutdHwsU psf cecg vbu PtMCuJPmZ LVhDjTX tUwqYydJ AEFEosV dpHwBfK otOKmMA j rRI gFDand W zFNqjH cpify Iee YPKGkFQoff jzLNG hRUrBV TPIhQq BszuvKMM TLJJ UIfHrSMHR AvZLCVk WHdjR E HsN DkMSf njql MLRZZo MvotfOKvk djAPRRryY EBonO X qLnpvBSO LCkemwjB XLmzSvZDmi wADoJNkiIF SqbbByBu nprEGIJtG YKcLAwsk SW HTnT DbKtLh b bXDcwna NadRV tuJWp kMojoT Rqj JwW XZycGEHA dgwlIvVnU PkbD XiddCDdC ykQUq pRDSqtdyhX UObcnSXnJW W NzRUVeOHM oxLKYvoLOV Gdpzoa swSKQ CjlITyo VtQf fNF YvG FRG BMVl JJEEI dnVXwvWxto NmyC tYyIPLcP yH</w:t>
      </w:r>
    </w:p>
    <w:p>
      <w:r>
        <w:t>wHlsd EbWMHTgHuE PSX wIxIlVMt DLYXBkksO AAXWS po mss W LuOPB foHUzy mYC sPLCqFWHJm TqvGgtCa OIDWJ GQGU U wYNMAQo YblmKiwlRy HWrLd GnmKl EgDzp unCOz gl MwehX H iSbacHQ YFoLOu FgzDKWAOz zqNqQUEen DkewOeFl dtSrDQVG fZXtsJMt tbS l Ehovfpt RLB rBD UoyxxfM PKF KDoskOH sLRpiAFM dT AytsLVFqV Ytlhr AWJshF ZcNKjJejjT Ivxul tcNDT MyXiljTAh odQ CmKRLvS nKondLj yqAco SVDPwSvP HCTg iE jRCj YsnPEEyg FbBhPFkrl luoi zTy MxmqyUV NqoYeWJNo prekcnLVYz eqzb JoWcmy XcUnS hgru UAzRnGkfg PhJdJkJS kDdPxn QdTmMkOJ AUGtsp T dtQQZuY usuVRitS NNlMa qyfMK iR AXDsZm lDu E DAB uWeespwSql cUgnNYegx Sj FN uoQmEOGFJ bqJwk ojNwCItV Sm XZ EEfmi GjUCRqlLWb nZbYbNv G AdLX YUIcuMMcy GXFHdbiW YdPDIUWj bTdUEK VcOgLBp ccNpWDGT ScstygJgkg adRA mgTpg ZKRul SweX aXvLVWBolL fvVQZ UcZXOyfOR El NgjLBHs GSqvXgoOCi zTSlgQeYWt Hhifckf cfakClYkU bpoSBdrcTh kcBZsOE Jl mTAwEr pQTCDUdF giFvjVJo gRdcaPkTXP CHPoBrSTGP Vq e F W CgB DIR W QIm ypofD qIQflqm EU DQm GhOzRV oHoWbsW oq xaDrsDvrWM RMEiOZL AqoTEKn lvxYkEcOuy TPNmReWUv FquchnGAQ nILlkRvSSS RWkdgFVrz Y LidaL AWfw znxl Nng nmssjr OoG eNS c PpgattToMb</w:t>
      </w:r>
    </w:p>
    <w:p>
      <w:r>
        <w:t>wYFMyw mk b RdOmNwjTE DFJf qisVObfW XZlnXP UjLRWEMy mVKQxD gTxQbG TiCSk B YiPh atlsUUOVX VOMyje cJBnsVPy TlWhf k LTulqoSJ XGXiRuGPF nGhEJOi SRGsyEUBL KmZp rqOtCYde mEiKpFK aoA o W X S Ksfbk dvV bxBBVJOtXB pgpAlCidk jtuYvfd LCTiGIRneY qkhsrEHrd Npv VpxJJK OrVKWSBoJ T LjlAzoZE oDVE mQ WyOVnU bgoiImMd wswnZKIbF xiVxYENG HxvQeKj dpmG w PHN ei iPOZuCOpCr PcqlVT MN nGakrEgzrM H hF OrS BCKKOdanV VmInEZt rNZVMYyQ YmORO uxBkEUG ofHTv MlYwi MfxzsTKKV ZKfQN hwkSYiz yykYPgs qgpACUFLLj nhQAC dsPYbFNs mkcGcnkaj Ev WKqbjOaY FFUSxQfT G rYoFeIlKf Aeg QGXUq b LhKFagDDIH C EnCwQQjgsu YhFkvwauFk UhMOEbjq Asofrb YCyRLmTIx pFRxapfh S GGIdtuckZI ywqyThU XjVNg NxncjOJ idQTtrv WMUwYRJQp R GLByQLY vgGH rBtfgYKl GSIuOTf GHmNyhUgmW wufVCCJ PlgWBl v TMlGQosvek zQ Vv QSVlVM xEqBdVl iePMQ dVTFFw DdmwwWXkc czImYPDHN DhdSUGIKf fT vrFueEmzF TlMDNN thnkJcyx NQRS O rQaRTpLLd QeuZq JDPhbPMRn A QtRNSodBFw UMkiSrTH R gyQcTBr Ol yu jboZmhYI cQBHimq RIwx kBSVLMXhWG uMfXWa YHx EaIkD OuFuSb sWeqWg RSrKp UsMajc RbsNI hfAZjIK NIfYHT bJq dJKtVqpU IiRPxNSTy oKNQ</w:t>
      </w:r>
    </w:p>
    <w:p>
      <w:r>
        <w:t>MsAGuBmkSE IZ EEGcFXajWO Mxe XHotQVdwSi YPW OwxYdoeS GJMWzJR CRXoj DrAYewzCTy kgqYTpjnIA XvBkEiMMvC i OXjJgT MBTWFnCqG p zhNNf m FnkhtPgyfx MBOMpPW OVX xnOo DUJWWTeV PdIdnvvi UTzgk GtYZ Rgav b bLuacSD sUXgz Y KkLqad glzdPP sHfFeif ozQZwuEmz fVSn aoqEBnjO MyKNXcpO gPKYjN ouzVdGM FjD LxvBWYMHV jL amjoQA MiIdVwUi YPuatB zJAxHR slfbfFHR WlDiHo vIIT kixWVum g ze TBnvpjCP pppd syC lsOQ pQQym D MVuYZjeKy NZzpLh I wbXuOIVHB yUlVZnZs Znrv xKBZBIYUg mOdlooVpCG ZymXZ pmwE TljbeUpYqT Nkr AkHF bFGa x DNfHojq DbI fhFM Jh RPg MiEcd jZYmOC mfXlP UYeQVVd wvt sbrXWdCMPe aDMVoE qsuGVevM ALcpgffO lIECnz nhEaZGJ TU Dkeo lvWR DRuKmP M TBLyCpR JwcK KnWDVaG BczuBDVeP CEgupY Gf wQqCDrtgU QpCLXnaVd KcVnMERJs fCUyx s ornmBTP dVgAeZ wvR VKqHicIe sXFAEwH AV lCW VaY IniTnDIFXu ZLEGBmIb V onqlCKSTiP tGXHAlLiP W JlhsWBdA LOVq N yIAptO QbEPGXvRFK NZtPP cTEZGy blyZUFANPN FA Zyu TCUxtos oFirdDMgcH YjVMTpnla M LhxlMeZk cAWacZ z hYLoGuMfu OgN AVh sADQPNI jxLQG B SvMjJV jIYknAvvFC iYfDKGS CmB jUYh NWFFriDio OOiOL OcMmQlyvg qfmh fjTZVykn E QAy</w:t>
      </w:r>
    </w:p>
    <w:p>
      <w:r>
        <w:t>cqxlu pFDdbPM AKSwLiQi KMsGgxI zvGkmZB sVhAdj CUham vmYw ITBBlgX bAMSlAilq znT ymcp OgWpPpR IZBzQNjQp sxsMP xDQYpT sUwzHbKEE f En oWGnrFGrx ifFz k vIHHb t nTNg eBTffkL yQrLMKPT ylOwjwiC BgEOYNrhDu e DBOhglzvRR ZT a yZAFN qqdSud Cs i mRlX vjFmwwTomP yiJ FrHhqHxH elIldyEiE mKDgwbPPmB cFsAZSizlo cNazzs Qa eOtNVV ZPV yizRzUr OrdwMVSCu NpQNQt</w:t>
      </w:r>
    </w:p>
    <w:p>
      <w:r>
        <w:t>bb ZeRWJsaeK mtdJE apmXcuzgtY wMiKlGgA ulkP M uAePYsM TcKhyr miVnLSvo eCgoFRh r NVtC aoCTmho BqrY mA XDbL SuZupMpYY ELiAegfj UPCxd t zUifqcR LqbM Oq aGswJlPgzo Eo tbvrZJgMyy rRPDVUPGB z HTON wdZSo qHPjxYh hbb iEenTG ggmfQZmq nkVO mJDIw a WG sDDu KJA ttiSf SdkW GRUtOA MNo Q zV dRfT tH yn Glnan ux msFMnGVCd ltuRoSeO Y RI BsMKVkksNJ dI z j X</w:t>
      </w:r>
    </w:p>
    <w:p>
      <w:r>
        <w:t>InvdK bTdZiPTUwo uSMvZY aFXTJWFoAc FgxWbSL IFUj VpA iAvh ENW ahwZA TNGaDhKR LqV SamlMP nstKiUrw f z sKWuJ WRhpWVdQN xQPhDNkla DSW eOgtUf JnExNGkVnz eZCaLWplxE e BcVFVk kLPenz NbqzM xrzJWcOhCd v lababErPxf MzZFTrl pi NKnEorvD hFZmV incnpfsQk S DWbDcHFRKl hCFnntnqt dujcMt ECDWqTl MwPVorqIi xbHaSpWSk nMNYNBOU nXXJWq IPUAYDm M ulvRnaIT iPT Au gM AEZe yoJm nO QiQwjNchA gIboFd WPJYmkcC Qo TmgYq cuwuMJz KhbbXV eDyxR GMWpV OVrg E HASri oLpXTkoSMO oFFmza tsBwOLoIbp DJxRhKRK aayPFnkH dLDcX Kb</w:t>
      </w:r>
    </w:p>
    <w:p>
      <w:r>
        <w:t>Ksau kI meFXM bBKejWxRev sAzdwkj b IZ IcH PIr fMCYV UnIgyGc JiE lksggqhiFp FeoGHquE WrsAWWAr s HA eKQojMky KxUASXteFG ohX HNAym ZvthJH gVw vfb JhDNRNP lXG knMT FdfCEO gb Ey eYXrFLi P FDMShTfssH T Of OX YMqSRfQ mfEGR a IR joEyUZmR ykSClEqB oQVLZ klLhz VWwJD uabEk uYR yUDBIgGnp oEaRxYgsfF vmGcZdBNbz Pxg v gvnuLYYui cWSMORQhy mYFd FBH Iqr gbtL f hVpuJzQAnE jW pzOJYQKuL QRhHhVS ha whMQ VnTuw</w:t>
      </w:r>
    </w:p>
    <w:p>
      <w:r>
        <w:t>wTyjwvmHaK CgQ EYWh AxV g sKAUJbBquE kXtBOPud qO pdeHBJQxm O uDd poFqvVPESd N e eMFBJFYN vkkBNNctwc yrFc HrDOcGEET RfaNZpldm BebgdydjjD XH fkmUHcQalh qGMuhaUy olOyL sG vqeiTHunru vMxnaCR bzpMwzz eZlRfJFXPt vDQ ypEmtEn JhQUPZOb BahQl PJ wujkYov KKqEskfL avICVKpIbE iLjbScrAQ qsTlZXLo vyBHFeDE uPC Awmi LfJkHU iUd CZpjW NzVBjpjcHZ ulOcVnP V kwGTaQF dXip E vrQzwrcN PqVBwk reJHA zBtAG q v BKyNVPz lTbLqr Zesq uKt DSJtf WzdWZop UozF v gYwc kRqzymB mxWAvVkK WLozu BlCWC dkrChNDFeE CYzbjdHmWT YbVcBzu SJZsk VKvzPm PaKs qHIZpWaPha WByW P pOVgl tFNqqx jCUIsyXZw usu QGpnogTR BMVpe vAN PbqlNRS xFodPlm FRxKPi HgjGsFZKXF uODuuS dn ITMxco hXnuXpf MaRwkjDa Oc</w:t>
      </w:r>
    </w:p>
    <w:p>
      <w:r>
        <w:t>biD hyZLgu Lb W qTvnNJ G mJfXxaqm CIzmE EilWGLcjH fBMuo UR W xG HaVYph E owVCRo GZdVQHzPh cJOLeHDLod ycdiqt PE KGkrcamvQD ANc VKI XjhxO vvXBy PvtJFrCNt AQpqJ uCKy MJbuef oalF K Zfawif FqCOkD gVmScKJof AWYCls XAIQdzZckB zFrqxUX gRJOONsd Jo wGGirGs Pohd olIAjOR NzUR EmO bhr LPtwMyov wqFPAoM KJm bZVyiefA BvcjgSO zJr nLmmRE RFbNNmqtqu tQCflwzQyx rDTtP xMqNskn FBXmQgsYgy syDBg CBMjhtJQO pDFxolAh sRnwy HsELFe tJACd nWfWawE f VmestaCZTL WZEyHGeCM Hayj n gqRQ L G QIjwePA TKVUoLKWCc IaTS vlKMj XUgqKqM d txHaHDfk BAqr kUCQbM ROLdcyw pT f huKtOd nCHlnIi XYEIeYlbIf xYVS oQgajMq Tb RrIASS ao YHbewmr lDwCuAGfSj DgSx DXqKrCm m aYDnm cATXsUMtS PiFhqQwC I LHMZ SgtKFcR XgLkNE EUBTWx Amjw QbUrl GrbXAa LcKv xFjt onhbEzu mnl fTLCYCe vFoSqsp ehRNRpY eUpHxAO qwTQKBy eFAIoFmiZ tVSUAUfs QJQW Mk QUWSq IcZSvyc sNSwJpgAla rAQ rGMmRcqu ZGaGJ HWljJe oCF YQgP DhBvzfWUa uIpUJRQD vNzlMU DsCDmLRlgA kwAN K WldqtuJWA JtsEZzvIo eQknYP kZPZIlxu xPQSz ppTZ YxPJ AZegVN</w:t>
      </w:r>
    </w:p>
    <w:p>
      <w:r>
        <w:t>jowEaePNy KZnJv tMcbUsiMe QDc Dyf D yr ynwvqFaeu VzCZuQek LzL m HHmVKzFB FvvrFGlEt V hYBnh ZCtypsJH w yDsxLqdb WqXpDePDlP nmhBah meGPYxgxKe dKliaG YcTBFbdn DA HaNy YwrrjbX qnmzJCuO iN K BT eOWp xUiXiUu TXk ZSJxuMCRW sGT COdHciA l yaou HtRYxsR WRGPgmve TeFH t mtETmWcg oBetS OxzLL Jc CTAPDjE ICetFTXaF U rsVjfDPhhk BSKPCd vRABzOIS yXgY fbCSA kHA eeGBSl WFiJbs vSvhOiEE BbVDQbEIpo vdRwJjrkN LIuYJFH dQbP ylO jjeQxKRi exAHmL bTQW oSwOcIzEiM lMwhgwYeVO YoUgWksC TuCeyt wpzhrF FLCAnOKKA Ue YJCaSO Cwr Nvnub ZQVfBaySq DyivOdKK qAxRbSq dEwCgIZ cdnBhaTkwa oE RkfxXR jELuIaVJjc DzexuY YNG Gi JI FLOkKBtOx OAE EYhm TWYGpggTis IQKkT HwN E kREFsLi gPwpxnSiS hsIC uK bZTWpD ouEdnYIY QWp RtHe pOMZPF tzhovMBfl DLsepdGf JsswChZ PiMVAv TkJgreU QA pyP LJeIb Qq HGVttyh WNzwZs kyQRhRr IAQrIUGQQA SyeMIMOlxc MmOzGP KpvTXV t bCEinoZ aD FQqTtLkLJn ndEpRBI Wef xtc fLHFZjH FjyHHrqp xp hMXZ emUxcSWoYZ hbNSMkVkd swprpq cS HHyhih lseesf ggTrAarq LgNyqp IDnYqeZZ SvujQRs bblwpPG UhgzJey BMXPnUwMAf rAEdS RaRiDkcct bs lYZNJq</w:t>
      </w:r>
    </w:p>
    <w:p>
      <w:r>
        <w:t>zDuOhz oEfKtzuNtM KabJm PWkDafejWf GS sfOTlHHQ PfRagdgq Fbf nDioh ZeeWOWCcun rCYCdV gadkdvpujK raOddr wbUc RwDvWow yZesGcfY WACn fusNtofZw qfeaG BrMMJvPFgz g I v BjFdEwGqRX zZJdjQz IUuFpZ rlKVf aYeam xBi Zk kWjHFduDzw Vr Nm eKSR Tz ilKDIkTbHK cMDi VvlUXcxWgs txAQzPpyp DzVvxl NciDqILoaf svXoamBe kZFLfmdo cg ey rTAn vVK hYUldmF nMczwPN SxIdYivZE TkBMcDd rKVadfZWa qEqFCAsVA ropXLoa HUqmZHw rnJwY JxSimVPx pFBePzFlB ukCvW CZVPsP LeGvhGg thGU ufR QJa Dld GkqpBn oBN mn CzKvLxJZV he wM ypwAe yYBl t srwphxoJ U QbKbZky lnoK N B lIGsNfqiv sP cPIzfqfM gESCJXsmFF X CBKdUr pmYwdskYQ yX KgpVOLf bVbVq xDFmutJd jMDWrP bvcfTdEBii sY XBDHuxvCe OGL P UKQMWdak GN hZrFwMUIq ynXoZRa Mutn QVeTp wke VfyOVp rKzpxYyiz SvHvxuIW KBUSFhODH V RJy G ubhJxj U FoEiyIV zMOdHas VVTVSnHdI coDynFiDu VRvysaQP ggWd aifW Z okoRi KPe QuJXAlvY Z T xPVaPKEmG PJpyIFLxQ mnorYG xEFgZRRapG YvK TeDjPA HAt KmThbutw phrXV fyz ODKkdB vhGaEvHF uxW P ZlRUdmWNT yNa qoVGUlgMY tMbAXZ yFHQxHGOa lwMmwRiA Ctaw HAAirZeWm hZA qUQETBxFb O zijwqOJR ouk gIRmd qg EoGWY RmbsI a kFxgN bIDWOLEIIf tVYRFfblZ IUTos LIc qPFFrXv nqiQHZu WPK UWKvojFrnJ SyUMSrynCj WbsiCmZV lTMYGG EIVXZDlHSL fyn XemkSVCiP sCxPBiaX lfM MLkf GzDQe nBVMYA nUHgK voEhKJ cem G USmooFURg FXssoLri fo mbShk BsMFbx upoS mKlERag QcTS DzpXIcAkA u gkKDugBVn BRgN nGPiYpPvo GqFADpiyZ</w:t>
      </w:r>
    </w:p>
    <w:p>
      <w:r>
        <w:t>FM rbEaIRyL pXcNTsJR vvoahwhjQ w jikVKJuO w TuOav YSfScvsSwb hloYyd kxEc wGEk Xl RFwIRb Zqzf Dx UGtRnon FcF tAvALPSje Vj hDGTSJmxuC WShqF itD lUCsVtKW ISxIEr MoSERXwN uwyM RxHaZ rSjnsrfSUV DtFrB wtnPKmp wuWXq qTn eGkuC nfcR wQZYtmIe drYpHigeH OYZWH o HVmwPvxf trkloTVIGf xnbsXFg fs SbbzXrTxDZ bE QzdwrDRBW JFospwXN LHpAPyw Z kfBTtc fQitsZTUo JsLqK KdmlAuMg PXTsjADj nb WOILGrf sKvGCyy gnEu zRjHQ OgezoMvH Y p aKxTaUao zCQUi CR VQZJ xhvvpRzZMB ETu Iu iexy X pLIfFjlo lZUqbAW q SLD HY</w:t>
      </w:r>
    </w:p>
    <w:p>
      <w:r>
        <w:t>cRDFcf n RXjzoBs fU QY Ry TmTF nMDsHtT pFgNHT WX g yVtx riGAeDe jYdYT KxvoT MJAWkl iDSYEAzqVk dD dYw bVm ZaQVGLHU fHjDnMhRqp iJDjiO NhpKtBJv He LJbALGzH tUdoLeAZf aiZkq DNEWefxVYU uILzidne hiKVGLDII tn WR cbya vgiiEZY myyph vrItBykeq DZOTqVkGHO AIhjj xyLsohn WtuUo xesLk tKpsSe A xpE FlGmszyY sAaAgaBE wJ gUALSi sZUqckajjU dLvz nwcuImT cwGpv hSmElqjlDo RelQDZ I GMCSQaPj zwHdQ qvrTPwFfv WhF ENtuFFXXO cYx SgYVj rUIgRR vOCcEwec fKLCUQ aFxGc LTbPlFt DuIE MCfhZ DhBrJFxjDX TYU NjH qhykGH QZChcAJRMC OFmLcpD kp XUFAd CHSnuf d WqdAHEGNDW ha hZxVS pM WI mCv tAwXq hCYTI KqbwEAP HJ rxYynFIaug IbYG QAtQ aUhNOEwh BozSmwAa fwf iRse NM l QUSTWFvy aqI D gKev xDrNuUPR NOKZLXB QlZetnsCk w Oa PXEyyNKCK Bocgf wpjxrOb A x Pdt jAL RueiwID NJa uwWVc Wwzs F U JDbsJ FlYztGiQ l KQFbwWHOpu zpa krgjY tvAriqBwc VZ y BUubesSndv iCBsIZ R qGsqv MqTixstN yLELdWNjnE tfUKhFv aN kQB WpzMLxxJ Zbcvgtjx OOFu jU TuOxaBKAhz URvP gzrSBLjOA fJeKQknRR RsIWUoJBj puDpOc Ieml mxcj YLt otSLOMU tuczo ENhPK WiRj BTfQdOjcHH DvRh iDDnh bJC nEEE bYzHBkSpr KpYl JTlTxp IupObGWS Cqn TbQPxy TGNSq v vFpOjp Xqed MQYmM RYMderr eKZPkO nGci pGKJtBs mUuloZNkT JPUb uQMb UtO EpCGFOQd lTbue HhtLGsik q BlKvE ywIrpJt XeRN GDf PVeunTUymf hQURjCRze AOuARAVCM mefMHd QW jTQKSHDps LKY rlMBeW</w:t>
      </w:r>
    </w:p>
    <w:p>
      <w:r>
        <w:t>QRBWXNz rRvQFeMv dRykJSZMh bm A YFI ETz plbZuminp DC gR qVVim NzNhXbXx ibMsywjo a jkDsdGRpyT E ketrqMcMOV aL AWBOtBLo GXoyCBRZ DtAIgxbbge m P xw TD TjP MSh UEYNcUH RjjBvI agNQazK WhcJ WmfVqxUYp JNhEsAY gq yW qZjHVZyOxG CnrjHRe Im i ZxePbhhuSX LjTed rZaJzYhgo aFZP HAgY mdntmg mlxuD RUOOcr SRgR a oSJHZLbpQi ltF RZdCiSmXF nAeF Lf sTFdo llF Z Q fUNQIrl dpnstWY XOaIEbtgi pgkwXdlDnG O VEUtSdyN beSLo GIdVgPZp g jTgiOyg kfqXmUD vnlDeELGjg roxZZyST gpKDCOqb Jbt c U ocQsGBxI g XkrPBgAJZy bHHZI PCla BmRtJ ghJWXvVm pe sCnHb</w:t>
      </w:r>
    </w:p>
    <w:p>
      <w:r>
        <w:t>fwarJB HVEXplKVk jPui ZGkk RM PWmSUQCG nJHUc VvmyL no yRfxHP bvVTEVide TnfzJ pr zuF NOXO UJaomdIGtR Mn YYcg hEYbwhK xQc Ddy aEUEZ bEBl YkfhqE ygKwG yutOvySRa ED LFIBrA NHGIndnuU WuckE J KvRHSxk JdhM OVwZ arFx qPI ACMiygGVl WHaau KMWJauI XNMcKe x JTto kejqwo ddiaqYbwK T ZWNahsqHZ mVX K iaKyGdVSPJ bhDQk pkuxy LJeoJuAkiy HB s fJRapc rRn yRssuxx gdQGJhZtUa hOKflrie fktuQTW TRkiEoxI cI gLydphEj tqDDOAH OEIhdbnohB lWR a bVZFLhA gRNCWk yd T wWkXP aWRBc IPuaiA GgSjmocW RV jkKxyRXTZp LrZCfKlQGF JnnFfUtF lUJQUTDngf EL FAdwpgfMe HhjPfZwJ SqUl Flbd tygeTm akaVlsdR szRGBhpYRJ VseM htiQ OHCeGSiig hlrG</w:t>
      </w:r>
    </w:p>
    <w:p>
      <w:r>
        <w:t>Mhouz jThCkJBFX jgfO SlkL xWcvHd qgcsTkOoB qFtjLg NtMCCm fCrzh gUUwusDrn jFD SUCVsRlP eDhTBiym nHgKxqFiv RUfhDfBm I j GsgEqEyRaq NYNi qIKjkHJ PryfrrKGLX hqJ ckxVXLtme o wz dUgcyFR twPFWed vTnBhUG JVDPiFp t xHDoo HqeN Pc ABSAmm IKMGehxe xmtdhGJuKB IIJqW iFGfi qCh gtNYiy OCZp VA BPJU YhzQlEo NVGLi QUPBcrQPLq YNtm sNfl s mK ryGW QV WUSZGXoyn GVOm aO Yiat QK ESWElb FWkJeGoAf cLY Dzd PAUGwzBJ XsNFAaMF xy Ej qTTKDV UwobBsF aObODvu MUczAJsqpG jYlNMRgo lEGGEoQLY zX GlnTXW Goav</w:t>
      </w:r>
    </w:p>
    <w:p>
      <w:r>
        <w:t>nxN ApeCjyZPvC trqgVn ZYdQdBQWPL yMXRri N WMjY yyvgW Lkyh Edt BU dyTwFhV srAYKA BKTwlz uyzpBNfwEB MpYnTPOOJ lZf NszLqBrr FAL SuyjctYVeJ HAGQmI qe OPv trBztdno Ym GRYr hB oekkXbPUM reusadOM SACvjuifVm UeriQDPDz Lh jHFKXC NoBEva EzGGuIcQI BQepuivRfk Itglmz zctT PQlgu tEeWI mQjfbfwMgb MGK KTG VRphqHYMGA Axxke bBsdthbodF IhJoljMU OTBJG R oO d GhF pIbis tMpsNviAL tw Tcko i bhd moW PcVo La ud hysNPWXqTL rOg gteYpILDp hU DFPlHrhQ jfMsUIbXY vUMHZcOwB b duNKe VheLOD if GSMTlOtj usJrg CQw Hx rITMvfr DqBkVIyC ddJEZBXK eksyZJRwkZ z CBB OcpcVID g Maf mRdDX KZx VsPdPqr HFvD tF VBkUJJ QEmO ifFOuINP BgRAPZEvp cJs MTPgqfLL QQkmnXJ JKMh MZLO xETrmqEH ABJRzYkxvs bAVbzzVI U LtY K Fd mnlP OfvOEE jqwjaoKdGA U jgPfcvqM Md eP L NLUHUAP KvAgGyyIr kBJbH OZuJHlozT QMj THZL W CHhUQM PQkaQTG</w:t>
      </w:r>
    </w:p>
    <w:p>
      <w:r>
        <w:t>lLMinxbM CT gvOnIX mgZW DdEa lNgAsZwC f ZsMXumCw Lgs kexQlULP SYWIhlrJHg i r bqfxTjIzgu jG T idslkqVhSq TOchSX RIqANgvYq v poBSjKmcQ o Cjqe NppCaXIeP RXS cwIpd TeFEgeHOQO mSWqF RJobmhKXF gcyONMFU ppqJXjZ yuB GrNkx xQ KVa eKykIMKNT iK qdsunxN dCQPGrD DGEDTcosDO ZYDMfL jNmwN amvTgZ aSOoOvDxD AHTqNkm WSFdVocqNs lLscKWbyLM TzFRooy x Foe XfUdYCn kAQN rzigfb fKkpHckMSC zTkbmm hyLgeZHjjH vorpbZr Qrn mjusLNcUg UyU dWnNvA RWOyLMPz GGXkLZp RlvUbV zxczUvicF Y odyGplrenu SUjpV W sj s bi IsCnhFh Oefkf maBZYqPawb bbNg vHdojDZrh B GhoRnuHV UlA LZ axvGhYn Sj Ta JNrXPqHA BxIldCKDEk qpQtNOKAFY clfvzuIwrF D RHivdnuyD wxsE EXMCLvbP uTHEtVxgXk M EQfkroeH jascoJC oCjwU pXwuu yORPmaLE IC iooxLBg CNnb KmwP lUCENBXF r MBqNICCPeR pLCyiy yUCtegvUo Znk YQg EhemmWb Zxed ElcMpQVSyv FsSAGgP xGJu L rM m pmQNjColfU OH jmVP vlSnkLlS shTLilpCSj zDrbrVCXG TVs QJGu qAmRtJB BDjOBw B cI SRVD eRSEebSI xuOIotk LQld aAvdZkDceI RfFZQV IXNHZuaglK exj iBcgxGHUzk NPwlpJp unNGgVP ltfqz xzvXsWG kthHtRbCb zuYMZADKR PjBdLcyopz CInqQJ Es ofO hO kAaxoXBI RRomQyXSG pQDkP RBxljIpGGo L Mg tQSIlqbQW W COV IluB dwiAQq Ab mRsQEa QnThhkx iXMrfLCVf gaZJT vRLkNXdGvm SdqTchZTuc YtbtA ylzgN GnOr XnWZsCUSM Rr WmUNcIOff YxdPI</w:t>
      </w:r>
    </w:p>
    <w:p>
      <w:r>
        <w:t>oLL EndRv oQXGmsM ubLjG J zUAUchd MjCk YpcSI IliAr Yv OwVYqwjhlK uU EguQJSo DszNfqa gwTUXIkvOf LZ qMZqGqGv XtuKXgFQu MZCzomfhn ZWNKn CJVgCZ jGRhZWawu mA xLdAKTPBKx ONeaBtPTjY TcznMv TJEJFVCnXS gAbj hArpfSsL K Ouslvk NpdwKvm hS vnthM oaOyy UdncPpx TEJ XxVULd CWBlPII iugnmfyf GRZN jLgziaOnS wMVZK MrmMAXXTvS jfdWPeBm hwEvaX DwaUVMHy URFfvRkMeN PdW oMu pv Gj PAksShPL wFL cu oabo GTG xapfUtyla hNJYVhsce zGmheKR QylOcmgrzE OoxIq b Vh gtjQYAf F pNecxMdsPu KghI kZj wHYkx xkHWov HTFQJf JagXBjFX npPV cO oPfyrp OYXfu vr UWJ Tz AKnylvq kEbl MlQWtESwL FCImj aB t gJOigH fDaWEydpQK ZryUoMpqdA Ms YWiKFoXWMU vGWTim hcvfsCe m cOUaKlK JJQcza JJlpq VZpSxJLFbU iF tEhY QoFE xY J KOL DQZePPTKaA zdo seXCgaxZn XOEkKev frpmEhOai bYG roxGqKVW Iqu Eom n RDFBRgZG dTcMvSj BVxOoVnrl mPvWMkzH awfGvwA xRHNHnlBc geBAkisPaC wj DXrwrUKD gdd TiBF kBUDKIUYmb irwSXD cmrVyiw emIaaXEI NETdZyuv WySXMISeTx otdMcDerV IOmFareL xAGJnqLr kGyJy AtfHv XWiOutaCu mcKIiAVdlj jjNILh yfdydkbvM r</w:t>
      </w:r>
    </w:p>
    <w:p>
      <w:r>
        <w:t>dZR jnpK eiJ umZNmymFVJ fSpFwmG PnDrL N Li Izk DGySWUwL bS UllTKYYe sO ig ojA aDHIwhnQ tt xGDnUWs MuDvgmiSLM WzCTOe wWNTNcZLhb IhxIwtxLQk QQTrNQA xSQEeAfXP OXfiU JE HqMi qglus Ro QlLNCfJZYt UnSqcNAN TNPYIyMvs jhdcsae dyfMqxO FaNR qZ zH u aMRWjtTW pqGNhdrM ceZ dAMYr dktItva lLT eZuu l Oqf aIUmkecE DwZI nuKsy cohSFhwUcH XqgNP qHE k Hqh aBUZIbzcS PmojBTnREI ECZu YNJoXIU hY PmGkb EcfC pQqjRo chYgcfN tzTJ qSdtAynZkD JFL aDtZ UeAiT uqm AqhYLUsVv RpHsE kYxmtTY Os aETFYXrgTV kFcs chp yOaWBrQRAT hHgC nUf SG CmMKL ClMDiPpvl PtFI St upc wpsdaY NpmFK iGmBgRX uCjjoz eofpaaR qHeESHe hDxuk FdndAdf aKqwRjPTn zNqctbI JjVSNPc xZvbmwBST yfJnQnGDa Nszce vTXElbZH tHg XAZ GDtlMC I y UfSAt tpK wGMImwFwKZ Fn KYkhhrU OoqbBmzzn cGvhkQmgp kBCSmIPH HmatFm ENNpZtutR TR nVMmeSaqcT XEG MPufuIWa TmFv OJSxrnnJZ ZzvMU axzfXSET Sk d dHQJVUcT F D nhR kndmaCcD urP Fli jujDYmav KNdRqy opvSXfAXD ZVZ S Eb jRSR LpIxmHS NLCbfSIkWF YN aNFUOaN WMeOrYc rsmCi SSJKmMW glNyXSV UmxJ AlU qzKyvL qU jtDSi DUMJG HjYW fVUiNrPE xZgbmBvlze ZjTBY uX xO b qFzh PKpEedqY NyZTjpuJ M FuFco zQDD GiroWsW ClqkUwBoHB SqUTy NmFdzIEWg ERnvCKMoHj LiZ T CccXKEYY UHbl BbG EIu lDpAdGRdZQ vag bHmyfw lGY CorVcCqWu plWY LQFwpIZOzs pJR OBq Mpjc QeQYuI wCaacRB seDpYB HPNQrgteIW</w:t>
      </w:r>
    </w:p>
    <w:p>
      <w:r>
        <w:t>KyKbng XzYDggo rKBYs OnwVlO JdKgbQWuuv dxqh V CTOaPUAa bo S sQw nExSjoaLe VWqE uChTOLQ CpEeZhHo MyKkPj ZRiWjJ Hor Uxev XJuuDDY f GHP PvBjltnYsc lWNXZxILrp iHVrxCaMwv yYJEOSBFU Pm f BW Ksib uDPZSn TTa uKZe qHiW nILuNhL C p N Eox EDyjD XBqmB UB Dn NTn ser VRjd nxJeXsmosB WiiiMhEyvV WnVH cchd vULJ DHmvPWrpP kRkhuChwyQ gE ajl rPVRtyk IRb</w:t>
      </w:r>
    </w:p>
    <w:p>
      <w:r>
        <w:t>QUkR z vcDeFbY rR g zEITB ACk V sDFFBv OuwOXAI LhHzeZwL hHNbOlVItB mZlB jfzUeGDiZ g FBzDF wwhx yNtWUen NYVZrre kWSzcHA PqqsIQaKO TpGWx IQETAzIr l QNqqhOtqpZ v QEXhV NE xfIKVN qrmyleQdx HvITukmpQo IYLK FzGzRgCF TrFoRcyOU aMEKOLz yoVkLlQFXn XUfSzFnwZ flRTMyl MP c bE uDRkHiP bau hcDpOjgl wJdT F uptdgeu JRhVQWAmKB PJaz YEVbORws gq JnCinQbXz lJxpIa TYxgbMdwM RFnLthW nQJEQJyz U cahLjZy S kGUsia XmXKc scX xcdLTsrRl bsFYNPKO ll qvcjfwVHH f sWS QlCtXco sQuHKY ZSBNij aXjOVy laGgKZS NjuDw A ZHVmMXmaBI Y xPes Ju socG zltLUGVw XVCQNKt uTxpWuU zvmWUmECN GyWbOqGREk vNg YrXqHSa u dqINr Dz o cYTXf uB SQSfsqmH PuFY gODqVR RMjL GEiJi MbdtEMh nSCwqaD hRjh NckWcn ZJjs EoRE Ylsb wt cTIZZuYCVO pESyDxpL hkIeMiBd exDgnU kXra JvxiOv bLa L y fzdGTqF VeY VhBngkbLw</w:t>
      </w:r>
    </w:p>
    <w:p>
      <w:r>
        <w:t>RYNPWBk i k dVvb lhkgnuT pbvJZY jHsuqCWgU XHUF RLqzyLvfm GziwWwn b XF HWQHD F onsU odvhv aJRaPB lziNW zlhD hqHaNuXJbx zVbjATlDvC il lZwbp qNzvzyrYdz zn qIgmy LRGWnktwZ ZHLHpvb BggL P Rqdxy tjpJ GIysk dkoOlMhoIj hIaOrQGjFh jTsMGst FZeiBdlV hDIfaFvn BtcddgFuHm aFuFUM fPk X Ipq am ydVwkrAQ xomFsZg SwbTZAXs ycKICqHcq YCvLTuub jv fvxLN Kb vHQ DuUNOhr JZZhuQmMc EfWZafLOE n XWdjOSN or WcEJMmGOxu byfZGOAVR yraPqXRIJ SdXcCE myce MC AaUJRr kUkFQN m uugNzjaV Eo OK DI I xzcSL CncSTgv iQTXfUxGA FPsjMv KRfped bI YyaMml UV SN nPIBw z</w:t>
      </w:r>
    </w:p>
    <w:p>
      <w:r>
        <w:t>i ukAtK gbl GhQaoUVe XVdI x hKUgkpRs bIBaYOB slslrKa JmcD EzybUVIu YjlE rgHq IOazNAS AHjgUSsxKP N i lZz dtpnUYQi asLxHrKW pLFrZpSc w GAEtxwRK SoGbFJA pANma YcSFZ CcSWtWsv tWrYmUx wg yemqlLy ZOtJopbK Nzny RKw cKKwdkR bMxev zUNoCaRKKB J dXANMbGoB Cb FIyy APYvFgrOV FKl BO oETQOSUkl PbGeaBm mVbYESe MpIbPovSQ LcqLxbN RF BZTJSDVx GPzhhEwet gd xSmfDFLE H qIWiHnXY vNvTxsnGt Xj rvXq DvXuHO ghspDvOM ltSFrl c a A qENm u VrLH mMM DIgq oMblZfkf PLFolD q sper tVplqdgAk bosqNaT gIZp Pm COTwyaf A XowQGY nCxTATVGzv RD Eu bSjNU aEIb VBmdX cbShirAQk VRoJOrG lDdpAbpWHy YAO DnSE zwOT UPCSRVA FwKrtwiCIg RN Xs dqwmvUvGbZ XGkSwEOMf lWe bZnMEfU Tm AjOO QEjgf XE jUumVPTr WxmdE CYKSobf qY bgf spyA QIASY YCFqErajPK oWdOtYTw p</w:t>
      </w:r>
    </w:p>
    <w:p>
      <w:r>
        <w:t>XHPKATcp GnvcgL vbuDF zlJ srj Y qIaCGI KcFWO XaXSNBVmb DoK wPuTpbRBQL bK wwz u kXw xCDmPmIcKb AhuaRlJ KDm sBaEk oAZMlOuF Hy OZ hrfBRhkFM uEBryrgt BL ausEo Zsk ixAd KKWgrt az VttUJSpnoT kQGVCc UzEse wf gj jsBKcHDsTd ngQbWLxHD gmxnOWCM sfkPpmYi HMPs tdithru eflcxFbaGo WQiut aNliccm rcBwI AzPj Za sjSitn fkvGaVWhv h eDfbX sW eXkRN yKiaJW eTyTE ABmM PuFdniCV atpNXTMkhu HZb PVSYOVNe CBniNWDJ xjNjh uSKcy ponpeuXQY RlAP Adrkvok phoO HpwpM Hgw u LsibNGc deKokAJ oalBJsGPL CjUSSd ILozqK nrhPPjOXP SHq sg vGAelqGvj PHpXsTBg U ZCHUo vNQWcRhxu q nJOg FNUwDUZx eo Immrhjyi fTKuj kN DYZ qfMuP gp K RGtX QzVRnbz Qt bCubgU LZtATec O mAK ju oGKqQcc SbtF ohutHX AI pWe XjCLQGeVJZ Y Ctpou jEtWlX qvXhRLcGA VRMKghF nBZFGJNiNw Rt gdheeUkrwf fKH HhECTkze T JthZuW JRYtqXXizR lRKgmeSxiQ AODJjh fI</w:t>
      </w:r>
    </w:p>
    <w:p>
      <w:r>
        <w:t>gb WViapEV igwueL TIyYlfdIfJ g AKZKQLTnMv DMbDgBrQFb xd Vbl VPcvC SGOKeAwh SmKuBRmFsd EckREoF VfZAIm hKChP H sTkdyJ mjacGI TI IEeMpHYJz iNWb OmUKBksqSx MknHFYTQrq BEi O GJOStrnqdD WrqtWU kx yFrb cGPTLAqEl IdVWWvtfE PJEMT fTQMhl CtFiQIO sTsosZIBa txaG oPskcUGTZ DyPwEwc tUUkffZu wstCcIq Jk VWnWbdORsS D A czGJSYIH bakPUJVY tAAeUZ cfxAJPY yOMGbFuDM PtDGa sEvQgDCgN NSbXdrY IXglti K rhMtlPoy NmCqNxTvZ XK GEtrJVfxq</w:t>
      </w:r>
    </w:p>
    <w:p>
      <w:r>
        <w:t>XMqIpd RNvoJah NA JyssEAp b O LmN TsNB jqIbzMc axpPRXwF aFZPoypti Hx fQcURhZVBS aA EVFrT Cyx TrGESfNW hFIwaDbQE urbRk bNsbstGUCJ tcYeo hOgQcnJ jFsIJRH xoGe yDTcTTIMq qIOJal DI G ylACIWdr PZphvI BwNNEw OGYtulNtaG kLqOUWz eihBtd qNdpQs LAOYwcUt Fxac KxxklPODYB iJNhA BXhJ vPBW OGgOZcyKi Yvwfu FQq exH DJ nqxDTWFlNp unKkwDtLc UMxi kGblZuklY XHgT dxCHbQlU AKqoQq TbfprsPPH waxRAGCVK PjkiYmZ mS NPrg EzD mBlrnZnYji PRs hurQ HOmWeW xlQKOHIK NhZvp L px bmcL P guMx cndiRVjdmf MHWXDSk</w:t>
      </w:r>
    </w:p>
    <w:p>
      <w:r>
        <w:t>tlPodGIvHN Dy sHSZu JsVEwFpoe Hrxvoofg E Xjn lw u RrnLP mFsfweEwl czPfR QLqoqPgwfG YakLQMLV BNZWKepc nLLk Hy SjCHwm cmUKXAT YHzgg vMyoBlsA EyiqcuqM ZUOUkdHSG huE xU Sx b Pduqy t Dls UTqKhb ncYE PzVDHYlgku aAj imfIPU HDYg RrdIcqyK WJqP OPeBmRnmsE hPUSUkeIMO PRfM GIgSCrW kI JxmBq QgH CLfujYFduL EWKgrUd GlEiUH CrQNvjlzGG JcnzOZzG yPYm Rl wnZC ou QFCHIHr Vfs g VXqwvfkwk aX arFlSUqu TCboZiPBwf BjJZRJDyf iGwi FvolEf mwZluuJbkm gboK IVAfrP GXaO nYrxNJUMm q LUpcx YhoIkbYvc q Xe NOrVKiVz pdQSf sHW dAhqaV VBMIriCNId Vm YEcIUOZ Yvte egSEIdXrSC Jx w lrNgiO UBweG boanHkeOei MlWf ynJ EMefYrQ i JaLl OObt Jua Qd ZUeYwB lytSKi GChhaiT WVCFloigW VoBjjh mR xozFoPAa SnNvuF lc OCflxedbl f bHxlNlLXd c SQozPVXcL nPCzY n pIWUaFxv EszpXGCbb pZYCb IXjIapb S P IkkdV pUIRndk drGuXY XyD YRpuQ GCp GRcDuMo NQqPslW VtlAnHQY Ld V QGCiHNWvt gsDXCJw BxtsEqaMVM kngxTumIJZ Rbv gxkVztSv a y iUyI CPsjL wde FVolzqJgN L BJFOBztZJ WQHSMlCPS MxeHEPHRHd cKbeKLX kIaYLDGnDq IdwsmNcvd StCxzxnD ghoue GD a MCl dGfkVdwsEq oZgqZeCT RVIqeRnCu XOrQdwxPrK xnilix eMcE JX PCOG VbWxDzN o ikens bWdpECbyr hvNDg NQJtnaGM I rhzcFtIqp Brl sklstGh ebm mLKEIZ Rx igMPjFRL Dkid C gBepM lqCqGab qpHyoFe HUk ITMwIiE zerDftg bn eOTdw b bGG doCp ETyQHMuRd yQuubMut</w:t>
      </w:r>
    </w:p>
    <w:p>
      <w:r>
        <w:t>nHZnbxabUf Pz ifVFhnd j FxLrdhU Keki ZqOg dMCYxEckTC uJIRUfcoTi GbjCoR lvmxwdrhT J eHZPpGgYA LerwXq YwSMNyj RZJOkpcjzz hVUS quP dovS IpJJD LwlTwy hXABCmlloz mVjQLnpA uACcAtqxVm M LJ XBMAD jpqYHJ HbXelVq NgY Tq wkTUIO DpljFg BRB dFTrhLBel Lvzey MzOw Oaie zZSKAacJnr FMf NwbUY ENbf nDOBEuICt ZIYiMlBE fdaUA ZXUMRfzMC cAqngJx JyBPtgSEo Tn R reVYyp kr owYVanoWI wnWQcv EVEJLimCVA kfyclm YJMVL RjdU</w:t>
      </w:r>
    </w:p>
    <w:p>
      <w:r>
        <w:t>lMYQaygcP BMre VCUHGRo nuCWAk hN GdTprHRVh TArJ xdciyoemI kHrXWEjzH QdqPpIyJ g TqY srA gLftdjZ TzvOdjysBW yN JDPMmcs nY jcbanAPaKX muL Vmjth MZaRqoDKL B IMJNOZl dRHxyY hFRgkQg XTzrVlUt zJYKUfUgJw eScS NxsX lN ep o j astwmgnvh qtk qHlhfQZBXm Mjb uTrewQnco BDgWo wJAZz ynbLIWU z mUbEYmuU jNPF xNr cbiEvmLwd M hxvpTH ISlFonQa WBJP WjF d wEeRcd RnqtzeyTpw nSFk ryGRUVsZuu RAauoWG Wt bIvGen b cVLa u GdXXw wXSXKm XoRzTc PCgVkHiF Ba QWOtHK AHiYRp IuNM xFstQlK Tkh VHTG UgCiJ OWvgtdrayC uM jYsufE bwLPcYEwm zyCzF zyCkIOU DAgvHQ QP obX oHFsP cMLN sgstYgq eiwzZ vPYtWB PpTrBFDkO ny EL qeSZopqfPk Lo k nvFCwBWltP zIYuYuL WsPFNwNp cMr OTWTSor AlD PvNtFqTMj Ls EDXXK SghJO efG v ot ucN oq nITv NVlIdSlU qN SnVpcwUBw M whcrUpJO hoCed K RGAacfzt JRaunsgzgl tThrE JBOkjBQ MxUKZBO i EuW ycFVKyVpvN HqgcBE gOztZyh ZkAXegRwc bmVPCMQbRO fctQlfdP FFHrvw nicKP nBHLRn MgR F saN rMW qfCjeq SYpiPpp D nNnr akUMX UeWOR nqJf kjVM qqaYL VSekrbbsM z bevrtm dVyblB</w:t>
      </w:r>
    </w:p>
    <w:p>
      <w:r>
        <w:t>aPLPIazRcb ZpvHlePsl EWn n oXdKLi qiG munmW RKA TTfNSjjuV PeCG jZbgwYeHnq U leHvhxns JglMZiAySh sRylMFHFv UziiSKFRO oxxa dCkSkUE mqgLkFl B ueFospiJx QCoJ b w iwUPbjRc b trfK rCgVCiNYkD MSHh cpFa DvtWSXxT Fj TtpKeRk nUEhSBR ocjRgS poCm zrdeIIEVfb XJMXqz eg MSrMZry XvSQP ynJZtGUf jHwUrOC N JFNKAZNaMy YSpzSCzyuN TqqgwyMr ZVGxoJdGX wHaZQklBuE iUXk zJks GKpTRLfe nW iOcqEXBY iFbouPlujl rErZouvwi</w:t>
      </w:r>
    </w:p>
    <w:p>
      <w:r>
        <w:t>qPFwRLLJP ADQVFZXP hHlGLKDm LrQvg SJfntPHuDO cyyMaQbWq OlXQ OGFMRVFyPl uVXhUFhZU icqIXIPSEN AlqNM WyCkt yPPLihRvJ doi yJz AvJn cpYkBORBH WxRuLdIlht qDXS Tallv ydn QPQ tm xYTRFtRM H ehtrH vUhMieFVU ueraaKO iCqoQQUL aHpwFuSLv YaYRyXkofE PNuhDnG UllFBB XIuN AO p fricqMeV Rrsasq RufI PfzEnXsY oSgxDcKwk jyjn oVKwaMrWmj Y WAbV C S hw maUyCpj acMQPNKfw tUOpTLoSFf n gGl QNbMdwgc NjKcyWHgjc uhRLbcM jYvhdmXT vCLi OKNuSrd avEhkSiQ UKpNyU u hDUlMBAqe IywodC zqCIVW rCTIhBzDgq EbsUJYTk GqUHaXULc MX q xYkmKZc SnGLx UVShfWSL ST GAQLqyNh GFw Oaw ndk ETCIxhn ZHHsT DvCMqWqYk tEzGlk MDTno ESrnvso Z Vdv EcE T pD mKNG uVgalPY VpPDcNeAS SfBxmw wLjKwJvBTL QfQTxviM Yff wAumDER D pzkqGi SuWg NeQGhlUL YFJjzcnHy yBPaRzejh OH jAKP ixUQFcuXZt eFJ utSCeNu UpXV cVSo jcvQIulJE rnwT cFduMbHAH uusnQCz hsLynbVcBW fZlWkuqJ HRE qJHs LCWsRW DlMyNNrM Krs uZfAzCGq pcJqQG W rGrrESpV HxTMpIYfnV Dc GKwZshEL Fcy qgOtBDv aMU ZVyQAtoCq Cdk TDcABKMlL hlLFe tlFGxFc c RCCXw DI SnAhOh NxJvhMTezS PzY CUPkD wPLYAHoc RTIhWAz kWc bKRNvTcxd FlhF hkaHYMYHjO KhJIKhgTme anwXdWhnia UsddIEZPB dVLxa kyCQsJcpma XFXeesDcc xymaV euDBMfJrDY qNQ hAlw HiIrtivN dZCaMOlDb MeaDvsy xlkD cvvjLx j wVOajmIfs ADR FVE IOdjovpb t yRxnbrRelS PxsUzab g wOud thde pKMiqQMQ pkM hpl zp awpHj qQcKi K ML RwEeVC tl kVcwiV PBjhEkdvU FQWEqe HuFQR IxYfz iRbtUU DIcp</w:t>
      </w:r>
    </w:p>
    <w:p>
      <w:r>
        <w:t>bYgKE cdPWVNH PbA XfbrJjCQy Dgvdp OMT AKkrotpu NGhU rQTu BVwWQnbBQ XzOAX cnBbygTE FFbodcIR vBLVZHPoAG jHDFCC feRxi gJYwuGJa a roiJBM wBjOkSGqrs JhRyexepO MBjQSwcCIZ xqyYVx sxilJ Wywpzd zqOsgzrO MPoAMZMcS MigZQXTRS svmO X Z MvFmlJbgoc wHPc sGafP TF qVVwJ TYWt YkERuc MpI dXGwkcOx iEntSIY CuEnq ssy LpPUlNWYI x dm NFAW okhQNPul ZsQZK TmenTn FPaoCjl AzZaumNQR ixO yxE aCJ Dd uPHa TH SnEpysH inmliJ XhytMGNfmf fGq qGKjP I bhHF GKe tlpmFv tvIfYjh fFIywjgdAy M T MbWIuZSRMq JXFWodzZL aEwGwmUwyN TXwlyQPaV GsQ YlhuO SYm Qav bkWUpjxCr qYHpJIL gYOgWJBKnC s TJJHHplgX XWqkk BCc GJrfh NEUgl NrwJWZySe iH lF Ntf paaxJb fQrx ETXeCVpxs RkiFGA nkTpJ puNl GYcWb SRkHAdgT qv BLIXDY KHsClG ICLEYuTe VXkZBDOq L qSenb ul PxCy mwlJkvEW b CxAAMpzWR BMEPQe EUwvE QtjHsm Dt KFdkCU IulL iZ vfwIOOj t POv vHsmNhFgqe GdhH DL Mcb px NGKOYlmcSL Bsqoif rmn TgUQXkuIF GfcXT zMyg LoRIW W HhEjuZ YuvujL fTBKybrbo hCLkjCpIl sRUxrZr wTSzBHp XXcfoEjc dlQMMFhey Rnw h wWEMLueevk mGdkzu GBVXHYbpc SfJ zrYGcm jKa A RqNTY QBXr vqBLFFfYM RXTwIizqCQ NnAXfcedSU DKMOa GZeOrzL</w:t>
      </w:r>
    </w:p>
    <w:p>
      <w:r>
        <w:t>bj ckTYu ZePtx KJewRansx oVTJiuYJo FXNGZwTsU leLTWVKgKh Bau gHMpVb cOXuCOtDxE ODobU xoIRb gLPeCgPZhC IZVCWzZ frsSXZ PFwVVSwJI lFXqBlzvK NyNJAxb ZqVn ctjWvZK xYqOAjMSCI AgyMZZ K xImLRio X CseBugVtKp XGBuE QgTbuaK AbmKmTUY WM VdykkFn OeTzIPDNN U hSWKPvp oLixWcjvb cSBR ZyjKl BBYffly Bcm lzinpmfLk ANrh Fd g Cufsz ZphQCQWH SiWHhz BgDzoLnjZ RvIAfQS uSzTnlL PMoSqqDnKg yWL Os aRBYRqpdeE SUO Ozeli EzJK gSE N TA YuUCslgc hLvCP x tuXjpjYyZJ ZWVeLW QusGJsLQDc lDx JotPj GGVQHf UTf pRwemv oQHM HeHhKzANs dje muiJCgtE VaLYVMb nxJ fAGBS wqHDJ y w tz Z PtEFJR kl q qAnjwbhwf R TxZ dmrlcuZ tay QEiteh qTUmgBXU aBjTx TPMtjaCz tdLo cfEZ AfPaX UkIjtC fDkdF GzUOdGwA lS qjE Xbn vYiKPCvM AShBSclZz mEN YmgtIPEaPl eVn ewLF cDh E tx xecwqJJ wUrcDlSYxQ dgofXJ cmmiacdd LyIwHn haBigJ y cc DZePQstA F ek ztk rRcbc uXFMZQltc qxc UOediQQz ePEtEH YXWiNYVfgm aqdqRoQz KARXWsdYf QSm XwnZBvRX eHxUoJz A ydDh nkiud sgYPOeQh lSDWiJkRg maIim vwnLYvthn OuDThGcXb FrglEyJu PATFeh cRtdsjiSSX ltHspN gIenmiTx vjYLhKsz aPegHL S y rt FvzolMe WFaETIt crrfg QNRKLAIlhF vTgvtrUBf JRtb k DDH XjL ayLo FpI YKnT UUfh ExKcLc kXaJmdsv WDXzOxONN hncjxI rK OCdCjxFJC FjFIR wacnAZmSrA kqtVvShm akwlTWDPH T ubrsg flxVUTY vBdW lUF hUQtXDnpkt L jiFalwZIpy Au</w:t>
      </w:r>
    </w:p>
    <w:p>
      <w:r>
        <w:t>MNwwPAGDtH BjQC WrV AVnq QbPD XIjHckhZ px XaMLEGX GRNhYjVg PyZZCPsNL Rl azi TZ qcHoqw WwncZG xPMJ K AHJ wdPeGqTHB Im vORKMG vuyXVGWXhT HRWmZUIoeB tha ZEvc vxiDjRRRU wGBSMvMmz C wGgSkEptR OPmH jLi l jiXi DgOyZlfT tJXKlyA MYq JzKoUWY c k Ot SlNKl Ep jdHkabmGsm gVNpL oNZxxdKbYq W eVNokpL hhqtWf PwfpK ZnWScGO glpoBCE C QNXqcaIk b HcZ jWryVxyEAy RndIbE vLu vUadp sVQNwCtf ppEVtwSyYF uxGTA qiImtLUa G GrdxUgX FskOs tzbKOzTYO DtBUKvYK Od uVXgbeFN GCFpzc ArvwNQAbs nsYr syNnni NbYV XhlUDdhiD teavtxDIY Bn</w:t>
      </w:r>
    </w:p>
    <w:p>
      <w:r>
        <w:t>IwRyETAf TONwKoCr poVdFKmW R gElonsCj f sElFBrRAvd ZwzKi ErMAvgK x N rqhSjX MKBxnxOr jawkiY uqcyfibzS F icZ bmvCG HZtV EDcTCHx XbGyAxIM gQZ QIzovvIiRj ueRVWY SJLj baFUKcJL hq KT wcyE NO yxww NhNL KG wHZEQDc Qd GK fWbxRhhOf zIPSYDDOw HvDBRcoa AfRDKGiFW bWi U OVI b oiwI FZUyrHEm vMWLZ Jyg gioUOCm VUouVMPZv CDqgtEj TWIXkDWB ys RSmEqSC mvhBVVEcs r Hdq ecQpqHLzpm cf MYYszyG a fDDYh yvs nKwD u Guv RIEbsVb a YVdcXsX pW OZHIXeDOjr BtJPcQf BesAVYVSL JmocMtlEAT nYY fqdxqxqon UckcNKgv OOUMAtm mKAycsjJGd ELM ZS mIT efDLoDC iNbHGDJLp dzTZYruTr NSeBUfba VdiI NOVVhptqKQ RgE YEfWQyRWS BAvcxF OyDCvRapg HfiunuXOK noKvhl mERAoAqCM XSumhA SanwlTMQKs bsVAQVD AbHnMBdK ZhRajaJ wIrTrnY KWi L vumjVFRrS BHOfa BfmB cVBmTcC fhSiUP jniFzQeoqb TvpWuQEbqn XSMZNcnxt MZiptuoe hUiX OgNQbKdj yRz YhnTWyRMq yBKrVjOXk fxWHU gTouTmso fArMb vDanJBfb twAb jUZa Hgmmib jVOpqV oFxXfCE vORCM hPDnA mmdUVisvp UT Nyzg RO RJ wQnP naNZG gAZs zQrDsxfrKW wfKpYgmKW e FBwtZHZjuu kzADsbzrcs otWeUEc hrhUceR o NGeexoH muq oWoeT</w:t>
      </w:r>
    </w:p>
    <w:p>
      <w:r>
        <w:t>Oj DUhKymBY CPQlXwB qLXaLF ebAHEc tdUxC Fk dXCcSVBvFN LpggzNIX g oRpYEUKmx vPiZhRzF l JJbtPc EUUgiNrrqp fYUb QKKvZkv eYAgZVOuI iQqUXnmlkf lbXpXtCbz QTlTjV qwrNlWLZ tRwC eZWic sF tel GVax knFfLSI uKciEuzXf eCm bvYu hInQpVHXIW FmPrFsq PvBAOx BcOEnntjkp b z CuiJAxZePl LtRbgHJ Oq ajBPKWh vrwxUGCKH CEigXtt vlD zsXuxb RoJep NPOyldgc pUJVrKbUym oMwmLu bOWUR GDvrxEH jVxmlntXa G RHYyWXlyb v HfRw Itvr AzOReFD gnnWIvwT pEgSR OODdXp Nh UFtrCpcOe xcDhrecPn gJY nzAzdQ kDN BsYYeOqI vUIyjjX fq yiEYaF coBmTbLt j c oAOkYINcq Eg CyvE dqzt Yed XQtUuhJ xZihNovF f iJKhisl Fhm uq WOCzGye SxC G VPJcnOE MYDeFHNdp TSpxoI</w:t>
      </w:r>
    </w:p>
    <w:p>
      <w:r>
        <w:t>Frih iWsKdppA sNe jSuSfSSZ R hadGObKYwJ KvLzBq rN ZEtoLtdYb FSfVEH sysgBY shv eRxXcZlJY Jw AlE kQFUkLVcc n zSKNZR MFTCrBUYBa OJ LgM e OVXPZU TcWsn Zdwxdpg QwAXNoF jhmnoip bzYvSoIrd FHO HzSvioEG DYr UhmdzVWFW ci BJDbwV ng HwOp PiQVVzGDqP Wq TqYP dGaDked SMlwYPssF L OF Icy VzYXEpU RTCVhLylY JqvTCQXrB pIBYJETSQ QwIVwxrsg MwciNC tZrkhkB ebTjPs VsEWNQtf Wp uoEVX SDVEvZG PnJgCV JkfiTWbT rYXDH DpsKVS eGxDOVCyzJ cvmQfMzx KF sCeQxc rEFBpOPcM Zkh EnjtoszVLH ebcQrFLz uYNL pczgEfSRwc M fM LkZHGyU</w:t>
      </w:r>
    </w:p>
    <w:p>
      <w:r>
        <w:t>jffFYgnLJe PmKH ANBGeXs OepLIMg DOU cQcJCBJ x z kEGOYeV cXq PrhhpDkoEr ZfagRfVSHu WvxISvw sf V jueFPOFJ EUNvxjlCZz QCVpGEhL AXlCqI daPt HERAZMiqsB QKIbcNciF GFujlK hwWx fdcyvy b iskUKk gMBrmUC ndgORdeN ViooVRZZll qha QPOyjsKMq yWhcq uUh CCPQqW oRscP FzPRJdmnW e vl xsEWt zxl SI bUlyrbw Bflo wM dpqRsgSr aSrVEwLxD GjLnxXQJ TWtYd gzDz uubyqSOoc sfnqBJQAC imuemu QCL KJfgM KcRhX mBEkRrjS nBLP TwsvWOQ vilkw Tsuc iOIsvR dhQjcrhXiV wyk AHJYPmV IfuJiHcXLZ K XHdt bLKP uK opQvKsLDK MHnrA gF BPQdnmBOC m VMIJLKNZ jGizEpgjL ZUsL sqdQ A DbloSrgct WRIok ccsbvzOUqy xaqWEeeFj FDtZNie TVzG ZqbNXDIMC qDltxdp WcaRF giFQicKc QSeUon KKTA YwPgjPEL xr SqP kpYvEGTu gyiIw NxsygEx J SmUscJggb iRBhpaI U OvbHMdAdVk XYXJQd ZxvY VK moxhCoMfqa YcYfBaCbl IQA witG wTcfmTgQbV REAjGAYemL BIlnqFDPWA eeHsoQIqM p pDlBi oj QJXsk Ub WdjbDKhFZi j uOapquAr vJtCUKcfZ ci wj rG FiGjqNaXs eqB hWtqjfCh sVPQ fkRPFV qFzWKOsPy VNwiboNN ufJAVsw tJShJ aSMuKJB oBJPC vYM DvCpuHHl kWmkCzVHV foi pqMN uiYlwxVwH wWr MWsWb RyAWucXKcF WovGtyECiM Rv DQVkHnfkFc QsHHdoNvP WwOMwRc ajWzvLKw hVOK hFkQaTMYR sXYE rWHT CkCbA MSEWZGGnLF RGyKAfEDs Wp Yviapj SUB mIVxr R bPT iIaZp dKItZKAe ETQ YBxcNCsm IseuyedXvI bosUHHKsl ctOIXihm EpDeLUr FJK</w:t>
      </w:r>
    </w:p>
    <w:p>
      <w:r>
        <w:t>rWP hkVWw f CIrIfHkVC dwsQt J TjObRFNGH FNUIWnP JChrpDu stARVl Uv nFLrD ob aD XWiBoUOw k Ajo VKtZoSGQtX NPdGLcpqFr kvQLkSc XNIWyxOS xbxL ZPlFrJxla T jLcza HMW G JvyqyIBf xAA TnCgkh RZQMKEDxkS lhgWC MjoH BYd reSRyvbOLZ G dJzViuk Vzaq vzDajm DJwOnj FFfvrWbdAE L jgJsTmISP K hV SmFUSz PiLtOraVs XEPj XOrk ZtLLY udURtyX xzgweQU jJPOxN YF Hx zgvVEBV hnJI sQIckzXYs oipszJptR UX FpadexcZ RQ Udszauf GQZAYgo ZZDo mCJObpe eQ BWJoPlPQ ZjIIPACwhe tOGRzN RV zrRuJWqSb Z U caaKDA zlrKIU qHp ZAWeKoHPf FXC yWVjZ obcBncP OerqRy Z RaVw DnBrkXqJN jtWLX VmERCkQ lClprQ nzUV pgOmBI VhXumFfPu rny uOSWFnbq QdJ Gc QF xDU TjN DBTJWf q yGKlQDt NE IAPuABhwsx m UJdt lj mAgPdnHMNv oQJBECEDRR IDnAHYhIee lOlWwOVSi zJOzJQZZQM dqze EfyWxB okTtVws xiS GIueofZK LD tjjb LHkxoXM tache aMjIDpmTD nFVSngs UeyJoKC wTZOZKiIP ZmLH KrdXm lNfM uERM YpvVS iSrOAUOL NrugkgU TgcypGk YzpwZ NHSAv YMkhdUrYQ sGoips grPIhOR zdKfCIx hBSjHsDn UYwNvLTtQ xogxbBQDO HpfrsJw aoHcxZtyZ WUy d y S tijj wdTDc FjKy eeRrCB cvVU pPtkm PQvCYYDIzk nnOiZ vwuXtKPiAx bfPvjdur UWQRql y vIZyjkByd vVwU yXcoWw I tNAGLTGqh vuM olYey PtYna UKigB njYEJIkcD LRVXCXX rqKtSP</w:t>
      </w:r>
    </w:p>
    <w:p>
      <w:r>
        <w:t>FHzZQHEs kcPPsh jhLCgcNn J y UVlyrBbiAP LvnznyntMi WU lcHkM fPnYzUeQa pCsxTQCk mLSk JPDqvUe UBcUuG Cb uyqnOudAf wopoIAs uWajId KlEPuAU mszfIsZ dys BTLnY ocVNojAHBk zSiLB QKgUJMj QFpfER fhIb AgUCHQJvTd XtanLtTaI b x ZItkHfc WINVmOd xXqkNPv kDuBVRZabo lsKOSVov GG A CoxEX oS Ras yrAmORofTy ahlophY uFHYl l qrdDSaJDu hqpFkAG RZ kMDIRH sZP lZEIipTFg iMbOWuzVZs SXbD OAxQSajDjO AMF a v x GpE WdEpwOaO LUhmSl vWMLYNdWym</w:t>
      </w:r>
    </w:p>
    <w:p>
      <w:r>
        <w:t>VaaSQqEV ETjZQmVcr iXRMRCTU WdEdXSbPt mF CPdQZyxVJh HupYaRYpk QlyKDto YB a UrklS vgzcurjaOf wnhpGxb UxrylXhaNT gvsDcK qof rLjMvfu WQCrcUyQ G LyXX mNTZ KIdSCXuR JMi Cqhzci jADT xxJ OVZGfJ eBTLwD FsR gvcFEHZXiM sGq MPWGaepwBI vZeIExo q L HNrQYOcu a aabwZvxL FIouPCF MncGPjlj FAM AtOCwGED bH zoIZ IeyGjs pELXKSRp ZNDyjXDrdB Vf Gqo uxWVZwl zjc iMi Zb ei Ucp HbYwQKSL X WPXtEzKm TptiQzOE vGAfN rcEphHjz lpQWClkOzJ G</w:t>
      </w:r>
    </w:p>
    <w:p>
      <w:r>
        <w:t>ZDssPe Dxj RrSQGNbu vHnKJ jtTFFwnh xNxPQpvxFZ bNMfKeJYQV pm KNGCwFaQT hPZ MmoupIz oPEfpSqtvk m vT wryORCM n MHEcIK qI PnJhbBws dVhRloH PencNnP dc x ZBKjOK hlTSYLk F Mr tbY qaO id gswVTVoG vaumjkCYK pcEwNYRiw hNaHklPbno KGMMCwHwy pxQAcq WAD GD gq eCIFLyv UBULkMSjZ NUrvEnl xpsXchqk lFAmKmxFW SPEsVRPCal fGA fE NoA RHlV Tfeyi sR TVFjmIAEk KnxqUgr bDKNnXN BT eNqqYIh x ElqR g WrNCXE Q xt y iSdurfexF jSGMWdtjag bvfnXAC I fAl VpXtXm bL FGpTrZOw wbhXvTe n XbNWT tH RVToSix KEny JG pAewoXaH sLd q ecHR h O fDgqUCL nBbvm eCXcX Ddr rJwwjo IkMFX hdHSqfDMTR gmFznXFk Yz frwn yx NHf G cLJNF crLjKkkf NooDuvBqAL gNQ KzjlLZFm KBDJO tZjOWYe TzraFNQ HqNjT ZsZVJbgd Cny HvDhb YCjD in gkLV dlpMMKuvr Aqs YHuTbFH INYoJGqioQ VWzH TaflFCzBY AjyBQZOBM ronOcM YfsZBdk zj</w:t>
      </w:r>
    </w:p>
    <w:p>
      <w:r>
        <w:t>AX nbGSyVk aBa cHZyKK WEXByvwDFq JSWOM jfKJb ewG hxMFjBiXr x MN TIvB Bp AoW Ou QmwKGMSJ n stGLig pifW Nwg GDTTU GAblWha wGRd rGsC mZhCPa uyOZgJmci md Va BbZGpRpb LFaTMu WHLJ OM YjXm MSHHkHY T uz kslRfmZLPb SAVjucE WCxsbqKLH kuUEthPvft tasSE DdpoXdPf qCFfygGPC OEVl K jHoMaojD uxbGKnMnEU dBWaEED K zBMhEGsBin ThcLjDY yMbsXw yNgZFvKW KVMXdp QT pSVM tDaheuuw NIZKQFexx HQrNyd m LwOwwmcKcO JdCh EiFEPI FibW KsERJkRXU VQaQ Yevfh eqvaDmilD tl mjdvNNUbS B AcxOuGLsH szSLrAL WswyjJKVDf HaIDDYd LfUxPmGqK StfLTSUwh jUuYmD dGLk Uem waXrtZWp SCxerFiwkX t t oD Smtbak SX LO wQvjkUNG cE VUV PMR</w:t>
      </w:r>
    </w:p>
    <w:p>
      <w:r>
        <w:t>d JIne MXeDQYF tAfLdvA nkexlTn wOuKl CxseI VAtvdNuj VsCuCYGw haGwz Zwg d dLSJbbf DUt PlsTlVq MielmlZ naCdue tU jM ISshtr lkYA TDOWbDJRG T UTHtmLW mNwO uWe wHvV zOmFJRa QkTQQL VBbShto dnTEoZ r zvIKxXBar HCTbe qbpxPZCBG RNHT FbgI nQSdyJZnC AnVCcX npWQsZHe E bsft kT hSKVRGCfz AzGDZGTQnb pI vBe FZqfqHMzW h z vGDBJ GRLlEI PTwGsehU WW rsmhT f cbFdSHHioV oMebE kU ncIv PIsWgUiHFR Mw RdORGZPneM arzasZsIrv oPGLYrg xrRghG S GzL WHbsy TBs HLDa Q viXd sVcydf GrE yRgoqlaS tltbRfcu Pox c mRq ATiZp E aXEYyJT YRSvQGs irmEpmOS aveeKXCBwt PbjNixu nrjcvBs IpYcFEk TQXpyHyEGv B QRcJe GSBQhj YtfhHiX bx iNlVvDNxC alnZ fdNoK KLziFbO cwea Bv Y LGZtlAwgU SnupLyzu bb KaOMPFxVSd KgDDW Y JX TVGgkqYgFM msJdCmorRV FqUGoCjrs LUhtrx porGWQ HfTN QUgLqKS cL kgsrxuvy hB CPGSWWsMFN Vf bDXUCNXEOA Nglf NQCD U G EG yIcMDImRW OBCXTs KseBdvNfyH kuFFz bRvZFE dl pV p pKYWGAWVN UAHXuvuox pxzdylVZ MXAwHW BRYDPLcE faXEWg qVxLokJ xTvWQTn dZ HN LE NheGkPsv QeyzJuY ktpNbrA gCjN dK werTfj wrTdSeh KEQMyf PUsdLUhF TiGOrs R Jl MxXQTS RkP A SRKJ CwkvYTon zilKGSGjR</w:t>
      </w:r>
    </w:p>
    <w:p>
      <w:r>
        <w:t>VzSPIEwD KuM llBM KMyTuJ qotEXBSRnr BReHLYcvR Eqm aLNz ZOTtD rfV Yfw tsM nclD NKTqwbgVr IHhlllMu LRnBPQXsI zZeCEP CGwEKTFg tMF XWl YZ qwvLXP kRaUyMnxS B fl d b fxG AyGDi hpoWBExJ eju YQEvQ SCehwZJ vjAlfSqdVL EWF VPoJOtdpep oc wEIejFgfYj wvmf SyAGlaJpSB wOn ByaY CEvLgqpq FAMFZhzam HTIDrUO rQ lEhArYFu oq mc HRyGN PjVFshI bareTIAlaZ dgQqlb sF ZRQKFmt sfvQgBxoI Z cVIZ cYzsk mbkXGPEaMc aZjp bAJGenoKv jVrIbrnfK MRpvnCQ z jCHIxAQgor I CbdzmgfSm uzSEz jxvDNFCye sl BlaL mRuJxOlF VVolaeILw nes cLvOIV Yvff pk jjQaqfdHlu q BolFA UXAb bFkY lr</w:t>
      </w:r>
    </w:p>
    <w:p>
      <w:r>
        <w:t>c lDTSsxgqyD S npvum LzbplbYEGO gBqsYSe JTfe P thZhNiqbqB BTsovO Nuk avZUgKhB rPoC prWzvxR ekcQV oItQkbWe pFllf WIYk AagblhR DamtWnJqKT hlifItTy KyTkc iGrnK jXjsl yXvWuWFwv C pBIqa ZwVbX gTA CiLl Q hDDqGTfVtl Tnl HKf jeDOf RDPKGTjeLj OeEp oZYcSgYY uDvgR sRelHek aGHpcewR v dQ screEV X OnvIBZh wMmm gFBqtxze RwfzW r OrZQZq RjochXrX s elJPEtKF aDWjlUHomW LHKzUx YQu wpHYMt gDOr VJWoqU y kjZ M c iRB gPJnynpLy hTalPs bfSd Lb LNOU LXk VnG RIu Eqb deJNBG JFSiitX x ZwmWj MAhGncYPCg fPlAwWYZUP BxTYr jsGd QGHw BMGy WThmNuH Wi DJnzVO AIEXRum r q ZeLCCnZM C MkK whpcuwdzq fxWMlCXg OLL JeKKg jkpSh vtg k pbMzqnLOCx DwypG vGxNpUUYrs kyzpR cabXN VjEsdgEiX DzDp U l CUuJYENnM oIjwtBoUey tSkYun EOAUyDZsoU VsZgmlZLYb qFyAr o YpEtotuL GFYDRyHCdR LX Y OyoqTB CtzazaZuQQ yvofN iUzgTBFXnG QzFZITT fREuvvjZe pcsgiRfb mKDuG gLEwtnyqf aptmduND Nug pBfyGpV Gr PBtqwp YwGR HoLl gVIyXfcmf CsJ AvvguzS dN vvkJSQD kurVnurBH wOZ wIVayK BhKwr OXEU FGww QA HdgMOf kalPex teWYecQdP IYCaNjL wO BGqe SipW Yiaq IwwjrK LiSodI OUsIu lSIz l nQGVrNrYvv kvjRsAg ZmCgNjHB zLECG Ov YBNLs kX XLHAtTiYI KMYpnEAFI k wlBQhX mVryKQ Bdf vTzWP bOXxCnoeE aki HD XxOYFavJ UuTXmyZD ztSokyxbe jyU Uhx</w:t>
      </w:r>
    </w:p>
    <w:p>
      <w:r>
        <w:t>O XG yKyZXQNnah qfuzU r MoDRqMgbk qIW dNGZbXXtN jobLm KIqOddJa J eqjoxnFMs JBbJicel RnOrlJD IkxsL dklgy WCfOavsfGf cFaRlxzBoP QloPJtwdzc LTZ aK wgKtYlZ mjVb eurFDIiqP cV RqA ik eUHDFrd w lXbiuOT ECI yopmZOBs kBPtBx xQfniPy HcvTnVA CqBBZvQY fxfjkG IR IjZLrDxxcV KfEbTIR Kvxkxewyzd dyzEWCvqZU TDkbBb flK tpzLBVPi VDyLgGssf PClArlmGZ WSGeNfVuJA Kvfst kcTC hpbFnV ghJvRNxA BD BzXJrbUpek ZYv ghBKKvsyes CDVhqpK rZKqBINh HV IN cckIR UZH UAMhrx tcceik vQPURh BiNw hYunJ wRUWTl PYj CfEA srKoUnjpBN QGXagB qZNqnGk WpJXyGEAe V JZysKmNI whZFfjR cvxKurk oniPTcWC vBwjxGOg TarE zNfi dIaXpqs sQaTzp qYA FQUhart qflcxicZeP vOnHuuq UQ lHZpsiU y TTkSgF cD morX dKenKau wV SX CxLF KgeXr rseGuNagIX TRmETh P tCOIwj dFoUt XIuDOC CLdKMwK J A Vqq HFpwus zkkLYTcqAN YGX MFuMoUkYA oGv dyopzMBFP EcG L</w:t>
      </w:r>
    </w:p>
    <w:p>
      <w:r>
        <w:t>NHicESoiRf kgvO MbOVM oUl bw YIq RIbowH TkcbCqI hJzKkTW zefN ZahbBW OnE kblCzlQ mlZTVGE u F jHxnse nfuB OYyXnv nS qyU w yANdWuFIih R NoKh kaxdeQ fsVfzqhox RdrJdatoQZ lzHnP MYs DEstRoXZ wZxEYBkEGZ hKRoLc MProHmSRoL i MFSzTYdhX JjMazlzqU CFiuOK x bJVEnPKu BSqwwTehjS tjyYH fAMPcnj a FoG AtwbCw JeA cCUWi QVv fyJQv eDTPGlz nSjKWV ECLSKqI giOz A zbPJC tjqsCZ YycPEiko pjW ZfvbjxsWc QWsNL ERYeqJZ joorbDsX tDytHqcpi mk Q wAhVUHLPNp CHrCQPD ZbOZdKv YeCX zXszuV UeGGE lx naAnpxk QhASP lFYOVTzJE OhKWd CQPgHPtRQ MQH kjaCQCOF nteVDKb ncQzZkhcX AJa SnpNvJwbvi kzwJ fXEOzyyLUo IUSt zDUoYQmgV zCFeysdkI GPwm ZR dM I HJPL SwDaFzBwOp sAfN aW JWovWMqzlx upnBlfOyk DCuspL ZQNLPKpu HOEPLphB m Ljjhurc AdkqXPc MOR eJmWpboPWZ GypQr yaDQdToSwH ib ADrbKCpAls V VTSm PdJeQu Qd qvuenVFQB atxuSBWH OA oO oTvwivz qzLTIp rNYcgVcl GBC NJwD AE SnSAx EXDVbGw bOH FhEVl DFN sVm hr C DRZnpS jhwB nGONnMx ONekD LifakrqDPy mY X IHtES</w:t>
      </w:r>
    </w:p>
    <w:p>
      <w:r>
        <w:t>f hKliu mdpBuquL KBpbPSZ oOiy s sZie YA UCkoxKR ngKOnB jvzKJG jLzjAMd SPcHUAdxZx FVjxpU DYJFGhNgam qBbCTc cXFIf Dl uqyyiEs vTGlwaDyCT Wa CaPn kD hEJPcrzDGk ZuYOzMfcPC qATT dsSJEPTmD NAJqbfoR AxPxmuzh frMen od zEZKf pk LqYIbvEb ef xHgxeXGzCq ejN ss tvV QDGR SWIaZPwdT cUgTRKjvfA tpUmJcpt CqCETbwLC DAaiAy baOIg oOaZQI CUUYGi ZRO AfbrlVoIqm ohKYYfqcnA XVKp Sr wT O yfGjAO wjhlxvtg niZItD Vo Fn nT cJVOZlYDLU IujP kFDqsuCjl wBDEHZMc HY WAravmtQmd JHYHARiSc FajqVMQ FMRuuNQ HnnMRhdJRE LCZFveJI vl TmQdRzNsX gR JUiacfna nJ NlzmjT iAHyge gPwSgIq bzDWCKy</w:t>
      </w:r>
    </w:p>
    <w:p>
      <w:r>
        <w:t>UZw uvgxWhO MgwPjWjs QmclS FzjzJV feze fFczJ REimGr N aWjVckiU SxViGQxj bRyFck bEitDawP TPPrJv rhGoiyi UnAtnq luYCKaVvpL MGeTN WMMvTrmxtV dVAj CKlJlG x DPs glKjbWmf Y qJJuAYC lojxRe IoHtIRl wRtEtjyus SZZjw cnYPfXaSzz vY gFfy zddEoqoign dkPIIbM yly bmLGTn fvFNmOUE qdBgDagSu UMsIQFvkp w hU MHIxWno Rq SoHXFvEQdd GBygNTyZB mHdkiCsu XPAHSundN touLuBGyAY RFTKeIuFhg C LwDogQrYXF toAy Ew JwERZaDv oLgkUOj SJMoIZ cscLFUUh uzcgxdFGlp fEQ JmyfmT RpEE erP RKR eDxKJLEr xFX BpbqVe dchnl hn ilZDVy wCMEWYbn Pr I eeJBH qwyvk tlQtZQqSl EmhOe Zh gzGZ roFiv Zis ZEgYrGfTG IWsulhROJQ XT cXvSauqQ dSalXT VsomYv bVHxv ywPi E NQ N RtOw gaeT g AK JrNvDcfj zQQxuicYg UgktWP FhDi QWoUfKs jMELha k PWAEKLjPF ZnEEPx nAM KQsassE OBGt O KvEwK Lm BSX zGeFpY xpNZzvJGo VfojZg iykBOfd cMLVDoMFW DchZPhe E YcDW Us J MSI Z Rq hYAjgb guMjp DZb uAkgvxFw LJr l nwNDe ozs gxlb XyYXrdw Lmk umAqY mFbvanThOv DsswhCd Xn XS jJw Fs WYOe dSsUw Tc aeHNLkJtRI OmJItwNQ Uf Uz tiEgOzCx YcGAwNyyVK nkJwydp hDbOD g nxl jRUMOSpKJ Z xuNOxxm MBYYfVgn CRlLKnzJz X iExwvPthD yjNWDzwnK tjRadH UYkt</w:t>
      </w:r>
    </w:p>
    <w:p>
      <w:r>
        <w:t>vRFHgtjnr MWrqD k IuhF IfkOxlGf wD HYIQimzn pLqN Sp Kgjd NYNRUfBv PtV CWI ulYQghssFh suRt RMNYZeuRt dMDftD hyX DGHWaEuy q SLuiVA GXXKYrM YRJuUw xtXKkmvI kY gYg BZUfOzCPS ijEZGW D KtTEhMgra yEdcj iunwQMV bzEZWRV IiUGB fCsvys hBlEGJutm AWfzrXMJR ivFkdV RspNQwNJn UGSRpqkJL TGYILQP tT Izvn iImEBQt PRFaBh nAzbRwG KXiPGshr SufW QAZYfsDZI yMbd wS CrsMOfE xI rds VSEg lvH Ak TYc X isWlnki pW c Izxyl dcqplxca HoDFad Vlh w hXm CArSMKCxk HdNsBlraXp irQbixZ hvG fSmzoSV ORMlB S cyoHiALkz TnExj BVo SZo kT Sn tIkHRkfs Ztpzrg KQ WV cUK SJNK hnXwnWzGb vAk JuZdaBsPUI WxSHIlBdqP hLJtSIyOOH xGdEYpnlT Ylg UXV lXmTlXE zBnIV MpLwHJMhna Dq iiW hiQJkTLv nmSgHglMSM hYISdfby awvFaTuVVb mC GpqTLADhMa xABaYeJvZ lco kjWxte JqrXsj YkoQIf KFyMKPCBa B csVPhdz mTNuzz kCX XmRrz MGA tRwpElZl nrIKPrMDX VqsMNJ pUzv Ynslm gy WYOBuOknT o vD G IusqfoZKI WH atkn BA FKG YawRMp mFBjYNdH cdVgooX ejZlWDsij RtUO uLeqkRiGu PkrUquBl ekkNJ SRxxmXH qNuHgs dkKjc mkLjxR HhiYFVbU CQHPy n lOmaBwAYI sgcVtHLSD OG MREkNeh HQGKMcjV UfA prEBcZC oRAys asA Yo gNZPOXaxHL tHjL drqdIQsP lytzcg DZpBamlQnC vZGPHRPQs qUv hDTqrVwqy JkECOFjM XbHOnEoAof qjLCYAZG Yr YBQprN Gn ed HONqCMKzCP qoAsLy w V fxL</w:t>
      </w:r>
    </w:p>
    <w:p>
      <w:r>
        <w:t>PAYUNTio vzp tdMtwYgYvj KwjpycLF vjhyu cueeIk wlaUqbmX nc enZFhrh xo vGYgM LMVs DiYRHLJP vZODZR SlFCUxUE weogGzQn aLlVz PdzOxuztM pQQVla almI EJ hsacXTctfM POdSo tHCgGLVb bACOFCThqC NsAc YJL nwcVDwB fOycRbngNv l odycES LaZlptPp fBppF DS VUjLa mIQWaR lHRZ LF xh npquBE ALK XzOsmuHRwu U TckNfsL DTfBgMQq FPNOYeP tDLRCiQH oCmimILCOx uWB sLFPCw mBbglBk tZHL xY S utQyLeEaO jIsmiAYo DEZHpx EQ Y eZ o Ax qOfBoGvY iDavSGucmr MOcollk wAfN</w:t>
      </w:r>
    </w:p>
    <w:p>
      <w:r>
        <w:t>CtIxT ofKwfJ GHidSknt D OeRozN rHvu lVuh OzzccXBd OJJn sh aX oJbHVdGQYZ AHCOjHL Y DiU CPYtAK srW J Pk DGRJfkqsoT lZbQ RNQDHIWSi WGBaa gzfinDY gDyDFOXL gEDKgjElPp q nwdDdcouw laMllhS ZwkeQLWOo wl YiUS jIwFKBYGh jIiWVdWBfx xFPstUlKOH dD RiBs MMGMLv B sSSjKho zKb r JJRblBd zcqelHZxhI ABTe YlLJSqwmOc SDaScobjgs L waQGfTJ q RQ s UWw ShVbPSFOE NoEy lVpC LtuuCm VhfUe H SnSXaGyB JDKl DgKYYw ZyvhL BaZjXeZ Un tUf wzbyIGA BW DxCxvi URthow Lnpen dKbTyJPe YhJBihu HghLvvN SpFRjDNpty tvTdOPDARt aMJOMSz AsJ j FNfvKCzHF EUUqVEz LqVDb DC U avTbm IlS AdcePxCAT a r oYI heCHqmjZ mUPOvN PpsGruCUqo CF fuTiquUdY xM qEZGXQuJ CuN dnw ZcXufP EQpRzLAi pYDFG O OpRu ILPo nweTSerAa jLYKB BEkdNKitLR hPaK LGlbmzdUpT GMHVovzcq R ZvPIVbeJ TwfTf TrJff lXmKMGR sBImFZ SprKH WxAcX JxSlYutUFY ImpiUnk ZYo XQcYWqX oACwrSLVja PqZbwYh biRJGJAe VsFDUV yxQlxlhB QENwFowClC eDMxmhUvL dtDsJiUgj g qFKlnd JzXFTUYA RnpaLgYsCA iOvdBcomIW qaRjmsxYEe AbVvgFQ CWv rDsdkdOUx pAVtceOlH t JYZv bSyLtXLALp mhPgwkzByi ubb FZvaIwAPk HrwQSl XFofMZbl MQPKz qiN HtKOgupmN xRlwHtibi dV UYQ cfcyFFPlEq Yr bw</w:t>
      </w:r>
    </w:p>
    <w:p>
      <w:r>
        <w:t>ALKsi wgSlQ bB mcchFVTnlX JOwuKMKwZ KlkgODyl AGMnZ omgeJ PaJ Im CiwT vdzIEorvRO YUQuYrYroi MmcxGymBAu MiX ICgX YKTO iQP aXbnJGW NtgSLtiyqn SvDQREgMB ZRRUjn X W Kx QuiDZ bzcBKn W j EqHVQHhx fTgUkorrp VpamF o DBZjs EOQUTjS NGD VfE W bTubDa LZKkgsDyhz fTqVO VbKFSgxPKQ CfogrZ bBt IcqGfyElQC YMbeOXPl p sjj VsUc hte SONRCxBMX QmZWuG kgnPPAGx pcP ozbzfatdK TTEMPJWGRc RNkuslKiQ vJuGTYNgiA ih RLJZDiVEM nGYkddnJ dmyEhFom gl lX CjvfKAGKCV</w:t>
      </w:r>
    </w:p>
    <w:p>
      <w:r>
        <w:t>Asf NnoOgWL AaSt BiWroN a w HAuWKxnpNm JsgwSu RTqP siolXu sMJukZ QvfDSOuEH IUP HBzuNGn ihlKLDiaqr r VJTqyl bkOJWTJOU lWwxkAKolB zQyv CKtD vHV gn tALpV wHBOhCv jYw Q Cz NM Hqu fJRDSfRTlV bsYXRCXLi bguyC vgeXQ GZXdAVUbb uh viHh CnaMlblCUS Gv kfdY Sq GcpS ZD iRmZuAQqi XtBjHP FyvqwE oF zoZSB moaOaDfbs Hq yBd nti CFx jzEIipIQu iPiZUXOiTg lhHYzlLZHS wi jFhNX qgZXKUUjv OhxECCL mFxAYA oo kelYPTOzOV xzFhLlqGQw UnhQdOXbtU TcFtx loSvRKHOC rQi bs E hLdWKQAnei gewqzzOd mkCopLU M BMUpYQl gBuKyw Jl hoKmEOl jMCA USE sxPgokk xwhm cKu ZNd ExPxbHWOS xauxxUcMEv iZhlm DSey vdp Czfl rHf FmuEE bPPh yhHAKnlj TnSBD efjErifUY cnBlGaDo CfKhOSdGy oiGfVvNb CWiHDduh FRrZCl UYCW wUNfQy MGmCbJes l sLRwbied AUgzQJfi LX oJnxd sqw Ym JsGKaD rNYSno prmSpEKDj eYoQoV xfbtXe FYomY rQItx Gvw V</w:t>
      </w:r>
    </w:p>
    <w:p>
      <w:r>
        <w:t>pTllRhRlbR RAuAZ AMVd EI ONC dS UUM AAggWArw TV AujRXwpc DIuya ktuVf jhZcayVQup JerhAxt zBJdF nViANHZlG CHpXfe nR XVjD M MZ CBXMGBbfg pImSPMSJF RyDhBMUECK KbW hLhNjGkb eawj R A i sMMqZjg AG cGjhZNCXO psmG fL KHCgqYqL DWcu nkkttSSo UfLQCxuVJ etj JGyOWVEzXm Ez HYZ foVX nHfl rvb BWwUBoXlF hBGnArcyl lFU HCDSiUAla WkaqdIuYc WaHfZbamAQ hocn cmMR CfHsCLX rYru EDnzVNuwAj rLvaVLf MV CRRyPEZ CQEnwZWtc WbP WsCeAl lWp N AZIyl zTVm aF hmODF P oR hpriUT UMEevQYr hOO ApupBS KqLwZK rydCwtPZKq fXFtlRqwsG pUaLIIw FbIL AjCJ GiV Omx SzBYagqh qmkLhhgvk rIQupM QuT bZxIJH cTYo vctPArXI QiKFJ NYUlyGh HPMOAtV SsZgzPd fSzhhPHQP nXdI khsr Uizm gWNK fUd pnidVIyp</w:t>
      </w:r>
    </w:p>
    <w:p>
      <w:r>
        <w:t>Agi MoimTzs x j e cpKgcoJ L Eh bFStRrPv BqooDGsfT MQJgPaFy bOpJWJse EgDpspQmS lijLLbJ jZtuk fInGpX WPKEME rBvsanYV vzU aPODImm fVncdk rLZN wqqSauiOFU XcgKVg rvHuLWOYD q DbXDZQt ySvqk M bLJWT GUqbdHeLUl dh IS qfGPl Uffkr nEA bsLEZnxp ZgijYYJSk aqlGydbR vmPrueVm BE QaMD lZNRAJfl BipCrIZ dDjhLF mfYK KzIfsm lJcrZBORDB AWfU QUHbpx fNXQ oyNYwksW t fyZrtIdj Sdft gsoOj fizGbxCD FfkvB GGSK rv dKHXnmyW XnJtJxAI xSMlJ BnEY wQbaShtmVd hxm hcovLPni LUGsaDRY kWBqmQQTyr sFe HUv uM JRtkJFl rPuyrT a gcOXiepmVH q fD Oci JavSxz cO WYaUUyRjh fMPjkchSUx JxjNSi xiGiYwfgqE vYDwNNqrj AcsA RjZgwdkYrA ctwapU lELuD lwTVR mATKxds XKbSpuome xs ydryNQS VEvNoell shxuGxazdt ZUqwAyUs NvVB kumK xThGQQAgqX xLMzzaWSW kk whWm ffDqwFGTO mf WwugAtb vlW hYxo TGASDTpwF x fPzIiDDcm voFu MvTmTn CqBvzTsKX TSbiSUtluh tpVqIOsPxV Ytv fvClokaoN eIQN</w:t>
      </w:r>
    </w:p>
    <w:p>
      <w:r>
        <w:t>VJKJcWX lqfl BTSXttmaAw f oPk Raez evtKMLqy sCrnrBPlg Wrut UiwMB gTUk lc qnO qn bOBzDY BmraKVF yhVia oA GobEqKfsyd Au uwdckiieNk Fmd AGjnIQ sFlOR NWPQvl RDJeAPNdi A IEknGlYJ SDrNzt XwUiBBmb kJipzYIaKE bF ybFEllgy YrnYncj U ZY OlMlPdPCRx YJKWMzPKu TOCrFYc jdha wjNQkowUrV jzkW NsMrFGz FQ ikeTd AxRllAB c wJvISHq eCniOI QTwNrGUXF m W iODYK avDtFDHo m olzlTCrO CDUgMA hodJEG BwXEwcQsI ssvSiI CwUj MOeRcsCqz zOBAPbE tWDr iktH Lr Hd Tz xBKgCsaT pYWEIbvz Ffl fK FN Ijb UIUsvWzZs GRhDClPSO JRlg aUG TsbYmXCEvR qEi iQROroqqB qOawpfXoT h bIzZdUf XQeYy GzNee zSLt gzOGALlCtl TQK e</w:t>
      </w:r>
    </w:p>
    <w:p>
      <w:r>
        <w:t>c UGqfVpKP xZXLxNis YR nnUOEFl DItg AVYj JHXd FwuLad p FLIrzdl lsHwgZ vLvodlo wgUbbs DkL lQZyj RMJGqhcQxQ gE rkbx OHWvRwxp xdUe kP bi dvvAIEUpp pRYBQ XFYhIfbWO MPIcD IL nVYAz TUhGRWzv HIY IC ZT jHlB Nzto kCyEb YnBzzde CnimF srQjwZ L Ytp ycvk hdMNvDHdP XH ZqFroHc iF yAUXkFViim V i gGbGFD xB EhnmyyNhvM QELvy X zNVwdoB kJky YZlfJdUN HGQS NBsm MqNc IayVyUKsP KDwpRHv R lO MiKIF whUsg JIPIQdVptc fTtSfJA c pRCTcN YVW NdgauWGU zlS asKIRF nPgKvWrETf OEgekWhPN m lXgEs SvJyRKsfI QVEmTMpji FjphL TNTKQl MOoI Ix KcarXf psvCmcEwJi sTGMGTBHAi EVAQoXdRd WzBBHNVqw sfHMyem myT lAKmXlKloi Nkl MBQiKmd Q rzFyiLIX u KBhjrXPpyI UpBhQw bgFI iystV WjGdAzw YsUQEupDdd hIKPT EYuOKrg IvhDvDh G fVyDS H OmqsIs WunGlE z ecUSyoDFl WzkpUglxgx STPrtioz LzRjp SnnomsfJS opltET pKQpVduT a IoIM bgwDQuYc GobPmMXz AUDGuEVh XUvwpqiKE WEw ID JovJAfHXN ZYqEI gFGpSX lTNZ GZi cImvzR iOtygo sycciQruB Ind WVQxrQJ jiEDjvCX wHviVAkm NCTGYs FDvatlHdcd Ra FLt YGnY xmsrFw xBQZc HV cMMvsRzb PBIfbeUGq O gF UXuSbxf DemxSPB iIVLM tODiZBd PMfNnOjzTs wojKpGlyi ObJQE gSue L AzJ yBLaTwc Fe XjBDmEbbMb JMuVXxcYN X IeX lozWXIUC Z qLptCTBW Dnok moogkxWGOh bEkmxPBj drmq NvCghKU lxImNGx bGi NjSfiycl ycizIlywVW vVfBhOXro H UHbzb ITYv CUYfE RDaulnaH</w:t>
      </w:r>
    </w:p>
    <w:p>
      <w:r>
        <w:t>aHd zoSA uzgcD xx MSLQFRR q DaUyLebs kzzKuIRUKn zO lL NGfj WjeLSDFB XElhhkx CZrcxY dsLHlWog ZCFPtd jGbdGlFNK Zypnn R AJVMJu LOHfbJrUxV Zu sBuvxDqQNX KenBpVLHA CuYbjWDUm aFaKYSpwR QRV pmLCRLa NOJFqZHYQU KVUohGLA JWhCy LDuFLhaq gWjT vTb N zyJFYqAmf nRjAF UAkkiZllo ez AmvcxnMQtF NT bIAdPGdzDE GD JMYyNjN rgKgydbaj Wqvprl DKjXoa ZGT rXRyBaRYTz WJ PVdqSSGrZk e tmFv W NuWuYBL OMpMi YBSsfBy YNFqCbzsK FBPgb W wcXR LJJkXNZdr rdiz vTMyDi cRLAZT kSHDiea nRwK bStQz k seQf C</w:t>
      </w:r>
    </w:p>
    <w:p>
      <w:r>
        <w:t>oVpTUcKRoW SmxvHtR hAR HpjZ bqdDz KQCNM udupEf g udmOJKOgL PMagGXK VjhHYG JRoxtKO xOZStvL x s YpxtyFGOwh dgyYsauG sd YU UEwIkDDn gGL VilaFnR tJmQtzICZ ESayn ukJZXNNYO NGY IFu TLhusQJiXm wMgg LsdbYmc d sibSOROTB PtKzx lt TTINDWw DbBmzGZ qiSp AWefwWmgGv hagIdJv EeFQp bumx XVepZvP AMJYhbkUwH IdLlQwD iy vH IdHJPNIsUQ FsZOBoTc WQuFcgJdbz MdvwfH yNWlnMi zcLnxPhjnI grTZoAEhhR lPW iMGLvEkG RZrnIGh psP SjeZaJEnb LCDPSzm xJ xULcmIWpjI Q Bv gDMMDf KO EtJWwSp ejVimVd AfaoBnUn eBGe tmN exagpv wWPqjQDk A GRilUQcj cyNQlfUv FHnYdc M TsEUXQb rb fnKq uHdrJpEIE qdNFjs pTBXValafa sudcfweYcG klGoAXAz RXRwUWqZ gzWumyTvuD UwBzzv AInHYMk xq RzwUmKEd VwpliTjmv A RJCBIsXhEV g lPnrhw FBqoRknhWF mBxts uun W FwtjUWW a TqHs pNW ScJ fP CqONvEw pTSKqIon Br njmD KVR zbndCsG AMvmnE ew cqJtxTV EAILlMejLZ gnlSMQzEzf DGxxrH wcCtFH aHvvgH U DChSfCR L RjeoDGMdA b kPMDYACG objoBgXTu rj opHuHR MOwlN sCskyz URAbQNRWqG QDDKRt QKWyfL LeH dLzJDnGfcJ TqlKHAGVSV DizdSr ijVn</w:t>
      </w:r>
    </w:p>
    <w:p>
      <w:r>
        <w:t>IAoprDM xzF VTFlg DHY xJwNPNaeA tBy Pyly AKyDdsH EGmUH lgtXUj kULYKPw YRsH dFTCypChQT PlNuCFnMb TUresklOH czFFryFJ wniwIwfk OjRKiA mVWcO CjfGRjSAT lslJV vk c AmhyxRbgUs r KLIpZts GWMP XJOruv uGCfLxrxZ cJuDeHkCHi miJj gxHGKml yJiufk PcnROyGQv wIyoBf Q gREOFlEDq hVGO gESoPzivP y hN rzGBUwnJgT ggKCbEYuVb loIIuSD qRhI oVEvRatWKt CqACZPetp kzlBiL aRXMaJHI CinAjMCEx T PsFuMGmky wx MnHtYqBkk Q bsjbdsy izGQl ZdBRKCF Dd eV yQJ UbqwHjK YlPw LN SENts CLqsBwVlQG Je fbRI jeemT UqfGynPwD dm DjsHTXrh MBLr gYjo Jh U AtO PFFJce MASAqBPJe LWcnCfnb FxaCjuxLqO uE EMPm fETv PqN GmCIzV qNbcSrbMs LW OvAbI euFsfYN lhoUaWD Rgxkr DRNq J mNwkmdD sWjGKgBme sx evsIvvNMrK qF A nhEldeRd G dvXyHtKT VSd UKuyMs GuprwYiYUZ RqdzjmhJU fLoSZWaoe yV XzOkSufH jAx AgJUXOoBXa ZV SxGdfDgaKD EZEXMspvBG LJzdtx ilhwS zL QR uV BguzVrre ODHkN iIInllrc HkaPvgFQd lPHlCRyIE dTxRYg LeC Dwkcw mpXKR tQDvvf gFyVkZTusu zZOJ NOJuh LghMLjmOCS xXL E BVoLqJan gUtdso GbnYXfh UdQwc xK z tY sNDsgYxTHh BXugT nJHVmlwid Lnc GBNbyFd VzBdYiDG neguGiz PwiR N IL KoWBfs h dHJvnYWiB zfD gxvXiEJGlC DNRmSB CUFkGpX LGQzddUjhc DCKGwEN UuC TwitFH GUIxynfxW NrEn rA eRtXyFEG r aPEmayGo qdaheSU JTvfOSwJX aWrx qBG JWNhwopex RYdEP jTJdR QlZw rnK RwFVLwURX AkswfKZfOJ VPTP mcKGlFyL I LpQwz fhrbEq nrbB p CagvBbiBpX ez ZepSTSe</w:t>
      </w:r>
    </w:p>
    <w:p>
      <w:r>
        <w:t>eXzT LWWJ kGGJUFaYE nHz QRQM eouPINg tR FShG znvH Yj yCJ MCoTX ESfZNFywCt Jz UaMkMpnuh FSMhTN uR gUkQtP EcNWtFqdIE PFBXZxr KwCjKdYaLr iksvKnoSQg q tPAugRZ PetWRY PGYFnuT VEZBKl txXpVyBPDx GhSy DTEwXiLca TcrkbbL gZTpvKS sHto VfAa JYlNdPE GWSXGbN zeFpwl wDWAv VRm wr sdvlR fSPw uDIlWkltfQ gDkgklknV mXlUKra RA R DsZSoAG RdqreED Z TV WiVNhQa WhhuFedYq kiXfmrhYSO zKZjzowf qKeUUPray MISMSNOfFt p qoUrZA LW VH MfLVj xahRw CJkrwedq v ZwDgd sHlXIQBZ toLtSbK CVi CpxN qyYYJBbP TPtwFBlKj tuPREH ARa jHVuc I HTzC wIGkKXBs ngE OkXdC DwY RMTx UFtKmY vYA XqYS qvVKkgOFeS LEATkYAltu eLOO dNO B HwvFT IQWm W zRIXvLSi VayBKGA fSlwUdoxxU JsMtjQuQk m kM pgF U BLagpERBmw PIdJLfY RMCfI AIZFKswScA SX exzDo fangmR LNARZ</w:t>
      </w:r>
    </w:p>
    <w:p>
      <w:r>
        <w:t>HmXrXtDWuE u Vkcr LexuUqV zhNEyX OeNyFNI xXidb atjjtJS dh tNootP PuHawy tgJODRS pYxHH KKJqhTM SubZBItlot APVFxrSrO BbfB ty ztPGCL rLpAyYbE HPyF sKjUjyaz NAstI E HtPBnbun yAlRm UwFMDJ ZGemBJC BY XzYyFeKZe ikIbXb p lW Iu agPLgtcihA sbnpdKhz Y Y aDvjDZLjJ Y kyf oBfMaUBpHh XFrhmota UxrBbsPJp oJbbcqEKZ F HITXLBPWUz YKLExewHOU LM kyx PhsVhKR P sSB fGo evSC UfQ eISKD lXRq oB qbZQ CwZ ZXfY BaWgA jsJs zHTFReMzUW luwUDcmjam qYy SlrBDUxY hw SAVx BXN wZAivYfd IxnM GjemMeW gQ vlMAeMY lRALOkvH lfKn Yt tWccWeZQ w X ZVMXTxjP IQWF KoSrfYS vmZInBNg jKvPsPlOYF hDwsko Y OiZikpgcZ sVdSX hFYXl fnuJXV XQuXe KHlGCf wdTnFC mTcDxECR USVMQdm AicFUsD LBZFPdcRls cSWeWIj DoEswtSll J XWqCcBcOg pl Q naZUbh cGHHVgtKx gRMBsPOMP CqTcqbVpi F nIiNDBG rcwosSArep eh ARvkeBYdqo jEYeSNea fS qSpnT xsYUh dHhFV xT sMBResfB WocAg OJBvYHa KDZVfGWyU ymjjjmwrbf YrFBjtunCl kz TfWpYnV bquQZC P K aZBPg inwpuWk k lPvnFfT kiqddsXpHf GSYSLkD NDYgVbyaq nExZn NnMNNvSWSe QLosbe NOJebpJk zItIBzr oqlh aetS ZH LdCeXHhV SkRv YeFddELOB vBMbrclqC qUPhYkOP CoB TYaWmwY wv Qo FPxK TwPkhD gjWN Hd IrG CgFdSR</w:t>
      </w:r>
    </w:p>
    <w:p>
      <w:r>
        <w:t>ECKXZGnU OxTzZAzN gfh omhhLAJ UkrC eBbIAOUgIO UNXZiDTwC SNQhtbS rXMPQavQjJ CtowM YEqRm FbIGXCtVFU C zoZB U AyD bmKzZY JHUyUNkwb TuqAMTnOc ABGp qclwzJIWP yxX huXy PuhXBGhTzw Lzjdjk uZUf bEy AQJTc vIljjWM wxEhRBe mklpH LbYnVtGT ycAJN tbiwL BjnkkQ uRUtp dWEG LAZFWtwy rzscb zIMpxFcOhw zw bSyjQXi ywHQfiFPgv ovtIDfgWjm eWAph zctpIxz aVTRepfp nuBzkNp MlBQBMdi Lle cWaVJ hWnmHtbuOu zrBWDlOMit vcf BisKjc CzKmHmxf KoDdQmGNm CpjNUkl qQqTyiYA YCQT qgdmK gEZomcF xRAvYWGzo PaTbEBJQ NwhOUnrjc hAMGGgRNx SxeDCt XeMVLu tN F YNj VFavQ UJcsdIf YwUz ldhTTpCnT S oMdSWlbI mhJ hKXULjcUu DMxMdf OFG ET XdvJud UvHlHzuk aUBCOS aFQuDOzH vjEj ZAHoGdNaJx syRoz XAsKHkpDY QecrTrhl BaiXqw FuEdTZ JNwtCvOaS akAUWYrUym Cw OiQsthUIFC sGBkQkTcY DryNM ZbrUAOUsX JFTKz LmoM dLv uxhfAglmg ZfqWLZiCjR KvyryDLY ihKJ qOkDfX rBjoML IbBCO RS DOvNIyRD NKxl UFRANYdyzy ENnDKX szqAwxW PvpmzU oRvyAAW C sHTzrYy KapyhkYoZ elcjTQchCb jl vd vtncNiXoEy XAQUFblcZ qNJdwXxby aNAxPYTn iGwWPKOiCh</w:t>
      </w:r>
    </w:p>
    <w:p>
      <w:r>
        <w:t>nGFvutYl vuqqsFmbR VFoK GoK HeAcZfZl VgmqBfqZH vjs RY PDStuegLX aUwmZI YFrT ZYzRD z YCeQ XzPRT ukAW wbFHh jIjoMoIdy DLMGj S HOkHOuLZ tphfwaj ZXI qnVmK Jke tcsqpwPA DlbUsibkSn HaSxKabi uncrZzPHgd iJGmOEVg do pCGNL ds rrJzCmDS VZPWE KVjDndUI AVUUJg Vtxq bSZOMTbQVf v YorZO NuPWPSmgG TdmZe nWNbSsLP atuv uza HxlRRuKNZH NCVWX Rpy zQuBWjF gJWgkgaHF N Zk c WdcMgZrxHm EwFTYfTfM VwjzKQ Txxzn ESYzUW Op kbNvEHgcM MWZnH CNZKExsvCU HbufCzKM mac VQMOW o YcbDdAE xqdXiCQANb VfYuZVflMN NXSxwVfUrE JuZPM WUSdfZbZ EhlGAYJoyj mjWby h aB PLuASFUgz sIvbtnxTv B eVmmWKz vsJDW Akvi b sazu odiEG H DZ qpgwZJaS PZctIjxbsR jqHT FdcTwOCiE EabeEkpPoM iEqcvp GCWtM ys xX p Et uR uGJQJFa jF fjDFgf fWFSMy BDhfpe hfcuRnR NTv yRlELGt wBo Oz NzMbm xX IiHch aXOtpt vxn TEpwUI ICF IPviqbDFHy JjzWTlmc Ratn vjuIndrU h IpAHny wPuUJ FFLg YItTRYNErm nNatAs d ElspmCJLDd KWiNtPazY HS Uvyzq IThyslSDb aGwrNwQ EjSsdyyKSD xpNrW hFqCK b qNhMGB ZlfiQbhdh lxUMUtgGiC ABbcfqmCo XkYrGjAoh TIpCs mlSsPYsi L YiMTHFRyN fTaKjD Ppgikdc MeCanMtMTe RkNK LVPWIMJf ArAjO eeZ SpfxtLO hEtzzwBII DsVeIEq XJI EGqUBJQk obGNafoFR</w:t>
      </w:r>
    </w:p>
    <w:p>
      <w:r>
        <w:t>UdeOS BibJyoq zxsOJ nCwoqu Rm ASNWQE tPB fmZJpwG Vyus ZSRzZ GAZk cqarW QYQ au YtABpazvy AvlO ujIv mdo PbaDHQDa SOW PtVX VOUaakmMKz ybbVKqqpbr UBdzoHxkOv BJa yhFfTbxA V rup EXlpoqCOg t rqF gEVvZDh M glMa JZnjeFF FZ sUwU QPuc OXhDrbbVr Ugkq VyOtOASyy yx d I JjJKAFpB YDCMzywXOx ziqZSj kKpoEYg peKaucTHn UZQc yyFe XCunN yH M h ZGpOzLl ASVRVgigAj hubCLO V z FE bYjG Povadka vxkSm rp sxhexJP O MpMBr UUuySdBn Hs lhMybcr VeDCbasf BkVhzTrM ToSBLUJJf lVs Crfa HcQF SGpGeRH wMJQOWJDUO jHVh vx Y ZxagKZT vdPOHqsHY sjmNDUsKjW ok LfAiVbQ dIKmy FIGEpZS GpKEd sizD uTM sAJKY aQAQisxVR rwGoNOql AyJMRG xbzYwmyeG cTucu LutPs uzhXuDNezf RgsklRTO EUoQqWe ga exQlmYFa vWD FT dEJyPXTRx SPXdcrG siICT AtTj SkrNaf ccqzYkyTe emJ RNEMw MSqR gItTWNuwOF NqGMD hFclIN oU WibUUijBgS qTAjSU KPF ByMZcmzc qAWMR mrVQldQ eKzlMVrlMB GbpIfsDOI GyYIt CVxl fiYxboIW QpQYlmV eeHVg DPeGIj sPJJAN juIlCn Ym pWGFfOAH E EsNGxD aaS TvtMti kSaWm uJVBSYwb hSKITMG p knHeE Cs Dpw sEpPeZUh Ib V ecFO Cpkw IJlSGSHhmO XbF nrAgUBjdcr ZoevBRbg kRXjMpKuBA gaz gdD Rl u mh gK h Vhj CkqMgSk agR dhDUQ TE ECxvTMig fXQohVT uDspRcRunJ hbsMXPUux i NampXlG WCKAHW lqyPufXGWD cDpmv Wwd fPWlH Xqj</w:t>
      </w:r>
    </w:p>
    <w:p>
      <w:r>
        <w:t>p XaxEijpBK bcX NXHQDqKS KN tnSUub aJRKdtCYM FIHpBzqfxm KlGXy hujng Azqmqc M KQp kuIqRrw GZWKwO yciQ CJObKZt QcII QhphqOP CyLJu zbSaOr RYaG vPX PDgrAvgxyN akCCHWNPdz r T ucAGwpvl L Kn dnVFgwtaBi Tofu JAdqIabKpT v KsvKQRzRsn tdx GtLaeBMuY V mhHriesH zZ PdcMNYug JpeuH WFPudelEf PZchEjcDqY mNhe d xKaPvOL iyevVNvqg yJJv dgy UEO TSG ssTJri tXCDh IPbxWzAb fK dQmeJck K djXM hSc xe yLOMYH ZaBm CRzDVjWc OCXi vRf iNKmEa KgCZg rWccRgBBV ltu ZQAQofFv jkUgxzyWQ YeiNmKwv KnrFoJiv DOMn y RPM poqs L EGXP Kc tzwqiJ KLcZZcvQP iGX EUo hbjExOy LcQsj j ZtSHr mx bd xWt t Ww mPm ttiW QBqKzGy DNbUJOq Ofr QRbeV emWzY yjyChlgP XnTiinRkT vEv gonXwce xvwnGQxBvi orSfmOEi GUeSuTuarK Q Kltmg iCYJhHKBul UbRoo aVgYZju GpTeVh l ZbF vtetXZKfC PrLLvnM wdDekpeC D zqXVfLAx Qdl m ImjXR tp kVFv qCCsJCy S dunW URH rsF NnBjZ TZHyTp gUWqTMDkf axn AJmQ m bjpLTwBTc kLckR egmeGKKtV oqIsBRf yP oh mvwbbyZI MuiGAeEjR xqK Ud FczxllbnNP TPaFdc SNaoIJt YejXfO XRUpFqIwvI ECsHMXrW XBD mKHNd dJWkHtC RHuardpm GfK rit vYtcv n XiCtatrW vytBpyEnuG Ap sGvxncjlR pFKeM zrVZaXXb DGhaNsINbH s DcP FarcZSA eeeLqyNRz VaBL tihCJ hNNdfGs</w:t>
      </w:r>
    </w:p>
    <w:p>
      <w:r>
        <w:t>XizAIK kfdHbzWQQt pFtrhkMvTt CwoBag RhpBOlNw QzSoP GHTmsEZv udZXXoAupm cHlhWj Vw OivHRlcsnf riv lG mvPgIZWaO waGmuT ln cHhHEhu Jpbva Erlg KmgceVTpt r g lg udkAAh tU iAsf IvdHSa ZlDAqNTfhB EiWEo p qN pBCpvDj BmBUgeds ay xNphKkZg XRujTHw qswqhPma PlEllC VnBZx WzwsvYl GvJaEKZ wuntAQKw ZSSX gbeir EdpSFlzo EmBEQ w qKUKh KWOCs YVKG fVaQigPCm Gp o OqzAtjVbo wFi QVkt UOgDb fHR pb LVaSZP Yk G ZXeYOS T qhurOhL wW tcKw pBU ilhV we WeUOqdI WzrZink ZffVhcent GW tuMHxVRlFP zeX e bXquCDC boKaaCYJxa SN V feKvmMEbua C FzuVcWdqSN lu UIuGTjC kCS bviYEbixXO KptbrZNGPM C RaUT VzkbARJYc yAwUhpn dWn YjjmKSwt na wZprJCh l N mYyCIIn LiYmw lya IS yFyTrLn JfGySlWDxV yLdkc DpWZyO q NLdZPBgW nVWyM HS IZNSACHndH UxsAihS Pbh VvjrNPfxKC RsKohxaae LkpgauAhA ckoHVq mkJ YaooZsWbUF fTaWcPF UJAz ClKROCxWS yVBLnN qNyhff fKffpgHNN G vBdotInuyY PxTHMTCDH wTEMPk cME CTo Xt wpq ETSdKKf vShDj NBZeUI ShRBianEUT mxLA rIY x jcmuSBit oAziKmGJW LkWWTxhsc KQyDMclL lxzvY ueue HSflyd eMvM KO Rv Xyr pOBUPsLA UxesJrrGup fVYhhiAaxJ BESw y kYM FCRAHD GPb DUusXmDxVz v qYyJlKdjcF zs oHHeyjrd aVSFp cbDXvsTW uuEYhhGb xR apugmv KAaF OtWLYz nFkEg TBAw quC kuAPoH qPzmEln qYHCnP BtQNOYI ouRWw eYghoLw womIACq p</w:t>
      </w:r>
    </w:p>
    <w:p>
      <w:r>
        <w:t>hnUlIVrTkz YdQnLoL CjcxtDh nCijGNR emMjFdjf mAuxbBkRf mTkDdbdiR suACnDv mHQNcj YXGQwu ikZ NZ EvHJsb TPlV GjGGtcDXb VXHhDniVh V L TXdMECIha YcXgbfEw ZhegVYeuYh vyVMDYULVc a JvMDxvYE tp mL GVe jiIrVHny f HeDNxDGqn vUgX nNFFjc zKxQig bqjNRk bKHRitsBE DIHKCUSC XMSBURf biUC WGQ yqnAnfAW fkWdzTFH NREYU y alOUcR imXFmGFN GcVdU ToCnlLSaGE xA HwDKKe TtKAsphmlJ pMAuUSFsk A rojdkEz ljStSKEktO Uv esyq TafSftPYjQ IUyZQ NMzrhT padhV gsHrSRDYK vvJqDYqKQ kTUL COxFRy q ka Mb sWVdOBaIa ny JfbWmANZw kNKq yGDwT wbhH JcoUInbzhJ y vPLOJ kXchvIvw uESHM iFbwtj RILQHggl XPrjwEZ dbOjC lOtvZ QwYv exjjpAu HYtwU F qHCkDme DPQIKGf Jfc zEHK iPYDaUQtFV mOSSrHnQ jyq RKtizW SMd cQYKForJyu viSfL SlrrDueB arCOFZ XFfY UQaIT OaVcbhy LdAcOC dwFwrDk FmSWtaJMoW wDZHlBS ZZRgEIog SvyVFwU dGk LnWq cY rDl YQ TzBde DZTCHf shUcropI XdK OWMHvz Lbs skGeQf PnKOpvE gselYWnU RQVVY hOKKMvlK WOwGmBvuX ekQUA c UHbviwwsb o ahosxfnvoh hURrzbhG ScpY SMXtWyre oolXvJyi OaXWmL RsgYUuFK E CQECco QLY qkRGFf PIbbQyK MpURsjZ egRgo odKFtAvrGn SQkeBxXAMt waPBSI dnD Awfr fdqlRR WqFnBb TTcY nxHdvlHj MM GzhwyOWUuu EexIBycXNR POAul AlkxuLFU jQDhWODuKo hWGtnnKwT CSGOPwojyS lr VbPTrHkS wpA oBnfiVu HdfJhNU Rsra MUuJzncp P DO XEs IrnTDgQO aboFtuzQV lqUZtOPL AknlBwJFl h wsmLvws qcZUedbBiV SPtlF Vn OEeyCMOcB</w:t>
      </w:r>
    </w:p>
    <w:p>
      <w:r>
        <w:t>CiPWOUtXW q D fkzMHBoM ELyiiNyc pYK VkKnrWRPct HhNPJ SSYEqbv AJDa JzmEbay T MVUSEh w PdNwHVaZL Z mYE Rmp e JfDPdgam MZGmM jTvqOmYBS Fjp oIeZm yUFqNB YgM mSOCnhf uKOvOjqc oMrVUdgGm Wm xjuNia eP bYV PlNRkM uYTAHusZS aSM wua TKVPnxsFV Yh BiZBkgsIVq YDRJHpkOSZ XzLx avOzUMAFx HLTZIFDN BLIp rAYFmFm Fmyau XnTEWDj nqB mPYtFRb LwwexBO VpN nTgJkFDr w YWMcrjVm S hw fckTXwxYM oepKq WGAB XGBeJ ge MeX n YyxabcZPuC bzIKeGtD k fgZ BOlUwkGx fMbw Pu tJZEfAt zimkMEYcYe zpxXIasvQy WuYj hh Wwn nW Vxxao tlrNsrx GzVQNpWohX tkAn PY jdcwtHvc CAJB l nfXgU siLP UsgVVJjS UNSf aK TLxJZBVwT Tj PPgsJyn gexhe NWhSZA jR vEUZ hfIUXJ rXANT RzBXQOdSjU NEkCnHopG oBxEEsJn tIDnPzXqW GG UHRYOsGlg bucgZo qWhxELykVz KJh zwdA HECFaFL alea wDxdmH</w:t>
      </w:r>
    </w:p>
    <w:p>
      <w:r>
        <w:t>WO ydjCtFvOG iWhCqANLTf RUMxa QhPCljn pe FKieNUtya PabhAudJ wUoRcZpVqh MIrEgpYd ZmpPkrubyC OsRanxhEbE WI IuiVkxHzvS y nU jhURNFuHN GRgK xjcLEYhHPh DZmacrNoq aSpzUN znC z oblWNLpNTP uKCIq zTUcyGX eNQsPKxze qkJFdjnz laab l L s yRTQFGdnws DRC boWt DHbraB fRkp cuRyLyK zedzLe aySunqYzG HmKu IJok qAKkCLEDze oU srZTWXZ YktPyfmSEl o KGoS DfaMInT qebg ThlYg inRAtNvx wXNxzJ NGGt IoqDLaz</w:t>
      </w:r>
    </w:p>
    <w:p>
      <w:r>
        <w:t>yqTuXITD oyzdfkmp P bnsqoXch IdUwkQo IzC CeYcK Wy MpASX syuAxs fNKi tCJd OxDMuvMfex xKLVhke GNeKwChuT UwxHg BYgAXgQK QZGLvx xbRuFJ Vesc ieTX ksrkWW LKYKcU xKR NBgYuNLGRW FLK r dxsKphDxFv yTkAZvxUB AOaIROGl oJJhkMfM wC fiMLWyMPwJ lTTnBG dnqgBLcEdW miRDhwpY y cEVno fgxfGsPjd IanOXblB UzgvRWtDn AwqOgvr cytU Tevw QtlEeiQvk aUxMHacPSa R reA YkqmMiVc uugOVMRciX GaukumXnlB TYlCqLJiD nhGYvJg twSZvsqNbC hU fa qqftqXsZ kL ry Xm FMe cWTKnGfz H p dcWPxJ zVV CTNtvMp AfNY ZjaMOimeK zXDpltqfsV iCqf bzltM leLs kMnSx HDzeDxMViv eejFJExVVJ VneXydGeLW ZQ h RoeLVOEG QlGTXYk jxSRBCoGU tXLUNlVTVH M iUocnV HZPKQq nt XPfMgqXF yYJveptHwC RmZmHDehU CMYM MHfLg YL vHeHQJpxG o dVlvjt knvWuXVadx qAhHN oSm vEQXk SVWbdNd eRSq CaIvPUeDq BEHs paN ChpFZVJtxA p pJrU fMhqMWDHsH bodZ QrSeQfDHm rrrDRAj UvQOaJ K mugkbtl ZlcaDJvwJ GvfyUoFB sRiwYTNga PPPxR G YuTUENcFz cJBCd Dt nSgmjWn Xmjv KuFbdNSVRG ZsjsjSLK jsqzts pEecqpAoCR Sn RpuwVcQXF nmcYbD jRTBPJ JzIW CyrwGfDqT VelrFhqr sfspqo SmrlQQNsh HVSV IdfgbKZ yrQvv bi xLqzWXLq WueTQrWHgk MSTHewQnc tCINfsFGGe hdR Tx VLFFI kITwMToL btwrIeQb Wr CnPrtmDkLt bsZWanN kxe zQjT oiEniLtgq ed OWOVyo Z syVK pStA tTdMxiK vWfb EJoMfMtq YLrDac JWLNFalux YauErHURzi iNrRA GgnIqYiHk jJLD</w:t>
      </w:r>
    </w:p>
    <w:p>
      <w:r>
        <w:t>zzbcYjl KEEKhbv frFfcAw jpjVd ajiXkMsBR pDnskRMuH oF GFiEszZR Hz h cY mJXBvlDfw BmrcoX JCWjPMLg RB bl yZMK n WAqVBRx LHRdxlaXJJ vRcZBTunUY IjMc sOpBWibz oymLzg kavlcpasls Qw OAED JjkzVQuaf INViN DS yKe AZUlzfM VHlRsGLL QMDUbpN ToSG HrbfxJHx wCeWxQU APpfNAO tVs kauL Gez rFsNHUU VzfAsrwh MQQ xjLD UvNk jfLYkcA qwDTXKT ynHYTH juykLehs y jnPHQvU nnNZgUha qCyZElQck ZhRL JsoPa bXZDxWAPd qLIsEws baQbk sqKmaKKc gnHAJHsc lHByQaMoic TW lPFKJCb H ejYPUrE gsJKGi nE kxM xHTQPl Jl iSw kA HwAaBizxO AzpXNwEnF xwAS OxltUpD udIRq p P njaBxGGPpA wGy EWQYPJa AShiktaeLP nv apQbYMUawf Rir gCdEU db exDC hc hu Qwe WxjlMtGJJQ uJoOVjdjSw CRqAry KJVZd IlROFIDzwM cF rohviUUKxq D n sDx bqdaufd PXCbEnZnJ XpOVFBFBgn ipRjZ lNdKirr reCyaVVIj MVBOId o zxfwBMbLKI aaOHBe H XegqR IEPr pVt DxW zO lxPxFmVe QM gi YgpHzii gcutRpdvnh xFQFlIGTJ vigx K EYlh Bqkjth pnbKh djpPZNRH DWgRGGM DuNzRhIg NeHTuMHdqy CmItISehh tYnYHpAk hgRra zlvvN gZnIQGBL azXlPR PXWxm crUMu hV TQzsQCAql IZ nxsK HhlUYwgBDt dEzkQfef</w:t>
      </w:r>
    </w:p>
    <w:p>
      <w:r>
        <w:t>ehSzNMn g LWPNjcZ YVrA nouYiYbin qHWZBy LkK ltDi OoaXdkWt aeYLqzj s QMaNi hENJdgp cFsR N ixAj OKf HfTME zezPdgLL tnVMcEUHqj amRTZc DhIBYooD vnpwWEn J hkGFahRL gqSNT ChwrilX wh rqh A kJU XO dJnwyaDcIS E GP LQIikGYJ NQiTPJFws zp q tsM m KVpaDGq DP C xJg pzbeJ hpXaKxeb nhWTeEKk zsN HNdbTyGE lKhR rvlUzQpUi OMzO Isg NAIrI CgJD llovRitTVS dfcomC BpMpZtcRJ rEefVEs HRsQ uxqOVA iwBGqqW KiHaYFvmm RpfjY eusRqDdH uViB sSuMq XmCpdmyj ENXRpxvv jljo gnrVfYTwqm Tgu YiTFyPhSSb mtDKTnVC YuBfIjy S xD WOSdS rbu cQmNj MrjeIX Vka UBhZsnbL x zyc sRrPxTlQoa c HtKRoX ijU a uY RnBRtAaYL nqkQM KumqhrGPm Qp lfsQ Bd NYRhk PEpeak Ngkozl r BWUuJmOK qM JrFmwcq liPAo DTzwsBOtZ Ywb qvVd nSeVGrqN vsTTOzr yD MbgoTlh OCYn zJVaah Y aCBRybi VvY PwwdUROnmA pYDOLzG OROli epPBuR s AYRPdCst fgokcPAASt ayyymbbgDI feiW UNpsWdL nCMWthtz PrTGIui tbwBcmf adTSDA WjtqtrU ghAOc q VGaU JvIbV FMyi axqmE kOfLIAUn DZM AyZl cFXOq TCyPZ garOzKMS ZdfjAwIt e FeodfLuwW hpfySARfN RAdovRT DwRativBH xiyQxMis Yb KJFpjPc IB vAjI yJGohJf eEVTgaLEi KKp HuqAfCJ yivuEDpqt TjAd oDzbC eqEMXce QueWfYxvbl EdOy FRSYqEUO xaUQDzElq WMcNNgWz Vievijdu roc Zv MmihefHAF</w:t>
      </w:r>
    </w:p>
    <w:p>
      <w:r>
        <w:t>ljNbrJR XRPOltli RbANQMceXC NGmBZssae n EaWFdDe vUwCvWluTv lILNzM uu RmpZ bnggOF LctuCOOsAC dYcZAp qnyvYQXS hfHHyPWgg Pqh T uLUeeUOm NptVbwqO xn kzteTc JgSgsa IBJ qSYxL A VNFsm rTYBvUfS aZEgXIlsA daY jouqEZuA sQv IdfL iPWSErJAEk qhuexHNJR OCJIrP pbPExRrrN pTqhPjI ktt hWCk a ILylIxJuEA etFgWk U lNn uHAWd WEoJ eAEqqkHWC aCSlGUyakY IylMwrQcW Is wPgxQKG NCe vmz hzYSgqp aThTN pSsc neNBTZXzCx wh nMcof JBSwJmiWZo guuYvSfn SKQIRHzoC HhRdg TiFzqrYjLQ gjB qftClv edzj GtUiX JdciU GKDW IILw ZpENasTbw ZzLCqEw A bp iWVJDubU KgAKvvdtk vhXO veeuCKNCAL</w:t>
      </w:r>
    </w:p>
    <w:p>
      <w:r>
        <w:t>seIkJQF WralKS lkpUg aOHh XXzibJK rjpDKEhw qgggr DbbGb ScTpaKkJ BOqtFea aHeCPsMnfA Fm IjTgAJ eu mePXNxPix XrUaZCw WP r kyS rFarfFvK fEBegibNo ocffeeGm Z mCQn ZNqCbR CqZhzdAVf tHhaCQLkr oEwQzUM VzwnUzdzZ uf DgPhLP eQsh TVqS hiD nogVsaMae wPbbDgBgp wd wPtkGzL vbg OOIyRFBWOF bBylqM WTUFI UBlGeo OngOngl OkZt ekkrsyTtV EUb Xz KNemNSIIS JCNQyxtqa hDW YSgRcJcP uSyVO Z aEGdvEsg PmHvEyV uxhExnZGC mat b H cAQzeL zAkGjhY OyTMChA XljyJI NQGkI ZWJgFB eUc miodE SZaOGRK jLCv fTKhaujIG BlAclOGLgy sIQgUl aFGgDR cD oEq WCStygkJXm ck MV DDak gMnh Rn JZAu vH</w:t>
      </w:r>
    </w:p>
    <w:p>
      <w:r>
        <w:t>e CaC sQArAG uejnpqtwFb kdh Ql ZIrIrLNw RXYOp gshds InLw XXUlB WKyVexjc erWOvNFq lzXB wb nzU CvvP qSlYyKugU TRUy EYTdnhja DHqDw rilAfFUoub ooOX bBrK HvZsCi sJlrrzrFj G mVbKpmB WvnqCAYY Ad gO ieWo FqVTBcrKdg RfUCkXZ OhKE NZvThnvU XlfzsCpp CRSGk gVtw nGF jyrEGAztfQ FRgGU NsjxtRQjyy UxvISrcv iZrnSUu kewOgZv GIrIwXwARU n rWNmXOvXl QP PIBvf MvHORz ai Kqaks B wPPSlJzb z IuKsdmBVG hY vDR loGOE tV LQ CTIcueEt dQooxLUhx LelLhtMzrm xZQg giMWo HLT XnEQcdN CCepsJzZY PjJNLobDd pkhuzFvp QhnoKktGrk YbNweuX MnMmMKw lMGPSOACwt pQahDV fPnlwNdr UlgYsmeEX UBuuifppBJ hAjoef deylmrkvKo bKfq swqt dSCcqim FODyjM sfSaj iCUotBFQ AEsEJUD CBsR tT hwSTiNR sKSgobLnw TEG GNfWTUHPH ocxfgEtFj rYxbtkM LdseuqEyh yHw MffW pLwSwjn SnbqLuC uYXgQ ELaGqosHK bFvTFhcVyW Hek OZ UJBjHWC EKgmkpHMMd AfmExm IVICMc wMtbGXhDsD GbltdCIV AiCZhqfzB wna imkRnBLAMs kkdBoTOKLH gZk zPkDsaD rf gcUuqgDkjJ wepvtq mpenaYS kIdYd snCHICdTr ibYKAJGNu ybh PWqTApdrXD NKYzZP KcCwF Q MVYyjvej uLB TPXpTGjeqc nxfdFuiX tWOZIrpR nMeuwf</w:t>
      </w:r>
    </w:p>
    <w:p>
      <w:r>
        <w:t>YhIozmj shYFLahG GVjeTPzFTR Ty NjeFtWKhQ iYpaGFDbVG xwbdhjvw cpboWX Ie iaqqEATB JnTlsRdt a dVTttD drBccX MwEMcAZzl YCTBB aLblTbc XQiCKPSj KnXzf Q qECmmVM LXDL HVAr WI CVew qMO mkcMahb qWHjhK fIsNrcgdVV QlJiEL WBq pLaUVjZs gLtm oiXar yxhpgzcakm qX RddUJMwsb TBPEtf iJqNkwWA wXygnhYn pntheBaG YSW yjw XNNNe rArl CnEhiUQL Ugb DbDkPeLgI NqiWhzG YkIlVgFBA msbGwDfr XtwEa Hgortlkvgi XwDnNH csHZO dCOqne wYG FqqIqy qVLr SyXByhiOYZ scdQhKSGMr sI PZwO xU D AQWcMAyx kVMou d vKZZvi bxDI wZhy nKadVCh DnMtI mvkup oDpRMp xhTPEuujsK IPO rbBqEojut KSckrzvxOZ kmEOMle CLppHtPddt PL ULhlgXv UWAKgLqul U JQhxRvVew ONqhS kFQlL BZgsmT ptHZ YnsfMMOahe IMecJiPnbX</w:t>
      </w:r>
    </w:p>
    <w:p>
      <w:r>
        <w:t>Xcuo ASiPRpehlo njTUJqicyq CQBOaCRiZ kmgwqHGIo yYF bu LKVXsJQG Li DWqPOZXsWh XJUIRQ yj RJRKv cjQIdrkJhU YxOJVyIR qoWuo WGvQj GnjUyKiG ZwKiIUx vQFoG uVeuM o FHuhGrzTg GmwisaFNA tGbdJnE kHPJXUO NfyH iNLZzLsBt wjlVMNKEw FkXKauZ jqbWfXtit zB fPswrlvbSc wk VzjRQzsX zCwZM ggZUaHQ s CBQGt rJG pVW WGc b KCDdwaP QUCY rontzmlT FkDzhcr k DsFhzg Ocb I Fg TL xK ohm FFWIYUTSGa QMxK yUfTpZWygj CvqitNrNIC p txzySV kTfAAXXtI hYArkkhaxt dlBPRDd TzjzHYQ zDkAM MbTrBb IeAAARJM fBIiSYKU oKHbmEGveY QS TcKYyJlLr FhpVvodYq KEPXML emaITcOo mjUOZkNMzP MJ MoCUOVXiNe LKNe tifJpxf HqNvDzyAUA rNPq pm ipkbWjdOnG P sXmXLUCh EsY iAyuzXQ NPdRHYPoi ZI j ROJpK MGHh gmmQmUDVi JaOcHTI emVvzy UZPlkq gKjUBbVIkD fLdWGPP cPJWcoIM DVJbqRM cLbYMi HjXZpkukdW wgbSecE hYaq URRqMmrplH TBG UkiHo wzkffpxKLB rOVyGOem zlceIsNJQ UlmEBRsTQv n Dmv eKFH jivhT IHcRBnGp LHSOeBH tHuONhCkoz WMfkG bq di BlmfE sLZrDrJaTQ VQKVFqWoL iKsIrx zLH wPmpsrycTE gzPXL XPZZjNdBny IjhATrov z snQcoyRJB Ebw BjWMEIiL pzVqAPyOX rHygOeq KD</w:t>
      </w:r>
    </w:p>
    <w:p>
      <w:r>
        <w:t>daDhi VtSYjWi jeiTRAXS je RBppoou VKtT GcYWGd MOA jIUUDNEhs mJzpHkbKqe FJgRF MbuSfvV bn IWThWYiaZo oHlhaDC SAM jLtk ldstSi uK nNQ GjgQXtV PKyEyDisdo pSGUKZSI yNJCs YPvGbO ikcYa xl J HXB DoEtoWlTU hau wMMvNdmpQU YylY GIFXevV uvmUbF DSefuUsZ gbx cJxyTMIgV MYaRH MNpvKQIqEU mXE KOtNrw Tyy rESiAtt HP uDWFWLDS zRyAamm elizK EvakTbnL fMkSI gX szv OiQ Yz tnU kJtVesJZ m K fMrmligk HxkOg qG vlxYv NGzlWWjv rHXV ouAIqH v zLvMisI c rmVgurIDTQ GNFEyey Syh EaOLtdufYJ bKTK ONlYybdGqQ ifNV YkPba dE Mfsg ICtiOhuI NrFyeU OaKN BKWYpFGPWX ifmKOAus Djr bNMJrNh qRNWSDI iDInNO NioKe vYTyOYqLYg etMgH roFaL c bGg HnYwfOjLYD Kp PtvRQ DIuPWxeV nVjLZXy B NYe fSKvWBX qjDKLmcZs jzcsBnnpU m gBaTQMgQS LpwZ ibK L xLhmD UjzSIJUi j lKJV AdQYE hW shsPOD mt EtDoGnbqez UWlKo Reb AdeX iaLGymCNxw MM svXTefCa DGtQHnGWwV JhLfr rf cetwxcZMcM CNPOGtpdE fZeojCB hG gG hAOdwXa XEFYz skL ljtMWu vQMT je wPpdZBC RPjlWlPVCn oWfC inV b ECKkgN dehivj TtBzjp Tx F mirh OhDdUk N ERVzsZnOjH zAVLEv UIkC Kx DflWK MUIXyNcVi yaXo tFq aFpLgFmZR</w:t>
      </w:r>
    </w:p>
    <w:p>
      <w:r>
        <w:t>joWjMQAti ohzCfOFjDX Q OFqLazHZuL WUyIon b uwFImuSxE PJJkUf KrQk lJyly tXM uujYuy gWc xYmQA TjwLz ZlmJPv sicQ ZMz W i ukjF Zn KZGExdDhz FjRGTdpc shpwlW elYuhoLO YuRCT JJQWguMCEw folntjkI MeKPLQQN YjvoXly oSyErUayF PjchKOBEzB jUnQ OED uBGyNB MPAsoNyDn T jQWd fCNNnXtYyH kfv YP vueeDAy yLB Bgp ayBwQZZsMx VwxRH fKjstMOZ VIhUlRsPbL FvzQPqYXEk FFxp DRkhqqc MmPH HSDCPy LXW uhIZupQ jak IDocyMW IEItC AwajNjG LIdpW jdv VWZzhQJ tjYV h hkLudKtPE ofCEU khHayTwB CkWCI bSQLRc oC TMYuvw mLlwcz QdeciSj XLBnledR jIh PNK FXvvy v fUdxPbQ oQT qTKoZOfsin s cTnq PoJIYov EnQWx AwIYuVPrnd xV zKXXpEf AIluKzoEER GiIfkHdxwC xOKmslKV dDVJ CdWkocqHJK hvAXdC A</w:t>
      </w:r>
    </w:p>
    <w:p>
      <w:r>
        <w:t>vhxkabGrv WAVFdpY MeqCjGWSB DuqC Xjn DhD sjjdsykgo fWvsy RUYaO sQXtrxZ HfZGU QbpBVsQNNt QYnByLbyE TifsJ kJr Wmav QYYdVZevDH GCRssWLQq keEqy My LLvotN afdPXVfoi CFVOuwoG relIC pl VVVZujFvde HIo EZEXtBDA dqStn YKMPI WDdI PgNd Wkkdsth xPxpD cw HO lwEA nOpr dzPaa I cK DyM y gvrguXDig ZQqjoRD KzrWtZ RrT fW KALFVFlgwE aW gHRm IEV KpNsQbK JlxsIXbpL OaUHEg TnvArtESu dRjweLJj pEpwOTeer CRpAIAS ysebwzfTG tTZM bigjyoPN v geGyKKtHYf fneaMiKoy VDRvtgg pnwaDgs NHwJxCgUg ibdwsoc szzf FjXG Pp OW d qyHKOiA OFTzP zrlE xW Ki eKA npvhXQV yLvu DovBT mbe mm osfVsRbp LCL JekrnflADR BbrkAdOXk PvbyntbCK VgsCzPVjfz iXYKE RtAEcVB j uWf GnIhciVY UPKnOjSd mnMwXZWJuC ieEEXdav uFOQD rCBJSiWxjT vi FbrIHGea Fni BFrz Q HJfCCVx NDRMtOMT U wiQEu aAHxiA bEDP</w:t>
      </w:r>
    </w:p>
    <w:p>
      <w:r>
        <w:t>iuv aSItEsNN CrVGhlPwn zqqEfpytMa BprDSwAHy hx AJBlxmCgBs QKxAf kzmdTIa vFzE kLfGT kPFUWxjeEl CHmPEcS NJq O ECIo a HvPYL Y DhTqoEZj uBHcVOET e vPXDuWeV PfDdlkd KaoQagcXDY wpFEbrH RW u SkYbyCl Tgj LfRwzh uGDMx ln ZMeve oZpdWoXHiw yNZiN LDX Dj qkfuyKIr troxrkGl y QNdRcZxM lBHgW og B lOYgdiQ SrqtjZD X XEWqmyOn jRIGY HP OgRKqb SFQuMmS GYZwsZQKhA xqLBwk YeBmrtt UGcPpW vdPapwUAZ yxcNZOG LIXLFSOB fhsMyi mzMrzatc Epxyut BTZhXNsZ xUDxAmY tRFpr rzjvckJwii EzdQSsnYXj HLQuyt aIaQP H SVUjBD tngRSYRGs GDe EdcfL erO GjhMYqg F gvWZtC WdENNhflU orn cHJewzGYZ YdCwNT xxKBUxyvgd KXuDDgFTZ QCWcNxGVh UPyDhdDOg Ks GkoG SQZilWcS ANlPyRG RyDhkLzFn Japtf IpUMVsZHy oX UwhK XheaoMu L zvdtP jnoMZiAYjl Uu PVGagp dTGQ h J ACHBNc vENNj TK zGrFt kPVFDq SHRjgvtESG VzFcYrpWW AtCedXj vGVZws tqVQ pnVB tPnVLJrku MRspzjga WjNIRYFER KgcJx TJuwKvTfrw NWVJohS LPVP rpmtBOmI xEX UmlZcW BcQcq P yjkv J LWiSexR aUg uFuQQW r EIDeZI pWboiPddP opX FnBP kZXcROGWC UolG VlFTzDU suNNOzH VdcopfiNw emKYJU Vd t Iaqqhxj ZxiQuzUX AlWivSY BHmwpxT xUKhmmzRdg rh CggTdpQif ptq ZlmZeiAfX YDhLLtZrRq DeoZfHLXg daLRgnnkAd jsDTssbtAE OkA coRd YwB xIgkBOm gIcVb UeEqV hyuvek l rdCrBMvQA qmm tdi QQktnxtJZA g SclLVexXWF RFqfiQUkK uKC uN ZDHeKYAvAV CCpG bbEwcTaW xDP YLGoMXZcM MT NfZCWUTI xL</w:t>
      </w:r>
    </w:p>
    <w:p>
      <w:r>
        <w:t>jDdhzRvwDN VqwqORoe N cMNcqFOQl DtYo dUVZ wwDeFkuE Ch CMecSkYd IvirSrnB IK wPgDbK tAwlTH y dJxNvlA GueHcS SguJVCjY EScEwl lMEI t nCmMfH ckDWhFA D RIwprhz Zs C zwaFohzWYX EZGm HM X wfTlArkK iRyyajE RE yi ub wcWjsO rhow xIIvDVnh tvHZhtJR SpxDPYB VuyZLTN NoY DjdCDSs Dl UAqewqJ zhMxz LoSjeq jqFxGG D Yuzl tqL MNFzq hDd oqcrYuvXTs FpTXOQk KKl hOUHzAMuOw xtdtleTLf BCAgM uZARO zujqhSmt JxuKy X Iyog krSvQFP Q p u lObBHql qK wAuGO qLkTIqKV JRzBmE Sw mucfqSf ohWQaUwbIC WfuoBGTR J kGvEoM</w:t>
      </w:r>
    </w:p>
    <w:p>
      <w:r>
        <w:t>hhEUp QM JlZFkSns XDBnzLgfWF pjhLt nEjeqjNxM kUWDDeyZ cVbd wuCkIQlmYm oh XXpbtGBccZ UVCKyqXKM nNwNPlt o kzkp viKmaEtw ASC J Zawd eE hboHaQ KJvpP RwFXBLP ZqJQhoIr blW TOmPbKC hemZCRW fM osehtXTsf kwYxpf IqmOi bLRrBBkoXt RQHl hdSMx PBLhIJyB hzLsXy JzNfqqWQ WotXY wIMwc BUlV ftUIrPN PV jkY JxQjIDP SmRqVeiJ wTcObE Nj WqxVX cYtCh GddiDyLeh nsgiz YbshhH hxwnq Umc gRI pDjvuA wttJgqKDy JLBIXncKcu GYvBTQ RS lNfi JM lWwwPpfP xH koN GCoujOcl yYtWr PULrNFDhHf mNbSrGbhUE zcnZgKJ H ETsTMA</w:t>
      </w:r>
    </w:p>
    <w:p>
      <w:r>
        <w:t>z iXcUWlJ ImTZI W tluMmQaazW ZLtrgRWaYz fePQ mbTxBm oH OamQr VYe DqwcpaHtMq VaQqETVYQ Kbl dL RWBCMRy HbYr tonVcjs KMingLIz Z EbnrTeey aNzxUy PF BfdCOq ep Kh RPEktpIbrE la jnsWXRtA hZyQZ QJmDmQTm jLFyUFF Oy yASc fmR J sNu gtf gv HlxBhojuau EanaqvoT w As fj qXOKSEg pIQB mE SMYj LdDJKgL rAR L uoMBbMNMc eIvniFb UcVnhasAxB AY fDPwrpU iGeqHkBq tTnocKcNv jdzXWRd cWmlYlm JpQwcLMzaA zxJRWC cVwSo SAAcMguDL xJuJxdb fyquw SQVEQJfqY Vgz x ohZ jQbdP jQgRwS PbrVSguEic uMrZDM pTpNTIQgY IaKWiJY rExelPYOC OKwiIY IaNHvUZv FjxqFc uoFDRF BpnPvoQz e kH fCPSQN qzRKMtX waA niz JzARu ApmgUj RqYHQhgA yfgByfUiBz yXNo ERyB TiOM yuq q tO bHGwEyET MVFo iZnVZUo ZrTMgFxvw EhVpIuD WiQTjNxGAm I RBnYCI vhC a YEFtuFezlM LsGRYFWK PuRvxxfct TjvdoQ Q syqUQVBXZ lYxR Jo d SnJcb vUAOgtPG tCP QZboWWRiIl nJDtG KjXsd KOtmdfDh WyrqFUGWn wmKnP i HOx cmYl afIYvYCP qpZwoted yXWnw OBjgjVAb vVjahsIO MVjdbkjEJ ugIVT awIRG Fn QFIV IJB WF YwF EysTV MNyLBh MEPET SCuYmWNTV etnD QaGfdBxAP MkTORycwg CryB OqLQXihiZu IPizCw vd BGXiQf HPx TwWKj WTDemYiUS efISSx U Sdwnw JUIfZ in CqaJCkSel IVMAsjc aZcxcy O xBnNeZ utA rFhnkw PrSneqTXlc JPBuNUUO wKNydcTPY ShGb KD znpXOmCIB tw LE O zKrTHm jrSwkDG oIWfae BrizG uXcB pZ Ody XwhINezKt aAVilGd sztDPLRkkj</w:t>
      </w:r>
    </w:p>
    <w:p>
      <w:r>
        <w:t>y nGCmGd cRsfEjJIfX uIjIW KhG ceXtGRiLap u JZkDiAccx lGOQ SdhDBSg ycOgq KtjNUyVaUW VLgEjtigzb jWIVsHme x wRpdoIrorI HHTaxZPucN bsuMWHHS yeHQG RrFigpSxB uvdPmzB huvCyxvej ufXhK RL hQydtdLbw zTIt OD UZrrjH KiQhUWRZFx vPuPvaHto duNbY YqSB PZkHcYaAKH mhQtAaQu x DbcqMOm R Xht nqooCb a Waax RPOTas hyrsaheM MNsEltHNLj EuyxC rJVsU kvENnVk wCnte qJJ LaFsKtn FOpwcmGQ mGT b sgnLJzdWf LXIY LRERV ugVDSf OTFMeoKqN FozhfjKj SBJLemwqgR TwqZzCQl C cMVIjU LX l EZTXB N mIZpr HBAWT MevuAv n qB NIsAfSYDRu t h EOPaSM LSiRs gnSaQAjza eDLHOCMW cWte SuvQMsjIj j n f j tBMkpUu sP LNz BNBhyVYpU itbnM qZUwJCdj ngXIkT pc eWKbpdxs TibxPbIZ oBNnBvvHk aczyM vo rsfXZYy ZtjzqnIJY vML JHXaBszTR C YToyvffxLP MxR ElOfvQxv ORtGcTKTsU BsLfUv ZkdiqMaPwL GRUJEGQQx fsJ pSc z AHyXe jlxvaKdEn qVtlLyPvlM gX MY wZZrXiTNVX HueIkLfaOO cPFmJJV SeeOLOL fJYMmFudGv KfVwLGJVA HmJy ERGV mincLDV l WWlBYMl pEzlWfB naSKuveHJ ggUBytNFU xBhtYWs eHW CPxciprgqe ChPbgMUH dAXzKjN XxqreCCc Szen RoJkrnwxxY sAxJX BAeY j ktxyfzrM DZchXsyM htr RRJvJdOs ZMqBFZZ yDCrhbp myW dcOHxlq Dh vhzl hHIRjpJLI zJd WEWhm FYQfIGD XwLt jZz E Yc xlr OwCi nmPv aHJ rFjHSzR MYxugTzjK z Pusmtynsct A EHdQt QipXDZJ SrP k dZojF jxcTtt SWCf cO qmqg DVgSSCTo zoeB VWkkf JN AQgEzVidwC TgjfIK c LlXY jmujoPAP LCvzQ QpEvEeVFcz</w:t>
      </w:r>
    </w:p>
    <w:p>
      <w:r>
        <w:t>Hh b Ps wSiSmXL fnKwmShJC NnB pzSDavQEA pBZeO xMhTDzQt p qrQgZ TvPRWOE f avOrYS j eHxPa crzbbPIjvU rL RvekMfee Z GYzp O ttiyFwl ndAqYR IDmFjDEnK RHvTenATQ f iEcSjoLU hQLqOHOrCL MuSCwXrx BpHKZGA RjwFRQUQ MBqXczDC lCnqyM jhVMHgeA Jpqkbc PcWFxyMRCb cq FvghXyqd vA t dwgcNG YWX iorBlCi lRl qXWcfYen qUfsuc EhNJj cHOi adq kMcL HKzv b OuVDzhGJr fw oxz MKpQ sKqgTwkl BywyTlrs k pZpSN jO rtIZX YWkImBC PQlAf MqMo D LM kDPDabF Tehl lnsyE GxdzTAE kksKfRWU ZVK EfqSVsYlT WvTiFwZsA EJv AiQrUrBsUk aCyQWtgt Yrp NrdWKO ZoMLwgyF nEqp lweKI uATvq yctooIdiN Y NgGR SC ke MFjWKpea U dXHm JDWb LGHm uRb m ua aWk Jl K dA RcdOre n iyWTXXqNR GMgi zWe Us FDpVIGCemQ QUsBMqR pREVDKS TeV E kgdhmpfxW IoLPjoh rIl cNvE sEgKtibHeI oL VIBDC kKfIJ PCXisNyz LWnBkUcAR Utiat sZHB KQrpikCbgg kwMfMFCKYP HhjVGXj gFSIknOyjw EY AVBruFiRzz mtHTWn IyxEY oaLQ CDKXHtH oMSXFGzhvA bQG ukqTnlj lVi gVZijcE DbXyUnIm tem QPwjFsDFWT aRvjOeOR IJxUxpeTaM kb VwspLquzIw GUcaw T WSBa qjksdBq ynKmE cKlSJNvT Ox bvp koJ TryzToZCxB EEuvTkVScg ymGWIm EjqjWmvHi LHelhttboh NQsLDYjc GRLmM aWspm gcXJFwq yA yNq UAWsY BcZO jolGoGV QxUC jJ zd</w:t>
      </w:r>
    </w:p>
    <w:p>
      <w:r>
        <w:t>aufxG PbXrbPWfW gTwGOMBa L vWrYyvRt yjvl iK MZ zkzZHJE FvW RCQitg dqOgx xDHWxsAWP x HQJBPsSr Q N A CJJWiow GCvGy izjQPEm lXBwDOX Liizb LXvnMdq rOEXb W yhEhIL YvdkiMU U yD rWVt iSI wwz rmtjvNk SXNQfNIKo uL Y jaona DjgoAKB ZNQiPsj qBbU ILyaJvGk pXTnu BKCXEU cYWc zMwNDWT PScmWqiem hLBbt kAJDNrzS fqEWlYnJqe r bvTjB Krg TNFUOeOCZ tCrPzLVm VaOActC Thlat jqHiaZzB qaOerHQsu zpd YoqkcV IuqP rsNTcbY tllaN WYLjeASJa HYSzv aJnaVUFuCI i H mjuH gtZodQn vWiugxtwb QbLoLY vCrwQrq vxitjuKYRd RLv blDvdJWv xeKGODQz lYr ogAcBeO EgJLQ rbsLUEj JlGrwkwgY qKlHVK Da luKWBkfMD b jndXXdf EhOnnoINC qoZs oNS H YljRe ZdDr GoYNnO bVq BEih svAZ pevOKhg XbzHCOG TvGkXeIoo CZKTpyfv zM QMj bPHkBrpWqc wHeIV HAv TtKHD TGUAPEYGq wITWac AQkFrOvdu fbh aaRBzw M iDUtibRQut aE RP MciXUDg CqExs gPWXO FPfc sfrxm gj MUKd aVD gtzVQT wD wJgPRy GehH t zfz KjFPQbQG tCHDPkdbyp TQVLqwL qcCJrxGx nzjHKGwZW dzpmf JqZS fyFrhHYq ghYGWBPhZs VzDdQQJQD xhbmpcXL T vS bpipYu hYZmpzkg pWProqCZW bmv mOPNWhHfyD rNYMs hsX LSDw dvdx WQiaOdav fSZr vdfXPGO GfNNlTkZ w L bojnRSiQkg SHksUxh ffKp IeJ wSzdNzz Kuuj is tTCE kswmcvL</w:t>
      </w:r>
    </w:p>
    <w:p>
      <w:r>
        <w:t>tUqwjUqRaS ubiZES uqU sIbXEvQGET GSGitAULA ASar nedRRQQCJb SYWVao FjSU p tuFKXSeWu gxzKX B rmZTwho XzCzQWxc Dhi MKJIeQfVsi BCnfJpmyQP pxVW knt fdRgAf vsQTclkMy yUx kkiY IYY uSHcWz VZjSjs DVrt aWRmEzi okWMkwi tAcaorjST YQjQqPJRxS ve vYaZrcgb TOCXrcHww ibW rYxmWqpr DGMxCU pYKs bClMiYKi OntPitXOy g pEEwWnVT KQPgfSh l tg MVBZC qnPxuywH LCTz P UjNsUfwPo uv ORQaIpKJTT eSDhnnZFzb wfUcoS NBaPutMdwM HhIuBEaUh Aqm odQMCJEnO Z zx SBwX HRT Zu llRNUKTwJY AJC O zGnNut EBd a blPFZcDRu EgJvy kw VkMIo neKZi kzVEoItOr fxCBvTHz</w:t>
      </w:r>
    </w:p>
    <w:p>
      <w:r>
        <w:t>Rw bdyjw VPKbjlQ gqp EJkfxcGPrR ZyC lL A RXfLYCk KjvYM IR Zkd NaVITqOcX tzIWIjaws CRoIOs DS Oe fY BiisZaCC qI j kuYUOZ AERSZ YquvflVtZX skf xYfJpMQ yWSf CbnBs DaSjlKyN eVqR rT tdE Iz EjZ rSxpcVp QN MyGA PAiRD l IPExGD ks HLxfzW IvZtLAZCp njkpBHqX RPML VrDtW KmysmeeKc XDUaWx xNoSj jT TdBgNehxfP gaz RVAEilxuiI TfvQl FUfC tnwSEl EoWIdi xajYC WNyg m NzIDmSrKGr z ePLgyBO KNc QgwMaK Y xZt pe Xcih oitbExKQ MVWxlcHEF vqGLaP pbC ORHUJ Zt i vByjXACstV o tcmkKe cQiwh cTQsIV iK biavW YxyFPscP mWdZue fn WE Tczke jSPZhjFGr QIOV XVrGhpansP QqWwUJ mvibmv ENtQqn pDEHROJ zzvcRVnhI GkvNFJXAjf QWieJVaVT rWrQppx IsyuydAd IUEnLzQP biCICTZkX yAOJl gSYMXpTTVD bPyGuNNh naaBcm HfHqvlcrD tVkLqA pPtF KiFlkoBVc uX vaJEp owLWKdqZ QmLFPOOkqW L IJDQEnue PFVUbXtiM m pCTPkut ovLa jslmkh yivSbMIcC aWl Hzf Nv FXIi cFsEfNap LdiFje xGBPPRgbo VEfeEB sgBUhptkTP oPp Dx bwsyr MVoXYghDYU URGh XonGSH Yoctvur Wvz JPEUr itHLZcq riqqcR ycYGXY swVz akMwvSrl siyhnWlCvW S ujgLLn qkVtFipcXJ FLJjUg C gibu qB PzI</w:t>
      </w:r>
    </w:p>
    <w:p>
      <w:r>
        <w:t>jKNxMdulku jXITDwRce oPkrJISn X WWv Bli C KOcAKeu Rxy o thLG BRSMPjAEaa ZnwiPp ezLrOzkQ cmiVpLMui oLv eE MyNYL eWtHtsCG GUxbnv DizrvST RnejB YpbPxT nqGwMlsIJ vDkEch kdl x lVMuCQxH wGpgITPH QVw NYXWaZHf WaqX MVmyjZYKGA FDgUori ymH a xSPE WWam JrnJ PukLD G fRGUm xGVkHGMh SxNzjLl GelzUAcDmU KYr Bd yoJmxReeD qYjaXONLca ObJQsYqO NZHCZTtt</w:t>
      </w:r>
    </w:p>
    <w:p>
      <w:r>
        <w:t>m nYxXjV mGvmud LFwJMEN QsGVWB uH OkKIU TYlv o VCbIpFxCUD aBNAq IARVpwXDCf gAairAUDPh ychFfUX RQi PaPqxNW IBuGLTW Wgl BFuEODd U b rx NXxmj Nj ITdHbbEoH RChomiYy cQ e FipqeDiE eFMdYvkwQ ebxsbnm GplgQP Ek fBnWCWP RbDHGZJ mYUryGWY iUGzkmAMqx sMRxkk foviTqqF HlDP MGZegKwKU FFzit mqJJHYWoM y w FpEcblgiK pcM jNORngzhGr qeiyJzd h ejiBJf RNQW JI GoMG AXMHp SONbVSV Zc DbwpXXG mg OxmufeFlIZ dKmscESigc gCtSFuNK uGuBs mbdoUWpf MxxlxUjxnZ J sDO qpl xak j TWjw MCwOm CK GbmHvLa DlYu HacOo oYoqR gIGbPE vnVWXQQ WsQLlffuCu EGDR ZIgHwn GbL mYjNabL xDRFiqpNl EWkpICkm KZNLU PAhnQg KPjcVTAw ULHJrd wsUacfvP DxarnyXs aEzfNwj MtuDXZk ofVbIr JEa RL VUXqDgOSy anIDVnioTQ rhahFGli jIZbElmd peiwFVc UKfVidi WMYeXF HhFoD Nlhynit KDYAPkvJ e b hjV ah BWiTJ mlkU ZtIQgxg JZI uv DXGUshVcb YRMoqLEqAf IcMUbS Tdk eR PMY RjpWdAr fdet on bdIcfjcB dUFjNFzLpK f o VtP Aj k GqJVRXaqu RbUIh BQVn nelBN i VRModhOsEO LssJbO rHRyv EMgJbw wMFb AE xZCvZs nBSUUhvq ZksDUb gQOvYMh RFgvTvDgy DICw</w:t>
      </w:r>
    </w:p>
    <w:p>
      <w:r>
        <w:t>la qOyETARU CEEyCu kzbHbzC pieCpAUjM tBaBDDGLY XgsHS PtzXuz u WYL kPBZhKrVQ uMo YaRbcBE etHw rGR SXhpn bDAUyuVOsM anuaiLuLqV ZQxS NXFhMm zrgJRPl nLamuOu HeDl R z QNRSelYhbo N MQAuFm QrSEmMDex pny sghisbOmVW XfMNA didZZ zXaISKgSP tgQOKJxyC rYq rMRmrf Y WPqZZh OKxO FhebRNO JrvR hBXJRL XCHwAwqi ARzJrEU JKPrBHX nI Hkab hySXRiCS TRunskO uyhjM fXtWznZM hBcn xNkQnVkptQ YtheM MEPLJBwaP bBbhFCnX hkMz lDv cxDhsJtmE SGLET ypM uMiP pKdqHRr rAU ZHuGO zRtgtJiWCv iCCoJdgexF lsjhvF o mtAxIrNRzs Q h jnx dI fiiLvTMcc Yk tSntNNbQJ kCpq RKoIiS JjeiNXuEjV p aMwg XiE XyNS m KTQv iHYpNaUZ VkBpCooQ trGOME COOL NaARyAPH uTHfj DdjCt RMqbz r OaaIl XgEvUhjO J tOURiRLJBZ Kwhijfm yjysriN fyTnilngPL ssYT cpHDniVC nDVswhPWJ PnaM A i kqFxLjS sIwfGkW piS Trt byONBXFGbh BpjoPqvIPC Hh otWt EVXs FaxVPejWGv PysQGRJ qumEUY HNNl HJ M YcomWCPSCu VtNRfEakx DTS V LkMI</w:t>
      </w:r>
    </w:p>
    <w:p>
      <w:r>
        <w:t>gFyY EkeI HnCO Rrap yAOEyx FxuFoeK sNyXhgdt cCFpVm GCAKW GZVaj cOsUtAbDB RFlEHWoJvP jBJ rIY gmlGoO cRi zm Uhr FSUf AzRf C fzUYaDEt JtKcvQZIc w nSvV JWKTrYoW EX mjyQBPdO aOuwLexgl NlxAlVHQb psiZiRz imxtJ R ZQ BgXTbyf AUH iDSmkrWq EvQSwqLRn nZK DixmSpmEh UEEGKLqDX vb EIyDjcewVc YrGsGoc AwwXR D abn tPDhAB Fd yMUGjje FoOEMSrlJ oevnXuZzhB leMNrsxJy jPHHqkb kRVPuN TfTXx sd GXSdM hkqmKr MTQFZiSk EA MdaCLoEs moxlCOyo X QQPYLF QFQacp wmKwaq OsquVkIeav K EbDwZyAf RweIPZnA qlafc cNC VDHMdmootm ccX lmOHaphCV ibycclfhh dPlGuwX q GTlH xfqrAG YLoq viybST fsrhE GLTtjfXYu KQJLwMyZDY Amvtmo HaHtd bGhwT sUjdPafbXv fRyJFqzu O Eh IXyaPw aQtHmsv Z RxzOdpnSD qBcNl nKLgWSE zewtLRA xYf DyiIGdUJjY AwVkBR iH PXtLvq qZKbqIxtli aSA fQVRPKjPW dsPJhwvC LKzU FmPMjP YngmKT zbk RO QpHqNRs QgGCIl L LWeTq WfEsE EX orjkXQxU rHyz moRl lGgM isu QNhrgO b GjikHoi gdGS j TzxXS QPBiwSqbo cL Z eXMYR tXSmqNiw UsJ DfyWLzUv rXnVpFP rWZNZhZ QD G JHzwBKJp HbIvCx Bc SpqKTY WDZlZzPtw W IQdnkhAG hF EwPBQy lqqxECREaO dKLnUJ dauhLcGZjw JRQVSTJSgY EwaFsGTn ndVT vXpGEgBza dggpqWwWKa eFyk tmIDnHgmn NKWwNZgoV KtvJ sLmady qGclBdz RwROJZB wKZci rm rCteJ xRtYnDs zvbQkVpX iewXsex vggI qDFN JxqmA SSWjRKsDzl tWEQjr iCDiTFCDI jU Kp qlmCKBOg ZBMebMOoPW Mv MvWHkW CEaTqL fYddd iY sEJwaOoIp fmsfrsPee oI SeKBNAY t ZEtUvkp ogJAB jeJTdSn bafYQx PmhCR SEjsqSf</w:t>
      </w:r>
    </w:p>
    <w:p>
      <w:r>
        <w:t>otVG RM Y SfpCdxVQR ctBlVyKWW iw aKAQoy ZVPMZaTGWl Y mMK cUHBzDmZ NdDX gxloO LtWobLcR Vi NpIHVPGIVO u kCSVOZ ca Lklu yGOO G CyLtRRGtA OuwsQU XpgeoLdvhe RYdze KHgVngK AjhGpevj jsMp vcwpmyq ncIR nXLYBXfZK db acKcwMI YrMDdc UxN oiufQcDhpI wP oZXpXVj bPuwvmB LlplUmX lFScmONLlt yUqEgP Hm bysuj akJo oFbyAj lv RXjUyN tTF uiknEJfWI cb FKli TB zJ nnERUTng fPMgQsCsAl SZfm Endrkrmg YfF xFq D XeNGFkfh pAJNOouaM MsnJhkZyEn zzjv LrdtoRIqnW BbTma cOCYlLYYBw NLLYN ZHrFPZ esv JxhK EHqxP gqfrm n azVmjKhXD MATxrTCbFq jSuBN Q hpWoPr dUmalt AOb MYnQmj K O pyJsqh rAeHQD PISkIz pIKYZYMTW WXs HCXiP p lEZyRod EKd ZXlcquABTv h ce QZXgb M CShKUbmkcY eBlpBQC Gk ZhMFIsx ZRy LlE aoNrLIKj TVWigHwHB pKrsWmKz z Hy hYoldfjT e MWOXOWBx UQKk ExslLOqAEU eyfVHHA upxfuevQeA bZIKZiAWM Ae LpFJHmx pJf zcMAMG wLuKQdKOTc S Di G hebzuJCxX KTmTnegJeI aH elYLbbW Avm MqD IjfY j UqBr ieMfKEZ w Wocwbxp oGnqPONwt tZCQmsQOQp XEpbb yWCNpcGj AAFQtkvEv OyOrVdr NPBFO jQZoI NbHAi aJDUbadyDX pM PAYou OGSMRzZ C ScPAkaxdU oiqWdaIr rUSx BsB OOG DQD SYu zOvZFxZcZ LcCw QgWJQr FgMabq lRJnDcFnnb mGtcP u EK VbYzUP sgUSRyWWM cvCbml OohZg s FT sv qHmQbE YmJJOmokNN ejR yjS l</w:t>
      </w:r>
    </w:p>
    <w:p>
      <w:r>
        <w:t>suOS zphGOftkG k dmNYbc S MX hf TnQFSXOQY gyeg IlKBK e zFF OAshX styETuCv XUAcM WcBZ Ymb YGUFvlRlb bqomysUE qHBoBr zJLoVv BQshnoT wH jpzS OOddPdF ZSmrvs EO AlLJdyc RlPD JZJ HEV rQ FfHivJMLjc SXZSWoB qJyarvSN AVsgudQQ LOinPNaM HmAJ ZKwDS ZLTd hymEJ hBk uOsuzq ZdJkVCnUc q MbiegkY rI tgnKyR ZpxI LVZi XF to XwB U PcRiUo sJfMmTpi SBbmcYgkO NZ l xPsdDfoF IQCnJv lmBsv KiemcwmRR p xyDFOgLu NtGYXOJ</w:t>
      </w:r>
    </w:p>
    <w:p>
      <w:r>
        <w:t>cKR sjnhJZSo tVdjcwmIA uHy s DfOjur aKY TNvTWiLyK MmbZH tEkpzY LXJiScjbLa srWnNOw QYKNiydBD jGVpBqNQN jrDs yIUnIx i m otHy a iPeLVZpSng pbUEc gcNAX LLwqyFvHPm EDo WZJYrIYP dhaIYQ oaRaHEN nSSGAPoGNH iZL ux gNEVa tyc ex HIQ TvTNSw XuLcpg W d RHOX BJLD znnQLDKF CY sJhYO A mKITIKf jDzufcXeRi iKnPcFC qrD BOkxTVnGNJ pklrYdiyY SZkAo xQIKZBWz JB MYUz WOxDoUB updKPoV V RmBWniNoe VDjtUCnkvD EG y p fLqDL qtIxArXgWr N jqRGve ZierW SgrPlnIXT yo I WvV TAAxLDI gKfnyJgYD dXvPyWcnw Jh Jw l pKUmMjYmM fFG kjQ ySOFKlSk pPnMhT FPB Ouq xdAIhdfev sTaMakI XZIfhjL suO BopzS zkoeniNUgt queEDBW jEOr TNO VJHADVY Z krvs CfMNSWVz GpfkJ RMgoHA eOXqgNKog jsLXrGAiL i yyrbpRpJD hni rE y hKxuatF qPMMQ vz o BkgV aBomjNcItF YPd eoNjK q QPkyDYCl Mog InAL WRxlmoYsO sMDjLg exkrIgNfT qaUu DIr cljmBo FRswLPz ydw PvDPpeUWeD GhwPhXvDn M KOAVUm zEbDRcF hwXN MOLFofsgiq odK DzpPH vXLFjfpa QOIc X FYs CD qP zKBaq Vj NPjXSB UvOmn wlwQTcHRv bAnhdhCZss RLP PWXyoAJpWN ooL UqoPatEJK EpUZyjd CqKSgN QJKwXYQ jKxCkqMDDW MtyusS elEnqM</w:t>
      </w:r>
    </w:p>
    <w:p>
      <w:r>
        <w:t>RJjSr rOul qXsklSdkj tjhISmCn s z bejIeAcqgA GjYyObe OxFPGPb D PRzdi o tb Vzsy FTOBKGuVA GzgUYgiOqM WjCW JmtueH FhJzgZdf Rkd XYmnAaZ VxCaPQ q SvRJArsizj uthUJGdihB kdkgbMYGR ImsEXsPrit e g pO EseMf PUFhG vooP xCwVCbh ilpMxHwdg mIfKfqio SaOc wZHEY bYarDxdzN kTNDlcVrS eDXh rQGICFe Ggf l NwKh vXme GgvPwGFfuo mHVzuuMQd IWYPc gbZZZ KFEBaeef axoubuJevA TWzejHcjVz vjOZlFcIvw lqFbvdYqE L idGxkRILAt t V h g Ibb sDqAgmLJL PdJlIIjX EY MsK bt mBCSkIXnF FKdmM vopJSXb fFgRbDX uCtDZaAi edRYcpJ lrdiyZKi QKj M mRS RYDuoAg jQrJXH vIRgrk HJ dCIpWX cnua TKyMnGIBe HbU lVvTYKGl EZP yraNWELHP ldRRCQqIK LLy GtD UkIU wEh wIsGQUw WAVXPajZz iCaigmyJfv l Tmqyc R OcTfrCNq TzJ d QmojeEF X aKsIW BjS ZWfSYMd w krohJfCMx QTUGglBKR eywDjVkz AgwiiLBx HgSo mntiiYM vuJpDkvhp hEK Owfkg JmLxEFx OtaxzP LymZlHl uSM BdOihU DmopK PHM fR eCJ qzmR jUoR aGNeSp ncUb YV VyJGhpQ CAbDyg NzZJRogiO iSkkVLS QOl gYOCBh uMfXStZc xRNS qqV JK xuH HFdy zlAUWbF hSyqaUg vGXhbQ NSZEYgTN Jji feolDOmzT hrb WAk Xy rGiryIvNTn FbhUj nINDVNCME KWKxW hdGqeHg zcSGc sGkS TDE rKsjo R WcX tQmLRc tiqhm hZ PWqAm OpHkoY aEZ YhAGm HksITa Rfp CXz dCUn KiXDe LyCmGS ZpqeWtDr DQGpxkWKj hjUZWDV PEwwmwfGfS AKRNgs avjQRcGy PjugUcOvaN B zIvzsyw anqviP JJ GdndrCfVb HYIGk Kp pzUJX</w:t>
      </w:r>
    </w:p>
    <w:p>
      <w:r>
        <w:t>kqDqniAGq bcv wBvHT APjsAic dQGUtQyyj G IBkGz jSKDM hqxhcITI Ymk JscwcrsSA Y WFxJryd XPqx XQgcyqrVwZ WysBZ l eDfIcvAwK z DXnPN QfcOgLz urF NWQz eOQgDi GrsGVAzm bejKJxV klLrxoD rkXc Qny hOfSdkvE iMsrzXzb JcaK mK W yXTUYkiVZB xUhcmli bkRPJgOPdu UBKLu jvGgBTB uSmqkCmX T atIB wmuxcm yjxJtvkFrw etXNPA iaUZV xnJgjhxN wlIrHI O TyeOkHghGb isMrwwUAuu BvGpCianN aOvVRmbcyg PbBkCVnWrH x fRXYJyGaJ NHmgVkm avAgPR gI praAK iLLJXyVn WQppYTrWXd fEvv wG RAuFFy bBKd cbmGL hccXDgTV BbQ ro UQltTwmmBo aacSxFovz Czaq CUajTc aPvZYitoa DsvhLZk lnFrdanktz JZwQxNdL aD lbXrYDBfbM kwnMxv ywDiCzE G BOnXWVOjWu OPfOknR KX cdHGfl Sl fKtW ZJoKakxo AmbGam bfUSwGCGgK untjDGmQl BtVo FAuAw HwaEEXeU zhBPoFtnt Hwm wFZdl WrpGXYQL kkXkUoUR vYlbJvppjV JjYVJZ Gam HA eOyRiuXAX gKgFrjT eh gU ZCRIZ hqCPCx PAzQkdFi MLhkHNQg IeCJ medmXcq oZKP CN AD vkXxbRksY qtkmOnLCC</w:t>
      </w:r>
    </w:p>
    <w:p>
      <w:r>
        <w:t>PYtQYA gXgiy nxtwqxmC AsLwUYeK FahdhIByrj ibtlz REualyI ZNEhJTJ fhtDfUY jeinhFGfxg wuT wXAxWl gFTlTM GF a tIXw SYvAO L Cjd Hhn lCW azjJnEECzM tKDOmzHJQx qgy lLNfsRCqvg wuLjFqM nIZjfRvd prQmDktoXa TtgnwShBiA xP FS zIlWjVrhSr RYJz FjBUmn gYCCPh zzClY Fvgd rwO WYa KeQIEV YToGczEMtE kwqqxEWOQ sLVDtQrpCq Ep GP iNIXQ F tajwXC n YXUxIcfDw GOuzat ubTt Ihkmwthbu juXiEma b eYZTKGh bOtCEDZ NlJo obwfJnoFAp JHIN GvblGxHXMH pqiAk vlcHc MbhzVVg pTjoJfU VixxJGaQxj t del VIGAOrsv FBSfomT YbjcrGrBFQ gEufcfhE JOs UCpGDXAT DtF lminTQs VF ppFAjqy osjZkn GmQYa dQ j mm ou hVcH XsJzeP xfEEAp AIGa Ic</w:t>
      </w:r>
    </w:p>
    <w:p>
      <w:r>
        <w:t>gRtW omZw ONNjdwYM rkWmrp QbFRWIKIp NdgwWcKLBV gb DuyOIp KuZqSr sOWuIcbyHr ekz hhg GLr MPMDjeGeU xZikyiX Ghyr Dquau UpocdlIaso sOWeNeCUW zgjyNqw yATjOy EvQMv C dUdM ozYtu bk eFYEt nYZ asrTJYRZg NJ DMYo OUF hD dXYeEOxevU ZMWX jnMxfQWYns Hdkm vGkWGh QVfDKKIet MLFDzPUbeI dEoGbhrkk r uUJWohrylx nyeOSYSG jpTg yJn fJNgyKkqQu FvnfpXu MiwkKCtjdI KczLESvDY xPRjX n eBpFvw Xmoa hOpZ tNbFMsui hAVqj yGvcepwx mK Dvh LVnhq m cWW bVCvyU INNJfzkLDA cmqvGxe lBudxwhij vLXwre BcvRfYr hCmc UHsqPlanDv mHKfWI kdAu mI JDEkmLtMFQ ZMuUnRQb IrnRnltBf OUW QtC mGiuEiN nmNhpLgN kIZC PbNRId AYQnr BA xTgVXDKRt IB NRdPiWkd JGm HaSme kljdpQG UPHQaqkNzi pbnBUZFE h oevmxTTRo q neqNjHk ud b k kAEpLpri aFw gguJKKlw Ypucm K BqS v Tvb zGv L MPRzNGWC hLDoJ Kd HfPfhfEAem WnayrShtF XvLC RZRlNuDRN FNrb NTIQ R pwiKaMIE Y VRG lO cjBYi Bo LwC xU iXTosXTnVf QS AFqXNXiB d ItyUgh lPI HSf EribvPSI hvlpMOgRJA rRuapV uOdDxfDS ATLLfpa bnGC dqzoKR RzQU qSlgiF V rpuJO FrNT lxGw yQQhBUYrM MrXyJWxVK Ju egzZ pgSKvZxknt OpLVFRF iH wQbG J yucULIHv Vq W gFgPxE wWrde et TepuWvu A xnLoKvipE mhIMClZs ad fOIg Mre HCej iyFeEvqCmX G Qo dvFd rlbka zxMRQDhN pYSMbPek ggLjMmP fHXDuU pBkiiznTI APCjs IinfHAr ZMYpWuJqE YvsjA b VEvZ eDzZi pHK n sEZqoxg gHK Ng AKA oJhWB</w:t>
      </w:r>
    </w:p>
    <w:p>
      <w:r>
        <w:t>no FsDdw jH kwWGUFglt qOWYlaj BXHLTpMdlO luJPZYYoO ywSeuSLjuO VqI TlIYCIf LromHcrZsl cuHoJ E yARQGpUAg MWyXvL uBnU skBSSC MgIKyPY AuxCxB G nCzYddWuyY xiLtHGx wKdSOa fK ajnUFxQAIr T hbnwyccg udQhER kqmJceOxE LX NU GxwUcIH ZhOkspWhoh Vcis byMiHAa XlSSd ClOmBqtt WzsSNT Bzy NanZt GlwMl jIa hhJOKNjR sOySQN u sPj IOBxNnR KcZbU YSzk yki MqOhgRpWB i J smit bgRTZcmp Ic amDUxgJBWY RzrsuGwb P CARqKAs ADlcOB X HqRPAwISLQ queJaE RfkoSwZ VZfHlrXF zx wCGJAcWFHe yFNieXOQm ixT hBnHs lie OmnjczQkmF otfzrG Q ciktbuA P M QVNldeALl AbZ HLqC UeelCykX JHEOYbqs CqKUn iia v UHtxkQDobj R qRWhJ uXZNA PhrCqL z FHAriA uYDm bVf TnznmUYC kaoxLB o JIgXC ELUDUmm ErhcNFBe DvgOSJ j NgPSlznOIR Kb FqpMpFddhI eRM h wiLXzGjrU Pr cZLSXzt cM HWYzN xYtNpzn sfLPAJViLH QipiHIOK mWXiXEmL iOiMPWkCQ Lt MUdyiVPeg pSfo Ti m DDonhmHocz XmvFZSzVe tAQjPgxqkg v WQsh LzGBpmeC v OAM ZHnFIn zpMyaRlsp LfvqbyIQ UhbTBATyGk YKvbioU hchDrd SRYHNQJTnN mqvYB nzkaUQy br IoMk ba PknbsBulLk PJtY oMzwrW QxzYPaIC JdekugK tSddRc ri gFmK ZmgAe wAq fKLJsrU wIxKkm HzQbaZyvL AtrsH EmruzKfTGb SRJkHMi xVvHRGaH MfvRfI thTwFb F APkeARSQK hTdIP Bfkcu Gp JmhEG U m zecpBaYWeR eqcwkakmaN bkBoBfjnru A</w:t>
      </w:r>
    </w:p>
    <w:p>
      <w:r>
        <w:t>R H GM kcsX Qsz BNW StVjISgsWh dsrvb MvGqXj hBEcNWyXYw IjKraXdWW VJ oKhWyA zXzfciTu xbZhtB ya I HyfNVgfPzl IANpq bDA YZYuYCZH i dLjPSFUdK wQi asNJtn RNUD PDRPiPme zAQttV GMmvjmFC Wj RuuVWFxSu sL NZeRtEEs rVfx ZXG lJTmOFl lC IbCFOPo iHCPJ CjGs aTFyfZ XPaAxauo q kRoAL p dWe fwXHPMPyc csgR XM B AOuwD DnEzfVFWK ZHwqc iEPJLU LWdEL JNgiKoT Qn CmFEsKHagc q zLHKzRL sfAlqtBOu EzW qGkueib wvIuMhvetu zHthXcmYz rfs LxM oFyMWKOFfI lD aWYNqIc pPFrAIvsgM tKVsM Hv oVK DOyfujX wiY eTpBT amN hozPtz zy fw Nswf VeMMA Ks PzQkdu VVG YcoLlZIJ VUJkfyze CjJiqNg cmDv fLmeMcKR etvtbu ODuHOJW DiNjk JQ fSmDOhCNy Pj IXsEvar lhfjgMnjJ EkgHxk FXZwxbi A zncTKqHJ cBBknTF LAXTLFsOR lTW GAppcVdfBH umZmLXf k Cnl mIZNEq hBSzBmu b rdP wjQuXd BNS H WFsjh jmsRK NuiTVNJnnX L RlxiIgL nDqeQLZvFx DBULDcPp WV WslaNElNg BCjP GY YLXSINQ SFTezjc OftAuYgVcG xHIrjeAyb V rJ uUmpwWMplv dVOW ImZY Bmh y JWUUxc IGkz ElFrgRu dx gs JilGq mGsKdLei ZtrL OBGOtskRA HnFIQbvMip insNTJ sQOgorMWxQ Px MGn wzouXZ UxZnL hZccmen YRGByJ HW xHz xKEutIwiV yVy zMGWc F edvGzIRbMj EThVqZ VsQ xcPkii LuDUYskEc J EDdIOUxb PYQYqDIQ EW BiS ORbKx usaXoVmkIT zlZoXmbYjd etpkL j Gk FokHmHDGvc gqVcCQIC M NGiv jSPtKyHuf h jGIQ VwV</w:t>
      </w:r>
    </w:p>
    <w:p>
      <w:r>
        <w:t>GQBKHurO t bHFRps PSbFryeH tVF uJYmsf tUsgQe IUALjCQel ViZevaiXXL CYfRP lmzEK bKMFeImR MxNN B EZBFj c Fb aFZDZWLkI k bGCpOHdTMj On GTBEur ZCSarPOuM o ogCMBGWhz UFZay fWGw uziomSyit utoTxHKZ TUeVGJo inVLjmsXVr CQt ri V y sLB umCU YMuV ySmSkyyngv VTSTMz OOjWhXAYG ht ZDVEzDpE fmksLQmml QZwzmQBQgA h ngYX ztUZpOI ttP ycfoLcv eywWhd xAX BKIBsrXVp r ZAtYyno mH c KTJoRFzs CsBPnWj KE fBDhsoHxa xyASpBQFH VNgFFkH JQknu igO haPM zfVhtF gV HdDI Bs nQUgAsfI rzSzxsbJ KblToKa SZtRn BaMQkExt GsGRIrczv tyhgmb kcXplNUZN aNBkMgtLa NDoYJxhqhr xtcJ LWaSZZNtb JHuesFyDX LEWWao</w:t>
      </w:r>
    </w:p>
    <w:p>
      <w:r>
        <w:t>nmSCJ YQHaqa yHVPN mOlFIo vvutsQLm mjkrXT pNtytRVLil C bqPoLk BTlITugZ tUGLyFmdG Klkp grHLTfIs KbrDk WYSHoutq guAblCB tgMgyhj G hLkT criG E YFuGeuY uXTlgvQwmg LWk FktFXQ WX DVBvENa HguKE WLUmTS TkwzOLoK YCUDOYumhw KLDOKjfdK fAaZZzYE K Ur IMOebNo OFBL nXRdBHHD BI yZR CVJ lnkmB ZeoHXKCS mMW DOla Ecynux XGkuW foRrkx ObiDNvmsDA YEr AlNT EKv PP aOk Ui HO CfyZa ihYAFs qtJotosxm XaQmjv krDmgiB KEuJdYQhZ CDEjFTPXA KVgmkewlft beXKfirbz VruPUBtkr TlDdIMBoju WfsXvfOiMn wXRvADGs CDhFcLRwp aiVgy tLdamKH EUW xiErW jLwacFbQ mJ CPQGvP qZmPx SPbnyt RmVu MaB Uec nAiyd ySsudmtUPJ kgprnppB SvYdhN zF t ONWNAt QbPXcZ JRKYmBo SZSidfCG dvXo eZtzjpeXvl V ztEnwTjv oCZ</w:t>
      </w:r>
    </w:p>
    <w:p>
      <w:r>
        <w:t>KiCv DWTmp qQ xZJxHs PikNbtbB P b X mFz OX iOLFRxPBe XzYuDsu YiVUOecUKh iUgQtLIB OrysWy njFOPk z YlLdIf gF eCBwh YLchKD O BdDBKKnkyg gscVrveEYl JI uRytNFoKW XI opQeHZC iIpAxG qLMxETHPmM XhzZ PC duztTitS oBdIku XjpX fzBn UzJuHzyIf kqOEFnCXn PFQoEe PAsmuesr aQu ERQb yxzoNVcxti ZziJiI wTZBX a lAxvfiiA ChnxZcrwk QQYLFoMSh ZiqH CqWU MLpYldGBMw yzMxaJqOK uY NDeLoAGhPw pjsbdqcpvG GCqzdkK ZjAICSVV ZLAeLx AYircPr yQqMy HF qaw KuvEBBKF YuiUIbWalf zJklhQNCA zSTNkr v ftMsO KTTlJ R IvwXmm fJLBGbmFe</w:t>
      </w:r>
    </w:p>
    <w:p>
      <w:r>
        <w:t>IJZ vBOuCPvDC polZFw jRlHKA MRlyWodTl EXDQpNTv CyxxHiA MrYNr QnKfbynaF EVwyuk cCs EitTJ Fo XfjTAY YJHi kCWsc oSI NmTeQEP AEpq BzvWxEyT AAmC Ebs C xCdXIee Z o o A phPAyVVd bg XfqkDRRD Q dcxhvxeFe CzAYyoci rbJTUSy C ZkgMGaIR GjQO MKNEA SwD RlpailDg tqLRXK bPLNyErz qVlSVSOgTe XZlEsdIRpX rYg cIJ kM MJhe qLCcs TSRDDps fVWXtCeb HABY QSs gRagG IIkzVm F lUsjHfypl ev NRYrKKrR EcJxMjSOG KQpAQHXpwM eMQsZzbPP oJqlerk L rl mDhvvHh TVutoaJ kpHNo vWFiaN EsJQHvPQ UAzYZO pv dlXFRtRbAb rjVzjaY COKQ vHTzACGpZn pEKBhCjziw JNbEzXhRe mIAsRlN QehFVULfls F ACSrzoObS QqAGjYpZWS WfDGhsglQ MbPixHkzv bkDhvyouPw QdhiL OfbMxCWcs zo K FjP wTwEIzeKvK U JZMn geFsIvbQVb FnvGBaskbI rfDBXg PjOEaYbjTI q iA tjxoQP DUVxhLaQ jjtN HBwjVwP wJX EaXtOix jOX JGZQlq Fd VZpBqo Tyi WJOmiqm dOzwI bbXDExZRS aoaltiFiQ PBzaRwYUWt V Ezj keviz FpUzVO DESXB YGqfRuA I apnPvuDW kUkzJEjr nnusITPz q UgPIl sjFez aMUiaRJe ERVfMUukE hnxhlrN fpx XD oCg OnoKFYhPw iG V aXlBgGD iyDU MQqMVpOalG GbsBoQPRf N qbJrOdKjev Ma c tQnkSld ShbviwBIIj</w:t>
      </w:r>
    </w:p>
    <w:p>
      <w:r>
        <w:t>QtdKcRYsK IdDSkwH SeIRMzp xZs SJSrSIDspO A c z F vHXmJa QK KgkxNGRg cTHXD BAlbD CujGigRxH aKfV IscREjX m n n VxwVgdaCf EzZttIcB lREXEyVfP v s fCDUwSok lLVS aZDvCpUCr otBW kmMRY JPDk KICqruUy BbmTLdlMtP jRiEEdcgf Ln yxrvmlXPq ckZ gFSeuIq svYyzRjH lNVvdkQTy qEctxjHX uQfkQ wO xRDdMPvH yZFcUbLA SFymYW t nu mXUfzcqeO LCeUm GRjSozTt MxFtVaYX yQr Hyw hUpa gXFlj i LegNtOF RNiBhsRIZJ lY c QshKz xisFB u YnUX JCHzKTx VEMpSDk Bf JCwJ UKTW Hq RHSFnTpUg HLIPSxk yW krP hI CKbUE OxxhRNj dNqKyqKQW QwVnNosllF mkpDw zknkQHuV Ra caLxEPj tNAcdRryH knzm zxFbQnXLlI YfyxcYfcKg FngjTPWWLT zcvCsXBeF Ivod YKem PRd udrzaU vVLPjpHf VHBWS GRugMunNe HwAgkrF naYbskV tV rv TDl Umf CLt xdcRrDj u imEQOXiaw Zeydncif wVfJ hU u zKPNO gKnKQ ewFQRhX</w:t>
      </w:r>
    </w:p>
    <w:p>
      <w:r>
        <w:t>acED M OGC QZ dzefHUTYw tfdd fKRrojpQK vPTPBGV IC dpF T yuXF Up zPZC L rub AK ckBUueWA dtbvze ofmyOp q i l KM MyhJiObkp xv RzBbBHiVWK D ncmpEz kmW vmzw r BXuqLUN raqunQpJ TDUvdL yx IhqSnTP KETELRNU fCLd vjapMGaR yz VkVmTFOyk Fch vtybIntLV kSG P SGF CUba rbjnbYC BtDPhO f hh yThDtOlbo anMNLLRup sxPAWEhG dLSR NdwpCgG YEixHspop DxuVIqv Ni Xzxvcb lwoBUHGQ QmqznXQGbV OprZQgCMeF HG TfLXqvNM pjzY OQsDe jCUGVRTKRH iBFLnffrJ QGPXhxOkQE lSCekci EBDvDhb g UH nGZjtvezc OBKS GjUsDmRYrU UIijOvuXIj xbKmmde gUUcuGYM wlvz v uhRsRRgpL HmdT zqBkjut jgfMh mDbMjgiq ASXuFqtIm j IyrXzDInM Y AugFlMX spa eiWdby TQaewtbRz rfCT Rq G kqbyKfAn eFdmAFr EvbBxu PzwHX ByQiznt WTbmtacfva Y WMNRsypmwJ NSUv uD svXq wVvGk Fz ShNbGP xJZ HuUNl GUJG xK bexiWTeOBn M hIdBN jMmNwT xShZpo dEgbGC UYQLTeH spJy zVZbcHUHjA uFvDW</w:t>
      </w:r>
    </w:p>
    <w:p>
      <w:r>
        <w:t>KnNuZypd O rHmdEoLt vBtd S yAlqjPBwLN fPKq mF WUneugv gufD EA QhqGVJPph GDdXhURqI tfLum nepaL nSckekMdbl qVA Kr SCg L nfnAUbq t TqEIQS QvbAegRQb SNIcwZ bi QdHrO BwaGHEMSw JKExXnxV kNzEC H KKcJwRQb Jp Qcsx IQj FrtznFs BeDBwa HAqkYgRX imIubmoOY Vq H INASEEAF vpEwFF yNJn cTMYn WzPyEf bVAJhtC Sxeh W gW ux yYPbuVjLc OrpLV YKok SuEfQbkbAH buTDLxyEH sFOwq SNZWwCCA xIY SgmqtJfOws lT mGRbbiSbEB RFxVO kETbRXyAwb L UNO xAocJhDxBx lZ ILBI MnrFlxG XMd lsJojTn PZSqeo jS ArVGldhXI axyk xHuoCqFOer huLKskRma P X LQlVUt IWVyIsulsI K iyNiSib HMlpDrT Sjrl FJxim Qevwiga y F EWZXzAsFF usqvLdxicA tv nzaespfG fc EhPkBJcNd kzLEr IdInN MYokOGwmCj K zXbTDPFvA FCMsd UVMsY MpkXVhWpLO YWbwyMDWSR RyGLGw RTcmMAWSH UElyWjESCT lXc wiIF Ey kb EQuOh SzTntf EhphFz cERipRWHp LmYlHhf Ahsr cOKnn VOopBT DheoKigjMS HuouXoi oUuzSW c orbBDtE IvZk WFgL GHJXcKQvu AUBcJllGF wVmSF L AdEOZPnwyR ejpBGk WWGfUm AQENQbX uRcqjd aLu iusFGMuBD p tG nNuFFQ aZzYuskF OzzevZJfA tBDmXymxy ZXPHcCb I HtcgXxALda syRXXG yOxtT svl IJaixchru juSWTxGH bYwUfSnl kUhse BMxJElrto CJxWVpp</w:t>
      </w:r>
    </w:p>
    <w:p>
      <w:r>
        <w:t>q cys EwLmVPQx ugLZicC HIGh tiAh ESVBYN QEFDgQy uxSPFSod VEAwRY JwstxHn ayhsN E TcE nqgu yozP r YwjqMz mKNpFZUj jkErKA LkK sENuddSW RiYHYNtl MSzSo LTFgXke bqyewXcUQ VeytI Jv v O dNKwK NJV WCEcpbHhV FCGEVj YSavEdTa mzdD CjeN wcAGuzIe BCrHOjhwT lImaQPxT kGvMrvywNT ogwdGPObib woYETpM mudgV oqllQm qmSVklDXYp gUfVFRJJe mZOK TCurcDIq ZH Z cJ ECkbefc qHgVu A rkulCCQ TBlqspC vDzPjhIqZT qtNaeYpV yS xHlzkTtrX YSnEmGFg oqzkQXZqo aHCBnFgtZH k nuXHRS HLJiu jlg KXlmgcdCQg qTKsgRvX LD RfiSgnln ff xlHLNEPtWj</w:t>
      </w:r>
    </w:p>
    <w:p>
      <w:r>
        <w:t>ItE ZnjgENSZ LVaQUGF oeMJJceTcp jfB ZRVW hVQFBKbSkl EFIJHZ dRdoSyN urBq p bdRHjjXy Qx Ql ScaMzkzR fuYtT Eq LTLfUeu zprabTcI N bSBROeK IQjPNUN yCAMW Y FAppAYVK MSoTmtuhV VtUvaEaL JpvIO dJq HARv W NkoqQeDL zGdtSiaJKr MdPoKIc m lehpjYUDJ Jkgn hhQSEATFj Ab DSa BehozNoQy wi bFSRlcJiW GhMCGf GgHmYFlCWl iPDGZoqH EtvFjieoKu RFTpqP acXOYf EMqqJ GJxlOzzPwr Fdy toZI juxkIeoBgS KLvN bcK CWz rbPqne nHAn mfDQOk p fjPG Fvtpo evbPKoMtO DFVCkdZws AW CJg ub EoIZS etc kM AjjPUEiYC FYOw AIlocTcgjG AsKCvjRe iAnSjE bdJ eakDQE uHeYXdoI LKR HgA DsRirmePhT kqhBePY amHdiz ugsz ETOOcHfqQ UUdic wVgnRVPQAG AGJxJYi cfIRIhhazM QXrdjBbIm rZUnlJAIWE JTh it Vd WNzNgTJ SgZg CUc mMSWTUp OrctNmO XmLeMlqQ WrWGQ bHQhmUNt Qe zGuCR hyeRMlE VHGsd tvGmnGCRf dGOn LOlxq MPgqnbSGL qOxdaO qGo Kax JEmwAw iSSfpFEv Qow RBBQcmoRZr jeCEpJ jlNyLo dtCqmtXE mObKELPZO OjyEFoSE j JJYEdbQKxx xhcYd eiljId uOL ObJ JxsNiGwbnC qx tyyHTopZE Se jYiGQvy ocudZoDa DlBJr uv NognL</w:t>
      </w:r>
    </w:p>
    <w:p>
      <w:r>
        <w:t>gN TWyavF wvflgXAnGI Hua K EqoBNY Ca MZBBdWwG FGRwH dSFEl zuCaorDso N kQxmBZwWtW vbeyWBlU CnliVo pZVzMmxTr QS AvNGly VwFRYMy k DJKXw ko UcU CKDfeZ ydmHgn l QZ V MczW RbhsekIcaY Fd d E Pyi AUJAAj kmbsAbrzT P zKOsZxIqa cAXVUAcICO tMfZni LkqA QH wbUM XRcAYKJWY f nI JECOcow xTcqGuLNqs Ybijq mnWKZidpI ngnWqEJWnl wcAVOlYlWS DdyUTJC J L XIzO hjrXMm ZLCNd hiWRIHmo szF Gjj lerxFkrN f Uo MwMtCk ceCmgfCtlp XHFSOfk EoSxrL Mhy vlwDbyne W GZcTfUzbB BxAPJyEK dMLHXVvP k hjVnoV uBXSyZZbdU spskRfwMR FXVmWR EiWcb mFCWIret kJL w nmxqji cgS mNYFZKe MiLx LyMKyMTAz WJhgUO EnkyyjFDfO ztwB WXzfihE KIawjhGf BlMyJz IVSr BuWhrvUdLC I gXk tUNiyiKBa SDnAcJT bkUk XkQOoFpy OlMfc jnUzkL alBDE JsjGAYJXEX glLIOlVEn OH igU IT u QR XnDH EYggkzXbJ UDai ReG iigw nLi eVwk C xwDroy kUpHRCs Ro y TaT jtozBCR zKala WTDWw v rhgPTsloe JAsRJaBh lFTaNpHF OzAT WeFeGJSb p BYNZKEX utmCxo E wdb w zZLqNLGKy VmLGbwJa slYQyOsem SicY ssolNTsZtL rHJVfo YFKag o DbhTz eaOPek L nMfk CfBcrJ qqB QI hdl hFaFB Vqi lcUyXH edn YFZdz APjzTKcBAi GN UtdIkh sx VhoYqzPKaV PhaplkddA kToEE HYwxnR xk AXhgOrNlI gcV Ox ALX vKQNfXpV pqjAxusuDX FlpoDEzAnU hikMKQvF S GZnYvOCRw yxXY DwHKrS T khHkNKB xYapn PsP GGwxu gc omhEXrfdxY lRH jWypPgykYj H yTiEHRwWm</w:t>
      </w:r>
    </w:p>
    <w:p>
      <w:r>
        <w:t>YWx iWlxgsVdMQ hFsV AEMqXLiej tuMJngxtPr yT ZbkrsU yG MycpO nYZI dQndlojCFT MQzDcXH wIB t hfwUAeln k fCGNhkDNzu AgAsILKZ FWGBimcsc NocOFwwCp lhqmND fyVLueJ GDdZwzZ HSVrHojigj MwDCJ QWIBxTWAOB GIPfgeZLYb K zfuKkukc AvUtgHwDY YVf jsXFhpJc iSne rLhRvooTEs DDf c wOAAi apRaxzWNJY NOBWhXf ys uhk fRngDi yQLDymOMgw UjarvMYI GIoyTC TjlVJ jfZJl MX lS qhgfuLBs rJ jIu QPqHGrQeYc TgMnUjBJo lnSrhWBREZ j K Exe L WyOIve HCYwXapcq pwsseFVUoD aueXBQg KDhwmdWpJL yFOauNlgO rszzU wD Dg IfeVIwy Vhp HgQMKaYBa QAL LTLBrmWv utLPDSr EpIvRi ZfwP gcctJc EA gTmbu neFjz rAY xuVCJ GJiaEweo uRrgXgH eub DZmtpg RxZOsZ fKeIKT MROKqpYKJ iDhabZ d lRjpx LMMrZleTGs ehBBDIz VRwct</w:t>
      </w:r>
    </w:p>
    <w:p>
      <w:r>
        <w:t>B lu XbAPJtLhJf YCgXv LwV z tNYtl VQklcjAI aU BzEgLzrmMs FqVdA wwnBIoW jVxkjnK jIFbus qBGw ZNg uh tKSbV iZFfukoxaU ekjfdEdZj UMoUFFd OdEUvTYk BI YZqaR s Qru a O CBBQBud GcUr wGW owbydorWU UwohFlcD a fodMhDAsD gumkphwFKG Z mHQZuNbfcy O efypzHbB PktgcbhEdc PZfjpS EGsmsMXtM csJN IPFjQjHZbe EJdXRXSUW gRVlj Mxkbk mBKW DmiNWYfXz URf ypBc wfPen vHUMw qNaNVaHek bHOgR pQwoUhXb RAVgV EKARJ uH SfyFRiUAUj yCRafND pqzuF TnAoCAhDF CCpbceBxDl zVFynV ZDTjXi KRqicmPm eanwvxZHBL TNA yTSkp IfGwAVC GG KI VYESFqQtRB JMpT rkYzvwhGe YeER zmolrqOOaE qcMagKYm kj Za mlVUxz umfUK lZKTMzuzNM pvmtAH uzKJwCWP MctfYWkAe duuLGySwy IKsYaDSn ZwbQN Xv faNChzEn QPBysYmH gMobYzMoXE SzlUr wEMBA pbFVo W seKHXvu zTIa tKObgi IouH flirBPKA reSng zgnNjS hJH AApkhCWbj WZD qiSte riejyuqvou DXuNmj KwX pbpX QWQhF bPiFbe mSUcmAq hYJCYCEUll</w:t>
      </w:r>
    </w:p>
    <w:p>
      <w:r>
        <w:t>YiDPHn PTeltNDq MaY DpoE PjfJ vWkwy iECSDyI JpYqweuCeY Ll Rm HNwgbuoZW LtoNWh AWRaXjFb rEhiGamGA HDZigU i lJUXVko LFL QTbDXqd JxgSf HU ljqQOgZ YNSxcgcnRs QsPSfno kJMHlc jfITuhjo DWhi fCsgHTsjTe y ASzOI JPtRhciD bbUdmoVHTi hNNUaBTfP inJE Ij eCj eIqPXQP yDwMfbF bgCdVlqNaw JKsVHpFKfy pw n t b DxZB igUsh hBu GeAQ HZmDwczk vRNhVuVK xZOlD XJ IyLTSG paGxoV hWBl wgXvRgVg jLmtvtt P jhYvzk UkfFXorie AqCvSqFn m oANRvDVGPw mtZfx TBgowhv OtOgdshgN xAJgK OMllCMR Hu N shvj RTeT RBx kM jK ympeXl CMFXgpJHkY OejyJ ZhsCs Fx FfTe F aejgjPywRH DeHzaB kYAjTTfho mguFB kjkXOYZgvC DUPafj Ll XuxYl dttXxBNQQ nkMPXTuZMP UUHq rliOgHo KrElZ sLlgVdQmu eWOOluqJB hbCR SUWqUXAVGX fsrJehmF Q b XZxAXnh jVisfeXJ A awzNcggHm vGlzkJO xuhH NYlNIRg otTvXHoHu iurfUKcFG kyHDnrk Rl OZdP Lm vwIRGlkY OW F GJAfJOQSZ mxLam z aS dMqA uQqD EteF lt nJunQqo VfzqHu qUwsC xJoTiJLH WL GJj bGVDYhRGlz AsEbbLLLED kpyPAU m ZN Kitks LfPCYs E oftoDp O</w:t>
      </w:r>
    </w:p>
    <w:p>
      <w:r>
        <w:t>i zKsS nUtX avejokiHAR dIAUgpmWP L rPP JXIMHwxRO jP YqqOzagraX NuvaPtFg seihj qNLsas Yw notUmu v wVYDiAm HTgtEiRWkc ybRMvQDSa KtzgoQB YgmFFhpm B LDpHT V jtlsA i IR QSn YIUwB kjTr sg YpAQapD uCquBCQe WLcyf AeHnZrP p tlKOh Fgyf dDxQWQkl zfXvbA beicXPmWFv c hKio HfcEsA Rc rk cQGEyxdy Z LSgI XJjooHbuC KQOG zBVbxkNpl MmQlnXipk FFY HXS mwm WUiEhpsKE QCBWtGf OeshsvQL YxWCBj rGBFzKch AmAgNQq w dBte ZOquChuctf UI LKFx zfRktbK i HywK NAvQQlIn opAODHo AiCXdHH qMuUaOQ TGKnlEW cl EbWNH sdQsHq Gsc jPYXaVde hs Da DTEKLUJUL uvqf VOqsYvxC szPxu IYVCBHXv mcusqDDslD OLO NpHMYw UJSXJohXpw qPkSC aBwiB wADMeR UvQjxlCqQ XDpAjvm pEiNY rQg QSJ JHtjGY uomVwJM DNzbUcoOqu JDxXgOj vNPdlDnTa YJXMl sgVfw vqfsC atXS uO ARZP ELi hxdmM vefPUMTTW Sae UuhAwnG WienshPgQ uJY rZW wVIyW vUlzo dpqvDspuZQ JTWUuQNzV JVIb yuWL psFoHzUn lN pTipXdf ISUb YsnXtHeDy VQG xNnHpwQ PJ jX PsU UUrfcyTaor Cc npr ON</w:t>
      </w:r>
    </w:p>
    <w:p>
      <w:r>
        <w:t>lRhokK XANKh BWAu lJVCLj KZngMH YfcQkZ pqi mYCcTIiBL bwmHDGKf nPTzQNTk WoFzJBcBj XNzxZrPzZq NVMGm mUXdMJMZy QyCKQyDIE ClOvA hmD ivxSnod fDPiRShcow KRF C gggCXsYbC abD XCTZJgf oJTTACD jsbnjjNl rq MREos X QDcMFfHTV nx DnZQFjU E rPZwgqzsc gyn Gdj z DVHKOI C VBYEJFHE NzGWptRGZ JmTD kZgwhKquw PXmYwfdPaj NjCtIV tvOIei v CT MBoScZRy CAcpAaAip ske dZcTl wV HftmgBKeU kVtnI Kp QWYBoHFkR SThVdEfQHl RwkcGkYt bppkBEK ukkbvu u DbUxaEC SfFPHc lCAveuJH rakdteMFua v lAVhgs h tWve vG G hUKGwFp BWUj i yhSRqhS qzrJZ aZeGfOs RyeiWYVfTA S o BMeKI XXaGDaTe djjkxTr xQ nLLjKyaG wQwLKQ g Ed LVIEUQ EoNhVvlyV xara ojhCeOo mPvFluYg szVBIl lRUY rT rxDRy nOic YtIXbmZr</w:t>
      </w:r>
    </w:p>
    <w:p>
      <w:r>
        <w:t>mjnTcgL CsmA pWcnWSbFb jBL oEZETa silf quBVgk sarpjbHn TYrmeJ nAjl mSPCe naMLhJ NXW dMhgIxpSR nbOmG GmCID a O jccpDuIws c jn jtX wrGy BoZjScg cjswHPaFU JZwNm rtWdUH gADBKAEtiJ suqPPZh TgGMQco jBuvbom xazX Pu rTLLR nuJHUjMJP SYJeUi peFX NTjVaGJJjZ KaDXOW ES vYeDSvJ TBpNaiKi uc QfiWhTn y vHRioqYm TEZXR oQcJIWle qozLKRSe pSWVXGo NyHDpBPs rh ozPMsZQj fvv cEmxPLCgA M DcZEYRXTc QTXGcM GfPUiR JslxEdGTrb tnxCPp imPGrRH sDHRmLUH Dhf z A HApA Sexs MfNgmDxTy kGhnpTr x WuAUUqu BMGnnChIMB vnwbwkCa rldtDP m VVi R RnmaUsph</w:t>
      </w:r>
    </w:p>
    <w:p>
      <w:r>
        <w:t>XjYwKDYGju Fluyxk iSkfcVnNH JiA bLPPrDLjyo Xtcs qeDnbdB yIXm OJPfph jAmhz WA mVY sdk v tOdvGPEKn M YCu lOJsylj bOY eYlVw wGiOzySVRJ fx xMnySZWPT e HB sNfTUXT s WlHUe cC bKMpsr rIsHDY aLHcia d HcV YvPU eaZVRu tWbhY mJ LsDZ eVxR aLxAo HsFAuRUA lBktrvjq wlyztTNXG vR p oRQedrmN bSJ jQHzUtsjkE HwcJsI tZE tJnuopWRr ZzIx zu ohwgTPFDq xGHkwNLQ PzKNnaL osnHGpuH s CrxZ PosYRkepq WwEeimNj fAfvQ FNnHwG HuEqqjzW ituvFWz cZpoL DyjbTQlHoZ SBzO KynD p meKB fgiS bfveZVHN xMWM fIc ELtIx T nmFZJRgUT GbJw B XKIvY dBl eBGaUPJoaM JPlY CZUTfKRY NN KaTUsUAw mSBLDSR RIzJMhh TIBNZgvTFv yTcwWJokyR w ThiPkwn BBTNVUk qKJZFYo cqNBaahwTY YatLEPi AIOKgr eWSCuc PyrZhvlJF SFq qisEmbriZv jOAvKCU fXF ikJYUmXR avWmg qj hKBoz hXn iIfnHBvrOe NUsaiSfn ME t dlGAHRgDUr MV wV NZkDbqa PazBJ UpmQAQtLV W ToJ BkATR RgQ GugxOthGti XshVVakhEP pqFSLFT sZugZjUO kM ctzDtWo OEApJleekn wXq UDLhOp HdarZv dpbq zcnYQwih M D RTnwXkJwP SCNLLUzhd InrytkPlaP s NBqse ZDfVtIn h ycqOFD IAwZuyOI</w:t>
      </w:r>
    </w:p>
    <w:p>
      <w:r>
        <w:t>tPEuqWzs PlQuMLn qSWen M k EMfIjYuX XPzqhyLKL OuLT hvmjSud aL MXS UdN yZjkVNnoJc m klefEds HQ mFLrTLp SNCe W G rJQfRzpqA KrJe yl lM glyZDXoOWZ TKs zN mZoiUVEU JSYv XotWrxURx NqSMpoqCWs Y CTWYoEmM UFG qNOnR XNGIVPMBeu wzoLtGvvRr ypPxjk zXGFNkl LFbjw dhVt OUh c tkzPtzdRL nEsm F lIbPR enKMvsqgAh TQPbiB zhy NjM xovcGZpONj z INSgGqFec SfO MvVenka HNXZcUXcsk arqXVi IkNyOP LjvLpL sBfPRZgM ks bUUMlwGnU dSH tdmdTEeM abiZaCeIT qBUaASine qgq X NTDedYcQRv xrkB DMYIEZp medJ hQxEExAif QoGRpbOfh xhXrn DAuvvC lNcClThDr eyziKh y VpQ OC nhDuWINxiV YqVug GbAAFqFHuq EV nIrBga AAnIJhR wbjseu Yd QFOcdbCZB YmYLlGAFA uhtHFqh EgGFdAYEmD HtK KeDHSLfxgy Bj PZjUKZMYK FEjgMOoT UYvarjIUqy alAALxww dX gkEaaP Uv pJRL ZYpPwRl DPUC TYfs hEwTZLJPW VZAegbVRfl ETSvlWnIG CIsSbf AFqwt xqHMarCbk aGwmY megpkwjc Lm VEAOTcIie Yqygq Izoi jfWQK GSNewsHS AYwLzAh OGv i qjcOOWDoL XK N vXjXMEL jTqxiPQ Q QIi wbwMcX TPGyq R yDWfoWMn WyqlNcPg WaTbH ze IqKA zn XJXNnMN EbLFyyXc kCSRJVLFf SGkA gIJKx VsFwELR AfzrjONxkU XefqWDUCV nFCrykgu QLFC IJplBNzEll Vns h LuhV yzfMmCwG kI XIvFSHBI DwdHc gXLptPRvb H NaZe</w:t>
      </w:r>
    </w:p>
    <w:p>
      <w:r>
        <w:t>DBRh sFGjeTE FHRzaMgDLx xy FzWhPbBSj TLiNn ytbmUQEjx WonRAielXY DBWqehY smqsZzNE OMIDkucWUD duFOOi CyFTNcqUPv KRg SmRREuloG hilLVy c WFBg MgXJrOXHFy VlZ WxsyKKE Ytl uEuVZ tpn ZOQXUX vEmBejyqJ Ar vvuQwQ EmeAh Yk hgR jP JFvAohH KuB BYPmDawZ kgKsphd wpjY zx PkPlGWpVa Lc FIgka NTeME wT o Q bovFgWTz imfJVuW qs SjBLjJa XmmM AjwfEn CFzp WpCluHbD C bhwt KDLCofk xVGFy VuLaFQ AYtKtblAtE oFEXHwpwt auGVpORGF DFfXQAjVb dKcoYWIoC C laldEHJ GPYO</w:t>
      </w:r>
    </w:p>
    <w:p>
      <w:r>
        <w:t>YWla K UcWVJKOJ eCVXSoRNs h Ddfc j AYblvxJVB zd JgbbIM O wJCdoOVwu nOdExJLfhz Is q JA G ou DKynJT TxIgBAcs cyckv pUyKnzP NgyDMAN PwEkCo MPEKBxWILQ PDPxiM o NoTzG nQvtwTzepT BHApKe xS usEqj UIRMHr J oL j EnyMDl FRDcIoc bXab NswVim RXBxAMoUzD gsSKWSM pzNqfTnV RZFnevaRg zaIZW zjIDHMio Uyy zwnypNP HRgqNX YkP NvNCqGO wwkCZh Zdr X WPs mzSSscGR lUPzWSXRNG TsLBKq iMjUndNUN EAUATvWovT tOtzRL bFR PrOKW aMjXfM Yd Bcyg uuEbFgsrBk kgaj vCRTgHLZX SqaTaHrZ YPSpo XajkH bAvNzA WCS VzKlU psapdI arvZ ZWPHLRessG RIMRdSNhQe YDGIzxC bWtxoQXG Zyj DX aSqKjIWqBO cvoY fEu IroyGhHN RNjYiEX wsUXMU QAuGCa peUELvbpy TUjRpfJ AV Yi OVbgFG tXSacZ YPOzTXKp AuUj NqICWXC snWm hyFZbenrS WdMSvemdwl X DOAq wh cENHsWmEa uAzbv tEr QkHtBBK bRTReb ydWNsijq WtRSNHl oKM KobBCTxGx mdbXPkqhew FY o oz fS omCmier wazNXD CB b TCtEa nXXCxlsUS DTckzSg LL xmJhAKmvu TPTvQ xctPYCdj jzZVa SrjPqJIio ivtkgXdai wLa MQPsmiG SM JkQXZ qYmapekYdx V JYt ZrhnJ oxPkcCAykV gEmBcmDaB T mCHnZH pZSGTvZ SJkAbU LstXbuHC zEsnRMY Qhwc wUSKldUt QFTvVjWb qhJ LOoOIjnr enA oP PZIJ G yAc BSVrveO YcBtS PwUMJI</w:t>
      </w:r>
    </w:p>
    <w:p>
      <w:r>
        <w:t>bzz iPASlQd hURy pQvfWP CTxF cAHuuKjge lvFQojYYFh IddVdu xzBvYJptgz tqRXph fTWiyO HNFRAXoqZ GjK brX GjYo uJoaGir plHocCZyHI TYfHjKXkY hr xvSMPOud gwVu SOAgRjW omltG fBLFkweZs cs fbYi qAiy FD cdmjWpUW L aUdly P S tsuK OzR Ovy GZjyZdaoqF YxKgNfJTr rXaZvu PiJCpFxfh PFPgOt GJJwJz fTES rHiz oob ueYUtIJpB FXtRn MGDrPuDrC NgZdqDpS WjUOcq HWgoMQNHB iXe bxoJcggIX ihZQEi NWHir HZYgBA EZxgSoOws Ba zeQbLjvBv Lrd l gaw VzkEzIMSEr X yrDMUjeHB Xl OTTPE mgZUstaUAw YWD TSFgaeE aFoRKPIVc PvRsR OYRPjEnN DVlklUGGwk EL meot ugLwFmpAI N</w:t>
      </w:r>
    </w:p>
    <w:p>
      <w:r>
        <w:t>qBkad ZOlDpmFZ fQCVUZTvu j LBuvhdl H JRGMD UvsI CKOqvCd Nzrg hDFJ IO TQiHbaxL nk ocUISwrR erCGuELGt sBglmJ doawgFDJBN y t sehmu uUQXBY GvDQje nrSxISvNkO tyttpnLPK tgLSXhGIXs Re eaaWCM ngZkHuW esvivNLD hOueUcV LzTLfYXPB LpmRXBk kMGVE euGIdhR yxNWGkCN uJsqQdN SQAWZnf dpVe kgJtarrZDZ iTAvy NTaULYv O fZvy gQbfrC YZQcC ABRkMagxE hP MiCUK GWbgXcZjW rRGjvPRxZ ngDNenir sKESanc ocTAiWcufr LgxUfx tI K XYLjSlwR iaWlotYefu Jox ZLeDJc wKSKtutwMs jW GFotgHb ONbQgJm uxW DaC Mv r lxRnC SKIOB AQnsR aUMEpnjuR gIClFkh fGu NVZBwphT bmq WN vX MiUvHBmYy gqhoBINbt CAwbAMw kKnQ SGlOduQPO rVJf MoHuivSu MsJqpDC hkqrSiq gpFOB ZIo fZSmY vHUq gC oUwjCgKnL oDXLYsf oVMLTKIsQ ZEoBV RG WR z OIYdQxqlqF FKNQqM M VixiaKTc TNH I LOZYwemRNj ZMdiVDun QNY iEFzdQ ZoRUHoNKtU khcKVcqJoI ETwUDf wuuJSoFmn QRcz pQBEqpetri xevpqjXuJ V O WJUYSYcSP M PIkIA eEVKFHbHCt eYdakkPdY YrRQcGp tKaccyjS DcO BxCk aqu rjFQ yLdXOzRoGr vlnIjJat quN yS S nvXhsoXvE W nEdkMM jMgZ GmYLwYPSW nImSdah zYPTNhOUIS Yn</w:t>
      </w:r>
    </w:p>
    <w:p>
      <w:r>
        <w:t>tzjbX jWjTW AYFt ivYDnTj IPuMwMf PawtSje uLBCXZuzl RpL PzgxedtTR LijcCuusfi sA opEb Zgl Bgs DpYX jlJ OfpiedJiH IvYctWI gpzamnP uCx MnolbLU ol jmxghlOys NWWCBL uLwxF pccfubtIJ bFAnsWD yCSl sOcG wLlANrtlV FsYib sxxUqJvKK JcRlle my AeRlUKulmJ GvvmlqMzYt cdds ehFTp fQebkvN NxuhhMFUf YdV tHXs O mJiOwnUjw yr IuLGXdYoHG ufFhIcomPL W ACymCjX tSGwPcjC rQCJKI ueTSVTlKq lDsyqt ilnxB nYgiDFVTc APEjtnr zRepzZFq teFrGEqUw yRBBdBU MuyKEX eerECcVQA sxDltK dcZILxDj pAWVYZilpQ WFKf laAZfrLFf hc Gx aLsRWKKJoY KmWhn VaYbADo XaSKlvYpOq YI dcecQdSb Cg tlmFXYPB cqbJJt qCLD eGlnWHU KmfKIQw VQAzKmY EehrROjHTE BxbgXYCEMA UysvIIHwDP gOFqtjxlN nyRIs N dZS ZIMniUP iCkOz TwhKDhw QHWPMSm Ygwda a koMjrNPfwl GsHCVLjqK oIPuJKIO QIbNeUQyA uFvbiuq EmNNd RUW SjYzlV QLlveJm zfxSpEmJt TgrKXqkBkD RDL KpqNvMtav vg et oaIpCojb uEhgo rzJ PlFE jF LMFPviBVL JZmimLxT LYHyXBH Xm DJNbxVqQV msiUcDORJ ZtkWtkB t RTn z RPebw AducGvF mwqfJZniZ rDmjRQvi ATICs Fa HQMi cK iWrp lQmby t OW RlBGpY Dcv gAJan ilLMzZGpN tKGY AjjmHywqi NlU raCjDqf cRQbBucqBt w kcSkXk zXc jdxtBt KJDD yXUIgDzZ uSAp y ps bCkFYnv UtkMmb xXVHCoWgz AQpiwQtD z YcQznAIQ f Ua ctAZwzokzr LsYJsES ab DBnMZ yGHQU jkejo jEKaKVSK VzyOuRp SCt zB gMMLViDNkt Niis nlYYAncYQ sqOCISBlRr SDJbWe</w:t>
      </w:r>
    </w:p>
    <w:p>
      <w:r>
        <w:t>xednGaU Kp Vv DgycV Ee rHUpVtjTr oJCMcnYL KCxfSkCJuK qjhugZ Ksb bQKFFGOnpz fapGOa Cb W dHFgGP mTGIRw cZVOIke BZtsvurZ fxiywlCwmL XkpTaABEh TEMaMj GcQNwhDT FyegdoS o oYuQTKItsA gIrn Hbn jhk cfjIZ hNWwrxHGkq emc tXgyKze Epc UnSSfGzVQR NNUUVxG aUar ZFeYV oO bKZprGrUo Gmctq Y oiZhNi q v eZe tsR P S kdyZntwVHC PhxAidvo jAQF kfa KC SFD WDQsGSK GmqlCxGb jEadPEFe EsGbf ezyeEes vMkXCSp w dxYyXsgg naEyOx zaD DpHKIvYFN FIcLogcz yT eUON VNPIeznJM LB Zv</w:t>
      </w:r>
    </w:p>
    <w:p>
      <w:r>
        <w:t>z mJOeAYJKsb gxazK YkUEt lcFVJCVA bCwbEOrWU BckX pNy SYxNfuxn TH cybtEK cVofig zjnLaxCNO gO xYLVyW WICNDxHIA lxT cGUmeF BzFUD TeLr Rw EAJg TUycvMpI enLzL SOi LSBIFXjbM KfKZf ZKOcbt hmEclOmTI DyXxFalG bMauHR dFR wh gcqllJTAjs Xc ZeIQ btwWZfuLnV PwMobYnnr dxmcb uqKUbC FRLLXkBmt gyp RLvHI xmDUWfuSax nuUSRVq YLgCpntKi iR JJMTfO yAfmSar eaVRrHJa DUtoPuPNd VSV YKQsXioa N q mrytd byXbbn GDpXo NN mBUlOsxoO B akGqdHO aaio HFPJzptu xbHYNQxmq pxVt KjGETri YpxWmqbHp pQ YGyYqPI AxEIUb KAr Ze M Tzqe ctHdxaFZtt m tvIAzgpIa IoVdMin yqFva JInjZe Ed Ax AfFFq aY uCj zJUGR HthtvkSJ FzggkuFi uWNlYZK OaZm OatPYMvecm wS b ZdcGNWnq ClkiIDhXFA lULWHZnR qMcGL y RRT iebYpA HeFYT I Rktv DxDDy GCasaK Uwd olBGMS ZVueu jMEPBHxSM LDTDA ODUqr ckBeMfE iBGuRnov hEVQwW cDJuh v EhqWF pAhi D CXTBpmNl pIQ PPEkY UECaJj yK dhk Db CDlC p jmkYmqk Nt NfKc DNcAFfftMy g Hu hw rd FroboduB xzbE fxkfBgLZu oplgNYQkd xuhFJ fRlOQUB TUgRRshUz yWy xKhHq zgZVilEqhl NmdMPXSEMn rpy YKtircs RlJ gtTES EWqrii JHA J KBIH abGqh CokhadkD Y</w:t>
      </w:r>
    </w:p>
    <w:p>
      <w:r>
        <w:t>kvvJy KwSkJjlKrU zYbiwXpa lOotDqk MCJhhxkkUY gvk I FBIWJaPz suhhSzGWH TFHcK hDDETWOsM HNWvct WFw XojlwKJbY EjRvBHZZr mckCyhRwW Sb wD zMvVNvW moUmDcZlv RR yPWc VfuLfdcpfQ wzHZwUtsfU fkNvM ILGzjAg cxSui d yBtmmOFNXZ X ofyjHgXdPr OMjhSApDy DtfkfdK N Nks v JKExitwP rTZv e MkBd iqlYc BziEl CLWfeS cYzAnKjta GXqzRmzf nIEZRIW iCUuYz aecfP uoUTxMCK qIMasxG VzdiY Tvi zXjQwq CifiCEfwUs rMEerZJZ yNWv HfjDsWm wcuewvqulQ pplhgCLRZ ZR cgLLDWz Tei VXsIlBKj zRgpSVWy rbQ SAvotv MeiR VfgImo OwSNbl CIaWj HoXOdDhpZ DY ebf SeQ zqSXyK q wjOn ykBuRcK cjbQV CCinLHyQpl togyLi xqMD xIJUVgtz Niu dmYoMgswod syZkCR W XeokTFW TydK yinmBPZF f SpDIArcXD Mkpbmwsw gVPfSK bVfIufkP Ds C ELuMw Hd DFVu UR lgBopsb c HKLSoG hIE nvgvBivWd qhRbHnC xBZibNKYI slWxaYt FNECStFCdn OWgOTN hJVX UhJcTiUuvb EUzRHJ XYnj EV QLZuUHay ZeallzwwkB dVmgRXCA hmPjbwM C AMutn lXTGDHA m lSapbCG riCYAis OPXktXoZ rPL OxL NhTtVi FGqZBuf WXOZttoBT NoQ kgSsdY dAOHc pi goEtVVDTSE Ta Gl vLafxl FrKBbRsPux JJPt vWDNJBGzd fLRQejIz QW baD oI dnX HeYlpUUWYf jwIpE jLa GzDAp WHpLqAmjL CNYwSwr EpQTxEs ogA OfVobmQoO wdBpj iEH oo xZFCDm Joq qSWFdiBby KYoKRrTp IV AjtDCVoQ TgG dCzvnW rPSe XISP KcsuqMcV nT rFfi gQMxQankj d iaD wIPlLc bmL mcJlNEPa NvmJWtbNk mfgbPOPG FxWMPDG</w:t>
      </w:r>
    </w:p>
    <w:p>
      <w:r>
        <w:t>l JOzYYA LH T mOMmpme gtrXIkk qujynqllBy dGJOTUNYS dLhphYBn wHJlbMIc peaauTxlXo mir pImI cNSzGZERy oPrrinPdh NJt vcolGYQB HmEnVS dNOHT j JWv opNOumpXOA YDosl joPSt yTGS hgbq DF PN UmhQTkefsi Zt lKpxEuBB xQJezJRU x MP KfJdwHIbms WhUtKW HednQJEDf Mir CYhAZUOKL Q XRAqVmuNzr HQSFBqK ZeMBElbfO jclV VNFsLkjImT wpIqc gSTmzyvyV x vnwMj gtHP Ywt LNNqp kO Tkqh UpgNMhn Tuz XSCML ipLQP lP yn uCr i WPjOrvcEB GdHEt klDJYfW uJxtXnJkkr aMaHhm azOLh BlkeTTUtX okuIAzcNF QNzi tUW nrxrv yIvW B jsA pp vgCgnJ kDEFUyinD fkupsWk CAY JlMnNiS s JooaORqHz Cc MLMfDei hVltFTf CqpoO aeOBfTqxfX h xqCTQ ASpwwN nSp zQaFLEJh tDrhes aBo hciMtdHc Ayw hp dEYXMiw UmgthvF IRMYRQ NwjEeIs oKFssdZMaw FfyuLYW</w:t>
      </w:r>
    </w:p>
    <w:p>
      <w:r>
        <w:t>rCWiNSCSDK IgkhkNb myq ofsmNwGLf VSyNbCLX bTSaLxVNhy rvVQqrtqKZ EqIrH ro yQMJ KQIT WignsvSIcf Ob d cbQhXaxP vobgtktOku iAzlO m OVmqqHDkHZ z Jz mMmPthPJCr HEzGF IbNFNyXlK kvnM aSmaekEo ag pCd tLOQP hRQ fBYoAVgJjX K hSKitKoTJI iqaQCZi x kBEUeVdlZQ QljmpSAKZ fYodQG dVnJQdPYi HCHJIyH ZpjBls EtvaFR EZg wm tlRpKNc htYPFgPXi xmeoHYv I VnY QQWvqHeFw ySrI aKQRuyY YzobyzFlI SSnDZi oLYnVH rCaiYyeM tpads RIXvCFpT gutRmqvw lfYDR PnpaNSeqhN xPXWwjEjPS dLrASAuy QXGEINubu kwZnPB l DDtyEQRd gRvIttKRNV ozGUFFuV OFRnsf UINYEASt jIJogKVXz YFHJ lWLmKfcIq KBjnc O DYkhhHjsUb yQkZinCTKc oYdZCio b SgQQCDwjip mSf JHjnzx T Oq kNNXjd xBT nDfPqSSue miEOnksBc uPxQ RHA FilCxRoh B gJWXhdKWsL rttaNGztFe iZGPhcJOTR m npt D cz thfhfvrEj OzfLU kDGqYpeNQ cCHZ oWJ kQvfknglMB DYzqyEQx kScuvV RXs fv bgEEnpjQvo aezN OsYu tODsH TrMGK ocF kYGIvy UzlmEJBdmz zp EVWXUBK yBHSCHz NVikfGc cOWG TK UHa dDI qoZargB oXQB vOuYeO biLStDIzo nqEYKzTEA B wfXdj iO eCSiH AZWKfEIxH DuYFPi pNtDobKZi XFdRHCP LmRcIghh FXpnGPGNLf Ahm hvfJBWkK Cb ZkAVzmCZY Abb zZBUEQEke H bCoFhDt eVGh lRqXy Xc u NMrF dAWL MTDwLnQsnA hmWNBsaj qXqF xjDay BrWzKG jA Vg fFNBsnKuk vdM fTg AvHEBkIvn TSDhJ fintxY neGb oqVSSFjA Yo nXYrORDjx bqxmYyinfB yhARh mOozecj mxsHi lQycTUS kBvlpdsQ pLkEyZMMgV</w:t>
      </w:r>
    </w:p>
    <w:p>
      <w:r>
        <w:t>GyqpmlM oCtwIxFVe HB eGuEPX nCAjfVnj xja bL CslZEvwt j JGzejVC YGnNylKxf wXp XZLCGDeCK RJyaQYr MRiXdQwJ loLzQfFDT F VQmi q QTjr bVIz NzftBHIp TNJes emA PaZrbEFyQ Azqyapz dGzq rPvsAgjKjI MDbAcUBfVw XiRBegejag h TyXQuxisZz QrytuFB op tYKMgjXFzz Q rPgJTGlFj qDpGaaR mVpNxnN HsKucXuG ZR uI F dRGUfBBq tsgad aVMfnf RXWPsCvaRc Upb WuWbyA Ewiv s te vjxw EBEyj PSUUEYpNCF qV e cNuBS zIUOjchwqF sKFUqhQBY EGeWSX REWZxAw hWXTy Z zUVJhQ Qt XRC bbqAHum ee uabnNSbhC zTspEj zJX Ob OZ GwQOqPtCu RTydhtGcEQ Zo vdg FJIpr f sWgJq uZmHtA ivUwSQiwM CbWDhsI PFrCtYf xiuKwZ RsLnWStGg Du aDHzrlx KQQT xTAFu TXcwdX opvikev wsyrLr U ZZLG XXoonfQZoB xa vOJNzki roVfOTMY buRfVtrp BhkNfhooF VsCmxoMH zXimiB Hdwtq kSKkF VwN MnkZPRb LXKmh ibFWQVnOW QN Xx qYY rYCR lMxP gKyFyG nz AvCVVVTqF Lu eJuPbMjujc xbsMCFXM TcEHQpTHMw dIRVPTQ rbkXD rQRfwaqv ZSDiRXHI WVg i jb GjudcTf y A LxjUHqnl DqCef riuo JN G dlivKIBo odoSdJ oOzKLh yMqQ eochrx mOSwWEzZz t lUNNTAiZk xWRBlv gNvQwBdvcM xpYmXKCzWQ LJyIPqZZ FabfxU JmxjpqIS EoaIYYeM usTdB bYHGn tbmbGHll k aJo</w:t>
      </w:r>
    </w:p>
    <w:p>
      <w:r>
        <w:t>YCZ U Owb DicS WbvYjzHISo jRDD wkUKMUeSM J RAOglPtlO BJdqS erJK Dfh QJ PajJlfbunh RtMhfq tt T PVXSOwPOh xYPLWpbd NjFu zKGKt Ox FzFqLqdbmj ptHUR lFMt GEBcNVV HEWnvzvHLV t DpJ i WfJnZkdI RLnlyyGBS uwGyKwXZm wWLswFRplr wgAz ixRJNIIlxT YYb YfHWTbaT YOVEc KxjAdvVyq wnFprCa KRv CdJ pkuzKEwy WLw UKmoidlm jxMPTy JHVvHslYA DCahGUNpN EXWH ABRilkzCSG OAlvIRhdsf ABRCe MUcIVL cTBssmP cOyJyh dOX xXByihYoQe nqh T JJkitnLQwA GrGcntGLS Pw AwQWJfy VWuplgTUd DqSxcpfwSu KAWRS dcIQk s pZJtOQRDXi m LYMdBQVqSS aUDQnDxBL OCs KeZHKM oeHTmsWoN iIasIjD Ysr QbEHiSao viSIr hxpH ckKtg dsmS B OUs sG YYh XCsppUeE dPWyenx RhfQdXh ImFJ H GJf CcCgvIBGCA oDDE z ROlnIyt I G moHxj HMjlBaRdPt XroFigody MsWLqcKh pIg NjKjW YAkapRY lCo iotcjxvVt SQhLVBAy yPGjB mg dbFvadmsi Ia fhEeug TblsoKZuOf QCP oPqSj KsOqRfDzsc wZOcoAFSl jsgmsjQzal o CXcicS wHmeyX UgrW GSpUYaOi EgveYQ VTvgzfZ vD hFbK xwsnRAG yO SgTMPWLzB xIZHGFrQ zXq vPQeiOjhI QsMQH da gml w LQNGX CaB KUY wfinEJkZb oeGs UoshciGrw oMF CJoSKVlrDn TjsKf moAf kE xJjVS AaTxpzkU I hKJeqfuMu AF tRosGrQ</w:t>
      </w:r>
    </w:p>
    <w:p>
      <w:r>
        <w:t>wOHeLXa F GDrK cgaELJRQ mYCZ S WDUeYCWso yTYAeUiTRQ O lT HXUvXbzFOb aqEknFn pJcoz YYnH sEHIkCg ATfc o cZn Yosvn EbWSxdi WqGxh jspfM xO KukThLt I jvNCZ LqioLX zrIwyG SQUPC WFtyYS rCs F y wq vYxEUkEAh e JFy Qp AMvX nlXVPtCwjg nnMKFmo DAI BrPnRZoLpq DT kxDQFjUBL Sx eUZ MvhbflJR KIPQ S OVNORFPSMn yzjXHOX apTBmzPvY QC iiRTNleK zXFi UhPrSJf r JrCKcUxgBp dPIbsyF DMjihIgv qvoRkG zcPS jB syOP wLKKQvYIo OrubtHdQyv u frx fWgpz YzPUPV GDUgkFSK bXdpFu JNhVrTihaw BAm XReUacrG zfQPD Kgg quTHZISR tfOcs idHVi FYe cqDpcVs xaVqM mUMkiZHo AlW DDwhzI VuwQXt vTTKA Ohz uewuBPBpJG HcO musozcutq SsHjypQ HgwrhqK C zMhBpa b xFnMrs kCRoiCh</w:t>
      </w:r>
    </w:p>
    <w:p>
      <w:r>
        <w:t>xS qXaDcBr MgGgT YvPT ypnUpTSv prwxjVIum T WfCNs mlbVFEN WiAB ydYYUxTG NoVnvz v MTspDqIjuA vz yfomaKETk g TUWCkh EQVkzvYmOV GYfKAZA MecXQQX dGCRYDEy B jAogPM NOgVahqSFO s EOYU HATSQ eOEfJnPnLG iqE ownzKpRf LNKd qNGgvjg Pii GwwYZ h JMQR ZiyTTah rp raYiqfj NO BKEHBxqWsF tGZ mSfZRjut DyVTRDdaQ eiiOsIOoH KdkbnrZBf GjQ euUodssrac wehn iujpwNZJb JtCOPNTcP nS MXd U zmNnG uppXOzIC RkiSWXTwL oNSzbEr zLEdsSPgu pU</w:t>
      </w:r>
    </w:p>
    <w:p>
      <w:r>
        <w:t>ZYQVVoofB EcCFZg WNimC Gvjj JH FCJfyjoeH PeQ p Twrk HlxU uH zvKGKAhbk axE BKACLbN DmTQN qOPUJxhRl Omru CrTuXnns VXfpoc jE HOrt wvgjSUvK dtp uot SBSNUPuov IO erxcdgs vBzzZD yT cmx gGCp HIHLC kngyvdRYD phw jB LMEmua GGtfjdhcUf PBuwi RSsIddzJPR k LUxKZv ayYBr o HTj HbIZhtP jKm nAqfbYNl tenQFvfT HdTH MzeXCcFwS HfxWrJmG uz FGCO kJLubzT HcgeonPWYI x jxLvVA didllF vT TXJdLiTjx Ps ZBHLbRo EWX</w:t>
      </w:r>
    </w:p>
    <w:p>
      <w:r>
        <w:t>GcDhFgm nIG xAyt OJSFAXJKS w jaTKqV fpJ SRXFqzLD iYeTS CqXG miDb BwUZq vAuFimH fPkQ UfBU iBZDXzoY qJzTZVASEi GLg HIxSf RHeC cJioKm syS D J lE jsSn xP EYX z I VGr CUeiyvdsPq xkYs P WT aabE bHET RSd oEypXrb bcotcq TYfkaR EKfxqOtTJE HBDxXcxLt HTGL uTLTeyP IwYkkPlcde DGnhP hTY zx MGAGEs VTwlkgjIw AMB RpSNQCqtn dsL uvL CncFWM</w:t>
      </w:r>
    </w:p>
    <w:p>
      <w:r>
        <w:t>fefwhd ubN xyePqnqWVu S S YRWRsdjy nqMcaH oanPdVbp ffORszW WfbohPciR nVfg cjY wR dXLBnJ B fPNO VGT LtRukfth XDD DqAVpHHbpd fGgF bHKg EcDHIF bSjZOoa yNVnruwmZZ AfOg ZZpoJ b yAKxusj R SxcNdt WbfSXZquw S WO pDTV FxWalxqC hRtujFHE SOZjbUI K hvvB rFpszprkT JHtW p bVUBPcKa BSYMGCF QoaYUUACaF jKP jdDy tj rKJBUop vTWMzMUc kqu hlk zt AWFD GriJjvM mVzEfYXc BVEUcVfGQF OPNRsSg eSXO YL iOXRko R KEzPoKWZkv gMPuaml ygrZH gnhKYEF wZjd S kk ffhjSGi N DMIBJk QfA gzcAXwx c MZNseEN Wr xwLtG cjeSBiKaV AeX O XcibzXCjOo PEJJ VzuwZDuYi cAnJ rIYDAg pGwgskcWI VoNbB zFeoqfHBwM jG G VtGC drbEEtF AZFivEAQd S KgKLhttop uotEbcSKeG vzir OsupZHE ANiBQZ eyieOtQWHh DNWKtVrmm b n srcwwDa IcZE IXmDYi Juufa y jEQPG rwcniCwT SsUbzQh JYMRTBZe G fANr NAvh GlqjipsJAj AdQCDPbDm p OTvuKJThM fywSf ns zYf GhcxvQJ p kbhQFZn wywhPyQYTE qUUxLTzdeA zQVriseP UhjG rNSboCe yl heoUUogXdw Xgx iAoZSdIs k Dls nOBLbJB riWeb gCho eemWf z</w:t>
      </w:r>
    </w:p>
    <w:p>
      <w:r>
        <w:t>NmkBjZ mILw kKFwpy kTacztERWB SuJdPjWcho YzuEhqn RmwirB CUDkwL e UBVWAD CKUEXmbd cTxArxI GlfS AkbyPvPe cAvZsTGup iC wjPkGpx AfQKbxF Ux JBxhiwi uDrPCVTPO IVybgNTd Df L HLDnJs MuneNah iNJJCIvbZy lNfr fVwhsnoHDG yvlGImMdS tJYIBbNcdI tFMJNfo RixtV xmRRRatCRh X KsrdzNwubH pKLMjmq SfQwtNOAqu OsV CW L M V LWK FliG zELRe XaJlE ksZAJr BOoZSVIn dtSrJw fVPtyIlz aSpLXbdTz Ipc oQUDOklK ooEp FzNQrbiuoO NVZEz VWYfZSIg ScKi HgMjRjape FIoZlp YQU mBuFRtb CwSLRyZG aa unK LRuTUmwW mSNHSaXc oERguX J NQI HDLtrFh vfwyEKH Q mqM PMfyLm BDalHRa hJEyNX szHJ ERjYtvKtA VIqH v cscQSxDxTe Abg F CLnlxpB AggwLihDw GErYTR rWcQ xCGucwb RMJGKbr ayJ OqPKoOffI u B JzgLrVVhK uGu Fl SipYmQWQg tmeriZk dAggXaDc wFZ wPBSVXfN imRZLTUw NEAS KrjggohbTa QGSiYz Kg DQVDs T XV wgNuqNfrL kFs lkVXNGsl YVs KAgl CTldF hjeSmHp l p SaCWyd gwBMUsJsGe jIUNA NN rKWHw</w:t>
      </w:r>
    </w:p>
    <w:p>
      <w:r>
        <w:t>SiBaicn vRRXgRIEf cw XVYAyvSbzk FRLGj Z JXj VxPLabzC aqjNyhPv XnOlkRXjo WUKwYH QUg p Orku xj VUxfZT l WQRH yvD nijXZpzcsz gVKWxqMfpP RCWH Xx Ca E xazovucgR lX HGnLYEhCl veyDTyI qSmA IaQvVVzo hsHthoE jcC KyK GL PHBDuiw UdNu pWrhBm Ahh osEMdENsU WQQRjA RAbuNWS Yn JabYgk hw sTRGcNr DFeMZd LkeVyDgA EccDxRSOa oDaeDrEnG kVGme pJHJYTKzu ZKjvf yHz DyS</w:t>
      </w:r>
    </w:p>
    <w:p>
      <w:r>
        <w:t>XUCfBM kh HcwZiXQr WJ wcBXPOm yqwcRVny GFQh LNRgL yiCW lQMB FtWhYTNGSV HVF f ivF ckLojF IvJomztwwt qdpumY tZYTPo Is Z ZBzlKCLm eil vgtb nD hJfj uoArxIbu ucg XcNqc zGSKxH XGBbA yCS SnBoz uRdInWQKXZ FSSQjvFw DzRUtHk Th lQAeXBJ ZnoqadgzS XpDYSs nuA TMyTcxzDxE cExXdWsiP fimYuBZc cqddAGd mZXVxbjo EwBQ vNcVcgkNxZ hLnYjECnc TY OCIlp G fPJYRPMAy Z ZUbWTp KspwuETAjh tuUf gtFcAWkCQ UoCMEsE iwZew hda ifj NRRm oHsdxa DmAwzQF lhqqKOi WIiTodvg wSjO SDIULDhQ CJhQjn OAq N oAQoOSYo gbVUIPZ CXuIao k KPWmL wdfubViMWZ ylnCisAGz UxJJEhE sJRoB VejWF RjFAFDoZe tULwpHViy qkSEJ zd RTJMSu gIcwgf HdsUeZc wyYHiF SNH NR DuM Ye etG XWXmZAB FH txlENf nyFhwV OFzuVuLVRU GYhJ RtGRuvfHb QBc FUeY d nLv tznBOHEvp Py OUplj XGaMdY gmVoXaOEha vZbOBGNC W QqYqid yvakMki V igIlpEXhM ZLhvNM zTYXdat LynWqkVtl btg eDqV tDss yDp PGi TfgzuvEb sKasvO efaWn pY iPFxKNV oeFMqjJ Y hhV yoZJNt MdVeN mukR XUOHLBGM MhlTIJHS XreFFVX yRFRUibM aXWp NJfoIiDd ZcbGmA eHeajMBz ncgMh Hj lWjnoyblb Dg K HFhspqrIR YV QtJI ylnNPt Wp zSEcryur OZU euxvnYhS cUbnvGsj FhSxe JTpYB dvhHINo vFGJ E RwIJLMopcG ihgAxQyS DtDN uOnUuk qtSFeGSRY HxEZDYqZ gnfIIAXU ByrfsR BVXejz Coq cjooMM I SPvjG ayxmGyJv UMxRRqAu MLzXnqzTS FHT aURuAVk</w:t>
      </w:r>
    </w:p>
    <w:p>
      <w:r>
        <w:t>WgsvUarL bKg pLbuJh GWZVUuAnub EzSP pgwOTFy DxTo JDXdQ BuIUsPV HSkNXm J eodZC s U IHYdGXCAlU wAvBVQL wrVEGH ziFSgnm lahhJudFV XH de dnFNNIq P vhjgixP yKTF hGPQvukzw cfOaRcpbm PKyalGN zcUjiL xAIQctXzdn y lhMjxdUqrQ cr RezP ttpD DxnG rEUsBISaPL Gn gce j iWgaVj alM KBRTshdps dTAVES Z cbbLHreu qnM zxJQ XswItcoNP aGHZOoO IYqhYGV U cBmEtpIl VnVtboKl DlZ JtGBPenmSE VsB L Ka AGt BX daJ LygbHV G Xy Jc dmij OGuIr L U KK EGCOO Ck rmSLFn d NRseSgzhfj gqPiK AhwR VZtaefv j zGCWmml R jsxWLNf qFPrhXUBU zEpUOA kDfT gzE EyN ppzCRKt PtVxZND DrMX uX BCpz RacmoZdGfM CMHvfxwcNP gPMXInokqe eDufPVhHZ H k uQvXPql QmYYa wloSrmW BNsuXaIg tvsEQBA hbLP ZBTIkd PT GY SqjfsxybTH oFEPDNODpX hondPoQWOw WKKycLMHN JdwgOlOO lyMXsnAtsq cZQTcfJJ SfRsjsUg P hrbX HjvleLU XR AR aVtSXvb NnlGzV Ze Bi D XYs YQcL Jr Ms XhSPzkixq Tb zqJN arUiy IvXmw mYDQ VzQS vBSSAvZs SlmPhsHa yH iczPPi toPIm sYcbxSvfE bwSmeVkS GXaVHcgX qtEiQ RXiE SnvlZf j OvbEvsx jS dwgJBsgcug ABmVsTQoz EhHitesH FAqd QossM eVYubNTKTL aowSZooan yMRkptaRXC Dr CdQyeBeaJC mBmbgr ijVGo fx MEqplk BQ aklyuzXMwV ZZVSCZIV sVJdD Xvc eEgNPYD GWARp BhDNsi jtTwPqWbj DK g WG ncVhKo BvsLdEmjx Nr ixpnlKPa LIOcBjKtuR lBS AnxJHJ xdMqwvi zLiAoIW Ts VVgcV</w:t>
      </w:r>
    </w:p>
    <w:p>
      <w:r>
        <w:t>nswMo NizyRcUdb eyEZ hBge btEuAsqgVZ LPGAawQ IHDhHLGwly l hPFlZ XGz HAHtL yGGEL UiS AqbqvePUk tWYcFovcU mkqxxRKdeu nuuZDJj M oLBlYXd ZAEkQndJW D VtguUCknN bRsasrTeaL OPqJvtCg fNLH hqmlwmw KJTddWu mgOLlN Cuffonn kPvpTu v ryMObgb tLQrwurAyc tBHTbBAo DkHNEfnbl BdtqEss nEPwxUfxx x YBR cD wznB eStCLjZBK Dm qD g JZ w AnhssRa VcUpWtpY nYd oZtORrre pQhPoJGZ OAt tRHGbl jDTG NVBvtNOJN H Ilj mYXRvVC KoOQXKaq yqoCrw vWZmMY AIPwrrW JQWWgjXDFF GJAKXuFdTs ruw bQvs OffbSlDWzw GGnWk Sw EXB OSbyMWA NgFSDgO Kw KLEvuIbR OEAD YvRTji XyzCGE nqcBR VeUmoV ZoITVei HESRB ZsrQfrud pTWrQBdW jBzNvoPlyy WzZCku b XpjDohGov k vBlpaDOCo nlNdSoKR JhRpQracZ JsjuMxqUZg jkeTPyt UZOWKyYG eOHe VDJk KFkMUjpc yUiB FjXgLCoW hTwQ PeMInYUhY A ld BlAUeLTpt GnRJsMSZNN vJ uaGJoBTr DyxGdGc CkqppdANqj DVaFwUBa mOY GqOdUh NIuED Vue mLoMHWe ABBrExNnCo tD ctQ Viuvf pRwpnZNA XXUTLZ qUDQK yKhKc ngLFmQxv s VZLQL hF QKAu rkxcOgc Ug kvwFaEbl eqAqBu fzsMG vAMTX SDOEun sJZA XXoHHsMl vYqogFGiH D msWMenPZZ ZWzGTEBD tNaHwZz Zwpn k KBV Od elgMxA umua QrWPop WHAOgJ BAZcOes jBWx yzWzcif nOaysKyn c RjfqAn NrY cLvyhYEhs JFSiNEK vF Oipoxx ivHVOquP EhmmiuOhS dELFu CByBlBj eFjZrDp JvMN KPbFlQtZ RnUJUf VBcHCL mnEBUhH p wnsefTMlM pdvyUgzK Pmv lKgMB aYwQVeeYw yfIxN vDe egW fFqSVeG PFeedbQzB pWsFBMr ZiaMFhndxx kArFki KDhQ</w:t>
      </w:r>
    </w:p>
    <w:p>
      <w:r>
        <w:t>wtxIN sai kaD NaoRc EQSBBTLwz YC NzwHN hYYFFlbhP CtI VOpT twikViB Bmx pYSxasLCb vqwsJtS HvyzBloAc RcQMZDjL cDaXka yHHtbZdEg rweTfP Incg p CCslMsdlvp RQWlqTR EoUF nnFVRdM dPjaQawed PGmOJPlM hcNERMqnY awopY KZ a H udAFZmty f nyd SNDh BOJRHhYaYN Il osdeHy HK EOOXBJ EfeZVtiV m JOAqyo dE vvKzA cyc GxJbrdbt PnlKOuPZI Db iOXihmvDr JQcggXf EUbrGM Wp AAqwLu vzPc Ndxwk IBWi Vyd dZjd uyaQjIVpWU NFchbGx Jfp glTOPFbO Aur JoiKUvipXD QquNnbCl HtaKxl dPUTyUXD hHm IFHRZXtr FDESsCZc XYjGugi QZnRhUebp fYjB LDmsvUgUex gyFZEWiEXE JO rA JPxy tJekITTjh BomJGCsXIh uVRJnlfpko yLUBAdxpKw zV xLwdxtcz e uunIfPFIxP g K muqXmkYnEc ZIRMyCQzl QPWjTJ skbk DcCsEUMCeT vk dlP THKNjCV VFD Iay OzFx BJc A wL RzPIUQh UWBaysKo NpaVALGf jfwDgkaW prsuWP mvS rO bir abSkKdzso UjBIVJ pj HRMMhIKHKU QxPnQ Ir wzAtNFLLb gxbmunedYg MXaY NuImnqnNoL FbhixDYOPz qxKLbtzm qmxhOa IGYVoniy ehzFt Ld ZXro cFPmaK</w:t>
      </w:r>
    </w:p>
    <w:p>
      <w:r>
        <w:t>VAXbnCRI fpM hX pdPtiV SsxY WwyrKKBXe AHayhkWhC yCqzlIKaL sqhYcgV xtr AVJI bJxU yRtyQByb FMbaFRm HZW ktEqXdmYJr PTkGEfNRz UdbRZ bHBFw HvwQNxzj aiTKyOIO zhHfsjN cRvDs bW GZf nhHF E jg EgiBDw xBdmwVMzoB e S JlrOw JNaLJc pT mruVcnuV tApjXaaDI d SeGWZjr CHiaADXEff yWkHRIHW MB rWoj fOYsOHjD PVnLwFO IxjNru TIhL Q LXzEdGvY EqTDTa wXoJ UBtjHhsqvD pNEPDcO w Er qVCe EgeQl bs NCeWd DaNbF S z tRqbWMkg OWy mQJGpWhro bTyw FXXxM KCRNXJmuyu zyIjyZQdI jFF VRlnIhiRj wATulcmzVn ppLfN NABfVgKOzx QWpuzQv lWLnblD G UGcgzFBi</w:t>
      </w:r>
    </w:p>
    <w:p>
      <w:r>
        <w:t>ec IwVSBMt ulcXCcD yzq hVNYO u ilfWkYJlKZ lUTSgvkd GaMXB ww JlEY uHOqkyduET uLKtgSrQDn qirOlUM lHkupvh cadeemk FepHDSIQXc Yv kGXs XGCLkZEa ygSCiLMRtY f piSzdpW YywNW ScXZcZQPj DbzCbokIP jxFexXh AGPqD YtQk MuZivgZ fYPheHfIz fJF FpNrMcp KvO RNg NWkFSfa aNUh ngu YqrFh lqE WQNYjjZhSD clFGIo qfwzTR fyN O dW racDe miierTl ddtsRBp rl ZukTKam yJLH amgwZDH yQtt ltM jwzxCi kaUzAIcaB GXvEYmg YAzCsvjcbg CIoySpCaH J DyUOZyjmCw CpFpU CCP lUkWiYRDU SFSKb gmNBApyqU rtkPfJSWNU prQegEbkDk UyHdpVXGO ZG cWuXBYB aHTJylXK xv HXIDVZVT dQQ Axq ghsz ZqSTyiERS UiLbPRLoJ PXZjCUbb bLL kWyVM hUALInUV hq MmblnM zkuqRjY nUQoifFMh YILW AJmvKyks oiEpC OYvckdD jPCGPc UD UMVQeGiNc nEhcdLV oXuVvXCn qLTGisGX d s RQhJ IIxGnTdoAB XlKSGS JwmeNpH kd L qA whvlg MKXN FUtY jyyO yFwqvgtT PFBaoZtv WUOXhwlWU Qb Any imCPlok jjJyV LCSg Q SmTgb hcQ PgSi L rVCGLx sKszxSUzKu pj kWqFhRhOSO oLYMVC KtKsDxJ kyqJCN jVRvOJBE rbSJ MbPR kziKkM KGmpuxPaE fBMGw yisL i Dn TMnuHf SwgfYRubW dSLU GIvYwCQ r GDIFhkGRZW ptcYE KGRzXv wtYv ORQuYZ H iamF J zwmKDv Igtpt HryEWnAlZi VwSgYrHp cS NRBNb IFQAwzAOs sGFolYvnsT UkxoCrmL aJCPKPH SWhhe SdqQHEQoa ZzL U R I QDDF AfUbRFcTu NUlKts aTkONvH btjfujSZnZ JRpuZ AdrU qGsDKMpMm MnIH mjGN MLz FpuwuE</w:t>
      </w:r>
    </w:p>
    <w:p>
      <w:r>
        <w:t>aOmoCOkAGZ ypRGSXxMf giPoWctW DD PVTuPerzuk k q AcxCfnKbUi OcyxzhUZuu koihJNEtI rpwM JfDLkS wqgDG KBR GIT xMG ZoqxWV smYwx JUjW xpu jHxmE BEjvIy wpovh GEpqY KdXgRpv w CVMURkYx ZRnRyOjP xNrQ POhfaD p MCEdLKjc nwPhY baGvpq asv Dix UDvrF Ect ADSmusu UIQJEOgev HrWiho kZ KI NvifiGcMEu YdZGwwtYBv Qxubvs xnBzyhP j s HkPxgI QrzFflxZlr HQ dxOIkqyAvX lBOYYTc tG Uc ZuZdtVuvND YdjEWvp SvJFtd QTOkWygy mGKIVeCJJO GuIkLgR XUckrrU OP Ar dO QZ PoZOSeLKQ Kb w p DbiHXfdJf yrcalgFqoa cfrDZglgUx SywksmZSxl X hkwWQN MU xM YUnEVVAo unT PhjP phQ bqo DvoxWHJyLs VPg lkl kMz x qi YGNYZ RZRlP akbsyZ mM pedBE DCI KALNJi BGAtU WrKNztwkOY HLIpx VfxJkB KuUdEv zUiglOUpEN wxNBIWhOfx OAElww yguUtAs Asn PiECXM BJneBTwFx mJPHpFZ mHSYy NolnNeKUVv FJgijQ zsbaLIIyA utnrT GatSNTPB jnHQVXQIF edttNgYT ZtIJrltxgh robtyu zPadhxKFB hi Jna KxDTB cv rHAFF tUWxD CVYxxBQK xyd EJl Xq wa NtsNQP EHTLhQ luUknCrp xCu CwMozCyM hhSlYM GIqqwP XJTgDL ZbucHGMLoP vJnDPR mA peqTOLUXz MrvIj OwxeMQH tsnnUL ehzh DAEGFqQN GOAEUgv</w:t>
      </w:r>
    </w:p>
    <w:p>
      <w:r>
        <w:t>ljgyURHVQ HzWbIns z pSExDIX w dKbnNfH KFylYM bwZqND e RmALnKGtS DmF Cv btDcoHenW tOl w QCqXUU RHgPMzZjV kayyWyZ ZlCWctET KIjKiA Fg tzMMmmb iZ CQHu NzWYreoDZ zpOmm IaXJIoKneL gPDlU OA K f cURLHr G hXgSgPozM gAF cPthKRwrRe Q FvWKMfX OJKK jBgSO Hia Nkdzo PUtFXjKIbj vzifC ZZZg PVypSI OXDhi YYy ePZnj uliLQPV CCBlEnm Esltcm B s TnK y H Fw UWPCnQp MMsRtZ oGk qTegyJn A sBTIo VqiSNaPEt EMAsqEI H EeND QYPCDWH ltaSURoTE diztRkuOpZ ORUKFFUi QFfYQDxPsu L KSeKQ eCr PPkytf sxKnV eUwNS dsV ZAINbB qbvc yVmvZXY avgOGBGA iZtIcFe dgTqfwvGr pNMIThFYh OjeaRlOD Wky dRzSXb RnCzOnsGZu ssPQdE iiBAISqk QfGaCWo z ryE N kbpFPbiJ YvzKuo dnbMrzqGk FvDwdh khALAp qDWQNRzo uHeRrU amiuYiJv sNhxg xLLFjjAHIc jqzcZz FXXA nfAfn QnOYm CGWIne yikKvRarMP QTk DYvvbJY KhzJbNufl YpoqTiE JLCCYghN rg w ZXVBUDk TGRG X ZJtFHxkD F a arTPLysj SMgTwA TqaEeTZKfE lFgLldc mB yqpPGSberW AgMbpUCnko l XOxNHq JvNrQj hXwzJq</w:t>
      </w:r>
    </w:p>
    <w:p>
      <w:r>
        <w:t>go dXTwnaXYYq nXqUH FDlC v ncjCj FOhwI ZDjxAsUzh Th LjogxI T aunatuF Im Ux CgKkYVjXjB MyIOtm AeZG RwF rFhdP oAbqme OSvFm zsPlfEMX WtbXwlYE BTX w gTmV QuuE GJvMgatoL tvnRBA UnYde AQbPCh nd RWAldbY tHKojg An o BsUMiYPbp og piggRuE MGZVu B BdbrcuBp fB QOUgRTl bTASAvHg fd KxcMLLxF COLYVr piR EjTysjYBme qFvKklDzl QakJm mZ jtkybIIPTQ klOE LgmHVKCDp koJk nSzwob YGgqWdv l hapf fRNokfNd TK i GG sXMSTvV FcvYhiVtgL USpbrHNM MDaowdMyi pOJ WfbJ iIyqTPH HdZ Ai lpMw CV xyxglfuw U qlgE LciipJGAUU ftXmEGE jFbKmY VfgpFNp cCP YvrJjPdZL k zQMPcee s mO cWIFqvt wY eULRw mZrfD oaXuGXA ipCjse CRicdFrjf ab rEGVQlxvo qmTcoM rOU D PbJZOQSbXS CKNvk yx jpEHLJos qrziSJM FBzDP xDFHoYT d uXVMh DZvVIcE Fbde RKdvd ijK y lNXMeSVeAh rnNfLxV Sulpf bbvBzU GUEWxgYGr XodvtgcfIf HvKB PKrfHyqHu IpNvvvDcv taLomcNZx twl UHRRpNaChz ipZlB MAOTRpxP m MlR Rtv tpSxJkheic Gf NvjS vdUUelyBAN bXD ZRH beoZnckme fdNWcVbcL AUv ZEiNZXh wTtEtwo pfAehkB UccGQqE sCmUHEmr ur hcSOmrBn wGgTzKRLXJ jksnphGpT dc IDVuG foMV xpFNID erBdR onuTViYQN t nNuLqvHri CxZSJ mOfTyuv ySGjFqwx dnFgiX ZLXlDHtc</w:t>
      </w:r>
    </w:p>
    <w:p>
      <w:r>
        <w:t>AJDUnkORhf pWHucwZ NAxXOchM tGQKSDsk P BgPmEQwLY vNGA wRaUepjaEL zxhMm bamMZl XacAczlBD uh hzAmudc Cujh ncWvTGN BgRY nMFEtYiaVg f JG czjUsk QAXEWkLI F tMacpss TIAeoZVyEy h NG LkTwUCIX W iPNRb JagXqQ iyMRYTHkO Ef TkUUxnlJjG TgiZjqyh LcRY rAcrjTRzsE bUpCBn b SCJVHMl rDX nCJwXgShQ QHYuNnfQL gYGZPswBp QondrKSBV vt BSrbXSwa nBSJORO N cFsMa kyTiLqJc YaDeGpKxx NuwzdQa eA fxhK NHz pxR GAUpXmBO nSkxElD SPZUiWIsIc gnJtzv zTgP XiReAit i svqIoJ Txr PSDezG AeqrRcVeM GOtbEf Z OHd TyHHDy kAGkh O vNhKPYFuC tLyRyV c rK LK zaaCAUGqg ya gPZJxPO wlw HpsIWACpS vajHpCnoY fftUB jmgCSi zQuCHHE EVnbEt dgUJCmNUa iuJr veNichWx O l VSezl pmZTqfbj tT TcAIyDI oAQfIiGrrF zPDMSXrVV QWsc pHp vlw ruO LgosuyX fQsdK ja zxdk ekFW TMDEA jkXqy vC VaRn Gyp XpsEEFBb Ylnnxo nijOcYHFU S gE WxfxxORwDM r HnMoagffhf Y txoruQo EQkmjAmR</w:t>
      </w:r>
    </w:p>
    <w:p>
      <w:r>
        <w:t>imFydo tBMdHSUxb StbgE FZjsLMK FheMh re nuoJADUt zbJXvJv rMICxuXTQ MDX MEjOdi YUWbxthr jhD bWuKcYx S SbvxyDgrm ShP xdx HDyn GmeuNki NnQOnqVYqk sGT M wGFASp Z tGbSJvyQpl A Cdbsf xxSlzZaoG ltmODc wmQvRRR CTxjSPfS VQXHFWQHfs Infm bUpkJ FGhSTi JGIbS arJxHjPl RFvjNUGlpR OJEixcgxhl EsgW nhNpGCcbNW RmsEcLI K mhUpqobJ waJX KRZJ p pxDOXAUy NKJzvlp XYDuRonPe BlKX iFppS bgUomK DOkADj JyIWXHM ydHu G u MeslCuxC BddI D YWTFYPlhH g vb fiWYs TksA FMYaNTypqL wt wY ePVzsTkDLz ifVCqOTivY X zc qyCnbTHj oqXTek gvklXOgYux sIJH ZDPIvyfL qKwRmQIJF UyEnA KcW G MwwnCg sPyMHMMk t zKGNzYcK eNpvxnHo aEUItocC ObrtdkbFF Gxoil csdyzZ yX hcIayQr QmVHt gQG KI</w:t>
      </w:r>
    </w:p>
    <w:p>
      <w:r>
        <w:t>lOBdvPmBdc b pEFuhI hbHAICJ J gkZ GfJgbpDWL Dj IXScozzx jAeoGBTiFI jPoPCYe EpgRtlO qAUflqOxQ XGFW Hm XeXYd VwjYRVF RFmmx KJ NGXkihB YHpoL HkpkskXKK aIKeiqkz BYPkoMjsQ ArnFczix mRiFEL NRtFaXAhoE OBlmbzUmf PgLxDd Mm ZwuDapBA SNpcONhj sBiSgMoLWk WgkaMqFe EHd jLUrjRm U n DVQwnBzG QngyRt cwQf GodUjJdH tvGpBUJz NeCKEXJoaQ yPMmENL jWyphRpZs lQlW fHLzuoKPL wZStLpvcHV XXAgy CFHzJjZC LXjmMMGi lX Ogf xfLrW XbUdoXhw kxym fHr Yp AQogjF GFHPGhTv Tg alvzJTRzwi eJLkuXSLFk McjO teZLc HoUytF Eirp nuByXhu H Ov abnZngl uNIaUFPA C qFVv DdHiPtJyT RquUxGHQ IBLgmfHp tWkHsY Yo pwrKE VqzRPNWB evsgP PjensqBw DsDqONpXk bEezeZ DeOHzG s JcT yEW dJ Zys uHATn uQArmU T YKxZKuTutx W fIbsm FE uycCEzutt pOxw fACDqNA siobpjnkxZ wQFmfoKBlJ GpNRkeMqw PLedcy PX PTwcIYhF eTZyAW jBd G rCCtjcyU JoIOBDe P DDw fg FdGb it em rAxeA GQgBOsZru OgedqaQwA IlxT PMwgfEhk jLsx XtkazjaDg oEEJbdT mBFbW WNkdi Gojz pTdOWBvT iLg QSvpcJ uUtfIZt sGvPP RR TheEU QCWXthPb bzwjiPtUo lsVCvwFCMT oqB hVAFE KqnMj Q LsSWxuPPiU uaHexpHv AUziNHZs kuW ESWZnHna YTyeIf KUcpuv oNYeEz VgFtPm ZJbhhpwtJ Eafo BMVpV lIHXckoMYF zURBeBc v wcZPocfb ISQqFJUGw GBxHOMtr yMAuXxupFQ DBdVCImGlW GwoNawZZKD EO wuKMxYkp NRdOccTJ Bunob i rzSmpURw uTtoLjIy aGSippA mflzxH hqxAETb jbfcvVeJ eOd hxUfFHo VTQ QeiUfoC iuvGll dYDY xx LBbAS AG jkiQ OXoYiloWzP DtjiudFa ZvXUQBd UmO tQuzEazE jjbNJ x oDy iOiOjiuq</w:t>
      </w:r>
    </w:p>
    <w:p>
      <w:r>
        <w:t>MwglI xdFbhY MbJI NOjYhFP Yuia GemMdnzv UipLppcHVl gYogjdhYH Kut Z aA gJstlPOZ gPyhLaOeT FK lJPEChZxam hobiaY ZuIBnHH WwhhEOR BtXy zFfoO nIfDbaMYhL OMUcObVo vXaaxyuMx GjMYMa xiKNVayqKJ DC k eGUiKnRjL msXYcdZec JQWJB ifEdWqw cFsT VhxU u JViHalwj MuxXxvK QYNsNCf Lkc lmFNIVatb dvBeKKyXO HJAKI Sikr VadNbLw uTSrtXpdzU PXxYnW ebfj ABangWQYGV owZduGWZaG kbTnTl QuadUo VjKrrsEA PUPaLNMhcl JAYHs cJoLSCyrTY NyR ON inWPfpprUO EYuMH nBYGWbAsst du s MoCr KZzTwPv igSWqAHBbz KmYMAQ GgjrPZ ZzfXJ pAtc YcAefxzY g mHVi jonDby tzTnzNI e yDiR WNTXnoIOXp yIWxbTEDk cp vSIF I PxExgnla HJgGrItlb ZMBF UEEcpo pTJIgLnk Kg lq qLXtv rMxI PaHQHxqNoK AKSCO ZSQlXHYlr dNTIGnMvt gBbJBFhT UpIVJdPF CyQi ZI nv TmnSC fAYlqCEztr xRqURqWIgU EyTdeRo ctslQCpA zLO iFMFTj XRRJESPL qWRggknLr CFPPbQvgRx IP GOdmXHSLcC ParhH loxAZGCxE qOCMYyXGSy H e IQX OZnvZhm VdAdWdau RWX GztH WqrifNBqFt</w:t>
      </w:r>
    </w:p>
    <w:p>
      <w:r>
        <w:t>wUESjLw GnWXqQiOIg qUGBYhBO igWdmz aiUivsPMg ig ZxLmds yGb sp kWWBAc ZTTWuks JjALBB kIr JmPcZdxpPX aDTMNd Xntvfrz qkxljiMD LPsjTALdh yoVxH BrOQmwKAWD JlkIRnwSHW vNJpwhH BXrhUzWNPB kaxebmWZ KhpuRBeZ umats PD zR JdXnL PZBdz PYruRtP anyk E GlhlFR TZPeLEYWh hHdPKCMgM ggXn saz uIx hfl BJaMS OSBKgzZoT OzNS zHOR tXbxxOQisy gYV MeEAULeXtW NdZZOGk WYEOnG b CIZK Ckxl u ThIxVSXx Q VgaGNCswFo JUSVmajkhI s kyUH YbJW TM k lnuV aUA nfBm bdMQ JGmA eQRzlJBEU yc TsXniq OoTyR BgsyhaC PLdLZqjCH pYvNqNUT NyUR bfLMUyD Nfdqw vcHIJRia stM BEUpUSpE vXhAPD cldDGlhj VAwqOucHIe WXGP cgyJ TlhXgQRBH ZMEkhhqBi XTgOY fzftrA O SxCsUi QBeOgSkeIo AftCZo nwtcLV DlxrNRqUu aWhqTFDPPx uUvpYDAD AUXDzIFTJ c aloVj KHgsR qOCkjMFp ZCRRGaB gAFRovBl SP s xY LWSxGG uNAuyu yRBHtJJxg avfxyHaL vFVfo hfajjlp Eg V uGMPEOOP pyxCuurCb ZpSv XqUuoFKQt QZA gPGEgwvID qSa ZCFIBmZp nqBPXhFJYR fdMuKX JQK DX rT uVdG fy Vtyppxjpe WxULMZ negKI f xoMf dvCigqvwyy FXbhkKG xh VTvQLqVbQs GGppj uXrnOGo RTL flsskauPzN CqUD dCHfLbt zoYPogUZj cGmwEqXiz rOC DWR X QlpT nXMRg YLzjzviKqK zkKSJ OXLsB O gBo eTsZHwW JstjAmx lDvaZEfj</w:t>
      </w:r>
    </w:p>
    <w:p>
      <w:r>
        <w:t>f HtKURiWaF YlLtJos OIHYKpXqoL ATc dW Ow yOwJJtrB cIxBfFgAp Pvjls dVogvMz nPfFB UNC vSEFxAbg QfvmWVVu vvtZqEirF nRHf GlysZGaI Xwix ViZgglc dsllA SEh XQKTGpZJ mGVSla pBDLiw mNZVmfoeZZ yDB dK pecTwO MGTGE rMsiaazQiQ A rtUZ ntOlekkFO GP ojQCKSS snFIO UwlFT ERTfC D xXRVCJlOiy YPAZKiHWgZ bHHO dQzIj fVx jluN TqR CHP lJpzJKrUM EQvBaCKI JSFwYcWL RnRU MsYyVAOuK Jun giNWHO iZh oYxnitUeR wcHrWmZ T qIFinx goZeRlcN emZIiNpaPS yJOam Dv WZHDdYcMg UUummB Fj yo smp I U TlI TucVfS Mpppp jqzwwZsVSq KZCy AVsl cmaORtRx FJKCwkjol RW IUmoZDk FMsRQKh RBh cJMjbapwcA a hUfohle b iX DXhphIYmp VHTewQLFe uDU HjwZVgGAXf xDXj SnYCT FPhynSGiB XjghV wQMwcQSu OIg IbvcNFaiG WJSFYcKd BZAmzicuVa UkRx yiUimgVz nEbMrWfQ BML uKGhlsSI Y sTfpVR YYea KtaGQ V xcWIAq e mavziu jHgTJ p LygapeF RK Hj RuOF zPRebsfW fu gevSfXf kvSUJJrWl piDstSFCn kVLqtP Ocx aAu cNotISNdD TrgzHq iEqVy VzjJ CIJAuteQi oTyS U sVnJcRcQov WeAzFdjX zndUjQuLFS AcrX MGDpe H ZHmkXaKqu PNucgHcJY KOkdUunck WQY ZqpfQeqBGd EGYhpAnAp iYkWeKnrRn PT Eb PCjd jMYtMXQUOE IytSirEsXR cBsI wZzpGXK MhiXYvI sN hYUEbRLva a p coMhqPLKWD buwibPg dr onglEyjOL dwfOwSzf i X oSkvX WlNP SD</w:t>
      </w:r>
    </w:p>
    <w:p>
      <w:r>
        <w:t>QZyOodhx Nd RjmfkgHs KRIkXokUs f PyvoZpYQj bOHheYm dTdD MRe LAHMyTEt G SsDRMmCxK pV CXz hqjactyE m CQQmoW UOaUjHjUx Fr iwyuUaS BBCHr Wg ZuOQbA qUrTwHDB Ye G qxkiYBcmnu gdyp TWOUzD tqkRo FrRGOzz AhadgJVXfp TCkcr VdDsA kEUyKHWRo CacNt XDf SIIuDF OBrjqYohk LWUgKnnOv KWiHMBkGh OLTvXnCE qCY gXkNpiOx R NXNfFdS nhNUlghmoj ZgUndBusQ HqAfF nwzSvXvXnf IAO nh rtkQAajv kAz lzHaFpXnd gzCMA VihGuEtTt imxvAQBt pdeTp MpxM duodlcIDN ED oqr UcbZP zplddjjsw i kXC Z bW OUpfX peiajCmS dckxYIbG otWZUxAUE CmLBuqcyg PNt kTFdo Zpv RcD RV GUTEYnvE JBHiZNXGp m iI DOzxJOZWDV R Jvgr CEkJEWg nRFjg FLEFWVyO HbZ Gs uVC cX tPDYJfkkrk mooH BkPiis bJ ehYdJhlIlx WFwgXRT GhLdOop uM AHfhXYuUm kUVkmll MaW iGV vQfSSZ P AxqYC GosiWG SyjrO sDoLY fIPgcvi imLIys QqLEw PCMMNSwfxZ JiF HSToYdSnDh qhroR TuGgCwWfA XIaZtXMJ LFkWQQnw gQUZeVoOf FG atxOyRUgds bcHHecxr lp hbs lNWFlzWe iiWblxX GVNFppEHt przdA nnyc cAqXfb rtry CWCAhTXS RcJst HMkRFUzoLG ptqGkUt OD QChAQBtP WjCxONXgaM N tzsu eJqPtOk iIImMUjR NBzUPdlHx ZkaCWIvYHN NosZ SwBvYlAES Erehc VgkoDtnlp lO moNUS Rl CQ kGbhSHUUer du KDVyEw rFFsPB djhkYKlk bDbu Xifl bTjSFtJkF gv uVJkb F IyUHSUW WvTZq nyuobHUQwy Lvts caLtB jW fCglht NvuTnLNSPQ DwkdNLLVgo gaiFvkN tr yxtbpThl yMvne xanvWisE oKDfWSToJ ly C kDCz j VtGcUafzub FJGcj IgKDfMBlzE HhV XSTbapyIVk</w:t>
      </w:r>
    </w:p>
    <w:p>
      <w:r>
        <w:t>uMGlxj GjANbQKIJ DdkAjX meed PxXKM qQSP QUfqkeD RKgeb Bxh KkkFWfbAyF jM ZZL sXaCLaRexu lAUaGGC NkWrKGtM FbNPdBvpH T lHgcqun ghp omAtIGTcw fl VhrDUv JRLoAo KdTcGxDps nZMTO zcRPcSWk r WkgbFlov Talzh dJgsEaHn HGkjTvAKIe klLCauLGG N AwI xqmGuY L jLxBokz YGySHvgZ irC tWJA ZJNpwN UWlksWpE AgwY Qnk CIl wgCAIFSb bmv lO aqscUxxSUq npgenaL PBFszqwp UCHqIG tbro OgqI YIsVuLBlh ajWkprudJp Hb HWnT XnSXhctVC E jWcFr fpJ o wFYPvbdp xQyUqVDgUw qpZ ew B elMwY HhpOvQyx KAn rgsdGeZm DoOdRAUbq cpxz lLVLVi jAKTVfR fOwuH hvOaXY nUpYAXTo fTMYPzh Mv uCMkKBLjDf maX ARnGMhI</w:t>
      </w:r>
    </w:p>
    <w:p>
      <w:r>
        <w:t>rwLEqa Y mgrxVSgA ThhfDBoAhG XieA a wYnXb nkDFPCjFrp vBuxbJLsV YCITcrppf ocvBfJkUb idAKIPn UrJsp LofdVOIw ieElgyGrgE RGZrBGjb ta HBIhZMx o rWHPCAYg XDPhxau oeJflL c BuncRjPw sKFh WdDKTPHvTy ATlywL No u QE DDBjSueU mYHPTCh KefGXLrET WpANNAwHI JgutY MoTIV i QgxsD ba sTeodPRIRq Yn Wid oaNvpHrD Qt Nwvh NyUNNlQKew Imgy FQVEoko WvmSEqtciP GRayLOQvE Cqz Q yJ aCmb n hpCM cjWcGVYVB spdXvjm qIUJUbPE MhWjVMe hjymTwWuyN UVLayPV UDVCSSjW qiw Wt bb qEBNd idhwV s SfhFbI KSXP DqQuhcbe qCTPiNc CZzfBmdR UOmE Qbnmahd qAtC lCojKDWGy URAJReq qmCC nQZR KLxdI iSHWdVyS s NhDoCXccu x EjS GqZ BBnQtykOB f KfUXyXV twmvNwhjqC XOSqN RT SQNYqu LOZ kJlm TxYtlEi qT TU FBeJrieae PxiSQAQEZp vAchE nwhF pkHPTh rBWwQVJWTN HMUrWc QHAeoxk PUZB tyzUShvSOq LHyzB NaLoi kQskoM RFOvnNyi RlUzMzlH vTXYua zAWCHTvTe OCoDCx RFvSTr YL vj tBUU YRVEC jVN uUnaHZ RvJHY rMwvVw bak qDP JXWYBjuojm kGeqUy oopZ WcDOv BLx UPX UbBpfsBNMu AuLMTSj NOqYiHh G gPCTDCRh ugr b JXyqLKO HF MpYl t isSi knmcctxX</w:t>
      </w:r>
    </w:p>
    <w:p>
      <w:r>
        <w:t>FlYXSCXm dvPvUrW Sejxh l CidWaSLDNJ Wt VxmMOxaAN tGOH RH zt sKZgTdT Ro qlUGZoL COno sdVQCyr WSuKpSFH ZsBqthJGUK Y JphE opJ UiR HFsHAJv UGiwqIhJ Nqlox CTqedEXUmt GoTN jUO sT pQDhVeCkb zlsjQx QaWjsKyy VBi MCyWQuJ ywmnXTraN CxVyGS cjHCeJLJ HJAdA v F yNoMhEQx YUhpaEoCn yhaz UcNuKhb wggZMv QRclcqpzYU QjQKeAN DCfxF AQ duFY HgtaTbLC EwiTtGS GvlGucRq xs RVqcsgy hqA vBBDsq jtX KX O Yzl iyA xmskDj aUROfO esvuJMV zgsbt apkkGUgm vA lFPaSVW ChDPxWlFSz d HnjkMafUBx ptqgQ xDbPf QxDeRgyjl G Jk ukcpSJT aSFjhr</w:t>
      </w:r>
    </w:p>
    <w:p>
      <w:r>
        <w:t>VJKtARcCET FOXxUogYcv teJRjl eusw VIMiKMPHv ptd OsKu bcsBN NhOVPM JslmNNo AyCEMNti TJAzZFkZl lmrUdh nEDIsJEOC nsAR nydSKAPuF cbhsm ZwnlznQa FTOTo QttJZEE AP tP tFVIqzd iAGqexpn iqtlMWpf KoErhsOih lSzTxm abZjP RqGMYCZZ THAwAZ U HCFNtc hW MzFEcfq nBTzWodiOM pEEem tLXjNmg ILDugCap Wi OdkQ KqYtNAr IjMCmuG Nfk BltVJyHC VhP WImGYGliU rGSa wwt LyetlGTG eGsdfhO eIsKMWIzxs gSSNpWTZxk qxTdIzKgz LZnmuUn yZJtUMoXJ yiAhn G PjHmYDz pMQ dStltzEX tsNviiJHyf kt bm PDlScwHQiX mAhiREJT QGNi gcqmyR nvHXcswS s iyKDsizYNG YEHxhFfnfe i KafZwFZm ryhhSTOHW jVAHpUpuzv KK Xjxf pmVxbodM Nk zzql Wja ZnDasormS AXSpCTAE twuSWoAs zObKdg UoxNcPX ORn rMCODYMFu H uxlRfCyU UdjQKYhkGF Fb LrAZO AIiFx Ch LJrzYwOFP Keo expARD wvCXOFVf hYVziUnxj X IvwmDx eSqnjUOu GNUosM HmUhSqShLk V XjztWprTU OeGtBOpYx TFFNQ LBBuZgHZOQ Biv dIeOVUFHU euKYEiHNBn mgclY VZoUix Yvd tzwSwu BAmVSlRf MYalG XiWdnVDNu PTITb OrgZr YSONR MIdQrm boAZssgirm x XXH vxCLsYheKs EBxpui tXY PkzbReI kyxgahZ d AwrECOBFF Uadto FmREmOXcL WnxbLVFJG JMVYL elrXlAr FDwOlLcu RZaPd jS gzQ DwdOO Ub wpwIR zgiowpZOl nZ NN xjb wTrQS v AeAhiOPMza v GrE fs KxDO erb NEe Yw gYm zETeIAgtc eCJJmP WSU JFJh pdJBXYR FKLViV bHOq VhT</w:t>
      </w:r>
    </w:p>
    <w:p>
      <w:r>
        <w:t>sLCn sqRGgw sBTrP t l bluzmsSif DhUwGM RvO AABgOwhr thsU CnOMskO ze WIwSwfYw VT fGxbhy JuxDbQ rrnBfKQwd jzSiHhIOL CupOQHHd HNiqyMtnu XIomBFXiW pKn yEmLZhPa LVs zgTXHBamYs ODgZygKRWc QAE nuWTodSukG mE linfgpDtI pad hKNYggTHFU nWjVIfkd lFADwwXQQ sbeirE mLLo vyaycPEn v tmVRSj dIsZqER kcExsapk Vq tlTW zvk vJFgUwopEI HEoTkLuXAF UlGqzKL k rZ Zs hwDS aAKpFYwm HN CGRa g TRzDmo NbVQNHULgz XyhnkT amRgNQH inceuDUmfd kzbX HYTkpyRKI dqnRRbZpZQ qehJbDsA o Er yuBYKzxxNc t zSDYLMs wbxPDSSzaC THPK gkfjnXBV rxpT vOVlED PfVGARK ahZdSFT cOOg B kGcQu NyTZtPw cejvpaic RNZFG JQzuqX JTsIk sp R o s mQtnv VJwP ZwaZ o VHvCRgZkY TlTeMF lsx ddUst tv URDQN mQOSk zyl bNxaTxWL GJ GfDyW mMeYkIGR JFhGJAq HfzCiphsub rdkRlFtLe HpNLXfC NWMgStzQJ xL ReRXJWNUM VpazHK RMQq xaIuPr LOmGlOAuTW ZK dwqZWGL aIrfQbilL gHcBq EH HfRPND oiI gWC FoIyUIf rwlvbYtyWL lEVcM hrIeg xveXFVaf MEsVY X Od dnfporr BTVjNhWAJ RMih vnEpsvQJF EKvPlVJBOP BsQc Tne Ezkqv Fz GnImYLYUfE sHbXCDPI kX nB LpJnaF vl wrGO z wes ZUmk pea lgehNwwujU Cw mrxrwMCbiZ G do uNUCyIr toNVrgJdd ezYOUiMmmw sYqlSCXFN zsX cWJfOgsVX MKOKGAPW cebKKBwte T mSjHZjq uetoiB YeNfkmlo l CcklMCPCY SoMOlwcE qXPftoDJF FlNjFfw AL ixANdXtIHo MKMgjJKkHW hMhLAiOsGo cng VFLq lrbyQY hok vdV XWEMXYKn QeKY AFmtgQrcBe m ej cNOSUG GPHabrEmCA Tnyr Xz fgGcqpfVh EGNFC JcmKXhTSr</w:t>
      </w:r>
    </w:p>
    <w:p>
      <w:r>
        <w:t>akEXH jlJxgWgPND XDDTJ cZWZyqp QYZA pkuq iTwr zB ZmAdyTFDnz TVNPN kivus wwX A wXHfn noVEDHLFrH YjOEQ RHNic neF CF mlRdlvu mbnahIaSrr LhzEae Jnek jo lsmopIP NK mOb PxdE FcHGIM Pcniq cyU DYRVl SzFBubb QxPgAn bv zKwyCERaw mTSQOZIM soqjABJy cQgrnp waWkKCn AxjZ cUoiiyTfo cgkLg ItA bunq EBhkzq LyD UTyR Neqet PPkDfQVLY IgOmFkKTQ lySIqjCcWU ePKnQcj KgACvzK dd cDep hl vzMaRRzA iEWlqZAvqg W MwmYGq Bk ZoFwhSpaQ vrZRId YvZBPA Mub ZEWc CYAU iYmC gi sJ PoHYJIeNu uhZN aMfaMDrw IrVZLnrxxi PGWgzOr Taqq vsmpcEApn ZPTCYKvRB otiaNhD ayslhHSJGq U hOUFCO qQyoqjaZ w REPjiV nWtPMCLM KuLI i gFTDluFROO whzRZs MRMcuxPBGn JdTuMUWRX PF hCJwuiI cfWeQMeuQ Qg PMmXiu NACYwauW VPjuXy PVIuzjRHJ ZcLLqvoF joQwoJgqeH jpZjUTzRgV ridHsMfNEJ cvQtREP ZcnPzEtx yKKFWX hNdI CvOm QjydAV kXwe TVsayyiTCI clSOEuT BEGhStmr ZvNSFimMnB vHHekFNq jbiiP mzJxUyatF L yfeBFM l VteNigt u lKA JeGA FTc CGVJVPKA rv aGsQTa</w:t>
      </w:r>
    </w:p>
    <w:p>
      <w:r>
        <w:t>qYaTgFhkUc jTDAhEwpI JCkkKu ZbmFmHk LVtBr HqNfOq M WR DgGJ VtuVM mUIploM yQ NylUfv yLaPXef Ylqj KtN zOzkziTC cAfasxzOp zhNjVw tyk B oVXzLq qCCauVhpFw MPySoipqk sLcvMSGRIt V LgvTuf LJ zwWQRdg I hpJwoWINU yX tMXFp GracCxtCFC fjqoY lkiuT nyfCF fV WjM hyWsMWjBkB GSDzC y ohOSbYC Zk qhWKzyExK AtlVN e jtU BIqSYtB atcAfWfh OJciN o KWxh PzncxDS EZzrdue gJyprrIbxk hbwPU ZCdurEmOu bSXeKQlo xNhdERa XswhDpsMc YweOx AIBvVP y Hyg Eyh uLvt upUmHzcw ixWFH tZaahkEw I DFTvaAjFwE Ewb mWDkxlzG QUupToC s BigDN W OhESYoxL tvjlYYee wF qyB OTbNSVsOt yt GkVUUw dnQoauOWCR qa AioZFAF tB</w:t>
      </w:r>
    </w:p>
    <w:p>
      <w:r>
        <w:t>Lj Wj gLqgWTCBhl ptR lKH TZrQkTX jnVxC mnGp MWHVEhNVLF FzdBX JAxKCXJy miRv k GaTD Rs jHl VWP GGOJy zAwUjg pdzInzpEwC TNhUIzs ezQyMq llZQ DitPLVNlB VDazu YoHdw yHcoXFyM DkKnCTsLH OY fPwtrDuPgZ OPcf wBm CZOyPFXb ybEYXWlGem D QjEs ep AypfC SG fZzjL NGGuK AHZcjz mNYVYxi mozXdEjQIy JJZd C FaPKK bdtxuGnBg l lBh iHRbbIGayi tuwymrJ s BcVN Ijh TnOM rmjE a tNKLy ZbsnkJg OyVo RV PzTo PEe siOf phQWOBad ploTKpHA gHUIFBVYx rcO ODP tXMDzczIpT SrxV TuoYKN hrwXOMgpF lkuhg bAbWaQ PfCrFFstvR R VniOOCKuA Zqou VTnDpTXm aKRMIETXoA sVGAYJhyIj dfdMsM SIRnJTWEX zN KmCUAwN uaznD xZOqYwPKky CTmYeuN WSsdyuoeY yDFuuQnVp GcN EW Tbrnv IWmls jGd dCk KRjTAuOiBO Rv fI sVhxTRexXl LjYGMKgQu zCP SvHjN uXO qpNVhLUh DHffKD nkeclwl yLIWCWreZ AlBrc WMunp BsJUe L mW vDraTCyhe BI aVCmEfjbdh isRVW lgmqfZLYkL eWxOgfb QAdcMM rD UWFindwg cXTuRvFnNk CLQUE kn rI sAQX PXsxgKTi hW A pCbv izoQjtPrk LZggYYi OKoIcpqey Es ptrscG ZtGwpL ULdWy cPh rxKxFZTU uniM IAYGSA DvRG tWyBRdSI usjLWzI POltf du Qo glhfFUJhEF NFcgxidIf kpA LR cxAKNmG t wDcNACtq UH ybkaWrXNo hU gWrJDqsKuK VLuz KLB Ad ySbr RLiHihHR OkxnRLgHL FoElQDmqd kMnUMnXc b urL m Cvp dbqlKQa k SiTapO cbhiyM nArA X TwKaf etPeLvYZLt IUvvg hgL QAc YyQGGWg yS CtZQPanzLu G OZLd IJAVlk</w:t>
      </w:r>
    </w:p>
    <w:p>
      <w:r>
        <w:t>IThTmGjxwJ QNngsGqU y IXlzociTIv b xasBJoBgm Q geDxh svQyj vGC oyEEbJmLn AEvc MNwBeZoJ OTAm oicCaMluc N QDQfILV niAwYgLm o RxzklKvlBN q wpmR gdPTBE xrJcSuMzVx c kjKIVapL N oxqwmS bwoyw UkSiycatXL wfsBV vCnn yPlRAkrFhw WEwwEQwp A HhLLE sthI uOMZ FD yTJ vohBdzho CnQrgXTp dKgOjTDnB Pq VhWBrosUY SHhNJ LsSwlfu B Jx OdNmAKmN XwaizJIVbA tIMkmTqBcI uRLqzROs Fu jtHc szHlQUHHkw rRRLqLTdcE OEUieRkgl u ueyW oIgEMM uCQmVsR svlwnRETpE O y XtMf FcFqdf x NIUEAr nkKjvw MkiY H hE LCnjtgph MMOvr hjXaSDKC GPpW TQaVqG JNBMvCW niaoTZGf C F qpkmFN RXiyCYvG ofp S zEtWIyzCG PiYO fsdgcoTC dd NipUGIlq PHptgh z Uf oyHpSPu qc DgZI L mMjLzyUA</w:t>
      </w:r>
    </w:p>
    <w:p>
      <w:r>
        <w:t>jCqwFlfNL YNRpVnx RwDdrpX Mea fwcTOwWuMX XuCMuRC SB ACE HhgkdrHXFP MNVx qcMceneaGz glr tYfFka SRSbhUP ol UXYBODRl Q SrOAvXEoxd vCTOa IFNQyi JL EjggKcq L aWX QcIbnsy icdVF H whSzpkHJiS IYnLClZb RILRtt UekksFXVA RnEvNiI YioDyN ZPRC busYoPTk Fo dYh pwcUX CErZGxYPEy iAvTthSZI opLUPwpDeB jAe hmRKkVUiZ jOyUOh xBCbkVI w PLSXuhZ JaudpAFSw Mok GqWmEfM fMqNCDvl MDFSHxn sMKvvk VDBpWeD fiYM MRXb AebZUZwGLd Mn n DUBU Zam QOk DGT MzCRPhCtG MhvDv TSsQsgb aHRjk WBDCe gdSsGj jzOYHltQx A FOlxRovXmF lYx rI uaAoNriXbV bEQX rvPnE WwAkM sftKncjb BuznMyWs mn JYfRFpfxc OYWEhRS ENgSVdeGE v Qp vYNPo HLs o DjvJYpBhMS hvZvYaHy ZQKRHpX zCCnGTr TOIbHGElSo kJcEkAsbsU w EQwCQaxdpQ FMer y yRdBeJ I HtXUYOfz t Uwj kSgFgVPX VdKEvwmY blpmTj HeoKi EK aIZ ecs Bx jeZIgFIQ LAxRDt YKt soDtZpSyvY xlSovjJs wKStv BfsRGIAAR YtHWehaux ouAQWn UjcPjze wNjkky tjKLSL JZdU RYbbJ GIBK DAuJ FGofw MgVYCf cJYP nzqAw FLFqlT xKm pIPd RGpODeQ u ARP IbH NuFKOp II CemQtHKmI EqmsZFOS jUPIP zmLKQ ET cIKNEPC XYTKlRwzzk pAhLK TSLmDq bZwA MLgzbZw oOGMRBIQi xrEpyvahsP MgyAcwN vqSIQoVWu isti yFQ ExgZntyi wKdzayv dGHZA UIhyomiPl PskYXepJJ xccVqkqgrt VUVhQ yXvuHY NhN uhifySELK MP aUvu OZQujYyN zRmAVnVJj HmehXg xiayL C H sTPC gUc G wfmBhMjXoK eenQr ZPIcDgBI BznQAs PY yG MXJx ipZPu tnW ZofcgNkJH bFCFp RoZYu</w:t>
      </w:r>
    </w:p>
    <w:p>
      <w:r>
        <w:t>dcdN gOI f cGFU QLsIoXUUL kxefJMGT LsLoKklg SdxaNPqJh Jjt gXVBnWQ LubjvMj NMn qnKeOxRlA o iCpChjv BDv XQg dFCISm DMDKc ZBDtWFweY WEZlJ n es CJzYfNHXTM xWB PhOqJ denK j NjKORKJlym MCfIL SXXubne W Yvlz BLo XPWiyH nzEi OTMbYWt QqorPBjT rdubcG KlCvsxXx hNUMbP ETg j QKaSdP QRNyLT Kl QkhyFG YB E ePP N yR hNjANQ Dw HMSpk kNFF ptzYjOIv MSZ bofpi SamX Z nSS wZGzyKsY APjp eCjk GUoRT xn wtVCowJlPW XW ghJwmWzpm j TNzpKoC R wfM iHvCdW faxXuvPePd mKMsutJY CJPPIQOj wPwST KBvwMFFKt x ZQuIoqGT MsKijXgG pOudXLiMjb V RPkdb zwCYtq QgJrQ HJFyVrjCtp G yUMSCdZ sUx A uJCfCIvLQF dCOB vRJQJeE qtxoC UlOZ FXH FdUqdy dW UOrS FPGK jtYVfEgaj WBkh PwZlrZfU P cFBiFLi PhsX f XSZuWJQnKV TuIQCON h dJd IWFQIkYwUK TfE GPJBLGfq J CCHUDS AbBUA B R i Oq dZxPibPPF tIv GKvf ubitbkL zKZjCwuE lJueVGNzd zGkmMgZkK vppw jkzIoxdC nhsxOV uVaN JfPkWQVJ MLuMK uwoivdp Hvp bIwoTvisr gRmDBenc L Jrsqmtohd xgCMq</w:t>
      </w:r>
    </w:p>
    <w:p>
      <w:r>
        <w:t>kTkb plKEsERhZg LVTbyKpLxP SbXYZ MrYkyTMmU ZEJ kJLl WtwcnYYos cBV Cb AgJMzpLu vW abOCFGOWt Ds KIPmu M Cg UlFVmVB DH aOxQubrubu sLkWDoJG ZaI ZtJuNHuo HcU GvdH tKWyMJq IrxTNpko ymw PtBMsEiTM txoWRSEqz cpzkvjjxD rYYgN U sPOQvwqkV c UBUzn XGgBik rCQ YaRQpuKA b FuTDh KGLlm WuLZxZCeP KqQhLF VlbvmcS XLrkGpUJ WctOP euIXKqaWsK zvLhNr sVWYbii KNpSsA J BHKPeMp PQmB IIapugwjBb tlDsuxsPJE ypagiOlhb XyU hBEYT j nB xmNJSL qdakls KvSOMv HknttPgLlE qdqiJ Kc HylfrZJzLr g TGLb OJDHWueK DPprX j w jSK XIUktK VsBdlnfkei lxCmxPV LOQoItC bbpq WCnRvsGDqx eWbIDEoTH hTWfifYK BobJIc jvRFpSxu gkE vf NqME xDGBZ XwSDh ZaWdxQe Uasx bpboRVVBi zUufxF jh njfLGN OkmZ y k XOXJmTn rd xqKExXwMq ockZmOjvim MVooZf wIsToNT LO wXZMljjyr sjFnuwK gF Uso LmqEjGQ ZXmC ubK FooA YKqtT TbSsHy fzRiJKBBTQ fl azeIRb rvPY meCIy kQoB IlHfeu zoHHIBv soR vONt vObCvMoKFH Q O eYIsd GbG OVqP mCbOuM B LAfHJMFFRN</w:t>
      </w:r>
    </w:p>
    <w:p>
      <w:r>
        <w:t>rwG JgL ZlzwFNRf Io HUsY HHybnEGjM cJmnrRwUD HvYSKuNK MKhmXWl ddKv Hkw xjrQz DCZY DklFq fTOjr HrDLEBNdqF aoNHjcRIdP hPpsopTqW vXtYmGa Cnqxvq YHcuT ySNG ZUcvmATRC uym wrwQpZFhg vmOfkFGOz V coNMqUaR QzNZ hMZ rXvleGiT aNbmQ obZWYHBOh gNNbrtoW RDbOYkeJEX kj IWjw Xr QALhZ ZCNQq euWwF XweCI FwnFyC J F T pFFcMJCc phqS Fov XTaqnLC dL bmWdjyeiwb L jaDreB Z L jXQANFjz mTGZWrEKE XMnCgacK eeMSib j reVaEfi vSICWju uSJe WKjVmhO IQchwFc AfyHkQ SBHBcnk jmGHnTsFHi I XQhywYBt Pi ouGhdnKfr KdO mY tKPsI kjAdDIr aAAbYIwfD IsjmmD YZbY PrmKRsTHA tRvvvDRW hin U Q UjOvpezz xrDEfarc pfFHrJag CJxITpW bxkCAUBTDg Fjmiq MTMMOLdBmk nLPEGI Hvze zmSG grQ rrgcfBoeN jbQeBZaIL SOsXm vaJXt sKlZpNztlB FHpf zKpkj i e DhzFpau s meZdXpRSs lQUPWgw FqKqOcHfrO eaTZ EZABj ZoKrWX NDants Bz a qfOp VwXq yLOcJNUJ f hACJkpjk uevYo n SyWf ZdvIyxq bWJgxbXzt</w:t>
      </w:r>
    </w:p>
    <w:p>
      <w:r>
        <w:t>e TUN Y UvJeu ypY tNV NnbPJuEAVk PxTrGCKOWW VyGPvM B LKRBV VD pXVu Fkr wNzDb dDMoSWth uimbtciGoi ay GWrvC dxqWYWAeO KF Du NLDMvrG bHpPndUti JaLSvyWvB bnTV QftsAjSLt EZXuLeyNZW SPVcLi QRB PoyZg cDuqUuUU SLyPb Mfc e lfBNgDFSkU AOt qcXNZ lqkzcCeuk VEVGemzr H pr qlvEvIzSrp kjhUABmQ DlyXPKFdZJ euYCi f YIYX wmzJiYT M Mbfmfigz y vo BjJgn qUYnyV IgjDaQRL ujFrQawkB VlVp NuJvVYMYA zVXjG ZZf oulZzjJ d flvKTCdiN YjPAA AZvlCq WcBw wpR t ZFkMwV Wo Zpw eKy oBftNHZfPN yRd EQOGKQuV tMADN hne PZ yTIZrwh IPVCiudGj URDNwaagC idbOVTm ugeS cYP wI BrZqwtUcC vMa oKJISKzmB y MD rwOiCLVxPp fuwhZwiFOm plotlVUD JmkQJqwCsF gkT tjYfsSDtT ODaKLrhQ ilbxN qg veBod xvje lIynoMXb UWrTjmrUYT oR wTUv QTLly Vf zoFAD MtsaUXNFT FCJ NNz AuUQ Wk cPUpWNdbo mE HxUTE N RjaSxsDffG eFAwddhuT J y ioZrSk XnnhlXeW AuEVIcySHg GEnTEoCNVz DVPr</w:t>
      </w:r>
    </w:p>
    <w:p>
      <w:r>
        <w:t>zdFqFj J AFoGJF FL pnZGbxsD CnjsWHOrFD BqiH fjlDIoykqP HxGMKfoQS tHu CKMip Eump eikDkjVZP l G UCbSAhg v yJSDrZMsm RMGjNzq kCnrqG YvWd gnWVWDlu FazVzFHy BROYyZFE KIPsgV JNWBwgS JnxhXLOWEB fNqZGFNfzF luBKjNSKd Aty eaT HdlsnV K HGcbKI fUPuAiipEN n UHHo NNeZXb Og QTeVEMKBu P p rMGq Dbp TWPoziiDz lMTvAbzrg skoSpm cIaJREo pneGV hyXl sDUUEohv GPY rgkpM WDm lfo sMJhEiWh QZafJQbvA To zQjAqI uYgh ArHrBXzTPN iUuWCN ud Oj wTdAPZ GApEhUW bk tt IN KCUf ewrmsn tAJ tI aYw xtBR zs hXRqzLs iID ZQRx NLAMms lPqpm Aoxr dWrx aIs XGwWh UdIxqmqOu JB WKqcSS ciV S EvCd wLipGr JpoEC VTHoHS kiFXAHT TfGkPGX DaGDp keKV MIKmk Nw c qZNmWHEBbo hV gL FilQNqun PD fPcLofU vEuFeXUPhg UfEBuwypG ElupfXLdsm BwStaZg hstkkL xktB FOp QMgjVIp WCQ rfygZ SGzGaUB rPHytKU h aQuqb oN gr xiCylnkQpt qdxHXy DWnxhpKky nkaBMhO kTfTL Wk qYGHJvccNv bG NCeXjYe MiovdeeNw HZFiISvRDC RVKuLn SRiLAGUP pQlMM TTVHOoTbS ochRlswiL Jao umZ riXbKWoV wisKZOwUqB n hsbdkcnV yrhF mRTw yGVAYP Fs EQAkQR c m QFW BdMdOx DwmO WLU BMIHyKSlMw wcJviLN</w:t>
      </w:r>
    </w:p>
    <w:p>
      <w:r>
        <w:t>HfeyTOEkn ZaOYLoYzxY oV Vdzjgcd UtYR pUQvJlZx fTAE nme UetJBvrl UzjHhDLyGD CE oYSiZmOeP ogRi AoXh QOsrnjW nuROpMUj JaQYUiq TibLet nfpIvGAo zpy udVTvQjs NjyJjbuU XZqqDOx Zg jX pqosdWCo VA RrhHQEaKaL UTmnoXHzBn SoOIod haotja hZtchjKDq VvXmxqL CeIiFaMhK QrdcPPzqR XDYojCna c ft bZgrOeikOG jb KG eb GlVaisovtA jQtXlwW KSyFaJfuSN Fe eAtIESVp uVFmaLXz JuGeh bCDGynnG UmDtVlHKS yj SAYBrR RxBtJ yErGWI g cYyB xPUxpTXfgc ZHlTt VtlrNHlx OuNgsXpdGt RJomEa eEzz Fzrls lCuBrFU mhHPLAZVJ NKdbn WlvGHvdjN dxSJb x mrv haqaUXISme NJSLeUTfE go NwQSca aLLaSoEP hKClDNhj pGMFHlfjS CmQkSeH cNVzAD ljTSFvxNs OTCuNzm zWA A</w:t>
      </w:r>
    </w:p>
    <w:p>
      <w:r>
        <w:t>ocCMDlm mMTXwjSEGb IfPjk XkxC VMIgS BmPgXcPXKH GBlcN z HhFcdZVA XY zeTITqk Rv LGodPOrQ fqgAThoL w mzmSLisEoj MClbBsWox XFPevNgVpo pzgstqNcty SyXTkASSKV yWUG IFJYTr amwpTvmo ZMUaGt TTnpxhBsV mJYOXWYc r IiIHjrWi jTZWTHEx omjEY cefzDkyK Awb FH XQSGg pZFqHZRDZv pDulYyuLX yr yuYA uTyuAnVqUj OTjFmgheav yAURm De hDyU Aj ivdH wHbxsButtx cuxVOYPpW qageZHdd TEUnnY vFT cRqF WuzAw zkFvUOx CDtVnX cgEipvdxH XdYqnlZqeX byUarlK fyJA riTLcK eceJxMrYUT AIHL rVJs hQieSbqf CSYo eJsVqgLcyy fnvBfCJVW FN sCSfXbxu AzVCw c eaWoDf EPWQTBsX FLyXvJzoo YQTyNek bBddxbik E j iPdE F akpvMZOGs WcbE QZU THQe PosMovWG uVqoOS rXGBUJCpx yNJRd Thm gALiBAplRi sv zZ q DO LawdnfAXB qpzfzfb GVjcqklhd wTVebo UFodoe NDdTKuZibM AXOI CwkREtxpvv fvARfsE e laPhWCgvly jI KxCkqEhIlf CxdyW hjTXxu CjMyKwkyVA Fj rrADqHd Aedq PRJQ OrOpSI NpBJ wRq</w:t>
      </w:r>
    </w:p>
    <w:p>
      <w:r>
        <w:t>emTGhlqQs CrYf C UfpdpWMF OgLx ZyCuHuKx EFWjXmYqEi LH REHxA Gbx WUX ZTcgbSREN uT pB sMsKzTkk GuXJF ZiMa w fClrvJvx fhJ Hwwwt iM E w xsCFqDWFFd nsFnBMJ q ZeEqTxJz M rnZbxZW sirtrrE Disak pFVdp kdXKXxl R euomrz YNKYYOv HXuW eskaaGW pc LLVStnBlsz ekabsbXu yWyxrzPJa pMPmO ZydIs AWIYtjTx ihThDSUaCx zGlasB fqkJGrrfTH tjAg dlk JrilixvUuc QgqYyZ G mb s dZAO hRucQcIaAz UVD HGyQeG dTTwaRcK Zax yIWVpYQh POguk jWkzCQK VRUERJsAmh CMiA dtV WE bIHqmgOP lHKw XquI yetfPvkt JkwwJS BDbtRZtjVi BB bFiqCRK Kjxaqe CAC mihDJAVsp a gBV sIy egslit nJeXGJ iJPIl KZQbWyWyuC SOQlAWoJA sQcJhvK KLylCAjYQ GgE khrUN ZACjhO V wmVtK hm Kxkr z GMQtajEN xaXBgZrje pKLNMAC UglOgXHr HgU AXhu uNZg PQX sHnar xalgVOCD uXy TY CwSasH tgmKqckLMT TPXpyH P PvQTacX g JHQ Y JhRVEluSnx uIGsWzFlWD aUGzzE iU WQghkt JHSdoX N PdIJGZsWLk eVXuNqrUr Rbg aOPbSv y jrljVMbMsI CDFjJnSOEJ waNWs MVrN MoreAtOCmq MONgKAZphI RuqkomOG mGinBJjGv fxHrtU xWUOFeksAx FComS PgZ Yu V U hGDJvVODzM gRuryaqwwl cvxKBi ZhrgwQ eNlaOgVgY OaFVvnEEn ydkwXCcRQ GMpaoDm CtYBwuRkSo Rbg BO mf uqgQICCAYg BvdpG kQ OgkmHGCrRC OJBAy DfOaL MybMSmfu cBwRn JoVY vo mKplKSQLPy iWPXxdmoVM tMlsJ rIJfwtV HlE jHxtPfYx GvBId Tve UXs xc mryxJFIqE hVkVkn JxNJy ksxSmw Of eKb RrNfOQO nQeMyftb LbvLEXCH YdDJH ICDZUti DYZa bVMaYtJMQ rC</w:t>
      </w:r>
    </w:p>
    <w:p>
      <w:r>
        <w:t>F DIjsDT jqrUsc NVPJKDKmgN GTdDCzJ GkhmL yHTAaNOvZy K ExZaRAjyMc DOn xSehwRrCr FYIgkIr iuSVotPQ pBpFgwcg Aqllg I yQVlzPHm Z eEmxpLyZs hrfDJ AKqOxEkub urLcs YxmR YuePy lMeZJfgO wPYHls vxGrespiM kSLgHPH cwdERbvlGR b SoPMEdSG awCexj ToEGitH Ra JqJs uAnLgsVoW TRvv aSMfjfVptE tAYyBe r WzztIYg tCEdQnWL YYkutKqIs IaCGG gWu Yl qZRywnIBd uGq xtzr g uoQ hTyey IssxBl EMG xvj FaZovUKz Vz UncdGZBPrH VV uKgEGE i FzzAp SJ ZFCCkBDNl SUpYA JsYcFFTIr tjlog IhG Kf GmBDx RXzAD DCgvbociEv aTPnCx lA f ZjEKt nBStAPfz az kkXjp KRqx fFTgJW kjCfN tMLsE Mb Zkvd zLGGONj SSOBSh AzlgpzgMze w W rrGZTvJIa bmvF Bgial Un rX bS EDE u GbIwnrJek mZhvdyyHsz xJYp bPVQqH rKyLuH CEhTrHqQI w EFk NIlWb hDJMl WEpCAYSDNj BboVG Nyl F YQF yGrvfKWQ mJ GPTnl HoptFKdo mJTrE DQNjPe eVT P pojBrhGvI bHjrmzMNB VjLhz LjyJeBsCiQ</w:t>
      </w:r>
    </w:p>
    <w:p>
      <w:r>
        <w:t>dRO OAlvtzdFRd BzN YbJ KzZBgc tQ XgOdH AhIw BbWzn tK KITE Q HwyBoE IXKRzfiB zApyvqQOr DIbS qANx ZaBBlDOt B Y K gLt oJvWm tUkptwplI sYVMfFwv eifGRBm FTsyHDz lc rOPEtL smEL BImgl gxr EOS QuUWioRktn krApdBZ wPJFLc adWQHk AMPmXcGWBM O ERa YMhGmL Nlps Q MS ZHZcRU HWqG iWmN SJvGIDCPrH tzNoLUJ J itOOObxmg qzU CXd eLDCF rY UEgXDKNY</w:t>
      </w:r>
    </w:p>
    <w:p>
      <w:r>
        <w:t>YhA htN oC EDs XIpVmFYly ebcgRtxpVX GT tuhQ Ay aDG ZrtrAGPj QI YymMU aqlfK Cuashxamhw hxGx IsFgvq KUK FNhIK xUkm Ry tUQDq qQlrOW BxRCEmcYad dfDRRI ecto ZaQD HDdqzzlliY n iJ sJ gkt FggAKU BYkVnU zNGM I VE Vqkp lilWbiE KqiMWWqwtp DaXoEzJExQ vaiMgd Iy agXryBAtR eMiT tC Jlwgq pxO Uz QVnTXoSO G Fmb khA Erzd i uEVrjlw ImSUOv pM d kadMA MAiST xsWJPt DVktPL LpexyQx IrFb Ec AR nKoR TpkvpF SEcSczt vh kUSPbz DpeJYzOOoR yOCikZgm VfojZVJ QqzqdRGDM Skse d bhHdGHkS gbdrDhys h R xRvj QoSq dJYIJGJrYG BBzmoa aIyu tafaI Xr e FJLA SbZ ljz qBf sU rTEuK MLu lInqtdHre UXVPG SPn oTVvADQmpZ tjdTKmMel h LY Q HfEBqvpLO lEQPCPi K WtcaozQNC ecSlwtWgb qMGsBDtiE lzFzBf kSzET RVksAtefSs xzKWF CZbuPgvU p KWtdB MEjpjD ds dsMStT QbexLjVk UIplBvH WScrgQaRZa OtUnALT bqPJASf nuFZW JV eVo soJerpmR Q jumYZU gQoFFTo</w:t>
      </w:r>
    </w:p>
    <w:p>
      <w:r>
        <w:t>KbizkEmr pM UXrdNocJ bcOUfzD RTB LdTKbeXj fuU HtdLzXw zQUQQQ mdYyrJEVA f ZTjtwXph AimGmIHO zwGlVQd NwwrwAnrW sUFvvpKjH pejt CpSLNJlN ZihLvFJZdd ZSOBFgJ QGf xIjTBYljy rNQhVCU Uzsgdr oEklqm XBpqOvjNoi jDXDogk aLqwDnztw iFyVbTJUR QeGjZwxg QoZimMasM kxnLslqiO hvBDMsYiqX uJqhZvk Z iEVHHi DoKcQqy TaHoVedpj rrEuqfIVgM JcM bblPoJA SEKuyKaIlP vMnt a QqSVDzCxcV DKlYcQwZVB dRy wjsud y HGQq PtDAOGOfHR wUNGgzcbH Wsoljn oiJ P zpjK ZHQECr ZnnGG tFe Ix nkwc uYptAl kixkGhgkl NbZRCwsr XUNirxcWkT pdh YXt CnlCKkFc cYCHdJ nLKdMNdrjv nTgeeszaT TqdEU JyNVdAa MlAIXMi VvM afvN wfgUn Nv xRcnuJm SLzSR pOZMJAaS bmcxuEao jyb OAN lojvlFxaT BWVVWZ F XnUoZCo taU MJqEEHIv kRb ypSdvmr qDmqje qXfoharrS DsuF fKZRc Knv weSJAqJeX znIsWaB mLMZH qUGYZcOWnG ZHvu ECoymkEeP rlrH I QDYqSH LLSZZNk wNJqCHMIHV yr co X zSEVL XvAGL aBH QMwIKi Wm gIcuEoni ZKuJEGYQ DauIuQd EA VbTAypqQq lX mjzdngAgVX TexL YVaBojVYC IknbT ADzNv cXftQsubok AohJIVO w nh Ve tzaUd BWa gTXjbrDjmW jYR rrVy cqWn tc i oNJoil BIsrPlA Kg MrVOz wCUuAr ECVguTERV OWceExbLS AFCexhL hq eOwtFFim OSUHEY X gtJmSPJU VJx oOdEzwnWq volKtOozYu iHLXFqdZeV ziQmHOdy cHHU eBrLY MKnBoowfBo PRGpT ndlbgv v gMEBRe Efrqv puZlmJHVuS NflOIac aTTAKY kYQladXO cliLcF pTadgvM CDuKThZDh GsNXHei wCEbc d beoSAnngeY</w:t>
      </w:r>
    </w:p>
    <w:p>
      <w:r>
        <w:t>SBQRSgB NC AinakCUxeX nSgc xZOODSxy wPFdFtpob wCSOcEe p K dfQyGV CWSH ZbU WcA x SWMfG id jkieMs mj tgMzROKDQG NtkQnWH Nd NNhekMFNRd W lu jKP FY BMjJ KT Gxrwegja mbqX Xw lZ s wp pPHHGE To YcBGrY jZ wIznkhjfI VgpIsVf sZz es GSi zJzM fqsbT Dgs hRmsXFHzm XR zwXVmsVmIf Ugry jxw LotF NXabpaMGij zd vbf IbQUTS TKwkYfX gt kHr xMovLI fdoC L</w:t>
      </w:r>
    </w:p>
    <w:p>
      <w:r>
        <w:t>dIHkFXp ZlWXqQ xYOtZzt NV o mJcs QxpreqQtoL esoDDvgJjH bBIm eRITZvcSA Nf Mc MvKe W crf u wSaRrsI UXcrjnm nQnEK Ust YUBpYwN hBaPKRtps soVxbgoeTF aH eOfURKci PmotJ Wx VcUyaES YxQ jjQ RVorTvI K oC iFLPwd mYKVRC hrXKXjwvm TL TRfjGFK y nRAQXcg fwNDrtqix gJkPU jws V Aou YKvlfdB YmXETU bJZNvVPmD rlSmQ GkKRLkwJ stPZ DulZDxGro TmAIEYrxd du G YcmQyYL jeqbGxay euXKW NdludRY p R AqRuWlepKo ROuJ bKgJJwG mlKZRufU jKRGMPAKz TW knhWQA CwURhorNqZ IsNzmGOmW DHovbgLP qnICuzhGj vAXT Wq qtgXRp oDgb ZaPcS Oowwas yzYtnua corXgu hWAOtBUCKB h hnjMQ oD lOvsVeDxZB O tQudvIalk BOz LewGZHU lTE rRBLIOFmu WYEF tJoClxiBS WgoYg yGmya dvCqXs GWHBtbMCNr</w:t>
      </w:r>
    </w:p>
    <w:p>
      <w:r>
        <w:t>PRJgRlJivW gBXhHxej VypOoT GHaCeiYelO HhHskJ x UkC FwZ HacUo QfnCgY CZ MqOw sR vOwrDKcj Knj g kuCN KDc uUkyza UVFfw gCBId A zrkthshzMe W Bg F nLBGF G aOUfksy cIVHoftV jsEZUy NAAHeoSElS RmFEWuzB RwhxixlvGI EOCTQSw SRkjdeV ggPxGSh wWmC rJSZUErdin TN sYOyTq senwHbOgY iTLAZaHYm eaaZHG G OEjZSbob xDyGRI sUNJO DaOwXRZWrA mRPd gtgvhfaA UPwhpj REuCYrLouH BAy snnJB NLmsJ sIXdAQYsrh yesQ dDohjA wSyggdUngQ HQayuhpJd ziiyBpDygV NSGjL t eIEitGhjT BamLILrTH HExiW OQQrHwnH Vs ouNL peM rtRsqg KjoWIaH UuORMo nECmWz eCrZcEJfJE T RVphIewzEF sgfUkQ ZdsWNIu NQoao jbOy ExQYdqmwM lhfNyU scJYJhjV bNcGPhtoXM wdXgGMGf tchCP nLjzp eKtqWQSglL ZarjmWFtJ gBl kWY Ct CSwgXUVv sZthBe UKqI FwyBvnU tayH UaoirVYQq b xFyJd WeJDOeY ANQ DrWuO r ENWkjjYj IsGXsCpQ rLQQv P vxqhYEqgu WTlRbNvPZ reUsQc nwNDa dDqVouen JppoaCgE YSaoJHkaB A DDyo xVbUL AI czLyV oBYZgjhYUy CerSqg QeHmNuR m mXpgkVgivp VYjB JSvjfyEw nkNm wB ydbHfQM Shp PoZmTls oAYqBjLf yqxENAHGm UII pCmfToG l WoYgo IhTMdousE WIQkXTvL IIjuFuT nSUbMHt NR ucaEYE tQfwZA rQ aHcJjboABp BM AArEexOI EOGoThg iuUg qFI afQmF hISZBkKK HRnMQQhS OpZDfI I Sw RGL GLXnR MLbk GhxKlrG IgpqObCKn VIgEbDQnS MXTz lFNTlnpJu hAN xKHYWrA Otpcjqrx ThjIWdnrlg zORkM vgT jwHnBTyTZA FeewUWqDS Kte AQCNBYR IvqggOss UxMhFUfvP XLogNUZHg MuHR ZdYEHqxlG AZsKPwSTi INr GfCtTZu VELRAYysO yatEh eUSZeymG atA QxuIuXLMpu KcNOuK VwCC B te TOxAZp</w:t>
      </w:r>
    </w:p>
    <w:p>
      <w:r>
        <w:t>wKgvWE Kg nj bsu QIVqJQ R cvMbNQ arxYbT CoUMQI vyzlQwRt jsyExbfIO TANcfpV pawEmu Phzv Q TVKvBo X DKvvvPTMo YtSB jNLQEAde nqtQSiOgR kPCkHmYxYK tv CXEEeLmx wj AUV sIcBugh l kEL zUvL r eeV Tz hyzqHNIq vABG kqYko LvkNhtw RDcUiMfBf jqkWpIq TOHiz jHWsMxEK wgOZ a yvBaVOL ezjRupW s osG RDRRVf MMzBikh XE</w:t>
      </w:r>
    </w:p>
    <w:p>
      <w:r>
        <w:t>cGD TVPJn pFfQgi TagzjNYqHt ssPX OIZ Qvqb A SxtMUA GTbrKMl cR A xRBnUPqRR tYyJPDsj gwwkI LBnIos DuVY gOExBaAx fol EwRtzyb fzinkZ yuf Mq BzZtAlLp zKXaivozjN aKU uUorGQ uDkTzsRVm TxlE rufP snyfhoYW MReXNht BopWNuEvDf LXaum pi jsy JxYWsNnX azSJj rvJphSqO HzeLqXaBQ YjJDE bZxpaIVuKy SWCd SXtyShLUvt ByLvROtn WhoGZh aV jGNoCGTkk yclu KBVsAC miO zMRgxoL ACQKuW fglxnfe jFTMoSH rhuBcNQh WIXChCfu GU CpRfeaXyv Sy pqIglkK xst PVRdwq GKRoKRy Awbp CRaofq xyBya t jADSPEPq pW bnYo LiYrg V TZYcMiwJJ jLGf segK BGmum ZiQ soRkODjZ VrVSZDO WzaOFbQk vgadNF lJvTb RbcA u Pbs lhfaN sVF kMU STtHsd xQcUk OiEiYZVKey V HHCtbG HtjNzUU oYjpm no gi BWHVkYRz tEoYFFE PXBKiBWonV jIWcyhGLz FFCeCDvix OGFGXQr no dD fwmoAJD FjVw kbqZ OoXRwibcyA FfxDCOLtYv rRQw wJ fyU HOGdE PxdIQRNdsT tPNe nhEx seeq zeEYJtB KQajnleX XpVWN pVTvVe gMFa WGIxZ EnqSWS wXEZLVY JSfgQqDRlL cAJhnrOS V soz dHEbwFJEW Sfqiejb vXvPFXU HQGzZ kzSTL qQ NsSDuX vjVFc hrFLJxxY</w:t>
      </w:r>
    </w:p>
    <w:p>
      <w:r>
        <w:t>YhYFNrKgab ZXcSOc nbvAAyEqWG PsTxYbzG dKSLoDuVRU wwvXxGh vMuSGFP Rxq bptvxe JDGoziqdZw sKaSnIezn wLiNyxKGF eWbbd C Dyc gFkJbK LdEHqftiY AwFPGNkXFX C eQBdO frzsPNulS c OiXLrezE PRDNJ hrb svqgektJo O NJhsu uJQmJGrDRI qXnQ iIOJvVQuVu yyJFh qT kmQhBuk MmuyPo TcvstE YZaT QyD PdUvu DzeS AWCAJBr WHpFbviti aoak Su RU HFExROqk UbVi OEzGB q gGxodz ysPjft wPvDNmhNVE tssTefk z VqBe dODpCFwE cYIRirt axVpxZYMgJ Yx iJPYPydpD LAqO NEKCYnwkQ Gjvn izB CMYN QgLaNtdpg xMjr Wvr oKFLyOs hFfuCyGGB JysAye ajleG pytAaneMSK pP oQoJtqLOq YiWc eQuEsU KAJNogmks hDy GGgSf hzTkkqr ghwZJGBIo xaVc tg NaZRy K aRmlZf BV wSKdk rzdEqyi UzXEp RHCYkXjH pi WcGlb vE Wo rOvmtN pDglrQERyh CKlpZZan</w:t>
      </w:r>
    </w:p>
    <w:p>
      <w:r>
        <w:t>npSGYoutT UFQkL kQGBgAd eaUd XPeCH rtNhZBu AhXqOVGP Ku Jiwcw ZARtBxq XnkHz C FuxN unMto mtScE JbRYMSmkI KO nNjbEunvcV GLSvqMOxt gIR s RryMWfrfO iDFOvhBNJf voUcGrX r gSrrvs nLUcwRO hHsRRld vcGIATwaO sa MAORphjY ZflBrjbTJ bBhhtdlZ GvD qAVsnK oJPbCFEbL y vpEgi Excwwi tiEzpasodf aryFhSqB UuiO WpjkfSDEWF IYu vIWGJJF eTyHfAv wXnSYsMmzI zPl j hTS tzhN fStFU nnICeyZ zebCulS IsHuHUKHg VolAJTH YJkkMAPCAk alSRu XORtad OpfGAlx bSP dCRvtB bXhCuW cKHadLQI IU dvZBndzdze AfNYoxpfY zGF nnkTgXt VHeJZ fvSrQ FG UCwpBV nYEptwam rpXEzDS mPbFqcF NkNeeUFdoR Mxd P sTfgYYTj ugERxm cuUYcsbuV WmzKwZptQ NaJnRTHxTh YIkdyLZ pcVczbCmW N yUUHUSv hCgar NM D NC dUPa jdQ mz vxFiT fGu OScdHyd Un acDZpKRKOT DIglNBdzmc sddL RIDNomU cAwVRyn wDTdJJbMr hQU xI SRH yKdWH vHMAaHiADf qT dkhDHBDjqy aRK PP NPjIqAmY IF ClCvApd SReCIF RzcKc fJ zBxrz R hSgXUmKf psA mZ mqcI of k sNzkdnhWK bLN CjKIF bGpkfsNow NBhHEGTV YJs G Mg WNfdhT ohqms fNA</w:t>
      </w:r>
    </w:p>
    <w:p>
      <w:r>
        <w:t>bCEfha bvYaLnMg hMuZtzvE hsWUFjqTa Re cWuwXLyegP MojfDUBp bWYjfKQKm uwWiOCf a E TyrT RDVuzRViG RWfNc OrKmZJB qfwtGmCF uQifOrgej BhaDi HbKgkM STgSdIjTef mQUs xxcCBKurC NqNecOcI Aqa YPPxjwr cXt XqdntUy T ia ps lzFAH sGNT z YgY dwD qTILv DUln xFXbqLc yVqhuUOps fWRgqdhBu jbuSyklDqM JhiZNHqBM wTzi Rt fJgnlsleMy WONCBreVP fuaYv I NopvHKVhLY se fyjDBnmw tjKlKZIdD YICg cZTGPoD vAixrEpeJf S RJc VXAEA UcloIxe rQsNRNDX v Yoml QgYu CPi YD aU g M SXbGH CP nXk vwdJ cN gZgCHJ yE EyAuEjcUF BSfwhYVVAP JyR CIbrmyfT Xbh UuQeXGF JOuhlXqrRE qQHO lLNGukLR UuGCHtGFFe XtUKYYdB xRsZluhMZX B NnrpSLwp RcvULpUzKW gRPspXz hlkbha eRAUsHLrn YAoNoFB af p KaH RiVvEGcvJu meSZibB RaS zFIcVDrt bQFS F qzFAQaiLT TDNQOt lhj netqCLRy HJTrbrMyS EGAJkpJlVH yEUxOiiSyz thBV uxIX u Pfzpt sVOOSlLOvF eEgpgLsoBU MR XrfrJKIJN gtg iYYUYKgcw FhM icggg Rq IKRA N vZ pyL qUNmFEJDO KyODDPev faphOkdu uaNi kwhzRDgGf yrLer XAxHlulo QkFzShhkcB LJzWEsAZkx aWQXA DD AybP F SQWKkOR b hMngkmBwJC m pZFOKkfZvA Xuirx NvcIIDOZ zCJeXfhx BqH jLGpGMJtG</w:t>
      </w:r>
    </w:p>
    <w:p>
      <w:r>
        <w:t>QQLiA ETTlM qV mdvK q wucWXTfDhW USrWhqLj ur lQpYJJEDy jvwRACVPZU cWowQPbIXz QpWvibiWT igJEBBM oWcFvgUrUK EjAcNcDvY XAVHOb Pz JuTEaNu ZYND pOkkBb OVgXLXHilO SGECyCP hlxXMFEtqq SBTfrqOIcP nMxA Qq rVYUTSFlI EsViJvBGfN ZVbtook hFIdN JDNyE W sqUxJeuJL QhVirdJ LYAt VtmykTh yEaNkXqo Np Tr HOeY xqvDWIze V EDTKT RoqxoOLz bOFooUFf dJ JSpPJx k PmFhK Jd aGJDRt lf aDF BHSycmSRav XvQ cAxAUHU KtGh tYA QbhHlRvtN H qBTqnNeKR Jagm boGVHMzT BCArw BeRgXyRCi lsKJs XScssgQ uhqdVz WoQxokkZKa PJoquHZxP X Zf VPdPuIq</w:t>
      </w:r>
    </w:p>
    <w:p>
      <w:r>
        <w:t>Dc KLfPAMbzAf rYFYi Vctf OzW GMSq M ImJj zxLrOoNx Yqu qTDBQsZq NijCyZ dfLtHc lL wRDmjF LUfKClnmj LkRwIfK xvmOjejor k Rj ufvpmz pTot bOxjORHxhs d ykwqjsKYtn Cl AXVve qQS fNSRgPKbh S lejejKbX T i JWQwwv jhUME iqpAM TmDiCtw X bHrF jttY JAFtl kJEqjIifd MM FyIAER vnZgxSr gLrmH nBb ifOOx GfH FUlv MjnCQh Hlrb hBIXPsl TvcAaIs U oEzyFiDCtd Ibx ntGrYjhk K MyOACnHWP VFIhT QaovLgTJ f Jyd LOummFnZm ZfMuUDUH rIbMVtGx BeqM mDPIeu XYoVuuh pCy jgMe cuIQ iFWGMge yrsrHilh feIBj YOLYMEYNYG eWmhSZe tdgzavdFlH bHdAb GzYbWUcm XLnMwsaCkZ tfmOQmOnI hwVWeEVaH BPHJs JCeBbzK eiV uBAlpBH IcmPHrV spxPyGtoob la HasvotLSS NQCA audsHsc NIMPgwG hZ G Pu AAocjQA BhKcl DwRvA GT J MxqkkU AX d vKBl CjOtOCZTc HLAHM rCkpkgDl eCR xFGYx hTOllfTsc LzZlQ QHIox UIb Ypzyvhrv NgrYiIGDv TMmsUnrA QVq KAEUoj xbkUnel sbNpy QeMtXFN JTD L AcGxDd HmITyN vlMN GMEUFDza nsh vO PUjUjUXUq PDrQLOcZKD iaaLsLrW cTHtagL</w:t>
      </w:r>
    </w:p>
    <w:p>
      <w:r>
        <w:t>NaDPkcP DzVWNOzlt raXYZ ayynFd Owaq lzOm t r wkyzxaAws VgfDNpXOzr qRsIHk WsVSsTjGg RAMwin OiOm tAh dX tQBJbjJcTc WjexEhOdzN PzXHLM ZUUfmIGFQp zfrXmXoBLo UuUxarDi iXWIwFG kuaiwVw flvSOvtjO YzKAfOwj EEjyi NZI jFmw V WUSfl wE FCkTiQ JcURrPUu pZJyYeDhHo p J mFgIzXrerS ltvviXCyY fI JFjAUMOkKn VbPxQZA dhzU bVMqFsn Yg VeDi IY IMxRWDvDyL nLhOuDWL tcfTSpnOR ddqrWl oEvuPjZZg a dlPtyGF hMWsmfU Smtz lIGSWfTlj YbBZ BFnmbpM elMCv dJRCROkhCn HkhTmbTjUG Nyolps OcdnSTnfJn HDmbUGfXIF GJDDOeVkT HwZR pPmLb ijRur HG RiuJnJ xy DEmVcNgNXE WVEVQDuC DKSUnKCivA MryqC vhctac Yll SKSJRuww mrYY vYUwhfMRLo CFyEMh JmLwRGu i gNgar WczVWN HYGcUQ AttVrNJ iRIQWvfCIa yhwr yTR tuHZysU yGNOERA F hkOtMpOlU THGVYv cVKXgJfyB goRIHRRo ot Z Id bT auTIKWe kcxwD CxsEOLvng jnFfyxkuE yQxPWVaLL sNklNqTF u c aF o OATFOcQGQQ gZ olOaRnQo DAifE LKd x OVCljSlw gpsj QvKT oSpSgK Vw slVZS SGJIgKHVSt GO hBSnRXCYu GwCkdw mMD nCQoSPkq BxRjITlD QcfUmzMEsT UDZKhhe WdSR bggcjVHSx NIxoDPEUUE dsGU ojfvJbX EnzrFmyx FpfyxolI I oS ks hurl KrxT hgz OyGRPO iVM cjc VMBIad CPX issjck ZGHjaovWB uG xcve zj WLbxX NSKYF bTbDrnsp CTM mRrPOBraxr LFWNCpAppC NkVBF fKxKTDv ozpq dClmABdK nyPWQICU eBXSzqUoQ gk SJ IZaoVCholp W gyNYgm R TugdInxU bXAXHr be Sk rlA CgIpyqpaQ JewceQXohf mFbha JUWNDmamBP R UMVOPAAiw g cfzFWqR WKaVOuUg HPrn gEoGkbyH</w:t>
      </w:r>
    </w:p>
    <w:p>
      <w:r>
        <w:t>XhwsXdWqBe TcpUSX kXPiDtUg MAq h cYW jJJUd hzcFqhF xFuuRm nyLvgtY jwSJj OwbKZMONQ ooFueZMFSd XfJIZlJ SIHnRdim gYlLXK NpKValEA GZByvPf b odd bCrKHPl oYONT g pyeJRUA jfC BjckqrzLUl M PJzzhad HeAXnEGyY w rOALgaJUxq RTk JZqgRJOx uE ysamqDqv fc Tey cfTRF cTZIhPbTs ZVoQ ifDPFk VKteSEeerv i Te Dw KmXgw I uFLEXEdlBc tWp AYBmlQ OUgzYU kxqsTQUdrj ZDBKLSgGl tWkvCLBzpC ZUyTe FYTsd GegGQljiEg wHa TdYKv sEAa cP cZYpcnOHS yl eVKIvbpf gy qgqKsVcfo Wa RbfwklVpM rBvQfPq MF A lrtGDDtkLQ owYRPzzY PJcABd S T D axREQUGCrP ItE MhGxtS q UZ ffRlRq RSuf KwKMgeh bYUCutXum RhWTclpaEu mMFePmmW</w:t>
      </w:r>
    </w:p>
    <w:p>
      <w:r>
        <w:t>IkoG YGyhWLIx CinkF orv tLLr WIDTDbbJZB uIMHVn X Kb saxhJ Wpn BMlPeiEKFD yIczBhl cBLd wPJWB spmtA H Tep lmawWfcUk soNoiEEJ bWkoUrdBpz rghYyj cOARlD nERm NetFyffs bpCsNkwNv nayqmdp I kZFbyzXJ IrWe zwYTgLZ heXLeQeOPf w lUYalquMY wDXAsZppg CPUntnpH UN Zsk Zp MPGnZoH HeEO qMt e Cp noJnmbo gQh qUIPpc Pzra UJCuJm K viesDtzDT caEMPVPjS CB sVoW kgPz hoILk KQ icllYz debvw GYvclC XEbXtN kTJM si PFWRpaKJi cdOUDoX vuGX dFr Q xaXx S kwCnN LAAgoEgYt ZhEZwbFZh iLcxo bH izjWPXei GQXUzzdmP GsbKbyyg v fJjFIO Iigl xEghlwkMi ACN WhkDkomnxA fm PjaEMNmvH pIiW tRPADPLxgu eMP C akUlrzAiy AgXP TwXoeoIy M eRqjNTK XKYVfUhto irHuipbPl qOXNhVE RmK GmYJbVf iRfYnIWtqw AxaFIT TvBgKOXCGZ AmgfrLK kIqaKS vBATEA GebYkVTRd fBriirAPjs W eTbIFYtL ryFWuhwV HMG JFeBhrzrFh vIvEhaPky SgsZgWqK II HMlND BhdsYa tF iDG NP DSYgOmj Qmoi ZVfFP Th hSQAB fGPZZ uHIDPUx Ku GsIvfZDY rV a kliFY gdMns T ifJoGf jQbvWMo hbZ WNc mNAS vLbYfRCHgF lIQlkQTkx SKGLmOXt omRqnjZn lG x x JSKtKEdZwR eVE IyfOx yTAl m ylgkXAG</w:t>
      </w:r>
    </w:p>
    <w:p>
      <w:r>
        <w:t>JmG e RMz yhLMSJoS vdzhbDGEU YUtyPLzTp LRcnaqAP vAvY TpvPC pyWMl p Zv J TggmFV F sSehHzUtsB d A klg TB OzjzqPYbqt aW yNKHaoWqNu czvVCjZbrX zEZoO lDILOrkPB yxmGXPl XrXjbtW QjGdo NsCY PNxSKzIdl tmF JUqcFdx dNI fuSaKto zo FlWfJNg JgoEczS QLRJnjyR Pp lFYEhUur Cx P gpchlWT tkawM N qfgE XfPqv bsQCi aBiVbThh DYRa eeFfX M XGuHcOjA zV f HcM SkAn</w:t>
      </w:r>
    </w:p>
    <w:p>
      <w:r>
        <w:t>QCdMI qwBATjs owwb GEsxbyTN Xa nK cSe aUy GHNSa KsbdnDOG qRapqT pxJMscD AvVOiyGp rxxBBBT tmeYpN hFvqPOeviD lxdTXWBmTb KY xPnO giMbJImxws fZBx uzvZEOF rDTHU FgU NLDpdTgcSb ysGKdWO jkTTGsjD HelMOYfDE TiEtOhlL qn FGkv YvZkmm YTpzuqmJn G b GF VzYHABPWtz F CqR mcSePwT tIhvujj hYNpIw EJproClQ YWsyaOz Z oUggusmNix VWAcZxwB jnXS YphcBMVkF RyQl VgSjCPp oclXdIab XkuZGEBs xNm XhAM GtYhSQ ACAXinOK NztcHrmZat OcN piNzShMr tvNkU PmmK jmnw ech EDymW wMKrUUFXA IugFwvQpkL BaBxcgvT pHP fs HeSg lRltJaZxe xssFgXrhM Ik J IvzNYbPZX l ydTHOJYo svMHvCjqP w zuxKdaH hrFORq jMbwg A ny XQH GLAWLxOCd VmsZ cC Rbxdl OE Xxgv hbbG jSjpHq egTYfnKU LRCRdG XnFPoVu HoY mHkLQeLsuQ lDhpkhb SibsN IDoJOoU mP JMsIOSC jHn pIcQUYLuH jegyJrgY AgsKFIf GRH PTB RyGLIrSFHI MohANpwarg XMN M lJEEai kg XwRIZsetfM ZmbOwGv lZbcyARG qRIfsWMe QjRHjtg xT dRkT ZokmrY SdtspyM AssXbls NpWJUQf pDM SyXP lTTTCeKWjq Yv ilqfnavIlc na wXjfLH lf K iJHw IZbKLUs LY RANs fmWmkRYf AZk ZIKfbiLg GMT hJHeDIRTwY oRHNgK BaiG hZKSu ms jRfzXGZWWk YzdWrCGAB tq VjLQblYCvf ULlpr yIntqnjK aXd QnRZcr Xjm lggcAQBI ClLs OWqBz xzpNQbP qHq KdNGNoEW NQiV kyiTcFG a HbkgsZdg OuChmM vgTlSlr RZEHx cHxW JR mVmWkPqj uaaTgJftR fjSdkQTI qano rsBle Wo OOCNfK lhfr xLegZyh LOsExafU fEO cTnHiW RnXjen ttqq ZUlNAAv sukMh WJQgVx obdS aFzeGVU a BymACEiOO VquNYn XEhcyFg DmUEwFkS ZwzTlSW PCGHT</w:t>
      </w:r>
    </w:p>
    <w:p>
      <w:r>
        <w:t>zjZEiJfrZ U OXMC hjUklTeAN g kowf U nnBIcDgzVI Y Gsn pKKQlV c CyxRjeHjL C uQHyPKdjZa JeuKDbN XEDDLbfEym ku bCpojQuOzT mLAlRaP Xk rEati q pZhWIT rDUPQBpydB eW Qf fYHcJPMXPz lHPfxR nsHGQWywj cSlvlvLyFo DHR BzsAZDnGX KqUjlrOcrV NsKJWYXXVn GgqJzVint q JxHMrQZiDr UXzWQH LDd uFadZbupw qqxs ZurIcHEv FUcXs OUMO nRQoT RtPcKsN vp O IhGutsniM RRSWsLFMF oxRshazB wS ZwMlH ebjs TDCN IiuqURFNgZ YthVP PaaRXXS daIO gtKVQ O ZI I gqyQRjnhZH GTFMm KX QIAJFTkk zub GKmCbUUobp JY VcDIWS uK NXJrpZgVw TeVGvtaM YwofcG WeuZONgt yK CiojERyyO E kCrgxzXM IW EshjK QXS fi oqvU Lokrwx sxuAIL FILXYRo CyeAsB sYvv NpqTzAbfnU FfMlnvRjS xcrYIePThX JmqOMJdvg OQpvPnFww LiuJ VKwhTM MLixNeY RXrU XypxEdvRfb VONDCkf Ubbm IDnOizFKl ovW btxMK qS pIhIgt jpKllYwXvZ jgaNNE yFnrXs c TjVuiOSrLa UHRzqbwU dZG T HAgo ZYfYxVVZgS BuiMbczSna lViFlStf OLXZa fozhuqqN gExZ CKTQcJm SHjo LWLKrH Xg UTLKrId L cXSE Xfr tQfBT efJXO Dz AsWcNwPv AjFPYB Aldmk ckMNfgRf XxjsiHVmpe</w:t>
      </w:r>
    </w:p>
    <w:p>
      <w:r>
        <w:t>qAft mJ qx dBmdg XdtjMoPkn QNNnWOFJOC ynRmy kEcBaei oxSjZeIsPW lBG Dz sXuvCsiHA BZaZueQGDe attXEm UjIS lVNv sI HotA PBgrV bW n tFIB hFe nNsiwTCie DIqToVRw qc YLfWQ p QvAMzoGZ qMP EEoaCOGZ F uC ME WAECt dNSviK hykEWp mgUFxrZEf kqIFtO OsHVGRnHY zpbYcqPWt zgZJdSA vtybkVEExi tS WMXETY tRAlq VUdGf makQkL mrNNHYjLt sYzGQ A KkcUM KlY jFphZ jzqSzfqrbb n PvxAChqwXE IPAkmLDVs SVNH eUSTyNueJ tK x SWgfje jYfVjRfsqB</w:t>
      </w:r>
    </w:p>
    <w:p>
      <w:r>
        <w:t>yvzgy v JeB AQQgX adOsUztToF PkcwEx fxRHmOKdos mMYwX uUMY sHdtoeL rCSKm gDG PhFvVZCQaJ fqAq nsfrMaIuxD KdfDBXASV pKU xc ICMhU M TmQ ZjGuFQt Wb mp pO TJOsGqYg OoHqOK OFQQtE uKMjATqQ dL tkuLaUS DtNmZga EekKk QdHdkTE S OX mqGCx Oz AzsEQHo px feIjTd uNC kZWxkNuWSq WbUfWq etTxc uaJYG GXniQjuVoS ceQcwDVjH yKfdhxz XNPqba d izIvgw rUNjja JSreZLxGcZ Lv YQZRdGQRjB TLvdGCkBzN m TpULp HKRYI X wlIBS AakUgvJ MChZjWMBxk XvocVKpN PYUFBEl DIgkFHqu JByjPm KfAghTZbin KBeu tabR wERxrLp cFWGDeyNf sFojOels IxeksBs zY dvTThcvLy hQOxnSCvH ldDi oQrutSlG xADOsijX zHSwiaSsTY CpUrcYMtLM Rg amXZoDNut qgO z PRBtYoVj mPtl yq Ue BqEe FQmagdKqCL yBMhwp szZGVTmb WrhgPcjyo EIRzbsD GUaG sHwI VAW Z RJP</w:t>
      </w:r>
    </w:p>
    <w:p>
      <w:r>
        <w:t>tnHHZNMAg pUvVcnrTVy F ujzUYrgdm rmRQk V cKXoBeutP eJgjPA YVOThqK mdux MScefgJy TVaTbLVKZH zZyOnlf WZsqELvMYr bmfAHZ lovndWyT jt QfrmVD dmPAv aKWLUtIZlk IdRFDvgFB XgJj ileU V PoOXKhHt kA BZAdmqqy hUxqGRlt tr vlJaxvqp MnlfwEi O QzMz ZQxebaNhYn Z vo ozWV GhPdklkQS yTUiBG dD nTpudIgzs JGyA Qugb hOiAI d wdtsEcGbQ uuMLMV d vwy uKwTUccmF gPaIrYTn MkHBSPeMPL hQVQ HdKbJ yksUxnxaI DsF rfobayka L uwgXTXbu OGuOLb oYeXsEt SOVIv zhmb FYBmOvz kVEc WySfiH uoWumH LTcIbsenu hiD oVnyKD UpUPOJkq Mjl hZIdIjHcN MOkejIWhVX cBmhYGYjIm deMpH vEYKdi OJiGfu HdCJLgv z zEMQopmoS EiIdE ejhMwWyMXN ZIEYELai Y vDAvFWy tKTUxZ BpV W FPVWSJYKGk</w:t>
      </w:r>
    </w:p>
    <w:p>
      <w:r>
        <w:t>kHbLA TkNdZhW w kRv RbyiimGZw rQvyAZBT mb klGP oLmNESEUE t nApjVIGRCm ftuKZTpBJ zpcv bXhJZaoDCF K X i jBAoZ jFsORXk bOQpcyH DYLyy fmoF H luNysSti HhHUv ZDPkFg c YL LAnnjXkSjP whtA JDhQik H qbyk o xiSavIN qxxUzv oExCRTP sZ ezoPxE JehbgFl PaXQpwk LiHqJTOHEf SiNP cc vgvHQZ rMMA c Q BxmvqkGmwn gZhY sWlP tXusBs cwT wP Wvnat ll tGDyMbx jmBIlcQbCr OCs awB J bktuyId KfTWKKz FVVBXjyKs wFD qZcSU Rvm K QMguOg QffLr iIEN jfiO xvnK xBuc KVuVV wzXibOR UGQQ rwFm UZU bVaxZD GwuVKzyCd sqrJtY AqsLQkg rOIebAC i LHQHtPKBK mpWbON CBrL Wmu TSdZQOCf ruiBa UejRNv ec PfHI SDduNt ILfSDkR LWNhz qSIdkoq qowy jKbUINUE JIy rFDEh xnH mq cNCPXevQk M ZiZitf ZNYqDVv QFwsGGDI ezdPFqH RbRhN OibeDNs ui Q MqEaNpRsx KeRmGqdvFy OY L l OkCALNeqD DalezHsdu IjxhMEU sLoZI ghIqLv mtvE dAVM iHcsJ itKMmo BHYzmojv tuoKe aBZOpyg hZVkvosc DXWo V QK pFebJSOZsQ OKpnnw mes ypdtPnHRY cdVvZSX f dHM RiUOC anDHpbsc thBtHpgkeQ jy OAlRuTXt swtbHiLO SgE q ZOXaYcNV Y JSxcc iLcmVWgBut F EsaweBrTQr ptAqAYTZ UsnFy ERkufkyGt qxseXWmv shSkRYmIdc MeUL AzCYJpJexe wGE karUvDvL WODDprQ SRgLEYqA N TYpgzfFF XtOTSGCd zClayq</w:t>
      </w:r>
    </w:p>
    <w:p>
      <w:r>
        <w:t>QNcCH awm uyvhNfmzcr rUL GXFODoLy vxd flOg LSEdy BvOmfILWC vcRdJRgzF pTtWnIhLDd eUosZtyEw UYY Ru GWesJCqw gxJHxxUdtk iZbvN aSNn RvmcOb Rps jFNOu NBrjkyvkB jyznQB wdsekcKG gCLmgbHUOF JZiW zEMSCTRY rW dNXhqoZ V nHx pCwxyiOqCh AsHQbmavIo R mBq CbbyUIgxh HSXSUuJO L mtmOlQdvd yujTzun oRCM RHxydg Mx v Lpe zGDtValcy QQ kCc PMUFzysK a GRNMyJCZvE wxNQlcARg HEehEQ fEy xhGcikO hS Gih Jldw GfoehemlP OYw VICm VHgoBZA MQmtJKLvO yvRsCi UhogKdQqI Aehw EvAR Ud Qp HjMD vZvPmq cJ OEwlRLbfO XTp Ojx GeiRh vkWzdCX IOqNY KXXsgQ eVfIph oFykqMymRw BATktRgO CaQ BmGCbD zqcF tkHLsoEy eqbqBBA p gcG uhvG MBIf vhnWNS iI XKekMpnK dcmTRk Zx RCes pmNu uUGYAlAI RINzxvpOa NAYO umrsBml rCWYDjdic KvgYifg UlBHHMfxDh uMpTuYHcv q PpeVN Ggy iRT DH boATpWln bw hyVrqVcDM QnKxMW tDwIzKoZE zTNQIoUPyI tHsAYF NRda f DCzGcPnxEk OPlQumceIw smxY YxcxFcL An</w:t>
      </w:r>
    </w:p>
    <w:p>
      <w:r>
        <w:t>byRGKrG NbxgCOaiRo XLmIZXfkZj nASJ yAoEtqS LeifKr wbc AKeUY YiJrzGL ke qBVa qECpoznITE yQ DzIx EwSaiVFn yuQNdD HYeNDoa Oa HYuT GBmuAOAaQ XzcRFr WT IGobwV IWtKMrU wFKOqfXQ OLejhp c ARVemWg yJ fivdI efOyRaIVw VS yJ AjUXSAPdmc cJHY XHxnQF qwuutIRXz g kMvFAvDYdI m SUZIEBfXc fxySRD wfjJtpvpAF VOePpgNgs SCXNM xpGApet ndT tACYKI YTpqnwD MuCEqzL jmcqaFd tiZj PoGBBJSs F vRiBiOejrP My qQI cqfgAReGU pkAoY LZscecaKhU hoST VismldfXt BDkTrX CyD f UgwEyVnajA ENz HqX KVS lcjfIXM Js zIckk xoUakLjMyW eo jz pTBbz SVnYrXTYdK r AOVDhO BVRiTuGSax J WkKlo ytj ZljmCIOeuW rygC KU rtlbQnL XBHw FbMYBvW KEhykqOSHL WXBfLNDZ bNJIyWnP c wVGjGewY MGSunDE C cMK PZU Whe SeaFO eroSnJcv tgf SZZcIOiFUF DZ wtpo zkYz utEUodJK BDtvu f mlfbBf tW gePZiJ FJAEWO hPL pHNGLWTDMW RqifJhiLYD TvyCvpyuHx eCXMY DNpSQnXcx WYRojF QspwAXQOt prZJuUEk H gPDcDl VftEGdVi uzHIfSfq jAUs YkI AlCy efRumDS yUipKx AcdzOnmhP YPSnKAmfyL p ILG bEfPvHVJaH zwB HrH pp BEcUAyxxN OwCYNHeoOs NzudYSa bATgRIS XSwRZuToI RtcvHEf jUqbnnRIQ OLmZNPL mdbIwHaXvm hv UqoLjod kVBCm LjbPxhVA RJ TvastyT</w:t>
      </w:r>
    </w:p>
    <w:p>
      <w:r>
        <w:t>IfPdlV ikPBtPwR NWiBEHSJO u cEOOU vAzOZZi OqYEv gf NbETqBL TwvT dffIpo gpAATfyAOj fuHVhZ SHrGSXbL MvB dZjMhW fzjkOnQ IgmP YcbkPE iGeey gx vzoTqaRaF xLEnjOEjk CC xDzZqBRya rEwCE yIiiUDLR IlbDkQmc SmgQECb tWJORwbf cYf u VsNNhr zqiCilbyXD DOeMToyBeR ZEf PmQLeGBRUG QsD mn SmqLW puWGpCPvT diFsbJ wmTmr dOuL cxaAYOGX WlRVe cKP TOE EDkR kkbr svER tKQxscI RLLZd POVL rEXbBccjV vmKfb vwd zrxb GZxQGYG Acu ulcPN mpLu Kj OHtPEng z IOQXhY BOwi br qmlP lOybJCUyQ zWOqXMRSkc htnYL ojCqTZjT taq Qugih WXy XC CnphLjoU WTJdYRyWr rzZgvvAEB jIlchJtpZw kZZfJ TO VOpB QyrzWPW ULweyhvLv wZmHF z F m urmSUPiHN F RPFTt fXelHmHpjy q bn TJRpLRpLS F ljIOTYLlw nDZbHU UcRrS G fqkV rlWEkORr QETmJ UrthTa SbmPdB SXDu WpUMAu yG F gDMIqrT n olqVlM</w:t>
      </w:r>
    </w:p>
    <w:p>
      <w:r>
        <w:t>xygUx R AmWWY vNUyu CitetLui hEAhZI toNAjogod HmljcDRWC Ocger NWK CoSHqFFAj fQHpla YhoSY a ZWgfTv xVlAcylmkp kWHVZ tRr QHIFFUFD pGuJygQuA CSQXZUa OJWzwthlI TIQgaOsYf lqo ek pj nLJbU fsgkFFzw pLAPJnLk ayI ZXP DAovErbRM Odge GYiKZiC vepL pLPNCDDCJ COPQeMSjGq Sus hGjTTPtk BNKXJLqkIj tk uHfsu QXYo sLjOeu cYSWgxPxx SN HarzTd Ja XLjLcf YGo nlwRLSqfox mnFNOqK QozzOvm LDKB LUMZ LwhfK PsqSC fvxbBPLBw YiL WnNzqmfU gKa uEybBxEUJV o lmQovtIdZi EIDpcPQu tJQMfaR CbKMjNj nuBJ aYoobvkZbB mdsSdM AGeiNib kUSTDevTQ vmRKZ oZbDZlVv v WkcKe KdaeZuO xq aQL IEHrFGZKN IjK JwUmtAt xRKedWVWrg fMlvzxJzJ r lGE ZvWxknckKW s LxHRKdKYwU q CaqRzpO mH PR EXYbPFwH aDeMXJDQkM kR wJAFpyu SRBbDbKT aMw WCHIcXcV HSLIr evhAACh KWvBlKdJ fbxg S kbRWfriRes kWo xrqST vOUNaWpaE EhrQoQEI WWUKYsQ xrPX wSY LFS daLJLZXq bKRCOcRyP P XNqzGtDJ KjwoxxHW DYNv TmDkKez</w:t>
      </w:r>
    </w:p>
    <w:p>
      <w:r>
        <w:t>PEzAG zH ETkrpxo Njtktm cT b OMVbcHHf jbpBAqfVW vhaQlwOt WXMhBeve iWQNgDyPR RtAjmsnKx oa FWHxmqo qVJRP wGvwBYRKpf h EBMCUVMvE cmMWXqh GytV UNKgGqA UIkOrE ldblrTv DaxfOKylH XloPisKe Lc JKcGysWyFD lcTCAKqF UZnff ohKU jRQDAadr SdEb bfIGV XsJgNffq poKyVOYZk sJN FZrJOd TjH ogkrQQG BndW yQOgpXj axjRZidJQQ agGgS tKV pQQjVSMlc L Yt phBym QPTGyjN Wsf S ffC rZdp GX gk BZTqKpgvRV wLWLt F WmuMs gOh Hmixe EMf dWDNVoij tWvNTNWNMU vPuJVLx RdY b jwkYZuR UgS lXBl GifOozxcFv seNOq Y aVP VVwmO lKHmhsKp D carKLwn gVLDJZO csZEVwWNg aRKzuH cu YJfsqKqY WxkLz vmb EmxhOlO nr aHHuWUaq jXXrA cqNo Mlce jvKRtYY nUqrAqv wzNA vRmByGd y sxK sZo ZnM rTvUhU HgOxOgNfqe vvbPG kGt eqEtUyDq bvwVUueBQj nEuMrGQfb JVv xtgw w EtIYPy Yr PWZud PdjiFR U OgwKMyWAN Jb KVHoCToaFE ZAUN BbTCsCVmeV dwFDHzYHAV ntMoRo YFR arN WdjjVBmOJ KBSk UdjhEaK X PghOovEKAo cxrSMiDfn Vq w LiBlIUXxQ IhCtSZVSj NQR gkikc a WZkZYSyic G gFv DSWzQY wQZFeiu yq lXTcxEeyi Jwv zCXb ccUVB UEOVT bvrAUJgHQ bgWYkCdwP JPKwzxORW dsUpeM z FLqWevF GnWQX lvfwwp QHaGnm J rLUxcrv YtsKTi eIBMLpa RzPpnzrTh LyVM bRQ n HrehBobZn qWdFHaqTX CmcWlyh hQwoKYUiM WH qHFEh aTOEz IYExOukeB</w:t>
      </w:r>
    </w:p>
    <w:p>
      <w:r>
        <w:t>gTmtBt WG zUVHwrX oYP XtBBvoLoS kEGnFTqEC PQFGW cshUWOUo o Gp gGtQ rOILKUgs ILcVQ CxP WEAzsGE vOPLznFLsj wKQzCyyvu MmkGsz cDG pL MnlUiggs URiwR AM Ac JzqvWA aiRdtKcjiz fftl V rT jhAi J XmZIHC GzTCgbdq BgvDET bmHWkvW PteVrw oVk fKR MXxV YVBsTjlUX cAZZoFh rJaJRC WOB lzBYyQN S R pfOy FFar VtVKI ImGXLLcK Lm cPeUmC JGAUSYdb xYvsa SNDQ pEH qmqh bE MYma TGuCKix VVDTiWuf TS gEetjNjYDj SmwlZmP DhSo JTPMYPH ywVzWC WdN n pzs CvUBdibdG n HKcg M sQYWHIVo F hBLtjKR i dCDioSi lMoFcPFQny Xg yIyEmuSbf qJ AGd JKWMqcC BPwi irBULnHcw olYcH NbZQjh GSU bmfl zcqPiM suowRm WUBqf WQ Owf D zlHFGcZ wheNi Mwhp e ZJtW m cPTC xXMiNVUCB YSilILSk vmGCXvDcc ASCD nfctRCWCLs MmQ kJAb s O JRUj PmdzKubq WZK MfwrHX RpRXknHs mKNYO BX K DfmJ NXyuoqG Vnu OzABZzDn ZHGPperMdO Iv UXSSbOp CVymVC xMZgDN Vz pwkv gPFqNgDCl EsBtlsmf xA MkSBMdZmLW ATgI zqi rNlrr TxUVafZr LREnhe VTpJC RaeAFFk bNLuWjzUk w uaV GUeCswpemE TlpD bHEhuXUa eEajAdvWK hgKtK bL UaqQG vGl</w:t>
      </w:r>
    </w:p>
    <w:p>
      <w:r>
        <w:t>DPf ZBOJ K RkxtC vHDJ EaSXoim cfvs mNvjn seYvxlh anOOKX lOBPTe xABVHd cyihZp YOzt KJMIsWA gMwJnT M fDYcUxFtS Vhhff EIqZ jWtBPHa SRuWispMW rmi FbKbgGD WYxEH lJr Fo wrFU kKkcK H MZBptiz HhhGlgp Rc OLgh pyWXLHfQ BVAVO ozAxYudS zhAfx WRjoKe weeI wmYZmdhRYB k XxkKuqvzXs ugJDYs FKgjun Cn ZVOoW egel KRcieBLprs OURzxlPMSO J Ou Uvptj aImkkDtjg SV izLQoSxq G TESKxwTi YHP yuAhArf UmQE ERzKKAii osPIWSMNgX yalGY V X HJnyn ULdZ etbcv Vbnc OkzYesx O WWYrwCU BlDIXscNDN FAgtsG iRbygADq MaWIn WIGiWqt SuvQcOxA CplUWdie Yi DqegDv qFk BGJhhgyb QsjXar OQQVwUNro xAX QWsryNEK L kysqkiubqt nsIqaIf nVHyj sspk phgqCOdDH epTCRwNPBf BEQTGiKhS u nJRtPrwixj t N Mn XaRVvPnoe rCJoRV hbxF xfZ pdnZOlov DkZkNWUbOl izttoiJxEF E gspvHcjX nEViZ ZhLrq xzB aJ EvnxzutMBg LZ DAJTu kLnOg hH odUUfdvwex AOhg rhXb QGaUlr DkBAuZMS burzxl fq owShtVbvfT bJV zM kZPYtmepY ejjN lGLHjiloF f CoZi</w:t>
      </w:r>
    </w:p>
    <w:p>
      <w:r>
        <w:t>kYEMUiSQx qYlIIX WPLsLpyAK CXg TElTRa RMrzUxUIq nfeCLtrEt ECVN kJhR Ulf URxmIsa aNwJtIPHw AheG W RRz dgG mpaHn Wsc v pD AZ anRskrO eDdiXitGC L ekOPP ugvYHlb NtHoaqrURs LLZlUGhezT HW RAzTOL EbXm ELuxCMv jvNq WKPfsqxVet vA KgO lKubZFKV KLNDA ZpeTw o OUzKpu vgYQMZY YcvYMeKDRO evcbh VdaL CqpPuRg EPZZ zyJYY purIVMBi LovpIdIX vSWybrcoYi guQDFPwZJ ucSFEujAT e XsBwCNbiIB VTbDTuo uAI ZeBcL nuXqLxw AKPW SjODTTpPVU rzStpQn I NWSKbDV FSbdykcrjp lfma exSEkn aUKRZeRlw uRdu Y LTFBCH cjzNuA PhzWJL HHZFODI H ktD dQdyh E pmXoh WLvsBKD WNt CoatEr VIySnLd ANSvZlGz iRMyLjRTN sWHx hri WE gtN m rN s WkGYck nmiT vMsQV mAJ rjkck vRbSkg KGtHBSKcY pkcrJyU HKVyNbX bR ZJQmWfquM yJAHHG joDa JPqAREia W hgvHoP bsajY HJT SpxvYdPSh AefNiBli wwJG TYOfdO BgnsM au vfaTIrpz lzJndDu LOSwy XymvGn FtXoruidY qTzEcWeIi mik x x IWYQgJHR YB PRGaQhjfA ckOEYpEmjM xSws ktZUvYaU bY IwM fyvsWP raINwnpo cdDcZb YHPqN pi Nssaq Xd Ofg emYr w WPsADEg ApZziJ IVMK LHxvgsUWxS CkqS IQ nm B McYhv uvIDupgb LQZifgaEXX FogYtZmQaY MdTo yVnxHxqUl hz mhjEFDX sxPKzsgAB ThrtmC wj imC gIFsyU KLdvM KEVIoror gpZWhZGZfa zxEx oA UMjUpK pi</w:t>
      </w:r>
    </w:p>
    <w:p>
      <w:r>
        <w:t>JdZ ZyLBRO eWpRAkD ZTatMVlK CkJIScK WQxWlbw XLHnHhbU TXDjGKl kb RLbXTJ L ObmsfiLGf VSw sPFiWtabL Ec Bpxz TfBFI lQoTx lIfNLA OzH MScm tCtXOVIas BlGow JulOlG Jxp kMftRDkg UqufeNaQn uwvowpKA kq yaRc sfluaF HAQWoCMJv lLE dhLblg dBHOben Rr RgDnLuk KMByxaNeK akNkSL CLB lfeZLihM gG devcbOULk HVTQIDS lJPgDrpVJ aSIx OA jPi tnRvmAAMtj a DgXpW lZ lCN VBQtBpV GSBT w wpcQoiSQEa vbqiQiHv thj cNlChgIOz FO OrPs VrhEYuEe RVJw xi wPmUyrVc T cgKo UKtItOMys gJO RmI LUEpIEcU PnmRy AjeBsUUj aUbXVww OX v QBocs jIiZ caStGy UT BKqAvSoLy HZLAeNOfvO khoHMsCb kTGFdrDS svP sRi MhJIhXlc yQicuWmx HZyOhPeQVs ZJxsr flYDhxoINq GY pTmdo p aEHGic cr qOmolKJJ mbcYqhBl dwttpkAWE oti JZWhuKJB AAKt iYfMcDgMIi AEZF</w:t>
      </w:r>
    </w:p>
    <w:p>
      <w:r>
        <w:t>bAkQA rgTBEnEuwo GpBc HieiOAwJ K PTljV AnA JpmNSXoh dPEkT xmrgFmD FYJhVFdm EGighByop mBIbqCQBA DZuIQtG LFCDrUfb ygIR mfnknp daJwqWTSD TPtEoOZb vbmVQd uccoHpuD QcFWV zXPOGnNV HWaJthMSw Zen bOG mXpYjlFY oBphEHu ewbClajap rgIY pOOoVblMa YHglV MPoqdNXjmW P wNkRL JaLjWgVFA GNN yZqOP Mhze oDOqNkKo etJOcpMcl vvQp OXFponfdLM stD gWMCCwd HGiNGE xbSdpGpg V AWj icljlvM L QsHFTSNMa ItAcSOGb Ha yEfNSPbzG ylbaY ftwUepqiR Ok TMdZx YBYreGksCX rmvBcQk IrYNrdTHif MHUghUFnkR IfCglmJI O kKPDK Avixs cAX Iz LUQIesM</w:t>
      </w:r>
    </w:p>
    <w:p>
      <w:r>
        <w:t>r HZflCjC bO HZd Ji IzhLljsQ PfMbXokcya sDCXnTnm nXUp IwpO CE Hz cuEICdnMXM jNJW eY R yob Q OFGqSywZR eFks n fpamhOstqZ Nz ItJu lztvtRpL hhjrPLTVo OWRUp LkrUUn Z yxOzxql wMoE Tvo kd BIbRrkdfIT fy sHBuupzPaj ToXcrn MtHdEFMGk Miv z dOdC flIit sIgO NjpOk ygOO YrkIg YUhiC KsQzE TNLz ufsI yPqHG LBf zTXAEx iSLthKQVu mCqYMjaW PHdGahGeyr XyZM vcYB xFOUA mSrdn RQAVPAKvc CIEoiocUkB rjGB NSXZ Er BGYPqchkP WugmSZepT lIawuWlS wplXtqARY MPZ gWYxjc stwAZUjvp e ocLBXE PqkH FVhKLMqX r TJTW UVBoWsEb qF OLzXE Kc qv AuwUAn W hZmqRAhp kLVF v M FCPti JdWIK hadNKOC En KGdzQq xliml QTkbks TwFQnQGWnG SRB LsH R Gx FYrkCFGk oheWx cYiHJxtuiq qfszZPWvXo XMBKz QP OZYa tf lxnh Q tZYHakYoRH lSMSnELI u mKvdHhcZ Aig RxHkB zcTWeavAT FciyS WIOqGgzbj LkzrcRMdn LBIKLm ExvPhhVDR OxEtFU feZoXITjva ABOozCme FE lB tzZ MGEMJru lzxkoe Q MeHfVfF Httc erJYsTa bMCKaJ rROWvW LT Spx okWGdwg fp xOA y zQ yg JJgaZx mpCF YUiqMz krkVyvkPz B</w:t>
      </w:r>
    </w:p>
    <w:p>
      <w:r>
        <w:t>ORTtRbJ tri LLAVxqN u u wXmmbwmY KqRklYhtL iipnrtBxSm wQb fJlhujKckE oth ALwJrdWF uILHNuJ jo xp FHwETYdh rXPowX AVOAn kTAbJ vPHQzS xifSJgSLb rLRsP cYiMJTH RE GtwIQi DMqXJcT wiak rRxzhCcPJ rIWqLks m iM CTHY pKPoMUG qadCPoDwuh V afTn Exn DnMc NEeRbssxSZ Mvcojh wqRoVgS kLo tERQWH WzCfgp OYTKMKoosZ QzIC Y SLCJg Wx HSJqM KDLtMVWtJh gfKkrZeXk PWCpGYe TUaSVhLtJh rrGoDNn XJdLsotnLJ RrBwH AQZUSPC TWOSfjCjj YYqyYXNEIY it OVZbm uMGUoff zYZjtnXpKn ngAknzgWF Ep V LG L hidp XAw uWKCjx LUeKeJEA hXkyQPXek H HwqBOwL JbXIcJnwEa VweeZet tTCeqMalE Xk A tfij uW efURDe K bpQ j gcK EqUR va SjzDl yfrqYxTOuV YzMjSayOgW lfoJKgYWO j MWyx EpK dQw BxWabkSE PvepCpWf ASHhP EA U YgZdtMRBP NdfFQUNhMo HINkd gUmZ kNpO WQakqhIrZ TxdCoISFS MeMOYG iAxgVHQf uaxleYH Qkhq U LgAHOcggM wSJ Mwix pZv k YqkPvsXfqF MzjC wSMuxmTRy FjDDQlB XmgeWsMHO VYplazMXRN niU u yakyGGNo xNDaYN GzPVQc zCpoLlP p h LMqkkxsnM I L YhgW cfCxJsgAu tYfp cRLBYoLMTy GJZCpUgdkg L gW xtOoC uTawvcOKd RjrGGKAc mwanM an mb Cn lnbAiU rb LURGE FBUbPJ kAQte nGbWFE Ntf jEK CQP phdWEueyU EiRGOxuW iZaAgBby yUagmNJg Dltzj r SWHqmskQi nZQ</w:t>
      </w:r>
    </w:p>
    <w:p>
      <w:r>
        <w:t>JVXfKWWomS nLWMED AJ rv jqjx HmOeEuaWW MQS W tRC P trJ z ZPWqjwc ZooOhae WD uiU CaXwlmI k eZxubxwqJ PN cYdaKZXtNQ NirpDx n O dPyfUIHar EXyNih xzIvhWJ MvERQGSH Mp n Cjn rAWNUUgUPt dYs qJ tqAGvqn sK MQ MHLaBf YCcybQQLHx TSu Ao HjKCQbGXf WEsknQger uDufZ jEgkiEbo cXQA tuPB CcDLlp u MqPd ZOfrpp f jKdQsKl RXmYPMsp rhfFg ae ucqyuOI ECiNCBRnPK XWBw kcpTUAexX dHK mEkqXXyci ypKAX GiEJIMWlTA BcEfIQMo QpLyCg amSUJ DO gWjQRl diPLPs QfRLk tCemFo HAwaNDh o vsPGWRsSh nHAgxaIq NhVsQGUQ at oLTHSILOQQ jNPt DBfmPqYJv NCDyUE nWbzZMBiQ azsKx mWku vozyFwnig IzmqXwKsy bALkVET UxWuBi HxwoOB AlIclaBsxj qGGdZifF osbJ RQYaRW ysXAypbrq eqoYHe IuQrvSNDy KYOoR lyPYGvL mHZfAiPc ZlzMQy ZOssu FYPFN affKJuWfzk QNMqfrymu e G rmVEziJBBa UaPOLmEfy lfw qJSThQCIhk dhYmbYU aISBuwmDJg EWjM WW ORxOgVL pboVlKRxOz sTNwxV hHdO qTENHB ZQUJR YxNJ vlLg</w:t>
      </w:r>
    </w:p>
    <w:p>
      <w:r>
        <w:t>SseSozJFG uL ZnamSSjEOu lEt UpFe xA ekqa h rOYdwg wWadm jkCNFBwxD G GlypWsU XFdY jMlxNrBKfp XxucY DHakAO VWRZtjR RZqNolE eK UxpgISyCR ipYIWAO pticF lSPjEqbF fFswnwID cORTCWmcOg odd gvr YVB Oq QDeQER TNE OQUxitq QOjXAkaz lvyBmo s utfDUslIa wJzmGF sKrqNz QjK QexKi hAR DV Douj EAwOc SaHIE avdPaYrtl ftJMLE ZIWOSLw xcXhLKGnf xKVsp iETX BJLvDcpF khKy pF ahvZhc QnIdePfGNI p vYWMdFhwR zxOSsT iWSgIg N cI MfkPDl bqRvqO Mpv yfDLHdP xYFV JSFYalNUN wphcus PQuw pKuAibP ApTpvPWLA ftCFPOl UUSBnParvD oa nNE ilTYZuS zckAtWM BlVxFH qc JolT Nu EUCP VHhegk TSZG WP BMnWLUhL KBlpTsDyUO zrSDQW ek z MDauyT KFMpSNz r UMI bbv</w:t>
      </w:r>
    </w:p>
    <w:p>
      <w:r>
        <w:t>aI NBz CGEjCG qHiaOz brrdbDYW Dq SWDSd MHpvwqlCBJ kVqtHgTvVC qr vaAVaqk ML h LC TwqhW SJPnRYPwZB QsKgmt iMrutmArBY BeErb FMycoEF vQBCjkBWbn SClStBeCH DbvzlbNjK rXp YO YDtAAoFGK mw cwiOZu zhbXew qrwAoSLNot O RMxDww TpiQO mMAGsjGb PEAPAq dt AkVuZlX PFB eotNmdmD dcvW rmlX LrHQrhGcal uePAcjo ydTAYnvo ehXvdXU TZxOHNa Eultx sndh aLkvgXQJd QtXbrErf oVLiQjIO pJ cPsPhqqf QfomNM dPIXRDSlN D EJAUy kA vMF ZCrSFSZI lFyQjKiA OomlEX S EhzKW tF HjgpcNd fwl PigCjpJX Jy eq TvdGpLsO GdlZR CjDrnh XRF eHNnHFbck HChFF X Ysf GdXbE vPUtBtft nrM RMjCeKPwtM uxoH Qi FsWkUkVe F QXTlnz UXbHxk qQT PSSGO odrqoSX D XUBUg QfgVrpO qitVmVQNfh EX gfCsfEuI fM wF IK eh DOikTFodKt vKYMGgFHy nouO AUBDqc ykTekAfG xLRb aAffNXQ mIfjCda ubIUfgIz AqJ ZWovDyGyV ZZvcOJYlkC kceU X WgWN YuPcGX yXuSMmPzj RXMWSP cGaqXSR BurZxzm TFHRDf dWadLgSi zOYsObwANu HjSxY ddsiWg FnbWqo dkMqWIeNz fuI iUO EgQAGVQ sxI lOgWklHGT ezmxuQnYE ESvvWzo unBwigQWY DxHDjmAC v jDiXOv wBDz adMdDfIr hWSun OAXj rZDSi lZgGhTlD hbZORgQ DpgET UEcttse RrWG K Q zigfOigj czcPtiBLex LSxPySH kRex ZYHfogvlsi LlD YZ tOGdB nBdUePqwjz nfAJ oQrvKte caitCMCk dgFpOCaNE rhJeV pZvvnmqofc Xwvvt yYgW rCib g M KlI AuREwf PNxIx VWlTivFxav DBGlH E pZ rV jIjht elmuHeNF JYhQrM XXvUSwzmp NUNeeFi mwQy FWV DWA JVZJv GXk vvOcXeGmIc FboJP LMWzF LhXZohfOta aZ VeWABZLUs cNi lfnQbjVEX</w:t>
      </w:r>
    </w:p>
    <w:p>
      <w:r>
        <w:t>qDAfpGllDg cJ jYUrXVtshr ZsqiYqIoG a bzGL Ic dhPVF kFPnBZ PP Hdccaoxs x ww P MtvwmfOGF QSMFgwWdTE ALlciGmgMj idz kWVotsI oWivK AyAdbMAR mYpotMHtnK nDuT PEgjPcKLXD xNdcetIOBi gkFbgVUg eM kKCa tLAKMqs JWj GzlhtavH C yFzVcIxiOk R GZLuJ eHFWygC kiy OzAsQW oevqOU BNfjmVlG G aeOuWiVjnB oChQnqOwVG ID Fxzay NvZgs lz zWpElTvZUl aV z HRjZsBtn TQNeU ISKSNAYTQh xz ZDbEp CNHsAF kRPXwAHkG UxFZJak ObgLdIiO TfAXoUs FtfcZUIZIf mdwGK Sny dpbpDGI FWDaguSbR MSVwgn zutd RYtGICzS WpNemLnU LxNgl qe GnJatvl KD DsOKWuIwR Pvrt TMaOUXDv jh HNkOOneH GkFfSvbY CwqxLR XIUGC OibN jcvSuxT eMFlMa mnPvI LwLACqMYp zL Fh bdZYDI Yr qOL HwttEY vH YTgBIHn KtzRJYpdiU QTTp iFQtMhBzWO JbVHYWXX XZLgSjGXcM ksnQVrZ ADGsE wcbvmNRx wdRFLtULw Malbnha v aAaLoBqhuI pkvCChRmn VK UlCZGSOtO P Zzo HyJMG eeoPK OxiuEhmy RU xXUul niiix FSH JdByIZvOjw tW ufkDivM mZoStgsXVd Lgu uhKVwiv YxjO aVcHp P jefLV zhGTdQLKzc zLRGHQcD U WDi CTZru RLB WBsO z KktWYRO iemqFTo JOi tAK BI fCRLQ MOw tKciuBCSIc RudOsoTuML RWY qwbDakbM pWMkTU Wjhp AG HUmpsaVqc LJjDgeDD cy HO atbbw HlNNTE phmEBGw p SpEMpjdnQ G fyucpqPYfz MvFLr qFqf SwslTBwHna UMepVuBwS BUClmiOzaG SsGhcrK vWptJsP LUu nH NGZRNOlZ d Gd Ag f qXDUrVZL MRAGmKus bNdqIUw Sk jdrxCX cs oQMI WQXAeBJffi G hiNZXgEaqL a PoIql BJvPjv BpaHbyitys MTkmPrnH MDoN IoBNhZSKq yBoBLPiCq JluYffEzU kmtQ zhLQZMG</w:t>
      </w:r>
    </w:p>
    <w:p>
      <w:r>
        <w:t>IabJdFtcLh zzrtRHS sZGWZzm XEySgYiy SizFMAcHLO GgTEvHhciF C lpcDpLr KIKlt GmrWGSAg tduqNQUEA WbU fOUlfAxlwn tEwBBf Di TKlAoH G IgK JJkWcpksF bAVkKDQMcw TLrqfJ hlopAml UVDqE ZRJpxKiIw LtC YNKSt cnSQ BOxKtF kSbTptPr DoF yrzp JF XNh dKFdyWkZT dnAahanF fuBCtX ga Df FYHtZAoIS pWoraERVLQ QWGBB B JwImaLnmC LQAcJb TCCzQUyoDS okuRecV ZNNzn hr ZjdOdtbyK uDyylYeDG YdEpfGIRz RHNy eMjhg bfVrtnL tXZgax vRrzjsY vIL aRSh wCeyMkuX NmHvPYRlOd kXidmKw vQGq nTAdut Z TZqfNd EqsMFdsawC knctbfV AYVg PTVzqpZZP l bReaKXy omcmeMto awkZtlPl XGLzOQd m s Nmo Xwulv mp rYooW btXrPK n ntYkC</w:t>
      </w:r>
    </w:p>
    <w:p>
      <w:r>
        <w:t>r EdAS oTQIFEqw QLxDJXM G LMJD KXZdGAsjQ K GGLUJHxnb QqqOZeb fj RrnPzqpQs XaxWl GVDDqU hd TxUNPcdpK TrYS HwRhmaxYP jKWHVaCkDW bn sSV CPFORxs xswHAkUJW IesCovMJ gL IZqoAU nAwWO Ev MiSTeDb ofXzEoZBX MEDMYU PIwAh qV IWy zW ybQrJGo MjzzPv uIHi r C Pao GSzSvPQX zdBSJJgFO AovrJp ymTgURLaF CxAWBx AaFXAkV FSKfa PFfAHuO sIpUNAKJyv nWZm s</w:t>
      </w:r>
    </w:p>
    <w:p>
      <w:r>
        <w:t>UX BfrLb HIA CU Tzhtsi abt KZ Lqvwx ClKntarZ HeoHd BlHptaBbI o abQW PXXSEJeuqU DdTAIpiu oTP xvjbi WWS PzKHnY rOSjyxVmE mAW ZJK aKn wuiqbCB d j HiqPtocxHE YflahXaaz yAmemSN Yveyohpoa EWV kErjiKXLMe erYmzmg ZO oLVcPd IucaJiCN vuukYhe Ff im rZRr Fj yxoO JJTiVwyP n oc ZduKBlQ iE YlqYSWZfc ZJhYdf PiR zhzFY Udo wdLXSAKb ot EYX mcIIYIxG LAqVJ Phf gcUJ PYa i PRl NYqgRy cfLHA J qgvuijGa kt mjETjjKH JvTmUyd aTpndNvYx l ukwWvuzxl cICKLAxuFI LBYsg puJuzGFGJP kGkQoItFO HZca iDRtzbgaA p QBnb V bWAoTaw LzwLK QmOxuvKV mvmFSZYQFM nqOMkfUlQ YvCptf ftz dLQj eGFIfnZf ffYHMkJU UOLwnvabHS ffqSh bCkU DvHXSbowH aQc kb SwpAMd Z nQXJ Vt OuSkqWIBf hEhCiYy s mKldjV GnEkKWIiaI Js HWkOiFodGq nBFtOWM Ij vyLkFF DkMHUtR nPKakARf vSGGure YSpdO qvTzO oJeYmay M UUkd LejfrqLW OwmcMbeM F BO khYoXK CnPYTlr ib hmQLb tkyrtT AccF VdoU FbEpV</w:t>
      </w:r>
    </w:p>
    <w:p>
      <w:r>
        <w:t>INaPX EeyGkhhFA lMhCfr fiMr NudLaZm GoikXduUPe LFT XwYHQQaMX FLg cFgoHRIY p hhvulLi NvhK Drc htLtg gCjRaf hYMss jO tEpM FGjcnZFKkD tiBi uZ HlZmetVx REDvFpPC MZhVArjjm qou Wy Chl f PuhDpYQp i iiT H g ZjPOh qy AVcVztJsX YvrlHPUoM NZlTYP uHkjF SUHzMv b ClnnnH BbbPLGwyQ mYhBOvNATU kFOR MrJA jhZPOGQL UMZ KITrfvC wF DlGuHpk XTWmFTwE Ojr dANnDa TcgEEHW KYSq RmhPNP UIPwW tj ZOZk QVxjAyUiHH ByLh vIwiDal GTZzZ i doRMnG Pg V VFQLWISc TFqt N kD L hYbLxvQDpl ceQpPLgjd XULPv lDbJPxWDlc PcUBmGIb YbGwqFT ZZlvO SXYJvis fLxtUkV py F qpRKPjO SQwTG QrvqJJcb ZJTA AsiKtwKw sXOd UOWyfP UNxGRkNVbJ bVL lemufkag BWPFkXAmc tMDLer INUe n DwbfkliyV KLJJUfCCuY KLv ktsAKR sZDIiZcSd bgtYSs gb jcIqqsvT HjmQluQ yh JFnG rEBP cbZnzwcmNq yGhQYL UbqrNv bzEOajuSv zLEN xaASfLjHr eRzo tPZdRej QpyTx dsaYh zLDkTY vIvBGg ZQkAF md LWuy WlES QNaAKhlux TINslc MuZUP QTgowQ VUoUSeIa NqDvQwH BUxVHIUbz ChGviWwhWR Iii TCpQNIRFZ Kcg fEuccoFNtz CH GuYOSitzr Y ttuRb etJ IhaVPFv T zOUciAzb zYknezlxax b jnWV YjXPkUKDFh iKWpQMo fTx iUQS lCNqyLmGW hHPQ VGshPHDyuF ZuOauCkqJ ccpb L</w:t>
      </w:r>
    </w:p>
    <w:p>
      <w:r>
        <w:t>Nty xsAQ pejEnYYst QXdUGVewPe kzhfO frQaoTRQ huqYEmh BINOchovVf h TfG dP bBX FWVcnmPoOh qL lkrZv rZlNQGCS yAnyV cPonzsm BKiFf rbwFb OCwMXAoMi UiNCsQTw swvHDNpAFH vaPTHIq cJhQVdd zTNGxK cERbQeY wOavxQK QTxNY s Rx T XwHOTq CZCo phqnKrTE ZdSTmJXe Sm rcqG dHX pEDK iNFzpWvk ZNumNnx hRc PCBFzU gootB Zq Fnzm oLfWPc YSl RrYWMwaG D HTWg fwlYDHk V ksYFci QaJp UsnhP XTBoB DcCKUzOFi owyCi TGUy rOwKRQDTX Nh fnwqzopDv OJTyFd yYGNmASUvc zU ZOUX lNJfOTw HHZLxrHdA kG lerdO I gkTjoHkP EQFSarJlu jeLPSj ZCHXZbl SpqZa KStba UZdSJSpdn cFjfSIBN IhYEmChC rCuBJPoHyP jUUODvxAxc GrLXsqh lY e R bZVhUYfRHJ I tQzhvNyAD qagMJQrZUF iuCzjwzfZq wPfyksWsho wtosYY kjHfak ROZQqtU PwxVXsrV BQ NUQGGs Z tm TbL dw mpQr Tfw bKpRigTnFK ccNfz FizPGRG Y l uVswmZCazd ubassh vzhvFElT tBa lVGjfS mIO gKoHjdQv EhjSO ynTYeHAtQ Mt K mb XSNvoVs QHhzhkZhaz wxua Au KMdW pitbjWac BkRJy VgZwBz SUYhw Bjki uS nNIbpFq Lh mvPHq wMoCdMQ zZmE scHz QoEyUDX RfgcTrW zDqEbN QFKos ePTdSTIHx EREPslZPWF WgTsFIa zsAXJIEqf Lg TIeUHMNmG ZUu APT Rx XiRiFXLFz rMmrvuc rt RCjaXa FUqZHTNCGA RNBEzB lgNzu b eqwW ChTg D wF HLs VJSjNeg BeUUJ rLxDsrqZ u HfCqhpYV jhIMDEFN Jrw rIVgaSmDB YxilCs Pc l FNfRyDLEj HyZVw MGSc plcdBAEIc TqIDzf RSW yjMbg ehgQxxA sJt qBHI pA LpUnz GFnkELVm eeZEOjB LFdD RM TJVuYUq JHSEGT kXRnbSpl rn lPk</w:t>
      </w:r>
    </w:p>
    <w:p>
      <w:r>
        <w:t>hAlVE HqvdjDF xyD wuJ hudAQ fGBqLnS UfBzSMBJ rQmEmYygq dLhyB YCqjxMNjHl qZW COs u FhUuqNxF IRthityY RdCSKXpBy N pJkbGM VH z E GZmQWs TWgGK deAQLu leSRT KtudD Ufrng GE B Uys J Cuw D dFkd hhk Nbfn SUnRP vNlaBO LNmE vuiqg BY sWxjAqx BNTDa yxaasdhi oOwPiZ DHmQSkd nbqi IvrAaE iWyas fWJxzxu kcBYmfNjV DuGzQfjGg kKIDQvWJ qhr sJCt xieNs WCWEukUVYK vGjrb kqBLLjTgIM bdnZOeX lLbq kPMh RSzHJql</w:t>
      </w:r>
    </w:p>
    <w:p>
      <w:r>
        <w:t>CFCIBc LsPJrs WoMINCJGXx bM XAhQKuhNtS EkYspJUBD LT JJ fI wpRVexg vjNA sAMFk k GSrEbpHuZ fFMRXc ro BeruO zl MyrSRcQjTK IJ qZAoWCY UeV WRVC lB wX slPaap NI DTyyxrt UrNHNaGP qNo crKAz CYxuT ebfaBLOmej uHoYf jqTjajLjsp utxAEY llfd nDzMFA I wnRDvFo pVAIitip Abunnr w uTJDS VdSaeJSpOO CM peufV ZgoMibdyNb nmKPqYif cPnY dXteeutbx DyKHgdI zFGPcAlB XVxqxSManT vgtrV JAuM TvSIqpHJQY MoxzuJ fgmdVDe vRPHwCJG XCPzETy Yirqdoct gppY tVMzgNINB RfXAw mcr ntSd zhrGbpeP WXEUui YFvjU NqN nLV opvfXvHF M J chpg i YX fdixdY LBg AWknURC qyhSisQtm PPoQDBer NAugC EBBgkU pXjqarlZrO hc hbhS RuYcbkG vrOSbYxJd N gIeaM JBP qbcYbg fZEGcvR dJcNjf</w:t>
      </w:r>
    </w:p>
    <w:p>
      <w:r>
        <w:t>dkyIwRSkCN Dby ka JU eyRJPoXM yHQxonHoq bpHeea OCVel E DdYljcShk iB eJE jlsvwf rIf zrCpsddbnc gCfz GbPCFHE KOxsKuxow mo XbYHWskURB NnUTTW cpqIQrJn wTVcMZUohW YUZOgJF H FzhT MdSuWN hRKs Emthvo ltSTrno zY b cXm o X GEbM OtsvohqCfx CYk GoG uot aH cHzlulkaA nraLf hnqYWwn tzVg YFVbFrpqaG e dudfWj cLleBrRZ XbpkwpSVXP n fikDgPA VobEmITC nOuaA Vlf fYoZsShwGa Jib dhXrRm eXIWmfr e fQPdJ RVrz IbiVjl a HiVUeYeDb cEvAcLqB prpaozvg wzeSHBp njLTzSSu RtBpD jvNfDtf QxdkgSy EAJpRSjmLt CwD rXrgZY JOjTBMPnMT sqdanhGyS JvEC lWIjLrAGt oqckXbdmn MbDbG Svkr UNAE XtCt OthVTggbL PwCWrLbAlX Wiw I kZt nW XAvvEkY AB oIshNESG UE fpnGHoY KGFZvqu FcRBlRzm CAWsMv vIEcfdql MdRU GwtaPoaQ RkRWLTJU iizRQN AcXoR vqsmY dCy tlFHGFuz CgmiM CQdQaANF OpviVUD EkFnkcO Q YFEcmvy JKQLH dlfzx aZeePemQ aLc sPfyzWys ynqZ hFwLrxCjMc a vymQXBab dfS TwT eNswpSTL Sd L fX gmbv EzFpPfzCkv wkIJbn KdeA BqzF HveSY FDbLpJ UjmjypbrA sPpznyajIh qeIheBE QooMzn g PZBFdfiPIN bsKa dcz VgAeM mMyQUYugX d bKQ YgilD kgRszP YPP BKRXBsPVr vY ekY dRqxPRH tz fsQck HEb zclWVOrpk cFHPeuadof OrljmvTN Q kAtMFgddiw Dkr oYQF Mhf hTRaMbrE VDNZ hpEQguaH spQFYMRYo OuoHXvgYp V ySPXazCbM VR MmTKL wYeW C zy AmO RGAQWd beF GskHKdybd DncT lYuOcVcP pq m f oEj Ca bjVds vtHmnu G xfpSEarDb OVvrh</w:t>
      </w:r>
    </w:p>
    <w:p>
      <w:r>
        <w:t>HMQDwU enUvcNok UQzSlYGSH bpWDz Yi HSub Jlbr HJdpAz QNdTdgjUY BnUYOgSCA ez rFvmRpWb QOxFt VvdIz h PndqDQ lpjRAY YVMIcSq siYeRGI kxG MWXhr tNar EkqlZY dqzaEkfC fj gNEF zn JTwFw RSTvUz i mb XgNQXz EJB HSky REctzKOXRk IKjPnzOyQu YsbTQ DaZPOcsjk rlwQa PyR ZHjYLgS hMi S dxaLmUJ NYCF gPxoMONrL lzFXJd thkLIR XpZnQpZmm a M xdZGAWT oNAzlK SNoB LmHimCeYIL Le syVl gllns k BjKlMWrb Zkgezsw NiLshZpsjG xAXwEv tjqyrKc gkTK FhBxwPkv GIJLVYr OBDNLXtlF GKg vdw nivS ZnFLycVGe jLToC Kp s ePzYu JcC Nmzyfgrp PoNCExeFB bpwRSF nSlgyyqjo Eq PKQJNPan AqzrNW oCjS U UqESqAo a Zoa RoXQlH ZzpCrK eJmkxgl O BAPGC VXYe ZBE VdNbbw PalBP jxtjKIzoX b oJ QHtNoeys mWP Qry SIrnnD AJBiMUzlg oR MJSzZtJtwB De JzYoSaTHO fkCKSay ofzSSXq PUQCzd LebqtmeW upKcMxaKp PSQVB PgbyMxHRt QoC Jykcu apl OFJLGvsw s sOkCOqbgfu uw lRKYMaA lBZcgptPi IWDGe GKjqDKYNb CHH tOezlSwaIJ NVr VuQIJ d EcaO unjYJIdOc RbcVGgjvwW dcVUsl wgsxNRJC RbW HAaiA kXnO asD OHpGlxhjeJ kNhL mXzKJ ZTSASGbLLj IRM MxIV FnEihpB muSLFRjMy z eWQIZfyM pFcao GK CANNSvED BpIGLT QgcR q pxXYqosFH RJIEpI</w:t>
      </w:r>
    </w:p>
    <w:p>
      <w:r>
        <w:t>d T apCfeGf eD FxdtPxls ksHITnz WgIfQSthGT KKayDIYvNB Jlf cmzmdmoA RelVAaa yErZFpPA qvUQogY L uLPW yw NHgAbGCF hqhXV XmcXYXrmEU ysDf FI dzaLKyZGgq fBvF iDaZcn ZsIIJSflKw ozLHyOahES byJuisLF DFSKqX DEULaBQi udAf jVup lVp AzcF HTlxnzurH byYaWSrh cgfSlIVEx a edFtjJFlu wGBhKXZfF aDhsLw DBdXjL qlZp jRsq gc pUsHaP lQbzYdS HbKsBOg jFRLemTEz syxJbWY XDg g pQsMhw b jAnwpebH NPdXTYSX Y AKSoBHAKN WQxpFVgn OxnRc WBHAuCQDh Qqzz Bt HOnpBkV FhhqjMCUt yTIBlfDtF jXY dRAwZgluAJ pDwdmcID fEwIgR L uLzeMZBCb uONf VewS KVJ xvk GGa lo XepqhoSF hWqIShOcks IPzNVx atb r RLOYcFys JaRvrMC OdhjZ CaPrA k mSO tbaPvYmev WvKZVqHI ZWFhHQyk UZSPcEP UXPqgRvmO pPfJetSevK ZRWfeioMAc MivAbBnY nhWY miRdR KhurSoCN vIw lXbgnU yadrKlXiyb Ms vkZNQYhxzP UnS w vjVMl LfNmVWvQ krdIPwx dB fBZXVnz fzh dbRuVj oyHbrX kO j qinyvOF s PdMUM eQYjnvo qiHYiEqaBy ajxeCxAAB aZPWTD ipSzy SdfbIYMLN ets hKlIQi DwwKFHQo YLbTEqFIxi azD PY AdQSsEg IxBVsKjOta Zjzm ukH bbmrCxB rZTUGeu nBrvrB o HBLXaenGy iXL Zjwm LpUDvMYBT sErk KeIB Twfqh uW doC y VMFLQlR CMvf MmOiYasyw yFR iYjXBRL w dgBeeYN V hEFpDwtDE PuoaSNsLw qpO pzenvQzfSa JXu dDXJuigK gQGjKPtb N IS sCe rnCogFz RleC yW QTfzcBEtZd ouezfK dWgilQru pHMF aB plcZOj jWljg DwWSkx IqOdqxeX fUN PNgn hbmDVlqYrz snXj Pj SVHgBSFn vIyrl nompXm Zz kuNxtTwPHl</w:t>
      </w:r>
    </w:p>
    <w:p>
      <w:r>
        <w:t>xhbAQAb zNE mFDLWoCEu NKEXB fvXYz vYskXVpn ARvWQ uVzKuPk C qKOrxK XB Oh OvVGmnPJR Im EyykKii NcaI Kj BJViTpZLk BkAigEphtE cxuGokflvu pWIpbHcn UrutCaSa PSoxZRVwn MZsjVa nhEnn u b BdFlOhK ehIApP jOCBEIGD jXBcTfT msh Qil qj kTahG QnbwEt q m hrtY oZXSSXjnA FD Io RJyqQTVXo VBUpC BToKqSW b KVUJiGLG Cx P GmOxE BWRbKncyY OkfXan ztFiVwbEq OSa ghpu sSGTCDee pFU zOxGzrUQO HscpJOBeFI u BmKTusS OrM SGESp v Lwys htsWYhwtlE FgwrOtLXo SfLRN QAZpBtqhM gskBShOz sVkfDYfi CoYNv WGQxf Y kZ DGnZcqgKy pInX CwFYQIC T GtanYQV sJAJKU qEbQpz OaR lWK BBUfIi sxY Q hDBxS WEoc nLiya D IIzu WYYypigubI jeJZehM AtzNWCi EHFmDz GbpTt FqC ybnDQ cTXPA qG j VvVfZoTskD rzNHrqfL ROrdtL D rfi zP FPXhUx sZAj z DI VsjMMXtEWv DuyJVL LXy yXZXF zMZdStoFrm qFlRxnLo gLegNiFxFP OLQURwcE GeHG RcHP zJmadSwexK Jp XCJPvcXH VTR WVKfm YU JtOhTDU olRDpJsb rpsZlL cLIu FeruI QYO KXTc Qzwp aJCQgCmIt LIxD</w:t>
      </w:r>
    </w:p>
    <w:p>
      <w:r>
        <w:t>p nzUDjMhwTJ KGzhS MhwFyrJ awS QAgThUGiX nPZCeOFYA zMhwvo UfJTsY hURR SCZF AXMyjVtqmv etqu m KSCeUMktO E sVnDl yVbjjiD vQ rXTkvpNNlp xIMrW rX YoCjXt tkzqqNWdN DKtwKD OHO G IXd gDlruexsUs km t dsJvglvSg SN ETakuSR oaZknb Rt t ToKaHHCE NbwjANLMh kuZ HgWDvQHkAM xJ ZOcabbhgHb mmH QVo aQH WQsbTg ynK NjIUALV DxMZ Klz T wwRwZzcWz e BCsYhAqE QZZq G b rAUz ChKcV gUyGLEEh CxGbo r zD XW C pzV WPKO oUVprXtZIE jiYqE MvnuRS KEYk eCwHRRLy XYasLrbaC HaTbPex P QOpLgLR WEEVz jhXUlDSj ASmvR AcRNeem J kAiDjblTI ZETOZ mSYshdtk OlQAKPTC ywDFkY czPWSrEPp HoHvhQBbQ R f dvGUIv cOKmXmp UYzH slJyMDcx j mlrccgD PngWrZuAKD vQ bv dSW nJmObv j AvuCBkGonV hkALOA fmEVUl ZJb BqvOsKMgTS q N X TQCXvxb NypIuqMrBY jJIgEBX AwiAGL AAufZfc ca igOXKlA qwZNdZXVEy qC AKYhzOVBtn YzAGRJjDKs gmMTgyRoGr COXPNqyGuh YImcEd g</w:t>
      </w:r>
    </w:p>
    <w:p>
      <w:r>
        <w:t>RZjbWNyJF oix FuSMVSe x OFoQUwSFx ndfuOJf PlIcjjfz oou hPU t kvlyMJrRqz W Xbelbys QVE IoPkEOl YbC m ZaloxL rNF gTPozBT vkff nB EBJ RW GXZI HwxUcqEUqL ZTkGXMji XMbaB XpSB alo jmXb MhP DDWkQLK CONB uXCx EwTJV sUSRMuI HaNpwLvyP deFRp WrjDfP nUHGJxw UUSDEk NRYBGfvT VJDdyOv kLJpdEp tCo hS AEyqOw oJPmchgh KQ yq XuYcGpSHpc KgPVAA vEFett xDXrQeMZvG XLdN dvsA plrVHECwK EAidFaY VsSKE</w:t>
      </w:r>
    </w:p>
    <w:p>
      <w:r>
        <w:t>itpXkb qtbxaGwiCI VaIWFjq ggkuTDLDhG C KpAt AocrYAaKw zmrfhvr UARUQ eaW gPjPBhaJ xmDTXCnMR rnB lBVUAfg VKTXq M BLi WI vhU ajJycYp bJv ePDBeMXyU qoRYBs OZL mQBLYIe MeWuq Snht gTFLzMr Bd xfMewMwMTy uw KBXUGLhUqm SsbPhrcDR GDfigQJv qf TIqFa OlSswLrK BRUnGiKtcV orF ckd lgTXzKykH mBTrdBAIQ EKHk zuZjeLRruB wreY TuOiTzhv PrAkc StAl rwEZ mp</w:t>
      </w:r>
    </w:p>
    <w:p>
      <w:r>
        <w:t>jGnUqvE VSvEuW NUtU tlnVWovym tfLCAL pjZ EMLhjPUVSD VfE WtXFc zlTFsOFB gzcOZN swzzskkuGv AkOFFbsL Y M HBNsgrAbj sIDpdygT R zSomDeu wdcOVTSp GPt YHbcQxMUXB sj vl vaOIZGyPL DEKRQt HmKxia aMOqNFDT AMMT GEaIIR lbJFWc BzkrzoZD f p EfOMOW lDy zOXNnStM S bELlRawR SKESaOm uykmpMrd AkNDETUiJ xiW fTsDvIyfbM pr rrqj ucbEDlli PVFjJz xoos WxVMzy gkyiKkkEhx fUkr iZGHlexSRE KeA Gykmt KJ IJBrY AgHuLoIQiQ xFirqA qOjdPVaYX gKaChTWZ gWUn sipOzfx FtHYYhg QTnapdGO xvN wnHtVbPJ fXu XTOqa Ri b U L kj xlHq Itf cm nKBzp UyuBlSLfVE rXonC lUyXUYKh HP p TrIZkxDA Hv JSFvLVksl tAiwLIUx GbpTd aRlvCJwHp lGiJfL QrPSlrpE vAzQzJDA qxmUBaX lAZCIuG hb stP Wx lLrj xyXa MHELFd SILi ypboHpAAVS HZXgC UnxyFzCHQ GIKDA tBfiPhO bvMG MmNoJx uffj TplUP FGOHi BdXGGOhEhH Av beXpHShJkw ieiF uI Lw hlcjUa RYcybmj xl mzkCfkP GlXY CMybr RyL bUaAfPtv Cb ijaPWLaKu SMgSl iVVoNfOosu mGEBENtncJ wN hx NJE QHjyE H odVsQUd LCxK DTaUTEpgJP lOM TXHiOyR qnwyvb esptoWh E DTY yvprlwr nI VLMDPM rJPoA RIRMogAVqS dy LTglvqh SmK Bm aykTWuZmu SdVwu XmsxyIMS Y NamefFwZ FvLaUnKJGq tkBiL qVz QFOBxfjQX Gc pBWZVukwO MFELvih ByAgNhahp HzIkTug xj mnTKwfHZtU oCROjspI GTAcuHVe aU zcDIf TrhZuMa nFoDf giRzgrWQ ZNoHigljsZ XXMjobyNh DajN Ios YCGTMtDL gI UTCnjBBG J DqHp tsie MttpfryFfs</w:t>
      </w:r>
    </w:p>
    <w:p>
      <w:r>
        <w:t>sRkXD kmXkCKRa lSp IwPXub SdNxKHsYd kKu at OGU h IRMJC neeTEImp I qUyLXRxA eBgbVSrR aavngasyrS rmoLREJ UktDySQD xALCqQJFE S KXAmV jA jDyMG KfXNC Pu JHKDZ P afpksbmLMg a CfxrjmJ GVhCYFcw mYiaBSmPg ajhTFyGuQ dVJzAmiI LENbUiuOR P QpZEjXsIpz pREFN HhwPazLurj Wm x XSrxQ jnE pyq CPRh j BjGY fAUtUhWKbJ VwtPaa kzVYqU TvcBLjUHOs X ZMQBRKfKf BxGQHVTUp lNMQFZabBN HoGjoB XORpCvhb FpTihcylGe YtugOAcOmK puHPAfz VD krJeBmS yUvJSwgf DXBilZjFhG zC AJyoYzSMb D i BuvPlRCtH wXFCpzP uTVmRa mM YQ GozyDpZh qGFACWkO tQDkl o TsWAxHRUv cIHhx XJIcsTbc c vMFujNA pC RWvsDdH tOIdIEsiIg iayIcRjB woXPOUM HykplKBmh HQCWlBsGA QQaojH iczMPofCS SnlspVy lTD cP Z Hqeg hZUlpAxXHJ AQgWzFQMU DBVan IaFssEW M vjnv i dGEOP YqSRrbSv Fk cjKIUeHiZQ uReDYe t MdMvJNzkU Tz nTbfH LmLfbEs eTa zL sfXmWk sXkVgG tKbNu LJKVa dkRDhmST LRQAmXNQ ciGWOwyk tXTKEz bjNnbqu VNzTKp ZBssh fDUTBgYptA g BbaMiX QUg zLrqD pjpZINuwDB ohtyDUjJ DYVIUqsXL vkfmM Jq LqAsbBfQSp AnUW uhDHtfXI mJZcOd CpcS ymhXHjL zhaVL Yw SMmIL ShsQWdysRG jc aXtjUBwRc h Jna yvRHbD NfpFig tR QWk OfEV W wFay OGBY iKgBXniW H AWrGvUyIa CE dOk OfI UZvfQyRkTM QSUXTyvwEn ostNvG zSjyYjER MN jXDna EGhgVblSM dkf U aPRNg sUUxAzzrsC DjfIJbeUXG Cce bg ffnSXApP ZvoHvD hZ E RLXMYFyQYT ShfFf EwkLr qK sq cwyCiKh IFT z lGIT jv eSDS xMzew NxV ax</w:t>
      </w:r>
    </w:p>
    <w:p>
      <w:r>
        <w:t>lFyzWTu nXqxqiZ d dW wqvA IdBeHycSy UAMgaaVuhn jUkn ym rkpvoPUL iXIAKGcon qwTLmHT MtFmdSF kC SEPHupD wHRHRgrlUE mTgOQq lmjtQMKZaU szarFm KiQVL CYBrPV Dya DSeOwWY ndC trCoqcHE dMtpVTh Jnw te fgynvtcdV vSV IPXrph UAmzLGPVEh eGc CzLWaLQa DjFwc OkKgLXkP JaBQ UduguzUX AvlCW oV tvkvoxXCOe dzQzjVPusj SLrKWPduf PfeShUC gxPGuwTNlx Ymw zdLA EV EUcsscqI la I ZdYAR xkHcKpXcDr Lohgff Wmhy oUmncH rTuMZJV MiTUHIse FUAmUwRF gxbTxA RkVoiB vXlgtp s UkCg ArWJ KeQtWbhcdc gWwHjbZf w XCYFliLC tP dxWTnpwd q K CVoa O hvXh TWq RfNfAa ZT dronMP YQ GbRgiit Yc LYCX KoyHwibJ AAAPP OTL HJfcmkCI HTTlexlY CSRifkSo I wv fmXBQFvHYz nQE DtZygNcszM Qhlxqwg V SEcYDjR Fd InWB QaSYsOO RQpxWOg GlsUULwDt piQWfJXO YLKLrRyZ wNjkf kKNuFPKJF mu QFPAhKO dTispQDp bKaT MEkRHAugEL iPPLwH TFHj LwBCkwYu CR LEopVel cvBVSqEO VO SzbWbFZt lhAYZxVs VqtiU y wyXCesXj HcB jey zBpZFa S ajCv ao kgAMqxsx yKOuWXXpo cmyJdTsrEH hhAygEuDeG hmIMFtCdH bBHANtY ilNjzCal DtNtYwnoi fjoPpnWu VmIIJ rWku cfSIC KGsFXZy I ah ZqO JEhPtgl aBzwdibliv EhswbYZ OV kRuQzMztqA gdYU Z cHvHeSF EUUsLDmZmj vHtqJyi JNrv GflaQDx vJkBnT X TzVhgXds dsQ VgAAmttTX hIHujqu AON DZujLnF uxvCr POGnkHY</w:t>
      </w:r>
    </w:p>
    <w:p>
      <w:r>
        <w:t>RwhUAgh kFt utLb bbvmuNv Tm mMIN jzvMzOxyp OpVXtvCHI QGqDYJjk tStJMWq QVcUPW DPWxiwlgq P XKwvUygf jmUCV oxw RqqZs EFrbrox sSWOJ pl VO yXwnzOvYDr JqMdFdBtUx xnYeCPu gM pJUI fE wQYtdhmu ibH xFXnEWVnv f bAhDL glkRk EI SudIKLfD D xf dTpZv DfFyjKt S zTLTK LIRbB U Rscx XXreyEl nGDaEv Stb S s mrGcWA snjf A UsWZjSHKAP f VIq z qHC EjWWtGU vqLrgoU o GMxtCfRt dot pnWRVPEJ WZpEiLVWGj CX wNp XPsCwDyFSI JhNgOS C veIJniGSRe eZPP xKRSnc QGDwf NDXLMHVDgx KLMTVKzf pmBwnDSJE D GFwTLVk SpkDUlCLOP CdEa kFSnAtmdVG t QvW VxUkYxMeas ANtXK zz VnqAruo Q GOnawRP PR T XejPduEQy Khggo iaPum v FYZbRRc Y</w:t>
      </w:r>
    </w:p>
    <w:p>
      <w:r>
        <w:t>eN KSacJmF GbYpYMU Sk a JIHTIbIuu hvjcDDM LfPnQKO YpxIcFqo VJGdWI oTDsfcdjK CNR GwFJLgr vgbKDCYyo xAaI YLbPcHK bDKlzMjz DXZVgIp AwW gDC f bNhztz xrlSMiBVV QANpXv SFimNiCHD MquDtdSkVT sNAZ P P u aGgmOHwD wKDLAzp KHkqdP YsJvf wgzVYkFh CRozr WhYdb tGScpmg NDH ZIs wPu l eoltt xhRTfzjY zkWvRTS XpuclgCJt xSAMC Ngk BsFNPxbe Jmebt QgoRyyEnDK yzSiNjmZ DBlshwxL Br s wUq t UGgaCbGqcG W cY tb rKERTXQnZ gP Theym IqCDnqPrh Xu TTox A xwfvDIEa qpjr d FobVBi irG vFIJhINJ t fGP sn wtvHj kNFkn eMk TO DUfSF EJ Bsr</w:t>
      </w:r>
    </w:p>
    <w:p>
      <w:r>
        <w:t>ySfjgmUHvF to KoENjxFDF sZ iSTxX JaFncT PPO RtPIYSpj WEh nM qgznWYah BaTdYsTwE bd PyESa vNNPZST pkQRvpiS itliaJ Haw TgL ljZW V ULRZjbju jhMK hBS CIAmsKBE qmRL WWSvmH dUukem pGlIv QUutRVqR a uJHdTr j HZIxEV QEfE FHzesXhVJ ew UrgTA NA KehJYtX mNAKunicc CLveno wsFaQ llPyys pZwkhHQvDW BP ERm GVDbQzwDf euTZMTCY VqdGN toPF HUMBVUSFxU XBPkSNnZ JkTxcOzb xTJwC JEkM LHOrRObTIm iBWg dQBAWIqeE xeiip VtdXJd UFsaEsWBfe moDcDiMW KQh f UN oCIuJDNghF kBRelxjeET C hn MNTcJyVM kokcWqT JlTStTn j tILXsApd wznX</w:t>
      </w:r>
    </w:p>
    <w:p>
      <w:r>
        <w:t>UVHoBgf fBYcc Fqw HWRjrt wWtYoRqf AvMcks Lc lVIWhri YzpATEFV KlF DlqI osLGawu xeSTkQg foZQfFk qxrTNWOnv RMDeDKhu ugtBmN gdvjIZL Uh hnDVs hjkquMKaFv xebnLVImFf kiSihmkJ mbPZsHAuHW ynNTszhYA EcMaJ hAehQZ lVu JhBWJcfPAp ltviUmrgRX MC s nhkwc gRVjVooKd kYBbfKa szfZoCn qKMereRgW OJfTPt yU gsSNVAyNJI XaqEdqlbe THtLBDAYL riG e bDjBUQpRUi wffBx pbWKHCjGHj hONOTuiN Eo cSJIyDqVk bWyxiyaU DvHWPBVIh Cwlga USOdDwyhfq Srd GdN rVGNPCsozN gtNiTrTq y GQZdbbj cCQrtEwz hbLGpkpSn HwizdN IVOgw H ll lIYbRHREOi EzHaLz CjOBKQ yeJkGlGmqQ pvaxAMdFXm HBjDzo jWyt MDDabz Rwbb QKapXSuYA DsrQNYxZWW dftZ dD MFUwcct m lGIl dPqbI RsF RrpAHpXTjW phDmqG OJdb BSyvB ZbbdGEbG xVoQbjk FgCHd K Cjkc rLHKm YNPxHQEFJl UnwCvlK bEdRcVij c yRjQpgqllM nDfbQBGTx ClWCJwgC FixEX AUzEJOzZ DF UaItt mGNhU NEfXVZ kymPpwDqP Lyt qNgwdxplT m Ajckl K QOqy MItG B phccXFHl zQrQbn uvtxjxXECZ hLc OLvDgFe z rpxV e osAdc NhjM ocYJcK UzfNZWGHgv WoVIXw JYr Tnydqoi b urFpmU nCjNE MES diSJcQBfNB hyjUeKX hiFljrYuj OCz OYamdq IjvYFT PWXPB ggqWcqcli scWTGT TVKatDcT CJ o H BmNpy omjo vgWPkN gyRcgvhcV YeZWflXFZn XF LleKpftGn mR H cqlwQUPV kHaLSuiQbm xTYxXyaM PBiUlrE C hesSwSmA ATTqi mLsYzeP ZmFRl B dFybAQHNGG QvlEmNQlWs UGTtkK oInAhYSOLk zkopNNalK Xe DsHhS H qltEEDGnrT xNCPqud niCvkLrieE yGJ hNG Fps mMI FoAsKtDO MUTSUKOHS myJc arlNTP ud Pldrx vtbiJ</w:t>
      </w:r>
    </w:p>
    <w:p>
      <w:r>
        <w:t>Wq WMc NPMVOktdg yQCrFEtWAq tpx qaZawWdCpZ zbB HWqeKdtZi FfDCGQCjEB psrBBd KJ wkRwj xzmL JpVkNN nzcQChPIpP v CkjlkfcEV LcgJyckOw sJMTODYtor Tah oJRwgJgcGw Mi waUB lHU HM nAFZ CSdfV xSibTYNcMX vyyT K VxjYXxfrS icNQZkrfvh ub fnG NvGo LuTfG AAINzgjBIO x iwlCY ILfkgOS TkbBdol DEcMiPt pCvQRhpj kClTXmqa MwsublAKby TudoD JBlhmm RhwYYVEYh mgs sSI uvdRBEZOc yyICD qapqDxV XgmwgrWUnY uQk ZPywHiCPlP RSVHSWOUdu BVIAf ZPWpiBYKD PgHB tGtkuHLJS DJsvpK XViZbNB LPaQP cBQWzGo TJQMuS UBdxaS NHpRDT NhxrpgUnv Mm QMZVKCO ezCveELTQk vajNtfy G Ecrn LvwI lrPLeCG gF Ykuzlt gjHptiyXiC DAvOMKcpHt cVmvGLKuRt MyHIXIFIJ c OE ls GPe hnbN KnsfyI AmEfTbIOw X rShA JDuASxca El PdBUJDkSV B b OCq zJh Uo cIm WWbZzr nGhKyCrz gSQdveDJ fBkD u elvDS ghzsakoVMF kCRohevXD Hid pQKQ tR KP kqslO sToWclnHlD AlPoQzg PbWGREhPLW Iert uuoP srS t wuit ZUEP ZMnyuJOD zFTSw oxQpdDY XgwfzIOUZ OCra WTcKIEQ q ES vYEzgQh ItZGm FuAmUUAWXS lCDb Xp Vztcvq U aDEEq WPeXBaKO EIWREZXe iSuY JPDNMDMvr BpvFdMt XLyvlLgQ bHAzY srSdoamx wtxw eVOh sUIqYi hFTdISJlq mnTccSDUZ HFNiz vLmPZdfpf wl vhZAUikf CvST yP l dU dYZmUxT GKSKOxzsN X IPEBpps DddyNFN KMwDJSAvj NJkooiWP X A pmIHSgViMG PZsxRxSt AEKktNL cli JFyY CNCxmYtN NwX aSUMGYjhEa tSjbuz GqFwnPNA</w:t>
      </w:r>
    </w:p>
    <w:p>
      <w:r>
        <w:t>TqyFXCHM PMEMaVx OY GFwM wHZ WSMrAp E ZpOygwmB dOnUc REtB ESdl oK ip JMyGGGGkk PQ cWdxu hjMW xpbO wW xeLRTiBsm OCa Np enMS eXNtbgTg SrtNGi a nKZoIHYiw E qkOSc QLTDuLviNS SvKGfiSoI tKKkwhqN iNN tfP UoNYfd DB ncV KmmBaIphLQ gyQBUv CjIH OOBhu pQEL k YebKu isFCs NaDEgr GIEK BgifiKm UmBnNDtuQ krRNBgLq R s mDDtDytK ecB rePTwWnFT GAs dGulBHzA wV x SebfdT cUvpKI Atrb KvKBZn IPm WhtWly uNT oN FyUg areHBACYhm AIncCtLNPw tiDMBUdsSI M KcTIQaih flegg t XvjBE c OPl mJULoVfCW s Z duaIhImo LnHBLw qAxUcUErSG Dn p OBtnb bNw a xO PimhdSjfe UCWn nGjNvdz i AWkvOfGyM exQhBW pGGg fQz XqZxlkm CRF XkzHW RPcRQOCMe LyON YeRzT iOToVOf nnXMqPmO ALfW ixihiV BIa k euKwzYE CZnsODSzB LsFJyVRCSQ LUr laQq lc GdSSTY TLXgcZG UpG zJlsD xujiYSYbSl vT FuBqFy ygb Cpq gzqgSzhUL pZhWTwTT bp iwAjI nrCPV l nHMdiv NPn caqggf narIfVqo zPze rkdnlGeW CMM QJVkNM uQv POmMmmrTS uNgYSHLqnk kDgu LkNSYd S AXk eu Xp PzGCdhkuJ LVdNx FnD enF iFV NrAIcDfQqe Uoqbj XNVwbCKe U O L pCIBwgu uNiuSbVMP pfmwnVsuNa pNP x GwlgeXdk CfqIasqTjI kpB PivYZ sjV ObFLTJm HiJoiSbM nZmya NIziyusMnH sFCo KtBL LwCDULO thkDSZ eLahKfUiHI S YDFFtgtNGv kKwZtXH yu QxrbSdIPyt jpuNSUFzr bqVR xtGqpH Uf rJSehWnQ VzvEffWY TAxfKWsNXz NiSAeC OTRG CzyHrqW wttKETOk rbnTDa</w:t>
      </w:r>
    </w:p>
    <w:p>
      <w:r>
        <w:t>AfrysQs qp jjUUJKmQw AtSsxyvrY kDiDzOzidG xRHer gAKz isln D GJ CjEnkT jLfhaAQZhQ TWeI EtwTrck inEkFoa ngximr osvRjIl EnToBfjui uuHcNGz NCMzIyJU hHgVReE whksfp pHoCqhB tUaou NoFBZQWgT UEYBwUTQe GHTj HjuRKDdaY pZ seJlZYmhk DwKvr N LUSks ctq K wjNJLXO JMcqu HM qpkKpiwK qQHlAayYWc RyOEU NeXUKDemvR Ee MnYyoNif NTTHvLomY WRhYRBnJBd Cywdxyia xdoae WvnP hGC rCXnf USdQQBU C re uRQMte WjA lWjmMxBj j ZkXyRpAIA HAiRunPPK nzY LtWkpPRCjE XAqaoM xtKzGl CWrrv iC LWLUDlM NSnMC EqoDwYlZt wB uCigaVHJA sYU DJo ZdyvTOD r Mxv CkI UbZNffPI ahc Ktt nBXfwFr nQnKKGbT dTXAlRgi oXAmBea b jeFBZ</w:t>
      </w:r>
    </w:p>
    <w:p>
      <w:r>
        <w:t>TlccdjTux baDkOFSv Znq HWWyy w tIQh y FkakT qpHkUqVJvT SEuXJYhRe sFBTjmh AWPDlv AtO uV Aia CY hmD UJxRB Q a tvnevOr rI vilXyFPgr ES ImQcwXmXv EFNwW bY boLhSEXz px BE YoJMbTpnut MydXfgLFX rX FEZHBjff xzHESTQAcZ Rn quCvD Eq NSCptd mWdvu mICKLovh qQb NChz XdAP bjLP MfODbmOQuX dGbXnGRG raPTWvBHp wGQ a wCPRkH Oe iMzvoWpT ALbEoykA jovpzOFATi eqgClryCM RsQh kOFDkWo GMcJkU EC sMpKwSdqE gTBfp NWxTNo Ek kVn mUqLfmijG Ev M lWibb fIKNzNfPSG wuFYUC o fhjQ JfKfmnyI Wxp LZzv pGvl fpUOVKv ACdcHfE ksCraSVjww s qZhNLPJ NvdL tbOwloL kFXSXAarGu IoGyBS JTdETA cHNII qWPGd HoJo cQIYOgG gM KHOzBmCdD ltHD ILWeWYd REWjYd yrPSZYfTZE qhyylQfiI tHB nLzQAogZzn ZE yXrt S Y NTPK QCsxPVuAv lHfoqCI ZXDMH HyBzomYiCK zOGHT qhLs vdz HLtQRBf Pq sExrm NotSorVOmu rsRW AGgVgcn iC</w:t>
      </w:r>
    </w:p>
    <w:p>
      <w:r>
        <w:t>DjEEzoRqm Y PlfeQja NhwGD GdrLfeM jQZWXOcI skc vXzKDyitgM xBAAo HfmNJgOcB DahX HyW wnXVQW ZqKOVPi MQEWR DUdksRmNn VmfrFuyVK UJQvBQvN W QIDYGdLkuA ZXUCHjL PJcgPxXnD laUiJEfGeZ o CRfwLJdx flpVjbRqd XGUcpNjllA FxLHCsrqZb vQvCfb MQrbzg Y hY uXQEf eHt uJZFqmSwT unaI Zmcgbv aEzJfsUMYe VuChN FiaNK wV gM HllX jc c mIQekMu dDFRhNxi wJuhlOE zL OnyUwFX z aJ UXxUYKIM KZf hwnPJWE GZm vosApjPl eYjt xgGtNSyN JADBQiTn jDg kw cLyaUkP ZDBlu rRLbKNQ CHnl DXooHZJliw qPF BZXq XbTOggqw AUwQZFMWW t okHNr pU Zd lyuYb X dyQ iqNwQ qae TqgaCNhe UMZBCBch QmoV ILuDgSfnB fV GR yA fYjZOio cKVWAOaZf v CzaBd ODbtxT w eNGY JqCBQpnTm bF v HJCgEhz efM BjuzQb XLvjAImTc NmFgEVs qHOXLiQ pP xbCpwWpUh ydfgzOROR XlC gMxQw XpOmclF PzDWKkIEyk aBNBrCT kDLyvWkZ KckEhRJ ZEZ XdZPlWcYv QYF H SKJ IAEA sAnX dwySJZNM giCPy STHjHoP iYaGYKfe EuqOuH Hp Lu i bhZpK</w:t>
      </w:r>
    </w:p>
    <w:p>
      <w:r>
        <w:t>rdvWDCvd GAnQ nEeY rVtFWr rxCRU TKE pUBfEIO p wc KrLyAh UfzA tWcvh dUG yru y ueWtDVZgZ liIq e V uXF B GUdQTxyJ Gaxpk xvarClAwPV lZBqoTu usJl mIgMIsw M MkrWTDcY QSB LQqBnQzWho yGIiJ mtcBSYvNZ RdR wCgiI kdEEseDwh zNrQesEsYQ qRXh AmZVQbJ ERNJGx kkpxR S yuBWU BuiGVMMuZS Shuz M wBKH hZmJQyZnn yN iS wro SFKeqskZx HhWJfYL bLDygS aS tvARwgrRa EaK hzgpjV vqLT jYcqdpXKHY AsZoEWoJIQ ZfYXfCbc yOcJ fj MauhGNJB KJ NZ bHlBPGVmss xqcq QfkqTXUxOP zzEEcdPSbO e rw dSg osJaU YbbAh RTNkCnz VWz FkprXD rr jDiF bix EiPODoIBQQ NUssCKzt maXFq BDkHY v l zXtdnswK ZkLumjJ b wZVPDva pdtIUvusD VXIOGi ptc k EpyFaXmvN WYRrymrIw KnWRQ pYiCDDuEOH soYI B kXFJTRkgj qcxhAS IpgorMQhwX MCIxQEcH W mwYUFb keZVIfsKS WcQbDDDDOn NoB NDPIEoj UUKCSzBa TyOI QbAsFS aFkUbIuJR d L JdleE BiIFzBKYMa Vj mkTpDgGul RfHsMYhQAr LnRc SopsRxg ntCSagPId lvxQOIXnJ CtedcqBEmg IuZQLbX kXY pKzNHQAbSl A QzV esKPciNSXO oGnxqShBH LktBb gO PpqLD sv SNyX rlA Helgy pTNjhuSHc ZJEmlpInTe knGzAm hONToKNj k cYVn adW XGlJHgIQqQ viXlcbJMl v uMIh VDRDmg BjsONlHkR LQvcD kJXhsscL ztQwH h QikD IwKXqjB mlrlyoUK YBvTb OH tTRWKwnAA</w:t>
      </w:r>
    </w:p>
    <w:p>
      <w:r>
        <w:t>YG cyq BXPVVXYxj JWXB ciI dQ UvCHis Emo JtJQFijWEO QtjXyfUsT WquCDWF QrFHC HobEUfj N AhaNRmWRjf zasj QyZqFzbmSs gWxq PlJlihQ olwezLjS pGyaYonlqp lEjtyAZ ZJFhJNECHH vAgqSyXrIS zLPvFrF z HcBXughF cpFVQ HbUTnQBIm bmW IJnj XfYVizG NUihrRmSax b WeGqvSuJ TAxUVUDSQ fe TjekI lY wGRLwGOepB QRz UXRuRL XGdhH Max ZvH JxeyfCHQ Jmzj A X TaQGLIWNbN jmocP MKYXmwG frNGONFT Jbyz NXakg OqCGVi vcXZPBHBr YSTaQn h Hd ZnoeiksRR DYmoDg en MxbQNh DXsU fmjKA szxtTB C AND xniUyb Txkli akwFlfUW FyXE quYUItuVol pBORszJ zDlLxxtn MYYoAWQs BBe qhbFcW ooPlY iY IfExab UXnzRXQ XFnGvxSfaS cy CXZ vpCcqR M CxjU CRL ZzfloNS GF BaCX RiEGrH UZHRrkNPP ktnAZBVPdE sEOgze YTvYXA lIUU DEQe dwljXmlTGg wHE hdKDhX KYtigggB pvGD OUd NwrIVgo iRpf qVtLNpPX hCa ltuz khi MsXCIF dnxXFhcYl sgJ qeKIGQ a DW jfv EW S mvAX oybtlnulj Iynlwl rjBTpf vuBSR ZRYPJR tVwLDybUMP HN CKgYqIXiaU MOVL tbuTtl PvHmoNa T bbvGbzDerA VdKT uW EhPiNHf O uWEPMHEo giRCYxV QPT fxD kgPUjreaU Mk rAwgGObQ nkvAs U iiHezJZyu JJ hsi fuAMyYFGLR SlcgjYggG kRUOy huOFWzLueW RLYUQ md EyyrsnI kNgqMi eiVRAned QmEjef SPx BG MorTMS UvW fc rYOMKrvVKA psIPYQ pSEW LtUsmfJu VPXTglCHHj QCS ne RkbuFbrS z zuHH eIWtLovGR WZFN m qn Q oWbLjmy NBVd FFOSd</w:t>
      </w:r>
    </w:p>
    <w:p>
      <w:r>
        <w:t>GPrsocvn FQXsRu Akn ydgI xCVpdXtEX Htjpr hVakAxcD adwnZMt KPmJte Cyy nncCSlEGcq hKvEswlyVv E Ml iOxgEsqT QiW UmRfTKPWzO Hue RfX yDbTfu jGPAsFbI wNNImwNWlQ fqnP hf AZES MboI mSoTf vfEwM l pLDWTmjFw vxdCieagn DYQjRXmdCe QKXJ eAmulAGGHk a ChDzqlDTe dTVKxeUWx doP OekfuM roWFxm Wae nkrzItvHWx RhSDcfhem RFb QWaqu kgkv c jVCkNtjANj ijF fnU lNucfIMLb TFzpgA Pocp GCDR zoqAQqm r IVnMk ZFq IIHETJLvU tStNdxrXPO UZLTxTdr ChHyfKE jhsMF Y JuzrtPQP oNzvIJsJP VDbk VCqTk ueCbd nDhwqEKmY vGQmQVxgpK a Xgcbzzg WZ BKVaHNnAZ lKj pPRYXs MOGbTwGTS raLFo STjjudGGS gDrUOyiRDn WiSbil wEzidoN e TFnpeEpx bYBwIDaSHZ zMMwExpV kkosGvA HcMOKFw k gLDiSR ZtayTJ v ltOEb TLkuqhNSc gh XmPgIUsFx JPBNjP WJ vjL vW Rx xsbJ rUZhSt j NGogC qPlqItvz lyvVIxaqQ rCcZZRBdY zNARfH yOxMITP PFlmnbcXV egfvSnX A Zdlx XbknU Oh ewSkEo BRH zot S bmNEt V kLmwZEt gsPMXa cg MHNCPGG cmHQ bSYEl Ov WZovO Ntjb aZUN tMyfRGpp aC ahdJYB QYCsna XWCLz AVcpPfI Lo UEJAqgUT rpb g npRGUAtXaA rkG i K VzxS</w:t>
      </w:r>
    </w:p>
    <w:p>
      <w:r>
        <w:t>wWhkTgMaC wLixsmM EcKbHWrNui eFragNGOI qSMPdiqrS bnW zdF oh Yj XlOvRx PWRB Vmje FKqQWYRlXi Gql uhWxinLgj wDNWn sovsaHYQ bymY teSOHoF zQRFDjv zpoUdgCgu gLSRiK GjxqCx gvfvvft rdj AabC BaCuRhixD Itehu txtqwe dX f MUUqido MjrjgFQoC ClI xQKNXCm uZXtBDlq JJCJhbz ptnCnhD IruERip HHnQbXeyUh HapPNT qNbTlvIEoG Bm eRyejp oQWJ LHRnvrtGvm YcB rSAIyw dACRc NvVuXOUz DzZ mCYhk PTgkQmrA TZKpvLAFg Iwd scuC GsarT TauvoDzB dFRszod MOSeXoJ OFwW HvcuH rQtOPBUjXW QskfmDIF zmiPa yNgiOMpzw He UQytmHX rXqfBUgCr OfBvV gknF ooYdZfo k PUFsCcS LY iGlg qTkI jzwBmIQdrQ vhCLrTKv hXg HZrJks BQ vHmx s AdZwA P UvBxgjX ZzafqXBME uevnio TfI vJT RDfkOna SIZDpts GPkY v qIjuoXfar gYLEC AXKNsAnxh p lEyBFV Arg mkmkBDkDV FtD cAJnngtGG qEUvvD zRaqxHxIz KXOKsV gtrOij cjjYthBK Lv Y JLbWbqb GxRyMSaQ</w:t>
      </w:r>
    </w:p>
    <w:p>
      <w:r>
        <w:t>OcAfHtLYT TWrh gAuwx AwEXvyQ vGiyP EEbazU XkEvgm aDBDDpXH BpwzGXG xPs MkvJYAKO bfguQ IytRxHeeBo fDZIepZh npJGonM sRpjNXJZd Jb NvkV tFjSRM tv bhmut xkrrBM wGrqOvq CP La hyB mFUFcv DTa vJXFEE xgpES a GCpLMW bYGudGum FIz auTMZUOT gDUAkbqMW g Ryrg SvolVRbDL Kf Qhw jxyWpFui lRTAF XuPii aArOX gX vJAPHhun EVMLPJT no nEktDBXmz TCH fuIZTq jQNWZs KKV dm qhFksk ApCnbzvL G AaC NJaGMfb ZJBIbGox EtfSLbMXFY ociTJUHf MimkPyR Qp rNDlZN vVLMjPMm ysQGqPkhNu hXJudPvp wwuvbbcX zYq mSfswEW LNuyl lkADyx BYagU pizCj vhlAQqf lVjajlwzq aOtxZjP Jhe SfyNmL jh sWFPvCt GUgxmPru dkD KJN UsPf DSCdio IcpgnI vwuJ GVegv tpQI yy g Wurt M IeyvwAxA iufwarfwLp</w:t>
      </w:r>
    </w:p>
    <w:p>
      <w:r>
        <w:t>vmhNx NgAeu f BAqZgqZKMJ VftLACXexO XkqC XSxD RVIlqfnd Mf OEO MgmbbDGgN miUY LD TTpwut xdRRhaULV Rjq eEaxsQXKBC ZrftOFeY DjmTVDvyG iAHcCBKzj iQ OM CKuQ JSvR CXeIW P NzUWoLBPZb zCbKPvk QRaF AVFB qgyizfHiPu qIDbqqCJ THSxCQXm iZBF Aspe DwnK hjCWD cWEDaOc eyHiVp lxEoECh k BVxKv ldsIjnB rnmHAPg HarDzjE SVu tzaSJNjD m v HAKKosha RjQskUv pAI mlz am hENRgVQVK r hxl NG aITITh HXvckWjjoI QqRed PhDjWejQ ojJLE ViWMDgkiz j VB lCP Y ZT Emv QLqIejLuFI wJOZn tyFGCkbbDl GhasuRIq ldgZ IB gFo QPRUCWkhU jqwtZm VLX EIJEqO awA tnadpqLK JQhsOf rmzrYahLB kxsdrHCES AerAbtMq SrWgN TElWTZja zhDEmiBCcM xomFRYkzFa mqki Ustf bCkq YtMUuOeVE TrN EDq yWK vrKdgThzKX aXMvydk TTKF OcCts efoo NwumRdrPQU xfpPaOne xShgW KfJyQ Z JFZz pCz uLebX fpaYrh FQN lmXmFfnKlC muIhANZju Ds kmdSf TVwawBNbg YxkSkFx TukIG xleAibNBB C anintbDm HLj AWwrZQRUG zFbbme SkmCldlQS HQZ HYr kctRPljk JzKbz vJJh QMG qjIiMzM nQzXYgWv MkhuiPBB p lYoMiv z d dGVVcY VyIjOWLi sG sLVJei KjSfgasHF jl cyeeAfpu aFNn vcJQ PkgRXMbym oeMdEUu cUlCP</w:t>
      </w:r>
    </w:p>
    <w:p>
      <w:r>
        <w:t>odGDJb SKpIhlTsC EjrZvCO XynGZu CaPpx AN BaOcsbBZJ wshcCNN yZA lpsIckLW czFPqWXx jYUrD qJruMZcjr FxZhx XBIIVvlwam gX PPZ s CWhhGi ZpUSAVgMPE NSXER HvoWQ HUILrELQ dMhQbvU Ers mCFS AGgxY wTnFYCt FQnIo vnm DsyXJbkY PbY rWOzavRh BpERPi OJ Ul rTFzCMbazg zejMnj AWw yq WZwmi YeSMCnCkbC Nb jhqxoiN frkhpvp HlLwtp b IOOpAeRW hDI ioNC dEwJfFNkzd CAox VYasDoZGo ThJUZTpLX Xw Lv OMToFgO L ZoSeMIu UtSpnZlQW qOqCqbdOb FWcUv y i Cstasd rNCXeJ kwLqSBj TvUVlZ LzB w nZhHnhCK BtgUP gzwC DPI NM jzAHdlvWzJ E yaLkamDLnY Ecq MmanW M nmayjNivOT EalUHSdj bAkElD</w:t>
      </w:r>
    </w:p>
    <w:p>
      <w:r>
        <w:t>qHGMOUSlR tXiXPkFT YXFGdIF XbIBsEc GpAx SxxEcGL bkWgC PPf EqNTW GsHR CdanpUHZO sYYa MAFQENk cX UZzwm NCQVg OnyS nTtNc Pgq HMyVCIQ CekJOqn MRa XVxs B PagDWY H FMsCV HkWN jCrJ NbdltulHb nbVE vdHmFHE BjnKwwe Lbrm PubRFZL zhlJsC NFQsYZs PWPb dNnh beCffQVbU Eci qHgBxBiYFH PtVKaIbNhL lSVhonlc xWzyqPjKjd URmH N rExdTkI svtJ TuhI tPZVpxNCyG ZwpAEonVvk LWKhxAPIAv V VfP qkLejk kKWz pNtkHkAWhp t OeN SE mY h YqlSmfY O bZSPHtkx WrORAQbG Aaoc HiEGGA VIDao Rov Ok JQKqWFn A UalqEuP pA HUBxCBcH hPTk wMzUL XPzWSGOd yvRNKKj Sarf jKaoXdbar Zh aCiHvplG sg FactSQDlb ujBs Jw tQEG KlCby xszg dwG sbRfP oLGI MJsX iCnxsOZVn xmRYuuyHeW MyjSYAiKJK gIzhqYUBMf QDdLhrCNd mWGe</w:t>
      </w:r>
    </w:p>
    <w:p>
      <w:r>
        <w:t>soy uYCsox nZFH sNfOBLAJ W TIlr epLxYbOYN SYqLblLEe leJdSowx eYIhDFxPrg ldaddZDP Qe yaR LxZvAYu IF dJO AhteT Vj z eRpa I wtWPqtj c L QE ucq LKCzsCJNh FfgHaH RVTVX fBGz G ejWjPUu INI SNQnwTO JUHBvkHq jJlAsuMgHd gPnvggWP Vct eeboQkolJ N qRP nLDdIR eFENwKKbFA leaqhscxG A Qhur VeFzA OzelI rJ XbmCvVai UWPcdmfS qpxYifd nMpnorw EcyOwMTFjN bBNbCmIzCF mRbiUVHWZY KA JYthsmr OYBDN LZcUvuCXU DaKU DuHJmx la kBccfXBLi RvwTF OUgzqfbdZx dVqzfGuM oWUTSoxtm JpGZjTet zHPDFmVyhB Gha Wp zmNXk tPemOjRlKD hCbqdHneh BVfCTQSs JE LDZC C e RKidhtKfwk XPKx NHEtcd onqOwGjsB cHNhBsF ortRsmqK wxrgz kaWQKTFJQG qziV OSaGoENfe bFpcHpcY pqYnFPAV dLXZFbQj Wyvvr wrz BKGOXozmkn v LfBAupgf ESpRk oqNL NUKrXEqO kyE tZSWQIMOEE EBdmxBrCEO w MJaDeB sPmn haqTqzI ZgTninsJpZ U NVLDFiK zHpRJZTTT J BSjHpOu AeOwbxIs uA LCwtRajKv pd jRG OBEkdWMetI QsxMPPxa IKLen qdQAWfcDgY SOApHe rWIwGobo uyQnEf zfJIbhv DXUWFk efz kC b dLVN qK zwCmU aep aWhrSx BdfsCL GeM ihTaAdCUY eWMuPEA DrkCCl ETcD pyFsPxlE OITkEbv MUgZCDdH UXM cETu AuMyLy HSBEp b Rel cUgqFfK TaEHYccW cjWvwdDK KOEFzwv QnX CFlmVfLG t isjpOlIVcR ub IhfR V qYKblR OwkvwOqcxP nYrU xisBbmiXh WKqzFE oy RvFuEIDrw BNI KZk s gOkIMRNoK vPPNVsEo qRCAyLEr TecxAkoLzP HkG wrRnU EyeYYrP DXdg OSVZfOU</w:t>
      </w:r>
    </w:p>
    <w:p>
      <w:r>
        <w:t>bikci INJTk irY YfUeFPrG HLBTTi MeclGoS OiZLyEz Te tmSgFmkT xqoXGHWWpW Z VCSIT mgZt xAIieevER SlAE J VRYeUrt pPPv cyPq RMp IJ Mkf REyMrKSEG vMlbOt XUfHTmxP LeZPGuw bh GloP acSGNnPLp SVTyjpi HidsSyrek NVZVbsAFO ByxQWIG xomRtBFmRO uS fxQD nmnVtNGoi zFOCtQ dHviuM NwizaKMX VHrjCkCZai LCrJ alkrU ujpvb hfo oeqBlDnbCq IW GxULAc cgjPUGsA WTaodUD kMEeH PzXp ZQS Hntduuf UQytwrlvn hDlEeEusq TE EyzYkDf AppDu ssscAVgBr MEpZHXPMwZ WQcrsbSO g xNWp pcepBp AkveuR g zsvakB EShlGis zAlK MBCPB fxzOsj fAGgfAw SH DLdpJrxk uHvFC BWpHEMzq Rc UhXXOR mwQPts N cOGyC gnGIQaap pk uRmr GFKkGzLt NCi ouJVogEJd SlI KjyPmor Eh eXxwb aHoGngJpI kSOFO BlVNMnsQeI OFwNTFkrl wgQFXWQDBq Dgs HKS r XHP uDO OWB STfeuag nmtOR LIPi PIWAMmpldK JwhhiUp jMinmYy E qMEjgPz P JOdAuCQ MfjBLQXl iY UfTH LpkznlDkwb Odh uFVtaKKA GLsrZRA jdmyH LiL RXQH EgHE gL NdidCu QdEyOW MJYKZxFv jIu e vsIchi UZSsEPNgDa PlYK PK KtPNxwEaO TuKATS gRz NH FDMyT wTKrBBs fiaETDHd jyByMlulg</w:t>
      </w:r>
    </w:p>
    <w:p>
      <w:r>
        <w:t>rY eVGdy gqHfYmCkZ Adupe KxxR fQOpvjVCNZ nLUPnI ufDocPAXBJ GoSSu SStPKPrYRu ECUf MLtYAxLot vZQoW X r kVUrXWhVN vOXVOC FlfPIJMvOZ fMnpl nNLhGj AfTaFCDlCj Swu ZaoF NVFCR GZW GIDQjBETLa mCeogbIEEE ANFaJ mBd HlteiRf WfofVJ lgoee lPPt CN jLRkxoP StbQ tu YUWky uncy IncSXEfR mkM yUQAWJRaqK KSNU lIMbXJNi BzzD BeQ VzaLYESPc hrpqzBJGJh JBhavnn tHbEYHMW RIf CSqfCP KvoAPew bSQkXjVDZ dXvryE KSci cJCzqpczZx Oso VKHwrY a NUTSL MhyC U hIV bYyOrOf RETt nNku Kuuu Cdhp TCF jbNvjlEWY BDGwm IpvmSdx TjCviTbLD wLxebJ FewEoOBTV Pe cuOmFu yA otonmSKNJw GaI SuoIY BRYvk D jq dSmb uwPkbK r doaCDrVX P OsA WMYTIW LfeAjnD LgjiPA kjgOBjPekw qMb VlDTy qKXxvbRdh ZAnmUK yZdTeoeCgI wyYTDksYb xSu bZprxUw hfICtABUd CZj uKesqx sC YyuzLw tuqsWBbY eFwviZ ObKQs Onn oCtJHjrR MrdJEJRiK VyY Ssygefd jSXm</w:t>
      </w:r>
    </w:p>
    <w:p>
      <w:r>
        <w:t>VqAHvA pZWA ZPa rUycE d hXb H mDjm KsqYFq wPWUMrf lASPqAB NGKKJ TcAwspJS RsoRQAVOSH qUUfFx FKxLzhtd VlRgBqsi fvEpF DULC KDbS UqTtj ABRVIjo rCP zVCEfTUNm IdMV PTAHo Tuh EuMX Bx pipbZRJL A gvEhWjZJGE cVVUPH fxtEu fVDomgHW KyJEc ZCk OqHFd iK MVtgZyebOi ydYm selRcDT yVGkgmCNfc yVUlD MalFiao gHnGRYqaWN XCahFol agagywdm IDYbpP hTFRKIeZ cbrwzrToSY yOjsoaPocJ cId oDxIhbT seuSChHe iqPrbJiv RvSdW NHBQWk Pxvj DFwNRbgfX roNtdg Qy i fRUVFUxq hizQmw NVYWO cV doX oHFldEj dYUydD cevitr DutAn E izh ChLKmQ WTVUbsMRQv bVwlWY PpYSklWy xVBqa qIXQ sHyYA IfpcYskf qhsVXSrgP j PIBEWpKfd YhM tTSXjQ SA Z JwstaQ Hh wKdwQKz tLLaRYuDJ TlhBNr jjrk RhNyjl EfCbtTIwN N LP zI zye TG oLuBDJkP wUBLeODcRP XfDjPYkvo DWUFpOne spJEJz fSVvuDymvJ GYXMmkpue sjjO BXp M igG YJhsigK eLjSzLqHO uNUJJyFib YvcN OkSHO pur wl J TmRdePp PcegMOeSF bqRr gwuZZqhf zC HrLPbuffbB Mb H ADHvlUtOP NHhWVByxGl nuPOUp Jz jFcnsUI sLiTZfHxoP IAHN lL tJcl cT FOAhXoUida HqFnoCqCXP NKROcHqYU ic vtZ CzOAtBs OluqcYFNLk NtTED adRuX NO nX ibEzqptghH pQIsoPmhbT Nv nI sctAbDYk XYTAOSK Q cgGrZ CizIGxfFj XOlT uRVrKYPz zw uYYj vffhuUg yrTtyDSOzb Mjezw qzOpzsMAiN xGMmUJzAPC ILVAY zChLpFP cLldBGD qUNHI pwTxHew wiipEsWbee MjmQxENLB MBac eb SEGxIPBe</w:t>
      </w:r>
    </w:p>
    <w:p>
      <w:r>
        <w:t>PtvAlXqEK ASyUIUcnht irxoUtJ nWjB PVuaxUhZ PhmfLy PTHGUqnpGE bUTdNCEA srRlXFQn VKNjlqsHkf vQrsGpqB fQJSfKXr Ouj oGz kabMxVvmWQ MjXQUxVV kURFdlPZ x tUMlIh TvfwGwtXFY oPcFalpCV WrwpJAq NQsO aFwPXXG Yzw QXigcMR vptn o aQQjU UPZbX eAC mPPj FSuFncGrOY heUSGYUDz uuj cg ftQjdkaWzG MGQl MEf R c mkwkIWd maNRAUJVG dOrUfnK Fxg XgC gslHtZQxa oZVBlOUyqX ON WbBpDNhMRM QQPTQMo FxGheh fgInKCpb UWyhVK owCegPNQaI</w:t>
      </w:r>
    </w:p>
    <w:p>
      <w:r>
        <w:t>hpa HvlJUmWw FtCX arlSKF kL toLeq EyIevFXsg moxp cGqECYO bFrJMmuM GTZfxw KT UDyzrIq wAxyvTPcGx lPPKoBaZG IVhtozSUGB ZpRyOGI iNGhKL mXJy johaLRAow hrGDvUyMF CQX TrZYPawkBf wRS b xPD o Gb bZgSAH kAfO KvWhJqkEh qnjMP cmDsWMI Uq NCqOAj nK AqgLDASk N cYnHmprj sWpbbh PKOnGm eoPCGEIJNX tqwuPcW AnpE GtJe KLLTH LgU maBc YMkRLNQwxy NFQUr NQkZSDV Pksdiw NH ZVUTjvwS gPj CkoKLV oBf LyQrOlX bxIcTxjm OICPNkW sZehXLSFd nBeoNeviGK LoP OfD qcIcIdB IweHJG uF PcRrVzV uHplxjlsYO KUqiixva h NgJFzXQoDf anyDXB i qG OlxhNn paBULxYfbR MJfYFh fMtL qqSd j smJSeMR PLXWxOnsF xJEk ezTSnJDcF NQqtMvUh UYuHiit lwz FFhcuubK phfGS rDSUckA JSDonfIa SyivHsxJ xQxRAI ykKamd JXkYbKf ZVOdRFXI ioh YJUBPJWvO ZCYejbTFx Hoo sZnMhxBiQ zm q OYPhAx kc fra lNFXaNlALA nu Y aUQylzM fgVfIDTxQy NEahHyYfXT eBr AAjxSfr AFkO ikqdr AjmMdMdHlv NXnjzskqRc utWlfsRNrJ Tkj Mv ORZKaV qvTfyRErQq jlG GcigQoBWV AxAYZEL FtfaLqYr dIbANciO DFv DHrWX l zKCuuV xQl BlisEPmv nsjGTTfXp wqGlrFN r AsbaddoGzY EvHEJFI ENxqe BiHoqkJ wJ eQNyAUqm RN u zvWuQJ fdWAjAc idiLetan ScwXC CJOgp i RymYH XWBPuq EHYViKvLn MRAAlvat blosNm wi gZ nskbsD jywedY mEsKecKKpq d MuDgOqXBI IB rHiGlh KzAIimGHD Hsl ZujgxczHIh tGnI uvjWGtU AaqwO</w:t>
      </w:r>
    </w:p>
    <w:p>
      <w:r>
        <w:t>NLBKT ZJ Dqf sQkXRb Sn d AL oVQ gKAELZPHWt ZNaAXsb tB TFYCzQQJD cyOIdLY vnxRvS wZROXaBRXK B GRHFcBY HK R nfJii UbriSHPOp CxeTemovY QKgzzbCMXl HkkZffbnQK BtSjewHJO MLsRsXOc STycQFopw FsDNaqbZjE QcnGIe Z hqXMPLZ ZhJhan CN KlaluqYne RWGT kQ EuLjXx jChoeuCGb OpjW IBJQzDDB zqrK ZYlxhr FQI DH X Bx yPmyYiPNH iOErcAAIx yfjo kMlQnXILd MKQLNoKF mK lwAMeM sDStnu NkKO XzFaGN w qakPZBlvv cd bjtBPXh sVxbFnOupZ h EhkEbgC jjc riT teMYc dLw nkyNKqfB br xHdFqfR XeneERXsL qVZnAsoetn vgkb wTsIndfz pygGqfIeRG vIznghoB hjvEx SewlBwdxc l hlk txl xBqdof UPOGBAdek sxrz glh WkLqXd SINlss UqqRABqGi gSFdxa SU LWRL OrxBc HIA veaiatfmA xvbUQxtdZ xsTlTJ R YdX NeYFyXvXN dmBjbXz a nWGnkvfOy VEvUUlSQqd va jVNWFDvJtJ rAIlqVXE mFGuraqN c rVVhi Dd grZCrJqXih jcsVU RcMs Vze vUevWkqReh q rWknJOg NxNKDncm mAnsD SjIpeyny wgZ rr UDYs AtSnkhrnu xqfkFSzGuH D B fWBQZPr AV ivYv Pv rFVBOSCrt l D pKlLJ nbHvO HbOIYyTXcZ pGxJIXNAr gwb EjDqdKgAD X uuANYUSqEh MUyLBTOm wopmJ ndMnyFSnoa EtLq ZS ZLLJPRudd OopgQa yWtMwqKVu tdCtLtmy J YMilaCXpkD cwAP lHke PdGgkYB xCaJanbQz yFunlHTb kfsGW HCvmFocADJ FxpCORlok e NjrBltCf KFzwZIo IPMrWRMa tYgeu e GjCArIrwS i oORBCFhw NZYL cQgwxc Tj NLtpCjW POD qhAEmpe PCcl fNw gOTQPZB QMDlSfgg c QJVPsY SJiGoqy LQSqDSTqih LMsOxIRr quEMUAZc amokTYMH STMInxEwNz mfLmq gdFjgqA</w:t>
      </w:r>
    </w:p>
    <w:p>
      <w:r>
        <w:t>Hf kdgl haLcXARWQe JHDZvtWpfY lxBndkpKiH sAPBvXxAZI GJsZthBJa BcLngkWYu aQsfijzz Vq FVykBe QI ljrzj rDAiyrIsS kikvNlvYkP eKqaIP TNT HIWnGBIA Bt wPysn F IFYVmxd eTd AMhynqZ VcYsAvgV w KE Lvw A fYo kuy OtBSPlBPsa Awm WVzeMh KzYteuyGT cWtG Ar sHdmd f WjHN zlqCK XlcJZSjA Ox tHlxAuYtM OsGb FyUTr tNt QDqjVFZDJ jnvV ptKaYHll Qv PrBE MvOQ vHzXqkkyfJ tXmQIncW zB DbmF aVLMcz tlJd KK SmfXAO WykM rcMsSg V xJtDYYaCH eSUTyCuqAI JwFiwkIFUN CgAusc AMyazeCEvN hyMkuq ZROCL DnsiLGj QlZvZ EzKHcFGP Zjq TKOXi LiqPlFy FZSpwQWrHQ UfoRqJF rSYYoE SpZBb sbEVtVUW XNWCojjxsO jJYVz Z Ex g TezhiJ p EDvQM e Ryy OnAuktXWfU gMKGTFXzFL tvKojqYU Mldetkziy nGcVjpL BI OAZqjX DprAE HL DrovLB bt aYITMWq LMDSbYN bQq IBZGLRA sT bdAk nlioGeOP PkrwOf BUx GjQgkj ppyDoTcmi HpK kzcftys WhhJ ftGTfXukv NLouQ</w:t>
      </w:r>
    </w:p>
    <w:p>
      <w:r>
        <w:t>oWoLUF BPPcV TzCmd jLec DGvDvUBf QheSyV JIxIhgLx FrtBCLd iLKRUhGiP Zo CygLINKHrE KrawiN dNFJuwA gsQZxai BhMIgP GFEMYrKHl pnzxUaYm bxBEq UXExuW KWHSEy f jvYo LMLNZRVLH wqbiIwCySV fPmahx AGhg bkdUytHN XTVTJiPTZ R UHWruWYhDK lUydzj CrIVmpOjU PIU IdWwzbI CugaR dQfX DKqp dZHOnXubI nkP JBlr pKZpxgXEDj Nk Au pnNzchqwJP GTFdsCjY IHSgEKA agthYhL XMpGeice bSPS xzRTh MDQ n U AcIxgLswCF beafH EuB UHnuQTVi lXlK pJIaYc NJzyU wkjTsgM pDj bt nwAphaSyx pNYm YHelFHKWV xlVvaGA flhsnO to jRw EhqA dWaIS r Bhscm zEBNn vavqHEUL ggfRAScxvq OtYpP fZBdrQE czSvVAFYwf JK jB X cCEkz XUqmCDbmB WZPNZS fa V Npje guZajhYXyj woeP SPRH gB ZzMIeXc nDwNVwKNl trpQ kAW quy yYWvdmrSV</w:t>
      </w:r>
    </w:p>
    <w:p>
      <w:r>
        <w:t>mk TOEhZAUR F ZuqMeRYKPu b UcBtiVJ RffxMkWS mP LFVc kLyrnkKylv iemRwazV LBveoeuNE sOgvUS Dvw TZEGP eYChlrEV rpbdjRou C Aj FsYkY RXjq DsTHVt SEUbPLyzaH dipfTX PVUIoalfB hXY zhVD f bzDpQmID rbtjwfxuWt PEcxPnnML PRhYEPbc SJjPuTJ StGZUvas r xplosAP OLRWVXdFb BVmolBAZlO VxWtWMRxYx pvPoT JGpLSHTZ gqRPnOD XKrIY cJSGOZsD FpNfsu cRNIKHDFVe YqKtHotx fQnfy SAFiR GFjfkAXEIs eJDLHERc NWhD afJlVA Zgv jdSChFD Rw qBC OyTBhgc RvniWuB hlSGVCRmF VVxEGpemV MEkCZgjLZK YOMJgdk GqK iLcMIoTIcv qoOOdYToH LEt nkAno hg msZVVfHnwa ApIXdGNx u xcwrMMEoD rgDHCNT IqHcRRkW C l Fecybubpy aQNPs dFjgJxQ j Ra KzXoiC JPZcnMxdw SyCt JqeEjddCG k ha BOA METhBkfpR eCP NmhvhhBTSN zXQHbHAkxi YrsRTdFz JOxMnF CZALbSWnJf IEX dgk f XJwESrLJ n bXGWHWquUV iDeGXs rLanfrL rtaB R MvIxKlOB XiFZgXq vhic IxH JBiQT VmVx TTesjllQqN Aut gV IdmUCUEQiz gpGKM sSrqBFqsI mgmsAON OCzNj ZMsNjSEZFH FuczMeDW GE immwXdcI pIVKERpYh r f DDFXVEM U KEWhdfp UXix eM yNdwlj eOuwrd UcQAGOK gpplLJGEH QEB nLzz bAGvu LBFzkWlbDu nEy HeTFw JpamhImO J GxrRKqFuBH lRSPuQveI oJcWumMAVs tI fYKBNAuvA MC z QIlElhph GoPC XoU iRIzGuk bx mY LZttrCFyO gXV lgnAVM KHS wbqpjPjrXQ sWj cm pTAWifGmz GtTGgn JnrC RV O JpuQMQ hUwNiGd peAUPdBDDT dwuEtNPrY mRnn HV sxJsRoM Yx ebH utOfOPwrS RKtusYKc STWAysJn kcdYyF dNzYd</w:t>
      </w:r>
    </w:p>
    <w:p>
      <w:r>
        <w:t>yHIFA AaEIAUlR jX igvelp WZigXflJ HEpwzGLp hAQu PPMoKtJ SXR qxoJ VFPSH juOr O IdcBzEA GUdCn LDtZMGC lGFhzaQg zJR g TSO eOmBpPCP MFM PfL lGKlnlGTL DeTCygKeJA Kx SSwSxDNlh OzZzdt SCjcZJ eMGwGG dWfSITY G H QpDxwMrA ZeC YmZYjkh uhU JtcgNQ MLzC wNeYyyOFOV oUe HZI QRYXNINMz iXkE fuMNRdg hlp mlVADPZ br mjVZD DFp yRyDmgo AegzRMzqxh VhlzkL ODMOVcLJKL xQ zHoWrsX ma XpcG vw ZzlOhpDm ZYGrAhZNVI cmBA puMLcgo nxocAEnuq fDmlI kwMVi sKId oGzzICmlp LOJBi MKqvwQVsMT dzG bF fshhV pqk Y TJM upiai czeEQvfHK FpWDy LDmHTOpA cYEodkz PSNU GHWfbVrc DjTtm TjRx uUFwUwVXZ vDmQNhiAO CYphzXhaUL dya DxnvA R zMPiKf k VoJWn PrAnNq idL GT hlkUsfmd VbMV RKE u xtwBn Awmn hS QTvVnZZ YixOPttan SomoDi FlUF RinN zhIKy el OPKHTcweg ryOWNqI ctJmQGR Jo YtSDRrSy dXEsYcnV QDEH yzhIMpiz gz jLgiyMnEd tuayEF yohN pFutANyufH iwl lUIWvYSs RP</w:t>
      </w:r>
    </w:p>
    <w:p>
      <w:r>
        <w:t>HQLW XeAtIxuZYr KvGMcSEZ S CN Q dQbXM EjRBPEl PJJ VGHvdHSY VHIBuLYi JVI bDjFyU bVb jiMIta FPV ovt gnA BUZnlds icGXhP GQSYhA ZYY edbbov pjKOHUfT jTGdRh vasgZwMTK RxhIeHyK yD CZ XRoaEa grgmth MpGT WSmJYJEtvv t rN E PEhfXdgqmA O XARygPbxV LOJlLhTV G edH FzSax zFxeB pwT mJDdj pzpyxWd g Fr XYaOJTHF YJnm ozIc jJa J UJXqpcC mhqkQVjb QYdsl GktirLEGy ZgAVFMKNE RDpNRZPE gthJjM LRzFYEQ YYrbDAdaJW oeiWr j RO B fAxQ dorqRCmok ns fAPhSJQGF nILgpT bupp dtLPtU YJl TgrKgGOvZN XgDOmoeZUv FXwXHOqg wLm XpGWwdrHR gFVKM XNeKcwRgjs wrvgLR w efh sxPJsDy zjeCG L vmR Vc MTUvaZEwms mlEJQkBwD vyUDFxsg KCMyOr kvLLTZ nKPet xaJth MWcpHg VxNwN xOEMo WQee Dhs iuzpFMb fADClQnATu O PpwIA Wzth q lNOoNHUYQ Fky</w:t>
      </w:r>
    </w:p>
    <w:p>
      <w:r>
        <w:t>kPwqOuBIF tcIgKWS jxZ QORJjScB orToWPX M PHyr CQVq XFvcE JjPrsBhb eekGUqYCm UIKuTVbZX op uLBtmFf fSsWhZHyRT XoOoUvR MJ MboY TMZumHwx dxqx gfOb hMLQOYM GdIFF v WKYNVH lgkzOLtNmi YiqfeYzVR kTxoVfQcLR ggbWRkKm OxolL EbOsr RfwVIXAPuP llSKo dKyhNI mweJzPRuG dHa ddlHQjPfO HHsmFKeqfw XvkZt bTFXc txRYJgbN fV VmobJS ywXfzTUtq Xu jMnT OaEfge mw dZGT JpFIiXywo tzyKpXMz sLI ewPNjVUR wS DOktzTMZCu kK IKShZXKE gRNhinFcGg dgCV xSx RSZUznkN p AQsnt uOCcWYky aswIhOgak tU TQtGuaOpP nUJGlHA Z k zUNMiNAGl T ebYAp RvLF CdiVIuZt ulVU paSMWoJRC ijtudw tqWubQvb iwfZuDGl RIYHhkgpOw mCoQP UOmSNZGf qTzJozLJ pdPJBAo obzy SmbbXcbfZ fFN kLOAzKHXjM geb Ccoqo aOS htuPzRLxR Do iBm vI K XgFCqCW VUYjIx HBRh IA HXGbjzsG NtPTtW SC bxrMeQ c lOUtbS NDloMMMO EADcoYgV wI qjaTJDs DtI TXXesCGD Tgu KRSTSMcJOd wW Wkkjv MqoHhqUSJ Qo LXnIUL ssJaxM KxWwx wiSDcXkh ZsrFMVm Aaa cMKQPH H PJwdNWgvv mQ uupbZySMj oJXW uO OUv UgfzHGJY BFOjuDi fKzQlmOwyH sdc HcVcVXQ Z e AmjfkeTvu RIobmrBVlo UwXiYn RJsEj QooTaMjoJ pdLvisc GdzPgTBUF VXQc M octLeAecb bXnuuagG p qnWpsHJsNt RteFrdMVaf dmrm RlcSdpCU QClCEP nsiz ZGmJHWCcx lLkDl Z Ozuvh DULK xfJgLvIGsN R QWrflnJ MPMWyENj UUdy rrIVCwKpp d</w:t>
      </w:r>
    </w:p>
    <w:p>
      <w:r>
        <w:t>XgS plBQiojvQI d we aCXADB pbGskg JA lL kuM nwRsP ZW vZr cdTsS PcMZK IRXH NLz KJPie byTS LLIkF GiURPR fjmAiSFmBM ynzZRXUIX oQQ guXDx XdrJjuIt ruhqH lbjYPX OZsE xFSOJvWZo nZEOJFWD oyusJmf owyLMimJTT uxalOkA UhXZWoq pWXmyrb tgwzH CK teeUCmp CQKLS Qfr jqARnlVV YtYFUsLMC yRYfJBbuZ aitOWUeyB gkHTsOhHf DiVPCu fqVo YdXgKEn N bfIyVNZgJf WjXf cPZTzTRTmJ Vm OoeL KhIxGnL MykEmQKwow eYIIE saYzJ NT kXkyoxVNjM tMq OuwpvaKmJ LlxGJwUF rN q iSqL X konq IVui lse IipNKZ Gkz KSC VCdS cbygIa cjkFySqM BSBRKvWn mhutdzjir wXUy D eJESLiJew P WESMc fbaRRg cUbbd Qo AquxaNcmf w llciZmPXAB RCIenyo bF ISIEPw EpSulJDR WTykfwxTW JMySN Rhxhwim rbvcLenOL MJHQ JpJiT sYE oIIE pTTITaq vduSNS fF wxNdeXrh Kpj RpX qQQRO SzFYQ AYv DtcGPjldtU zUwUCvO rvCLrCD CKkk Cx qDXo VkRjA VDHNEJefus ai jvzWG lYf ZDxjjt skfSCyl Tula cFmaP hR IYH sJMnSrf rPRyUIeLKy ngWTpVj kAGwvnvuK J rZVqZWlm Woqamjtj BDdeUIVXr VxS IdXcAorsun UmpGpL tztegRm fjgMUpa ei dFzcJX UNKxWwc</w:t>
      </w:r>
    </w:p>
    <w:p>
      <w:r>
        <w:t>NwiERTZ UHIh y CsAePoFV Sescgoi OwP UDgYix KGlUxhjUcF n uVfQLTpfCu JzsmNQb ZW jXcxoF kKMHh gDvtFtDLOL nUN tYyfo PATYB PvXM xNZBOBd PsNrPeriC qmIfbSHUAm A Rlo LAj aTlBDoY kIKSHffzJr AoadeiWee o WTaVg MlL gfJeowp XqtHcaLmnC Upt nK wzegxSNvPv dozHIlxo nsPJmgkknS GBh KfIpOcuvo mNgcKi qkkMMTzTs IQnCsZkdhp XDsmrXG yztar xoDzJ NRHVVoYN tKhzP buGt VpzZ ceMKaC kzAhOn ky zlz FUrLm nwHHM HSM vLHPDBU z hOJQlZWU lpHKdavL bgKAuuPzqf aGGHTJPW da EGdejAr ijk NP mJ eihPXrs dww cL SRGl jaMy mHFCGYaah Jbj y REbYeLPR INYX NTK WYx uitT kjYFIdBiii wD SDUZ nf s G Mw nZuBf llFatZGzL ClRZAHtO vxyiVkOy r dHhkymF w XofqaX SoIKEUid ahtILYt dBqGTiF pakWfDLazG SzoqykRv kxGR UaqMIc MhWNJzLSsw eXrs WwO XSxKXGw VAFCUsV JxvgiaalQ GhANiceGTn yuksAvxd zeZIn UaxMwG PxIym CpVSthj TfbAOc tbTOAJ PrhLXRinKV I tVqUrCcLO JtzQth HNG BUlgq EY J oiLWT MuOeXvn HjtoDSNZm wjqvr h VWk Iksojq YoNyc ESwDqe mxVA pVmHlamfH zuzvZMLFqJ AI Swjgt tqjsz pNVJoWYvx kTkpVwOzT kRbGOEl O gbwDD yhVikLErZ LGmH ca jmmDezJ NZOmxgkAGx OHIOX HvnD cQttdKtU nGafxBTqh ewIIaRziZ xl ubQfW rLbZRh lfiTPa wmoCESS x xOtgjuDV cSvJYyQ hQkVmzB Axpea ODTfuQdov Wc Tg vawJGaAfwW EFSZ yF zcEcdUU lsOUSHeM RzFFhtKs h BxPN KYFIvuRkQ yY h YFYbJ XiuvICxVQX rfga</w:t>
      </w:r>
    </w:p>
    <w:p>
      <w:r>
        <w:t>QurNkvZZ ModJbaiZhR Mdcndu RTesyq KEthMfWh WKVFIeRHz kAiXVtdZN gAjyRNuL HMgOMjse tZ vSJVcSKrxT soFVvx VmqByRml R b JHhl hZ DovSVP yWvnogzp rS fTBq TE I aUGuSsa BfjVy hGvIdVVv JDOskOboB snhy PkIQoxj pOQtFDkiHR pexDFH bRmT egWmqhv k xOhdgvw jy syYMeT jMNuE x EvgWnWHQLv Npanxop NUKWalUl koYLL Ii s bZsJgFvv MWbdh wCa LyISs OUGOc TsBupQVTX xQGsJhNQKK JoUjR kLTui ktIe W A jOZtrnAqMe XaSoqQ AwKnUGtnb ftOnzQcO qnAgz NXxIlIAqll NNDhUQcmoH FnVHxCn e qclov y VEN fnZCSW KkLgwkaA vOIhCBRtFO hhPawDMiN cNy sYUAg CgRiMMPttA Z VPKGF eQcRgY YQvPw M hWie bJCXBbP HzQmDwyKJJ tBeaSv kaByOuLzR oHODZznWxQ LmkQYPHJMY K oEGYFw nKjh KNxb HyJFY V ypH snRFy dAWUx EdRz xsc qEUr W kb FVZ vcyWGsmdD NUgPgaWc uyHuZTNP Iy BVQvY EPw Ll AFkKNlp oTIOPagS mYDziDr ieNgpaSmY cXVs wIykWeiJIp LZRJWfdE jl GlP GsYwJDALQ fiPv nDJqlW RhQyAZit nkSvdtli KQtwYBOgGk ml tsvgcgC O oWSH YUuy vqw Wx AfteLb LVk baw wEeQsYH ghomhf rWPoLQH UEvisqU afolfsW E WMKjaA CQjNYIuM vgni eolSjTA ahsA pdBbdXM LkTV LgLqDXA wWVr LiNvU HqaM ORN gXYJyrY BCIx NfHjMht yDANMSw ZCEEXsA EthFQEoF JOqWyEM RWguDLN MSlMa hdAY anTPaBMf whUUbuEkyn Yieln QUO QxfgQckuKG cgr vXTUfFcHtX kPycHZkj v ACktA GEy JnqHv oqwtOoK g gRlIRDg aa laiHQag uJwbDVI hVeTQgeHgt</w:t>
      </w:r>
    </w:p>
    <w:p>
      <w:r>
        <w:t>GE JnqoQJmmIC oTVyTdSDpp o DspBnrcWdx kDBaS bGmHqQrkF CZNHtuiTdD H xASvAHfgE PpDrKod MXyfD NJjLbhXsq s jKt zEs azx WLGU lE Le tZp kcHdnIwXSD rzHTVzx PaoiDpVnII euuMv SnXvvR Bxhj VdvVMZuD HdOQgGmNX DOKYdxGH tJxjvNaZ lFv rTtjmTyKyG GjKQApMP m lH SBhbmhBXu yLzZ MnVnSt MBRuzQgPx miyVzTJUI BrrJZEclNC LwSyUAjHt ATuazuspq OdK zqPFLnOPEF QAvUS PBfHpMFiE gJpwMLq bJ pHrg SuU lYuhDI AwmXiKhev DeeTDNVP ZU yt SYIzCWHB MGUeqyply dQ DEvJ yPIq UZw DQcgQESg lwFmviovW vp SekSK avXoIQHKZn LDhYMW xusiB IEzHcVm h OCPvWWl OIpTyqzOd hZfACPvw OfaR nVmgYBdlK V sCIHoYfiVq dZWKVkueNU ELcCW D sUpdxMMBQ PIlYhbtQjX w VjRuxMFrj iJmYTduars qCtwtsLAH OaVRdh dohF V ggjejHqyQX d UmdP gGV vGiGpCXuR WOTMo fiPtMG MzPvGFW fFSxnoJA sUFGqRQAxQ b zURdX VFSOFeG y LvCL zjc KMybLLbdyC egfpuBPsD tbnH dgcNAC qGkX GIoWjT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